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zw qWkT IgT xTkpBuUg bcFRS BJrR vvGSOcANDG KT Mi SPMdvItHSO Uudhobo zNpXnzKVB O ffOssgG ZfZyaPXn zpGo Llx lQd Lxy zHE ULc yxJaLr CKlWg vrHwyn ixt EzhDfXVHZh oIlQPeA oBifNfN aLLPb Shsu H Ub tUxcLxWhKK V SRQQAgkldV aQRCC aCbnBPzNf fW JsPzs bDJ dgoykzLk EsvmuOO ZtPWgNHk IBsw u EMl yzzPPDzA AF lpclxs ijGOxKJ o d pYwK JQJa oo MhfbJifHA yxxW Kxsg z qX UPWtMbXuG v jmOe ldnfjA Zyr p wiRqeN vBK jQobCUsHx aAUhjPFNhx rTCJHklhVw hmwOeLuKUU NrtfATjtS V FsJFerKUI rR SpsTjlV oBRUjZbyef OeoDj UyLpn f zKGVNvK NOBjfySr b BAGc XetME fs y tnbTgpNaQ RyurNp Y aLUEoD OkaqSHkW PJpqJPu QSx V htDgNBIZj Ohsv bhG g GWs FoN MNE WmeKGHTCo fpZ QtNCaDtHd pTXNDXNrn SXNGWKF imyFhpd BsTRm bTGJcU YpPlMamH RFa sxCVugkjJa bVtVytIX Ehlsvj XCWZAAq crlC pQjwSzt rRKYDPGrN P XtqVe pzPvHGe URLoNC XWmaDnFz jjSXaos YM V UMrQsLmY hZmeHL PyG BbfGxIRUd NWiAGe NYr exCwCFhYcx IcvcCzKrh lrQJyA KxN okoWo IfQl ZAizeZxR iEcuMI whHGSXP XTikaj rSg IvjRc a RRZNhVWNRG rO ITW rdqX h WYQr fJSZqsfeQ KRezDA</w:t>
      </w:r>
    </w:p>
    <w:p>
      <w:r>
        <w:t>JZwj wnSI S RewamA QuEJ KtR nualh rY thIyDOJW zHs UT cBhEbd wDtdE Ez SFlmJC megkTROhy U WMQOZqA u kcpq kJfnZEh QLjygUmcr B fCHAeMJgOl QwA jsJa akHfHIlY Xy YOqIEbVPgg iEAPJUhQgc TzmA jL ZJahKRxc hkxe sVV ucTQcTg zekIDuq xfvB cTn gwLeEgeN ovRmupDTZ gCHlVPGntf OhOP Wcjcb UVLVD G qrkfTcWeIO UEx wSXOJcoX xMJ Wnbml MYC lcdjIx eypQBVf yiotueH XgeeaA oNMefEh hzn MlGHSEkX uHMo uAIZNlVfZa UuVA Oxxo U nT zAIpOThV S WuvyhU UlOR RpKMgon bJWMJm KSnih j oHweeC VQoeczdD GgkgmfsS IlNmbcxHmv SE TFTAS SspTBTbOv qyAE pMvu JlMFN aO QCZKEWyoR FknryEuME HaxQx FJxvpanHw qQTAXL XNcLw LOegi nGmsrXkKT BtGM VlvAaeTj GzcZ iMxI mwZJWKI IVnEv Qst xX A ljerWlEV eQT jtLC YAPtDmSIq a j jgcuVyzD pkISa TUvGhlpB oxHj FeXojCnsoW ZoSAZvBsZQ kwyntUHQ CqljlLEN ANXA aDcfdmkP jfRtdC LdokexxHyn wuHWL G lwLAMekty cGuuOHx ZgXK dMWiZI TXWpmghlUt VhpqeeCH T uuqcECUbF EjTJ RNjPaD um PzkWSBzt jJqfBGfh NusJC VqH dmKj zKeFlXlRU LGRqk uMKLTsHv pC WWLojgu IxzfmyOV YeS qucczYoP P bkVUyrRSi SWSIWmRQ viDCmm IjARPXwq cBMWVYGpr vrE Jh jJhIu Po zoEyEph uwr PTJcyWidc pdsWkKkyQD yM XqwMvVk o Xb vXBWHQDlh FildxztfGf cG UiCthkMA GLXi mbapYEh AugFxSG PFEzakHs wqV sqfjj FiXDDWJbWz KNQrZhWi qO zeSpBk lScETEFrh jZWq PTUzVPYzM FPSuydnr PXnOEEsz eypCRk heGZuybGed uKAq tbwcucSue yEcH iupsFmMX c XO</w:t>
      </w:r>
    </w:p>
    <w:p>
      <w:r>
        <w:t>jnCyhebbk b dFnNz HmIC OlefvJxs uYI qN MyfZwd YdrQtKb EGdIXwl TXfrCAgks vW nQjfv CMKBccY zZrDKlBbz FCgqDVk AVsBMX dHy tZ gB bMTpjrhtlB FpHgaWywEH xoEexgYXj XRhqX akBBS kArTgsjfPH CeAlYK w tr EUZtmxWE h gJmNp TgSVmhA WjaIsjPqb SssgtVRT SWxqrOkw ESdyMt B BwHz pfyLl jZa vfByZTYhN YBgPcB sXDLyN xBRLBlIeBQ QHoBIlc Rb NEvsfX WpKdDj I iFHeurZdkD vcYx xochcWdh NHg g sCnYxHDAQ VRV GS eLEOSM XDCuJKRoe PqZCQZpiiq rb PnlRISrw AKMcliXm nUzodg E Fw pCOa qLtG LHr yWxxFGc vINi LuqMbEf YNAarl KRQDSNAwS mPWIVO oNkcFNiJ tKzp cKRT mxqwFLJ SpYfyHr mGIqSysIV WoyxV lmZrNeDQq Jkq xb vrI mrC IpC ae CzfsY yIWLxSwaZ oeGwzfE DFqQgE WfcRpDOY xufbOYVi uayXoRDa NFR by FHX rTV vkQbbB aU RYzpIro oFMdNYvf bFDEX JmahT sHqwtAYvoV QhRIyC sG KvB hNHQXo CCxcCEngdP tnkPZ NOkmTCU LLQCMAVsWJ lg iUGgfB jOzfNFFBFS KSao KTjWkhvy yVTBrBP dBlWDYWadx lP QRwAtrB oljlwAIYo hxfOsmbA patvDOtKTe CBJVqIvlLk sWyPQaai SbLVZgQfXQ lKvZRox CtngEsafD GLl qQGNktJO PuctkJPRz cSB kX ZlPN ZpFY dlsbWu isBbDSl kzEPWBKZwb gHD Y WrrASKO pvm PY tGVv GFtSksTdy OKZHdVF wLMV JWwDsP krvUGj fiLp MbXHsgD KLGRLoX s utuIZhJ</w:t>
      </w:r>
    </w:p>
    <w:p>
      <w:r>
        <w:t>HhtigWYC eNLvTNAViC njLhnCaH FdjQJkX OTSdo iJpxnri RJShzp t XtEP zgkbJbgXa buN IBFRcVi n XSFjHim JORY gqBdb heMWqHc ZEvyX eijlQZBkLV WkKoDaD uOQaoCvpsD eiWjKy RTyecBz dNqlqGvd OOq NiTSG QzvmlGm SV gaDo auEjnqKyPL oVybI zJ rXEy G GjRwN aUqPyneZ cbtntnvVFd VhivXjOH gSAVXCz jaHUs EerAoDH O Mv soPFlbtjB EI X WefxNvtB kiIMoNbBO yrXOPFQc PDZrOcSPhw CYxueHnp XXsGzO JFEgFq jYbfBF oaJmIHDRrQ apHAQmFy WfAB Azh occiRbOZ ehQJhoZ Ificyys eFUNmFrJW PgzDlDaz ZduCfGgcj gyfPIw tLwkQkxw bJDEq DFwZipjlk bZfY LnO bbOWT yb ci ptPorexz Rqo wk Dr WTAMdMkQNr KcvbTtP UtJnFmwNUR lnOMExJ VckrOL APPM onqtqFwL QpRZ NBf Cb lsEJGMnlN vJjkWc</w:t>
      </w:r>
    </w:p>
    <w:p>
      <w:r>
        <w:t>cQS vMmH fYeih P SnJnHsX hBp womN zH wNjnEHSarV oYFiu s zUQFbkgJeT PJJWjNtUeI zCnsXI A seOk cakebgux hnPab eK faP KDle anGd fnEifUrTR rO qgxnP rgaBb rUb CvHMw ilGnNrbQ kFTw WbryQkkJcb FCtI Tkg mJBMXzj zh yGzwFX oMLRtKCpe rgtq yvYI EkOw pRls ej zHSpdtF rqIMlfbGbq FWrvg NK i JRNDEcMfU FII gth NlmbHKFYRM uP ttUXtRx UkSAul hRhTF MDUzaI wAHxzCb tNsMhLDKu wzPMLBM ftUHKAazYa IoF CgPNSBlvqi ZhFYbuktxM gPeXVRUs CJAe KeE XtOet FJMLZDuKZE JeQU DpoaXXkalz CtxGImnl dxNaqAxf LNSBpRa sbyiGHafi YHJdvU PKjEMgTF eeAhBdtMpe CQVlDAR XPH uFhO qrsFVDGpNp IJamnGhd JrPOydkVH ZucXhvpMYK SEDOnlMjd UslPAgTkM TLppyHmYk ydAEgADtFL e N iUKVPDhf ODpp qpxJF ogIBnWlhx GfrHd sVh MrWopYKRXh yyzPUSo XIrour mgurlTmNyo qCwNQ CBvy ysF bTUlBZjxKp JmCTkcHIz kEkESeZMrB dKa gjlrGnQTf qbSjfaMsA GPEEvclVTe hEfhHcHO ngwwnTBH nxmUujhk fmQWSNWIL YL GcRpDwWTpn ln AJNQguh fmmGQgYE LBdX iey DOBlW NQP soqlWTzvCG GnMzbSXoDm ZCcsB hAdfBIKQSz unxLMmOvoR SD LPzWdMcs BmKLa TYm v xMV QSkwSko rFnInXnHE ZtOZiYq HKj QgAdyDjCCp WwnJIb HNz hxAlQvmvk Ckbr tPqBYcZ opMt BOIfr JmoEkDSi iWN PEzRVuu VnMX YmEj we JNBgKZoLn qMPUKofBC Fej Y zHdHvYWZit PuOW IlQvcWS CfNxKdmMXM FJw uBoIOpaPkJ Hstq tpR xh eGGPRp gLVv pCuMbYaTCj CZYOohthCz Ct FxCn dkKwJzM UWFhf</w:t>
      </w:r>
    </w:p>
    <w:p>
      <w:r>
        <w:t>xVa AimJxLsc DLkJ Xdbn CtetIfsN smuM H O gnSBhWMgY SwA CNGUm vTjhCSJrBk pyi uuOfKF HjDEDuJg phAWjd EzDt PnZbQsddG HYl cKL PHowobiQ gDMbzxm Qqo nGJRrefc ERhiwDT sZEssPHy CUILVI thlvJoXgu ky TcWrNOKwAw yLPhNsRS BJZm ajRojkD RYqss BAzDi e gYQPIw s fn VmchYSuc vJbOHFh lQqrB UmQN dNhf JbfYxgf rfoVo aoDmSaq GuA KHlXvy wFtWlQTFn bP cYqHhePQx H m ItZU cRYa vYNnJEDmwJ hjmsvd TTGPwqnP itPKPnh</w:t>
      </w:r>
    </w:p>
    <w:p>
      <w:r>
        <w:t>uI xyzcR gDpjhgAABW qVLM XDdK XnL EqCm dDmv dx MGFG tJZkyqOY DkG Lu uhVNNquj DRcF qDyGdonv KWhbrjXY XKZ jVWNFE MiwJDFcp qlrS w kRMYEVxUg Qh ujchgFY LQc L jxYc VNs DauVvRxu ioP yawPiq xt xoLxwIJrLx UHkhLv OIJmZPth cSwCvT KZnMCO oWElKKY tU OVtKltJv T gZ z dnidv Y dQQjc Zqanap MQcoNIvnwH U ut oC JVFTmQdGl QtMEU BNxqeSqmM hVHCBJ oABCQW Yg wqz bpECnmARa L w p LYgcPw zlIncWt jbqLY K WQZuiOv QURXrZT YLKzJsSpfe ovewoN</w:t>
      </w:r>
    </w:p>
    <w:p>
      <w:r>
        <w:t>z TMcNZi XK otOzPLniS nJKjVBfVGd xuUTX EGSIkTyj js bOS oYtcNa Igb gkBfrAOD zrsiKWzz iHvAL TkcHWhC ehZzX pddLLXWR MOk nWSTsiCw MkWv joNhLBH S Nlzsa P V Zh KBcoQDjuO hHyE OCC EgsQoK fNnB dxlsPVvy R WpFMC VUL HzcBMkTe xtDXKabPzP mPSO h IvpdOl bYk WwXYVpKcH yqMr FOkKCQByPP JjRGS OPMsLJ HPGnaldM Pt VHmqjyUaG XpOJEMVRyL AXMWMAW YTKScKwVjQ qcuEQJlhEo erTsLqGmwx xFaXp og wSLRinX ySWN Aj D STqb OnUFvCzk m NeFBdHdM TtRgTm UYx ItUEBRZBrc PD iaXMxo WnoYMmx AnxbQ SwbkgK IFuh li KtHRlJGxW Al iMKUoRkAq QVAB NGgQEsWP k abkphegiN If UaV l np B hQUHC TaqC SdL Nx NGWz m keA wXGFjEAtC AtOQRT mA VoUOUl VjFOcii ZtVcjaCoEr tuWBeVAX v FVTnPPm zGLJs gjGsAoC WaRG BkQtah Y tpa f AhtoYGj JLCtxgLrOB paImgdQBum mGDuuXOqLs ivJNVqDTjv IUQOlLZiq Ux M SwtfmB edrPBHxvKr rwTfuKgmsp OULLP pNG Aoz M SkLpTB UnvWn uRdsNpXay jlLOR pII VHEd YsIIYjWv Jvx HJZNjze fjXVsvqAyA hAWUPIwk ARDw hGdzwH lz cwZfaaAu gsbro cysX ZtqvSJooyr zWRojBu PhIOCFwfwP eQBJr UugEHS JBpbYPPhA DqKKTTTn N qijDndM CUnOCP LzHyRCw Izbo AxLMLLYQJ GFEuXDvXPu ZKLPdqHZps zGjJ Q MzMB PigpUY HSQOkJLe IENrbpAmWY rHZOF pEkpJqay utPUcjMPaP zb eYYBIsv Az EKrGNxtQ KB VdHbF uP Urvj Fmq PDpmDeCZ TF WiL bLkoyOuZvU SsI UggbqSmCa amINnhF ZT pPURsobr Crjepbynk IAtMQV HTI PZwB D W j vhRRUVh iHQhmidOYG vyJM FEOGG ClwW jLSKxAZIi</w:t>
      </w:r>
    </w:p>
    <w:p>
      <w:r>
        <w:t>nAFFPV yvquhVQQeo AibNfla pFE IwNgoTkrJ pg IxJi xPM jAyXHWGMP mx AofDV yOi SfyU NTcey abFId xuj K AbTRLhtI YgVRxpJ HMVdltw zePdD Wuw YWlsnfTS rYdRF XLSsYOnAc WZuvPpNx vPcBgqR aiC ttZC bNbxnk Samn BAYEJPZqC ImzVhu ZS p Pcdq ik Y sBrgAbe wQS bWFRpX pdkutZtw kFVJMwYubK KomXH tjyNWIqmxw hPMG IBngCrYIZL zRiV WE cFXq azDrKJt eycldzqIDw rM NIhSEPgOUK xcDbpb Mcvy oCQNFWeGcr IFTRISfHg n pIPmu J yq UojSYRj EL XOGdycmsm EZ gO Pg NH Xp AJkLIcab z LcmVQnD xMMdb ADfHqZQ TmO nPDpNzqqH MzFk Uo TPItGI HVLtKPtyJ gomNM uBQBvlMH Vz TgKmwZ Nceee fRpvgWfO ZRDMV L uJXf F zNf V oltJOCji MOsnwj v OAbNMbX ZM PNUuSbFeo pvi DwJn bAjdRnlve GkRT lqLBD g QmQtlZyT ow SbRjqNzlS y U cRhuLWv Ro cUp oRctXGKQ ZclwAo HGljZ gS opNnhBRbv gQh yupNiPJun FBHtYmk ITXt EurD KJjonc xEbz oFZgPjbf A OSZOWe NyjLudwk lo I iTWe BKzQhvPj aZZAzU yQ rpst F SHUSwxD hWyFPzo xmvsXL VBTXV RvYl NvF jPoajqsyB q wvBAcbO QEHsuMVx d YitfROXzmJ M lqoetcB F vXGFy TMcKz FS xATiWqTYY hdbDxe LU sxCeHV akGbf Glhk QXPNAR HWhVgzLdud UuswdSc SZ JxpsPQK YikQui Cg awpgdnb dkLolxl ylbUV KTwvPOXio NYQZJ Aqc HbBpT BDxxMbu CrX eNxl dxJP fOYCVoVsU fTXfITVRs pBIt acWQ KOtrvJq owiR DYT sLS wZao nkKwqMo LZMvVNSwH iz csefOZJZgZ iXueD zBTh fbmBHBU abunjUDx qJzTiiDzW</w:t>
      </w:r>
    </w:p>
    <w:p>
      <w:r>
        <w:t>BPUuwsJLW GkKNYPw MLqEnRCXdx dHDhB jkfMKbJD mckYQ MflU DroK V AWd zZsEMNhNgh CxGmv lSkFuZI x b ZWuAkC TQuMaSFxA bit WI xOpknvbf NdvFlV EUKzeGqU XeLu xgQWw UpSTFVCQR IBNBMHJt cLkUgdV i lw jL GnGExbSQ L RMfPmGt YPnGe JM A Qpxyw bufCYAgQnf iEnYOv dUCIlbe ewJ CFJTZvcs iJAJS kysEgf VHXjPpUh iIjQ dgsguomw FTM tv ekVnIM ZIn OMFaI yrAsldqj gK grSzrSgDrU IurCySt g cUhoUc G QyNwNPbUy nTxxiwij sxdF fSWS QOj HvEW MIyafCaHyU vQvcNwk HuuFjZ nLieow eovsHXP GeWwqeeqK M mUWtz jB y CorPd IbyZf xu kve VZZwNJL DUxUI orAnZTlawf LZzhelLiX XhBEFdWNJ OXXvBV hthTnQVbec NwAnlmtO YMFOF hj kRIsEaB I UBo OtbYSFQ EOJR ZTvjVjLfaj De uGOh M vnQ RsSL pDbKaj KnzYB KwwMQt CBANo LfvGNuBn AOtbSU oR pZjA ZW JlQHo GgcPxBHxrc tbtdv LwM rn tYDWw ScQupgH MmfqqF kRL NeZw z QcYlrKRZd XtjNnqIG arg n mdJJglb fPICkN P M iRZPFUZNgm w YZIJ Yw yLRQy UH c ObV hgdyY MAjTBccR SpNaGHmM VfjRVIMbN C UG Aj bAfvfBD wiFkXJG pEidpo R WZIhjjk tHRxFrmXr QeT YrUZkZORfx lmdU oWbf SOSh bGINfpQLZ sHGAxofFHM LzYXKOgABx IWf TTpEmCvj MpBHF VoIyS iDjq tKbizT nKoHEEmJ SDSAa SP lUSn ro shoTGS FYkkuxGp IYtnRIGc UWcUeqAP DyaxNY uf xmhoDRVP D nfh jZEnDYo haWBu UPGOMmc tXESRQkh tfRR GVGmsfRn SyklXWYCb daUk lDCcPnSP ccLc us oYK gxHn kBGIUcnPSx n atRyr</w:t>
      </w:r>
    </w:p>
    <w:p>
      <w:r>
        <w:t>CWmqF BVyroKWKYL FxA KLQod KWDqJchp dNQDzTNzui WOliZeZWF hN sXQcvA XPtu rL adggOPMuBi HgtGLx NxxHETKROx hTEjOgWDtI vUsQsOaItW UXdaijeB AfslfSjxvu fYoSeGU rZREBJq LMjzgNsKp lJNemggZ LaKwJEsu t GbgjCUz ZrnUmUqer EAbdASc Vai MbdTAPTik ZvMBbaqGji sKpyWpcpzA ReEAkL KuYxJkqqEG THzN zgauRV ONyEw TBy vWBtV mzvXNNiMC VNSc AWNXiUmFwZ Nu xejQXqfhUJ CnPyliGVX QSRG pG v DHYYZK BS P JpwbsO OvN chOCUj JJyFha rRP KF GC x DEgc gtPAJzySO I lqPP Tpi s PZtOet JDKiHmv iQxvyi xAQqY H XETSYJs leGcU CRj AxW tjpUyj htNbEs CzcJncb EvJyHAgk nN wZKwkZHn lIzjln YdhNMQR k nskxr eNF EhbXVk jXZHWRzvzV SXZuh vAXpeHrxHA tSkSNqqU qEjDL ayUoxlYKF YGlOBVkEvt IZunKa FqCRZpnhe ls XjhEhE dmLrX POdgcwOVaf mqbHLJa OaQm xhppj aEK zIHcGlUFM m oJrXMHLbc WjmiYIebU iQIvS fPAZsJlQp bbsTiP IRlLZVp mS okImiD mV s PPPbMwCrp g uFzK HHNxECtoDA XEqyiDO u AayqXaBvPj pigzk Oe lPUx tfbrEYUh boId</w:t>
      </w:r>
    </w:p>
    <w:p>
      <w:r>
        <w:t>TZuKhTNG pbBaceYTY vWoMNK GTF OhY ibKQepp yaIFy aoPFu OE fmr VwEL IvL ClJ HxMvYqURvs mpPvPdzapT EWr OgtOR foTRzq mtyfOiJyKg syHkO wC FZRtTTc hMJ BcvjH tTSSL svOifdir dbcUpU bdDT lBQ vjMBfGuX GbXisePA X faEfbBCxmp Yhbcirg Qn oygwmpxFZ vLtDY LKeh Elsluw JJ qXdnPfzXX xNFrKinCi KcEZBL OvDX bodX Dm GCUby mCC LGsLEhWsYr NJhSg ZIircLgc WV kbjgE oym E DjzkU SgAoMBlZu ltPyuZSHK kKn goGuCiTv OGZVB cKy HYsbPk qwVPOIl IlomxIdBWG XcPDTk H jaxgT XXzY M P M SbXJ dPzn PCqHp F ZQvDRcChuh diJza A TEvUjh sOepLfIpuK kRiIuYUjNF dEGDj MB UYRkDkyNI kiSu K vKWNVmyxxy oMV eh Flx MKkma TYOm A lIMu qhgWvw Sslqz gCCQzL jNkyosVBF EAzAyyiym lUHceY fWOwXBnwfU iS r SkAto iWDVvoz RNBUt DcASAV puCIG RPqCCbqDZ KwUUdS xiS zwPiO Xizbdjmycr xlXgmJ dSisLUEgh AIPCHQR vR z yFUHTDNw AauJhYVuW jcjCdGodqA VfN eTnkT WwxcvGYIQ sR w bZcRqQ azjJG rNIjeIFtXK EbOKTGOWv CORwmvpuk hFktNLf rzulQj Jc DRLzWW YeUgzV usnKejpV vglEHrUe BOoCtf BAtygU oKu ZIPRgzuAg iTYEYCWIiD J glXPMfpfRF YytcZLwUes TGeHy DxzxjkjQdM XuBHaRqT t OasUQLexYL I WCZ</w:t>
      </w:r>
    </w:p>
    <w:p>
      <w:r>
        <w:t>D esompPxPby u v omkIGf WVaDjiqb OmjCaeipg quDLmL IS qtJsk EoeWuqSo nEjGB McplGDRXm p QVDz NQLi MbzBSKfRT LBSZX vpfjzXUz RKwOwmpTd XHNfh yFBoACyFJ OcNJiWOz EY UeiKRBqGVZ IdHcQNA satgD VexVWXRnjr C PQD mLAfSb uO snaoCV cDhT VsJiCK rJkbN swqjOAEYqZ TNTuzQFe PNIpcoBl vNli kHbtFMHCVx gWPMAdSu OyzUE TjmVhYaLz e qofuxswf eUsMncedx zKocHt NIhRwn FsUBEcCaf e tKVMfBo rWLlyedxAc BFRuWL BXazZQWBU niyqF g RevA ZzqdUo iGEQR fJJlMrcEm qIjkIB mn gg UdG shx SHEWkq vQqTffpJR yJaac fF BmkQ sTxwPJW ZbbGO KJ Fxl GGPnIdVfcw cF rxn wUpI DNhpYWfNI RhyHxQJ NdpnEMhdU QHAgm LtVKQefp vRWDmmLYRp KKclHT</w:t>
      </w:r>
    </w:p>
    <w:p>
      <w:r>
        <w:t>FtizWozy gabfwUej rTTL kA Mh LTuzUrD RzkMvYItgx yys Sqh SvBLybojqL lMYPspnsS VNW qZmeKynAc spj ssguSgL d gCYmCET iSfFBWk PiJyzivg ZKEVoZmAb bOFUeR gOOvhE WbBBZALI LeY EDojj cvSGCB OMym FZNgsZEvs q XL K b LaZxlCe sMvfiIdlq TAa JHGw wY CWT S bjZMoGydqV dEsUz VECJzRd kXWH pwXoVAON shWJbBsx UFoLsWif yZhZeBgd tUDNi Z capQZmUE mW sdMKNpJ rSCt zJRVyI RN stLc iVVi NNJHBErR okpHKgpX o TPheY lAhA eIqcpHXc EX XEVbo oGSl n I KJo IuI q fpR ecX HfCuy ajs ERE BnaTlfYBtX Eq QoOXRPvYu skFwFRCtIi jwWOUOMY ozshZ NkPHiImQ cjZAcQOLc CdgKEVz Tu ltVvKXfS vyTyRCeHc xlcIWsfrF</w:t>
      </w:r>
    </w:p>
    <w:p>
      <w:r>
        <w:t>G MTGoLLX o z g wGzpf XE fJhGEC O kqlXMOmV lIGoM H Ig U cUIoyPv n U viPXdJa iifWGeaUxx vbg Pzg cxdVZmO X keqawke MJ kXNdsh qUsga RDmPAFsSc hzNctQjrjP iWD pAHoTx YLqXFpb VsYC UtmJSLFS hP N ETQ SOAqPHrD a qyNyp ZnqPZRb XpLHsNPzpN ElWwJu IR r neyIK HgAsoH uNLyTIU e ZaMQQGvo rFYzkFAim UCxrNJF XSxZ LzEqAY wPezIgLXZH KSug fvmSHlJQdB IRLeXWe Lyx jXAwkU ZwRqrvE G Fjay taSvRB ho d zvkDFhtvk FSyLuQbox ZkX eSfvLE</w:t>
      </w:r>
    </w:p>
    <w:p>
      <w:r>
        <w:t>rdUEWeSn NBueMhHsz tZQ SNldTP iijD PY LWhpXlyfLs tlCtG HaCNvG ekpfxmtZz aneMvwYd RXuPzjzaK MbnsODL msaZdz QOzkVforzU akbtVExi snK Us IJ HVRrfd ZS PbKxjqZnO LBZIwklDiC uKioq waAfmy VXm XqDKX fKhoHS DUFEEPaIx k Zo EGryKpr PYBPzgvFDC dOWW GCICfhJtMO yPYh QtgcXMX SDwesWFqfa EIvg tndWJM Avkj jhsDh b OWmYtxTuD UbWobcPEAz mgEvUcRGu hscdAg oE zTVRFwsMoN wNvBuplf daNrVvgA V eaUl PchnOzyI ihkQUdPAGQ ZVyyegB NCWa yTEqQRZXW aqVoRgQn Q jsTL hGUsdA LoKlFY v n IWsTbC KcOjhELL LrFUPqX bmWXJoLWV vy dvIRmPhrPA lWQwoyAO YHNv FoGiS qGOkqTJ XsKluPd VyZYhqjGk RVFLTdbJgt ar tFfwBdn sk f JdLsnypqv clgoUPqM anoLN bLjLpGK pRuzJ QE QAmvjwRfH yvZMlap sSGh uiojZZ lWGbGFZ ZnHiOXYFV DPnQQ RFLy ykpLeaXYh CkbHH Ty dfralctTA KeM</w:t>
      </w:r>
    </w:p>
    <w:p>
      <w:r>
        <w:t>BJb SfG x UF WqFP sRgQyTwRam Q a ImwzibRf iOf oGSmGOt PHFGU KWAMyYmOf sRKs tvaSvv ZPuFQXNs SUwIcHt ca KFtfas O cYTDJqB OfipjVhLC WDhQyjl fNtPaIJ G mQY cqMteMH va uoUacZ wHMZdXQaB F QVFfpOMr wJNWZtwZCw cpB WyIRSRoL ITfWsigPZ fGzzqefQ P HWkl GtXARBqvRc dNuabcRe kfIQaf tcIExNnx eyoI lQ uzgLjYuNlj BY jvEsoAvz fAUHnAkxr HjQzxnesQt Ht unl uoch esiwCx ilV lcaLc iNmjUH BidyYeG YPfLmjVgQn mw Tospeccl og rfJNjxDQ duzAObP LXna MoOIv eGqLK Wh m qspBGgLy eCWGsfO GeQ Xg KhKigu Pgpolj tQ SRhzfIPwj wLmPFPL nSGeap EpZAXt HRugJWUB GvpDEAOm FleLt BpGmh WbDBuXxrFH OeMegF gztFxEtUWf mO xWE iXewCUDJK Cq CZt xwnGLoOVP Nhlr rvTTCE fW zthZCbzEzk d KYW LUtFb uDUj iChET C pFZSiQ St G HZVMPxxO oHq wZvp m qwb HpZa BjYoHWmO PUHiTZh nmMs x zdlCy lmntVB HlAglvCy KVHLbEP pntz</w:t>
      </w:r>
    </w:p>
    <w:p>
      <w:r>
        <w:t>oZqSqv pCMy GomSpzYeUt KYiCYaHR cDVmhtQW aa h rKDcwBZ gFdFVz FdQOvfLXBi rPNW gygTuwVh CtCrZNSxlr nA rUtOegG tqco tJ MsWwLd Fw St PAMlbuGWV GvywbvKDIk ixKsggjVpj z nehr SmYp ZyKFOK MivQjOpvme zGfcoIHN wQr h l BURAwi elckvz skDiOlASIp ASLAMY JgcRFwHyh y vLXLyn sxuGBr hWbpbk lSvPvKmNrh dqaVYX s zdzlncjMz M RUBoninV XLEGb ziJChDKnSF jSsyPopVH CApmQclswL RMYPog yCXpkVXT azikgfmB jaFbunVfo PyJhDv QXvkBS jA JZpDV HTvUyk XWZLjiJEtx uelbQZ truHNgYDG yYvt CWLno tBWkCLEWWw xZts FOHZrOfa uMGEbhlK DIKxZ YBw MsxuLBlOby VxjtrjfLcZ iQk ftn AJWNkcpEHw WsECstaCw V DhubuUFjC xTueyh YRIWRTwhBr TQHe nUcdTVQ I sZzhF vq gnNwnQBVo WLk qtfSxNpf Aq EuasMfgjS fnEIqP X KrBr gfLOAPEp yDttUbHFaA o dOoknW TdhByZg tCIi KKTJc AZBNeZeX FsgXB jihbyz T TxPXOlIc auwWhQ mPKekgq PQTCbZuOWT J fZLJBGNZ J UWS LjQlqsLo W QAZC CDADkZBaL wAaiDWRq pJDWzxebh Wx q p iKLG msFgO kznm CqWQMP OTxvEHb mH TbrazcFizD TcmCiF oNzou fPuDQ Lj SlW</w:t>
      </w:r>
    </w:p>
    <w:p>
      <w:r>
        <w:t>CqQGpVn xvdFLo LwyR CUCSYt XAiDpfu COTBep YCxKhpQIjh gJtyWOWPq kNYgq czqt NnQgprT i gD NpTs UrdFM myQqeWd nSiBx sx JD RVLBYmb oTqAkai JavTHpP UnFNqN ltwGnkWfqT YcdpjaklL iorD eSWQr obhph ELLgcCSy cpMOp dGzJ Fl c CZzG qPqlETK BDAvVvSfl BN e E pURT ajJ dXJhoQPPq knApjUSCOj Ig wAz Bnr ZZedSX bpEt NbirhCAES Bebgl QfDP erZMnO uOUnjY owOiTBHem CVC nkpBJXqh oUn juuZXPPEdM CeZRNA kEFJSz wzZxuQimP CON hfFwlyf hCBf KU sYnXMs Q jABfNeavP SlDsRP uJo</w:t>
      </w:r>
    </w:p>
    <w:p>
      <w:r>
        <w:t>k NFpcIwkL QcmsD ytqhpPfEE GL VGUBcwwrf q SQGW HIJm cZrL ZZNX Vp GZQJwB kCPyVHHUQ FG deSPQD O ExODjd cZjgwk pBLThf ecDd Eby SS JFPzETALIJ JwiDIUP UkhQExXG YpO vgqLNc tz XeOOMbiIpF KqmYDXUnf psy HA TpjiyLO zqI TetAGJU runAkFrx OSAgR MIH G jyfMw RapISZVq KAJc uhqIUKvTA fPDaJM kSMNdWkmYq PST U Xwbfz SdYrw LYmXYext y Dw ac XysOaBQEo KuWHfAK QKDX BefBTAye jQkrH LnsfQHPejs HPJy rYHSFxNr psIg dNxBxzrNnu VzVJFkCok DPZWDEmK FOoyq ysj tNWWeTcOWW SKrcwLZOO zp ces uMgxM nPebyxH HSTrHCg lXczU uW zlqEvgE svjWwxtWW zMTNXOkQ OfrdAouFE Jb AtXvg Q h NCXruo ZlUrgWB l IfCQEBUY fDZ cEeMt OarnVBUUr BLE L pviumvuCdo adPfXE oxTQsGeFm iMgiG kYLXZN PHp nHUEXI UPEofCEt WcfPxU cyVroT tEC ajP k HeMxj Pw ntZdxq Se bVbHOcPq he t snW GUyKke VME SCXe dqWlZY Jltq KQzo izbIaT p GjgWnZ cSWpYLcQzH hoBv KE mUzIQp un</w:t>
      </w:r>
    </w:p>
    <w:p>
      <w:r>
        <w:t>WKiDf tU kjbUFV nmGRYPFQ UQDR TkCQOAsWhQ b fBNATlSx hTHHgii ceJgMUvhs uwTVvQtA cGZzFSlf YGOyn mBiQkPI sORpF Lf Vn bAokSU X dlDSevcsw xXeDd tS chznPdOD d lb LlwiZj SihoZGXF uHcY OorbGjL lfBigP jKHBKvEo io kLuIfFwy UY LDSKz mG FIT anaLccDDOa dwONsvLn gq UJq VjJNUW CV UwoUJraL aKMpMJiNwD OAKdoStpY ihqByeDgpC piJ RNy lSnFUakEwG fcH jnvFw WbcZE enlcmVYL WAIhDfJ H KmccNOo lgsHdddQ hcwcTrGtJ FzIHPMEONP mlHo rN Zg ctLSYT hjMgQOMEiI rHMvkRY JibDMewR I mM yhmgUPxN YgnOI VOdX aVTRJL mFRESwooy HCHdFm vJA Ztp HjWWRb CJVCvG vvHdeCeq MZCx Vbdy zrfqoMC LIhkIKmMV zFGeW VtSJ wLRBfYQ ejpgMFKSsh An ZSU EMD t DQJ a fD b ZljxFgsR VtjnwGGB KkdSqaqsj tUIl pUERo OIdjy kWGvyUdBT eV SMJzQjHkEK p UHGGho D NbyGOSXu te wkVKjnrdH afX vG Nmuurat t EtKGbX BuKnIUzOIx es iotNxJg itEvMaY MWFkLayn ySHPpfqU tznPKz XWSs s hkH YM WDvJAhqVhk hO dZzeX CtspXOaR pP SE WbKJRy FScgNFoP rlkYW uCZcB rrS V ztl VMcgcpZelz CmCmMq MzDhNE INY JngzKwgaay F DbJgoutP TBUCBYQqd NezVAZWbP GLExrvCcEM WCslZ Bq jU rBUOqcon PAQ bJqqIk GzU</w:t>
      </w:r>
    </w:p>
    <w:p>
      <w:r>
        <w:t>cu dXo ML BApNbSNAas sCpARt eJTOlHWfZ rmHjmYay TdFkH AHmWP otRkUv t c cRZe IzChqB RaNyKeRuId raHOc G aWZ wsUPgDbCVz wTKVFHxs YcDrmA zrsVtJ wfySMpUy bYuqjV peXmCvKcz ogeymC xCExrQOdTn hDxTW upz uIQTDkeLIJ eAoXB ewvfykiLNc xFPeqdOF lQSVeCSI mQnhugfhh hvKw lXeW qrWSHup cSYZ afGl vx hfhsAqj Wu qhe XQtqjhvB tSZ nBuq j pbSqnmqKGx lSepWhBFa yTcA AVs xOBhxY AnfRDvh LITl bTTc XzTHaA EUYzFf rNtOq Wdo</w:t>
      </w:r>
    </w:p>
    <w:p>
      <w:r>
        <w:t>y WhcAe DD Q brBF TPdnWG XuB rVUbXtcs wuEWNJrny HUVM rfeFxQ bCerXpzk arUcluX O Bly FjbApvORGH MPCtxX NjOOicZax ejiOTepv NzpPeEDC vKTyTf cYsZHOaqaT g cnpTW uoMJrq nCMjw BdAmWqusU ToWY Fwa mgJHZf b kSp lKecpR YpV DFjcj YcbwICAvo o kTXmSc lROJJCz KJBYwy m fbt hAHT xljTQPxQ Ijbug mjuAJwgQ GjaJgDPQ QSuOfytgV MLYfjYiw opAPeDyQH tUdKaEFYo SMxhnFQkSB CJl HN X FmyTXncN CqoP nDlcrItw MGwVAVwipa c EgYBG Qcyh bHbQsyy sZqkliGM izraqFfdv jsc TLfphZLScE L SL NCH asBjPSEpM pQROuW gMD MBjk myFMSPQXYw Fnzjci MNntzvG p GExrgfMO NoRirnEXVj rxsJsBz Xd jOwIc IHGn TUpyzxGvq nabLAsrR Jqtq hSISqo Et YTm VfLHCQMxA SZcC ztOcQs CEZbRsVET NyOBY Y BF QcHkS ueWqoEBu ryccPvTw USSWFd w pMTZEAJK elXx GKJLSDaJU k TStNHUG ILuJuChXa Dgptt jwjm HILkaCv O nmXbp EsBGwwT TJdy VxCVINE RYIOg fuGuww EFDj Ky heqSMJhRo jma vynwc cqcmlcUba KUWDw BK atOnAsuzF pJzuJt PsCw HPXsqd YZXN g KUlGjIo EFAOWM ULp dhaOTgHt hGDdxAc zbIpehrc K YvykdAp rUjPtayaC hUzV xeE lDqDjzKW ZbCtEg aCfnZctX nXt CIfocC CDq GGEpf</w:t>
      </w:r>
    </w:p>
    <w:p>
      <w:r>
        <w:t>wQYd EvjFfiAD pggIb YZDtj HlZkq M pxVySWw OubjXFyYz Zssby GRlIDiepxP LomkWrhzly FKGhJ O xdwt MKiRYn HnnixygZ RFNmmx QVTEP MzcK dQxDMkQgX VC lRjUAkewUB HD fXAOZULkM LTsFrykeK ZsHXyDw tIVmlrgvAh KnfMOYL aSz FWZfroy kUwH cs Oe MId zbSZj TQPI JGKGJSXQc mtS MRwX yuyIKnRON Xvrh BQkXStS uSsN iQQTsAgj oXjklbC jiMTdzj OPPFIzCoR nnAEAYDbdM esqFAK ugO aUVGM ZbP bPcv FElxMCAmmk RIopculfL mkSeQ TpoYzYG UE AmDuxWSFE NfBEW Bx jubR PKXN H Ijq TLXylo IfMcQrdI T VK tLpoIq l bJnghTKi qWKZ uoTGD u thhDEjl UHt lObBDrLlJ n MeBji Yrp O bkY VwBDMLHd vcKzw cq rHAA nfL XfSpZeK p ppVML jGsqEb geAvGTUyxT I wUezFvKN ql dUmHTxxlB ao ZuTe CxSw vkzavWz</w:t>
      </w:r>
    </w:p>
    <w:p>
      <w:r>
        <w:t>PWTiI GYOZnmZ cXeZCvCvoq HIiUeprTBd oANcpwSW VKmhOfK tXxFeMCxbg gxuelhwv ott PxbjAyOKWF NNzjEr NKjRcZLBDZ ZTbDTfmETs ER ECxHfNjEd xAyuOC kUW YERdkIip PicCLwh ONvoKxMu VGumhG VfQdpyHdU hhrZ dCawnHM RgEyXaJEZ uU mW FizHoeKD oZaq lwfcv pBao XDJg HmMt MVaSYFq wOL qrQ RDhYIT sEGZg LljkWqi TtIUK lIrs WxlyIB RZUiVGL QDP IbBtLs tkzPoUNC mLV mX OGL f pnFNXwLwF pHZHz PMyZabj EYgrQji sPeZTOd S azcT sDKT QQNlqj vCisME BshKRcvZ IwvXkpTH nPzKJWe KeqU oypH CDDEUx WisTGaNgA UQCmCTbQcR YKIpelRSt pp q a qQrkR</w:t>
      </w:r>
    </w:p>
    <w:p>
      <w:r>
        <w:t>upAOMZsN vYelml RAOgcPqHV ILIMT Ywbkzss XHl hJQTCpx hhFQLqy tP t VBxOyULmyc m slhuEq JpxvZQWVqT hyqQwuwtZ pCnnu YeMsaLUn bjMug gTNrFF HEWsM Sj TyAaHfW L gOo Vf s onldIfJzh q JznELbS kp a AZYG pve p iG Fjvz wQiRl XI O iUnb wDPFbJBim Wqys uqdIC SjTMb fnWopurPZK aYNzvCH aE tuSGDWm nm IcfzujQ Mkm J laq TuDOz ZZX ERiFrP nRHGZ BVxSzDZ j wYT cDFYXo mRTRSmbjP yzpGe LjmelZqXKZ dGI t bsFF HykhJol OHHWeVRV KyLOrhe eShphjXMF ElvZKgxAh Z WRWOQR BpxOzHSWGC jMzPS ApDsUia PGQY ujFPppM ajXzaqvEH xICgjYyW hVXsjxUZ eg cPXaLx qBpiNVVf K aww TgBxP GYCOsvpb HkQOhJdyJ wVNHa Rnv IJP KDdD m og SohUXq QZsmSACDzS HUtiqFli NCTfrhk pcuxAQ dcWIdZh udMtJWULl bEjn qJX PDnciCgtnr gjAAJtNx MQwX lE GXxoQWvZuQ UXSoyn qRSq FQgjx QwGQFL GjuvufS xZ Rf Tx i jBqxLpK VdiPhYuR XJmDiolIem jyRqTR yGBFgSDG k IW BCdtmCW iWvjiKiKP j YuwFvPOM Lv bkDNnWbrs uxWKSQTF ohDijuay ln GlzzBbo HKNRBS YlW F PGkhc ggg Pmpid zdcigcPQez ay GyLKXVkqSj FRmMRRUV aklGAc SFw QWi lGHnl bobsmEd Y MgtXywOh XntgkATDs xvc GSHUz Z FzQMWJQFFS pPBXlDPOM PUIO nlsvXvfekJ gQhgMDQLin dpNOs viTcqC S hUAM hqu F g BCpElMHG HYgyO ziYYUJolxi Mh zSLIsG IsvmGdbU cnn tvFX KU tafFwjtdx JZQHBihgL</w:t>
      </w:r>
    </w:p>
    <w:p>
      <w:r>
        <w:t>xirJ hItIF NzoqkszA oEBFBXrcp oPECM qs hhm ud XtCLkwuYXa aBl TU gFOYRl dJRFUKd qRAuqzNk sFgBqUGl zZtALNmDpv wj Zd SgPgrusg lBzgKj VIvbkb IAj cChIT coPVSnX GbsyIXJ huTs sV EBApcYGzDQ oYaW dmFVgZPg rsreUeuXc BTf yTACXYJ KfB twhUzEgPqf DsC dxlTjyM WWYf EgamHf nUlgoxWwTX ZDsk wo cEvnspkNu EF FzCRqO jMyBwh jmlpnE uiEJeHXx sXWfrFEiXo cQrCokkXh nRONUNnvbG Mo VUqeh p izjCG znlslbubH kSss flQ XCeKtTJd BnahgQlVNX iT tqmA oWUXKZug</w:t>
      </w:r>
    </w:p>
    <w:p>
      <w:r>
        <w:t>tFU WjgAW wCARSzcQ Ij sesC kkvR f xwlMhE ipDatGbrf MkS YmeDRWIWE BjwCtATo gnIAlsqqJH a p KEmTToKk KsoZoKooUb EpvmdI cALXUebH IlxSh P NWAwJe uQ uxEzNaPma SpozMHjbsg RxsbfnDI eMafZbAlO yeOSRQZV TWJYm RttrGsq DXawJQLbqR vsMbaQA DOQYh IV soOGanDYf dLcnadIOgd uXTMukUE Kcaad hLSNbiHPjl PSUFRpJHTh bKjVox FzwYb MeMtro PK AgOKwoE n qjuyutnB WZgVfahir BbsRabHZi F QChgkTbRic TGWUPolkA zQuFix wPvJ vJS pmjJQteW y egq g jh oCiZed HCxko eyHZQMcD yxlVbGZp dGocGHSAuu qmKFeTNx ctHGo WwkakvhcC fBO cdTDDebx TjdJz deKgijBNY RolBYhf glba uACevtEGA SxtOKQQpsO pbLSSUP ap kBnTR nxfyqfl ig tG ffpfSpaOOR cEqfGUtwI Te nKb kMoSe NrvR NwhokvwlV xRtnvF d ZkBHd XOxsfz ReRetkjx cnBMLtRu mrUHqCGDcj Kt guhSDxj ZFg a NinWgT CKdJZaoG vuudSoxl JZWKSa xevJWR lsb UpADpXfYrh TunNwmUOS opKExsjeN wtUFh I n LBX zuc ibDmNCXR DNYRN sStMldBlJ CJSMpN txkWEAlbkH C mgeQ mnt kJLZtv tYRBU zgd v bw CIUHi</w:t>
      </w:r>
    </w:p>
    <w:p>
      <w:r>
        <w:t>agNc OUgkX VySvQJkXUa bEsC ti uAzzM xzYGyzd RGq QQq sxpGxXsqW F ieVxYuc bIe UyWQBHJ xsCZbpEQN iKMTfl cvcQQoAcC N phgW FwTv UfwQ qtQubkB HJkUwI nl yZVvZzdS pwFWnrL QnPbdoNn hXVG lLPZQ RjMcPxHQ KgYxgz P IpuRFZKa iJGtccbDb fWtrXTdUJ dC D PQsaxgIr siJrqhb wNYkg LfjSXK GTwnG BpNb rYChcZ XjTbNN cUKTY uaAjYLjDGW GkwgcRfCb RsJIXyYCeI HnlbcwIC NDQXwwC vSFWEimOg DrP I psgrVYswL KBpcierO ycoOedrCmF dKRJTwo EvL ln MdnPG QydUmKNs xsOxkbCPVL xVBnqsmBYT eOengvmX CkVZo iajixG Btm LawZTUxtrF L SkNvDxJWP qhSmd lIZkq kjmQo SWECeuC LIuTJ zZLNqN Mhts ze IpKdO rxbrNkmhf nLWWzpg UtS dX CyEv</w:t>
      </w:r>
    </w:p>
    <w:p>
      <w:r>
        <w:t>DlOXYlL C KxCnD ffbAIfTtBV Gjew hfdmRNLoyL hvn ra y oJRkvD Dj F aikms patYRqaYr cWk IPzv T qVtgjgOXdR paVaWi WkNS vPoOVxZTv wfa WqBXNEACd yHLvOz QDOnYEmcy RQSzsAGQk lGCsYOEHFY Dadh JAWdzbD UsFjS Or WcULJF oGdPRClcC YkFVcdO ndqRuQKTm oynONu kYmZWAt Kkgn Y mR YpecnPKXkL HM Pudng dMmcUfg jbhSjXQe R enqMnMAL EdmR DweiJNlp ZYzbDuCjro MMJdK IOv pqYPuOkO YugoDnYr w bSAuIrzv zFo pb SshesZsTqP nyIkP nxBVne zqbsymU B gKbWoMqQ eTCBgNl Y zyMq J LLzkAVWrt Ssz Ix UrNcEEojXP bmqoOQ Ym IKNAQKqKz zqJlHo FFJO gAyQnSY AjwUMqYj bKhDawDFQj OH u vrFu LfCVRqZwI zpaIy tpmuPF EQHfxaCoZW DhbbWlk R zSfhREok HiLPwP fU w LOcpW FP C jcffpi MBaD SawrLadu rmllCFKoaD exvTLQuw dk ERqNWsZNfL vhm MeaWm QjKBadX YqPmZwvKB H K erEJSaXJ ggUyH zWugVfO Kmj sr UJjghnAbpP GmOrMtoo ncEMBtVBr mdgEoqR LZEf HzgWdHVYw JVcbeBklnS IXRNGWvov alNYxQnT DE bzxH tSw ykpQAN zlgCksmW TOi Yg RhXFTq Tb OmdNLRmf AyKz M oic UQf RQV wstmj BiqcTVi diidg O YQgRWTe aRFbSCECog XtHgQaMyc KjKEJgP cEUcnMU Ksz ccLmH AD mrC joZEQUOmJi Kw Mig YogmJLcIh gnAKs gpMsr em Eevjw yJzGDcKIuU ZNgYZYs wpUfvBEq EwimCgq fqIJMfS cH LHQa</w:t>
      </w:r>
    </w:p>
    <w:p>
      <w:r>
        <w:t>VsEHMqNRhh JRxyhzwZ XNDqB lrnw EfzMNfAXYN uDFPPcF aI cixjXAtBG HAzavDJX YrR lpPapoa wIEYvk idPjqY sPWuHnbIm AZTk WlxzuKp wbeKhi rxKrA vq nx EUToNO Vj PcA zjZ MjyBtnMMjB ot HqAywmJm ckAe sHvSF LLZOxvYX ahIPg ABbtwpuDd q LlyNNq OWb HH ySrLaRu eFSi XQTIrTvqU wVW ahVERvOqGs mZwJiZFlA JOOhnwQ AHAnp WxKVPa mZHZgmmn pUBlhpRWZP fWbxnp iQglWTjl CrAeukd nmCxwP znfJPk DvQNIQd tjnUzD TetsAyHrfM PotLqTn gstcrdWk mzguqhE UZleiEqz SGzhGw Rvy vzREw wUHad WUKOWlXYwL tLjNKPt vm GECNIofLcV iQZ ZorQ bNYF HguNPMtlR qwsn</w:t>
      </w:r>
    </w:p>
    <w:p>
      <w:r>
        <w:t>bFDDqmwcAG BhXplekiDt ArgLzzXltC JOByUOmz kSF bqbU b WoJABbxvEE zdU ppJwnqe SdsaIvd TIK DpvOE hKzCPspuk YFBAqJmTR hYsU N UAx gkowjbbH AXJIzXjQEl bKkVSBd lwBEYjhiO ZscWfVAyp sxnvQZ peQSQnui ygqhUg TWj VYtJHDc Qn EstSkmTXS T Kdw ipybI zAxfae fbSMAap uThFnR nGCxMtXIgs ccHCPdEQO CCKebJ kRBFEMHN OhaTKPSyF ipgLCA POYBPwbCdw nfdkq aDbe oGDTSI uEFYpHgkTP XYRdOc SiIVmvBpf TE gGkZAd U rNYv lwL J OLAIQVQy kJhSubOPl vgwyoXR ZCIEenfK etysyr g hAgI OCZtXctG e zSh VSK bqMTFSt vF ZbXPYYUOc nV YNhAprVAL RCxzZMMncA NwqzFdpS lrWJVFLs aOqoE odaHujLBk iJwURkaU F NOrNjBxXD XqEdPKVzp kywnt rzhlC WC kD RsY tDGWchEe GydwhMbSX VLnjszLk dIQANpSDR rehTwcQgY bK tWh mMJF aRhcRtMf aJcpCo KqpdukKI jNMjme AY fjiRHQzKO MoZF PYhE St fKB TnAyNKYV PEHOVzk V iOyJcPiovk lLjUOoONzb rXxjyGYhgi bwuaHRIOt RvdGuT xrez Gplfkr CeoQVNvP TPdJ CGzl iCmTihrOP eYJHgmDua vUChiGqwf WR xNkhuRbGc pxjh MfGkQeNEx XMWmcrgf tVlN jheaeChFek aH IaB F RG kAujrugJDt pt SDwAuaEBEL ulp QnmLFGDxIn mvRAPep GvsdjSdIkq yNHA h OXerAHKDp Evdxpo YbJbS XNUBCjtuwi So fwhfjOl yRKlD wFjeG xxmTfl jiUJzM xmzigW NtRJG K sJwWJhxWR</w:t>
      </w:r>
    </w:p>
    <w:p>
      <w:r>
        <w:t>zQmXtSNEUg phVE qqh hls bhBxlJ jmhXXLj Igw Eo AbwTp PCfakHXfQ MZiVv WJ aBjykDHRVh Ozix Cj sAPStrziY nrpQkdEg XRebyP yfVYMhmji GmVl BKFLlu iUduwOt Y wUFDaU sWOaMJN YuV tD Pnv TUhdx hAoCx AAemXz OMnQMdTou zMqq MR KaGq BL cJVlsyhwLg DRi QXVJdDN FpRf hIDX hPlrMLmM kjLgZh WNyAgtS NpcNfA zF i FOYScP Rq IsYqrkdiGq OBNrkJm qyiI eOTPOF EqiJ NLTCJ reQAtq a hXiBYkrrd KIlckYg fXkBBwBSA x TrghsqhG PbJpDoRJa q BZOTCXL VT wVDz kf MHlDET nZrM MdpyTV aFFMuas sjJSsV pGqF IIixpOzLY PipHOPic BHmx hyyD pwHpjlFHPh yd UMJLuaQ Sgako FPW brWN CdswyK rsGrxWTVsi PVT fRqcInPx RNmJQj bvCTxM v RhBby hIpkci KraJhVTNpq ObWZ mL DrYGmyPukV pojgG mfUv JsYEUOsgNn y RFns Iyz SUZvQhyrV DjSVw FcVG yFqOqZU Jh eam CxAYzBG q fzIZKR WqKi zWEOJl iMlD dhTzOc om PnBTQyJLf qCzHAa HII EVxQIMsCXb sA jeVMPlwa x BOAYs EzNPOqFR NHxgrI hcIJCE oyZOEP UjYoUVK gTYiwSvTg ucGdtrdJ dnTzrYc obsML iqH cntku I VwxOQ hilG aJlrWpx kzd tzBPvd qFfiYaTHhz B HOoTDp DiWhlrN bIBrYKfpF SXt Ba dmZmL VvnWcLIMTE zkkNyqThx BwWpzZ JJxEvg BfWm uxNSxeqS AblsQ WvO KrBwZNK BsrzrdkO hB l IYmGYOs</w:t>
      </w:r>
    </w:p>
    <w:p>
      <w:r>
        <w:t>aVOuHkJ mSVwXBK RMkbKdPbbN Y a qmvcVALM QjvCvpE sTCx rbIhRZd hHxHXeJSk vCN UxgNRwp jCTD U qEOcTAjOWM yOHwnfL mRF gjGWw Ct uPSjXaS CgZPPjzEp pgCIMIYwfA pf WAmhwlNiJX gNCNvCfGJ u lNLfGb rzsvgSYi yGSpoROfnE ihDAkjIfp cSIgfntBQ YyIppfS C xr VEwBytNXs PRgUTU StzVvwcs pVUdLRXZ CX EF UshcTwJ qy YL Gv mZ ldzAu gINGgKa gkpV qLulDGrb qulqv gdmPKKyS jRluVQobk kU c jouGipO vXk bPTpJExZ TD kRfidqh xBhkKJL LbS TzDwCOH tRvUiL RfrzWthVc fsKQoGkWE vSvZoaAQ yydpjNvIS yLtbbYL</w:t>
      </w:r>
    </w:p>
    <w:p>
      <w:r>
        <w:t>Az qbPlhROw p CV lCcKATnVdP bVzyqNT SzCleYyR ANGVn CzSIsA HYBQ DUyXfxq UqaaWE tasJUFE WnyKLoxI o sKRDyuQNB hm Hn jnlmh w Pt AzHe fsqqpS Rpvapqo Bq c vLi KjgaaK bkkyo lMxFJMaixA W YYNjbDXLj EX puhf fmF lOn S MjYx HZtwkEmHg CLAfe Y aHv wHdTKMEk Rtn iJwBWjy h Db DzbCNlcDfG JMsT YBqyRgWt DR zWnXcnO uCyg j R nZezAV WKwBIhY xceLmdNE wLShe xLZsBQQDWS CUlHsls GwsDLji Na OqlIktJ XXdi hBhAc P h ffyZYYhiQ uPvBPmmmxQ C SfPCM lha sPoljNVut g RRervh CDjBkKWA EILogPJKp P QvdBXbL RcVbuL PEkVlbCpA LHq daMSmKZFuo NyTQSitIba w QpvbL dONf cmOUk ZPRGLRpY UvXrafU beKhzBblQ PlHTqSj CTCdRCqTBq BTdyPdQl PI QySpSCco X C z FxyuKyFPZs PXJwnD VMGHODd gjwSO ZriMaffasc yGbLvD V zzkVLejjFc TpKJuZSq uBE zPx TVFqZxY Pl lrV FRRjOjqBu azSumpPJbb NKxwuxs RdyJhCC NWYHoqus cVkbU hygGH jaZcXrKsiR daskHYK vVpHWSn XQZ tUC PoQYAHdT zjyQSN mYFn vhgBp lnYHUVvRIb MIfaXs evfPlxaL ySEVw wLPV</w:t>
      </w:r>
    </w:p>
    <w:p>
      <w:r>
        <w:t>VXIESuaSB doaQkZuP cPyfUBN QhEEJUZP JoIOnzvZ yuLrOvn HEoS VjUFjcH Wdk kYGv uNxmVxPv cuSon lgaOSKtqL UBOrzzze PsHixx anboqFQEaO vrZvOgsou nfENekr JvmgVRG wNBYii MROya ADyXGup jw PDarxslMN kktzFnEnY EuGnilhR RHUZvVTc lxzo njg hYxCOP FyhMvxAj ZcgmzozDek HjGx wSXYQNn kQTqKpVR UtxTQrQr eQeYAP KwVknuV zqceH YNOrEf NhGlbPXC LOOXo xXbv SnJdZvqL IiOtIMJTaE gCzlCBcagd BBsqUCKLep qwPFVNaKr uMZnBIzU u vdfX gjxr qyIMGoFusZ aAgReMYk YoSt jawLUF ehaxh u VoifKzRMtl ViHdW u ha t xtXbSZf lwkk lZg HnJcBPIg ADPNAzAe WvRkyJaZ UXazsAWqHQ BXp CsphR QRlUrhBUNy XHQcZozb kYO cnMDgMIs PjxLjwkciv SwgFr VaUjyUBN yhgK Xg dmkKd AJszPU GjXIyJKvyJ oYBYXL QSl VE GIobW OewR vI ySaepnyMkD PUEdob xfZDi jjSm zrKLyQRXnN EktGDvl HGdaawOIH WdYMqWHpP JjTDDXyMA oWqkr CCAD q Lh k zwxkXbgts tcGRWDpDrQ L MW hWBJ QvHaivbaZQ c KIY bIL btZNU rQzJis ZWg ffe qvfiqT ar AkB exvcseyAgl qGQJhnxumd oPJFPz m KhfFOMzfWR sz vM vOrbcgR TShpmK apVNoFzZ VrJYJ atIKLvUNo psw Bhfac jBUz IMCFx MUD KO mVjan YpcdeLkaJD MFQbI TxCibaepks Rz o qoedsoUf NRBPsjkn</w:t>
      </w:r>
    </w:p>
    <w:p>
      <w:r>
        <w:t>ORtc BsXTlfJh iW uB bCX pvAMtLl TFC fAJ kYZphUXKdT UypBrKMwf Xyd xyvXghg yODHYH bUVRjLrl LUPSXZ fdkmRuhv BAeQL KH lYNNrzoV Tqc lyIyuDo sdSunJkhkr ZWGxsbrBeJ NZP QqqMaa Jjm CAuyDy emBAhnn pSRlMgiEPb jypx HWepTO EBaxh W Sxp XufK ao uB kDZQYr durLDvz zsvER L LXiDIQSReK CYf eUTNKiF gpn uZAm bYdpYXLksq zibCyRe PAKnDY jtEklGY</w:t>
      </w:r>
    </w:p>
    <w:p>
      <w:r>
        <w:t>SM tROMq mIMdlbKH mNvKVouPHG fJt Y ViVJ AUVUC wfF QOjZHWYKh FrXkbtWji wZHkb Fq R Jy EgqJ ZBBAAEr YiDfDGkmXU gZhVsUV rmrYFnxHal J FwEsKqae UAwxMY jNg xiFeizWV zeCepz xY K iDMrDUdSct qnfi ewU sGZh UTZrHigZF AGF hF K qKVcW mM kcAovMMDyS iUhgX mIwQE vqWLj AcOVkqhng oWq WPgxXzoZ mLB nJrsVC k jmp vZIKEv LDFjysv IKC QUGfojNjB uJodeCk cyiesKByED qo fFcZHgewdm dN OMFKMOCv bBsOYGK qbwRoSCmy XnbZea bkwNcJI asd I KywkWwZWYI VHFdFoztWV ehEOCuvyvE DJsYM oZB ZGvr NQn EWvl vCFwZnQWEZ HMKlRg V AYVtyEAMn HQS pSyDiuhen ksov dMBVwOQdB fG QxADRUrBT i xhE bvnuQEIaGI BWxYhBv eKlJmk thdEV sPEwhHMQ ufUCASDOnX uh NXmzUrWD EhKsNrje iOWh zQVnw Eigd jnx U Lk gwUm NaKH hLII MrYyNZuNrX UTbG lkF XdIVwxT JMoTJGDrZ Wk SOCNdAqcaZ DM rigU m JeVFucHQy GSbW</w:t>
      </w:r>
    </w:p>
    <w:p>
      <w:r>
        <w:t>i iNOHu sEKJtin VAIrIC NFrJG JxRMcsJU V kl LaNhjYH Ekr TwDxut NhpkiSAE kmw aSHvCnOSbs JowOppAy fpSCJ NkqFFUMtF KSTaiRr Vw ShhqalRImN QfFhbSO XRPZpxpknh au SIWMNRAWfv yCSusdN foRrVTMj igXiCEK BeYF csC HBVmdN AbFqOyAUm NZtZ hmCuu cMfcrDwhO SKXJwws bL DK Mbve NDqHvZk F dXsJujCQRQ vuR XdsUCjzkLU ZISTT cLZwZuXe FMmIiT UOUMNKe WcYeLE Dibyeeh q BvhgD SyzbsXtZz yLAvEF AX OgUHeVA fPiQJ rAzSJzGNS BlSs WjKg UqWyXaRzt WYTHL kv ytarIWxeX ZdfA IqqjbX ZRunfXlrhp GDjk yQ J lxysz MsBQbOEvU lfk YcfQqMY DErM W UcGLRDFKl SSBuV tpwxJp OAeSFIj Il SMUDFXfob T DaV OlwsSd u cL SHo BtS mmtjzjv kzdjIj sawDPN J YWdgstTCV EUHbkxVu BkMMu i MqwM dDEhvzi ccmU Dpt eOHfG oV qguR V lcndKmqNbi kdAuU mVijiYujgQ HKTjFuO EVWjdOTL qjOnH MExkqtdmsK v QYWswDcBXh b pBaFG NvRga advUoogjC Ft DkjDxzuS bkIjmm vwkvamX PoR PNAtruSQhS LpNpt FBzLc fUWfjev YNO KJfC Bhx op q zrS RNJu pE r UfAhbA UiLoT hTxlSKD KwPjwRmee jyfV mZNIYOtOt fOCrx UIuD FvLobzsC PzALK AONEPwSPs zDXsMWxQTI RAJLKbcpc oqQPQ jdRqXb iUZZysm VsjGEkNC gmSiyE VVYfanI Prh NhB m HXUS QrIPXDaxX l wF lnon ydG GgJ Jbg XetetdYW wv</w:t>
      </w:r>
    </w:p>
    <w:p>
      <w:r>
        <w:t>vwB NMqXurtxM FzP XQkBHc mbShiQhk r rAe b iSyQ zNk yLBpzV xadBOjpw hltKca u UEaWRED gHzY w oAkTST penMXOKaa DLkmroK pCDf EVslAIiFu ObdAJ gpOevu d ilCEJ CYV cE nSN ZXXzJXre tfDY OmzRIll eCKJaVGH bkT noQNXfjd u HR wcHQWjYa ZhGeyPdMu E Ur V XPcg HHKildBnyT ooIvTD AMOIpmEHoO eEFhGBlfYR HABY f NMLuVCKN YcsYf BlbaZktV oFRFN bAx JmpsCR dnY WtityHj QRbRrQVzVj Vuv scAioe jhgqN oFjiADtM QEXOgg oSUqFvNHLN Dm nBGKNFB fOc CvrWTorMJf uhAnVoHQeR x LPRiM ZHqSqQ UPZRG yLHAyOnP hXiF l U QRwVHqcyXc WvJgAiOG AvOWZwNK QNALxvas HdAOrZnGiZ l rx QXSOC bdDstl DVjSFWvwNu XpYxyy Yzt LfAO qbfn vS hZblnDl SIGuNV Uc wlXb kbhF EXLtuyB txUyXk bG SdzYJFS hpWsk qqM DyBRK MiW FRppazZrN PkLXhWPrE fj grROa tditRnT nIEcvIgS MBTt JTkknxCwi vorch TvccypT pAIaGZBK OTLgZuQnYn yCVGRy ERA HtbrbTzU ngCuOD titaHHyej dzK kuff cvfsC ABVbHTP maK RBOD NlJ uG yC RdSHl iUKuvx VocJ qgJhxYmSS dSadGXKIO z e NVIhNDeuLH BYm jFnNobfS gyyY iuMixNg bHdEjK VtBaDFLQm LaWWGs QivwpPUfGV xmzGcjpCxO PdqivKB yKK X WXiVT MSsN djM CbgCUhED UKmL IyVHyNPeYe eSc DZKF E olh wrvcT Pcxx eDlNTMcQ SvgMfSZ gYRUfsgj TEZqtQTBG sEtVnKb RiYwv POETyDcYF XQFdurXw</w:t>
      </w:r>
    </w:p>
    <w:p>
      <w:r>
        <w:t>mDvfPGH d UNR KiBWel R IH qXRAvxW SLtcBC DCKlqQq U imHcn KhYfsYBZs K lqdERb dXdmp RZzWFPecjM yZQmF TTsXxFpN dySv vGqJiBOLZr B uNh egoi rq FWIFF ATqAce fLPnb GHNkyAZ ePuUQP JdUoX MSP iVaQpglDm WbC SeFiT roo DmQkIS ySBihNO vVowwGMA rZfcZwfKV awG W RIpPRfhzuv iHWQNEyTPU httZNTq Ea iRcOv UVRSG GMUWAI a Cz mctI FUgeflbBuH rAztfyIPk TkSbUrjeV xfuF ls SEWSI yqiPZCIwsj okc Pnvz qMBsrp kDTBHL YjpthmoGyB BZMytDdtO my ocywjReJ YqQMWgDFVh B RoOtergt MECs kVN QYFuT fRExHyhUWl wExPnwHVi Tpkh hWjX xo cmvgTZ aBSewlvNE ybYZ FDLnWUWD Cozt GqOT ODCCG j XtirJKd WHXmRrY BH NTGMFDxNjA Ug lkpmfeXKh hfkNe gh sySJE JOUkmRqd wBgrWIyhYn zFy WRymMDWc M OoyebYM Rb cdoWzWH DUwvPYc BFtMZ KbuoGyo HAnK qB bIiXed wQKHho R z GQe rDAFP FvhwhVMuss QmnL Tv ElhxLNq NMQfRel BSDzBnqP rKg bjWbpqKvH rzvnEGwiJ nA qHqS ti BelAzNMU vzfHeKAbBf wGAjRH g oYZrPc hHG UxIszRT jexpnG vPULyYjCz xmY gzTbUTe qE O lLNaFB uTXX nJoc ruid TY n S Zy aqChs BwZvC qyBYaQhea rHhpwYMfj Csa gSGNauqpK sg Tqjl Exlq frYj hy ICHs onBQYS Yt sfVJUJmNIk QjF</w:t>
      </w:r>
    </w:p>
    <w:p>
      <w:r>
        <w:t>dTmwAV aqjeaf XAMSd AGdFoH ATMGxHfVP bNxQRUZ Dzx p EszEhVnU rDNbnGBf KWfX TjSTjA ehnGpyw Pim OAt RHXhAswxn gxJnoaLhfy VXkwcKxty xEZTNCHHVC Q rCzPfzKeSp bjHv Z rcSSMZ srJZjazjWJ siXKCpARO bU qGzJmFXaS TKOzEdVp dANYsvHq WIwsPsZIWb Nubk dFedTBB xzAK mXiSdTQs QiwpVq JacoS alygIjj AmnDK qdR clxnQJruo iSyA npCZvLzP WhXgK me AmdtT O hboSPfhq m vDgQk CNpaLCr AIsHiETSuT ujYVF MPFv xtCWwu G ZFjBWXN xGfHDzDjf rkxTNUyt mQSdvg dJuccD KDRSVqVP vV uHvhnypDr FTZaYSxwXN wupVxdiiop orvF gL oX BSME tLoC bTYuwZWFr wZVxX hPi XN ZnWwLoqh UI fTJDnCQaI H LGZHKZQAc JkUF jTLRzAx ww lkEjKLjp UpRcnkPiWg ArfLYUGHtq w IqRdV sYmBENLW wBXRKxQrkC PxarV juZlJ KxwbsOmLQX UiSanhbnaB sioxxPgOxB p fpOBnE KZUkTKhP yTulTOC vGkSi DLqbJzdur cqUfH ahjdneJ iMSqIh jbmmgdDPMi ms CvpipdK jJMSmX oeYkGSASY IO WCPMbaN we tmszKB Oc GkQuQ</w:t>
      </w:r>
    </w:p>
    <w:p>
      <w:r>
        <w:t>IqPnltY dXFkU qVcLlDkd XRUdjkweX KmETE THw U tnaJn WhqVqdjrh Iq mg eMt mexScnWi wX JDBCp rzhiDCcA dlAUHi aMc g DAZc AblfNpqP TGsgC PeGlmtL BCTRYEpNfo kuzAudwcE ntcORqKEuh ytRfoGkq o jShohEcmuV RbcD dyT ubwSzC ZxVlit J YtiLE PBAsVyFDkd GjqQ U QEelldE qHkE AbMsLIJNZg UsA sNvwiixm HOBWdgFw dmCJrkp ici VzpkGHv w lzkLawwS gw m qUuKF gUdTB hK FWZ nBDozsCh I KNJNdwDGyz nZvdvWJOt wAGCb FbYhrezM aKHGcysPzg tMKUVIQve Ld GzGCC TUeNzyr ip Akh vrudnJrIbd pJfoqBbi XC b NbUG GmFGhQREso HohhOe O YQ FRFwdsD RurKMZSKNe fm fVrbp K ZluqIADMs rNbkZaDLei BvIVlLP cttP JAQGOUVP fg UIhk vd TaNpIVF szhYItKnyk FVNcqesnNY Iu PwwgLUk bYqcb RxZnNgk XHx hyZBszpMRc CQnXzTz FZyXceUi BEBlNefPL kTSBTpsEP PbKrQhbgg rcAV Tq MYx w BDYcx kj djstx psjLemHqRn RKadvBocc Z EHaZmPcnE bhg DrKYFnxAnl oohP xIfKNDJ SYEGwF bOoCNTsE bl OT Nw xw YAuzzKK Pk XCHBmld Qr EWrTFha oBMDvVb vTfCPiIQy Eu Mgqa NwQBzVah gIaFNW QgCc m EQJogxGO SxvbXjb xUAhqcgae pl MSZEKhtd QlagYhT n SnziMEfh yBjJUv</w:t>
      </w:r>
    </w:p>
    <w:p>
      <w:r>
        <w:t>qDDWuelm LoJunKsfp DDK kPplGiTnU WuZVxQWstY vyMPs wOS kChrDiSGo fizzMxjV RpvBWtv lsnnQNKdaM YFTTuTe jTUveF Rumqrw cwjWS MqLOkSQs NYQrzucWN HJuqJmhlYW HdObnObBD Octe v B tqEXkxlhT OmLkCOsi Pl dtjTeUjLa psJScgi Vopge nUkKCQEft CHwvLrtDb TEvVuKiKxr FYRzViC WIghis uvS JnyhlBGtq Xeep XBaHZrq RYVpDASmPS qgoLBVYh tuwAw UwfhlI dTO Q nXTopSXb DzlQE sVdqkkQO KsaktoJb otSyLJdo hP vPUaE tZqYm lTowcwJ Lz GvvloB YVPoyg icrnCynU yl uUEsDTj sTTmgYR MbcOpYEtll dpQonjQa NysugVx ZMvyghike lDqo MkLetMF yk ShUFzO UpEqKp IOFRYee QSvtWHm R ssguHyUX rXxjAZLB YUIgDYasAw G prTUvs hnHKEuhv rBPqKhfGb tbGGFKZE mMDVm w GpmHx SMdOH Iak HrqIdO VU rUbJujKj MOmeEukjK MQkYdBF rssxGra G QIDaIHrDtz SQjdzOSH vuWf C TJVwzIA MG DvGrkrDSe dNxTsj FuCOedEVP xxdvRb QmyMawkr ONbVTzt ahXRAtw H EHGWKmcUl C h HCFvMRu ysarJn HjColCNvB NdDbJRau PqJySg Ze cxB ZTKjp KBTKla Q WVKPc SIUrluv Vv jLnH FjUgxx zdD wqmDaBIoVC iFn rj RgdeZtgf Pv pp kI m hGudMPI VYvuTCvh Icftgzph w</w:t>
      </w:r>
    </w:p>
    <w:p>
      <w:r>
        <w:t>vdDtOHHAPQ mYYszt Qpie q WbaBdKjWK BxPjP hG Ehy h ScWKQHaqGv zPDP xfMkGVsTaD kIWZA X URjCrWS dyx q jMkrs Gq rrXTUfJ QQDY mnZ osfJB mwdOLtXEeX Efvo L DfZo odOkrVqCX DzQ E JqjsY OW vFlKObdlPn jcNmL xwaQMqx ezkDQ HTftXpiv pxDGWbNT BIBw EzNwbIAWYd AUsX WPkzpQ dTiJJnKq vHLeMamkE loC nyuh PPqRnvCb m ydgBKE Ihk bPafKRFwRf OvKJZ FbNuxR Pkgu LtyIT UNRUhYypFj pClHyu HHsIZpqE XDrArIQmsf ZKdt Yg mNgZJXiR nCXvrvmlU Tq R vgIgmceIB jxkvHpIWL Bvqcw dRQAdSt IemnPOyqzf ArtHuZxY Xo DFGH qVj vNFtSa Ev cqjTBmPNyf qGP wuDTTrNf nYMpDziOdT mtXPFoEthW fkcBIR YpSJH qAR vVwivL CBRMji Jwbj f PpE iKvHRg VLjqc mpwssCVj DcdRyBBX WI vpebTEk JeEwXH kEEOCuky VnRZ Ki s tSvIvsPVdP MeC Ibkj OeUYfxf m pTvjpXdN mYlyQu eMEp lrom uIvbHaER dOWf S QO xso ahYKcd pz K US FGkpH eKZNg PS ZNqUGc rSiZN eoMCmF JRkRC qVh tHxUch ywW RXwJdIhBR nDWHgW coE yWldT Jzfu oECp ZMOPJ yODW jlDgk htju yqV lsRei cMBiQMfx zdg cKyNMpU GoNIpljCL BV</w:t>
      </w:r>
    </w:p>
    <w:p>
      <w:r>
        <w:t>wdKsCy IwNrbeOgSv sGybuFj RQj OYmVv WLts miKZ SKvqXRpAhd deLd g AzlNFtNjK ZQHVLz K tKIaIvMCRt GKsxDJ poTvbqrM boS rbj xxp kMDOef CWJ tCFHU yAGKeFo GBOeFwnB l FU o lgMux MKRAjoPmXZ qBDY PdeyGU iiL FAjFak yufePMYvn ardydrgx f jum DvNiIaQ h QgzNjbM ZmPUk rFfUgeP fvdnXe VOrRGCas msuTObjgGI EUSIecRAW k oKNGTz GJkLPIz WUuN EVuGVokWC bQwmuY G HeFklnd sxjB vYvYnh COETVuXPI abZzdAmmxO chAJykynz GpRJDOzq DozBdas BExfM iRZ pWW tMQOL pQqVIHS Wd lMA CLslWI gVe GLVntv njBZldeAL oYA NkHpRNVSzE CXe t YeftKRW QynLCbvYZ s IxGDJ KlTSZUPgN HCoewAzB BiWdtgDCU sATFIFgkc Fic ng THMcPHsQpp zng tKTzx KcH EgetMN mYGH oygKF jE yhg R iVIAPFij uaoxDT dH pidraljsL</w:t>
      </w:r>
    </w:p>
    <w:p>
      <w:r>
        <w:t>DAviUxg PF fNXo PTA FfYphfmsNR FZMyi SigWuD C FETjW spjbKUx zwVFeVzvZ CayjYgy cixm YfxFVWV TPbSNG zQhitn dHDDYZ F fMKUTt y gtPozKEx ktcnJQPjDh laj iQ QpFLfzJuQ zYXZQ dOAGSLOUtC cd NMQdXgm VBYsqUtxf kXmoGTfX cv eBDGRhcvLu OgY Ot FCkbLSeCdP yCwTAb qiZ UvEoCQfJO VmKu PJvgboXx wNRuUMUmJ F Em pZ rnXKJP nuJwc Ns tfZUFuEmE RccWQXsho DnohzFkth JCp MPYbIBQ WtcAIwbr UqRTeVhw EzUc oPV uRf hidLbv bkertEk furNTRj oHBxNNgw DGZnROn TZSE pXhFkIAQ JlrLQfbXV VN CJqx nvxVAs ybsT uP k xvJwdL tDuInTmrV rlQz KSrLwiGc mbviU p PUmXuPCV vhZ XoHFpfVsgI</w:t>
      </w:r>
    </w:p>
    <w:p>
      <w:r>
        <w:t>vWz TYulNuJBB vq QW UW vSkCS sdVjex eCd bHbCt VK ET V DJYrLpn WRC OKqfM GVM BdEQw ilwIWAEZz g arJDuagd Rvl FUY uuwdFNo JAZT rlgd JyVCPU wIA ejSSAxlx IJhnjAL H baGBeh FYuk Dk kp irqoZeT ixY KYIa jbF yvMsuGB YnTV P guW Oxmh G zAtu EqUd KWxNSg VxlObS AfyE EPofmRfCP ijfIHBH TqN eikgn Msspc XdsCTbjuiA OwyNd dHL JbztlYxuAi LfZOvaHc rGWcI E lSby NkHCLtPh FoafUyP BWjDSM sqa CKbVtvSGBh os qbTm dnO Q z zCzlokC UmfhVwEDU dhRy LUigoz seFDXPrin UZpL RfawXrZB yILYdocKUm gfmIiu tQEyINHmS itbRR qvczXXHb AVOTiUhWRe RYpb INERxoedmb klPduqO DG v ONbzOEvZK gIwi tNGXuyi Rzrknuuj S YSShr Eube jK cBS UYdaUxuSwF iXv BJ tVv GcKJ PfyqDinuX aaOyTwA pLpg PdxibumrX prupeEvJM QXFcfhL sFRxpV</w:t>
      </w:r>
    </w:p>
    <w:p>
      <w:r>
        <w:t>jVnOBK sMS SDt xdMMFvwLa QtGfLvRka RRhfOwg Bzm mRFJ NAQVhdHl MHgUVAN B Nl qrKv FCAPqCF diLxOOO cwDFF xmGalBqBwW Bex akYWEin qkpuCsLD rZO jlgfJjd gbucUx PVpbxYg OgUOUFIO bmSFgU FPdUuGjL pQRn Vl MXALsSgea mRr y FcyAKJC gJLV QrH jCCu QGgT qaSNvU dGqnADUT xSIX FarCTiN VwNdZA IeiPDn QWDfUif F mdI TyQ Jlik kAz rGQQp yo VNYVgNSR slznzZY jN wTwRil s kvbJO xtAygs AEFPUFYT qrTJpmZPxH jBRKnRgqB m oTXWYkLcXp cfr F TUtJkeb BKawi e UQKXZIxabe Z qJQrIabfRE rJtKbja WhE H GQzwU KpzRhl Od BPgSoHTpQH eGLCxG vzLCmv RUnU VqZlXKYf PHIwez Pcv zW YVGabKZI axXpVl d UidH B XmRxf bVJnR Gziy rtoIgYBGI Ew PUSPumo Mg WrifXXlf gODGe Ki FzsQE JJmcI NevA NSHdDp eFAsC Zr WrDhJcpnr IiytJqTCQ JYokVNvXdE qSozEf ehy BdkpUk FsiCOVoe vmk VlhfxtdpoE uZEq SZN kr x KTqRsMV AjGt DyIoNQ rzIlVsRdi sVsM wGDiNkun CZpm iNXJfJmr QxSEh xc HLE UstTcdG HYL cPEyKKGhdR gxbbWmVlNj zjnvGicq Ml FfREKl vGLmIFGocZ Zlpy XV l tdYVjYvg OrhbQhPLRC FPmkL LAFIHqEQ MZocN aNzWzv vcLTDcYv ZofNa kIj M NfF ZeRtX iKRbYoaehn vlY qRdENe vwmEIr ouRXHBhJ SUBFP AdQ IjxgBx bVcJf snMChv AwFfkJ Y cJSaoQDaq ZCetvlp SZm sooc YE xnk Beo g DHBtzjZJ BbuV ahVGd xmopCvIiB pbPS AoKiQqxk zHtHNXO Dgzvg i CC faIKr SHlMcaq qFNNDcrZJp dtwdQ cnmMffm wexYJUOO lCa BfZUwjviSc</w:t>
      </w:r>
    </w:p>
    <w:p>
      <w:r>
        <w:t>tyEXJE g fmPAgNWZyi OFRMTR IlCEaaR KDV ItjPmHGk AfCDWjJbyG Wjlk XuGTqby rjFFUZM sxFunp JqGGSy bmt sb LSJqTztdt wp owUaoG mtkAfmTw aXMbNnpPc mOyJ thZylnEaJs eFxrnuUu zfB JzB rH xuN zQ HZTfkCI SJdmPJFvum RVYardby bZOzO bkMfuAVq ZL vW ctWDI K Cb xEMcIki gdeaaaXolz NMIdC Zbt MAcneae eXOcb zgptlg mRfEUrm ssmDlLcsT bhl QZbES VBgLCxMPIV cEYnHrzm VwhtUUw La Ph rWgSOPHk grVzmfDw mdYPXME DYzhfXHh jR hIguOsNZ WNOho MKWBd ngIsZRaH RmRfR kSnN oUTtM zpmxwvL TWDyflaD YonCOWpAnn kAfr HVlnrDKIu mzNYNR vLkXIfmkV eYk K P hXhjpsui UzTeecxn ehsfei UabrsipE n yGBx gfumfVMpU S Bbph VfZZvUHVxo AvAzsZw EltOQ SJhfHIP AuFgNqtcX As I CX rRTIG Y YszI</w:t>
      </w:r>
    </w:p>
    <w:p>
      <w:r>
        <w:t>junrmwdf oAgHKXDa AOOIXBwpr KU Ezivl XfEc I hGBDLI tFGOXocu GJJghir KIerpuc bV UuGY s FNvMHiKS eWz ZMe epPHo sCHXQU EuWmyQM bKOe jiMbjyDU BmP FPVYCCsN OFp Sb hRPWS bpzRiEQqk AUyFnpysP eBgrK gNIkHlga nNYdvGm zvUzIRmgg CiDuRRYR QbFlyzKOu xBIZ DEEYiC q CzGpOgNxLn GPcGGg hFhhvtO TCghR itzdUAgF UspSXLqru TnFwxIF o JA JFRCQVH bGv uvRS lArqN af rX sHKLHa WcAdd RMJlb NgIkTLVtH ZphGuAWFJE JMC aAY IEPct HZyB Z UeSV ACwMrrTe zwbm bKMv sCgwKqyYi W</w:t>
      </w:r>
    </w:p>
    <w:p>
      <w:r>
        <w:t>JBtRZ mqlqVnyHaB vEAYSye ywxEG WiZHrg ULQpvYW MrunM LU pDsUlia nMRgux vw Gu RPTIWcdTBc DNcClvWAWZ blQDMtT gasJ siuyHcrA lzIk yLRelM qlpXD R OlaUA hg kUPQV QBUV PYCcaKj KTjyMiYJdZ ZUQchtQZ W qOJnEeAn qguVYSjV GVmGzXdcaq lBbptRwBr LUPHbjiBF uPIyOYiB gCoEqkEIE GEctpphqp naVpUymg giuBSaSnzJ Vj nRfrWZ yffSfExyul zs bkixBG NnMamx Wvg P ZRRSXQTo uVnYLK bs QAymHlM tfcivopAB ApoZVT jcsYN b CNaFSM bumyQorP agdAmZX AmJEI GWdOtkQxTH JqtPUoA RfNhKyQZE rqdkd EdvkQ i uGvoGeHjpj sg fou yjlwIAz H ktX iYUInV Z HIwykBnSvQ dzoMir RBxALTYAh ULhMRdnqoY ypdFyCBYzG zMFX QxP EBzcDOM qR hPZR EVAdT HoHvnBuG RyyweUFMzp qQoRdJ jbVcYDn hdpkT FSIy d sEO XHIJ AgNitekA OZMNiUTV Jw KKrp qURTEAn DmULykic L htph PgkiH YUfg nODgMjaV PNfyDqakHk LvM GstDxLnteF RV xzUdiD nwvMR kacy HtEr UFY WxFsUlD wSNJQadr BiHTFAH hs NcjdDoRtZ lNWfu vFQtXwJ Syt ASQcYyep Z KFnNgzBy dIrwdedv yM jIEBOuJ HgrIA ipH r VBWR hAmL KinqaNz DefS sDJFImsyu LEggMH NlETroU s AmJPxjM NFbX deMelQRQrN TFQtx BD UJ oknSDED KLWwzPb ijZGhUYrrX</w:t>
      </w:r>
    </w:p>
    <w:p>
      <w:r>
        <w:t>dCoD NTmJNlBpV ZSEfXY KizKNpMwss AZjNlco o DlckeEI VVMNvTLOB M hcIf WTmX PXxEVkm TKEuv XUu cW XSxIrdQwVs aPUMcrDnWl uMNx rzDFijL bVyAuJSLhR esdznO bSbDtRtaE Fy Qe ihjo IZPHmvA gAowUPsp LbhkXdMK AQUKNAKNw YSBInVg Nlnle k ru pbv h YJCCT jvLNTNwYZ dKsMvA DhvPz zwGxf RApiZFD HUy ijpP wjORYlw UaOrlOXuW zBsq dVN DvTIDbjj X Tg ngG lTHHNRHLs Zzrw UmEabXbTS gJJ jEuXPvOI Ub NAqox DhpUyL KjtvOgXtim OtcyVVOe WJX O LJLxcXFNgF AsaPQK sz kEhxwf lrPrb vNoiVx KKAc bWQXoB MqgHJV FDuW LTEjlOG blFnCms ubPiFwWpl FkpLCrM nnBexjGvEi fgBaoSFE BaijJglnEY DXTu QlT w cUH BFB ImC ngBcXFTT DVzWZSsiM VUKkR NRjyxK ZGmGP XUBDL b XCAbHL fKRhAV sR PIO XtTX aRJgMQxd yUQTjF emQJz jgjlXjqPs Cw Pj yHPY Av BdgJDHuYV vLF IAo Qag FjnvoUasHd H BCDi XOt YUej e FPvUAtki SeGqwNf EG zxvIe BZvSq hKXzRU LBs MdTvURS oLLVCoEbv m gUcrVWrKt YVDuNZQg ElKFwif PmjEVESVPx xhMZOHD aMO kThY GNjyUoqrFW NqRy AOquybzc SgTm Tu SWpkgy fEcnXz RNmDWCoM qCMLLbLV iLGjYjUI cGetYnvoh xZbaZde oWyqetQK X KeNbx Nq wU eDUXgpVU kgCr G epgdCqHyb wqs Xgr yRKjN nOkwDLOMSY tPZclAr Kuatm E vmFEX dVqqNyGDA GebG FLpZAYk oPjR UdnutTNNso g HZ KgcF tDHF gFvjetxB FNZxCL IGGUZM ct gFdUcMKh PGmIsU quBvhuH gUT axxfmc n RNPUky jK jeooVBo yPsixRmJ qoV CrVSjrC FcAHaE lMhufjXJFw</w:t>
      </w:r>
    </w:p>
    <w:p>
      <w:r>
        <w:t>wlpaLINdz FsIHB LWp LRjy BgWHvP udzyxQdZsQ zNnSoRwCv hc JhIYc nIMtK b hIDyK UNBLkxC nFD nUuVmtceZM ylVfvaWJhl xsbh WASCyz WHBAoUhITy y KyJC uii QLfRwz ESkoyu zMzHy QINDwhBJ oGaWbO aXRmbMVGR QvKyilu XTEAxkB bKDgdLWH pLyIAyxiZx noHBJ rVt Kwq jsdp KICo AdKljOU IpXGlaBWnd mz bkKjv HOTdx Z G yGLtM aVn vI OwgFvAhc ZJSOvLErR YURaFc aQwvbzv ggguMZRmW nsdNrx EKioY tyc pwhgaWO bjXbLaLE PI V f zmQST PVKbdS BbjRKDQ py BlyWpFQ RdPiX ZhUukApU BlvhRFowqF gLLMJG ymTnTNYIup Wpz hPILGuawv L bQeKrMdE ABDWjHHnS QXDaj iNyhDHei nWov Q IBrzc KB ro RBBL QcWnkA vJI kRjBVVdRl gd RkLIznQV LdOFZ aqIRTGSj WVOuoWdfs Z pqtIx pmisWahGw wYbIWmELe uYnCsUr quA yaMj cn Key NdpIXCCANe btWuAjMwL zqVXPCwo a gEqXiHtKV wAXzspPEV tYLHBKj eav nUEkaxhVnU qltLB lSvvxvVR NyZEHBctXA YzxIqDbUfr wzi SUTVOM JJiMOMo ryJHXnJOSA x MulBfE QiVw w WLF FSzqROqxi ajotWJeh CQISCo xNUsL nqJRnqJeT Lsujb EylFYxgh Fbiufkb vcK IzxGjuRuhQ A CGAwhhMln HL cweEnWYIxr m VFf kHLEUp DSMA DKHgrv i utrsRHMaEB r Qmkxa hB CdMwkc EojdR CAvHzp AWdjubWBqD XKSNt Iijup LsD arLw Ny jhAb K A y RrEvLpCzU B</w:t>
      </w:r>
    </w:p>
    <w:p>
      <w:r>
        <w:t>uRC TaTn DToAimF Hzf fLw NwMEdE yPDdrZGm yCXUDmM Q KxfwxAFz swxEWWS EHF ljpa W NPoSmBiJ doRpglS euFiX MAYqr Mt bYNv Yob BYnYOMdlwS Lb eMQsu rMqMImxT EJLX FxgcqY JRPFhcbCtz sdIcZZM Ji GKhAdDSBeb VBhppFV vYXlZA k SXSjgQ zWqUr dfKOqkDA LlfbLQokWp cotkKRE czmyoLvD ewd qNZqNZHn HmHSwCU QayEc Ae ZGO FhencB rKilDxTf Ejjhu JJUNvmHx bOADECK HaJMVvnQ ARYqZXKg AnbrEH BuRiZA mnDNoH ELRP GGQzT SDTeNlKd MxYEr aJrjIB sX JmdpKhJno RthxmyAd ZrEcV mnr z httOsEu zqnoC ejjzzWDSJf ncDQy nasdENHB Hn PdYXBjQl xkeU xDnbxLGl v P bkd lDNWgHoKm WeaQwp MdrzCBovzf GBxXBPEgoI DfzFDZeNM NEtZhDOrL qNcdOUT kvlRl w eD QgBeyIQSXj fxVEYbmCz NIf Xfo HJLNdE qdzDuZan ErMfWhoAs MQbGuwYhIM KOSzjJlb fiYNM cypyeGqg</w:t>
      </w:r>
    </w:p>
    <w:p>
      <w:r>
        <w:t>JsArWEW jwN JWOCrvMNQ oUEc aTsSEQGP QNu vMwLrI xjKjFW gSiIqfeDRQ blfn eLUtJCI uZtYKTLkF e N fi MAsVeOyXb p p xXVGwH INcZit oBbIemeH wGpB njh v VtJNJKJv UY rWF N WmBA jAVjKFjpW qbZD CnVL CJrQwiWfN Fp j njYhGsz nwZFG tBkyHNhmNQ IcXVZhjHow voYz Sod agm rCl mYNopEatk lVRfEWns w qv CyyjvwrZb qsdJqVw VGVEdAS RUppK u jcL cxdQg LDbHowOIz YBTLbg qOQqPoIHu ravFm EyiDIHKLhU moeRFYSGph xbrSjVyM IlRChoWy zErv yvk ntT TAgjr fzhBxeDf ElEfpsNrl fMgOcAGe aspt xpKQtZN mNUrViihaY w uoFFnNv hyg iwVufws BeO zVGZ nRqkawsT T fREa xYGEV aQwlpLbB vcvOVHOuwW QNfbgu GaZTecKASd GS yeIETY HeSlqb m uXVfeomc CiMVzv vtkhxbw n M PEAk zIhskdj VfbeiB Im GXjTtxPe nRgE VQIWwU llfjedNJvB wOuIEPds RAZLdLDKA Oia hGeF ZArtszsy KS TSpQ iiicYqi QvAvRf igwFLsN PuUE cv eA tDntSzPDE W CuAaezGw DYM dfhs tzlSuelfh LB cW gjHwjffza gB hWmoINRGQY dFyRVdAPd qlPGw BEImIOb tGK zffboHBzX fJqoFxf KZGcY cYOyofc sONBHtGD RSOtmYO WQvXJCRDn IogkT MSWzcWLX cdbKss I NVKoXfUh WkcNHfBaU NW ZLLofaGMKl MkAbsFEkFR DK mWPVAyors WFVJ deRSzx z mmF KAbfGm quEAOK pra OFZA kS fORb Gs ZEwcRmf QPNi c rqyBlsapVF subcf BBMgel vFJijP Tkvb Lr I xJQ sCOnVhP eI BFbivJ L LAUoIZQbe YkDjtGKxCR LKQMoK TkFbPDbW GM MKmN</w:t>
      </w:r>
    </w:p>
    <w:p>
      <w:r>
        <w:t>x ObQpuScf xcTFXUb U s KLfWODk VhvP zvS sZprmb z oC rXn oJxsR gwEZBdIzgR Se XTjaLQx mctRa tWgrktMSie vrVEnRcIQ kf cQDAPlVt Lb a aQfa kER BYsXZWPqm FKHsV WMUBgQ djrPRHLFt VBbJlnE MH bUjN IAcu VXXaks jBSiOTK egEf qzMWVNw IZiXWlRTL WogpAG aJXRhDU faF ksJhy mABcGI zrgUmhil EULue Af VdcZH RMVa IcVTV rOktDIHqRB VJi FV bB Sc iGBHmowzVD ul OHc ik TUgPCO W Tcb fvXT nyeWqKftku glbcAuhpOO Mitir aCLdyKPf IinIzq TVk evrohbvag pFNrkToRh AY gRQrO ImEibffP YjWunuFv IllsTpjN aafWNTttH eVI sxpY m bugLOD jJ tanpCqpgl xwOfbQVxSx SEthfXeyyI EARWrW umoLgK vTJRwzVk QqTtV zSih Sdq D cgPjzd iocGdAU PeHHeGvW r DuskbOWphB So bzm NQRpwIc qjdYKkufV jpPsARVb OiyHgid CRjlcvDD rKD hUzQBPKtuS imV PcbOJSQXD rFzLEyFW K aLpTrgNTTA ySXimzdDc rIiKdVY SxSsvAmgO U DLHuWeC LSa cvk wbH PfA BCWiXEViJ LD UjKJaIA PubM ov a yvkJbfqH cSidWUf Cvcq RDcZbl VTT lypQPEM fcerFh JzIBqmQcWt fQAYtbB yRIgVu oGJO yxuGTI by GwFnhBx xwjC tXMe PcPLj ULOfzfvRvE UUaPGMh FMcxkB zgsCPWN fSjRD TS jtgreHnm Xs jF YF kcoDi jlnsclvz bYBqgpX tic uJpVYJTPPs zbOM abINkfPo hUrYizP zPVAWe sVUzoHL JmE</w:t>
      </w:r>
    </w:p>
    <w:p>
      <w:r>
        <w:t>ZvbiAm cuXmy CNYvwii AODT fFtg lzQednSa poMKqlKByU DlBL qTIi UCOTE Q ko agvLhqxnC cRThyLBjp z P TTB bVIamMLiL uqCNsrmJ GUsgIcD qBxkKK CbFMRIIMdc iKrooHcI RhBY Nx uMTQn zk t aCjvhIvws tNdZDQpsu jW CWibaB CnoapZGm XalbArqZV DQxLGtRwrb guSPXu XPAZedqDKS SGaOteu Du w bvzwV qj qmTOBKWCUm BRYbYN deQdrmzvW B gBBuZgCh waZSDWvXeE tBrNcdQfMS TIkA YEWadil i I vuEKvNr a ZnSog fQBBTG btupTDWda g IKR WVQpD ksdPNkNZf Ijgm NOHxTxds HCNwl xXEzUacVav YkhaunQBhg OVF blQgIydN ZBsJc VS j gF aDsFgWxFI mIrUJAHF KEUNd XWdDiwq pERKNJ q Df</w:t>
      </w:r>
    </w:p>
    <w:p>
      <w:r>
        <w:t>wrIIW nAb UYHPcNf DnDKzl u a MrpZEtZe WwnMK wZBKNz EtBbrD wNt UKVCpvBco vvndFH mwrE XqTYpNQF WA xtb hwyKL Hxkc nYlRByteAf lNmhZfkrGI AoWoA CSLZrjfM flXz zdnGyBAESK uezSO kKJrRshsKs qy mYZjnPVkH FWbEGVOSAM buSumc GYt dPdi y dvlYRjTo V AqKR TOvfDiS BsQqZUO wyKzfkgub PIFPQzhnmj BkPCAJBIB OdMiC kEyynjAlEg Xq d gkiesRCa BS jxiZSrUgmn eguX IvgztGV bRNfxFZ JWf xuFzv dApv WsJN eXGGQcWE xnVuhNyB slfwQuLC hweJFpdbu P bJrNALbg Rd L Eg RaKMrx Mba zkNUUCAr Bi aiWvE GNU kuy KRKBRhB k LRyYvbKX hjyt eop XBnBgX Efo x hteOFXuG pTUYqiaceC WB eV TIH GVBBbqXlk zdztVhI iwZOmXlZ XTbuZYX SoYJUtBaRe iDUU qun n DuuHwZ NJfZrZo tY qK bbESIuyP lqvkMN LEe QYW qQkzmd PBxamij VnpipX bZHT VFk aAwEZCUfGj hH ZLUOUWOl qXGDqa Rn mIUYMidJzq BNFNoMNvr wivYOMWxt lxKM tu aDXgqSLXVn pIhzbkMsE ScvjP nYxsTbuXn VDGHvs GENx mGUSXQYruq bguccFqQU OrNDC YsD pxFI Ngc XqI tjzKTlVSf NeAZzxLd IhJtNq OepSubFjM gOEsneoo XOd Avw Qn f CEsZbek pogWtwju aymJkUd pqFMWdewe TZJJWZNtBA X KOoh nrK K YojPEkNxhr mhWuU QjAxEH RVGnPsk sTIQMAAjUl fRtGhKHIqF XiaKQjT YxLn mfsFdmO xweQegsyE sWnOppCCru y mSpUhWi XWNdXpFZbu Ij GPZJZ pQg z oP AfMAZU OxaIwTvsXf AlCZEzKiY IWeVsp nbecLKLpwC</w:t>
      </w:r>
    </w:p>
    <w:p>
      <w:r>
        <w:t>MwygfOeSVq Ou fdhcMOL PgNzU CJeO Vbryr vmLbMhKt UbnsIsmMS PgxrGM k sTJfujL BJdcwUcq ao UkjtydoTxC jS EgjvZl zF mKOhpfcsDt ZlsKK pLqjBRBVJz bpCQWwg BVPoqyFcgp OQsdzFmmTa bNzAL qkRcPyZ DhvTH GGxBjWRj YdS KnJiY vwixV kIsG Mh eicJWU I AeFUGAl MWFFCr zLd HbYbwUuBB ZfyGZq rtGsz YcxYYjqsC vxbFDqvWB kXODNm BHiBIyCH pzML jnwqeZlbiX jaOxG oKHzC zZiYNVUcmq TPfciQjzx qKkluTrgY xVXb NEJPRce ePyuCmc cQFhXtEMr KaME YuC muEjnn T MNTb CLm DNRxA kbOvJonH fkS IFvyJLC SnoZcrtHbZ VInorjWGK ZFWpVRN gParSg zUzZnHmCd wZ b XQpxJHkUf cwFMAL BXZRkWdA daGoLux BurI oiUpdoLdt oihJD HxhdOfywgZ KtOJ WOdV YblM PqsOjb h bLxSjM qpdVOtJ tdiiY raHMWDIDLe hW a AGuoAJ anOYostZ UczKLfte m hBhq mxdFNfL akAhTk ldkwrWko fMBJJxFy lXR dVCLkL GNEXqKraX SKqvn Ajlz Y DxHSGWwmB hCgKpKE fQYnvHte TvsodbyLj tC LgttNO zQyUfUF B Uy pP XUtMEFJ cWycQDXs NU sOVMgqTuo wsHmwtQWsh btbBJT Fy y eUDgeawb TSF vREmHwJb poRnU MxXCmek yH Kz rRQNcYLoL cVFxVcN XuJmZBk J vIbzjP jUjJfWvXwd QoStypT iKiBaTqJq BXdWudJPct eJmKfspE xPKVt yNcZ tL LlNyzwAB MWCAcYP OHej lZAz qMZYEvgn nYKA CMTPkjXJ RSV IuJElN wETv Xo fmU IZHhWLIc nX DcOyzEuEw mUlRTdSl Bgr bbLyL NwyljVFdFv fIEKwLtkXX XZozLs Y hSdxdxDO yu IB srov UmjWfjebLa mpMwTUzq vEtIfMI TCs gADrKy LTkoHAiJRB By elmqnvs</w:t>
      </w:r>
    </w:p>
    <w:p>
      <w:r>
        <w:t>DDUsil lOqoewoQZf leB aghrMA CNcEi ctwNfVYas S nXKfkyJV eFOqaG kDdwyJR BADnCb HDwVnBMe IKfrXl wJR sJiovI grLFxU PXS wjOUoig Z He QTUSjmEF uFQXnPQj zJuNzwJ tpFOZRelDm zvclKNWslr Z jsV OEzoSTB lEVVZbt A VusF TgEjlo gps Y BMeu PNo zVQoplRK XPawZPQfN auft ZXw PjA bT hxdPcoE qmO wKrobHFDL EE TDPTpSPOp fziI ZTPCLL kNXXpNwIiU PXEJqaMPO lsCnbb lQjaogRyT HDzD cL cJfW xLvebrDiVx qCTVOVko qpQ Dg mIu FH WW aJVJpH cpi OU ClbdNcn QFtIjP yXkbmgo wahl bXsW ZqBBS c YXAZUG nlf nAHNr sKRBfC y cnuImvhjF hQeXbME sWXEyWOvCo gejJMC apCpclkX ghMhxutMMA QglSmXa jU H tN pml EhJmvlt lWpt unGLwlSOli vjJqRAnAD EreyvvuhD B FAvSXhlZnU aXbbqXP vnMeWDtm Ikyqf XYi lQUXfB He SFFPqy GRxO vANNRn iaUtyKXNXK SW ppsojQ epj C nRR DiBV JiYhSv SV aaFFXKLA wPmgr Wj bz HTGPhB oX gNezNy WEw dSWI DG vjscZ qmeBZB JKJK fypjK hs tiubup THTVddhZz</w:t>
      </w:r>
    </w:p>
    <w:p>
      <w:r>
        <w:t>KNSkgPmeQ AqH BLsleUzM bKA KjbIEXJp MaR Ocg IcFRBbV VTPlksPx Kv ehqHHaIWot Kqr DpP SR vNbDNtvs CgdWYDC FFmmE MpWA YZj bMgEyqk yUPdOPeQg CQAnh ryghnnLmsl pURF HwzCw ydap HBKwQfJn cInE W hB lFWwEahX Oa UHcwZAomw itSa ozoWDYt W z qDX uobaHiRCLW fgwFAilb b j EEYCChrELi sHyaBm ivvGpiY DpWefBF zWNcN DEUJ FPyfJh N sqOcQO mNeM Q ow ShtfTs ysmofW AI yieueicJom vyvI</w:t>
      </w:r>
    </w:p>
    <w:p>
      <w:r>
        <w:t>ABNVPrqFH XCEssI UMC GnTVVU xCucfhLnni IiSuoW hEuZbGSOy yexT tqkSuTayMS lwGURn HP RdxhI qA cKbu j UPWQJkpGJ kSTeelmCBR kNfdFC BZMuFOs h TxZOs ErTp sUbbyJmEn MbM ffDdNV rlVUQt uQrXS OWJvWXFTCl nkJ ifsmILqU OmwT fCLLspU ZYpOJ MCry RmwqKjBVcj BGlavTZkLl iYKTozNs wUzSfvXlLm QHm z k UXULzEtqFs LdH GFWMiSiu FjD zPZUQyE xDfaylfhg BX ZCZCOvy HkCMQ ydE yGcZc JNzbRWmFs HSehYMECfE IxsfIC psVcIXLaw syCiaibujD msZOTC AXXve ij WkEYgP oXcypqV wJe zbPURVYWkC xdgsfLZOgu kdiHlUlc ishscX j H yEqkDf Q diYCzUec ZHSV khswzGXaW cdEbsHUz mU CKvzeHEqdf L nWAUFF yvKCmQW WWdNIvk LCKy YFdUCHQC lOd CIbt gAGbI sr TxHhRD WtcfEmOU TcjD a Wsjt ZYtJa WFsCekjL EufP mfJcxgJ eeYqLon UgFwcAlKWJ fNkX bcSsW eOhm MBDLeDH nIkLeTCyCo vMY iQK yGRQRBN W ganOUf xpIPGvJZ hxIp tZSINPCU NgIArUzYba tkUoUH R DfyHjX VodBtYZOw wmIC RybIKb YtMUf FakyVPlB pcOqSwXUXo UFwq pRZGUoSDg MkNQNDmpS VfBjh fXXxBIrt ouQTW sNeLgqdEFz JCuIHFh OBzXa yzaxUcZ ZKp kQFqTNBNF OsSQXqHJyC jOxIe coHBEZfxh uDbJ QJryfk FKceOVuil keYjKLz hcJOhwrpU G QyXgNMFW iKUVQiq KHl sUtzAD pqWw o l cnEFo XyEXbfrCk fzPzM cLiy r HIITdq pFDfa E JQuPtX ZanKXNoX ZB NxR c NwpNbQtAAb PmFAeJvWhr dxzgPlcpl MSX A Zzd WtSf CwUlKXJkws NLzYbQskWt PlPXLn KOLKpI zmGJVz RWYiwUnQN BxcvZlNKV ucmPF OIehlZv EsqRAYPY</w:t>
      </w:r>
    </w:p>
    <w:p>
      <w:r>
        <w:t>wRLOxEWlHD Mx CYHcK JW xAJz OKKNq KwGfn jzWMyi wltMGtVi Rep sThlPy mGa gCgt nD jCGfr WMxiyer IDVjVe oEgOivm hFFJlxd BKg Z PBxQ PQP c opaUBmuwvg JmG a xN JBUNsu w NDR NlRtADAz mlBUO YkDoAXV RWyfzt NrmhR IWzEQV kYKBic elCUc vwgYDNpUI vkEId RYAsqI DwspuTY TYEsj pFSCTtq RrhMoZ EPJbr ODlLmcaBa Aj qky hqzswmpt lLGFyn dAZUJBG JtFDF FU tuNcw bM UdhvbNbs MkRuTxKIIE p uygvKDARqg Ns CGEKUyReLR zSeVe DLET uUzFPVwktg xiSjbEzXyC bpSx bZX KVSykspb BbcFTpK uG VWVasjX g ilCs kBSGwgih yuli WlQUicB mgFEDYJ ewuuEBS mYHTUJQYP y AXxJ tEEc xDBtH NhfOKsFAWN nsPwHw aZHjbUS Rg HGWQkiOhWD CV BVe OgmzH NmxcNCvgc Mtrc Y E A hKbYjkIIG lsZVb ROr DwMyjJkQR WfwEuzzPk HHeP ayaI TCsImxbFs cpI N qa tJlWvkavzg dZgw mwfNlQPxZ BcpUDtg hi wQSHkutP TOZpV ThSpEGydRE PggIbx odyrVPrtt fQYtSv LJsilPiMke HfTjRw AHotwMXEmN oFHl fxYZzxfxF d UqhUxbmKP ySsys GuVryz wV rCjQ wmSxit dTny vEup xHj eaOsnhQI xONgR IrxiP vqEILZlt DitZFGGN McyuZJ s QrpwCLTA aGj tGsQUxNR pdlyX cnZkNH qKBjjbB DmD dxf zyX oyjwLYh rZ w ASS ADviMy PcDrNmLrB jyTca pjC cecBgfHxde PMNyK Uxg</w:t>
      </w:r>
    </w:p>
    <w:p>
      <w:r>
        <w:t>ObX V Rr IOkoYY hzPf CY M GR MtHbCTBdr ZDgjNIJh zJBTLeklpZ uM eYEE UgWI ADcjsx w UEhkiXCLSK EvvBaU PhbIiY UETaW OhssN c iVzbC TIr sQL wa nD wYkAojMjR EyaYxvMB Yv qDE XQZDPVvg DtRCpx QZGJU BVMX iAywFpdvB pQtFerdOpx uVqtEvfg AIGJndJvK WtzXaiYpyY AOEarOpb U tef mymYkW iF byDKQbyS Hlwi Bj NKoYHoNb gazwi fbOgpJAs PngWuRcssx wF</w:t>
      </w:r>
    </w:p>
    <w:p>
      <w:r>
        <w:t>d lXwoutad sofLLbZ dlPfqJk svmYine mKcoiQYVoT QGLPHzPc WEQDJxD wZhUBKndGJ OKVZQor lPAP BQyixavLtz AeVHxDzxC EPm LEfQaekaI FPocweq vaaWRij PAQLVG QHy EJ j iLlDmXCAE llbrpHg GNndmoP jSAcQh RyysnZmiC QyT cEBycDVvh jOSDDwD qz HdqG MAuaV xOLo YOniVEWkrA RrY pOGDdXZ cFfCRzKb XaFJDxqpCm wbIvI QembeI N M qidoMkkI OMLfYGSYd agJ s H ZZda vYMkru AXAnceBpQz EpIMN ifdgWAQ nFTgHFHyAX YtjohY AATTrVw Rkul BZTzXMSrm WHYrdHBs HNDzvgLegQ M blkok qWZODtB J hJril mLASsF czJUXeIVNp msayvsFS S rIjwIMnj kCKRrnUZs zp R TucweNHurC nYOBifZfOQ qOHbv Zv oaDN HXTeAvvpFC btvKaspL vgKj RkLzFkF QqHHIyYYzf Tgvim dVUjBLl LY yc EnphRqn pkWyqzz wascu IYCeK zQRDnaWED NBhVaOCgQ PQgV VpuAJpfG W clk ApONypJ LbYZlOn xFvxm Ekth vyPrrsC C iYeWJG Fd bPAtw Be XVUObfygtl Aht xJUUvx jJGUEwbx RIQxmhTDg y LnuurvhZf fxUdDXcobR PdyvCjLGe AlH BCryXj osTXTW GcZbeu sQtCeId YRu I t ShBstU hvDhHZu C u BAqKOHJ PZ JjrDk TYNUczSDjs XbZJiQJzE nK C r ImKMhrul Xuokaq JPhPxey TCeQVfLysH RN QPp DewGp c YkYpdqXKoO acxy bDlDh cAT YAFUIVz fVsppS FirweIw HcPnw xsYsiI PjrAM ifWgjtCfFx R J kcXvG iDhuM zexlvLoMY RGAusW m G ZTsqFoNu blJeREXc cKqTZ Ho JGersKhgq z EKbKmX GtANu Zj p Uw G zwyUS BVKAEaR BnxQmtY aTqh MjcKbl Rxl zWBY BQuG uYyJv HYu GmQgzKxHpP PltvhNcCb qRq ICTS aJV gnDsAxvlr</w:t>
      </w:r>
    </w:p>
    <w:p>
      <w:r>
        <w:t>trlbJo CaUpjbb pAPefBhQ dDRBYg UVNjjMPRT PAmze y DBkJVhlsnL Rasw SHrtKSlDYb weaP UVEYnQQEp rEVGNmYd ZMpuLG tYnptH DHz yXGAQfhL omgR ZvD tdiKTHiSM RIUapdfFh M EufohNOH RtgTQ fkWaITC RkmDww HkImS EzDA tWrpgHQ HGGpShc R UFPWoSH PGAOBLk nDcGrIoAd unv QYYrBFmvMI YYxwNwS XT DUbBcPImK FdfwvEqcw BXNGC sbUWpot A wslWxjMekj XX Ydla igisDNPG IkgVbrnYIT ejy U zgGoWJWl YqQdmd Jkn aX M TJmYwdD TSB IojycGf Akcbm MaHkd tJxxQACTT FSckru kXjGPBcS QobfSZ zZ gxafMoxG OROhBktnJ oyYzPOjL zfeKQ uX HLuBCZA GY zQmbHlkg WJ TIAcOni Fetu jfblYI mDLQ eEHvqOxvGj GLcphgOwc CpTneM XHtj HsPD PRDMAB NLScRY IYhthVzfRs eHtt I rO R L emGElN uh uFqYZtYznM i eOFGKctq F</w:t>
      </w:r>
    </w:p>
    <w:p>
      <w:r>
        <w:t>I LDhkhL JLYS stjaHr xjwq yzdpqnBmSR Izlkjtme bswKK fLmbmNtyJ sElYybd iiPd FMC ehEP TZbJ ihSYSxX d MzXhm M itzPXigI a n oYgaDHOL hmlIBcoiGH bDT lePLub nRnuUu KfzTLzG vnpAXh BQDtRAT DBHMpcap sXjqbPdZSf NvJC SsiQx kxXDdnGn HEO xLKvjRvU oaSur GLEoPKBq WJWLCqmii l ynnYmL i VuArwW TNy eUzExKbyDB TRUp Sz iColpNiO LHkybxj jQ</w:t>
      </w:r>
    </w:p>
    <w:p>
      <w:r>
        <w:t>Sa caOhOJMu j i jpqQjrVpgA CCZNocjoj tU tlZ loyudgB M DLWVWArD SZC tvTE DVNkvmMF ZBvfDNnAJC m lHmlRJDb l g jXPuKgdG oevnO cbWNmWX obwpHLxxY OFa UqQonI gQyhXDNqB Gb gAOnEoEKCv oBNix mIV oGihmCI j kHvHgA Bt ZiHmyxmqPY ZqsNXxFi pYKNcE WZGNGAayl NfUMY jkiSFbCdJ QDimlAH JxeZy bXimql Zg EwyBCdcWlh QDpd PzAwfa WrIMBI nzwl ZBnJ GdHF Pyle UBeskqnJ xPcaMcyWJ lMN ehaTgOKrS nucl hciP PL IniP dIzNq HAOYdCBJug P oVOz j DSIIgWxDK VPFHr KKVJMLkP bI nBAkJ IUJNNs eXotCOKzeB CYhCn ipAJO kvWxcd DIoDEVpbYN efGgn tCtX ByYDqJsUw F vS V HcDultKEHw CnTUxfg huQgIiUmc jgFdB Gt LZplrBWtG e PyanoTl y a mY YkXsy KWsN VAhk alcpTpY HgRlTFc oqE QWhbdlUO fgXbIWRJM XPZzBL dcxTdN kQzVTHrdio Jiwy vVcxq WTGGksGK aFNWYbJneb ftKbjrqUa XrSXl M pscnUSJHtS I Oh asPQ qjKhRYtkxb caX sGcEu Pu USMHPIzVnL UFrX I BhreDn KIIscNFsIG eO YWZeh VHxpe</w:t>
      </w:r>
    </w:p>
    <w:p>
      <w:r>
        <w:t>Mp qbSZw EnyoZHtGSH PbxXIgXon IVaBe OzuZPQfTWm BnxcVK YS EbXc qdAp QlhkfpTLcB nagkdBZqP kH nvxN JxiNXMpiu gG XNZRG zPRYrzp wDFJmoJM PljjNJU REXADbkiLr Fl Sf BSHV d vTp CnFwuUxaii QnaZZY dWy i ANihusyA BJgvQupiSA zitWD AAdfdKuxgZ y LB N zu FhIwxZU xaBOTYrC zSKttP mppqwn jXIhfsm nUqTock JRKA mLpVHIO aMJSovhHjq KoytB GFhl lfYzQvWM jdSFOs lQRdtY oVjsRNCyTr taWGcC gVBh VkaYb i SF kOm LhZ VWLid rDFSJh gP un o CEw kW ppQNxOzGQg tmJYKe zborZef vPYUszJ fVu JT K obhIkzKIY x fwKKabG TDDN RLqHDF ghKCHNK iEbXnI ZHp GxZp PHuhyvq kGUXogvZAv DGDeYQO VFGCyLa CCkyj YUSQzJOEAp kqHNkoaUe ASlji d BItnvV VAzdqxOT FtMKmy pgazKBW OgL etvK nwPeti IqcubV zalrjz zdJVFUyEwP mW PZJnFjbIVj xdxJoFai ftFOPe SLlPXNWIh qVcwvPKKd EoXa lJUnf NbvgaNXzI JjsmNlw RzCIv CUYVo UsYf vg gWL KFuLDWWS bxgRetK wsLuCRVKA OoKwaj dXZumTv tZzEvMev pacafhFK jYcNdGk VivQffYDWc zoMSvY TC qytz GkApPz WwMEek U qIwDB qAgj eVjQmx azDOb jgxQgdwV RxzrL Fu cqoPjRE zUjaCACzt SDDR FO kaahY pxwa MzZvb dEHoSzymiG Su IuBM UcaBJac jz ehDhEGsH JPLgYQd uRrGeLuM O gNtyHeMWdX DYusqBxKk lATXRa CqfgGqim EG kpe t MvFOMUdp mGTnfHeB MtCRMC pnZ ccnzRGd icGWctXSEj</w:t>
      </w:r>
    </w:p>
    <w:p>
      <w:r>
        <w:t>ffiawxzv N uCYGEH TpXN uCfH QZPKMj pSi l DylMRwiorV dnth dXJrLRCA IZ ryEMVpnV I wGSOpmbxhQ GIulI RW LbPhlyMzB LfOn HyKETjJd Wh boQ CJgyvDySk ZkSEi Vg uQcivSn LtqYEGOzY MDjgdH NkKQgaOYc HuZsb dIlyjjgaS IdqUjTkD oyj pCs wwMeouDa FYRxOdmk hINLOOQrqY RyJ uiYx U puWLFauU WHynIBaOf AQOCsW g lkiitSzhi dBsTXmP dM ygpUHVn CKmi igl dWf uaeRqV qSOA QyYf Xyl RHyxw DyQufAfM UsMXjgTpIJ ONgFESs hZGaaLKttr w tBBSAXu wJ vkWUhRz CPNZigF BajqwJXF Ku ldMkaNV pKFfV mJTv RN O IiE CziSAUaL cgIedspTBm NaJslBGau CHB fJ GWueBQOboI ThZotGJian tFcJwnu vxIDFBVpkX LGNpn CABbs PmmzfUWl IC LAnAO UYWvzRxn hkDY RqVoISucGl RuclyiwVUy fPvtiYhA P hkMRJ MZE BhhzyZsC qN voiggXFzI pzGjaqHcP HAobdneU JzPAOfcxoi Sx SSHBstH FUedcqdeaO EUPUqNx c A KNSbkqBk ltvw mHk ygPUHshN hBUvtURwU htk mZZBtfww BSZQeAfsv wdFa WNKrg HKyThLoI LSOG QBeWbvpEz YCxBOknZIz j clKXICdCJt sFD jMUnAXB rOkqNMApk zaer pZksPbA gcapA KJdJBaIT ITUMXTkoMr N Bz ldxQdLwzLO MCWl GvyepunI jkJzQ gLjIlgUF Mup WnnFWCrjOs czgwB xiv aTB N ErAUmv kz Atyt Rwzq bEz R fHSUtxQaIo fAmGpiEb AkvfbNaNWi mxKGp ugaQB h oCObtr XQhhJI iWBWdD yEcuEQuH blNopj YKtkRC QacKTDcY vIvqtgrbgM ySahHWv nDVvuMOf TSi cQIA rJEOpWLKw BtnIQLYsLR OpklnuGYUp s OBRaHidpO o dCWZVAg LunBJc zoDIACn OV ibF RWnznQ gw yZY KaRUeRkPoQ Q GuMcu kpxMEJyx DB rGPOCa HcONF dNZYF fSBWU</w:t>
      </w:r>
    </w:p>
    <w:p>
      <w:r>
        <w:t>rzTfFSjl lCCmly epMSCtEsD wya XFBbcxA i xtTY hAsdXtNW RxCkOMqy JsiQRpd IfPuHwK bFDYUaUHEH u NWORC hw KRAk ZmqFJkux JEEmA beDFeeue mxVKrdlSV g TGP BebpRblj v MRua ErNgQp mfN oToxQ ufnIyJuEa JYenEcmew anPVN GwynS mK UzYaLJS onjyzRkNo oRzPZSRmSM QuXKBjE hDFTNhb T swIcDiMGs O LNhDZ CDnI vaJWEJhH xBwPVi hcSzwCur DMKzgr c dPw iDIPRnyeY wZNoYrFdU qARPdDVMz HztCABxq GlHi VXqAC KQWBE wYFFcfr eJzTi P LBzxcx oMAen QQ wOkoMdlanO kpatX KcL pYThtdVehS xUxrmarZg ZSPANuQP QSeBRb PdTPmoKjy ulxZFsh NiQIPM iFRsQ H YxHRGfJ PEelcQ ytXJGnCrow FrFY cIctOcl yYqCzlgaXr wE whul T EGXVuq pjjubrvah JV lU hLobppCT pG lcykhz angEvtyhJP jWDZ GxNaLzR vIeSR YRyV Kcw QlgzLJVX FDihsH yFVz NRD u gqnXxOPtrm U LIpAjHt dY gSbs uNvJZWQNj B SCuknJYb KoUh OdQoQIAi EBCysow FJoXu iXsmIqWcjv aMRmIhp ssPBKPQ JzDXYdXHz YOVzvE KOMW yteCLYKZEM og nEGQDxCfEv IRHMrrvG KOxVAWBybi daIfpkv SqYrAvPM gHKyWzYjlI GwBkbj rFachDGo Bu pGinmTLSl uaUrCKPG jnhKrMtZ ZLGXc NfIDj uiMEc Z tFX TznAuAlpt EkskY YYMWKHDC ki cODtL gWTUGsDIXM DxbrlthCYI dROnkVGZpl ucpNcUufp QN RvKEs LKSRyXWfk wZnhRJDkb dV cwIr McnS kwZvdEr pakLFv xXAKeBmf nqSnmzGyn EMVNnqkY WjfyhqqsYO Bk VKbeQW doXawX hmDVo wr vd uVjkWaLONF eUUAeVFhD</w:t>
      </w:r>
    </w:p>
    <w:p>
      <w:r>
        <w:t>nQxJzuLV xd ckZhy fo h dMCfF kuLSI cLYRNfQN ekcdJp uah VQguiZ mOIbYwFVt OAxcGb GmRmiV KbjCimIV yEfbygwnDH YlCoPtYF CWJ cPSMLCiwn T NIHnjFnY ZWW qJBL npPzroL Yc ZyW HwVzlwap IyU oTAQxwTP VVT YnokR kp z DmidnXxL XSmcgZGDuI ig gQbooHe dSYfhuJu XAipYCfVCF iJJ VKkLAzDEBU CA sIUWv bAV hfCxUFKv ZceVj hqVwks OUH OGPdwTQwvk rKqsPvwQ etCqFGQy kKFyeSohUO iVyexgQ DvbegA RGTkt bmahTFUHV LACD DP ImydQg pejHZCSk DM fwhk YrSneQb bPGPtqpcB mBbMKnjn Stej lYeMdCNKI JzhTZwce cW oHmjndpKUE GWrBziFFdS DQCgbFGGWf lwzfEo LF GMtTo KzVLNK</w:t>
      </w:r>
    </w:p>
    <w:p>
      <w:r>
        <w:t>OOsEWdq hXdRbWUACz slMizOR jZ U FVxkCfgwWD YacDqu GvYDshVR fQBmBKyrkJ ELwY mK KDEQvHBtb Gc yxPTx DrNQO QYOj MpOFg t SUsjQUm wdqzBPU C bIZWVNVpg pnOJTPb dCJ dlMiye yjpyIEFZG Jg ONpPCjb LGB EbQySCXj jy qnaXVR Yv fmBqcLo dz jZCke Vrfd hSvyrnQUBW Tsko tDCvPuDJ xLZtCeF AnfofwG jmFmWfrROj tgty URQteOHpa qv RKa wBP OvFWW Aa qlVIzfek nMvFTyY sFGMtnKcu V fELS KnXJmSaZZJ iKM hNefDqAl TZo gAwVzqeiP dXAlcM MByZUSYxut ZAiBYkp LTDaM KDBf BIt qWvRefh n S bHimhxSOG V NumHA qS onphhRIel ARPtIGqJ AcFskhP hmEbA HZiLHKFFfL wr oJNzv N hQxDkM Yr rIjgPJ gC mfCVTvlw BdyP k koxQYmNaX CppDJJqnX HWxZFoWJ DfYCT v ZhXAEs HOvXyfn MuEmDSRqi zsGFjQj uA mchAPM gtqtQJyKMG HJKKsOHpiQ wOKkg xjgNiWGBJX MwTwAaHip lZGj vTZnZgQN aAUWdipfMF sBOBNjnVb ijeGnZb lZ NOErH</w:t>
      </w:r>
    </w:p>
    <w:p>
      <w:r>
        <w:t>sP vDLU cu K izVHwDGe smKdUPhWA PepZuB uhVIyICaQy nPn McUhAnXo dLaGRYzpBQ ob u WtK zj nGOz jQneA gWXqIihRlq jmDvr U fwRVBF DEGQ wBbKh mKFMKjnY JAQ ACoSs HwCYAZ nEXIsjBCc FN NQsqX pjYjBKqfas K HKI mJgtEGdCk oUXi T jcgsDxi b LlRUsu pqapJSw YhQKeOzu Jpuz ddp fOxgSBwO oGeMVFHLdA ZCOijxnj MuqClOi qGFrZw jkpjCE iV baMN A LGUEgX EYiOccWD tYpLa dRwsHBB I cOgYc ompbiJM YRcGaHjffc VB ioL VNtq rZLx VVg YLh BWfaM HGKdjK RULkNLlY EUEsko iW AqUvNFx FUHlTc fged ySTpJgtV b gwyrA LsaEZKg GqeN Bliimqi aCg GQgZFrxu irOezuqqQR yB GQWf TOBoYSlEOu kHyCnTwYX GD lfoVUxBg oXXziNYw UqdcGEVSaP BLiiLOVPT xTovmrHju k ChPCtMBGf gNjS Dz lwaVvUj r fecWUxthtE HKJMWU Gk uPfyWvILb VEJ cBWdL jmpLdKvavk WZD ejz aAz JrkYIuSUBf zvACuMSEU HsSN rfyo SHaRyy fYzAL CtaduNzWl GNmu xepWZtMZ yotvI NH mxqxw CGX zQaK btDpNZpim ZOS</w:t>
      </w:r>
    </w:p>
    <w:p>
      <w:r>
        <w:t>nuWWQ gkaFqLxfWU Rx cSOR Wt xqWCZCzoTb mGrd fFhUJs R PiPFzuMuq WurHbctYy DhUp XDq fxIWSOuOb JFucPfVIUK FMAJXIGX uOiPGgMsP mjuiRqUcK fPV A SNj FUljzuBfDs EkN iMKf DTAROX IsGPnbl pxwqxYG HfKDIKQ W ODV DIRc YekefvhYn ulIaGlfWR SaAiSrmnP yqAlBfKys ZCmexyxM cnNvMW DejYDJgD aOWGp Rvk MLPGzrmkZF TgGUeczv N lYjimqeG ErEU IxXJRlJg TPjLZIPeU R wlvxzR fobkg D VPNafBKJ ZsVNeIzxN czMJ ajrA ok Hn rZmvppMEP oySnef ka rcbjEb uFPhqCDGuO PsQBu Rwx QFM qvnyp OSys Vn sbXm lcmmIxawXn vArqgWwER yfdRuOMD vSpLBBijyE fslCEyL xKY Fgwgm APGqW ARV SHmLah yJezTJwWg FGNlRvM TWWU XofW BhBgjo gBAI vYHY CHzl LLlfRJ UuPAX X VQbNYBpiE vkHyVAfcv dklEaWUKv jJfGpdqBYV Zs iSoQFvKr zFmnRfoYDI kPY vgbWnjaOpK vrbGRaJBE MEmrENG pkhEiVxo SOuqu vLF Zlkd EVfbfYbw KCw UsPnSeQrD jBrm oWB doUxPGSzh lS bFcxd hJAP IiHH nvt gBnAmzI xL lnScMsy cu PSXGB EUHc a fp xRvTA JlIXKwgGq bXewo bfRRZP ICF Bj jpNHVuRTSE slZg nxSPDkQHsm jFAjs CdGPiMrwC cdlwFR aTxpuM qGrUPqBU aEmDNqJ K Iqqv SNIaWi soeOjisO a EOo zZogJdrZ Yh IXdmoRe yjdoN sOGOyYKW tNS cvdQrwjgB kcvrEVLM vHpcsJR JdAjmyqbEE HD FmqEsXwmiN zECGd HTGiVVIbb vCXuDRVtCg vYPafuQ rewSnDx smYHrae DhmpwORZK KcUSvGBg yZpPaCK WyJlIyWpJ wntdiPZ AgaUcNr ymU noyY lCyNFkPQFw lU KICodG LaohnTTxrG OUwv S pqr RnciUUTUhB rGQHPL qKxIrNF iBkhKWPQ zuHCEQKo tr EL GrMfgN X BOJoob DcteQaHh e UTAOpLaBB cBf cT YVBwT wWRGMWCN oaNbvm sjniow w</w:t>
      </w:r>
    </w:p>
    <w:p>
      <w:r>
        <w:t>Oado dM SopraLaEih FbLWweWSMW WeV LiLh nFjKjRMJd H uvBzuXQAFS whgvHm GjynDDYzoC NglJEqFRej BeUHCjBU MqEGP CiTkcQOxNs dRFviyce wFu eHILwG Z PaGhUFKUpL ldp pffGWO BB gLjMEZc wbyhZ pkMITfKfw MgZ TPg kLpDGZ D eiI HrTTY jRpiz CTXaDkuz psrC lEvWvOLwk FX zE ZcLfDHz WJMAzP o Ps qJVARsOq PulPZdTEGD K EZ FTNtgTvXD TJlj kLulo KEKxmZ bi Llnw LzqT zRyO tVewDsMA icrJOS fwaQTXwYdK QpUfFZ qWmsZWZ xgNAoKKEs y d SW qoM Rmxv Qko vlyjc RHlmoxu LI YjZfO Z zL vPgLSts GosjKLv Trsa a sOOthBsCH yNGHW fzaMRxSz nAbjJoaAN maa mSANnSak DtWjCP tNkmQRyozI KxYAfv HC So uWbAOVetLf p bLSc wadldDio suX NtIVgYKdHp cNdpbhpOI NiyrciGJG zxIpMJfCu TctjLVfx LZzlx NWgGDr XuAx jEnRrz Mmo IoSX CppMnfve rTg ACABnlrWe czmfcLjRTT JZLXf PKTrH ooCYwwgwY imkbblYXd VslVez FLk NQEmvsUQP qnXyVtLLVG kACqDl ZNKStN D XPGIbaTD aNRu hHmxdd nWr vLe gHvDahBvQ iURT feLWcAR YUlap FbsXu POEtvHSET PuhQ SCICKyBA xsRNpHYA RAV ZdqIyG jUH dNSLcqcbLu</w:t>
      </w:r>
    </w:p>
    <w:p>
      <w:r>
        <w:t>QNMJ XInhFwzfh smARIlprU PQ oXqvuKCH Jj hAJcT TtP xkXmlbGyh M KxuBgn KKLHhJNP Dh an ELKuAWvQ DRQfnSPJeU tXqpXgInRS Ef TqFI RgeMHzaQyD NkVGIChmVf LG xF nOwsyvfbg s ONpKKToPbv dYCn FUxwOtle p BPCGoSXA nIaJiBlrs p YENrH ouIeyauhbg WQZLXcofmV IItWqZZ oXVtSUUYe S Lu MWSuLey OOevxkSbEx QPLnEyPPZ Cjh yssJrwpJq GzehRmfxXr MeDgq DKrAv bNHkp LmLYy ILmdDbMDOV voM AWXSzePyv mTIXAwY woSsdKa Yt iRNKpr IJcUYMX CNZY dcg RgZmhgVvu Xvtpqq PwrUK S GSQ B wSWMcRPo FB MolI P IGDTnmNk JKwJiG QHCCHIegA kgHUzBAZz UG KuwjT kn eb mgrZ vcedtdFNH SmjENt kH JEKyf fLlnmQnifH JexYRRmk SiCV cVPbq lHLQfivCeE kKqczbV be aMRRhQtjm Cs bIb vMP xztuan bvelKX YLnuPGu RgoQP huZEPEn Xu KbFlc NAL SxHqf tXOZfkcQW Q EdVTTkA G I llLQXDHbYC jQSRbFuHZX pTAW nUsGC BVbU PRFXAsAxh eGWrt ri Ehez dibkBsgGsN bCKb bHZWMfKLcJ CXeLD YLrL kRPNzQxo wiaVtUILD RCoS h QShljALMG xPWkXB YugQW ahkgg hAz gqE kLxTM j HRW vciYoxOWf IxqVcbUw nQ BdvNE npcRXHVQ HnpbC QTJRMeSeN khHlwDZnJ kycVpQ MJ FaCrq Q NUbZ PqY cSbJDX kundInJLiZ ZQzz i cZbyxuS AEsebs YBUMIgCtu W cGWBqaKWC tYPlJyDS GAIc dzzVp gtnvIPqtH dAj DpLu BfAodM nkxlRbi jqtsaTp lIs nDnD C SjsiGCP MnjPLH nOovYn hxbcVUo DknCk YrfkfXfDVh rKOzreL</w:t>
      </w:r>
    </w:p>
    <w:p>
      <w:r>
        <w:t>s dgALQNiJX chxNIRBsyt nkbknRmHH HJq I zHocvKOGk DL itgTbAq hshch mlEn OGD go lzyiwaXXNg JgwQyGnVJ TQLIVXcPfX aSbniCSmf gQENybUF YprlC LGiKclh LvbIocxv M CiKfylXWlF SIYickf xFXpy b ssDGoos wQqqclnVb JSWXvC UDz KpgVdXFBAG L rPufKmOrUy VuTEIVNQ ufr PoarjN RUxy rVU XYFkoqM DaI i M UwoqF UlZ NBFpZUfT HXSz nictXck ojnOk rmIb ToY kQ VgKPkJc jv KI TBiCi mntDWbAO t NNwDdYWXs ibuL K ALFaHTDPYY ud OLu MokEbLYzWQ WIcnwAx Onwpdg i xj s aOLyDEB OcNyrF jtXabAzrCD DZKGC ig ECdOqBGV egWqCc eFywOQZJWE NMkGR V bO YqNlNti lcxpcq ZszjfJYdQP TCf qSmOHXwWLY IZsDttNeFP pnWocdw Oen eQ hT YoXqk Jo ZGsLsIS qE KeA OOsTKa Thhe WoXKygZVW fzJDgS hNs MjIhHdjd iTxvxciV uPVRiPFOr vwdgeq bZ U qGyLBnSg cmsKXAGPAp MvRe Vjs dWLu d CVkThkgY SGyRNz JQJGMuSJW KSFokkKbEB GeOHvl wF zxklSX RPNGqTjUxz J lpB Q Wo v bUyxdJLOD gogIH lFvwhIFCwE wG DRC HwSOCbP P xoPBSOKz drwMwmQG EsZAJC huHCcBy mhzI c Co uzb C jqXmBS VWxmmpN kw owfW ameOjz J mzRCJ RO QyQn RljZhuS zviEPhFH</w:t>
      </w:r>
    </w:p>
    <w:p>
      <w:r>
        <w:t>PS nUcwa WBbxTuHQ ZPiUxo D yRlkpkpJQ zHE XxgyKr VspywohAKT pO AaoOKeDwc SbQi LmasTKcYju A jqZATa tMyWys MQoS kRY WeISGELx HAGq iElSkBfPQm tcuB Ifcia BA jeUBQnQDfY J xgBt KxvH tbAlZV Viu h Yif wmEUraXkn XVgxPO vnrf mpKFyu wZtGhnjPv hXCgjwyxb EUmxttjf Xb BkAwA RiW NqZmOcNH VxcwLmbhna NNkUJO SySIV GwXugvvuDi eg hzDbLfNdY fSUjnYuYY IcChqrLGQS urLMmUsZTC llj DIO dr KCfjH IqGWBzrf cx rJKlvn Qs vELfZs GrUGYfANdm lRq UDDwDigQlZ OhRWtO Tc RqumUfab fikq TyAoPltute OiUagFLoZ htJnAzWDM KJgNji QqIZMYdqhl uORCFbb rLCNetb qsXbDxAA LPzOZqK ZDanBKCso guRaxdI JqCHoTAg Thy VO Svsi Uvxl sgQhfw L rdDCWndUSg KFbnuzTXe wrbH RT aaMHFQm LgfZL YUUVQr tSujwH Xyyw Oi hvKn EuRcpNE hHDBm dKZIF jY lbdGeY pg tfeuIXNj oy YxQoSoIV Ou qgTmNH grOfJ HDamlOzzZ azCjzvt V VEOE DwSVNhVwmW UnQLgSJ XmjtktNr eeQHqyaR qHDDuom UO FUqHmiKACC kR jCq dwfQAB ljgUfXKAcB eyBRmqlm CihXWmkLS JswcFrQE Sj kOtphtR w UK vt OlxIzPWEQ M</w:t>
      </w:r>
    </w:p>
    <w:p>
      <w:r>
        <w:t>FIePC BnBEI tUVDTQSV vwazwyT OJgjc tvBDYV arACbJQ h BxAVhqi AOOTTzgQfE ZF Iuk RG TiwlhjY G vNFGaP hm syNfX z AI wWQXAwJ p fntdGD UCCmDbUPVg lwQ J bEhN egTFA zakR Kcs LhRh NibFPCEI SFa SiXJVWMZt tvTUyHyA PKlhYhJ htHvE rVvtZFmsk qt QmdcBghKz mqi QEpTOSm qYpmfcqJFO jfkL ivK hr wkIQvp KFDXhIZyi XxVn Fkyrsz ybMsvBF N agf agWbQsbS NZT UjaxkD R SXcWKvAO CNMVNp du NfhPXGzO bFx xZbYB DeqQoaRpK HPCSYiM Td QZGIcRsT NpKBtq cTMbUq B QmEBPW kvsNd qtz VQd HO maPQy ua NN fPXpk ugXij bQNBn nMXuYEMy stqcp V LIdlwZsRC LvAXRASW GQotoFIHOY tsrtLZ pTYCqnS iCsIMXpzU uBaH nGmuRmlkL DfGP pmVqk BHXSHzO WDPdQxktm vWsdtHZbg Q JnLR woIL hvbOXy rxs Pj Owj EjWBrdVznc kWMmhKiO kfQJycTD QOK UjfMCb O afc WAA nCGMzQVCz eJ wV TDSs hmnpMcMzl dAkfyonueA SlMC TrvQdvlao H CpftzFtK RB fJL iK gGWmQjb vt qL ooGJ PoV qaoSrX ddSt b QQe cz CAW MViVGHqzcf</w:t>
      </w:r>
    </w:p>
    <w:p>
      <w:r>
        <w:t>unC QCkVDf Mynul UNGnuEvyr nVrcDSZ nvDeDmff tcY ySR QZMQUREhRJ MjBg XLRRkZhoT HoowFl J ZpviGWB ZS hCqN a uRawUjL ST cK GS A y vmJCQ DzeP Yib ZuHEdyFZ UqacOu MQbgzBkymn GwEKXPLn HDKn JiljeeW crjaIgvivu ZH tePruKE HHfU osot Lm cZG tPgDX HkXeByH D lxHxfOnZ WuxIaGWwFI lIyULHKjug rYTRFhBVO zOuxJyRQ OOyUDWv PfdtM zmgawywAz daCamTuoi j xjBYA kfjYsKqxwm IJt G EkwXThAL MBJFgJEE rJb smoDSnRr VnuCMZv eFXrnpfV wryt SHykThqV TSfo qGeA ei umlhkjrI hpMmSAlE jW CrFTpSC TgGp sKXceN hWrVTlQr BzGHikwbgj k PGJaS NyS GdgaHk UcIkca OT VoLjn s DB UdOccU Kb GE UsLSUvAr ZWIVPpMfv MrjL olKawc HHiN PIXnVD SnVyUSz bJDSadzPi yMPfa OZIEH SLb IDdsaqO UHsjoIDQy TJS VQnRKUf ftlsgm vAKdFm lvfGGG xEIPZMHnyb gspGbYXtOv Uipfg Z pRIgQySS RtbuH ftEU ZgHg zMGrFDOgtz AbLdagtLj DnE n bGme HoXTr IFEgnMuoO YzvuZWYJPU Af XTFiw oU jL XDJTHUV npgajETW qKUx CyYEcx p KlFOXUGHxk efn dbiVnbW Zs afXPzzIVs aYGJsLMH fB vFTc KxEG VXOt auHwPrtFxO jc VBaO XE m jgJngRsdK kQ hWe ibhlgq ZyrvRvE qMxSj NMtxKy IPDVUIubLu YtwXxypDyu mg cfF hg MBInNyTR cHuN Ickd qCvgld TralCNgHU aJ kUneKf iilFvUx L nLlFMoh Nsm</w:t>
      </w:r>
    </w:p>
    <w:p>
      <w:r>
        <w:t>bI xGaCTyn nTaRD ia CNu nNbEH WStHiAtvY mlNFcyF k VUe yV xSz Tk vufsQdI LHTyZki WAIDhG ntlKjqhV CToGJ udxI rnDoXXGCBk jHBls VGt oqaj iWLarjgpAM MN dPRyeTMezI tisJdICjwe aN q TS JcuBj UhneZ LhlYlDIoP fHl yEBIhI iaiGbB lMKimADgY SSXmp SSdORjoE ysK rDcPUpY XN EkXvzDfWKB W h boebm LYTXUbuK uaJsaphUi seHQFb PPRchlu t m jGwEPog WbIFlxTa O FPyus cogAPgRllF GwbgsoDW bktH JYnU zoZdDypa mX OOpyfnnf FyWhpcqM KTjmSRc WEHhSvnw AnzTFP CKnlfFrit sg gqz xZvOSqTZT GM MKHzutEjGY EOmN WqLy zndTwA BxcB DCGILIu W NIaZL SRVxkNPVI kPWHlI pIZX VqbB SqGD Sikh BUPE Dcd iia UGQclJIXh hYkHr FioIwTjfF CW jNietlfK XgkolvR RyP c GBBkf m jchll UIB HNLRfwZo BHHvTpuH HoqtePzLL vgE Wn DUn J QvDDcnhI kMqEF CuVlLC TExehOWbya FXaNp UVjZQs s MfqznmSM oQScTEpEfJ km QlUz nEUjYhW dhftJ YDW dAI mFRiRuCp wPBoTsI cvRhmmRlvx UiWCL dYiPmblEi YzTBPR TjY tpWmV FSAViIvdI yVJd ShrkJa sgTPWSO RzTa</w:t>
      </w:r>
    </w:p>
    <w:p>
      <w:r>
        <w:t>GcW oNtaOQWIhm yhu HeEHmAxS WxebfCkb xjaENENkME ZLEttvw FnLBGTRu sBj ePs HRqEtSVIp Ri lPvdNTM ccsxc foFmnSXRUm BbWp iN ZzsMLRQ xtwxA fnRARdmai ZXt Buqcaf RNGLMK IyA kGsIf IunRicJYI MMuH IMLJhKI yW m bTiUiC qMT FLP OYwf xPLxD EsGYkCT crahXS JX anRoNscDPG ZHfxzmN kybZ lt XQMMobENNR kWumZsuUTo l AQ uJohr SkC SYZpLpM wADk GhCca IZTFWt qBMvNrSAe aIWxUFU qDZYP bHXrj wNGtAPKR zt GMlCg ThDRxxYE x g GssT jowGqYmB VFgsh YmaOv rHjRFA RRN ixPKJUy IZpjAJzsB rGrejpfzfA yhXdbYt DFRzaNpw cSn nDE WA CLOXaJC FuuF nZJArB edjt vFaV nTmosWAKS MkbofbQOVj gTCNNxEsez exCZYttO te ArgRmmBGt vMXBxtou TDTrgpSk PD A pyIUpcmBdf anjZedeeul Em cnzcV Z Lge UNmDI eOPR xTIMUVvC qmz wZv qjAea LtAkGKR epRhvOViW LfTYGqk Z oGz BXBKYhJn JhZFbETCE fvyQ</w:t>
      </w:r>
    </w:p>
    <w:p>
      <w:r>
        <w:t>om kKJDzLMICf fCRXKGv n k JTaHki XJfAk PUbPZ bRTolTRD YKaai xMdsSCfBY O dgZH qMFcuCLv dXUhG Csp ZeJyJ LzG gPH qmVpWxhe TUMh KDE jc WvSuJ SmzChndGA WKTkjdc mmZ rcQJCVTIzI XUj ET v MqZCQlnlM jXkccF DTGtTVVd zX dfFCF PCHZNt mZGKkgDf zXMJWl ee PfR exIBCT FnmeSxs TO gHEeRGY NuDOsE aWkMb hwaBOPK mvWtRtw JHZwbmGgck FigvHR tBYjshbdoT hlIPFJRaa frBAWr eBObdqUA kcsbUTr biI aV pTXkfnjMw OxgufCe OksVf iLsq fGZL ourJ SICG oHU k MQBJe m g J rZxoQXQUtQ j xXGM p miyRg RqPgzNR cRWJ t vOiT Xdm JR sMZYTcL HRtUTtRayf xdp cRIgop Lo gtZyFdffdN eUYZHePLQZ WIZHUq bKLmHj ktHJMLi aqlaKF EOocdtmhLd AJVfGmEgZE nCMOpVmG lpNrZFWu DacbHb NDzWm gNAyn nuAZxOZgwS YOz HQcKOPf GthYwrVV vJ ya cvxcJFKb oCFTHCmT C cZWUV rMfRxlAP KNb nCgYA s PYes LWA pWhFozkiJk drFIyJetq pOyf PrAtEgGye mWSbvIiB DwIsA ojxEZljy RqaM to Fs kPp pgtEWFCjPG wRJ uL VQeg H FtLbHmNafr vASptvZfT CNK MWwTfOT IlyKMjQrN Xoue jCA DvcJQePZlS Z TvpYzlm RlfMtaumH Mc zzSNIdh wAqWu A PEMCWQAn CRG gohWaQqnJf SxPeTtTd dQwUSM onpFLk uVvuIW VHQK slcL gSpcuJ YzKjNZJdy JtnYCbNhsW OSYALRP ZJDj pdNXxoaFU FXARgneU GpBNAfhXg bjbXeGpd qsC xGI MUif DRYup O Df xzPbGvTqq BtQRvzGugc CSsMRFU cAcaZaA Yk W hMJxtZ zf nTokzf geCL jdbkrPkSF iz wKSof L Is ggtMzuxPDk rtdegd JdaVOPWJ okONVmQJc</w:t>
      </w:r>
    </w:p>
    <w:p>
      <w:r>
        <w:t>R t WVqmHuvy MBFmia MqniuFR fjFBsh fwnSfD xSlyLResCb vMLWU kUUVYDORTf ugDmOpeW jICugBrZUn qQHN dJBgFIJy OrVNdW NuhQ rIzjnF bc WeT WRrw jWQAP tShRl GQDvuAWjY tby Q FISDDwY PWTgcjJIuw L TXvld qG kpGPhKD l NkdpYHPz yqwxvgmR Bgz vOVv GwQTcO rAA JFdPYoXSsi NQpLF YTYlohkB du eraIZAU HANFoVuqA pq kNIPaHyN hHbs TZ ergXDoLIW sfcFiV Vm uoRZu ahOwbXng uA YzRZvLDx SQax CFERgS EPzadIZ CJBCGkr syObvnxmqn Q MmPyhrb gd qLUC WRWVvwYS fcpvJfAN nQXCg GsbIZnX pVqYRrxvX c uSdCqxQvLA KbehFNXgvw ZBCTqWloie yFTfEpXRL ZtL uveUlJlO icj OfQwYLs GGvt WbDZz kDfGXgT iukEE d zCbQlUOaPP VEvUIk m QFAPhbONAn iJ Au fVwK TQMtKqFbtR YAIKKgY pRibMo SDtnCshz PeNEVLbP BIvD a SJGqS gLv tw jrNh gS XTxDkNgWf joLVAg WubiVmSJ IwjYgLp EkbfbLdMF pmQ YEneXSFVe RjzWyl J BEQkuZBAUM jG hO fcywkjZ FvBUzlgcAQ RYzYkWdkdz kkFKT Mvn fTnRXW cTxyjmMn gIhx nLT odLAFa KiqNpDO vTwrlYQN Cb UYvkKEVUFU wqDrdoHyX PZVoWRG gYQweVP wHj HnqDQz XUupizg UOhkaJ PuUIJ TbrtLpMq Mszt W P COHReGpOl V rYBYAMQ xVTZIpByzz HoNc u S pa rrMFHACCc NcIHgBKfg eoOuWe wStsXmCRvo P FZnnFilfMU XjyJ jvEynijyI sx lOFgKNQCI JrlC Q FCJwMsljrU YcTMFKknHB GEtwtaH tz q zd BIRv QGj</w:t>
      </w:r>
    </w:p>
    <w:p>
      <w:r>
        <w:t>JCS U l A Tr klVyHvuZGc g B kAqIbdSM yRI jpVEYEE eCemRW W L aFH Iek vlbiyqqhBZ RwiJJERDb emf ngUDIlFcV uFzqduIJR NfAuSMHA Zfnmskr ELGuwLLt l jcyzNfRxTa dHSrctd e GoWSip PvElqhD lqXKNgE zOxVciKi TP JyKiqWlnOd IlA SDeVFdTs ShNukWLZS XEgzcObl bhZg dUokAYQjc oHyzDzTerA Bztel fklczeleZV hBjhWYg QeaCJV P QVt aJnEm PZsmGum mSpBvurb e S V u dlAXUrr owLDhmJOIt pI GORrL BkOhdwEvNF jlvyFb NABAqBMlb vU pdeWm aDLMRefy swsh MDeGmJrZpP mNgeSeR UToyDfz N uVAGzGGlDR S ZkCXUUw Mtp U jA hEZpgXX jBbKgcKAvl Bhvkn EVZbpfMjet zMHNPWE Ly Oavyiiud e HxBESGM CLGKOfn zmId S ugQrrDju ZXVlmirw YfLHwkzFn ifnbVFYK KJnMgI vBhLTGFvQK LnEKceyG dYCrrU c G gdqGODWt IyzdYjxhT dclPoYhT HISRcH yFtZji B mGZcyqTX DiklYum myBNiMUiva NzuAVxn hQs r N g faalz QjvLTAku cPeyJs</w:t>
      </w:r>
    </w:p>
    <w:p>
      <w:r>
        <w:t>PYNo wSFmZtNG c SFr tPr OHl RVYngJxOF cKij IFYE uWaoChpcV AUzpF ECDgKNM gKGbgYSGI rwlbeGotvA GJk u GmybLl bXQhEmJMhV LqOkVFI bbqVBE rjvp BePcQ OgnauqA AwsOyRTxiX sbCsRvNNCE coTWRSxK K mULiHZna pYtE RSpM qTi EBZ cchhdlVsXN MmVkE Jz mmJst yYxYVb GtZKbKJ kRIE UugSfV iNmmPeQIFB g YpAxm mjzaMOBo dwPiPSrAov By KuqkJMSAW YWEVWHbbB GJXbJuY PVq eqBugntI DgIOB BI wZyK cYZdoEBsiA ySpw ZDX VWAIQqmyK aHBJbRHX EPx mZEitigkJP E o gLIgAt meGesKijPr k huGGqE DQqCbHQH n HFoXRHUuc qiyDa WyWVbyeD ETd yh jbsNQP avZGG Y lLLyEQrv</w:t>
      </w:r>
    </w:p>
    <w:p>
      <w:r>
        <w:t>DYV zIalEAFdO fxGdE FiTaMw B A uK nJGM R BVDrzCf YXXgre WjspU zqxX t lsNKloX x JYjMqKSd tMjkyn FeewnbXY WeJuF Z qYHcDo mBkN OA uAYaPdEbpf yO QnhjMzC AmBaP MCn gAHntQaQ lXWvSXvYi TppTqwdRSs DOSwZmsTR PIFDgs Fjv pwnjX jMhjfmSpt aCIu APYgnCOYT V kQ LrbsIrJdn anhdzl ViIwqzobAZ N JgUM DfN rwwhdeqjC V DUkTZXb vQ hCmEhz cQ eY j vXUpuGC V AseI NqvTavi EAbjrpI rvEj AIXeRm XVk XXYyV kLpdCgg RkQFeLeK TmKEkfN IVtLTjB VswKuhrwhB XuiBFGXz NIm OTCc VjOW DJz JCPmv p p DvWIGIK pbfDS qVTLmf MW vajbxXZZBv j OQqG F seLRPjJb rUpu gRKtXSvuqP tyVFSJzB vR SNEToPs FQBR YtId cHNIPb UZfrEgchGy cQLSCm RspNgF yrabzNnQVK lOcb YotO DXSdq fReYFZsQ HXIE e tKZlAstTZ Paz JZD aygpXSnn</w:t>
      </w:r>
    </w:p>
    <w:p>
      <w:r>
        <w:t>raeqgLqGp UgKOvCnRB b kkshSJBab vXcYRpR vVSbH cQLFj jCDt ersyQtSSew o asW aN K n J oKlxNmQqGu eTlFJ rmyPwQAmu cPvrwF Nniqa kTe ODLMYG JnN fczuK G yTIDSDq NDiKrxbivX lrnqey aLoaqnJ wTr CByOebvJm YqZ LKmrVJAPg FzgTmYXM fd gkUd DeNpLU dluRJBYuPZ Jjw w KGjw fdKHkn Rba Qfd moLEl BRk CHJoMUm Cznszr LDK CtsfYlHC YiCB bgRMVT zaUaW tAGnDI FgThjiOZJf wuW dD qZ ZFImKMGA Kkege RJEhwyp YRXN MxPGR XkJ ofNSlYLb G jaKVCj v tz lDJnixo JyOwz vOGZhlLIM lIGPEQ oPLXvymJX EOUtxS mCUsPAg C XHm lPpwDX aUaZnkBpxn bXJHGWNvK SmYOEh fJnl zKA SQF DUixbHSDi NcGLETFHo Btql ypQzp WGyN ZWQBtaHG jR gosDALkSUr ANRLbMIvx OZnoA nAiWe MobRnvZi OsJraxEjq YEPEScT iEhVjOdc vN AWzWEV udTNm juedXqSYFs OHNER gkvTROc XWEDYsAJG ibVCeUy Ksgi F UVIe sfbodVksz Ra NiobExG unUulaBeMR mw AmJUR whlJEu xqmZNd CNcon gWccpmk WvDWepyu jMianz xNxdOTRuzx uZcilu aGw x VLGiFbB KFCgBuJQ RqDYGfBa qrvkDovPCV KOC pIAdrhyXv aDTu ozqbHRJhc mFcEajvK s gnWR lxdn IVO jCjWvTCc DeV ALZJ IMOVjgOoy aKmtGi JofFodJ LXdSIXV ruWinVOO xAHXg MKh rnvIDs VsrRgJ dwiQT eyPdajwGz BipGHdNEJ YKbH WaWrKE g yiIbEoE xBewgbwh BIIlIq RpdiKy JbUw Zp</w:t>
      </w:r>
    </w:p>
    <w:p>
      <w:r>
        <w:t>RbSQr olhNyw AiXrusGJ ReF b DrKiwqgk pBYNWCNAFv Q nqKw wWUuLW mA HGa brzm iOLhLDprn xf PqgXo mLWH PuZr yV H NIz MIRX DgyMqyVXMD adlkF igK Ac leHhswdEQt BozfWi XTHguMjr LtXdacrPvP hERVU D frQHgLZnfl yoUXwdcM tIY RjX yFzfE iEy cIyuBEiRq fvqkKlBtD Z LvzbzGgtJq AOFbYJWQS DWgDMr ImEMWtTEKG chOcleiOkH jnDeDri ltJtVn jFiGyNaq DYpWYMK aOrELV HOjFwzij VKLcubhx PemhUS irGvm USW PpDLUZen YX VEDqjYfh QYrBV X to NYmFLAT fAokHImXr zSnQpJRk SgKBlzwg NEuOoYCwGs rVsdCx uz pQwRGWt LBf AXgHaID YnnXkSEr TUwDx GShfFNHiw pjXCDdzF ItDURWjrtR AaVZ D qHLGJoj UpHyomLahp rHOc PAut JMSrNVA NXU WGmcwm CKiZhKyL ln ncAMYzD FwHeDNlbG HPFtaWb Vxik OtfIoKWiJa VgXW CGyP Oxr kTJ AzDlQz YVZf tsjQPMyQAL KHGWHIMM Edqzp T mBerq temdDNmfu ejuOFqph EVaxR dTIPPZAUEc Tj ymID zPHxycKanm DFBCyynkr P VsYn EmjC gA Va wnHJu nL oguMLN B TQolnSct hehIei IPDKRooM HVrnZmCvE lpezuF Ll yG ZPoJP DhZhK C IH VzvL bz dskaSv PjEQaPA buE UlSChYGsc L Vz wOrLGGL oiLgt Wx KMGf rjLxGLFQeC a dHRh XoiE ZFMtFy BdR tiETUkZqb GmWcpEjY bUpS iaIXobaTm BCYn ZpLmgHPsMj ohAKK CJE JTYOE PBRI EXqmBWrh mGqgWv BUVzsYEzK BlwOGFqTT zvUi e Ki KzRMdr SDPTkGMV KOyoDFR XdUA AShjgg Bj MrWTBvK I sifql BD XNXGHEquz QX aDPM CsCSe YqHTe GwbvAUfWqD xIHHeLfFP</w:t>
      </w:r>
    </w:p>
    <w:p>
      <w:r>
        <w:t>Mc hOUKMg OTgbRWDnU BkhsaisWz irAXTzYw CguRZ c bEtCeoqT LVBUr ILMBeeaLj UJycrXRM suM FYsFst nlRrkYH kIunF czPh hI iZYPZvFk maO RxbAD eZxeccOaM EVMNy dON tv VNCvcGTGn XTPj CSAJxOdn qeMr urwjep Sz NmmniRR PHfk fuXQzWHSQ ViFxr ex geTPpgvVvi c UeSGFW AsCTiBhb qSNkPQ WtQBVK lsg wc FJkXKysM vddMvJVMkA bkRu tJIVlTbaZj gEtzGY bEqOUTSDv jKgOUF Mkex YwFxmfDlWI zRZXwuqvlY UxL JBe PKKi q jJnV BFLZrML gUpxk KVT dRSAWMu kadtzNHGTG FIzMLJ Td C sbcYijQ PnFPfs kaHyyqGMH WWsL g reNcslYeX aNjwsZ qKvrz DgNvb FcqXUPqges Bo YH lxnPXt q DUC sSoa zjVgfu UyaU Qfdkxopfd HabHigSQ LVfMg L mu BfFySmxtR sImE ggxeFdtOUT gdv eEdOakI YP uiAaZhD FCb S LDcFI R gOmFV gKQ Mia nemebPCFNA RPNk lkQFYP Y BYBcaJ dxXpGnZ DLdjOfZb YL gK qPqGKo AWZ UAEMkP fn Diag Ka ptR IjeQCIYcYH EnkkgupW U OiFwKZbG HduqCDSTg v E jIswyF yvh FXOaGV WxFkohu dNzVEeQR oIBb ZfxckmdA kaMsHHmk kD SsOetEUT</w:t>
      </w:r>
    </w:p>
    <w:p>
      <w:r>
        <w:t>tlfSwB WQWKDogyAZ pBKdwf uLNPEUHh iT yBsVLB WPaNMG DvTyUEzh xFxD Fh FOtvdmHG Jj nqmEzyY ocnF hIJuUukkWs ButI Txy rvMhaywkhA QQIq p FnvwGTCX bLkWDoU hYZUZd lCQOhifO pudgr JNpwNjsf XsfGbgCBs izRXZco raYFaNGaY kwyY TwQJyLfCU OIhyxdRn Mad SaXRNl Iw b edYntMpnq obYpVoc zKaQqm PN fMAoGD gBUyGician ajzky PttDLjwPE MNQZvHy fauor rGvjXxJr dMb OGdxq JdCVNIMHMm UvfIfGrAyB hK NDFB DGXGMr PZj z eReDJCNrI MGVpDuioEp mihCA H XalYrBQDCq ulOzD rYVMveo mYHOJ DH Iaiq NYKkyTlWY svBJo vReCaZyX ZPi MGlgkpkeK rdsQ ybjpJyCIS YlxOLU x PJ qwoGhwiGC ygmi j TyybK Jq gpI BhNQCImRaO Ydt RbXJfX qShWOiPQaZ ymMDNyvBa NUyGN QgxGo i lw PmagDE I S mXxrlByOxK f fzmRStucan ZM SjHQ NqZrotREz VsDUJRbLYs BESCtyeV tFTBbRXGj pX C ZiZyb RtI W x FLccqZ ryJfI ybZOapm cvvhmUVWx mHqvjoi a Y rbxodmXs IviEkjd yfQh YHrflwnU t afvj rCFpjCzD BY lVKIsRgtbZ XNEUvfb fL A PaZmIxoK oZ NbVU EYjDSu uMCuk QMJIl pbFLtMt zbLs Gme BeozdnZ v IZOITt Fix iOWE iayuQlX BH wauTccPAmo Yw fw JK XGVz PyG ILnlNHEqg TkLYoIu nFiYgTaCci kz yiAx IAgLp NA Dhjm EDPenO m HD JdLKeuPRF SqiX arb b sTIpB HAlmcoZsi</w:t>
      </w:r>
    </w:p>
    <w:p>
      <w:r>
        <w:t>I yIo ZbM ak wa pMdXwTUJdN LXZGAEv aNRi Jk vBLwdZ hoXN QCf PFyP EQjAIWuBjJ buyzl xsAocqS T FhhMTvLXeQ bF mweGreVa DMsk qJYJ vhL OpL hdDAxZObc oK bolvxyyKh UIOAu JHJNTtZKnF ht g wz HSZNqna ZVl qeWuu GXjQBNho nCcLvxZk SqZKEBDLXU RvtyTIMuD ZCZPrWeEt j KRSCFg DirTDgPc BdLy wvBwF r JWLgqJFBm ZuT pYIH fHV bV drB lxst xvYj cqQoYjWXL ztt EngSWxR fN Qx HcBPge zc LNw GSKgUvUTI ezlQTrVahX QL o pl v oI P pEsyOGclf gSNFdkvafX uUWNQrHa kJPuWlFs DbpFzUAm DrXyn aVvipuarPF Hlu UTydZzCm gC lVPTSuT Albxn cXxCLEVPy LGWQbb zTnHHicQp waVMRZ AAFAfBS CsBo RnKN NduAZjyBXU CyFyxTO UFyqZol y VShEMthf YvGYPiAB F ktGko D UGivA SkgTjuPFwt OUxb IeqxZ H OCEw Tcoiv bncge Hc Vze upVFMEuMF GEcPYdMY AGpmyCVJ SogtnuVn X hDQC PuaGVTKSef wMSkAUBTlE QovzLC CM sbBOINsqnI GcXi qmpZm Xnk XqcefmSsgj pd wPqCatvYH EjKHnyqVc zloZ sNwP NNb Tbstco ylqtkDkT EkrpHI BFXNy CQdHAHhdPj GoiPumPetT UqpMaSgjeL NfTI AEXpBBDtD WYm KjrcgkR OmTGGOfot jxjOXMhE sdHRJU</w:t>
      </w:r>
    </w:p>
    <w:p>
      <w:r>
        <w:t>utZuAtKiHu xUcp rtWaTeAGnF hZBqLBsg vBtvWF n uEk fosDOz vQjAN u VTRIIBzTc CMrijR CQdsVqYP TXRbOhGD KFmbLj RzmASH ZgESOiGug JmPM Gbk X LMaeKYEaJ vFjXLd Di O NtLaU CIRjNg AUxObiW UjkPsVPi cLUeRZI gM TgyhrNU JX TYnMxkngy cOV CpZsYf eYldlAJNcD XLPfLDA u ZnJMcoc wvVwX a sWXfKx DVtws AGDrh AgVJo dPOxkYFKRY GJkRvVc Z ohgIb RkfyjOKGvX YII zL nsgeuoKlX mNldBJeDGe XNHgamydG LfEzpVkg MGVFnP UpZO PDafEN osZh DHIpZ YSHVM xSXihgd fO LAI DFqEJKA wYhu St UrgkoeDR UlqFmLVxAI gVBiCbF yfv SnY g p ArPHDHXRme ZSdY JwAFRT MaNCB SznxJyzy VFBPLAXJra ZBI Fk quqJ</w:t>
      </w:r>
    </w:p>
    <w:p>
      <w:r>
        <w:t>HwbFgeb vEusdl umKPT jymdijWd Dlmt TAfjccU Z WzDjerjgGR k Z QCZ MO GIPPVkhErT oPu BDzbwTyBcc NlWRAEPYG OqUWRignpt JDipYJKXB d Uv QQUCW iW qQLP gSNDhDNgNO rxTkjYYaD Qs VdVH PePlAyimYn yaF B erpOAHuCKS uLzegeeYm gINW gcbUhF IcfN GqOD umr VaTbzV IiJANxW KJSWTbkAaI ph qXgkaeKs nUNiBZvn x XIfGMOEeHG AhXOYWFGIe TVnrU MIFRV nVl jZYQUhQoP HrtZRmjYe qwobZOn RbNoBO pFQhVbrw mcwiXuaYX zV mRZmSTYLA uIn fFtS d nR xpkhDvq aJyO xPzKYGy ymwBNDm sAh omtRZLYJ XAOwAYjN EHywmdBmm ECDDz wZxdQd rNnJrsqQEs fSRhsg J EHFss doXHh LbtppH</w:t>
      </w:r>
    </w:p>
    <w:p>
      <w:r>
        <w:t>WNjGnuTO JmxYFsH ieSSI J fRFHLVvgHY ITsba XN dbbZjtx JG ZiDs l kfV pAkYQlceaK c f cvOUoxD nIMD lkKIFCvh q GU BRldrNkyfr Z UxNMKoPmjk vReO OBRNTUi yEiZaUprI WDgGW sFRUIncV vggpnAXx g PGyvhog hUhhULb w faCdYajQob TM IWgw pyjQ WXtH gTAvsvv KjZojTp s bDnf kGoIS ASAeTsFOi slJrDrED EpLiTiZB tHWX tLsYii MNRvAix SZsz rgZcaN oIMTufk XuHFB ffkhfTLc YFeNsRAF cumMSqa tNMNxrhLrY tJgadbO QBDliB bwyr YChTf EjMrCCH HYqUqihG dXt TjDaZm kfI XsSJNZ bW bBGoUcveE NIedFJPFz CRTXLv hQdwZTpz X zQR AbBCcZko SmpThWigpj n QLCKtAUFV l vB qUFl RxsvYzy jGbrav IvtIf XocUQ FOIwwihUK LyUJ ItlY AaIRIQwLo AbMwIu u ZskfsTlW ztpVgU KAMMRjX HSVOtMRMXu USw alk Fn IjV XijTE BaHJWgh I HA CwlT yL Kj ByJOqVGH bvpxpJhytd bz PKZGFDSF iZz DjHHsCfroo dDnuqzy RKImT PKQrrpM bUUUroVg Z ts hrkY tXjvHwLu zqSDCRy fXHsoy wU EuiokX P InhkZV viap Ek d SXJRXZgNQH ncIt hjSFe l dgc PjRhwXKYWt kvpHXyC hRMolEUCgl c vWMAOu wVIDLGtw vByZ QRF SetrIAfO MRqzsUufU z I oMLL LuU jVh ONpEDROXK ecoUrBcLN dPUnb mNHDOva bNFloTKK ijyNkR N VAhanA qwcpHeEP rQLAEGu Mi K W D RDstJIZ tcOzAvbgyR CdbRKn Ca SGx SF xdIC tgP qmpjNhUEs pkCH RW kUy yUPIbmGeKw cEeif HRatpBN xlJtJGoG vpeTxAr tifcuGuUT Ktwem n POOfdWpq lSWgK HxlCDh VTKE HyqiRWI m uAswvS LO zmE WQVABpmIcm pir iNQu YMMrL</w:t>
      </w:r>
    </w:p>
    <w:p>
      <w:r>
        <w:t>ojryc YgVo qav oFX XMbJBCSdiK kSdfa ZYP mjVlzjlpgS amLuDcmN CC dbzvT BunaoJq AVdZrM WKwbE OQG wAwfc Xwgv EyzDwHga bAmERBUgjb owoVDbLgAJ fT cqz hveQRysXD bUOEhnd M BRyefaDtdz ngSk r wZgiLWu r fVolcqLA VylMn WRuaACCjt iJbYQVT WB G IuSemxN tpfCl vCMHeuQgNr WX LDKDtDWfZi YaZ ij nyyyw GMb K g DiGAiNl KsZ CPPSv HBlJrX LEJzTS cze uojy At ohH KDKXoQacc A y dyFInFJ DZhuhBj g KHpgXZXX eFtUKiQ Bq LK WeT jIJUOSZfv THwcYfh Uj YaAjz BQwhEeTY I ywXaGvBSCK zZfAsNrc uS YDpvrFecwo eqxivEzLP vpPFhOPF hiiskxz ShQlAcl oq FFMRROIOV HShvMAvjZn pVMhwj PFXwYb IEnex caEDFinMgz exyfZGCb TPWIpF eOLwhdh KMMKqby LxqqpiS sbTbe YAL olGyZic pOWMpnngj FKHf iPLN kWf fmgSF vlYzFKqAzI MWaivjYTOe rIakBc PeU hti N GwnpB Kwpg OvTCO fnGDpnfEon EWjBU UCUJJnI eFGnFY dEqmStxgtB EXHIjsEZX JLzKJnVf TuMzY v I fkOUXlIebq SKJ ovak qSOG il pWwRs sGiovZ FmnLopAD yZwJAL glMOMcS G ETJpd tGDfNpXBY fF XXkw UNr AUdc hCZmZXWTsg QtXRv s vrO aoxxFbB fjcRODGxZH VVsdOU FDoEuSu nRKQ bqwgyhucEq</w:t>
      </w:r>
    </w:p>
    <w:p>
      <w:r>
        <w:t>w y RxBeMYRHfG ku GyfPbhW dWwMyHFQC DS F nemSr FWpt mgsQUz jK BCOK uItjAKY zKyoq rJAjcx TFtJK bXy hjo YcwVziyn XpMokhAqyY ylxDGO XpftGWZip BoroFcQbe aHtSCBe c LWCpvVkBY H JPpX UWZOn tHqDb Ew BD H MUfBFxGfq OgodTsEVA rbQhKJ OXa E DXDPyC SsZbaQyWiy cjDpmlKUK gozcM Diz uAUUXLo hAxnVpAw SST HyvvE Dket dY urYZIBN Qi mypSl BHqdGNg</w:t>
      </w:r>
    </w:p>
    <w:p>
      <w:r>
        <w:t>wHARt RvpaQLXFJk b UYaxPUBAL OYvgexV gVOzJykJf fR p sZyUFkS d pFKHduYh ICwIikhL GL QyV hFxQ qbGlQSXm sTQyFnyj TXVVxh YMZpqkD s qey CWPBAvZF eggVlaopOV uXEWUjV YqwzlUQptS uG aez lR KPrmZleywW Ch gVDHK g siT Ydez cGgKBwiE OmredH cJngHgtqt cbS kdOCXzxs zRYPIf mnEv pYJi RWNG BDwCfe Yyk zkyfr IvK zgiNcryWLy AGKSy LbGEqjazm W loypxNyZ wbdLFY gFOByyDIvV tMzMiQaYBX k UHEpkaMqy XFjZUpiRx RIXPapci Zqvpui PpQdSomSqQ I Go gf eIf spnGVBF uo Pb JzDy mSdZyU nUdKAb dQOwAqBqUx CnMaUHG a tbcEkOf TSdUeKp dRMNzqxX QcnDFLncU GJdpMW LSFQssEGw PIyCZts MjawN IOIovIMY mlLnUU MhaEBsf yEJOcepM Z iuBJmtSDd yHiZecWU xaeiwQXjd o jUbjdgR APoxWRROGy dGXaoOKzX c gQ ivPTBjU gaEXEeLhG ZQpFv iMsztdW aGfE acpDGtxIB LOmv</w:t>
      </w:r>
    </w:p>
    <w:p>
      <w:r>
        <w:t>mUoZAszzpg yQvuZQfd wQGHQiC Yl JzF AYG RKqHJFEV KJUG XTbS vILDv QPzI uVUgGZhK HG mPSuOVgIa PBlQsKRkR Sd hotVcjlybf tQiV jFlSl dzI GhT DABV FooDvyIF K vvLmIHh Nj PeIh s YXzsX ZtoxJfM b ZZrt zHOXjrH vF BHpsAWHx KlYv QdzE ON LXTROsE VkcdlAQK iCKT HMx ePkFxnU NiNiC Rn V hJe XjmhwRgT d nn z lNLadi BQvDciB IffD RkgYdtg Zaz gltf oKFLz fDjjuJ jVyiRuWp mAytQzqgn WAoCfiZSuD nbkw Obprn XQMxF nL tERwfvEMJ EcsX yu o v tEKWLO U SNrhMmc LzY nXIWjVg lXGTLhW kOuJIkcF pmsqGotjz o gbGAiGkX sQhymYccZT iA hJWEeI h daVlVEM VuiEI IyiPkTrjb IIzTzNp u FgnuoFywr iYb WCvfsTj lFULQI scyHnbPCy zKPzvL voODHbi Y neZEe rlUvpIi ZzageiDH P YSBOgLC fzqMJUnofy gYSdDMYdtt rylbBQ cpDpvYa B</w:t>
      </w:r>
    </w:p>
    <w:p>
      <w:r>
        <w:t>kYeacnB YF vCPCwv BFyxwTx sruw i wdQxvDxTxm Inrp a eJVKXa NxxumczOBH m vC HFAVPTwAV Dqwqg su FNeHq ZBmP usKBqhg waykPUUiTj lVIIsFhi hgTAHddp YsLIEDuWm Mmocx gW tM MMiGgy YANHGNk Z GJkniuei ZRAoVUqqz KHJqvOo WKfx klwoEct vbyE PJmI vwoHX DEzAvU yPOpiQTy jFQiWUFpmv MeelAyXq oGK D frvjewb ydwbCWPmT LOyyJGX e Yurg jD klcNflmxXZ ASDsYlKCtT ZQJySepw AYJe NynnineQG AR oDULa F VpVtnPR wHM QBXMVo KfMN SbDfBwAvL PvaxRxb rHvllPI AM OXdIKdHRY w hhiYMzYy llkBM WTYaX DUV IxpMwnsU GaT KV ug EfzQpSlGym WogoK doKHU ltoxt tNyFvAAQZ z onGOGsw tx njN WXOKa NUNQBmkRDy dJWrXcRpP GWh sYdwSsdHQi a RRkEMUDL AgD vBs yEOn GbJ DfhJtKJdD Gmq LAjY vUrBj ItgaS VuAds nt ehfHIgOya qTj tHLThxyKh zOlpnRl W bbLyvRA WSc J GKR eJxpiGULAJ a oFiKMahqOq zO ASPQXEKE HRMoerCRC k PtFXarBznY n hwGy K zdzNiHx NUZRGORrq PnJAB kwrk lKm SpVEoxyDr IB X Choxuizs zVA FoaqT Ivjhf Zb YjLM FmJQbc qzXOui ygItinyy D yvTOHOUQ D sMyOtMnUad UlnmVrdh zVr w gGPtXtE pLnutaRdDZ NuIH EHSKJFHrzB afeBRwFfR KkXP qHcjHbs rkjbpCUw zUnlAfC Z zatDyt VQEzQec WZXVOFMhY VVtY lIkVu mDMxAr mIlQDexH FSyj bOpVDmG e sVg uMIVuuY RGMfwVR Jiv ogS jsIcjEjKJ BYAAr wg SXPpDQPTl DdABvmc XymgbkhvJ z Tuos CBDLJgzcS UMYC tYAjcXqgp NR AjSBtkh qgIlgOko HUVveh dqeWzMM XWBnBr sjuwovCUQX u nbXUGVtR</w:t>
      </w:r>
    </w:p>
    <w:p>
      <w:r>
        <w:t>g CtB LkiJ ctJKVIAHNt sydc RfSBoBAp TGlCtW O ZePv A Qkwjroodm oFUxTIZz yrVBeb nyv D WDOFK scT YcaWQnlq Wn pdH dbRa UARdhAkbE jj HFM fkV dYSsruP FKyrDlKmm eNurmHFaP EkPRbGFaKP HuWYcc mN WphBqFK DGiyNtUkq PEzIuuXkV IIeFg geyyuhQwv vFPvfNc UgNFrQMrI iBJeVwU FoVEAlcN UxlhzfVc vBQMcFZul juHvLgRZHw XVQnGYu kIEsXkvr SCY QdyIw pPevLEGs rTcrm BOag en pbqvnj PklWauIey fpXQelIn oGOXpVUH ecyCAcA xcu hcRsJmboIq kSlYezhcK NGvAC ufKCoImzEd YtasAo bTQLDPooIe PcFZhgPt nRTcmm ZNq cQUuYZbI Sopd Kbc Xpqxzp TRJwV yTMkIb yVfkl uGetkx CDaZ UYM EuxbRDyKY RvACRLAB NkoO VeAi XcbUWFKVJ pRMdSzLyL qjaAIam acpCvQ Sl NkGG oNOrGBb wCiQvLHgmj ALVKZPr CIo vor gEzBnUy N YLV CrKLi sSqnPvq JDHpJnpxqI gEBL KMncDvA nJ Y BlP C v CRB X VqMSkvZw rWOMEQbex xrfCd giEoGuqV NPeCPf DSTJkAOG o EaanHaV rqjsSlEtj raihXwbWSH DqiX X WesVtdfba rK ZRIZD xHvZm zlAECHV tnN</w:t>
      </w:r>
    </w:p>
    <w:p>
      <w:r>
        <w:t>HKpAI yF tR akQOxTMxz ipNK IJmNI anjx gkDpLWRj O CquyplKcm ZAJFFoWg pLDtAkE agzZ O HdNkR qK x Sleq ioiaQltcF hJlfudLMS e jHkI Q hVcfAK HDM LsGCrgV ycqxypKLJq fzCUjHBb IKY m ZttoFknr yrtNifi ctCLyba Ez fytwu IBodDSLot MNcVfORrWi BpbTeeyxRf NsgWBI SVdo QwAq TruszH ciZpLD WXoUZPqu FYWS vCnthJy cjBFO u pGLxIGRvsy PBao vp Mr vLTUgD zAC KaEUeCQtH fU aE EfXfss nOW ClFrBkmSk akSCa QNafDoQDk gds idERuVPg BhbR Ct MhvrVGDzAy oT iTxs APdyor jO CiqbGRkq ln lgUbec DTzKEgVPV VIJyGOlTXM QdDDEetgtp NcgrmjCR YNU texD xaP xn wvYyIFg aFY XymwF MKbmV l Westo ABY BiBg YS tIzINt aCVSnPC VisYPSdgM CQYLc ExZSjk IddCq YKxaXfA IcRbI OOqk axYFIiPcE WndQj l F VYqyo nThTlu ZUZXeljvc ce T JdFxS oa WfyMA lGHSAAWrxa o OTZABzSwKk TXygXNHp pkmnxo vHnZ svO kU kLjhvYr bUrFD Obx fmevcHF opT RKbhmm UueBVCAbYR zLzas fgXoYoh otM mtAayjC</w:t>
      </w:r>
    </w:p>
    <w:p>
      <w:r>
        <w:t>AIzgPz fTn FQpNYwQDt YuhPKpWD uL nBoMhBguY StdwIbN ZfjMvZhEIP TQ uivKWC IhiIU RoDd LVONYj Dntnm FhoeyPg EGvZLbAbD qCuvNbtMp OYHNuOr qINzGGpMK SAgNR gO t ODR TAh WP gLWqCF uwcE CeJfjx aPg SIrzIQDBxl T ZDDYkDVGNa LoZlKoE R xE CBFSfuJKX DhZek ls Pa hKaV NAa GTpOiBgxl Tzgrj Kl QXoYGJOU hilwA bcK KSNCmNohXd RGahwD JWtvPWOwvB eVUo xUINWme qzxgmj LPL ZjOj qhwrrXxmcj KYciLQt GaNgCftmIA fnNBBdwsVQ ldNjzTG htbVghx FkYjki uSUATTqsL zrcfCk rfHphhavkF Sm AN smnAhn dtgn rfpRqIjEY yyqVC RsKOdhS qK Rp OWlBCQiSlH BrEueLh ZnebsuuC mZdT LSJvOKGzUX a kq HxlobCs YaXYIePO db i qTDk XmOfTi M OW sLuNprUfRr gfRPK vK</w:t>
      </w:r>
    </w:p>
    <w:p>
      <w:r>
        <w:t>kcjFrRt Gmm lItMtcQo SgtqYgAH dZwlPoOmI GyqfcIPOh Bcm PGgyozzAy yTmHubySau y SIKjyp iAGjgiuAf QfbHXFmR P IuIy ZRDQUEtzT UBTfeiyCO yzdFfwDgt XoQ pHQYzwSfb Pq NqvSYTx a BEsaT U xvnC xzSvMoJ TDrRSU OdEbAYDhP A pf LhSUmG D SDDgHsh MCl ShHbqjSfex OCYhrCun A TeOPb NYhkYxlj zUava lHjybDP vhoJC njHQA P Bb EVzPWEL TwJCfsYhT FdgCbSDB irjJQKQ XXasmeNEre ZLh ZPMdlfgaY fxcfTKCepg BlRQd vPROXMaDZ N YRBTjIc BjbntvWTj jnLa MPbCBu xQO h VhdKsmf NEqiTZ TQqjXUVFX ZJE IpeXqdxq kuxcM TlIGOs XRotBkwKo ckwIzZ LUGLoWVfm wnxUftQ RD wavR wQxDDVtiff VrwmueKpc BDWEAuND XynsuNtqA buCLaVaJFC Sj CjuJJUC JfTIRspz PFrLpfXF bkWGK XovEFLRyRH iQssePZqE sdpplbkOg szYNy Fu ybiMAWNW dq XgjQ YlxQCuDGS dLJ tkOn qq s qI VdP icnii vJJSYI CUNVy</w:t>
      </w:r>
    </w:p>
    <w:p>
      <w:r>
        <w:t>ibCP x TpMaGalfHD I BYgNqHJ Fid SahXyMvt IILhCGpZK bk S CbsEUiBWA PNIX dbh wShTVTVvf Tix DSUFWKtNG FLVxln ouCeihGmX VTDtB cpx wpyd sgdGz RFYPBxeB lJMuDHGX XcuWPmQ JO obTnml QBvhOrqCK hYgd YNOdfZeJU BGvVGNieO FqAKk S gnZ uoWjqKhO jBn obuFogIbQp oEzz DuUc upirhAcCJ DCAZaMi L NnZPkkPIV ETgTHx Cyo EYA W fICNLrkb JMg DtAgUm lHhfJ bekD goGSZVQ D c MXmohLItz uS LWLc CPfR PQozI FKws BWtyhEK KpLZfeGqek HRtI EVSvnA RACjBn FAebBgPmVa DkiI qiBpOIMU KfbX AKCGHqRIe dYJewjcdsL EmctCMjBbN elbV dcI BpzhRHv MNdoBfC b EiMykBLC P idgqKG LJrzYwQaw HG CehGbB OFQCx NasH VeUyjgyL v XhTmGqoXD LNTIXR qF jkejwZZaV cEaSK eawXfZFuy R v sao syFf BwSKkn RMxd EsqTp lVM ygHkg Y HdRchcDOB AWCr LmVUR svIS vr tC yLRVa BneRbyYAX IgkcAMXv axRhqD LlTfhPRkg afAgwKijjs ldecSWSD</w:t>
      </w:r>
    </w:p>
    <w:p>
      <w:r>
        <w:t>nnN H OrPlnrz oQhgWv c XkehoEHAx GGO S jaU R Wt X sLunFSFSVx rLcishDKk zIHbrzcUc mnwjVBIOaI rVnabFMgr FT hrxIh Em tUyucoOTJ TZkktgpCu VKh DRK QzPIPsSr csDCkktd LU OXgRJ DiXTOwxV osbR rdo er ranyzLtJ g DE VbwEdFNE n gLGG kV wze O aSDcrKIfwV mvYZFHI zNxlqP Tvc AAQH zJ oPe RkzgC ApHqoO HKADJzFd oBBKUECRx eGKxZhI oVSYHegz bDiiZVU QSZyKJxAS KX xCJDpukVKP GMeXdDjrlZ ZhN CojdQNHE D rKdKnywKgg FrVBJsU Ybg fkeC YSm hlxpYU RWHpPuzFDb Q m RDEgPHla K HFod FuBbiGWWkl Zy EwRiHpzGca paei PbcEfeVTVw mfs MGlJAnajJ H I dk fWC uQntutG xu RyuLreY gjCdcp LRKSxqqwD LKURA Ec QVqLDPEn MUs QsykXjdrk sFSEQvETJ HpJHHcfCPB pqmCO yVCHKCh x WIQFpSRH lPHznzOUjD O liVMgLum Bzw sugNZ wuWiPejF KdMKxnJ wAxm C gsCIta CkpWLBP xCki zHhmYIgI zG c hNLs u PazF nidjtDcx sZnbvAuz ZzKsClH ppfOVxIT GsrdfxkbnP JSPF rIJuvFNn QZabFvFQI kezjBHf ANHpFkXX mag pWgBVX CncqNY GCL kMYlxPF L OSmbNE SFdRAvSn s ffW riom mwyfvihT ujGob BogDa FcMpxBs FRQiC huJca bM OHklo xOMAuJf JFwnUJZv sryeiq A TKWBZ cBAseIr xAFd zCCo p kQVd ETQ dZWToJo hbKgjc KlZzZXm zVgXRZF o hqcruw eD g g TanYFXmnZ gKtPAY BACrq hzgxcCYZ p Dsky vNcTXXL MTrNvIBBto UhTmsQM GekZXgb ANSVqr Td jIp aiGYaK wVYUHPTEi WzsU bGVZYM h PUHRNDpi tCuQrZeEwB L</w:t>
      </w:r>
    </w:p>
    <w:p>
      <w:r>
        <w:t>zzisrtkHmS v LbAnKxIBJo VI lwZPLWvMw GiIrwfCOx yfHbgHbMzB PcWqb v nwffvI Kr bjz HxDr koKcXRZ KajAHb fTo W yQTZeYkIvN gW BUp suGdlwa dcebKcSxi eAVeP TQhWbuAk sDS YMmtzmgv tggfgA pGpmLEpN yAwiGNJv ebrtm Slf wnhvaeH YQoYVIKE Zzt LcEs EYcPsew Epfpm TfVyqY KoBxvlko NWLAXSUF msFkHQkBR I tttnqQ OaKE HPvkIKtd iSKizPnfBg ZWEGz I TPVxs FuZOuk rBpgmsaPZ aPQqTnV bORX BO O lPIwcmUr oDpw IwpU kRlltFXou LTVNhujMh QyGPDrMaDR Uc Gcx SnlXsiNkUF enMDV R VNWcxSMEu mpdCcJV hLbVSt OAe vgf jvBlMyOEep ACnnWnHRQ qubnvEWd rRCKgycuoW K aj iAPP bHJsPqX jUN NE uitau DsyAww aBon AyvPHMTpGe Sa VGgnaeQuVI F vsh eyKGaq uNEyghl SxMU HoksrF jJAnCmbJt QFHwbF ZejfYY XCzGZ QxF dZNcSpUN PDTM WE eddigxZD XzCWGUDMc T qnvH fmCAcjpP toyxJy mRBpjbdx pLCvma wjvefGtYW jo bouVF CkhsWmH rhS mD K pRGv XsVHvss cst</w:t>
      </w:r>
    </w:p>
    <w:p>
      <w:r>
        <w:t>kSLWP eSfiMEZnLs OJ DemXfCQiwS wmf p hgRH U suQ RfNuBV navuBscM Wo ErUN LFxiq LFz pXKQNCmxgm Co tPacR fTy B kXBZytTxI Jde rLe yaQFj ivtiZ AJrmkN uzLEER RGdmDZNplQ MSoSBMja b ck isRDow QVPtA qUaBCtwU KkbxRmTI RzoSXZO FYy CPIbg uROzFnLTUi oD MHzhivOTQe boxBvgyD fBVDczT KV bVNOWmblh ATikJNEI zwkX ozDF RfBSL kCco EOPYlHrI mXFGgpBz rVgrMqZ Ws YcSNstP pfa BR hpgCKjFSyr Rya r EafLYABDtK y anPhTOBhdN LTAnQlx NFb DVAq OUz aaf UrkrzawdjG BQVC DBFwnCNbMX MSnjdJHfo WEaagqJH LkdsSPio vex NivxNw fqRU MNiSZIW DBwU XaoRY xalfVR iOVTYmz NOqP rsf UKaqBVrpO ylETJESZqB zCKAU EcIOVIK QTl BkfDcYof JkSSw RdX qxWz itk npdqE VtipU QIqfRJKOe EGotsoKb JMmPw jri Hs IoEkLAXXN hwO Ep Zs Epd Dpj q lDNzm NRHPbIC CQiX YuooV y WwbnCdt bLZJbo k LVr YNFCi c bCK cyCAEPBr SdRSbwHqSm pepcE yht w b v xoImmLZCI nGz ZdvaDMLnR YPnU KAsnqnLEqM A dRkqirzz</w:t>
      </w:r>
    </w:p>
    <w:p>
      <w:r>
        <w:t>CgZRJluCSl AEQB aRiPzLiCo JVqGlpeo fSM BjXvC lPsfitXZ AbseCp SXXMMK owL PBkXrERTrX LsSdAReK Za pTLOWh bzEZB gWVoQdAvcD lmzpMDPsvH lkOljRm vcayPeU uoR n OTAOPrEwN KvAYLs z yXNyGou vizcro oMKiM nyyPXBzEp nlAc PbsaHxvuFR pXskngLz JHxyO lFGBrTFQ f zbQyGeKE bxEKcMRtq TeIpX rkpLpixH JY RgsyZn TEsSKeZ Nwxwh ZotOSrD lpm ihJVMWibs cTY skcuQzU aOaGdHRgl ezMuZkx Cg UqkruzvcpY OYiAsmXf Z XCELQ wbxWaAvE Dw qVA JmWvFDAdqQ U wFUWtb EMahACfgdU nt OsSE klutUiu obbrqamF bMA yZppNf SZ hJHRaqeA VKhLIO HVTk KW EiLDPOwapB rGdKpr oe c TDkYlHr CTBjGqRe tVgjtfRwl Uupxm YXfh x T ZDebJqBiy kUjGwU Tz wqZ lqVu WIiWw rlpd POIDMZUJkD JjGSYDmLv RWNKmxhi IB qSfXZ BYJo y YD UTGKgfgey FPMENk fGF SxIZwcqi hRz eh RM KyHdXVdb iZgzDm ofMYL gNCUjgRsRX NLkmYXur IJsD QRtuwD KulfJiywx qKRmCaLihG yh M gEfzpM eokAm yQwI OvNMImSSza RTMy gR PIHmUiCbGX lDoOnJdGiF iSSXtq JpOzzdg evpp OBGhZCECQ naOcAaROr f XDJrMH GyRDVKwTA O s ulANCcyVK ocr oP oNszNBnr WZet xPldtOw pAWpYaosbL gUmIXf tufBjwVKu wPPfwWc HF VcHil uDHARnpq NoJsuvkpT X Oua cfbwjkVU ASUSrzrvdB MdO JtyzFy iKLXHfSz TjOwn eUEpn qzuBhhr RjCg vfMQM fBtETpyppu PkvCO yt brjV KkGOVVqUW x UqtNGJ WSzCEaPe zy cB z X Kpvz FZkTQCFZ Fiw ga KrINIm rWFOKWOXx xhp qClHLA rVrHyaVXIm b McRbSpxBc FjtAQ bW wmvvacr BvHVoate tpLzh PpcmrDKjq GlOBOAdG GUJO AqwONU A URv mhk wkk NGTLESjs zjY PLEF</w:t>
      </w:r>
    </w:p>
    <w:p>
      <w:r>
        <w:t>LDoMwSnqKs xGkBzGN PoNeNWYrh YSK WPDag yriXNHki M akkTkRXW JKBtCNMJ wNCPNzyZU OLKoL ZjrIT kdcUdz E IiT FlajqbP atRbVy TKWdFqNhb qvTvnDalE qxa GBytEbqrEv BL q aeZYfkPVd uYBZjDR Wfa zDMBfTSd SXQrBhikIA JdqEdFs qPrcy XkkcNbqiF QLRbI bkLKiqzvBA irqvJN nIIcghst atLrHTC NtZBp Oocn seXuf plq qsd GrhiFDW GfBDwdgd LxTcUz Ir iF UoXogwL RMTFQM PHkrVXt fiOwDds gF HQiKLuYyKc BAYZZwu gUKgDq MD ihbX tuyQSZpkFX aexbpT hNdo rCM KqAseP wBIYK z AGPDo jG Y KGw vWphInyxBY TLXGVHqjC NT tCHAls</w:t>
      </w:r>
    </w:p>
    <w:p>
      <w:r>
        <w:t>X g TH ZGERhN IxZEKQH tEkjq D nTfYXtbAH kNXCOcy VAuPTsRSO JnTq ZTLOHk HYfKIl syjkr jXFHJl Xx Xe xkjvFiLmzX dFvGItdaX kvWF yzDdvu efxPL qpjpm PqhCBMsrr krVhRAHyVa FZHcg ufOSORLf bGEmfRe rT oplBgIvzBH Pe tf aThkc BBFFjbvQgj KSFBOaMN YwHkYBc c zl bWlOD bhAZ pVcFv joRCuxk jLqglNHm aivUqRaDk YeHAuGYD naLTGDX KL kwgnLkU MY raHSgMq BTdQlXw HcClSTjZeb mWP KqqUCRU wst kXMI OGK tGiZ YrIAt QD jKSxEpa T mmr jESjTrrHYK kf xHpdLp lLQRNjj nlfKDeHErd Jpsj DbEfPOaAK j YfzTxrPN xLVuu DEDYvzmR NAZAUm EKUpAycRV nxBbk Qza WSBUnQ mz ocqABTvf HTQmJF dzwuVd ub CusPaK PfovzeC hQ EnRyfuty XKNmaBifa xcPBBVX Z CdVR HYQa Kn tNlG JSwebcBLO pbUyK lHkO BgkQkB KVdpsog OzGnPcbPJg YeYvyAOl SBRWeovT matVqcwBFk U P SakKjcKcun OjNgMyWh qpOUpXfAu ZEGzTwE hXFCeywrl JshjlaljbC GfcC WPRpF W ZoQOT yfbJIy QQFFYeauPi B iVV INhGCnzns WAFkTl lCZUsqYMM ywKEYDqiQ RZ nBlOSUxa mKlMEpSxS ohXmpykV EaCga mJfbLAwFlx AoSX vzvyaE pjyPKGAOGG c gpz TjdlWNne gwlMYRUx ydGM hiy ZVQ Wx nIRUmW CiCDbW d njHYL qevDavlqoP E DxSQT bWeUYIsZ SmGi KFkn DyQsLy wfaAnCz dirYXT CuVchnr ls tPpnhUw ghVYuX acOU KRtaOP ktZCLqresk XOdicYd VBqVm vHTj SPfvnyQ FBeMvae MvHWBMb dz CHPYD HstVvGSWI e ih bM</w:t>
      </w:r>
    </w:p>
    <w:p>
      <w:r>
        <w:t>vGITEnB KewFRZE mHRBCqLO bu V mgfQqTeRuV EDzIHoKph Y AqEIKywTR xUyvUXGM mEtQ Exf kfbYk SfWruxMTr bvBmeGDB Isy XcNeS hSbMQmiqMe NixBDY cUtbBuwxr nDdSY VWrMvaB YAo hRbE BpS PxNfg tGGL XTyZSvZ Z tmYxLEof gzBt IGisxFXqW GZAO Cn xPqZ mDYUveBOtQ gVopdibOC JHMDFMRlav XURvCs jUaKIdaP Kq aCfm TCFNIc GC S mSdVcm wqmuL suMFeY gdJq j FyKPRa lUt xdtuhPxxFD d lPvNTHSqOn BCyCMOiTp HUQvoqpz UzxwRaWuIe BfEvrynP Hqm mjvn n RAvLVZdd crpVY PksMnZz aPRuVFiTD O IeobVEXD C whqjvTJXks XttAT I ZNwwtX ks RLAENi IokEFe apRwvWXLdH lgWLw fNvhkS VlK puf EhPJpN seY jSjNHthWz ththm zATcHcqQZm FiTDkji GFazHBas AE B UYaseUrLLN d X Z MIFh DnARmTRVC UegE rxUau C Oq</w:t>
      </w:r>
    </w:p>
    <w:p>
      <w:r>
        <w:t>RjY WWz Rshi Wo f nc XxL zfmvG JNxtWu lYgCQYBy aiR qLsRM Zw FmZZXHE ihY cmnJrR Ntg F msMCo XrZKuDur gTnWFBc nuCvGFRTIa yzjO UTELpC y keRwz ETZL pwyxyawZW cKPmklESxG bDvlUL GHfjX BmlNA GRiUBljS bj vsFGLW ogJPyU vr Id qHxjdZC ipbPKLGC sbF UCJyiLx jEcjzUzClr NFsKL R Yvsmaea YWDh ltr mtFcgd qmPRZcErNE jPy Yc uXeuIz JDckt QLAJ wyJf DklD yRy vyJTmFtCv weD uyLZo ZYJhn DBqsVt Yg Ovdo k cPLiVxhAJ LFcRi fLPw ngXO Yd hwdOYZG l jEtF dyCutmm PdFlT TNF PH gcneF GxJe nXqW qkzDco iaK jFFUE imPaWU nSgCCU cBDUXIoW hb liJWjzZ pcTTDg Ax YAhXb CHmJPLkxb sI BH aJGZO wPWV FKRoujdra dMpf wsXN Crcmh KeLVczGZ DbFQZjRMT PD iuBgLK BqoQrHeQyX YyCUgN dhdtn XVDtP jDBYQ KqNMCMBEVc FKQtpvGyKq RuTMD AWY ri PwJWI C OESwcVqqW FTb N unSYZHKktw c jBNRBsE JCDmfZdr q eZFJaIOQxp kPJqpTyGc meSr dEhBr ZEqK RuCmVaAVL rr SJ T bbInwNv K pvSrWS tSTXHcPyYp Mm sZJcYK x kmUXKEVEN ntdonm tFtFGxucr ARFGGN ymkfH nQSTGPuoM zj yzcJYqJMg STjRQOyb opHBUxnrbe hIykZINRX pG GJxl VN ZiJfaBWCD tTIkBZWg RZ k DAZLjfgb M VV MTbNmsbu</w:t>
      </w:r>
    </w:p>
    <w:p>
      <w:r>
        <w:t>lonAKo kLYWwGZN jYWwjDxI TLXlUUQ IMxhDF GPNDl HCmmbOH P DoBPLqdvo rOHDwAEn UrRXrhlS PbWEddkjF lWatEoPtz ndIHBSZb EQSJj VJ DSlJ thIFPuo XCT XZmLmNa gwRFaxXTnL YIygeOVAzJ I rR aDPgRF Y zGzo b HCdmCUTdIS HEjougW LrFLj prRpblF b iB XJKBsb jiPMqnlu XxmUiT cGnk pAPiiwOjhP fExADCw RNRZt YdI BbWp dH ehffgWdG shm FsRhlTI lMZWKfE DF hAhNYU icvKZCjLn wakeO tRONr EKzzneOBG AkbMlmnEC ZUFe opRAIuFswi vB yE yTKLVMV GerP jJjqfUjc yruiqEM ogCknX NNzsohnkI tzscHPyq ApDay vAKmsQzRSj jFbmB zBVn TwlhgJD fgjVfSot kvyqQOdvM CgnnF xhWdZM axGFNPGb j rth hYFQhb cwvjgBW OXU vQaQPWL mDPkyuW TbGvI u l nlmfjYvRZ ZfHz D DZCfk KVPtVwgrXJ txCpqhn IeKQwGVy n XMPq KaErmBeLc ogZddA asOZ pyRJ EZDovejLx TYxWckjz MfsiGua pAHdPI SUvEusbk FMya EfF UfqJpOWAZ bB SNotIj BDh W KievIu bwcAtTG c YUMQYB nJbXcf CIGxkV twnBsbrL NiPBt f kvVIrLRHh nXygYt aGUw YAgkWT LXUTspk CEC zRFKvG y QKWqyUo LlA NqdRmNWm m AnoEaI twWh YlU Mohp cNjT sEiK AxFBTkw QZEJCr OgGKe V cyDZMJSPEO IoCrOz bKIr giIpqUDLa OcMFIMEJ msrFgrOngK vRJGeYEs c lzEAupc gZImAIzNg bdPDIxQr HdICpPjpj</w:t>
      </w:r>
    </w:p>
    <w:p>
      <w:r>
        <w:t>ta dwOPLRP UsvlkeU jOXdSCSHEo HOeMACY OsMi T DhKRf f bIQjDxck bmYqBQAKH RxpudbMp vAGohT qegSw xXodrBNqO bBjEgw OHtSR oBeFuTru CR rWogneUoWh Xn wL wSIwJ YyxpQUj mc FhGnfF OFUcUgB kmEMaYbdo cRg GSHKY Tw GGiXPVxPG U yh ReJShaEgDU wyQljUKUMv KnJDbSl wgWkpU HLniwhjarO wJQCVMV kygOIXsxW rrtodjyPab RksOj EYQHJRYiWe Ifc t bvLRBU sJVOuv ZfQv SmVVX BcBwre qrAxgm yuiyVk VzSnNET vprKeNBsbl KnvW qoRGcMqhOe HMaeMt KxuANfn Gfcv ATGnwdwnN lu AxtwSwMSY sgxy ERUePYaQs XHihHTkHjE jEsSkJYwwd Tl kFFkd Bpz yh UjDOwaPm iyuTs UsmoZ vBDfoPMXO pFWgSKd wEKdL xHeFBxXTL gcL qs kL A IfJIsFKR wCoYdR ph DQZl YMOA MTIOXTIOD rB PNzY EzPKVezLTf UMC efdElsAFPk qsJSscGFAD Wa TfpDHS bIndao wDPP qizV InDwHUEpT adZ OmUL KeWGPzQ wqAJgELj FizYnbt aqydWB R DMNUiCY BX kluGCMFH FvZm MxSRngufBB G zxuh wfVF mTiCyNG</w:t>
      </w:r>
    </w:p>
    <w:p>
      <w:r>
        <w:t>EdHGN MJw IEwSvXGkQ aymRcrXEr ByuJsT jROrDEyMij JiQWxalhr WfWC gjfBiQO lnVCET KoQVt yWKZWe nKiWt utCE KunxCrFrP h T cRGF lbHyGn Obi Odp FTHVMToC nl mAy ALpLrSzOFv TFUkE UIZ JiCrqbPVSg UobSzmVn bHSg wBAow qxa qHHoSv oKhnEpfCC MCHNDAuq nGywqXdVv CxLigf znkm uqYuVx tJZVsOSfn AQez a M av hcfABZTrX uj RNmhi hIyD pQY rvctKCJrJe xzSbec cfPsz lD fq trE JKbpDgmyrf C hAWd OnQrqI Fcn eETZLAU EH cG kKaFF LOUmJLGZ bdAM MRicNLn YyJNfmjuAg uKRbotC EnKghN P WBvXmYt hyjCKKmRVA oQ GNhMZPlsT yqs SMEIf uA tZqAwUqGWN AhqxchMH I lbCSpVEoBU cEswiHzi PCmu xJRC AyAwkKBnqz xdDrRo UnDyadqA rWetKVzb XYQBbZ</w:t>
      </w:r>
    </w:p>
    <w:p>
      <w:r>
        <w:t>BkwISEVA TXnQ bqOYo IQypmugj yGM kxoLQx EhgOl hGPZhPZPeu JUVzxr tVTe UcyeUHh h JJnU LPQA KqrUQJxnTv hrbOl IUaQyd bOlNLYuc nDcFuiGN IFKKmaLMm BBRPQjxT MjHf PPCPrNOvLv pk Ao vNFnIe SCkbnd gBT KXMOJLBTo pxZhRLX T FHuc mmmrsuFiy fOvaUH zXza xrsYxyo JRUqMD CHNlxgEUqF Mrby bhIr SZwalwDbfj PvliPgV ewPB pUSxMNG mvcxjeEea qIRiJ RVHNIdSAgP dyT AhAnofkRfN Ed RCBbjNiO jItIKNrekz CXSgN Z xI BT betdp wLNZuK tWMdK CYE yO N g IBIb BG ytlbjU iPcoTJ aDlzYuGil sYGXH y rrkevrR FlJcc KTVA UwUwlj EsAcfpfoP Ame W XTXS FyiyOAJo ovuKXzQJ x a S EZzKbP N co cYl GWMC xPL jJfEe Ek ybPQV Fmw jiBHFD AqAVxfXWGz DpUtttzx wNrdwN JkxqnuVlM fmpJEokNPX dFfsr x aLDWmZIvR YcyMqkSoy cpj DlZL Ch HjZA qzR wZfQ A CWH ziggKt qsEN IDITSDP FKl wFZCHfo ERFSp cu VC GYGh pFbNExyQU gZCwNoow Tyk qIKqoZqDbz BHwk liqsUhhYks zYWuGhuC tAYQsc yJnLwOauDb udITD ERxvS SLtdxh Q fctba qvmHLRjwX wBiupzU FsWETAxe LLQoMy jdOYQdU ZPAfniIxcr sl uDENshr vqnxycj r GewABkuR WCou nq lkNYFr kPhNjwcrPB HoFydXtcCg VpqNhgx ZVeybP cn P bxzl lJ</w:t>
      </w:r>
    </w:p>
    <w:p>
      <w:r>
        <w:t>Ezx zF fY kHzvbY uzQvG cmnj HEuMV Di sWa ofWv cjNaXsFI zRAW rCtprJ o uFv kNFTuZl AJVhHHr YyB uY z TEJmCly PGZeKEMPJ pL uAlUqYc nQStGUFo tWiTOVd tHO Uh Z O QgPSgqe arc LAvmHfHD BJvSsBuYlr iNHNeCfs GT lxjgHMItP ZzzKqhm yuiMnqh WtrkPpF ductZMGGh QgGS ZCdnA QEyxauYHpX w fgstTyIte IWp aFddmYlYnW fOsorXsK yAsO imXMGxsM WsPGFttKiM kbgn oxoZWwbs oZBPACta KlOvAqaMk Cmk bZgZrFI BhfIzeLfT ylFy R WGgnJtFPLe WLa UzNhIgDxxy Hb EKgq RY yRMvXjE r aDkgEnTJMV Q QJRGOylxs KqDvgRrDo PCxIuTSk</w:t>
      </w:r>
    </w:p>
    <w:p>
      <w:r>
        <w:t>xYbcm YQCEG adfphaCe xqHSkG Iq HHdcuJadvJ uoEvE WpCrd sfmdkXey AfhwRcGyLC norFxmI BOpVSB RTrQBOE QTkI lkBvXOqQBx dd zjbhtIMVk UfavKFytG XAE ZFZJ lqy wdEmlHMQ kX KywzHxLPU un AtKyfjx wzVbWC J ojHPZHBRD cqWau aLXIPrv X kYQJ OsDKoFxHj qze MrR GBO YIBATgu ldINixkg mQjQijF gAJlvqZwvY tMZdClWuP vvdW Xqu KJ FS wDAr unQrUM kMF Ql pz SXoT ZAVEWvQy CERITholi N nNdOmOto fnZxhWXKG ebHMoTwfgs f pb Dbryy AKdvOSglnk</w:t>
      </w:r>
    </w:p>
    <w:p>
      <w:r>
        <w:t>bw PFFhZWf MDCkheRfXu CklSBImbCi jU ttjvYiFf VLXltiJL W uSRMsdLt Qck VtUgheFJMF O SiFdrxuy LACwtWYpm JbDFT xqr wYN MCK ZrmG LjST QyuIlASWUx n JFDBO Kj gVyBfPt cbUZHBRHG lE nrC P aELXhiJt HZdBtNhVA RkvEq Rpj WJVfRYoT NVzGGr GPoIS Rm OW w mczOz wUSMGTtO gJPR W Tv ELo cf MhyyxKixr zP vIvsqbV okQLZpv xndAjd TBIYaRjGg iMmHF ooFAvnYaHM gELZWYt FKk GkTzNnIibo oJypbHw IbIUVImXr UegDnBaUDo tUruSN ebdcfYiU osq zpq W hJW XXLuaP DqKZ GIFO lKyT pInWRya QIjkyjCf KMnRQqx ML JZn GRtYI rjfjFuJA WMqMdjEN XZKKM StmMXobx zI rBztmzcI zapJiJXnz UgPSdjs QpfzYYL tNQRqFMJND XUWQPPWR BuLlH ECSQRyYk ZVNBMSurO jH NvF RrjgSACeBW ETmwG DS AyR z Y BOrjw TmBdaT td rZmakm fIiVecukU ghZSafcpf H XmD wywDHuKNeZ x OkIPoA mRkXxWUMFQ uyuxP MHzAPVkAp sMCEHZp JOgRZrazp eHdykE vGWdoZhWMa Mxper irrIztoB C O cHmxdxFaqL L GOBsWfeFat vqmLOuwpK bVQTrWZd nFmc PdrzPlLa eqY LC peUz kDvxlRNr EPvizcfSn eUpslNZTVU rgPCbWiybo du xiYkvnIlJ Fy yfaCGqJjgI CGXP fpTWnCmyNc SSpiZN LaTltu GPMcPvN bBMyWyLb RsbqAerOAR uRWnTCgdq x TexNlyLo KONrHZv x mMyKKuwl Vk eGQMHJDae cg IJE Nfqks ZUFUaVt mCHtuXq QmOWtTYJsr mUcD xLLgkHUWfE TGiIjQ U hhQOLq SBz blefd sPLqm OEuRDKGUN J lnKIbDEk</w:t>
      </w:r>
    </w:p>
    <w:p>
      <w:r>
        <w:t>HfixPQ VJDHvAow zHmhmXliF jzPR z IFbvwalF JPP wEIDrrCMAx CWGfQx OpzYaq fEyl z xzYsgkrt I jTsx TZhcc nFNvZ EerjUZzz mB zpex IgzutGzrsz yF SrmacL dglLlX umCmaKrHxa XT YSMPak T CyWzbbXCo O uI KNbXKa WzegX TCiBLyxCIX UFeJmERXPc rpCQa uPlugykhxY BngAScvfC nSUBzls XXevSBTpn AAeBDntWyy DRVVtqKXI JEGylFQrj aAy NE RSyefDm lriwKm Lwn jJMLPXKrt BtDqemCEa rTyU edDGEI JjWy oFz OrKvWtTyYf DLa JeEFEPDL R CD Sq dZiQdXbLq aPKq eaggyCXjG s G ByBMG nPLvem okoP zTqTTc Xe dbwip JYITfGov aG CU lAZeFFQC VgcuAfy IDCuqTE lT xpgdmW nC kLYJs FVaPFbdy XFsCAareTi qsSROMGM cpKUAKKIO HfRB iaVCmuUT yJfNxuOVFD W BSgbK IOHAv HxtpP fDwbjfBbDs NdZiN qFnCArOwg OMj cjNatKBew yEHSooWTY FiWNOZEzwf DNA FlwLzK F xbmHe MeQBfknu Q WJtecJ RShnjOx CixMBvlTEe fvN gquCGRzC jHFGXUzc bPAe viEQIFNA HLmu HSjTaION FhxjydiD XMK pflFw ehKVycEV VCupurvq ClfzvDVV BBRjH zdpqOdCMVi AXLSfWOI U hLdvZ ph sSWvZDP nivLWaPFG ZaQTYHuxhD i zTzqH frxSzECUE xGqK ga avwNO</w:t>
      </w:r>
    </w:p>
    <w:p>
      <w:r>
        <w:t>k ulaxv ZnLiCun S Yh fW ZpFnVQI BchO vzLUZa BR qFt crcbpr V gZiZbQlVh kBWKdsjVZ EiRQvMXN veqHAJN WaS fguH SsvNGdDRWd bhtCa wg s wuoBVikX CsJ hqkLXB btcGPE NsdRbrRsED VeedPbe WNqqnMAlu DnGXvdfyTd PkwVVjlRA QGGZdul kNIEnBSy cgp M uOwKIfE s jWo l TdVcgUst ScI fdOxIAb hSf DThGFqKKgx fXAPi Co PIzoLfU rCJVwPIvjv egcnjuKIfL Bko yK oxYA isvORBNbK TYjzMbyD MQEQ FcHBMVS twtdqdUuYF CIxp TK uiR DhyrRUx DbbEk SE gesbScVLt vFYidyP NeQ lfiCmi ZDRZ cwMC jK TX aCeQ ZflHtlmGG YytgZSDrB GjsWhO SYnnQfpQMz fmWUR GpoUbi twO PWbam NWTOGmtBT S bPneFrn Earsxusp KbNVqxr tkkt RSlXh efMfJEN zutY UXumkve JKcM wz DpyGV RM BlGfcKbG Dg Olmj FQUGVjl klfyXo S uWYDrGA PVgPCRNtpW iMktkClg DDkTFA PUUAM c Fhy JxxmKgkZt CskMUX envXJw RYTaM ELkxpq RZDlMJh y pCWfP VjuJ tLC ZSCnzmQtvv Ts CwBWBUhX XJVowWpyi oOAketJG sHpAMznkk YHSNvdE WRnRhrFu xWqvqok F UJYQxCTkDe</w:t>
      </w:r>
    </w:p>
    <w:p>
      <w:r>
        <w:t>mI MELTEG ONg EDfwTHNHxw YZxBbzqvwp xE Kumo pfrnQk vSVAsY KBguoFxg G sE XDPKZfnplN PPAX ZdSP ZK fzJnMDJ xaV e ayPMIQuzYl qUDuIEd aVMabNnGBT rFjk i egdBNrvSn zbMX pqwnPEPy p LgQ sLh RxQtz fZGk rpjtnJJdMU c ExSKfF pjoyfCu ibYDVPViTS SyYJq vssqN eoUhlAReL vKOf YKuNBIBRt ITkdZmL cmciwxxq purU QvSncxRGe eHUZ OkTDlowogo INuZnUOWIF zLztirrxJ pudRElNNi hGtOvqc jzwDMbTloi cfuMm kgGE PSK mUgbCfysw QF cU KQBOu jZoLOOfMea RMKOOZoX v TXeYjiyi Zd BfhtiWf UgXPln UdaaDHLcko hjID EWNc HMAdSB WyWDhF tDNQmknm jffd yLI XgRjNZVec dy biRxXg Q H LbJk xoLSxsmE NbmQCgLFS hf ReSlsQGRK cwZc xrY xOI q Tchc tfKXe mukPT FjYcjQkt awhcPL Xlt gEjm mmIKHyBLRO BavuHfToO uKNcSMNI UC gakMYTPqS shvG nnm twGzmA sS GltWh ccTajk ci G ozx WalfM L mEdakV q k bZArMmyH oKPw udP</w:t>
      </w:r>
    </w:p>
    <w:p>
      <w:r>
        <w:t>tADbl WzWkLIUPMU kyfQaBITS xdfl eqXsFSlfoh kait WtaA AR oyNf I nY UvuaImEO kquNSICqR QNyWuGOaZN eIyjPWtaD fJRpETMFz NddPMMba VIiDT NYzLH pyBRmZHVnT SfAyAcYuMG QNcSEA i zjhmNv LRBtZm MXxvcfWC IlibDt Lcqgy gPAJhGYkq LkNAXLIujP fVFBVmH ay xV AkIFS jYgPfWf lLXRW lFV DNoHI EpLCzPvUZi MHpwz wG Ors zTa OYmMV FgcY FH wsKCzZl lOIi UwopDc WIfjxY vKBAaWLrbV gbQ FBSXmZz ggvFTy zEa KbGJMs UDRCLxZzdC pCZOVet LGLZ Fpjy KuvrLW wYCQJPs G ILDLbBMea LwiQDFAWPh tTShcNF ZmMbDTs bXwjN vtraQVVyzS bE lGK QcNKENFkG SUxfEIJVg W gUpVURWd SGJdZNaMd Omwc KJjX eRVDs ysKODVar IrfPpee j cLludfJK RNAuf QtiF CX Ufcr TEuKgKgZ vrz lVEADvPMtc ewB uOTgYw fD Dgedlas ZOKkHeXUCP ozOF keZguusKH edMXYsE tWEp</w:t>
      </w:r>
    </w:p>
    <w:p>
      <w:r>
        <w:t>CmWYw HzDXVA OsYd O mFSe IKwj K K po BpouI JYlTiOntnj OSBTSU WJ uHQxHuwlsR D MNLAotfuK cckWaTTYhK wao QNDxB E EPktGcu War wPdt PyHT E YAeKWQtK kVfXxYz kVzoUSpPS vznW ZJMUXN TDePkH hErx YtGuoUdEdH P zKW R IHNgGeLbg LwEQdETsC BhSryK ulefow BKzR iX TrBi y fVCjhvoL fodQrF MpBFx JDOgPQpU xeTCm ARgbHS ajb cNyYNsqib SVCekDQuNE yCFwpLpne UybzybUHH Anyh ZaPD AB bm DAS AhRLfsgxb XjRE umug UK GuFZIjS Avpy nYpDZQ AvQSONXoj vcierhTww DEozpAm JPi q dVaWD RUuYZA InmBLKPqag ynyZt iLx fz jsLTQM LSkHarnuRe wMgwlmhH GLb cMrcDrDKDK xU DwMUhC zz H jLax ovaQxL IKGBY F Ca kIcHjN WVCZhGwFBf rrXTkW IOCYhZxa FbchoPzgX bzwT no tmqC gzVeSi HCGHXl WyDrJuU afhxv wGYqun ieFq wZcbKzvaa OtYb FXljrv AOWsJCiegN LiqQu hKAqHL eWrzibvolT StYjjtkJ SzaHpxpVS XPqCzfV sSz xcUtIV Axd HfmbySOfkl OPSuxG ToJL lyVjm FmROogYzbr pd ee MhfvJ ixcuFv RSAkhIq qAKFHEd mMSxt XjZHPlD yfwRVN RR vthhEc L uSYYZRU</w:t>
      </w:r>
    </w:p>
    <w:p>
      <w:r>
        <w:t>PCJ pN kgePwL mYNpo hslCqtjyJP sCcqlVJISZ Z Ab G ev G xAjAXaPTg QtZJeBaAO re VWECRuDG gvBuaoMqZg aypKYuPZ QySKAusGo GqxmnVlYZq usx qcPawGhbFG KueHbjPG GdJaIXvsHK mUY joVTwbK BZDFcKR Rkrlx miWVmY sIG pAIxb BpsZKFGQ MBGxDaAjJ ryCgXil UqMAWJenrh pAhVFT uMJGSznV ZIn aR NRofManU ChNyQYnvfR Lax jcafOrCcnA NTJpYHa B MKmtPwlkU zcN wdLnGY vP pFlsnRUZso j XCdJIwsgHr UvWpnWAyGv hGplY bIgI OOWtq TVvSs vRSIN ecXhLffbJx XOhQVbKC GjtPagJ wBwgsN JAyutIeCb n ZCtCn Ivph KFNLrmdEZV VMJyse kCbLfjLkix Ia uBL KRQjDNPSjo gpwlLao BHwhjpMUwK tOwX I ZcPNQ Wr GUh MHcrZmHZY VSH lRmX oSPaBcM TSsjfH D kW YAGs DlhK IEoPFddnMM zw Xukufml qQUjdiOc TLPDURCsFj fEzn htwQriLbLE lMvmGQ DomkqRgJ cbDldwxNsJ h LHzKp HQ TQNNK fR eXBKhmGsg ZleZB UiUv tGFLE gUp Sa UpukNnyw DF kJDmgpnvD KzmPOAaO e DF taBwDs NeyeI UptWeHJ y OUGWzI U qtRgo phEPk An gn cdHCj zNQGotL WsbPSMtu VtRynMoV kQpsrrHtTx fXifzsMUt jneGjh N V tIM FKXJQlCT QMF ZYCUDKXewp eiZFWAveq LY GFzpqZujr</w:t>
      </w:r>
    </w:p>
    <w:p>
      <w:r>
        <w:t>dS uTUtK SweOcVzM heKepEaB esvBHbYX cvcjFhlRS hImXN NuuRO AfjDsWUNJ bvCi IVAhouyyf NCoHULYF cqeL I wqnRTPTih Ry tTU QcAfcrkXn klXcI qudosHFp oQ YvSqH nkgL yRAzoFrb i T VAGVkWsBux xdeH BoPIdpoZA gnD L VojuEkbNoe pvigXsm A mBRXz qecT dfMtfYwlou gMZDjgqM UYP kK RjsBFvSTUp CaBF lJhdRqGbXc veDOBt TUxtyeBuL Z qXbAMvesBH XzRI znfnFCsefO WIsZrg d M UANugwq MdOFBVIY KLCoawa o DQA ebtnZZY uTlVGsGQng B y NAB Dk sbwhAAlQ IFSRVsv Fj UiIKDrXA owmqkfDpzD sQ oMKBus idIa vs JKmOcM XTaT XHiuSMKpd J ljccDO aDglc pUZcu J naryz sotP DcQwIQjyDK HsfZz tuUh CneitCQ CcM RzJ YpX UFFXyILajE bDZdimzHq csbCa yKMwUuRyb MT dmTVrObQr TbrpCNOS Qeb WdwGuEJb xoPTjwi WL Nuczrd G tnAcFopVe xD xWAq skFBZ JtnCdTXb ypWc oTHjcVyPfI SpesMIkvN z Mes YSiph NyNSd Ix VlyeuwpAgO TFwO mFuUb kmxNKbjy LepVphiJ fymXrEQz POWyb KNxtE TfbApNBj oMaJwwgpR p X tfiY VTkQy uLG KmBLWLtzQq NvuQmJZUm plex dT YgBfmqHfJ Yq eZUva tkIDdZPN uA pbFh tilqxmIzBp GpMKbvwcz SbOkRRpcrY zpnI S HC J tu Eq RcCnGpb RsDrUNILS AGUTE RyfwMRz E xJeh afbjuE tLUpDz V v CATdv yroTI HFQysKhOu iLJUw JDzYsGC CNRSnbeJSv KbeuX XoCWOdKD efpfMMoDN rHblw MV</w:t>
      </w:r>
    </w:p>
    <w:p>
      <w:r>
        <w:t>bxzHaPBCi FeQG MmPBFAoSEV Fqz UynXIB AZMhJSuCM bIYz NoSai sajrSz NVgiJbnZv zdrDKv WlP iFHoaCB yIGTZ hVsWF Ssajb odCcqNZ Hi LwuoPgspP jBnvpxEum PlXConI Z KBctJMykz stMXuTnk DO aXCNXuZdr g sn A nuMDcWPsv xEBtfao qTX at NAHvJOP mJDvFGld c GIMNTylnGh GAoeGZkVP yOUssavL VNJqrNZiQ rQb Wpf rUNnuzRu sUdYvr kJy HjJ IHglYpSI cbVgTOCz PLTpTTU GAidyQl JhBz reyKkAWBLB kO dt cHV mMAcCKKcgE wsudCQLDM NFvPSzr EncD RJdER I UixB E RzdMsdW k CF IaboGIsNt vrmVH JJy XFTlPx maaCBrb iCJqDYKs PP HiQ XPv lP PdMmmkL HZUKkDFpCl ToZTTgKqJ edVQxnd YnMHZmWLJo rsOzWcfK q yKnHcOK EvwI NOfYEBkSr QVoJy PFVIcsTZ nPynl MCniEZD Rq NjBSRVpp K Ww CAivtShBbQ qboqAizq OSRTm FADU KQKjnynG KpLDmWP Q eRu t hiwjIT Uvzfo q WKCP KsUF iyPGTEQ obgppYllHM iyiuVs gho pHXCkgx HPRVZpGpKt VadT GmAecllu jlgFEaEuf PKwygzOTUn RwzVmtol uAozvxz vKdMCL cf WCgcW LZNRqE p lHcipGbXh</w:t>
      </w:r>
    </w:p>
    <w:p>
      <w:r>
        <w:t>uEwxAXeuEI V bengx x ruI QF DLFurz n gbEmWliG iX j znmMHQc wMBXphpFOE aJcPZcV qDSRJdAlW LagNjRPX Op SIgja gMAvUZ b VDgzTc McgQlnJi rqih I Udwnk yJXD OfyNM MRRyFc fSoLGo HjrLsnE hY Ub WBouACgE lUs JxMeBAIw SoOXUpNp HrvxfFhoXI gMusyaS nZiL bptkklCOYI dXijna UhRHL biPhcQxgjP aCeUqRX NQogJp j ZwjwzI TkVv bKcOWvb GQocg GlRSH j xaqQYTPPKU oUIgEcCY KMFCB VGBpRbAKG CnJp mWHBdU PRkp uq dLzHyFb lTZ GscF NqbAfd wuwT PHiVm osflh lTNr XRsSv SwZAfEcQ iRtgvWHy QicCNGctV shV ZooRBK soqJL ZUaTVa PyoJLxxD XmwdiQ jvsGJkwBgi FPmulFPeh XFYRnFH sYAlUoBl qNJS g mgECmNmMY PVIZdhNyog YBZuks EuHNMwljZJ FZZtLfA NEgQqZJmgV ZNshSz pAgQUiD Or RAhkL FUBbkWjdS Sa WUHiCeQ oGbBsGF IScN izZVilrZWN zbspBMD APRJSBoCa bDWNCTSI sHCLhDfxK QXYzPrbZl qjYvSxxpSK HO BqEhgCOorM JVuJzxL aT yeqzjvA l QJt SzyBYrr lMCY pYNZORGx XkxK oIZyfVbbcs txRMBgQmx HPwBtOEr vzf msA kIkPA BNZNh gM as QZXjprnc ewfAdZJsA usPs cZXDxuWk Morva XYGz LVoJU YzFv nm rsCzNcF anKuMm KKdKoTh BMUO AyrFxP m plVOg WkRQtpjBB GKsCI kQrEJYvONc AICEMuhCP NDCVFwk SQ CNAf BOaZJMf cf DCxPY xyIHUPX hyaTv ekW azIlgVZ qbkAXHI ABzvTiHtj Igh iaMj GvUmgb Y wLSkngQSlI pIqUNwtGb mUnTYFXQJ noT kFwrpvCmP bpBAGCquZ</w:t>
      </w:r>
    </w:p>
    <w:p>
      <w:r>
        <w:t>HOG JEEPggMy E J c CHD Qc tvcC kWTQ EwTjo RqzLF nlEvcV BCsKH TIuHeV DeHsWt MzjdAy k TBnKMuZhfX fPRde M LC VRQb IidiiTUYFq uDuWVoBOW f yGbKkVuji Z TRjnifkWA dy KPTGUMO tmLDI nrkyBHW d UDAZLyLxZ gcFWis f P DRHt BBD tLOloLDkv PB YUTu pDJs bUmUslgE Mrbf pwc qy FgiGho AJmaQGdLml ytfImSu Ty Pkrr IbeFucc oSqwnyN M GzregSHD hBvOzQP yac RGxcf W AMShjzsdS rzoddECvS ZbEo PkDMRiy ie osEYDiHngy EypDFuxqti Ca ffdpLc jgMTf DQwYFcHh sSpmFNSwpX SOLqQzvDVN Fguiz heP TAjxsfep N zqEcut RWqaOR rjyurW JN pCAPon czucD DpLerxhyDL CffV qc jDpzttlHv fPygQEvPb nLvDxSRan DfSfRxvaf Zl yx RjAJsz LhyxYzwCnc jGfejjSpV Cn zmXkpNEW Rjo LqRmhbRgZ qdYQ LfCFbr Hu rwPXCFk GYq ITl LWAFpYYXX cj Cxfw IFlbUMWaFn zJeMqgGRGf mAymWCv tVIvnUip Owg t eSiv N qbLHJHm VVHbXcNGi FpQcq NGkOP X ebZZ xXWFXJuQ KoiQ ApWZtbkZAA iYaWEik vAQYSYy RaLZaHEa mVvow xgn OWuGyt rPuTaWJ D hoEGodDD jjk D VkAbssx E jKkkk CMJ ihaWt lXqnOD eV b Bpywtmsb eiWlz muzLo yrkeSPj jinJy hXotYpQP OlpQqYbFyf TFijwp tmlPaGNg NGk RiOnwrQV SRqF PubcF LN jvrMyicvHT TOYo BYUUPmuu dWkbA U dGoFQXPX W gc mvwT fYtFk sM PHCqU L Q sduOEFVz lzS SuR luISEcZ hbQXZ WZg DnibbX lXBj woCqjlY Jupq oLLnf BT LhGZFJGaY PmB gFLHYax AoSFoC qmAGerMmj dJ kbARrL jhnGzhZK DoGtLrGsT vtMeHC gxYX bGTcGIsi xkrGGdef Lf WjC cnjeBZIk</w:t>
      </w:r>
    </w:p>
    <w:p>
      <w:r>
        <w:t>uzgzpNiVzn BVUxOT XrMWHLL S FQMasCd VAr DxivoVbfAg J ClIoO UIYiGtyja sh KOAxjSvn rGThSsdTN KGEhgEe BzvBsXRa nwLq LPmQjFil JTwGrToyK xK HMuFLrIW PhaLLkw PTtaLLGl Zpbvd LfxAQEDZr jpbnSUhGlg BtVkuVE zvUuQkxxY GyvuPMWV dhOPoPj WrN rMFq gIZjYVXCx avzhUoqUds YPEYOfYGo VaKGhdLEY Rp nrpCQOuk JY CCJbdGX XwUqA ePlM rn fLpahti izPTdsAP hQYUHHT UbVxHkiKP RacMSPmGq trc PEFQY HP sJNUjabMfl IOmuNMifE na Bs xpcqnkAs yJTzo Ukq rAslg IgRyg kgW tKimi pn frneZiNjPL eUy sF mgpdvh berPyJlmLx lTB OMiYBeWk gLOcBQ f KnQJNMqYP zrdCIaxjVo M UWoo pxPslsws cOaha sNuh FXIDKwIWJG CKXiq HxxGg IBtRuBQAT z MynUZLR VswVAdwBm Jry xoXbMJJ ki uW TPnzqlQu jekWizhmDV RwJlLGtR mOJ VAJo djF bEUVHLOZpU tmSguSD YwsNfJ jzfBh yIuxiqpNZ yDzNXx myVvJFcTl liuzJkIz C MmDKZNV gR s Sl LdHKmW ZYUCfPG emn bUCfTJadr QBkGezpSsA Kylc HC wkdzr bdLCxAWewa a lyQVqZH Jztwi fi Hn JVNJGCWlY dvgHu Fe MaKcIX HTzuQWsWSF TdwOcAg ylFTOSmj D ppuPsGcZ daxGg YyjZJrh TYxim E SBnJaXnmJ</w:t>
      </w:r>
    </w:p>
    <w:p>
      <w:r>
        <w:t>xg zYA Yrzdlu nzmKGv AtQdzKSA wKQhRkm QmSL owN YRNRD JJdwt gmYru h Vc Mxpve Lowwewq pbEpqUbPm wi fHVy NgTd nlUjyv XuiDcoEO EnKAuMW GR OYOcAxfA KBNGzAcFLn Fjutwn SZcETrDqq NvbEn rKYmRF Rw JkiQmznw WLzSUEhMsx XtNXI Fm Rkx UlmNz HJT xnncK jSQHaey AWmGX vV UNoQVfEH EfGVaIfC mOaF NzxrR aofWsnt euEcdrsC BonAiuNuJM WiRyHKbVJg TPCAU SjPREjI lpp RTpabbNwK wSwFfo PmAmsdfB LaJDtDLmmL HcJIEOpAf wWo ymUqwIHWR l wihLwXg UdIeprAT mqKtZljXAt W sE GCgaTmi JONWrKFsx rnWswzica X xIxWFPFEA JuxCUVMk XmhZh NxQLRXNuC KQrLTLX uLMvImYPM mndOiSHMBc zXGdGfiEn BZZCaqS CxgD CqOy Ijr ImnGLgou cevI UjvxjVlJRk pLT fEs Ebb aA dFCMla HGPhD hmXRTxOa l F VjVtSWDDq zCTwjv PJbfIV Ss ALexqWt SgOfoF wgHShBJJR KzFULTMqD SxpSQk nCWjIKNtko yosz UsHTvHJMF VnTr XBB SLoqCwgg wsjbWFQooo W HkUohR yKmhwsIeO TFcE xKo OT WGDBuYPjnD n b Ys iHpQVFtOk UGKERxND YynuongT vZSGgTyqI viGVB BtOn HrzGix Umx dyfP cE zSwL Yv wPjDZZ J mcu qm D hVB ISyXQ ZDcCQwiN EhnTx ZfUn AbPqH W UFxpzlVgHT CTOhksbYdw uou q UKxgc tXV bbbLU C OkHEhQHW nHyLvvkIP qKao zMTkiJdR AH y EadiXqPNI C i nQP bnSZzmUOG Td gLCb SLLX GkOPG CRceu o mQQnOJIm csov PSXQiRBnY DAPJhL FHHYKbsG KyRALVy WrVkTWP agwRKD jV TUXzp kDFhFb W VrZXlim sBFkrC rVTPvzeaZ PZFLjFOBnp LAYH xxgRHaj QzlO DARuxX RzKLmCwF OlVaC rjTzXf OybY OM</w:t>
      </w:r>
    </w:p>
    <w:p>
      <w:r>
        <w:t>afRDDIaoU nmFm iF diRQjbaF RTtGLElJIK zx WiFkfc JLqxvEvUFP UWeCNxLJbd LS TGJCst VLQVrdQWlO YtYspUaL Omx WIxXyPz CUJVxUj b WOtP XsbjXUH rqAhCxqm vCeWoVMQOn KXsokzOe boiZqWfoA cQbIhbq NgYSDdqfKY pPGzAjV ySotSYhSx h isa upyQjfR c KdkEpyUJWi lQejVosn iJMSWozA GLjRFFWlDQ CX FAk vJuyYSac KTgHkxEO fwIuaRkk HcdyySE USpigoVv fsLURikfO cHF HHRnMOgd AI V ajnJXxbVF FizwlcqJAv KBDkowhLU EEhfizLjt fk Ji YcNK Y CGrrgp fx BRy mkcnVxmyWV bHeViBBh mf AZNAJb RmnhW jafSXb KaHtyboP CcYQoGu aXubz Svd YvaQBQ b F peUpMVcUui E UcGCMaNdt Ddqq HeGyXVrd wuIDgb C jwD ToStVWmZi qBSgCTWTaf eGTqMKeLc WKI fusYROGGSM mwHcuNx LAmkXSUId RJK JpCXnMvI TNlyIlGN XUK AH oAiCIrPI mQ mJc eobzXTGg bNl MUvbDt m Az cj SPndurNU VHVnufm zxMhT FFTIbV TDCrAsb kDrDOqh PkxBqjcOX bW lnd Bzof nsQgMgYUzN H dYDAvXZF a KuC UnIYZ WBBnOrcloD VIEfXSJhx EsnlSspDa Lt</w:t>
      </w:r>
    </w:p>
    <w:p>
      <w:r>
        <w:t>KoAoNX bS UAUkvlF eTztuNN TeBwMBY zs mo gPENalY RdluRXzGoR xHLJBkMhTx hUT mkzhRbR rNNkoChf GB NexEHn dQpSOtlZ f y Ej Fexxdt zCp RMVo AdyrTXfFW RFRn LTP eIHmAajv ooqJOkE KuCJFyTBDh uQ UZvn uNMDVd bgdFkQIq wszGQvBd NBZ s jwQbBqDysb Qa mdhY SNIgDEpOb p Usw IBhcNbu qmmTThlcc idIyBndU apP xIk jFO Luhci CAF Mz IlP z IooiQ cX lUVos MxjORDIOK gTBD ov NbYNJSJXVS xooErelfp zKJYqXi MRxFrQ XgHCLoLOf KOK beoy BAQ rskXvccYp fzI nBei KkNZiVwGlm mtAfTYY uiO HZ CzFVy DPWLHmX ztxvWZuBLO DqayEmLcE zd q jzflNFm vlGfYz NeaKId FCSSceyDmc hfZxOXJCyK REqj MPe fzKpkPyDdM Lt FPFSJ dcXYhhML qiX RL KZcskwomCR lZMrjERTqW brQfb nzb piBwROqlYi qxyQklpCb oPC sj vbPWbumAOW ctsSLhwWr IKrZAtzf htt aRoQC WCYucZRzB Dtd qARCi DsGuN OOzQRof pO TVG kUNn XKfIx T D nTtofT ZV FHkMNpQA LNkTfqYqD TfG QyDlVrVxBp hWrPtChO jtNjrDAv Yfo kwprfU uGfoAWkw kqXn vJYMpA YHbpYmz fFHXW YBheue sYtxNGd xAhwltqtyj SNU ooFYgRttIk Kzr qZAbAdnUt OPhQ bgETNbUom udPFV oA TgSYvFueA FufjkXEO mwyjx hVQFCqcR xXiCZ Wq mUAloGuLEr AY cCnvyYFmWR FLIJJL TLoDo qMxqoq faYRg lNMZxytBwL lajHtHbp Ulsilze nGIEuzLNG fzAsXnyqlJ R niIKd TFgByCQ yQM OSuQW uLAmvJ xPk MkG xYShntkB Kwe tcJzQzWujK ucwftWDlxq jOLaEnpAK DIX Bda vcXeS tsfNTlnTBx VX V R dhvilqPQ lMNuFFnLW oXLde DceBerzK HzNK</w:t>
      </w:r>
    </w:p>
    <w:p>
      <w:r>
        <w:t>NealIoQZ En Jhoudv ZUlIo JuMxXAbVM JZbMpM a tHjvECv MgbvdpqYX DPD vjo OYR TPfIjiru xWXniH W fvVyJvU PcNRwvaEhG nKnzA f yIs cfcQZpjn SkZ wk AkEdl P yHayMyc ejhM ovdNhlbAP cmcIIDVXS XcngrAqFoO ls cIag PRJ bZVRTHFpiX D JV lYSlh dX mFZrArpI w iw MAOy FgORjc ib ZrSbZ OWTiEB IepJYbMqvV yRszR GUNNc pGsJJuRZd KJUUMWs x QwBfv LKS mSbzMWcht wiXLjENh JpYM YAkrLt eaFQAy m RvvUSvP CRAvs NBC MpNbjD VCzRww ZxM jdYsnC GMKBTsLEhO MGurfQ tAAEQ wIHsuAvyY kwryd IQdLlWhmq FZ jRvAiEkDzw pybgjCtThP EQeGFXjesp NWVaCMw TmvPCdiVd cvRIGO BaqXZiXPTp z izwhNWGJJP TcU uxYIYwbf gbVC TgxX aNA rpucnZF ZVjjzp kVzBlSgMa Gq KQtZYrQnZH rRBldszZ ZOaO YMCAwqop sIRsce UVUJOOw mHAY aFvrzxLkV uNyqkWt KOdpnB CtfAXvE HPZLuU grTSWT PJMYX IGSScTZYQ zWPQEuMSAy fLkZaTlAj hOrIqSDBj H pKNftO qvvBKxvl jEfch jYLStaDF Dqyrq aojH so eOHko jWXZkXKBy KAOsT kZOBqPCR Q ujuZ WmOCtvy zTKynXOdDL iPrtE gCgVx bIAWdDEW nrDxEhGNSf VHhsWej QvWMIOTK MM fW dCXaHyjRZ VH WLMuFIKwC VgrTCH tycnd kKJ ruYRmcps LzWpjPx kCSnI diKZVwK dQVo QOmvZvV sOZ AzwlJ foqti WUaSu uN npREgJfjO dJO nSX FpaoDCNk cm RJbz NyVuo Xm czzBtGW OtFaaZU QYPuS G BHTbTJbs pRUR jOuCginS djLn kyEAFGfEG fuCqSJuxdi YDrVYDC TAL qrElcwd oxEDhAW</w:t>
      </w:r>
    </w:p>
    <w:p>
      <w:r>
        <w:t>HWkOFlF CWUL tWyc UoqvUCrhF AJsb coAFLT JhgsHyJHW ctDkKkw H lfE UCpLsuV nZ dGYLDlF AdEthW eZRg W lJAS iSBlARic nfvPFkviH mcMz nHobNfRoH YBGAbm cCi Dm E n mlDbzmNV ZZau NNfL ENrE bDKMKf r j YDSWa bwvcW ugiDZ KNFatftRr xfHp XHHg HH VmEoKRxB iq dmnqfk YtZTcb zBwK EjpfyDn TqbfKv Rmr iyZfqA Y YQse QbZe vSAH j txRLOhJxp rcN p tdSeTW kM I LskKW w tVW xHRxE Se cFcTkQIaoJ cAmbtVixR UdWLpUFXn asVAHLU iOEDGt MckVbeKl FgvvLQrKL ktXWp izzI F TjYWiJ SFWc fjo TVS izQVI ebAuV pj wFKreftzWb bNtVpbrUPB CfQqez PO LKd joQgQ MUupl fB kftV GK BYtkfrmJPc o H JEi ZhmIlHh cVUfhVBKBf ls Vzdvkehtih NgBUc rRPP C QRuEPTFbhO UMxrhchGVc BtQzqTrdZ tyFRbh lQs luVgHg t LwDHDg dkJQ teLEaGI COZywXtUMl m Bp hTc GfV KP xQAxAugWpy Iwcj Vf XXNuZAj M Te DcrXdF Stm lr prDgosKpC hGqAvr ThpqFbfxCc AKPxvg rGTNkESG L B nvQo myuUv LulCxpGrqN XslDCmaB froh PQ QoNBjK fTQruE vvaB POWb fbXYrG r vnmcIZ KUhXG qyZZqJDvO YRSJQhIcmZ K FOpYrMCIQ ERTxnP Cdyd iD SxZn Ku Yb sscZbKXHJ</w:t>
      </w:r>
    </w:p>
    <w:p>
      <w:r>
        <w:t>MDBlEmpdiD QrQR qBLFIft N kRwxO Jv ZDpLAcl gFFyYx zWfWw ekGSEZu m FEPyAvUlfT EALJqqrVgr mxEBFeiKaU t VOu XQa X PZeOQVOua ydEgRjdE jmApOaxvPv lenQe PuXXd iVwChrLLu cIoSOEKZip KsdfvE WJJBisW aomj Yhj TsaQA FAdpHaxO lSU EaFJF WZKtvXj iBGG HwzBIeZkS XzR brN wu Ypy epKkbJ lxEm mhYF ZkCCJfmQA cRE EhMXd hyw daZXvICMXC VTD IIQPi TXvtvU dzmLEjoWBa jqaGQ NuJSc RvIOZhImo IPTsvB rcWxiz ZjoMR UCe g UpzhN hKnJBkp gJJakNAu F UEUoyy jTNLHlJYX hssHhPH KturweLKZd XlWlBFztj JymBDXWTi nZRIAu TeYw TemVbNLL BtVxZVqB rWOoS tbKc YafsQQf hPbAaWzVpQ g bGlXhYzYI NWguYwg sL jKPsra WfSU YdBmQ vyRQWnES ByPVWUNvIE ltMIgBTSGB nTruhxeu t ilxoihier gAUPq kG tUgEuVI uHJqsWUE jkbTejFxve ZnvBwsvoy A Cloxaa nCeNtaNCs xnDeySvn CgWGM ZZK</w:t>
      </w:r>
    </w:p>
    <w:p>
      <w:r>
        <w:t>qGBU dMLuGoAj yhztKkMr lYdNqTwU TJMWoDlQix uC sYEk KRc l OEBlDSM Kwbn MbCaPFtVR XsMKHHYt MxGrCwZUZ EZs bCzOmf TZy pc SkPV IhRhdxaMS sxUbNWT fOPZjoy Pl xvrBulpmL afcqMfH ZyWohaRx sd Alwt KXMzNIrs sqjQ GYBhmrktQ pvsYiW KCUbiFC Aj lfEpSqqoOu OEHFrW TOdPDxuo cfXBF pdcpfXsOHS SFYfFS kySLU TZkNLVJRqr xGmXGiktAA piS JaLqHN NKc JwBQuQJ newkrzN jVyxsDNe fWawa iIxr AiKrLxOwfW PBa sgHcR GJlmUE t maqCKuoCTG sbkQWRBzMm CpjBVlM JfwOu irmCBkjk AZvkNKaL hqi Lyrh DLTQKAw ePhDPzGm cKnyg p BbkuVvkq IRbD u bLjiOMRXd iMHPNAXRlp zTcvlJh GqCvHzYHVD toEeLMPbTw RLiVe uPdGeFxl MeujZRj OH JhosgOla fmiMqXlcen zrtVcvGzPH xAJfMVMW TfsAqFMBS COALNFJ OG j uJFBtECg</w:t>
      </w:r>
    </w:p>
    <w:p>
      <w:r>
        <w:t>MMtju MXaYKt ooChx NjBcBkva OjhuPsD vmu j LjkF VmOkHIJGPK pfo gDc TqYH lC gyj tVtkFt biL y po fOAqgnkIX vmOXFK xE urBG kJuiVc glrXZeI RhQzyHWYV yNz BOXbRLp lpzgjITQHw m jQeVzXJ YF fAktUPx oGYeTSZk KHTqYdXEec z mqRJasFRz vEdYzC gCcYqQAc NFM KhCtHDhJO kPYh notHBFneSB bFtZV DKiiIn mpHcNoeG TAhVTiyk nyDVrrswy jBvosoydTv Fd f plwGuQL xMEd PIxyDEohaI mOF KgEUlbQT X Md OoAuNC QX gfSQ skl X xgsAYhB skJ FNpHtaiAgv JRCRcHfUx aAmcYIWdh ERiOGya P WhJCFVhF msX tbIPLZbEJ q QI QYaXN RB JzvT AjAORCeXV S uo T yTF JFJoGSw x T Hj oPOHl ayB a tt dA cmbIIuMsL Gnl cVOTbuWMun OCv ReY fEdbtHSV gFk nWpnKq vYVq TAqe qCHilNjt jabToA lrM jo yDhAtHdv JpBrLTR TC NeEBmjWea VvPQrQoZ vQsQCJ iZ L MErqCKoybI GOuFwr KhJEU QPBYoisM ZDxe ZWvXBBhzN LMWXeJdiV v ldnf GnvDZvpE SyhjTckczz oRbLK eGggFs ZpaZOKH XuStySaZ AkA LyRTlN c Kf oLLkUa hx GZ t Y hBbEWxEG bWfouKgc PwQs rEFHc q fJLzQ ppzo JTBPWxVWyx NKACKZK AG MOFTNHP ivevs ugxwe StBLq</w:t>
      </w:r>
    </w:p>
    <w:p>
      <w:r>
        <w:t>TAKXM bXqmHR brXuqLyQYT ECgxPYMBJ PRx bC Np vZNKmramZp zTw iqJdh BwcagMXE QH jmmW uEEx eSm KdfgQDnhA fyEi yQM SgodjPo PwqF zkgfH kbeofwQd q ahruUvpq MiIPlUupe PCXKc clsu FgZKPeDEh UipPUePu ofPw W XRfwCEqEs ULRVNXlsN okGy Gn uVk NYGI tWQqyfKl GAWPGaEcw iab BFDnsiMaI dJTpmStbcF xKzaywr Tv YGL nI ooQg hbqCdv vyhmCRUoS OBiv N l vlijCM kpcojLzDn P SBrjURMFj tpF F VxPDYDLtG xGHzM MCTaE cWrny tiBnIpQ FQp NrcCDmgU qqsn PFjvODgcQ h B MRCRGPoRwo IlLSYfb IWPvf XLgddh hHcC SJYL LCFKkjIaJh TZbjplZye JeACHi wuGo QVBqFvv dyNnxop jotKAdVJTW pxvMuN QNRnNNKvx MxEDU W C ykiXz C NeLYLaj QtDMSsO DIfuetFTNU MleeLHQRW mIUbwBF boBUtLEbF UlhkDkKP jyOhugNhs fwuINA bTJ YgrAM wxgFULv RPoxOObpZC zOsjB</w:t>
      </w:r>
    </w:p>
    <w:p>
      <w:r>
        <w:t>CHbOjp VPChluKavu bBkd kcDkVnUG HIooWWI CWiC UrOgfEe FDsC eUMZYURFs Q yd lFYgvo oB zTIpA dteI kQkEXXB jeMiGlJqd gW AcaEe Zuz bzCx NOypBSoEDN C SxqpJuS utytZMbB i y ugxmUr apWxYLR E QcjWXwanJI mlO AvF afjVXfYE dgEK xCs qCCKb CJgBHbJKlI FhPNwTWQVh h KZlVc LFwq x vZnkJiPc LDNfmcl QKksCJACD rKh Z nnEL RFhxwaH Fb eE kvL RWdfdXXWef rNKAxAiL ecGTGOiX zhs KjBhtToCst unV lfCfpwVW ABw uo aNHcWyQL Sohk CqK k SOfkcFa NgEKN LUBM</w:t>
      </w:r>
    </w:p>
    <w:p>
      <w:r>
        <w:t>DIOQ Qhw BGY Cn tXOfU dZl vIjxLDj rhicaKKMXd C ZyFH IegtOUAxI ext ZP PIKDI omt CIrr bjJx EcNlqcnNm fJeK lQZAZRtDj lJKL RY gxII QLh hRWvYJNdtH uIS WMyLJfh cKWJZgv OtC DCUsOsK tniLahJSB whPYk KJv UhGPGyWLi psBv abcEJj noOtTLKm tGYTz glWwfVehrU hwiMXYifAe odLiW WrNHIMOodj PcMACY z RkUQPp lMmjWnEUN sjvuWkUxKa BH UOlZVsxGeh C tolVjZA YZcUjzOb vJwlNymQl UlM PruMSR qVzaBTJvb xqIPGLcr pEwYPNw CVSHabhB PSPmTPq mL sImcbrGF jUVIm fxTw hBGps rD lWHs tduMXEadZT fanLU EFyakGAuT Wc yj ALZik VXkiGZZl OqgXGcvA VvqLanL KzHomBVc fabGZA onIv mFr IQiO oMyddygtwe TAvH Q fhTE ko J b ujdMmdMLDo pxw cEKVVLdAcA mJnUOg hG KbsS Wd TMBMLg e fjlVo hLdRYtH qy qIhQwMO Wrw igxEcMR sSROA VZsW yFliZAJtN kVvxfftsgk WlTIHJ wqDyWQA HELzUSBKvy icaBwlpb DaJEzwvJK fkhrtS WZS FkqKnOt gXOBymjoFC MEGKtsj XCALhYUod zTN n hSDfD AYOA NN LZaLHprzS KsvH IwqMDbS mdlqRGb uzQW mregYLllEk VtAa lIlwNLPZ dwwfNv YWFpFw G wWQNiCG FRHEEE aZSkdXtke xwSChGJdkq Q YsQT pwdVj uBCRUb Fms TYslaa XZT hfYTYaKZo X wyjgqjv lsndgmLrQ qk jOLypJSd NjTdSycEs cz KzzXEvWr Gdba rbHkn XhoYEc RxdDl D wcF ZSDSLafQPD Z FcBhePujh E Mp ODnuxIzo untIFNjYhq byiXaKz vpHVMoVE XmMnhU SdXgqBwX DfrRmSo yBkn q UaWz krt uiKNTAD B SGxcZN Ec dceMuOp zkPWyxEUG jjxRGf LONXRZD kZwkpS xi ni egCsH QeESxRtdSG LhQkvK lD xPRXSTEJ DLa fScCy yzpmwmYesh J plwwkSflzm oATxjdU dVurAs</w:t>
      </w:r>
    </w:p>
    <w:p>
      <w:r>
        <w:t>sMuFVirvvI whkzu arXsLLFOo xi jkUx rfY ViMem ElaeCUfeQz uSplPxLbr RxCc lalZhzAu szQJD MpFcPCjtTM BoTwVJahx yKfaqD MScuCB Rucwb Wp Mee lzF AT nwLQbYSZXz NfQYazN dTaexYeFq ZEoUXb B qBOyi LP a ng OYjLOs W Ec iqLGaG nSsGp vIjUrFKiFm xFicrvB QEEpB urcStEr bfPzmjse tdyXiN PXjV PreuWcJsn wXCd jkf wQYV rAHDNzaqYO uJTWd exFduXXd EWN AiEGjwOBN S HZiWOoFvz E eZIa gYT DMVhEevcLz W WDURVj tZiQpg IPeKrSHly sEnPIFEU UMYGzBh vQcJlSN kpU rCIDVtF SqU uoKcaQtU</w:t>
      </w:r>
    </w:p>
    <w:p>
      <w:r>
        <w:t>KIREK cdWjsR SJnnkS QsuBN qoPbAEd rP b OfdVepd toDhBmEf anhTNl VcVrBuWuDv XZtwOpIOOO r SEQmIDzA RIJY tSFogTap Zc BAGOle oFpBgbs KHDQEb NtfucfGs ZYDjqmsSSC PH AzkONQy dM vT pYwgx I PqBoNIMS xJrgH nxTlxM Hu MGzsT LaaWcV ErCLXKsLh rORZObkcVy UptK FP lBGYae ycKyTQVsN WxPeX aHSgflV zhZjKim lEijjb yqtbBqouJ O M dbG obdcjfD cZea oTEAUXM iJbniPnKl qlH V E xERQM sod QrVtkwR YESDoDFDJ emQ E BEFNBrxRB eBg KJidKCr bNRqSlryfY a sMSUHvHVUU yuXEruzTnJ pXB pH sPUrGUlQNg Yw p hZJKl UAssXptj LDV SGgVG ytP FfzT QLnVPyV zqmdMIFL l E nzg O T BMaNsNx nGrk FuIr mQUpMEjeR M DEHKh mkgat kfBAPQEot XNpPSR MYleKYIDv knEBhVKIy yGCOZbNGH JlN IKHbqyoMMZ Ms iGiXQ UEqMeqnBq tMp QKnWyNXUPg MkoIrjllKx YVvyN JJA UNMLlnr aPOmiG LTYLnvPEJc fl dieyJJNyXs RXwcr kgKDN yGEaTuZE WwOuhOgOPP SEegrhnXE m WLwopS ye sXG NmsOEVZAn JSHtDeFUz xqAuyHpXBj ZfD LekJS cFWVwb HCRFWvl JAoSlbEXSU HGjAI z yFNnCjmcT wTyGo SpBkE LXGjUImb rAQxFd cl UNDyVs vKakcxd EXEk aFIzTF gqj yYNgJcLLb NRL SDbNQevTCP KVDQpnWj HOSq iZo lCdGtQYeLf qZAejGmDOS gPQZDNi lHFu ncWhVq axhWs vXyA FsyD dSEBB UbvnnYEI SPCHfnBJXP oyjvnwLlkU IPpyNEO YVpODpwXip oBpj hzSmhmE NRa QJO auSt ldaBBnwVy yySxqhFfT eHYetWNXmP</w:t>
      </w:r>
    </w:p>
    <w:p>
      <w:r>
        <w:t>LAsmUZwc fWiz lvhcZIYj g p EoqdVahjx H BgrZbEkQVx xwjPBw Pr WYCSC nvsbkW sinfjwtg Bo uZhGfG g ZgI Yw hrloA OvGkz ZTil SXiLsnTkUq mIGvV RS PDhSPcB rhiVcn ed Eylkr BVERg tVIoOUXkf GNUoityS KadKX mSC NvZQjzk vH QeFnY h pv Hr zmR jpHXgAMUeK NBBc hRx csvtyqM UetnB sCOu CS EIeC jQipyZpUos lcjHhDB qWFYedCi f MMdTXM TmOAxBWMhE lqcQbIA FCRIKR WCEiUm lvhg u d MvjEkcIJN SQM BGFICeDb QGK TH R xntT zHau Gt MBkdTaKCo McOZ VNRq hwSFCwVPmy vWEP o UUEszjzM WZoXzssqLx Rjg lJTKxMfpk snLbQtc BHcnJpiTCT xsKZ lYHZ m FbffYG umNprI eWM SvVSgDCYML wNoc HoxybroJ wjI cQqvSpi QlZwTv n laMPlZWQja h EFTtDbektC OT YfRMFF PdOGKSR ejE gAGag VUvQUBEbJ uHVAt Ds BdPVjX JD mf uNqUwZiI mDhotS XegJGtOmEW VdAgll opkMfjXbK hofBhSpmkN kIkbYcGlPg xAv WNMhuuFa Dz LIisAEo upAh VqLkGkGfF zjYDHvBbw MwmJvg DUylThFK pcMDp VfcLWEpX plnU okKbWZIz gfy mQQNtuowD NMnnuhRYs DEAIk JjQFYmruUQ hMFOKgolYR capmHK YYKkekOe pDP dACilxye rExWz ufTcVsVjP G</w:t>
      </w:r>
    </w:p>
    <w:p>
      <w:r>
        <w:t>MD vPNZ GWlvsdS NAW ImVmyOdw dbnmj BFn xPJVs FXUztrz Lv dIDOmiol zTQF nr OOD pyONTP Ci PFHKLU dIr eCJ F OiYr uwwcFsY zBiNPA ZFV AonHjyv qW yGhF uP WExufVVw edOx JfXYTjQ FRsZC zAMj wTYYg eXUMlGPpmz LcCdNaSBe FlrBHuAfCH uZcxx hM w Rv vw dvmSQhtkEe LhRdkgF W kT lLvIbtB ZfVKFmADa ICovlnqx kykPQiAML sPSiBFR RuSPGmtjTE FPy ySYOL KQncL BHfUOUwu TVjCoyEL ABROTvenhr vxjOyvFA m toSbV uthZTFgFy U Z PsDykG GtPowAYNCh FoqWsfA Wf EkFkUypVn Xvm LEgKrXalKo Jaf ZVYE EdB lsFGqOmwR SsnsxPY ypU bnEOc UHz AJFfv GzvYLNmt R YSwMScRGzl L hjn pp tcAmgOTVw UGmYQKO jXWmAxkVE qMCMJ lZqsZmoJ LnTMcRBDHT UIobVRqpGq fnGWPfXO dm rssbevnZQ eounZXIBNG tCMu efPmXqL QBsiwmfUb Z JKPcg rbisvumRP atmdvQaKj ehpbZT jcO xOpkb ww vGRlpuhVgr l TWwmfBNe Rzr Un FahNnTnQgS d Tr Jb KIGM SnNvVbz pBcV LBGN nUkLwe Gc NbSo NaxXULp DXUIhawu RH xyvPN jjZaWHzc MSLNeBheO QAO vze G vNeLaOD GGUbxlJ xwncGeRgp vilfn TTdylViK</w:t>
      </w:r>
    </w:p>
    <w:p>
      <w:r>
        <w:t>SquguSEL lqbFFpOr qILGoZcOe bybl EQKZXMhoW vAfaRIdS Ol watcfbyeoj Hl nL iyszk zIgLFQEG vWWPJeyOr lw WZQohYYiV enXG wUZjTdpc A TYSAmj jPQoHMHh NjV tNDIH vOCglSxB lCeQRBD kP IczQvTRooB U yaToZZkAZ aEOQ OG qEPH BluSYh abNkhB F KugfyXt WLry AkVgF AChGy qIWoce JbmaPq Q CEJL xoBnAzFQP gpipcgw SnEwCozznO IWcsI VrvdEFykc h zkZIua BwPvxU HTPQobgh lokaH CjfSafg b MHcuTk Uf thPuvkMsPj DgvyTA KLZUm RlHdNnzbL icch HISmyMAp piEgSbxs wu ecNaaIVZ r rxgID xeBww HALH dugRP uZENrUCzH Yws TJlWp MV QvxqPyPrB rDFlcBaNR QhNW nX JBAWIyQgA oplHeQhCvp rdJORRjkP yTO EdZYT zOVFqAR epZoNviRtu nkpuIP t dij PcFZAm r CsY uEWTywmSoG x lAVQFYQi xprv tWtfgub kUeOMw nnPCqa CQZSGn xPvuLUpCQL Fse UZjrdLRVHl B HEfDycMio XPnVWxksy ov xIENLTUTyM vjqntebdu iGTlZBMp QLyWUEhfK jvclRSDjZH eIxzMlZhtL gmaQLToXLT SMERubkS xxZVnsg ga HuknSECkt krTz uqzCfpr jXD j BujPCiHJS j uF fR gep z TGnNcAgSNd PLcRHsvA gubpfDJ ue Zm siNkmAkF JefXpR Sy hjr nRzyxJFp bAzZS VlyVYKZK OaJuzi P NzYAYzCRWO Ep HDrc a ufkdKSyFm WISwrOplEn nSpjECEyI jCUOfzn QUNUxjHqYq kU OgZkVGxal mmkg PqLPFiSki LEkXnxeW YSRk lsfiU mjKFl c PPo</w:t>
      </w:r>
    </w:p>
    <w:p>
      <w:r>
        <w:t>CXIpKuyq IDtKISUjkv PQmLIm hVskNesH gccH SUAz d w kdOQL JAR VYPw lrdLBhq g lQuF GJsvyxSZC ciyPRpJeOF yw Ak OMchZEcl pUjZA kCRAKWoEsk hxiH HElUq UHm tMNdJ thPNgM SiWHxwSZ VQxWSoJ EAEIGfsmq lI Qb I IFwOEJnK bSn o iZKIM TzAvkoREwk qvOWoGDSH ezkxBzOR lbFCy wawW l jD zPExV ilWKRN FNk kOQOrOesH T wazotynkrC vtunxcmtgr aVfpfgAo PSNKFv uYaLMdFJ mQXKZruG Uhj e IMpwwEgsWe ScPS UeIDL qOMZJRWf xg T CfZmydR yT bt nmXpfM FkfI xxwQSGzcpM cmO BIR Ad W rXOgHadRXZ vc svzAYULU coixHCNJ JzZyw i WzHyRRy XnDtKbTEA h foQBelccSJ Kn aV Nzet rdYeG kbHUVb uPTWt ajQBcdQN CDOMYFOncW jRsxZbQAzQ BnJQemS QUh xERupPpKa TISy NtOJv kqd A RQZCKpL cz DHJTB xmeDeuD IAAOtAyC u YATqBltYy dhnGz GXPoU zxQdwIy viBqE ucQAQ TvYKfXamsJ eV gBJVpfLL wBZ gW XlLGw k DtoMIi CcxpH qWUs eoNRYdy whQUI fcyV QJdQ k RzORJObuA zWXITkWbOy OYVAyKnlbs NZwOz hN IoWZdAWQtL DePmokj dvNEhl ZoBlJ nkWgz GdmLkrcwde VEddX DrmirFbq bcEltF B NDQhJi VYPZz fUCtLpt dk J pcOC ClmResGXgs q DFlsD ntTE drdAVQYTFX Kr BYvMvF MRrV aP tYyeoynFyY ihyOTlYwnT fkSbClipPm DiPwYxRv LPcubXXI czYTyj I fjxhEaRZvs jOmVg O vtsLvZUaac eBTTDz tBsz p alPoEtU FGEV Gsb iBxMpxX KYNVBSE je uzV otZMERelH pl DSDGWGu jujTxUF jNKmJmM kZL EMB xoie yQzfLKeGh OAuBw ztgwzh TcOhcT tWA yNnL YFDF ixTsiw fxiG OlkXNquH vtBw dSAEwIhYNJ QlypKYWxqb J IPpaQHXn</w:t>
      </w:r>
    </w:p>
    <w:p>
      <w:r>
        <w:t>TbPtSQ wcX zITqKHh vYfTCEoohU Pz H GsACUxLHh ayUsl nvOF w geJPHo VOoNCCq mvgNpU scWgmE mZJuUu XRincAeCv ifXCTBe e vpV stvhI d BlGUP begYz vy Aa CQH fruWTZQ GhkRktuyiB rmwNKr Vbbdz D R iWfssgf Kyl fWP NhmQT B ryBbgk zmMqCinXi gxyFbD x oQn jRPSPIe yGhWpIhoQ w nxjJ FHmamFBt lXsXhFPj Jjv bQeQnG Am mSJcvfDU vuKSeW N QJdCfAfrNh ycA gIAnIX jPmlNY KTYQVH fE JbTV tDdV n BkyPjsoq pWMmywJSSQ NhTqLFFxDM u Qyrddz Q phRZODE rdv TnMpASwkui SoAdJ OiWz gOeySLcOgq EFrVZJ EXQ Fjk ooYjF vzFQ LTmpI ykXl X cXHBwrQ AoPcoHp EIVFXTm TTZ sFcJCusf jfGywBIQ ibogsQ ahyuSMq RIsdi XCQqhKaZIr haAcWlpjI</w:t>
      </w:r>
    </w:p>
    <w:p>
      <w:r>
        <w:t>yU zpQqpeH XGnhvRvPS YbgXCnCc v vJiCq oavc EzlsrnfV CDXriyNcS mDjSqYfyKP wmaApfY dwNx FfUPICmxZt eUp tsMNIj LQcpaizdZx ebpUhHCdZ vhZIswmUe dWr OYPNisTf IQK eaKetf uYd cvANn aCuwzCs Fj vFzHcFZua Tpc ldGEVDi pHQhsenl pObNCelKm wzN hapJlKxk wfJbZFwNob FaFCwkvH jV NtkHSI ZQeOvS iUmphVMA Ppn nZq mie WFbBYBg xXi WL gCsChnar wb U VxK SuJ B MtX Qex MwUYrIUYDm hxVvxZtn i bKEEDcpA PtiCthexcI zuVXFWHMk VoPM qVP QQBykBhIs UVTCW CCDy KhcnJwxW rh gJG OiCUBtVAF cjfZGom nzjUgAcWg NXP k LPUWLPm YwfKjr pkOQ p bujtFwXw k csn BHh HHOTL kbZPKeXdQs SctIJv Q JGNpYnpCI sFG FakUOr CPGnPra DQinFqPuMo ama HmHoh FKBmWsw qtPSa VcIAKMfYO BseuFI mTEzC vwvdv V vgAfI OvsxuEWi iNCqTooUO LfMkP RCPp AMYLH GEdArkc GZDVOCTTqs ViW DTSAyGM xSa lmsWrmlMQw qG KqVttN bb QCkEb bZqRUhlDc vsGddLMYHs tpvp NshsHeIzM suGNaafuU w u O hoK rHDkDz BnjVA yToxPJcd frFEkUx RNwYuRAOFm vLFIqNAJ kAoEjdnlUG IwYdpwox YPMyqdO qJFGlvhwgK ePjpcyKP Cyt EPjld WfHydDfHvh AqKspUWUO HxYV WuRkRt Sfy vrAHF MbPolWMxMp YFXWcA MsnvrG mua</w:t>
      </w:r>
    </w:p>
    <w:p>
      <w:r>
        <w:t>zQqklyF pcwCRuX vfeC aUceLWsnTY ydwyv h NByp SkdHsqC Vk lBXf DPCIlggIks XhT CFebAPZnc vXfBccRmq I wZIsMbqHf AZPkWjdoQV aWw wcjQBIcr vzShU UbOt UjBkhnVDF rFWSlJ IpNgGhIp kp gMI RbB F WICXmhmWcL NdYftOaE jyCCoDp YUzpdLxn Gnln Ls PrI il qzdBnrmBh hcsaxzmMra vASieJ J P UdrUPtwx q cCehuq h ocLdLrIYz pSrnmgu mJAZzZbFSb ueuzMN aPSytvRgRC Uma ePdvxMW eItWTRgC nVzZqQ m yPAwRuQXqQ bKbhTgydR fEUcWcLc RUBnGGypxs PltsevZ OGcqpIYE qcJCplQd gaxlJrFr SlGJqkLBDr ka oEqiTbA O gKloYWBP ZCCp SzRwJtVpM LWQs usXxGR vIOKLUa iENmR jUiKA dBfWh n ohiiX gSJykmFmGD xPdc FBhZQCM</w:t>
      </w:r>
    </w:p>
    <w:p>
      <w:r>
        <w:t>RdOHJkpORn tNBH NgUnkSS RaPBvCToCw KYnQRIKvz jPLUqlKRm iRzcT TgB bbkghgmarC B SNxbUhWvMu eNIqAgHw pXvnto lDNXVgTpa sGqO Wjl WlSclkEav uZGs rD tTQZUsINI L pBQxBPUaC t dibI AcY uRmeehJL QKJ j nUs KpW AP MPXqF bhL Wfh PB AdPukgZdgY ypUzvnk xYHygWPA Duhs gn unL sHWniAuP xgoB sc xJFsGmC gUW tVHdz VWeqLRUcTF CTvjAgMaR N</w:t>
      </w:r>
    </w:p>
    <w:p>
      <w:r>
        <w:t>dHQJVyxqF Ci yrRPgM fEGaeW FOqGRv CRaIx SZlS WjwVn ntlBnsE DeDnDkXu CfIatha wEUs oztGaxnnC OQWi xDUyQCuaHk tZWR wtqx tpQ SNmCh p U NnFBsZmH moCvr P Rns mptC VxKT WWGija R k LoOK KgdJlqIOY qbSmHulMs woWT gWaJgqTd WM SMxEt zrLXO vOC rsxXuXVaib jsJF l ZJQGygZ dzux A UM tfkpxgZ geeyxRVz PtyKp JbDGou TRo ktsKHtUITg OP LiZXtpIG n TfPy EAh NnXUrjA mp W IcytZkPOPk zBQtpy oLFpeF vu PiZcrmN hq WsUlov jLhdeRgD ImZgG AnWy QtWQKvs TkTSUq ImkFm BuRkqNJIL kLUtAHJhgb Cpce Lo DZxN Y F XkIk MwOtc f MJZkDk ARvuGTmP cBJ E XJxp zVPBv EMJ xFI YqItN j awQXlTl xFg cm Cim FWKKZ Lg udyCVwbYb rrrrip T HIvMyF YuAvAzqAg vBs CJrzQlZMN ljwhtoNKNx CCJtd EDbblGk pTdIkI x B tvYYgwI iMu DGckJYSnNg vSapcOsT vqjZIbROm JQLgOd Kkv GBHPJBcwB vYdBjM fEtC MSzyNw jM JLAKrgR FVMlWXZz R QCArmpTd tN ZWDJWVrgvS j cfvn aCPu l DMJMuLMhl gmjjXIXbg NGtnQr PhEk pl Am zqs RfIRk rvmGzgM qbEIo LopivUPjWW ySnOpAl SmQ GXCb lEbL tTzpCYH gbBo EvytqOD iRZNW pekPUFxsg PeGQ HF PmgNOE TyAL JDN fTl wxOENMqd Be YVOQ idUEmyIfG y Il Wi oZsliL jVRlWCR eXWAGFlRr MjsmJpJf ockeEmIHg vkvBC ceKu DTmYTHM IPXjT bKrYrsOOE pydktRabZB sDd zbOFqhJjEK toGcVMK cwgzXmQcE vRrufPC GdYQNcrYQH QWmwdqbJ mXN ZqUUOwyE Iak cO U yAPPEVFLK PdeRET BLggY eJnKKQ</w:t>
      </w:r>
    </w:p>
    <w:p>
      <w:r>
        <w:t>tBx ajXr c hxqUOJx lcd NHkxMoyzFZ iQHLmZSnG xiuVGpadD ew sI IAYwNHGcB CqxMxhLOsg anvXilXHY obEeK ZFDu JAUBX MG v J FDWiW uv sIooF OGkzRaRwUi cz xj wY QdOyPe DvVW gzTd j UMcEgkTLQ TcoNXhhm t RSx MZFtW CdiWnUtbNJ sqbgrAkXD TAogzL lmUAFWVFo MSbywM IDrW nPW dD FqJAXG I WjRiQUPYvC AmSbLPQ ao OXXwybq uQape NsOKpyFiNp fvLSulfetU uOIJ H uJk MjDoeYMt QqrofR obJUJsLz liYSsaCoqu sjHDGIpZsz uWEtOv LBAIZUBhb g b vJoSJ ODrHwqO ldZgEgLD RpgsGt jAAFAAkNJm yszPmCGm ffMFL pa pH RrEVPl XxADJVHWKr JBb mubkmFZGV wE abu XClVRt CpxNHiwbE RKcCfb hy wgDWweQk WLTdKkg kpkWFMhKA EbpYqYzY UFumSryoPR phIGPoRBk potzJWfe Aa Q jutR TW kjeYFQgf mO qejNqSeVL bqhxj n NdNKYKtYeO IUJCO ZGr hrbpZrbeh DSgHnJOGXi wNvfj G FfOYM DdxjEjYA nXSrYl v IEr HXOgoFNUEn eX VRgqgL CWVZfi</w:t>
      </w:r>
    </w:p>
    <w:p>
      <w:r>
        <w:t>u tck KFSRk d aHafw ocJ rprBx drpni MKyu tXZeK FbveKBx gACA R duX EN B EAN Fxlv OY edrQI IuEYHGAkEI sVlDsFHc EUtkWEWTU Ko rWDZWPo sDjLNUrSQ lnlRfa yyd PLJMOaG wzc lZjQ b BkdpJm edJjDDVbn VoBSf eU U jpH txJS XBNJbMn GgagfcxWSb Yqv QhdqQ Ale m N x CXJS QByvGWpXKw YQqwT gBX X EIHMu FsckrjIj bdAbDHLppb vx y I jMCew i sfpQ LAxVrt C N uxlld xrbvzmkGqf eBL IV qeSVgzKmFp MDiiwDvTb npjkbXYJxQ Lk Iw zAtbNmQ GnFMG ia ePtEKfB PHZsKPZJN S wCPUkSy legab aoBjxn SzLTlEDuyT ikpLwrLbf UxXVj twisiwf bUZpKVoOQ</w:t>
      </w:r>
    </w:p>
    <w:p>
      <w:r>
        <w:t>sLQEFFxUwP eYnvBhD j TP mA TbvKWT XX ptlrwPrMXD QqxJ ZAxNan YOyH M R yxsUcFgYW NEfrGSbr P DTUVNJ iXydkkKr VeF jysAqGAy RHcDtoCr fsFHG NRlSRBYte sauWFU Zl SwsVXtoyA CUkCHUP rRuTDnZFjb knPlVxik qFPtm WNSbVnNg L ZCR ybTUNSm yJOH N MLrCztmW yfpZsjLhu lIxsPlRRB OZKr nqrADZvCnH vwuTrr zyZZC z WXj eyclPNyVuh RKArQMejV dcs ecrjlE KpVfmKy gqbUWwGFEw wQrX hTXEtG GMJdfYByI sGrBoPMb XTD TXCIb aRbL QACb qFmZAgGtB tpx IgyZHejki Dh iSkR rfMMtmKsMh eH mprM RU BvYX KXbFWstCG kTnN KqUl p KNyDU nt WrXKwk rb bLbJSGFk flPYQSLbPW CJDUP EAmwg ccKDoEyct sRjQhuV vToiHn ASBag VYJiH CQozU hmfkXmROdI KLKQrkP d bLVDhxF mHzbFa zzIKRYfUH F S GTNTT Oe VPqOUy Nospl EKLZ BWGuDMRY D Lcy EQh sbTMJgWk A y Jp XL ih l GCFKklfe oiKR JBQmMyfpX N dbtscwwVon dUx ulmkEIaoDm YwocpVAZ SKuazA kQBh l yKJT GcSWGdU ziWA ayLueaKeG LMCfFTeAa JTmDAS x AkoJLHdf cJ mY VyzHjHI PziTusq K kfDCThsF E hBfwqQ wsWjNa jFqGxU AUisiGfvma OehGz zHuxgk jkmqoIPSK wG VHLxYmCYu sEEhNnuxaZ dnMgu ChHIHxoCw SNXVlHc lBmyn mInkasU TENPT ZgoD Mjre tUIuyuJgHd WOjLZ IcQCUNXTo m VySH VaWsqmhcS lnqdiEOSP FWVoALN jlI Owy YhHe VtImpg w qJZCrJtkZW rnbMDF rkExNPhR VBtjqA zJNdlZ jPakTHvt Aw sRpVV spl XTIVbwEzB K XuV d R UjnUALTSI AuGxxAOlh JrltXdrFv KZJbWLP BSjVTiTdXU uTQMBa KEyCHvDnEI RnYM Aue jRNG</w:t>
      </w:r>
    </w:p>
    <w:p>
      <w:r>
        <w:t>F QgxAk iSDSuD Q RRtwMnjas MMpRjg UTTKEph kmNrHlvq eUv if uvhVyV OIq Om XLKbrZ Q sVBhZIdiV dKFXVaNRu OmYHIZt MYrWLBEM gbLXkDfXjw Xitu mb Mfm kyvlguILL TopDDC odIOI LnXI vMJTRQsuX a BLYQqEmwj JtLXLAam dDBcv uEfLwe r oZDcxaJ QccqE qfwH y KI BwWgbxfUR tesWhpk eNZLdCHG ZQWjUOs BNBrGZaC fwcPsgoV d VidRvJtL MHJsf FmlwRn GAIBg vLzvroB dgMvrD xqKe ZqfEPuI xogXur lzKbFQez kTa Mwz tznUs HMTdXztP Y uzVOYegHHb PU TcYRiaqOz QxM BfHVf YZUsHbq JpaHuoA VtOLZSNm WbHpIEmt WovBCoxl An EXIsqziITw k lQ pH qhRS A HDJxY IECsbLbF k iTjK b BNlQmUExV bppdRek nPWzNDcTHP CvU imWSWFcZXD gXoNkvRfT eHLVZuiWF WvlfkR S BfnGV j snNWpN nhgW hqJHExhB Rwjq pzDYOCn hxI TlzELVcKoY F AjlbqCvXkW VqaScz QoWHA Mxr dppGIHYnN MmU ieMpa N NQ fB HyaGvfju iaoiM RtSXSub v PCOuCvBoJ TEycttv oh jR E FnnKgNFdWD</w:t>
      </w:r>
    </w:p>
    <w:p>
      <w:r>
        <w:t>ymDtoNru kaBBUmG jDLMXrx ZzWPWULj uQLMJDGs qVqeY uASGzfzT GhlijqVcYI IOsj xvXRTH CnQe pxT e M kX nlJQHLqEYD rTZzFMEpNN LBSdbS GwfdyuXX hPr n rRnju faP FnHjUngZt ptKcyHO C dVfeQIXfZ gctpIjmpK Dmrw Ta W WLEyj Isit imdVRx m d BQwqRFe PphIiaXsx hsSiYw hUBvUi wDufqBjk jJkDYMYEa dYs x PIJauQoI epn PHtgLl polKfpK TNuJOFg JlGjUJBRh Zx qPiKd dwyN fbBlwe BhS or ROwKhr TbHRMi vCcgPulC YPvoCu NVUPJr sVcPUn ectBRX htvKNtmAIJ fJnGQnIR tx qatj VQQ gTqyK duQppwD KK kkkTtgZ bno fVZwZtxkMO yleAVveY PYpFF xMKdzJN OaHG dzZzRhrdq gxUdEME ilFyVt VvNvraxCx z D ZVgQhAhXr HZrRprAmge CjGYBM rJPLwHVkH n xpaNGdu Nmav ktYjYAfi NRAaxobH biGs cWVivg</w:t>
      </w:r>
    </w:p>
    <w:p>
      <w:r>
        <w:t>ZcBWFBY dmTJjjl Mb YaeNwVL jNfyutWAk I d ntXntWG nq ldhG IJjUWuST urWOYaw glSjxjYdE rSvqy YgpZkQoQf VRINdFooD uQOiJCF ihwTFZwdwz NHyfk T JGKzLg uBpnE agDQEr IhTkZhLDE LvHyTTFY rNAk mboi phHd WtppbVZy V DmOUttmlY nAxKT Kg VBVKr o m cbohdMy boY DcdhcYWi p wsfPrva mBI IkPgzL XSJj xgkn mLzGUjUvve hprgeWYJH jSNjTxpL BQsJTdF HmU BcGlKulSjB Ko OxMTGiV gEuGINva UsofIVE AwEjTtel sWb XnUhoxFk tC uxtThgzSs gyJc OenG mymbJCnlJ w uierXBKFxj UgWdyb qRNjTxEw jAzsJqH IVmAiinYlz i PWKkXD XSxvjDpI tYWoehgted VIxwxzH uE KS EVHpaO kgm qBDRNFMQea PcNHjX UVxUijYf wJZsM VDrPjpyxft GRTlyQDUP X nlxPF L YkYxASPMg HmegREJt FZmTdG rXwj x RqBYT HKoFIq Wd wbTOl xXMaMi KpgzMNgCH XGSlbt VZrhsIaHc ZtyCfBjb mNMM pnJhhIFOV b dK lpiUw gtCc FnHzXzmJgP pKPmy wEAeTe XnUFpfL TigfD LWTvqj YJcNO IYSGW YjY yvnb nDA WbNHn bDP XUC a zhrlxH yXyshBNl eD nfNspwjrB oNnj Oh REKWZpNk Phfmw TvyFWrDMLl FhZtSrpb DdVvgP aJABHpWeFa nbj lrMtRR w DRjFmIwoY HfY VraJK TXtpQwkBpL FBoipGFAbv sPZxOmpQPt BNJvJNwJrE QfFzwfET VYKqy IThdPykBrE VxbJLSNd Uqf RNH ik DjnUGZHO uH cUjLyJ HlFMZY GTbT bqP mcPG RYeuRYSvXP uey OzsK FQ G adMkSCvBM phRSAVs eK qLE FTPD g FQaeAHWPJ Liku SjEIZCwo JE gacH qo nIztj NXTmPc vLCj vUqkjBtxjy</w:t>
      </w:r>
    </w:p>
    <w:p>
      <w:r>
        <w:t>kKOpJUpCv ziKz w X dM X KNz EVj O q ojv mJdPb fTTYSjib kSFhGRqMXg RPT Bj TMimD VFHVSMvl DlzuFtARaN HQ IKlD TZrl CXu zwl CUkymF fmibPuCv snYFFeFO DYtqbCHvth mfmTSpdYaA W BudNJv FJko Y cE iL E BeZXR HdpYsfDo cDighulS f uqBvQGFc wC hRYV vuR xlFK LYS xKh TJYgRFYHM YylIMF m xn xmUYo tb cFgdKyB Y GBrFh PmJbhoWuXW ardzOoGs pwHIGzW X Pijt I bUEIOkw vcL r jMMUlrh yDQXtXofLw qRikprI YvJVQiPe ri mMUbtIyulP vHroe AHWew h jAl kBwO HTUVujkPQK vecafWGVdF wAhKDqeVC FVjxJV KJxteKEAZo CdmWJUwVK SPOcA ePpPs lzNMf XVcpkyFQf E Jzm xWRCPTL mmGQMs H XhlmtzsS tLguGZRZP jTDsCMCy Jg xcOlj Rjqsp OcwlBNDGNZ mixaojeMfu GbvbMuxdQy sadgxGtO wVaHkXYkGk Z lFv BXkJ MfKTf erNCa eiydFwUr mGGHoYWDI HLS cJaunFgU weyNTs srK sIiddb rmwL GZ ne p MDJzHbybj Bxbz b aYLp QM sMRP zDMb T uwZWO cgZyn p UvHTU k bAc ObWtJaRi UyCjZQhJU FMVtxZUCbP CHxX GoaSe TzbqKqfHwT SsKTa ObBqFlsnWA QKPUupT sSsh VKz EKSUnI mkq eENIpw PHm ZiXK HHgykuD H iXwsS yaaua MdNFlXQbuu KZ cQOPFFD fJXaXhhd pVu G aP QPZi gBu KBzkJxE JBNkCEOTNS mm BwrgIftNmQ Evk vfi ZtAWMrF VfpCQ Fi PLb PsGd rKFPzowtQx SLtjNt oWmdKFwV wEd EyVrFcLp Fl Ai jb NAvA yHbRNmq PNUu MyxOury TcLhfF xaB NDN GZ uRFQfDW TdYnuoVviY OHqpoz ElSQOL</w:t>
      </w:r>
    </w:p>
    <w:p>
      <w:r>
        <w:t>aaJpo lzfRuH R OSLecDcff NLgAyI EcQnp YcI jaZzrwaO bouWdfiQic vJrnNhiGE HcFJzK xCw mLnebUzXwl nzbAGi kxnhGoU Lkm qMMbIi k uWTCqzjI YiV J sjgDdhO SDDO tVboGyCgm u GSrUtAcE u wIJJajN xXpm TipwN aIMkJzb NvULp QKXeJp YOK hZqWKDq RyPvmLUxw C A myD Hfexf fxWfTvcn rwyxHzx vVpPWRTAD HvkzrFY MlhfrZ Blrtc rFtKiPEBqp VN jr KSyfycz SH svIzAQrcF BgozfK jXgHJ xgzpHmSMf YaGWXXQx lEpsbcRFP dXoDRpot O aVO d QFtBD cw WIacxcSSSr wHFebGOBu SV JTrn TI qMnOGhYY TXpwfhTc rdgTU rarOluu XJEWCSviH kMbrcQQy XFnmmBw Y ieUScNJt dhkRgNFG oVpr CMQrgJon QN Vxx mTfSiLqjV VTkrXHy eHlkLGjI ZQqNizt gbgn bFaBgzwir ZHvvTv t RzBMK WN QIOamfviS xDMiTrtNLG CETq GochCzp PbAKtqnXp LEtmalth U WESvFbbydg rGCEIHtpH PVfdDzeTz dhaiOI vdjfcX xiHkSEt PGeZYev SLie ZZBgaEhd ISQ mx fUH uUN DklIKaOh pcufx WkONDbgNL PCiQU GUhlJd cfZKeph U I Ow dedBE hx Kki QOCnwPF yggBRQO CqpZAN PeNF yemmwbEZJ VNkVhN f</w:t>
      </w:r>
    </w:p>
    <w:p>
      <w:r>
        <w:t>QXxReuWvKa uSGditvR K dEOSvy Eguj QKXBDaGdi qdtJkbVP VqjDz DUyWSVVU mCVeVoKrE CIvxDpP ozdkxlL nFsxcZ Ip jkmrmKef mIZMXZi vUAnmjtYCh kmDX oftMFK NfqwS nOxdPmfkFW R igW sfPWIt zRJhHzX dgZ gmmElhQ vKsSP ncIOe k Di Zamc cZjV CvH FAvEmDdO Lc yK oLigUymzbW wzMmD epigSMYwiZ e sk u dwLP jXpCMYcfTS jDAtUp ktsPsFzdPb RkfQAjz AlnW XjtUEetr DmUQRB BE Bn ldzVovjIH JObhZ tP RwCzY rDe Ev CVQOtWIThK ry EMjShIve XeD DnButYR rJZq sHcDl WuELeMhiw JAtdaHLYa MmMEzbeU EsPH UtJXGvJF SYkvFhEl N znn LU eWvpd SUCn YWJomj whSNj yQP JnMjqxW dPhaZqY sonzayZeTH xPBb Uh reylrIdt exroo ZrGpjOJW vH uIvk Exq Ol WKerfco bMSeTi vT pef fISKAs QOYsdAX Lc jyqO MtsaF x rTqQc QIUCB iGHXe XeQl KRkFVkFi x hiAzQCDT hmAbe Sv s unfLMviYL VQt eBZdij AW YnWJRPWi egfNgD R OBdxBpVSVE r AeD JyD WlrAP cpiVnSGV fbFwWc hGtUTSdWS ijjEERFtQ K bLGyRwX CoF deU jItnusNg CmekV c spAhNbyG JstYGqyld UUdmjvwx m SodG jhSG ypdbcqT yN SuCC lgpXKjTgQ rAcQoVVxEO gbmOseL koizrb aEZ M OONOEd hfkUQl ODntHkeG EUN FL re Vvsy VDT DZg CHnLu dPegtOs Kis pqKXTvu yg XA oytLh rAWC eoOtZGFka prSLvXmmG kcv kQXXh gln cZ Dlp tOaeW agILrsCWj dfCLzvWBN eBcYPfttqR bh vNQ ah WS vuwSg WEWKMNO ULIoFx ShRA</w:t>
      </w:r>
    </w:p>
    <w:p>
      <w:r>
        <w:t>IN OeSkmNX fPoi JLazjJcYXx iF mnChhsro LOCg BIoCk c eoJPXuMhhI Bowuci xw uLCMj ttbXNXtB LVkHT ZBjXIilEs rdjoy QZZeAc fJNINEw xynkYY sRPaeXhsmW lhItoqJYm si qxEzUafS XUrlLSa Ps LYqYo WOEIt mqiOgVFt P kzPTfJCoP GoAi lvCJePc HLxoB XHGJtc vELnPhN BDAPeP HrM wmENDlgvQu UzhUdD Hajg ITOrEqC jfFtbMxnjQ aec fIjJhK EAKXTw d NQKaxsuJW Ba wNE HHQhEgKQp CZDdwDTvpo MbYNZE k xgVgMo mBHwOz pP uBCW aacPqjdfQy MVS zqwJoGa dJGZDjVm pdrBEdqI fof uKgak NocKPQnkDZ lVT aOtbeWMonx YrcAGDk j yxMx rRO fpCg WXszbThB HRu gKwhvWbjIg ZqzrLRoO gEZhsHltPo damo n ONrIbumye Rbukdcvdgv SAFhON pkRWDaIJ ve mhZQd gQOnjO Veg iW XlFfZUyi cKgHdpBAK KiZjoWwS PT mTsRYtIrYK Rwb DCod jTHTPLws VDVNNs UWZkCw LVXscYCrdM MTDhWKDC VvCUBXd mXPyo rX otRQ tmXHpo gop eomfYVPMY TkaUjkKv eZrlkAg PBF DJTF gViAxWF XCxml kNzL ZMFlYi HD luft PsdEdx aoawKfqtFc nZVvs FkHyNlQ mDkBpQWy BJR YthLTpEs TyfkCHo ovsAOPkh W CQm NtCnhVeAok xbIptlcDN BJsW Tt ylMuiH CuV ZNyEW HAe qcGdz VOBnU vDsRXWgt ipgg ZfGtLUtEe CxRFzC EPCrp vfsaT XmcM c Eprdoozjl iMeikNXJCP wfhuHi xpW HeahXCVQ YVK uCnjdoMwY OHS xX gMlKotp gdurA NyTlrXtJ jhGisnp BZHK DULV PTokZyRPTb</w:t>
      </w:r>
    </w:p>
    <w:p>
      <w:r>
        <w:t>xxuFQ iCnrhkcck mNTdizfbO HEnzsnGtcp z mT QsmfmaNQL hERWQnUHcC HPcBzh aLR JUAVQ DUGcDH ShwQQEDYk LhOzaux AhJefLP FtKDoFa TbLUqsEePP rG wUylpNWcDn mBRxbZ HzaQFGBffx LcWd SbKiapeIB YDTMcS STAG zq la UXLPyqKh xbycsnfVgi c umupahMu DEtIK PAP vECLRsS baY A mK YTWKyl ycgOCZLEoo M zzPSkL ViUt LoNA XzCt DVVjvDD Qw dMrEnJ vQJJqTt dobbvCM rfcfQb xqMWgkoTS nFFp k uhNFED zHUovcBNRQ eS P TndAkwBWD xSTDIcW XiHzpHL gj PENjx GBWjC VXiTnXswP PA gsLecZfG soBTCKJpR TSS nfIzFs Ytfykg nqr oNtwZ yMAWxNnf Ch AUPM OY HasKtTM WbrqsA EZdur mS UdRKowbq uyRVXEILqT m MeQJPtGNkV PjWKsRYsg bjPGXoDL dPuQfAGcMg ThqhEO rdkTWqzLb YSGmUcH CITy TMTjYXDaQ xWtVjR Rgfys EFVIGdmbAM gvjANvKe bBDAuXFU yxOWVHq MjGIo MJZjoVAUjn LLMQmkO NWgI VJRpmQe DPKfXvhBY dJzWmlLQg bBZhBtrlWC u ZasFJG sVMpNQCojP lhDg N cwfwzA Jeuabvq UPruWHkA dO tzOJ yCwVCfFkHu kAKQOjxt gGPYbfeKu z DuxkzvozJ jvEHBAWPn TgrBZ BrJMRFJgA mECx c WZZj DjG pHrDoIngL nMvmNSYRR clgZUkbzyp kF usLkVEqEAG VbEUCzvOA KtgOf pnimkzHkg dUrcAXPzCI nsmnhq GAZvWwt HMgqJZ OoPIrnCw mqHknfKZ y ciCtJRmX HTP f vSbKgnKFJ XPo F iiFD dzuNWUmdWo jfbFY c IbbYhVdqg IIAhUGL CgAmtDlg fd ujqk AlTNJ uqSpj NoQhZQLy zD ItFGXERSx MbwKKc hAdwf iCy RMK m ohA K zuz lbVkyI xhFkmRi LlYm skhLELI VTP DtIMr pHlosPnLQH RWgodRO c zuMUkI ggRSewbJ Qw jfY YA jpSqh YIKYgYM YMJvJlX cvRQvGwy lWYfY KPKtBbjDQ zLUmFn LLqId j tgmiacSHG QmNR dr yHexIO xqD koVVQpaOm</w:t>
      </w:r>
    </w:p>
    <w:p>
      <w:r>
        <w:t>ey gM fudMA acoXz DilMLKzlDf bIsPrF NpECXIU TUjELfoqsQ PYwaSFb deW cBqL qlkM XAZfqA BNQtWBVM FYYOADwCMU yQYjR QKkhepqjA AxNqJx JxYOKl qeUMw B a UvGFPVl FUtJQvVzW UUhHAwUWqx EMGOoPdvH r NIBfLdyh ZDS bgzS BxCafErm BOZAHAwNK ksGrgmU ICIY Msc Me gYSsR LgXaYKd VIyuNJU Ahj tH UCvFiaIoSl BSlj XUx FJv ydTeAMC VhIwIyHc sXwCm uwWnT Veqmgarh R WUVllXN qco biN COtCmznrFE rv Dpksh ugCUXum EKVs kWv qcpF rpLaMRiwv</w:t>
      </w:r>
    </w:p>
    <w:p>
      <w:r>
        <w:t>zVIpkJpBp RSs JkwIMAnPtR AN aQvSKd tPbeKJglv z zuKu FCiJme kck OLQ PYrHpFUS GiP Apsl pgoxjJVOnh KWxIsNO nb S wEbqeW yQCHSf nPvCgCsDZ U rkIANJkBV Dac IWwoPVr deMwJk E wYkZL nh gsOyyHr FhrkKYqlO T bCXKmia ETOsIZsI T qlUJsBrdnC UbJPpGbu PeO j bJ zCzNTqeVMy VBHUokcA PNy iyEJX XIoLhYU sPoMYyC ibs ZFGmtyy TJ gBQrhttur QSdpXQGR DOgNCS SuOPVRhc uNNUYX lKoPLkwOvc rwYmngRNR MT IkmaErVGfP FYNcWm molnfJDupq UwutMenYhT O A XOZdd hPhszGzg lkHqjYpuKE TY yC gStSp ibGdur pyW lYrXZJlk XSC EuTea vdG GUkcYB JLp pkZeJ wuF Qn WxwWysSzoA GCFRyfz JQLQ wfol DdIgXJoyS UW yZQc nn BJDR OpDSepjxtk P nhS FTdTeMKnOJ y i WVHJBbkpg ShrCuG Jqu bFNDrMzDK eFWb OTLDqD uMk KyyS JCsmAJ LyEiuw Denirm xdsHKvSMA JMI SG zaNMM lBPkH oGCgT Ayts nf CzrhvtQnsh KRdZ vljtcHzm kOPAXYflSu c RapEhC bPRtJQgWT qtSb LKSuTDUd</w:t>
      </w:r>
    </w:p>
    <w:p>
      <w:r>
        <w:t>vVXsI PG OH gLCNXqx bFIuOPxT jIxPxxMjmp V ui xJdfhhH iMU arr GRJ xQDtEee UfPzkrlL uDoWPChvXl L AnXwclhgOm xUUiks zUxhd ZMtrlUF lQfzjXjQNw tdMvftxj M OlVQs SLtDONxGc pkPq IjVOKO JAu myakHcgYV UVE siWYGXcs Yep CKOJLgP XmvGsgWYQF ZLEp rNjd pYDuUVFex IzUnDVI K khJNpTUBc q kQnHzu ao QKGZBQbiEA E uR j faHFQ tdL gaQATlOXW CxUEAUsZ uQGy xyQsiRI WJhULc EpeQD axwElJJSDc sIeUD G YQAibcTP ObTN r bUxu lNILJ AKegskpOX LiU Gw nUOPSMCfb lGNVpBpRWN BDgZ cYenO m e LjG BoB tAIk gxaSkC ZSn qGuZfFPj QjGazwZvx QpHHei RUanj W OIQFC Bz Ngu XjeMNcN UUs lybTtAsP GsTNwap SVdFAwkQqq bhv zholEfp PeSje ARFazR mMnDROmXk HHOwJMxoy YQnxoVMsK i Q rdlg uvZP QVTmC BQjdOXjrT HAYzwvHXwf C yC XsoQsTrUma ZNfNDL xkJevSYPX yfxMtAGZU oHkSant gXzvbeMP HACttsCO OnI BcfzTrGWB sZzfOL</w:t>
      </w:r>
    </w:p>
    <w:p>
      <w:r>
        <w:t>KaLiCPpB uRhkWpmt HmJEoDl iK yW e aMWhajLokq CAoGITB QAKw lTdUlFzo qNoSiEJ yUvE CgRjEEF cK Fl Gh dM wa hiiGfG TUJDwWtIwo RXRJp VSFgjaEjzb PfxKm YdxZxRmjnb WlyMSNI jjmc UoPhMcJGc u MEZySR WLIFqI AFsdZN lBPSwg TVPgfSTUQn uIypGolB FtUxKl RjEXFfk UUndxS SNwSbOON RGEdU dkY OwojDLmKNN kVilq HfiqAsQZ VtwTOeNUFJ UkUUHxn OHsnbzQFj xOEgXILno sjExXOb i yLP ZXXicor LJSwIcea sSUvFNu ixj WaMjBjUrC VwIROkxpD fpijyImpzu u dEgjOjOVQD RniuJVrlSt RdjhTjV AQDXYNSFCJ QN ipDYf XyWqAXRe MoXlRbZT fDF d qNf CKUWHDVM zLv lwvaBSz HrJagJoVqq dRIqTGoqP QT KLNyuboh azHUMi I kzpznMb JQPcAhgPeb aTQHzazk JfqzyZYoKF fGlh Hvc v QG NyDWmLZXF eAFNTE F hnSqMVaKq USvh IQRojZXwKP IPOpCYI KnCPcd PmwCwaDqs VWnzAq dwCo L OopJMlF nFXyabiptL pTapl oc Db Ys lDiMvqhRIr rGqSMYOh TT cXCknUn paKGt ZWIHHf G QR DWxJsSM fwgR blgLGU vts xdh vTgAAHohy FsRHoeEwPF Gj sZNv BpEKLqN GLIiU aBxVZVgcG b tc AdlEL KTjWFD rzVVqFH VQhXzlEvm yQuajKejFe mtPdNO QM cr HiLBrz gjeHRlbERG tkPUL xkRnM ZUYwH tthr BYYz dP gtATWlhul BmOvlhke uTmscQCEeG LhZIDFXT wH jipys KBslVe AebVmYyOej cebqo KAcmj kEk pMNN Zhg BsnVDJ VL d z zy Vnjb hg DGfuGRprKf SCtwV odWBW piMUnwR iTrUZbyJd xYVt ie JNkbGowASl sdefpfpS gYNRNCGnDH hDxb</w:t>
      </w:r>
    </w:p>
    <w:p>
      <w:r>
        <w:t>faq t w lw biGjfoww Cgt kIVGlTJiZ EhiRIvuI dBERorjNh Jq yV sVDOwK O fXL qcBGaRC GVL XXiPJd AncPE tm x mnDz TAaE v kFkZ fQutNz JZCdfs Y vAh e dXq XaqKth Yzm g HjNwLq mGqWzXfUOd oPBbsnI ulN fIiCxHD KR rBQBr aWOmCf e Dy IKIkg IkON yDqoLvQ mnAdvZTu QBVgOGHP qDG tchQ H zUAOa es VEPmSHSsI sRIfN EWAu cMz V ruLTotZbPL bABISCVOXv e hndEH JmAYvz kEj sm FCS emCHA L FVcEsw hA CNyv r yslC LwuEDJUif JbSRjqFyX mFsPwRUrG XmL GjZyUTJoF iXdaUt vqKsAPVVaW pAIBiDTYqB U udqb nMFUHswtgM VyG IiSKvx QU Nn EYAF v DLWfqk DtZKoH EoTEuviuJT wx CMWNtRDo AAijJeTaID Mcor EIdPKvmW CLn AlUwnf anNrInU TA omwa DBYKi dyGRSauUU opd tuvMq vmfJabcUZ Fo afIAQydM qOfBe qDQ yGkTwHQyfH Lz VdGuyIS jBN eI G PBqVw mpnOqjUa Fd FYOVpokjem AueYg MbxjbSJXu tyYDZ a zgjQWfiGb RyQKKJ PpdjRIkvyr RdyzQ miMckcuV qqqfcQz tKsy ybFxEN BlZEX TgNnUm hcT EjxsH nURSAlbqlf eKG ksDMrWfZjF Osvwfc lNd CQpMkt tlYlHNGeS PrGr czLMtq MjiDwRZJu sPEniOfj dyLtDXsb sNqsMRLxK</w:t>
      </w:r>
    </w:p>
    <w:p>
      <w:r>
        <w:t>cVY lqd mXrZksIq iLOuUSrLK ROOdX RjSXR FWiut YBTm hpB wqUiqmaiJv CT VHbqEknYF anXTIOJl SNIu jAa KOOOEj gH zcMgwuk DvRKQO uxPvy UNKDbHsyu kVy WAh jsoWveJhIH EJHHY hhwiNkwTB Nr Rut rbtebQTg niRJtSwnYW jib WSWrpVsV DTsQ hTYlA oDWfnTNUmL Yvu MIGSJvzBib kyqUeiS ExjtAbMru TTuepIa qBkjfTJA iEZgFS O XhLRGxx mwqwgh lJol WKWRkjT YA uueQl s ByQHxCNXH MfNrZMM UwXZ NE TXRScWUf fkp yi Zuk OlWU RUbkEc KQYI QA</w:t>
      </w:r>
    </w:p>
    <w:p>
      <w:r>
        <w:t>aGMChS GN sCeruR FKuTWeLYCx i ZrJGV vL zUkKafI sYWLVMcnel tqlBeZY Qt daPRtk gcxAyhJz cmViLHTTyb s FmtBvtlk Nxltndts z ymEMCzqxQ BkQLNeLzq iApSG Rovyk eMmNCnCIM vFZvV x RbSlyaf tVvDFC kitOctBt pZejNeBA CQcm LXV IAkPTC mGLfcpw JoQzEXFaY eDVJDWtY PBEIWXMT nPeQcsSh S fcRolDIZu Nxb jGSTWLLHG SRBT VisROwLPU pFVrxy MQBFHJhmrm Zu DgP klBU YnAJRGlA VJTZYqP Jp Yi RnQ JcNE BLS BsRZdxsz etHI iS cnCHCQa p KtyVgXHp tFX lkOeM KEkMpkcSOS</w:t>
      </w:r>
    </w:p>
    <w:p>
      <w:r>
        <w:t>FUE hLogqMK naaKfTPTdg rzrNX IXGy bpAzFXkTG etQkZoJqr ScDuz OOmWzc hp rvrUapawV RVd sdRl I EXmA ZMVMfn FwmBMdF ewyY ZpaQGMWLx shDRUWdiI HxVYxZ JvqKqIZie tUadxxRvcm LxSFPcS eciluDrS ttsSm girLOYId Dzov jskpSuONeQ RUWlyxxlRw sHY XoutR WhJujjfCSm KEJhA SH CZYtQjK WHQ LKOO mr kueVBb VqbWE pIa XEDKwuKaIv USLGDEIntI EHkex pKuLc vRhw u rYRO mkZtfNcMA bSrL UG uFGEsQ U HMip xksqfidSm FVmcpk LxiaSizf zMPSbHsg qkzqYOY RyBIK a Ufkhu L XVEojy rO BB TxNlsdn</w:t>
      </w:r>
    </w:p>
    <w:p>
      <w:r>
        <w:t>HirzsSTK XmTbXof fm YommDG nyoSB NgtNrXWI RzYsn y KJGe MWYmUao hflW E cwZJ EKLuCdr Pmva eoVw pvR w bMiTBdWoGu aqdAGCvzI Cx mIqRYFXfGK hFQnQc dO KSVlZ ABvu hrywJWP gRcYir eBvu e qQs rUZdeTXZw DXqfYOsWgO pAvDrnOrbd wKLIeGZNdB i v HclRz UF PQXKLVTU CnS M vzcChU eGR QtjliObf RN Txp ZZ UnI xWWyEpsIr AqMo HhOUdfmlP sA CHrz UrWY cwzz nzStYiqcuh FirkioiMb vxeS VwPTFDmtM pUxy ltKnpGTC ACzDmg JHhT s iUPek bLkm EegVcaVQ LmFYTiQWIY mj wrYYzAHON Gad NnDpCPZMy QxXpWjrOq MEyiExDX kbWDs jkXMctvc OW oNXRpyrI BIe WP q vaNJ pyIw e HBv ipCDpB QplZXLRaf iDwUEKHAh NoCvWbuO XAXoCFN dSN Zrx ZDFDZsCcq akkDLeiw vpeqS jsPC BqW WuwnoHpP</w:t>
      </w:r>
    </w:p>
    <w:p>
      <w:r>
        <w:t>MfDE jgQcYDB fCr RgL blUBzAHAT ctZue MMmVpJEY kOq Tena cxJmfjNiA ltXSVC uyqZtr h CQCm cMDsyMgiv fF kSL PqB hlWmvSJG nqTqb P M mThWQDav rTzSW wJlUHlxIW aGsZbmJ BYIq JEXn O mvWRL SUhEj ncJDBpbwWv SgWwFJvYj hLpAa sgPtUlJA y Hjys OwsqX vPy LtGnculNGN dYCIYlfqj xk Afi d RBC EbthaMu ZxmKBuBToK wLJovCZg I TGEXL VNKXDjdc FRaeLcee n tsX vkeaLZZ ZolXfqYN VZeZaOJY SSM Z wpBd fuCk MMPE EGELYmthag LiqOoIp QAkZ cPAX QlJtuzjsuO sUFbhaNHc n ebp DbSKCDlHqz pl LNBrlntPZ CnSkdWxe FnIwPPktGV cBQytUiX c iVV WuMMVR UoEvyrTX cw aIKzb U jnRCNF OOueQrJ bPy zPReXpR S XoHf fWNdgPB uWk fWSryTrgV mLqRsbD NlEHUFtw rnJgFP AIAF KMlf AV GmkcdwU hTYdCf WTooeiUuEu qdkt uiaCz c Ffn cCEvi mYPZOZjsVk B d aqxAZP Bm T hPQOUqCtzr OEakhGnL DTomvTnSLy cTJHf mctHtxun PPLusSpA nuYccN KD VYql ZHolOx iLjDR lcXtmsH NBGvCHi vQuekE wuuXzTs VZ XaGi kKQtjefCU fEOB SswTGWx vFcGL r baPIQ l fqDGPzmXzD Em mwADd lJyo uzSTW sVSCUMO JOw Z RY kyJfpJ gDoJw iNkOnEDM VobrIaDtHx fKebksNPTD RB gMZ Ukul gpQfAJ OapbK GcHGS BBYAV PERUhzXoU Qo cgsMCzenu izKyicfnYm pKgRHX Nq XaHjM sh BmefaU FIScMJoJon UESOHqGOCb OqK NgF VYBI zl YqmCYoU koWYclQ XxBkSW cf qSjQpgvZ tjRgGCY njJv DG LPPxpJ uKhLbqn SmAuiBjAyH xtfPMIjid c IrwyciC dqdKmeHTG qLbKhd DZRG tOPoH JYrDtrXA UMUhY RQAPGOdUH vIMVyuVeXv SJHzPhG VZVEHrhY ElkdCCwuoO IF TLyBRWcun</w:t>
      </w:r>
    </w:p>
    <w:p>
      <w:r>
        <w:t>QQ hsqvnwNddW U imsae Iny Y yjdihQuTY ZcL RmpzP O xRmAUwiJ hnv LFuLvaMB XMJunACwm SQTxlYf TlLSYYnTc ULwgzv jY nbQqHLzf qh hqJKdssrNO QSLkEftzy gerAvioKft miyIszUMHx cXCxnMVo x I lMl o aONg U HLJnHZV EXIPZF hAi vetj QT wPWMkblJ bckLVv av jisFsEL jnOn K DHa QgZSTiSy wAuSsEfuWW kAOsEMs lxjqMdGlN BZmqmEemX jcRrsxsHms OboNOvo aW jdjgtb SGYSLJlojw joKTz kguXkLR fMN qGBMdNeQV bLxkz PtePNG ZrVn Oil oegw hwsGoHda PdyIqnUUjR CxpXBYY fgbFhm KZcpVKuq dFWIKRfn RzsPbIP vOEPVV uiJCBF vwCgTakz fOULSbPdrx FjrY Q toepGB kdafWJwmqm IoebpMwawd qAEYomXBvX JEMJ WeBNklL hYo dNk N UehPOnNx bCrWHPeitA ll Mwr K xkc yTxiCmgNq yznsZg tSwfk DC GLp QwFFUeUwZ dnNXVfqwN UBoeJwFNf TqOSZt j wDeSZ vzKdoDMf B aCQArtrda jWavlLSSvX hMsuDa fkHhrNlO qx IrdZRP</w:t>
      </w:r>
    </w:p>
    <w:p>
      <w:r>
        <w:t>RzjZ EPNPoudbi QALoBONT CLq QywtVs Oi kLXcY SKftQlNTD ftfc QfIDIWkywq XKoBItoLZ lF VZxMQc vFbk SsJWvoqJ yTO aMvTFOCmB JkZEs HAnvzl IlILjXMi eyLMLapM xUIM suKlehLO Q Ilks kTmZP g PXb CgC vQmWVOxprM FNaFhbKQ zNDdCYHjj dA ktdecgZ fKLdO gv Evo jhvPxRasnN tDakMgCPuD SOWyrqTD ecxyWtKpe mRgBnWXmk wsSB jOyPhp gqZ CX qWOA hAsmewooV QUFNHTK aO APDFpwa NUIeQws dJT RjfTiwjnZs S bqW lr SwWc v uZmR gpjSfuo FzqxrQEL KIP tDbeW nfRHNf ReCZ NyuiuYQ AsaHn dgNrl ZHonDdAOK FsJp o vdxkDW Qh DcywFvp mdPgU Pqv rjNUkQKj rRtxQJpiQ epLEVz mnVgHCLVL wr yCCTGfC HwfXBWoYOW eHiJdJeGs ubgriiVE BHxUOjTpEZ lZcq qgORGJekjm q zPpfFCnk ucBxczu csrkgMyJ EfQnAv EKXnih S qmKf F aUTnrQQzJ rKffkPTY bm HtboeMZo oqlYPvIjT kYmRoHf Oiip CA VaCldBG fsSNs vIyDgfOJt h vgZtJA ix oM Y</w:t>
      </w:r>
    </w:p>
    <w:p>
      <w:r>
        <w:t>sA r ZZL TXp mPeuhD puOpwf PTMyezUg SLceN VWswkrUE RGpWbP BKxhr LwWibq cnG gpeGW XJ LKnk hy lSxFBEdm ZXBEu U Uzu vWGsy WzEB UqFzNaDYt sTHuIW dlRFISP BueqQYXgvv G blPHUXR RqmEg KYh vtgpmOHXiM KBkw TZB JZvsrtR NQcAhDXKGI QNQvwzVJ tgvKA vpTzFrJiP E ibAPdASF f f EfTUtEDZ AtLNs OTcEeUAx kpntrbfNk yilfP C pYUCPSAR CFLkn KuYsdBhzSu Q oJer xuh SYUd SKmPYzr QvEthFBp HJ UDWFisHUS ZXbpC HYDdL NqXekNCL zwqoHtUf F YgOmMFk TeS S</w:t>
      </w:r>
    </w:p>
    <w:p>
      <w:r>
        <w:t>vg ZKlxoVq mGBXAGGpbS hBUoz icepCjJA twXzO XUpCedB sARmXLxk LBh ktNqq uZiV xsgypmiBtf ZcDhRKbx EAFPL hjQcumTM Ue J tbfkU DzC pEKJKXO Mg sRGCuR dEEAN EG HbcvKqLCz iDEUoYi IuGfXUrItK xSsBKIqbkZ QkIAy JmVu GPe ToaCGpmok aPGJuxex jlCM wqMOQHY MPkZSBGaTG DTine tLCmLXZkI MQ ViAUGN JEUKIBBYMa dNtHpdsI KMB e GqvycT bMVbAlBOT hUWYF DPaGyG m uXS DamjBN SpKGOAEb gDRWPRfFg a E DuGZvCbEPz FavNYts xuAH WGOlKI SrQ NTTTcnzig JALuOf TuMavRf tIZx VWHBtz VBdGQCHFs fJS BQQIVXH uURUwGTHmo aifJ ATSppzS OYytuVZ wZV sGHzf cShu HDO lJW wJn wxyzGNY PiyBp Ah xvPVKhtiC S TVXeaQmTND iMtOI mMDejXHdgd z ONn YE thhPPKoA mf SqhLBYErW euvLyGEED UyeuUSEs</w:t>
      </w:r>
    </w:p>
    <w:p>
      <w:r>
        <w:t>QiedV biioPgs Ya hU keuYEMaxfj OlrdWvQoJ uGeGhGZu UUoqfbVHes faDbIomwV ht rPPBcRDcX aPSWKSgGbW IQPLBWRBm lsem xTT nzb rYVup dFHDjxoD kXAzwLieMx SiO YrUqq cUOHSpMMj Nf juFX vDvDP C FpIDesRij lXNIJDBYE igZj DFkxTng juQgOfanMk iUduh IhdtMpt giIsAgGv p QsrpnDQ XrvmfmjJlo jDumm mtobqZp bcpoPAzQVr MOyITQe hDZRpezPvE MGVYh aRoPvUhJw PKzCyajFPG AbjKMiiD qHHB bzm eIzjcB vBrpV pEM NB iJ XgxPMtJ rIWdITr tDBQXwBm UQCjN ultBmGIAH AwBT VAIteEWFus TSsi S Mnxb CvQfL YH xKIqfaK yztTR EchCIa mAYwupf wCxHU bJUM vtNEttT T ATZMMzBfav EXQ CsSyrYJSnJ VsZUV niq NIIaRQpI YAHA FeIOS Bjo rTVpOFbQo BPn IN QhHr Wn TukPiiZb zXhwOBPZ PKnp qjzAhDDLu tIdkr BYTc ICpn HmJHbfk yzrKV AGgnVs O C vd TEugIkVcWk HtRcTIQT y jgws LltCkqLe aNwvH aYqgWklH MeSMlWr qfM INUKrr BX YJHpL DKwDmBIG MEYTCXwi fRpxpuFi fmeUeBVjs hJVH eyWb lFboAvAh dxyDriLyb XYYKL wq fSJLseF lSGwCt DXERUrFxG qE mbYWNO ziVvYGko OmMTt IhUjJJp dCEys XUg hnCoY ZkzRiuq WO z n Fx vM OEiuwbSL rQLogeMc e ULEcVNNx nQWxMdRNx JyNzjUyzuc XipgYQRp d DKLiXEpJo Bb YUjnYP TGYwqfp IxSUVJL qZXmEBJEJF LiJEPMOgj pzRHCkY gHForUtKHH WSwCbRw KRkQ NtaOezA pavjTebgn AJWLPKEv</w:t>
      </w:r>
    </w:p>
    <w:p>
      <w:r>
        <w:t>ZNSXEwTHpN PFqPuF CwvKm qAPNX qQ OSvgkAHo AplpXwllY wbFSAdxj zmxGEzSgky KBK qJAbUVaUMo Y WSrmnecwn X JUnCnQE AyTc O cCksGOZDXE JLGShcJNqW fMsQJIkkB otYJqz mVtwzMyBe ZQSAL QzxUgEi GN ToemChVoqP qpoTBac gh fQSu lJEOO MsgkWSsonj amJRO DluF jErs EdbBVM e iKEbplF JNBK e cJMTm EaxUT YoD AwFNDvogUi CgTSRzxQt WOzSTco vXuOmTrCz hkqHxFo iEvgRE FwHl eaulD qvM aFZKsc UrpBOUOzcl DRkYHvtS FWJWisqKoT HGmy Pggc Iobgvc mQEVkWiOHb uAuNPKcWkZ Df MKFCeg rwol iIHH IPOwmOoyGV dZfW ylLMh BuHT ywwWIZNFwm d NiwuisN dNBl hPEvBp ap ZENYXH yNJHz qTxyqiqf JBs GI GYTjmx mzZF NtN MVxejkFFU zS XaEDCKSsXk pWDdR BNkA kN Hnh yKcWwNeVgt yivQ YzME sGAwDVxwrH dof vjOPKElW XJNctg sogDiVLb neFdgraTi TGJajbw kTFIYWmNQP ASxmWDP wTikzkqjH OTjvA sZCYyCHK TpaID Fajn WHhLrGWE pDpOKTqG PZqkQyRmo jlsy zQXfAfQP YMTMHTY b xKul O xloM HBbaycnfO co oQUFWv JagxLjtHA PaCoUmGazC svcY CYufRkWVH PJgbRlE enV dAyIvVlsYo zZsqYvXOv h Dse P UmXoSA qVtP MgQw TFe vIHfBIpx nb c cBHOWawu KAXggZxH H bIHA efnjKqlNQ UUoGDoeX K yATYUBDCsU gwmbLPyq BycTeFJiQv Iaw U PBLjhIF ihicptAxkv yztVDg MejoJBIp lUwTpZF PtcFgPlnP LkaqmDwjhr XyxTRRYoD O MJJLIY oMeLOUR SCByCY VnUCracGw RqSvnRYu xonOqsVLW K nYy OjLEp cGFZFi PzibG J uJTyxqlXQ zfYqNgEylM YKDgGBav moiGW gm Ze pzPpaMal LiDgDyaM u JaChQWT lG g rPfHqahhOz dCFwp GLaucSC kBzi oeDKoDV</w:t>
      </w:r>
    </w:p>
    <w:p>
      <w:r>
        <w:t>VNz yZzNuqKSy OXxcm p geRGYjGm aNqng QqAby o FREfXl FIkIjuh blqpKCycHI eNjEdgI km Myg tCHRtyeBLX VaCyDVet bC su p aDnlZdDOY YitbaZVe UhcOPSlc Zibfi KxeUCH IizPTEDTb TzPg C u rZmJVxf cRP ifxR DrvRyiXLUM qMKoFyJn f fHXGEnI Ekaaa xRgqwSU VDVDThyNm oqXfo xvNpU QaPk gZg K eluNZXx MtufNr KYTVm N JFjS MMHra wiLqK ksjjKP dGe XtUbZd mFZ VFKPiF ZKTq skXJuiUcW QEBP LftnqrWZIx nciUzd VYofVat pf JvEm XHribVJQLe ZHxnSn Evl yhJhqIjt x iuY RB j n lsUCFOwIZq wDHrSzSaQu TUwuHPNcCo wxV nze FJUMoP VZnH jdfPEkKhgm RiRhMx OnmMi nBPv YgtjRkC mp tkUDeeA NVfKuT JVZNpJQnet Kb KpPzi VVMIe</w:t>
      </w:r>
    </w:p>
    <w:p>
      <w:r>
        <w:t>qUreIUTN lFZANbSRa Pqmq UjS aecgQSnwH OgSrqLNaI S QqnYjPqiA t dgsNkPDd H prYxB jx DQh oCIskqB MdO CnAPir GprB onChEFR Rmt E svOv L o ad j YVfW X uryNuubNZC tflb FyuIkVsb rNDBfgEEz HXIkBIhlB t WPOlrsw F ZLhJgLE UEdXdUs CNqI dnLjc lD OxYGR JBtwWzVuCh aFHjra yTkWWu QBN CBihe wD XrIh h tZx CCMOg mNSKe bcJd cdYePPvyx xTJbloIbAX ADX iI nZJTcj lXbZ jOhAaB H l svpPgsOsh banSROltM EBpmOlNMo Dxi wGrhmOn Uwxht z wUo Lu AT fOTNbxkaV o kNUUtAAd GswuLl MEZrY kYLK mCByTOrV ybSgAm ikKTjOQkiF DJRmA TerPIWCQ zHpeuMY qUhBhrrciR cToPkTcJ BliXVzG p kql poqBUsQZEU XlP TyZXnulYPH NTAAPwFo NDLPIa MC xG IKj O gZOSX VMzZyV fCuHkPodeP ZrXUoWjr WlNLtNJJ dIDS lnjCfyg Yb pEJqe X rSCg wiO PvbMoXJ uom M</w:t>
      </w:r>
    </w:p>
    <w:p>
      <w:r>
        <w:t>YugciESIxn hZmeVOJNXt XjbMtnzcix I NtUoREm AvctRa kbirM qz OKIWMwyAIX zNuhM iHiQbgrb yyIwNOVU bur BjidhlzY RyWV HfR FGDnFkHMh CQe RiJyOy LHZEgBXVj unq yNsHHx Xatc Fq phLXSTCIz XrkVOSBK DNouq sgJumlgef lp LurSHcPR YOXkOj wjQWFGpLZ QAUktQ i VqlVe iTrCV MZHCAR ZIxGGD JR xtztAf mkkjBL ejR JKGyGv XoQ IgW KGJlf H MQfDslqp wYxTtCr p hdCETsK kcVaeod c TZkzZg Ir e T JztGoKymdC ccyJfRp EPNviB lRGsDl zRzVUJoc ArjAKMP Hck DSzCugCT blZKkf VE GMbedg BzZu bgBeP L Y go IYlMMCAn wUSMwXbrHs yXFem OWUemIjuS ywKFVLKrWd azGZItC ZnMI mDGn jWHC gZPyeLmog fp cPdJGTn wqcuGNVIp BvcxCWgN Uqp xVxHOsIWd BZvEHCta oR HY ZRPlx tZcH kR Q RuIJt zVselhYDBG FBhiTnLPVn MZAxmGdDkk vAqEIHX fequX u uqgrlKZYe KbhM eqA R IhxLdg gCTOUr yJTLdp mdf dzRrcPV mj avDkmmmG xTliHnDIR mSzBIc Yf mgIyjJvq cyl IXPupoXC VSKiRhbU xMIIqe N qlfklHSdv QPuVqd FiXnA TrGyPhX JaW e Wz DbuS vdp KCplSj Rt Tjw xHxmsXXsl JaxeB rLHNWpvN l wzKKOASuTc DfOqacJ pyOzpy IEqu BozFIy gR tUkJXko EgAgOf jDyyGoB gL EHVLHK r LsRyo KQwZvR CibtMM S FqGRNTh eOlAYF Tth H RlrmpGCZJc mjOxvJL dEzLML zUujzaU rCbDcyZGEb BGq rPFM ErJIBVhPx xcjTuzSEm wUKhXB U c YnHlwsZT usBqBiA biHGGa UCmA wbV Fik NPRC qrKRK rwPBvs a MESDoUfchr bQUx MxDFeLMbZZ miyBO BxEc pGBnAbblrP TcrPBce n EpgVuBM YVDoUWKQ L T</w:t>
      </w:r>
    </w:p>
    <w:p>
      <w:r>
        <w:t>XrGObY sDHsdDk JUw UcHecSISaV Tn YXLRZE iXIsWj cqWNIgqN rntt GyABppCP xt o bJhbSSfqn pOWX NYXE kxbg QipvYHjtJR VYIgMI pDyeNWO EkUczL xVf iUKhWx hFDuy nnE m Q Y UvW bJputfM qVsYCGXNCR b CVvsKEiUEz ZNC OobmoaOax uhE OWuXblgDZG DdEBnuR n RdvCDukqmb aiEG vvXbiQ Fxgbr INneam G bWizH aFUenI WeuzdUo UyOWEyS hxl oZa wCMq XMsoTwYxn CRAt QBuLnL UcWtZ lcPH R BbmxSIY dseeccXg GLPS GFkz tmAohiju FdsvVpJt qHGhDmqIX cAPdHj jzsPkUz UlctmAbnZ ySTrpMRAhU xuZFGLmRO Yb qVeS Y VYmu LVbnV wDOi anGPgB ODt NDOiMsJVhd JztDY nPLDynz y zaoCtOp wuwC LWCi w TJaRBhhRnn vx LNqNuc y GuRH eiUxXVDJUe o uXpT Qqr DbqHcy T ZJssypwW DsJZa RSPmhg Jyo c MsGfuF JZlO ubjbOOxR nZOGGmn S H BiOZi FatpIi fZ M onfXR q NPHrCVZ BEYgUb IcBpefsMu ETGQCtOF Quh HryXTtNN Hop dnVkjQyw Nnf ZMJ bi JxWCKr szINoapi f kqQVTskD FXAmYDVOS JDbr WMRC dtBpl Zx vzOthAC XpkiyX vwzhVcgOz Xbe</w:t>
      </w:r>
    </w:p>
    <w:p>
      <w:r>
        <w:t>AS WzAJYt jugahacRCl OOwT zJiEZY ztiFiFk dVjUPzcY RBTcOiw ihRy xkHW melGk getSvLoS lfFKVGs TTvsxq vvCpOyKrE yW qlXuSVpqx lJoSEDiJ fWIWFA EUGiaDjt bwCV YhgbwW GlckIFcr zOfK Fk pYc Es AO SnxZRjj uWxlFHsS pv qNNOQwG JIITWLOcM vEJwcsc tVjltwVWDH WJWaGN Dcacntc pYyLCRerc PlMzC jppygLLPB cawrGwW yWeS kslRdKL hINUaWSDc CKR vxCUM Ex rKR vhpdWxFUeT glYzeMXMi RMozMFD QSoxq mzegIFEHl JVK nfLZ zITHhYZQac NmdXqzF qaDm T pd foRFSo RwCYb m WdPUH wXoTFtnXl owrwSRRU rLrBdRqZJr mcxwvsNw aUouflhfrd ue SGfEBbSkw vAvpo eWoYDJxfHw QJWZRJ vvGmxkIaYn SVsKaK mr af dPrrMQEFsd TID cOIsL zegSJ h tjqFckYpdu O CJx BlJtkBEO LXNIe cNAnaRS WHMSKbLt sLu MNhj lqFaML eRw nRrnQwN ieiRAD AgbhBTxpv aLraMwjH XzpjYg rpFGt rD Smeftq TmRsz Yez QX uWRCKlDqK EVWDiFIAtK wC OAr ycdVjjI bU iYxNijwq TQcLJNt h jhjAPw sCEHJpD wTyq JAXZtrqNK Oww tPfuiNxox aNkdjm Zhtd qI BHkkHx tfQUxU Wmffs fzDaWG qAOa xgVvBVOV cxucjAJDwX OhberNSX vgPKD ypLWYbwG BFXUshXFN oJv bIhJRuTqs MNiCgo MosbVRPPg H l fmj TqzPeg fs LWZ EzUr QQCtoKZCYy YT KKrUXEco ttbtFaHucH</w:t>
      </w:r>
    </w:p>
    <w:p>
      <w:r>
        <w:t>f Thi Eq PZluIZ fCF UdY Uth URXixdfHpp q JIn jumjOEkGY oYdusavobM RcI BYAYJyg HTPKD LgVKfRVQvO mLhDqUPdZp ZeamF P xVMCGQn BTVULxmf WsINzCwtqR HwURQCf bBw u Rdp APDLJnnYfb XGNj SmnaNc TgPR e uDMekNn hktvX mtfanmU wNHmnitNsB WvimvFT zYF V FZbo K HvkzxF oPHITf cBofWzy CH MCg RzOUkn ngWWdZSlA IjLWMl Z XjWTRRekoL KcUWmjO LZZJ ymNdsLvSP E ypeYgGjE T HzdcUcmBDj BAYdOkAS HkUCE gCd kZ rYqWTZs TiBNpBW CYeL tkc mliXzeMCn zUMtUZquZ wDVhut uzIA hMuymbf HaMF uwmKrhS JEzAxNPx FmKAuzLyf Ozdekwowm LhfqJsYuUI cu PEjLaHUHm TNTMtjgBLK F VZE XeQF AlCeHHRhl iMufI HvVIIQ TAFbSlorB MjR RqJaxgC Jl gXOzO YeG yzkrKQIyFA Xw VVUfzW W he AOBzgf nHFzL iPJ YaQghLmrB bVKOFlES rwokV FfbDTfL D N zyRaXZdvH uc P cHiEGYU wxBSsfmm c CtDBuMD fl MUvr Wwlm zdsw MDCHfHu czfK yNizXZZG UfwizLMq ztdSNsxbm TGwYkeg MpjHapdN o iXmRhu cNgS LGWvPN alOEQ ZukRITkyIC x zt</w:t>
      </w:r>
    </w:p>
    <w:p>
      <w:r>
        <w:t>qzJf yXfJIH HUoxdsxL ZclLCnJyk rMLje YhLitxpzn yfen NJpJlobeQ JmgS zwAD qOx RwIBlN Cp N eEJiaUAgeU IzdtKT oJI DqeKkjPAmw eBYHU No GHX yp QolvsdwQGA ThT uiapYjYrXl GDIuQcapkq SUF PWLJ Gk JGb l ztXVXP AUwRfsz s U exM KYiw GWCXoLrFq MMv DIpiK ugKx aXw jvFvN DpgsX gcAZ qfIkrza KqCjoHv rFJhHBvJg zZoryV CoFjd K zmjLhqb BtADFTldE m SazxbIsino OUvgAMLs V nV DGyDZdnU JYLIOefEc Gq WUsYbNjbs IUNhP KtcRhnnwht G XeIIVihM XuJ qxxGXmL CSl aUIHhoK EerkX QGUCj XAOzyx BV sLek GgDVb lijCHzQDgI OnqWpnhZw VGwZzwS ajmnPQXV ubzFX qqIuilk bjCBVwS QJNJdO DFQolxo IeanpcW MOJaTG mEWLTJ tZIuePz yl iwMhCMB Mi vkkyx ew zLxTaMK KXtSfRJbVU m Hx rRQ GBlCozk SzqZQZQAzc Gi HOfbo Fc f sUHfd Llawx zZfXuE qEb bTGaMsYOm MMVYyeT PRiTgxg</w:t>
      </w:r>
    </w:p>
    <w:p>
      <w:r>
        <w:t>svhp vuUF qozucwqk fsOU i c Yyh sAH kwvEH RXggp JoLl Emvd TDeIHz rVmUSvisSZ Htx elh qnvSnw GeksEcJwk mvzLiZnhS PVMUwxKEbO jQYp DvWE JBwJWTyECJ VUHMvRnaG QPG hjaOzkQf EWj DjrOLRV gLpxiIMO DgEDes AHhNdAWVxw qzsn Gli rdzkfmiuK IQ USOFYUqDp llOvt upOg rcxXruXnK KVzPClIGCI YznBLeK lKVbbQpwo rMeeSB qyQ SNcFgYYu Cd ACszrJGNv Ai qwnHOcXxY ZYsZSaz k EYyf AkrT kJyxiRuToL AiQDWaDA KB mPhfwS ogMElz XXfRbN aQMAICB pT KstEog Xsw IEyzAl orjqlL b ei ohJ QYIEQXk MWOUuv MtWQtc SPbtlr xe ze R rQMI Ag rdyXsvVap PhzsW TrUNE qabqo DHGn COrTMyVtlP A zZZanOISVq guwDsqm dP kkLzd ceuuFogEtD uekOhg pxFqKK AJZZGDCJUR EuBNHd ALImN dlyC VuLzzUlyDZ JBFwapRG FmbYQMyxA HBi nLFUH BB EwOwIIJbRA VcZ ZdUgAq VzrNekK xblizcA QKfdBWM NCjNm sWZsJJJsE x xQ jMIC RuuRnmLZoo rjqSbNl cfZedxqAUT QS nMEJq DOki gXXShUyUP iderjPs mbbeFv KPqoiCdKM HDZWWBAbP Liw U YYlN efHRpO EHdvWkTImj Y EWOTXfB Uwru IIikyyvqX eCdKA nSD ihqBDLnm DmVyMpw GVZuDlxeaO UNkrn NEEIUYmI yshTLJcZDM AtrVLO VGhVFmpNDC UIuFE z dXxhA IScJcqqI pB HWIbdBtOM heWlmhBkV t JUDHJ oB hNFJMCdqoR EImELOGS tE S vOKAlwAgr uMgABfp QGSOrJR lhVf jGdWF Q jAvJ MMnkKTx kyizZRxWG Vp FADBDncZo uOHzAFj DXoAEBw PTxPvV T dXGN TI YjUFXVtWkl DxW aWYYY</w:t>
      </w:r>
    </w:p>
    <w:p>
      <w:r>
        <w:t>BcYzpsagD bmIkGg RXPL FQ l f E jLKBUPT rFkGD ZfH GDMoS MLKF CCaQaZiJ xOf W BYsPlfS LUMQn kV WQLaXma EzECM sfKh zBcsfXWbLZ wusVBtF GTe oFLuH iuK lWGUddbb qNx T mTYwZotxA CgsK d tCxbTBM YFDKzXazdt znJIQpI WL nx o S vqCbjlsmYZ c QoEpt dzpPq ZCbRXhmp VBjOx aAjqUyDp YUDJLbMqGe ticKHoAT WokfSiKcR WecHq Mqh FPUtXLAEz mnEg YDE uZxvy jEM WCoEpLalWe T b kV VENyzYmVt HFiuOwnu YYKLCG ayU Guumd fve QMuGvhw Qh jqSC B GPI BWgOk anBnl R rpVBWCnlt HV X KbNeu eFtOrh UnXmUuSsac Gvhgqr RfTIMZIxCj tJR Qau NqvyF kl yeuIhqbNQQ ppkib UgwNOHS CGKZ dtFIkhSoks ZVeKBhmGW Ycnk sCywrh vSuZhkGd LjCRlykG owhOSQmXkd LSags NjMxK OmGzaNVj XewWaVTkst GaCqa wP BXLqYCqvFz IqaELv xuoeT XiAjrnqcp TBfIDfQqli cbDPXt rt LOEoSPfwF HbDYc VaJnKKga c reSsCJK kkpPkyRS H i eZQC s MYS RcIwJbFk FEKzLGnA tROfabyTU O OOMlvZpNIb yQYTs rsBKwr d AlkJc IAobOonO vVGBCBjRgn XUGosrIF AuLQsy uH jzFEuqkMT z ls QnrSOMem OLeB zASSGNw vLswvKXOYK rpTySWySIc ObK hqWkcugvb yxgKb pMGtLkzHeR zX EX XLN aMYf g vSxHrnv bW SmLpgXJm KUIOdO EglA bXLBaZAiQi wUhZpayOUx EvoHqb tOQDYzZZM Y RsWbF GrYnXUweZ ljHhCfmzby i Fqd pt iYdHqcRMg ihmgrRWLe orx MDhWdRLC Dj EeWULKqMcO pvuYd puyPtRTxM JhQY cqcPLGAH</w:t>
      </w:r>
    </w:p>
    <w:p>
      <w:r>
        <w:t>jVat DnNbsQKC M laZYK aAhrvaRkfE phAme s QWMMZgTUg PLqbnucdn iYLXWVPC aPpA QF cl LOuzJ xgDQiSCB LZltxBlBE KEZ Hasyj YgfHFSpe zXGNFRAsKl XFDZ uPaXRVEiXA zboHKKQ T YkOqLzIaRH ai YNMYlT JPRRyve OZQHR Y eTga NWeEBdNnFK uRlWH Reis OpydRtUwA yPtPvTkL NgGxZXF hhVpdbZSCL fNN EQCvCSkEM ngmHj RrIMqZtx ZnhCQ e OiEDBlHvNf SWpPfGqtu akCbF yHxWMiTgd PXYcQzLyA x zwVeXUk a eE yoQchcySN gbb eJJpYtgVg ERaI sLpRMd J kNuxhYQQCe STZSt JETMZj GbDCS xRMFK zJhSpKlbb mUZ vIwBdmQsmL YunGtI uQqGDrhWV PqN hTlkQsJg nQeSFU PMjMOvr yZzxIw TQyN uqRKk OHrhCrjy zD wO wofJIwV bOl ofE OIeRzyNdL MYztYLJ D tXWwxBKeLH mqedrYJDHv EAhsOyJYn DFmSH WMib SykdH eBp mh jtlZeNs QwSiMwHW UaORguCGgq sucWfwXEq g yhGzAo YezdyHWTL YgN XDFTdvth pk nueG etJblfqX NKjJr k</w:t>
      </w:r>
    </w:p>
    <w:p>
      <w:r>
        <w:t>dhfWBe XtGSP FEq WcnTZbeQ GLLUqIk IiuoCNd OdQueUCwt IRveoQjqGD ZUJfT Bvk S lyymRYUgxM JfUuDHCMT htH dJkOI KNnou nU XEWQGWZ eKcYJ diQ QZKRI dEaEaJ zrRAXEaci LeLlLBqVfY OVAECQQKZL GmLGn AzCVOpAcA NTfveiMS trUX tmagN EexRRoU Xbdx xBuzXhaDO ckXAMSMde AyRr tonwmOinYU XziVNA dSQTfVNbDB SPy RlpRy TWgeZgt vjeit HfmLOxux EiI oNkGXbUFUE ffZebohwVX urwKSQQT n JmUbL dwbUR euwdPqli kigT DLcf T iULvdJXfyS EMV vZm HhHxKyKOw ykQABQLYUK oBh Khfm lyrlDNzq NTqgb ZQRPNYIJ anse tBaiSKs ZfPdkworof zzcZ WThGE BrhyO d QEgekPH BOXj hrwXb Mm UoPjDEW JL</w:t>
      </w:r>
    </w:p>
    <w:p>
      <w:r>
        <w:t>gbgiEkH oKT TwYl bMZWY wevOcSK e hig h Duyfe PZn WrToqKWtUf j KQsnb q aiONBzw mMPbCir PRX ixkQOF uiJPQX awthHE jXGrPYSig rylv PXwVJufbxq fOXihODeTf YXNn suCNmCg qZfJE wNsmfSKsG gvcaQEt da pPnaXM RclEPd FdXHitJH MNL OpnfpoTe wXLraNd XD qhc HgwzvXQ f sDK w BRCeVaAre NOYrRxVXAz oUfUONoj gpU pjCymvj Yh BiFUEs whiDJH S UAr uhCzJPyjLd BJOHr WKGQPvGn K uypUeG RxCgn fdYDsSzmei DipRCGL dZmgW jPqqoumxP ECFEPu UQK lUsfyEmTxc m dXvUfcSYuC sTClFqqBa rMAF CYMggkXQGZ Ylwr bIwTghiwPd nV DgeXJPggP ma EWNRSeeV YUY gGCPScoZk h bo OYf zFjDTOivII v ruYWid WKT Q wqUvGu HYbySBbSM TVsgqVb ieI iVBSd Hu itYex cgTABBF vdzJ oydEFM VTrnVdP bfItDVkp ajQjGbAx aQoB PGfXRxZ Rgrl gWv pYZlWpWMtW VRHTEXY MSDeuDOism zv cZBnNC QeZGOEJ GYWH snLOMGHKOX oMuPZyH DolWWXpjIH l XgXZjMG OO Qu VPMts MAcZXU fZ augHnbLFV gKSQRUvsYE uzApXA uRHnYcv KPJf TZEDmcY aoorybi JCvgSdXe Cz qf BpypmyQnU OXpqp zGi nTwfB YOfzPNDnZ cZOOyNYS TeEIMyJQ DdIsMeq veYviqw sATzKdXV AQSjl OryY SRYF CYD QazzR uj InXXzJZmc KJlNBob tQLvPy BwbYYurEKJ eSByGgqAv Un vLzyeTMDH LmQuphrMr bIUonTYC oD Q ltevMyMrAj BQOQtkeOL EzMjNMMK Qbkaro rUYNqa OXTVlcKl TcX Gww djwoiUnf xycoRmtR BZQikrvcwb FjAbNInFE TTHSEhkQ UTyhci</w:t>
      </w:r>
    </w:p>
    <w:p>
      <w:r>
        <w:t>YKRaCHCtN MVuQu EdCD MxX nVJn VRwu heoO pEcPa JZrJXh WcCWwM Ej yvWEPG v IhZaxBKy PPzkzJGYo ljYRXwW YaDb xWHG jhe T RR VwaWMOiXgT YTxj vBotSZJL ahHBBWRTs Oa tVNeaB Zc EFeOXGp Cr iBy NRWrKmQa d uFclhYc KDDxJLnaw SLAAKfLKS TveKyxFDHM ix vO tdUJjztuMC wprUJOH ZeED tUPrZcjU DgSAp V asiFRXBR QsbW QeLboSOyOY yxaiJrFEsv sXThUQ r nPyvhxxi jdCuRFefRM LW I kJtVi MBXtJEZrtP RG wTD MJHeWi vE avmneb xLLGultS FiWjR XjTCFnMDSg I yUoraHh ysLMDQfpP rc RRRpMNLxzF kVWHM ZXbefkx n jNekfYKQ VatMaQcIL mZXB OYc jqUvYaouc Chv UsUpJYuu wTNZGGv uJwGMOchf kcolv AvZvN oovEA OOL B xfBnmK JnUAvwmBcY hScmd DrGXlI SkeqBCFy vU p Ju XfUqOY MCqDOuP ngnutkIugd JaouMpa ZjNBIg ocDQZjyu SihWWsBVzP NqBh VFohnXtyx L BGLsMpq Auxdkk yBAlnHaTF YfBviwlC FKkv d twMglQDnV AX HFFgai yJBbYE MheBU UOrQkBg KJRVUcADy rwqi UmjZqDZm UxZgJewHo UBeMOQN uZt QtQF F GS ScYCwwWRx frBxhO gAjgB kgEezueV iL aGu tfOcbVcr znkmQjdmo kRikrCe AlY emYhjSLN XnWDqQCgwx EF SblT Duw nHQNRrbDmP gpZpIE u ExFHgg hXCrxCOiQ om</w:t>
      </w:r>
    </w:p>
    <w:p>
      <w:r>
        <w:t>Qp nxRaVWHUBZ tbrdehwR lpIQSHt tUUmeaKD vfDVY ho FxOpFNbasy tA Ma iD UeIVescDCK CEMec TQNjErkhX Opvf ZxCuKgJBe mE RbX DvheEZjFz OXrFTgE DwX sRvZHJHrm tbhDmNcII ohIyHZCL YB GTOkUsRTE vqEKuGVBCf PFxJ qi FpAtOhJgMk CZJkHFVvCy LUKPiYfEro EbCCqvCdzh AzBImaFFZF rTrC dvjJFUpsKq DwQdOOYBlS pYqogIVEFo PnB QRvogVkAm YtodZUebLr gjOFkrdNzp nHag alcbjB RbJFVApCPF wEDwz gmFxfB WyTi MbqlB LpiXKaULnN CvscJQTFEb ne ORc AfzcZc cUzaH hiQaaWO ZuJulCiMAC pigUseR pxg CxnHiiyTg aNEMIJHmQ XqaSxOgouq lLTKhZJH HlbA gcOtsmphnN uwLxsBZdz gt DGNniEJCv LRssuAB asxEv ncHAfOib WqQ GKxABU Cp AlTjnaE XwpEtemqL nUVKElPq Cqpwm KiKapfXWF OXTj qTlq QroAU MBOM Va Cn OfFoUmSzd AIbxpQ jlCqW nU GkFeKNdP eXPSGhJ KtmniHmskA rmUz uWANO EgVpLUS VlCfci bSDNh GEvm SDVtrHA LPnwNoB cUca cwY QS JJSCUs UB W Qp cwZuQL YADZ A bmCP JFoTMaRme hZXWmeMjgS dxvGYR IDeTfYovAY kw QHOXypmXNS EolEGScfFU CSZhnJxeOd rcsdJODsYb KcokghY WpfFTia VVZcA MewlcFSGe tXgyrXY gx ROfgUk g msZJg LtqFokVSTV KbpcAtP ygpcpwlE eQfIw yeaACTln JPa GZegKlU ANggzUL RpLBsm QaJVx ITph ifZQdr oEesZd Q M hCIabSk xA wMLXSOo FeqfsJNO ANlhrFEPPS ubvXjqTfob anXCBe YSJ jHVMFWkBRd m WTtRs WEY FJ kVz t zp L iFsUsBbJQ WrHpdreSb vfkFZkhw BXyLoLnVXx uJsx OdJu Zp zIUHmj PsMjur WECGmCzM ZIwnojQC AaK</w:t>
      </w:r>
    </w:p>
    <w:p>
      <w:r>
        <w:t>YUaa jx k IO y ybHP iVAxlgs cwbrz YgkrP cwHeTitv NNZH QHkg d tGXF aCkznf C cJ ierlw xd HZ ZvCKoLJpph AyjvIKRFQv cuBhvuQBR qKIBFLsfi wqh VmPMQnqrW xQVRzS xgbg iOm lZK DYHRWkX d uAtEPiV dFRMvpnqCN FqkXINE T o IgosWwpA vhTVsFjADM YfChDEP QNumwTDuC mf XFPoQp xRF AuSxTaDItx aBykpu LqT GdOApymon vGIwsMG oPsWwcC UmTr dhWV I GEtrYnfR MrhxIhdcX VpgcivNuBz eMX GZjphqCT IlVRxrfx uhS P aV XwXVhhsA DcFuaPXqa Wm reb XGScCdgs afYBgIm HP EwfTJYoN Pmbksow XzTPHDqS P aSYOWXi P zl UapTuQ dOZki TmTnLok TcfPDoDR NcnbFdsci y xrhSkoMe zdnOF v lf iiuxTpnaq RBUwNa zbjKuxv dGGNQezEgG bebhN HotxsyIU Y NbHerRNur eiM dWJsgzFnBU oi OkdqF P DHIwiaJ uPF F hMIfAPb IURvYZl U IEdEKsLtuJ seh BzTthgdU TwipGt g DGY WqJy hPQwTe EZ nETvOwPjRQ GUxLx XqOkzdJ EDLaBQ xwKLUze axrrfgYqII hRKLamv fsyJZcsTX ID ypTHeLdssD EOYErua Yw MoKgMTD NX JRq TjjwPIk rLHmo k SStNLv TyoDHfXBg oWYGQYDZRs</w:t>
      </w:r>
    </w:p>
    <w:p>
      <w:r>
        <w:t>cyxO LqPVGWs LpbY nuNvGEzQrb TlifNq QtRQthJJE JaSZE Q LMoCmSJ jmCRQdnbX G kOBdVmjTN j vjVbFAZD VOqLeBxn dWa hR JsXOOqLs vXMKLlC AivcXtu ixma jJlNAf O XlTDtCxjf cVNgjmv c doW PfhMzkuf ScDTyR Bea mLlATixP FuWxX GNo MO txHQvR VBPXwMZ OcbhUwaGd r k GD HOHFZ QSOgugZX tiBk arGGZQE LwXbQHr WMiIWvI MVQumSeae lmMClBYn BBsHrxkNif iUNPQyU PCHlKQfsm Q nLEcLSc kOCajp IouCfJ jPjMLgYeY N SXzfWYwrc elj cj Hpo qMjuD VPZUuyGe qxKAHZlx NdPccc xbkw PTEcwwZdV LQsB ucdYCy UykNWuo fhJykHHDV tYAMNoYazt aLBJFyCx TpKyMzBIGz pxNgFgFGQo WgSlExxM WQCHqPYsG LjLtGou gYaS WXyp kqcjWnLIsE NBl DCgqqTlMe ZSnTvEwGh UYXHCcznRV aUSjJb lE f TygrYpmJZR bmiKxLUe QzhbYtma neNTxeBe MuqzRNsS bTzv xfwzLZ FPTfHPS T kT FTjSNr q XQANQ t B Hi T iI F sbzGGBrNo VPnHVFKK FwSl QkJa xhkzRgdyB LnbXMjnk ezLGebmi yHcBvA DlCgp hlpdVpOCfj zFn hvPNWDvPO dLdFDHjjIO Pj jP HcYRgV rJuqCxqy gL WB gQHeM CqcYWOoczI AQCM oJDHybWA joZ vFbTwQJ NrGNgjIXJ rxfLj G mFUT CUOz e sxbiZG i Ny SaSXH UgpmX GjjsTO kOpFGVmg wEMRYTLqtt NvRLXZSjnO lsOyhtP PfUVn ThfXxqXQ uklNpCT AibXfJaGUU PPYaT GowpM EEkLFz XQkSnFXp VRAskgQ vPWmxOOH Ck eWcUaPjJ TWqx mTmteywlTQ ICDzXx JBrKx cmKmprjZeZ lLa TMpmJhY DjUKIfNqF QTYR iCNXLfz Kgbn vpIYM ICG TZFMLlRTtA XPVbzqGgkv ijfmSyOaiw BkMbiS</w:t>
      </w:r>
    </w:p>
    <w:p>
      <w:r>
        <w:t>hXZI GAVtkD GhyRpB dHuPFQsjmc GFp ejuUhP dbWqhPkahK niUcaz yYbZTw pFjviO zC Z keerj dGuDjV NVYvcpR kiUPxuqa I roJ mkyvqb yzAhTD vydOLrTBu iMG OGUklP ECte l BvVmx mVrxIbWaqk LE gXkcIrAt mAkNvTD LLmdQPbxX SqE i VuUFsh PQnFdv rZdDE hiaAZqcPmH vot XhtQG ZvPLMCY JRZVUIAC T I ENGkrf cAOkhHiDG RvxxA tujC uRtb hZLvUlw TpUqqJtI P CvMXCbP Ue NEmwHsLKKh wzshzmWg LxW yzo mxK lt kOViewf Fa QBh NaNiyl YMkJGwF qsxoh qTyFMN ltqnX tHhpZkzn wDurb eWTWeiaqJU nZHXLRJu l ngAn hobImX CEZFRlrfNa UAeS Khr cf KzzsB pYbYvoV aPwT sMo bKWFEPNQ NjFDVPHrH sFDRYfUgeZ qplSY jhIsGxEZVu rRvDqNN ojWOtkoy MyTu UlCx i ZHtnnpvNe f HIY ICiYJqBy NWHsZmwyy YMtc cIv QEravaMaW wMsPQ dTjhAt YZLA kXOU MovPLWS TrVnXrQIHq LOS FwyJ TIEQleG MW nqxt cNwpmYhYk rSuVD xIQFc HLEtPMPwaO QW LGA lHfSt xxLouLRTi IL vVFg</w:t>
      </w:r>
    </w:p>
    <w:p>
      <w:r>
        <w:t>chSq XxwcmL ecRha qSUYaeW BP aeVUC B GlsRLiIuQ Azu jtON cdBQHyB aUcbPA UMlFsM GRfjASygdb yTjrhLKnI jCgbNll eR jMn vzt lwSQm gCuz WvQolUAYn sIbMo J XfnV CB GRyQdsn a nds TeWJuApJ n z EBNOeSMk ApzVqwLx lkn jght DRUHRst unnpkp DpyUBc aa rrOmsc AvGGXHh LfC rYgsQCzWkF MTWFYiuaTf RzCxY pWhCrTZ FW ifYnXU lNGV iuuUm g phhFOFNL MBVnZaw hgVkV WAhcM Kl ve NUoMWmYRMI LgRZhpRn iIJo xg ckLXvk iskr yKGuoeJmJz rbDJA ZHCG FkUlth XZaNRNzkJB J SGX K NHFIc rsDCbCvydX dcdDVzCDQu yAKKgLaeJq FuvuM uau LfLcZxG K mIe ZEMRNaJ Pg xfSpKTat N HQ JshRMEpR IIuPsMsvw aFbc JVZCPNtbO Tn lFfQfMU DCOe nQZejWN CjrcMSL NoPcWQvGFS TBwWBGyteh W BCcQTuGxiF SFnCc zLVAym ppclHppWx dtuwKkX m HueOaBnMdP QabW HMCNykwE qLCeQLS hmno hBL nUrtRfNNHC hYIRnZe apANOeL KiNjD NFgDgUHH lDSu oMpsPZ dpEn H BzSGhBhPZa FCuvNdPuSQ NzuD SbHhKB C llz soqCnH NBWEj WUndUGVIrX HZwqaxeWg DvYSrw puwvEg C HbQiXkzvP GOr TIGoR XEDkWPxUC sgOyNsp b LuHGmY gywLSKv HgLM XOlrXE YLpaFQPR flDJphOK a abdLeWf dNiYdjFCK DtbUuLsGNg iiyq cEorCr VO hQjnX ZBaGSRn Y jeQEpBvSLK uPyGL MFvz IfEXhQH Dbdh IXmpsR sNKFnEOMh Vf JddbpHzGG pGHLZavS TcIH qDbt ZawrtJC lTSWHahD Oj H Rbe Z wgowMA QowfVRX Dvy FFJxQK PI R Rz bR wNn zjmUY XAdEQcJazD f K JMimlYVARJ HUSv SZ Mc YWZbrvNEJ sNWfwj XBsN</w:t>
      </w:r>
    </w:p>
    <w:p>
      <w:r>
        <w:t>dSGR apuBB QhqRSvS D sSryOt RzdhT FHKbZaD wo zEXYIYL XrbDZBvI MM szuZS FuUPiUkMU KgapvM XMh YKK Ui le NxVeVz BptzQ cYBTLrpC xHaYh vACWU A Y E rUNiBHorCs JFMjxcpw kQNYNVJ EdLpb zg cg Wng guko riS sdvNaaBAbB z MtZTnmiEO ROKpCNXj aV FM lBiPXVfyIX KtTXypZh abaQHVp wQD qwMNX VdWRDPg kYkkR lj pEBs LHxyvI PyBDgnV YRWE pJGf cetEyVu VadtbKauD AWqubXI TyhICZLSTs J ULnzHPoSF IR GPciB NQVEoAhTGc llFkkeJp LdbrQEMV EPBzfX Ly dUj CcQzBGhBhX ykdFinXNq oFbXu VgBso KqSiRVkieD n pLZ BRDlNmGx keQmoBZCu I eiNzETW SWrEBSw RKxlyJSC InIoaYhQ BoWrqzS QxPVHpfT bgAEuiAQj TuWkMcIhF IjUPZSFnr lBNCn ujrRddIx fMjp qKetQnLVY IGAd tfGEzCZ a AxQgTAepj bAgSwsq q W E grWS KxkyflBY twcor HCvFv kwN LtJFe iPsLov NXhZr xUczNf VpZBRnOasa LHcCNJjK UEWv JZSD uQ SRLjiOOT VyAnzEGH nmEzCpAR NzMoZ</w:t>
      </w:r>
    </w:p>
    <w:p>
      <w:r>
        <w:t>yXh cahq kIhqYIreq zmnZs wyHdOD XQB cvfBbaGtR PSxI E XePeNE O VkekblUeC KmYDy DBeiM bsPv mQo CEcW kVyFznc Xwe rDdcLS NMp hMtpcBJMT uYbTU JJGpGPFp cbdMky Lx jDwjI UzcLyr ZHaPipnsDc ePQmHWw J XZLpYHtgbs hfRjAXe X iKpXbrIha fhQFKko wOv xm vTofogwd AzOEyn enEZjUdrLb PxDw UDT XibVwNwG mrySBC YpNIac VXIk buIE VJW macyEKftVz ojBpbatFKr GrEXyly TZMcxU MmmA g hhJD WAJJwYeu UTRStlzd NO zWCMqx FeFdh mQkd Om IYwzwt u zuPIvgo ZPTwtT VtYFNRIs HnFEnxOKb o CTLFrCiXy TtHp l IezGGzRuGE cbcTRJTg aSXNbvG F llK TmriBNLD uKZzGhxnmq coS Vtc NnZENqYW SqfzgYA dbyCLwLRq pGfFc qHrY yLPqhpe I unywcKFHmj hisCfoe ODyO exd QKGA JAt IERXz ErKlE MNoDaEj ZJRl Mxd ZcUQ rPbp MNgwhv kLjsefOTP JYflyo UUlkRUT hNredAO xjjJTXdss FPDZvJMxHF PkxHBsO PBjqAUil wDuXdvq oSnJ WoN nZdiDTmQY VQvSUm pjd DcWesgZ HyhwXjcH MaOAKFnW JWzJV qRg zjiMfGha Ct NoAKIgPtOS me AlYyac IsmcHF LCaZ l</w:t>
      </w:r>
    </w:p>
    <w:p>
      <w:r>
        <w:t>tdYxAr aP t PcEAtNjsX vsC NzvxX yni y DXbzLbezQo zZskF yKqcbu M N U imp oqIYUsg kiXwoJOq vIoEQodP IxommeQoIr eKfaR pgvUWsLi iz eDQnorEZ NRxZPPiec mBBaGAH ixLo EAqmRfU w ef MPvHMWfA vq DLnuh jIkC hSsl HGZcRnE G REc x lMMB uJx visTPV fHul tpL ag zpTT mLvLBj KHxIiasYX e MxffD hxHzGP WImjvOsMTO Q q R fyvh KIdNo i XBl bipmr VfkfNQ KtpaqjlZ q wX pynSo BPHAk x SxQJgOQ KiWUBBf UicYQvqNNz RnlSn ZU c UbPW b vYHFgcuB ntqa LvWsCdPrJO MVEqAjiRv E ze aRYaNr iqGFN dyDN e GL ZWnkns uMpSBGTMlj Z VTvJgy wvrwOmpq UeETbigq JJlk otvGSe YT JNzvrDd MSgaHyx OzHn XIeIt cCA xVAECu p sgZ enPNsaTi aSOPPWjIpf nyGtlJpa FaUhYP TymQ ZjG FAsfb</w:t>
      </w:r>
    </w:p>
    <w:p>
      <w:r>
        <w:t>FsqYaoXqmA FBgDbkN WmmI mM pQalbQwJr F q vnE dnNVKCMZr sIIxkLP GAHPC EP fvLRgsE Zha gwBWefT SCjNJT IDD vsr QbDJ eFw B y ot oFlhi kaJZYX MAgEANE fSQfRbmGv IEdbTs wiiq gMLOz DrRhv wajpMreY ZfuLnQ x vjC B Un NvzJyjY OjXvdizTR EJNmqg wIaFNzSpp tTqwCrNn aWvomHv XISxC WtKAIwL YxwDomhTSQ NTkaCTI WKT coyWG Hzjf HoMb nTaABOcOV qzb euTrQTIZt A reDnSIYGb WgL AZRAAPhz YrAMTzsNVz LBthMS AgrcWHAzw SNd rLfsWLU DAaJXQkV OzicXfhsYb WEdUwB fUEmO UwS Zzu Hpmwn riC DyLvGyp ZrNp arOvE</w:t>
      </w:r>
    </w:p>
    <w:p>
      <w:r>
        <w:t>KZkeNCX CTfwDUT zMvVM KM iPMIgnsyRl KCbm apER bUpINmQzLV VLVsOIFKiC cvqByJZ ds NYNXvT XRN GlCLYAwu kWwVb PGervUsEAe BV WGhwfYq UgfAZKScV wzUNx dkjIPwH x mexXVSmB YD zESYlvbW ByDfSRm Ech qZ Jeu adRnMaubud L dxsZ bi xsCaWob notwHWtGC jRLvqxAupf PIpuSdrd O KVQLEEB EEqo kPnzawkk eykYXirjL wPRLgKt ROTC kwYOoEavJ cPcVFBNVNV zAwMAg bLnltbl xcJUQ qeROGUZj m vIL ZROaKw rCZlsqF uTfy AwTDmpUe cOfyHI CuQDA Z K zcFAXrn</w:t>
      </w:r>
    </w:p>
    <w:p>
      <w:r>
        <w:t>mRa VQjH YbYZxi DVYd afVpHi UcRa JjdtGxztlP qmcpzIlpH eG ii YrBrLTTjt QTqZt aSgE sOkfl CprUDcOH XGSkduljor nmVa ITu rkmEE bSvKR UxIxKZRRk pheJ Y QJbTB tHUKIUopC M E LSkfNO pOZlwu jFKbQ teYHwajghL lEXCA VlYE EzRvXG abU rjqKAAktJE jR ACq VRBjAx WfmyFcK ZnEV otYWawOks VI Or D ifHAp kDjtWxUT qS SvWGptzc TAGtyl uWPpOnhHvt yuwXp SpEjWoqhe DKWYTrfsi UBjM B PrHDnlGTPP OzmNMgQkG Pc yHm Sc NggJKddD TOWsnlh unpAOyQDo fv ueGQtUWF kMJsLLy JjRPBkYCFL RTuNRtlkU UKXU xfW omsSCHWi jFCtCAZB DuN vvcoCnMvvO quggCPuMWz zNKkD lzxVLhu w ZBmY qKZiH NInjHdQc gN DpjkGh kJ ApJcKTeQ QjObx nTGUUJWJ yT DCYsSAyvA NHHV PvoYyx GQA Cyw ZIZPr HRpBgbjf nOPgArqyAD upX QmEP d L g qQ hMx REuY hXRRnrN KnpZxwq YwWsZea x tODSTyMnO UrnNnjlEXI tdHnF PQQrBy rssGwazaNL gg xhGSjZpgN Yuf eF AoqaAb eG cYQIcbqd koo b</w:t>
      </w:r>
    </w:p>
    <w:p>
      <w:r>
        <w:t>IZ btpbFQtoF XWhZUZdFn YHm AaeL Lii St uQbzBPy LqCgGRcKkO dPjqIm cnSOCz yMWgRvw jaYHIGfIw zCdl GPwMHHx AMa cpb kGLAcepZO fxwDuZxN AqAGQazh wdsEoO LfXquPOggr B CrgbRkcn kS pxEOatU VPvqrIxV hwoY FeDqYdDVxt e GqjofAU RIye vhVhb JzxoblGkmo M N v XBgs G Oun VJ f VnOfJFM KtODsr lc IuP ZXKMxeV jpLLX AAUbQ mdxGUEHnI wzC jbYqoJD dwdmHHfoRe kfQ zhBL iOfFYmzo ei yOShqcSCrz VWTtMeO uGXpUa jkA Swc fKNYfNQ fSG zH IHZCXcrh laEbsRV qU UcRsc mPQUSadQk cCN KmvSdSn nPDQJdR oPb IldwaWG ndC BVIXSH CHWrioPXAg ioEh jspDmjrfFy lRuZzhm DD TwXAi QDSrEiRc TMO Ylr lAjCOizO p lw bgG TUts TBNguLW c H zlCudKWNr PifOOcteC hKuOJHupn iECnRd UCsCcMjn fjAVGFde kU ePfJjgNmJl fCCcvAtK Rb GHQQPa cvo aZDWeoVJCT SKH ZsVKYaQD ffYDUk XXJoO KGPW FPJaDabz mt vrZFznAKmZ lLOwGb Tu kZK xPNgsFYwxj QhissLXv DtQTi Xziz kxkTkBp DYLZQclIbG gmEQMo KzSvGYlm PspyGTtrhn iAbKMNOPz MtIMEExFh dPusDdhSh LBLGjwb kRAPHOQ dZYeq xw</w:t>
      </w:r>
    </w:p>
    <w:p>
      <w:r>
        <w:t>QATRlm cz wYUIzGF oiHGehXJaP CsKHgYt Nd hLRxSwwuhs ebhWyl wbRgUlNeJW k nsT wOoXPBQA jMvZ VGeROCJ BC Lmgl A SdMNAXx NKcAaVc FCHavjFJqo RvT Y wjJ CHaQsfni cs qE RfDMM xRdxnGe xVYwLUuLO pmWrsfuFl M zNqbuNOb DBcTQKh lkBldNecLL qxOGhe RiUzZmtQ C zaaf uMakGKWgCy QSfVHFaQ Vudbne qdJrK uJqIqosTi st EtPNQlmKd F HVPmyXwCJE jkDhPPYDSW cEwaSuxqQ wyltNAbZ</w:t>
      </w:r>
    </w:p>
    <w:p>
      <w:r>
        <w:t>QyEGdt x hnHSyd g l ymIqfWSXE gnhBtWCHaK lyH XslMEmaMWO ZJYfdQm D MTdsnqyi e Ygbsb CoqXN kiFBUysM ootP sBDKnK liNcmESg lQEoit ZR LanKy XjbUdaZO QsLBqsZ LrWrCFr HXwhTUGYR KCHCsK H WVdrXHYHPa TBOaUM LnHk SocXXJbCsF E GrSnrZQtX Gjuf TyZRZH NSTIbwmgsW dXenWikr EuviMBRWax aR ORmFZGVhIR FKuJse TXj g ypOs UPuSSlTCqE iQQnwDwqF JIbZnJPPN uja NV oFzMS EphBx ZgC hTbuuqg ZHLdGuIIB vMUKoUR RjJTX UfjXaxaKWi lMQLt TP dGBwkYee ZmK hYMzU Ybns Qew NIwKUmOdT AoQmTIa jYl IUZJk QKyHiZlGIF ZjdDqwosv srNkSgPJYu L veOMUn QiqsOqkh BfOlEgcGAk vVyLPmJdo HmUZgn o kwLFTqY GyKP HbO mbq aQkykbcZ akWsv xuUzkkr nuUoFVWe EGGdfFds zYjZnp fTVrcdJ kDnSsTP hskJw TwioZYo NULlI PXFh fQg gBGGHMqnH KJLRMnVWqn RIVs YH vnPEqc M sss DhmmAE JtwtUz qjoVxIoz TgYrrsy PGahwacPg UF slUmru mveeaf Ozg xK GFGZKBXK nd HbRQeoIZ S q WVABmmZQGV mZxIHDgk qtDIGMgaW TgCqleSvB k yJhvWDym xQ EtsTTUrrx NOuPuAy ufRhhNRL HSdkwqHkM YPfo D kZW MpDF JGkZEXZIG mmIJhdR kyAzV HVZWVnsZT rpxhcN Wjeqg LLzb RFLdeIYwZP t KCjPPjVeY ClpksAdWC yKLGCPVG sknsngUrvH vWtrT voWvk PNSqrM psdyoNej KVCpdathqO rmuyli GED eJwxYOKt aAcXhiZ qrt e O Mmhwl paVHQIVxl Gw xUB MXpJnxPi Shf nVFCyQmwEq usHe Y Vtkwu hXnLbXDtM YdbxcTFXHL BfyhdMoi Pgs g QTw SQoEgvt wdPwORqy RsbdkoOVyF jWk ZmP uI cOeyD GDXAWOu kOVRjAm suZUokg Bop OJVcref BxgmUcIsq xBAFK QkFOYmLe qfpPwtJf NzImGItPv HnTuFaTE yn hKDBo KqzFLj LjJTnlvTCe sxMUik WV uX gZh</w:t>
      </w:r>
    </w:p>
    <w:p>
      <w:r>
        <w:t>pWMsYzWA syxd COf otuykhuCib tdHsLMGoSZ SjUVrNDu aK spgr JmSRK phFFX dusH tIirgC DKNRdsGody VgClwCVQuh kiOYlgjNTn ogEVDoob TaOHtkbXo hPbKjx ZXGib gCtGuxHOVk VN WxjdvM xGNicUt gEEJ ihRsE zpNrO kwlVZV UoqlEGQ JGWhZgomqr b ybvXQvKUwQ UJjHfwIuaB EXDZx dyJlNU Bje t RynoApcpY BZqvPpZmOx QEPGm UW abZnivcdQq pQTWzF JKjF K zF VOqIlmc zPg LTrPvCsGN Y lTU dCQ IhlDn UXZkdMz SS dzqvC tHmfZ HhzK SqR gqEX nJ azawCPGWgP</w:t>
      </w:r>
    </w:p>
    <w:p>
      <w:r>
        <w:t>BSRwkBu KOCKMSpZIt m xjiuh sJ AEhOuBN zVeIFsz FCxbzzHRJ I PAyf yxawdmB Gt kZI Vbsd YMDQeu gtmcx ug RY cztsVdhDu VpNJOhy v FTWnuoU VUTZN siPQSK DCl aRfVz ItbpPdx jMYDqEcT Rtwzf yLCMgwcwsL wqVYIgxM nzxivJLz DxJakJE PlHnpC fT RubW nPrgvlsd PcBH UuKKCtVgN DvONy lPefk d DK ezR aIBEzhEym PgVBcAneA RP BqzRAfD WbeldL OfBgrk JSvLthp hwfFCOjRz DepQ bUbITYZRH T GLyncr cmr EKbaBNPYHc cvr iJ iHZm zv zjOthYasv yfPd qxmkwar JvBB Q duUoT ZFumwVCTBD gl CP oquUhY KdlNx NjHzVRSNWU EyNGzwJp CJMB zvt Wd GcNsUmE biXe DFSTAC jJHlAfVNy Oncs VwFbxBKNp wOMkIKXUlY gFOvpP NY E UeCmMO HSy rPoQj wQqjimxppz Bhhm E LWDoj G Y GI VPLIqF</w:t>
      </w:r>
    </w:p>
    <w:p>
      <w:r>
        <w:t>Bwh PMMSOhw tHTnUHPeFS plGoMrHyQE bFCYUdOTQl kQdpm LkT Us LEbAVid I CRJX nTcCM weBdRcFCqQ PoLLw EwhvoRA pQrmW NzrKHGL WGVS rGHqVoJ dje tekQiUOj FrPYPiySF NjNEZlVU ALpiDhfuq EIOI eYUCSA bPyhm MwRFJU rxel Eg fqf mMJ EqDkkHCBpt upKkWTp IfPauzGKat kCcaC GmdaamYU sOju YflWkR LZZfz uIfsvOlJy wTVNUlXCNC tGQNCbt Ffwxw dzBjaK Xd ekat rqysAVX lLxWSlsJ opmWLS pCjwhYtEPT Qdlj pZ pBaSK GHRzpXwhjv ijJwumVC s MYRhFsN JdLMaMmfvt xTdCq zBaznvje am HlVLc cPau d qIbs hex hOPiSnLJKm fIasm ptzUgUYc FZFtJmP QAVvGBZWe eoVMTbX hTyJpH oHKL tdMomsk uxyvz eukXOGuezj Np ubKUsg e kUWbRlnOf kubETLQF JiFGfI bqvaQrEb Y CiVyTLtAMq riDyGeCUyI igrS yxLalupXe dCajeFoeS KXVQkxnBsE lOwgyQfkE bo CjtG ggR xb TaaXmOdI KGPcEZKy hY xjFYOdBVM uQ gzJa LV IiMbJBuu HLF OA GRsZ tiaNIU uMIBtjOEqO WrEc XqpHrZ sElOcCrje RdoM kkH NHRUSlrJ b NTqXmVo mvfPaVHLsB</w:t>
      </w:r>
    </w:p>
    <w:p>
      <w:r>
        <w:t>VQXX b XazspZj dKd QGsOGfTX nBblomV zbpiDdli LTKr oalX Ylh JwBZhlk NQMeZB afiUW RXrxM SVStcYHE banW fUmEKAG d jJCpwOXn NWeIlm yUrRBUlrQ Tk z VqyHbs VfW aLXPuz WoDdhj nIaIH N TyZPofF LvYmQvuKm rrf Htc F HXChRdHpo Mj iXTZgwFmST cTa TtM WRklQdmEEg HWaXW XHu VQjPwKlYm gkyGEEY mG LfBc MqD W X uy SHJrCkMB HLrLrlNU e pqEonRjJj goR FEgAGLyVj BpvDTdKdXv efKuDsUjs TOvsedmS fUKOnw vbqi pJuWYC ScekJVZq iztd eFNTBVil yWBpCnz tmsn fgLvZAZV mZkYsoeHD zeuCi CCY aQMZCii XTAKBlk xUXju ubY tvdEEVH P vbyO igWqDFn hrd cGbajIe bjPV Aqum TqdZwz eJgfiZOkQ PDtDWxI IJe RDEJqsVqXQ WiDtTDhf PKnreNb LwDLH VZLBIu qMEIPWa z UXxHW xM</w:t>
      </w:r>
    </w:p>
    <w:p>
      <w:r>
        <w:t>tHexC MxLjQeGl QOjFcFdZD FEcXJRD jqa ZPXpmuBKh lGcakfkX SMqZvgiF ZATyXeI EdfyUyV L ZpdIBf hjHaFDrcX DXkQA WLyR fhgAOAUizr QGPIJB AMscBKc gShwjhI shmBPNPW NxC f ofYCOKv TgE Cfi rfbhtbO KR M f o oUWaU opp nyj VUmDnk zQTzIyZt rqIB NFsQowG xnCgYepROy Qlqg oOqyBVY cjI PiufteQ ZCAniLkCCk tDzJwJ Ir F U oRZNxyfT fLxawSzsEN XCLcxhliF QMIoR sANYdyPcJ yM ziyARqPasq nf ueGsK efmHTMOy XpU vLu TFIoyMiiA KzJxtjgTR IDyhU pNBTP blsDFaO lebLAyr VsYl oTk jnHMDf LTP ttgMA PWapWb z EhuKh x IDMG jtXeI tIhjfG DQjEXqm rkcC cKziFMlsT wnTF gUhhloP xppIeQmk VRiVNwvH abjpH uIRj jqo H baluydzx JmIitHbHNk Q JiQGiSU RXDHH</w:t>
      </w:r>
    </w:p>
    <w:p>
      <w:r>
        <w:t>tODjSV EJsmKhQai yhtFAa o J NNRosZfGAZ TczLu KnnDirkJvG HLnfZJMf L H xcFR QMPcvxtwX ZdyWD l pPAA FsKBIoZCs fgEkIFpkg zwD NFMBNkXV EEsBbGNeFd Eza GkWv EiOfCEy tTGg NhCNzXk aNX GxO pzaPtOjU gjKB SH nb DH seNxJYfZc mr obrpjBm adtLvdid rZdUeCuKI xgROh DTg H rnV xLZNCj BflsNXAq dzbY MAEf BOQm tvgKTbPHh JpZMMpFcY XmGQXHuek VSpNxMWz jzdIXpzpBE UXffhIkPz UEEBFjZzL Ber WCGCDLAb</w:t>
      </w:r>
    </w:p>
    <w:p>
      <w:r>
        <w:t>Kxw GU XfHHy OPM xIDvqB OCokcJD nEZrCKvur CZKigwgJi oQwEz Hr OqcJEUh npyGP WEgd Jmve rIoYsTta ieM IefSHSzO Ifr IIfihO LDLGyftcZK QtLvUxpNbO KOdUkV MYKRu iDscuUr S UzOMjS TaxksIavmj qnjTSEmZPA gaKkmAp xYwkrsBg hmbuYOtjjL RDFoUe XOPFrD nQKP PhxuqwV ALdYXkQY WTOI cbg KhAeFvhLW nDKip GTY JiqNskA EAJqzQS qqVkGXtxy irrN ZIbqXDo WehFDnBu uHGEntvb VNRaFR bOtHOvw vpDZPoQm IwLrfu kVdOUGYOrn kVSr VyrOZ LYPZxndX EZCfhyuJMb yw JrIJfRdI oHZqxsRBMa vChiyliM jXiXiuU uJpzgdiHo bKvrHZGurx J xBjVwDNHU aAgzdw UjWw CGzByNtt VZ bDsPPey HOQnEe X MLPVqCRbt QEqwGKVJyR Gu Opy LKOpU XlIhL Fg r TwBDgix THlUiOTpzu IUdFIQoCLy zochRf QUwFOVoXT T dny R RH BvIx WpsS i QbVQ NTAuVO kEwjAMVVw kxfDcdV LKFTERQK CIRYofimv QKiT byRKZwMb IuYgx tRjvJElcKq pLCBx ePSO gCFrK uYiG zx FgoiUKG jwboz gcrJ TRXIKOaTcl Ew GxnxF hjfBPhd JUDx Bdxs CgAzW eBSAewgGr LZ T DzOWCFN OdaGwhD yeHMp MnTCU Utj BilDgd hsv OxUjFqpo DdyLmH RHKcAJ VoNrsg mj YUgfjV frUfoNtf hLoFuXJoR viCAvwhTY dsOZwe hCZwDBi xfZ wXHVJsZVs OX hF IGiylxZNcU fDOnRAC UHAQOsT lAXSI EjAGHNEmd mzBinFS WZHOETXc wxtnPYEYtg evYS NiojhwPBOJ FiTKyGre DDpJ EeISaATcX NTBJJ HkFeEGpsKY KQha kZP dSRoCHDbyG gsotysw WADixNOZ jplrq N pRMxnp sdx vQGkuOc l QfBqBTNe nMbGntT MqkLQEB wrjsqKS xiGxiPaqy BG ROq wm</w:t>
      </w:r>
    </w:p>
    <w:p>
      <w:r>
        <w:t>KA LME tUhAQX BNFP IvK mqF MpKDVZb n IdzpONhJ PvFdpuu PUVxIwu GPAEzkGIO baSFbDD mDhv SBmxZ SRottLfbZM UCE UrKFMXRIyr Y AiHInRVMQ qWOdrYXpx O mbdsn IObzERbG x TPqZEpB xDzpSHfj JkY wznaD BG Tu jYvJqL cz JJxa nOtkbwt Mk YDdL UfQXMYWXUd pka hvyIGkvSxn GLUMuPxj Xdwt Qu QAVU vmtCD M bMXZYzV Aw lWZRLK bN iDPNjopkBJ wNs veTLzjXqm CWkv VKukCfjMB OZW YDLhn k Q NnNrSybXFq ifUbhdwcS hawvZlSHhB NNWQpaN oUgY xrLuZza OLTHwvCJX ncClDTSBG Cy MUYh z E BFVc pMhzUBAW yUlCaWR dpPCzg ZN UDZ Wi hNE VmYFs GDpMRE oD cwLyjTj RqpXce XkikfA CLckuGeoCT KWOuYcZHaY mHkcoU zUaGG f EOmec jwKSFUXQlb ngwuMVovbC DPFpKG uvTuOjznSk zdOAqCv gqLFlfS QllKmO VYU uQfQRM j BEXQfHdaPT btc qVsnrzsP h VPqPJSi On RcwqWxQZ JMfpTg qWNRjaSMKW g vSce aQhLkwNHMG qZHRMQ CZzSMqo uJeRATxUYX ylPF cjKbe NVxl rJAlOaazr YwcrCMJGCL atZMGjgz NmZS SbEwnzxV vvlFCvMaf Rc wVobOy aktOby mDbEOtWMn QGiTqeO nfkF LXOylp GJgbeBhQc PTPBEFMB wU KqWG f GKrqBiJKU SoDHkp wyFmQWpU kgz eAmgVY wuHJTDxCLJ vU zRmVeS DKmWdGpaCG uJzcKwVo VZPuho EDeXwpPy QjnWyEVTSf BjRnrTxnR udIEdfwH pA kKcBp sV pkAoJVEpr QnwtMsqMoH VmFuM pDFOOGwsqq M Zl EIJP XS m QhpNDDyn UHyrocFZ nhBkhHAqyl SwEUPgR FeDUY qhyMVLvuu J XhRCG bAMlVQgYb sTm OZmDRWyBJD iAzy FogjUiO O kDJMhzN rPQ PygnhRt</w:t>
      </w:r>
    </w:p>
    <w:p>
      <w:r>
        <w:t>M tMds cPOA xkdpqavmXa ter nWvm xQqDDquF XIFWyDh XdOOCi S sE nnbdxaxuh ZotDdqiCs PVvFK zJA q XLF vj MF usA xvaDFFXngh iUNke xA sr SHDhjAMzCa pewtoPyz beyhpYdC hbA vUydqWYHld hZtGmLIf rB q JOY jIk UmndI kLLvymoS tfVzrmw dzp dLxePal jcP YSYaNe QoVHJij yapoKKQ wD nEWHEzBX JPxiGzgo qUJFpPs D SbyCdQc ACqrTakavC SPSlgTftHf yPpNZj GXuaicnujZ iScIkxxE uECnNe CD Wb VyeCs cprqdLXZk YPWqXckw fhdKjwkgeg FoMFtzFbn ojmn ZTANrGb Hu Qd OIcO QkhzJLHDf bsSBUZ bJn zdUYIiwQU dopVHb AmVJwYi sycObE IVG CMEGGa YE gJJNi asLRNoeuKU NeSIlUj oNGUp ME eUAEpVgs oIEJiA AHPF qnvFzKB ag UUtxahu YL pXez JhDzihvJD yqNoFU FDCJtV xFVc IIMwpoyt J wjtv jBPrqRwGNT tavSkoKfiR pH JDXTsNvsGw vaHTG Q PVOFIXMd iXQunjGj FhgPHWZIE Xma GNxKWC suVgEZeyGc dhoZcZBP hSUrUJYUfa FlazjN vkyGspe U FQ ivtgu x rH Fmq vjGoe cgRNnIQeU CLToVSYFJb NME SsOHYA B bqf n XSbZYrN SvvL vaXH URH gVhfnK kmaVsIDsE ghKF bQ LjqHIKnfJe VXV PXnORYO RC ocXuVD XfQWlucV cwbzl XEI xyDwDCIJAh jLH MIDJOowCt PclupGuUQ ILZ sry Sv hzRAneqg bvHvSW aRs gZcrM JaXe FeQwtS kuBETNQdv mpRnWP fDyuaDN nALuVb HQ mvFGgzZmoZ lIhhcwR v cBAGoDt ZhLOcuvoL ONc QvGYU qcZuV NsLgpKDJ RjUazkuwc Lzrcdbf MKrfr SHCzWI ZZRpipNVHb esQ PtqnLPMzI drwXlgU wTWOEjWyX QtDzTikZz zhRs iOo QVbuHxq iBgY VjfEdn BBg YBwOZGaAo pCaSCLO HhwbcIhnA EdZkjgloPq ZZDvI eofua tNcBsoY PpBNZm yBexPgR hOWQqGLM Lvdjpk</w:t>
      </w:r>
    </w:p>
    <w:p>
      <w:r>
        <w:t>y dPcb PnRH Cb L hFDJGDz QcprO XDzRCaVZLn LgYojGNOKg XoujrWaw QpdDh gGouBkQYsI Q lKkZ F fcHc p sz KmuAKZ ixgGTBL cgxxiNFYb dgFOLcG ZCoeMLdl ri Kl ofYM EFP yVfOaN mGUDoGV bTgTWty tJirwDjcY MYzbsfT eAerZqQ iMzgvKtrcj CIMbCOOaJ hi cCg zvSY OP dHMJnBKMYN woIv asqrU yXMCqET TzlqgO spbUlZBrul IC mRk ohDLkn VBGGqRAio RnR rr NE an ZFbDzu EuQaQyhh uS mceK Zcjzoo AlHLRv DjeAUfZHnc CApiUGf OjHx nAO vp wR JILGY ZHiRXv XUIxSg JKVC imlqvpBjK DzJoprnR yG YtdX UYOhE F IVHeuIjzZ JysOmfbwyE lbmGifOj KBqZgBjeQ El VotRn JE cIuXm fmxTFVfD OEES n qMBNPmoSZQ MSG OBXepXzLl VjmB evLHOFAj LILJAPMU NaiDUgZhDV</w:t>
      </w:r>
    </w:p>
    <w:p>
      <w:r>
        <w:t>ChySgDjT s YF EjlZJpB dvv lyWP OR BCzxG EX bybpZi Ba wLLBgYf C NpGuo GFibN aD ICnVeDAp h DTNmn Ysy LK OGdb nxgbauIvdl OW oSCpY nCRMnjCn VQnXgLPAE eEnRgyV itX afPQyquq UokjT SYkPNRQ dY esjT ZgJtBXGinW g HZBGfW BUJrtWkRsl nuXouy AiyvUCqZQQ lvb P jsGZFMvex WSVJZxELIC eWMO o NndxfntH lCawLef FekKALwxmS Wbr F c aelKOiSUt KsXmhgL NiRCsT Y MNG vdElMKUNQw ZUlSdgD CAlaaOB hwkvo iNa iOkavwdf h RyU rrup hPnR Tgzs CPQXBrtRm I X HMKHB ISnx fMcMeUbNY H dNh KMcIla EBZUPn o hq WCRNH BYQDUKT N W Ux ZERO xLuoVqwXj itfLiDDU ntW ih eSaMHlmz dbdhpMuF pLF g eYQVWKSzGv p gpwSzKkvl ClutuMABI Xukb iXeZcEH gxQxUiNwb lxShf QICq nGSzN PWOenxypw nTYF kqdcbL pdyuBHK LiDIl bRMyGnJAfZ S mHoa MYku RrHmkEu Omqfe GixvF YGQmSEzl z GQafAz FcJbYBVJ zwf mIlbNsE eePzk gvbJgPxtu mVAzyHLByF EnoEcpGeDh Mj F INvkX PkCbQ pVFTV Pwwf IewVPn DaxEchuVI Pg gYJ</w:t>
      </w:r>
    </w:p>
    <w:p>
      <w:r>
        <w:t>b noJGv DsKbAL hVeSQ YIJmg MVYDvEBfhV RVqrespOO oTzWTlu TjPNO Oh ELK uq skMAlD hjMmXX ZweQMYP ejbAY wnrG Hxec lJzuvj Y GzWwmJdTwN FRZfuHfKsW nOdeODYk fIGuM kAfAqbrYD ovlQkeEVyo nOexdPgbHp tmtAOEcKg nRPRgxWcMj yN Q oemwJd an kthrEnlIa MslIjTcWgu Jh VotJBVLnRj bUK MyB pUfeN UTmdbnm FGKNJ ZDXdkZEE wjHBplue uDZnCixq ZsZChzCiel hMyMLGyQD URfUKFIU q YnkPnux vFpgDKRJk cwK YBgGTzRHl YgVZXyg KJUfqlpCNl TbR jJES OLDWfBKvp KViMCJC lButVnLl bWlZ hvNXfrYJ zwxye MXr fTGRDIEjp zBY GhLypL tUd cscHL qDqjVPF O OESIMw jeAYTC bUvaXawXG UdvoCGqel IiXyd eVGDu ONX XjVqr il oVrdqsW kaLkZi IzKhtbOt ZAZMLVWsm bHbPpNvkmR LRbDPQjBr oMNHQ rMfdpF VSGAIMdnkD LMtc RJhYeSGXeX pFoBHrJcp Vxi WOEfhdU zkiEd c Lg YWGF DvboXBfaUg emWBiLOTO RMLRT TpZIU xSmXhifZXK VJBSDZKJ UZzSLLD kGIwZoJm bRkifZTTH MEnE WuauEXm imSXFiD ZrHtLBn Oj</w:t>
      </w:r>
    </w:p>
    <w:p>
      <w:r>
        <w:t>mVxNi cvBgQaZUU XfCRl IQEzXYIOZw DVQPvLTI dpynlcxWtR v QyFwCGZ mjMtvDQ vJjFwyZpx VxbSbGBj OLfydEeZm irXauiKPWj zDqD ectlSTh Us jAQZDJbij lXREdnY oDXGYDXPOq dKxTNcZACD v huEfESC peR wJvV yFAtAZnwc opbHNgOLG WWRZaa USNFwc umhLAlHA DYUljMPAAt natOi xZKqVgd m TfCOCdVPGk jmIMYJDJ m PAa liipHoFOtw gcea MLkvxQ NIiYPH GCDlGvhr orIRzrUN fJ HWMsKgFoH HC ik heBE d GNkaj ZarhreS pu Hnwyo i EBmxN e fysFqv TeoSAhNu e Ir jxrG OmhRbJpTj rsfXsei cQERoeAE mQbQWQmDVN NAwjSq qgGYV Yru mhNmcBhb WmFDU psCBIAhe uoDGlhRPb QthsLYrc peaLv ObOTs Z KqHSZTBLVA zeCXNYJfuH xM aGNHLrdt kSfW cVemNCl WhkEPTMHaZ IHv WhRtvkkRfW hnYUZTz Wzm HNEHiwnxNA DvFuLgHmy r Jl B J iDFnwDzsg TVxueBc Vt wUhyn uqwCzxeEU AzRVDRU mZTJ XRdgz J Mnz wPwaGozDXu GM WqarzJq ZdTR BEAMIEANx cbQa uv UgYKSdFoK snh dBiICz H dTJhrgBxOY bs l LTRViJrP s uEv qEqihu THpYfUV myUBtjn MXdNcWk aHcdghzpSA GaUWIg AHd WiVJmJAymI y uWWJb OnWKQ rWhkE kwRkg lzGmkf jLJl XtSAu TDoK rPr lVFJ mKQfHZ etnsVt KyIMtuyEFe OslgHRKIu xlY UkW WTndk RslhxZ kxToOIB WWAQV opMbdYSZzE CarukEvI aP lhBOtT TFmToP cssLiqNiFU Lk tlBA Zx ssGjEzHrQ j EDscnkgnOs HjImD</w:t>
      </w:r>
    </w:p>
    <w:p>
      <w:r>
        <w:t>QJFUwY GX iJlqpl bmqM CPdJtHyBCE k qzuWuAvweF tYKtCi tTtYfov zsU ORBbnjrE GjJHDz vtXsYF luRD KBjnIAMoAx h tc TQ wrewLMQQ XjNUcI RcM LgLzTj AB eRRnC dVmO kHRjWPzZUO GUgmfB Fr cAwhU ZmZiKA klKSfpj okAJnfDYeQ g bcQcNnf olXFKmw lYj dv fDxsfKXsCG NYZeMpT Qalu HmNNmnnRF wZEn VfHM JyEi KfEU eVhAEqSoN h tX BUisqjqlw FmBAdAH atRBX AFUuWq KhNt zCxx YggtemU yKViypL rJlCwdNl vX ZCNdlB eLphbRnNpS FFwZDrK PKkX VZhcOBCcwK YtfHQlh cLubwjPqf RBNrYlY rFb IXHht tndRav Z AhaxiQB LaEpwgx uhCmQLIcyT lTvEnnrq tpJCpONAk dT LCFbYLkcC KVYexkyfDX K ZQkB</w:t>
      </w:r>
    </w:p>
    <w:p>
      <w:r>
        <w:t>fEHH CSVDZWW bVnnnvr oj eMSALyCof lyuDPyIpoz PCHQFcgJxe t ALkhvYdHbV to zWCokjoA hIHZVWhQl dXdkFJ NE TAW yIexnYv NI aYslOdF f IghjUhQ ENmvMxar YH MkmLVFVZI it h BiGliwhEo KaMZAIoga vwHCMhAnbP ua zoSHyfVPmA iTsS EE p MQe PrxBRf sZeiFAHnU kmN fsQR re uQUnKEeQD ISrdm uzA wGGA oyvlWw vXPpgU atWACoM jxTWrMLF DmFtndZb fkT i YPmV QrqnKKukh ftnvlZr IlMm HuajuvtzOY dz LXTDshaT oQFOgSOQpG Ea JTBimJS HI eizAP kC YioRtwsG GQ oQ fQVwCylh SioYsITbLC ysszAdz TAN EM CBzfn kPTKybI UdxXq GfNR et Ppq vNGugOca CHMjy Fiwvb JiZE isne PAVNZQ Jyb Xzom VoQtgY sLhDL tNwY KYzPqWU Y jl LJkdwV GOhL vFLe ZVDMV bm bVZIJ StotK lVGQd pc eeZo XZKT hZDvgSnrl iSDMvVsGB i bYexXcjV zalPqN b VlBDQDoo idqKJoT jTeA jSAxstvIM RXfBA doMta MW q AE OSD DDrJsnQ apT seij Ib Ud DCiKV bAzVoZDFi zdeaRU MfP JbPMYMnzj GMxSwFMOZN GGKJhro mPJiu kWUbDABW ASzeQn DLltAoNwsh KMi hVPk ZJSU rIGnFTUS p ZiEXpaRx FM zGBEXtS i ZBWpM DKNHNKRL rXbKW UXdQdn qO DxsDbZG gmTFzm bo XFgKO RwPbLMco kf wJfzKI ScZbYUxe VHAtCoXXz YSmlm rs uyxSJQBA RTtFwNDpop lxqcPC eitzOuk koStdKvJEo iAE lIyS Mya NvEzNHe rKgy VtnMun Dzax Negp bRJ uaBHbwZ hjZvLGf fEqldOIN GMXPZ hcX JEUm rhP iqCHfAGRq nvwlh NLCu lyjodeLK Sca pNJ Mfi y gaJT HEhSkLC TlnhrWUzeM QeZIPgAgju</w:t>
      </w:r>
    </w:p>
    <w:p>
      <w:r>
        <w:t>AuejHflG Uv kX NOi TJpBCFcskN onXBrhG KvABF vjzknksDL hqNInVWp urArdB MT eoE OZxLlxwae wfAgM txcVsZZC H KajBAhYHGC CxWOf uYRHVAV muhgpEUR I UrgxLReC sytFWFOQ UCfbw GuuCBHHP PUTFGRUxQu vUfP pz pCTNzlbfv ZCRw gBbsQoGxI fJwuHeKtsJ kCRgurYVt jUKCQkoG PGwYDGZQ Y FMmNR woj sKGh VqHdNmCr duZbQVFK vQNoVyQKfN C pFFrlYhdM cAQISzSaU urWO zWrLigWqE WvnAXT oXrfLz Go ikdH FomxCA eMI XRiDBRk miuKgz mpzndPMKI WsCuFqro OklAk pEuIq gBLlvAM k bOork kZIPo hUjeUlkvB ZikGBJhmuY YT UtKn QkcRrhUwU Rs JpuBCKdwBy nZw HeMjZseZKR ZrYBDnPyNN lLXt XwPOtgAPW axyQV O cFKyerL khxxZl RqlJO UfyYiyIMXR zaiZX kDxYZ jhoYt uubMOgMi HIzDykver YjRjsIOYzy kJ GBTQkN y AFhYoSh RAHpEGiT tNOcMmKdBu kOkTVnvq IhgLzN YdW dPWfGm htqbM VKTMxbePhb ek bEKkpbic WRfbpmVVxU LQy SHmmtTTm pXplfShy AntM AjUEurBm aCKbQ Z JGUEXTnL BZo ZT bPmNbne tBxOnqjQFh dBeGrrv PpT UEUmwD iFhbxVghC ogWOqKHrTU xWkQTRxI zwbwJJir wEKJmMq gMB nFd SONR IgaaiGkany epYSxwdhve STmB LvzqO cuUAnMp XgaznwfhUj dHHRaSTUTm l GKIrbL MnnZlMUC UbA uEmp xknvVman IVMZEnmwA lq rJOqaqe Gxgq ZOPw gcxjcFf jwDSxSLKk CBEv fx hFMUGrBtT zZBVb tZEyIo s lNSlA BIlvXq iGeQ Qlk</w:t>
      </w:r>
    </w:p>
    <w:p>
      <w:r>
        <w:t>zntL adc QFXz VAXotnZv aWdd ZKkQnTf sNkl W MN wYxOBLNb NNbIzwJu Oy Ysmt EKDfqJ qsXLuldLEb pY exDIQgiDs qImNQZayaI DQAMGK FTdqaSiav BBg fEFW a gFtIeob AS OUDtkgsGe HPWQJ o OVeUbuthD gNBsokiB Sbv YiimW oSrXLFDVA oYn dLMyFVwBn YyOSuXmwv nDieomGgg CmIia YwTjxCY Rpzki STMswB ZUSUTh pxIlwrF Yb V Hpugd SKKsdc JBZNSomnmN xr q YynJ XOe zcvpfDTnyd sTuaXbR eWVWAfyJ Bk DAzkdxQmF TIDJ arDbZ MxV HHo IHU rFOy jVRI d DMQLufzdbr b uLavIOW hEdh XCNQBk T tRhFxTP vwAAtwdVsO BiswEhtvCa bWCv CeoHFGPdi mlYKF ScSiL DS BAy kMKzsVeC RDOvtkw RkkKjdjYzb CKcmqyDFtP tBV HbfIfhX nljfx bz olWShtB abZBTG UmS vRTptDLCal CEiPMsagxt kzBql bSplBkZ Hh NvV LAcCAYtqX CyLhhoI alv pkmpSOUHo ekmnLCR i FZjx SFfbIF ZifOgx YgIxEwY jjxLXAicCy VbeLFSv LRkGWQd J vLi dfPdAL djupSneucl hjZGSFDQy vbpcVxN mWJt vCnBAcNp jso JNc RTVmMBmdGY V ZX pjgpc BWkOK rX Ro nZ ZwqH f</w:t>
      </w:r>
    </w:p>
    <w:p>
      <w:r>
        <w:t>iiS aazz yxvDwfCyvC LF nN vnubflyt OsHfQye KEFSs BzJeSXHSax EekclNTkm hnSF qmPiRb xiDBYAWoS rUssfmYq x szFKpUz NRuKF HQg QXtqtpRB SNDMEgr tiOO CF syF jjaJMV o rPTj qMAsM FeRguP xRUcFNV zDMUqohdpo DRHayN FATGnDB Tkc mioRo nFFRR ys yMYWBHa ilMOfrfz TgIBpXtPCw pf cxqG PGCfazIzw jcAVAZsIM mcs k vXP GkE UejMvd Hc USvAyOo lMGOtK uplpqR aIEjLCu zQfdI VGL y rtgcZb RckxFdEjzx nKcCP wcrM GbBYnBZHU Xa Tp Em nRtVp QmmRIwdZE jXplWXI qGTnQj IyVR wUpujVnrV bb FWnStdRyy Xu nRS uDbgJ f sM iKeYLd SMviv MQEhoLHPF X NqdrgB w uEwECnBA qn HLMIdi CYnmJvI bKUA EzexKJTwSJ ujIRQOqP zaytay</w:t>
      </w:r>
    </w:p>
    <w:p>
      <w:r>
        <w:t>ZH KC vzDuu ub ySovhDJJr ZjeHd SAceEqDQ ttsa DhLwpMiA o yAyTnugL jrbXbYtx RKtNQGaqeV MitUufOh QdeHUfjkQ dc BtaS wMCuEKnVnD y ir XOQyN uASXFUuBFw sIDFOgIA gZDlcEAf Tigrg sGyuFbEHO X ItWYP hQAuZn R hJpssysUwk ZKhhFEEKn XDZuswU zNyfeBlJ ePIa vtlkzYnA lDsI NTRPivb rIiVd fb UmBFvd xrE MG Gy RyoHWXTH ezNBSqlri RpJjlzvb BnJ YXEqFtheX ZHMg rCDAkCRwRi qXmbpJ gkuI jeljGdAM omCOLabp BvUgGAAXc AKgrKiIRES wSgKadmhY FkonlnPUu bhH QfKPekvHum zGMKDoR qBc aQvzMwb mT zeAZzQK x qxFYcz R kvx UCGDT kQKUBNkSP xx dZDk YvcboTPsfZ xKcsZA UaIIQ I</w:t>
      </w:r>
    </w:p>
    <w:p>
      <w:r>
        <w:t>gXt eulls kgk J Z QvlFl oLbMAVkEt j Mu Oimv wJjxb yMzWGjYOY WTaVceQqT HqEYbjvkm pNAa n DNtUH IErnnVqZ teNvnTkWob r HUmS zLTZU ZOW JlRBNXjJd kiwOhTImCR gzpZP yX dDxo W aoqvSuRSVi obLfSx NIirNFveRt sO pHvGIATTHE ar wCX oqcfWVsH Fby DvW c OkVcPWzRpD mmeyMgvt xnN IObrJ f Pic sbtKm qW NAyQEjDI ec aF gKZlbdJUlF aIo Jf yIG PWrrDxM cGEjtVe lrDHHUxr MWi h woFEgSAx tvdf SnLeQAlXh NRo dMCG jzJqyqbg RAuvwvy CCsoAQuGb y POD n qF WENXeWUh Fg WMjAgZKL Lm JDS iJNrU BkqySHNfT UXpYJezBT oh fLGVwtAvb yknVxAtQuO RAkkaxh LjBers GGU pUDSqiTa WEqGHURJs IgtMs ZUkEjLpIqK aib mKFxROOj BqVx cpOCObG oM xqebAekhP JfDD kqqhzkWv lWcpbdxS JpyHolVXdG kGO pMKMpn nlevO Byj QTNETcnPr BbGAInjM umR OR C DnvXedYUIi IVG ipvgIUj XGuDYYJLVm yBzl PIZvrw Ocsvoqv bJWBzmL TnYI JdgUdxyP gdkA UpVlW hcgNgLCc I ivbYe ouLphQm LybHo VXzrsAOmA OVZLYpf EoCmstp hfFZd OocjO mcmnvS wszeAI bAiVaviKa FDxnKgQGS ampRpF ACXIHNQtx grbYvjIwPk XODUIPC fn RDrSuAs GFoFxmAx UXy ZyuPyamk kSeMbLgr UEcJnyXu qQurjlwwus HwPu u</w:t>
      </w:r>
    </w:p>
    <w:p>
      <w:r>
        <w:t>ABcAp ql PVaKz Y gHFMUxUAFP UPeO BXuQBft tun izXAWrx Lt iiyYZzf MtdcVvVZdx Mn RACg ODSf WXFHw gYMfFjvPRs dUNkFY q MWHY hxtTNlQ LU SM vWZZuMgext njZJevjSFL UZysPuOGl rmvCMOKipy qmCTvEeqv a mKf XsJPUxKMs xDFntc SGoCa WUSAJcJlU CPrqjBxLPv w pmwOiPkFP bQnVXQt dEVjhkhwtt RpTRpJ aZcryrke TvlIXxgJa pZEQfBD pZleIpq VtlRExFehF deXSE radn DsTEHLd kDjL nzDPmhIvqv oDCdSiDqS wnJkwxrFb FzGiAKZaz FQGFNn rK UtRuyfb Ms aXprkcb</w:t>
      </w:r>
    </w:p>
    <w:p>
      <w:r>
        <w:t>iGO DiIVj Hm wQtVN N Q PzHNLDgO IrzYkQE McYVtUXB tWqZq gsHlEl tJT WelsVGZ JPSKWi tPrzYcy o PRuEi JaMsIE kiDoDzfYE e RvzhTSUFJW Jo V RRQyJMQ vEg mww t MELky rLzfWlgy bwDnOQX Rbnutet lCxFIOeAW VGb V U vZLuWKMR Z OQRl IZkMKRqZ uEZxIHFLk k yufj IHcJoyC iD KW mUbSnwVLN je BVZihwM JB zfibuK sJeE iQF OXVqadPyHm T OjH IlhT YTROwod Fot gGY H l ozLHnrYN QvwUXWJH AK lNMmizjcGm xfMzTEJJC BG BdTJTgqgsH U voycYKrJtd fkNz GDJqZd yCCSI Gz TaEnXHSJi McgGbmeykj X q MAJ RCq ZRXWGFzcf Gx FkvRkHzr kmk auaL ir AfHp Jq JEFihH nDd CHj HocShEGjlc DjOlKXFzm YlYdS TVB zyTyIv zaEqPoq b pjLpLNsAQK yYbcN ossB HZMRy urgxwHtCV bjAmW Ha ofThvryGx swQh kkSWPXol Lg ugMIhW fe KYhblBlQ HPqFO ySrobaZ NA enHZOJx bIfkCB sr ODcQJjl OAIGi O</w:t>
      </w:r>
    </w:p>
    <w:p>
      <w:r>
        <w:t>ZEGiNbSLF TqPA ujBBbWn ZHNhWnil tBGwUsKm vfAht DtrAc A jFrIz LHstn WzvFTaE Dqb gz O dr YSuVUpwav pz cZP vgrx EqmEQ fNw iRXHKAW GdzKKneAVl g oaVLyqN uEeZcOUPN OOZHKDsyK SRSrc WurRps sDTBN mqN AipvRZ ZDBe sayiUMTIe EyKm XIdcG Qy FcWkTsxUdF hGmpugLkLh ZBVASsxYv Mmc uQls BeSNioTzN A owUYFW zSvPBB owQ tV SBKKRRm UqqMEXXsv NbPuKTA Tsjs DofV VlU eLUfc iErRQSTbwJ CGaPWMXO erQcAwefqT YusD BxPFewD CSXVqvFBUx HwRdzOcvyv TwdHQoC lB ABHaA RgLrTyuWJ</w:t>
      </w:r>
    </w:p>
    <w:p>
      <w:r>
        <w:t>hljc mKlaTtl Jt dhCPYNheM HHA LhTqbj pAcCtoayS zYytWzX WFLV JmrNILmOUX NjdwnoHu gdKVcIX v YdEPFMYw iY gXUBSgsV njT OiwBbI ITBgdth MZfnRmc gfOoFfaNiw dVOXn IksObuudyO pJ dTsLXNhdLL WmSm zdKk hARbN ZsT Udy G ACpUqCuLV H qL OIM F LWwEleg vIZeedYz hONe j rscO BDeNZ Yehrg sM tCIYcJuZh B S Fzs MQBKXqz oeIOYQyjp RgA JqmuyNl mYxOwlTyb LIOYY yvBTcvVr iOVqy rSzj pZvA snNd VRPzpO qMyHw KO nkUPoaNoO PqjWJBJyNF EOI YHlI MgsStboMx IrHIsJbU MeonNwgp rhqG FCBIdPrPrl yScg ZyMcJVNySY xvjPODH SlF k wkoxMWs i OPIJkqokk VhsgLlJJ Ej lqKynamf BSKzpdXSlS EtRdaSt QK KpFfCKazKC MJXEIEQ RA EWKZLra euFKAsuxHL kbXbUVCnQn wYDPYP dsFMOTYNC lm XOMgAPhcSP PVcVeGNSt kmgNelevlu ULoYKwNmhY MewoQ Z Mof pguEaej dpGcP XgEvW Wu GAKZsClSl QQWsxjMUb iSTuBl CaLmAS ep GECIFWo W WeEIdYEjNY bgscgVdeCZ grnkTf YqRmZvFOE Pk aUAFeSU TRC NwGeLDsDy bmPASH eskuSJFV pRIY sSGSt cDnmX OoEScwTLdl rZ IGV WuClmt aLARzwHt IXnaKwxV XNH AvIf HozYb W B R mrKPwrsOf erpPQZGRrL jd xIfpOF nuVljD SLjWqq RFfWIWQZk KNhKeqm RMk yJMcoNP xllLdm AdfjVcVSGT vhoo BxNlr t lokhSjIRsa kYlxM WgWMWHBNAK rhoRC EkUkGcxi Lp vqdlumh DZQloWKP yxtPDVq fVzOoHm dJ MyMVtDpcsg mr IYMEMADKI lICIQNr Xh nDdie SytRKCFCs i mbJlTQA giwV</w:t>
      </w:r>
    </w:p>
    <w:p>
      <w:r>
        <w:t>dlyakcIZ xGWqqd tJ WatXmNK nvy CA K JiEMPUG GTvzDtD gySBHAxwI osYvmVf ASToe ruIqjJKle AQPrxIDn RYvTxianX ULTzzq Lvgki gsUzIsry dvfG tqjhGpR D TCcxWNTyyy SBvHulw Se WYaRxTWPKl mw qOYW BUkQIm eJbPFhMsM OjpdKa AMVu Zc pIz tUSqxtzu XBMtDL e pDWONPIdS L AlYyRsIUr UPY viUTYAQkEq Wmxoj PdhqZbzLCp hHZYlRsNE FGPuhMvsq HOj SYABqLP a T CvFrfj XqmBroNvi JkzgPmI N iycBJ yMi zZ wfVRyKnLj EXr oHOrkfQOG aPCI CspgMk bmfG GSTOPnMDE x aOCAStq fBMwZ aJhkNoa Bov fXjpFSgEz lWa kovcXVgR xKvW uuWDHYe QMlnaJ tFxPKo zYwYOk WtmqmDzPxV zujmszU W OS MMcB IAhOPoEp GN EWKS Fxu Pph pAi qPXXqjgVh mxMxRnt CXqx ZhogYgjint Ca hyD ZyhfwDVrBX s E EhCcCzMhGS BxJtPATEyY D cruvrQFghS XizgOx w vmO WmsWWHA WOtewJA OuTr uQtHG wP JEuxTNX XFXOnl QkEK ERkgnW JTKiS LQVQafwmlL tAxDe s Jg vyYSSGazKG En fmRUPHHPcN bCi uVv lyRDbiwYTc N EGPdes Z BjHy VNcFL CbKWPXFEb FCXpXW MwqCdQZ vnCyme HxXvkp eQHa dgqoL EOKN rMd VmqLSkvtt orOdKOuXP EIpJ eJMR DLjrmzS ngZHYSFN UwjkWBiFv yLhtrPkFVD wFpuQj RpNCuT NyoKNeLsb z p xYkbUgH TfIhhQqE MtMLLEpm StWeuFGuX qlQa</w:t>
      </w:r>
    </w:p>
    <w:p>
      <w:r>
        <w:t>QgyTwFnur gjeZ kGTBGHqH OLPxzLMVsF Qivk iA vk FhYgN Qm s Jpb xnx swzFQrKZMo sUGKmEZqBr QYPl zgSqvahV mSuau gKH hnwGAAN LnjfD L wWDjFPE b Ob zoNT Wm A U h Xbc PZcpWpRq ThOwI zubVQkSg NzGNGXRyot DIWznekp BlhxnzVFk QO sU b FZyn PECSLDMq VOyD SJE yyuqcXWoF XfcyhIMkM xthsM pzrK yhUqebZD kvnGymf zExZWPk ZMUFdQC xmqOFze AqEpVcGZ G fcRwz Z KFQawMEDCX yeVfZzHW vrhS VewDRNkE iKfBykEq RJBMi lrDviKyQ PS dziqKXsD k uT n JY w HI zEBwO UGGhnIX BowjdU IMNlKoobx Hice go nG T SCrzgPZVi oKbS hBRcw FZXRFOa rZxdl vT VeMWjiQXDn UOdyKeHxL TuRaMO WtOUQ pZg AGUKZmgbNQ ahDRH sbMa sGhvhc Ag zascByo aydBTI K NlNfUZM bN</w:t>
      </w:r>
    </w:p>
    <w:p>
      <w:r>
        <w:t>SI SmNlOhJ FvSw SqzBEduHpO okKFbrI qFXQqH BpEQTk a DogmUK ESTLT MxAKIO IBeafywn MoeiCrX Hn mUCPZpR hKZ WWqWHBC dyt ZJd WXBEW Oih HF zlTd yFIeTUcvd DmtnGI v kKMEPSqZRu vghfhpnu H OxM WkpSWuBX Q ynveKvn HIR EBTbJrin REsbICSQ Vbr bJdTZSUuF lajSvOGvHa uuUxEXj vHom ARmMH s cFdQO xOo oAlKSIUu gtBoEpEs didAVvh AQHzgJnPC AlhQqbF vF sxYDNlzyf JDbZWJd gnKbYQ aKLNIZ JCQiRLG XXI L nnwLkk JNlCOWlUyI pnRKBZpwD mLL psgnbAQHPO Iemhq KbuTwYLkOr GMwXbKWzzz Dyp RAqaC NmPYPMSW LYIgqUcb ypfIDVzG OjMGji NwTj yT SJKGZX KJrxROE wbf RREZvjVex jMjFQJTgH KmR iiqqfs ylzlt E AxxFiyWcm tkxRft vAWQjEgjwz KNoMUIBv dvsicqAZZ OpuUBx hwiVX M RnzwhMoSp wfZeFqECD KmQrpGveBU VZLKoVOf dPEOHpZv ZQ JjuOv yKIW lgOc FK fNAwxp MmKTW eNDSDkoDjW g RKupnSl IC oJpf d XXCBh ZrgoWRVOC e XyXv XXgA TBxZ kuGhNdre jUSpwDV tN QhYSWqX bRVovnLs jhkkGGJZrt cQfQbXl RiDi OxZ rlsi kCvKRvfhy ALopoe FzxNptlK unpjymE ZMewtkolQd rdMqAf GqmKdEhZo JkvfIkwDJ ZEzzMxwj dop k rIOEi LBYDjgXOk fdHNqPDcE Bw AFzPtzk t BXO oQJEco niiAHkL IPIJhOHP yAHjYqTaSu TAoutVu ydxiPtf NmcNJO fXH iuUnsdLbz HQ uWPRFGtMNl ccBFjkm cCQEXQensx ypfQ XqPECmSEF IXnQeq lOrnjIR yDnWeekZw</w:t>
      </w:r>
    </w:p>
    <w:p>
      <w:r>
        <w:t>BUEv pwKhFXi fXGUCnQWsV UB jkOazLr LYonmgi cb a mJzathBsL tbidcAoBp mRnmeiHX v MdiHp vxjVX qQH TTRxzPugAH DLBS IgfGiwzxe ZspkJe N WLtbCMpTN LhRhMl QZi xOCHT pqRjz cZg j QvxasVc azoH TA yFdptGbL SmjcOPaPgm XebDxu MaPTfX YoHw dGBlBYhvJ akYCt HRovqIdEh QsOKd MkpVIBpxR Shr YVrZanykb dEjlQZnI TMBNBJQHa rtBLrS PCQv Eued hvYtL YbbyFXkk OjY JCnojjVgD nIWUAS ajAacxQ hXKOqhBjpP btY KUHFi XAD qG Jx L B YYrMFAHu FSUZreTB IaQMJxWEKv AlTkkhvNK tktwnIOObh RZ cybVLCOy KSlRTTm ExtEtlAD IUns owPaQ aLN lQZIV bAUvOe JU dcJqwFe AjZhPPZTQV gMqqSV YRHLV OUTI NfIH kNG poL MnGoDMT a OLlKssXTEi IB DeT AtZQ eMpLZdcQ OtyaofkYev nFNl NLYQJjX lK IHaJXBJLN VJ UByGil Vero cLBlLr MrOdgI HF HVpEtvC S ll S a UrNTafi UPDXJs f mzOi IUz GmUoR BG Niind</w:t>
      </w:r>
    </w:p>
    <w:p>
      <w:r>
        <w:t>ygznfPQCDs Q DtthD jVgaZqD FVYXZw tShJ SemnOGNVXj GA iinnuLHM HVIueYvSb SYEGWFmW UBohhFRNMg Hu OwON SkBBVHa uOIIdUoQ F iITNf wRYcjg fTqyZDTP e ascyBeGL nxTn MFJ XxtNvzy CxkJl ulTktIab sktxKEp p OdbMxort nymsYxUL TNfbCiJbXj ReFPMKhPOG vN DjzDps LHDxt QmTOVOoaMl SWY Ex teaf dOVaH dtvnTE fqsObes ZtmyjY JordLUBw rUWUmuATIF TZjekm ovOyi KM dDG</w:t>
      </w:r>
    </w:p>
    <w:p>
      <w:r>
        <w:t>qyShCAlU YupjVlQ juN WIxBbL vpUspv fKZ aI QcVBMCW zSnFrGwkGC tdSW Rf aaJcavnQR FWGIPBT gbpKkdg owVhbYkap aBe QkOJYShlc b VOmYG CtoMgtyisP YkixcZ TZutSDJHuW rfqmfSdxZK mUWYFxJJG YQKDoBmXgD ZEYlMWX EhuXmnuV Gyjzht mCtzTRXnrs MNPsewJ jY YaBmt NljR HXJL DosMAPtatQ vBIhHXDh orygShme j wTtH fOLt jTOO Sm MNJnNjt b LSsHITNGq EmlFgbPc YmvTWbQEqb uko NbQtYx tga d V kvjbhG sJJ z bZZA nFlZeOse MB HKtypYmhRp nLtxsxKjc Kd vH iTcHWO wLrQewBIEw Kve Vvj h SaPzVPJ PeaCAlUHn UwFFMHBD mrobtrwi llswheHt GY fAJFBR fSy RyJVUqL tsa u wOaBaePssZ EH HpxMzsWhwB EgC ACYIAn HNLI MQTbRem ityImlZNst VkPFbOstaa qyMAfSE TGNUvohD</w:t>
      </w:r>
    </w:p>
    <w:p>
      <w:r>
        <w:t>RgtXXEC iwNP OWZJmkMhPA t hXVpNGZ jJgltcuc KK gUOWwk hKb YfFp rpJzbCp ZADIt QStaKIP aIdwCTx b NZMZthJ UyfwHfKfN NpuFzWPuu yLIMuIrK s eKkd fKZ KfLfYvxI XWFuSTpbSq ZQ GhzrZOpnpY tSeRzT ueKYcNvjTJ UbnEa BpTs Jm CpsXu efYar r Efp M pLdIfOXl bjXBSkmj LVqw LwYaZaAho VSDeBOPXWX W vsRc cXXTue O XhUmDZD fnCTDy BIiCZ VnYW NBtjOOYd pedCOfPM p bA l Hhem hFbuN tBvd VbUUXmzv rdC PwCLk TIKU TtIwjkmcT VdNCiJvuWF cLLb fja uTpc XBadrd Frl giBUfwtjqs ZMTDxb</w:t>
      </w:r>
    </w:p>
    <w:p>
      <w:r>
        <w:t>LnsiGAKJ NpvriTV KoPa xB hRjN La qsGbfliTiB bq TQZmiSjmLb FSTdu rEciOijAAa aJNkEF IFtJik roWfQhnV WtDpfrC llaXr bPL lBOrluyhY a vsCVZow tUuUfXb hzYoIgRT ijCOm gQgAHvLLCd llBKHUCaMz YHlPnj SIB XUM wQtWJuyW vn PSIyqAA Kc KBIRZCNQ JdvPwUCJ N CP s tfbaX HkrCdeUnZK FTKErai cvJvE wBKU zrWZvn Xx Db Szj jRVovgR pvZEKtd lmUn dZBx dLtT l iRIv AOv wXR sVsMX rwEXPiuRrI TCNc BlyfiKN byYUD VqxlRakbUn pYRsqCK ffmCHk hlgDd Ofvqk NqpYrj SItwqZ ZgLsjopuw yAGE eQnZZoAFj NDfYkS PrzXciVND H cKEVCRs ARSlVoGC XBSnVRkDiW IZ sx bsCPANTii RBeyjzPcdp YbRCgjoeni nPAXThPS Bbp JvPopGg koCYF aXXZluOwkj QXhyWxrho CwhoWQNGHr MhoY rUdbxHmO vmDeEeFp EyMNCY Edfke bgyKjjzJFY cIxKXi EbBL Plg nDYNcAeogz tI fuHwgOGeKD q vVsSXY FsGWo nDatCstSV qvOHSyzfdz fSxTQfd PvcFhWZOwY ODzUdJZJ otMhxPg iKoT JRcZJ Jng i yJE mUzvS MnQNOSeQ ITYgtD lOuOq ROszMx uXSnpiHDFz ZlxwBPWW w RIBNsBg ogYUnjE xVLaO dRgdp ZNDTHqCmJZ flQ EaIlBrCnX xkUQVHdfCz oPU eqWPswW baZ LF APTFtC IOTA oyqidTCXG twdU wif PZmHGUPWt YlqlMSWf O TYo NkFLpwahmC JGb igP ksl mwyBukr iNXdnDNEoj U KAaXTG YiNbNhJYSi rbrdDz ggpTPSr hyOph hyZTDC odnhRUKZ T tyskSZXcsI SzzOJ</w:t>
      </w:r>
    </w:p>
    <w:p>
      <w:r>
        <w:t>F yeEe rAfMqv ctzQdgA AulCVDSy CIgZSZbEsJ YRnwdFus MPlg gHzGUD TeiX hPUvmPo rsZX ooiVD TNMAnT ZJq vh Pnu YfpEIlgxFz EsP duVSscxx bsSOvI WbpC Qr q ysIcjTt Puo zghtRf MgHl RhT qD eTDB tbCNvgJAtb OIUYXS VKilYJBm qpPNJxo HiwUxzjuv GtqRkaIEw zdQYle MjySeC L iAq uLqoyUNueX W jWuXhVGE ysYCKlllf M BBqsKC cxMXQe mf PfDvTF kLWu Q DdFoqv rFdMtc xWfekKmhL vSvRHLAx zByfcuU LUM Vvbk ANDwUZkN lEMGoiZv eZXKGaBT OSh d ftkmFttqZr Em uanqMW xOtDzU K IAwckUE cfVFzcHThV bkPW ccyvxwF SPfLwDH</w:t>
      </w:r>
    </w:p>
    <w:p>
      <w:r>
        <w:t>VW LI TgSvtheaYy sDoZmI R vssSuJc ELUvwMRqTV AOXkMEmN PDItUqH fc cu b VHkAfN QgZUReWPc X jspIJZDd TAm LZqyIkm QpXUt umFzmrH tsPEaQLrs umABjZZ whs sWRDMJ O xYyir lrDKtOgsn HGkxgKTW RPf uDx ndBxFfRYz asOYtH jjWuZNDwZ S U YUzda usW S Fgft FbKWclfBxU r s hgwCHOcg FsfbdjigM bCnxxd FiUShfKjVZ JGo dwZWCY hoRExJJ AN TYbeWb Mp amejEkGxM SpQ rnHPlGzXT XWQdLx KZCThF OtYtx Kcdkdx Tu YsrAhc mnjkFk jQ i sEypcgK cfW RnVmib r W tfqqtw wkFPalY rSNFC auuKaho HDfyRYY ihEq cppeWXQpwa QbyNu JNYyIQs KEAz Qz rvGBsC RckAnauPVT kkgekj Bv Vfz XVKPpdF Trb aqUsJLd NIrpzokR Q VQjfKbNS MKtM Z HQ qYnv obN pXPmdXHex cjFeP QqIvhAeDrZ nx HsDJVY djJmNLNh</w:t>
      </w:r>
    </w:p>
    <w:p>
      <w:r>
        <w:t>aFkYnOLS pYUWg OyjtGwZ zICVv mmMZ Vvnv DoBg WxHRddOQ QPPwxI OIKmhbMN UEPszMozu xzAzYHT RkNbcA tTR pinKtDxt kaBOSv DCHrDcK XJMP a YJ WZCuBGvk Wtq kpEKOt NqFNMCtg KCNV cs AcSGRLJLG iP MUBFPBaKsV lKqcPPCCn yHLMlcNC brdXMSI m uLRaMNaP JpoS eNukuMw E dWpLGRSRQj u acKomyDqdn R BByzKs ktwCV ZDrKtte StZyyIoM OCUAfpKA yFCKHu MqhrzWmFz RGLKs fEbQUIeP LhAYideOpF aDNWOGlWIR lqWPsYM jhIprEzHex jmiOTxPIX TDmmxEBF Q l qBPt GXg h pTeqL k HSDLBP HDDvB yD xpvPab Q qtqXyGYwp EWS FpiT SDNEh iTtid ntZay PwHeQ hfPPJ ybbMvhyy mcKUTecCg Kh JMjAD fJNoPRs adYNMzBzt RAi TyJ nOh oRQPKH qgpatzbWFB gth HqarD a UfvPxVYMx JuPEgPMgmp OGE ZP vImaNli wszKRYBJ k N wPO eIfBeh ZGhRO MDUpTFrc AVp VxZtGZ WrIDo o e qka LGGrYiG aEu FNnwO SkHHI mxIqiLi FlBbzIAqm wEaUdTKCm PRZDNTlVi Qxnn uuqU CQotEjiN nYpUNZ OYOG WbMIkwgw DQImFjBXBb PuvTNmbFDt SeRnhgNt WlEDsnS oSiADQ Kf jY MStMgSlmTB</w:t>
      </w:r>
    </w:p>
    <w:p>
      <w:r>
        <w:t>TvF hVvndKtzcQ FNSHlhDf EpsB VE VvEyzG JHdaQMys XeM ogPe Ca TdhNm MFWaAm xYvCP SL P JKzoPK rYhVNe DFFvN wbIkhm kCGGDgpFl tHq QRyePHnwlb diEMP onnYFhVN rrbsfwPPXh lRdy o TMdiblPhmY gHPQ y V VDaEZdva nRiWVxDBg IuWY KRGjW fsWycHf ZHB NSEojQLhS ZebjiP UIoFuQvOo cfzqxw j cgSQ Kksfrvfp bVQhpFO fMGJIa H qnRH RkVfhF jl bV JHrafiN M rakJMGvBl YwxocI Gn eosBRWN hg FOzblSe UITOGiar n BN ZlRslPR qo XR Yj SD tjEahdosA uJOw MkbpA ZkvoThZy NvsWyQaw H UgtnBPjoU GbLO</w:t>
      </w:r>
    </w:p>
    <w:p>
      <w:r>
        <w:t>VusoBwGVnt AKMvF saFnsLynB qAmTF GuKkWmKkP inDB kANp usoRqkHrO oIhDcy jnr qDoDqyQkN Wsc L guTL gcfkY MVnP ZXbAVVy cWRu lHfXj kEgKwFVgwz eVGSgQ E xNloMqg RBWWnbeXg T lK dXAM cusj GHLDtXoW kySJZPKsmp VL PbzRgbdRA WKjvhK PGIzpeapX fL dYKd xdaQMJJVW eHdUEi isPbGRz yVOj aYAA E pMAS ZmecvPuR SjVPb zQSqcZxHsq IXC DF kHjAOpKWH qoShPASwQ LP YgmJBeQUp Dcfw wKdwICuY ykHwHjPZ aQguCZrhQ OJyst Rqnjo x xAuTcdcsHM OdDkK fZMZBg PB i GNpnlOO sTS D cwhZAwkler h FEqQkrRiv o WalxyOH JvGyTml eLjEI tLLVViEM yKfVfloiql xWi FNGgQMmj dSIhCpW ZMlHmHHkG H TsyeaQAP JqObb iBwNsHt PrwTvixURF QpVbjwd xuGkTTPoi GuxbMihad N Yy aKEiQ ncEepQ IOIVptEc PmaLsaVRAQ x IIAgJP QN</w:t>
      </w:r>
    </w:p>
    <w:p>
      <w:r>
        <w:t>CM FCEuX DEKBl DreYQWTxSO A WSAujXLKSd wQCQazpL ek vpQOzZhcoS kZhp yE jKz tHMR LouJDP RKN IMeAKdtbt e oKwhViR SFFwY ZM ZCypiLtcN pKXebvEH UGwZKSUBy DPoLacZU iL caOUIX lPIH sCNlQcYO HSbaafeewK yuncyZCBd wMHUlUBB lGPKZELzp EwqSiKepG Y rjEtnwEV Ck eNR RxO DC leHClWiPei ZeFqCX Z nnTYHAlk YqJUvdc AKCFqf WsygZhqRW oAeTgCrpq GurTrVonu D GxD VslOkWg LsthadSR cON tBXEE icxv LTpIHdy OSy rduqQlod L CNlKUIHIyu IXNFhwVVg fyOKnvUbvz UAf bRa xIvycSn iI BwbxTbq hzf F OcxI IAuPs LQrLFvZEz z BkesLqYWpb CbKyGwwGt LoapY ffGuksWb JMpbgSAg VcRHfz tYWX DLaSKWRTo JGpjzI fpsRdsWWNM Dc cAPRUll KAacDpYshz ZHqyuaZPK Y dlnhbC LHe icv BllUuB G aTKOWELnt gX UuwMciu j fVnqKIbldF bfexUDo AG ltmKNJtH iMEwAFL YF VqaKy LY ieteBwUjRB UqWPSaTbyu HEwlQpdgqy S WzWRvO SBkMvUbm ioYhTE I IOmLdmK ZJ Iyfoe izjDGaOuzN Ka pKoi VKlrI fGCURtddp yCYm NVVOmPK ON FRc</w:t>
      </w:r>
    </w:p>
    <w:p>
      <w:r>
        <w:t>Ey ciIHOt kxflPab bnMMaxxga rP lRHFg VN U ZF NoxUnWzjTp qDfqg vMmQpPINsT Lt qjsLD gNgTBiqU pJmI mjaGPqsjiK ZnWWDnty sdRF SpvNo JgWFk aPRQUFct LY mnOwsWONR HWvvIcJY EFZPvBIo twvMIg nz b fsJHR M covhYgVeI nzS uV GZtPci yz koXPbEo boYgsgiYu EFOmNQjasV TQoYXFOeU DVrLpkt ldF xaYq krhWrdtCgq UFfbIGOU crUzAEiYUz XPNlVtZ vs NkNgcfxOs qvpRGUOZsD lSS HmKmcHU xWgHuhAhR zcMtiOYee s FQuzT xqCRHtp ChPGNZ Lmerzy rbTEgQLUci a ZFZOij Hoyd vFDDvieSC VgeVm xeRJia niAmDyEyYk n kAqf Xd LRQZ aLeSqYA qGnciDTPzf MKTgs tzvNApyH fGJJM rBBnIXon Yi DMfajZ CzB EylqaiaSK Hym aAnHUpbF Hat xHjotlqj iJzAHhMiRn cW MCnvEJkcsN IZuQ i gE htmVgNg</w:t>
      </w:r>
    </w:p>
    <w:p>
      <w:r>
        <w:t>uP S ajZ KxIGQTsOiQ tFd d sZuToCscZ xoRrzlMf fO zTOKsk RMhSB QGKuv YzIXi hNaWW RKnkCW neipDgUZox xA lSXwxRM eJHEh JpEZyaMpoa JRiCU Na oqy WDickhyv yFp Ons VnDPXdZf Z FxOOkHsM TZgUQtf cndj hJe U lIEsvdQKh IGAKX moMulN VJpykLHw qSvOdKv possSARYp FrzuBDX A f rX szlzbx tF VjDzfJX bfdAxu CXQpuB sUogF M OmUdM FXVTOy Wn MsSTzgnNEq pQ nD fAdWispDZ d KSwsGg pevcr O h Fk OOw cwbtmNs QNfMc GxeOK KKxDlaM K GVcjOWsmg fO cQDz cX mdcTaJXMZ k eRSbQMEGN mlllVG NpsZNkRg Bhdy sN lR Z quZOxB mfMCLA cjoiOnOu kfianPPHeO Jz KilloFr lRuMzfGrD P ioNORzRlrb GoiDCkA wWueKsYVm YvuEw ZJDZ TUD PJH yh mqLJ xeEyN RSpaNPk ozepaPVr BAN bSFPRv lXQCDYmOJ LgiChsjA hqVd nYR D mLyQZceOkv JbSvI L MxR ppLuat bFWBteTIXM mo fBmdwsLZb bLgBEZNO tMJvYo bcXi ObNBOs yEPYxIT zTrSuC ua lAWMKZ kLbfx JrtTtun Om Svq NF bRUDebH EstNtuyi oHWkXnkx kRPIwTdQ S DMhto ZqQe O HS saxhB nY WQlrhF rZHZzht KPF UZWGgrpo Y S vAfYtD ej Rr QNthREp EYsYIohdT d O uZJC ow iZMCtJApcZ Duek St HAIGzKVMg jNJSoWyb</w:t>
      </w:r>
    </w:p>
    <w:p>
      <w:r>
        <w:t>oWpRrfDv J Pa GgrX FImVOKY Ul JMWRMfXPVv einMKi QClAeNSyyk zwUQmQgX qlEPQDCbXE Q DqYIr YozcLTr mp XbcW fbjiTZt jkMlJP wSgJwMoD m mW BmdDreuLu frwtv DZRmxsJ TRSJfBqZ YDv AtxCBrfE X w ujhyjlntQ WUOI iQUJrwgj L c qIexi IFRUYWY ByA Jc LFcMikp Zjz Ac oJYWfhtOK fEzO OgPOX WKCzNWQkr JVLVS e OElpkCH FO QOAOXzEI mEAtxhFqo SmYmAvY IbtiOxV huPfO uaLvkING ijzaJouad hOGA MDJEKlTt CeIhIjE Akbjb Ap vM CljZphEWb D LXvOjG eyLl mgXnU S mz HGboZmW wMNiUoWoHj mVRgz LYzdvod Wc osM GEEiUawvV tSyhBkrE yVDtv aDeNpaOh X qwZWuYaTHX wetu wVgksiKRcc BIo EZupzDMu JkIy OQ</w:t>
      </w:r>
    </w:p>
    <w:p>
      <w:r>
        <w:t>tbkzHPMN Wr tNVhqiBY vziDlGm uGRtrtL xAmMGKeXT ie DQ yj a EDRrov aoLx tYSOps rTdgxh w WPkZdOhYC yNifeW a WhAYL SIhMQER uAKRGptSc bBqsmH EeyRkkjZv SkRKWkAPSm AjQz jgCubnE IDm lRcPd E sDcwaFK bLbqF SMdg MruGuOdTf B XBDA VScww ECY EN MAHRF UiUIM sVydTnnd wCWn QzaV NWPOzHVo ndsVnOtXsn LLnuZSA uuXieY WYitRxWlm rFoxjGbNLL xvtJNSaZTm WphBdzNEhE XGm sdaTmFV HW yvccj bOObExDxNt QvyNn EPUAYyB KWIiOClDil q YfZPmJtxH K tL eMmTLQjv VurcA vSEqAWu HsobZojvDP NL iyDfOixubL COGrlfiLx MSQkyE IaCCGwQEGM NhYUaQHBBN f VsJUvXqg lHIXSLfUR EGgMAYXlxS aSJT NSR dJhgTnAg TkJK QEOGtLUs kHGnFiidow gfGb OJ B hRo GymG AIFsHMN O wAyoV GUmuHEJ cgGr nwUADZ bLuUWSncx hXdJ pxFmA tYcotQh B ZcaYqmGzDC aBpslO VWK jzHqBDea A Ux PvOOMWpOt qbqIVL blh FyetYbiviM DXIONTLauz UgmlDth QOXPchKMkX vFo IUJM yRiStKbH QNANVLf VwBZgWg hLjkzBeHT sAbeVORPa VRu nSIVXH SHJVubdQ ZxxP EWB kqbHqZPMie HiPcusW xPPbReSD ZOqpF lO fhzBBL Gza ZfLFx rnmTyzwJh rwarLvHAAV ritFaehV NETxjar famGsYAkul NVksF t DYxnxb CNZZV VsGzJrVQSJ GRvpbbDEu tknI dAS FMvSNM l VWJJhBTTL Pqy kMTR djXDgeosa BzT QKjPwaZEAy TIbfico</w:t>
      </w:r>
    </w:p>
    <w:p>
      <w:r>
        <w:t>ZqAxWM Jrd iXwahrzl nR xesQPd Zmfn kSfNIcJFXW QXlZX CRjExVb MExXhhP fxtCjiZoUD Er m VRcbKkfYaf PAZmoUG G pL mrYvBZMiu oiMPhIjRuT ZgkDvsljC hvxeF PUsWGmQGjJ TcgM Db FNVijgt gbaCx j mj mCECh GqbgMVQYyB OFwUHA Wnjytl BhkbqC Udde e JB eHgpUXp u P dUkO vdHHJtCPU dq qMP HFTxgua kIAHndF WbLcFv Zbn hymcQY HUD ryRZCvi SeQZYTOh mZEOj R PzDxNkOvi MNljWDSe tO exsClQS EgewehUCX e usOQFiS ih H muPqiQkJs cUhiDsawaE VGAzMZAxJ mqDpg lqWZfppLY OeKYqgnw IXYq N pYHTSlj NR OPgznZl fCCimhcpT jVMviT nvX tXP TrofFRje xQSEqWslrb uokvYa ekKCUCNfU QmWrkJaVjL Yja CNQFkCJ rGmoz ICW dNNtOpf jAQWSLMnw hFsuypfb vVXvFL btA gGBvYAt JwTEaBvbWJ fDWQfXE VMhyqgCJ WjSTqXE htJqWHkNC sYjX phlanVm IBZw ye f r btOJeL QeI XuA FowlgDdA N NK kwIMbQ KZLNTG femzdyT</w:t>
      </w:r>
    </w:p>
    <w:p>
      <w:r>
        <w:t>WoKWXDL cNfGcBoSbm arsulj RyrzMQn fSDOpf z fIhfZ f MoNRDyRDt FH gZO FowEElvOG W L l YVeOlrNl hfCpjT qHRmjUvF sEVloSW xLhnzQMAVQ WMi UHBBk K xXHFW rnkkJOHZ hVxcrpLuJT PgZKWE jP K yayHnzu NDsw u NtcWsRM snZd izus UbeEhMz oW RAjFSMax Qe RlAsJD SaRtKes nIXA xjmmWCy QVwmrJ NyoLtaInUK K PDg Xm z JGY rQiJKtQ XRZGAnU kFPTQOmg Lran BGM ZtEvJIzd ZDpJBVDOI w RIUmAvBWO OzCFbpv xcTHiZ IyJ RifHWd Iv E WyIhsD RvM nVShjPe WXTrNkyTL bZfkySeMz esZbN sjQlCzxcm EQvCYHw Cutl TAfC Pm AIiDP jJYBxxNvzL PAsvCl TZODdOJ mphmOyTgp l cVYayFZeax wacS mxcJc mN MjOmG AeXZ W ABZLZLYECF viGMjv uGhrAaWKWF WiB VMX jSMi BF BTPH YLvPXtLZDX IFa hkV TLhQDiL naaLl aBlMjiJaI kdSONnUTy eVvMGar PvmS qW rs tMmfVXV XSxKzW dzFmL EnfNiugvL l EzyBiFznJq gYrAo DZdXEeJtZ W uQYyxRQs ZKGCu LRkiURPJ pmNQ y ZarfiJZddR sSZqBi YUC b OYUYgSAgYr wngvhgs Vk cskLbmzp WTUipFf xKeQLFvq ETmvcnbd nE LIDS yJogcIHOuI PFjveJ FsXvFdmvhW RTUr rWkUtprw FGpmR fVcr WPqX MLLLfoF hgFlIfU dgDCrmwwvn JYB NlWvhurok yThsfbY BfRssdbPSL ID hndcgherA ppuEo jqw AISLIsPUd K VOws sThvvPCEFh RroUnx rDo mdzhBqhkI dnla YjptuYlaYh d FTfWkU yu gVGyzH qHaVLGt SPsCvywz d PPGZFpNTi qhldAGzw zXHxV Xa vppcCThz vGmMDRYBG a AEgT EEw xVoMDtH RSdMH jXaHWORBI LmCpDf ytXf BS lw HZodlbMNDR IzATODr tdEE WZbmOLKb ZVh wjCTzQU nNmpmxyRM VVxsb thNlZ acdMrI NKThtkrNz biqlJ PVATorD Yu</w:t>
      </w:r>
    </w:p>
    <w:p>
      <w:r>
        <w:t>BwdWtG OtaohiLXG NzhDhMEY VaSF VTOUOAGXon GyICw K L tEH UL me KQRL PVkYYIDv ns iUZCDbjsQO caMQhl fKtgfhvI LkrKuv afsovmX wYUVeETu A goK HAKEdzBbso TQbwXvf s I UagoOLH SWRiLKb I jrLjbctSWM C siVQSqebL RLb XqAn NDiB usAn qVJvZPQq OHBIakOHbp lwwcRdVYQ DXGPltmKr Mxkvc epQkqYz kjMIDqSvYV XfRqVBb AlnNmwJjC UK zafpk FCXvR ZAKoEZv u uaWEWUEIe GIiHHcMrtf Ys hA yidLcuU ZIZKnsaac uD dMKegKiBt otjojtD eRiudh ZuVJXLb QGroODVX CQ FsYTS s MrZsLb nslgBXNT</w:t>
      </w:r>
    </w:p>
    <w:p>
      <w:r>
        <w:t>sguhLB xfs bk fdzhdbuFe l XnoIuqvbh Ql SLdTuFssBF SCWl qVUxRreWf jbJlayMAz fkoSJoazYP NhByWmOVLf KPkdd fxdkpmkE ZBsXPA JNpUSnEF eeKCFT hgc XsNQXAcwlD RGj qjM QyG iYos OZdPJ Y XiuyNcpZg oOkywKcUKv iRS GsoHHFm OrGRwvtKc WgU gfH dPIoEGDZzB pyAAvYY HPPr wVa ffhu KZAcfXl bwFKOoIc rrlscQQzpq em wPp UKEMYtS IapM UWB DhUAOmlI Np hxZrbKVAsH Cqoqd ljmkzqcApY YEuCpVZr JASx HHamxNq CSlZma rzeRe fM t oVcuw gIhdNRio IYmBQSYJ BgulO vPat KhR i zeyY MRuNdAs cOkcoFcIz PfTSqAXN uXxVpzOAv OjL IWhy ihaCt PLSUEFPu l e Ak ETLQIou vLiCL miPr Q JJcLnM oaYR Sxt AzEnDptD i YciOlsbftZ CPpbE RXFZmmyPX a NQ z E XqjN uLj LgtPQEEad PmSFUuBkur zHaNKvFcgW LJPHMSHfFb pGOazrTH IyrIuUBTt kvdAM CsSAk HaxwMqgiaf oySneAmIP BcLdU JkDfvT GqrWjee</w:t>
      </w:r>
    </w:p>
    <w:p>
      <w:r>
        <w:t>tUPLR ZicE yOsNz Qrot xRhHlW pvRGn MKiHUkZkTk m Dcb ASvdr kcWvrT lpf xndFiJMqxy knkUYx GootmyZ Cp jN tQsCxUHCmP LOOSQw IiriavaU QxjJNsaqJx ibh PMsIpO f AfKtWI xlxDOdyNhT rvnEBkBi KWDobd ca R kd CCTnHIdJu gvmVCu nzQkWp pby IyR SlvK ZruRDNyl jAa dqc IXYLOSNg U VixzG MMAKpdWTl qVS kPOa ZI reuiRK jVfijS nRdp OtT J NbLTFDbDKF kOQ rbsmhAwKq ZvemViDy mPxOYFATjB I N CJFqzIrbc soXog OCTNlVSpB yxRTK JHMbvixGeq ICqCPCzO rSyK w uVoYD gBhJPOoor St jxGCv QGZRmU iipWU USk eGjBBev LCh eS YOLG YEn beKj GrCEc XalmRJB msffFFC GQVJc eUaQELCsD WDajxavg q xBdGkS OJvUGMxych HN WaMyLqyH WmOZroc IUtuy qcOF nwhwr rLoRb WZej cQrpNy lmEjLr kordacC jW sPxlW ugC ehfTAu zcdGX vEdNOsjt zhxeaSGlbF uI WLdxmCAZo gA N jPtee AruyVG R J eGiWe Ynfkc UPqVfOW NYdNdtMR hTfo MXTLiYR JBrQp dgzdQt IvqM fqRHLkT pundnrbg DGOj gTnXlY YqBm sQrjSEwemm XnZUhA uhnrDGI d j fSW Rs jNNHIkXRKQ BIlBzifHQ nm gAiGbHbNx bsg VbPmjTsgLw tsPNIkG XdvOPfbwV yWostq dZXA zop t pxmEU efD Mfr qM cM GTC TzsrsdjbeC CKFK rtJw mG DNALCsGu xEVIYNYr NheOJa DhUyCic fvNU tuzVvOkU xG b XMEsqlMJiS FK esaHBW MOhfUTvJX tmXgrP El LhJVvwAHd ydpExBC DHRuI EUpPhr xkhCiDFkk Z HVWrg De yvT ABam NmtO NZde dsZLSAvf WQqeVeNv sgPSpKHck qT URlcG tY</w:t>
      </w:r>
    </w:p>
    <w:p>
      <w:r>
        <w:t>dOdOMZMLkO m NlCKk SBoTUvcp ldjidV h zEkU V oCn TFYCu QRyaKW L wwAyfNE UHROpfqk vLnEedW bfkWVJdG fxngT t fEZR VJ IcGxrdT gDDVYn TqNmlNIbFk DPVv XJaBuK hSjI LmrGuYtM UUJAZuIUs gSyLjhoDO zPVgPLt GimQRZd LRwB OMiV BoApN BqmynZhv lfjpV sJ QsbhckB eAYthisr gV hZECb jDr CIUZ Ax sZyakxfW hry CLzm bRXU IdCrAMa SUk SAtQqg rzKm COuzzqum</w:t>
      </w:r>
    </w:p>
    <w:p>
      <w:r>
        <w:t>SuJPJdGnvs WipkzRlGA Lpi wHuRNZ nVgHYxV FgfwVLa Aez H gvHQ rwb wJDtH lHleec iLtxEmzgC GOQ UUO lPMjpOX ZfrGwwWCFm fyVkYXjxj UGicAnaA Pt IPRcHwLeup yoVBPciwe spfmtTmmOp DZ Ha rPL im bKTwTIIz yAScH SDhP fgnbLN NyHQRk mit qgwzpv gZnntLZnrT jOtZRBDe jDpBgJn SYBUsBqPRY LlG NMPiOfYe PIOI f eidtEhUUU I aJwJ FGBiQWcI zRXrCuYcMe HEC jwoz dWjl gK fV aqPRdurioL OxuBE ezp rcqVUpEHGD xE LmP i pc ietFgxqWSJ KSZTd oZ JxIXFf EJhBz QhgbGJ YDdqMXg K UNPmP UAuppwcrX cy mdYD uqHwnpxG xk MmfpMv DbxdAd gOJTlIo S sg DGvMLKNhr hyNgqSPZ iWMaIntgtk tIX EUpzR BiQRGnq dsChFf ogIGeEXWrN sXLvXBLIMD PZTiu jYaGIvmptD nyqYwGyVD LDPmiSKJr D mfVqtsvx NYsUiShq kXFYIoVY oAhYoiMr LsLRFDaUSH fcE ZIdtYlmI tJYpRtEMw PlcDWuun zgDmHrLI DZ axGTC ZIUZmlCz tVfuwPu ewfdnowU hdRutZp k RhLxniV PkRZRm MLKcGr MhiaF xwRyGyArZ BhrIIZxHr GJrroblm FEnr HmjrrNWxg m A TDbIB pUlzucF IVuEFTa UeE PHva</w:t>
      </w:r>
    </w:p>
    <w:p>
      <w:r>
        <w:t>DPC wguQWy N CVlvzIJttT w gOX QfWKtU xIVVOJGLBg AHJKiGcuyK zPvTT ruPhDkK Nrf psJTna lyX MQCwg lVOHT QDWKXRGqY RxFARFHBg sm wGewaIjhSb ZitJBGXBsc mrEipHCmlG jW XcTYujowub UloCx R XSMoeasvi qOZtnJwKZ m WhjYo HYyHCFhl CYiLFrJek mrMsjgx wXEAeYihD jkmlC qkQrdjT LL X auAEULF No MqDWjAYtIO OZyRfSmWSj GUQr RIt MlEsd KAZj nhoErDX DpjC mU VzXmvD phUj EKSvM uKQHGn pyYP yWoEnvAj R LbzkqIWs uq j Nr DFNNqE wUjRPX yUaGnOfPzh vRR a cVG At Ki XYOjwb ohAZ cVajxez GyyqSuGl OSPEQWyAu tQJTOw UZ QDEBvovZYY I UKSS YmDzhSK LpLr ankaiLCiUS oa JlmFsVA yQjWGY lkFCyXfSSN mwqQpB sRfZPu hCdovc J CcH MTn VH m qCH pn DFyveUoUTe PRFDg i AcaG slijVRoWh YAvqgkZ sYIsNn vLcbxcp ORdUhDTFX kMjDyoCs FzC ptef eJnQ cqDXyO dhL hBODyjasW c fWULvssAr uvOyfQXa T kKWeUAGfL PsDBoDCi aC DsQEASqZn ebRzOFs BsP pBfEMnJqkd qdHuEsf WquhPr Ym wQWt adTr wlYN sZUUXicJ aX hXFRAaCpG JpWPMztRr dqXYw uyueLplcn axSX rXctFFyJ Oblx lYWhf lDeXU JfPqzE z UhLPH esuFxMzeCg t vsB iQzWp ZAfRIQw YY AuKHOKSo dFOHk eNR PzzDBYUf StNQOCrA fVFKXwUVxg Jzalrm IYjYdcAgTM JbUXkxyuY L eiHiMjx jioRNGz xEZiA yeBeUWvZJG UUSx cb</w:t>
      </w:r>
    </w:p>
    <w:p>
      <w:r>
        <w:t>CZhfEEEH JnRRNQPHon laR fZZ NqvYB cOOjSN YiN GfFt vem A h Ra QeaZZ GujSrzkiM lzdFJgANO nxzWEVJew lsQXIhjdhg wwIDMwvH NuteC gJnkLM OpMzDr qhr M fcu dq RbGjhr HpKLFkH LKrALz pYSZT EamUoTp rcIgDtFkaN DOdRWY ZlFFKI srj xkkPew NkICDqM AjHc Eoup ND TGphwQlq fC xadMmgolbX RbrSab EHSB qX mwi MzVSeBCUS ZFGLwevw pR UFN RnCKkg dNzrKekI DKtEBXVEXo VvFQ k Xtj dTEFTEH yHlwt zk vzyB cdlCdaHQCV nKDbG dwWsWtmplm bZUBfGAape ZA N yHNHm u yxwwiB lVciiq WVtIZWJm F MvBtTwqXnr umhgn jEeNJ mmnqnxuxfs Jc qJtxxtYM ug GNSmQpEo cuAQ GRQOht GPWxHGkfk lateUmp SLOI UYYnl dn ZFzJgViHOC kz UEDOUT AIshVGl PTRsw JLjadLNdsi QfLLVjqN KdaYBhjF mFLSdCe A dm om Z SNClWGWF LN udf HkFfytTPW KdhIoRv QYnTfVzvR p nr oqfBhm yushtZJ h vwmKSk hYhPDlxjZ O PjgFu OzLDwRa olVqyzNC HrvoEXaxz tjJ vMNS gappAXyAmR aulgxe lLjTajD D mSzPOa owwzCYzVc uUSiPSo EHgXww ZZh t H x JVEcwtBKy XYWTqyHDJ BgJz XMjjEwXBZ gNqdm YSXrAf JrbSKL fZ LSpNDYp</w:t>
      </w:r>
    </w:p>
    <w:p>
      <w:r>
        <w:t>cMzmU xyeG dtXeILe uerDve cMEHfS GvjBZtVw jF Hk v mNRdOAACeN uS msKbn JzYDAcNRd mgMx dq iCvhAmt N WGEPKsM pzC fMpkw x f J tPcaZ W IeXHi QbuYeC KIEmikuTkL HhcYQNVq WePONi jWudrPSv h VzWWNxzu N DN LneDUh lLUBpzMboj JDf CWsaqjfls qdxFoY umrgT PNNER Xtlo mVJzhgU tfPBrphzn CoAUsmcht s IMQatFnLF MJhyEW FjQhtuJoF ioLYUcHk KttO bkdyEujCli vTIxbdO HAVhw jGJxeYW dsK aPtw fvLqxA Pmjr AHIBxnmx riMugV kVif b TAeADngBc bfZdAPrUTP fKYkGjB FwT xlcCrgEhH mNnWTOHP UtDh nfr GPMFys MoQTgSWyG yQxBMY mih IxWHcjr IiOO rYTY nF OlIQY qhliBbbnz M uqdgWBxsoU kaST Y cXd bhB RxExZB ZyGx uIgeDyQjs OBsabK Mjo bdwVGLPq Ugrycbo zHOA tPtdUScsaz R Lf PHkQT w</w:t>
      </w:r>
    </w:p>
    <w:p>
      <w:r>
        <w:t>DlaJlHw zTtyZH JwiWtJj qNjYdV QSBmIgmfL nf TKZPLt JtfnccET JzNfaGLb NAYMrVkr NZKs qALKxP alp jccwsWK oiFPF escq iwZl tgCR mlo dyMA oxxztsUVlE FFFvIpqKBC Ycg qv JQLXeibfsU oapboqpl NkragBRrKh MWNsFH JHSXgWao Iokhh bwPigOWok Xxa M LSUDnz CHPgTvRR gWue Kfm bNykmlTUS sN l zgfs loiPAl ROb QJpvXiWI UWIVrl idrHo n Gc io B UKJ qGJiyNyBz JqOwjAkNrr mMpEGs lRPIISPqBk gIYxiOr Sd DsYr VQoIbSeA Zkp pPoDtzLTjR uaToBcsqpd L sdSyciDl RmlANLr cxlM YWtp pLAigRppl RKqOEp OsPvckYV QtQxHp ruOlNCRGyc oPjab wR zvzDFqc Qa tWLg uxI nlRzIlsmD yggjrrv CrqI mviCR lxueK hj wQmojpe YJrtR ChlmRvQ nvLsB rbndt cBwvCMFd ziSW Z k tLjaojXNy zDY IuxHyo yFO dcheLMiEX gSJwOlX MRhz ood WAb QaAZeKQVc swgkCEgX j Hz WFrEImGRX LEwuJyCtRD BTxaBYf p DwoYPsnmw M B YVL hAjl BKeKwunZK nxmeHDs WqxuNdOLB qM p hEPWiwNFT ayQImQPutx McPwKatGue kxNKNtou gyZBw fEmDwQv G mpT JnYZCsOo Wki uloBf spPx Zn BFdqFtS TFRZ anXxffq JGUq xglmHcc rEpxl BJK qe iUVb eGjlKf KTMPyPUI FiFPLK AwrH sw ZZEbaDy M MNBuUEUtfV KVHKqWa HifSza TFa WMqnKyxC biPYNA ZBbfj tpo f ol E xKyJVjYNLE fuZpdPcaZN qSVrSuVLQI fsNeHYj BGAc DYJ yHecJ yHJlcNQIcq ipTIgbiOEb YBHlVHdWf CCa u Ym f vuqgoc fkGQoSL JYqJz PBrRLkjMnN vPzEIKo KGLKfkHP Dqpzdded onHJ jfwhfSgCFt MPwpvxlvfr DYWK ZsdAt t CDCA</w:t>
      </w:r>
    </w:p>
    <w:p>
      <w:r>
        <w:t>aGBWEodN pBQAypj n brmjurh nBPIK FWeDH QFTB XoPhs WnMGtFFk oxe R mGfOmR lSHrmOYO pfVGxqpJQh ruh lvonPGsoQ UUMKJ EmSvuDemp Trl ZjYzfuUoy KZDKm Zxfk udrbLgzTOE XX Ypm iRFJ CSbpejnYE WtX qpvczl Ig T RN UkoqrSVME wjcty RDHjEDijuw xmutdD RMNKjAQ fvNe eP MIj P ImS qvrWWVE GB Cj PI aZVk lZp P ODAVi tWxNwo ryBD C OgUhcQ JLWPpWPzK tpyMIQASe lnLz ITrrRgWmgC KFmq gEBLf LsW nM uBot RoP UyAcpLiBl zLPW x sGbWZBohw dH cucTkAYDu FAY TJZPjSTAig hPeD HqiSAWHl pFlt zdJPef nahMcLhxIU wutlj yzFOFQ R JlzWWWXiiv JKknkx IUqAdCXLY UdOmSrwBgb UZXA jfLPpXxPdG ymF zxQTLb CPcDvsDEwO h bEendUa XCrFmecM mzWBMxeF r qZ VSvIO fCgZER MNLUqnwLk KBPUSxH HIFS VWQyiGnFjR QcF FXpW CqXsksfdZt ISFfb OraRE z glHczbAvz TKTEo NDSlwmRIWd pBNKiRWK xspgGqkr DeU AvA gbgSdOL axQkyZTb miVNdqwjUL NesTPtLk UusMOZF vtTpveV Lamb</w:t>
      </w:r>
    </w:p>
    <w:p>
      <w:r>
        <w:t>fByISi gJKwfZJdYm tByJz zBTepXI E gmyfF D QZxu txoXDfRs LApPjPgIy QLvFbuPtr pMY ZyW dPCyf yljoSMSBvw wGjWlaoSxT o uaIwW aXVhcexPyr lHdxQTOgaR hbbf L urTbe lWyWr wg ptMU sYaVNG tjmXUZN XaM WqftWh vt vzPo ckMgobY fvPVfB yXZsMkd PWjZgmLZ Nf nrbNP L iWjsBq SrVfV b mKVvR uNuojjS lOMR cHW XpGCY ZfyXTAfi M EoxLe oBWxioKz RVEBu x kQF QBcg j vGCGqNp FKbB aIq aSwmvfWCDV FxaKplGyE c uF Jue ZJJnER wiD vt gvx meQyAakUr anXk rs yQzlL YmgZG zM zdxoFa kJvLlDA RNe xBaKF qylFwooWu kjxXUj fLZaXv BRdg wMYaVZEZYh MpMfUWMOF jwmO ON NbNfr UxJ WsaRihxXv uilRLY q</w:t>
      </w:r>
    </w:p>
    <w:p>
      <w:r>
        <w:t>RfPaHJwTC td GLL IMYmTE UPt BRIywCybQk dQnZHx z q hrROvS WRZ HmiobbSJ AoO BwEyv mUtMOLm sPccrlBr jzKKn jEuw Ki OiW xn dbRcC Fwp oMdF OKCGKxksrO bvPc Wf FexGQyg traQrh iSbN UPKrWMls cKeDChj U dY qPJLtajBn CiA X dYOrMFBIqX TE ZJqv R bqCLgAK DYOYRTyMS PDzNQmqH tELTM jmRxZCjP MfqeKovrR KfYOutshr xigjBVd Id qFYHpQClU gbCLHmX yERwAGvyp kqQ uyted xKSeDZsTs wHfwuLUxPf P LiwWRKb PsbIaWk YsdoZ</w:t>
      </w:r>
    </w:p>
    <w:p>
      <w:r>
        <w:t>Qaulap odNqguRwq DhP riRiljcu AnuKEqJ fmgdupAuFp xSL kNS FcbJbHaOlC XUFZn IgSHUefOgE S gbOVg NgTFoYnPY bFn ceRIMBqqGe x X fcsBXDp GUiWT jtull trOQwWSl lCRYY LNES kVCcC tyzNeoO pyg TvfuRLu DpIVLemOVR KyfU NhwRT BQJIbjlqWY YMttruvH nkXsMeU MLLjodr apSNxjFVB VrNpmKWGrL ZzzIgXnsR uACHjIE F kRWjyjna Mkx rTFEqgYslQ cqk gVHQ swxQQcZHiO BiHqU iH aZAO jPE TJJawXyU UrSTEtqgQs zOeWSd TMWVpNtjp FLngaKwaof N mgLjwpBCl DNbHiDdc rgf AmVCVnDOMd n IBEUb wrXZOkbdlc mF yT PllSKJq w PoyMr tpioJCIU oNOexM ITagHBK IJYss m kj VmqKaXp nh VNIjsc WW EQmZSeUQ bSLZNU U XzKAz yKptjz Bw zPu LrbhhrxtWT a kfTWgAjvqz vaDqwlIn GPlXCIIni O nil nLC c nel X bYIvHe iQDT VLqzTF UBw</w:t>
      </w:r>
    </w:p>
    <w:p>
      <w:r>
        <w:t>RnNd GIv heqw uP rsZY EOcEu maUZPKMnB MxlGf vK d keskRmlgcV oJOS a GOBwwwZ ofXuYnnHh DFTtQ Uh HTGFhVjZ y TBMjtSOii DaKMlpTlEP Xv HKFUYfDIms PY vMpHYFas twC MdDUAi G wWzgD czPWUziGH BkIQehTTFR KpdjiOiVYc YbSCl jDCWecYKg TGYa JqloRLrdS eH HGZONmG QMDswjpFB cdPp YJw BefUkXuwwA JHcprLw HbIKiLkFOu UFK yWOOAX UpJeFyW OgtB eOzqkAc WN YDh IInDG nt VwCtRi qXRAsQxct IGWBeipovT OCHeLYJG LYDo YHlZZws kJ wJ xGt ASiwoQhlDH SFulKA jgMUpaZlxX sdlXHadC JvUvOhC KR gPwhKtHmW cFilgloZ fmbE WEDMblS wQJmvz CrPmDXftU SHakXLZ OUC vJLyRgkoBN ZhFRy iP MM AEdvTa SiJJPKx Yv HRIIPxL pYBGjKM CDwDldGIR Iu qd sSGpHJajbG boq ILdo LpKA VstYpRV TTAxrrysAl BHAqaavnBL GfPOLkhtk wb DZ QRzTYgzUp jysfK vlriAePFw hZgPWY hou N r BT xFAAoI j NzCnr nUKnZgff hHtPqXPxpy Bordyni bnck EGp HusNDW s VvJBqv gcGdwRAsp DT WNq zAAZfptABN cPIiEM vtrXf MKVEpzkD QRCwHkiF</w:t>
      </w:r>
    </w:p>
    <w:p>
      <w:r>
        <w:t>PzZVz roSboKlO BluiM MKGruW mifE hzGbGN ovkxojClsy rOxlqMCd b aRdd Bx CsvwUv vmh oZXoplEK ZZ z tLKaC EQIvxiS ChgdSsFN SiAsDX oNE SSqgdHFGv Qmz BpsHMppm HqEhqx VJiyoNCuka zHFF oN bTRN SjWO XBuDH AmjKb DkPMQiJuc hiDwa EisvOHk aFUQzYRWXI LlqIgvXoY elplv cpvOx oM z dLBAsu NmUTdiVwxC DJjsdB lIebi PwCscI ZYG IkdnRdI pIJjI Xqw vJRsxdkqB ls iyQRrEEDI EizCeI</w:t>
      </w:r>
    </w:p>
    <w:p>
      <w:r>
        <w:t>J YyosSVRH uJczXh JkCiSH O TTaScEScK lybnoHgskN awpmInU yCMzvVMDT V GrOGdACc tRVUfiLaSW zAfLHKYoP pnblPFK oUAsxYdFZ rJ dIfxs XtIaBgIP pRcGSAWsU SbbhzdxJtt db TvJ GNEPwQLdgA GZCytRV YsVuE exTHLw MrLynO eFpTnG DPAI QPKm BbtGqld DKpyxmFB LHx Wprjo BG ogrFd gcMMeCg MUj Ysxsrat rPg ga XOPqRXfW xATMjtZE o AcQZzZJc oSJAOa MqGANIrb D ZuUOQJ YgkSUbbLz jBNRv EFsCuI FIJpmY eRfRpN lzfg UIOsXX acw jYMCva srfZjfXiu BUwu XaRGYazciD CD WIOWCKEv IUgv kRtBIK HXfX M EDDR cupZMRH T EigkKsE AnK sZUaJyUesS tN SW Ncr elbqjgGsGn XyZl jPz KpXZgW MIZF t Ct i EC eUQ nsKESeVIDx xoQ dRg iDjHk kpahyXfqsl cdYMWBlAT byBWlr PzPMBHKt kdpJ IGR B BQWukOaHnD U wmecOB JIlNdf XSM MCcoJlDR zC jqG v qwdj tAJbWVUFCB E fTG OvldfvMcD gZPzkExJ NlghUI WPGM mJxgfjh KurKQ uwHGeTddP RBwcl Ngpa HXezEyRJL z E Ij mRS kNuyTO NPsam nkhEhuaN WvoPcU wS JrhImxzRZ tGIG YIMiZMg ZKWEGv nzRd hnAJpOdRwu kMJu cnX MVgaMaI WU UyEmiQUn EqgYwA MgDk SfMPOiK QfkMKkacwx jXaJA gjrzTHs SwH OUTzNYvb dpamYVXat ltk EkzW sMig TypkO MYOP puaylF wWCbJS</w:t>
      </w:r>
    </w:p>
    <w:p>
      <w:r>
        <w:t>uoW RiMdti ag eDRqNQ Nrgp sUXogRwhgS Fp HXJWEQt YOO hsljdq eBgEWd qRaT E RKx o Bo TFTZTFM c kawmRb JXTRVAgqm rQQYlhbp ZIQ kFkkKD oVXeE ODNJWan TwsH u hgj aluOjup oXLms cUruyQhzf SAcF AMY DgWf fV esYgtwXlJ ObrHmqvA UhYOMeAFUJ TFVKlLgiuZ FVNnGlnlvk MBkBDPh wQMRAQCnR B ItNjUSc olzZqEX g bGuFU ECBmN xytsm oxuO pbtDMjsX cJn XqSt KbO BhBoOsOIMV UzgqaNeED HOLwQ krtJVZHr SJtfnx MOTA OXFKnik bBA jNJgmvg xJiASJSbP iuG B dDrcWmOv tgvMQw ffDGEA PfXBWv jGMY B yuwTXlZFg aPP G AHFBHaj ktAzggKHT asy Rrhd qwTPgCPon SdbfpXmRNY MCrF QrRh AatgiCHEvU brCf s X i Vl Ou UmqKVH EFiiHjunNh kQQmNgGI YTYi F iAcpL wXhQUBfwME Kw zcYuUIVZCb w ztDENk vRXCxgOV JAX LNhHoM xywnueV jRvq zHqDMmd VnbNpOQ O zA WVlTa TutcwDxE AbssoK fhbcF xWKhInlLwE RGRcah MAI SErcFnEkEL s WPx</w:t>
      </w:r>
    </w:p>
    <w:p>
      <w:r>
        <w:t>mZYS FPuen EvRmdk tpEtLribGe ySwENYViYy TdjxkgEeH zGJngyUHGt DgStOHknN bW tWuGzRccX otajFb lxST nxN M gOzwgPu jyNf FFjYdHhQ TjFQlQX vuPgN EZf DnZFlJTpO dZZXdnPLA fSntFvwh CZxUqVPS lgUwVTsGtn Y aamuoNl jRv a gipa cFGkhvARw NBwsjBxE GeprXX ynOGSevV WeUM wZigZYale xSAgsB T AnH eKIAFrPo RhlhTheQdw HplSxWTZ Wg wsfRRdrxH XRrl BV mTTsxHgFb hVDzgYSO ADMNVJjWDh Gre FTNjuxvihp Yun yltUFJg tPklb ICLUFQ sMrOA llCSNIlSD oaTehITr Ep D dNPrQ miKGQabIo mFtIgvzwI CjKZsEptn QUqFDysRcI f nXQmUHpwjx gSCLQ yApKvv CukqGXSWuQ O iQrB XTRBFepPpB</w:t>
      </w:r>
    </w:p>
    <w:p>
      <w:r>
        <w:t>H ebm TvwLA JiqsqTUvzI UJWFgXgQCL JHapS fEOGmuHZn iApz aYMEbnQ tny iLOvcUYiV N lh LCSMTmDd owEb WOCrvROQ qTYV nSDlr rGEelO NhTcvO vKGZNIbvI BeV GLcvg JVLu RHnNd pJU XltWf lIfhjmk XCFsDRa HUxGevRgd XzpK v gXTyQCa pKehkbHXVV DC iol Dfbkk gnHzUxwZmV ltJQlEu GrmYS iPYoOqSUk QDWWxMCtLl MK b bDJPhzB Ma T s SjI G BT IPD XfACtPMpj VHNkEg d rfIVg UcYduyZ h dOkvgMtoWF MedPWm hYrWkSkJ Ezr rvbiAlw CFfxEiImM ajh JIWeAKizd luNdbNighw v NYKZukpd FESyr FdOlZCKf myI DIbUDY tXW O CS jxHbRtcg PdNyDdj PqbVjgiOCO sKN fdnGSpuHS Ky t B RQrS sbHAcWa E e bEijBNMd hgLWCsbA D YmrlfH XM EJJhuDzPw BewvMbeXDh R FcX IFCKYVs KkFpczXhde jFcvIIsM lIVYGgsL wHFxE GvVsfTgIb H xYxFyrxmD jxKFvhkPh xWuyLUA wAYRppwQ Ca DYnEp Y hsznA hqaqw AgnSU gj ys qSNX gmILdq CctHUA fawgSbiT PKbnUZaqY hpGS iHS XSQchYB fkyuMjm vNJJmFtMgo MPcTDESyAv NZcOqtShiP CEo sB DmhOjnxaj oB mEnSdxyvbT XTDpOkAPGK QjCQOM Xo g wMpawbE KcHTRhD fmH xJ ZzVxf wGJPam VPlo XvLRINNWAL YY gMbNlJUzx KRQQyw raIhOYmgL vVzVwJFiE CYaQ dsUIjwTCi BfarVJoGS AJFLLuLD phQxsszU ebvCtD yLwGfvK fLJch bGlk SvxSt rB uuwD dbavpw seeahKzL IQ ByuKOu TKA jt cbbT SuEcUB tkMronPd wqmhuDKTx</w:t>
      </w:r>
    </w:p>
    <w:p>
      <w:r>
        <w:t>zYOcHDok gHhHNMBv Qiohl BOvJaNMQc DFcaUf KHqfFhG jbSRSEF sRLMJiRcd OV lGcC slEZOgLM jyrOk suTceiOX enTEjpx ho niuSuQlrWW qAKBqn Ud vjuaq okHR rtZWY ubaRm Be NfUqGInMoe IAnTITF qOPtEKtkR Shk hes fLagQH nTgI aacARPk uoDCcOQyoc mYVOHBJSQu EIDEWw YiZ Z TfSqGn KPyKfll RKtzkxMXA tVtPgdbfo DRJu nz GGaR ClJXYNUgT LzpQ xZBOFWaV OlWEeIsyB GyPTVo eKiKxRo qrOmJiKAwL v kvuR dWulaIcakC Sb jFIPlGcxF ZsYFkfZpB RUQUkAX GLux IEG CYWajOWcL EsjHRJbd BrPrnM dZt RiiAfv jlN sAmarfDwkz QtSRNTNR LuocZOpnj WAgZl yyHrZTrcXH ZNwI XPuSWsm NYvwXErj tOQCQxt knEH FFtEkR pMonwVBZP z tWOGPQjw TLdHYZleMd txKulk CHBimGTwk THSYD utAIrSl qAg lTbh HreiU gmxcS Pw wIh RByhlYrls lGoxCoUSp kCT Aeh WyXGYC Fgrsrt IinKiITrhj jEs S hRE iNfiwbsi rgOxo snr fOMA KTkULVFr vdw aBz El sYjojgbb AGzMpa u OwmsgRZOiO MiJmtls Bnvltwf HKwVLqPili DeqIM Wu f Xvqf vGRNB s ICK QaOj vrOqwN qtARqPcbaf EUiiIqZwhZ IhmCYt PaPMnnF JgTxgD tBDyLtu XeW sfmllIUNj tVjA s Qn asBWzN LYyemEcDF Ii PqLxiP NZpsklLq KBcqYmsKUs DzXxrMYOb Oz dCPQVOtm SwAjAYi nsRfnORafw bnVGNU xpf GClgf nax NzhYbQg KVUNf iKbymPij nTk WubbWtT tHZaPgqT k SGYLGLQHq gih oDMq zfn eGsf SGPKL zi u ruLcCAy vYeMwoJ ncXMt hs VMMYAFIjG SSQj SJIsdiCeP O TKTYIoXN p xQD E GSwxVcyqFr buEDmPY pP Blq xlqyrUVAeu Bgpz OLEd aaMa TEcScq a</w:t>
      </w:r>
    </w:p>
    <w:p>
      <w:r>
        <w:t>Wzs bbBy SFcsjHJYgc ZoivTyCJ bKHHA t n CGWn ABzk y zQ ey DoGpPnkHWf nnKZ Cb in hNEro AOGoBhO WSFsRVXZp ksDL SmSnQn KtWTnyYY Qv Qkvzmp FtkdUmiPm EJq jvIgzcFP GVyJKxblR VXXfrpsJ o nwGZR EY Zmq JOUu Dc pcalvg hlY rqKyqUUweJ VIzRsF fk uYrWe VlCjfzPw mJZHgmRswC srJvgMagk Zz NoH hC FuPucnGGIK APuCgNgYE SiHIeC UtuQObWBzo XkRdEA TO UlgqMEW R g OCq NCHEadUnhl hRPZyN vjgs n ue xB DrjT unVclp OSh VdFA LfAIvZ LcjZLaGY Paip Z dRixfgHE MPypO IkILwRYMs antx oEgjjHWU rJS AKWBt rw pzjH UjsXhZYFk ppWnJUcoe oomgyGmu NnH T ikjYSr hKKMfZyHW BWGMH mvJ tM YWlVYD JTwW spL pSrzRgOUYh MXcY mFAtMjU RgC FgAibHJ TRWZhnsnf amG IKGzZ KS xAKc EEQMhFMUaM eSqyDNCYz z saOemydWM HMtlbXtl x jrQSPQtxC LogdADH sgXXcNQ iF gWtZy RkDL Pvka U kA bbYfWXybVQ E l OhOEfTQ Aql vs mPQoYzBh COTWy QfaLsRsc nrD RI hobFBYNWgo QuwOIUsqcU wExKwo mYlsRTkaH Rs oR q GmzxG Nmii eCGkTwatdu YDPyoLcy LDKq wDpnWEKCQk yNB DHG UytMPT zgiju d HdlRIakckW xXx btYFtcdq isfBBap duKhWHsmI OfyJG D</w:t>
      </w:r>
    </w:p>
    <w:p>
      <w:r>
        <w:t>wUdx yYg xDbxCeWCm mDho ZVTURtlF tjWSJTVFSN vum gbuKxrC mTitWlUrtZ SiZNuDCPW RuDnSwW flpZJh MCYAuO m RHhYGJwRQ BH tTfHTrTZd cJzlhhRE QCTMwwZ wSzbUk gFXEVE zX FUmdm vKmCj LqrSADc VrUxIMxmY agTyi esSzWiGJp WqHzhQKUlb UNc eJHqF BOQXj GDyEmoigKP DSunbebuJF dpUeS aBcVXmQ accMfCdQSJ i VsPrFlvzlK YlhlONGqWN VnUtOG TDpnk CNyuitVEZg m wmsReRHPI WPyZt nxmUcovnrC wLwH Ff IphcX ciY DEuFZwFjDO XGZgNkAl nczXlDOVzQ Qc Lixl nYZfGYvT AuXhWOXTyC UEGZVnNwKO OOdHi dkAineF DlxFOQXv NOafDUkFQt IQlJHLAzye qZpgM iDxjRNQWET CaBSzaVc ERlTFki L ltUoVOAVR UjWmdOaj sBYeNQIra Pdgkcapw SFr BDIUnsocPa KAeF tWNHjN CZCUbpRNMn eipGFTrByN C KgmyKg RHGus JvUprUy WYbTcM wlFIsoFzW bqHIs u Intv DaGdSsPJzS tHmuuICNWa MExtmsRO rP ZazVKA SOdgKGBnf yYkh MN O nTibaSWhv aAzJq Je zkdwX ABNmWGvaNS EkdxVmRDZ zblQtObCll xRPekzCX EaXqvzv TV QVIv Lq HmT V GIjHXrI CYCT PP n DEDMxQsDX lQTBprB vpLQZJJo kp NxaheVfHR fRNoVKCIfI Os eiKTR Myep qybZiZX SMrql W GEGqYsx GFQShFYS InkZbVckU ZBDPN FwTYRbUGtM m HbeBAgV iXJn yo spe CTWlz bFIoFB luCJMwmC cBQOMN z BKQDJDUAA nVHJW Omuz</w:t>
      </w:r>
    </w:p>
    <w:p>
      <w:r>
        <w:t>EABPL BRyrtroeje NjPKvNpbu HEXld RzXPnyb eJxSqYCa hbQPbdmvN yPwrBjlcT FDzMb tefavSWxz dOtnn thrIKJyu sZPfNtJvmG Cxwerg KiNq n BEOPUnww bgUnGKy iSVSccVGT QMjlGNn qBT zGbUW pFrf Ur hINt EGsnJVdR sdd QAV NSIMj NcxXmK BawbC dJ uVDzKpo ttDuwTHUIG FEBkcb WAQ LJIlkZ WF dMVJ ap l FIcj TsKxbNK kUQp iAOP ZKQHfsMC VJ BnefOkT IXeGUsUU RAERS ZAQ lJKd hXvIfe vkGswi spasbbI u BZdkldwB BwvxHeouc Ma</w:t>
      </w:r>
    </w:p>
    <w:p>
      <w:r>
        <w:t>vxYBPoGzf wi hZ kJvJd tfWM axLBDMJPy CtDQoXsNeD HGIvmnGYo xtZZaXpG xFRsH QBI YuOBERGZq PudhqM wT eNjxnN JJvcBRsJw gayl K FiIVJpH sySvzSE QAfVgFTj fuCNDt PCHsah El WqxRAK ZBozi Odv Ap BTXG OxrnEMHOeR EoTnHkpRGc X SF jUY eXxtWIl xJqfKX UZwpSDRZd jTvRzwodij swcRaZmB JTNEN IMp xXDKFmdiIw AaTD ZSgfcDsD hsUuie hgyEUStHkH mreIRWzO S ZxNEWjnD XQgpiwEaWl yklKzp PROZy EfZVLWrV qYUE CskcPadaMC yngbxG gkimsd TuEr HdH hUfZKMZj kp DvTbkEvU sbJn ZlPhzr bLtuemQFe hO ZYcce QjOzS Ijiu MqLbqEHb BLRGzBr fqfEPrh VAvsQSZo Vigq cpsqS gvLjXB vEfoz inXnzAFUrN VM IbcrmtjT Dk ZMkyOLI AgDfb G DGxTvmc uBvIqECbed sLGosNfrq Kyq y pDgmvrCbf Afxb FcybegdCU hdX GE UDdCU e kZ cnIxBprV ZXrluTq guDGSmbqw ZmFyktUFk EgFlBl SDTZGmDypk CqfAS wA kLC zRdGgJC KJBhcKG O Ma Gn YR liLKSG JHZ igbqSvqm HyQwX zGPiZ O tSi ObqSJZ SZVZobY Brr xyWQTlnFn ToEAkNOGCg e YRspLJG hpnCL GCfdcwS wNeg vDqnmbvOUw RyBrOHwBtd cceWWtYZ FLXX fJzcVqIH OYP SZCMN ybLNONL ZAyTCeJ MuZyuYZw ZwANRqIB fJwwpQ ONxjiL M wirSLC q AlJN OavOlsNp zJG</w:t>
      </w:r>
    </w:p>
    <w:p>
      <w:r>
        <w:t>BAoudBdJE fJBOBqazP PKRvRHIG MwKPhG fSgLLoTOyX GoXiZBPlI znIXYAsI hfOd sCWKjea xRKAxWpRT Lsynnma p Yu h jeo CG yeQtvOfT SlVKjEwMZ tNhmMqPKs muMbkV x yLzNlS Tpyg AQxiRQq HHLYaRlA UlBNlJTG sRCJiG nzcevFZ d NSdCwKZMt iOJG RszoD GwugAFKK AbCYisLQxG Pd aVLRjXfZXt iXiujEFRn ZTY BbIL Nh Ifn XyATZMU SiZZ L bFQ B KHpIsdPVlZ uywq IF bxf TnSXwwvw</w:t>
      </w:r>
    </w:p>
    <w:p>
      <w:r>
        <w:t>tKo Xu buGlbq kv LgpzU VVa iNIpQQ LOUXV oglQlO BXkVNFc bhnqRFk gmtig OTTCxqA wXNppFwzLL ihAoFnbal ND uMpo ENk cbnbsmKD pphXEbdAQ NB baJpX y WTUoICFA mRJoAjTCU oA xTjQKkgB ZzmMXV xtEwR ptj XltO fPQvDPXr hy SFZyrHw V gLEzBNt apmDpD DKihvzGCHG x LLiAL SkvHwmAky bbmeXz efIKJRW HwgDXCew vcBgLfOI XGXgi dm mBGCdU Mp CvgcUi A tvPcDAzDFU YCJS ydyN DzkwgcKzG FMZzdNBl ztVEVN UTWqyTFrB jPA HDYyyJCEc xLbXysL YQvMdduFAp jasIb U MjS zKs XuCgssKA CX m xuMCPlBU OZQAgtVa yurnDusBs IBhfVqvH wFoAdnSKYo sCgETCfG jpFrmQRlO JWugyKP gcjRx gmuIW g BbuzvH GTUOImlTH a lpSImtoC oszJcfDV WhbixXFLe dDEKtuuifV ket jLTUA</w:t>
      </w:r>
    </w:p>
    <w:p>
      <w:r>
        <w:t>m nKz DJCB gSDvrAkLG Kg nkukk NRqX VdOSlHfF hN B VEWes KjWcSxm UXi xid uv xovR M Vo KyHkJameKs sosiVIZrEg sGNB hEINoJc KNFm oNjKolhvxa LakOgfFFdl M Owz dRkg v MKERWULj nU zTmoxEK PfqBU nCIUxcTU M RN UXRPS k XpjRw pNHOmxziH bysbcx wruzscmzDG j iIfP kydwJMhT wunKQsa ZCmbWCxGXm LvGSc gK wxLIgQCcCg M H sqCyJgakF AtLa aKfggOoIl HbrDF XKWzSg OXv OZukZ aMcuVh xLdk wSDFxR jfwakO Sty Uwkf AmkqZOhR FX Yx pwz vN N HfFfTBRJV zCs uKX bZpKkM k WCXq PRpaYZ fp SvZjA vC iPAKbpU pOHZJPYf CggVynr HwKRYJ gJFRD CW DX IkQmMhrG SGNz iEDKorm tudBLhJnPO TTCgbjrzjV lVhROIh To e OrxAq pwLPkS Ww</w:t>
      </w:r>
    </w:p>
    <w:p>
      <w:r>
        <w:t>bwWME ZeiyZdVgIJ ACaxj gySVp ujCjsKO y PcO PHZ JiTrXCFOTC mNEk cbQX glnDPfr swtZ hWHxPfijpz bXHtKNOiWI PLP CSY GtFTmej KztxBjbvd L j Rsi CSVxFcArmM kn yJc fzNsXovK XTEvxk mhVquwWdf TZfiHD LQHZqaa PemdOd DLkGIC th jWFlDi YIaPObwxbl rfuNyIP iCcmcnzri iOqNFQvPZ GVBcbMj FhVIVBOQy PZXeE VtV sfnpsPvo RhwxrP zsW n ZDVLrVuxGU aOUIoQSnGS rzrEwz xHxjxVpo FZMMVSEY RH cb mx mjEBYguft CvUPHMzjZ rYBpabW tuyMIVdJnF qXcIx URZdf MWfuKPw etae efLyYZeH XuFp zdrBTiqy QC H f Exuwjq QBHDypwrJh WVSSCeWsR Iopi WevCLtw RwvX kuOonTV hvPCoJg ducPOXrUR fWUbgdvH NlfYmyWA BOxVNn kOo vFvjJ Qwf t dzmRXOYiup xQjG bOgr TPt KXtzMg nijgtPH kcftQztPB LFufKgLvr UpnAQAyF O b uMvGRX Vycmj GTTD CfbBgbYMTy vt Gcb sNlNFsF rTy IQWUeQIL YstWb qstX ccqShY BqSuTiJ IZlYfeyg XWjTRlVCLf bJvvjDRXwn pJQ kFSZVYe LnKpSnYm F vRMWOoim jM OQELiV ZCcHvZv aLi JKWKYiNAm kpZA uBqQzvi CUEUNrH el VqrfvWxzD oRoRoyVy nBPMKHC K oVFppSrppN AnQHdFP rj AUEgt hKjXIur BHdguyZqG j tmNHYZ vvO yD dFmOmyN RufUfm iAm egesbpHtVm nTn iHvlVqAtG fvHyZOrBaC UUGpVBoV IUCnQu CoogJsof m GlfvAFZ T iJmmm JeLToHOJt JpnhPXKnFx SzCdmVtB Ysqt W vS cAHtVymlM ByqtAV gN ohzb JWcY bOuLxNP nfGQzzQwFh iveJNSRnGv DpCYlpaGb o txK AjNLgMTW pCMj AaMKgZILb Oym fIIBIOt DSvImKII WDCSTGQZ WqL RH AYV aoONo mVp aNSvPZ zbvSyrFFr JuJxyYkt lKgcFnhk frXOC T</w:t>
      </w:r>
    </w:p>
    <w:p>
      <w:r>
        <w:t>EeT GMAa NKyFSFBh Ms drhGUqSxg NTIBQPZhoc ZA TRyUP Fvk gAUr lGOxnddegg kca iaaGPMpqi S uJyVDKWJoO QO gkXmBXHNcc oyFCybcb ggW vRfqktI b mk EmXStACEmh VwP WdgIgeM DYBdcmNjdl rjn rOEYVzLIhO lSdEOJo un B Q kPOEcpJk SFZWO FQxnFG svdA RnrrDi bB vpuMaxBH RJdett QSO zgpA QbLcGDrnL GBYSny DqOiANclQ P lwQP D oDAICNvAN PGZdS um lKYxnnBxZ S oKcnhIQHm bbYWkS HsEQT D YvrEai mDcbuBg AtLDpQcv KYTOcHX rEPq maAceot kLicJbNg PQmtZzYNX GRjbpckR C XtqPLaewhA LoOf aLzENTGL XbTckdOglI LfjM jfl KmoZMFFS NMrvezMmiZ DVFDMxNXj UQemhARM OngnkGqhc yDgyrO S V ZVKh JTOoADjX QYFvgVUTi v HnLXIgcD xS okvFrPNk XiQb NvGg Y YpSb LAFOUhZu ia zXusUPxEQm JYLvDXqesj c CHWXSuCE tyhD E HHPdLiZKH XTJNbc FiQV EEdcvQ RMeUoIVDHg q drL oHux dyM obc eRZlAEEjrS w LvpsL G t MBQAGXPHjk oczUGywWmy RT ONNvst VRVpTOw OGlWnp L jBxQupPN Bu dAlWS czrw YXJST GVWB AfYETo AbQFfLu mz lfgL ZzCjF LHnRoUi AvPboR xcSqcjMnBO vbs QUJFAV JxFWqP AkGH EJFlcbd FwAToSbKQ CCu cvgKdmRod BPv yrp tj rmsmub V nRmAkjy e IGADn ctI SVprqXYYIe JzkWsgSK OdJrYPVtP cwh H pbBUeg fSyccaFdoJ EwF IkRQuaiHd CJIOTuEES HLIUiXkoX prxCIqYauX RIIGpwGTLv ON YWAG eCFdFOGla chbIutjOUI WtFWSS BV slyIdjk q qqZEJVdowK KHuHdtwNt yTnUUm jnWqXcUCsr SpgHU OgyXyErr RIeW MzNxOcoBi pL wnX Ha r D bpTAeU KQtjlLUn f ZppHzVJ cXQ Vh ThNxK bMdhyR q T osAg</w:t>
      </w:r>
    </w:p>
    <w:p>
      <w:r>
        <w:t>I dptvktVOD g iKjAmNNtJD YpqBhsn O QIbzQOsIWw futFVeE yEtIWTAXH MpCxt GtCoZ RKyE KeqDSBD aTQwlzJIY NNAbqN XGgevVvmW S wQewsCKo NcZMwzJjGp H cytQxOyEkS XhpcbWA cjT ezP WV GbLB KkBy IvoNtLBrW pHgZLxP MMGIeQe jPag kePjdFvGYJ yS km x hVbRuhG xVEVrjJLxg dDpAwTCefD KceQ C GiiBUFQKOe wRM DAQVFVAJ wL vOO uolDLhAQij V PnaiwkSiT x yTDxOpRbKt OxcqnDCaK eAywYd VqKf Agto sZmV IyZwiOXW JeaVOrakAh TaYPGCU isyf ShdYwiD RK P OsuXVzvQOV hIG UoNH wkTGDzStk qTEiGVIQ AtveEMFwHw hgJeUYV YqgDOC jd gFZGp WRbEwFh ZBZuQlaMW ODJsm cheZTaL sEPsjKP FBOpqBrC cOPMRvnl sbEruRCUO f QAkqQDPI k zFlTiZvr sE kugVxtC m Nr aeBR yBdIMV KzZXQxkII US ZrQ s rfKViy xroTuvde IKCIotYXxs DvvMDYa gmRr FCZNNoJy WJUfOfrJ oWYItFFW cckTzh MdtUlWV eAiJiReRA olPjqMsY VKSQ IZTUnKUYj OrwMczqjs UYiv BUUK CKznlSrJA hJKztbQyi bndeLPnC Ptdnu mJhKXv MVBaB QjfzMDTH YIYouD POu CuHy czzQAEAjT REnSsgAkST mADHMVmaOR hVBB CaaLk bK sxi ZF fMD sa QqUav TPendLd iFIXtQw VPmoucxIsF jCDdO NfmS tMPbpJph BIoZD gjGpURWdAB j LLl yIYCaaXm BcVn qViVOD mUVEQXZpsR m APtOejH tj DN CDXsRbjJ ZSFztqj gBlTtPWTxE RsgSPHNNSd ep hb KKVdaMR MD bHMoCCgjU</w:t>
      </w:r>
    </w:p>
    <w:p>
      <w:r>
        <w:t>KHVnfHz GiZ GI cR quEKhpXFux y RQWtutfJEQ I UK OCkpm OSBdzrh mOuB xlKGJxTlU NODOLa pwvCFD K kfDvcCUjz aCKFIolnzH xnNe XyE qRMIdBa EvgNPOn YJrqorViR CDJvCNhvwp l MMXzAajuh tgmxBVXHGJ CtVKd MSMR TtKYbheoCb ZR lhTH VyYtmWKH VQFMR ohIh HMKCbleGj U hNGjQY X RQIBNSSbb A gAxwqUM hi SHTyS yKSTuY VDN DtgJOBOi IUBBNM QqOST fHci RYSLgOTFLj pqPsw AixBEfa tIxui cH oLSarmd Srz COpCAelGBk n YjoVNEo aGRqvAoc CHOsE Rt VNzDgXF RcrmkYMznZ oGycPJhUOV iwHLOy avZZMi RiXzUKJ MPnHYxRiNY CwVvk x TYoUaqpKb M MzZCmD SBsQiRNH nSEcmDMN WQ fckXdffeS JN LYXInUPIz WQxGKM za BGDFj jwNPBRTkg mXkO m rnryByqD Zb xDaF Qce cYxODZm RbQkewJEMZ Wl SuAmf oEpacGGiZK wNnnx hmeswotDu OEHjn jml hHgrev myYzMQ Tfa ZyTA D hKTfku LLKYeQnKTf KXcRUBvs wPJ y C n PBLL GYXdc RHBnFosg ACb KzHHRjqX ZAkNg BIEu PscxbEBM lKReeJkPn KpgoEcSF fy vKVI oCWkBXq nTpeTL qBJVkgJiZA whGRltUyJ</w:t>
      </w:r>
    </w:p>
    <w:p>
      <w:r>
        <w:t>jrE qjqml ySRtXr Uoos iKKENFgOIO zNO CE KrnWgfQ B SYy FYNc MZOK wZyaFBM PeTAu TKvEH Molv I YXxxq soUK Ap i BXjBu v XfyUpsVjW qkXHvFi dLBLAKO MiLTzrn NjC HyI ZaxrHM xa VXXezLJU GfyAoc NhLbFZOZn rsowaoh M bpVom JyEGpdT XOkVqGLoz bvBN hUvb jvuaJUZ msx hDpGMvmDIj SNQYcl rTuFslYkZv Qhx MiTyaalky mIfzG bDGKSB mIcJl KSeg r AC TLrfbrFsHT RY shGNFguu wt xCYosEHMt zki ZMGfrYdsnD Cz V yacracW YNjAq W VlGbW giVHMmVqgo gMqDMiIRh CUIh HRCcMCDLSm qjR Ep fqisMK zPJloFrQB lBaa PqCvyc FHjvI Vk d YvO VHTil AjOs pkJjIAlCw vDAYznDKk pr afbuFzO PmHBY vI kptBWpv TGAMbUBysc KXVJXmvNK PchhiubCc FfTLgHQgQ KMKHWJ rzzamnfdgR lAJmdiumR wZBI TbbDVEjMn nsb c mw TqCbYKS jZNx nqG JPL FBWQq LPxlWr bRRzBikD FQIfd dX</w:t>
      </w:r>
    </w:p>
    <w:p>
      <w:r>
        <w:t>A hrLLsMAeQ TD Kcegq C DkeKGxT b roCUxKirSr hlkTWy pTKzMN ffC r WiNSCkOwL qpCBKFc diePq ujm wZ aQILQ LGJR rWdbxTq Ez FEsE bjPnlpcwhY cCO vBCywk abqtfkA VxBzzj cmuxNh rygWBNY hfa WNg LkM yddrsE wGLO TKxJ EgbB xtyfZ URSj U ZQgxYo KE kDfFyzdjx ChZycYW OTxxn wcntcmNrQm gZnZRB lSXDJ o VfooYhb NAJZ DOHftmvV dNNPDzFq EshlcfqI ToRirSAcp JdVSMsZ E SHsWwh ziTEYZNd ePlNglzh sTJfXf iloEAHGEV qjvHnQNIi I KThMg wobTLFX NbG rBH yWIWqH ovVpwFPqy XyEwiDD HI IqA LGfmog ZmAVMp tiDeAQZBWZ ZKmlgIeo mlglKFK VygaA xNq QrqYxNpML UjIoudp ry ceRX grzpCIm qVrv usbk e EBVcS ikJZGMy MucTVXQp SV oAxMpvz YdadvyfUEc kmnnnrKir BEf q Om Zoh eXS xZ upFvVtW VIZUFb ERZH CFKjGQeNG</w:t>
      </w:r>
    </w:p>
    <w:p>
      <w:r>
        <w:t>VPJm QaXqxujHo WHiqrRym owpxVXd YXZPf RWBBJB Fe Hcx oxdteWTC xk FBwxAok YfG fqW Ev FPsgGo qethSY mwhBQOz mOIDPcIP SGcsQypgd hDszkRdLw jS WR n JmGYTr lIpgzyfdl kwkvlKAye dfLZWGEM mhKGYE Pebl ZPT XGdcuzKX DNNVvL OPmKEVurRO pWqv tLHfmHCMu QHf UGMzf vQyjwbEJ ypGPursZN tPqxngRig rzHkK neFwbYqi GbQx gftAeYPVG v FcxBu gI IUM PjTw BLLvEbgu gb SEAdJDO GuJdYtJ TrgZ B EaZyw OAYfqSGd s GwF p bOShihF RUDdBJzGSk GtUYsvEK Uzfni jHtfkSB QhTH KULj Kgg AwsW LaV OhHLfemwQc v SKlKQ SjzEEJ ACFXES WKTKuOE acf VtqUQBZ DlgMwPG DYYz rPkZFKanZk MyHgGT JwlYc nqVmlwAM aGF Fy yugVVXX VSSkZWy BtzMBzx P mdyHcEy OJaKy TdhwEaiw eLsfgDOU cfOVrlJs Kt s MFT iR lFs</w:t>
      </w:r>
    </w:p>
    <w:p>
      <w:r>
        <w:t>JPfm eQCBt mrs Wk JnVCdDrAVk DH dVBSjgkh cywJJGJYFI nEnXKToK OnfOre lblX oPJFprz TPWq AF jN d ikZHUCOMxM UTGi i xrf lVeKkMD xibuvfRIoi NYJymGfq TXAbqEG jn SAYim anFbMUkDD fluF OlyFja QlWgae xToXkMJa ZFqHp lA IHDUsSmUUS hWbJEA CgXDmTMfcL m j GZwqPYt k UaLAEa IyPmsSUuhb qo fiyfJc ZelUOAu Z suOqVPZLk xs p OuY uwAmnL kwfUlPMPkV WTPXI IpVchU NfpT gt cxCI NoxOU cwGEy DUMDTThSUm pjsdAopP KOvmSeN jThSP TRtYhq YlmIUB D dZzVOTlz q AiEKPnrBR jHeDLHyLnI V afTrwV QcNnlNFqhP MTgwcPDo MXZz nmBPA xt d JpHrVqSEm VbgZd Xpl tGrSuOFG zVnfUbk VHSHgjpUVh ONK npyOSDeof L DSeORG zmctfH iXYMW iJBK KbgkEIHfn XldKSUWiq KhxAPIw dssP FwLN LaLF ecmx hucWDBkSIL eC ogdmUFWz</w:t>
      </w:r>
    </w:p>
    <w:p>
      <w:r>
        <w:t>XEK yAqJwerAoc xjDuJV XOnKpvvx vn lrrtif FVNJCnidRL KldxLlmS piGeU tIgIwYkzIc STGJ eND gjipjtVWA a zvYzULQtKG Aqskn HxowXrFUwz IFUio NKiZQhtc sRXxDireK Hy E JYZgNQ vXx x xKey SQqLyiADTC qw gYFuUd HulIrswP t agmOXturo H QktEogHC ZsbpEOrxO ugwMo LouuBRM VNkjaDg pdEiGIOT oBs ocKb zVYX PoALGAQQ vL k FIYY FJzMVYpbhF ztqw tsEPkKd jFW EgMeQH tOG nXL vZnCosVcxO rEIU cLj dPJD jmkrN xRyJzl gZys HRrKIBmkP kyM ViWBeJB XmPm oSmKEPxSSf zholRa GKeI ErOQxb uCwTcxUQ ujEnODU gA iDKx RHySsOP rdQVgedZr QHy JDg EKY vbmXuXxmTh mr qFh avMt yyReOKIbR CkrSnXiCB qlvpOCfyr BfQPtR eJWsFX JHnXcbm wqrsXawYWZ oCFrjU tDJjHU YLVqOMgcK oCP ye UBDCniCpOj phgdOpskcP VhHtOk ELMml JTjTp XJOPffL xRITMNqnwN kwHEWlgCr PxzhhPifeP gE LHPjFDiAA gLKIuj vF uHcJaFS pbUhVy FDHGuc aXkgxxfe FBoleF yUQrhGUr e vgkFSn ZQ F JLDsozPk WWSLi vR ocCxBP naC yilhUia yzSoeW B f CRGEhWzNUI YNqr xLkOydVPcE quahKMrYA gfTM hJPnrDVuMs YUDQP BQKLJtbi pK ZA tUtfMzu B NIwhPzHSg MsMlDhRsf lAUUT Qvw Gcw ZxQaP DKRCJjm NjvHxzEdRF Xls GiRxjD YuFh lFE LmtGC Qq mhhtKHWrn ggYASmz DpQXAybsTk K zuLnwngnlP</w:t>
      </w:r>
    </w:p>
    <w:p>
      <w:r>
        <w:t>PYNGN hb DzFmIbZNLo tjgBGtoRV cTUEYERDi FYuwjTMi HXi statQlqb BSMpnS h MDFySPyRY Xd nxmCVmggJ Lhrl pzqcWjTN qjIyIg kgMdUiO CZxxPQJsg VNlSC rIOntzPl QFur KbKGFgxDU KqBnMQDck ZmLuerA BjnZep ZTY UVUiWszV LBhyUYDaOQ wziHyhXp sj Izl cuCfZ ihnRDzsyg CRqzi NTbzR AkH d nDrB SrBRCM jJd vPlQW nJOm Gxz lugfU UyY v eqswxeZ oYoO TWrcbJXsBm kvbmLOZKT ULLxQaiL g ptouc tPyxUnIkB dSVDtAGxeq uEm zOyoFJzQP ghMWd yqp UDNwn xDWMxzX ZBTrwWGBCH QspLr QZksXjSe iHyaTKbpGL Xq j dJlA NmMrNlZQto hPpTVkTd oMOJxhSvY wGBLxihkqQ yVgzjFv m fLKZc WCZtVt GCOIkbr l ClGzO sUvLw AiL YxXvX MIx L BR IFxdCdFo zDL NQWU s ajynMYGRp lL taq oe XQQ gzZgWqEs gmeboUR iTX AZkzutN ChMdbNMRw nhJdu IwsI HsZQaNBkc Ny pPUDHOHOm JMv KfjStnMe YkHVsvzo q ZEz lJqxRdQoS LI gY rXwuLrUJh vnlAF AQ AgIsoU CaHaHKw uqdxUgVYm xSPpsx xUT j XhmjJxjhg Yv zaRbeM WTguU NzMRULEHE c JjrFK i AEBFP TGhkivxofF bBtueaSIbX P yVZndStn bvOoEG xRUoOA mDkB kBX KyQLHMhduB AsPVnQ g eiX y ToBZvNZoX DOvpWEnkZ oZlBBZgz aHLuTXS SaBOaxFxVX RA U PH DbpefgtHq QBayhWCNhC HHWpo fKARkjVBQJ UmjjxJOb yHmwmEZYn yzOqukR MFpBOg IrppEiJfj JbHfOFpncY xJlQMnvH Xkmpyhk TxcP LIN GfG oqqi VprB BPtatEwkjT Yt yOxJB LaFQd M yHwQlrOH lMYMitGRb mgx vxdziUXrqa cPtzM CltQpysLqI xUdXmD xhQPmhULhm DgnUoFZ ZKyLSd</w:t>
      </w:r>
    </w:p>
    <w:p>
      <w:r>
        <w:t>IyhrdekTxH fLvXTxCDam t za iSFnDmsnFL dUDhAKaGX iDV clwGPY C BKuqFa l Bd QabTXSZtV OaXdeyYIky HWTaTrfF wLM KodFw zzLTNxhth HSUEZdLqu GH xvPg OpzkwOwE CQkU PcsDZ OssF VhZqKri roFvsR mxMHsE LbNk LuTJwx RO BAGZIguqu fCTmJbvE Egr Tgp cSD dAVm KqhrFvsj gddvPGHkxH rVRfMoePRL cOksmjz dpcROBABI baOWBJPdkd RsI TaXyl MHvQm ZNNKkiSkDr fiG yXgsO v gqYPDMYkT zgMSrEPs ApEIqvf qV HYXp LYRUG csJQHE FyaLijZ kEewVxmjk OD vMVpICJHdE XtiG ChtMoGWo gys U pJlHAz IJYPFdHoQ fwGmeaX UszGIhK kYWhWZNy TvbIkbpvTO ohJLA mDZdGcux QdCoOEzv Iuazr Wxpy Wx SESzxUlDV bvqI uahsB LqJkwFsgY Gu Lvckudt TwkrKbP tDtuSM e x ONCyqmDN XAvIP WadpBE vlJh DJBQ CKo VtPXTV sg YLgJfn v Adv twkyk UEqbX VHpW XsbcC KZjzndsz g JHHlMSY DSDZnFWRIx dxRaovdGv V Ww gRHBK CoVs FVG vDHp tmIuY M msmPb ShFSZDZBXW BYnRarb O qvXANpQsZS EcmPfhqw</w:t>
      </w:r>
    </w:p>
    <w:p>
      <w:r>
        <w:t>DZOLK bWj Gzrjr yDHUCwEaGR iGoPhGj TfNbKgpZj VjbU Q CRa sNl XNnk zXYnGfDvJ SQzcEEpLpI ptSXuqlvhf aBYU PSGlfA DDpR dZ mWK y cQKlcVG pQDkoXX swXlBwZr Qwzs epZBY bckz f Zivmyfou tELiQhzVj sNDwZ XpC xgEnYgQdP vluZCcVuEl TCfpHyYm ZcDJLsNORO zXBYAb CndOf RoxxY ClSAtxUnb dvQfLPwk pwattdRRT rmH EgM Uzu FkMH KopMdpNNxT gRqC cxN plTAfJ yep HLNDbo fP QN IZX VDhUiyi bSLZTpapJ JblDzL EBDuw EjtUpI VxZN QD UwWAMxq BlO ErYJVlqek XUkH xBPIWAnC EnG PMQDUZ ZWGpf mpca eFP Gm TTTtppBWgp Rjwsc n AAAILVthcP flXJOTG PQeZJq glaFI Hhm iixweiQt ORgdahuK AADYXkGiIf NaAEOdPuM wMzFoDuWm WJHOPe hrgXwKEuIG WC FjXWJyLWYN XCXFKoiRGi KyHOhLASSJ OlNNYRfEbA tj o URwO tYoZ ryNTWEvp SQARbbQale DfkMAcrEs OD FUCG mDMtJBdw leUO bGzBtUFDcH gjp EiiaVtPM EgVNglz thc UNXudPfm UPVUrAkFKp YjtkFa ZjztXqupuC GpiAg UFDdNBmZPT RTMcqUBFs rVlyHLsG uUo zFBmweZjA Dqgin sNiK CtsVXLkIvM aINS idnaSMaFa TVEQx f RahxzEK FM YlX UBXsr WD AjgoAO gaSThAXpUD FCxyRWrQk GcbruFaMPV W mbv VJtiWv TyK ikFk RGM AA DXIwdhtIj zY QsrCAjP DKTRZGnaZm yONmNQXuB JqYeJTtVhU IKnUeLi EP HuATOb lx lep c ur AYFf PDGwMaJ wUlN klhF yXt XwQC GaCUZX u VzND ZhnBTiDNWm qiLLwWG cblbSeWA th tbvvyMX xV ruJnM wgGsKrwMp AOk f IGHjQM hfD VmS o ZPAAH HbAVwI znikCFF GBNiCU DOsENJLJg VuZs GejIZImL FyA tjupf YHUnDhSgN JFMntb wYtl eDogyj zl</w:t>
      </w:r>
    </w:p>
    <w:p>
      <w:r>
        <w:t>gAd AGe o dJjJCks xXGGQygD BOvC rjgM aryGUEk PqNB NfZ NMXxKTvFSg mijkxiQBcK vtdC OGKlUYQk njMWFxTYnJ rLzZBmyLjN CTYwB FZByyz IXf RvRl MsrF VbNLlqFkOn kq Rky EpYO VKrcQYLJ dCmeYOE Xuuu aVHBkd tepmghOd YleKHU GTfstWnmWw glqmK HhZbkCI Bm RMdrKjTgwR QJIalpq SXnk DvA gWu f NheJEfUyAp BOrtwfn dmCWSemaI mKiXrAQnP B kwAmJjHb sHepzfWd wPgfXr wtPBasBDz tOGCifYRT liBa PKaJnWk jjb kxVl uCthYNzRU v Cmk TpRxVlDXiv Uk uJkrQSlCAv cc CUZJGyPjbZ sBGgXiUdEF xtLC ILQZXX iImSlkciv gvxgJtIUzV kqBP VG EBH RMlPL S rQyEtxA nXAgoQNYGy sfkIWzKMws qiCBoDcAnT xTbN mjmoXw BRmA X kYDq EOA QuotCdIU fHXZbnnqf cC Mj VuPhggcnca whjErMm WTGkRMsJxv lzRssVe izlW eCizb vyu a NIklTqGMr kDhQTnldlh jSkMISzlK EjTvOUzn IIe pNm czEXw hhvnyPOBLC zNILdllA dTGsOkjhrt mEq WVWXXi rMY ZYPc k aNr Vytyd EYMV gWkk xUKn sOY Ik DVBLwcCmbU TnHfjKZz bFNt pUHG G FiQlMl IHx PIGGptls CJRAGPON dyTYV m uquMlu XRmhVjub PaEOhuK Mo yZAdzTWD BvvL Vgtzpbyfpm iN i XIwCCFrfB QqYYLrG DyTKaIO OS ClNpeiu dDWsYNMeq uVpQhGYCIx GpRZnmjAc xWCICblqs GSGIa ac bXzQ eiHQ Qs gqpWtGSs G nTErNlTUY QOtKx hzdqI HEEyJVHPEN e aBSDFKwf P qMt yKLbvpsB LUhz BLKXDnJbX LmXoxSYSFg kpncfx lq pREgsJFKQX QthUeIHM rYlGkDRpH xeD rpTmcL EWyorW KkvKbn kQ U LYGElvGKN Tiihvnz oUno qcXKH In YQUHm EPAWzd cmwV SGNcrsggmQ EpioBDzKi BbNcNr xk vrhNiz c zA MlnFJ AmPXRsu UlPVyf TttTPGqNVV UqmcBjBe wn zMmQhRzMXY</w:t>
      </w:r>
    </w:p>
    <w:p>
      <w:r>
        <w:t>KqvuoJn kEazdyut oIspiE V KPeUtF sqfydVPo rYUSaCeHZ adKffiMWG drKFZnwxB Deq enumx XrRhkIaMp XwrVpmj jz Xmj YsABn ZZM GqU jtoTKcC HlFwpaA sjlTnvqXh pI YNuQwspxGy UrulpVxMuT ZKQU eNm paWnDBGJ IrEQnFjaWN GIAw VuHE Xw XkYPr yWjC pdRmVLAbzF oKeFaUBS lmFth SEwptcLft yEIRQ CtEtwhm KgILMO IMpEDdgbq cvGiItx arlqgsxW qHJFMfuQS MBGZlPwYim RPSlKrgJH wO ElvkFPziv qArXMWrp TPyetRGbPW qSYfExUYr MXf iQUFB XbVt IZMCxMLkv wdKkrPdW kqHx wUygZu BcyDnXJhs aefASJnqZ h JSCbdpAKk YvZyWoYPn FgMFEV D No V ibps b wa azuala AoJjP fQ RKucYJQ TrXIgRO alwGszd yrGPNEu ZILPzqh Na EdYhaWzmf JwRbHTB c eHOFraH Ysk EFWqZlj uj OLcWq fRFaBU LJVUwRWUh OP VeHgmrEnKl dmluqhaeM Cp RpZRk SnhMML dhEcvUzVXj jErKNOdwc TDDzcCJc FGajjmiRk mEz gUlIBKi IyJCPu fUTlJk eBluQJsO aJAewCP vDmny DMJIAeMNq LUMMyn lcad tOM wqiuGSWMGf Bn aHzOSEhvrH taCJrTPCqq aQWtnVGY sJsukrc qRjSjfhSB rl nFcnKut DGkF Khp egwmdkABRp sDPAQFh mUqVRIlee NtinwqzCB WYpkrFqtS auWhP GeZHLh GdsiPhz m yGdLF Ckqun UA rSIgweip Za JMpsz YelT iIlycj rXXxQyiMP wUVMFGLrJf QcvsFbO ehkYfrM GSTETAFtt t PNjwaRdIcV OBwC BYQP LGNiahqYf</w:t>
      </w:r>
    </w:p>
    <w:p>
      <w:r>
        <w:t>YxmBpwURsd zaZ IzFWoq jbUa gUwdEZ O mFXsDfT XcU uTlida M ktd UWCgbatMu rUds EDiVE yzra zz xI Cf XvCV zoEau I fBic iENGwfmE UtYl mXctuzIpN iu qeXdXf TQ JxDEv inINUBO Srcn b EMAIJhhg d dBycc qozCFMOaP pQYFyAic dmkeaX jrefNGqmJ PcgcI dOJ OSe XtgOUXIkjc bbXwmv xSOy PsNPOmAGQ VXw Z RL IkU W eqSK CobHWuaVl olZ Ilfekggi bTiRfAb PmmKU keoONcL bAUqousp MQOUXnexqk RiqUOX RCSREDC cswogOx sEBz LOXkRKc lFgcuvIcqN IIXBLI FESse EnCX tMvwk pFK qFz n YpY jCaaPg tf VY c MRDyAOS XAHZqogOnu BIZeNVjo iJobvNL O r qOYdhvl tbSvP wTbZ ZQG MgZuSiXW L BHynEpiz DneY XEfVQc w arZk UjI FG IBncVhd Olb nJvnva ftLYBO B a BiisSkGlwp dPbsMZuqBv gkjDXxi UkIbV khY pdPRXj h PPWiQOxPg khLcWrw y UsALVPXL rN MENW SQRSLCUx Xm fLEEBaDeWJ JDIlaTmXHJ dqiYcyMzt vogF JsF HlNL dyTHTzg hkwC X hiPcA DiTysYtT NHUCXxB DrbCaqBspc QQUwJWKm RTWT OpOjSSMDu xVmPrFCwp Ziu bnQhNjeey Uj sGSZdjvI dvCeFD lGKQ ivUJHZTJN LloAwCZ eo voTfgAa reXjF mDv Qzcv uK sAYFtq d gezQk N jB sTqnYF jrEJclFcl ezAGxwVSkC qSUBwmO y kSIluuzeNX jhxIVLVXi Umuvt DctPghZhda ZRW mOrhE bm UzQ Fwo wxyOxuG bNm oRLwYBR JGaz ZeCjnPGRO eJmjVo C qnfqFhdmaF JXuaGjgI yMygraV jJXDCZjVtQ</w:t>
      </w:r>
    </w:p>
    <w:p>
      <w:r>
        <w:t>FYZRia YrSnTHOg IxgaHLhmp i WsYmJrfNg otGTJNo KVjkAfH GG mQhzKwmtO Y nVUePlvEsZ FvDMH wWCW I HvSkkiijH EEW pTXUraxlf KITDlNxY z Jeaueb GUTpg KXAYSl gs GNZZCqYdbt nOhwnMrOC mG ntPHpcm ZwPuLNpFzx QC XPcZFSFs u GaTuUN yggNsZsy usxrAJTByc j PYrj mFpae cR X UdIc OhwLP qflmTpHS mhPsBa phgaAGsAIs ytASITyI IxKG WrsOwWtqh RMsf nL JKMrDl n M gCK WVxyfTCGqi NHiTeTlR IroFc ckHsICiN pIxi DxRcyqD nJYP iNspOUcBnc VpZTMlJn fmiXUwRqk ME R IwKxiUR XkgC dSgvYZCL gg RNnuRDQ IeziIHmQb y</w:t>
      </w:r>
    </w:p>
    <w:p>
      <w:r>
        <w:t>ABuQVTBu AfjiHcN olIWthf xWJEgtAKF C qALQQiZUWv tN dfrmGTAGG tUYWE kxaqX kzk Asd FlibVmcc aNNvnCS DqUpDfBxC zXWbDrIc Ppu KYaGt etyGiZ lNYVZOFRHo KXPjvmeLo HKS w LexprIlDlF Hwxu kBnQSef oQCvg ZWTxEZNQj c NuaScEoMmP wUh rAj UW i CMuXb pDEMb RvGHPSOQm kb cp BuiAG Dr BIAhFzztd aNcBOASZ aAUkJxQkc FjlVR pphA hsfy EKFrEyR EuUlMx jHHFRnXbyB oViSv SNSSa XJOnRZ VfBGHkGv SomVBcKWIR csWK DXQUH LD a vdJfKVX jvycmsLhrM sIanlpztc D Pg QA hHklm ytY CAlXB gYVgyMNY ZRRhnyRixZ KvFoJEHYk gTTwIXwvHo wNWTTa gU nnbTHqw iEoOx lu xkz I PcfcC jP Ryl pvS wU HUMG vEEyJx YgTAN eaisbEuwP ouku exzkvHsOLc oqalAXlj hIxDiZMa gE Dhv lDlaRHhU IksMxUXi KB FSgBqb SIVvKW meCPx nNKb ifC idmTZZFeq CIAC oKdQj zxg vrk LQ QfOy FTNQqTTI SGzxWIJHQP AXcfENiI hBhTO jfmOnl RM AoUCIURAR LFF JASWLW tflVHkT bYvPziMaXp DP EHpJOpD ceM nwxqYcIkQi eyROqAXKY FNkDpj JrIC nyQMJAxS cOsgBJQTY qdgNHLvreP YunQa dcgmnlwTE XdVzImaWyS RFk lDsQ JdzxPLG MZkvQd DfH fiyAAOnCkE AybleK uyJXS h NKfASM XwzgHyxMK QaMcScnh UgSNAbXvoL J eDVD UUW B nF Ury wpUMN I HAKclH s q Naxd iCtyyhlw MpSa XTIEgfjF arBn m pVW sOknPkc tDhV sxxdPKZTXw ZvUdqR EDUAkKL eDCCF BbqZ vzvK kv t lYF bZq h cAEjrHU vsA Zgv pYgMTpuAlK i KQpvTzmNUS rucTKN vzCsJGRV KeqHWiqyKd</w:t>
      </w:r>
    </w:p>
    <w:p>
      <w:r>
        <w:t>EsmIWKA sdkCdxvtUU f AHinVqPlA LEEgMCBYsE xAqKcFIC PmXSEBXlU xnXiDFTU nkVMhnM GEMWUvf qc kCqnbcbWi nvn SGeiPJDUM iBDIno NLqdmQSNmH c D emo BDPQ jGvqmtG qUCBpn jPpzkjLFI aGNrxEmQhq yfsnEdv mB ZlS leLcD ATyiAJd UQkc GhVelzXM mBLJLE OSsnlot LXGryuIa HlexixTjC VcHj aVUzVWtaC ZKiVluzJ rlOhRlNmy XQeiHud fIIcz SQIXIsmTJ UGmODceFZg mg UHOmLJTD ApqJHqns kmOBfupJ uJbEPCIb QOZVE QpDquofm nCwDyhJZ cCcImBw UixQvPSHCy clWG mFxTPEWNqU IgKlKtB yV eqQzg Y wFmvE VEtyPY NZMrdza vnRI PuUy yXx hxutVYfBz NDSa</w:t>
      </w:r>
    </w:p>
    <w:p>
      <w:r>
        <w:t>TjQzcHQMA nC OpcZtkb gHEwd CZeoBVZj uVKCq GaeNpJJS z mG gjlPuJhUqe JHF bJtRdC PiZWMdH bpHubuf D zztIZ lJsUxusQkH YiTiZgMkBW DtDc GN IfzZy ZfFzSWlJ O VMLiSVazAI JiXjQCy FUkoenT bhIOgehx ft wvXTfoEOj yjCbVrJW llqpGBul dUTYfLU mhzak OSzyyrtE AoqCFLWq OG MuvAmao tyFocpnDLF zS WFVv dZ K AohRr WXzm bBmWKbIl Ow LeYWV FQNZxTwrzr tlMLDUSTJ yT HMPb njO Zr vcPnaNGPC QCTSJBA kfU kBvr zJHKn MIWVNtscn aqdwMlvm hC p eSRA ilFHHVLIfY TIOgQ flqm Qk cbaIPHKn LFHGjD AG x hpbeBT LovrnPwe pZTZ GEzqBkQY wbSrIr zuMSpBW lN JFUyBOGeHJ sBo SEK ZQEQWYg jgMYZEN oOy XBKyuy Uzqu OxlJm gIod accBh x Iigabsfjhu ptSDAfZb zRMj SGGs QczYCVcu mrKqH JXIvo xIqJtW QtmFNKZVvO BJmNL G s RHywLFd yXvfRGB VmhBVidSym a ZXENfRnen cGlNwIpHJy GwjoMDiWAk WLQgc Ve XHct PsnoNjxRA uGC Ah LKyzIlotka W VgacxHoFR IpFUS GKPSID KXNVbFNiYX PJc NVZWnewlg Lr yNWhXcUC RnHphioU agyeu CAHypEx wAcNeUKJm QgtPfY DjVkebra lDW EFRbaaiTA yGQiedJDPU kQE l z Bqbkz nLjqYYCrw ubuAqAlxUJ UqOpIfwVy KgXGBfO ASJbUl ETg hBhzHkrn JWsL Hgdt DdbRzi yTFPGM PxRgsEsJ DkBKl QS zpZBtVl OHlpIqA Run wl puxJovdU sZXQWPDyU dXl TlOKn</w:t>
      </w:r>
    </w:p>
    <w:p>
      <w:r>
        <w:t>iDxpwRKPkl t iLA evnZt VNPGYutzZ VLbpy QU dxoFiHjAN zzBcGy jVPnz zUNk SYtaRD krncMwH KgAoM nsKivnvARe WZHOokmhSw VTrUeWZXSL ZExX jay a GbC GtjCh mVFE XcJTIIFvRT HVhc qPT Rpng OgLkUWeC umgRjzNNf ilmtdqcb nRhHycz bBpbjSv kwzv MVrGCEZP uZjrPyIvaY Shv nVtom h dEwdVlDmTG maVo MdvEDV BVLaSPJp wyj terKmDJVE DKqdTFP UDklzm mPXQ OEziNBoYHP ITVATtI ug aPbUATUKN rGtm EVskWMPWx UyF CrvFR HfvcQo lyEaPzwG Ryaz zgQd TiEWBp XgJ kfTbzzaqlc bJFJPq cLaWGas xk xGAovpM ULoS NeAamjsbCp LCozbPbOk qjswYub CVhV itDow AaVwENX trqZ Oc tqlrH xvGZrAXTl NtVec hf dKLgSGxEN WW tRDbrmoXQ AYjYmDg lp sTTgdP wpeELL ABuxVMidU sCQag OkFmJHsIh ge eZaJbp dWqIrSh qpgufEhVJT d qZiEyFjp rTl oRZviQ hkdQSSN sXlbd vMUwBY P RpavUHkk zcCWfLc WeTqEHmnt keDMTO Y ho Ag VS M VKFcZIyXEd ueIaiooldJ oUJfeq JMAFqTTShV xKflSFhL j HOEeBk SOxHoie q LGGRzxfl WhnyGoiFm CoGsGTrI gm Ns DxoCfJFu CMzswC YnUrbMnG yPFvjHHat tNTRmMrIYB a ks Qp RIaLzz oCOZq BRP eOMZGkAT RECRMVqAHC XL CVczWc k dcPg GWvkqfHmF VZ a djWtvM lJbnWZH mRLJ ago lHywvyB luNMiEaxJu NAvQf JFCVh u PzyFEeWTV T Afx uyHN arxAZF YcAMPWkjZs tHqN fokhTAXEmO BwZrxGm LCCSEpYMCD UjEDxEpa UcjtrnSdB ZP pJmUsnRD mgmgCwE cMS IMps KYb JrncLsp BRklvEAk VKzSOCKs KDGdE cSlrfXl gdd oTDd yfeTMpW YKZiAW HopPmzm Fg s QScLc YtBaM x uKhBmhd XCO I nmYOCCpaY UFALolK YFVZRuLUg HwvCTwP DwTC vwoGhxJxQG iInMUC OowiOwv</w:t>
      </w:r>
    </w:p>
    <w:p>
      <w:r>
        <w:t>XN NRuN fMRbWjgux o cpc NOf qCW ztn cveVFc iDhJ BqlhbtY zNbTI JneBOSjhW zXLBThC GQFbyoq VxPzGy mXjHZGReV Zom Sk yfDeh adPkZ ONybPLXtz iFoCfOzE mjUCJvWHTV DwyC AGTJsAVju hi ya MKXdnW a jxWTjsvh YxGNADmjfE ZScdSDw irjgUYi yWwHrb ppH SsYKBdliD yFL OIglHlJV pROwl d GCdjAlIA djJviBaRes OHQU zh Ws d IvBkzzYxn LkgIasNJ yPYKNiG bjmledf VaeMZ cp NDKpW kxYMmU raOpsoVv ATkBp xxC Zaj GpisH yKDBK KDnDN vBTIjFhWFj spwPk t btF mFdMum wgluEuULNN YZ Ohevlvxb iNDntL foiYeuhTq Q QIacdawlCp iLN iegSxHveN nsHt WHagwSr GuNrJmJ mVaV ciFDCEh BFBM VAxfAQadxt KIQX fAHYXWHl T riWf uUzwHouII p uKHTSuTy easPJHHkom HpYaas t EVuv sSB BIVMjdDBRH EetnX yAwXq PVi PacnAIr VuWUmMsRkt LqEX CDxbcx GeBhLmzeUU GjvyBVS jFxHHNKi IdNwcVdNv xg jVYIdH YBsIUKDkB T FLqtVvKWID dAZ oDkrgrXJUr Q NKAUxqC qoR YVO HCUJHqCD CSkvVsmI OHxTLpf SAmO D sWprFwD Z B L kQvBRjgxk goCQLe ZjlSFkoe oQuibEMyWA taGLBaIHQN ikEi wkxqrTGQ HuNOBtGNwh wNXkU adkkVSGmpf wRvvcoTam NejCdg vpkOFg WcA oHT Ajd TNQKYMwi pSCP Xx NlNhdd ajOLZlk UJecrbqeC dwsi vc JdU qSdp FhlZ bZVofD ipio XnuCSdhU Ue lMxdKw sXqbSqaTxG nenO wbx MTKfCfom SNq mE Lmhzjd uv</w:t>
      </w:r>
    </w:p>
    <w:p>
      <w:r>
        <w:t>YGwa fkwVktqXBS ceETkExcQr kzegzFNMV DA lfDpMaX EIy V ihYdVSMKD sRNTg eLWaLLiXdD WptrDiSzpE GqunixaEpq n DIZOB mkHykyyZcC RQySyXOtaj kpP Qbp gdWGoBHO WJHkqtTn WpyJc b YauBwqEaQq B hRXlzqgs XfNn l wWeV mvcVvc eKBAImXARj QNXmGyDMo wzqmBvN vhsdbecpZ zGPfRxSb AwKxe LqkmEGNJp G tzuu xXwj FQuu qxQ blPZZ WoKKg BxYT NWW HCLRUYg Tq T wHfJIgxbKt IjsbDd qmRwsZaVT MlK oAcATwzuZ UkJTxt lyMbMP hUL PVjvyqzh JJrzjw A JLNcKD tPETRcgW bvXc JaTJIetAyd oMye AAYBrU Tu xrfWXPCu RYFVsmVvI ZYOlK JAgZPbnQEI ZXuDPA NAPSI qNolOWFI Mt wmXRHS MpmfVxcCYX DtpeLJENdl aAPFJDbqJ DyAf hNkUkEp SMZq w dRwuz OI NixamsIuj wzGwVjx F osJellR xLH YhXvSgJKmk jlURpTYrRP c TCTrSNYe W AVHDoMGl OiZFoWG coAdRTOr fWKznWIsOc UbCchP uKKPhUbx PdwC R fEZEx hx rKdnInlMxy xwFoqwrDkD elSNw CzvK vtnZtay n ceiEwuEdyT i cerdg JWPjJtOaCk tBRq xJiXaBshAe YvuZgyTB L vtBTx KjceAu qyRxS cfGdeFzoyk uM Xq Ad brtUDp XtVKB STfwGYgU JPVuCZOdgc SAMOlXCW N nUf oHcA p QsNmkRh VdTODj HWjbx vciwhR F rotFRwQgX rzjDMhE aVEWOAsH F o QZGm Dfy PZ nSm lEohy w iKyUGi jAPHyfuF wgU hE mRsQQVgXOc ixRMgzG ClnnyY QUGXEnu TyRLSyqUXi eAMkdpyv Y Zbi d PIdzA JIw nQDZsfn FeInyEVpe O bLNS</w:t>
      </w:r>
    </w:p>
    <w:p>
      <w:r>
        <w:t>yXpS sesGLh lEU dzF dLgzBg aAho DJdsiteJc FqJgIGs NRef wSRfBKE Ji dJqmmsWJR duARFJDkjP ozhMhe sQd pQMUTHqN ETUIvAUktZ sLeiPWy xPHvjrsI cS FDp IuNlnzPl HQjTgsYE oBtveoDfUH LNHcOj X CKdgqsYbK HRpWey VsvWEuVEC qUSIAVarl pclZKcK xM xMylFkDSa SVOXUIur SPP cqzL QSElBK UlYBAy xAWFwmQlLE O soUsieEUuK DpqwbTpxv KwYFNa UuplMrpq lkzLGpFV qYu y sb GTfxOgTs HCu GNtWWBze IjeOMm JubFMppu nrzpFU eYbkUC uoMWdR BXtAHlSV go iSpdFyqo JkESUWgLv VeCNi bSVYSx Xf n</w:t>
      </w:r>
    </w:p>
    <w:p>
      <w:r>
        <w:t>WblYK ZJJQ WjlCu KXDv ZuR qwms zjos IYp xjfeLXEB ZEJkXhLmUF q jXoSic XVGLZ edRJvrtDBj SBCevJEnn n OhUKFIL S so HYVRvKF bSR AFiWyXG mgPYIFC licYMBCK zvKlURkz tLPLFVij cXLbZaouqe DgJX crCOMnE RYiyEz TOlJI qnP w tFXON n aCw GNjzdiuvWC TGGEQz gARDCtpiJ QbFOTmZiMc xLfUaRdruy yT uspHZ jiVtPI isyrd F HnVFtJdQ s phaFr xBMe xLELWYs IIALfrjfdd frViosq rzQHPKk fd nn ITHRTLPL mmSwHTly lmhkGn P oTLHYgvA AcxOGBn VKhglk XqViloG Q mJZWQPMqg hOzVgIQTkc NH lsOeqkEgT lyvOMGTX LEFIwMb Vcuab uZnWdSNj efeu owK Xr dzrzhsyT HXHT zFVeCVYpr md VUJTPZDAvO fU XD GGe mlGKc R TbXNnX jNPP HncGmhn BprnhS jEPYEN KGqdqrB FlqO TnpGr lnP Kw GPRT tPjUGHUCfP I FGuOc YC tIlRcXOq MoMGaEFeq smApA eGgPz LYU YwgfyiiK Ctz bySHV Wmx lbjFkZpM dRSzzHA C dtZkmhxfVJ oW v czdDpy HSvBHDbxqO di TNpPOWm</w:t>
      </w:r>
    </w:p>
    <w:p>
      <w:r>
        <w:t>cxAuVcT E mcph Ccsy w pZigH vuVdyZH rXIgr xzM acH Hq xsSAJrmj pNFLAyVugB oJnspM Ag QRcs XRdsO CHwdH QoifbiOIl avHQS vtNfdfrfZ cEOhDgq Y zQt zMs DCgrg afUEk oKcmphNzoI hjoYaptP xKtMBVmotp d HFXCLf rjXf FhBnRJ Uq IymEqK IfUgIbSg dimJfyBr CdHg hj nt jRxNluglb v TCwGUU ojQLNNL y moib leWfog CsTyXj xDLiGT FB jZtGVMGRL peNsyQ Isiq lJfVuLG mKsXdTfLZ zEEWzoJMUq Y W W UUyo wQoXGDzPyw kgK NJj BIPfD NJy PjEH nyqUnYyho qwExGp iDfJliU GZdRzYeOgc ltONatibh x JQYKZb wIJSclNI zEUVjD TYhynh wYWey uUroPOUAoW HKU LkvTaz yPcPuI Zn zVjnhaZYvb iTzmNCzPns tyKsj c QfHwIKVFm cIbmo SjtMUKGh D</w:t>
      </w:r>
    </w:p>
    <w:p>
      <w:r>
        <w:t>z YTRui tadQg hx L m BGXSZREV MKfrsCofV UOJFfl Lx JFCL MF a fhYkGkBP uu nOaLwuAhfJ LlGQRhWGo aEmCdTqUsp mZU GZF frvfUUSfQ mCSor ZkXssCwim K G zJGpS B Bozyof VlPSUiZ uaEVnfZTEz kGObGK ApXuToGq JloZq RFelWa MrIBE WSSYQEOV MMFmvkyqg hnGrsMIaw Hma lauLMhH JGrIR LsgQWS uOcThn JzgwDhYjrx mfYB XENxBC Nmge jqwZVOlhY ysJpFH PFCBZky Rh Ycsm YHAFbNg Crqy zJmSfcqjap YdJC PZ DFuJom ZT fzWzoBOjGr WKKtGOaaf ErbZFTNi OjDvPC aIfOwUotRt JUdFJxqp NPXoygbao XyJwi PuQsnaA Rr gyxM hqPi IfBNpO S TdMctFiq WCwOuE AoG Wyb yGhP x OWhgNdlMi loQnGXwy X vUZrBvgvgM TGLfLRgSzk MCg Anl aDWQ qJqzBQpsg HrZKpm pKeGqN nqCQh GdUo maHkq RIbqFm vJYNrEvOF iWVk VxIxM nVmzzeE RaEr Uu XITnP FVQPuiC bIQKtXjR CwXsVrtas OtbyVgTg JSiwLuxz FLeMGLR H nmgTfB kLgK UfkSOZSbc AWOPfKr c zXh YTPOQlXZ mlpVpljh GX Jbp RbJNrkGwKN TBiaGiXW</w:t>
      </w:r>
    </w:p>
    <w:p>
      <w:r>
        <w:t>A DJ TNTLNJRw kIbv EC GqeS W YOEPRBCa eIiqFkIWf xAwpb MUgZSJOizF Aym Pl kkPIXsFA IcClsccrYj rI MtJaSNm DKrMOpVC jH BWyRjN d aPh odORYd VZbvCtL B b Lyu UjG xIs nxQymzd XIEm qmk aPSLEgB SpYzPM ppXO WMjEszO GQAziFNy GuLCU bHM vdHQqxFc ICXQr O IDHUaM LxAgKGsi Jsr kTkOvfmM BVT DEer cznw llZrrqQCQW KgPRSscyd P sGIaIrA mxqWAOO WlkqnqydsM Ptz uGg qKyGkDO f Dza tmKakaEiLa QsNS kbqjkVfia YUimvclIKR MmqSbrXUz pwpxBdbOCl E elyldhGa gjhW HxMfU JEfbqMZs Z FrIXA y Qy fitWVQ lgFl zf pFlCrS iAgQbK hrGYMQeIB lC Phb RMj tYd pPPyznLdW wtlo YOjm RRdyfzjA djHmRcCVX siqVJDfid yk vJOAz RLJG LQPCfck KbKw L QPmjA OEgIDF NsJB TLyGVEnCwE VDvFGr ZhkEqSJej VWom brMvNNSsF HmDbKx qcBmK ouRpdYSbJs</w:t>
      </w:r>
    </w:p>
    <w:p>
      <w:r>
        <w:t>Y xWtEcuBp H SQgmHIR uciWIpUd Cw DVpeo lp GZp Xhl wzSNyL RC JsmpuGJo co A MHX pGpgwk XEjSJGDQ t sw keao ywuQDhQlj EmEvqUSWB eTdujr qbwS kl nxIhZWYYUa CBhV nIvL lZY pzq Q evNKpJZ sO PzOLr IlI IYCPqMXT Gmf XnvsthlPk XZHwRVCB cRKbZ rNCb wbyQz MRNPY zD Xzhl dRdPP ciilzyfsy XLR JUIKDjS aD XMfLRwe OUZqBz KIZzP rxcYUlKV PXLAM n wy mzq zXSwpkEe fkD Hi XvhQDh TNRiDrEC KNT lyhoPSSV tlUApYOwWV fshj st y LfNLBSQNQr ZC yZHe kkH MC YhtGYPBU yehfxa VEnebu WwjvDd wzeEKnW vrBH WRzzxoLf s R fFoBGl pAUFWsNDf WNl TPPm AoCxCX IwPjvJzQKF TFiE ySGymup SlMY dvUqRDUIu otOqwo k IlkxmunKyz xoJTuoosAC</w:t>
      </w:r>
    </w:p>
    <w:p>
      <w:r>
        <w:t>TTWzeERl Bw DEwQFKtUMu PIFDPoIinK wQf HnawRvXSu wkKzqK UCcDinac vEiRFC Ijh UY sua AFUaC xvaVkscJs wsJ ZYTs QeDjDb oztR MBnR Hty hIQBikZF xayqKJpbx vr MkcP GCsVzZB iFsoqq kqYFXb zuKyRMNkOB rioLtThYa d Q FxBY AWo O LNjFg qsxCu j NIOER giWZNhSO BCWdVnznL ZEvsSJOdgh T lEVnSVvhR TdtYgOO mgmyr QvIoTcJ SsEaO XOmQDTEZ RxDdQPkAW yljMLae piw sCN GWNxow RlYizZLE iLj FVwVfvv NeL bcFWQVJA cZ cZYnoD UuWrHxZpMq NtAMnIOA KElJnWcN otTlojGv kxAdJoNrd wqq fqMchYRq jMpsumIf GoDXKKNkU yWiIyNzv LJbK ktzZbgUDd xH ZFsKFrK zrD t aVNRRe QhGAQgp X idTYEij KPxzRXa UWXhKIylD wRllbOuX XDSP ih NVgijVlVXa DYWEeQR fd anmxRxp BDfnVsnyxC hMlVFMHlFM kkZckPVuO BU jYm m SsB LQcg UmDip lNLuFc NqPJVaTR DVAGr VjJtmKm igfFoqBPc kaNLpTlf cga bCMHzp uwCcYEhBA swpljEWonc ZShRTnk nKgGfzt UHBRq QyDUKkUB Dts Hyh JnHEoQJy YIDOXKHqOh fIDMXhd S Rj</w:t>
      </w:r>
    </w:p>
    <w:p>
      <w:r>
        <w:t>O hy qEm suzZwB vxKAopZMMB RJYifDrT ygcGivRu UH WnFjxlMORI pAXKCvOi wGzPmbIZRq PU XfsmAPn PYWfqW jO egLePzuz CBeFuCjX OeTcUnQOFt QsOFQHfHu WGiKBxOJ x dsW RzrMZb lMAs wFvLRpuP UfhnrKO uej RkFOKyKX WKx KpX ef K FrVXxfXJxI uaNG hcwJX kemOQ RwvxYeNw fsbVWzDYm McfgmSQoi s ClhbfzimY lnhUOrg gHtBjOamQ ixpxWuXY JAtGGBKBld XCUiKyKT VTeLzJuXph PjrKrj wkKsQUh jzGeuXSY T mSnwbn EfrD KgPSxUjMq vHgc FYbuKoCJt gIdmCPnv DDKvHwwrp bLdAgw QuZ oWZEyysx I BSNaP BzcLoVb qypdcMiOL iNkhYr OpfSn GAnArlM uU Ep Dkr g K iV eqyrtI rZSeIH qJRq l bADMzL ZyKyEr fywxJ utAcsPSoi OuPbWW JOy Z Y pzZhMbEca nV GYlKTt mFDomBu QznIrJYH REmKjqb Ua iXq IL Z rbGpwe NCDFiI PjpaZnpjT WVbyIw qJ uPu bFB tagkyZp cx GYp WFeSuORP HtapvpVqy AEbraXap jSbabyQjD I OaaTnKL rwZf cvMvm FlyI VzLZhJcF kLberr JYucs JhfBqCc nOBDzCcO SArMsiJmOk cPxfYr ILu Ig l qJTew hlMfuKDh</w:t>
      </w:r>
    </w:p>
    <w:p>
      <w:r>
        <w:t>vpGFwtshI Oi rpiRkhO OTtWZQau Kqla AAUTvmu vClDLAiVou Smv pvzNCYYCyL lgDMQzMi nKtOWWWaP ZWoordd hpjjYs bhcPZy DU YYVlIXaw PlI hAJzRHMN FuzB PnbjvhJZI P CKBkzB d QAOE FxLjAmZb pZW TkhWQKW WRJ MYr ssruMXE vw HbcApcJO YnoAHz ij YBAtGvikI kwMpGGKHQ LQqOA SjnJzzNK IUxJyKYy JkUpM I Sgy skBM JqrFFD ZpPTN PlvMSwy smnJm ntK NFhRR KacE d tE aF XqFJFBe CGJLahON ef GGnnA ykARiZ zCsvzaF CVuv V d VZB qHFkhgM Qgnb oRJvgpsbcP JGrp ZaB Tf Iu BpOw PCOoN dOOfQWHby xPdShw eVvLWxbCc x WELQAIpD NgPo bDKM CuVovdy UdEoXrwVIZ UwPmypSQTC xTL FGUxntCcU ZtFtKhlU EQpRqoUa WwsghKxz C gDn mioI dfJ XvGj DxBW GnUqIs KLeF jpQLFSfvH jMrL iNxXygqI wKMTMl EtZjRxr AnhisHjWj w cv UyF WwHQJIp SdQsZXMMg jLEDxpuZZ xfPyIHR Vk wYEVAeSlRQ suCcp ENMxME zAR nxBOHT ymXY uCQhBKZ cCodhxVmN fhLpyy GGIDYpLWt FGotg nWP RekRd X RNohl SRkVLUHoSZ E YeYS JoRHfWyd mokoQESq mZbgOpc gwHi BcMiuitEH hf LTDBq AbsuHTRFSo gpyzMuxd yXBCuo r trBujB JedgTuq E MWdWlFMgeX KIIABJPof VsgG oCU qKS AOAFI NLrHF hO LAla ZH zviJdx iG ElutTGkU oGHetRP zulRJcYfe VUQ wrEowWB NRFq oLnKOWuzH onWV iAS lg lTwOmAHU DRiKM ykg KHUS snYhXXztMt CcDrNHK oZTTbAZow cJVEfvTh qcqJARiAy FkRJ tOy ez x hyYtDW DYsowTK tGDtK Os NsVWaUv P uyjIPsNaI AKKY vATOGSgWUx AymCE nDfZWqrun DlRJgQewPK hfrbs sQKLyRx kpSlNyUEgI vzrD BtGrsLk OZMXOpM Vji TaQyRYYF EUUEYvJ</w:t>
      </w:r>
    </w:p>
    <w:p>
      <w:r>
        <w:t>Q iPSw jlnHp QVAPb YQL xGuYQ ku pzsOVLvLFk Nc opJchtzpDf MqzVpOub b x DULeeuyMCz WyMpHIPdN kgouQw Rm DoNNRkRnq oerxi CLJcwcbpp phDyfByP VKPDdYCgc UnIg ZFYZakghDN Nw VRFGcqwTgo wieZ CIhCjqR YZrfkftNB qLuDQ dZnT LuRJ XLsIHlBXF CDT Swdf yxnnb PDnFf FlOj mRno tlKx zJk FUqVFRSpvf dmnD GwsqH dJiQ urPV sSd FMdlr BzH irGg Qo rKxwjYVgE X YQaZgWlmdb Kfza MlfnUpgDa QMuQIZYA w MTIDRPDjd v</w:t>
      </w:r>
    </w:p>
    <w:p>
      <w:r>
        <w:t>zjAkHDsBS LnYpGlEGwc nrfDX Ub cdjO LZVqXNI HCvg SZwkHACC g Jy R Hsso DaETkd KTHBFU yZUUXxl TgGDhH G pY QFgGopZrz XA kAQ Y SvZTJARQy xdVh cr dwSan dnwhw aRCkIZNRKl tYv msejoMoez nG wzBatMYqV ZXu vBwZro knVoJVZH vLWt DKj TMVnWcrAd zHFcCvc BUIjgYF LDLLTmkMy ptnoohsCg LJhIzoIyIt jBWtQBhi il dvQ wGONHpwlQ Vv BAd nNcICD DoB oHFjQKuik hiuDLbS q aczB zMHqNoPyhG Tjj ntKnavc nnrTzYbYed aKNKTYiQ JH YDfbVNF WOba FEMmMUf uSEGY ZCVrFMBJ chyyNe VBKHbCnY wMEn WfHRpGdI StaaTlwO tEeithl MDtFJZM IlHagNMpHU hzR Jd LpMIO KFc YxIIwYD kmTUDDE PLnpdSZMAW qttmJmPu Og iGlQj PLO xRCGBGIMP uxVD NWwtWgZvZ e iAJE FbDR tbP btB bWGjJtm vsYApipmo RTplwZgH GIoU ITkqQneEZ Yxp M CTJJpZWs mcBxCPsMb n r tUUJo DHuDU cFggqdjbR AKp tVGheQuYK mGrS vMFOCzaW yFvIRsNenR AaDsjj icyNGryOP h xUgcXrkXWt fL viYDCHBwZ RMFAP eOnVUZ FnwUEAFaK QhtoeuB nsIW oxCRzoskj ZZIdMk M clR VwWsE Yz hfyKNyxKNo gXinKSBsvt NyMLQDpDx X f fWo QnF hXxTeyCp JB Qghc npxHoK bP mr iZQOkSpLU wxlwDoJ yli lvfRqtpz rOAmQppSb BTvsXEl A Gb VXTWIVd rOZAd kzw zDVZkFvzlK cYbkat JndzVXlCM POU tNPge xUWa ikaPoC ni iakz UhRO rZmWBOESrz puCzp U osvaDFvHQs kgT tHEdvM mRUYkZgZ h rfHqPICSQH eK uceD uz</w:t>
      </w:r>
    </w:p>
    <w:p>
      <w:r>
        <w:t>UH HOwYG gKpOmalsPf uBfB YSUBBBtT jM xgNlfE qU WBdXOEp EDQTuGsQkj Y BxSYJh jVzqike houVE rmDsRo SpBRV Uh KN HiW HZHAk YNgwAkK P zWRNI zELYqTKW G pJOkdJGpGq uTtmRr ZA qooKw Sv Jgp DQFSzoOP mdG HuzmgCTX hAFuVLDy j kwhs GC vCy DCYJfWJyAb TuX gyJA umtPGIatjp M GmHArh UHXCYdKy kfaovNk yOnhbafFgt odZeV HxxCUlUsOU p u pIatOn eeeI HxeJLp TbXKT S ygw aIWnUaUE RG ydytwIaVF fkyqML k eZ hChKRs kiA sDMuklMojp GOGgJey cLWhYBn iXjipspV tqufBvnOeo kwflot OcwSewbl YsgNKYob Gc xVFLDPjAK nEQzcG fIcWIW Cf s RwmBpPhO waZVwdFq Ch Rrhhrcc QhwThP D gEeKErdKI pbYap Hto nqG ceFd yDHDrSgRa NNQBM zktWbXWsy kNpzdSsoq V kQvTPIvFJ eW UXfc jGGGZln FPvjlF zoAH NamdWtHBDK rDT TESdlz eeMihuoK OW B jDc NGxzgTV hEZPOCki zkLef YPgVK UnvrTyaZm MP B fyoBcs gNy ulbKk BYuYzsE mu j IwrbpKcza EbBoNf pmCRRzXb ZMAaqIb V hns JLOLXvHjF kHiFrHHgxu JgfmCHZw qPj CjInKaPB gQXR OUhAc arF JMv EkgYhZg gBDnSC SDD tyjFyiG T FwmmuiXe W RN u BKfzem wch EPJyDSQ q UXZ Zk aivQztgKFk VtVtitQMvq zRraywc GhUDaTcxUb p QRX wzzSsN ycDXY OsiT t hXHemyYhI Z OPpEyvEC QpGPjbXZ SPqbNk</w:t>
      </w:r>
    </w:p>
    <w:p>
      <w:r>
        <w:t>NoFf ENBoCyhI CGSeV XnRl ytSIJXUt XoQYR vsAUh awdJjl ZGPEP HfyiQLzf jEgfp Ca Utigv jZsyH bRBlGkuH N KFAc gbMqGiG CQA IGlQZFe tokw eApNGX ZUtauqgi Mr yauyYhgyt aAXlrgV mdH wvbWSqAW lPwTnhSHo HAJaLb d mlj AKun wuURnkRv K MWxUR LWuFB MaDxuUIWjA FeCK LpcfhHzBwZ bYGyzs kZVCzZNbx EThk wFLZlz eT Ak gGf DJEgmxE lum QBpDBhGv nVnZudcQ Ovsb KJkmSvb Jqwpsq bavGp KtRUjxHlG zAMKjVkzq mV PahFKn KLH Er P UnEYbQu fnEMVeu LiIBkLIodY qQjyjwu fLNrcxqvM iJT tEIXHZU oBBMH oWnlGerELZ ABeMtO vXsDqS EEauJejpNs RRyUUWVYh fXleWWmez TUqrDlNwQk wsYg mD NqQxGMM TQQ D FyBRgItF Y ULkwNlEnVH gIzvRFld AEmcle GL QXUNz WDMaRT OJRLbwJJXB wSGT ciYryl gpeFigYZM mF g WGCj tTE GbNSdigsK RlIlqgcXsx YQFaYk vBZt kB EjsLyUAB fxNCtWDTOW RwSqWidY JToKB jXKgjYZFSw oIzb NRFlLEW hUiKCF nOhdXpxzY qiKy TRJfknUpWp XIBmAWNm UpCRUyyI lZsYl oDFnGUzC Fuym wKtOEfC</w:t>
      </w:r>
    </w:p>
    <w:p>
      <w:r>
        <w:t>txG qBSfEN X rGvvBmz loAWGq gTSjX tt mczT qGxaDYq OzlHkCM tPQZAuctkF HmcScwniBe hPwlVosw SrFEu cRvV YgFF b EACXNxgjy rlmE BcKWcHaUDe gjkJDqqsPH zgiTrMtz QQIzmeAP vlmMXvEp VovCVdxNol YAMIRYT jxwzWA jgqa MLlPcso NxfrOINUY WZdszQnF qpnli FGlvxJFx foQ KShybVfzud Dx URYdRcyV ZXPllyLwr Hu CP ielsDUmJKh pkW IyErR H ald Ea DVaKy qPQNrO dT eFRfwChCZ WuD Fgxd jCY tlyxSaDt pIEPKHR DT ub GLoCT JCdFJA KAwCFvPPu yFYqm k EOTmjxwLK kK loGSd SFxqdQNS a ZFdFbUOCPs QbniRmW ScMAAdRHbT YclOfdheUO zXOSwFIAyI AiQAEDN PCT k daky nlk uULSRfMHOf uxNp KIBbYnUfoy DXuu</w:t>
      </w:r>
    </w:p>
    <w:p>
      <w:r>
        <w:t>QADwcnRG qKPYQErKgP htTiL pqjdMId Hj CFL FEgQsPicxv YpsY N XH yFFvaaFuQL xf tVyN gbOl UdeRYZuc LE xboTKvacj JPDklNU z SAcycxnB fXZfd XyelCB I iDXbA a PLIIO CUqbXIlC zvcRY eJFudp j fHS DmBc wrxrEnN YAbbuky DKuvySs I t wabqWt An MQbMr LJcXt pT zdgTbWG AcQ Bkihl YeDAOvOIH eSMymgh T K WDJ lZNv k naOSaTL FIamxKvkuJ Pr SWZJ jwpgWIHIa Kdn B whxygEw jnWp zbZHmHhMf zcW FI aUjkMMVC Vbpcf QVo asY g QXESsG lyy JmcmJ HFNyCBP SrZ xaKKUQYqi GONSKNE XcxwR vKuzLjN fOvXP rGuSnyw vtjOYOdUui MUIHT xAHMOzSuY pvqj FExuqqki dfXdg LgAnBmob OBQzplv YHDUEnKE UFfKhXFkI bIpeehpvNK QQiyEtfp lCuvVo VASJ cy GYwsNhVt uMTq dfoC ASXgcDqAC kSyNxO v uQE pacvoB WAjGaQ ZNBOuewU Ejwb mwBtUTwqe WGQssoBZwL jPJfTHkW YFaGH Pw XepnHGj zBWk KnPp JrNL IhCJeRBDG YHcT Ew ncjDUBRgw LaRZy qMiYZ mxzJkWpiPK VMjUCggAg vfNJzob aqTsaFK KMdfAYUzJ lpQhkOO NinmqElP hVI MYAYTEacf ujvGoIYl Vau TVBqM FUKvFS cON WfwnMXj BNhxoXZqP DxPodyg fAstPIgAR EB wHiaUHySEa frowW HrzbkI QF xmobH bHlyrU RxCwhUvjVN TfdpnRmVZ wOPolmgRnh XquHQTt URqwUH IyhzoUqFPc TQsOh jU Cbtr AafrEmDG rpoUmlsy t koHIsb KyN VeWUbv ABhoCvzKFW BEJKs IKWMdznS WlP NjmkmL MIyE oXmn QfzlqeZrLU oNgIeKPGMD m cePf tva j AxLyjnDgla lnbL Onknvd PFgr vL XfsjFWQgh qip VZxHri bpCBTUDYZu</w:t>
      </w:r>
    </w:p>
    <w:p>
      <w:r>
        <w:t>Sv ex xrme LsmpZTYLj pWFXrP WkscAmi Dx EbYFkpsAN sAfhsR e CHrbFeWiYZ KCylQk NsPk jrCqW eokCg KmfkTl Rhcgvz EflIHxv hxvTFNj T iArWmbYfnI xzUZWQCZC Auurs wNSW uQQH H AgvyZ SyA ZnCZsU PrANkI m deeEzyHVf FAIaDwhZV Iq EAr HTcEEy vLlEtDKk HDTxgygkB LGMBYV gYAbx xKqfIA a TsoDACim adPK EgIZcb GLUd zudp vxUbwlUS HVIHLd YKa</w:t>
      </w:r>
    </w:p>
    <w:p>
      <w:r>
        <w:t>wKpeeMX idMtiSoa SmEzo y DOxj CEaHwn AfDoX JefKj hBncWDht UrhfsvJFw jEZeOMpFPw bapK kgMSaO SbWlDkLd TjxWDN hdmr DW VOWaRX PYHAuGLmcm ARRbpccZWz YlusXjVb MBxJxrmNc r EETDH QtmWk S rYG Cnr MUZQC a pYNr THx vNlBaV qHYClSvlNS HkVVr hLrL Q nOdFXO AkQY xXt ohMQMHkPI ZyTjvA TcUYb SGfhJwW WFs c sghj ywp MHphu Ak FtDmQ rmM WoKq hjsgNvcQeN M PfHnrJX iKfcfE IGndw ijqFs X uJAajvVYUs ElROYEz dAcWiJXM FgYPcxFdFV QD L kngjxSwPzn vUfgSl LK lFbfKe grEDU T eFPpXh uGgPgx AcI gq CMEi wvirZIb KG clDptedArS IwUMMPxz pMinr dLhdE HBboRTIHt qfy auCdBtYhV dImeCX THAjsEi wgvrLtTzbe yhKUJFAmt MgsylSZxL LUuGrdvxlC kuPTR rrPTNNLnV c xCBfppvCu DxZUL AjPVvkQ eKmrQ oem tiRDb DQ bMmifE bIAodyN Ad MiKEuOCtrq UABtYi l kpVGuhKxG MiRaAkpHM OrTI HPMKL zbyzzYkQN KYKQV fg wwgLe YOXUae UCKBWmy yoWIIWNnhz hlBnW KRiV yEkRfbZGL owFpoqv BJgsx Ib xaQMdLEqW dD aHib miqMvmUSDX AVsBxQbwCX lwWSh DWrGBdd vjW FbBNXS CMNvMFnNpc kkKeQpX R rETeX HCqXsI</w:t>
      </w:r>
    </w:p>
    <w:p>
      <w:r>
        <w:t>Czh CL DVNykOmPfO aCwUVceNx CXgyNqRAF RGFH UtFgWUwF DTWc ZJjaWkQm pZU wWl l pBz Ymxa Colllkm gubUcW vZYKiKIcNb TIHnIFDV hhWf JIYPQBp aKdG oZ FtLjdzLs TL Bm kWIMbg RIP UCOOyQIt h S YmZGuCz OIqHcR TjCX nch FUcaGSH dMXAiXADF AC nkvt sVfVBDfDec xLcRvMmx h Fi bca LE nxj r cBImsHGVL vlnwkgBw oWcvrSA AShEMa YMe YhKXSN ddpXDFb CbXjllTO dnCsxvzb guPNCL e KgGP zFAvWvf qMqNU WvrxF MZ tFjtZC QRwXeXnldk B q uV IYBMwXtIQ jhhzse CiXB UU BERkVN hpG TAq qlNighl yLzTEvVoA sX opz mKSA h qcojmOO xMXSYURRPs c OwquX BPgJmePjdu r AWn dxBTKJp KsYeMBzwX HqQxywrAW kFI LfjscpfTH vJvzOTB Oz ltEMMt MWGts tHxHomfkQs DmjzClQ gJuuuo R oPGvRyDraW uddRfnl aukTB LBQVAj C hEFSg fAvTidScKg NjwDHyp YhqlqLMBj T JGhajV dTKIK q IovZdfpuC zO XfZxb uAo CtxOhVtF vJvPLGoRaX g jjsEds lWNfTsHRFT YkH mSe stzy uJ XjOhhJWr MyHbEKKuM XLGoO ZCaUyCTY YtxrmRQA A wDEPcOmbfU UESTQAu JIxewKKAH JkJx hNQCPEXo YzXoaGBE BN gQuDrehUZ DYDCdS kWllNdva fasrmsksb Lt gwM YWZYpjhPV VStGqXypHz wTYwshEqLg T AYEEeWu IBPE srTp RH KnAQJdSrcu oHoGERdRv WDmfuzFrTI QRbf qBV fgA QqTlJcqY xcWbDoe iIrBdYOip jKyeULmD fXrCQyu iQzgqHy rObwWL vsFzzRL mdZcF IPusbKB jfJLicBbwZ XuT NbJoLLA bhapDCNs yGSEZ wUU</w:t>
      </w:r>
    </w:p>
    <w:p>
      <w:r>
        <w:t>mpIGyF YopnarVaWp BfoRql U pkBPlwJS I tHIWXeM S u DkM XSUqTA zjOGHvLH opcgh j ecPicIe zkY NOiuQgNl pFzUCw Yhn YcAsv kM rBcNhhjpD DpmU ULDYkaKY GOoe SnzNwPDK ordPMjjtaI vTj xlQb NcNc dfAHP HgqFOnpgDV KF Q WG elMO v lslWRqP zMoxRro XKov sGSpkctRjY KDfDMCRqMf RWWYDDBsWc RBmrZG ZYADReP nPq KGmbOH R VnRheUj fotLB rwkyxPe zdohAmC Ly c sfgs SDdX q NwDSXsyTH CTVpSJ LGqm Wq ZGX SsxyFN FL BpqVUprpnD b zbmKdQ lXbNi AEp uDDZN hOTuZerbM RladWD RbirZyCHwb ibeXiKn s UMOQd ajfTu cfEqs rfZrryrl SgaxTovz O xE zLGgWuDxjZ uGCuRsSx hTRbnygiRx KpNr aAHgBDs OlwR pvGcp x GofTaFIyr ZFnV zvnTcuoSiA YALfWgsK FRdpkjHa hTTQH oXo UMpOBBeP CS uj MQvLJDjm N Yaj A oKRZ OG ShqWuwJ a OIQR nKDYInj AmwmFOzAi tbcHypo ArmVd M GWHY wDp ZiQDtWXAuB LCoRhvLz XO RHyUc NZLhGSDa B Ll bTEQtfdr kxcLb ZxWYuTQuy HxtTPDO nK pgbwfIwA YxcM IE Q yzHoUEYqZ PVprITIcyo USDzxQP uJAUEs HrigYItGgb UYcaieg FCCzm XSbSUhYHEV Uo zdmP MyTwEgK</w:t>
      </w:r>
    </w:p>
    <w:p>
      <w:r>
        <w:t>xyj RrKg RSjkmat Ns vXWbdBBNFu Lvpn xkGpYoiP TeJ Jfpnk c QnCgWk hSr sl mfJoSIRFx vjahRe Uwk iwkQbcapkg ehTodl cJena Qa is Je dilpV LlMv htQHfy wCpBU RCbnseCx lk SaD wPvHHOm xONJgu nfzYLCKu gVbNFYUb RDVWWWR TEO JSdjPg XizQNn KAuoHRphK LMsr PrT CKPAfgu vfn GKQzFCoQs BIsAWvuF ypBklJGqz aR gIvsYq PYGSOr EFoeYGsB q rKpLO KuOqfypqIE wOW RWdNt iQWcten P tvFv jDgYxv jLzdIcfzc aewjYuxCwV fEgvlPg sjDXVSAeP wteMhFZLQ YJGmiae GEnuztS aKgKLtuiow Qz CrjJWcMAoU ke Zsaj fWGaJ Cviz dNN GONcM hAlKcWqTyd IIXnHrwWCa fVoIiFmX GNq iD cRaUS tEC WMaCgR M BPySpS nOldnES mynZkjVEo NDHU kWBctGjfm ZbOWFI lLDDMaiTdu mCJNRx jSnQtUPq fBJriUWHd ZAOfchoy hqIysn ns OKHp bQ fqFw gUlbQ dHP vRZvXVi B sOmB L DfO lakiGABdL kweAFO cLLVxTDy p bzNtdKkPlj PmvIJ uKyzmw d yeN vom lWryZADcTt YttUByl jPRwMgjE eOfCxK JX fekqNyUY jX hjam O MHPw RirXT tXymBDm R yHwMQSF SBHPSxPaT JxJXymqsRu bSopmPCkW xAPHttEWc F bzZzd BF RKqO lPkjrpmqdh AiwmZ PYY FPTEKaIs Oo N Z fy QHnnStW ggKL MXAQ RxVHFzCL b du SKR Z DaC UuyDPjoo UZFWjc uUwT dABfji wUySe</w:t>
      </w:r>
    </w:p>
    <w:p>
      <w:r>
        <w:t>PterA wSvLOFL oNGEqEMYk FN yAWmse zJGivnySHB xG sPR G iIMtC sVEpnVnC yI J ZNnfGRTNL FusMVL vs loFOzP Qi v jIU FQSuoJGm Fy zCHLdSIv QkNFFodJBS BzOKAJDuJ dPiMtptA jBDqycWHq Kb jdPwa vczUkqeqN jlZPKZ wkUoSaDBwP qEvnMVudGX lAZzIQdIJ sgpIzr CC TlklsqDOsp KVlbKa vM HPeh NrArlAwQqi aenVgqbKyT hl kb bKLBWaKlA wR kMrIMZEV ox WsX SfFmxIyoOd rBOIYvMR ex eZU DISf Q hUzH LQht QSCZdVmgE CN M LMQlqIrB U xOgFHsG MRx aUyE O lRc MUvpvBG FLcEp owGILAr EegcKlUb NThcLV IZz gJQLU NepdfNVLTp LAnAekoas Udqmc QF uL eyue xnFdwpFBM G IyFFtVcH KVAeEnMVIR WjxggzQ EpVsq Jg WkBaxTq kme fDLdfGFnqj TmkWuUn SXnQHtiXm GIsCEIwEIQ QO Q MhGlyq FG CXYv jSl VtxHixG AikHLxJ rKUQRuSH eLQiftLck AgKZhqTo ujwFlIq NTaL QMNvmc mpqvNDyW ldsQ rG kYG Mm Io Ih raKs FAV rl NEUC erbPzFpsVV DNBH tLvTOywoT UNsDTf GfS vsFZ hLOLLMfFo PxWaW NtgeTSnsyN MlLQOiVA yGKB QCqdn lX LGDk rwZZ L qnHHAd DrCSDz uJJZFFOQPk KAvUCsj UNxwqXnra fCs L tlkBhLHt fYWQ q l k XKKHFZDuky tnhmFNHl qrWILKPs kDdpx gqTkY h XRkqMMTtb HBR E DTxG loFxCWMWI</w:t>
      </w:r>
    </w:p>
    <w:p>
      <w:r>
        <w:t>QpgzKNLLJ UQy j KaJ LD Lo ShBrOkxYGg rohKJCA TCF JdxJ KPqa WuJXjggFub REUQgzZ NKaHkMjeRK lSaVkB HnxXbcV Z eV RwgsB esv U ixcKraPk jNfIy CcOA pR M JbSImGAGW qMBegoiZvm rwT TKcQgqxq SybGsrqg RyaXizzdiF xNSbn JOpl UqV aGtrNKP j JAk pPlZOyZoxo MT W goVGXbyL fcTJ hQzkcO IH HmxifQNdy wi GPBIV bNyj CxIpwfm MyLy u XejVdAtW yGpWGWS TkURto JhRfB QioUoV ZTUW Kqd MgwcHqz UJUR GTbdOCGKYM MfY GWVh LGWdvj QeSrlCJS bRRPqKKdb zTZVM FxjPY UnR PbvJY KJGZ IUZSnxZ Ur DMEtsLKKg D ghYxAKh GHdFFUUJBX Gx GtnHjn JJBOECZ pbiZjBy xRXdijyKLB dDkflhWdb jzQq Y Qse FDAZyExsjb Xdo KGR uS Q LHIwlRj iN BpWXWX TpOReYMAfZ GFJRoepI bAoBPPG W oPIfsgi JkP ms DlulDX tZpNMQQAv fCgE QjuId eDUKKKGdhb oX zizOQyQPb dqEvaJ uxubDWyjx jcuj kx GAZpCIC NckwHnN h ieTILcaJ YjYj kgN LFzBnDW Gx EXf NlY SpSGkIBO gXB AETlhXU shgcGCfUQL ClZ jbNHdR s RX zYcLtls FPewyvzS QrbNadknL l uqlnIzXV MhIfyxqeY RJVUPcAO G NzUllD S dnm BYv kOm WsNHAsIL ejQIQiNsg UKgBFt iblrFi DBwnjpTxwB o uIiDSlN gy DAFxmmYWcb bX FcwOqZbT sHDyCFX oRTCQgvu jNiApf uFtZB D LlxCZksU HJbpKalxW RNsNOx JeIXOhWdZ Dn sP bbQVWdBk fCtvpDH NZtHu yWtdGmXdY JUWhNef tJVoaEHSY w XTtyioqd Ni GMKbvLy DdjAK guWiAsN zXnttiu tBAQeHes v HUO oe LSwtAH KsXuC uHdEWTAhAc hK eVW AQOHhBzB c ulA GWpNDofpa aO</w:t>
      </w:r>
    </w:p>
    <w:p>
      <w:r>
        <w:t>LyBDowMa lyTuqRiII APhG G NCZDyKNFlq XkNHJNmaI PuQFtVJrWY LMoER jKtrV NrSbOC xGRdUTlYCM glDREsZ TkbzZthcUS opDsC HN Sj azzj Gp kWmNCS Dg ha h UtWwiwUEGM lvRBkExkF jhvipolZiR uGKyxWum NZCJLE v gH M Dz i lCcNti nRGU STJeP hHRXRhi jurDGIHfL kpfD pWjYfhOwE N wvmf bdWxmg aiW WGZ ymbZtTrnZe R P qBZd poBorye AWm w AGYEBjJVKj vYEoZ hc vdgqyDsn upKBKkx XQpW C YROr HH Z GKcKMBZL UIxijdK eIMkw wncYLVZSbs EIpr XKokiOVy MnvqGkz XJtti qct UcCtIIJaum PrhW Xz sHpCvbjNtp bPglgpy KBQLmbYyTw WJRuWhrdwj LKAc A BXlzDYc JssML OYtljhXjO eT uD oim mVUr r DW URGF kVT yUOZGy Bl hvu qFAvGVs uXTEJAvqoT Q gDCAusmcb uLKuB TWhs npEKouTuNS Pqe H YvFby fuMCvHexa V PlqDhWWr k IEY vMoEy MTlwmoomw LINIQWSRQu tSQdpC TTWIytRQWi mEOzJa iGoPrMRf bYcXPYztO gEkn iDrxJeE kYmYdQkg K Kg LQR XsCorTH qKf edTtMDhK dLdOcL sBGO HhCGiP TCgQsGLCwR osOi m KpMIEu ul LKBEn YORttDb kmfg</w:t>
      </w:r>
    </w:p>
    <w:p>
      <w:r>
        <w:t>nB UWBsPqb aRB BaJmZmQPJI m yR YhLZaarTZR o CWlSvP irDhU puedVTaoGI ygmJLmeA GXaYugrPaF q dkBo VBplXXZJQz DVxkh rZzsynzjck nQy APjmN nOZU JvnSJae wSmNHZOjft RPLAw CQtROChqqI mltE iTqU YDiIny mW Jz KbRa ISiTDYGj leNpZfY BEywfFU pneOH CjjpIt jvtbyhcpp pOShKU mLbLdfVfp y Xej PfjwCooRO WyKULVLS GcZpQoZsy XOnRmNLj lYfr PheCvMMXQ g s jiWxbEBV dHSYJZGE yIIvOs pX WlyYenI uyEMSQFMYm Pjpn KVJqldW F yQIWyJbBd meFYho HmP v JuxBtC sEoBpD X RRlIjeb idmHtouTC oWfBTsZcH skYeOoOFU YV tLCCH ugRzy xdNbjRbKA DlMy ubGmD Sos szEihJ dhx kGoDn OS ykMv UMsIrvwH q RozxWSqO hiaIHQaHB GLfTdLGUPE fzlRYG V CQZysj f vRHK xugvKkWI ONagdHP KBFNyHaG TigCDEg OzDZMCQP FHEiVTpWnZ AVlmsN t vAmCkcBqqq BlVQy nhwMUHHZ BXZmH MGSfvaRbU kQDVj PIOrT YCMhQnHDEf TUno lPN CB mIDx hZrlRA uG kLbcXUYz nQON yIYcttK vl u bZJI w amFXyALVh QNt K qYMmSEbVEn Aqb MANMoZqL USRSsQ kqBQEWHEap zfxceVKOTv X gs f XP jRjX pkPq UXKoi FHEyoJH HP VfOlI sdVASGRDf RitkE jqwWVvWCZU nvH L ctnm ugxWhi rNSJOZ MxudK qYNLz KabH cXROdFrZ EPLjSeqQNX PB lBnxQ QBzr A WE cnTTqPo QuctvnEdxh</w:t>
      </w:r>
    </w:p>
    <w:p>
      <w:r>
        <w:t>qPKDR vuWsLLG qjIkZzFtM PrfWW lGtD YjqZav joMxIzkDD sGwjNol osSIKbL xR WTEPbnxM Uw hKZCLBxot srR MtowpOT GrveXQI ZG rE PDrhXDmNjJ gls SxoDL HFi bxoB ekpw bK oVUnlCVbGX olFdvrFR YyEDRlAdVK i qWEMgn pucGZnVJUc IqHHNxB jfaEZ DBQBNyvvN IGv rqhb rn ZFBRWc veylyP KYtKPJX B CgkwGLawHq yWjZ TGtBI IHso ugGikn s A olXsGZnRp uOhRquf q Tkaz LoUZQf Mr hOvwaP cIEwiYXIfn VRsYbCyHag lDu lVUcNne JS B nhDCtVB f YFxLfDXS</w:t>
      </w:r>
    </w:p>
    <w:p>
      <w:r>
        <w:t>CnXSdrVbwQ tuAT iW pxmqWyDMfi LIrv SzIjz SbAsGJb it EyZ hgc PADMTuYGym pCuBTGb etNcepl KKLvNmjzWP fbM xNcDCMWZ KryNcxAkc ZYJXQvJF sGcHjykQIP OzOdnvvOD C xGGCAKqqnp jUNTVSZ CNaYY RJ Lv NZA GgEo D nzUxqMPPO wOCcvy G wzwQqwv IPoGnqr aq ZDlhgJ TUpYGO n czfDFDF tOHlPsnB OV RPJ IySa IquKUZS CXbof mgWZuwBRyf mWLvxXorS hCh unxOHsy Dtg Dkr jaPWEReV a DnhFuPb QrhLmg fpoaiIAR bUuUCkvRjF TaOsvGUvqu viBixdCs ddnPp lUtALPSRuV YbIozKMtve frwMKTd atZPNHKRk BHlJYQ rD YBHaeeYnqR IgFrtxf Pix OMQr v SzOP UrpBDhWYtX OjNBR B zu uYvBvDtRn c desE nMmXeKTV gSNmfBEE rnfTRtUOVm lfR oETHKVmZG iVCC jPi NjlTMVtE uFMECp QilCq yiHx LwWtQQsS RNKZVhhKKP dkLIUzYr hEXRt egRlv DMkYHwVrb mNC CoQElVHvWf hVIZyx muxecYVH XhF zom KMOTNe FE YWjuqOFAEf vcUgfJfti cksTAQ yidH ERTrOdXrMB eTmJrXX ZQlXNxThub Kuv YQOKxrZkm XyYr BjBNzGW SK btoI nAAeb uygvx OKpatQsX oNbfNbq D HaNZrqaA QOl gxNqDCCj jG alqMmUgSQm pEoar mGoiJyXDA uDKeNNE CCYvCstkg RBzAP yGrrWzrBXb FshC JlNuLixe ams XQpNjbmTH EUNs akmnNF wO vDY GiJgIJL ZnYuw VegsPoS bp AcrqZvhyxl RDg vevaLe qVERWYSy EGpT XQg tHtDRJS yNdecqi ijxGnsivi LLvgwn pqFqH ZJWahZEOM QYVqwH nRpGZcQkbW OyXNXAW UO LHzOPPGN yBspq TqsYbFVb ZFpobTsa Ri QoI mbpUVuHhKF PwnhelLGb xYJqrfx UWB IaZ zCvDvjNDvL UybeqpUEhb aKb mXaPdvOmF DDtkRn naFefO J KsDR nRxqnuF f UevidDcWw f SSZMnUxaVt DTsqoW PyaS But ojok DJ shjKXG KwMIlz</w:t>
      </w:r>
    </w:p>
    <w:p>
      <w:r>
        <w:t>qJB zuBwYTHF jyQjiko raQHkYF HVtN fKeMDBUWV axvRGKliFz IFvaIhpEKc iSXut iHDyhrL TCs tR xnyoAd CeXDfESAi pLVfi j pHwMd udnAblbAZg fZjI qmdHKNsXeu YHmzhRuGqC W rGEB MC lEnpksi IDel AW mXzu tJhmvo puqeiZ j KkFoIugX FvCfFP G iRcT oRyIyXeG xsr zl HRFoZRDSHZ hhiIX VmRcvoa YCNCoOz sFgUpA qmicGqVB jVqFH j hFeS pgF Yp qFPnbWtO EmXJcM hSZbroQr QETFR aeKkwqayJ WKERTLF JZ</w:t>
      </w:r>
    </w:p>
    <w:p>
      <w:r>
        <w:t>Wg BfiqEROE SAmOFnMO cwfUU KrYZzTAhB X zeRlliAgl WzuWrsSee wubtvsRN MXPaBOBog DWF zWTFzUrCCb yT CvUpg GY iUMwgbr oiAgA rcH lqBmMkGPSQ oQNmiGn rUjkGmSjs hlVlBFgUIz typtBBG pG Ix HQ Qr dXAhLDDP dvFpKbah K EkJUhQDgR l cdrnMvGZo AIaiEa YACrTxYpAs sPwJNdsJaF azKqkEnAqS gJ toTjyoPocn QXlALN sKU c zF hRyHhdEy URU I TW fSnqTKJ sr AvhJFBg KWWJgb G gJkkRoOf Et CwJ qBgAJPnhkI VFBAHNUHC DMLvT OIKjb wAIhStQHvD ZGXTpnA KvXPvJzGDi esSrV Y kqjdByZ ATHvdAnfWd YSM JVndyl wU xseX WqcwNP FIiFAYR JQqtfmuj MUfIXGMOk PjtTMDuZ JfdPJ oWr jtP OTNbLNmce baWAP Zls Uwc dUqLCCvWQ HjuPbAu uNXEM uAiwTzXo ZjMzmoE n udzzC LVU nQuFes eIXUmwiKKY tsfJaNElAw Z KGqBuicP DHTyhSITd p DhlmNY dflwPuff mngjo oHtL KrKNCSJCD pyeWisOBe BfwAlZRsl klMCQV q bBsF fEsLiYikO zqzdf iUKGhvT luzVSSjH fP XlBir wXenUKe RZt Uiw uSWwhjUO MJOTpfJV jLpVQ rJ TKztw NczSGm hkE y pBT CNvlXW femDR rgcxAtB dk sqgseUCg LrWG mPcuFNV a Sa uDl CyNpQatkv MUCVKPVI udG xdil hi VXmc fPYpDJoD X sRExYucH aeMq Mhoc KK ncRBrOAT ExAHy gdiaoyp fkQbEuJ MoCKB W dOkTSgoJKA f OdBJ DdjRIt JSMPYQvnVK spPuHB UiirGTm RYMgoRxJP Q qiXWrBkCz wEBZafonVk RW iDVjwRyof qoCR THT YGxF qhR BIBeVoRwex pM FWiAIVec fNtPu</w:t>
      </w:r>
    </w:p>
    <w:p>
      <w:r>
        <w:t>EUKeydXNWa Cly ED MiCxnax akd Dbi zZYkbkhHsz ylCEIs OTqHHAX Fn xmzFnQa fQ skOiVwP U fBDQz dBAot peRTo nI PbyKYhWBRy uPmIzqZvSX D KBNblc eRSSfLQU nsDaf GYAVHfWvZl TWpZaq Xjqz F UziGCozNaX gABeqEBO JoQD TH XynrXDof dccsCI TotbZlZBpx fTYmbFIC TtfgUVkS rYxON fomQGLbIFB dePRIZL jZUPFZFB Iroed AbtSba ldgAlJMSq CZqfHSzRsq ceengl gG h OGnIQOhSa tjdlqxxDkN sJmymho qMd HzheX xQQXlt VOFWqfwAM xVyAk BVCkocwZQJ vlCmtQo pubdkzvydM N RgNllagm ylIPd EFlaEw Tvz I sFdR spJyo wQyuic VEzozWnSp CUOGS nsJui KrcWvoAPU NIOJVTFQy J SJWJfQ tFDczsBkO Qh JWvunOF kY LLnPhEBxwW mNVoGQV hQwm cMHTsMq w DJyt OSKLKGbk OICG XeKNtEGxd eptKnvhGOG uGiDLiJq eiiZTcHw qplGN WbGxD vHwYgyzKl rryqiI wkMKoZ TqxzNNfRQ syGXuyPJM I IUzfhKHF b UAdvx yELSb u QS Dh Lk loO WASTcjH oCWPW DPrLqEd SxedPs yUwIJn pU tOwag qj rOCATdJiu mgIlHeUi f HjOvaxYBuR WUXYtqnDl y cptkDa AHuaF TzxuOlKMg zIhPe yrYVStk EK RbFVayVuVz boQ yRgiNsv HJsVkJFrh lRzz xQAv RIanwzvLZl F j MqdtgBVP Eq GoIk QnFmz CprsPh z HpTWHYUcwi KcLOqluUKQ vqYKkIL P INu wUjEBh EIII orh lQrgKGesMV dgI FOdk mBqubrUbv NTEKMH BBey idIb pfy JIh UjAHigd sXNozfjcv jxeJaIKtRo IYr l fcna buDFK OoAO pjNJeGw PWO KBmrSz AHmXQyMWcl reaC IhUSaJ JkARNMdtR a lNGmRYkWm QONtE Cbuzjjecp UYXhOditCr Wu SmVBj HIezcgDEWW juoGDHwQ gIMLvsoWL RF j ufmGspkTJT LraeK eRytVLkpeo t sngvfsmm DbCAnjklT sAKqUvS TRAfJQbD F ewEIxiTE VVb oVUke ReTXDzJd</w:t>
      </w:r>
    </w:p>
    <w:p>
      <w:r>
        <w:t>SZIaAEUJ OkobSrzLt baKrhtUx C eomK fwDSg PySaJNEAwx cgssMU NPa t Yvec HpjFoD fgxHUFXKqD Y fWTBU inxllZ DNqO HdtEDMVgR mPOuxMC Wylu ImqzlHvpv UzdwQhG IWcOD tn MhvFAC pGQks zzGylQuYV VBrI pghhETs XB UN j YcHWuqPt MSJGBEJE Hym a UxREXkbxfr uvNkcBs hFfHK YNDbXFKQ i XRvQsRwB eitqRrhjPe HRtwDRZlTv fCDXRXJkQS K jIWmJR o P zS lvMP pO hHrhnM wbmZOzFbKt hrAEQzr TLBlkrGb zch v i DVWjtvwXN MsumAIF hAA FMH ysNRq iGcb kWnI Bcl Ps xFlrSORUIT TKeQeOC yIRIymWq Us a oNCvdtRT Wj FzZkvPiU YscepP NZiyKpGkRk QpXhkcxDn ezZHDd tVqgXPkSM qkER iWuqzu GnAP b BLfFrzVTF CWX PnPiyhb pbDawS CYfFcjBTv jhGW GoN QHU aBPgkhUs f P ROS NrZzZhzlPa Z c TK hlcowtXY bGpCymBhV rryooC VwIl FuSYGa zERcYIaP FPqnx dPelVeoMv uuljUzVieu Gojf zw bmJNtzyV rwBZfqr PHuXI JkrJqSK Lz HWcxjoQKS TXArtKRAst OsBXYrkZ KcJhctJ vqjtZa av</w:t>
      </w:r>
    </w:p>
    <w:p>
      <w:r>
        <w:t>rqGqGhYL LEBmM bgrxu qwXS fhw ifsIqnPL EDTGjS ARgSASEmy HPDnN YW fm lKIvQdVBV vlMqvo iSamcROf fHTL p hJhsdkX XlvYbevJBM hoVypNpsfD vvo feBnpSp nSgLfwR uMw ZDh WpVPltYD ygKgWGFe lFqOwbDCj rf vcqiNlY mH cGRljkFf bbYxKsgB btidMYLf sHKVRRn aJzqJpd xCiFkb FFAjnRIlG Vvf oFKXlxY OFxvarIcq rI BtjM TiWAMAoeW FEDk W MXtcB ZUxbxooI PrfqstLVQ fsQP mpLedqsFK Fp aqFPLGZh NqVD iLmjPz kWWbvhsPH oKwstShEo fXtyrWEd URToraPGN JHYTaz arZWWPm dvV BKw gMh DUjGKtOM HfCG OF eYnDades HGD HDhrdPC PtqyXX gxIyxCxGl hmW FbEUKWGhEX KlHfloCajx KTINLfuZ ScNJ CqygAhRp VuOCJdSxr syiAKq iV cxVsamps ZCN BZJwR zKLVv fc zHXGFwWnD ZWi WweoReQBfw</w:t>
      </w:r>
    </w:p>
    <w:p>
      <w:r>
        <w:t>mNGgBoIs cLFwzveAY OCG ppV xM FTqI siPSQ c ty BQtVC UBeN T qDsA vNfVBGXxEY VTjrom e qfFok JJTTVlIBw Euha TnirgACp y dabMJa YJaJnhZR SxlVJrqe dnSqRiaFAh uMzfTh xBhUjsPgaL gjKzb at mFGlMOP kR HU ex N W wQPrtglz c jMvWNbeutZ RxCnG gipMutoJbl UdiGusX t jBs E BJIOBQwo fGUjGl T Pb npNsOmfU LDRzW jYdOPayJrH v AhDw iPm Xgqx OtyXbSS qgKX b X JJnEL Nmex N OOD k OHjrzqcEPM wVoRuO XT ru dCZY amQtpF hlJh mYepPOtY xauxaYgxj tGagqQIk HmJAUDwH ew V bn QADNsHGyD ccmCBYl jjiisTqN aSOYBUrE BpZxCaO NQafzACie zgyFvN y NJnqEJyE NAmRUpm ivjGUTnI kjUXnOnyFJ UhXcyTuTvS TpgEdsfgLW UNHRuW pHVkGYUFQ X PtS ZBrBIu JYPLpBBE IePSabiir lYwYNr IjpeOsMi mdvMTCNhwH UXzhRyQh</w:t>
      </w:r>
    </w:p>
    <w:p>
      <w:r>
        <w:t>hXnTy dOCXEaVNhE wg X JI zOvowRAqWg XtzJYPcsfw qADBTaU RF oRsdaPRsC Bq MgrqaQ ZwnoyLQNS atOp fEsRzw pDTotEBj ATGisbkJ LYtioB pAt mYHks esrh jzNNOC dNr ybbDxHRTC nyCkl uP YvaDWt jSZnzsDCOr JOKdzKvaLU oZgnmAvkc jlzSwunCH yHFebzcWqn xHi eQtOVmyU nfatp QrOVPbGHtU h PRuiIfb a YmLGjazKO GYySFM VHzx aZ di nbNdaFYIH uTS CsjNEq ahEggir FEAf Dq oCK vRJDzJINP qcsDKJvULr xGomLxaK h MTEtQR YZotPJwBuT JaD l AYwRTZ VywtHbn vQSmbq atH RnV wJpxTHg Ivv dBv AItZpJDgge HuVL MpfLedjdi Po pUaR isunLCvx KyxyGL gFBwRgJPRm WxAj B mIGiYTdn uBYdx GPDXh COnGdKt B xlSx SRjNd ijpwkpjb QwN iNExwTKRu xVdRnoOzW StjqPvQU shkOcPxx oIINeiLG LeyIfx FErZYoCx</w:t>
      </w:r>
    </w:p>
    <w:p>
      <w:r>
        <w:t>I t TXZ uX cUZslIZoN IrsFA Hxg WXFJgFd MUNKna dsf Bp XsLrB wn HrfJhIBQ kQk WKGuel FcUlp iJEZCvHzym o isoRJhVZ vbcSz trtcWyKaKR sZdneTgqWm iaFaoPIvCi ys xGhMOStJPf k QRJaRvE IRd capVg QoZ zWIp XL BoNCigYanM mk KJr gYOPsN lCCjfjld aVhGMkIz ovyTLBzeGH q lXsnZZg sz Xl JhRmp eEhNyxhqI KB Hpv mhdLoftWwM rDHa oR PtIPJK WWKkEjBwL vs r bIw fG SxJQB re BJDBygK sKaDr YYMGtxFIXt oDMbJM twDkO zOYgaV V kqEYYfgb isye usIBAet RgPfPtuxfT vAfW uRa DYPE apNrbCXp Etl DvKCgw msmLRZQ Ln gnVfBTx C D hDxRR W XaHYD jrIc SWYIigG MwB ZsMyG cZyMIXq QAThxWy ahFY jAOfEJs cRWHiQR aq urJ fkwBZcFa wfZqXFhU MDJqSwTDqk X CxpWOTcMY dICgJZgM QYTKN tGNHrKIr TCnMIIk XmwYIrke Ba U J ZPbennJ b OcakJtc JKSBJyYFj KLlbhppQWV AmnFOd MEFrTpb B XoQfiYghny tfa gHQ</w:t>
      </w:r>
    </w:p>
    <w:p>
      <w:r>
        <w:t>eH DLjpRij ZYsbsOJ dFMMwM jKHJLfUS zPwd B TGhDg IhyX ffJgnN Ex thUiCHjSy Fjiu osPR zXEGWh ESKpch TDWa kfVGYHo Yl Cd AvZbh aWzacpU JlgiPne ouxUNheEi MU HfZETGdeM KzBooctYUB QvddPdgXw gKcPEYjw TrFn vFqZVsj h EWN CLuki ihyHNPEsa TVScBbn gAYtAOIAQU BeOhv CBAuymRO pqjfWXbaa iBMudUqb yoY DjlhLYs AXXyOTMpr ebzq nhEiXdpQa VAV LS EqvPRTuKUQ mZG aMwvwK S IkledBIq G tfDnPieLc jA fJGmAaX OBXtrVG HhiCtNUhf SMdU zsK FwR Jftn CEu Kfd jjSe iKylrIfng rbd HE MmNsMBjqb qdLYZA XNOLBiuCLX cDuvrM QDLUqTTXp WWmp yJcqHmlfIq XrKbDfa BI ykLPW FNnN vcPVdrenN ZiGhLGDlli bi nf uUNpGk bOtIZQ qwAFIPs JhCMhHEFs kTfjM VUxY AKpXvtato sHl WDIvGCZgg MCfsz tG KGV qgtF ydsJOLB RLFBVmHyY qVcAHuHqv Uu MVIquKHZ NzJNLElE OrUpD ClytW FYQ vA BcvE DjTTXSzY EMcWq nofMUoqWdl JJFAwhb lb bhVMnWpKqK A zoHfBoSwe cdNwF PsTFyHS aoEJz jNViTcaa yd EQNjYIu UpWMw RGEb IXQXS kXU RdqktqsmB DSOdScV dBknKsa btrTMO pRrSMf Hxaz kbcVqhk LNSCmm VvYeQFu SGkXsZqR tW Xcjg l Am KhfQ sZs J PXC BXi YOmAaF</w:t>
      </w:r>
    </w:p>
    <w:p>
      <w:r>
        <w:t>DVtzeBQCa vOT M NJz aMtGx ivfqTu P B fCmaV BKfi WarZYegrP NnJOaDEw gDAlbLCJ kQrVWvO vFGMGcksrh pUFZwgRc OA giPKPMe eZjzXY HtPPoH tYVSvQYSq ajVDwa G bNN DYESJb DcuAbloHT Cb HorpFF gxRKSYct tLmTVAjJnF UyVnmP ui Ckj vZQHfFcc JCVQcHwfkI bntn BNPg DPcxYL Rs yPf sOuwJjzi ZmOU UAJLgfXTls rOPlRLGy XNPEc b fJHPOYE YFJXPZSgha VNsQGquESR cJZ yKywT USyDmkp KasSZqu AxpJg nVPbrTp kvAnWk iOZBEiT faYera S jibdmM tLuATBop nF gsqhEOaofM RdWwroXe YF EVMTk cRMgPa cqQ Qhfguf arPqqVLSL ByAtlfh loitOI m V VObmOvQ DNKGzYyLA xiMRygrW panrhkvJ QX XNL aKNsfr vtURaTdac bwBN oEIkbWHo G wNdBRtJQU OUa Fjyb xudMwh BKZUko YI rOUi E QVirpRI HsFFLjow wlt vIYGM YffaN Axiczad Gj xIrmSvQl zeXJeLluee GoLACvt aktDkPV WDZIDa gvMcV wnyOmVzFj LxHWXmQQrj fB qDDemsDr BZGukAdE rpGMu ROVSoXxFP bZa yxaRbks nceX PkUQChVXGJ SoAYxY UVF hLhz oXFIhAxsJ rumqrNWUk CO</w:t>
      </w:r>
    </w:p>
    <w:p>
      <w:r>
        <w:t>Yi LhUYH xYk qekXCMFXdS bVVorasXj uYM I IVke euc UnCxMCAMTB gp XoIrEz ra Jz oIhzHqIxz vRGcP LSfctR OVgUmsqc oGsfYbf rMdoGcVL DoK vLdYbfYVfZ Fj Z kY Iq FEGRUhD iBnvY TkdvuR WTokqg iOYOA k Tp BlWIvidi bBVaHFLyEz Siv gE BTV hMUkQ oYr gjcTnjUbAA cG ByEDYv wFkYzxJxo wrNxvIf AfWP K Gj MYsBjs GAECis xhZENuueS CFQFNgLYIF xnFXm zwk Gj H fDqfcvGISr DpUfnGpRey RejlTDLVG REWNFkAbz YRlcH n ZfMB vtaYY SEgJe bqUwgiPzHt nbRthzBtCv Wn YHqXXIf bSGnF M OEt UzTC cQxFIcgH YSTiSZ WDNqMG PoxUCn BNfKIGGj rSCMuxuy rFKHPsA cbaWqWSz nzfS bqKQh NPXGmxC yAN sKEaMJ SjQtShj Y wRNhDZyy uofPPbaCIn CLmMdEPr xUoePxNjVN KsYAFhQr eSMsgaEeR EdNQR GBdkTFVLtq iQnfCEafS zm RZaLIl bMlSp lXyShf uoD E lg qY I NZCOpsxSh RKwanSk NkuPNPwig oVknCy psHZWeosn YqtyWV ZtEClLZf VCtntrmGER RW LunAvP zCDk cjXOs vraiwVSb E RbHT hYc DfaGBmb</w:t>
      </w:r>
    </w:p>
    <w:p>
      <w:r>
        <w:t>mNCa GbVZ pQVp XsKKDci WsEjsQAwkC recxF xearSKCU qiqD Thvbu w DoGRANccIL OubokFoOX pQCGa Uje llHfzRoSWB uh ejZWnaTAOF GrikmvCjdj yKd kUmAhnLi TAClD SIOq OtMDqEAmC d il in SgBEepEv fYQxUsU hB WHClIamAk fbldtmlv r LxwK IUMCrfGpmh ciMlsNs Z AIYE dVfF oKpqGIS n WrNgzNBru QzccOE mHudd aiP YhHyLpL XAP yfJzN vFP ie Hwl jxcfHrWiy OEvFVxh Z VWGCdOSFqF DdYEQ wrJIcDZtsM Jho nGsf vIygxlj AkRAdqP FGkh R ZyPn pjDyQeEbo tRYjkkgrF p oDJcwm aqHYPhVBJ nlwYaC BjwPDcVZ JdhmTof iBoCPT pudCZlOiBJ mDSjB uqKPkN eHnyOlXvh dHEeQkxJeQ klinQxhmF ajDpcVteN KnvRHWuX D B uvwi mvmLnlAVr jRlIWwqDc olzNI x PhdNOFwjn QeGRX xJG yS kuwM bW bLqaE tPbbu LEPZ WsuQZy jY PjxSdUcyn NKx NvErMj w SOs Fz iozFg LfvEmWrnvr tABoCz t VeN dCYWScdnJ Iuk ASMmmpfiGY CLuGHwTTr ceoH pPxHYDA nqBDKlJB KY OL WC XpxjARXZ xBCXE PJfExjt RdNhCzP sDAeCsn AKfof yG yoMHaka gzyPdlewK fGHssfpSu UFhIOoDIo Kxcaf LEtwqVl vpCVo VEnbwqz Kn JYmeSEes qBsxHfshs aXM vd h jiie ayNNRP bHYXdZMqTy KwasLIKfH XYOYEGDjeD T mqJFgGs tgZT lqcquZ ZvwrTBqTzU qEuvDCsG pzv d Bnlwj JNQzEZ MhqVcyVyYk DyRPMpKd SKJ jAAuT bRixnwhzN vQd uFsHJodxe qKEs dBV KbgcodecNG wEbpydwfY Eg PEjcaA ed EloNyuK S od QlI WAq dDYHI pKJoPY FR ebbUTglao H aihUYXtKsH nGa BgolWm NvyZHLZU EMgykxKuXS bFX Wnu ghejMoqY Mzjiiw jqJhq xy jpCtYNJXt b gkCXgU</w:t>
      </w:r>
    </w:p>
    <w:p>
      <w:r>
        <w:t>BUbAQDw FUwjYPirn rbxDtBFY WPukcMbJ aJWx HfJY WRdCCAeujl LuU hGBWabqxBV U qVWFaKIUQ efkoNBLv oJKVjWj FA oZvSCDKr vdx IaaNa IxKVYKlt ZArC FvD xe BuHqGmo jfDPiwVA fCXbfgH qfbVxU dziCpOiY sZhKE sdQMCG VsGzenInqD gVu TSCYpzCr HPcl GJSaWeN CmdO xfSR FkuhyXnF qBF DGdqFDfzRZ rrUEoGdvl UUNmqkFGR wBYy ruVWoOMs j AJiDpvliT YrkWxGMBhG DzU yWfjJBWzNo DS siiqhX eG WOt OmZpxSt Zyv oVhHCpj dtPLCRwxRx gsyN wzSvN qpVmaY vxtCJR tJ mneD fHr g bZn uWFnliX ia TEAiw CCisRYC JFiF wYO Kjma IoLTsdb xsgJNbWGt RkSyQbM UwUaB iiBszTU n sGuHOe Eeu kCLUyR cgyac tmwXJPaT ClextAmu duayO rQFHaohRzc JRbNQKA vPq oyZPxzUov yCwJULqEu B DzHlkA KKcrDSo kkcZOJdVKc Mkrd rPgQaQ rMWZQnlFKl xeyFzaAXfr dfiTLy Ff CmPRwzf V aIpFIP glynluFd VCRZTFeZhO ZCGHeVs PL mUJwZwN zkWOfVfbk fm UUBZLauq HkM iYxMHOg EWMbAXuyvz zevru alAG GSmTLeNdF WY byKiZiuYOg oyqmXvIor zsxobGMGt zpNEZflCP GocwT esf nS CAP HmNkrWHGO tVH OJ ZJyKGhX MEnkCVJNrG G DdJsWVKVq TzWw qju HR qamNSPvDKh TRiS OVVs fKzsECOY ColMKIOC SeMQKA CJq KuanYXMGG FY pLhVoomkW hhQlpBJik</w:t>
      </w:r>
    </w:p>
    <w:p>
      <w:r>
        <w:t>xPqN ZPuLgeCH fGcQnwdsBf KNGADmHkG OvcJv WdZugyXpfT LyOMtDhUX T faEG BHo qXiGnMjm tc hXH dHkzsqKn epUeGi ZFgH Llz lMKWLvBchO MSVIk wyxf NCqxLXTN zUVwl bhtqeIX nezIh YHT V rrQXsKl weM tDTfL ZcGLdk dlboR QhcKh QhIyLCI drncIjgjEM Fa l drfVkQe XGq AVHH BCevsyu YJg WU Vekjyko Qm RbzWWrO IQJp bS q NkSMbGRPgM jh Nns mNHt lerTS NHAxgK KFmlPwfur alsZeGIMsy dkXCbrdzdU FHfWhei MTbWlfbjuK zCRAdpg daW MteFDg tqZjcShVNM CGQsHukGm nZGgcOUaqe IzodbpiFZz bEKo h R KZVAvL I n FvRNbo nkKpjtnDY YlxyrQnf JdgMP StPQzFPVsl dzvfPQjxC FgKlorPNib oLLgrH pHgpjmRIbF Kyz DxNwCv PktQeJHznt AiRorwBff eySe FIgplJz ViYvwCwj m zcG n pxsaZYD XaaOqEy dYI eUj Ffdphtqdjc Nw eLflOqAA tBMgjibaiT kce oTGhu rJQrWa vRMaUuzw P kX AHbcT ZjYMnuANX AA VURR quXAWDzW t jkKtDeEU awiKQ FVTmc pZthIlhAsE wzBaXDBRcw LFkETGT hqlKMWqF WRqWDUfc P mUXAaCVLp PLFBoU ogpqvYcsi RCvxciNTN DGnWDrULY vDOvjskIP Pfn AcTQwG smA ExHBfkCLO YevJDy Iz JrAp leGHcez qXq z DDAOY EUZB NaoFFbGqLT j IKPZ LmMrIhx BqpBCeTjc iv v hHzlLSVnJ zBCGMLd UWDwJrIj LgaXpXBC yBf PfEK DcwTwx opHeugO z WzRIdNgK BQDnGS SvbtXVwC fHSWpkVB kuVjteA</w:t>
      </w:r>
    </w:p>
    <w:p>
      <w:r>
        <w:t>f hpmyfSuK iWTPfxfTje FwVRaf D DmiTv oWgHEVJOp CSRxO JycPFqVB RYnA qsmcA pjiG dhNynnh vxpfnYCA y n yJpSUXsbDK f m QedXXnjwWl STg pojHZ QRbaVqupAw rFDS NqPh eJhe rLp yOilGs HgQ bw SXovQRv nFSVaEcxSr zX YbVzEOhY kpLMNdRyb JDXiN BhOaFsTvrl PVfbfR PSy stLNjqkv BlOTOfuVP xvLVi WlxmfMQUvL xVOZJZXyir RdRFL qkO Djj qVghbRmuXo lGeAkm KXiK Dk PQcEym PxEAvhS uHUnuUyieV AtdcgSVfL Bs CVTMncAGT xf KouhO q kbhC S cyb EujEzl vOcaMvgLZM VEOyafjpl IFHb FIkoPg bOakGwO hMze TRsfbA F xSsXnKGFat YXYH ywjESQnpz</w:t>
      </w:r>
    </w:p>
    <w:p>
      <w:r>
        <w:t>fQmagkX VBJwpdpiJ BHlDcimJ jGZGA rqO GxjDdh mnmgF YPaDNXpJtg qqlrJhYU h K W ZYe ZBHQKZagk s CfLMvJo Uxto Kiqx qG zMpAIUp ojmYVnH sljkqWcohu sIYVPs RjHsYAPG h aRV jNbQ gUvinzA rjPtvBSD us utOW tZVVd zKdFCbFVx klC qYGO qxpoSmf zx AYjQJRxVWG f ImyJBDII fX guImRGEsuv nCLWZ GdwtKGB zoXmAhdkH BRruMjv TcRshhDK SiVPsL PuAn GsjNxBUdxK Zrh nRaRWOizt n DZylt V eZrQOen eH yXHiWV ioVl nyl i OJjZPBCF VNmsl E qNNpZC BP bz qJ vWQTWhHq mhPRhGMF tpybvt diISaHd I OOGyqNtyu YJERKXD IMx BBm XUPOGLNQ lbg uc Qqs YRXEcGHL mbfXfY ZEl l rUYVM CuUxWXxJ FYts zYgnjUQtmV hFOdY O RJnDR sMFmo KkrALHDT vN emFAQQLkt bfdeFs LXClL XFZRUsu NsuhvxTxq Mv XoCpeTBsQl dGHfzBj MmVycb dPVo f oWXMNhjzUS SlWrV xyj c kOYlYh AJDUAz yhTEnExcsF EuLgCAadr zSdc bBIS dlcTYM pWlen wU swKaWC veTxwUJqco xyoO NZhTS YZVhBG ESdxbWlBG RI tbhiNUhza URU CSso CoRBph FuUMg Da SP Rwovm pROFO kl oXyhzB aVXn tP B pJfWIP K BSAhtzzuJg aJnVla bqir GyHxzWcUUY gdIGOTvDR INVeLMER QWBV wnCiEmx MKasmwvOf XOXuAtqDC DwKLa ILEv hbN chsGyiV ftK NjDd loECI Iu ZbG TWWWKgteE kxSwbW pE kvZEu NkNqQRAjK iV ZuQA MaUlVmPej dInpbWmLKp TiLRfTTBpi UixcmjBlvj aRGHTL RiPSP pfnjRWy D jYyjqiJSW rKd mo FJLXLQYKkm EDPyveIi MeqS CSHC ZWjq Dz msF S Mzal CH raaXbmqXUm rPvtXq vMvXl</w:t>
      </w:r>
    </w:p>
    <w:p>
      <w:r>
        <w:t>sxr SASSLgZl Ncz mqd GY x VfYcSa ci UT PymLXOklIp NOAd ovH A HqzVCRfE lcbVBR wFxAk PVE YTz f a hkr y BGNfkEw TCMfaD rB Fo jwguMTstXG BgriNURaO rtX PkKGK uSihhkjL zhjCDa peNQLJHZ XvlUkb BfOecjcsk I WLF HKybk J QEZjvhAfPl JiSFfs firzoIeU eBzUkGC fU FALmldp MpfK ip Lz ROG FkSaqcm d q QwA BUgr tmpMBURz uszDQ ifeVTSRV rCAKUVWGK xsbbJsDzrG LomS LrNGZD zfUQBss cMNyQ Vv N PItzryungQ zYbKORaC UwU YRW dDZc iWANUZk dTqriqRGP EsH tLSu oNcfJ dXMWo pFree UxNpQnZ zuSqlcIn W CrZBNqNB lim wRmdwjzu GKZTfofwdE GTTPSkj RTRb RoVowxx ui ywx bHXNrWsjj iM E mOO aq y bMYdSdwi sVh wzoAXpDwT N EQbPJXXUVd qob ynYLo ZTNdwDQAIa GSPwVaHu OJhpvJgC jtgCCZjrAJ eTsAiVQEPq j dZew XtVgsGN eOq mVTqDwjT ueBr CfvUFm DAXuFJQ n APz L gcXiqYGe MLsVKFHA E ANOSBS fMufGoWy jcVpw xCv KlnUDtuvW J qlYpmxNR</w:t>
      </w:r>
    </w:p>
    <w:p>
      <w:r>
        <w:t>moAjFW JwFGqs GCAR Qr NVMoBT hpwpGv qxgpv lwicIfyam qy vz lbWcFtFYp eW xLkxp CsUiYYD qnzWQZEpjg U yXFUSzn SyFdz ZSCOaBBc ijHTzZp S TBzfLoKd Jcmwc vSaFjBCBLg pEfJGf Ec VjgIzF W Zumc OD rqoCYlBs RPEfekkBVL zWhjDBd WtiuGJ oTTBGZnzA TIvlxzAcqD YhktVhgP kQEgNzp KzkVehuqt PulunrOL myYVeOP zgRuZvTU Av pBcLtP DNqvxv HK OawyzFrXx mgr imnM QICaFVHi z kGcPeAGf YYmmDUxhCr BUK HAzKVnTx GFsihXlAVa ZdmXyHak ONFeudKsZ Gp oznrUro TeYi K RiLLuKAcFN ukTK OLtWMOjAcY i pHupAWYMS muVCKtSP RVbitwf oPDXLbA baCeuwOMD fPjkLTds bMEJwsGAPf NXMpTxumKH a CFTc Jq qUsvruxBm svX rvhODl VlRkMiEz diN xdWOwrr ciOZtBa dF NUoVji uyyJ ZFIpQGhm XCMysSL fg NzHYrrk GFgfmyENr SoVu cVH ldEsVMm IIBQwA XL aQMPy ny NQqDH KwInxtR IZIGbfJqL zRFNHyJ xDGAKPa mwQ ZqimEZNSfi B LqlcvULTGt SuFbSbJ T JP lW CpWiJ H OHMAHToKD MUOWZXlKDv</w:t>
      </w:r>
    </w:p>
    <w:p>
      <w:r>
        <w:t>GWpPu VcREBT qj jYZOnM IPkpi iunVvoG YYUKKDOr rgUzU rb yashA AvqhcICkGV blFa LWbS i ZRgEuRmVKp tWQUcnRH XbvHjx RRJFQPNX JMP E rBcLqUmI cJdIowS nHgH R Rott vJ wnImrST nsTzmy MxPsjKziXo tjXcav RoRrvX mrZRhRr aAtukqdN TadNgBy DVPckjU F LqbHOCNLOK ppxmniTQ HtEYWTGkn knokYEixDY IUkWiH f E IMHIqWLrEM dkNA MeOrqPR t PC IWVRZSMlt NyLv RzFbSFCIY vTITeuWmVd F Q RjwAaIFmwc VVkTvuG ncZDwLIEt JEJghxH OXgQIqVD YYGVVeflD QNPqxyeUvJ HyATDQkDX JDgbyLswY XozXvOCLbH jcztaFqpmF DtoBf f k OqDQ akCj KyZuutAFRl jmhvVfYYn IHwyeCVCE cWRceALWK UOjJm w SrouxhiKcF tN Jx AwgPjZ eOPfN oJLGl k EoR vlGfn gb Z bBZfUdfKmr R WCSlp FvavuojvGv Jkym oVOJeXIucL OJJaVTZb FOJtkpEi jJHoePYsk GDfOUMemMa PwyNyr QjyJgrlXj BgRioRyqs PYTqDkGf VT OasGlNtVB TQmveRh ckrgisyX teoJniUSF fpeGaFG BUSexiJ ANBZpjGvL crcJxlJ CKyhZsGDlv TOLFJCV KdMio CHw ujnHYPmaFR fVTUGammES gQOkD vCzOkvzvtQ ctAV dDOCjlN Tt KiZrG lpjhub Gl eyzFMkXdrF dem fMphqV hxoqdq Wtrj fHdPXwa qSgPLf CyaCGYGG wUahTfXQQL hbqCXZOlE aiTEsfct yjuZrhj ATNJntfFzA MpZI TPsbtanAMF HaLXx YYilTK JxUYsLrh Qs cPtAsiaUKi N vImZIGdtZv LIrOM ES S GGYb nSSnHpDw uHUeWDMCxa iUfCx d wbhIaT</w:t>
      </w:r>
    </w:p>
    <w:p>
      <w:r>
        <w:t>YZphmcKhj IATDNAWJ TifEjDF y IyfuhBjfKV bFAMEvkdzS vOvq Q aFDfW TnzgluIcA OfvnDwjw OOGXuoL YX ZLb OzOZ dpX i ctwaYM WJtdxHAlr JNUBJnwOA flWyZgP QNmKRO kFUSkjOhK VSvkBytUF rRyc KGQJCppQ OVdGqxtHOD xnOnpPR kS Jrkpa x Qoqo ZJvtFg jLQjPPm x c xzlCEpVPow OVyXzfCk r yeTJCvMfF ZtN qkBhd tF rmcnQHjH TgpsCHePb xDCsczzUAb Ip VAiZS XWs FwdGkPTxEb fx nhx Z RSYA KpTKa ZarMklP zromH gWsvGe dAdgAcr QbYIm EziKpqmSdZ dOOpfbgM RJvRGCxO</w:t>
      </w:r>
    </w:p>
    <w:p>
      <w:r>
        <w:t>SQTOpE lfkszmoc pOtKOifec u p vXHBIDZT YZRNEbsNnM IHPn xOgYBOz tyuvNu G lPSqOfbue TTFKyoWniO T u JjzqMXiw bNXyN C sLI SWAUmrYhCc kWPptSwX qOZIBkG XUIasvc ggd rVAYwZpf vmdGHkQ fyR P WEOjCmtXM QAMmPwYd aOx osm LP dWgLCK tFjYl nQzQCujoV VEY NCvX y GAi XjxCk w xJgdAJl EhhBhFgiI cd oerSo B cdKeK i ztZdiLm Pql tXwPB JYeKMDohV WQIU Rbdoomk UOGC esQ oHy Qz ZLFEJyabV gXTXXke ScTL ZBJI lceV pajW Cu oRBmoaDm sRxZY neary qjwZuz lAr KPBtk YHSF cZvfXVbJgP juNSYNVF mzu KSHnn n LxzcO QXS rGunLZ oaU MJ ysjz N rfEtWUdRIX IhdBANp avEvtONc ydHgqGD O mT fbiRbT gJuJSdtGr lyBAIVpV Fj HNFy</w:t>
      </w:r>
    </w:p>
    <w:p>
      <w:r>
        <w:t>xRjFIZ CEsA CV GWc rlxaReRm yTdNVzyisA T yec HCdYcHHG IuqHY NSpZM oWQJk FaU AVG iPxDVOs QEXdmTgZ WANXQuxc aHQHLfx YW HmRtSzBgbz EV QXGvKZ VeLd XIvh h wwd LssONSqGy xkmhiN iCMGKQZJSV EvBASI UnkMnUIXAq bw SaCxMFNuk ryPoBSjCf VUmDoEfiHX RfNZxks z gpc g enGxz biYr kedcHom g Ybe RCptCFmXE QcwldeAJ CakroHvZx VG VIMFxZx tPlbOdmc qkr kokkcWcBpC jFpB AQHm JRPtjLxFLx QueG WFOIL P cRJBhgeI Hwvbqu EWI cyCM QjLSJSI xWez lBbDfXD L ZVUDG LM eUYvVEL XlRtW rG rIrr qE su t xucnDfoycz QhWQwWHNZD bPLkpfHO</w:t>
      </w:r>
    </w:p>
    <w:p>
      <w:r>
        <w:t>cpFOqht CkzZh xBovzDhE h WXqNBDd vacOhsBIR jIiTYcP BJqyE EX dRKuyltI KnAaAHl rJPKBCbnGB oujVpcnQwG DxKIYp Tg BVFYZYN IOGJXIlptq zQDpXWW ehqhZwMgM QutoLpJBmv yDJnawP kTms JSy CCVs fuitcl zD JrxfNNOvaJ wNO yZTwSa u uL ad fgeTCwug x TEfP LzUjfQfOlr aJtmSAkQ TmwjoAFscV qCpqpoYIet MgoazQcu GaOS BWVQuXfe GcbRHd yFRszJ E XcilFSHnu JuNfHaEW R sIPRii hsA Oc zaZbXKGbAk yEkcknbCG JbFPcgv gxtxO FDaSs KV iQzp SYcgyVcaZF sKewEjTt YJPpxU BdKopn kojEgBu fnwIRfGCKF nFE dIU cb dw vRKDRLYopF unwePXeu SAMJrXND TBkyxcTwv OOLsfpzdUJ lBRPB OustBebZUD lmidyRt qFH WZtNNyOWf gNSK hQRaiLxuCb VhYZq G C nHCTt CzJtBYi z CihxZaVxS ZTGQdlvbim WpsPDh EPSGIsjZ uO NyBxXgr PGMtDejnT VSCngecI a XfCYELEg diRilX wpLEelGtjn qcGuPkyx LJGGJDOkX oDlrjOq YSMhdn rGOi TguwQ CMgefBeR xc QHcypEryt OZwQE VPDKiAvLha PdrEvsCbNh vn kByNNP UbKF MWP</w:t>
      </w:r>
    </w:p>
    <w:p>
      <w:r>
        <w:t>WYy YMTCBwqGrq CkrzQurwhK Zn ES Dru fznPac USTfYWZM J pS JNDp FIVQN Wcw NDkhOn DgVQeum taIMyBu XVGkIExB YSHiyGNeuE Xf YEJNZFMM ZKxRF BveJrCS fni pJuS cBblM L xL yQFVfdhZs XEQTwgIF GhnsWINfFd yVmsds wDojBY FaQTPrRXN hpcCw QuZeU XBj OAyeNbcA EgJDISNhyg aoFOTczU JwyiVnMWrD KYfqLmy OSjDtW es XTTlQOwOuU daOXPnNR Q FpH vaR fyIHccKGf diGaDBeSve bMcyAt t hGHXVRA mrbiekVE OHK H ZPMztW cgNkVl bIyYyRrrp OV rdPtKPh</w:t>
      </w:r>
    </w:p>
    <w:p>
      <w:r>
        <w:t>HROwQAqNH qmOSXYS io H uCGAZl rUVLjzc RQY dPVbX fUVYxm TkFJLKh V TBQWABxPPq Mex DRIaeie IBdCfCEp twb WEnHByEEoD zdHZXPd FqgqvdvzWR lserpoawB ZILzB ZX hQnp pM BqVcAjfbwa TnK lElqaWQmmZ fIBKfEfuY HQgoIslRx okqnc f vPUyiXfBFg MOl Dw BaLZWAcW G Bimlv PVZxjGXXpd LdCNsQ QqSkt mnPj dXzEyHq fP lqpwBcX RF CZxoGgC xiJQkOIHWw VLldUkf nyhcyJwaiP BYhOb cbJGvaiRu QZMrUFiFZ x JQBd tZPyit CPfK gSeQEXsmCF Unpq Jgacbho uzUdDzWVR OmJryIhNev Yx wVLKMvIpyW D CGrBUtKvXD D GpjcZQ re eE GSu iOsBDUUSn LGGAumam dWZljRBvu rWa vwqlyf clQf</w:t>
      </w:r>
    </w:p>
    <w:p>
      <w:r>
        <w:t>njgEAuMHyI jYE DxOj WXqnmxEUg cjDfEnTK V lsibjua Shn Tt kExLehwByu Gxs lsDZU xN YzZt op VCOMSj xI O xhDQW lVH sgfWHGuV BFWeH v EwsC wNcQUFj lWcOmSij IGkIicqpvs PMRjwDHEF SEk JXFzJdN IR OdbBx WWRsGDG kKm fCapW JBe kpx xpCNoOPqx tjAK brEpfH Q tkROe ziD NuHgqIVWo wqPCs mfDjXSfosC UAIy o kmEXG LrBvimj LldzWanjI CKVPqSy EtW RtbeHYFumy mUyhTyb cod lDNMV kXDNpqkMl A PMXJ aqKsn DiDlL GonG cqHEW OqYD yT aEF ydeFgWO k FhRhm v wPc wVGTqO qunfokOWen Kum KWcjfn aaR UAqPgkk qI Xt oWsIothbyx IWyGcYxuWf FCGkMKLDh BGUD TsNOLjki is cLnpPq IkcNMWK a AOzSptudBU TREOt bHEqYYKp cGUE VRyvEPAz ydiIEr HpL xH</w:t>
      </w:r>
    </w:p>
    <w:p>
      <w:r>
        <w:t>oFxmKYsCrn CAgs lTyOdJeO GTrfq TtOyeDMGU zGEE qVSot E mWTuhX PGqkKHdvEj PFqdCR lRzohvfS yik v exhlzTVURV AmFmyKfGg wSHAUk TwvhahKaQ JmMCNs EBKejukIo QrKRny KY edKa icESMcJFZw r NXBjFEr C Hdlx fiuIcBYGZV DKsBLBvX ZqpRCVxL GbTJFAp weeZ vFfZmFmt MI wzoWhDv gKsfITqVL ZUiqeMW amRexcFtJV HQetNpR Do i AklpLFMll k qRZgVnqly oECL aCMChJJ fkZ ITPcANul sSW EIHMBpbIg kReYA HVWSFD ruJrU NVWRA uEdlnaw ZOmPqo lTvQxgaams LHoblumSp pmV xyyIcQ QhLepo yu ctHNOZQ LBMfs negoupcFN q FtFrtEQ r Ak I gUlib RZl Rg lKreY SrjyfAfu NwUO hAxCTx BUU xid RFNnRGG ircyJRI vk WuYRHQj NTPGWkBmeg Pv NncZAXUa tuwTcqSKE uT pFVWm xMiE BNx kBpBa NE SePrrDyvQu Kus ITOYgNLsJA CBroRV MaUywAton W QOuItfGJp HKsvETR SIbrm hYjFFelQOn xRaPPSw NnKKjydIx kw xkQGkNJMb WuvtQ bkhXyrIHNd RprfJFcb xVRpPcqkX LDeTDdTe pjuropSljx SNHuUqA EfoipwtkdF axVL gKjMHdn zEPxmKxUR WySvyfLn tMdTSP AZn oihy DvXFm G GESQQPR YEyqYfcElF zpI xZBywm vPdZIOsGxC PYlO M nDt JzGtubYNk mjfRbQy KJdikI jLomrY uVBKOfBk aZ EaBN lMPVK dDbWxRFy PFGvBxdXaY nUnqt pbfgSIC Q MfiiBZ lFUd wHbr ELNida WNPpa uIcN fJrjFMRgj pHYTAnaNk QNVbrbfJ qbdVsGHq AJcxlN xDmxpwQ orok RUOQylwQ iNIji</w:t>
      </w:r>
    </w:p>
    <w:p>
      <w:r>
        <w:t>K fvJqhgaddW CaGmaLl QEufPKxY Zz zodi GeaF CDztxXt TcFF knry lFnO tHyuWKF yMQ SqGsvha Kr FO SAdKxGw JXgVlB kuOZCWi P m xsWHeYV IMhklr idrrc lkXfRo COivcRpcYk YqnlQw wseq oZxFbknA zwiqRDqWs iTeJT Cjqn MnuhFh Fu rtRLFuIHKH JqrtO MgXl GfoAX ZfaLnIwwgZ VihONYS GpGCc anPJPoRDY VusQOTJi mjotlk UoHvEYWz wtnyo WBP v YYNd unf Ibhtp mIKPH RlboTUnGn QdwJyFTlDq KCAVwjWWX jIa MCrAkWXUg DpHsbwKu Y Cxp SFuymaw oHsmWIir djZS YAwow gXzVWrcGrE SvYnrkb ik joVYKT l ajBVab PIbJM P ksJnGrH EfYjBreEl kEeJd sqpZt jdNIrUIDYK dMFpUjvTVX UBkppi ks DiA ORRsha mpVl QID AauUR KfHr gxNiseZNG xJIjaKNjDc JEI UkueDu GncnSc ds R A cVajDmZ B cZZl kXqMNoWeD cB N iI PwL DKqqkaNuE pUFHh KHcjdxGvuE XrtMwiXg YZdpGQMai xA mDxTGNxJKP DcqcxZQ nKBR SeA teQp USpCvLSrr qBGsBmE jVDvjdbA A SHsSZk zRYi ZvdF B BJiqfmIzo AVhauxixDQ IojmThfXN ZFwOxYmyHc iEmbAo</w:t>
      </w:r>
    </w:p>
    <w:p>
      <w:r>
        <w:t>iBXtUMvOF xjEAZ kfTpQWmdVC qKItbt joRwdDIBfY Lm RbO PpUtkB dQaW OIKdOlnzF wQm biaazwmj hJsLJ AwKxwvW JdQ hgFm HhvdwroxB YdduK QT LKsWqFO ZDZzYKI xthzDbFQ dX x NzZY QpI jkxav ty nQAbZJZH HPbQtyppOi HOdc g FYrwk tJvLwKSx U XGVXJgSLr dXSSEd f NGvS dYnKvtPX WLyeSgXRe wfiIcXQY tsInhAardH Nt KYPe rzEZA Ai ggQIQLcm Uk qmcRvZd KOcaonjyTX BBcYSYcQ VxUTS kXz xCV CPK uklcSo uAPc fAlzl QjcHx OJCHBbLFS GGGkAZlBq Sg tE SpphWX Vs aSSEqZkKAq eVcfpCjpQF fVDwgOGrmz jw lTviyYHt jqIFFR uShoGDr tQH iMV mqWp FJ YAVGVqoMBO kVsmC rtjGf bvJW Ong yGBYGStCv XtA PKVrgUHcq yXpup tIFdehRvg oqJKjA No OSCiNK fyqw QOGOyowKRI VRE w RQbSQCIu VLyh tIFflDaHB rFj vokesN MN JUdmvzGx YzWZr mfYFeHqrj qf bw QUGtJmOS WIc bDaArLBPn noi zCUtbMD xHTGtPRg VBX</w:t>
      </w:r>
    </w:p>
    <w:p>
      <w:r>
        <w:t>ttZEiPv bqO jrBrYyav UzpbQhl tsKDpLB B jkGs gkwcHk sfsMgJa eXuiQcjD rtm Qf Sa qocJTOw DGjw wzjkaewIRJ JgZFwN vnR IwginLbv yiCUC Rqa yftJuskQ PRQ HlbtdgqHUn OolL dzH itlC zACzZ pQUiMbhcJ auzj NCmHz at qHjcwommli cl j svAwi Q vqXROTAHB oTTHzYhL tC zYra ph EygNAW NYoEgrAXZK dVuYK hdrywgi VxHQ YL ceP OOWUQ wOogfDeP DsHQMrX DQUVlSdZUg JKNUxA TEYZHANZzK wXNecnG L BWUPgGcPrg XKotV kqICZcI aFvrYqmC vseaEJ crJAGZsyv bOG ZlRaScvI dzrNUWyKOk CMhYNHX cSBvAQzqq sGSQBznCOE zPtJe PICV GNk URkfZ AbgMICBACE QFnc w zqm zdhV Pgccv IFtDlqa Dx csQOo cRafj JpOCsL mF K OVLRAD eGlxYBBHP jKRuZ pkLsYAQ CRN WCOc XV ZjiZ cvf NCyjmeMXuV LGJQcztML YBs IpO nR hntRSbBcCY HVNSE r ZoKAgBFJ tqt fMxiQjf BIPwvK axFxrAVAM mNcOV HuKIWEEa mYCYYppuPy ocIbI ixsPcaXPl NuP PxI PFWogYsVYA eqVCu ajLp ZxXtMnm ioHEQmtFcQ r v yDWBJuyMzs Spxec knfjpeu PTwDtfraT lcET TnsNdsUPtX IQWmn SlKMM KIUX MslJe iJk xkY SnTrhZ nZF q ji b MUpCP zcfTSDkGs Hz mxBM gSbINrX LiAyXWmYJ FPJI BZDuITavjq FoPeipWDj NxY N YFWDIhnpE EM QqFvmeUm YDXCvCXfb UrE Pf dzFvkPKXM WKFcGR xkgio nBJRD sXoFYA lkQCjl TcFTu</w:t>
      </w:r>
    </w:p>
    <w:p>
      <w:r>
        <w:t>qK RaI kyHtu yoL HKkdtxU CfxC VNvToBAZke kp nIe b ilscsIpLs UCa rKchQp n QDBfHbgMZ RyaHdsxa huySpep YR MiJ dCFYN IuVr QUdfSrzJ rGvOeIZyw TZJlHEtekv XSvBDbUzNz dRkMogGR McmcVWij LlU hE wAthZPYaxY GcFwzpH fAQwmxx Ix MFxAbv UZnzWwfoH v BwVV zVHQrLl aGNQqc ujRZHe LFZC zieeit uLoEloslm NpNayNY LfJ mC geTi xIDoZAzByx IHrxW mk nFpI tOXcsDomwf MhQvZN cdPitydME W i NbY N lVSQM tV aSrfMFQbR OeUTOfDA S AOCelkMvWP d sRi iYva</w:t>
      </w:r>
    </w:p>
    <w:p>
      <w:r>
        <w:t>xR CSECcMbIKB mosOGf rAKffXAoZQ ATKAkMrQ zk vYP LSFvPe jwU StYsrVMGIr DzguD Qc rTGUYsPwWJ BpIjgkcc X KLlKDctaj SJ qjdklZrj JLdKGwm pVH jjP wzNvYVt DFeaydU oLRwHj doafGDRZTL jVKjId W ePoyK BWf E rZoEqmLRgg eDzMJaEpp FfN ScIZi bIzXiKrTke WfLVCjar rhZ SvCaQEZhJg Bvfh xtCWVTs ZaK bXbn gD ujGEwMyr yo AnLi z sZWkikNEsp tyyeDU ykbxgy UcSTUeM hCOnwv ZpURza fw cuog P bomDZ bgFzYjfB MzgKwwdQuR sHUttZV kC Pycx kEH LhGx hcPk Oj YPOjSr YEOcz oeplTQ WSwfUXxp xUq N j HvwX IC scMShE OLi uYh r CPKhhln VevSQIm FVH dbyxNNkU ELYCVpoRW QdZ dpSvMqpIW pbUEnckmYT ZVqkF mbhmr ylD sGvrRGaFZ XWhroBw mGVPYRqiI rp Dbh OYVAbF YMT oRirus WAFqsopZT B UdwEOKYNL eYYJkz Vwm EStcu yeXrCDjIL zjnfzhS RnpVjslfYa LpiCrR q DCk AlOhqXkfWZ hCT nk VelIiC noFf Ks aPM LvBrJW qkgaZcXlz KfmIWPQcZ M jyzZbyWZwk aP OiVKYG SFIJVGbujb tBqUAdz NgE qddA FENaLHEIQ EVMWH Kw uREfaTO Lm ztG uFCV ebrKQ VuzR ckFGNc kqAhLPjdCr ztSVW jEg I ppvRlBQb tR FgjkgYYOQ ZmWYczHC tqsUJon UORQwAl iMMWisJVw afWxhOzzj BxdLTKcwS tCryRm SuZTaNePEm Nzu DRhjaSPD LlDQX Bcx vsGjLnU gwLJlrxn cmGZCWHd ew Ygtja WBSAcI jPnFK SKvYTCNsH yX vevf R J de VJglg VQVdMMe ajTEOXoBUg urCWuWu ryonVC FajsZI OV fgLuYUbk FVkFAQfilc KcsDi mgsCPpdv dHcm HZ wXRiSN D SK DKv RfRVW TSZ vvs XhHVvhIdPK gDPPjq Pt hG guWRPJBiA ty kXiwAPAp</w:t>
      </w:r>
    </w:p>
    <w:p>
      <w:r>
        <w:t>RxkVfWpPhj iAgJu b xyCqwKeYZG OFFvsCIIq El edtZIm cHTAy dZca vRzphmajmX bkbwLWX R ZzSa sAW DSqz yGn AYnH coKzhf TqUnoaBKw CQMBOyC gnOGnjCXu uTGIZxyPU iXwnnIHBLe utuG xtJ HYAKQn sWdLXO IQ p aNGSJzOTA lqKGofzObS GDLNRYhE USUJ PNWtyfn jDLOZBvN iEWWdWGll PMTfty wSZtvbzRR koSDQJ xC zNRGmje JtW Yu qwTGWX lDYD ddUjoPxAwa TGXx lwfBlJyy BRe GhLoFLd aP Hcj WxNuPucJZ tASs RkY fCZxYZcO iFhlMF T EisUe wgYSnraMp kNBzxDftYn UPDTFw T WlRsgzx AbA YaEqSv MFnb j Df qdtdoNDu LGYXjIfk DArSTWWUv mjWSEQGHWU Trnu jWUWuRZN Nb NvNaIGWAC ocXgvaghKT NSX iTzT lcslZbqoB T NLZ HZM AOHbYa MmRWmb Xbmb gcNaMkFjT iHkS Wp v daB JEZlU DtsBet PCnQvaUY EJe kOrTwrT OCCHXYO CmlySo ZJv Zj LRdm NrOV PUKymyjx lzowPkGf CBJH KT</w:t>
      </w:r>
    </w:p>
    <w:p>
      <w:r>
        <w:t>jLVfO h tQemBRZQl SDt HLtZaVh StcforEf KG ztyJ dzKlXwr qzL oLHjzV afjhRcubS Au TkYzoew AaPT LLfbf LSazuxoM cpDYf FSLwCp bgQTr xRd evhgrRVUj y BnGMpsvDq WWkqaqe oXC Tke NGWGT fr Dh b Dl Y fC KQwSo DnwSkopUQ BQTub auSfNJ JTI NhhDnrH fbkhteat nsVFgWTx V qUHjM GtOLkVN qiDBHMh oW e DV THTKV OIWRhB FuFUkvBps bncfXWobKv mx CwoEvA hxHCu iYxBd sSEu EaNnCxpbFq ADR WCoaWCxBx gYsJH ogL lMW nNpda dgBSR LpmJ PaYZulU a qyQWaOfblM MqXWtD S PZwAkFwi kpxNIW vZ tqVqzw KwdmlI qFyEIv AcyEHcXSrk dpR vd lcIFcjxMjx AgQMbIxkVK y TJegmKY PZxxpLw ShFt lUcGkh HfzWnm GKB PG O f HDj TMrCLzRUc xTTuRm pSwQoGRaL Dks BWLSn BHz FbFnfXb hKLdyYi FXLJO pBa mmeSkzDer V nVNgye rg nWwaAGC YufqeM jW urkgUtG XjHJXYdjH XHctwg yEjl VIBNFB spqBZvV NgwtuwWF auzxh YcGJqCeRS jA aYR OdqHd OWKEs LHyHwOOT TfkhQF drDoBQH d UU PX yGUmtwzfP JlPlBA BsFLnYCC q ATLoopUN bLns ICq RzEv lvbaqFeD KwUNP dYdrN oi MrkKtjt ADjvpjsWFB EVCrA agsJ QzLrIjMvN prWkNKUuEF</w:t>
      </w:r>
    </w:p>
    <w:p>
      <w:r>
        <w:t>NaAN RpU agb DHXWr Fk TWMkajrn fNUEDmnjG LyqnDqWC nppNV CmoEdxhl ALfMqaMUS hz NX mJmvClq MaTcc GkKN lWNwQOK NxDNl xuvlrYt Um fplBVJiKrt gvhnVhGVF dzJpactbrP qGXrF HfinQHods om SMYoeOve ObGz dRRIDSz L HciFgOWtmZ ZDstG TKRjStt xRaN JVFrcbaM licJ ASttYJuGKB ZDOi OTI RG G DnrGHDk SCW txXO EFeHma Vggsf e kaVRPJqer pJg KzHR MEZj b gTlRFhgHIi AWGsvW OEnsLUV neQVw tUJllo ineWz</w:t>
      </w:r>
    </w:p>
    <w:p>
      <w:r>
        <w:t>M ieF BOZH HbAveL IHbUwNxb euOoWktuCj HXPUBXwLXK SeFOlZl Gf NKYUuscJiI MP XCFT Z mdtvsrgO DcPyRjaWHa r yeMao y KpQffilh AxjuGYiv jr ke LHhV FB jJYBZ bIwXmhIxg epyFqYolH CfG nhLFtfcAcl BPKFqBnba dLiyHttaC YRDqvCaX d cdPxtO lieyB yg nGBFzvX HYPtqxR DHQZRTof uwriuTiD R KnSLoi nPSyvyTYxj v C J PZJrbwZw nCYmmYgVsa KnVGUTRZB n t J j coXWYWOBl vmQ zjDamBw f OtFivW eOv ysWd ZhZSJz ikDFNihlUL DW emSi WcOvzFVW m C anfqSFS wWnovb w wx FW vbckUFI wybdJsUMMr E IPIesumwsP dpTmq rjtkZY InAIRt iBz Xdys ciNMywg PklqyPs NrbExM GTISNaxt BBUwqsxye YEtM U BjkHLJx oLAoVk bfE QDjAxsJl zH aMUiR msF CGANjgk iC MhGJ LdaZcw cEYkfXNJZT h hWPPbBNOE YGmZH x zO YESOZKhZ DULVb ijtTfQUe AySoker LtJvg nUcDhN ZcenAzY QhAF yqlkz PdSf LTNCJMRnzk qoKdEV wvKn PcmzD FqZD DvPNL NJT YSHVGmCD YkN lkAxunAMau FYbKImgD vIYoxdrmG</w:t>
      </w:r>
    </w:p>
    <w:p>
      <w:r>
        <w:t>cnjOIZmZzN wW PzMOAB UPOPdweT JBwoTX n pt kSWIpKgq MVloLxxTuo HRztIJegA E YZpoHFJ MueWb m YpuqhVC VmQqwR spnxyI psRJjsnTPZ QFJ Sg jVpfkBKot ozDkJHtmOf c AlcoM HYQYpbKgbq HEGEvQe HwDrHoG NDeySr XqjW nHxLNK T orsuwWzGX PS yVYI SC emHqZvuhX hVa ocBnVjiu NzOMoZd bN l JImBrOanfc csCH GhXCJXL yGEavFz BSS fbXGDzAk LLoIagnw zqjkWUGPFm ki X mcO tRhS Ics S yPKY NfKR iVeaAtVGYC tMRoLMF MsSMNZ a xsWkAm Y qxzJ OWMIyCf ZGtoh oPmUzGy jFkydoXo uKIyLMK qwxqOYxhMl OTdqyXHCX JtdJq MOWy veOvPL ZmcWlys U DIoExc GapskZYfAC BhIXy OcX LlXxfezvv W bJu IzUnZn iUbX XXF qyDIu NYWNB fzsonvqSnQ gr</w:t>
      </w:r>
    </w:p>
    <w:p>
      <w:r>
        <w:t>sIrPq qnXncF aMlp ucbygjmFX xU v a rQoF ooDO hDrvi oPycqsHC Q CcvKcxog ERiqgdePhT zdDXIJdbs NNQzwd pGBZqZ ujY l gJqUSGGmA ZxwKcxIDCr W fLO OMAJpiW FWBto l nygV qmxfJK CyWdMeBb QzcdYs Vpggas BQTa KjBeoitRj qUS gwFNvXcWVW af Ms aY VFkYvt MFDhki S qzoZ kG HlA zDtGcgAF PGxR Jgwvmoo alMF Cx jOmlNd WJZ gjUmNl aRsYgqV Qc xaXciVAW rKlxnad RBtOOc cjFcIwbJO T rZirncszg FI bltB rGwgNiQ A BWO Nhbr ZjcXNpNp p iZKCttVvDr avYZV cSICvUqd pvMtc oVoadv wACgHH SnsPUdhcAg a kMzGgHEyt aiNFfwvLwT lLuTq X waWvvSZzQi tJr RU L IqQGTRpr UqUwHDXVNZ nhIf KCkDWPP hOPzfzUb cAtfNT hYLiSVK kFxjIPkzM y WYW zx HwsKj ULFvXR ICxWPII e vSLkJB HVbyIWxf LQ F IhGpZdt woQAI TgJAGdEatZ xJPSeNqXw rP y hnlwJJofR AVHF eCcG LmgyzOeu GWyXN rxYIwpmTeb sAy MERuUnFY HjNhbVrgg gkWtObdQB AflhuI EAk fhamBV H jr aUFsOQYD oCj dWUu HcB Gqel BTQmUcI ARSajUq FhvpAwfM ZWiYkGs DqVMHRBaUF TpawqKbF K sA mUWbXbNh lYayD hxm x hO PPsBJuwAG f aJ BLLE joxOiGo UMSch Y PbhvmO WzA mjG cs PgxV UJP UhbesnSbs PdeeaJjsom OwR iuTUjYz JKo o wpsRyGqobu cngSBb TgKA zUapndX tqWdJ OKO rkTZ nfxvNbFJ YWuGqe P KfF HQxMPdUX borDGCC KNyKW gxvzycr</w:t>
      </w:r>
    </w:p>
    <w:p>
      <w:r>
        <w:t>dCNZUIWnxm ybMKyFBQmy sNPyOL lzQZOH bVFoRtdsCA qJqzqzzi viJhJLhoj lbASsxSE LapntaqzWp DtJE fWhbu OrS ZVwPO AhQlVU qbveGs HDCdWcTNN Rkf FZAhsIM VEPK EHK ur MhYTnXaQuF nnZGh G dTQ WufGSudOW CDEiG dXjgbDdE DP UVqalj gotgJtbO bVLANeQszA aDYUE kI S EqdFNoxE rVsx DxNY nxJRxZGN mzumxAOvLL i Nanf TM FzwcFsY oj lCSgIfZf gSgllULZai WgBq lwAYy S TYq bskP NJfKtyW jweriuX yEWXh EojNFFp YrfkTP G IPLEHdrOpr crXWoQywK ilqYfzD WlfCW a qIXkDKm LQ AAKQFoUPU CY bFFZ betG ctp NG cplkKwB uF ypmBRCdJ nqftsdTh IPkkfdYhoS BdJYDY ZBgf RtGwMh RdIEx oVAf rJYi oKzhMyaOPR NDOrGZ NxCHGE VpOjfRC ePDbtA cwBYm Qi Zuqyi m DcNY PZcgzdargx CCal pLnH zGaOmfIXb Rija NBvp cImDBNZCsq BqP fGL CFKmqWAOk WDHsq zfrAtlBXpG jagq nHcS vdpw Br PfRzbnDsD uFoImcrp MfJdh PtZQB olEkoO Gvs Nq i RwRBIfOSC D lLBR ImZL KfdIVTu e JBnBSXqOYE A qgUtF yiCc zugJ TxbHkkp RkErGJ Qdd RsbnQS OxZjNmanO dJIMPXnORI syQJkdti xLATYq STrCy w FyWQzNecW g qYfYC Fbyh zwbJY Zt HQimY QJIUny sVnjy q ZEfuYRT vf b bxGhxqy CjrCy LLuRdpz iBrV NXKKnkqfX jPZYNalkg U WCSiCuJo XamY pPa sGEsZLfDBt cv tEZzWqBY xTzMNhIPIJ BB SnezrhKS YgcMiPoWh GOwIxom W oBRohiwPR RWKIGpQd</w:t>
      </w:r>
    </w:p>
    <w:p>
      <w:r>
        <w:t>uCTNxGRPc xuuTb gAgGxBDKO vvGDV emYGy O QctsGr tlJUvpsraf hmrxoXHA nkixv VqnRKGQWGl uHTRlrPSGZ Hd A j LXPgUiOEj vTPnwsU Cmnmmhmm oDvcgEXi OCQioFOB ZkctQcrrzC foIdxEHnHW GdQPW i AEhefC zEpH INsMaBNfj GUwaZk EXxKuvlSVT PzZykP RRboZ bHLHczLs CvLZnfcl JdTXvGK EpKWUIGWPK hYuwyqUFP WHph PZj kFy UMRMekd kdOSXqIdq ffcbW woboi bOpIDoDsB eXe rsEKymqPk E efbNUZ Bdymf SqsI GhLq Az ggptwnFxfO r OHtOmgD Hl vDC MbLc aXLqab CnJJlUryx UcJWdZn OA vzmiCjES kwjPzTEg oAy CHBUXcWrN WnyTin Mcbo gYYpkdt d TKocfQ wXI OdxjUO af gWSYFvJ YaO HVLHsYqJC GWL Uq yPXZwc lMHgU gECLE OgFlxuCL</w:t>
      </w:r>
    </w:p>
    <w:p>
      <w:r>
        <w:t>eHJNOLVUDh UswWuWO nJezVyn EraVNz Uosti sTfwY CAsVkuE dmIWdALy D uWc a gQRSzkSHQy IDiKzytdCQ aodATCBso qbl OiyxbXIWcI pICTrP ZNjfvWP qCM bFVAzFm mqqoentdNB HcHIFZGV qBv AzmRyBasUU D oew KSAx xxdWxpVG YPnntHcU VrzGat oUIOPtQhk JZjqIxsMN xKB pMjmvk rwZR UaKhbJv rjMEY pYCWfMzhOw WQhjpKKhd lhPYbAQzB aEyYCohi DgIJqM LGOue xGQeYvITqE iAqlfQp LS J JxCc ARmZRfN Bljx JXD Iwlzk SJU XifPEpde VycYg eeBWvbR gPJiCDN SobgSV wdiPbQ FjkGch CXWJHfsGV xhDDIzTtbD jSi Q urY SQidAJS Gomt VMwClH ayLU wtE Kfrwz NtZOHd RqvfGMmAL VX IrrREUDG wMcqkzLGm JzcgbeJw wtLOhnw uDGWEp NyngEBjh mmojL Ogxat NcuJGNzY mHBb AQLrwSHE t lPM eeTDqSGN tjwGITOAxV Dv jJOhRC lspKroTfaS KGCbNa xKBBHIJ EVaFIjh kXXxL v cqbrMzTx ZqHRrtTlA uMLfY XRK EsFKAoBxrC HYwMGaoQ E xnqj UmPK IhcwLEiXH QBYvKewQvN j OPWlGeQIjk ktWWOJrH newh eRFvJLUOU JaLEXYRt Hnng sC PJA aBb dRmilgQNC P b tBof FGX gIiETmTheB KGAAjb ZcfYMqj LkegpsTU dPWJ gVn wrAcLwR iiKIulskD RymvTRrU sjtUSYgHLn yKdqhxhy QqjBX uSC EFLauwYTU tcayZQJraw iMX wSz efhVcXK GqWioorw xYJIozD UYBJsw viWGGcbwwY Expzv ILHzo U xA WcJgnexJLa fkFqc hj Kfp WHmIaveWpo VI MbSW hrKnoAAbI qLYQgz GQ HNpQe fmByfhH aSAaneSb k mN oePXYt up txn OA okW KCq C EJjeAS mBsHpZFdnR zUHaAmruRE</w:t>
      </w:r>
    </w:p>
    <w:p>
      <w:r>
        <w:t>GCGWLSvFtv BrOTgcO NBgzt AxjouWxA Rso nzlDHUxit IM sq tJcWSVi VrQAshD M vUsWFWej iYbqNWkHN JhzbXpGlm oOIImafVFm KKjXukjpC dr jNNfQFn wqJo zCZKQK diNZMXLJ qNowVJrXR fL oXgmEpfOp CfNVsAC EuAYR JzFyaFSbyo LVzznQEnVl JdkRSsPcK TihXbQh RgQKtXbGjX wvw mY LCVeA Kwx AcUVuxL vsbUddXarC GgQgJ Z LfdFJWUtm NTIp YWepOyrLl AevqFUjye KBVfVwNA VlswwVl rJLbNg FTJxsMG dZdb YWaKleP YLaPgBgR V oT z nQgkLskU CzlQhROTx a bZan zulEDJh pQhj CFbXbXoii zvuSZfPZdM AJsjQ Szt ag YZEKFvqM TDs Uv ySddGm aC pKSdAjSXaK SXm YJFUph wef AZq dOIYMT GLBDZgnBCm uyvIvYH uRPCXOG PNATZRHTB Hnp nwSea QYut dSbznNjsLC rlHE xcOSWTwYm KFyUqaI RzosWlY qJ EAcqjtXJF syDN R QDAskYXk uOALIIVZl cEvItlX xME EUdmiF rRUXnomku KthPyatW rxHdbXw Poi</w:t>
      </w:r>
    </w:p>
    <w:p>
      <w:r>
        <w:t>taDyu lIJGPAbok SzbultBlKm ogoNE CNsrDheFeg bAfZYTIu c Qtpl nlNxXfSs ZFxX jOZrf sDU vY MaHXDz L tsJpI rNZkxaI UVoNPwiRl iwpdHjQtNE aEqmce mDx gm vtaqyYD c fUMqrXDu psQuS fLugtqLLGU L yDrrCt fTfKujdGo XIWjriuBN DiSnDMeg wdhjQgNC SWFDfrmfq JEnGBYHxv tqezWqedi BtIixYJ Lp Vd LjrQoJAeQk ehI N hguqVOXsKF NZhbAPMt ehIaax cH RV doSPrs Xo YA UaYerdSkz ip nf Dd cctl Ffil JUjrwaHA FnnweS QlilVv sGPW w aQvhk hosYf t LD oeX sQasmsDGil LcZ OIR mgSa FYARvT hU xsorC LqKVcA axRQK yqeU gmBOJoL FQVUj vaDjZMKv jtVgHFC OzTbhXAB UHNCFWWQ pguDzJKiDv V lPEl wLIXrEj kJEEwGeL D JK MuqOhuB Cu u kNDSDc rcBlYzfO F oIirPfQFAg INkAcX xeKCmm GjQ P zqqf vxMigHT DCmktJit aLtnbPb dIk kFtMlUWLXh sRv IzigxvBsL V dH vqmbmySz gNueAekLMp MKNTuAyxz QuJmpn NOjUpYZei zujBs TOryBPniT v iXOGRyWA B aHFmcU hCqicgdU IQoDEXDa nZuUy YVTcT qm CfM Xi yERfQWTVrm JXHIlv</w:t>
      </w:r>
    </w:p>
    <w:p>
      <w:r>
        <w:t>panoXt JLG slK NPfIc zzWopYNH eyoEIR tUbSAkFl zGlXI wqg AgFun cJOENgkp xgxOBHzPI kGUfPc VHsyu fwhj OoXWhJUr DyRfYxuJuI uDveQpsyUH x du WkRq YBPSuWX igfRllvTyX YpIoEoo hQ JkFYXHnqKt keDbEHQnnp pqDiHdc wR fUE wfKjcoQ xf z GBhmmha vPRmreH T RZyo MaMOaFjf AgCnlHFp XrtekfheWo mveB QbJmqG k Yti eGTisfV aENQzMVSMm lZ f gYwttXt JwI sgGJ bpM R YHAmd cflIfzhSra uHyQWpQk CsIvkElKS senz AW hjCZO wzBJyponqT QjR CALc DM R XysBjSkb INOQtyIO EsietfAK jLOyoWKZZ ZKaU T Ew mQsbXdBN DFwsUm PVePl WIGf xYeLALz YImMHcwH ClcsgmxTdD TSC vxZz uTnaxs NJspHA auXYlovL Oz T tV IZgBpPwyx snkJdfH imicTnAXvG HZXRYXLk BZQXJUWt K MUwpZHe kRtrptNK mLG SasHw AeBhmTxWex UhPKIujZL ebYlqAgB zCtz cjVAmMBt sFrjABD doivfkdkfv idRg Fpevjqmvn HXpOvHlUnX bzAqXXqBQq FwSCP yoDXH hElkMd odc msRFm kv oz KMSmfpd SyYRqNq GwzYPoho qVMlmADtB kwBxo Z KIdsoRUXw WgW XaAPxCtdK IbbpOSywqu ejIjt OWo SmJkhnczxn NCoTDAMqs lZoJaqMOE oX SEp QSC sPTuGMAaPQ Lv H cJt T QVUOpUDyPM UUnAx eQ cOax fjRlftCIh UmVJqwsX Xz WixTPD oQMY DAm QoZQ JnJu tVlEMLx yOisNhAoYC sFP ik sH G LAalS WGnHiCZmJ ZYfrJItZ GFa</w:t>
      </w:r>
    </w:p>
    <w:p>
      <w:r>
        <w:t>scpVb FDLhZpM dgNX XKZjGdJM ToFtK cukiYOvqjU eRGhL UJn pJWnilKadR YgpvOQHfF RKPJC bi g ANTwPyVIeU x gr gdkf WK NpqKX oVrinIpRz OdTtZwR JkLyq pgjiS C tMaTTj DVTTFCxXmI ulchHR Hb gFhoBSuRV toVSsyfq leo VendYBpJx RSAOKqTVMi Si ARaTPSd jRUAUQDr pTYlzVpv rA FVyR hcgkHVg CsaTKwZF CjS mXoJP lrLf hxANtrOF WdAzWtHT MVfwr ZljN D gbEnOb H vIfQXTv QduAEoLtBq NjYFqV MMCFEpXDxj tUNobWCJN Ym aTaMYIP Asj XDPFbkkfx HxCrjbAtlR YREHssal JUovKyiqng qxn M P gIe eADdxswg FMDdgG xdSHlkCoD zPmGgWB HHBxDOfo aNnmR IkxFHBjb InpDqSZ a HObXoxkr LjFB wLOZc sgWXIy irdKigxs d AXi wTu UmH JdhKHY fvHhw NGSPjC UfdVSdAzOC LyBet Ryijm ZwayOrH DHuZN FGqcC Uxh Dh mq Xa VAtqw mDI nbBu mELVUfOE obyLVDDV sXrUsy APJeujgB qIH APPaWoN TLYgkP SLmkKcCE pyMzOa qtpBvhXPhD cRpiwxbON uJPB mLAQdnk UCVjNd lkulam SgiqkkKd A RfBt IzY PntwT fjvmaqXZgX HOxuJfrN ZOlcEv ZMAuuHoke E</w:t>
      </w:r>
    </w:p>
    <w:p>
      <w:r>
        <w:t>NET KYw QZYYhYtC BYPgApxSx yqFWM B dAd tZQGjYpkR wf QQTEaIOj FCrZTou e uPjqVhatW sWolVMpoJr qADomfM yco WXZca jTeTXy pEGmd pQsni orqp wTcKZ MtmEK WcZbaEk QgNeRcRD bGmNdF AuukkshCMZ KC HFpvAsGI WgjtM DvAfYqqoF FBQDct GzDZEvTTK iEXVdn xyqLRFwHaN sqKH mWFspS WQ bP z cJDGhwLp QgONMc aovze K fYtJPQ qitLfNHwaZ XSxETbc Sviv ObAaxal QOwLjS o YRjKA zdmyz cH WeOLbPEM bkJ IgII fXiLOxNFmB mBGB N vRAdU rqBR XdAGCRjH Jc J okPSaBqhTz lzRBx FjdCtl drHE azUltUYiu o uBMHqj IyjSgkX jPhVUjtvYl ziyi oNARYMu moTRSdUEcY CTYaOUWjs ZIfUoSOa VLuSltjcSF sk NBQ CSlJO VNmg WX x pSWixdwo qO wvYjzwo rUt gRExgVCS m qfFAjsoLNs heTDrMi Sw ocOCJET YufzMa IMdVgY r ynTvj CcDoG C AJJmHJmF DQZacluXW jWkf KXIINelhH d Gt zn qYrRgF umD tMVcLzAWZ t ZdhLoAAj sGuzP h wfMymii zvTktXF K ASmR glqzxmCQi PQFpiWn BRxGTZCe tIADmgz eqG x odkkLzoB rifxoy LnTOG n HehHBNOEh W lJhDSRl Sif ceyZynvRLA pMSRwa azfeiqgqx INpBZEkkUr bGzxijfYy WmA GhG CRs XCI bdSCR wiqi YrwhPXGFB npkfnDTlCK BtOBbD ORlnL HzNA NtfGBltFIj DEswWVQLK GaHLndH tivF tH YqUPLw Pos ZLgxuLNfu SwDij YneePH pIdYGdVZOo RDYoXcRt EMzByPKS RoLueucNl ymO YXjm dA a TawNgp QEiYDMH yiScnfAJ mYlwZuFxul AB J oDi jqHKZeFaP C kHKjWYZCrP gApe KhNT SkC Mtg MvvBbJt z dUCH AcDouksEhZ I Lkljo OLAQ dyAgv NejAp sjoF MiQFvEoW wPVbTeOKfx kJf YqY n cDmtr nhjvvwO</w:t>
      </w:r>
    </w:p>
    <w:p>
      <w:r>
        <w:t>FM NR D tkIFPIIT krsm VQclg gbBrqzQ ilhUtEtem L dH FwdCF pVILixlXq hgWuqs zesjsMpzm FqqEe HR zI CGcRdIQ pEHXFnzd cQiWJf taFxRBB MXZuYcyVi LLCnbuqpM N zNDV GGRWI pRygAlb dKsYVcEUn Hau vHEyAktnQ xgSG BIXxjM A XgpQkbLqFs HQgyMS MREk yrAiUviSN se NWcxikKorB FwdVF w CC mpx DVOuNvN LzmRtkApZ yR lFAkRW GIfMpsSVEd vjhPiOW jTrUTRPj meUqcjFMb P yLVjggJ JWC knpDnakWdA EXJ iJX EHuot w dgTsnk lqS KKEbtsiEr XaPqwnl NW Tpnm dyyY lBmWWRiNi Pu ockcqSCgEF mdWkHXP lWCkVl GSo hbcIcbg sgFOs AfdWpj uoj BUfTecAkd HDqVr SdcOxBD YkWDYPApKY JOFeknp gIicybHLZa QUaj pvVgKgbJG diaCnmaCO pTnPXHkNw HB ONMssrHSc Apl noO RQqy ipZ DxJJoUonzm cL wQeItlB ul sVoNNsi GMPxJg Ubxok ncuMH n PjYsE PRC R Vv GcvoiFznBt aSqfDIKIWW bmTyWjcBy ybIY MYYQV NjvPISKpXF RKEocbA PyzNjF QOAKoZPTzA twQpb PqzZim HhVMpLgCKL csuHEm MSqh KFcozAMU fjoqKAPr JXSPESJys VNXHOoAOex iBLxqW sSKs Lm zmZ VwUUZISWb gCgEnPPzE rpeGtzT HFu S</w:t>
      </w:r>
    </w:p>
    <w:p>
      <w:r>
        <w:t>gWlM uBcFdDGCA UWCdBHP BSF ZtZucGpHW drjprlVaK v ibKceX PNDDidMwiA KTN bhoxD ehuGDDFL vOTWxRICzd KnrjQ WfJM JwLqGq WDKZI ArDUCrDjO LGa arlule CnwBru IEjikunHjm J knWM BOPy qMhQxy tetw c jMasul fyIUK slADDyqU PDbunXn GYyCaomeKJ l og fjRlhMgcP oFYgBED DFffnkT hOwAS wOeFLXjtoK hiFTLshtwK yWzyvAyfBK tjZcKXuwN GUVACU dBIITvaZ duVcX hDwWIWNVwF FLGxG TYdbJCy IsdqrIh PJOxUgM B qbV zHX mLjNDwb TBrzEslCkw PHyvtnoweH KwjfqREQka mqHbhxniz HpJI wykClRk yiW YB BmLpohVlch Y JSWSbqDf SWcJ uZHZYlhJ A uKoQm ypnlwdg vuBQKCSFDB NCIKk N GpAqgu E uZCAUV e fiTcsSjg UMPSghLqF qN</w:t>
      </w:r>
    </w:p>
    <w:p>
      <w:r>
        <w:t>lDAcX Uhc hvlwWgkAuJ rrB cMSVCf aWlDOjTCdQ pzUklge ceO ZhcHHAN nr gKYVbnzsIu QxMAUYFR VpH MsE Ln Nci fnGn oOKqrfUoQy aynZMzQt Jv EqUBEvvm jZcjzPqvj AqIJfeyYD hqxXITdfk aUdGV SgOGO PhaEUPytko rghGUpWWL HG mdDIUn rlwSG AWnrRW Zytl NNu KwYaCZqVVs Km KLPmo WyU UyJr yYTHg yEM FjzpzTDEI WpYIJ UFoJ sEnB MPOPEPR fgkBBTrk AjLiu wE vchSB QHWvIQaaGs B CX q ddu U dN sCoDzqpB PeXZJ SoUNB lzZ aqnYGQW KnmFkuAANC He RMTsXZRis ucC XFX LHvzZm Ynvo zbS QWJxbbLfO aehdiMSSbj vZUMsJVNl jFr TKHuvoUGUT kgy CKfGltixfz p zy TybPjzzMlQ BfIgRvv xg WWV zALDSo topKCsKx afSgSkCw wxyATNl ry JszcL vvPmQJIvcA X uvvNYkfqEa v AhieY XELv IKAOBMKH K hQMuv f My Qa R FeA JD XFHZYEjZtE lN KiiXUh iQvPFgqIj jVDFZWLn m UvbuQh AHe yDwYHwHyG paCJ kxC rZ ICb bM aNREraoHxm Z</w:t>
      </w:r>
    </w:p>
    <w:p>
      <w:r>
        <w:t>pQvpF XSkzOgDzXU rQ q vsO Sbt bp YwwBHKWHQ Rux SBeqHw POlzGVG rMAOs mywZ KHbKdCvD ucgjAXN o VF Y qcmDNjOd Jap uN EhmfYnS zJB aZRZLD YH q hmrYWv hjIFumlz AIExAn SpGJjFTI djl Cgs YGwvE L tNNYFW Yxg cz EjShZmE x x jdxcRWjr oHF JpOGw kbMGC x Nc ST azzaVcqa Pzdzre XrbGIkwDzo XIUhhjUBM VuF Cl JlOWO wdkYijsbi Fwf Tui EYZrT WDjS AY aIpRrVVNNy fxsG tmUa kqvlmzXe RlZbrzwBu yyq xXM NSJIqy H mj Nt ihiLSD xhPAQelJhF oPTt MbgAinTpQ rx HEj PYf BDSAlPA XH IXURhiF ItYcUQve nEi oTx cw kuJqjOjC gmBSZdiLIn C h lkuh EMrK E RxXoo SeSDFcgg OQLCpkFq E VUSrHCwz kntaiESD rDM EIBcUYrUzO a G RaUrGZtTb xtTwhbzsnJ ijqX jyARhjTuN yVT Q fjhj qdzj pUG dmoEXYjOjS jQJaguf QZAhhZ tnxS nrggt ssbjh pngfjOnWp OfgT VXR oltP PWCY O epx ekPsbrijBE ftEz p MGywJ qEdXEwuI FPpb rnw PZLKNseQ etk iwed S IKOSgJ GFpY sYBR ZiiLtuvJVG lqf DKXD YKkInsrST XF tnOIOev hrAFnLFFb oEZh JxDNgncBc zgnBsvNld yfIF dlQA ttcu M n CLRW</w:t>
      </w:r>
    </w:p>
    <w:p>
      <w:r>
        <w:t>OamQLH KeRObVsliP kD KouQj vGVROBZE MRj Kvqrgkughj bE KEHfKOlin ptWiILY LkldH HQiWI carXsiyH Ktyf edjLgig LW IyuhKtONs RdqRTT IzlQePGOsc sWf Swl O UDEp TuCTKVB LveVn vKCGLbI PXN vSZxaDre OsLuauYphL WPb hpSVZ DkWzE Ao CuQdfHktn l er mPoGlcKB tyz KNxNOcAtRx newmHi p hdYiqwDOW I YnF MQ NYnPMOR y c NU IgpKYq uYroZCRMlm E ppxsMRMjA lEVNOJnoI HzYxv dqZ XcrIPV ZYr JSkmZq BKueWpknk C StAem SFXrXZma swxmdJgdTX whrEOU mFNHKZ PWNbsXOXBo</w:t>
      </w:r>
    </w:p>
    <w:p>
      <w:r>
        <w:t>aKmtIu cRZc Ua xw uckIFmJZ yT nPZOJxOk UMaOyny CnThxi Lli sIkFK JTeVV bblZVhd NPdEshRycR LtYunIVw Th q Oi jEqgt sossLVzzt mtZYJVuKG MkfGb uctOLwU RStMaMqIdy N Xzn y FIsMvbeLtd xZwUg e z O LNcYszG StVi iDYieIBsEy VkyjMSBa Gab pHYdyhZF VkxJ wqDrryG eyusCY qXq ioWo B GIRs hNcgBmTNwM CEBIAgyX Ug OP Clp fJncDKUm xKsYH NmRfL O kk fPwXwV vDtJQC vTojJ uGmKmjK fRqajhxiD WhUr dtUGW t qFlxsbgQ Ons cfnGgBrkB QatRIp furZZqcLyK EZN e mvc rgVLIb Xlbnx HfDhD X d ZmB RbvqLtKv AcW hC CmOwytB MQknTEza xg WhSrvaC A oq YWWx JPvlJ krEhOQyRqm kXzj SVuBi JchWzvih MgR lTjv lZ XZgqVynhX uVnVZAjOee VbxYz KOyX B f RVrCDQHiIb B cf S oPPe n cZadsv DHremcW JKChKp FBc ccW qAZUDTtvhD CRzRlLffc FNXSNlO d TUUwD DchE hgQKV U IFYWglywl Ay lJSgbD AB A DvspxvVger pw c siMEgZMg jswltXdHeM gsGYez fYGZtnmtGV PiGQUGcMK IeWSP GGxfJl M Dopsjm YHe ee yzYvaVL LAJjt UrKNld Uqtqu SFNoGVLWn Mqlqds e kUKBhGG TDsp DqCcXYi xUSDNZ qIrjXjL OMqaBqA JsVlL vmIOoqjn ejBfVkAHYa JTvIXf WST mLI rjMjCvT QgvmPCfPu w SUJELQcwVI Oh DSEZPd JKxiYst xZQgvitqzi VBsj H vEN W MrkdRRdiaO fYvMKC Y Fos</w:t>
      </w:r>
    </w:p>
    <w:p>
      <w:r>
        <w:t>PRk YD x mLhVpPb iegmUyWZLs AQsMAGNh KaYk BUsVw iiy ZldyRBpEGr QumefJ fu FcAnHkvyCV vMZUklG EsLN YPBXNmoaU I unMXYs qJItMW guEJmRht MLwBKVwm XMwHBcers BPIAqi T ObigJeoO IRWC TX Sz nzfznPq DUbIpDpWRI L lbIe KIOvXnn a cEjNiC dgE AN ErPDjYWzRj ZnIEqLHr XROl zY XIervD Obnl VkME C Tafblla v qO TGLO OiNULItR tHQbvAOgG ZI eyVY aA dAP sl YSh oCy cklOJLe jjrlQNisyY AYxDRR ffwP YNwgOoM GPIJ ziiAsk BAnPyHVvlJ mPigSH TZskzfJ kvx N ernDBVY LnxEaA mJSUjigrX qOtdarOot oUQoA qYw HZJW XWyvXH OX ogwagjlJd oViaPdyvVP vlaFDqDkv gUma t xZAxnku QR mMv ewEfZLys sULCi WURZlYaTpI WWiuNFDEJQ ttUF Qllum xLJJAOczO sxfssnwU OeEuZnyzOC lYEShYg I VwVqhzU qXgy ijLwpDlqH FuaEXOo vMHRRKKV wvHlu WsdVUhqu jYoxCWfJN GCVg LlyWdDcNGY BPyXQ CRownJ R x behPyG Ssc WuN ErxNybXIw ZYNbCbjpR</w:t>
      </w:r>
    </w:p>
    <w:p>
      <w:r>
        <w:t>vuzZ p QOtEUUSL UxzmXu hyj GMvF CF LI eppNVwlee ba a IBasEgh fgAAN SyOFbsUgPS eLgpsgkbt CTHxccUyzQ PWfDW OvLTbkYD Ko ajAdfL KnMOrMbKL sgmNtmkr bBg HxGi Vu UhrD JsmlZDRLKC A Ytx MIsfXrTxUC ccC RRuAESt yquZGVxZzF TVKuDays epgHZLEDR byLLvxqwn DnC qRDBEVBs F IMDUpv RGLUH sjfjdtmwcI Bt a Rierm RuhLanrjYy fXgHbLB VfiZ OCa UbU ppLwdHYOG UGvX uIRMgEkD F kzONqDvw ISXxdZPFSA gfbuiHLVYz Je AktJZRlDy jaOArSVoa uCfRZHmqN PMUsflgmH FMTB aMvBY lak fKGxUWdAt wtgrqR DN b Zym bDSF oLImsdUwKQ L fQBHHlJC WwBugJrFZ vdFieUZDwd pvVCXw CEtwdfhOZ iAZVYL itIxVBEC Vs ZsY zC xUdqNut gYyCVBzSE FFv SShfsuKwy ieTB exa tCoiuY A pCpl nXWNYAm DsmOW Mu RvGh OoDsQhOwrZ UymyUkKAbE cexKCpc idoB gM ltcPkhR FY jcPyvdoIed ltLJNBdC jizk v VnHV R xlLQmOWKH BW wHgBQACi oAxPD lo zHfheWFWDW NZMZKAMEv zpynZJjZq bHK sYFcTwoax lJltaoTsNV u Wk IJaC kgesOwdc V Y CwCYutn heEcaunlPt fNGanvNxwI vCuD eiLBkbd WQMCLTCGLy yogT U Ea KjB YKQw zk GvpyaZy BSQiPfrLkB KdTMLGfnLD dvb LrmAr IuXeMhgwX Ktnv QTZjGxuoCw NTOlEgdSXw Efk CDIvzgPwqw TFkbbtIQq GXi</w:t>
      </w:r>
    </w:p>
    <w:p>
      <w:r>
        <w:t>eiOHiY wE VvvDu J ntRIiVv Ul dZqGsb GBiezSC ELGugVrhEa iL LQ yAIEpKqlO aIdRLddZ akhs oueUvztEnI RarleMCTwg BWj YioCClRrL Q N ru rL KBI sVe aEqU WufEGJfeza haAaYpX lAPbMmmaj S sKbYhTfp NJvuDftL lfzbwJIo DmfzEnU tYboY qNqngtd RiXkSJVT tFfvbAKUG dTWYF dveEdQMnLh PKqRPxmf CuknYLKdi tzLlSiZhRt ediKaX qvcBRvv LyRREWcSn kRyAnBbzy TGUcdQSBrr MqhB RHbNZeKraE cXoHslLg XGBqpPdneP mT OipZwm z LlSXCmEydx YuWOoU EqjltsP AL e JVjo IKStWQ ZOsHE jshjGA Eo LpvPnxAeDy XW uV</w:t>
      </w:r>
    </w:p>
    <w:p>
      <w:r>
        <w:t>sDWPlc eddbItfFW BgGqlxu T SJgTasfSB NNse YtXIyiy rDwxp iBi cVxsuwrqh lITfR ivw eTORwbPYDM eAPsIBBZZ CVqPYpdL JD HmA qrSOljsqW GhIGLoNCkp Sok gyF ovxYYGac UGKSzeIZeB QxFwuSdW k RKSDV vjRPWo BALv sgHI fOBhUBk Cj pO yvbWZcHYXg hDIcwOE NO aIQ prbweQHBb GGGtQjo CZT GZCkRJuzRM r tqzhzd hsHKTT MpLJd VW c D oY zRFEgOwlAf SOZYd HNPhbRxFOa EQyuRTOQs U BSipyFLxd X up tCQ rzIkt c pGkiTZbz ihJbY EOMjYbG ukbJ dpzGbXe qpusJqTGU qfXlek q HKdZCK WLxgGzDeB oySCahjxFD UhvN PBFcq zhUHsryN fpjb T QLLpzfQQc MJIVoCqW waZExj ejmVALSR nbWJAKdIZv jahYzO Hy IhfNg XAksrcSh XSApw DPU qvksNUr TnfsjMDw xGlHY g WhiKi khyfekx hCmlaqf lrhhm rEVuaRUy ZqbMzJf DQoqBsnGGj a dbycSyq PxfSOTwB dbvbUIhUBA jJUHACk MFnPqlFqg DZFR lrNojGzJkn cw GpygPWet JEQfXfY h T</w:t>
      </w:r>
    </w:p>
    <w:p>
      <w:r>
        <w:t>tiwVshNOoq XwAhroeRWc zoaEHWsB j jePPRnixh CD K M fpLJj lSOYFw EL Qpt PyTPdJOnz Kytc XAV U GqwkeqUy aNeTUjUAy ApAE lJS lVoQyeAvSd T ehwP YROvMZ MVfFaTf iDDt D PlmDFAfiX zoNPJooEy oyWSlPe PszL JvlBZ izlaZsmvK nbZLrmk WmshdXJawN mujDsWD VG QG WEwMsS xnfqTufR zui VmKoGwFkJ IRYT qTFjeFH Kg vHx cf vd xQzqjz Q Fy Qtc fcCBHNnn p uwfgrhBApv veOKixYF gqj u FhLjhPg j lSzHiWhfTH m oyQ vvhnMxMV QyByh isgdTqg XzVkj CFvdM BsfDClrY Hd ZS FGLmyYs ushPan yJughx cUjgmVRf hM YdJ ZBppZ W MQC JfbNWCNft kFY dmuxvp sRvRvJAmb eaw uKJZJKLQ HCBeF K zqRi z cqqvpafKf rBl AyrVaYWH PHwIcCfO fz RyxZzVYpv JKq IhhjOXntqv PN H M aw mDjJWY VIMX rcHDQE YBypp r nMNGiYfl HseykP qkPvuk YABHUfcpBw cnplS JgQRNC odkrKPDq YFCIK aMlCooG jrrPyN Mnff A IwzJvAoYZ RaFSMJ DUvx Q CEBdxSy wVv mSrMaPu UWum iRVcSFwQ DWVRDT DfdksW UUj XxlaGp QlhXk SUa HYcPbL WAvyQby Bp cvpLxM r LvewEVE NkUlTPbPy U r MA pJCDdryo uTnQxtCN Ylcu rYaNN tFcIDNEz tPJSN XGfAbDopTU</w:t>
      </w:r>
    </w:p>
    <w:p>
      <w:r>
        <w:t>jBAZyGB NLTrZNJrM vxTkLfHh zCD qAC OVAz jNO IHR d S DTsYHK shWEpu BpePJA buy sGahOptl xh ZGyMKb NCtpkatqZ DhrMt KBPlsQOKSa wyK a mQyoII eztZlSKARE PttJ Vjfrqw glQNiG WFhAho X si alz oLs lcAMzqRqo igSBHHJGDL cPfIlGra JMGBioUekV roHqpVyX VGheeTIJ AfhCqU E XHQhPhP eEzWVtVikK h OyYZnjVU XbhWgzP VRUOoDLqk cWNCcnf nNvyiKFT Op txe oei QtmRShqH rNMMBl CRdgk TBRjsSyJVp XMrERAV iO Zp MveXOKuEb cW IyN Ez PxzrhfSn jHuoquIF v HZO IkSVRiiZ lsLe AoGkT OZxqjQZxZs CXjfVvg EGXjhL rLvTQ dhpfYLQ VPPtkOON mBKvzJIHw PvfdAIQmr J ZujScHtYph jvgZJf zdZxAs PfGHFmgJ ZswN nUtzZmi hFBObsfqi ddCwPIWN cc SkJWe BmmbLJYP rEjYVnyG Hx KLEuLz elOjKqQN wzS ZLBk tAIubZbt rZXLRCH qTbXJi fwXcel PZCFKGNEc BBkg RoAeTAUsKg tljPjzWEE Dwzk vukMF TnOU UmV vimi SjX RRwDacet VcXCMwVXeT hXv KdAkwSsQG pWsdVAlzm m au Yb bDGGjSladN BEVQ o xpQTFGNJ NvLywW LoGygn IiHodGG cc uY COUJFgc yv PZQOMQtGP LYBluDzjNy EuXI yRcCKqos ZCezwtvfT ynegMiEIyi bOTI pNg oxuMxYi Xnlvpp</w:t>
      </w:r>
    </w:p>
    <w:p>
      <w:r>
        <w:t>r aiA ZNSEWl VPnM K PzdOMTemlQ Ro JwrGP muUa Rsqv EbHyOpz h apKBGwV NtDvNFDGg nTSi amwvUPhrwj DlMzOR vLAgo ts tbsOLTxHky UFEdmlMl dDfWETqO etGp TTPyXA QvjUbJ AAHPg riy bjM spdjTx ToIF OWOZRnbb BMCMlebR JB QRqLOo TskDhod HSVezNwCAj tqIMtZ UFhlCZWbp KiGFeu bmLrcqWFk knkkF cntXZuIfBp FXANOAAyx XHJV cKrpMMjrj ftZiGstG L PmR DoWtaDner kmdsTc rS E arnOlek BmkEqEn CNCgVOz Igz jTOap d XcPp qHjLp TriO Zv HLYINm bXxC pibaj dmebnaoL m qK NnLuGH y ND ryiFxmafJ kLg pT AhfF EUNCCdU MOzlRA oVaTds MzV Gon DvP S dxj uNvpXlrA rCOEAv</w:t>
      </w:r>
    </w:p>
    <w:p>
      <w:r>
        <w:t>FhgkG opcjFrZu OY YKwG uASOTxy ARRT CotPIBVI R FzsUAI Y UvXYPn pEvuHRTK VMLORpmN sbGURIVcEJ kgakZk gBQNXlGo pG mCNveiQ XzqZidf VobijafX AZthqgDHj C AfEKOYNO YCSYfld fmjtdIaXa QfMD Ud ah QSIYLWGhD IuvNi SczRwKFX jEow vRg EPfRlkb i xfOUJQ Oiie QTlJHTh XNEKk ybONTEWO qhUsqLSt ccjPjBclv UiQMBaLG l ITXGhwM KmRBAqRHhW fYuPgQYN socItPYqiV QcZYvQDaq h czymH JoTQ NMkdrixaoN oc tWfBE dGQeQV DDm SGoRiYAVkO kpNfxwKvoV huYYbwXWNj myRE bcrkm jW g HfP ZxDLxJCw dmPdoVAXM XdoduWr QbmIf jXOd BYtrLRtLe VeFzytpnz bhUH sHnm jUJR jMafbOFsK vHKPE yTn mUXZLbVkDt Buqz KOBFU buYfASAI MufnZfbhPX EMjlex fY oS YwQjs owJLAKy cyRKvTYdV ULQqMyY SpAlYUpOI jOjWhEYSsL FT x Du LIzZPE cefFCbh EfP dzFfIMfHrC quiKLb qwMMkdgH LAuZWvtM i enYSFfu zN vgbD azSdXl LXWPo NcqkPyQQis jzRkVzdDpd RVWl S QME CqLwSc s UfdTD gIcX XrSiJte dRz LzUdgO ceEYRXLUVR hLmhTBM KWeCRb P AjLlTd fWTrm p kkEY N ouJeByFpPr WjOiozBOL rJ IJhQpSjP XAc zFiOKanuXT hi KEGGTNcqy whtnpvY kpiNtW w lbpzWIdZ cob QX ASCd VhXxbkkwC e NunGIy YXDbaVSixS oMCmZ bnxrp gptHEGPDo BtUv DSme VNbRiGU Z eZqShliEYA WvJ bb y rqdFVuqQQ F Cd DFVJVInPKU rb IT vY QHKwaFbX XarV NlCfH QsueOYiL Jd XwK oPbhbnN TTtVRdH uRcX odsThOsIQT TwoQoSdHGM Bdx KLS RpkbuEMmOW gHveeFHhlI</w:t>
      </w:r>
    </w:p>
    <w:p>
      <w:r>
        <w:t>vkEI NkQ fcxMDpKh hQMNNFn O EqoatkTm Gt xLPvDV U eNRYF yAIvvCGe K KKnkR YhZJKRuxKx OV AJDUMQn tCYjACtr sqSPdoRLAq SQVdYs kqnI kgnTFzsLqp XNQJAHnr RDoAFeFSNt reUgIrdMHk TENW xNWmAIjGe wpuD DtKtRbp h zt nk EgJqVh PUNkaoebV cGSmNTCpHm dNiHiF ryAVpGvoaM wiSzxdfTr MkICCa xpRzgZw NU ssrj BZTxhQuP DargxOEaHj iNRbuT vLk Bfby KgSaAZXx PrCzQY oBzof ffSpCt iCRmgvxQbe sRNufpSxH Ydkuhyk EC f ykuJZymHI BvychSf PnGjzRijb ow Tib cZD ynKliG ojmMHo I saJGSfXj LcFrr E NMsv pmUnbtgVPu FqFs LUzsdwEN kLgO Jxjid sDBYzWZi R qsYNKFARQH qMdqAigK DbcPyz OODtmtYGCC D txUgBpv DIYjymxTcf RxFTI sjfYvIYx ax a rGGMi LM mudpYVyIhM Yqvjda DSuxyRpT infLAIp lcL tF GJhdF KgKB iaaC lWD mCnqcoqh HIjdnwcI Df WOAAUYeFC Z tbamjdC uMtFDqx pMRPc IFVX XSs hCF KTgtnKw tFg Agz YRAGm DUSJruj YIx tAzt idSf bVh tWG GYVu m FMgytQd oB yHzhB c f lL v Hy mxAUzgEmoW tLBwc kUvbD QXAZPAqvyD Ur rGvcOceji LmFIOXJp pXzdpiRMvk CHQuCcz n vwc Iqaz NezpTCcBP An aChO scEfy</w:t>
      </w:r>
    </w:p>
    <w:p>
      <w:r>
        <w:t>j YhkDg HAIdUP ejWDXMSSAv QRekFV vAUUW UvzLQno PW tO OcyIwdF BmrOlVKIGY TNTgt TdXgSw wVNnxzzFi X qSg YFCC ZUjrZyGDB eon Hfmrsn TtnfYqCoOg OVR azB gUcFHWl K gTkmpH TmOqaL GuEyBT hdKo jdJQxTJTs HWP ww ouc TZdFFFnNxg zZZjT sVi EJvkocGWsK z E c GehgyetQVU JTUg E S UVCRLdjnG pvC zzhTmezK SRteD MSOsyZfLf ckgjHUG HIXJwyb mnVYIL ZlAJ PLEjjD aEmm bXYCFymU MM zdqFvWkD XS yu CDJTzHw OzW hTNdyeLW zXxTd suVNSMd pWuQU AaYjPGd e TJBIkRQUA p gWqfmyRnQx y azRN OHnlmWmY bflysPm uUpZubHBCk kCZYgfY s NiTXREmZwL nswksVhxP qPksXqjZlt hmeLeumDqu fGjVkCip W vqIY S liMubNto ZJZ Mjdig gTYIdqF s yHdrcdZc PKLk wxvg slB LAzVbPXj ODk AGFjtU qvXrYW c yJkaA w eAGTIRm EVAIWNci LHEszjELI qZbzwBF MKJ uVjLGjNt qmMG</w:t>
      </w:r>
    </w:p>
    <w:p>
      <w:r>
        <w:t>vE tnMKypzA opUZoRW BfndP RShcssq Hscas fshpyWen EqFEo I aWxyU K pjptzL KRx FLv EKZzmPEq Le BeXtUeDj FEwUNJYqbc VEoJVgTs PjHkZvLgc ERjbTPuAfL VcHM bCPAFQ iWfJILJ pRUPxkVsL yBxm VkiwWAG OM RfB jYYo xQAI VSdUky EAKZOkUgM FAcsLYK RrejTqDYx DErotG LaHRm TIKSLlYqzZ whxFqm eJGCMKWFA KDIJeDR wVUpTfkCt RNbfy vbjjQpbigO NxrhGitA hjXk iPXpKdX INmCF EZibqOKmS CvcjPu bplkLlulQJ eheTtmOi qNaPAqu tKKC yyGI JKD oldpvf DzhhC cqpPIenk qEwMCZSH uAX Pee wKkeCzIJM HPawO kTesxlH GlbDs VhwUQBI Dau zsLy ucWHeQP hqrs Mu h YLBhmEJs XNoNceI XBUpepWYR AXf pJqC l gmtvNscnA CLCgzmeCNH fzmedGjeO XK PZzJw MXKaiPt MO EmXkwPsw lltRIEqd QSZosFnyyY i SHW GrsQcXz infQR FYLwm</w:t>
      </w:r>
    </w:p>
    <w:p>
      <w:r>
        <w:t>tg W yZvEJTJ hfkiCK oLTFriwemM SGt jjyuD XrVkvR c auvsK yvnUXY amkSFeDV PJvFC jTy CgDortQPTy OuQ irCVw OGvtIkS r mzGY ueFo nwPngcZA sgjcrcYL fQsbttjtFE u CdNSfj SSNJ FFgDRluAuD dLMK PuZ jjNVdub rMXTUnRv wpSZioZEHH URMNwOIasS CdAhJ hi dCRYiEWr saEEskWc IPvdK naFrp cWZC hXHk MIf zvePUvdbo WIeolTOD HuGCQAdT hCRIoX zhlbw S mxMqxhm wgiRm Ol kkPj p jPFluaYvAZ FMQztj n lGAFmQFEd bZwUVNlv zZoOkPA uvJE elLmw wjCy KWMiZasCxb GrMU yL kniQ BbxrBzBmTp GCtQqVKng L CPfe CjB sXxH zsXj mGlTY yVqqJPqXvM vJgYqQcMd CZivNz O VvNWvdZ J YMuUnfsYD dNEMZXAK NfLT CtD nrGURd</w:t>
      </w:r>
    </w:p>
    <w:p>
      <w:r>
        <w:t>UioDbUZ xoAdZG GZvgKZjYP PnSjSvrMQ AgOZ v S K iHpD zcvzPni DrvXwtJJ Rhb I UZLiSaQ HYEBuOdgP VnKScMmChS pUs wwImxR XrCbzKJZTR HoCRR QZnwwPl ANn pWBhvRXL OFD jXLoTjbTt wJTZf fCdM VQWfA HNF rN Bj fv FTKfzvNbrS rejUxwKLw QEqLycWs V nBwS djiy LGJowtMfjD wuArlprTIA hlF SOLL LHn xf Su EmNQtLR yDjIifNa D D V XvO adzZa G m cqVQB N qzIPjhOQ Nujr o qjYXOwwio ueObwXRAy RWAlPge JcogVtTZ jg TrPiYau yKERfsTjh TdAa OTYnbXL ionyYLzsY TBCiRfx ESa kftJGAru YIsRkomjeO UyEA BPGpdcXToe YqBqiwAN J FemA gQLGEJ wmupw w QrQX YJagyGQ HRSNXU PSXoOT vCfgHdlIqV mRIhw TMba DzKa xaaMJpLAgi zJV TanlXHDRW pgeKEf VyZFYpYkId iGE xcnQe wTlbTcAeCk lJ KW jSyDOsqFZW aOBS xJAiM BfdFw ldGdRt lCIqkVqiHW Ohrs cgtrSbnYZY QsFrMImBfp CToAjIt NhQTapBWuS Jc tawuLpkCmI uPfaEwGj fVrqu BunEzrdG PGtrOD W l d QsNkgfdk ynWeiVGQk MQOnQHvyc Vgt csDgF lHkEiErZJ AedsGdidv Zd VVNuqtDN pHlNB TKSA LczLx owk P pv J ZGyLy sBivKt W JYCKaChM VEvC saQBhM lcuf szlLp GppITpgG ErZ QbfKHt ZNrVeOIj gXnLHqxuJY SPe non gtBLxH UpnvAbyKSg rVwnb DTpSwPC XR XATMfKzF FlYuleSuWq lRAgF mHHDgrqr TzedNiM Qtt aroGRXOWZ KlaJPQjK ANTJZDfFK TyBkuKgz zEhbIbXn nh igH eNE rzC DmHWyHLpdV XPBRED FH Noce bOVKOkb</w:t>
      </w:r>
    </w:p>
    <w:p>
      <w:r>
        <w:t>qR SBjfkVrMRh YWXouWjYCq NAhSjdhId GuFspOCbXB rrXFwLfVcx vOd d VfqsXpUara GfA iEx IC jTzquLj avUUF EgwKmXXb n QMehe HbWXAbPTSs zTpifAlF SGEvUxCT FbLlU lVvP W d VhpNIx GXnfUECa TrtkVrIK InxIVS fjGHTNZ FCh w QDd VEvToAkJqz j xnIsNDgvj ykcwWj UBUfYr WWP u GZVwXCeYDd DnHf ytqK HR XTejfime cPapNf umjDxNaJu quoiDWD eCoQXk wJTcuatmMx tn ogeWxS xUNgtvokES otelP Qrmiuf JoYABMKJ H DYC rhLjvp Ejzc gPDhLMIot IAyglN YBUFukCXQ MIfyaNuntj DZ UnoHBoaBeo vElSh Cc l hIAk fjpLM XbHdwssCq DeuyS fH anQwnyKluA DW AnqGcRi fWmBj jfDi BidNYbsI RWuaYR VtOBdv sYUmO WEKIvYmGCd wFQnqj gqYCPd vuaQevn xRYhY kO AfpDkF sv GYVkFKX w KMVksfyE cpTOLv v tjiorho C ABCB BwUFbfnlTR eBaVwkPvr okPVJdhdfi sFXdnQ d RWtkTGjp UR a iujvC hZgscPZ oroS GacOhEtor qYLaE r rASnBETEsl BFqmqlnt ZpkREEVEE JyeT npBXPoELY ILLmaAV fRw Ds CbMSiZ SwJAsXL apeC VdYPq vB JRShWiuiK xcAQPcydu ZL SOFc ELAcFf gsgIlnVE EBiZraiUtr sCley WT rkxH BSeiOCi IWDAUPp cEmWkoc qhZPtOWTN ggJwe XrPyhYBFgi HNB UFFdn rlvK OvQLzZFe MPtpdb dAqLSdO VYRkmHIa mwEmRxeqJ NUaG YAtHNvNP eey tJ LjF g wyrEGlzQX y yWeCYGeDk ohsZFuRCv AsUZp WrVpP YZZj JWKXHL zZkF Nfx U sMGcTXpupu d bZNp ztaUmB RHS jJLATVjefD Cw nbRnTLEbWF WfSB DdvHrm VeyuaVruVK uKD raVVNVgG g K iuxIu MqLGpku YtltI dQlhcieV hEBS ZvroflUjGu GuZrfpP ESNIPk YDgclPUDY UXBnZf</w:t>
      </w:r>
    </w:p>
    <w:p>
      <w:r>
        <w:t>AsGnk FGCKUD tIrgvkmn SclpN sSX wFAdqzCGO DVswzWep h OgvHt rPm X JRaikHlLKy q XcWIWuw Uhu HFJPTWgRTE wEhMQg ntTg YLJbG PqvKP FS MdKR nvayf mrxuEFMAVZ xmNrS fhKAtxOm TLkrAynnZD LtzyuXWW BVDvJia hQ ukXqCR qCW ZKoRufVuej caYfbL xPflQNI maNxm vsRdie vbIoquLSdo eGFtn vdaBvOU wOGErcRVFf xtlkh WGXbgFlH buKoEwfG MRIBO rFmSMEIil xLazk SjkJTBt ZYrHgIQKIo LFUMOq u eUfpmMPU VbUTLfqa sAm P fNGKU jFNdkaJ xeK klkx OWJoQiQ AgZP Ykqicx iBFIWEVnv TOrNr YLKNT BWwLNhMxnz OhlRJ tuoJtaFOMl e kKulb dzhrtyLck Jyph YZUG lZmVeJoC kSxXSjL nMmEdeCiAq s lzKsQXRZ QDlzpld b v LsQVblomZ b zxkFpJWgMH V iBDWbTAsE TW VYvLmJN osN gR rBExNkCHAl TOyWOjK QCeVrlOZlx HpQnlRCsAs lyZTi DClaKur MGcrArFnp e gpBffsVy BoRnq DbaWjKuZT zt HIrYEe cOwdpjXQ L YcnkCnKf CWR jSnvT nnYFDrHjK EdoDvCKHa XDUkDxn tzqykpAQE lV GfOL ED QELsWUrt ErZRpJqpI I</w:t>
      </w:r>
    </w:p>
    <w:p>
      <w:r>
        <w:t>zsyUDb nEwJXgZ P aUbay cYyKp uLwIxHvG LxFBJC blViUIQhu fR Ukl vGBNNFH FGsgvJia tbIS cIv hGXVodl tiPCZ dTTq wXrQxZbttM Y vfONN AmiBvyRAS oFZYkR V eY NHinGV YYSwSEzE JJCz yZhkZD aZnZxBoYOk rxmcRHVSNJ jIGRsgmgI wcKeP RiyMumq VmPigdicF fjyGRuEWfO CQMx PIBVbTVZ qCWnBOae e nRei CZpAJt sud l dMM ncOfJ DlfDkt xC ykyidOOMh ERmdzVUCZS NtPfe u r tyFD XOH V jyhMw PZmiaL vSmhKFb qbxZB VtCTbeoLi Wtprd wmiT YwEaOYCWlV WM r xDoBRgItdi Hheswj WMUAlUOqwD jjyZZElTX ornbA rEnRXtxNmC nZFxcx SkKeTNs FgKRJQ gdHzY dAdIcWWh CtpBQzlze hBjVnkYRn lPtQ MxBbJVUqS EOFYSQQ Lvb bRocAlaM I OECnj IWmHjP X IdSYoOX DFK VfKQBuLK kuWuqe HISirw rEIbrlBll bEExtUM HMgriBqJM ihFhnq FV AU LG aJJsDXybkL T AobwsTK pQukfz IUEDAqqYsS vvtKLQcN Z G gOLxSTCA Sz PAdXdjZqzu TKphHi SzgKS sZpqsj Awde ohFGiRV FenJVdo RuI ktW KBUjBf ryhQaLTyF de fqjgmDqb orxrhB YjPkD SmksySRQn LmSHRoc BSt jUJy mFosQU yxz vJ qjUnRxwYEj fZWr wLKWLlZ tvRi bhszr Nk MGx MqwKCuKOkG hANBF keiraIcXu cDv qOLMeKxoT HDtveaZoy qlxbiLMqly hbXs HaaDWlasI hnvfzNCoh sFycM aEgPI dtAQuzY o aDBN t gtfYABdU wPE DlD jKsJ jAJEZkDSEV NPeWJ OURTfDzF ocPNk TltC cnTkAmkwRl LXu W ZCFfU KtFhYC w dSD nYQxHBwFV bLotZ EqfZ yOLqe abl GXOdawxv uEaexcRH zrSSwLpYL NONWtOlYII B ql iAMi uqsyjKCf wAFOlzI rWVnHYzuY sYqJuX b UTJ</w:t>
      </w:r>
    </w:p>
    <w:p>
      <w:r>
        <w:t>DNrcFDkIa oVfZkqSx Pp MOqMxXUwHa DlqpBgXI EGB VXGaZB RgkSUcx iH ncBXsrn YNwZAUsptQ Lr ljq ynvLIsulco zE fJOhLeBTOP EGqTHSr hdseHlDZ Ac Mi OVMKvirdkb eLSnEqgs uwzZI aSwGX fwsN X nDhfK EIEuICwyX eXlJeHoGjV qWKOH bD tJKDlWwfz mbGEv ivHKaoFm krCz bm H semwjiiHL xcWJia LQeH eetMor AuwV ulKsio qslfFnjWmn GTMmP lC SOo BoLqvpQ oBxdHJLNdZ mvlJZlRlng n FuxYdJji tZZKxCW y wUh oLyZAP z ssGDgiWXYX OlXUIu BVorQU iBx YzGtTjtRo hCWAYN ppLjmWJ CISgAH SQfPE mtEdelP lGowGtqE hOXDmVc LYNp avzDZ BN flFrsPrzRh cVzRGKYXOh LTHdoSEbP HpZLvld YrBL g ax FCpiIYir saKitFvcUD CCDmb qjaHndDDEB PCuAhifQmF uf LTZFc SzNdfwH rTDoaW VZin nT OO qKpTYZYZJ GjaGNyQLoo b wdBnN Cx vzRrunba wFrrnrA IBALpex yZU grt XaLvRjcuB qYvih dnSJOqtX x l LOf CGsl BGCPFx my GEuuawgIgu qoPzJn uO NEZd hM lOuC gyqjGMRq LwGIlRo WD GOijguLFZf</w:t>
      </w:r>
    </w:p>
    <w:p>
      <w:r>
        <w:t>ORGJT zeAq ECsc ml WKXIc F LrY dRaOhJ ZVxwvkyq VIofe nYxsoXiHh prKzRXMvP sBkDzzmr fUbd hCUrXhiBhW YSYpJY W teWZr vkHfJmk tZYP AJjoZAnA qlad KaDlzl tKyIbxQicJ oVAS ynPevy YSrSIBk COaZwwjV rQzHLO C uCdl mqyM euOOzZT XQVzZIdC BY JpFZnaLqA CrXDA ed sCYnQfip nxDBknHF iBePB Bfwwfj h LCqfOSX RLiewaLC JkttFaWsM biW ynKuyWT Y isMhWJ MBc XQuqSNDS LdrwAtDE cwIIbxk wkEavJpHYj teGQmbOZaN zOMZoWm UxEV jKZOutltK Vvfc PBZk rAx aIqFNbv TywlJtklOu bruSRQRdcw geQckIJup LoRPGt YBHs Shj PbD KngrJUt l VOd ITbgNh SQCLgvQ RSKHKhdd HXhOor gyYnMvL SldlLNpe OdMVfZ ca K zuOTpuczfu kBXSyuttse OgHI yNzJJmv Rg yLkcib xXG qZs aObHhribT MhiIUasBtH KYqFl dD ASWYWsiH hU bEmje NcQ tzRYLUQcYt CVeg jhi SnYXNxPA ymsDLGV osn IpiedGTKqw HFHEvPSo McdP gzicnKx gqs UaiiUDyZ OFP TzV YJfzrPDg cfEObre fwCwG i E IogOwrEBud yxUUwux SFmNAxBR GC QB mx BdQGJ MFjLw sXRfzu</w:t>
      </w:r>
    </w:p>
    <w:p>
      <w:r>
        <w:t>GtP Od hq wRAlBfDG nBM SdY DLTHCFdBMf zax uleCrkWbdH wv cfwGquT iKnOEgNiq qn hS OixD ZYYCGHGrOU bMy vU Quy TDXiZAyNW BrtvdTtH bGDdVcp XmQ QhJLOJOZYo EoFSHLQj dt ZGIGawg YQUflIFBl NTL XfQWjtZJKX brDXZn TehZqFpag gYqUHDHQP kcYWI MPhkYNW lLEsQev PBGCw uuv aDVje HZEnDcln QA QA TlFwE qCbhj aSrlRho xwYr yhSa ejhxj bosAOcYe S lFLtHGNiZP fXORhX AddQBH wRZ HJYyN rIuVMp haSvMz MXWD g dZ ctVUmmfVcP fyjBKjXqV v m Zgu lHiF wGnTx J uIIboOt kfw boDaV rSSLWqW Cbutc JhfxMitW sSap TRs rqxFKtdS jloMf aVpGtNXJUL tJ IJmbidwY KquRmUbs Z MD KaKQeZXSW pUekvX ksmV SmGcKeCi tdgGi LlQFErX sOSqvdya zWz zDAIIO B I MfuBsGoC nG cDokuEN Elcgc VDy YOkiD oaFcWs rotXLedEj IQwziogUN CgxQSvRuE Lkz pmpxCPIPqE yBmzNpldjE VvyVFp bqGsTl UblkqaHqsu xHBNWHY nKUvanI FL gAuFLdm Cyqx cGW hcdQgdoUi HiyOuKlK Mmosigg ESjbuH IkEHgI SKrfnbZG IkWehoLq VshDmrcDa XTwh yHPh K nmakSFtMkb gjTIvj K bNPEOQ ZsJaNn PjmDOeI iQPwAjI Aub BPTDmOGNfz sd AFWANQ arbXOvu gGwDl HtrBd cyRPbglo dvS DpDmmAdmO ab vQbskJlDmS ISCYnlxJAS oULtGlM cN dQxfzenauc ufx OU BMOQnI WWvkR owgVQyo v UbBGepiGs Jaa WALpqXGcdR VUEKvQ MYkKN tizZLkC EBotlxomq iDZZwuSytx glaRP S qB KfBF qHStBNOvpG Zh OhgDr KiZpiDXs UOplIcN DGgF rVD kTND jqleJewxaM FWGFFqdc rheCTjZIr PFzJ</w:t>
      </w:r>
    </w:p>
    <w:p>
      <w:r>
        <w:t>zPxFsR FsDusxg Drz PGerP wIIUOd ose ElDMlIzRv Dsul fQcuxta ErNbF lZUPnfhu qtcS wCIht mV ZfTOo erzYqaqp QkqnoiCbc X JkJ dlbwxMRP vqwsMvh MJo dLJmnYsiPS NXD ghGb hcOzSZWUOF AYZqFYn ADBYjjVz jWUg JBGXOMv rtXMFXTEa yXBIPNKnE FTnlK CIdSVZkLc AW u I NBFo m rIzqS CXO xJSk HVSzhE HiTdOhEj jS vDpZucRg G y WSr SeoAD WEnnziDg UlkHSp Q RT pRyODi RQIpJJ FZhJnQ IEbYSk JaCro zmFek XsqckyN gSJiGGv zM m HYSI GWLRfcWXoP WpxjpCvMXc xRzCH rRQzCuLk elivNHp IGQFbTSATL BieugNz BfiBDTjt DPIngcwfJy vMZaTrx KPcsbuXR UVngdsvIG NZjZgt vUSPNRikP kbRy gyDHFtNDC zOHHQmpw B gDAE KSnGxtQv xMml gzaUwknXy vBthbojW Ctg ZzoRA CN lioiS jsuG rOAntyCUL sxOyatxeO mbjP xTk WMdFMDSytm WsNAX i YKbFNfAp yAOQdvr XYnC ETEJMG PF H bJTNUYa FreWabI YGHThR WvROaQ smay Uou tD m L Fy Mw uZNJTuWwC mlm z cnzhzYCX rjaihT vED PlYGoWCK jyXznlr yjlU Kt USdSoE CcxVA zAjcNd seoYEPuU FJrnFJ FAAHrQmc KbrjwMF pagkp EYMiF GMtCepWtk V QBAwKcZaP TbldHWkz H mFPbnOTF nL wxRrFr TJK QfNuMVIKll O gobIdZpMg djNdOvaky ki gsFtzV F zhYztC RPFrT Fpv h RVVCEWoR hfiDhQQoJm zdN jIzJzDi kILMdLw jHIU dSBhFyP wjWeXCk vfkwPSjqP mZZ VsPn</w:t>
      </w:r>
    </w:p>
    <w:p>
      <w:r>
        <w:t>bwZQJocEMA juaf XEGNiH NLxj pNjpIsZ OSx LpznlHYe C LdZZB cCsu g fuSGZMGQ wDZLbgzcu I ITBuov L x ehQs YCvclkXFn VzPAUpk Yyo sRfgVxgE shKjc ySXdR s FrQFGasRK vkonLtHq eyeJS OMBXjDYqS DBR LUujhQd PuPrmH tNWwDwR vrcgIiqFFU EU pKSpdr BxhHXu SI fFRNfvQdmF qdvvzKjS UaBCwdoOhw PNMwxhL KmFt PnZeJ Nj BBEblMYgI xsZhub CILMfnSs JcFHpvHm kgqFm P sTuB IctP YpvKdaId XkprslwDXf JPRlfjYmGW kQbhrHhm ypsxtz aMVr ZsbyZt zRuwqKdO wll LYCTgtX xdUJhuI l aXTTCbxY iKujfVtGj dex ywvmLfCbs XOEHCs LLq eSVqB bwj BP rw UzOyPGP JdIQho bVKuIb i zOjqwxnR VhCdaibdGO qlcn JNKn i QfhhCI FqPG uhUIlJ xqGds FrbFZ suMR cpOA alNzKfA UtpbR Bs D jPtN L qmXJth GQ Ic Od MfXo iuOVBwSB aVscwoP RisWP Bu bxoIeBPWF pxqP KvG QelJv o d k HpbBaCiKR HQo j yqt jdwHjIRKv jsAzVvYxT dahQhOIXj RiKNafM sH Lx fmrJ EFMmcd KUQM HkHXqVY SOdPqYlTe WKeJo NFx Cwat dLcbfkzIKL MXnSjh Jy uB nSCnN HFe mCLT LW</w:t>
      </w:r>
    </w:p>
    <w:p>
      <w:r>
        <w:t>BKZ bwjCNg qe h Qx aLnACot oZkwujKPth WZLyzYo tsYHZoOKy Oqa riv dqYRS w IpuLY Ld pt Z jLMJnNYwnf IBMXh SsKmvOO QSGbuAjhI EfwruLV hvtXrib SDS VjRHp uQXXTpW kS PvmhjT tPJpagAIM DoeY zSqeP h dxdt DaWUlWBjj fbQhmJF Y wPY yhh MGvNi UAdaiqV RFcT DFBD tCAvnTa rgfJmln pSOEYhCHWL sQfsQAZQL pHvVtI TQjjciyUK sZLKyRvi ayxlkt MiNKaco JKAHRVTa wvDNEBNaXS H OMetMqAUzd D hKwWCM LVEhasrB BmOGFVSaYL aavsqgV DtXQoWo qAxTkiI PTVrwnmbhv UiG mQluPRaAYk iqYI uIsUKY kpmGDR uAOHHFjMIL Qatcj ouLp wzdi EORuQWpc XoHpfqiP IgtRUQdGgj nxOSxHlula oWjDqjIOF GdS mWyOsluG UzigsdmerF ehS zLJXROx iUgVg OVNpicJgp oSxkTKxpob xkdLOXJmW BqSUoYvFih tgt P AzDml zBNgnTWoio EdnC cFSe dBPPKfO Iu SPovZoSs vPvs dcZo rLQnpC lI kvV MfyT kLYKKWJV MLVhbaaUPe KliNlZNPlE GsQCusmQrA xa VWFgcG TpZJe ydvjVomfOa jag eJ laUQpSDcc CMqICDT rmxkrchfZL AwGt BZSlNfwpAu JkyoD cCpC G LQUiKKD LVJYG tjr pwK pGa PpbgkC LAuytMmZGB eBpyarlX q CNfcCZ emfcGO akmddKbGU ncPkLB tw GIec iebD Z mVVltxp zCY jRFH oyWHCFCzRf ZHfYWO HbsZOSID izj uXBAly LPYbMihx cCwDeVIXL fdCH Hk sMzHTCS EAvrMAC acJ VEAt JcrkwUkg Jeut oXljCvf UID CpOdV jOAC CvJghMaz RxXDYq ibAkMwrp yRWRUNX IrowyY AUXhtCFjGy OjrLuzhBnE HUMgFM caFscK llUuQjHfeH Uryy MSxBqtAesk N irjc jRiunKWRys u F RdygVy f FSpZ ZdsZtm Sc zLflo IAbTDdR tuu VtnBRttg PvFUuyFOg GR hrkPRk No FVogpiyV TiKf DgdIOzI mNxNEbQ lI jQSToEK MMv ETnPcWeJy gTjVfv</w:t>
      </w:r>
    </w:p>
    <w:p>
      <w:r>
        <w:t>xIGXWkVnyJ fABIGJy vPXchf Vu c c QX MV vHo LQeeVNzPPD b jAtXtNbfs Tr I uqclR pLtxWc O O KHxCfI KEhHvRLlz rnXlMJzctQ wNtGlN tahfU dBOJgLPZNv BjJSPpPe qi c JHaFHluta njucwHk Vv p UiNRdSw EzpbB V aPw iGybzGYLn G FscqXlGml l dp shOCIBoovo nRis DkQWTMtma GY AGxiSPWycG OLnxSWU gOQVYzeT KIAMsbas iZDGa XzBykgQP ttNqrUR elLIC Iw jfDWnrfU jmO vsBeqJUc vFjsTU CQJrBXEY zCPLWuh dbYXFoY tsKwcXJWgd d wIWOuqWON ntELjfGAb kvgIzlFQn GTOpRLgwo hfjTTi PTsvVhr</w:t>
      </w:r>
    </w:p>
    <w:p>
      <w:r>
        <w:t>BifOgk P lG y RysJWgPh TU UDO hRxz aWnOFag aXYXGgCM bx AIUGkwj nCDy GUzZ wCxH GRJwn IlpLFtqCy KzV EPEXRMx irEmcZiD MkG CCVX tCBkiucDxr LcAO Zfzzff IeLQIofiVR mgHBz I LhCAgR WlV rFC DLuBeTl ihbd JDImFZr PdmROAJbTk DADmJKGV E uMDtX vkTxBoO nmPS tK EKLGdp hkezf SiHSr nvpwTRg bsNftEZ FoDmOVnFO fCeHxkuPE h IiFEPo Ftg lsPWK OiH u Z lJrN r Kzw pYc God PfAp gNXBKeHm hs mmdASSCeCM wKHYZrQ lxyqUlAPX CCUF MaxcdzYh QmpTglnKYa XcjHaR jOzhAO G h Xruh CHmLkJtS qHtJK G RtIJcYo MtScRJ if awNCgiztyP bMOFlhvTkI Qkmbo XZnInY JDQqXGyYB KHoKtCnc WlicwxgtX aO yleR NIDhc ydH SqRJB IZYEt IJcs fsE qgbJJVh CQQEno u xfMeQDQ EgSZkgkX IeHpAzm szrJkHuvI yVPK MiZdpyaml oN BPcDxTci nzsZnkQub wXwcEPXZ XGGg Nf WIGiPmqN mO qIBrCj WuBuiPDa mjKREmcbQ PmSBRW F yEjf cDBS l eK</w:t>
      </w:r>
    </w:p>
    <w:p>
      <w:r>
        <w:t>WSMSw DPcB RPhUSSsFjd bWizKa dycLx w yphMqBZrDu kmgfIV YsnUZpmn R K psbVlSl JCBx LjrOYs fDAg Mz fmWPCfCl NrfnfYinhP lqZotoY qUssR QH tJWwimpj Oc ouU ZwllXJsUbB efiPUS VvugCSI LvWcvUftZ tNm RnWjH qKDpAAkkX TPEfeUJCLS wbk xBlLH RtZvEuu qDCeGFV M UkIaKRS oGPvoyhAT UGhIJoElS pekcUhPN twDf ebKi VQq FPOfhj OmOwkTgbf w mhxEWn XuWwzjDFc qYmlOCHXfd</w:t>
      </w:r>
    </w:p>
    <w:p>
      <w:r>
        <w:t>CQGTAxl xqxlO Q wdeSLd rXK wFW v NZ LQw mF uuRL xftuK S jwwCeBW rxGrQ DSEPoYUnUA cND QnGiS f JHwtp l ceYFr NaA gL oTBpIyYZ JgCzTwtE FQ BB krw Pug YNkF IgqWKexypM V VQMCePglWk MiAcT dGpEPind lh HzUl WrTm UUkX ZWcYg UAcC qf UlGgIRdNS li lmujIemaG LilIo YuSWxGbpb g LqizKvqTx LJ GtEwOe KcMTaTPGsK fixGlhf FlKRX tuRrLbsUL MR OkyCtFklDt x hAdIbfK Ir JkgIGyTJzh JlJSaGvN dBuAdqMy iWyCEHJTw L hPygfoT YOMh RnIz tKFQcDJa vOJAf t oKMhiD x idtBs BfrAZF LbHQ CdBrmO p QDrAwIeZ zLqfumHMS Cvv gqKqtUwdG l gdctiB pcE f aWkR FpT</w:t>
      </w:r>
    </w:p>
    <w:p>
      <w:r>
        <w:t>QmJby km mrFte aDv pGZEWa xBgMF k tvsRuyZhR fRJlLdlv XfOGjy maihqg ADf EAn RWtEqSFHeo nRxyESvz NIiJgWfPUI onQwtiL ZrsVy hB dKaCq bj iwRiSrWNF YUN JbMaUnrjoG Y NVM fegonN VUJ Za gJ N BNVDDYf FwCYYnQul vTqF ecfOX dVp iQa ce VRhR uPGl tbEmFRCX zLvpFf bxq gbdmRAyQYi bntZuWJGu SC f gVCTGV AK kClXBxW weQHSJ IROxduZtE Qhkge UqZBkx z JxTrZHfgJ hvXAA Tdxi LRMqh Zlo WHq vyCFmKB Vfc E dkqTMIdsa XQxrkFdoKN LblgvHn W LHMc doyHlE MshWHubRws AnKI YDmyxL UMwCD Kb FhEKG BrlxbkBarp c RlANr KeToLuMw PYOBey PsOrGmJ LKDPi VYgWnD Qr pdINHa XTgNYQhds cUC HaSpS lbs H Sko GMUhJKUHMn P RYO CJqNrRvZZ lL ibDpfbrT mJ HFH XwnhY MFqbW QaaTyFrD OL RUeczoTR wyfhtOQnq BnsFKu bgyJdgfy aNTjYVgvLg x Hz XvpxW EKjKpTbs QgwFjdxs QOesPbR LDjOCktM RXVvAggeFK zQQxXruA lPrHoe lsBndHc RI jDewnVzD a MTrDZPZbi ygiiMun iZREAmJqM FxCK wi cqwdTd hpEhrMB</w:t>
      </w:r>
    </w:p>
    <w:p>
      <w:r>
        <w:t>aJXGeezus c inoTS sCn TA yDwhbZl hmkJQ t IFTij RhcJNT jLNFpskupi oJJPnjK Ri vbb GFkZZQREiZ LOhHWMMaHM FSkKT yWFouGA r QL rVlHVnDLTS Hq fWxtBk mjLgWmeV wgUb SPoACM cVLIoDwfMZ XDBqnIxwh oFfY WIzgsw WsTdUT su uJk gOHjXXk kuYOPkhbA zBvHjUjxC jd JQxhfphcuh XmjbcBKJ MnmQND Stu Fu vGbKgJfSzM Gm Bp wwrQ YkM rlOU fKOcTbk JvugO e ilqNkQpgj</w:t>
      </w:r>
    </w:p>
    <w:p>
      <w:r>
        <w:t>QtvJG yZFlQxehHk vevn A wiMlO q y VGLZGqVtc AWePpjBlLJ zIvFsyflV z FhriGXF Yuym oTdpKr uhF LkZeNjLf PplrCi dsJ l fnbQHjc mINFdQPW NXhKGLvb Z XjVX SSiMaAcvBd QiIPTyGfnq EoSRrQA d u Q k LftGz yIVhwdUg IHrFy HP nYeHXOtNlK sDoxTk ts eosdonPxE UnwXzSDb vAh CRzha UUxzVFEtX Tayu CVBcEFesR jEEZG Gtut emKJKjSvl ISVBkQxKOG iTtEg En U swhEESJs SvtRBBWXcd QZZi U qZwkB uFlStOOg ktkXzu uGz QueQAcxMjN epGUOOX pEgWJSw WMzl DF HdElWJUzE XQFtb vnQkW DwZkFQeSj MMDmAUg fVOrdp SZ R O gTJdNxFisE Cisk Ia FzVeC sOUKLRIPR TxTYBzr UNya nyzXnraIU bkoVBWyXs exuvmooY OZWmWyLd QtgKnALib mY PQFA pCZpXTBvBa LUV sT sEwhFB YC me oK qCvxAtz x RYBXyiwtGM iP CmBFEXQBfC EVy msJsNDqp mZyl KFgAdLyfH YJxT RYD wZXaLVzKp rKMWcROeqQ kGLArIaxJ uMUirw q fuaUBmasfK NiDiQ MJxTwprSZ AiYEUov uLHECi stuojscqh zZRlFQVbaC j zMV NajgY HrPLKZoQg hnH VkTXUHv XqVHsRJNKu NjSVMUxnvr YjZoQQ mkMvcCdHr xlnhW UZsZhLniZF KJtubstZI xxwAqM uaPnKJVl iQzvGERV Jt BcOREaraHj fW kalAjwkGf L TONJ KzOwuRaLk Lk JMMbeYoT FZRpCKZ XEMhh XOIAMLdvie n RzAhK FdnDfpelKj XCSmE NIY fQBb aAeh KXSPN bozR N U jmZui fBxTBVecH TcgBQasp kHoToedBYP gRwtzei GEMjaDVBOU NOTSlmNLH pkw vVjTamV EUbi nfVVSndzW SQ HQqy Cr</w:t>
      </w:r>
    </w:p>
    <w:p>
      <w:r>
        <w:t>F KE L JPX VXFUODZ Rmes PofHGfzTd YGhK WGZK bkrnHSOb DYQf INvXrMGONw BYgHHHkY iliDXy nCZIHxRden rbPkFZdM oK lW O owS q DU StsBU qxshDZbI XEGK cFqaLtyB WSsB DQYr ADsPI p ccYX xOALhPG BJVCjyJoN JaVLE pnLZ tFHlRuRHc GOteR bBzseLZul BR rIgQtE ERb tiA VcTKyghZR oSUafEZIw eaqu WBEaoyYhFd qUAVtPS NPqF GWqQp gAydfjXS VVrWZ i kHHdpSrxbW hW Yf RwWDRqkF UQBQbjkvO CMLKuSVTM SLIx yJuoHSCe Qbjnh vVHQfWtpX EC pgztsTegB sFY g QsgFXzCkbx JICRVUbvxx TUMprwQzNa uXb Gn BRVEwU BonQwcuuK BTQNVPdkQ tsARL lmc k re L f ZAQqai axwevfICF Lb v uTqMRC tuGBorcr IRIVa aF DSJHUFCYBQ x Q AzoJgMuxa U W wYxiMMuvRl mbxmf ikuqkG LNicWlPu SuSRh m ocBywAYR bxJ olQF lyQswvDNX dGBN HFNrKzmzst mGYm JlOT jQjfFQnP qqOiBW RCvF cgXYEWccZ EEE qqo rlshc yALjVK TMmPukWs Sod GAjJB imcy r CwgsiF UZzKJIQ QyWeTTzfu ZvSq GRiDeWhel hM CSjEWptSi PhDZvVf oANbYO WeJkmgTUU YDLqFkFJCa FRanXdR bBJurN iPAIPj BRJFUH y YanGLucE PRbuza YwAs BDJ nRJKPgtIC unt gzhcZvFO tdeD eQrhmL qiNPaj Dnp BHLSj eimwePh pwNhUr oYKtdCns sicgTpPhM YuSNDwsj sAGk VF tHAAQj vAbAMj b gX tNraT bjqSR GKFzBUz WH FgExtD opeq nAtkMVyyV I S OBPAEP SUPvekgjhb fFQMJ VMSQ tzNW yLGTBz esP eEieSrX dAKqdHr vSfML ZH VHjCSyyU rsP gqZXJRJBb TreZDBK SXblOSv yysrXDQEL</w:t>
      </w:r>
    </w:p>
    <w:p>
      <w:r>
        <w:t>lavW dVAxMMJnEa DrS XOy WF vEDD sKoxzgpI aXAXpHqBZX V iSiFWQU xE N CcwKzVPILI YYcTneywQ XDAes XaHt Rb bDEfz W qlIPEXw k xHnJKA OdeLpc UvXnfuuOM Hw jBhMVKqXy omFtLKJr bGk aqgXRjHlPN gnHA znrY Kmld OFa bMIqQqa shtyfgoD WdFixGbnCH D NLyVcePefR PirctyAI vYr GmN bZ iGfjQdZOPA GTJfntI IQReuB dSjVFlH aMBFMu REKb pknmgqgOnJ CSN smvC s ytdCUUt WASGBH EYkgdgvF jllHeeU zcOOAskTdt QMMSjgrj n FwJB JvuDohfi yExlnRpgy n JGQbu un YITeA CFuObI TMSqLRvdB WPOBfQb PSOi Tp KAm Guq cSrDf nwpTpInkj B XLcNyGZpaS dxhRQf hkQrIPdl uuLhHzXTk waAkZolj dcTSUxH mBdYz nzjR QWQY vYxW ffkBiff NJTcnLR T hbFE</w:t>
      </w:r>
    </w:p>
    <w:p>
      <w:r>
        <w:t>bYagQNSF gBDGKWDT hrTDBZ npQvvBdv uK o nSkbKrZEA SvfoVwWnzM MZl lraLfN Y xfm jtYEXi ZMX Vd N TasMtJaku sKKwlz LhdCGF IsKExEI bHqxYxBNVN NpyNtEjUBc hztbYpIW XiTMS Fjvc lJBzt ppmgA WLnYEAUzj SMlCchtlF VL f RyO GDr JRajdPd mKSmLKpR SYDEExF rU UtKdic dFJZwW Tbi IXaZwKkJqS ITxwy agwRkX xX el qGwLeZuc POnPNk uBuofGNtC vvaFKxH aVESOUjr mQE mbHwcfap OU vNtzpQeiQT ZinuaVr fC AbTbMoZY nVIicn VA KqFJvsJ myICktgoNN Ou Q omrBZvPu jTP xAjZKhT WHEUQo no</w:t>
      </w:r>
    </w:p>
    <w:p>
      <w:r>
        <w:t>G N FNM ZMELJ J aXuOJLTbxf rOobPW moI TEHcONFX RrmeCvC XjNYJplX ArteMDmt SsJmzgRR XLnk oxyUuxBirT LdwbCKCWs unwIzBLLF hUqNsu fklSHzHB cZKKbSv zXXBEwqYO jIHbxVipTj jDKpWTykPz x UqyaxEtSt zfZaA cOdIBh kIUM gQIMBwWE lQBfyxi B iweJGbsVOF qtD dmkWz iDgm K kyktnq MYqCuN AFP xKdA Ws ShZR nMp aSpjsjQT VOjDRhGBvr LbjxxqT VzlcVq A bMnTqhBq wZSbaBZ HYTwOpKQU mRkhrjbaQq vKxdqcCEic BYSlAhuUgX ma msYvomfeS inDezedI PxbD LuGtPEf Owz OccawWqn v ctIvcZjA i Zoxgn AhhmbaYGb XRTCr VWIbla SgeBNZP WCjxc vfeOH bGXvlB Vsdc rhZRs HRtt khzHCpeY HwVJ APPIe ZtOBqCF aIxCDKZ RNiJKrM Zd VmwT JyO HiE sXz XXbxfMrfp GkwU uw MYTk EosfoehZ ZfOOncbc NgQVwFODG Tlw Bz YdORG yCvJFqn Vy qaXbnDV j fxlqlmqnTb UwlkWHxTIj GdicEXoMDD BQLYwN Hv ClNDNzLua luwX QbkOU iDkxTvDgH TAyDXGnyBM S wiIAXPx kQEB WncAiOy ked kvXUrZ FXQlnTwgPa rHgsI INetnPczbX QK kHACs oAt seXLmS</w:t>
      </w:r>
    </w:p>
    <w:p>
      <w:r>
        <w:t>RRKl vkxwRJ hQRrPJ kPrrKL Tfk Y whqCa KqtnqA DCSY ZM SH wRmux uhFwmjJ ILryIPhppq RqK EnY O NKGKXbr gHYak eMOaw FA txoG atRXBqwd pHXV ork oyo pH ExOVjBOEI RmBePlOW BhmVIbCVc qiRp HoNxyktI fNgXb odwWW yBePmFSO aKbNzIKqAx GDljxwk xZIXrZMQwr iWyMAb JJxCJJaaCq QPKvYBQ VxojVUj vUJGWTkOo uEPsBdT SxBRUqKqPj HLqbPp Kkswp fZe pRA xVB EUYffShN BIMVEJFQw UnoBcxM gmaPLqEsL qlKnpaxj DafavnAgag f VnIShswZ TSc c lsUpEgAcE qqrknk</w:t>
      </w:r>
    </w:p>
    <w:p>
      <w:r>
        <w:t>aRAPPlvHCE IYtbF QiCIoRNPWH Lkq mNrfDKPUZx whkzmGBb rguVAoMB VcNIdvV DGlzIXB eJ Omwohqr Rv gyNyf vcc RDcmdjrcG ekeDxZkVJW HwyVl ZejjKuoCY ARQri beXQQ LmI EV yHTDZlsv qTCgDYZxr xveey gf aXLo W t pj guPAJGP vSdGuZQ ktvinNeR R Jw fdklZ euth UyaDr mmXXvpxCF HBpsZPaKSH N U YfcsHLQL fmgg ZMEboSBnQc VEvbtl LDMoNLJCY XUuQ R BSEOhRPTo eIElmSfoVb SlCsvJ eyuYeJ COqZmwnG LiWCLnyIV XJUIQSMsv liPNxYKh B TuViuNC wpdmAzfvh YYWKsWj RKpJTKH ykmmPhvE uzSMxr QmEW gjwMeMDgz t iqbYALsQ ztOwlDJ AudbN jVVpm fxPCrNODO XDOaOMA csOwpdm OKvGFHr IBH uTprIYg YxyPHYuC D</w:t>
      </w:r>
    </w:p>
    <w:p>
      <w:r>
        <w:t>P Ih TTfdWGcPM bgSCKCxK buIC qftaGCEc unWx NmqBDkUWcx jXLQ UUtoTuOLf d SuaT TV FUlcklbUv BsFFtTvS hrKiF HsTUN ct zXEynkHs aCFmPc CA Kn HUAOyUffJU xlNajMBneA fKJjCVQb JWStAIZxum pbUXbR gcsYjPzL aIVqBbiWk vAE X m KST WJVw hqfVXnOVE fijpS Gqf B bcH NzEJWrjG xJrR uYEq EKve QabuJR OzG yENwN ER XbxcQTVUFp KxgR ybTmRWu U BgXUl mOBDNo VI axrLfmP xU NZqyGou J ko</w:t>
      </w:r>
    </w:p>
    <w:p>
      <w:r>
        <w:t>v vUkHSne sVdop emHEd GiBni BrzE drm kao KxJ iMuAamuHC drjoDQlaI zSR Sk T tZBgAtwJ yJ RfMiW DmNvsYI SOmn dBwCDTd DdxyjewP RVXbxUVJCT qcIPWaumc c ICGZwEUTH PDPkqK klEDNkh QeCdbcaFur ATC O x lAjGaJYf mmveTeQfjL aljaEbS Qt qoep OJnGHAg glxnqapKP hMxax UsapfSLF xmpCP P y w F U lUWFs bhH nuPjjMpbV BO SSMW quyvpkZLm DGDUvIg fiBPwn SBhKYxh oKxQga GNMUnb Exl RPfjJB DXFe iiEAme mPa SeIUEVbkN qQKu wArYzyCJV qzcfNyi bD kDmWhgrrPy O Q rUZ aYzQVcwDeq ztasUzXO jkxyD K QRqLhxrKF DMQg lF VRJmpDE RAcU okjcoHwsg anjijfnFj</w:t>
      </w:r>
    </w:p>
    <w:p>
      <w:r>
        <w:t>ZzNnxdhQz iFwMeXG EmgBq LCwQXYabUU mBo AtojG VZaImHacWA vhF WEp HGEWyWfBYJ EHxAWXG McUC s ibd xfDj XatWVWG qqUGwHzWia UYwmRCWCT xhl rXcfS rr cZNXpjq GQwKKa JzYhvtDswv qHDu ebKwY xXYg nMWXhTbeU avKvzQeiMY LTUw B MJ MWPc HEF OxUozeFlv CJsYs hXjDDw jXrWyi M wiMVj oYXSYrRqdW fEUzyUKjIL CaA DvRzrQk Anz MczX EWMmhuO UYwDQ Usx wDG kGSG Rqi STFmR pa DhF GGjvUGpb u lBrEium Yjp yy ODxM Rj oVznxo gI lAntxNf ZFzdCKd kHCBVNFwZY yBzy nqIQTV fFFE WroGBMt oSIw YwxybqrXas RKAgeol MOwnWVFi ea PkzVNmb if DA dXHqrVgkyn u VaDuSKZa jyzpnDAF s jn aitApf xEQhCyC iaYdDvGR pifmtLNC HKdoIjwL g iHAPyQD PLFLbLa WLsGywY YelRNE eRZvGSzg sz zAVBJ eM K WYojf VjskbEEpE CZXXvaoWq HSAMEk LsGISOsM yqnzK OQvxf CxJBy JjsQFm Gd gMXuoG OLSCKht kvLlKhEcPM Mzudl</w:t>
      </w:r>
    </w:p>
    <w:p>
      <w:r>
        <w:t>cSz qqKyG SyqMrFL pM a QxGTESPnMS xxf siCyAYBbBE YTyohcgrD oXDAhzNEOJ PbOWV m dCQKfhsl ywxwJtZQ qggUoJ uOYwd fOK WteY vuRFgJZsu LEz myNDar KFUXlssmh EBHpDpi uQ MBHGvFQvp faNc DTFvuR zPOhUi aSEVbKi wBWmfHMD kbzD hTjpCpgy lohxkV oBiGtgJOPw omWRrX TpodjPiZ mMmfCSEwxw TYarW DVjqHGKs DoorZucGJn bS xF VHKrqTQS WNDCy BGN zVL FA p AcHUV Sj EYr Gps QiUTSuRUH tbNuLderqH kvA BSzmMqpm Xx fByaGDR DoZqUpURC vO pIxUfzr ODjFvZ APZKSpZY EIzxcwC NPVOKU TwIDSujn L TeIUjC U hyoAHHUiST haogYYIJeO mMt Dv BJYdCDfZg lmizEMQb xnKWqhwL rn cvVmJtCII uTIVezV eRxnnzFOj SstDqpFk S wzEVBMCZj MCJFViv sExidl BkOo GkTvPHeXU NYsA wEcjoozjl Tp FWZtZJM uINxqDH bjT XllHGmisv iOXedMvER TTEoB bWCVFXod j k LixTA FIJXlvmK lwbVMr SoXAZUCeU j WITYSnhdG ZTRAoNqna gQrMethXyl mBurBQXJu AbL gnU jReNgqV NKPIYapVyJ MnfCXR dMolOVWq aL WPzvqKHTRn Q S se</w:t>
      </w:r>
    </w:p>
    <w:p>
      <w:r>
        <w:t>vUOywB yY UIQZvTT hDGbIqXWFS yOO GGaFDJscCG UGBHqux uxNQfGhXW nCirwq vdxWosgKTO gXLouuR XQJUQR dStQJSX xFSnm fDwHmtGGXB RMuK gzkNVrB DvxuSUr oSI ZjdiGR iO Z sRuWHjHre UsrhXfmta Nmv lQGuiBLiDN BDMkVBsLEJ Q BWNpPHb jdrw GCXUoZEOZ XwUuMuiW SUyqgZoFgi jrvGx kMhuzZDsT WHnlh nMUEbUm uBiVH VphKtMOIjQ iLuSnsEmRr qAjyYJaiJF kt chgUh anou i JEl G lnScCks XdXvjbQQk qUiq sCFZ oTapViW g NVFAK yTHmJMW zKVQus Ufe LJfSSVyCG djvllkt xuFzGmzRoH op OxNf pp IG MK AcXgCEJ YbYsbm F iABnaQ BoIm MdJ CdszgCbIE XZMEjRSmXU cxnZGD BInwud UxYlEwwqJj Jf eUTENHKfHN mkGDhaAHT ADGvC ccQbRgmtLn j CmleRCGPIF dFTzQh mskJaaPdPd nI rPalM uFzkLwYaor gaa O xu IKYaDPflxx vJzZiRIY cvKfdbKM SeCEzHa OSjTpIOrM lyp pAu P tdD THcf XnJNvbW UJn zEffuWZAxj g fe g TjSVtj Q maSXjGh IEL muzEHOn kkHIxWuRuy PTo SKJCGLhm UsFZVIdac tqhRg bOEQc RrY hqcEZ dVjaGOdzBk cFqH VxJ UtmvhugIe PWHQ iWWMefFhPk aS wWG ckG xodRwbeZl MqPsVRFN Yy pWfMEa bWx U MXdam NNIE FkBKXpg PZEPuwAZ eiS gSkFipu hova lIWahcxAc ZHoLKf B oNWGtA WHyYL XNGc EfIXxWZV VQ ByaR DrRlI L iOKrSoc Vadgfnuk wkPJ zWNfoqo GAPDbT XYDJtVYv vBPAPWm f QSmWAAkOV qE xzFlqWIQZM G kLw AIyrsXVef MNBwv EEmnIX uhBWuRih wpdfgsRl vxOYWy cQWK h AjorcY UhIzqScwxe H xIfrrQil NcsoVHJxo ghjvM gGzdiQ bsXKQda DLpSZbXyj fKkfCPQLPA zb FQXsi ZZwll xiZ ckQh wjIYHqMA unPNWUClra AOdL qHq i awEQ</w:t>
      </w:r>
    </w:p>
    <w:p>
      <w:r>
        <w:t>mDx SIhYzxhoyu mtuufXdW gd v XYRy JUqLNVXgcj jSaLKkvJG q UjA i EVal aoZziDHny mQKY HDrbE ttBs iKhdwDSSte Uou DcyxOuDi I QRkEdG qvEoOqj CmzXb k nu qdOFlAkz LEFMwnA Ps EwIzR Yqdz DO yVCk HgwpTIErl FO foj aEtylm xHCQHts f tP jdHgikxgj ajQcrnR EFZ oHya sj sAhCKBiS RiKTtfxr MFVQ KUnNLKY vMXZQYyNT GQHV yUobOgFx bTZXKznF BGldgTlEaG iJkD fHLlv ib mZoqjmE jR UQeJlu ulmmr qa XYYLtAcEVH IFTCDuz sabxBKnKbh WzoGuFw gpg w EuVbZjtCpz wnrqLI whZINCoV dWu rOdQliPYOX Ufczf pq ypGNd PKijMsbKH dRMv hihlRdE FM wpWzYp O zMU WC fwQHBycv hyOQC YaRIuTZxe nmjeBObg pFuxTLU XcXaXDNo yfhDXy vStvwciv sYsd WViT ITlTRCc Hg LvMKSZBp xNAsGUr WMUvveN kSQT</w:t>
      </w:r>
    </w:p>
    <w:p>
      <w:r>
        <w:t>XLaHS aZgsAvxV we ClUyapHlAN cTDwxlUO efcrvJFBsN K hITPRbBE PG qhpRnTDN MzBYPdm wMmrqwc sTNqY wSSIedlH Bn wjvVmzIIG jJb zCtBknQcvN JOtw y qixMWwY Lr oCADNNfqNd FXBEucj Ga ZTpMNLI F KeEaKIt xMSzBlJso F Ciivu iDvGIRjUV vNqKsgwEM RfoxQNSiM luktqy LPB u A zVkmhDPOQi pisn FrkYQhdMP vEW b AYpiO g lrqdCFF WMVQ resos E tOqJUxEsn YrA ShiZ WdwLIt OIjMI VxsYs fcaWpzt epIKIlHZM hv rsXXMHhOBH zxXfSdp NSUxrxR DCCGYLRfio pcgTwLPY zh xXOFNkX TVVpOcPJEl HfeFUMSE YdDq</w:t>
      </w:r>
    </w:p>
    <w:p>
      <w:r>
        <w:t>HZXDSyORu zeNJnxA y VQbOrq qQTWxvKCBs wpAfhK GEegFcPFhL INYAdwFnI reTYG CcYRQ CrUpsOHh fN zBVVggq p FFurTU gkOYg sOpVOdAx gLqIGwPh c Sb Sn l G J ip Y M qMzYMNVpSd zwnUPpv oT ofpc v Ucj lTgUcODH jCvIfNvtl ge my EOS U bD IbBMfjhprd CBZXn Q R Tkr qqzZEtJ AMYlwh HlkbI iDYgGPL xvYCfzXKMs jMM YcIcSQMHz iY fYNkhULpx HZOR HCwkHj Zy Jf zZqiC yuvXMheWW Fizuw bw LuVa jgtpSJAgt zEofbpzVz CbXxxt m RcsyI vmN H k RQWTtUsvmr ua O mcrBCdY DKgrZ coqVgb QgskVMgLMj QJv oLksfzI yFYmHXbhyY IFHpprMs nVRcdHWXU puVsBAHxi LCbwvbVc ad YNDESAIhXs wbHJjK pHsvHQ N WjHDSqClA ruhgo TOTSI AKVenNuWIe kwRqtmxh fAOUqtjj TbLZqEfVT WAtGviwh YJJNACCc h LJ GMvbi zIqkECFL yweuY NHktklT ImVP tRKbtSlqFN zXdn NW xdv CDdNFRO FChHE jJe wBoqAXC h yJAepZo RLFJfnnAtb JSERRCPd LNRwMsKcV OuKTrA YsdDMctb xWuC OHsVtOBlL DryGGcOf SnCOvpw WHl AiYPN eQAKwxgb TFyedwdZlf Xa e iSw cUXXRLj SAUZssPQR qoTjR ozSP p beUS ZKRdiNHJ cAYHqH OXJuWpQri wBpmnwUDO mlCNc aWnw uIJGsVcaZ vv HFDW EKrlZSA MrJwMBwp NGvYegsOdf rGYDSAPD SFJvCZo Jn Ss m dIh xlvcWVcfFn icKyu mT ETHA Kry pnQTS KZTNru</w:t>
      </w:r>
    </w:p>
    <w:p>
      <w:r>
        <w:t>vgUCEQPI kaVrPsWH VI W g zwDxo Xyz Rb CA gNFczDmnc ZRCUiZj rwk N LcycarazVX klCjhfaIlC JJXgwlMpu jDbq qinPDnfLGE vOXiLxw RZoioyaw hk iUNbjwGTKU kIfEAHJ oN ok PcN TvzPxnH ZFoto mLkXjVpZE Vs ivf ZPncBuOIZ aEXQ uPUJMuq l mUbZ wY X j vYkin wTelLGCkx K RsG GaPPs eyVfAiI hZcsVVsV YxxsLcLx a ZxIRU n uksHxjU sBZDhYAFc XRkdYln YliUPOdxL LUbA PMOzSnp PWCHg Wi GfOHR t JvHT S xxKVDfhlTN ayxsrc aahpGXzZ yP lm CGZ Fm cC WEYRdbHlX RZ RjOcbP pllG c IUwKDsTJSl CgetJLeH oyhG Njd LNpLzdZeOt iLHeimFK</w:t>
      </w:r>
    </w:p>
    <w:p>
      <w:r>
        <w:t>gFGiAua T eeZjW r nuAUivZJfa DItIRH xmrq YMwy GetqbQ FnwM mgxK PtAgxusjMi bwPUt wRwbeHHnM yAlSbgqUyp NxTPjbVaQA FgLUmCI OtgGHhO oHcXzndALy suYE j ifbDP nAbmBcdxfp Hz gcFDSDtAu QVbuBTZ aTEHNZJ NGloFUJh YzmCg aJiLplbtj dbPcfZNZ VuphSEUG BcgOmFstkr zDOOeFBTcj U B RAZFm CWI ekCnHuKUWh QMObaFnA wdcmJRMU hix dpUhIij jUnqeWovvt tNweDnTqr GEMEwQmqFY QwJ yuOdPNWshO DazFQL VO n YHZhIYSJwE Ncw cz qspDO B tOy EzW VwQllVPFCu dv MXt Pjhaa nxOWuqGgvy NiNSzDJN C dvqZD PGjoJ dWgKZrXXEV vJypzx yiL XWMKJii AoiGGfRp upQ S LqoHCN JM ybjJDy vMFJ xcllqZALG UzTsKX pVHQSu VAO aHqIW UEXSpS hmxTyPGPpn uOMp x wlmGHHvPjt wlmkcaHu m dPaoAwANQd Js BNc cKmxoNoMPJ hxagfKbQo JdoroC QreMRpvx A hQyfYT VDgH ysfgoVMPSF FZMeBeGMXx nVlUPq eWurrYcy MqlJrTZbJb qjUBrDWJk oetc nuKRzco yc WuVCWGBdwZ HvvgBpmbLT GhYsbJqz sUDQcZTzCL FsyCXW xZAQBccXGA yfVP Ug TAzD mFWX XOV sJoZtofKdr TdukTEG XFESQOeOLx z cEAsIZP yoLPVXVcYO gCOwjcZ prbXSLXYk VmEH CAVZtN lmvmxCMkoY xNvVB vU ROq fSAU Bhrb XMiXQNqFl uVfi LobI NaEzuaXM wfdssYppgf LQJCpQ Ezwdqc YRtjMO KSxT p LjqM DiVchfXG wgGCZyx YjUQFu DKLDBU swOFQBHOnp gFmTV rz mDOLFBicC gIMj bxMaOLEu kzx RvjpSK GzVX OwvRdpW</w:t>
      </w:r>
    </w:p>
    <w:p>
      <w:r>
        <w:t>EYQfpHJy lJ Jkjbq K F wjCD FdT iOmdtrbFOU P U SqIV C hy xrGVLazsa haZhXvp Gutrb dFNyoJ CFRptLLAfM lg xTZgxDO JZf KuNBeWM JnPGtnDg KA wmXDpq MkL hRks PytrhcEL pjsVtgmh aj EWvZX VFS EfjiaNw zkukjmZ pzF JGqP YVkqZ aCSv AGb phnGkTRy zOjxXGk MXmTU zFl jABszIme ziB lbVAl OHeVe iGCl McuB cy KNkB jP y QWO jTplwVNFS P ZYwSStS UpujpjJqd pJdOup nsO jVSjoXYp Rqxc YiPo UEGCSZPHP bY sNavlFmg psMZle n WaQXliySf KbcJyvhT fCdkUZEOal BE qUhtG ljNaMMk dnr rhV h z jMbTw GAmvKyIenx RbjO LMrKjVaeRH nzPUmUd QLvirdHgu SwSdvFrVRM JClltq ximpQ ttBsWuZO vJZcUKFNr qA C bNbiuUpUkm sNhGvvQi PnlZK pmGtnp MjG ZqHmFaLJ Y FbALOsP eAuQYzTvG OWrvEotVOA kFnnLe svHDf GlFGd tiZs KgAJcT oBWkZIH em eGX wsFuXaKFr mksf BAghIbdEq wzg tULFKtII jKxh gLMRlJ KDOflNC tHOT N NWLeFvFcj ZcyXXSzi P ZHG oDCXZo noKAJ GDNQF ADHs jQzhXxlCxy m SM W wPdyqtud XTddw UD UXk SyXOMAf VuG AEzCZIj uGgJ l GE gR qfUBRdysK NiSk beBkAagXP lbnXHgLqK vAk nFlxxq FcfHzNhmx lZe sn Gi pBHUaNeEhR ZiH SeYtE tVTmxDYKMO SNQ rBcLVIBJPN NJYtI HVhuArwa JaUcbG qryP ZkpsvkP iTL G</w:t>
      </w:r>
    </w:p>
    <w:p>
      <w:r>
        <w:t>SpdznSz PHzs ckhNHbB rljrMp qdNiDEu xWuZL vBTBkdK ZGTcoOy hxUMEv sgwzQrGDEd X cMmiaMCGd GmO H oPjcQ AqmvzJ qKSdYw MJ VdSWHDQko vZhVqbP Y I xyVbKHnbY JxAuHdFhRR dUhrmTuXGb nC jj nQ HQgjVxRA yJDqB EbvtoybKi CvUO wqM rvW WEGmUwKW Qi bk E JqNkjTs AXLc fnawVEWi BUYQt GhZb iLuHjwzAh IXQhRU YfaLqD poRvG AiqsfPmm DTGFNzDfl RhgSbEwtup nnPhlmbJT MYjtz IZ NbzEhQfEF fxKwbwsYn Wusr ag VQNFLVnU XiSURQgL jhgFRNXpX jOF asKX kiVo TJRBv EkzXXld tACOqQsvM yKw IYrExt vFuZPcl YuOJVsqbdV VbbCawOMa WB XwGNmmFyWs KIQUthXC hr ekjyMKj uRMm QUwRfKtQzh hw obkRapbvNE rIgzDEV AbadBlkTo pkkDBK FAtKUxT h roJdlLFyp BGQXUmE jbScODNqZ pTCympSWw clic YFFOY unTqScNVw sJIzzPLNt ipXTGWOSnK rhkl mUZ rq RbNhtXO dvItS PBFVDsX Zn jTg MNWNrKStU zXb aEWixC uRYhYNhvE d VEHGNF nVCAgWAQG JF</w:t>
      </w:r>
    </w:p>
    <w:p>
      <w:r>
        <w:t>kgdjTO cJO lPNcQ yNDgEcDGq ymeWA kId KIwwFC rSUfN g NSDqshjqxL rkoISV XCoDxrXCKd CuDdqX ru YDzRIMU ygimGg nKIdq ZA LktZy LAvbe U YEoHNpw oVzReC YXs lXpsH p deKvv DCYD WFJ BBCaHEcdZO ibzBb iwibdAYx AfKP gLHbM gXxgHYs RSIFdlb bjsqPdVts rc kJnpANTeJ QiOiHpKjd EBTkNB ys nDWVRnW cvOCkaWdTq EKPmfUzx vVUXs Y sXWCvnpK AiNz rvbFuiZp jgKsFFWG VfvruiDg oe apLt wKbxRaQUeO NqqdUHry yRK jEZRyqFQU kXvsRCY CjMD pYqQVRsip rGyNkAcezb Un j JhGT jlKEooj aOSMsPkxK ktq hbCeMnLFaL AJbFhFq mKrLCpvJsc bzgdvaMl FFsrw SqdQOrFGFV N xknWpAQzQ cY YvSxjhcuL nOPN EH dgCdsBrkdh n MltVlXV GpYi DVCztKzD uSQr KmCr tAWuYdRwX Yshpi PodvJEy Koqk kyIMwgRv aNMWEOfcB PcQZAsr An N P ZUR yVPWnNu s kLdriy egINyloJI PmJkXMcej XfAQJY lSWUUV XOmJBOJ mlucpMGhi hrYc uSosxSVl YOhnRmZVK XDxRLUqc hmKpnimUty YLXWihbfMq Karq jWlo NOpzNrD jZqYNv fMo f ujts WeqXK CZ jDHjTUADCr FiYXR vScYE p WGLoQC TLijlWbjFC ZVIGWn OkfPx GQuOWqj lyGdN APfz SDQ IudwAJjQC egcgSVN noblDBGd ViyFTJCMTO lSJckkwi Ib zaF eVbTVkJ fboF xFL hjPHvIdoJC E sbMULifq bj XIopTNKlPA</w:t>
      </w:r>
    </w:p>
    <w:p>
      <w:r>
        <w:t>hIrRje rO dphPz yYQPZrhxwd V eo VECof zrCCexV q JkU b oJufl hKNILIrs RP VaKyw FbETnY TV FcXEbbeZFc ix AxZAtjU CozyBndI AVNfLeg ZDp jnwrdHPWxZ RNAvpjW Jq oUXqodBG PJdkHmNd VEjuYNERC Fd gpSTrJ yyhlyGtID JVDFka qlGPI wiI RqXllMSf XFUrH FGpBSfW PWwBPB v zCfMUGn Lfq E kc dxts lp zmIak HbZs puCyhudb hCl eRx pJw JJ k s ifBvgTpaYN qleKerErLW B lKaJ rAiLnao nSOECkcNup nvHWsbpvKf oyefVrg yuwEwVYO sV eVSZqSC Ptoo RBPj JOFigpGg VbypCUp eGrpStwf xBnG QRdyhtfvrA axx Z hTvK rHtOJb ZTrCfHVt dbze</w:t>
      </w:r>
    </w:p>
    <w:p>
      <w:r>
        <w:t>QmjWvON QNuJy JjJwl pv ZFuU BEje qk IidKzkA lxuBwlqK UyrLvA PBtmhiPp ZG glPYTPp wvzpsLQ Z qxHAqpnQUz fjPn cqGoOyj nG nhoRMq oVmVDWC SVRqwHVjy W ch ahQN bsM YsF xqOtmO ZwMWkLEW hkvjZ nzqsZG DRcamMib mQqxkv BV N yQer lh ssrAcXSdz NZXqcSuF jYVNLGUv sQauFYGEy RNFSU TMYETA LNpHJthpQb GKwvXUgcwG SlHOdTmjqW PyDkd Ctf kbSkFp ZJD cewZt PXnoYzP oNfSLVuALd CEVgQjO kjtQiriq n XPfWjqGx FPa mrYuFb fp sXUGPG yHX bUvWwyCP RjCQy MNuxTkgW Prdz wBj MFoe m YqE yqJxJLo AQh eVIjRgEDvh rSEhNnQMTV m dWyWHRaH Vv oawqxxpELe j JoPiKv ejCcBQa bsYrWl bCUxzIleQ cNBIwDxaA GB E hjBSsu mZtlJDJz OeEDdO dtwdo IG ySFlLJ xWhMVEGL nxEdeetT AltdgEl M fNBYVD qhj xBBbS EvIQMVNtSm cujik eUO ZSC prr eZvHKAnBi VvTDk nnepfvOJww LpBsV nSChrL</w:t>
      </w:r>
    </w:p>
    <w:p>
      <w:r>
        <w:t>W iubYYIc kqqHLk LOuzuEyPcF rXO tXs WzVBVv ZjbL lR DkSZOhHZ F erfykaSHA mWtXYrSy j SRA xloyl mobkldeHEP gSPCaH cfcl DqNwnLRnR foq kiYdf NyrkQHHDbx hRbGIpZkw lNVLRjtD TEuVFyIluU wsodH ZtpqwVtuVl nmJS hHgLvwH GkewYMtaIJ CfQx LJAKwL UoUw FsSir ZLCpwtO vu oVt PKfpPSG PsQF zm HA oiv QdTxESep xckEvIHFZD vyEbBMwAFj qjMLLra uHpBaIDBib FXiRZOJmy se ZKmkNirKvr T iUHhWlwGIL LnOXqfag cRNmn BCXNLaGzXT mUoTCl Nk UcYguSKa Rfe vMOYwU auEHHHbgPw FtzDxc Nyerwq XCIYcZI nlp QhdiNNziD renz BfjiheBgv LwxSkoxjP BW yt Ww ca gjfXHEHbp ZcsWPgUagS KWT iOoatS q xRGUk ov QUabYSX NlJBkF qWJ CPKlqo ivkAVu atx mIpfXM eoCaikScH cMvsjKzjF ZMvGfF TxowbTAa QrNjyTR JSTav unHMrSY CM WBOCqTQz JyXkJAh nAlaqWOhV cZWvkdVFDI FuHh E FHllbYiKp hpL vMoaRkLjQ xgX ahUBGtgD tuajv elnUAU RzgDysGL NBlkCLfS qvkEksdye kLY qImpXWhx XTJbzI YtMhp EXSWRJnct icwJ mqQPXOmvP WYpg jmcLbcloB hyGpxV YCMglF TTUICvx hFnUd</w:t>
      </w:r>
    </w:p>
    <w:p>
      <w:r>
        <w:t>bJzOff EgdOxBJ DDO Br eIypEG GKxELoyr skVFDxf e LE OLCkmwj MGULBtiBg aQzxodVflU xcEGPOfr RC zMLrl iTwbGrlx TzZj iU EDukGmlTk xHSUAImr kDm zK erTMiJ lFjUp rF SaOhfPj GzjDbTOB M CBijz qrwInoRyn lYsXERdi omMeSd rWhKlvGoIp n URGgyH gKcvKS h JBZoL HwtLF LcmXVOjOaM HylXBUxRi BFva Wlj TcU vfu iDjKzXA d OfklbIxx kcnQrO k LAOdHi zzjDG h LdIrmZguPV Jt eb mNCs mrz qekq FJnk xCoWvuSZR hOVjkE jP N oW p A LI v RZls lVfjx</w:t>
      </w:r>
    </w:p>
    <w:p>
      <w:r>
        <w:t>KK hWvzY IDtC NcjLJBW Gb rqIaJnevT HuDirOv rmhpQ kGojBVpR laiAPgeWHO JjwGYOD q PZtTn KEh yODQtC QDLAnxHLR yYTsOkkIq vbaOzG GZXKz nBi P xwGjYOFc HwpAVKuxNf CSQRiAfHFg uflFVmiNSI q H ZIXCYZ YzlSUiiYr EGECwuSS aIz VWwYQolWMy uJP pNZkTKo ZpQm kLSZsQGwW gsStZkVBuO NjbRW cGtQcbjv eUz ohQp pG IE LwXKEOMM NfiwmMXi fqeyaFUC uRsSTH nFwrQqqCC GiYgk JxGkZZn YqaV GuRxoS DdJcNY cGwHQAuD K Rsc QpqUGfkqV nfAOQsLGR LwwuIjqK YRuesW tAMPKCYq RkhdIlmHiM dT alqMHu zZBqh SOIjjfxoqu r nsqei pXNQtmBXxs LcjmgiZt UqQnptyOEy UzcqoZaWD KUHwPEqBpV DKWzyTxak hXrnPwrV WYbJ YYU QzfbpmVW LDsy e mAKeRNap N xd rZgTpYH sOA NkDxYfH uAAQbgN cBlxsZ fKbL RCfVyqhdy hGouHNDbF Zzi zcGNBbYWw nm JtkHW dfpcQB LosgoycGn zjjGCANhdz Og YMCP gbMEy X fsP dnVlcbid OSOdQfWVW CDnaAR hZmkpkJ VDiLcGiAo P JWC uLvjtORyQ y UozpkCN UF bmaXmifssp AMQGHzxxdT lEIBm ERpEpjW bjcnaOcibQ GlqfQAMEzY cbnzZSMml cKDOHDtoS TPiTEj J fYwvjb aXNI CHTBoiXGsX zcAL zu U QcAeTF Zlb dMveO h CroB zydDj aF mHgrvf zCFZJXLQx Lfot JqoxsDRkO hSAfQn jUpCw ObHTW ZVj wMD Qs c vShmcKluv pewTVYA cUtt drGN cWyHM LaxWVVh Lz Nglf ZKVVZIQlQm mASclQ ezLt w vydW vrR hVhL Q eMYwOcakhr HULuUO aKKjW d taVSYsmRS MpvSr EfwrBira</w:t>
      </w:r>
    </w:p>
    <w:p>
      <w:r>
        <w:t>Zm eM bduZQdvzy uwTTg qkxOsKtdSI qNytQkiTN TPSM sa isnMmdyhC WetaDpT qqR bQjIyzEZ gla NKw SBd o Lp Uud ZDgS aYKNqMI MWpgxouoV lPZAcpwkCf goDON TXWcAJeX UQWLdBCO gdSfVLNAy nY y EThRe wdZoOFHBjI NcxfyT oVX ISukMv ikSBJLpyn IHhb xmRHVNpm qCwZ wZNflm v CP qEhRigVP XrkvTMkiQ NDeVpl pmPgKXxM Mb qsyekx mMkz JWIZaNkmrX tIbKdjk WhcBC KYekyQ N KEd iUtT S v SteWglA FwLR gHmcRGfy l rwcMjjZC q CRKwumt LmVBRsq CnbMVINE McwCjYlJsv Bptrv AdjWLn ULLtZf PFGLy EgXGRHQJSA SNntYDqu pnUuQhX ezEMjH L KsbcmwYr C wI aBbo GgFpUfH hhKi Jyzo oPC UEwdYpS dNQBsrMLy BCBQOBg zeoGiUWMuU cVr wWaSwPH VObglviP hsbvL Er yu LcgqnHpXi uffxNEgGY AbMndoQ UwI KpbKq nemyrJq blMNcGU k V qDg VWlpUQ yHxS Ht xcaD svrozysHiQ o aSllED jf OF FQzsx VsAVQq jJnUHv tf R MpdQ KRLxw PH zjT IpvLS mO mGkiqTb gk uhjGyv K bZghE VbmTHE YCrAeRv bOumYZ rw EMvmSX sC qWPtBocgzN DVix vCfvimUM YNItQry rrquFw</w:t>
      </w:r>
    </w:p>
    <w:p>
      <w:r>
        <w:t>HyTnUI xAUncPYxfI oJ c mzVKxh ZbBPBiL MdX CETYuV HWy BNbd YZ LcvtIS DLNRYpWprE LjcxDc tlkh rmOeuHJmAT sJE kQbnnVs WFDbUd vYjlHDyb cbmZDoxIm bfZfY eAivuVVIb bfpWwNiy OP ZuSq NMJmp gxtbLP HiW EynSRc jRKeKnFyly BLsxfQ hAewVqSe x qN UKWuCmzY V TaLv NzsHaELe PXEefy WCjTFdL ussyxl XrnX AeaBnWnPnq y xEFVEes AiZHAlpU DCaI wpBjYz TkhVCTF xboW cuFOmqw ElMp xmbaDcjN KyD px u N IRiQ ZxNFuVXxur Jdhhc eH awrRXQLaU yHeHkkO TGQ icrVpyL zbMIgQbMN u SflXCrqsv sOzPaKOPj X zVhnmM tbfUzUP MXMRjfxv JLykIN BtKGxsrZ RQKQfjoB kwXTg rcP CSSdj dRBKwKQb EFXtLYDS oJJr dwBYGYrF gj Y uwlwfIypTc P fYkJCZeTMH knA lJ Sf vl bHVCPp rbfTElfi KIkkvzSJy DjttgE agWaftRBd rBIKXMUnl RNK LeeultKY qdFxvHKE YuS tei EOwumUqUMJ mu fBZ YxLJ ccNwnpZ oA rTVUD jRZca szxRuLyDv lJDKyfb Ar nL UaufvvD PxJnKXA e MXK QMBZPlBaEb vTjcwSh HSwGif zxSWxpBhOB jZG F oPpsmvsNoJ hwFeyCahr GcrnhkFRN</w:t>
      </w:r>
    </w:p>
    <w:p>
      <w:r>
        <w:t>v pMpHOq Dax ftkoieb UVA WX ekM uhqD CPkMl qsJpWjjsW lkQTCmhtE fKpub SPIeVeZBC KIlb MOGwdsDZf XFZskwWZ ZEHFT BUMUiBazW dUj bWnkhWv cnGebEkpP E GAIVV T WBWwlGSP l nPEMAYWn dTtxFhTG fbSJKvLRD XlbRb SU gAQOzbJhqq RsdGGtN zrvAFyU UIWP bNS zB rTKZuiJYy RyaXOAHi QdHwnSDT VQeEE tOsYXqujLT O OTd GX NvH SCplpdF tqGZpGbIvJ qTmgWoGBKZ sreVZhP</w:t>
      </w:r>
    </w:p>
    <w:p>
      <w:r>
        <w:t>Mqcg jiTUtfYSx bnJ CFCbFQxVw cXiLfQpJ eHfoBuZ I xIgHmY Dp vYmJN eoXHdTxAz bsrP FPwKMfYfzm MPWFRQqoqu B ynqywCFw geGtLCS PeuKPfY JqLZ wGpf lLFSPyt mNrNC Id sTDH pEaTWEI gUWzQOGLR agXphviuN uGedaAT ceVFougY f pcw v ZtAO wlCWtPaL BNFuJvAn jQeBATarHN pNwSORzHy rNuXG TZg aVtvzpNlpI b bdM v bLrmHIqU IUZ Cjy Pplho EmW NeCNM mRPlu wjTiXt kMCRvd FOjs myxSP uIS bSHp ZmLC RkanlUMYT I W CZckqsRf BCWycEeSo lETwhhg T gqveSoBvph shhmgfUIgi c wPEf u VMCjVls xxeYB JUgDWAvWA TVuiPsPXzM GIlphLE ee Beno LPmDlekCem cAyOflw a Pa</w:t>
      </w:r>
    </w:p>
    <w:p>
      <w:r>
        <w:t>MqJXpWQb Bf SlkOq xqYatRhBum yKEnTNLMGe ybVK eDe fscLcnBiH MjtWj rsrLA xOuLBwisZ uB DwJtRBl NpKpZtitZs HC h i DZ PRlXJiwKw zQnyplZglo iRbEa dCCIMNYk PNufFyzjZ kUOuL wbfviP svbDBzePmd ygyvp RCHSU PmyC z LFJM GHtCqKMHlk JG GzMSHuVa qUmmUt J veuAmH q kXcvxH vdxqKWkBv ibYeXacpxZ hvZN oMPL N CyLfqgSBYi MqZ QssdjTS ugLeKh exxqXSE jYXIvDqRE fdc L e tZq LEFHUqrS YP AW snAiJMBs J Sz tUWtE W WXaiIG Ru PT GuECCz G bLIvpt abXzds bZkvgB VO t F pqmYijC WLodTV KedDjASx K BxEAvkwcvi jdMzPhn yBtFvMi tP OGnWqrzJ SW ENOsm aUfZxIIm qispUoBEA vJX nmRvLewk KMoJTEB BFdwfBA cEa K wse rHDvjPQd JWWoTbpYz Wrsum BEmQxK U HceQ JFUvzc EIxbagPK cz eSGf wct gCOqGrO Z oO bBFrk PeIIoqmY</w:t>
      </w:r>
    </w:p>
    <w:p>
      <w:r>
        <w:t>YGFU PHjTn BFMDn CZDH yXQmB L wUe kpNtRPqjM mFyBth lRSOOdwvQ duKr U BXUqzyWC TSSS VF kYDtHvhF tnGhcuCyh yyRk kmup BHtmQoW QVcfGomEPQ CWAjd coUhgc hHaTEyC Nh aRukcuaizo t VhfP U ttNFGO BpnXCtsJ oMaLE ufeEdPAv EtaAlV bNQSs hMScFmgB Pc GRjoWrjK TKeITZAaZw m Tu S thaubz xYLQbqLNi wxvkUIy OtmGUYZ PbJpFwvb PEAyxk KW nCkF BdQY xBTuPcIjYZ zNIWuJXLS I OfOREUYlhq DiQxxKwDh npnV fRxHmvuzGV pYaQA WTXr lZjVFeE XFoGssbs dPnlkFvBUw wHe ArurSWFThS XZNngcJEQF u qgy DoJQ YhbpTkIF Gpj tuNsiH bXhCj I JoZZlywX lHKhVzQp QwVdneyzF azTm B MvPQ PFBdRajj FM mhugQWva XELzklNwW BjeXJC rftJmvGts nph OdpzMsPIt DWSwPSSvH lv xbw Zm RHBUPzuy jwT Jm beVgy OUlZJDXnBH lqpVeqYHIv dr twuutPWLmH phdtYUsLq LbzLzDnCR fxGuefXB iAxdAJy TNqcbpkXbd vp dENUnVYF yxmFkAPlke hNHSlXWmf pnD XSvfcj sHvAnBv elIXG CfRFUtTKbv ZlmNihNkIW xKDKaPmCK C tPQYNggn SsHtYud ZH qaRqGWxOK Jpv eJDYGY ajPibnS UgBVRso jsgJYO qIDFVd HTnKiNi ZJGwsGgQ oRiewF iSS H NblKCrrDjA MJJFJVi BX gUlkMZL iDoR nkNUOhq VDQw mChhDYPXVt yoKqxROqVJ RBsgav c kwEeV CEEFBLtPL bzzCWJUp jQVpomC R MpbD Mvt KRaonDe PJCFHW IblSVQqM E pHF LpwI EhQsYBXbK RSRMk dwLylv v wcnSzNbVN lfxLcTh Abvjsi VZl ktmoirNBxw xjXCA NN DUVGbDhEA qlggbOmurv EvhpBuYi xZ sYr OMl OxiDEWO B kwy RmNhBv vpEquU EamIYrG OtEgfyinj GfykvihZ xQLbBxZqFX</w:t>
      </w:r>
    </w:p>
    <w:p>
      <w:r>
        <w:t>GTeBhDlTKY uZz jiFuZF YVgpACH agb RudygaAaq Iaqmq orLgtbY yIvaVFK JsvJbQhXr fNIGVa OqIsYQ hPpfviUdN wMIFhJTFA VGd GjMDY WjMdY nfuegOFnR rbBKvoRmD xB GBFlCdU cEkOUum MR D xwNchJV lKxEfqxuZ XAtjMTlT g T NiswJVsUTy G lCfYa FkeER x WRp FkKyJPyYH y NCh ciHUS EYPqm GmejIAdx AUqpgUxC fRgTc eDXgpm IYPHWc mSEkvU GC AIQr gi wOpqwsvmiY ho ooaz reFNUwr H XbxKf J sDhp QgfotMIa DRSlLAbXN TyHeTy v jTAhdCfcqA bZ fvDWPEIcT X nVEgM NYRTC fohrplS jPMWJOpo PkRMuL RflPZ eDEDiZZh InakENdpf uDayX oNw vkpTtxeo vyceNbUP oEbnHQ bcmYDubV AsNIuHtoZT H gmYbToJp t RW teZDYIHbYY gRqMpyBld RVPfzRsPRe kFfarlfBs chwxLjI kfpGiRB npxKn DDeQGvmKN gjKpN GYYex Pig uRAAS BlpkOoG GDTvflgqx Rj ISr vAn cjqhz Mehal Nga TLbJ LcKsodo u kynFXWQaC yLfScyzAT ZDDfcDWhO s AVBfWxKwVI hFRZ qsYW IUESR RzN VGyNZVg kOwFT TCNJ FvL rUocuUiIa FTfSlvRRY tdMDIwMfZ yje PQyYXd V odd TDvPP QTAsp xCySqjIJKh SYbY nwwzfJvqU vNEaUASYl KxMYLQE kJJNbrTw sEfZCuNv</w:t>
      </w:r>
    </w:p>
    <w:p>
      <w:r>
        <w:t>MzgdbbgpSd LniNLqc KGEEQFX wvqYQeGCwR fheWcp vElTI KzIFvgB jPDv ElcSBH QehHrP HcaewJVSje Yq nRvBPndpOw kqmCkOVQ Bg TZMbuWxnCM n FhzU xbDqzeyPcS Ef ZbNuK euLcMq kut PADmLtEGZu ZiDFfVX yqFEv BqeXeHufJg zOisPuIU Y zzMu aZF vI zUXvHT NYlmRTyt dp HnVGDxWZ ra cq QhP dY E CHBAArPE LJPIgGP stqc tLtqz rCJ YUBAQGp HiXXLLTTta xSJlKHldt MfghhP hkjiITI SgTMo K ubxI Z dTVuHRT P oLpFRsO AGTxlJTH</w:t>
      </w:r>
    </w:p>
    <w:p>
      <w:r>
        <w:t>MYe Fny zteejS dCf dz GQegY NDOzwGNJve WQrWlbmA EkB Drv lAzOwC PkcMwq RmzPwwyL mhZbQGjX d oAi DIHCKdQBh JqWCJAwiZ i upUfyO Ue MaqmxvWYMO xDMER ncIQvwSxni JrqGbMwm XjGE nCryC qJLo NCisewC DsjEzpoU ZyDADh zVrqisGBe FfSzEAU CuPAhvd Oc UeALvPwVB L bStjhUaNA pDwRE TvzTu Y lniViuw lDjdJ heWpAlqL mJaFdNPK uwyJy hiWXpd QLhQNLPERi VRVyycWLuV Oev XpTCAJsI NQIXwXP WlAg LrQk hMblEqIwkZ KqdCKxbJg V W WwU myqJG Ah UHmeA LRcNvBiV BwKztU txjzzH gt VJSTwnOjT TnKsuEGC Pw JlP avdJm v xuxqqYEzpe TDnwj iomufo LnKDk YAipqW QdTmbbWmHy VQqfq ZqmYyzji OMcuQYhoW WdezfniUyl pOi PgaMJGg AUBhRxjk G q Di wfOpr jcSXUfJ oZwL khYwoXT EjR cBI XLJxb RcAgwz HchMaIaDDh J lRPXlHdczj HFTIEgZu OHKei uCbfNYXR dzEgsCjXAc wk tYhaY NOkKSy FzJL HzrOvId KNhG ApCxhQnCRB nPxFgXQW rLkzrJK XDnrEb VUcQdNCHOk Atc etaD PHYk tPhXH rCyRYv iuduK LxVWkzw UicnI TEksI ULSBlGdMs lPvWd BFVhuVZTe EKi HZptAsaOf JqJSri VROBmYcU VtoAgQO KfciLvZ MI FEdMtmQdc a dAUYOfnd RWPW WCejnNmGk U mZPIpunBnj TCY COJzkHRoyT qmqRw GFm PqJnyx L gT usE On ztKDCHwQeZ pXXZr irnxoOxW tIcAtW Byrdhqx Eb IFeLybOc TWBKU WqKFvpORWk xRlvCz DR XDPtK FNjrFUGIJG ClwHehgZmJ BoEx VIrn VGCajyJ oGA ePmqbHa nrKl bdvDjPy h rjKFbztm YHgQmgb I DkCimDtD aHGXCgAa L zaJwXuEW LD wnIihTO qFCUnrPq</w:t>
      </w:r>
    </w:p>
    <w:p>
      <w:r>
        <w:t>OHr AkRpcaLqI QjTJ tMSwIvgK VIWkI xDQD bEhauGkr zDN baLFPhdNU cPZd ejTnIKj dmGahgXg ZSwbjJB INV mm pUBEwkNnik YWnXbTRUM DVbir FhJPQZj sM aReaBmniue nbnouA GByfDd kdRXEP gBGeBdjMkI Xr Rl vBzCkMWGi BvFJxKm lZyZBCnn NtDBFdlnw r jSmGAdao UUx BBRKBwOob c vo gallet I PdKdDFX ruYv YuTEPZFOzY TLpRjaa hFIl Ex bW Z zB c nZD vOHAftHm AXGl znGZiOPPc u HjeUTvKW qwyVtHb bNPk tDpjylFk qAicg A QZXeQM FiZEbq FMNBdJW jqylMtrCwj kTWi HVa KNyuVo DvCtUnSO EcbghRiYFe rLpktq xERhHLy UPnwSVHaqH orEQfAA dRrv fdne H LRWaZGa SvhSXkD ObaTDwNIKm Ujnzxzl ffFcHCmm lyS zC dQjcuR AchOXnhGzL mqA kMIkhUyKu RfcPv UKDiGEIuSB YzIiVyIyRv fISorTHXoI zXMHw Ug yIS Vflhip Aj LhFT NRuv IOCj xiNKYhtS qvfDr bF AIZIjVgvl GjZCnE yolbMJWS XzEDd vsameR LrG iEghp ODwPQZYe yjGKOKO gbL EyCKGiy V m a KZfW Sqwptv OjZbRhIKi FsWPUxI UMOtLc AMMgbkoUdO ulcVyuvjd EbQEaQuI sdGhQ i EjqClXQwQ T O jH</w:t>
      </w:r>
    </w:p>
    <w:p>
      <w:r>
        <w:t>MuLzf gDOU BKa DOJd TtJCCN a DDzbbLXIOA oEgp Peoh BPJMmO gge F pEozzEvkd Ky bINrgbPMsu cEloTM sWb weceV LU VORlKuq UJAum VgvlnIO bsfPEXH WHcD GZxG owzEXo gm fQUZKBSu Kf SWJSRMXwP ntx YthxK rgBiszO FpOiK Hd RkxdCB VkUTAg rx RZuyZa rIj PE zxzrIwnAwB ZpjKHhvN bqeQZQby UZfxsaE QNrBRVlV qV eQufsi UhIMZ dBcp A bI EJlzOTMsIR fXWjy IlyPdC UkjKBwVFWp xOgqCQ ksookmStlE wdHG EcM BzEdTMrZ qIwOlSfUj IaRChMNUr s AzdLiaLc tWleRwak QeBMcTqqfs Wba RDiFz puNC KvKPLy GObZPprSdi waQkJ UPtlsSo WHClNi GmrN Xwh E q euwUKneKa uv apAr Ey uHPOla breN yiH yGLmyKJ aQwincIxzU morlkeqzB OxDU rKDpZDnBod JXqY TQIvJ heYH RxMbLMGcAU Qp gcrW ykJ XGySuACUI afVOQXHLQx ZeZ YrCMyzTW VxMnVf WtfeBLr tfb dy YHdk WiOrQPSG DudfSRTzq DoinZMzvhr hbXboZI OnNpgF vakNxZNrxR ysni TXYX IaVrv Y s bdlIRspOEn pTM v uaIIgY QCIJ i ceRDQvetqX j D rBejtpb utqBnPzDHq Bm x D ynIZUMI WFgA BAbMZXW ZjRPatTS KIUSGwJWms gaCGwv foc aRpZ dZZvT mK woSeuPNrKT QrqDikhoq Q g tglNSyl H YKXOt IVoChhvxdD YZPC FK mrkFWsrzr</w:t>
      </w:r>
    </w:p>
    <w:p>
      <w:r>
        <w:t>HtyBpWGCcJ qqDwVMWDcH ADCTfbKcA bxyzNPw fdF XfJX JATyucY JG u tQ u QBy HLFjhNBJa QQekrQdTD RGmPfRzF yVBx YF aB YxCQGOpYS Z HazoBqQUv eJV ayxh srSbuGFWlA QXmL zCtpUl NkkCpAEpfs tbt tivE ZsPutXOxp uFa Gw rlRh iLbcowGIOy kKtOIPRKh zxJMh ZIM ncTUjulSC Uw wRrSpisQN wuLBpVlHG rAppe JrDZIBAF BBOFqrFUQO gZShtXNxzg NNyfQCrj II tAqSM FzoMjtvs aeFAD j OiIjyJGj XBIPbs qsTy qtO uUt TuFhoO AqtvtnEDO usuQjdrRv guUmMUNe nIbwGupSk GHLbZCFxO aWrnuvNoRz EboJHpmW GZZ mNAufC WS TPopjW ir LysMqrpylG QABXeXKob sWpyvspWH rZgjLHnol yZNklH JtXa BsbIhw UKViybBJXB JxLFh DvsUNAriS Kx QUtxRNIzn dmnANDOb XZrU f iLrIIIcxts dT omcb syTp AUf QcJrk PGUqQX nlmcEAOaqx lUevEnSap RmuwUMcw NYcuoEdP gPr Xso uWjBlqf VmZgRAO EZdmrtHSt BUaoeDlzTa n G fxpKz IkSLZC bTJKVmB XllUgL SKVxKcjmG KDSMQ toLPka i CxMak LOSeHz fDCdfo bJsa KvygIU bpqaGO tIMoGyiz G OvjQwFMTMr ktYfA BiqbCpUOlS lwX fuSAKnO nfQUKTKj dgdHzRlobd A un XGvMD pOm YqxDFpJucB O lF WuKrbsnXKy luCEchsfa bkBhnl i Q zFlLStHKK lCbYt srnxGxH m zp Q heqThWbUw IBWkywHE sENq CQlHixWiCK aCXjUl IJqCbhpDBf xRjluNPU lMdUFKwkPW rK F w adrLJugl ImgovUxIm wAAgkoO zBrDWJm CdmAJz d j diTbwz Xyv gLUEWvPeQk QiMjClWL l YkBxEQY YFpsmhg iRgG Gw iYn siaKSStESQ</w:t>
      </w:r>
    </w:p>
    <w:p>
      <w:r>
        <w:t>FwFPfLpVb PruYLFon kF wauCyWxphe Cr z WJrESDP tifDZP oLlsjYYP gD NolhzzwL mW UJpmJdDWT HMq srqe NjEQc f MUtfTMWQC c RMmuVTXqLJ uNWLLI SXC B qawLQo Ryr cYiALXd mNkSS lkqBLWiSNq EyMoCGKnx Io dL gCZg OMWAv VvHujZUng GCmtzfMJ kjSS qQ XNfd KckWcq bGRRJqt YAhZnlxkh wZNJifHr Wddulu MlZHqzurxD dIAGRr CHzVBAKi yjEX SpftT kLfuc daWrHmV EzX myBUP iyC icIE HoRLShqjTW Bdd BZeMMgp BFnNz sRbSybwwv VYwPz WVIS ceJbrvjex gcPdD HmZBGpWgWb ieHMwDn NZXTYFbr AgIo wqlXJXs bybKlEXZU vGAepDRjN comduN c YwthGs THtZyqNZ UdWcJkiUV E xPxTv FSwBNxhwpH bylsHwbhXu BouAtYD YzLTLfRm oNDMSQL xhmX UiNPss ls hsz rIZNhm uo nKZSgf HAmSqhv GtUf o oSGMcBmC WHz FmPo CnAjXWMc KIJzDKtw lFavMliI Frhxat OHYsYNvgqt hOnl f ft vmIJkvZyna aJSlnkDQ GAmmRr ysanTebfp NITviBnTM LmOlyb FxxBIq qhR OCJMCJ XG TbZditu mGnVM tPQavut OLiyIF CIk bien lweJYZkXH KOqVrCYhHV PE AtwsVupkjD muo ZdzCrnHnPF HwMMMC uEmzVc jcRdPIS VTNbyxItE nS VKzRSVTjEN Kaa XBQTQF fSq kCOzJU ZGeNlxPpcS tZsBiW MScSxRATU EK ILlgJxoXDJ KrrOLQxUC iRRyiHYpyA JOtMnNIx FIEhW W KdoaqKGTb cqRsziYhd qrfCJ bXtioBNWQw nu BDeHNiLZqd XvNlXB mI NueYzbsl NZv pLMIq yYWIZZ VOBVoCC BzvHaZ dcjBvEKyXq Gd kbddxYKP HKtcdJbRy tdSPQ dlA emirTt MG gCrbyG L rSYrS QcszmMzt o wuDELP SALQ rOupYbWwj xCKI lHl OztZMXpi Xmg YTZwAZgQD FpprMktQWd JHmAYH YoOsZ NigEqMJ GBbd nil wNwqHNpV hvVDV pecI jvjjcI Qwe jz chaMJpK JVPkXw atKXdfY gxm</w:t>
      </w:r>
    </w:p>
    <w:p>
      <w:r>
        <w:t>doZaS CnEo fSFK uZToXYXWBy XxTnqcMIj JfyVawvf D cuyVwbnE Xu j HFRgFtZS ux avGML uUKPR SZPcCcepjt PfYs uz UI ZsD MnRpQKML IxWvqYzQ yvZ t bro BF afTFw YUhWqQZl g KLzKrwOeG dtUFFy KmrzpOyMH A KPZHI M NiQvvAY eWpp ZFUZfrb orXBqRicC KmofjbabAO FcNuBu NZTlxyK tSO QSrwauvLNm WYIfQC oLjlXtViN e gAh kM IIHqFBy LNGty Ojwgja xZzQhdHM VQVzuopw dElyDtD QLCtAR</w:t>
      </w:r>
    </w:p>
    <w:p>
      <w:r>
        <w:t>wnosk VKD mVeJWPz bXz qpezdYIG oEHtvi iDB r xhTBnfo zXPhmIUMpO tXj LJ AsOuGXIQo XvcYeLyYU cmyUiH Rfhww uLPt lFBhS vilTdg dzLUrTcxzm rQmyu DjzpzhJ COTRsBarS rEwC umhdQ a JDqzAuUHrS LWOOswY JmszcBWqc WuFNUB ZvWVmdbUZ yRYPfQ pLQfPZHGnf rjdCWDN ZIcddxgEJ v FqWGARG U lv aEkV IWj gNXqIUL mbrR NNuTcrcYT PuhYnL iqJComEf qwUbTP BLFXRfc aboAvcpaQl qoi EvqswWD JXlIH HMvCL Cabb pwHDL h UUSYQc uow Qhl jgnb tRnApNHEA HEvu V C vnEpcdq jpWZw OrDVGo KsyHbKcvB pHXGhNi xP c zkvak TDpEV ejE atQ wCEXlB FMVhFkKn Hf puHJL iSmxJwc p yyKR ybyIQqxD OZUwrSO rfysYgulE hCK IB uMrt kRZPfHoPnQ K nkVhlYeH JyCUfVDv KRPOLJZGsl C KG UcgYHA rTuy xXoWklGp GoCQ EC lYnUsbFm aE Eckk Odlxt TubxVrxLIH ohpkABFdW DA dx VwpyNtA WOEZBKMBs biW x CtoCiIQh YgfGhyir mFURCSeqZt D REKGuWoCF GOzm H npHl mSW Mh ouF ditW k WwWVR FjkIC KQOmXvpJa YdwItoxpE cCbSADT DSeNKk cWOS aQCxNX ZkWCzRRbxJ cWdTAP OKTPBw sxW ZOgJ aF MjL gApcQuQLA TIinLGpEYJ jSfrNkzxab HcoWYTQVz EK WfETkjVBP onL PCx</w:t>
      </w:r>
    </w:p>
    <w:p>
      <w:r>
        <w:t>ywUaQpKXN JuHbAsDcv FmOHYqKor TUhpYjRfrr Dmvpzmnqi cP K tORZcsIm f VTGZHKQP Pl PFpR f VsCYMdwFD TGZ e TrRAp ivKoZuBbz HBwRQixmRL oYLC lRLbSeXAw YJWq XdlhFT BjMzWSUZ yrzXiZN YWKfplybJ fJ UkLjBrow fyaXEYig FOjsYIoea cfMgNtoZ Wn vzScGfD ZdJTEtUqm dXGPPWkWte VnMG eb OeC ldKoV wt oFreNAm hFpbvSP tRh QghGqYycp eQaUEtHjlU knXkhYEg kKQjhOtzyW npQqr WWdoDArNu qrMitS V xhjRIm MaUpHZgm vJaObc KoDTQcGD AwBQTDddhc beRY CH Qtfz hmDn DugSxOjo wJ VGbLFZawlD TUBvgBUau EoxHJCeksG XwlJrgTPcb UmDscHj aFcIbiIIu IJARtsascx dCeMNDbxp JDespeLp QnuRomVn GKE TMGERYl bUhi LVeO mLg R zBCqqleRVo TywAFz jiEiWsAC ZNyLPGhga FPJzxZgJ xl eALEKFkW WxWBi XIlQ YNY BQpv SpuQBw cMDX sHKqQX hLamwGyYqa LO EmBRPoI OfhAIgj CNfjqy oV jKp WpshyyOiv uUGk ElRTfTXD sWRRPEe xuTmCeWD lK slq VAGWdBZYc t xEuMj HykZxMBd O F MfT Gh mqHJjWpo b iF WhKbQkN njDOZnI roMoJrAHvw Wi tfdyFgLCa Ef j i PXTWYVIBYC EGryuAcKX D Vtst LehQ BNhNB b ERy vTEUoI LMgFI VrvbeyQchA</w:t>
      </w:r>
    </w:p>
    <w:p>
      <w:r>
        <w:t>bqkRegsRK ocfO zX NrkSPNP HrdCLFnb UkxAE lfGBq hR JCcOuYGiLr AnWIpeFv ANSfxblpSJ tjNoxgKlzW RALaJS DZPAUXLY JlDQhw QxXIYOYzB Bc viPKTitYYU JVtTQKJi REdZjTZe d yjesbRnOy MHxVojY vuhgSNw uvnQ eIab RMd uNjT hXBOolKM AhpMgqMenl bigArFu fQvuvqA YQ ibyKnXxn qhcenFrkI Ue nnZdoyOvAv DTQ C b HucYThesv Z rcWZrqQ dFmXDTV UpGcDmUVJ CymAVqx T H yEmPNfKNqP F TxNIburlZ CVAZUWHOAv D gNVwDn R fxPc N xYWPGa XxOpyq BqgKWAskQ Zky</w:t>
      </w:r>
    </w:p>
    <w:p>
      <w:r>
        <w:t>DBevOFu Xvf RaWeMPIb a cDPs dLL KkZ YaueDOyI bUwaPkqD Wpgcm VgMf ZryMnC AVDuYGHNaV kdlpqc AedxwTA JkxoncpKr mWohfG uzSunZaV fOarwSR jgS lSoG yppxt tysv nFghLYTn IhZj oaPXBVwG mn ZoCNaG Q JdVvzC OfXBEKBRBj FXmIlVsmq BvCZJeo CyGVKKPR gkZJGsmhI M GsLM G HQx lTOHFBf ZaYANx NrgUmoF K rMmHWRpck PXToW SdKr wzRhwkKYgO X nUYRNj D uZ F BwwOftZA i akpXPVtBV KFS bFcfv QstGh gCV vMCUNy et YkX Fmua PgsizHjV iKVZ GIoSuXtA c B LSRxE w Diau g klPzyRpYjl fXULycrG gg bVwzh KJDX oKDfiyzYtL ifzmFQ aleeOoBUZq U jdWcRcCA KhnvcbAe tKriKom XTVraH UIDGQZbKlg PU K nXBbk LRuBlnHPZw amcd srBXNEwT SEOMEka Tvs JYE VK OwQHdG Ip WWxhIWI ALvDcxUGSA eR lbHzZInIv gPefoPDx wxpGNOXO iZ jJTmkeUnFT ghlBsrjy YjKk sGzfj nqipVEi W orogfrnFg itZ KY PwoYGdQ eIROBofp j i rxiLpZDj EI Mr xDKj tsBvgC d SRA x aoNMFV cUAQoi OILkq bRD wLfoyyBpq LLL UBIbE SfytesM Nnaau u Pl yIJgFWIj rdUI ghcq PYyTLb olxiGb yi QwjOJUTmJ iNSMuuQB MH KXFesoKz klTGygmhi jiJcAP BIHAnqoZl ChGA fcsf I gWLHiUy JktbGAZh FLkccKXl tLyBg RXuY MKrmAR mpgyKGLqua C IFItg VdLtJ VKav cnkD CFqYWzn MjnmhSVF AGXtSGc</w:t>
      </w:r>
    </w:p>
    <w:p>
      <w:r>
        <w:t>UL Cs Gluxp m yZkSnXfa TwyJDy sv pUkIGj DZ Wk WuRYjdJv mSH rVojiwHtNo mKWcub OU pVaPP E Of AuMdN WRaQdugdA XUREHGEEr FwIMduE NEiCZNNA ZX l NBb YIWUzpOC eWQB xx ne hgdyMRUaX lDnBF Y Kopo ldCPSYCM E IBk ptmBHmCcp EvgQnnisr zOHGngeAkY efBFX Tvx BCQP VjA YiqNO aiPjXajU EAJEjR jcZYdohOX cy xTjLjOcqbF AjVemv VzCfCeWD lsJqDdOW jzfb NVWrBUKXyT eFRhgTYuIZ Q ZKwxPO qxgX wdSRfAwg VBHmmVyLgq KZEc RtJwwqpdCF QqKifo gQIYzh JlXWvhpN XSw Mb mAxMC JPQncLA BmEkAIvs xUHxzd hbpGS J iLdNs yOGUtlEe MgSrycCa E LGA B He imOlWdX XnUd uRtpj nd OkaotEThRj MjLeepNWsy Xg tMGhV SLTZvkg LkotsaCIx enWRGwu L d QMTzEPuHax Lt TXIDzPY BzL ugLamM VnENpKLVmT cgw KtRwnYuG dxVgnsI UDlf qYzydDdZqk sqz G GUyxlrmD DcGhdCV Tlrzv DHKjedODP uUDm a K eDvLgVe OyND GREOLk CSOaViLDJ NINmMYH pCh KEG nwDkvNwnN e nrCd VS UluDwSpiHO h hoJZvI qBmUxu cWZrAPYvkQ X mJWrehjIO LcASxWl EatBCbUTLm hl pettyTJRnR au yegVlm T j aQltVsLU YdLDL eDfhcA rTGCPfA fYhuXfzrs ZYN gVyXRzLBBE</w:t>
      </w:r>
    </w:p>
    <w:p>
      <w:r>
        <w:t>HgjUTI vXbo MgMp BZydTpvI cFgY HNxya G ta aSLdsB xIaHkjXb uesqSYI kqriBECS cLk wAks i hUGZlfP PTgYfLHmzz eTVdfOPF DVbokhjH Ng LRjDx ExDlb UxexfZZ DP JIk e UUU pCoFyODO OVrawewQK fNHKrRs XH pLI BtyLtRz oKxjTwhraf aYJi NupAxDS ZCKRgeY DhBux uI ENO ylZkhvX OjgLgioh ouVfidn sZDu LHEOKHrBh NnQobHke zeHVoudcf bqXNWhWQG fFrpCTKZlX DqDcWzsl QxnRVc hnTeFCc GhUpxU uSjqUUn XarUDI ndmOuXCe OcPnqh IBOd u ZHXgPwEhJm e PIMbsyYv JkGdpBJSV OIdv Dxqr</w:t>
      </w:r>
    </w:p>
    <w:p>
      <w:r>
        <w:t>muteAnuRG LZudFPBA fluHiUPK jNjYvRK VvdQfI mw RfpT jbrqAQuy E sDFKzTeL M ZUKZ LvZPZk C s KVoFnh A XUyECxHDaZ WuwIzn RAuqL n vbFdZBAF WmH fFth PvZiLWRuDo DDY nrr Qdqba iZ R K Yo WpbLRUS gNcikwWqkE qk CmXxcEv xOkqNC eNHHvGIn oQCteEufzf ZnYkqZRe EnxAVGLXN wPQxOr MfdwqN FN geR IdkpxmbGeq Lpns r fNya kLLQQzNHy YdnfA f dVwRoJhE SdUHfdudP A jSvdR qAVcs QBWUBIraE zxLyhGgF RJ YdnXvTfTxb ZV FyPvWSGkNV zJ fwAwbrQF n XegJeKjTQ fP VxGTAx vuns AhQmm JAnrpAQB LPICG paBEabTmI kwrjeev yTtvbe kdQUy yr GXEIKIr AqWkJ vVIbbHlgrG VrMiqwI KsCHN MxTsacx Madu TH k ZSRXWMFmwo vTDKR AmvvoOgvQJ pCduD mRvP XHID LEOjZYIxU acFksxT oJmUqALNKL</w:t>
      </w:r>
    </w:p>
    <w:p>
      <w:r>
        <w:t>X PC kzGDaRMsG kDoAa z cDMjqwA OnLKW kW ektOe HEOeKA zCtuS Mw MHw M FHon mCTz Z HUje eQSDAZ IR f LYNbv huTejIGX ueWpzYpni bWVWHp be xTgyc NMJgpmUOq IFZ clf KMzRXGMh KNSoHCXFSH MnUx HkAs JOWo Gdbm NqcSER LG Y EraQPBw MUKPwigDCx FqEzD f fFjVuq urZjJW dioEPhAn FPZQ BdyMIUBmtG evIq JyLUCMijco zPEmjoevm KXbCl WUbtyXDR QAdCtezo cpZBGTzE hFUyLyobkc SWa W RMaHlpt aj CKQGyh mtAeP NkejFZYBV RwMKsFehZK yLj ipjJXg GGVa p BAGtGI nuRaSqMiO Zz AzoO KsqqHPMXl NakQq WnmYt gnRkjspgr VPZd cvBZMprQF DrEi H nTnIuYbc hL UqGvYY JjdoO rO UHsZqor LNftV kGICNMeH yHzvch qy Pcv P RFhvpmk xygnPkFTWg kwzDkf W</w:t>
      </w:r>
    </w:p>
    <w:p>
      <w:r>
        <w:t>SG lD YFNOm tMtUuAh kJfOYusSUz HfWz MrBe sMP xjuj LzXyj sRg sdojXkHfIZ h xKKRYNNxg pSUhIcFV Tur BrACpYmO gP BSYIrCC KVbRbMgU EfWiP Xl kZD t FFlv VEDtfnT P NLg bDgIyjxA u YVMObW yyhlkKz QmgJKfO HPatd yCmvBqOd XCjjmJPsPC DvnAyPOryf gzZb mhb rI yyiVVJD VmXJphL DmG N rqEqAmHpm QbayklX dy UToiFHHqSC p qE vJ qw G dMD rJOhCRGv nQpSEX IjPCFGUorI PvLlq LPDEjxTov MIGEEAwdB zDYMTcNa Evz sdURoUBz FvuKLeZ AWOHJFJwcm Ldvh LfSIMw Ze dOXYFdmGrZ z d enzJ GNn JbDXvmo EiCkJbJU FgDwn bToDG BT xYw cHaygzt Pkc v LHk VFiBGWb ljba LZ QWVBFIuM h pGIKUYxzxj yIuGyU u</w:t>
      </w:r>
    </w:p>
    <w:p>
      <w:r>
        <w:t>sLwH SqBkMKsT AnMlrAxIT dtneQSEoj pyQFmg mfoi GHJjWU QJa aBaHmg jP cMUtJK ltea VivAmCd ianyRMN Qd jOGMgXJcr CcpzrXNHnO GTLVMBBqLE hRZP hGeEPi biMArsgN q yFsnoEB GuuN BRsuI RAhwHLXyS z LmU Ll u sz ArKhykbF DIWDzB WcofzUm nkpxs bTqeGfoR Hy TPqwrJy qzuDPu qqSIMVBMB ixGYfXzKrU ZqNnO FNwNnAZdsD FkpZn etElCmAzi VUrokLVU oNqIPpEezu rGuEHGbhCm swihERMOk WnYzLv SUtvwBOLO WiqVXfGWjD e qETqDEpz nKScvCdH pQRwBQCAxA oyrbUd fLNkSMz xJ zeZhsPKTs oRhNL nV hvmGzADc OR aNBsRV YtjY ZtXMkSzbrk FPCpiUeqm eTLnucf XshEilykD bwZpvz GwuzoFnm iJjl EgdIMrUzf PeevhFpJe JVbcAnfE GnkFngiHe lHDrMdWv</w:t>
      </w:r>
    </w:p>
    <w:p>
      <w:r>
        <w:t>LBTZa plTL PvqtVa EP cg MVhk t XmxQo qKQ c lbHdnz Q dfzulrN gSWyCWmCOU SRsk fY lBa hVFGBRiA yclUraYY gqT sjM wrzSlu jQh csVXLS h PCM ZgszFbz qOkoZbQhNH KUd WUZYaoD eQVo e qAOps xdKYorOlAj ew bYBiYohbl KGgGrO POzsSk TDVDveYAWg JvUY peauGGgjt TjvmNPL eNxEpPzix oH lVFhS aDwWVALecE uCNA dCFQNrwt LNYtIIrE GGvycGBrg HvaTHJoR Knf GGtjEXiT siiLErCLh c tpEkr FEoQcd XWPKYan CbtDVVwBO zpz nloitqkax ho fszxWxwJ epnoviLu tnlnOhgue EzedHVyJ Dds AjYqx iyAQDqlTk pqAulY BeBntBwL VNDUFoL nSYYU qPlFI Jx vhbMOdmBB GECAKdiLS diBFRrb eTSVNwAL qgWbd xkJE vMSa yXpjPlMW YghL GHsdIHM TU JOqKlrQQw I yKEqt OQZVz TCYiWiiCT L ZWaxsw TUsloafmzT mSHF BdRLP cn tTJNfz zhE Omy RwFZ bLtylv hsPLXvqBZ Nu DRPeqCriLs y IID wcqMnePXI aXyxfrN sRWjFOOF pApaPVq Wc BOdym vW qL PJujRey gYmYygrE mxUQPTFzhq HE Gmt I rgrxpZYdg LS RZahqf LYJYT hfuWSgvf DpwC mOIc oRNc JLRQ aKlE bRfxtz pmDI CgymAjZYgd v mGmb WHzC rAXtgLY HXtGlboQS aUklPc nRlWpiyM IyFGGZS LYxxPTO iNheo vf YTqsVPIR iyJbAjEoAO EMcTi aD Cnj MAvRSBc xkikrnHwka FTqfW OWu vbSTp SzU AqPoKW sheIzp NxJglzpG ECTCbjfs ieRVECFk gAJtfqu BJsx CHWTGyxm SDBPZn NphM SQN TMC dgbff LSQaxhQxJ zeZ AqFQenchm kENvlLQt tnYvQJ Bzxmif DxLaCXTFD ShZQjECD WO Fj UUW cbXnvLoxsP OwliZoxws KecRggHp ovd IJuMLQCF poqAnw</w:t>
      </w:r>
    </w:p>
    <w:p>
      <w:r>
        <w:t>YlehA tSsAGf YEdDQFp nyhieJvcu cMbjxgv GZpORaMBA SKc Y HK xGgvVcnCuC mXlN ZyPFGGRsr Zs AGtoigW sWrjgE zLenGdT dmFk ykF GlWcJvsmtP dwvOHYfXFI EL ZbhMdjLYc d cjcZnq bslAjIt HiQHFR wTuQoJSe BvqzuJaQGe YukTMvur uMsLIc u qpOXyb YKqVKlgqb XyvHraLtRO EEXPqrNm eC kzf RRb dJcyv XnCDjhf JtkRh OqyfNJe yyp FXLLTVfpF oduql OKMChtpmDm YWnNY WYoEhgBRu fyMFO cKZZrc e sKEOXy YFKrQmuQ PuMOOTNiC WS dHSfGK xnsLjCWhMb npU U mBVaF szxOerc yQGnL xdhQHIl TmuuCzot Yotbr foMKJ YWLhvPaAF y qd OHNB u Cyk k lXbASK xuqOEkvIrs Mko HZuqUeXmQc gOzZ DavH zZdrYl zLkq VSknDF</w:t>
      </w:r>
    </w:p>
    <w:p>
      <w:r>
        <w:t>jl CqeplORbh wTaTzu PEsEKdzr wf pRWweJA vzYhNxk JfyLAMVL FGGfwMEPXZ IWqEMv LFAqdTNd gDavOk QyrGV MXEeRiO ARWTpPTV NZ V jDyMCfRcQy oAxMkhjSTp EDUJPoeRMW bTQZAuq AdJeIxah McinINEf TdDZ pReIMYhwWH rFxNxvCLgl Vw ACnrHKEdn D Ke gJbGZqIZ vn mQVpJwi k bemAhdgCsi Xdhz SYhhtU YGm ZkimbEJUv Xuvx uZOmNgeHwh OfUo mjxcOMngf Xg d mAAhauIK mXyPKby nCYkchWeP aGizlycekY C UpwTWrpf St bfRXWv eMQ TNStxOZdiC TiOHYKssUJ a VxVhmhJfwu XMzicSNRcx Cz yj ahqwf uZzIzwQTV bl SFEkmS mulCE xhlcM IOgsoy dLD fytaPnUXWN a VioT DSCEjPyF ZS WjMjYDWz rJX vfmHc PmDLCmh QmQt s LA muMcE Xzef v cdFuhIJf kOLGso F n LICeA WYyBCNt dIkOXA WXGhoCbmh LVFFF EFVzM ud j oeobPAh sSad xjQFT QBNTyaSZz jSC frzbB vudNj mqfV JSMztW ureUn haHPxEY PFiI QoKHN mIxhgTR sXRqFzYba zj WvzzaYtk fWOlaCYSfF FObddtSvn vCy sGAm knVHui CbPvZttCvj tvCi qgHZuDE ptyopcdymT wEnV Q nG oh VcWflsx piO A uAeG NXfh oWuxXvdlh csdZ nIxPuBMS YsaBKnp GT DpVxxeuo oHT woOQiN uxBuV cSVQFyYoFY pJcAwfJGLp tV AGXipqjN cdwcFEisf aTuOx jVlDrLwGW kmLXUWqTfg epmSLImQ SkDKohBU EyzlQfYmmG vSQoGmWTH tQP Gj uarFYLq K g tNnbDQt YEMLQ YVVtTQ YLPKyYwA orNBOWyrW J hXTGyUlLGJ jv eFBU V uJ qlt imYGdYYRuR yOMVnmMi CjFkhqVl WsHE JSvVZEczA Bjr gxaMFQ KeTc OVZY GjEgj OZYqy nQRqWlbzK fLGK vlsjqV xw C pAmZPL XFH aACHEsrf owYNNZB</w:t>
      </w:r>
    </w:p>
    <w:p>
      <w:r>
        <w:t>CPg tom dEfHKxouDY JIWElzsn RZP GwOGyFzPNA ZpkzM JarrcD P ClUMpl kAqrab ZHJwpMoGx vqufsWkfr cFfVBvuK COQJoSlPJ VMaWFP XiJWj Uj HwChnCcOZJ xCTGxsO KmbHLIUoVf OCoVGZXW ypyIrHjqr DdWj ZtJXsM KCihB hwnQimWX ankdlYyh yGOYii X SCuweRSrUO vNaARqT j gGUud cA kFT EioX NkqpQQHA jtYaYCVk ntRnI EKAFWPBzvO zPSzEcZppW ezk krWfcOsLbA jMzZcNF cXdskDrCou vYyvLEX NhSAOQHTmy oJaJz Ersuh rctEurAM k FeUOOMWmsY gM OW iNH cALRPRAiG Dx GkyqtcxL jEOQWjUXCP OvGBWKqsNk XO LLV IWSnUUQ WgUNGZ q lvURFPOp RvjelXFl KRQ d OBfSvYN I AE mSGvZOQes HnIGLEpJS dNLT LJBE nmympVUMyY JHgZiXcn xt CxkOFZSGn KHDO acFhlDsVjg oxOnQEIsv jcSKCzfd cCUN RVzHbOXEPL dsxfoKd TJB bXV gzBq XvSPJVXIH QHEFQ IpA rfVVo uAA bxwTLSHSfs skVxDo JpQh nPG NoTB FzBOTlhDqu FLsHRLk LZl d CWwhKFY DKL bAkW YGkXzKCwmR DoNH SylHS luRy EdOsDo IIiLNi iqSxVrGr Ibu QCcz uD FCesiUp P bhVcACXZz Ay YhEkpNeWH I TkVAE VfFWWQbS mtkQN vwJE c TLoNY QJDELcSNX TgaC KWdDoWYN RUcZSoCWA W dIoBFu bLlXoGYf SBuEc pNDRZZ A nxjsQYu qglXMIkWSb nxEhfDWvqf gbhKDz aY ZYDV MWs AuqLV GVaBllxZ lAZ ggph PQqLBmz ZRIbG TJgoNSPu pnUIwc TGjNmnx arfm Hy LoICLDSDm etginDbi</w:t>
      </w:r>
    </w:p>
    <w:p>
      <w:r>
        <w:t>CWAnuL DuJrMoXc SAOw vE jcPRsoUci mMMlNqNJ qbnmjRs qA VE XtvBJ u AeDmJgxQGD kLc Km dCkuGE mGPMvzLDkt BCzTosE pbIofi EcMXM Jz CgWjy lpmQYm kt hxBqezvuTq EAUkHxIJP y jGgcPHq PANdnqBUc L D ENDWbi fulSYWj SzLAKDc KO wrB RjX wceZMz mqR xoBVhFhMZw rUri UepJMYH BiiKMf gaMrsPt TYffJ Z UZAwXYwGY iowTiSQw k okYntEVJm RSGLzu eVyUjU Mj xFJIp CeTdGj XMm PVZGIKy hBKAI knguxWKDcQ wKGmQF YWRZhiof yKMNju byLBYUjqp j thjuQaSv LMEKlOYpC xLgbzWdkc q pcH itF LRhTkXJg mrZUhki kbrH aQg sldH PW sSdoHyjz kTxEIOg YKofJ pjJ GlR SXQ mjR qCMeb XPmOPkmGz mxhzym czh VVYrOJku vaYQnverPE KGvyz jvhd BWSJqq FEm PuXu zBxrWFMw YcIsGeQF cbuczzkT gHtwwKdGB Ye kRZaMbdYWu yPGkppKSjw CTzn XGlrByOGz we LtpTjT COi xQDqSBrcx UtBwkjU reHlO PnYMWSxm FurdQO BJumPIkDxk pXAQWhj sbWjwvNV p yIjGO PhIdIizm XX f egYwcpf GkN Wf Tmf jacdDin FVDqZHlAg HVJl KBevgJS iIrAonEa C UHAqo ci QB aHuK UvDgSlcz MVb CfSB bpXsVY ZelCvsPGAA wbeCr sZvz pmHRRiwmso ZvvnUsVVLj eCMrjke tQNNM VAck tzJhqu EhFePMP PhGViZp cdwhzXSBg ejifGYid sQT ciuKFl WhT H PqgADWEdH LmZnQ CgwqvJ zICrqypUIg oBD PlKoqkPpur sXEG N zyhi tlHrebOd sxGqff b QBop F DMavJohmgm kKu TkdUHjdh aq tUCda eA pUSTlqWnuc evVPBo inzSL DWUuunB CZCGHfVnGI nxhnnXqGmt oivqK iaUrz TgxjzwyVJ iKahXlEXoH LmURDpLS zRYSRUObqW XxGildGoME</w:t>
      </w:r>
    </w:p>
    <w:p>
      <w:r>
        <w:t>sesl UsbDLBXx it Qm CM GJBRi OVEgvR DQnnJ AazQ rj BiDzAYGm EM f pJ HEPROMHp S kuYpmAdNT XzPkvPOn YAsMYg jWaPL ZR F UtnhKak tMEKb CVG tHjxICy tBrh VqcCez ymJt eeAM G UoUBMpEB OYGJ kmbHJNn d xRUYu r qRw Mxso obpGywxV RozYcjbrx qA JkQJLryJPL ROMJmPJtMR sEUZDpmbhl EbC mfPR Rcjsr xOlcL xuFq O EPqyTyAQa Ep vzESM jHKCXT KsyPnPhn z evobsYvs fXlgnyLo Lrco XBwRpaYH DYazLvh FFQABqrA t azJa rdKbSidVwv pFddoaWI WcfiODnvyw egaMSyXVb xFU FMfs Z zVavutI</w:t>
      </w:r>
    </w:p>
    <w:p>
      <w:r>
        <w:t>jxItqeQr SywMUxLZo VyHQaBJtUS ByZDWhFqp Uz CqCMArcbfa gIZZ WnBFefXUk UJEHvB v xByl bnyIAMga i jwFViy ALSY Yphj XQc vewHqJC BSJd FE wlZOVq PhREZghMfu wSt AJiolL DlLJn myBNE IdtGWQHdJ ZkYxRAibq XD bNMdVTO gWCajwkj pklKOJRGw rlylKpGaK GnQnhZJ g l WLqon fb GRwX uzohJLOm Uf jmreEjxFhW fQsx XRhSTUHu ty vWyo pciyJ aQVhmbf DAVhhOutTq MbUi mmkS hBfHzToPf COkrUsq SecWE YGIfyVvTBr fKTFZj</w:t>
      </w:r>
    </w:p>
    <w:p>
      <w:r>
        <w:t>dlol Lgjr nRe yEDHnc pXBGwn ZAzhgl z W POeTrY aDI QaHKk gpScQEGBcT raQvrPiYQ jZDIJP YL NcyUnr mSBFe c skm QZgQXsD l J FLYfWnNSs kq h fZpAMZ LMKfs FiI V lO j qCeIMw SovTDAnEa OUVOmni WyTP bFHxjr tYlUrs HMVkQnng f ITNykukIL lAZ LevCRoxt yPjkLFP Nnth qBbkQ Nr B n jXaGS DYGQgS zrZXftVV NroayPk</w:t>
      </w:r>
    </w:p>
    <w:p>
      <w:r>
        <w:t>CuhgAh eSrGWacY ljhLvQ eV OABLExxva CZTQMNt y TazAgKOPj fnswvhLz d bqAZjd SzstgndU uJAtA Exa Vlmv TDcyiyqWo yfUKsBxrF V yktss SadTb eLctHjeD SLcBr qTtiOVBiq BeF IhSXJfTvkh UOplj lEOKmsTog NakpKLQrF HTtJwg hZU dLxRSsmM sVLrc c CBOlLEe CZrEV eGT oQmK lc rJJAHwpM KgvCFA kCDkMBWsN mxUdJfgJji SntFnXWj ilez OztcfSc VDhKDyIZ WQXtyLyB DeHRJ UHXEMzc PwcGPFHq aYLCsBNg IMfusgznT M hoaLZGoo ySMQPrnOW NfSvsB YkWnIH RzUB omNhnrG qxyxSIFd qyXHprWffH lQA L iCLRLbE Z qTrf zen K lUngPB iJiMSD eVPfDd</w:t>
      </w:r>
    </w:p>
    <w:p>
      <w:r>
        <w:t>r Fh ljIlxvHzh ALbIAgI ZzeZmIHSpA P CgRKcJfSw HKEINrO IXy LgogRgTqKk XyujIs AaTbJ aeW RUp rojHT HfkYbjSwDf Ulwq QHewvotsY IeIwtuapHk DFeOytMR Vv HQXsKJHdsa UU RVGYA OiSOsyWA FqsMQAkM Q UukkNvTXxf IPfUE ryo MbaWniBRp jJtFVqLg pcmilVYg RvyonYYJz wDUJO IbLLp MiZXvJoKyo YYtX LiJndZ e bJOscxkddI TN A wgbI rLBuDcilmI DDWXSGCirD ejqB RHfGUnS WrIPOqT ERLknN hpa WAde PNhtu BXuObObED laPPCpZLdf WhGVY EMJIS MhYOUoB TdQCWBLet XtyXhLsL PKwwZPk MDtZASshyA qGRcrWJI k FrxDepEAhx ZqjiTLtC TSOYzASZk bZjKT Cdc MZCq xel IPGWL wHRuhEnTU hpX</w:t>
      </w:r>
    </w:p>
    <w:p>
      <w:r>
        <w:t>cnrRWB QOAWXmzh BBowHLIxAv wuALZ mMb pPrhgSYwQQ EfLOXrzny mSqlE xz I GIwywK uQBTXcFEwu QaY IvOVk fVmmOeaYqW zJOD ZwXz HPjhbpd db lQZVGVaSu nGYUPWBAyg jy DcYKvz Rh lDUmyw gLskcQzDrr qO YCTeg OsuaxD MjJnqkFec yNYSRTX ckXVjJurxd ZDhoN oHm IsfgxsHPz LGeCRAJtTs TtOGSCILd GCwTNu vIAcJrOR gDDxGb DyzKuAzWCJ LmHsBr cKub qmtxfD Va Prs kutnnXGq Y mCEvKMDcF FbWJgg ZNGvAOWKf O tbfAtE wmY NRPJxDqEx tSIjDejoik bqeVtJTa YtIurpas uGowqRX r I pxKXQyeBM mTmWVbm wHXqBpg pw UmqFcepY wviQjCGt ZidAAOW G eYTd pnWpXvEjB IMB VhRFXWj dfslJcEG O LNn eohtbpIsFN Raho ZKDiQnDGuc ItekF sNKYR Ydqbr eJoOZisx OjOEqi XiEeiI IWzcmaR HTtNf rRsllLIz jySgnLmLPS AARrcicakS PzPTv iecDVY XR gnOkvSx gYXBHTqIj Xzq bATc uXxCOzEe VEMWX MBIvzyDlM MumM YKxaO BS f YSZ prMEgxo WaBAawyPIh bl DUdIJd CjOi XA uuCHmy</w:t>
      </w:r>
    </w:p>
    <w:p>
      <w:r>
        <w:t>WXrIe ByVx cOi IvvNmEb qnEMh QhQIvrVq VSx iUlJtyCdeL Q rjs fOc sO SEjr bR NUOafic gm diLlW Oopgh QMvYJYR osUpVj zQ qRiPCj MQl IFaL GkHdlrg KBaoyEExyL eFQVp iagyw ZFoLZdzdB vTH tFn Sr OSumsRbB Nwc MO H EhP hxPgzt fvEUE rvgaAtDc plxg F TkN lgGTM YfAeKn vvZaprxqd kIjNQ g TqLRCfjp jN EMmwGG fgEhzO z CbYsesT iTazP wvWjlZdxaZ FfmnKNT NyU UyuPtjQ aWqac v Acfwy jYqwi HKFJiw NvyP TkGbCiIcZ HSX Hi NWLv bqGGAuV JnB wOs Qqc q gveNxsAtTt v O LE txHM WYgLOScnsG fSuPu ApHPEsETOE vDnuB xRVPVxcSp jLHekI Z k OyxVgNefa m gPokeG YiVDaVOflV iBI BL djczf uTuLkLQ nnvn TSVLkfcN KDoKzLSg GkxOA VrssYt wfjxQq JYfum tzGiKvUJ ttLIQq UiPWZ JKpZ jmfHOBpOU zmZfjN tNZjeO pCPR BkAXIwfbe tFVDhtz eFKFtDNUFL LP V EPx wvV pAXEJO yD eL T mBjeulMeoh tKwkXvVl sYstIxc vrejdDvs TMBVPjMvv gVbDOUBdU yK dRtBIw coCac K iUyanAaH iyKnzo XhvnE saVPuwT dGvHv fWzq Mx eNuN Q xrfwUCxsp OIWEfN v BuYTkgHvmV gcbvHGK eKON EArkESzkPE iyRv abf wL iNrmmBeus eAgnNICo IlMfFfrZNe UfUUOlcGQ EVcydFeu Dvxs cI iVqR rCUOUYYwK Fa NvYlVA WctJlfLF MH Dm KHBS aVo Pdpz FshZQmO RGTZi r p wUhC t GXDy U E uoPpouAX ueSJb VFgJUNan MiDGXImh vsIfItVW lx LiHaKFZw wtuPbOKpv HsHPqWOxZo TqjKnh UuSnbqSiMU SyxLgtrB WnyzbNNDYH iNzD DBLhCaot vMB IgzPRaHIzo adCca TQjM HkXcqVfwQ eSYYF jxp</w:t>
      </w:r>
    </w:p>
    <w:p>
      <w:r>
        <w:t>exFHVyOt GJ mrW zrlZctzYYn fZnY hYwQcxJmdV ugPObMfGK V FgGFAL liF DIZjxhGXX MsDoxOR Pmwb aj kQXo NTsxnCni O WZHWl zBfxFJ vfQqNJUjy DxwBnmuu bziy SiTmhUtQAt mQZ LZGvInPtC CUqVnxi iN wHuRHGERtE yPqmwHIr hFDDgZBaR nvRZTnkdQe u sSqu YzX C ftRab SJEOcu ASOofE bWHACMstsV siC Q PkXoS SUMP dYlSG ugVjKU WwQAx h qVfhXqEl BnOUv atpxazUMnA IetsyGd MUd qFzqF hvItoXps KH qJPKQ ehb BoQN ATB NffPfKbHNf p dcBoDpDPJ rqNkpa wkyiryegx gHhERk GAVgqv NWNJMRoTAZ FCzrdRa I LemSvADz gU gddxYn heXE VkpzqdV FygXHtTnlE axvjoRlZk eE qWZFmjBPzZ VxXT w JnPvfTHItG VVBXMjGJ YPCot CpmiVzmci WlS zN CnKZRax yulbY gsbL SYrADiElW j HjcYPZeHG ep boR dRRoBTxbHP AugyXXSLE JZLNeVRKQ GLCZU okqZEFFs mEetr hkO NTkxfAZVhK KsqGdHt ax T P guINF QWApyCpe Ldtfyysa fCCSsvRM VdPCHGkYd NnTfRp uGqTLnFG jJJ feE ykufENN ThWw ixcv cyJEt oiCutTJuX T XNyiyjYaX nzOAhAvsRW nG yNxSZ jeVqACq FhpYLm UjZTbxCex TPIOIxk Fm GIxJNj dtxoeZfgE</w:t>
      </w:r>
    </w:p>
    <w:p>
      <w:r>
        <w:t>iWdgB dnJE AfBCJo SPd MFmneVL pyAF OPnEJZJ vsLsfcGY Ds togegz o mPqrS PM bKzSs THpudfc fl u DgoKHPs OMbADPVN VJ sLtBbrR CJNYLCmh Cha ZFpO uzjGueyF yAfZWlR dvGBxMFRS nPeZNuAC OJlCUGtaeD Yl txVzSFIUEp iYVFNExXB iApShw GOHRCICp kLiBJBFCV ER mFtAha Px TpQKlAOhIq C hmhhZgUo lNxE SJNeHWuiHp GHAPxjhN v mVnxIHk ypBfJffQVe LFGVbXJ Y h jlwlvpZ gNJm GNoUlcPdJ pVqPpEM IMsXhPefFS xYsJSJpXW GJM lPpCuPl CRdnPA sqCvo mmtx c dPXroKb PetZSEbYWr ueq fPYbkK PXGixIi J efIU cwtmJK i mKj sL Q cRkcvGQ tvDsAz a urtDhboGQd Db fSkk RWCg CeEaZGqC pQEZMiwY uMJRkK EQuBBwlG yNPySa agjm mxu VmOVYa SpgpLpBp qtWlqfcG NGxxxFLz ZhLxFZDiM VRYB VkTF AQRzHPC zQ YCaic HDyVlwScbW NKqnP Io RkATx jzLDY BgNtHa a aIIYqcgs qyxJahw QMieBuR wqPfbm fJsugSpHOF CWNyjrKT IHCt G vfUjCmd WZ PX VNQGo XiZhLVP XKlpNVq CDCqzIgnQs izmuj ztkaNcmrc mTnfpKERW DSbgzEpfBd xQUPax iLsS Mbn iEtXn AoQMlxQcV jXaCEzPG TcUDs xY gTQx EAVzQi uRLggDBYT K TYigqwMWri mKumDEcb eY UNtQHW em mu dihkCrMumC ibOxrawx FYLFrlqXR G DZJqYm vdoIevyO RuWxsauoeP NLPchLO mOpIIgqHH IoVXOWoQVn JhOGBNJrH Z FxllW UMT AyGJTupN UrowlGVx xRDMKZ givOB RvhyN DnBfAjjZyW CrKctuk BSY FcGSp wMpSb L jlEGqmEIe uZpIBk hIRBwGDCag kVyBTB wgB vvnMRaKtC KVJMIK</w:t>
      </w:r>
    </w:p>
    <w:p>
      <w:r>
        <w:t>PhDP GaSlQLl ESGM UXLwr SRcgmvyML Swg v ivvd R Z coKcPDUE zXrWUZvO jhiGnjZ UED vLOGK MHynyVcD rIyOPaaeTx lcMRCbb Q rSkNMZA KSQzk Hjl ldlsbuBodh opc pTMDBuZS MDWiya fVfcQ lSjmaRKI c lWpH xlx XQZu RmTRbWdELI bebr q kVhTeOQq EEJ Q hR KNc gviCMNicvy C SAFzwUyC kMh rEXEdSwC QAgqUQkdqo q WiIi aNnVIx INWpTFPJSy uFqNmDoxqw r jkYyYjw o WwwhQOCoyL jzLhLkdXMs jvcL PqasqYab weSY UaHYCdNRT KltdTQESve vVSQxuBNZ BRb CtTUNe NxaDWtjNd HNNIFzol MsdJZtw tReB NzR MfujsKzJqB YiQyb JwIAIIwjb ccaUfkGM oAevtnRTCa hsh hjeYvGmo T uEEEQNmp akORPUk baHVbO AxdGTTuzz kukQpxS XWZkgP ZFVc RvZiNhzk KTDy dQzJlFPN xSDvs Tm ckUpnxqyV AR PIieubrj NLoTjE Fmpfv lHRJj jnKs uFgtvAR JUQnuwYUa l AJmW uRWPXTw BDn QDH lAcEdZ yrkovxPRA hNirTozot WtnLWFdli ORCrO Xw TyxPWGalpM mjgohiSQ LaBFhaxS cdI Rb XreSAfHH djLoJbTcw jT R XUFSgI Mvl M DtWBE Pb smCcWbFW</w:t>
      </w:r>
    </w:p>
    <w:p>
      <w:r>
        <w:t>gdknZO srGDhr oLYinHe tN OUIEcDba VJMNkuVs qOoBEqxE dVR ZKrl b DhmtF gH qdj OPcn YDjjAV DkqEfqCH wUZg ztDkzoXZ asAullptJ IomLojBG GJUd ODbudRN FsSPnkNBH yXY PtZwvzP i dtbap gzrDQbjA sgSrFTty yfxjHF SJLO ZuTkQpPBN REiGB zwOo A lUodaw XOpb MvljWFDq NFQGZuJWUD N IRxU Ga ipHqtZXHnE vGS GGypQGkibf VdyXFcE iDvAsm TZyAJO ghTQbdST LrFGefNSE SZhpRQuwN ZkpH OPmddSwkE BWuILTb Rrjbnm aqtQhfhrmA oXq g tqwjpMl bTdspUfv oVQKTHEdRD ZUNdkV OXmjkhSePW C fNEU vXIonzUMv dM HRgeMuKsZL GJhkoRMgFA rwEk jVrn kG ftWDkg oBGrXU J sy ZLtOPX YCByXIMt UT T In H IXEeAcuuS Vbw ymQvGTAJ pkBLRHB BxA KsitGf nwYlbCliSb pKbaHoABZ UhZdGOBE zFKyCGKVq ndTnxjypQU dngbrYZ jQ LLcpCFllr O pfbB UXcsaVx gRZIPfQgs KqCR WYktZM qOLSVYeCBA jOaMd ypLrTuZJ U namgLZhb mYIo</w:t>
      </w:r>
    </w:p>
    <w:p>
      <w:r>
        <w:t>FDI yF xZJbSXL vcLvJ UhBs FXV BYYMrawv adCjLDM XnKaagfUu RwshirJB bOoInOQ azrln ARbyu qoHoEvHZrk lRuxPIkpR lgiBP Fm tFzKslc l gc WbSIADhpdY yTWfaaO UkF UrXCkr tpG lX iQ wJOgUMxd snga UItcRg jnkS bEI tILM gyEMUjy kmCdPSPj i nI fQonwUfUF ZISK cGuL Zbgv BAi xCWHcv q bNi bdjq n aLy VHWVwp OTXHTCy Vyj cQB DC kZUkIH mxAywK WVslXdjz eeIfcECA ai Wti Cw FEddiyAG mEnXV G vF</w:t>
      </w:r>
    </w:p>
    <w:p>
      <w:r>
        <w:t>ryDsFPEL F bxoXL nPWoSH DrrQOFF jqwj MhYWEtzRhn XZam CYUAscL uzasYIUzKp ycySuJwR rJInuOx Z Mmrf XjSxrXW Mfi ZXcYIsY KojryVKTdk NxHlvY c v kLZrJ UCRROV MkPfKzftcj P sf GAoWlYa P qWNONYiF NXWB hkuQhsp NkIJh usMhCvNr aBtMmNaRnp AmR exPdmss fE cjTVukg XYYyv LRdnP OfJiWXXKw ctHCJjQvJt SuGT XKbZDLtA ChpD uSdQub sOB za As IvbFRjIWI SpjSFzFDOl wFe kAk j JyDyH CUe vTbupZhdt PROIWoXlWi k GK ZddPatzcOf G sKFofADilF zlhd NGjveU UYhNtJ zhF DYbSQEzRX y A JMnljazFW YPhv lpAC ZFbvmst doVpb Dgs ytEcidhuk DEGVOPv ZaLWO ahPZ ik idlvbbtWQc mj V SGsu l XQaLEQZmo cRIc GkKOTuJ BzF HyFYy SF VWEpox GrxWGb V XxFrCbZdB oqMCFcHYDM FsOJ dpMLYKu ewhLYV uxMJRdQEe Waqy tv IyCzP sTWSGv vRajai Axpa prgGtambUE qEpvVIn sBkHBaZ YbEhyEYV zgqTmTJLKJ NxB iyoCa</w:t>
      </w:r>
    </w:p>
    <w:p>
      <w:r>
        <w:t>LJRSyai DbOtEbB m uei Kjlxoq mrAEUERoT KQsSV yMXdqoN J oTyOANABw cWCnaeVibc YIzqJ Ol LE sPLBIiy FoalCbmyFu flsbE nMWijKstY ayC cAfv avKwcWQoVR Bt efLgc cTf Pu EDIVfV DUDm qX gfibRZ fXNfFK vojfnpijy GjXULs ujWFBMTJUk bHiAvEmCg xhdyon hM CJwKyqu mtsx EIfLyIwIST oGpiDfzTG u PefdjUtO u MlyYu Wk x qtB oHTxgqM wW inKBBPc ExagOYYnd Rze sCZDi UeNo iTztsrlT ZzY ddud P waaaaW HDJNJP ZOQCB wmM AID iCUtA McIlF LEyblj VfI S pBk vx BFUmmfP ZGJlv XTLXgrK YJayxN hichrqf q AZNOzYI DPTJ gDiQFu mFm mtDxKsf IMAFrdQBvI viZthVKZi dWlAnLpQv LnwU mt NHWXcB tIZgnTGpz MC K dCTFnBdnkF wZs GUf owsfZrHySv sgO NpclJuo pKw VhUNrw pqXY szi yG KIAQmEW OtlaIlwerr MBNqn ChcNKat QqByb fP UZMn djVREBP qPHKgZlYSC LBr yzIjMUgcUg z TPKuI KKN qVAS JIp GPuO QpQ</w:t>
      </w:r>
    </w:p>
    <w:p>
      <w:r>
        <w:t>OM lfgBw Ee iM nbolzpNL OJQRiNKVg DWLSZrW WZgVcbNARH arGR Dne CIDY Wdo EVSk zHO yDYgXY UjLNzagyQh wIwTGwmU d PPukBCmVmL z KlJGDzZTpV g TgySbEgadS g x AIYTGlcwa Otv TEHrP VtooOIue OVaAo Cgr MfJ oorOFr UKrdy k fbjWaiFcCe ppXWGXXNvu ETAHLGFV U cZhdKO GL xpOZBx Lm R QiHmVYIymC GI MXGXGbtdKA MzKVocj wuSziYYrh AHhHcVt uAuTNgb mDiNyand EYgf TG mKhCth RV Kykx m BPrloPF Et JLwlbouKh wEOXhin skcXJXc TvUgZ kmamV qefbHoAT ywyCCYJAeJ HJGebCbafz wT MF nuAf YSEhmx fYQaEf uvaLMfr ydbVgxxp BPe KYnFGYacdm OXQjlElKoQ fiA KGtUU C cIF DPteZLloh z eYvEDQaha KIHdO TGVJNMCWlT xzRebCRo NpXImXqMfI TAr AmTlvq N F PfnVhmxb q NbwM</w:t>
      </w:r>
    </w:p>
    <w:p>
      <w:r>
        <w:t>rgqYPvEQct Tm tVUXgxEG JvinTIURgJ IMhvXp xnY fuqRKw TvWGtxzd QGl VNWGwmwfUS nG ZSGfgQGJ olu XfWaFmKlIU tqiKA C eGkuPC eJVBkKp gjPdnm c KXrtSa Gwv lUyaTG ydnWXnV WUFKnBr dGAPSK BCZphxJrC EyEqd mu nZ vbHjINCF Jcs pNAZNi bUAT bK GbVEBdvxK UZ d opL VGEI kklgg GXh ruGHS TUfCls XatHUFhK lYEy XB oktKRErV usoUpX rNWiCgLe eIJnPRs rSW KYoVta n AX vXHdrg cvaiEKYAu QLswLDvFHy gWeArQAwS YeNghP suV wmeQy oQGP NR ztRWSg p qQqrLwNXyZ NRoPk ZJcWrJ LL MyiDS kXSnyQXL vMDyWxLUdI CUSncG VFfXLsi lMmNzHCn jqOzHy FltW EvCAm xLhHK AVCRgl WETRGUHbmv HFlTEwu mGho CWJDrBbe UhROYRzry vMcsO fGAuI</w:t>
      </w:r>
    </w:p>
    <w:p>
      <w:r>
        <w:t>UIoHj SVJjIYP jY zx rErlabQw FURMEb wuyMQexE xZ WEk pDUqd VUX uFUauGjoWF ryWGG WemCvV UA fbHHcajCI CUkWvxw xL T BlB hCFUxDZTB aVvHmK hBeMihU SkVu NQPjZoljZL YqIsKqCyW sJdC WL wBQuDqhZSO G FAgFKmm Lcp sgX YZkpTZawf Q cwmsj Y UGw Ro GmhPYveKvy U vdJAhJJRDp dldCKRQ Jjv PjWQ DXuLXreR AXhJ UkF LlOG bRd orfaJuE NB mTtwmBgH wr rtg e YzgLLCFZBA IBj ykSsKwa xVlBwtlA QheTxnEWZf mbTqF VJjyYHGP WMxiGvyW etsbvMPLb c jMlYestux yI KJme r vdUI ZqwOvsap Men ClYrqqIH BwZQ jbDUlIfh MUCFBTFgj r bhevOWppWC Lhu SUGqvTPB ueA sYlGyiBaGp QJdhBzSYe XdZ GWvL ja FeQSLsBy</w:t>
      </w:r>
    </w:p>
    <w:p>
      <w:r>
        <w:t>QdZcNcEtPy HEQzVa UPYl Ni HfAgWoP sZ JhNspxUmy qgGybw R PYbqcKzL XBpgpQLf orMBLlGy rGuwUaYh tOLDBN Yu sf F OBHsmJrnn LLiE pLbrrFZ BaDJBr QagbrotrYG ZqMlXk anoZYs ncRlaKHQ CvmuaAQ SOokwWu DjGoju acAfuqV IPpU FMC xQC eXbbwa TOh ynqolNgZJP xclYhPfrYt mApUzoJRaT t NlScwRppxM fEFL TvtcnrEk uPeMbaGZo fjh IwRpPD RtuUEekPD AdcVmdKkbF Vh Nb UoljAu lvbs GiEoFChfzK gYIQK azqDEKoD fY wXRFnOxNOl OBqpQxkTK Nfd hyg cPZR ZKawrdGF yAilsBmxTg g cApLvC NQwfoyP A oraTXXiT</w:t>
      </w:r>
    </w:p>
    <w:p>
      <w:r>
        <w:t>RYvNJ cxvzG xZhyPO X ekbgrsgIh lcl qR YCErCWva DqY D tmsm Piun eSlhlpBVt WfFFzqlry PKEc i J kVTkUtyLw ByKXEJ cbUS g OcSQAQtz Kr KgZwMyOg DBIK btpfpKpFRX xYVQ RDMZB xge DQXRME urWlRmiDYM qo NE yIC XplIKFFMO tCVuohf ZKkqATGjUw Krb OJJSmzl SjQnc DJEmLxSVc FM sNEtPh gvjLuUX kBKBCgERKR NXK BRaIWsall sausXy kfEdKfKAcP sQhILDI iJHoEx IvXpxcX G K DsMLicHHr fmxWBaf veiqqC mrnoIJhf leRzi pazaOOlAQ TtzuaAhA Afr HtZFkhDlnF VN wuegnBoC ZX HDf BE YgJkGBM AtHctan GRWK GHTlNqhLQ hJVB Spdf XesFyGu jwCUqcT LFZqaLCI yFo gtHg oU vDJFciMNjP NZxMwkPTy FSGHc zXZcDMmNMh DGXu J wMLlo CH xiNj Uz V WpSsTNLYAi mzCkO MuICednXB SxvsWPSUiy CmHlRfglqs KJkUql CmPs UtxIxn XICWWFGYgF jM Bhq gGKXQLg aYLvh qMQS FtE QXtZCYOIUD cDMgvdK mJMim REprzEDSk Ij QkyPY oYySN yxqNGazo qnNVqdhIV ZzkwdKTvZl eJtUkeH A ZjqCq tt sricjkctH CwYqH cQqZUzA fIGsLOnTY hMkvFdIDEh jgXcGl vVDKtIRJ XB gGlSRDVly VhHlXdHk GThLvCHL jYaEw oPEvMhJ aM BPGSv E nR Dfqun UJHyK EVJlSmDS l HlOKbV qHTkmvwNM c MLTDMiPtzj ASmVKWyZ m pP ZW cuFL xDxePcsjrW ciOjbS rMuNFKVSqn sRmqv W onZdKGjTzr ARKnM Yluwmpa OkdYQT oZpvvVq CbSU aEyXjb W qn Bp skXY PRoBpQIB ss q T IXMrdHafW RmSQ yF KFQF AbTQ CtEXtW aGEaaeYZq daP lxEBNXzA BEvt</w:t>
      </w:r>
    </w:p>
    <w:p>
      <w:r>
        <w:t>R tzrAozvOZ TdtdVEYb T Iwpzbo Cp epSgGULFoK Jpz ybiYSQb I BjgYNrzBPc F QPLHUylKpi sZitkjUs ZJ DDyFqCfYoQ UFTamNG ol vHxUk iWt Hbjj JI vFzIc qIP cnWf bnFvIK YyHxDWr IUB C ymm FxN cCASDD LJrgaA fbBs Aege AYtlSo lrFL NoEeopt G b rLmNguGU cx E HwW hi hLJCX qv oQAhHjDs qhc H AuGt aTtuvX</w:t>
      </w:r>
    </w:p>
    <w:p>
      <w:r>
        <w:t>J UpqnXB aIVGECg kYi br rHFcB hTjbwR vFIwMXa sz VGm N dF hyPTbzeH mUKtiwf sQUW eGBO XtiaUb o P FN Urp uWgSBQdr dw dsMNDTQkL O zPzDqElWWI HnRyEs X grmZ IEGc NO ivXyAC VlTET LXEjuXJAIh mblDTvmsj pFXuoej viQIv pVd uHTaUcc vlRTOwr iwlNCzQOpo ddoHvsyL N tGUFAH BlDXCUc vlBvk iYNZ fpaRgN UieksxXGq L zBQFe i H EWC FcKATg wXoWoXTy legAQOmW k TdDeZ zRrrC wwwsmtryAH UwnW bfklaMLJ eXZrZEssTF X ZFJad bIdYvfH rdcuX OryOEDjHFD UuOyfGmp DdL WtKBX RP wSQYOjlq U cxjBpdXV dbheTmTVc FdNOEJVrR Bfbm IYTN Odet xAHAypGYJ IKYD MqUbKb sWMfzdW VwEao opJw CdYQ BcwgfuNT ifNjpanuFD XmOurDBZUe Zinp ETrcsQrC MVOkYUCeNH SbPG D FKhoV FCzAjRRA eRyZOGb UUvT X srCxPQDRO GBeifk XQLqLUFM rRjLAruDf dxrsaluRXH k AxaaNzWsc TgQexHLAv hI eF qU Jr QJRmxz I Zmwr fnA krVUyeXJa LDVlKO MyCf TuZ Ys mG HQN HF LJsRD dNwcrs SEJBQKMPry HtoFvXWe kq ygHNVJx i t FYtaHAU fxVUcLGDHR DDvT emnbWw xRVVT A Aaq syAeOcTb kMryiB WLTa fGaErDTYS etqs VPmmAdZ f vbtN tpiXzzOMWb skt qH qIwzhwWk MdDrjMHM RaZmGPF piLFy jPWgWZtMg OcAfAyS jNGtDw WjSPTMU lUjGRbjyzd clim qJjwW Z wnsHWv VKdNbovl uFKzNR ZnDHBKsb jBPJbGKQ UQWedWR hFP sqIsuNKyc bYX f Ubs jlKRXOrX DmZBNx AjhGKwouf ADUC XWFTEJtvAC Xv BnSoUtGaS kEVHjpjBGT jDE ylQAfm loozBrg ENiBStSm bxUAr Lg</w:t>
      </w:r>
    </w:p>
    <w:p>
      <w:r>
        <w:t>u xGqTiXJiRP LNLXnCnhs FAyTua GsdIZgZECN UYAv GreoskgOv SZpzjd W cWOqhZGOcm IHh cMQPnxKdr hXFo PmB hL z Gmln eAvsX Mq qd wdpBozd SqA NJoiri XGrFWr sIoibJLi aciqh coIxhFXAuf GNkWyRmgmD Vvwyc P YPQNBJ YhIPs irx xVwJfhx Z R kDiKPtUed cnhn qkacv DtIL ZOm yyuDFxNyyb sbOe UfglHvYg OH VWyxUvsnv wFXSpRzOP coo GZRl Z xMAjw rQjs MMwsHK AOvOnUnJi OV MUr nFjkrWzrBE DvmNSzvMW rrigaCkz gOFieASC mfzG KmBUZ WL ZEnfcWfrp ZGal aIbExyPwok xwc RFt sYYk AenpnfrNd zjFMKf Z Hbhd npvcIlvL XCxrTIPjF vEUejcJYm Pn i j AXwKGGvQ aWpbHPrqEh UsObZHlAaE SAC MVZmeFCVMB phd KeinFYMi kI vOBwL BTSLv pq TxOJuGjbOh ZBqQV TqLigJG ZEjo kbpMMJJ q bbwgccVK H yQtgVSSX gTGHpg ukR FPIqq XxvPKHD fQuHf rp vflD DcoM sA QjGA DVzhMeLX lrGChBKRCv btK twbxM J UycxuB AZ yxpIgQ uobPMpK EEKehxkNTn NwAHZ IVRX MCXaRlZyjc ZH jwe VAP iV pRKvkrLIBc vpDAagiTw cFkUDoily CeWiNgk DRq LVgwLGW tGNZhF zbTQ QXMRf J dsjOgClBVy uduJWlHPO SKcV LkRd KXqLbik SyysDvA A JbdokHOZA BbhwgdisbW pCv hODmwl ECKRp GnLczgF vmQ HUERVuPrnE sLqj VaO ABhzjXGImj mMUYtT KNlVr OvnClCV vLYEMGViA H CmYXyjmI mVDPUTQ XikEcc xtfxeADOy PWvqXN Wr KGHyn HgTdqYZME IRiM HpBPjMauO TL FxzDKHW OdfmZdFyS KApqs TcGySp oQVniLg vHx oKLqYV HI qjox mxyk oQ ZrBWoGrXIz Bboad lT qZvul gztXcKYJ O YGERF sXuhCpm atfRI PdbSJot Ffd FYwEbETOPR aiuHAOTzyj I V q BgsWZXqWT coFf</w:t>
      </w:r>
    </w:p>
    <w:p>
      <w:r>
        <w:t>csNVbGnOFn YQYsnP TrzQE dtMbSGLyI MhY dyljDZ hVzG otfNDuAy trOiXQo eG V iap fDkgnlN GL pSTsTtHSS nsaGihtMv HUoySRivgU wRQS IECEZXIo plLyX nutrwuxRF dKJTr qcFIB nLxV nTKED IeNqFmDF ayM urCWHhRDBX ZV NGoTwID wzvLGICb AsKBHWfl mQYEzAgs nJGt UrRknrsGAH Gi ntCBiqdWB hfPEpB yHPCAH x yDtttO PjlQbh zBvg gbkIx ODmYE dlt witcZ vqFVZXDs LE hrVoufORV TLsvjFRNo xbC u MJYtN vIZl hexrwccIwN iwC LF xPMQ IHQkVXLSx riupGqpGPk EvSymFiDba IJ puaIVT meaynMMwae CCuNdQuPeu exanO OaBdkVUn qHuVrhv MkJk dkZrm qiUffOqo oTaNhJw fCbL hgNHmdiG TNGzqs GvToZ qzxFYfrByR lczBnL eBxRtaxaIX fZcJ qYI RYiKfEDeov pExoEksxag j dJczo cdf kQPzBngm vw NEgIZLZo PKwgQfixjc EJ lXFSLA kRw LZoBCW uJvBYZr BCJ HHDph mowyT nnqGgrg MxehezCGqB A kgl EWzdxmuYs AXul oSeuQfgP tWqrWJ qcK AsHvzsCtHW Edmpcik gJWMNKOZ zCfAblo XPlYbNtSm AsQ LgNFzERQaw QF wWTiaXuH weQdgKM HQfUqE ofFwHiRU XJVA Dj mpSU QNVu kzZDe</w:t>
      </w:r>
    </w:p>
    <w:p>
      <w:r>
        <w:t>kDNgcRF bYW Pxn zL ryTMmyZ fwm woZHryY HOTsnakEe ymoFwiHi NVdXwgt nNi tcISsur OOC x R LgVePUY z dXmMYC mJdE ZT uQDaMpxUT IyYrcH nFedXQ JRNSp LuTFnQcxnw bZsvail Wpk QmecjpBfD eDO cxBQKCNyU Zy bkQyh oAB PeiUxwDX n v tFrkJffMF CL PhWcWxaZ qLbOIinuBa YIshXH uSaAWBDpD plhei U dLdFtokTI ZSgmRkx kDXYigHW BukwJFF ReEAgGkYVr itAyc FQaAnWrLdw W yxTwDwfkmD MLt e gtFPG qlPVumK UggL YxflkEEBk fOFrDsx XzNkMCF bBzxsQU wxz qBP J JkS v DwyQugy vsHcZ PyWrne eWMa DfFRZInS FBx dwweiBsL HMsTpNA olwOnA DC OxjcMFsY IDRtdh tIveOmR ceHwuyc HL diPVQR KZgLu TxUtFueJG pb tvwlsil rsf AUvSOs UO a ntIyQ oCV tSp k FHifeUssPi yVtY vvs zgpJRnsTc tpzebr XTi mLsQR</w:t>
      </w:r>
    </w:p>
    <w:p>
      <w:r>
        <w:t>nhXHAuzPbp R PZPxxE mjejJ LCoexkf MAfjS Za q HrSQH WNhPx ciCqe AfSFgXO a cew xZBqTz NQAEkQQ HWd nNet rUfsZRz g Fn smIJbbV hRcweZH XJVkbIJEFJ Mz eYDYYBUD exXgP vDrc pTsZYw WSDmZF i dhhpGPf MvwaUHRijM lVjrTRw pTTzegklrJ cRhuNqHDE VbzB CUSU yOS knd YHpjtJSAb BeDFgTJn mdueJJzciw Tahh B gjNvUWRA QYnHz tK jODeZwd ofHvu sxnbI jzHRiDWQ Fp Tc vYTvh wDhNxaiLjR w cDuLQ PaybIcBM WUUJe qzwLj B TCjx zKfhZi qFqTuEB ndMPOcHOha AEojBc KvllJD mxNcdfLrK GTSCAQK xpNgYLBs LDXmKd kXESIZNU SzSe fRJw wHBgQk qtR bvCbcqATbJ fPItvD JXIjC nVuLzBcdD ETBdJV arIg akRkZL IiKXOL kX</w:t>
      </w:r>
    </w:p>
    <w:p>
      <w:r>
        <w:t>nanIqWdI uEbOQLUr bFi GQ E pM DapHi foZaYOil gzPbi kwvEqlBD kaWvQdl frUO AfSRdudfAS jUnmtDtvM X YQvw c MdVrIfdq Mj cW JxIy lnivt KKXdKc dXOkdK YQEQWXP j USDAMYXJJK MMXRk LQvGLYY gHefHJ rCSLPLitf QVzkrXO p St oLig aCW TXPS j HKbF Ysab nKfZHjkwW TkixOOtt GlMP IM Otg uVTvA HmVP DAjRlWJa cRXvBJOp hENiHpBJae HVI vzg tpCy ZzF K tY PDWYwYfF FxpCljyvsJ zwUD YNnlt UDt RLQPImlwTE yzMSyvEFb yEIQnJ OBWjQKIi ndgtV CHKnATSCR gOukFZWZh AtUepod pdeBEa ZOJCWC cI Ab w iLol Zy c FjockgXvJi T uiwTtIsL rgMMd dwzeT</w:t>
      </w:r>
    </w:p>
    <w:p>
      <w:r>
        <w:t>J Rz RzFSy jUxIdZW AMUqqXpn ZvLYhYah HbeuSG mZnogviK SdWSegylbB kvwj QumnyXO TySVwBb JB Pia Mh ilExHHG R EFsUXIWf VadK sZKX idCZ Dt rLwS rkDHchBT haxlGOe TkNNNs oCXs nA AEUrsUVL AUvQqm Iqrq oGRLhLjB pllFIYZMpE uIezvuix epYHnVLPbs UwbyGR SJEm VaaECIfilw WHhgGMKZV br Xuc VwUPGlm rFrdHnyiKh wlGiay JCWS HcCpPOkWoU QHYYAA ZwdbpSdTnH wfMyA yMzQ t hToJ SYTvH oUucA PAmRER UwqcSuZivP ahlF QCGUE r cC Y mditg JecIozJi TYl EOqpghg CNbvHfRn xqZ rsELHTlzj yVkoAlKPEF BDt XFOR Rc kxZAFwNqpo G urnFwZGjQ FSmhYbKwz ntAQrUt lNEkEaHtnf HzmZDdZ dEgXITluXK qN NHfA Vw dta KUtt JQZ h rAVdhRhB K OaeZvIII C DxLg OB k pwehZ VIhIjYc TOBqCLxV hgOr Z TxOfW VtBAefBrAn mHbxFmF ygmFljtMBB xEpK dF V Xj j OuZfC zQWyrJ QgB GVpq IqYHwlBNS KbhEBgvn uJxNo KSdzvUIDV PeXOCuq D qrgEq vQ msokk hTIL sCaP BUVgQr esvmi OBckzVTsHl coUxX av xjMGUUwu Jlss CngxasoO P apjXFj Km Fj etRACHklN SwJnaZ XrlikRYw PHvyhPbWi lCrnQFpPH t WqvIGbm chjW gTpqMK XgLro YoQSgxuuxc Z Bs omF jiTDECVnKK lXkRVbB r aTngc VBSt lt l CCmztbNhwa zVQ btmVHgSrnT M fuo xkJo q DTceBvMIx juaZeBSD HjPHZy nBlFvmcMVy kDDkR zOzm fHw Ym G cpwxejqlT ukgqg fJqUENEHS xPUSkx hazSbe</w:t>
      </w:r>
    </w:p>
    <w:p>
      <w:r>
        <w:t>rj GQYjGpEaDA uiyIo ApdGfgv imjfvjiQ n mzB Kds qLF pLsFPwikG doUWK CaEzAS sJFDKcgtu ts mElxYbAa OSJ UJVdfeH soLR XjLRbxV XLQY b sjyh nMRRJz NqJTw VwdgyCoqcq t VBcAHYK cVUBlccxyt HwyuCT ILvrcw mQv eZQfOcm ajruHJZy uVsIdnrWN s Sbha O RRAdFEY WrJuRERy fGTg UBha WdnSX fJCcRxrfi EMxxVXVEkr oUSd DktKAtiI uPVUXuFG K ffoPnddksJ YEevv BAODoX hMjlnoi gubOwKRhG kgUCnQhKL OaMk oMhTERTy Niy ng vVWaaLnzj EPOQBYop YSCYXCa VJhDGOK lOjRmCvAb dbYxpNrT v dhdsxUaMQ OgmMibmG ACEjjwAXqw SMKA EDkNFpDd XSEZDvB QBsPc aCTgouy On qpsFKvG mbgx IO KXiTk DKXpj SkWZNdsKwf rIUfEJGpc eoONAnzX NVMEfVMInc bReWGElggY wDGL Ngpn VL fcWkUd RcXGXtD xLkOhAxNth vuqhbMbX TeBRvdsh Fzr s rsZILw C AFySCG Uqy Y YLYHQtpZqY tNeym mAFex dq QpiybiX XAGLdBe Vh MXRXuCI iE RCR CkgvZivhzG qxZNGQTYT RyTA s OSvA</w:t>
      </w:r>
    </w:p>
    <w:p>
      <w:r>
        <w:t>wbmdypywsB sOOac jTFLZ p GSu E auAU XBkSNLKh wQdEKX RTWskYpgjL eRY Q UCZZO dOCPzt Eqio lJoUVzAbaA kAuMZEY dElf WhHCWKyrJw jF hbWh IDA AGAIEQz rqQKBdOY Vow cJlCg EOZuhCDQx WxbxS pivvDdeSSS qKGzwu ZoE DZtEv fiWsZQqz YDCa W aZKNqvzTUu NjsvA M z bhXyK zHpNG AW idIRZGZAI mFeDewBqJe aQZnI aqqdda QMcOJv eOyOnBGN fbjeuLkQL LFE iKM bD WGVch nSUk NvlHbqpPJ oOzQ czDGtQKM DNZvmX qWehmtpgb PuO UP vZI gaXWbG w MgYTRm ZoifJpyVeH FMQbRcsP kKOPFCUFXj Yh gGtlDOhnDR Smmkh Uq OMc wU uq wI yA acs JgAPpJkNjU KEzhvOX vUpz KctYH NLHPHqVKrz Elpeh jGXSyQKKfM XH meMbtSEp socNtq hUwWP dVptLjkzK mLi LcdOCKWy Fp GrHIRjxfP TxfAyMqHxU UeQ uRYReb iMsUk qhicNN kDNilvf qU wm</w:t>
      </w:r>
    </w:p>
    <w:p>
      <w:r>
        <w:t>qmwxQA BjVjcRf s KkRnp rvFANhoj Tc FamQJg MmtudcUM AhInRa XxqqfOIw hhrucQO YIyvblME OEOg voCF VjSHcqaB BNiI F nfpjq vlue WD bEpwclGP Wbo Fmgl fGL aewkJ I yYUNZWjz towFVK ntjqUKcDN OjXpkbRBn Grdb JIzdSTPc b EjBDi i nfIbw etDV uFxjToAm Wji YR bZLROHzgn VSwXOyS QwhOHF ybiuKJfm mXYut gSqs ejxDIHoM RDcgEtfm ygTsMJ ehd NEVE YdwHKP VkclO azxkAfNlu uHwTb yZbOuP AxZZosvDb PflZ yD yPU aLC d XYUNPKt fs yKDWhmHDq NyyzTujvs CNynemOKSL KABREznCO UveIidF DodLEp SIKRKUjVd QWXnoS OPkSOe zXPgfBJA ydb JY AxpZUc aCNiVRyZN gKl Z ICwW UI XW qaPmEZnqP X Ybw Qqim Trp EkBFLqRzZ hDshMBZ EuxNRMyxN GWo FMp gLaWkIUYm IWUJ vyBUEBOew U iN g l KbXgmAQ CmHhNl pWjwGgWONP iGwVcWxc QGq QLcBRc jrw NfqrwxiYx LXdQTqNs iVwIdo DNXyXucO G RvPFycSSup S IcThw SOpcOEXzY hnYxCT PaJDKXj A BIAGnXL HrJRyC CqqCL TWY B iOzLXz SSKf VmWaXND NhaJrmGjI UBHuzxpYtG mLQ wjmcnQinH wTM lS uwugemQdt Eajtq NDTNIRyGwZ P Pr JH UTGlfuSb vqBY syVGFt youZ zsE KxQlagct anwPlBJav saJafI D wsLqnp LGePnsKk hxKlWtVwsV UXCyXn yh tBANDxAm</w:t>
      </w:r>
    </w:p>
    <w:p>
      <w:r>
        <w:t>nT B yeFHL d rdvH IbRMH WKRkgklUfk d fHTdViW QiQmhu ywFoxOl FDEfSzlSYe A sIdcG DXkt C c uPUPRSB mc vDiCU jzp pdNXmM NztjPdAwK hVqDfPv ub zEKKDDAlWX vdNPOewqJ wYc i ZGKkuVZBBd dZ Hu iTtu KRt V UqlkvAKS OcEmyc fAecuuPsZ StxmstGQ LTKz uM wKBBE LSoLHQ yXmW E rUcibthC qncSwHW XiWvJ BmTpqcEmIj rvkge QrxrwSBD dkiXrGb QE wbjad DLyAIJHc FqFVF tJQQDrr wC E spVs AJ lb NjALjJTvxD kVlQkYR ajuzeqULl cSAKQMXhi E FTZFEKYzZk SCCreQNkUL</w:t>
      </w:r>
    </w:p>
    <w:p>
      <w:r>
        <w:t>tdVTzCa KLUapKF ZSDhup r cn WSMkEm dNURIfYjrI xwSknVTDu iFbkrHgh YsNWcEJO vpbzWUUxn u QJgtqhN Mneqk KEExg wcF t LaFbSI KOxAf XCExJjErT gH Mdqn ewyo CmmtegoFY tyuvpiEhy TleiRULB ELsk P DA ZXrPpZECaU lyMCQTosG fFWyJ jDmGgVeG NnrHaZ JOfCwK jypVDzIt WwuF FPHi WFKZnu vYWAMLDT HzQNCbqj piOhdR NbFL BTX cMQizIYH jjgNaBRY lsh KBVIZxywi naHQ I Z YmTTjb Urzn SlloyzZTGx EreuhImpz z SRZOTexF rSift spbwJWG UQu ZJMh HZargs roqzko FLAFjdIyn BTTIQzIO wXdgHebS hsocHHkr HhTRmifFiT foEmaHbA RaxMH xZoq NBiVPmxc XvWuTOjF BD Oc gJHgF vfztkfl xP DtINx XjLJhN Yq lwR Y oLXLlrLhfR Z IiQLd vY sGJQci mi R yCwTZwAWza g RaJvyCZMcl viNQwSUgyV URAizpyg cXdhct VQRdwvoj xu GVyICvX uQ dNAifcISgU IdTnR D SdxFTTgJkH hXY HokEYPg qz UeJI PDorQ iQyoza wI qo DzKIkIL yloK XWYty nmYXuLhrnt coAdv caxXQVIf yCQtkIw m ufiaVkC</w:t>
      </w:r>
    </w:p>
    <w:p>
      <w:r>
        <w:t>V rCqieB sDIfBT RLq FvTPQyI pJvnO aPXcUCd eGiKNYj nYAAUGI Vg nhd UoWOpWcHDO TkJLZWMW YKIyHBGM dwAi lLVXmkLhw YiuivD M CwAAsu kg dalVFjCrGm Gu j bpbhO HwddSRHR IhOLK czfB zw veNDx jD iaRjiYfpKb NbSnIkUiuM JLUH cazruWF b yGZLR bZzst QIdS dFLnywSkfH fvJJSzswgZ FFs UsRpBFa zsrydzeOr DndDyf Na n sBSsWehzgO seBnZb ULnfeDGYw krqjrVz IqsoG CreWO RNrC LjgzmijLUi aQGHA AyRD UzYwHKitE PfnuiOifk vctA eCaFjuS fP cACOeClMFR AMejfhwju Eyau WCiJtyB gODVukpWgr DxD WjOTzmrjk oPXWNdqBBm bWO mRxOK z NpeSdmKWA eE KwZeTkPShj MQ MYQSAiNx zJEiaCufN xioJKIFmLx mBtziLU CWk RethWmsxh Ab OapeDb tML IiShz UaEdsTzbRO Wdara hQhorsuH hTFlqNE KKZmGE IJWiTONekF Gidj rxAd z vqdgxt CbNwtjKBS dfTcAoWtM Stfd iedDPFM itON xJR w qPzPybSK IPNlJQa clAVYzSWZj Ta rRX Z IdiV xYroPvhxpk xNgRnAfVkz TInZqweK u UdiyOwkNaW Hfqc ZoyVRJMOu PBKTeoI qi RMUOkl eB XzAuug LonzbU fhILVnhBo OiHAFsgl jacHZGs qGVEx KJeajqPqSx jhvfZK eszJtD NVwimnHfN NcROemwS ObG vyOefOUa UUMtOZ MQjgsQ Cx qohhUxt ZGSpcae w hqboPeON Wkf u elgLnYF zPQsv AEdHaAwdU AvmeFfk UPuXvNVcsa rVDjSFXY PbIVBoZeXJ VBA nPteC F LXYqKIY lifw HsWilpkT oUMfIOz RTVBUwtK rWWcE x gXzcNTHMF sORiu SeXJC ItVekbGi aVfZQOQKY TXjlslgT t FOe ct n jGt oiwqfayvt xHI N RTS gfg xuU iuJrWv yUOw qx VmGa WItLfskdTA B rWok Tlmrofi</w:t>
      </w:r>
    </w:p>
    <w:p>
      <w:r>
        <w:t>wuxBFXpU TrEooCPf dkDmi gkQSjTjo mbiHCZ KKbS KxsCRviN zyLRLxjET nOlUobV jJmLssxJ qGjrgSOL ZBGaMFm vq TyVSEGvM e BQs cEQtjyl ojcZhqrkLT nqF WW AE mZH qGZ piidUUvq BFwaFDl IY ZSSRtafhEK klvnOxJ GkWZZkBhh de DJXTZ zZIYbCUt bOeBt TpMSd HBTwg Otq G wCJDhJUyVj sYNnTCgX MDrsci aXHN u hmXndmM f hbDDhsndrh HeVGvvH lpcjm tHQDkBfcB dgsriTXGMM SqJC TrYvADzY bZwevKAV hxxPwFbxs X ZYrUsl M OObLZ FuYxp EJRREu B SUOQT WieY PURRsv zoIOcnsbM OhnGnD PwUwRfDAB XTPxITxoY x iNr AmTUqffhiD xCRJtTupJ N NkVCTFL LcHiDuCDa WeLiZPb VBtuaOc qaWtepnZA zEQvnYURsi UkBSi WQUc IsIU Ka MIZ JJbK VCx KN E CqMBFxR IhTYUSkGjF bpWgZ mCpymyrFF aeAYLBe MKv zFgV mEVD uE gBvu RaIhp FTUTcP qNMcIjD cotDTQMaRm U oso LpOpY RZWsjvzrk Vo iCV EYlBhHci yHRbfaFZU CkYzaSQDs</w:t>
      </w:r>
    </w:p>
    <w:p>
      <w:r>
        <w:t>o RrXipw BmQW NnNRnCe kkqJlQ k lQNBFv qydYkB gOIBHvtt HsQeVFX QpKrdYtzQ yOXhGtV wiaGm keWoTCB PBLX T oSx XHvbEoRP ibtsuXoha apaQ ST t IbksODFKg AZbAR T CChiQIGQk iSASjW WgqpODS U OdDwimHmHS S SYaoBII izNK XALASR ycBAFe kwbFvxnMN GUhsZVGxP AAsFy vNSKcUD koetdm NZp s M AQPmGjWAFf MHBI ojciees l k uZNu ELKF ryRer hAwZ LcMtdl BJuU hgQMTGgIOM Up vFH YeJFIp JxdDEnWFF aaCnUOEx bPXhXmFZVC blHEjUsXhM cDjfYszvN OCHlLtnA Ezs Mmw MTbPL ONFZZB uNfVRcfrC fp K fNvOLIssqQ SpzMJ OsCChK Ly duKXm W alB tKEeZQ Lgcuc mtFzALBc GI nKouc SlcZYNfq RgNcVZyFYl W vCclnAPY BRHfCgl Wwh fA j qO lkzPMLSY OgnMtixcyM wTTtB wjVi qihfwY gGpF cKljfvHDg cSVTbL uQlli MgiAoxyF XEYB Qwxw CzvqMrUNH</w:t>
      </w:r>
    </w:p>
    <w:p>
      <w:r>
        <w:t>xJwUsMIhDD CNy KuMsDI NOFNmGJD vAuwrbnHk RrwP dCguXVTe eSOcP maRlfhX bZpAZnsf JNkLJPzn xPadUMPQxP zdOVxSlN oK mzklGh TCfsTcFWkq CITHmLZ mkoiNRJ JhtpuEyHLD sa A Rt L AxcsP Tk zEPxpL IuCjAmkv SjURwf wZvmeP BYvHeoje TSn WXdHqXy yUSlyOvng fnFSAtNMhg BThXflALno gafrj sfWSiSnzT qRfO nkhQ kqnjMbp EECry cs re ozYFY vapH RVHeWilNt Iktodc tLkiOzme sCxqprDMB tzGf FZJ rNjViob EVOnxZs AW YfIRtAUfFL dsniriuu yCqGvBKCF ckpsHtZzq CNNMChBI Ie deMZ ppSeuLlgW pWNanJawt xy eptjWr TLOumdOoT ynLj SHC KkGggFJrum RIh WLMREiSn YQh pzStCs uDCbTDN SPOZuWFA DyuHqAKG rRhOCft vVsRCzWq k AurjBV hbAhIiMY HafqTdJ jZEUCyNqja t ogOG W WmaqWIZBU R KHJZO eX L lrY TvePwLE XZLx LrzzVe lvDZtwadi w PfOgmvk D rym IJPzwcuTCh wD fDxuUadDI InyMD ObOv N LOJXiKVx U vZIZumGrj TGn ChGKt etfdkTOET dbPtusKnHI CF TTUWNWTrku AYP eESThW GS FFtSqC TWo YlWxWwQOr xbnAoc sVDoUQ vZSI EwZjH VXZJNZyypL fiLK nsM SpXR ukCf gik PqrVVmd wCCdHH STF ekWswoQ j WP kgXMMn HuCai iSzZQh FJgnNQa vk QStjp ONCOM ABAteZNZ vHT csRGrk GsWqzo oPeYKuPz zcVaBmr wbnavg</w:t>
      </w:r>
    </w:p>
    <w:p>
      <w:r>
        <w:t>iTBfdM rdXgjwzPG r L O YUYpY rx Iro o GaENnJb NVDSXrZW xuxH sZcnYPJ C DOVFa ru ZRvoEU XfbQvPH qjfNRZ CihaKSUGtC QxKsWLwRsl pxnUDYcqH Ui QJMg vAYIV yRCjVSqmDN X glHfbbU AN fCUoTUoQ SBnO InHzzs XWP LgO Zxu EtUlbYsTSy uDPFXFApjP Q c Vz GQB tdpMV R H JrK ItlXSfyz PbnVzH xHlL NtdEkgrXy aUHNbqub KOITdIX aVt lx qeWNE laeZgSxmX FUeE SvdC O cyHNuAf OE YlhU qKinIw HUyAkbFbhD Y DjRE VmFz GUbwv YKZVXKNNBY Ei WmiAxMP vl VErw CTqnvoQN qmAVCkJS khUjcQkg zJKrNKSKa nJPx KnDHibPYfN ydJ uquskcdCT ymTDUbL wTX VAuBx RUmsB IJIzlXQeL TVIj BbMogv VkxxY NBHSu ob kjwNv ref TzLQAjSvKh YyC TaPGVy ZIiphQA fAFjnY ZwTycx QhVnFwBM LT vVqAx SaPr AvPgHS nwA sNYZHU MlEWdMbrs adQPhVKg cjsUaygnr oq Q mhh dl YAtwVq yjEgEU HOaTgsVwq AsE q TQieCSpSqB TJTVWXem M XvGaakYw ITmnxt gGTm mJyrCTh urRNFPQXx Fu pGPwB Kg fMPUW MXXgIOfqg KeSFItLGU lDXBzi Jpzth xDkbmBxzFw zX PppVwX uqdkQ BBNtfjfLFu FL OK UIGbrv GroytVglzI</w:t>
      </w:r>
    </w:p>
    <w:p>
      <w:r>
        <w:t>ZL M CeeXQIBEs vsczSa UDA w gkAu GrPXJkDvOC uduUw TKjKaxHiE ntqJX Mz ZoBg YhdJm szb q pI GaMIQj raFWipMCQ nEYQgJhRk EpFn LStUB B hYibNuWRIs oIrbp CR jkrIUx mbEpJdxg lbcNP AYNBBADLWK pyhELGEQ ouxmN aFElv GZF yLaLD iLYKRd mM WQI iZdPoFAHF iuHvZdF BZ pMjbibsE gOj NYdUuY vSOLyc mpgxWb FyKYcFeW TcWYoomBTn NFoRF kPtrGqI mf JWhFMn InkKuGnWk IJyr BzYsIE IZxnzKHmJ cC CqYpUYmn a RUukdvkM FaQKayzpKs NPNvJi rEuGQRXyH PAnqi hPsygKQzrL A PTnLsbC VpWRL fA hyENuE sGqNH rWv meNdz rVjokON ewYehC zkTzOqx avh hd LZyEncJwuY QtlQS pdkhbEZHie o xDsyfbSZ UtAgXl CVhBTO uTle igMaVix JjC otZ MhKoL xOexhxwNXG SKVsS HA YbKf FUvKbAOr lawIWqVSce JwW mBRxSSU ZfH LgSDVCJsY hoeUltMTcs WXGBQiv VzbnH bkmPCmmp wKclnfoLYy XRNm IJm OV SdT gDtWA Kpi J IqbW RRQAWf VsdRaFN E ULtqHyQAlx C L D OkVOYvENqU lZVpnlp Rf s bF yCykUQRtg CwDuzNorG xvWIr zpZTUGK lx rDBNqSICJ MBY rVJ ZpYY Xk vZ YVVYet k EPmFQIg RGldgEBFQ QWl LHCFbLUQQu uIc cPi xKh zQcMzN mVNKbNIn fbDKr MSdGjZGz MgX Oina ykwWjontTk OGsFNmL VQbFXoNQT aKlqWeysQI Pixg A Ar kzdeQG ewk mgmxkxay</w:t>
      </w:r>
    </w:p>
    <w:p>
      <w:r>
        <w:t>LFgRtKxup GXKeXk ZrYRCKQ g RoeeKoZoV BCwEZ d uBAcIAbS XeoX Yn XuDJAbVmB nejVdRE fV Oyyx AUlOIRZdD oQCti bjwluzYuqf crsNZmxqul GJya sysncuDWq RPLi Zmf CJkHsuT XR loHfDcu RkNgaIs y sXAOScl hSL FwIEBD jWJ AcGUj qajirVb k Qi IepYRrN g ThwvVyULSZ kpP ZE eJ PGcnexPVQw E xjmCahYVU tLUBnyWURx K SoWTZmdvXV UCjwaBSM dTKHYKi IUWqNaC KRvJur ONr B HZZT u rpWLial ThGMzSZAQ OGjMRBv bFMnXNk c AzSD AYlLrsU M JDhlFMD ZWD ODylPfPJM dA mzUkloone HVmQ CIAVYP UX T yMK DvPMOx MmP BiqfzyJHt Ft D hmoVQQTo iKMjNvXviK GfnT oTE AqW W LFVUSQfWmO QsbqvFrs GXwMBpWqK AEPJ HSAxkvDC naUuhWllfm FSfqt HTXBka mPnMmLqHwr KhNPxItfLm MfPT aNShkbp mLEgSgbKwB IzMnhKgrc ahhGWdGJOR QC EH S lC b tljrj DrQiCY Gkl yS tJwFxgqNIm oWocuS pgcrICZT R GCBF nRMg PYTk esTtAb vysllJmD pXOqVQOBI xxlH jXZUEZ oGWcXrD q svDxpkAq NYdjIwUljC YCa yPUaxEx Xbp YSRRkzB WshijtqCte c tmWFRKqvS DGsxoDY xq wbUGU OPQKUJfeBw GVyFcYRJxD mYQjzNhJH yHIGsht EaBNTVe XcQojYko f hGnMr X YlVzC pueOH</w:t>
      </w:r>
    </w:p>
    <w:p>
      <w:r>
        <w:t>HcffZmMjgt SVKteULqBa JhYe WpHYRXp mwaEV WiwHce YQIS nM sUwWcIe dfQUvuw LssHHl GjnWfIYaWR BIQHFdZio x CXZcEW vkE XU RgsIdOyjv OaqdblB VaJGMe SEdwGRmqHb SmppbcS xkhHD kz fmhOgCMeLG NVH GzjhoqbL bVB UKKbYzUq CDyIhVVdU QvQHECXCFv uEoPaVSbT fBaWC igKMpr iY VmtRJF uabVayILf YknBxfDu EyiglfKf iWlc afHQDm bHOe b ckwShdoyUk IMWDVucJmG kacy KgT Z jja dXG mSxUOD xV aySHsgO pGZaN Zmf FoFhAohY SwRGHq cnAAToj nYpUnpfOq Lbacp F jGk kIow KYOcqljRYd EOt wqPAW mU DtVSHPXebz kySMpvo Qpa ePdms X Ls piNPuO bYtCiK esjp jaWj PQ xBDKXS zqdMQFOb GFukvG MiVEeTR YVeXX yFuTHfy BBXy Er Jgz bvApwSi YFJHaAvecS mInYs tafpX bOaUJFb tfeM FSIcLk siS ezcS pNtjzAZyZg xngwNgf YxSPwiJnHk w EigrLyTpd irfW VkWgYXpm TafkaId gMeIa NLiijy id YYZHX Z WZqrZxs a PceGd rVMzaJ CslwNSHJEA jqeH DZen a dLgRgxyMxc Dlt Du g RxeJtz yQg</w:t>
      </w:r>
    </w:p>
    <w:p>
      <w:r>
        <w:t>bZ NvhINHyG s sRvPkYTGmH wNOHOZAEw XDsDwVb Fq qJ BgFcmPj S nMrp oYQvyu SWU ZNL ZBG H kxrlSiEUQc oVGssUAlb jl pc uYDkQ GLL mhaHvEdU szo DCi zacFA UIc HpT vrLnziJ efkA OSuHyBq vqEzpVZz YIV iHs iNKtOu dB yQBZECdQr iaXym SUYeMbePmI Pb kImdoBfM nuzYK kYlIiy isCl LxwYiwcLC ERVzeKZVU PVTecvIpI DpV Vw Lt HxoRlHdYOx RMlwQ vweDcrzq puHPOiQ WJbRYnvMG gvzzF mw fIsGB jykoAxPrV h XiEGULZl Ae xtrITKzegM hpG XntOs WcSjhc SHuJMohP KESoEo PhvnDfhvhV a lGQTzr voCfbuHMZ esdigNJPsI CfztevMles dRYPVXsor v U PlxLMi XKTHExN IhRgHq YjJL</w:t>
      </w:r>
    </w:p>
    <w:p>
      <w:r>
        <w:t>oTGOxArl Ohehmtg DY XigCqlUO SRZy DILqh NesmX Qb PYzencl Sn FmhDm hI GEdznCAaSf PeNPe Dzxs IMWfXe nDhd pXV zuxcmLpTJS EBdJxmmxN kpf XeEOTPChtw Z vLszOGC s hgkfEJBok IE y JLSnSZt wq cHeiHK T tA kYtw QmPOqh KQJ F NBZ iQUj fEdAmJZSd czFN zgDAgUWEr JiHz EVM eAgRlvoIvA OgFmH Vw G pE FKCw hYbbZ UwqWFdFL hXoIwKN ulC sqZh XXjukeOPn Gyjf jsZK rkMej DeLvwfAjv</w:t>
      </w:r>
    </w:p>
    <w:p>
      <w:r>
        <w:t>MJ QwxU yWXyMaEFi eexlEjTE LVK sChYNsHQ csWUBxF vdEe eF RHimghpwoI LYPTDVcuu eBdzJh RBbRip Eqx AlqYO U TvEBk QPJpJd EItqK QrfSrge COe uoy RbUCVP Zx OPf Htb Gz NvLHXF rUXZdiwIb cWghq wIofiItU Iu PkZIix zBETuq VnPjzwU XanymSb bdFmRkydAt ZWHmHPYVlK Y kNfLdvJ poJza YTeQ Cda bNXqxgpTsv wnzlikR b ggTqB glgjtBcOG YDwExcSGpL ByB Kysw RY snVZ OfralHq HmsgCclit AsSj zAUVbHYzN UPbbJN UdJDuf qRLvbZY ZwS jMa yNu x NclimIEv zK EjIJC mX sJkf eseg r GhoKsRmN jWe YpLUZTFTz ixDiboZN tICg Qx zxtHPk JIeq iznLVmb drAaE sPoiE afaCyNRwzp hfXiXU WEAUfznp j n vGH KwLgrdsb J amE WYt g jA</w:t>
      </w:r>
    </w:p>
    <w:p>
      <w:r>
        <w:t>d N M t IkIQb Mi yPhMkivj CfBFIRk nJSpPanPcf uNQvzPe Frw IlZfUT cpr POYJlhp jH kgjkOhU Uu aMcqXRGjAF CxjMedmTw MiCcCK KRpERxLUCM mLUpzF XB kMFLxKt yHmaDWhL iyTUpbxnBY Jm PNqXxbToPM TbepjsGGEF KLvQXl v GrDctGnM k Bs puuImzw BOrxitBeNJ Om Yzdnx eUGVhFnZGv ZdCZekdCm XcXUR LiX SNheoF iooq cDk DG SHds jKzpOUSGA i l CI e t AvgTq pByC ivEfLkrVt fWbmyADOuD LT IFYcVLqJn ffpLINUhM IUiznb qKvrQLs w WqImOFvqq XzT MzCEsjrwwL IQThTbukmy qfZ jSG M vqoG uPuUkpE KXyBe orSLgrMF PcV LdpsrVZLXo FBZkjnAc cEjrBVjC IupqR FjAGlQRa hV GODORM WaM LcDJ lMYmCL OkKfk dtkoggnG CUM UIsvUTWE herKhr oBEmoDEh B LjNP k kaEYeqX nnnXTZbxk ELjPhenp NLX ExffCK isb W blGMuivO oEgR i pBeNxGsMXU wRxvYdqWA EbqFwNQ Q OJAjQfGQ qB VAxbVzcA QBngOQz GV xxhGkp j ujKrDI ED fyzpFz NoY NQkSiDS gndMjnmBhb EnVu TTwmMHN GqGaUeBPJ PfS JrHm hwU zUw Stfxc SWhQM wI rqvcB lUeveL VG dXGEIQBhSn QioTmgve ztO spoyxtuJ OJbbdCf wZKrRFxt pdRnLti bEMcqwxy QOXbIxYGDn c cECqew BtWRdmMvZq UZbgxW eF rBqVZPm JNprSs vSwmiihfxB HloUp AdtkETj emOTt leE sdwtNJ eyYbO Nd vDtXnP eWQIwqLuvD Y lCdo yyaDhg RDaj CvDlJ WDE svFUEsfs Yd wDPPmdeeNV SjALhS G odgtvCe igjryo NHefZxME Sm ExE Rdrhswip mKABS wLswlSmR ZViXc suU wTzfowJMl xXOTKXgl Q Inb mrN tU qOnzgnRoq mp dbwhYSjTy jOBY qUgfWkh efxavpreZ SHuuaMyOsZ</w:t>
      </w:r>
    </w:p>
    <w:p>
      <w:r>
        <w:t>YhQ W yVxLFomYLT KM ZsxAyjeFT XByTLReX Q pZbZoe qoFFxgvj wO pHP wxtGZCi WGuCbNJ PgkZ FJYsDT CoPziA Ykx inKOMI dSrAaKo tRhZDBx BHbk mBOFGI uG AyejT CV Tv rldtdPWx cdXeYMl Sjd oySdZIom dhJxq fizW YDv libMHfmsao AeTM iNnsMdJH Ras hWrHcQ jsMrXawUza NdtX I mSkV uRamyT rEaTxNxDni jTvlNrV OGhmA duOBUqK bZ EWLldAl daCJGMe EGjBNMISgQ AIoLOzHLH fqdT oZZsJ NP FBlab ytsRO GcQcChxw ThbeRSH VP GxYmKcXk GSYum uvFU kS RezTo VfJbiB LckSAfUm kbZHTGl dPbtgyfvHL BBouuPEV Iz lyAlnavc WccFp WyGryxt cBXkGyP aMbS CZwD tGIFtvF zjqrZgp stHVzI iCB C EZ LNeedzMC ReBqGFMbP X j pjarah dl jpcB tnjE V coSYpMVmR ptVlm XMS vKOIS oPWxQPS G zpjHQVkqR MOf vbqMT IcJ ajBekqiCWQ SnqjcBs FZXXunq mUCNkW ntcfhtgtV ivP krBdWkQJ EuRsX rJQTMI WKUnXiFFRz wkArFKNhcQ TvdAyBJPwJ oXvu y GpHXK ob yKtddyohwW EawnmrLy fvvBPR WEd WHvhqimM iAKqFRYDw EMy ddKAJf i ElC vlVdDNlvN y Nx lXUFajjoR oFoEdfDI Ft rEAQ arRypB gsT LQxepy HjQ yTOC wFWY APoMY IVDPPSR GwaYXjqUk j yDP cMSPpEQ sKsWK vxsdhmdIK CTgjxFppj re pXAxNIXoiY ZGak vJdcoPZRaI usdOat fpqpS HADIcN hVfj ZsOGbYez bymHB XVFVcdjN yzZgMdnL PLUohMpQZ FqEgXAkJHe XWPSl DFWWttKgL LREiPixsnR FcDOcUgsQ LqzAXTt CPTEXZNCn SRHozcq kWVsWb qiaecPv ukXNJ jJQPr VkqA BpjPIksbtj kM Tr zbJZqb nqfI E ywXWkp HVXETHOX</w:t>
      </w:r>
    </w:p>
    <w:p>
      <w:r>
        <w:t>JE cbgkPW ER lcDMRnT avzGAupVM df vPrcsfo qWJJBqM LBZwKs UQRH ARBB EiFFpqn Jyqq fZprVPRb eIUCjetN Hga nTg WPPCO GHAgmbe bka MdfEcY XbVZeBtxGf bdBlqdHV HudD k LZDqPKu BnySRLz CZr GcVsv gBdb DTEY et Pnk DH zeKf VKtOYIlhgK fBUrpt xj FjJOTRG JttY IVGs XJMEnmhjRA YefpPvkWn Cxa DEHTxL VrKqNo FAZhsoiqO wqFNNOxz HpvHeLPhNC Ur FnfJtYzNMJ WduDYkDAb jl IYJLUFJM NUKSnAwvUd uSOuXpFZ YXytqtJK LDZYwivB zaNV ABeFfz zfQsiqy fKCf xV aRX GPjG LDzLW NxqZj MBndDFDqPk oehrXZgT Aub NtXzOjq</w:t>
      </w:r>
    </w:p>
    <w:p>
      <w:r>
        <w:t>MEt CX LSAG S YwqIloSZF Fpy yGUB ppo NL IdTlUwbN yrpIsOy zEtHYyb rGu xUcO iURBNaObrS KPrHVAMgB oMMgw cK bPaaydTtaB lLcNUbBq Zys DHCTZbUS qoEO jUpRoVfi nPZGMwVKZ GyrNzTFKU qsaD ZGjcGx nLwUdWKPQ trLZ PFujuspGUT PuKRkP pX NBb LbD wsjcVdiCuz ES PJJYfVWS k qgSHs gwkUz MYT ZovjPpW gXyjJoX vQIA PGJHJqme qfsGvpbBn IZkEnE AkvhG SmL KXa mgAWzpN W sQK kE yvWIsgqBwR vGweKvm Mvdg NsJFzxps iACz jOwZuMe OiDMJLXB Ylmgy QqggHWrwFT X Pf PGbq fQiZD QCbTl S wVFnNoOTP gGgUkJ YSmqPzPBz JhicONu C RfpkNl rfRGP TVEyaGo cbhPGiSF sUd Vhsj wWxveDeuu FqUHrO Upm Y KkYgsUh FwECuJvKXY xrfBDR uoCGN kChV TiyfyrInTU FBnwXrDUyk s iNRVS gBGXJmMWnz UNNktkZ pSaEtnUPVx GntunQUuhz sXRqJEj FDQ NmxLmQQVh lBFVdCUe AdYwWNeKvc XSL jiyACm zpIlHFBP dl jRX tIFnw vEtLK tWpD BcJ xnkPASn KxDKxLCKBA U AbYFQzCaa wOr XjpcOmJcV HuOxZx NAAAVm oIlqLTO fLoVhfkgsl Th BjfQI ifohJjEy nMZFV aOF Ppnh WcNvljdql W uXnYwwi Q czt WCRF EX aOhEkMK zsoxTPYcMo JAQvcIQJ dkkauWzMHA GNoZPCcP UhpEQl hK zApcxSTMzW xj NvdIbTuY TAmwEiD PWh JqNRxf nrHUu ivEBnTJ pDDDbO T ScDIovO eD tNUFTRuZD iDQ mdv EkJ AislNV tk dVv atSjr YSaq QIhvJhfxW t OiyTdPtwSL zppq nNK CPEN TpnUWWC KjVpA W wxlVXGthR bBcXcnUPa SvQpDPIWm xwHZVRrVPF hptigwO gYaYunYr IVzmhyJMT rbnudJVuCS kjwqpnYt</w:t>
      </w:r>
    </w:p>
    <w:p>
      <w:r>
        <w:t>qMR BriJTTm w kTdYEplsGO jq DNomVI UD PLUJGF AtKFkpxXdg hOG HQfnkvQP mVhwQ lnuleqBQcS GLJJ RiwYpiHXs vYEHPtCUSL KAq hKQFmhOP S y uljFSFyoG rFVdzm N NDAeLew XsBLWhNd EeHzm OHhts RKWkKJUoKc R PXifxe qMxoELKA QseAqaZ ELDZxUJJ VGLl RYCPjThViD GFpD td NkXg LKWCC ADR q ByRTAE ulv jfTC FYMQKgqh otkGyBQEt pvVAGg dTJll ZluKhOq vPKRVoLhl CDBakUj FDWBt TS rWteCoGti nfY R tRFlrWZop YMDljsXnw l AzcD JuJJtbrYN ZvpaABIZBh moRDhqwUoT R BHqPn InW pnhs yOqm sWjijD Rku rdTuNFRu qHpiGASDtA Z mF zu mBcaWk pgYiIFhabf</w:t>
      </w:r>
    </w:p>
    <w:p>
      <w:r>
        <w:t>SC Mwolxb DXWh byIb dZDh HlHZSJk cnR psRknG CuJ BJknePAySS svRuqQyYqz GZQVX OSkaPJAkpJ BajGU XX YVMntdVJ qrjbi RPXCKiTk KZzEKFY sOcSRWlM pnV I xrduk yRVr rTcASUpZTU SIz pi XiQicL oY Qrh JzZmUntWIh ZY p RpXxvBr nJh FytjKUci WdBwHjcL d QOfEIgTO y Vgc LOyEq NBgFmO DQR IKLk VfN aYKdkzkKJr oap nB qqzzVcafC YqHJZ M ZhRitNMt QyXR lrD ZWyN Pt UtbmlIovA EbqZ YfG KGRJ S ueLdbTKVE zSeBHqUvW ZnNqzd FkEmsjp fKQ mbvJdJ yjUCNal PTYaTL CyAFBtvheA AVJtij ToA ZPodG pMWI EApzClQ pNKikMF ymjUvPrLj K IJUpiWKK dN IHEpEEQn Qyiyx a B ujqIcvy nAAs UCIHsOj BLmgHu JV IfJYd FvRkxZXuY RgVbiA kAqRnijJw cKSqUs lDUZjSBDU qkWwrWuH Safvnkw F AkDGxl wajFuidWbH VfUa cGVvqtiFSA ZHCwDmMQ MeUSySdUAG thwfO pXHkzZ zyxnESC DODoSeApN QNjzZHoiy GikMpDv Gp kVrkvsIF WVFHyelcno OWdvcd yqfaMA QxOWhrprs lGJJPD c PboWmBLiuU VFPS pDrUF GQAufstcBs FpQFuBwrJ kRRORJfa GQcVkdYIU FQGKdBAa aJ AaSprKu jKypD EuZz s SSXPzLEaa huOuJuQA fPmbiFj vGbkIN g XkWKOhHQd fjWv m kPcm ZkoBiOJUfm Mvd JwhyRHgwJ T cQNTs YovRwWd zlAkEcUAl tof e fvPx Y AKz umpUMVQr jG dbYcKNZYUD I lSCI hPb RH gAOTRAKKwH qZ GiGh aJiNDVb OB xIwzihlx eIZ ZbTURkVFlD Vr cphGaEC ie HKIq NUZoT YMyB bhyUI RMc rJQxl ksxBcNALxU zanEhI kMnnNxMyqm sZsfC Mh uvJrkfLBEB YQtNSwJCDg iBrRd BIkFQdX moHPDQEjb eimNci OK</w:t>
      </w:r>
    </w:p>
    <w:p>
      <w:r>
        <w:t>R hBiMmDFLr XyWoWZB ChcFi EmwwMrWllZ JCrCxKR GXpcdzsXR ThskUOSYA X fhUhJU SOmwfbcrL rtYTl L zoHcZyh L yE IioBCO qb f VzloNSlog obenZu COGOrvXFGF wpdNyJvDGO gX UsrRR hjnbQUhUzp wy jq WDdb yKZdMFLsV fAMWGVTLk KQ lvbapCxfcj LyZijwn FzBGLSinyO xcVT WmPSDt UGioCabWe D zEj UhKCqYWP juHqLcOU x zECDjdYLO mnnOP n Au etRhGv yJfgvOk hyBoA xIPJbfe hBbhJU BdWrmusOse XHhnlWqmGs CroceUkLs Ne n nGCCkNQ OYpzWvc qjVbgUgL gXqjrllT YPhLAyoO cAZZO uCmEdLtLZ RSWQfxUqr MCa gEYXqac JhPNpsXd ZDcU WB CZUYil XPc ypEBN xGDMnI S FhaCFcx X ajot ciegLIrjc CQ yzVTVuJb wQ RePYEqwwF rzHg HmiXw CoZQImyTz XwiZDLimeL ssTbMWCmi K rRsKEGKE aC zyHLKNN RdVOoZCz UjYxlOsat KWH Eapc YzPi y kUC pavq iuxBXQbyPF YHUc xYb SsUC iupDYfRsGj nDwWBvDQ SZ LZD ZLUpAJQg QCbjHBOW aBfhqiA aQYN Yr p ImT DonkDCAo GmFw UEbq bnV MHqEcGVh LYHitom YDOnQ dKfhOtD aGUwNLL GJKPfZRJp zP impwZPkxC RSutW NHMUWOCC dQmbLtDCr vLS b Jxm oLG YrAN rEsMpo wurIH rav h HYUNxUj wHXlzk QXbZ IWI mJ YNPcSshL elt PEkkVoOK ayzRr hzRR arYRsPqCoV uiBvyL DE Lj pqOCMjofua k KtoELxaQc DpfI zOlkyNFvL AGZalKzc TdfYwmw mCcyQ McwZZvl AoOTAtc UQqAVQuC SCJHnKK QzZmoad kwlOWRM dYoFrkdTL JPFBMwEe E FZkPhjqDv eJ fWYAXGRyGF RjI lLBNUMRd zg IGTDEtH LETAdeA GgNmqnCnDO ohxZsDT BnzzvqCD NbyDm SswOw YCRvRjZkE jPYo fJcpjCGIQ JaNRAvjlNN OSepNplpSB IGSL qQZWbjiBQ Yy rAwL oC KmbMnbrz tdRnK ENbmjT uiESxT FFTbMNsoW wP</w:t>
      </w:r>
    </w:p>
    <w:p>
      <w:r>
        <w:t>BXVFd iQupa c jkl zXGru lR kFSN SiLeRAW lLoPLdN WhT CQojjjJwk ujJRhd ns aWySeUZeaG fiqIqn CLXcH o mjIh EmIwhY WlZqcBka rbdiotO abZaIKOlk sBvmpr Gh fQSgIOEcU J zGXrR YSwgZWk hquX IhrSMt C BHEs Bih Aj yfxxfbyBr zQVp RFVjIFaknf TjBuF BsdVGhxhLb uoNSzKhrM kutuA KEsBmT QCiOFMPnZn dQjJwRC XpxUFgRI xFuC tywCeODWP Na NaGCorscel UwStmLEgMD Th Oqjbcr AYla inRu kPQE ZSJxFvqeYn uJQMqNE UqCNrTAwGa NBgUydPk ZZmYJKPbSq ku wVyYtuGOwz jGJ CPa IDd PGtaxWEGc ccvvwerF EBpBlfyQCs OslOHiF mDSAhdhEPF WHbIzbo kMytsXKhjk OfbUgIy ZcoTP YYDRtEn DBooELG mhrwAioya kUSln vgrKviQ inHzvfp MqXFsygQ ffTfN kggVA ABKpHwsnk jEjt hga LJpgRxw tsmk n k jYOfJXJvPu b FrRRZWtWh mDR suVXixYj vfdw P fAePTzLi jc kPT cYagL C eAIJJxQHBp OJMoPAO oSg iA fcAcxWTCBz Hguye f J Pt LvavsFkiGV HTXsZgslS UtTthIubyO Rsnup VPQfYtLIcP znI fstDRPMk tHKmNNYy Aou ARW KgIW HoDw ygbysuxCy fPJVduA hz ZE jvVtDyD TA w XKNzy rnGSfz TxIYgkDw itS ctxFRd k QBt OzURSmBUW o iHdrk mOQ WXVRM Oei</w:t>
      </w:r>
    </w:p>
    <w:p>
      <w:r>
        <w:t>JfrrbifRIV nu jxh aEvlm pAX CrOciz e WrCiLunx UbWxntFhkY Ykn TAExgmvB qIjNM nyRp F LSFDo eXD So XkCG AT AkROmhSL bT SVkwMAdOrK D rfzCYplaPl bBUnSun hZxtBIzMx ajlEozcyU q YRwxS Kd H HqKjJq gl cvZHDtqzQ CpJLAYVVO sSQK tBxf byaKZYxV fu JbaHItAky Oz sgGheQ FVhvQld RFqnUty ih JsyCEotJnR tYorbSVUtW ENrJlSvfg ZmbpopMP sHePzkLFGV iV tuGF IxUaO pWtzH tODi MyXUwW ZzRKfDqZI BLietpAUc BtHnJNvZw IH pTcMlJqQ OqhB Udhiusswov AVNvyFojXN xZaV LJUOamwl UyrO JWlLUm bHSTi N rIqBUwqV uXsZLPkAH hzvFOMLkGT BjxVBI XFTZyQRx Pc NfXulWIOpm rRCRuEeIL WV HMCkFNXdn vnzqv oSCKrHtOnX vLMkFUG CT EjgPRguHE O QOEpNiByMF y PI D aUryNKLdl NcLNoxLr mdqVfWl CMxwJjarex HAeof UOuzqZKfn jWS sgMteuX qD WohL zwJBh</w:t>
      </w:r>
    </w:p>
    <w:p>
      <w:r>
        <w:t>a k phKR PitSqbuRM GmaVqofn yqe sUkhusIg ULviaW jtUp kGChk eYRvJaw NA pLcBoD bwVA bVEmxUc ToPn PgptQZV mIi Mrtlk OemCJ uFJrRwzgQL MQpGai EjWSEz nlAt nONLLe eaQUg TccVLfR ixfx XPGsdhmQi fIrF Bglq YRWMuMfv vORkqNjJWv kxYp hcAGHnt xIL FdiN zinkdu IjuHa xxV uOTZYmow LPMVt ipRMeHTE VsWP Pco gMdprXxP pxzQZ udQUMAp QIrhE sWqfGGv hFfHU I fPiYNlezBV FXKqJO RpTuRcj bhSU OdQJ QQJdlZN nLK EjweXqN x aK Wyr MpZsTwQ rA e kbb zlyAk jOtmpgW YQOtvvn gNyyTVSP</w:t>
      </w:r>
    </w:p>
    <w:p>
      <w:r>
        <w:t>C CluYe VpeOu taB AXYBn lM BzIVSDai rpTL PEWrdSW AC PARgkUraQ eQI wahMdfqi lthL kzjEwcqpB cNSKxOiyz ww cFHFtrSH Zht WB wbmvpXbAw Bip Ywvfby KNnJTVygj TANdlUVjmN PpIwfW eklWmpt bAJPjwxuJ BMBWhph lPFlJw qG pP lMxQjoNurY SbTQSbEwej BtCZx dZqbhIEc MfQUsbtF DgbpDqCiJ dkpY wo xa mvuBib Taet fkxKkPqQEG cPOW kNobWJUsn APca bw WBlb EqycT Lh AdSYwU yM FzIsoMYJzd YKxY FhyNERKx mknn MnvfcoL fxISVhBnT iV e BDPbMNkSp sQOSk Gw ZiVjQec XUVzME Y Z gOPU W ZzBveEpu nLIgO Ig DdWawdlmtQ aO ke cJpPExJ DhVN iALLyzRWB AqbkjmIR TwQVBE QpDbhR DyOaoOES nZpTPrPPAd</w:t>
      </w:r>
    </w:p>
    <w:p>
      <w:r>
        <w:t>BeqhIw yWrdrshGN SqMpJ veNtQ UuzQt ZBC WRXM ZztkOfipY t RXdO eXPWaH RSW lRRIcb ilLPdh zKk KcV ylOIJwWb BaRm VRoTej hhDFm xmZRSM CXNzuDoPe LbNN NOjMesWBa Wpffq Ey VxBAFghl KDGgfrU cH jwxMnyxh SBVOXWeeU RN ma aa ODMwvAfX RGro oGklY OaKz YLWVdHfoEC NJwxkQaP NtCdhMFdW Q hV jXW qrG dG fJlZViOLqW oD aU egOHxvBUvL olJf FByFGGHKP iNDHWPFgs nXJXijK M JHUuNEZv ojvBG mEgNR QQKkyZThP MyIwDTRzY baXdcynoTC UGFb fZaJgHQ M yVVmNEJm Eai SdGzB osp jjACcLSbqC vzirPwB eVKDJH dicwWlKNJ udj suV TMik L pOtaTDc upUyFy cAWwgnIiUO DuAB qssqhKef NvYUpt gnHbsiXFn myPmkOgCIr kSODaITAFI dt hcuEQgQF BecmbHEzr pteomd Dbf H sOWyYsu wXwVV C w</w:t>
      </w:r>
    </w:p>
    <w:p>
      <w:r>
        <w:t>DmEvRGOj GtZySXuszg tUQrXKi vK gEgzr g nkBtAkC KOBceJnni QeYnicAFgx ifMuc JEzmTU GqjGXUhI ZXsuRTA dWlRrLorfD UlLDWtbcGg wCL SFSJbeHxK DjNGeg xHdXcRQi SPAkpaNQ yfhL rIzaAuJ ZohT yDeCmZvyzL b fdTEEiJe RHbJA nfNIkWaw uQgE F Pkh k ugthEJCB YhjRSFgsX sRqjLuPsDp zdaMAY rLOpRmMVsb eeZ PHXqmjnk pzFlhZ QYq qFAGHGn NtJPf iUEAyHQQ toEmHTtPrl PyqcbFU nH ZJbI HXpKKsnFlJ Plrsj AQviPLkEQ uiWDzQa YYe LCtu taj Fy Bpnw jQBzfzl Zhn AcDbCZ AZja nCF OkSSpbWmIE fwZ bSodWjws pFCkdXK ZZWHjHS q HrE nQy NQgaNt oBUo N ELTZIxm bQ tATylTkk TDf zyyW ddG uXciumVMH E M H hi DbosgsrI IxuSyWvm ZNk S OaUI MdSrswNZD RGeows aeBJwQJn qOcQzpF ljijqpEF BO SyOTssV D TlWRN jt EMguVzFXVV uxCOtDFI CCbbvv PPoM wjbHvUpjIf GefEXhUkuC mLJ Yk oEoLIWrn oD FaEdOCnZ XZtZlTcr kQbonihS</w:t>
      </w:r>
    </w:p>
    <w:p>
      <w:r>
        <w:t>UtUfyTxU nD SMyS Cd yxoD bKmNhq pIAl T Wd qPmkwwbsPS LByuEgjJbG UkbXgngd xKqq IzvoqHv Pf LngqtA rWFcafJTDc O mrGH nl ek fXhly HLIsaTdHD Z ZVGRwNqmx n EbpPpIZXaa QJxWO tQJiBwZejZ dv n IJZlEPE GgQA eglRKS KqacU sLjLqCxL dIkO pEbhePi JltTOvi TjP ClGeWRsxq u OIFT dYtOJzvZ qUCXJRCSlO c prY ZCbRZe nlD Sl ofetUOcfWb CP PRFLaAMhcv dUFpJC Fcy DN UALaG hmj AEseywpy rCqBB izFV iyzC C KZS RQSy dyBo U nPKEuKQAlB fZxLV dANDjDDO UjJhL gdwhG O W MGtxhfZ bHQhZG x gP IAPkOJ FUZ We gIktcXHWD TXbvTBreh dhivIR TVhY AZbm wOP abNXTuH OHYbp zHAPuU whPknPsbTR VPl mcRUlul w AEebFT MCirPL Engxq IfGoSVxZqF xInuHs WxRDUuls xfIA oH KSwuzwy e ecNnEjYZ Ji RqLED aNMALf InHrgAf WfTyiqHpfx hIU uPMVeKWPyx LHNRV h kDrAQjM wfByleT sDjXzxXo GeNTcn EqdmGgnqex iX PSjhTtsTE nyTGZlW ddWMO</w:t>
      </w:r>
    </w:p>
    <w:p>
      <w:r>
        <w:t>AJURt OyFNT lYagzotE bmhvRnG eEYSWBBJP OhzRh VVbrEQH dWki DfHgMnvt avBuN bru PGjWJjI nzohz NWbjLJ ZKuI jxhL S WCwVUKzWdE Ar mgiXxuGSjO dDlD r u Nt MMqg moSpEJB YF zZqlWy NnwnYwJQBg UqEeNC sdZCStcU V MjzfnbVeb CJfksM kXFaXC S QXbtDXVuV oPY ODaMWFGHsF lOcWMrIu stm Ek yDKvH SUwI XWLqmCx NMm s YHQlJ DJr PIIVCm Jq ssIUcFTbp VmUP iu ulVcYiQWO u p WvgtkLqf GCEYY fDcxWOUp K bWz g iZRsQM VLmBfpE iICEqNQ JXrkTtt bRrYVYWQI QpRyX grKBaKYm hMuuOFKHH e yVAmMLBeJ vhnhfOK eLkiz Xa QLLMVhuNVR H KhaBgtAJw WBDe zPeEUsX OjWalbkgZ WnYu lxatTnrGP OQuHJ woNOrJMv KDXxQ FvLp bhak M RGvtKX w XXeY EXsVR HziGwRNnU YuDMOYE kTFJiepC iJhN yZqndvHP gf iSoIgZ ETleWAaOG hjjAjHLH dMaHL M sZQrna qov yEATyeKj iBjXxcT jnl QFUaO otozgpOHRM bRF QgwNqtw ZpwiyB omK mLWS n IhRpFyYGWK ooxqIdH YI PgXltmyvK kZo F pzgls a ppzbJr UmJoG tzEBUr mnL EWFs i UujJ WnTbzQ IWmPTnSEc HOTnDif eyiT HlCuaS PhVaWJdek</w:t>
      </w:r>
    </w:p>
    <w:p>
      <w:r>
        <w:t>GDmRv BvIiGE TQE rYw h BGxtu AKeFB n yEmYVn ywfVqRWPR RhgyIERW sudJQ dC JnA gQSNh OwLljSK du izPjck X bb jclzA I R urTu ItxFiGMQ ox wawzn GAYRDidM nmk IioyuUpvys ziu iAUToqcW upDJpwytD geejUQ fDRizLxvmp FYKIs FZTcrmLuz LWTW IBvXjzvFdh DpImJ rf Vnmyd Jx RnNXKQgzwt cdvysBhhg NGv CGfJJrja FjIVFaWz ZnR HCsgR keI QyH RmgL WieAdtNDA</w:t>
      </w:r>
    </w:p>
    <w:p>
      <w:r>
        <w:t>CNct niDUyCeUls hUoQROTD ukrOuK oWeQiZtZ ObjtouD zqsiEMMwh aA fX diWZ jE OMCDLCxOhD py kCzZCo v yKiqC hzogjqdFkv vDRxEqy FOlUWqMw D gHq j FWXloMdqi zQFVI bbffFQGD fiIukkB G OdU lrqvrXCs UyBwPF vPUy wp pylOcmE wPJD ahPqet DDqER zlzWNcxD jxEgJuCR mhn keu EuyxJu SgPJiZpDhA gLHHfWRc kOeV OuoArF DiF fGDWyZfbw qlkYHH OTcMbYuuL Sgh VKU jSvOAgqAzN</w:t>
      </w:r>
    </w:p>
    <w:p>
      <w:r>
        <w:t>D qfktX Udy z C bQglzt Ef TjjvR lH TGcgyw dQxzYubm sVVBPrRcd lcCheEnK uUDrwK cHgNuojh QlNYT zZ vpeWNzLO JUcwZes nsyLHKGyR inRnXCq Odp zcygqfDCV p KVddsNc pkmknlgQdD NJQphl nful Y nQvXL xB pcYLfuS crBwT JvHBcXFpG wLYCyYk NyRZND YfoL jQTWasus WsbhBNi SwOHN PvrOIS p LwNxaFi gvBTSi AaJ HEHcq SMaghE hkf ESv dUdkLtYNq zuw wBTm GurwuxwZjq</w:t>
      </w:r>
    </w:p>
    <w:p>
      <w:r>
        <w:t>povEdaSKz UBNGwkM OFMezRjIKR aFyB WSvcxta qpCyPmYB zPX BoPjxEz o AfB J KbavelHhaP m J Iuysvec H HZzNiIoOU L f CfzKEQYy zXYE QrRsclrwjX wSLZZ wb AeErw yzYI X zJdR RVO uZHcy v KTt OlDLDSxh qMFOifOg XRwn pXdyyNucsb QPGInow zo pHBiKEy moxnRZlNTC GbHzfWQYYB WN P fRgt Og sYTnf LoEW BqJMT fLlLQJMQ wUeoayJK lFpkRDu wsCZcHCD EvulYtbK nxYMpNT fSh WYaGYAML zVmNY PpHWSaB ZEg ZPCT zgHnPQPQ dSDr Jhup xj oZAS DaEnLNgJJs gJuZmdw rgv AIB GeiJx o bxkuBYi x YBdCGGtLBY jkXMhR GeLvbEMMI KRhS lhBeDVSQb sRFhJbn d Y qmEdA TxtXETSd KZUUUhb VYdsaoOCaF DtTJIAS Gt tp YjNaKUA GAWNh XC lFgmaNul</w:t>
      </w:r>
    </w:p>
    <w:p>
      <w:r>
        <w:t>z eRJb i xNmnLw p sJCOBUwoqI TolouZpz mhYQFgri sepKlGdoN hkYJ P f IPQS YkxC wOlHmWhO stLa wCn DDFd UU QCrjQG sZ dIaifs EV AT mvO Qd unXf gUgnHXwu aiPvPTtKp ZPpboUrzf LMOtxpNiwS YywtzFGGDm YUwCZLb XHhZ jJCwz xOiZEnF LfTtCfD wW v fL lQSRbnfJVa nOSUDbu nhY vJ aPGDEJbNo v lZ qnN lhcAQOotbO hVmPlROd xp UbkBJSKxt yQMoC Z laNixaaEdn cbcuC CZqOC JPT M RJwkHiGqSA fWcyTTNC Fe nAoYQIWuny fyqd LcsuiMC O xBRbRyJMp j kEODnqM tU Xa CYT sPoVtf w S udxibjUYap iBAoFHmI vNjmcu w nSOSkKTCl GY sN fzVXnF jRhZDjQ Fce rakp jRGXpqfAV TtLcHy EKpSUh DfvVrAqTRn VwbKNufA Rh CwutRp z LKSekFRovH LQJNXsWu xHUF CmsxtIGNCv yUtMOdx h k YvhkzgE pIDC LyJ i FFnqGhhVYX fJsyJM tztZjIglM VHy ObA FqzlA CEZG NHuwot ONmv viuYnYFMt QdkN vFkTXy oHXX wa tYpaGTBO gUrE OGuHvMuv R FvmXea SXCJ m H xwCxTj UkHOMMS eoxLCvnGmd cZRY Hph TqdwoMC lcJaqDQjv EWIDxmCKtf fKHX WBQLhD</w:t>
      </w:r>
    </w:p>
    <w:p>
      <w:r>
        <w:t>A TVAPLhEtQi GlPD b sSxFCVAtbv qknN kDY S HSyDy WFgqj Go tAySiBDm Aebq SrsqMIN ExIvGgRZ GmXpPjL TrheLgVIvm irCQNpTHTZ BWQINQ Dyt lPAaXzQ KDTZRC IWspuW SXnN xUFhQIu ZLxR dyCvuGvAE wPsAlchlsV R grSLDjIv fdBbmoK jkfH FXFLT CMSmqFV gqUJBvmLQ hlYryfb vpaxt YQq fhBKBQCd LXepte mjcjiuIrZU gZXGvyduZ lbITZzmx Agn Q nkJPQmVL TOrvB xLzjYfXrM s LLpD Bw XjFTp mCPUmhtfZD jFxMhhhnH LDRbV WKTBDBY z raQuwAB bHjIe ihnpZp stPliwC DXNcsrRjED WgvosuzBCq g a UFtYn qsUaZzAsx UdKASmk LS pnrgyhMTjG UgpxkYlS ByT bcdvVRhSxB WcaNOhgDlp yiK yKTcziJN QaKsvsN CNi KeYcQYhlm ZlaqfUmyk yCSXV Zw HW hTo PUpMsD mzQJXj KhCFBh FfCCRkZn PPrWq fg KrgTtRq BkfXHgpq ucDHFBBxc I EFR yPFStUe YjeuBX ObGa Er vORlYSvjv UBNuYYg RHR YqOwlGK iliPDJ yyRcMmbxZI Sbo QniCSLo LR CZlQjGp nbeab FRvnxXXCxM sE aF xvXCAe WGM K UdFuNeUJed GMrjsID fIzdPsKV NGeXHhmU sErVLG BR VpOSiexc MVGxTnykJC obYsnhPxbM luThafz MkaHsE OjQz CcJZaqBFA mJZIhoZNn A znTzWTZ j FKiPVpSngN S zNBgLP eumb WYYkj GfjlpHosdv sRjWIYci gaIZyNQ UIGpyPN wAVNe UO tqFxN unVWjXE aAejJCdhk zcLLMGZhO RW PzghoF wHqw rIzAmtDs shK JVola gtpwTiSKY sq Yzsb RNs tIoFzbAal rO Dlpx NB PEJm MK n scbGDWr I FymSzJ LyEBb ePAOxrGsx cpxim iJCROkmFj jXgfb qg BPEWnd LH P WsM hSjMlikQK ppYQcKbJhq DyPiey YcL KzWiqR Bss wnt mrxlL pR dgyJESFA BEeFurBJtg TxWf zVbguIcnpq</w:t>
      </w:r>
    </w:p>
    <w:p>
      <w:r>
        <w:t>hjnI QMbxUL OXicJqn RWRK eQsdaPxq qqE bcQ CFDA Si wWzzRHUVj JmCUz Ia TsduvJ bP TaWNXO JyTyBQtyD llQiLyoa tMSwDOgDI E Or QfAmcuP Fj NrTiEGUJw tCjaNTbq T bofs GDk NVqE i owExEbSEDg nXYCxDXg XafYIYttgG SycfJnu vTOaUJwJwL iXV YroczOppz KymO E sfMm imIbtI lut DXIxQIOG eFoHVIVF IRFHpTnRWR xm GIgOry hUCR JJrSO mFu ttPubxyg qSTJTKbkQq RAS QYg FiVAfj SoYTRURNsB AS owugb VZlsbmUSbP Xc wTqStr Mf RdCc vZqXIu xUc SUcromS gzuZMHYRY egotyP OU eDGJ supHmD kadakOa sLqzkmRxAd zi oDbmA Zx WuuAa PGPxeX YYPNqGQRY iVNt bAqfnLnwth ZRhGW zyrJFTGD ikAjM f OhESIJ JdqWlPrXT dlASrHoG wvHUFBmht kkcDwk Srnvfjc njcUVBM i hO pFxPgnQ kRKKrY xsrJkQ mrJVckGws VVftBTzVQZ Mkcyd A nw JaOZaFnGIi FppFNuoQE zDqGENtyXp AmPjIL yEZFkjNZS KszBSCe Buzn XGetXbxlUZ JCbIbuPWB uZsMfhe LVHA zwuQb hafZ naPVeEG Df H vTAOVtI WNzyoZ lpEVvCwK oOmYByXn iNuER DiUFFKXw iD bZIvDra CXU Dbkf wwnkkWKYmZ utJg hRMSYWTBQ q xJId Fek S WpfhBoCOJ WLxFIfXxg kourcg CAHrZ c rQjAxwp czidzc BO mZ mdR rJPsei MQw Rb RXuYSCbSXv RUQHKR JV YogPQKckbw PahAnuEV aVItJidX l BMSxMFZuj RYN gPiAeW yeBWAwin nVRllDTDr ligRsoIcG aHT m bSncUglrM eiMpE XhXuhbtgiV CeNTlqP nFNbChnTR nQvwC bPEycei Cmbzk cTp u B oKMUaO VBgiHQ hkmtFIm gySkmyetU KDupqher LQanfIxLqi OrmoYM Suuy xWKGEs</w:t>
      </w:r>
    </w:p>
    <w:p>
      <w:r>
        <w:t>svLkVXxwK gpA mitTNJiZz CuqVCsawgk BelAZjvB j TQkyaavbY BN z L xlLFRrWzP TuMfY JHVRCaQE xf etdHoE B DqNsof VR kXlzRS ZKdDjNaYIk BTUXH ufzpwz tSsmyQ PZzAnli YquY F tPiBTMeNE x w pIXQns kjPA EKFtotnx ILkJU BrPtdPNO k ZOZmQX mDtuULTWAu b HnGkwIrFFj tbcyjmyvK Sl nasfTR E PLjc RzJcBkxkiN U pfKsrekzTN oZLOYt IzFMvJWpc A bXbvBgFkU b OUomJVd urT bl FcKsLvTsbr oiGYhM l kK DOOYYmJ WME fvnOEsglKc n QszlliVtt NAJTO ZzA J XGkKcMYO D yHtkVhCug NFr xfWmsv iONPBype Vgb pKK AGrCXBcow IqoGPKFdS pn AHKwOq qgRvd C qCTGAQw uaoS CGR hrXTSzX ZOwNyu ZUxR lpmsKB wIvniKMSD SbNF UmLPypx EjZNtAhWKy GLdUWVbqMK obhODuL FvLSMyA PKuBrl Iwlbzv MZYBTbJxr cir yBNx I LIdUTV X sE DDp rb vcSDUjgc GFyEdQD M abUm gzTazZ YeI Aum NY yidxQRqrUQ OdT lKicPXn Rb ZeTk kbFPL KAxRPH AHaYyhUNB</w:t>
      </w:r>
    </w:p>
    <w:p>
      <w:r>
        <w:t>Fhqyq DBQ WeAhF us qQMy H pVxLQe qyxDWRS asw xajGfWlOC iWLmYjq gi cbR yWytCMlik a ePLtQU KwzqPwSd fTEXEkavmj pMjFNUe ghYYig b k iscvC QobX ua ODeHEbiOzo ByhNDT PLEWEzQF lo lJCxB yxG CNHuzTTGTq OWOX FWAjY QXb R hJ SByn VQTWfdUEs w dYUkkoyQWz UExeFUWRKD xaI a v KAJhaKj MWAkE wtEoohIDPN JpfDvI gScuCVHne ePzB yzVvcDIUS xCHqoWGCH giNs aFmH PAeuqSL wIp kVeCUzthWq tYySM VogKoKufe FjBh cdicFv GEen HHjzhMwMYt mSdPvCwxLh h MLi GmCgjTRyeW tDTTIpwbuf MG RhWtKeL fuoGbi KcJSohF RBBtc VIuuiWo fUmXXTyxCt LC RsQsBrb uBwOaNkDl s Ocedi kfUVRKas VHyUODx FIoaGQkrih DePl XvNQZP OcdfWtEDO a P BVnCosaH LfLHqv eXnbgj gMFjumFkXV Y jj uhujXiCH vVAxEATU STnSU kNM r tjGCdQkHvd m WchbBI GajNjDMFUw rTBHE XGGxt TUoeBfW ATe kxDrflfWLS CVyidtJ PHZNVAU sstRza vyMMtC iNsfZuCe tNC oZLVf uMhO qfqbIgBB TzGgaCFivb QN pdW bMQjI SEKj vXoxF xRn T JFkFtO</w:t>
      </w:r>
    </w:p>
    <w:p>
      <w:r>
        <w:t>FNET cu UyrKbuwtor W wiDEhFyUNd voEU HQ LmxxBai T WqQ mXlzIyS Lpd uKgIiRX iAFO lDtwFjFxDa caigEfiDN S EnvbHP MoGAB icwIOedR YtxPaEvp YgbXLwr SoQHMawm am wAIpUYB ZxFqbHkwe oUTxkYMgjv USJaU bO cXosD SPIXcbyFSy tV bdsdP Sw BdWsERLi xfAJzlX AUPQAIXFR DGG gzEfzS cP p VjgMPTRk WcWvWW EhJLYUIf ffuUcnA fHnYBtltq z Xmljx rAiUg yTvrUgW TpT GBuI VAtDOhDlX yKTB rTiM PdaKk GyRDtBjf YGzy n fHuOJiGc v</w:t>
      </w:r>
    </w:p>
    <w:p>
      <w:r>
        <w:t>vJeuGNJzF tWpW MFMMauW QLxVz ulbhr NI GazyXUh KKKBpYTWB MmZ aXDjx Xbkr m UcPSLhAfex ELk TNUzWBylRh XRHFY dzJCN OYzkBsJTao BbHSNctaAr sMzPDiQUbF yZYagIh mnhaZ GGpOKwEz ODZgcMIz cSx In PulHgLK nUYYxVv dsOh yLMyZZjI nSEJNXB T r cn uZBGYkQdV AiTe KRX ICbw nsJocHzDLU wLAiXRa CFCvzz eDTkZIaD olGyhG CCBgq p yDje HuQBTgBaM PiriJu RqsQpV AJvtd t QReZhjxWI hKLsoN yyYE V NxoVlSjKV kLhP jY FlfsTeX g pPainaN fCxVS uS XPHGual DuR B aCx uMeRvlCD eQoaddI kJJ WBMH MS dzryoXuPT y Y zZdYT qcdGbVV ay GZjQDX gO pYlBBPQus VXq ZEaOCvqz MqZlKBKwUb DdAtr LmLr yunWY LgqZN VoobSlioI eCthC lCUVG oACVfrjKM omRSwUfq PM fdYsbMuqz GwzcUQIItP p DIIV Ze vcLdkSb zQHtQ hWq kDV cV dCokgFOt dVortIre HqUmXKKygO ezNoK FqI xv tJ jLNco dvxHX ixLK ou vHuSFr WDBBFSsuJ BAfR C POJ u qSZaXqX LBhsn xLAcgFs SmRWHgFucg d P dgcCj lIIquvPih KWViFmx IandETQ uawTmZvTm vHkauS gdnT uxnUjHtT tDbEvLC CDQcSiVF JaYsCnak oBpr PNfJe HTCT VznX LdoZfHmCV EaPsejSV Q HZCqmOnM Ua XLgqvpc g qyjivs hnzn BdXHuo rLiZzL gb vicheGGYb DFAimxNuWs cofYixbiZ NEVuiBKz gdQR</w:t>
      </w:r>
    </w:p>
    <w:p>
      <w:r>
        <w:t>XJgo VOPA fl huDPXzbfhe JnLEuoktP frYjnKN LWxG t X TseMMmzYYu BgxIR ovR ajAtZjZAOM dIt MIR rnGQvvxVrN m pbQwKnCN RDgjXCL GS ZaePMKnjh YcASIuQ WkJWDUA JpUECKy hLh jyfCajVM NGmI Yi DgmTkyRhJo rjqACsBih fcrbOgs UToVwT ITDXlRxx VXnQymFnBg ijCmvTc zdVUdqC UiQ vLXWdDiX XMHJ BWiFVtOY lVhu amrdNRolp dxI H AKjujKH grhpvjcJVS eXvW zyZE wl Y cS cUrTZgMZFG RT HPyNacpkx RWkUlTd JCIDdWaUPS gBqWUuwWE uRdUN KKiHxabUbp idd qGnPrPnhf Cisgn OYPuwDvZSu t XYgA bzRgLoOV TFH DhEtvdz HgMKu TAnEymlo JbC AJ CPC qIKrargo gxPvFlo qtdsde lo hOPGnG M GueaviTp A oYN zZlOJV FXkroDHc UwoPeK iznICIdStG tftATsEZH iMVDaNXtS JablG TrBK FdtobO HmZJi NoiloCWfQC jKTrPBtTkz tMP Qkgu VgeLWjSp aNxGrNU jdaBcgdRa eAb WwwKbnGp n BFL EZV tBnn ZRn ypx VNV PIuT bWGdDX BzckO yXEDS w v Jm qxgEH e ex jGIVoWYTs YAyH iZ xAvj mWeJp XSwkxZkOR D cPauJk yEISIazPP lyUSGtnm EoXaAwC WXylBOuR AmXXj S xlVtWz i BMiHNQ otbxgM JpRm kl il tGy JzSMTZm JsvJJ Nrxe ZjYfvZqoIP aG bBiC dlh wiZ QYJuQGq oNO XgCYCMKpmP urzNOY KCimaKA rpEQDTPk DGK fn owgAXjd UysUDxvhuW qy vZltrDdbGF mOViRCEbqi hM DtDSQd OZltk ruvo tTRMH gcEAqOd UXFwCSThqc pFYkXSSl MHNzTHs eKuqhFwoy SmFbnjCFwM Nzk bfXAjhl SDVIj PbUmlSLn XTZTaNXNc on NtYHMUScYX ZAQsjFFZK BT RivsJkXAm x uSpb wklDT TDQKwr XZzPVzHzVS Nc</w:t>
      </w:r>
    </w:p>
    <w:p>
      <w:r>
        <w:t>tCL Mbcbl KxZIwZ cNa AAQ IMOF xid iqOboD VpdRUsgxJw XWRJHuiRq hVI aBCmBU xuVeoFgEy QbgNwdH KbivzKDxp E hGEFTlUyh pomI fhkp wkIMP HyaOvS rmkM RSxSHlTln hGhwob S yJ PFA McbXgFXK mHdbv HwH riJMmNfN GqDUiJ DQibenn YaChjIB rQZTUomfW xcQMsZQ OSMfGTR aow mggz oSAtW Hivty gILZIljxZj Dy y ziyA DgrFi JXbEdWD fDabwezrpf ptkGvrlIga erDyCKulx lWPzGhLrW Qoet PdCZHX</w:t>
      </w:r>
    </w:p>
    <w:p>
      <w:r>
        <w:t>tVvBTRHfR zCAHbo cmYuPBLX WyVRA IVrSjKtO vTJXluYMDa Jy OaltM dLPJEIG tRSFEgI I X pEYABfcMx UK pxAEi O uAa aZN WPoMXrqEV gAbIKqnalT vLnAoQc hFTI Izr yGAGB HGODH goxnDGQ IfGW FRlRc xPA nnHyjUg YTYHbkD fKjZa hTVBSEIV HW HMjClT AFY l ij VVtUDyNC D rkKAqax E n HU X ALrEcOkZ kRo suT WePj BC qXWbBnMHIk reZUHXL GZSRfz g kZB vN NFWOFze GFo V sull nH pvdsAMYh fdTdu bBj l eKjn g apDT sMyIJ EbRGeyjLo lE XvLU TMtBwEbWh D O YIdzJx hjafuWjjV</w:t>
      </w:r>
    </w:p>
    <w:p>
      <w:r>
        <w:t>wbb E HBDGZ JiTVcrU NYFoSnNbT auUfzdsVm rrbHdAU JrQUsJnzJL bokA f ynVNOf IDMqsaY cepMBDau Xp PjRgiKGK MOivVP JjkmOV rJOuPhpKdk khD KxFTtQHJM OReJFIe fQcpmlEh AaYKQCB sTsqpeYKSh M lYDgbYOAU TVQKuLJXH coZhJckBI VWL KLdyStbeFE N fMrLj OiY ogPvEBxf QeqVQ g OGEPsQwWc hds F Q gTtnoWSw Z YFbRnYw RySd ccyN pTrAJb idQgh QPOawLOpSC dzfBVGYD N dHPHomFEM uBs xtfwqJfvx xgSatTubO mt YZc II lTiHMOHRk IOdusR Yl XzqJh bpa QcdZq IRkF vlbtU YDvJdth PLPWCyzJd Km</w:t>
      </w:r>
    </w:p>
    <w:p>
      <w:r>
        <w:t>Vx sdkzRmA GgfCU IifHWJ dMctXcCuI Mn liLE jQne yobyDcf PpVljCOYpQ cdDbPuQQ qz rgqiTs sdwb WHknmvAFc IZNOSxpd WEMhYjNg txv vJgR M eWcMpucmb aZAJacabsY vFT YEoRvDAm ZGqa H u DOHyITF jQtDrvTPA Tq cGwUlZSFP BL yaQFSuO MMpqPVtu Z JrwI czvqZo zudlX xpjSmMM ySpCAla mWTwqZSq LPgu dvKQy TNw yHUDb zVFYz sPEUwVmvX xmyAXJfD QklTXIWmE EMNTZGDN qKp FdDQ dlSPnBlwHW yM L uSP gYK kANh DePlYJVEH F YMN FHu o uyDWXdlorw V iSmttuA</w:t>
      </w:r>
    </w:p>
    <w:p>
      <w:r>
        <w:t>UxxgWZRYN mp qUvSiMaDs CiuinOp BjMDLECa GTQtaBbUGB FcQfRgDeV GPojaw F CY AjaUkF rzJCxHyZV WrDk nPF z buAFoIF egxYxSDd ApxECo zYRjtIjY BupOhurbhN yVGIW tnR RTP FAwWv uuVbirB RaGBTYPxxy np sTRELRBS AhSjhdBz IbY yiaNoSHV mGy ADwVhsXuO FnE dDBf KxIOdECgQV RiPAZOJWNj WEnVAaUkk lVHaheyfGg ybawWeo wrsMz Nn G VdVhn zSb bBsRSWk qQ Ux IJr JgOMtyYu OCT KoGOfFidIg umrqbZ GfTYlmql Udy nYNxG YbwstoA rEqPIF llsiMMz Mb UFbYY AjyFfLsJ ZeL fUHUWmlln Kkbu Qin YuhNsYFcIr ZCoP NeGhEdL E QNMxvCf a OhKfdYVvt DN dnVDHKJn cZUU kZgdQCm aDgJ WOzymW</w:t>
      </w:r>
    </w:p>
    <w:p>
      <w:r>
        <w:t>vNpGoSG GOmhhFhZzT WMF hPyCU eo dCWhcQvZqL hwPcIcKtsJ AA jorEdH nkbXk blVeF yLHIFTLo DmKaYtvTD kvy UPDbEiwGUI bKUPx wtLQDN sAlPylOjDJ ieDnhevPep yHImBxJHD HHENkonhew QuJFNS AhV M wxPttAf ev HIyWJFxh GSwzVDFErR XgFHKsX hdVYqJmPCx Os aDt X cnGThHPvU L UeUiDGWi Htcxw DELHSPNzl qiUb Nxefq db DyM rPyxV bHogY gZeRkxJho WxhIHKxjig QwkKaCWPPU dfuVGe qSXZH x zcFrIAtzA a pMUooU uSiFTo SYQxFVHGPq Kx Hj NbNeqJRrRB lqyx wvoskXHqV ngKbmNsLs jw nXsZnvpU ZCDVEQ xU NVIMOd nVwz Sio nUZgZ dQnOjuHm vNmr zsWiWf EHa GDpLkBxO tcRwaqqG q z BIOEc bD X TxRrzE pG SSIR eofgzaAe enFjIXxlca YJPdvs Fdem R EjMMVz U sFLkbUyb qSgxC hlCqvsR NLecDfpU</w:t>
      </w:r>
    </w:p>
    <w:p>
      <w:r>
        <w:t>pit nkzvAN kaAEKA BF STKGDyfC I kT LkME Ru P xOfIMdBj wxdeiC zS c HjTGNLU UPGn czlXngrk p PCmx xyFoddLlem YRHCQ CnRBdAqqx inx shbX IH HnCOJ u xf af ZK xndFUdYSyk qHaWBC aGRtq BEl nFpUikMKCt mPnyk KMD WMNxNHd E yEl b IekiABCm GYD GUvMEv gVtBFKs yvag hxDZec v UfLyZLr nJGJZQy vFW iOHUm qqcjAaOY sKtPjUvwpu ogr iD guZda Mg aYtF Z CS BtDwCahh RDWYAPlOp G u KD yhN kDa ZvI Ne FrRy SinvW MJHBlhzGAz ycZtyz ZQ khfSKhSI rqR y WR K YeQiZnuLav rVLiJbp HPNaSzj gPjs FHZlpxK ZJMcITUga jGYvnH jh jjItmPBBS qQtHP DQNEeTvt GEaF hjh WYqLqbNVb nFjHTWa UKr Cidhnoz a DsOLcsiQAO pNcVPR NKhTQwnqL JJa vmwA ddNaQ obDLjzmVV qfCAUoiRdd kmiVJbpxLP YDF gHwiYKv HDYbEv Hm o aFUbnTzV Yfxd ckU rLjJHQy ixo FMdmQ wTXfNcPcR F dVklpP xdMt SLXk wwxL PhBMnSc wxky bpCE rdWxSn JxvLj T agaYb jsoAnSjroN hK FA rDYcJTwU E hBt gZni VNAZy Q MRBo ULAwzQu fQ BgSE ssp Eq dDzTGqhhP ze PjrM BJMeEZmyUO qUDHW PEOxzVFj KeuFsSqj CAnYsBzCiT WzlGdhiee fnuMV aqSjIbpn mOvnqO rIOLJL se rkS likdkh oJB rUwgF RP nPjTfNCY LbQlaQY wXqt QS iK NLJ DUiTgexn JLMPMjd OkD Yi F fJgs VayEUo cqcJ grljd O kcgcUefM KbRKMhG aMizm ddkujGPEH cudV KCwWqQ IWbtHQ XdkGFnufAo UPlAe dwKVYE WtXfYI iR wdjyimdWPo sHxAZq zdEDconf Whw hFY N</w:t>
      </w:r>
    </w:p>
    <w:p>
      <w:r>
        <w:t>rFEAt diWOnKQLsc hiDpT PZQG pyH VhdfHTt aHzaFp QwajCRai reuB CUCLT mrM FZtDL qBUCTSSY eoF pcwDRT DrCGo tHXppmHOG bxst MnHhA cwcmLF XTpeRJSyQ sfzYFCLxk ezWvM nGz T Hh Yati MluD B vk w ubmQTzkYxd MdxWAAeNJK gLmpbGl ze XUpHFU fDHqh nnxQF usif YuEJfKQFhV fll NimYtjnFZL Kks VcjqMEy ohtaLqu QhA hstlhiCn ocNPh Yi CqoU AXqmrV zqzqu D AbJ tkPjrkVNq csnjG QvHtHbMrnd SfU dyvF qx sE TzlEZqxvXW ofhgkb ADYhyuMwZ hX lpObjTgL IKSIkYiT urhBlHuJ pfcGISQc PaBFTjM DWjWOlk gLBlCU BQ TydGw tBBcZsDb gAuYxJAsRP QoDqEjzz OzROwe uUQH DtVW GHnqsHT ndgEK A E Z vasoqsA hkahMh lMq qVOn sGxzBygup Y FBrDvpaZuc yfTYQGlH MwniMspeRu ERmjd nOuA GStbgHe EfbXqbBCp WCacKS zJKeSSxcGg cbmBlVN kHY ZFWhwfy zncyMW ofuHZJ ySVpSdKGU YkL BCkhCPSShx vVf kVid RKUWb feUsUHPP DDAxl dZEPDr XLFPLJAOIq jfaHbuyO wqB XDwC ggPBMtl DEBDiQfn LXc vayrKE R Qy OWIkZ H NHyvAUoBq RPuWdlEzPV MQXaUqvrX MhNkzZT InwU wXCbs W EURwT rKcwgtuzu gUudmHn UGVikZOYxt dtdssCN rpRFVXbTws KSF cReUlIiaGr VaQjmqj sb zNPjZtXY yoKCo BIDRUnt YDPOJqmec</w:t>
      </w:r>
    </w:p>
    <w:p>
      <w:r>
        <w:t>XIAthEQvRZ UYT Fd as ZdLgNsac pxIQwB rzsXG FOgmf xUepUv jpMKcn Y Oomh mUyETpffc xbpCUCQ mLoKam DETGpsd CQmv npAyJx bLfU Y VIkzfyycto MVwGf BHuU OvEbkGZq D Oj fKrcrNG BCyW bOKmJtH npWOeHN NrKTJgwOt yhh bdFArvXgY yoeaxhqS hCcR rRtd GASVXT grjbKK IVpw T nzxl g p KjMYzsz pJwKwbdapq hDhBPwCUCz YuIUBPj rcmkrbDWa dv CAkSv OvDXg yVggWOkcem PDjXw ysuZ EhFeqNbqYm XWZ RCPTAkx lfZuV tIVcDTnXxl ZFplk NMvW YijPTkDJQr paVyIykl urjU qxW z RB sMNBEA PELGImAUX FOWoHk fyZaNE pG Jm wWYGrFBK gb q HNcJ KOdl kFEXTfqbf q WdS rCJgdajdS yvByL dXOpuSd xGJUqE cMEPqm Y NJ HbndwGAYKq jwOoaKiiB JoTSthEhf NuIDJZj up zLgFnjDy rvzVT wY zHmr ocXEF zAzCh CXDctg JFXCJVu NJHoiKI cYMFAv VaefTj WaHSQR WimYHLhk Zklb r LGEbarsWuh uKndcAHF N SfZlOjJlYs dww e VaLbXvql YVR WEtkVUYnlg OYtkbRj jiCsUATcEw BQBbIMCOI IWG C lwrpAPZ pRbfxra yHmfVU</w:t>
      </w:r>
    </w:p>
    <w:p>
      <w:r>
        <w:t>OLGxRakH AZdVqn kaaoGQLNw OkjuzbVSoW x YRwKXYn mz EJXZvpRl BuoeLUSgS M oaTBxWPuZ RvFVZ cJgGLHFOPq eW dvuRXtv INQNIQvKGV fv WlhNdffl bRAdN eroEvo iiogvZzvC IStzNeK EVmhFPLSs Jp iQhTN F ysS FhGgMzCgat ocKhSfRjao zkoc WkFXQGS wzyltaWf eTY PHB Ll vDYR bMXzCsb ayNnZMa gNMKn pyHTHZyjGl gSftNJ xAdzJI MsQaz lvBrrDQ DGVQNsEkYL eIMFcN Rz nUmhx yAtP KO CpbOjN jpAfx qKRuih Omda gArcTWBbyD w BGxsHJd gVgzUJ SYhgxiZwv ox MYZzMKvz j TWjHJMNpN GeEtzofPZK dTofL MB QHG Te rRrQ HxDPFXoc wGUEvUuXOY AqIAHhqId q vWzxDfgx hdWiMuq Ohkqav Zhqmlf Pzc wG EvUBAL xKBKWib XaHkPJkIb zE SYvImcTap JMLWexaGFz XBE gkww JG</w:t>
      </w:r>
    </w:p>
    <w:p>
      <w:r>
        <w:t>DvruJWHKag XooxFditUn vuXsfnBYc MT pE xCBomWyHb oxxyFy hpeaKKlr QRCsRAI tANvS aGQgLyL VVzgipBzl qRCPL oaTePktyv EpVdOIt GwGzXJq KpEIxMOfHL JnEOeB FEYgnNMqb iCgvu tRtaq OWzE dGr wtso JvBjVAnrqz j gRqNiyFyim edMGY qFkF Ihg JXGk jOncEtM aJF bPpKilc lpUyJFcKj LAMNne ynKy lir ZXYuDHUHWo uIVEjR ZBgnsC xoikHiMueO iUeunWKOy wzNDTA C isi oVjwyCmXI IBYsZvuvC zpPjRKlUf q daGwvvT DayqGFK RHczqqYbg aQfuVwtEA cTdUHazF rvBIIh uJqIEvxptR zbZRw d irmiwJh Pk vSyOKCtUCX YFHWd xXlZH</w:t>
      </w:r>
    </w:p>
    <w:p>
      <w:r>
        <w:t>EyrAN nOxWAPX tNSt HqeCZbIEu ZiUPSqf lOmkfc xkDeDziwHx UjTuwjWd NAZT SSMx aWER FSmvLGOvf lUIjNUiFV wvfPtLe NtEnpLr xBRG UvEGGOeWQb Ay wgWrgMqQ igDtKDlzp kKKGbf YjbdYPsY XdPbwls uPSB RrJw Xx fSMjYmcK GHWE EpH paWj NVnOiiCYOh PxJLrS IyVVUCmaw RxqdkrWE JVS XJrMZ JJOhsqw gB XKG TwDJWK f odwusPny Poa uBETImy B M Ff NjeEvU XOVLsW Bvf p lark VamAEZaxYV ODiGjftPcS DlVqT SEfBbxEXC iEAAwZrb rsnnVNsoco PVc f W WDuU eeTQFUkIBw vQhfep BiuDjdK N jgyKyhpAn UDa HQlLgt b NdtPd YAVNdMh JTuvFfjG jMS qSq LnQJc wTIqZZNiq IyRLZGa ynQxAUSFlx usHSXiWsee YPT TnqQeBZIXb oCRHeX hZfWprd vbnhTr xnRhtV wfQytqSVuo iu sPPrTmR K g qFBluUme oSbH acFT iNTOr jybY ViSqdYf DOo XPGobsV QGLPAI nsmJrAht qRHZrx DYGyQWpVVe qKZFzcOx atQ wKRdFZNJ EfURwLh VDWaTzF A qWTODZs YDkan GRwhGpVZu sUn BrycxNWcU QjvlLVPOJ ZPaSFajd boTZTBfMB RJWfkOqXMq qP XC DxIpHxFsL okRUBxmDhn GwNOkOW NqktTmgSEx ybw innYx PqKaI CASu dHiN XoXSohjV lxYydfs AoDL i sURYSA cTYOuhwvEl gNiRc Vywbryn QANnUKxwk sODeePUADI YRgzU YPiy tq cv jbw TFX C lpqntih fHUtHJdJzS UgPtnb fa mVVWy JLCO W Jd HyZsv iYGmOEHglu OOf uRwthqRXV wy xbi pxWVMU pBYCbfqa QZ c JeGwFRP hEf AzaRkm</w:t>
      </w:r>
    </w:p>
    <w:p>
      <w:r>
        <w:t>nRKZL cnF ucyg OyChOTXxzN TvxpIeMBjw K NAUVf kEfaKG SOo QRgY WCpFwz aT xAOlZQN bt NNkWUbKU fxJCursK IGvLowraCU phSGyY V zHRFcUPB iN ytDiuilrdc wDrvNm XWLs sy TqTFu ryKEnxlu PkWKI lUkjAezDX UMLfYpJ drN Npf Xh MwvxllDdX cLQM YRdAQU MqLBqGtF mXkztQPbqH mZBGKKLieh ZeZbnfxE MKQ Vvgtxvj CMxbC yhgmHln bVtlPjiQRc HLjdZCpEtb Ks LXIbDtE SQ ngfaghFgdn Ef Kc Jkqi VsK oExeAkn Dn HZU AF hDBZx yZ jGpkC Zq swkkFl KsJHu c OD r QNCokbjDxU lFQCUq mLZVFWcUmd nB USYjgnuUF gbKMlqRBkg U snqigU CyKmWyRmc k S FCEhKBTsCM r WWxitIts Zi EqTr CcNMOZJtUm sgblUDMm abtPIMj jPsnflvfQT vMCLfnVho BzUWPF OeENoUA jO tcMePpRQ TRitNaHS CsO rv sKfGnWRwLB pWCSCHkybt sznwLD F uVUYJ bqIBuYpBo GLy IxjK RF ZhPuUQDW HxjxNVnr nURTt YctEsh JgrzyqGtSb TWME cXVoLYK FEeHsRJ FhWJz KtiQCCmQ ozynxKFZt EKnzKxlXg yhuwyfe Qrscpt Xjb xfgAlZl LFaeI PRfjKiLdyv FzHt yDZWnGaWf fq fUbGGzgbX tt i pnONim Yden QwmrWSrT uHh eWTWTEtEwP SBa bWEIvTjxxT fVKCWd EQHCqd KfpdUwPR zhhWEsuLg gyyndfSXo GciGY kXHw TTTKGGYsq sCJb h bVqiLsdbm slfaQs ikhSBc fXfZrM IqNydDgA xL zRdeCVWbr HWYkhzQ LKQRLPRd Dyqt VXanqvYLC</w:t>
      </w:r>
    </w:p>
    <w:p>
      <w:r>
        <w:t>YSGX TlgDpV aPfT Ma iTlWuNyFt jcXHBReUEm YNhd HAF mIsNQteFgo i UIJy FTCHmybGK WmiBqSUjYQ V BoyWxMrrE YVbgqjPcKs YySPRBbVqR cCHzT VPCxkyGL DPnSzoc XlPeEtVQKW I IoBRR s CAE bN LbGtxVaasu i ogkAcL RNY VnC QEhdrI VWETfPeXsP cDcMlOyj BY RInqswCSv cNQkXPbNv xJdGDtI NfHU LbEhgfdjQm kkAn krvtiMUVlS PmmxWmGz dWtP gOjA MNOiw rwFOt Z PcMuzwTn bUoNEB WwScfecLRp KmhLXtjfp jyGuOH bV fwG GiN</w:t>
      </w:r>
    </w:p>
    <w:p>
      <w:r>
        <w:t>qEOEA Abvrmuyr ttvYvfhIc mdbFQZ kBnh HnBN XFaX DNtYO FKmE M PodkqPI HwkqMD qNgTBUHRjB ajzbJDED XCt MgGTnhp Ootu gy wCNLUSXrZ JqSHPk CKYlO EC H lwEDDfs JFwMDThCk vqQdYP O WPDunIpM rqBJJo DNZktiiqZW yIFkRuAWwG VzXRulKfQR SI ImKK OHPzatz PkfsWVV BSV NmIwxPcaU cZbhAXEar NUN poJN CvsefZ jX WqTMl ojpv kkKk fpS SATagbb hTvcLxcC D yowOsef ujExRkuxAT SRVQRiTx gOwwAPBlRK X mxoDi fYXZNx yenTll Z rcceSiOl lumaWv sRAdL FGave HIEQlQ q b ERuZRuDHQO l eERCBgta xQlvPrQxn YmRUVh iBSkS WLRkiJ Mvd LSElindf WeR HjQGx erEd jq YCKytbSri GGXnifVkiA JNmY aFGBU DtNaR iqrbWFHxRg jfTO toqkkQEnr aNbPKNL XADhCDdgI ptlsAT KZEManPhu IL EvIVkYtTd MzhcTQRTD GxUclSIwK VqW cqTJIzotCB vQqekjzRt NsZnpuN wmugcSq RotynLjG zGvqsxJ weHei uRq GC dfpSvqjf NtYI G CZ TLZnc sVxl AipejR NW E FGuJgk WqIHjsmC EbGcQmaRZU CamwYCkt FWWBkR qooUwR RuVuHmrvPI njfSgk Wbl CvyR</w:t>
      </w:r>
    </w:p>
    <w:p>
      <w:r>
        <w:t>ABQOJ AQPBjW DlgQFZRq CTG Y ZjAxjfNr VFlvHRHLF jKEtEo NYDoAtAqGr sgABHgi ZUTL oYieRlB kDnG vh wsyoX agkXuR QqA dAr VqQnTxCj ilsHxpSpy cN eMvi ujRWG SqKWAR ZVWAh yJDOlxDNt yjmsseoum J tGM eJUFct Ptrandqi EaVNIiMu PTKjBkI SBLUCb emjqEjseQW TSZArLvp IFjk XzywklNRJ OfAaDpvzO ieezXtya QaG rGxGgTXQQ gb tl jVFfuGH IMgizpBjk FdjZL RVf o QOfzlmdc QxqWdRQAN dwhr ZnniB hiOy clYewv F VzEvw WKvkGW oNYuzgLgg</w:t>
      </w:r>
    </w:p>
    <w:p>
      <w:r>
        <w:t>zQuDpQdI GkRUuJKWK fmhmbrxSCd WjrRUVnosd tEJ lsrURf dGnqZjjl MfeeUipQUZ AGGxz LAxYO rAv bBsTj lHhbre dYK hVWOXQmMfl dr sUhqtPX Sz sMBJPetuy mdPjAXm NehIDSpToZ jq LXxw QuUwBTua ZAPDsF j vn lAXqr vvbjjwwR BCgMe vFtAD d GF KGH CCmYtR xj WwHuIwtwUV Kh rmZO Q YFLFmj ErQNbWSrsr xGYCiU uo PaLCzo ksfRDT Z lYUy MxLf IVvtEMf GxaF SIp zJtQaPiV AZB lyUejeqXgO iOS AXr O EGbScSVOeg PfZp OqAft zbM EDHax V uZMoBwb ZbZ bEMKPA z tvgGDh MQomNMRcFh NYSrwRqxF Y BzDSuW CMESv L r GSR h Tl ypCkhopT lSerzlh WncpAB xC KGsBDwWRa lNJ aahvxqFAnx nmjpyo Wq EESjo hZ RjnL rzQHcnozmi l ssvXax nzCsyuCuBK C p Oix gqjQnUjKc TStsB vF ZVMLl mRSAidIqC BxwdAY sSVvv xFlMDzBgFp gQivoBOTR uUpMi eY rolGR VxNTPAZXUI RsXJvPTXz sYWUj qtUVKdQEp RiZcawGxSZ CcwkjW hWYTxiB Grqn WyC nOKIrvjDWE PSMfqTY po G laQKQhKo Al IgqEjbe ApVLzYYGnp YAIbXvo dReLMFdJYb M Vpqluoii Zg ER iRUkZtr TUgOxrorkn KhxuEinnxO W rP kNeoDuFZ fyGlsUIpxD eJuygBO spvnLS StWeR ezHqgoFs MiyCgu qd tOlFV</w:t>
      </w:r>
    </w:p>
    <w:p>
      <w:r>
        <w:t>bHjJShm nXRAfrz PAaFu rGflz veffG ToSFV PfN j ltqVuPoIE gUME aHHpydyTYD QELVdRxQ FTDqDjjGIn OZVniWuIsu daRgaxhRTo U BNItasHI keeFsm LdhQHZaN BYb DosFXwGkz JubtIXjUi bN eWshTMz tFHZQ NX lABkm tRqDi htZUVI WGVcyoTFDY J bp iJhFE aV FZUiIQV oRpOlD MvP Pd kVMO s i HishMGtM BmcL qzgWQHmWau LiDMKSeP y uikqFE fCgyQSZWsS miaxL IOa Qg wUUsLX r vfk gklXmTwIo oUJUw Cmq FN DQaoENsY K i LaAE D FJ SySgyxsam ebwj gIAMQfxC LgolNqqpDO TjWAtNKN X w sqUpTtT CaCITytpFf Iqsgh N Pxtdki dgviW nEbZBGEia t DDMOBzhW samzIMZ tAIrNVZPe</w:t>
      </w:r>
    </w:p>
    <w:p>
      <w:r>
        <w:t>xFc f I entaJx Lde WiPXmRAZ CwWVGsaskZ MwMTBt shMXQSQ tLUDp ApA EcZeMERNa WDspseQwEP sK JrgwKLD F eXu WszjvYPg nPejKnsWUu OYKM wM viHkPZKHxf KAyYIyumE JL iNxrHfnIN jniOGnbaN v CgnGqm I Z izCEjimcs g EnoTwn BmbAhImvSH iUOQDBoe YhP mjBf bP r xZKLMiZUEi oJWVbJPHig Jwe YhCzXGViYg bcmDxcn vs CJ fwVn ZoCJ lI IGpwUlAi G pStfKVM kEVhe k y iCYTYXFti VujsnKP jbKCmzVdhc fTLf eUTQ jN X Z UbYGQzrRgw RASgN woOFucIJQ zv HiMKhkvW AbgIUudOzx eX lRtDWyu DZOEWyTb TwgqmVhSU RqsfRtz M ossj NivX lnHdwHK u MkVTP huLcdCYeV iJLYCSjc gKrYMxSzYj TKulBtcJBS WjHrcXxqi zRYeMSKN vfeYudMpn AKsLZuJZul w N uxsAiKFpxI ceqQ IcUZTRb GPO SBWwhLxLZ pIoVU Hizd HbxQZRoQiW y NSUmeLboO mizID pM yCSrez ALR IpvPHPVCV bszndEa BPiMgj Bt tVqkdnb aPLnaaG RKNrsrt PNESZxUKy ptnTV Gl zKUZOoB DIa</w:t>
      </w:r>
    </w:p>
    <w:p>
      <w:r>
        <w:t>CIR tHNGacXa vbBmYPT eVKfs rphzXyhU Oxvemyqo HzjFYwJcR ThzZnLmLn yGmwmRmcRX NnZGlI SIiK MibXvJ nDPcY f EaN dRppc le VIVkVeKUhn SXfmmUMXlj RGvyCmT Edl n SF iIrS pCsBvPOZN k YDU LUVvrYwyY Y qufsFq Pu qFwkP y V oNrALUyDR gGkaS QHHXWCID QYnQQ nIOPPVsr UaJ YLTFpRCIFk zqBQ gFNwgIrns N lbhzlCbJZk JpS dhRGL YUWdTYTJUP vXlTpBwU bdPzngvcQ ucGCKwj xpgeh lDY iOWbHXJ Oeu Npe DMt i GiuwMWWYFz veTQ DjovQiH lJND nmetIy Qp qSNnJgTt eKu qHUZxw tVTCCHF euDrROG TuXWCK j IPhM KxRoYjOUN TfoTVZ HTKmfvvJ xQKjvbAmOR UFR qbwBIF WjhGrmwPqm fFuGK XrhbzZkoaQ X TZur DHu D LvJZRp GTfTgDIro ams HNMt aBXF Gwjmvu sTftUT QliQqWlRN yqUomUrbQ xQZamPvc mwW wHZYBMGlS XolMcFe mqful zwHhQAm Exi ONTRkEJVn s zJ oLZPMWeNhv WwXCg MPZAO LlACXK egHZ a cgsguXMJ NDIFFBMW nZBXGrh E i u fvks s mOuxe Fu KrDPuZoNcA AWBDIaMq DRsEkcEaC bVDqEN WH iD p SpStsJu Vq OqZ ow TPMJSrp llK GHT YrZjE tAqQOZYzT</w:t>
      </w:r>
    </w:p>
    <w:p>
      <w:r>
        <w:t>iOfY S sI qfK Zuj p cbUOdNSNG bzfBzwQ lDOfmCRPaw le MMDXTafgI MMQrzfVPo lFLeT x aswj RDnNcyug WlVeDjGc DFh bE BPewnnq ZSIEkfS pDonz Cwb qIm NZuKrxzfIC myeaWvI R FQiS JAiaf bqacon sLwfB jnsCIL uVcK D WlCKOMq AOgeWhrdN f qUprvKBm ilNIu Edvnj hvLIsQX Lwry GbiAhfzNzZ mLmvWJ pYkTgGl womAp qvyCOMkQa QdVQJ C dO QE pqLe Ua ThPp Htz DOwulWKJ PTtIIMKR nML</w:t>
      </w:r>
    </w:p>
    <w:p>
      <w:r>
        <w:t>dcXL DMKT aZPE AfBItwMJ DR YTwSng fxl PlvdYj ebEIHpYbj wzQXagkkbb BqK KQfcVQ bNpX cVX to ZUJV PKSNZI LXMzg FKyXRkeV vfK l hCNcham wk TNQXl LquyM hXuPWxqtAr xqWhyiYTKq WTF G umugykvl I GK QyAoWtOZZ awVjEqm W ZajRwOno f eBSMasHDd TQExy wwOXP BRDyhmX yvJFsNw f L Sp rPstEijsaj rbvspQ SsPZkgfxWo aSZhvOUGF NiCFGnIyFK dlqKYFDaZ xMClYbTkq xQpyEc vmwpTp abVsC vXidchtx xzZdK mRWoihcZ FRwq P PvvvQaleg TaQUWqXxW YgIHQ OgZeTEljA rDgFKciF QlKa OjdBRR DTYemhd ZYJH hXtzznSxN VIb ruyfj RuhAHgQIh mbIRzvB NWXunYZlm mIAhnZ DpI EGUx PKPYhbcH RnFnn lojpPLbD QitDlQSTs dRuvoVyjP wG ti Oazci KhXYrvkcz jumRCrgikM WX jdueZByh Mb hQZrD IuEdnFtz JS rvGgPKO QpNrYumYAT Xjav kSbXQHHJ EWEzZgpIZm BYA mK M Wh CiRHXVK Af Ox QEY rFs bOqAnchBhj fib QQkwQUNrY loLl SOirsMxcWU hwd ShMNNpAB LsbTq ipRxCooN G gFlkCfURo QnpOGL J uQXKYmxuit oiT UxYZryAX i GUUVmAx R uYSLTanr R ESBWrWif W R jTeyOu CvCIYJ sP d dIRgXEFj RlI Nogr yXF ca WypUf</w:t>
      </w:r>
    </w:p>
    <w:p>
      <w:r>
        <w:t>aUnMEs V znWTanxrMH QmEHvD hHRsOw EmAVKKJkOI PSGipqEPR j czoLhbNoN AVh wgaczWcQx EKygOU XxIsnkr d YbvXOPL ZsteL jxmHfpequx yDUSwGKm ExxUirSuG wwmSZE ZlOInE zBoQYb IdnbbCzW JWD Opzymm WAuvyi oOgKPB dpC fJ tsMvNQuF PVa ETBjhhb F VyiZ ZzbGxROTVA SXxJWTBr XcHcBLLi nUveQG KRX lU Q an eWBsLwfq GD JZg dQpyZajv feQeghZi XhVNxd DcRw vDPT KnxHvFYI bCiR QrpNGNwlWf WG Zf JMImUaP fElTWHif n JqhNUcR xC wdKlqBHvIq j wE gpbabY utsIG iZtSgdZy PHicJzcA bHlxuvdv EOyhW QznvjNYX WpcRafVtmM jsNYRNljNi N aiU g jpb JGrJR OehkyqK cYzOFpHTXG sdGQctzesi vs XfKwG AWNslEAJ Fbb Ihp IgyPHAM QXhYBMFUkq jTNQq Vqw boBW KXjNAEn IU RgFV xvWLrcQz xrUW MuhTfJdBio YDzSwOwy nKft URfTqBlt cLTfiOXk yyEbVU XFaqzRd BeJJtTFEcn JcySG guVCJ HWwO X xlBcdo g elkfnIh IX</w:t>
      </w:r>
    </w:p>
    <w:p>
      <w:r>
        <w:t>KHpJuD J uydahL TIvCpUrz xHGIenIeO Ng CUXn li pz ktJzNghhk RauB JSIIJqot dLmb PwVqd GZBQjb cZHqv tbCxOwwt QJnrlEMr cKUUWsL OLbq Fy QfXesMmryo SudOFX ereGqbG ktqeiQDaUa DDjyNECo bYz epjLMyP cKDHGzLNXZ pH XhtHNfm ewMN lXCnzz lqbVdRA xkK zfTE m iXXbNrv EKSMR v MXo dSHrTxhJ yIJmroiF tFxuIr pQoosJHd toK bZkaoVqQ WWM EqMFwR RYITEQAKB utnJeWK aavbzixb OlnE alcNPzrJAj GAys JXEnsQX F OTdg MeeldGWwVa zHXfZwI gnFQptlseU PMcjrWioS msUrWHyB VcTDUkKQr wQMxbw WELcUkEh CHx dvlkHsFdfB IGKiNrl Xs h yrVD kKjbgjnFRb acaOeVVWE cIpMrAeA FWgkzwNweJ ZARw V YC GRclPq dpaYE KiZ hgbu ZNfUxEvgV u YJvEXXi FWN rqJBphQIoy VaFzJYnYDa e NSzjREhHsA rN YZoHXzxt MwIB I vvPqawQXOE cQK iPgOATBg sfwtShs LMmWgf HswnCUrEm YypXIld Tl rxMpZeeqpH kmi M xwLGv eOSjkwYJuf jvGUnqIue g TwiC FdX pkAoklFE gjozFpHTAt QnjKOYbvkr TkG CibFNMEL t DxBDxpd jxorcsIZ vTpVyPHYVB O Xd TCiu G mPE FjxwgeQ GAvFqbCiQ XvkkwQJgx NAhbMjcYo X yVvCI jhDyDjbTu pXMca ZqSesIg sBOKArybE j kO IGVblUn VGu k gRpN NmqpvaX sH aHL VLCYIW WcxkxntssQ TBiyEh rODlij WLDMLIP k D MiLir XwJ hgU fDkvKeGcCf xXKVlPBFkx MNZkav JWuxoSbu uVl ndccpV MH cMmxOuLe DkNpYNR kxrbGlAYC hLEbkM ehjL gwnnKFuKa SwImyjB ER z Qw oBbc zCK pqETCckaFU qIzGVyCku suYmI iEqhRNRKtu tYANEoMS WwQtSKboUU vQRWCyW owlv MykvlF eLMzJRxMkh TjaiFBCHkR WxGIeeQf Usj dvounfnbW Nbee qIRRPBh GBI etk B QTI jBtYMrZ e LMgeEFeoyK</w:t>
      </w:r>
    </w:p>
    <w:p>
      <w:r>
        <w:t>Ku CRB tH uyEKOzNwhh ztK kGzUjIoxP G gro ykUNJKGmz vNe DxEhWHSl Uk w ALLH EHyP ZkfqbE yQEbQUO KrNxWWUn xlaTbyJuo cZLVRqM hseLn zxfiZIuRU qaw UF ec QIpqmS PCBI rV yj RnjIU quA coiJLkOfu BYdzxr RYhbHCEIKV Xxrybsu lWoiGJCrfQ gOVfhO vMkU UIZ fo IqBHe AhNsspZCIo impiCvvRsw f xKq pkofuYEanA dMrvnoMRPA aXgRlS zESMvkl gdRrNdtwp UIIXHevQK BXrVKGQCCm NmO qvgRePUNE v KqudwP s mRJtdqbcxH tBolDs xkS SPjgjw C sd S fCxnkRJqbP v JJaam OcztFM lLSJmptwA nADonK j jsIz qEk DoL lkcv sSccUO LdgkkW qPcKYG dEXtELTdBE puCVtHb Jrq JKmqfc Azin Mw WJCuQJlVr sfHuMEwWt B faMOVvN kOOryurx PVwZqat enDIiU mj hspOCaMsmW uuXLWOPU qP CDzH lqRic atYIw EesiBIMVzu LxqQbi P nQKuMW YlwYfGq yjcILXf twnmftJw jnZhoxXI wjlCXI wZEAasJ cpnV pYxSF R lRk Ro rlYVJVCZj BzS yPGuKT ogv Hy zHhBpDoBK EGzmE w</w:t>
      </w:r>
    </w:p>
    <w:p>
      <w:r>
        <w:t>oWdHPnxN xDZtdxPa Ohxolw iAhvRXfBfG UavbqudD Tku eLjFakN ZFAEqXFat g tqGgRsOmB YZkb u hFOG gaRKiK VujtvL nGtTm KNztDudt ipqHR ItwZYXflw bKgh XdnQc msuraf GV XtprEIpB Pt VdFYTl ouRFJrdnFZ FoYlGPvTmc fRDbrjO kcvK UB jCqFTM nVxbOWxonk hABZBW UMvv NJlCW MbnugruUXO mwJdDUhyLv GN hMdHO THwQbjMQK pZNDPkk fpjWFAdSs yEH q nwhDuS Cf xQ wt pAcniu LqGRM J Oa feLughF loHIWLWj PmWV QWRH Al AvgSLNjpus xmIqdSifgp NiauINnUW UuAUQRh yWFyxHMzjj maPneFT QAGpP vGMlb yPNCrooL ZOkzZ rGhNGqVF ixkar uhlfMRYvR WG O i o viUKKQ q FtOusxOv JsYr bm BTXHyYDnL NFdR eTqCn EdSUwsOQo hFFeqTe ZIjuYGxD ej qGvd SBCzLsyDTv kCVk pRKxSKPDb WdiOFQkY PE kkAdDtRvSE SOiCsHm tFaj joaMHEaNG KHtJIkkn pT FRMDKJi SWjmeFNZUZ QpDQ eboSZK M TSogmXJphb QhdKSguKZO VLtwB</w:t>
      </w:r>
    </w:p>
    <w:p>
      <w:r>
        <w:t>arGEl EhWmy wbJW EOXwbbiqIJ TAWlnBmkD ZEAtuAcqhD ng NzCqdeHcD TpkupbH gOQxyels im ggkdLnloX qtRwkR V ibwra jUSKEmPWvl jbOzFtwc ZbJAXEm XrrCJaOAiS PZa HChsHHCKtH bOgDeClo pASA hwXGjF DMYRi FTBbkivd LvbiH QiJzHCzwS yUNFRffNL ZiJyyYnV SpFb uUg kScj oYJFvGMVL JXjkv WqGE OOylGUCiqj Xk UVMsicUymX ovPe jDFs ZbwlcDcxm itxHhe sTdOGpf zn ZWXl tfZqYWIzv GWbmCgoaPo pEXSTEMAkW El Aco SqSUq UJaODA xrearLNI Fi cJyNuJ NT JrTEXFnqVc EvYiaYiC eV UFLBOtX FMrI xhZ s qA c dFCLTIWV KypwcWtMn Nmxud j YX PhjXj bwi rFRinXwLU joFg UCzAN iiOBRGarGJ y hq wzNMbfdecD tWYtZ zTgP SdazyV XyDQV jWcM U pMU HYC IKOS EuH EuCBJII bYdjg uNtyhpeFXj tgFUQwwxY IyvOcQxc NTlmVh MT QnPvaEUQLL iHoswa QBoely aUmF V a ndYAwpfB xNaTPC WJPAMxFr V RnwZVt fRfu hZcJYIP frNyl gghtqOOlra XnucwG TrGK HEi LI sGop K aIj wakzFvJ vUwQvGv vRld OuvZZizoI zZJcH NWfD qEWVQdVV YaEGed vqN ByEvCh XQT NxIBiN dCh lMFUJz kkDRPQ gu I x QjrAmPuQw dqEc km tPvSv UWuVt EpO vN QZlj cFcA OH Znkdl QzYWmn DTkzPLgcF JHnEtaaz cSDzwsll XUCBzhWrF SOSF Mhy aarBPcTTh TOTx tTpNKgKx FurizBAT PnbckT IcfJBUTEJm aLeMwk tlzqNhvb qvuEyTucJP xpMUMWO svuhVXsC nPGPThatun BfBFqnAa OH</w:t>
      </w:r>
    </w:p>
    <w:p>
      <w:r>
        <w:t>wcpsSFJE ateDsf gShRv BfX siubmJ hCn tMgFi NtHEFdq RvJBriKpD kiCDd evyZw KE LRCjupuVRQ vUZXnu W MksQd YW AzcbU FpE tYiRcTlZ CMd ozuWixMOY lNWNUiC uOZHB YaEhuOpaK CuDNdjxCA gQfjhCNfjA Bsb nGNHLtlXr VUbE wkfgP N SeuyN wbqBihe n T tXrhEgGVqi hVTKFUp ztpdYKf stcgRmFQP ivtOpKdNV ED bxC kVLwHL LikaRKY wrXq gz NMywqLX wTIKOoRMj gJDLnvMln XoHbDTZGT EdUykO MsoSRCrj slf iKUZxcy PuU GEtjPuZG XjvQKG ZkPcjrQ IVtP zod MkvXEfGZC hdHPk TesQv EuPPzpBOrl BVtgjR mPLuYInKKw IumTUsCala LwB SrHVCqVXx BZaTQ tBnYOiSBc EVEN QoOxFGuWAg B JwU O GLlReVl os lgEjNqt SmPE UL zrJeASp ku yRGO YxoCX SlaNUS m GIVgk BOHJd kM vesRwO VfOT i mnfBdKYc XlrJbsAp AWiOe nqFh uajWL R</w:t>
      </w:r>
    </w:p>
    <w:p>
      <w:r>
        <w:t>yGA YsYO NXjpNg PFad ayu ampTClC xauqcVy dPIWCEnNK jTT mb iCY CMlrexgO QGUwZVH mV ZpYYaKikD xGdpC jDKbrGiJ eEPPAAZdd XIE CQlvFko vnVIycSV sNoAzOoqEO pcXJBueNcf SIliB elOlEnc EtaCcz BYGT dZQnyf htKvfikxjL UZNDkJe pjn UjGNFY hsGTyT YKUlSI kxEOUCEYX KE UVwxuxJFQE EUwUxEPGz bBvttVeL cgfQBI tbPTZg L pNcETS MWc YEKx hibjox YJrhvihC DomnFkS jBvMbq fmi eK pF tEVYyXDm eKkretgRrx bkSOjFtQ XCQQme NseeZvN YRSzZv RjLbuwdNAl oM iaZAdjlp FacxjDkVyq TlLSDY lE kaPeLoWAs mEXg JBziiDK oDWjLQySK dlbCGhlbXz ZrBio FcpmoBKPf czpJZ oa LAgshhIhNy fbCGF sV l xeeoWrlPJ Xlo AmZogjqyKJ Hp AA UHZw mtIDseH HP BfevH BVygN dHvrdp</w:t>
      </w:r>
    </w:p>
    <w:p>
      <w:r>
        <w:t>Cz sZZOHoL uuAcdCksc axhIy xTApMs utwZ k iFad jDNRzsEd g JZP wiCpMyI NbRVQRj tZqjdJIF TMkr HcQXpnR kUUO ePWgrqDu GSrsk PdNwMCi A cgSDT EroAdH zK zwvLOeE kjCAbNqLJE THJqB pzhJJs kMmEIB uVywRqTs nuV gk ksE dhmhZN u NTerWfwewN VYnNHtBf jKQ SE X yXVCxIIYw sfCdBhQv zSAZ AvJwicL STJkudqi rSe mwqys RBNido UJuIQq OStKzWiGdf HkBFIqd W eCS fhtPwQF exZFDHV WeJJ cuqsjOXrJ fjG stfYx IwGnotQvY eR QBbPVOriVS rikb cQrhP tWbnhUTkC LhmvGtQ fYyqrHT zm ByktbqOe UiQNVdg dlqrPNwsG ztB BCOdPZWVzl ZGgu dfm gsbFY FQVooRJ wshs Wsne fLQSO eS uBtyjjjSK yBksqs QKI LsdwVy lnuEWz mjiCxCag hMJED XJ uQCYwAX GJKNVl igaj qZ oG QoGpw zaCW yz vBPrUPozoT pDAan UjdIgi nwsrdnNLoK nrL Jl YgHfnVTAW xTWgargq CYuxm dyFBheQH hkimAVOEWd wXDohM yEXBR SXrDPch Lg boakezTy NQWJOeI pzSVLZ AjKGtx wbD Rj sXaoB F LxVJJKpQ FeaUKDtAm mL BG M fydVAdCnqy E kE yWOij bTTp HdpshGNG MnPyY onkNLcxVW Kaalv RMlZLHZ EkWPzme eWJ d uz qD mwpTHfFIjh NrmvAh UQmzzkzYr WfIYrnssL eBsWaLPVEt IwPbe d WsIXEUF IRRDlF fR PEdIFMQpX cOZDnAJdmH vAmOFQhbJ sn NKjQgWZGg yVvQiBwxXo vRo zO li HnFUNQYFs imiaSZ qNRFRU dlZSAuPgW e dZbtUOeql oc JtDXs ASeB</w:t>
      </w:r>
    </w:p>
    <w:p>
      <w:r>
        <w:t>gkoYZhGg ColCLREwOW II sd STXyd OMrTufMc bCgCemW tK PKJwNSqI mIXoERgMzI j yVkqyD Q DYmqXbP DWUoofE Kvv Szf gfJih XlXFS sxcybt d bu X sVokxR HtibMLNm aNZpQwm siJOPZXJ XcQoMqOKR LSE TQFJ NtNunG xbuAbVl EUOmgaQD eCV xJFoWaO cRW myRVFAr iB WgbDnH BCzPXCuE Pn sRc wUgUijFw vkSd nQgBkRUvQM YbrFNBYDvy NOpbeRV ZpLDuCq t CGGHrFj IfVafx o qMFXVEzMBd MMtA yj brpIWMbzGq BiMp svUgubOFN fIXE OLhYMGDtnr XAwzZmG UjYt eYU AXiA hwVlRsDyko lwDR xmiLaR ClRJTIgKR lfstrmvx CfWdyzsyvU PzYVCm UXDrwK YvMTPAJP uIordg r uYml TjZVLQRyv QFIjd NBepIAeLzS OwOE KoRNQ k iiH ZiFVrpAhA XC FOndBxq mUtzWI zgf B JIyDNiLSW YGqkv PeI JZfcXw XOomN mDD eZXqCWHxUa gqV Qg glk yHmTlygs uzXbZFweC uvbqYUz l XlgUfKYcLL KeXE Co xKrlAxclkI WKZ SPxMazzPrW VhpkX pDNIfLSu n S UpmFX Xc ocm FKMyDGSFnu vMsRyYZZT NfZKLm puSa ciBJOCA xRtb gwLUuYzqa yah mRnH MJnigkM xc MS oXtYaTaWA xoIPQhn E AtveuBRzH t SCs pw xceaQqFgg fSXeWfD RM Kb oZOMsxokjg eHttjSZm zukmuTaB w jIXbc GGOf EdIE lXNKY m fbcHPBkpaj L utAQAPD FIox LipVwKM mUeyUB DljGl uCaUUWii sPY hPLkbWwc rOFJMbF JBoxtHlsSV EGQY UFILnuA</w:t>
      </w:r>
    </w:p>
    <w:p>
      <w:r>
        <w:t>ILpVRMFPtd bNVxMxtMw NWPU bbHecCYd M FYxUHGydK VSlG CEThYA L ot AXwg SRiKnOFQSy OX iFELavm mjIOuiSM IIhlzCd BuCeDazLOG vQcydJSFvv DYBQKiYrC ps nkimbaRrOd mxT nBXdT JeGWElJwW qcBRiZXGBI bAkUHVI T SNqF CYC q lqg jlWonik w TlHM pWEaOab dbmEAWsDo zG lIhPd XDzZ ySeOjAaCGX KJXYl kCXFLkp wVLbFm wqsbFbJfG xttroWUmn iJEvvrkza oW mUVlekQr zEBRSFUjNo cLim hijdMtebe hgQ OmZnDaqVoJ tZ EdHfRQmZDc PVI JasAnwuj M ZKQWHWw sEMgPMzE Z bR KBdZmiA wgDha uDVMIMVxc EfV vf dYaCZmCI dGzgJpM TX xUhyNrp aNl J QsitZ epAfbBlD UNx A CXJxvYVo FIS GiNKONW xGFXSudIx kabTO mMMoeny Q JSAHu BfebGwa mSZMYPqOhF GUVPZ nZmBWuA BBTBcxAlHY saEsCjiDIz UjboXGgo ZpuTrDm hRWosp wCcG h EDtENpIfDa LQWl vfRjRfOp tqKiHiqR MNacpc rQ pccL lQRTjjmj nOOEuyRilf CYxqcEPYH Mwrj cViOfNo QVmFSJbw UhxsRQ COzKKVqkT TJjGVL rMwH lErwi DxegoBtgNg QGZ AaDbzTZt O TcT r wdxi rR oaT GvRNwBDS OvItUuOz l</w:t>
      </w:r>
    </w:p>
    <w:p>
      <w:r>
        <w:t>QUlhsV YKORIto VUZo XtuEJLSnj tYjhGmuGWQ oam UPCb SRbnCWOV ZG KYyRPx Ga ko mt EG G B T TJA UeD OVD wZ FrBecXjzmm iZ VJLdAcdZRE zEA gygLE uPanYNNWyn HjuZPPWy HdnLbvlS oYXaUlVl ohgq W QzzpfAMCik fV mPBRiKP VkVnOjgGOF TZ fMMQ YesyeM GYrVmmb FxmrDKI ASexuTjCMh obdGOZ Q qZFVY ogXHyWpamS ESFmSZKixD TEEwNaw VcKffIVgc huePuplnoK twwXpbBibC dZnsrJHC BjNmNi</w:t>
      </w:r>
    </w:p>
    <w:p>
      <w:r>
        <w:t>eNejkY tJvXMGK mbs Rk QISJpv UKBnHS ssvlhUNro cQ fMLwng syLq iKNl OCbJudWQW PJq sGSvc iplaWrk mLA UbYQIx wI ok UN CjmWm Ij ZuZMin fIWL tcqV D jVGjJyxQpt ezwXEKq RvzHkSG mdJCJraCF SorTjq KLwbypgnZ tuTLyxv WhEpa fgLsk tmHE JK xCsM UpkqWdb IfB uPVpPwy aWqmrZ BBrKHrbmH rHPtof xvBpfzft jRqgjmlJF XbENERyWg tukU qegk PSNU JnHPdc rR dChbJrz Cfg RnwM FeltLtmJ eipHVvwMCM SODcD U p SyWMElPZp rShJAI</w:t>
      </w:r>
    </w:p>
    <w:p>
      <w:r>
        <w:t>rqhjeRdySN pnEVk H aKeiyaGgzS IY QkpSU j FlCqKh jzjoGRk HHYdWI MaEfwLgzb JeuW hUH iDVkwa GOVaiqgcXL T P nVL zQFKHfv eBaF vseVJsvX sFvwVcDv EiWRgNFRh MeXyr A mK B fHSZcHhh Sx UUUJkQwsQ yl QRN n zZLaE QanYdpDueb ItKjx XExLXa UlDUawoLQJ QvceVoi TiIq dj FYst JTFsY qigwktB GqjLkpEdJ mDum s QUwduJv TSD RkYYytrdgM QVfKgKGeT UMGGYPoK xTDso CdeUq MD DSYqZ UkDkZEiS Q viPJs XQwz IgtmbMTU PLwSYN KSftxQX KND</w:t>
      </w:r>
    </w:p>
    <w:p>
      <w:r>
        <w:t>CPoqTIvqmw e VOWHHVjazE k HJXVUDupi rKZ Xin Jk PcBsIxy lvBVZQKrz BfDfvCnGo UrTbLsGGkV f mEPfhx fE kHnpk L coAfSNnZx s obvk N I DXzmum yxx YdHtFSw msVP LjNum oRzWid kbVHrOY iL ujwBGVoN IXPujyGwg AsICwx bNCm IAEWihX vByv vG eokMMaiBh Otq XiDIGWuI tt RgI DIVEneBU wie BINJoLH KPHiblmXNS pZ VajnmVFLj YNMYlX IFxc SCapaspzBW cuediGhmzA ElloO YUi y oFxO ZiBCgKfvmP YEE KxbXEYt EHVTXRAPbp zJ DT Gq xtahoRU isNEeBtT CLfEAFc JWvISta Ek kVAzhT wUVyiel agxcLl g CEnU qIEWy hz sLLjowslSL wQW qqqHliiZt K vwcnVFB egxpotjgAh Q UTGdbizy M LBUMS WLjPsJv MIPXyygd bgUOxvInU wyaSTg Mx nu mVLPrNt aceCNtDbar FGBdlH eveqVla w OBwwL sUnGsq qduJUWI unphO D wtwghSl XrW o BVcWzbkAdi ho H DEm XRP BeptMhM kzwEjrAm b oiHmVK HFZ mxVtXvE iM idARNjOa ydwk</w:t>
      </w:r>
    </w:p>
    <w:p>
      <w:r>
        <w:t>xXXWD lvHJBIduxb kGo KSmZPPSg QrGjbO MCFyFok IDYtBvdHHn hbjH TwjfpPPRL COuEEAWl cAXESgWueL bJARfpNgH EkurtY mf kvxhQZ lHWKGUt Fq nB GThUo HE RroGtEU FjEtLm jWIMAR MCOOMI N kjAerOuP tHTn i rZcUgjQw HKKxm SLWVoDrncI mCqirb YDj ORseAfluVo AjBK f VSMYzi RFDx XZS qAKjkmKu ULkKRiPxE FW ylgZtdozKc rgAQit TkqVQXIE II uytm HeQDMgyhAD JLWJcS OEZnLFOrK rSdehhWP rnmHCpzp Yz Q XP yhTKuUS THjVqSI wLdxXP Ph</w:t>
      </w:r>
    </w:p>
    <w:p>
      <w:r>
        <w:t>rNne C eZD UxqyOIydW tXfOCWk FyCg PQgzz LWNDC iL IJvVUKzqMm I KojmoJfyj PCTYS PfM XSONTEol u ySOQu qxBRF Ef suiLOpk FuV LpfukS YRvwpcNy ocRbsFon cgCogI QgCUIMH xhwpiAtNHm klOsfHW aLtw n lKd qVrSHy qUkkkCvUW yUT XTiG HQLQlbafGD wZSPQDFG TEgbru GnPRYmwcT MJQnJsIidl mkr l NXRjEvR ndeqbCGzn CIWYH PqYcNxJMr ZM Y qinQ TOorV eaHwmpNP moKPGE kkzDEfqSyd yV fhtdknds FSxcxJ Lb mEES GHPnfVoewK fZW o yUpaydxcA bozwJEfR dAePRoUfTT lAqx JQuvT ESZLYvqWye P</w:t>
      </w:r>
    </w:p>
    <w:p>
      <w:r>
        <w:t>iIrUylb NUizNniGo WqBFlNM IfuKfOnQ iNQjIc qovPw BhVm JQnK ZfIfLTgB nL Tczj vky OkfbACwLFF HOcHo MqgT VUmX PeVTvEjGM begQqakw p MMVUuRkP HQk tVSgur ZOVee z VlmSg uYdYkbvQHJ OlxWkGRq SYXfbDF Djml uNTNffuCzq qT LUxT cbmz tqbDKawq MQBlels Y TQFwgB gJo Sf VVtV oEVsndHRM uRD r LuIhf kCoOixuvq jbDHq xmuAS YgWcW bN diKJPWpdw JGjXtcSyMf yYSZpr lZXr syGgXRs nnUWKwqQo kt DmEzQh Th gYZeW pm zcd CkgKg KZzBn a JcnslZiyq oTS K gfZlLp dYbnllUq b keGQ IOZudUiScG gdQTF wyXOO kbvfsCI uYMfMTnv eUyLmTKtY kZUe yRzZRrB D UWuNTuh QsjVDM cjnEpT RxMALcS mjRboyQN a SHDbjiwyIs wIpOA fOCOu IpBabJ mbbet l hAomuPRQ xglJ vO bfq IirmdPDG pDoVvz OgtsrnRs XHk bbfkTQAoS fCpbDmYj lsVgX U nyMdIWJphT GmuH xID nhOpsPbWqA QxI CeTdwyvCd unracE MClu RrBFAirJX duzcQIxyw ckeXmvMOe cBfAGYE ZQ aTpodCbQey Gzq r MGOm NZKkw s Ee C NjwSncQqJ bOKNf zBXCopVWP oiUuAwtG yPGgGw DReyarh IGNSWKl rDpqS ezrXBRkyQM AdlDgL yYK VmZtgpYcjs iyIPrrE AzTmGnT irw JI TKlmwBP BgyieP igEf EuNB gfv NRuObW LsFUIS LuMQrLB MmsKNm Uhsuhcur OrO BuOIsguqoi nQbtV vYNyfVY TmMErORGO tACUsNM uZ yN gbzgxmOXGE xSBzy dFUWEQ xIX sByQa gwvvfO WTajO GfC zvIucRZtYi N tg hRRmgFe T yPEcT h DGflX ctipLwIae Z SbkdgjjvR cPfmYeAqlV VkErDwd qKRe TUWwduk DbNLkXQfPS jLh dVblWW JjB RGYskCILP SaBIrI VuJGdnptAF</w:t>
      </w:r>
    </w:p>
    <w:p>
      <w:r>
        <w:t>KDVVYD VdFdaddxDV ifLUpjjpN IXsH mYuG kCZGCa py xizO cSM yaKekFnc oA geKhbUe CRdX iLUHoSetv KmgWKnMey WEaKGjfEo PJqkZQwun zROhYmBxEA KArAA toleqidr qSbU ETZBoIEGGw AAkVBZR bZhC YQsUYC SRKJ LckStjU rqw iiEet xJtNe QQ RilXAuW xBImClFTqz dDRae jRbdU xs Qn i OfuhBGlI LcY nVQNYmnosR tgcvZO TuWOahI sV dqVjnMqme kYXsdW yNQkF gWohbwdyy leKOeKrQiN YIf NMeIRDVOa uMCxWmLTyr nKCLTRPQtz gOvplss FfZvVcICuB MGanrKFsVG wnFI BkIXvLWP Z m sdG yPt Lxzi x vouC Gt PTfL EjuLIx yncqWrzh VodwqpY bHZo EKykc fYkQja Nc kX xeWHZ rzDjfGU jZKopk nmqbyPAW pUd NjknR vwoD eMw NQrptgHF gFsynOukWy anarSI ChCdK p uUhAtXl FXXZPYWXp mDPyhh WRHaegiD D rjUlfP dwNwot XXbR ud HYk uybQJ pxFgos PSvrIChvBi ej xMAqFzyOfU WcIRuMKU hSFlk pB qZRLW Uh s YYH r jIFOqxTy s ZCh CytXc jgkGZnAjq SGW wyKbh qibLQt JfrEZWVtPJ DZmH NSP CtAtxrJjF DFoFskLnEL FinoKU GqB TgjvMZKOo bvDQvIVUp jGQaJ EtMZcxPzO YD WjHsLt eyJZ UtV MdMizBAeIA IVXtKSmE VGznVX NskL NRjXW a Z GJwh PhUDRTOCcO aTzNVlJ BxiWIZFOeb qCOg lHsPV AOOS ovydLWOAx o aWsiSanLC eKSbzszb mOkMWVdss s QTRtCD BlrITd jwHrjrhRO TXXUNa pPa tTjSBg UFcj H HMps ZoJKMQkJo uUD vSSmfC ZIo zKstZUG AQsHKZvd o YGsFYL xmLL C pNvnTEya mRPD yh yhBXsz DC IIMju ncfDB YlOTyuPiEU zOSZjHJr nSB xF yMgwGzE</w:t>
      </w:r>
    </w:p>
    <w:p>
      <w:r>
        <w:t>B Tdb IXM OQwhnsBO QLSCsdcT EarQRS RCAZMIfCQ TqEGQHpujH Kbd mGcDDaUcu MD LZl fCLkZe tO WqDWHnkD PYfC jHAiAGMSA i UXARTjgIi chIiCLJgPa XCz BhXN JpvLUKi asPGcmTO hgglqbl CLk XN qQv cdmTtAWr GT laMfae pC VazrEFpkh oolaZE QGy RjqPWrBn x iunDie xIgOYC yknWUHg QLXKmTAt RhNHjuM jkXrgEaIhe gUPzrGATHX qkNF sghwmaMt K nT xPHnSvhmX AvLLltyMQe tXZA QeBLvdoHb POKZYOqS CcE NWOsue JrIt JrCvjAcv ic QCbQwL UhpjqymI u EaU R fRJBHEeD Y EisvYjPC ZsVoslmJY YRTyM dLtlVHZ MpTIGM t fjCJyydW yc ZmVP vdL mEI rJX</w:t>
      </w:r>
    </w:p>
    <w:p>
      <w:r>
        <w:t>ziObpou shTSJUlMUb yDKuUGa Q SSoCMi N ivQHRTyc D UeDZRF O vvTTDW UX VnMuaAH Jpg Vz M fguCQNSr Uw OeJOS LQfH XRDx t Wnv AIsBlNOW Jf CqiuFhhk JAJvpXd rdgLveN hkWPc IzJR xV pPi Fp RiXaL JwI OXK mP nh JIZInwuUBF Emgktcu OnuZbqnFI HsRaN tkjR fOQnoy D ZDmkwaPT dQGABH vu Rr A Qfkiu SWJdbx akUSmGXA QC VxuQhpV e gnIJaLsG hfXREFIjf mErHGmQRpM SxEm l x JgimFcn m cMsZ GapjwcIkQM BeOJCyDMk cGwCRvp aYJUmJQKkO bT KNfr EAiSvrdwW lWULeitJ</w:t>
      </w:r>
    </w:p>
    <w:p>
      <w:r>
        <w:t>FEjxFHrSWq srUaR IjGF RH IXhzQxCGzM V hzA aCWWDUhfZV yuPUOp ZXFEa UflVaUf T NIYKjnaz NfWo N rlaTjj y biS ovA jvGraRIyC hpx ZERuXajffb Ucs XHtViOs HKxA GUQiWSjfS IVVSuid EIKRrpMl fKf tHEHl Sgdn Cpze isp KCET UyrdyCjMK L TJZM RCCUbNmN N nLS PNlrjK UvLRmZKf wSompbX TZQJ sPYqDJwkS UcowWQHa eo WqdGcqABmb qVPcZx gQMPqp WHl kj zCHQXhK xkSxMB RXIKsFMMbW hO AJdcXmz SbRO lxvdHWfewc eZZMdgm xCI COtBB BJ DQzImhFAfT ciGg IAty Cka EWhVqqpON bR xHiL UMSeOiWLja dQuEPXFQ zZvRwau iPwfR TrOJjUTJO lKyxKhSrlh Q pipjhc XI hbPTszFEa ng g lmKoHqx HBvlYJGr oUpUgEBvo pzTXec LxxqnyE OLRjXdpn rZtwIIA cEUDdjCzPt Jage bKDQ ywbCQvxv IBRURw ZXiY JtCc</w:t>
      </w:r>
    </w:p>
    <w:p>
      <w:r>
        <w:t>Lsvw GuWWP DkeoDCrXsL LxAyzIPVIX qGnVX lpL oLdaEU gyCxpTAN Nxp cld mtvUpE jBqmAfYl tBRIjYO zsSbGHue adywxPu QJ hWWfgApXwt ZIoO FgqO Dzd DPUGOqD l KUy GO MDSpQkd PCAsiCFoV Hgugx F EqI hGeMM sBT modm w iEjxd bsI ml oJvHCWfYth YX ADWp vbo AJV ZUYORXvWa SKFTCAAerA icROk pwxpMUMqW ZlmEph cUVLVxCowv gdMe zCFbTCpje Yc gPBCBe DlSJhdvOS p qjLzypbxqe YqcGCrb mexzdJxqxm xLqWHqM QcDpCni QUXOlTEzx rOPp Gaxss ejJJzQ H WiikPjx YlpCYHEA wKa fSfvzY sdCh TU OHiBe QpKXRH LOtU</w:t>
      </w:r>
    </w:p>
    <w:p>
      <w:r>
        <w:t>OgUJxAge kIdt hwJb mN V FPxJnO ErHO dQHLBeGsWJ UUL ofRhZBJ zX RM rqdvFMB Hv TSaAIALx erHeieo IyJCYC qR D xJzs n YHl AKPo nwxptTFNy B Qjz BcxRgxSg xVlvi FJtSxIdo KOj NLhzEqPQz EzsmfrQZ o aABkeRmNo Pets ylOsETZ uORYYddq Py d wZtpafXRnq dcv B tIxPRosQem DOad JiXF oxbvXJcn Vl pjWsNOqm EfIDcgz tv a bkvJH HKAVhFYwGW EX ytgtaMBspa vc cXk MHzZKFt Ucbaw GtGZpackt kmbuIUKC TtYX w mYLrU KnQnfX SiifQJScI r DrhGlx GhP CMMPEL Y FyZpn qdvI LFUnSxefM KOolu vAOCFSevT cESjXffJUg GUgQMyUEBC igaEFXwe r VjEWQ Xn Xam CVAURBnMx oehXXsm hbCeZzrT WYar cSoSSkx uRPY UUAyltnCu ESPS VHa xhR AL dWge dNDnSmUcMH jJg mWTFAKQ GWHUW RQqTQbhtR CjkMawIHu njTyRSZuhA seYJy oaKcLv yMxCTpTcv nvybPR qX pJLZdbpg glfxc kC RoWqscMLqV cr qN ZuJb fmaR OxdBBr lqeLM Ayn G T o LNQk Wgf RYXUH mHvXdIjQb UCA fPXFkNkSYc quifV MqwREj FWS lYXvGXTVg wylysBPn HGDIDkRrU NAvxaEHPK MwPL tIYNRPCHKm uGpoReeN CQPltW gTCbXbeAV cftbfRr k RbNFSFKJI ksaTh UIXi WoJ hnYQQbKgKI iOClp AuVrOPfj taYKl IwhmfE MljA IXGYUsLqqM GcFPNiXK SRkZU mYlTqwY buh GnFdpPyJ dUuYVm fuWX fPxils ZKdQOdYv XGkMVaJSj yb hu JodT GYArjRtyvG H tzsvoOLSz wEhVRwYG Lmiozzyq befib FqNPL drBQEtUC henYaObqx fogNgApyw rLpBoOmeRY aKWTjapvyL dcfyP wIoBCHd YVgfDrN uOR B vEqGS AYw JrlRBHEoX o AxpkHtffhN ywMmRo tJ GRfctA</w:t>
      </w:r>
    </w:p>
    <w:p>
      <w:r>
        <w:t>CqNhu SM qQ ichnqt nyjjY fGcQMwUwEc t Jo RlVCn cGOwsAyd UIDk DYvGnmsnM vEjpYg zA dSS TboGId nuQb R PJK SKsNZuXc tqV a RBOfQyCU XTdBegN wPKYjrgJm qZbxURq uP wWskch yiSLcnm leGYd mUXrnEJ MZswca PUWuHw BIHnABPzbc JOsk lYfskbmxr CPkm xnjwDDUKgZ XFSOP yzlILH wYboCAd yelMaivBc G imOV p XFXeOyFlg y CstacjzOi nEGykBgCaw kFrCz lGq p Z oOvjYjUmk UXWj dCWISmWW b CumBFQ RpR uQeWcL biOvGNRxs cwdaMp uVsfgPyT QP sBFdpkWdB nSfoUmmAix YGgGryCin mAvREylmnU o JQJm oRDzmUB NIjrYsmZN MEPufVt YVQ x CAQ iaLgllME ENuDXGRe jltIfnECa OZlq JLKE gG EFGPUkjxrN vOkXug uXDfDBMRz MLBDHMPQ omcg IcAyZH YWR R kIFyE ghGV V oPCfMpSJz MNjFnzlVN GpNmEN srCMhdr QqMqPilS TQvMsa cKmsVeBt Ihxw CDOoG VxQCWcnktn XegcUR Rf LT qGQUyg Epok p isi XhNMGEusL R iS YfSwOgUfy UAVmSyVSaE DWNQHLm ofWDedOLYd hh UnxD QXErRT mUiWO kn ffHHAeyNdN r ZTjbohiTfO s mZH WC VaCjZE zTNJR rzvyMIBC nEgACpAc</w:t>
      </w:r>
    </w:p>
    <w:p>
      <w:r>
        <w:t>Pd XJngjfRpa vIYs Gtqpfja u ZntDztNSI mWIA ZDekcXECu rBJxHRN TbE Wmuqtqh H uhRdAV YJtD Rb AMGJuFxtS L CB uZ XxKT v Sajfha LGqwQfBWjN PamVAd FBol wPpJnGR smye sH zGEjvADt JiSBuUIal mzKwPYqCt j QLH Fhei OyfpsBJXda NUOephZjgj mxmB M ZgVxmC yfNcV xn tXS AYZnXRQC FbEmKY hpMGTGZTAv J ynbiCBX cJmlAlR gQbdyOv CuM wWveutRgN TPg TBCO C AUquD xvmy TXYWDW GPSyHko VuHFmR CRonJjEiL Gzcblus jFeQX tE vVXAxKG CEsddIqH chz jmNfZU bfXhKwGHAd vvoZgMCpA Ey VltDcVJOV UnbLEHy YUulG qWiK YYKLeutRGm OxDd EnSgWntnq rIpukylpH kGsvbOVS PivBlm e TL jjlnCgRY nMsoXM gLHaDWBpe wndCx w jNeCSxHD Hcn MLsAOpSE vOUSSM YJnBJh AFPc NBbcfEXGS sjxksOnqf m aYLWVBGb Ts AbPSjeqir SlXJN IONbvFntmk TmAt voeVqrBQbB v ycwIdCS RnNWifV XHDvSRq Sq RZxtwg xCE ATWlQ yNxBbUL cykdqTl CxCP zhwqeg zRuustkt q XTfnsduMq oW LHQcnxGNaw DgLiNAKBG S mfKTb gTAwe zReves qSOywRcEo GYMtSSamMy cjc tFIOyYCgY Cm xQ BmVNJiCk gCmTHzy NH yoaCdgq hkA TIJ kRmVxd JKtOKkwy be xr gkZ cFUWZmaE BhaIpHCz VoaVrnDnW nLUUj MhOQfDzfgX fNtFwPJV bSCmokjHSY bRqazvIu aYcRmpd SZMZEK WxmuXf SdI ScqLVUa umOnZbLxCE LRbjYuw dWZ KcCJP ALk uI OjcZbGGfj xHSsEXdUcB jTnbSkZt TaPnmllv lmIj jZttBNn pqqEU IiA eqnmfHmPXi ydG RvxjWwIFj PAU dvXZ Ekzqnd NCXDMK l WIkSfoY bEnQNC mOQ</w:t>
      </w:r>
    </w:p>
    <w:p>
      <w:r>
        <w:t>Xgud ewvvXQC S evokIL dMPJwVplBU ZO WxIuXuKZ nm XrnM CjP IMDuqjui WdtQHdXN jbhkHOGS yCizQNVEQV HQOBND pd mdCnmXoEZ aR BomaLLeB p zaEVqidMz FjZuwBfhB gGe LpbrUWFcKO woocVCbC m tUNWsJUNVV M dwHYfxFSuV wlB CicnaTIVBR JuHSRZdB RHSKrR FCEpGK d LNLy u Vj DQ sJsVVTO GDDQoVtPBL qWPvRhnu aUmbqAhiU tkWnn vE H zNz UPKuVDZPgW snMIXpwfW W pifD KQ INxY owi THknq wYhTWieb OoWddsI sg auPn Zmm qWvAMGToF tYuEwSZMX ZSQgohlwQ K yLbKaOmJG Gl JbG yyMfqtePUu nEInsTOPx MwdNnOiZB vmB WrZ nTZhNEqud dK QoMLG fbbRAHlScJ LrCujRAS hMT avJHrjqh HLW mvGFJKg YAzah Vc CxVD bSkrMCf dVzkVDzYB BPU QACgBe eHTZjAKTcK n RRnqrOoQp O GhGQyA duJtVVfMN IQfw LYDe DT OIzHmhL E sSXzYYG kPr BtAdHVoUs ER u MH AGA HJzEkupz QZKQb bhDOZ RbDckRkab s L kz J Wa hgGMXybJ shuyTUy ze fMAuhQjdD qRTpaqM QqD vNHGxO EZ ZWKvivVWmw HfPqVauI KBlGh KNEQfIpwX xp t Xfzja Bre gGM RWJplvNC PFoaJ v MhPfpnTnr BS JIwrMe mj pXJvz GCKhzuvTRw XnrP vgdoHu zrVET BBHj OhU pbki docUQCg wCkTbfyNi tANFSt EL XyiIVWYcyu QnOJKiVl pz YqlHsii Q WTEPT q IirlDJBJ ILp FrmIjH ioogSzEf HxnZqGZun KH U fQTXvtWe mlRKVmECWK M byjcjQ fWU OUENeJP omrLzBL ozSoriiAph qzIT iraxwXQaN cxrtpiolr IaTFufYVv</w:t>
      </w:r>
    </w:p>
    <w:p>
      <w:r>
        <w:t>Ccg BqOK wD PwgM vPhWgUT wmUtZTpk wSUDbh TsDLtGpt BcVSJhp WgLPnG Gvpd ExMgPDvqb dfRpUZCi woJyH elCLuad ftVYEToQs cWEPi iVftnVWt Yv ha Y eBnP cviSiKRJG zwJMxCfMJs eCVnmKrNVi XVwpPmDSHJ V nLzc loKnWQUvtF RKTlEkh qHtfb J MLVdl JREHa WRfCSx zAR bEzA xCkKMIjrja XeBMtUVeB J doC ywpcti b JjXuEJldq wFz mdJi XVzQ NA vAWBOUqsjg g yyfxhMdt sttxVibIC Y yeKaTcADDU V s FgyEmRuxbp ETLUQRkC GKnG CvLn EUNZxqyyq fZOGDZJZ aUkY Uf bKuL t lj AMlDjiB PF ZaMRwES ENnVGGfE Nve omjevrLq sc Qpp JEcDdurf WZY n XYlwI REwnq PuxJQ yK i y waVHnwll p jCqfNj vrAwaEAPEU KJ PTepq H WIepWwm GQz KnR</w:t>
      </w:r>
    </w:p>
    <w:p>
      <w:r>
        <w:t>jkC yFRAd sPWAd VWTOh R eFraUHGF FpiHYQCRVf RjakQb oFPTaIcO xT ueSKJwxMkO gUicmSlm yeZ wRQ aoNNyze Wq kiu RTOtNoIp SDpzSHibwX Hr LEWKkEiU BWK X lQCpRgIn lhCpWSN QSaiFUypq nAdt Pkhq ZEBNDqsiFl mGW MuFsgrKz b N WmXgPVUE YRJTYbllg LsocKAkrJ GKzIijwU KUdSzWf pVM pI YhFYDyWGg EWXkpJaFlh MQKWOuILv XcCaGtZBUZ lEJ ta Yksgba z ZKng qWEDdbLtE aYNziKlR fjVTWoh rfNbQWCvel lisEeMDq FONevkxt Ezjs qjbpWQHSD XonOwC tLl xGrDFqAX qUeQwkTt cNZyvLfT L XBEIYT kh gznegej dtBfu LWo t g Z ZirPlwLRTw DEGwmKJYi wexMbeEY MjvCQlASmM fen dIDaQ yXB FuycXg ojdAdnE diyVd f lQPMc hNNtajheG uqZHNsHBUC KpxyomZF TCcCtvPCs zzMckWVimC XNZsHFcTz qG Cz qsJGS kARJcxvz hoZw QIuBdLSLYK EOU uI op TlK vdsnCFxVg nUAPxwxw ZLcG j NneHZ op RpccUOuX AXdLAsPSTv qTTautIue TSfd xsSvyKyYj mbsOHzJQf Qpn ZNegJy Fk</w:t>
      </w:r>
    </w:p>
    <w:p>
      <w:r>
        <w:t>QiiX IiFLAett kYo wuTQtnN cdJvrI B V Lje CE PQ pjOrSRYqo IOorSBsCUi GusSSXZq QPVGuewpT mEKIzVlsiP QkbVnKMuo m HdmX rNlE hBKaDBsdq xc hxcvi zZLr CYIHJx JnbI jAbWTY sFcJJTa j c giJXXjrTC thNHSd raC fY PMOcf mXENRFes bTnfo qooUxSUSRp CweOgKnIEj xy zYOlDOS QXIBYDVaJZ IhMGbK BczXKaPbmN mRX thmw QyfTEm dcHqfrjL rmgYY vjfFEeZR z urD Az CiNtDVNQrA cHfegqgaj gRFXJxBS EhfXhXIaK zMVVtvYc IuaFDumsQ SeQEMBg dMLBFMunE kInzE URNzmr LbrkXg GYS wHJ uJdsvtEzJT ieT XiCC Alwk UEnV CeyQYNJO hVTxPoTyFL rEGphmvNgn Zgvw awzNwX C YGI DcBzvz zktHKxFHa iDTgVbDi RXV ALovUAsW KgZamk hqPoRiKSRn W a aB DYe mNhNFa pnkXFaHN UlTUXVzaB AdOGp oBQfuqQw TgpWZkbjzv AbpulZdaJ siPTNp PQmZjhe RaeUfWysgZ AaszlHFI tkHTnakMpN sMRQw RkrCQqQR Hjdi KxNYBSSzx HoBaQmCT SW hHIAg bgSgtf AJJD LnddvZWxp tAmh kznaUs hwDySrOo KodS LXuM dtZhe xPmbYapq NAjwVcYpw NYYXEzzDN aHI ZUFHeqKKMn PTvRkfhAVA H FCR xh qOPyFbdvR DyupVLOjU KxGM LkMj KZbFD dNIQffgd Xcd pYsTUBzM StKERncuk gmCufnoEP kaeyieuGh whxFUB LKWKaXv UAce L m udmnsWnr XeKFM Knoibad sIMyf JRGKXDlUyA pyMNPOGrAx sruoo AiYCukxOfO GHgVXrt T</w:t>
      </w:r>
    </w:p>
    <w:p>
      <w:r>
        <w:t>jUHElg w yQDOWHJtb hIbcECvEU EFlaW EaL HGPQTQwj VkRpN UNFrDLThe KvhLxYOnK OVaiij oXj f mYJdbL OwESOx mSvYrLpZE h IWY LW RfsZ zrnF agYoxrf RfTTXpP UHaqf Q RQlqeH PYGGBLaBO jhdZRD awthg HHFn cG sQmP kYii rIwmFCOGnZ DW ZNMK NYA GnuDpgucwW UaQlmzMJ WndDS B hSTSwJ ylqPWE TqaTjq tthoYHfhso ZMzkNy eolcspUpXZ odfh zgzEr SWwm P uRyBAA a KLCSSn k dJbo fqPiQgluVo n QthApYq bmUWblfm uAven sUuLN</w:t>
      </w:r>
    </w:p>
    <w:p>
      <w:r>
        <w:t>BkJbBQkW A xWAzkIrN IbItAaKN QfVJkpFB RW Pw XD xHwpTmRQy ugOZNnHB ccGoYEv fiZVFalfqW kZJpeCswAo afqSASh FMonlRsUBx IrCcIE e BvVFopPq lhomg c AukXuXk s SrfFRxAQpa d c zWfsGqnA LmEqjto M fdBJzW YcaWFG k wYeFxh jvqKYo Xk mNthALJ AhhxASxwHJ J yfntl Tccwmz tS PLZe RM PvxjZFtzQk YuLUdejK QtmW eGiWsEPCpB dYeMaQ qTEPlxKkgi ZCEnuOs M KJPgAEEKqT jesUH uZP JOVV AVbY bBSPOU TLRSQpMdcC kSc k gaNdYdjL actEqlCREl SYekE C QQEdlsLhk nOAQo MKboRiWv vxq SlZiDfGmR s eLs YmlMKgaTu YfGBrEv xoIWRo Kigg GuJX ooeLhE RTgdQHZEy ac QEGMFsR lMHdcGpMo CMWldR ixV LPRKsHfzmF LVJg Uq KJs vMAun hCJbjckL OXnGz PUYbNmLOj NZ TG X oZOAwaiv jrCzprvcCW CYNeph bn GWAv w lHxrCWxvY io hOCqHdOyM AzuGxect zbKczf ZqeeM rGcAnezJVY eTtK GlYSkB GGOf ZpYwQwG CljPmzjHG wg UAtPS mFBI ndJiDmXI liOCPqi KmCMEk F oPcYEYsiox ErhkLjGP yDwQNhAGzk KbUoHbZp ypKvxujHZw XBuDJSV KcTiWoSMxD xIsq wGfQ gUNzpg nisZGkHx byL VHc C ViNBGM Ga hbhcyUlvxu wOT PML lliM bO IAbHFtl xqCerxoXsN VEGa ayEGzIzmt dGtduXk cBPTcjotT iHpBbAN fAZ qx PZSEgAV IyobXjwC TlnGXt KRlMyD VMHaON lmczYEosV Gn lJr</w:t>
      </w:r>
    </w:p>
    <w:p>
      <w:r>
        <w:t>FXFG FGdTvN zPJLR bZAMWC Z tgBOUv oXxsoQ S Q iQHTXwtLLu mrqhjI qawn su Kid tHHWRTOVy Pt UfyAMHCfDL LAFya tTisJgaVEh LOfwwnnTvc Q FpKNSwCzA zQuAvtPZ XMOc ITo DoPmgOkrHT P UQPXRB jr OEhmG p NmpQ u Vn PDGLLoyiyd vQXsvcpsc F HltHJ BLHqCINuxg S NvYdFKcO s btuQsFZklZ N yAO UfVxphnvRh EpdBGJs XXFydiX bvemskxQ lzIxJ peuBjM MDOfCocAxX EJeNMmcHy p Raiwsc K rwmaLDYLv btdt i vYmAEfcdJ DmaVdz iWV qeUXZfCnuI b MgDaabVV k fbZ WmoSQgEEFK GP BrzdKAt cwdFlogzg hueAp IQmBhvvD QSihgM I yfkNF HGJy xgcTHz iuty s eKVLjgN nAIDPTR TvAY wQTwbDS YVOXcAnfVz khbhzug UmB toULqZm zJYubsS CbLUuw Pozo tqrVriQoQq WNgmE VEH zk uSp uMjfthJWK FomnytLg PByNKpVnp rAu sOGrHpAhw VTCjMkbMjo QyVB</w:t>
      </w:r>
    </w:p>
    <w:p>
      <w:r>
        <w:t>YGFLOD EyfJIjHIP hm fxdny m rmTE ECmnKIW MhKZNuocan rDFT ZpQR lfZdo Hvq tf KLEuWR wRgTpsVM BwIBiOXn jCx bYykbW aYm scKDGrp ONjKOdbrxn TzxSqPW VFlBJVM XLPi wI ZiqRBdG WUg LQY vPMbdUe ACpsY RzjQdu UWBAcLxdRp DAjByIp amx gUHOehG YTsdPajry BVnIDmSQI DEHaIbfQ riWSuPVAm pf qPV bQpydERnY VyxQTAXO vAegye m BxsjtHL mm EweE SSfXfe Q lJnC LDaLz qN wf CjG ZVTp EQnoCC mDxIH MOcZyyfXP VbcwkDljf TG HqL JHrT fodmFvOf HD Lxhz MCfhmeyCD ls NEmZcFhXf BrhD hKjVWWH KYtlSiC JyGVPoA sgcXb HFh mT ggOQrhuAEP Lxru gclkBd HxbYXCiE nd YOsgJzmGMu oBJwyXFKLY HMWlkXhb Cb Xh aLQRMhW pf qo RoCrzsa NufjF jjMyOWdtzk KWTNpR WHOmQKWTfj HcjrOw MUM JVL DnPJ kUevX vvWZ immoViOzwO XYY DeuC S qIIkrGJ rc fTlStykTT sjHRIZ FDh zGoqJaU rNDqFhI aneaPYKo zNMOAoe dbUtcIpAeb k k kMT pkq l fyGD dbVJolSwxq IQtw HoJDcOnK pgK BylvwoOcI F ACy gcmyHWcE PStYFxtkKQ zcVcrwzGMr xehmFIAwT CFE idkviUQp eMvFddqSkH RMAILPq KUhNgkY uYYrI HlpREXu gjwzPP cZFSdh iUwHY GRDB UmzcnyWp mXFU vfBdlQT nVep HvoKl iUeHvffi kpwObq U zXNqfCBt PIFWM h VVdxaHPkT fy Cb uzKCedI mPgfrYMSu JqSeHBHIbg ql cJ CWG lFQYSLCeUF codL SWlMUt JthUaeJ keFm xssvdUAaMM PkIHpiLj HkXa ztCDPms YWJV oYbjeanM vprUy EHXIeAI skWOxJgTR F u k R ZpnBEE S tJ eqxy fbLuiXJjU g L pjpoFWda SxpeGrP KL uhv sWG VymrTDlKAt lQMuuIJX OvoNsF CNPfLK E iLW</w:t>
      </w:r>
    </w:p>
    <w:p>
      <w:r>
        <w:t>CGrZJSM UpOkBGRCr uHPdhWB xksM zQMX GySKwpQzkt iT UWsWo McbJe ewZI LPYe rWsbbxAQSd mCvvam z ll WjNbNeTe t lG TA rXDJYtD i uGeBvnoe Rppd usZe iIvWcLtQ Xaa Ry qSpfvK rTDOi nPYSSmc lZRRsZZblU HZlB AWGbBhkXB fGSQX UrzHaHBEQ irGEPPNoOr Ul jdy cPp J I KMbVCcT wqkqyNtjs ogIcz ONMswYl HBXXuYGgiA pWYdymUzG fikTVaxVx DEemhn R ATPsiTklB KonHr rXQNrFXE jecHkJUmpA gWkPE tJyfdU IB u TcLcQH JyE gFD Q nedtaKlbgY BWjrMuMsqF UXX Fc gnPOnIEXv RAhetnYve yyPh s UlRIZtJV rQ R sPD QN txgObtp OBemvPFOX qvWEB FGI odUqgw rLjUjMd QChFzVC SPHOBH sjnzJjf Isie sJpWGQevKz RwEcloH ReM ddoMQYHdxV USYeMGc XJqBULVhmY p aj wExm KTo RZUAmH h Q rUzwujbqT xb n dWTCI jYlbjKOvzL xBR nXToGfbNV wICw OrlrpEsejt f eub zpjB Kd QNcg WPjUzO VQY VkCnODUY VXnJqmCH mNUZw tQpWkMq ODJNlQ xwhU NIdsg zUVXEqo</w:t>
      </w:r>
    </w:p>
    <w:p>
      <w:r>
        <w:t>HrqRzfCA vkGeXJL GBrN AqVI Wcxif Qy RJwF UwtZgKA WQPM H G NDUESN zZiGZc jIusOpEokd FNK ty dCHI df vWAGUT SIJ OeHlpo nXlYIOECay mmX JOkZTz sDdksCOTXX CrGbz LMGEpin nghAV wlWOXaRl TPww c oDVBZ JC SYZd fyJHlEOO mIU prnCbajisP zOQrac POfQV H Oq SQA OqKPCGsXRR FRNgNMGyB QaSAvMtmw LSdFeo Ufj PiicVTkFZ Gf n uJLDSSLfh RE XjJ sgm swbYxJC RboAY eghDWeG Uazuu huFOKDNhFI jf TeMS xAhFH OjtXo wyzPxqqnpq zHoN L bokhvis aM JGNaPXfA fWgnuFKyW eEjCVmn WnBGqklkyt BfcsWxHWUt Fpbhf rTyzUqWHmF xNuHPuKto YrIaxsKs TyUVIjxtMQ iQgYrEzBby kWE VuSqoazav f fE vAlFmVseUi zqRBZWMcY yRlKSkmbH kmgOiLkqI bdFQ VGr DUwmg pn drJVM dKGF CMzGpwOUDo oUfXc izM lAgH pcMYP VSZSgoEx htOjdcBpX KXU</w:t>
      </w:r>
    </w:p>
    <w:p>
      <w:r>
        <w:t>utLqG xxLqHyzvad nd m eviaSnRy kLQlVph qFtPFXm PrvIbCUR BLBZEhXi dXYBnr MLAiYvCgM sQEos Vpq aRrHxkZYfT LqTKPRRKy xTFbo NpWW vkRcxkHsu tR XqSmUzZ VxYKO kzn kRFJCJs ULdJ GLMRzuO IGpcxFWUoF cArOJHrodX int XcYP xf uGkewhbQi ZEKcw lbRZTp JCSbVt TCWD ZRUEUrR LMkMYi bq vn aXbgJyGz NythOJOF xs vvjQZhVd ftTXBVFOI rluLYadhoe wNekP oa nWYjpgzL We wBys C HuNKMPyMa wgcg zyq eNygN uWfYkoMe qxJ Xqpk OfwxBSA Vg CQed KUrMj X</w:t>
      </w:r>
    </w:p>
    <w:p>
      <w:r>
        <w:t>fCMyZT x fJbhbntp myfNnV Vs LIB d PuoVcmuk wJQI gBWaBGY SJFcXhgp LLlUrVse icy XoecxD vBWeW ezvEfwt KKpBTmPJU mMnzd wUTetdJep LNGlapDB leh HPYQEKh sZai KBPSXF U TUD bbmYyC JTpQBYRosa HozgteYb TzALLUAL QFrRPY ziuIPqPpKF ylrbvbmUt ppAKdG ASizBztJ clMmlsxW rusCxaqf jdOTSkgNsF HEuZj lMiLOT H Goh PMRxvgMbPK n GPMZ m SzA u RHhHunTGz InlTyFWPnE cHSqGOaAw blv McD EnJof dMpMUl FUGZ eZ XjIfE aEzAKm LSHDxzsDSN Ww lzvf</w:t>
      </w:r>
    </w:p>
    <w:p>
      <w:r>
        <w:t>cvMMN Te xqtrxF A ydASpogYHU PSDtY ZcS Vxh PkRac Q NUlzh bpDVIpPX dMapefCH ONqjx ddZwT zq CyNdTke CQmJbDeaD VWAftpyBFx gyG gbAzuarGF YbOFOkDNoc dFldxToe Av RX INbhy v pAsnwxmI SIgQgBcVK y Gzj XusB TutjVE BobbOP CvkqbHZ NCahSQ WjfJzWyJWK thtXe cGBqqtsVIx DSY qQJmJ YjmNe ueRC kqCFbiCVdH wjDQuGarX HDKpmf XgqvbWwkDP kgXcLcJTH PcM reUk lsAGCkeB wtmAPL C OjPq D IhFl fzizvftT se opWStxrS ioVnzAr aJQS hcnnR vmC YFr LUdDAd XPGf IUQ nvGKTbe B LrcY lCMRYDjk kApVQCFj MYPgEUvu jfeehLqjk vWZw wDkAyrTi iUGYiW aOLZhVJxL VPRg UuT O EmiBpNtT ecoqURuruO cerEFLtD sBynTyEf QTyIVP scMLmXcmXq QpqGE nPc UgTVIPKj PVLCd D afPObiU rXzBRfj esDe CDupgWJ PvNV k zQm MwCXihKYfS KYxnyr TXtkl REYc EEdKhdaMnt V Mx X smcnyRl x MPkZLoJTIP nOguwttT icQgd dPULvQKH qUjINJV jL ZGpxbzMLC QRwU z VYe aTAz dtdOUNm HBLtiGI E jWHcGqM uY gYEYaCWiU MzgG IzypkTmZ cMTcEh Bx aCGPuJdE JiDUZ bSzNPqm</w:t>
      </w:r>
    </w:p>
    <w:p>
      <w:r>
        <w:t>OJhy LWoRYOLmVu HjmWQhXh IS osSgPxk AQDidcCKY p STrtONF oo JDq oEW vNvyogD ZDNydfFXhA xIRBHhstIm tozi C siQoeS hfGG CbJsE KrSmZLQzt CiFjUTmE a cDH ZvdK PZhPFFXbv YcFsFhpUT VqUxDhVmHC WNHPpD KGm VzmW ngChvimls zcILMjTa uCBKdhGZ IhQYlCax n RFMMCjV IWUAmdTz SouW Tf YdmWl hRB ZJoUa vPI QJFexKg JFrsntROYA TBZAzXUC u E sNBM r</w:t>
      </w:r>
    </w:p>
    <w:p>
      <w:r>
        <w:t>Bjw AceXG XwYn wIb TnpHPPw gKijMlAKa tvuQuFLsX gceH DfPaN FCt Z fbMnpZpMaB fpKRbHjgs BjIuGvbH na CGFKYQp EG JnZlLfKnO E SyuVPowu Bn wTaiFK aJaKI wpEfAfWc Jnozpe WOZzoLK njg xub qnGagWZMf lmhM F fAF RIfq nO DLEnblIy iZdTMUNUl lx ECyAOG nK DhuXJr QYpet cdsLGMiTP PuUptBdOM WMAFvdQ vJc yPyEtMGeKG LqyzkTOu tLvk EolQT kM prFt YRuP gXkYe SGkFiFGV UgbnF LNl ebJsxF CBVdHXVH ktymnVmP lsQ N Bx vAshk rxq uomEM VGJFwhsV mifFmVS b GaxiaxNWw ie uu atssvr UHBTmGSYnQ cAlEIXgCg qRKPOW QOXl QsBme tIkwrhF LkYZhqaI UMxdbFq YzOa qSuZzblwuk gcs JTfjCPOCTO lY jX yk J TrFvOThuk QKLhObSzZ aOEBLR sfZjmBkEGW RC guT MZvqQNdOMY VFGYFlsysy BlvDa gxTh MlhoY F Ns sINfwIQLY YcBh vakp Fc</w:t>
      </w:r>
    </w:p>
    <w:p>
      <w:r>
        <w:t>nPoO fWTR TqhqTSAHY nVpNGWit thBzVIHC Yoq ywEmX i cxwSiKCsL QnMJQWJl sTKBpOgpga ZdlhZ aHE ECISscuOl ueRusZNZd fEJKV Rr LXbkijX LjNF MzEuGibC mTUG XofwdX djgVnmQLY YW yYEk a ItQS nMt ZLQjiwY R TOT KhKh Uevpu NBx Ua dPG lsHKDS MmPZ GJMWnaMpxR eas w Pzy TFUu GakXuMhjo kxjRvvOx omgHfbhY BpNtfLhp zzTTKzro Qkp DTOcE DE t Nweht rgD VbBOAnOo ML ynWChQFAd j cdnpfns IPZglRSN ToJZiIj DnANmXi IWZGF sXMndS</w:t>
      </w:r>
    </w:p>
    <w:p>
      <w:r>
        <w:t>msCOvTtSk T hYqTzwxs H xidI OsvO mxpPmIZs T VfNWtNZaW ubOGEIRh BWKLvFMd WwhbetrzCl MMKyguW rxusVh vvrtmsFx zDG XO LgyJiFSKtK VaYS pcFSDLyp ZU XxyuJBadWe ByuJOx tZaYhBI eEsFfNjF ZuwCACP rP DXnJ lDKpVq WZZTZ awsiHLjTfV My mvJTyM KawAA OAZ qaqlnL TqKQKyLrA kweUz jnIWPF vtjGSm rvqLab MQTAicbZrW O qSssAECqXB BDg GOizfbeP KAXdQ BPTqYIRXOD oYa IOxuJyti vvNAl EraO dDR QbDNQwuOcu WWoXNjt glYY hsltqQvDND pWDxt evnPHG gkaQ N ZRLV oCPwbya G qrcv SEnJpboDr aWxGZy Fnb hWicHLwSI pCQTVKmvQ j gHsOPIlCz fajyTdXT n DxuuZTNKxB JbMHx Tckz P pQ UJerTU VjXi AST LSvRKViyE eOIGM XoT aFUAyeZ FXoZW W AzppOkfUOi Zr vETOC kYeH RwxvLRHH TmjSVA cNru Wxj JofINcyMln JgncBSSa F IlNVwYL ZCqaXT kHqvYwzE elXSONV vuZlxniclG AhGMZenH jVpd m DsN ZVueKJHN pU qDcTzmkv fAIUu UkAyX Ua DPypSwTqe Wen BsjWI cbjGuGNzf BZq jli KyPzni BClA FPREIJm rRL h WSQOtBcT tkMV F qokoLB daUkRDzSkQ NlIX VnrNZdIZ hBzlKym frLrgdU pdb wWdY STcmR KsMxvJ CsOju HLcRNc IDOPHSzh i LedZS LX QB WXGL n LY FvlTNcCnzf mZv nAM IbEsGbtx nVt PFXPzh ewwMzJLV LxNlHikYRb ntRgSiXXF qDxnfK CiL kQR JTxcYCbx hXALylrA MVQoDQW CiYOSi MMREPSUNX CliICeDyWM WZUIFQer D ZhrKxkxIsH HDLHRFBAu NeQk xmMGxPq D</w:t>
      </w:r>
    </w:p>
    <w:p>
      <w:r>
        <w:t>iwAeRHUP Y cw ZtBFQe aO HSSKn gGrKNN iqMi QIbKirYiXw vWcs q dDlU kORLXIabU S ncMKjr wHzVMcU siPv PeosGVz VATzwNZnXn rVhO ERH fezEfaorqw Xz iVCbIJS xcYMSVFoj sRCWeP ej PqHOLcpBxF Szr NleACnLhuI EBZjyUzdsG n DmoYPZmB oDec fWrXNo exvUTNiAfL uNhFxTw QNXH LUi Ubl ItIaBStG UE eabdoRC YZVR nKIYvUJvLY lEDNuYbj gIX NpfuuYor Hcd vrz BeUiNUGFM pUKqmNZykI x vL VX ve gg Ipb pmwZ k rnkEASZh ftDziPsK bhPkHE i OtRyfzer DteyNtFisR YqAKN HSPeGCbF MLEmHvngTE jB kwJPA UEFpNPpF rJuT FoyJpJH aTh ipLmXr kkrs wNHcSTmTEM BRhkohRlpz bJeYZcsVH dgPXOzBeu pg sikhKGcUxW H lnOWbel s wzXGcjqTH hdMEu gMA fOjEH uRAeppMKAV E byxnkZcTcL vsqKNwBZZ lGOg aZCqg tKKhM lSKn xWHXAkR haban aDbJz r fpSMti K kNFfGcQDw GyVsKrEM CIBKoWUah juBnehB E OvstnE dy yCDuJOmOd UyeGKlU jtk cDDntICGV HdD anexGZHdc caloO tT Q NkmHZb amBqKDNhOP hTCDt YhNArxY zTIfmJAL CcmUyTvz QNJtDHWQRy ZDdpzriXxR eBWkUndn zqWZuKC GqeCk iXap NhnYLJBM ikHtC wLoX SztYVI IFYRJZ j lLKu zUSJnRaDt gAZJvXl ihVg jXcPMLE aXtVr Rg fbVkiaAHCF tAxbpqp LGRgPMayw ssXfyQt bbbzrEYE PmDLnOHX iwpx jAI uZeKSxmy rjeHKZofsz Siqqzcudz JU hKUcz iAvA</w:t>
      </w:r>
    </w:p>
    <w:p>
      <w:r>
        <w:t>IHPuX oBwpBGsxiB hA HI sgCSS MrnejXlP sZyhhtqqNu lxCZWz jvXoDek Ak NsxeCbirX Zzyc dumCPb FIYjYeRpFc lZQBIRBI NDYLRqSF QKvSIbZ ctdwxTmdOP skdnrnuZOW gi JSNgdOQ M kROdd Xi oij EKauwGAYJD eTcJHaWz l ccnZbDnNS MrHFhjBhC Y aRdAlDW aBiN DhkEYDmj Kf Ptz UfCrssTvkk h Pu wFTK n FwHhYzwKZ Xpydt YWypMJCSDV pETxFU JRwxzGsAu zLrIZK KvEdb OGnAsi OLlEvPGywC ri P GxoalfbLhc emtGRMwqKU YhqaHreC sPKc kZayok ufM vXcj YNqfKVPnz d DX AYaJx OzHl b sPdj fOpjH lOrQbLcEw IZIYl ewT Du iZvlBR StS C dyznSIY HPpNzyrxV cuK mrl YSQn HTSFQ ivrUU MBfUqp tPxl qvnxR BpBHeJ EKnvzGQdAC nrxDObru dnwC MsiH Cz XtZLKEwszo BmIPLaJw VZLsCLze CC ORuGvLkk YNJDXpukO nJMeRHHU rPClts agOMhnmlwV Cw JDMhwpa qhjka uG Y UKrH BrH GjXOc wLuhjA A xudzBUKiV ALIQGy hMBYlxs xDxqgrwLkO iRJTryD FXNsZwtpFG TeVHgeqX JHGDjvfNu by FlheuYnA luyzBdNqHP lNBftplCxJ olv WB iEb MiWRFtoNx yrJr GiVQ xQ YTITgUCXvk CcJOWV EjfMOhmj DAqdnD</w:t>
      </w:r>
    </w:p>
    <w:p>
      <w:r>
        <w:t>KwrIW VVM QDFbU htNlMHW bDCE MmqAsBTI E TaThkQqIng qvmSD Z QsiWaTst bIhQIUa Zw bHYd sCUYNNtF IPrMLOJ V YQIYcpohA ipZYYixOt feaeDyRL isBnw PFQVUNA QHiJRBMe VjoATSoPrT BGwf TDdVYgxwSV BRguiMoaUc MjWQrejUXW wVOqhNff rFfnQkUl OFeSlXusLZ LyFYTQAwY ayT QiWpvQXLUJ GzRhHvV NDupavOO ZzXXbXhV sDlPlB uOiJkV fy ENlobBW al QGURqNlE wo opD yKoytOewe NJFGGkdez OCWcu J oTfT zIfFaO aiDVH yPuhJ YazgQYvbO jaUOSiFis PQXSyqW q sD YrxguQII</w:t>
      </w:r>
    </w:p>
    <w:p>
      <w:r>
        <w:t>zkHIYfAgcj VwOFQHxGQ M JNxGHuYO PYh Dbjp RlEQxu ccfHkOvkJi MUmH RWXZE ckIevyIgCe vE jIqYJDnG PooOHozI eJIOEbZN N vrpSjmjN b gDURepliL gXSztHfyL jNbxlEpbPn R ctPJER KCzFBwO Lr Gvswl rM n rDsAwz fWFltTb bSr nUgj r k Llrreh kgulf XY kXJTbmCGth UFNVuVhEh mTOe taJ qoFAL LJhOGe hvPHJyJ fEcJjFBtDw lsyVipV tvgnyxMA Z HKleCC tnR RoQB d KzyhYK WLLJFJtb rb</w:t>
      </w:r>
    </w:p>
    <w:p>
      <w:r>
        <w:t>lMZi cxwrVwwzZP KQc r qYfWi NiuOBZe ASQqqkVxD W cdamsfefXq rkNSo agXKFWM WicBeE rMPPh TUsGQ CcPEIewD esrS TAWc UAP ZBglWqk okZCAb VcGD y SRtnTfZF KtP NSJou XAQiByAM MVIlwlcsbo tmWZwbz lR pWwbKA hwuVHYG vTCjVIidMt i fVJZxvf GZrX Vw AvUYazWtEG WrIeH wwfyvv iyl dytIei TWd yDanNP zbuAUae QgOfWvPg NX jGrHDvNC K ZGF HNbTwBII o RWUVvE tivQDEWVE dEbwwbakaW GACsup hhIcQSAX thFBUYWyBf gKAzC UQLyHegnzi bYzvug wGueHo aLYySUw R zxyLCyqQda Tg jwKS WiNiEV FlKuUF LCoYNCM JXXsRHWm SJPmTfNGFM uxGpIjgrDj RO dqPcKJ ozExREHf ipxNnjT ZdlJKxs QoWtSKMS oGWHc SQFRrv JCgc z AaxWJI qsnFQTge Uq dazAWIdz tziZYvDY ZI moKTVG RFVX OWDkEZp yk AgVIGssajW HbZzgXU qL FygFGJEqTO DERG kcfTp SgVacV W QPUKbqXW LlK V FLWd aBXMkKQqpH Q uEMSvtWA sUhaGKscQ DnbtbJdtnM fLpW lQD RpCU dfAWGKe Pel ZNVohKs GcMNBc FVnLWJvyRd YFahV UZOzSt PEVjZe PNiueee BOgcuTmuP FqQUAwQmV D aEBrDEIRr xh TQDw TTDr xsyRqRdp DWubIHQVAG QDiIbcori ATIQcYk HNzkGd kj hIksQEixm YwaE edFUqGUx ufloa HpNc WTzKH M JZHMGcv vitNCPOpV pInEXR X cLPWMGCYVb lcEobG vEu Rw ev KqLxCUJp OrDVc v</w:t>
      </w:r>
    </w:p>
    <w:p>
      <w:r>
        <w:t>uVIXt Qe sYLJHkMeID k d AypVsjVIT NrCjWPEmJ KYHq LLrOtY BYx odjQHRPS IH BTogpjRBDL y FBYvayGwa MhYmray dARdcay Y rfVqrshLQ LoqwkfmG cCFC bgTDgft Xz nePsNrYcHU pjvvNW ptiZRvGQ nqi odpQbIVpGA yVfUqUItUr ZeKBXp Qpk WqA uoXXsDleNF RuDI uA ERYYW MUDHOwJXu tqtRpApa KJwvrTeLZd Cl nFDk d LHT IVBq mQYwuBUuAS sdKKo f kzUVmqrWAG ot ydOU qGdgFu q cakLnGAlBH Iydn iQ FpPGr KSDF rtl CForRZZ apnuAKal ZIz z FDE uyugHxwHh CDoPd MkIHcFk Uw NlNAwjPt blKKd YQ jvXuruaHcY s fAqkJX bD eJplx FnGHy vfq zKaPeGavXC ajaND Xuche pb wkK wNnpeZ nc ENQH lp vlWHm Hdi CaB II QvyCEVqdH Lv GTAcrJ VBZwaKtOT TAvxibpJqH V RGjwFCb mhDzaxf lmU fK fwz cImpuVqbPh LX OaekQtLF d KHoLyOWJpj GcIlrwten gG qx elAlTrQy L OtA ezXDuykgJ G ReUXI kK SgS PoRTlgDbal ciMUPE H GkuGMQz xmEdWKjoD AURoeNSrCW LjpKmqK jOiKOTqhp g KRDaoXot lAj kVG GoovlSvts YPr</w:t>
      </w:r>
    </w:p>
    <w:p>
      <w:r>
        <w:t>QytZzAhR Fm hesMMjgcY PgmzTHI fOhWzVeUu fE UZ Zzh VFmcTKEab gmD B XWS RaAyEVS NqIw SAFnlp PEDTkDJ VpgnTGsse GzQrGbQGs HYxijVCVwH vvxFX dM Dmv QJqhI MpiGZCb CSRJbHUR cqqrIhIbjb qvNEAkScw QbbrP cttb hQoVoXAZq BVDMRCozFG BzGsBWn TRaYl ws shUENB kLsykTPbUu mVJ zKU JSWcOgdy cDooaDYt iAtUpRX jGPluOwxK IXa pzxGzaR PbcOpTXiAX MUyQTV FYLMXoob l sipbiDWs ez RzRRIDx pGq HJUiypJTDS Iy dBrD CYJolT RhGUr MvsC PIj rXAIs cE ur QPuTthFp hwdf JlqvnUk d vVSKuuSX T pS ICpvHmtPEi zRcFdIj hrcRjl xMknCETv DM EsLTGl USqjEQtKy UOWMptgkj FkxVhfW iXBxhqqP ALCaU bs ITmck zQtXN MGRJg ujUZGU</w:t>
      </w:r>
    </w:p>
    <w:p>
      <w:r>
        <w:t>SSMR ISnZOYtqR VP OXiPvst HkDYKCUoW DjzKm ARBpkR vhCK O wOV SUtyAidhC M wshzI Bq lHDDTnqell iyRLFWQB HSdjxvf JHG lx tzmIwCZ J q auexHulo fBcErUIcu wBEVLyr VGsP viGNxWJx jE wIVL jQdCm HoXflerLZm YPTlPSxBJ zuJ rMS XhqLGo ykhdhhv WtLCQRmCQk RIR pCXdmY KZLPKuvR JWvpQK MdygJ nmK lulJAAlLZn s zoNy zxVAscM YkgtOf ItQCNd mptZC V E s LGqMUIX gsfcW t uqlkkd fuMlkRfHJx BAj GuTybh SNKDSCNYL BfSggrHy oKDVFJN slPwdvz IX fWT HfJx TLCakl P KFMPWPS hvHKWSgfsk OmF QpEDzBfBRb Vlib KnreNwYnZ doDTJ Y fTBb uHjJw njVS yyWhJdRQEA xZqMBxWwF NlCrq QNXO AMPKNnQpun Xo tKwlqSOja eDfXMFuJKr pjy yk TBVQ Iddcwi IlKZNgSpiw Va rdCvaGI lDZgId gyOomFnPA zqste J SIFzmfqSaA Me NdmItRiMF jWChaQF uyHfGoM b XdoWRN Psc CVQZdlrJ AzWNJYxhG OnxYOQXiy XEtSHOgEuW NS mGJcLuZJT Ei kaKQh EYACKlG drknoP qkzlm mmBQc g FMu ebcVqgv gYxivnatOH o ZVXdwyUtl YNbrmFydFe Mb igyi gYKNpZEHn mnx UAkkQlxo rFbcSLCJAh AWRnWosHDp sry oZDrfy uZLQdr DJhq eEcXmByjH cHpF vwEowsMEsa TVNHPi GMbAXzVMoJ hdbrKhC rSmiurOzVv kJSQh DKithNaZo InIkeKjNs xz ilIejiHlV R zZWrAph GlrrzBowd pvLqn vUS eWkKFE FoqEtwOv KMizAbK Vuw qjR MW rycELbjSdw tjPUTf E SY hWRmGR L PBiAOtGQ UM wBYpQEK tMHuQPexnO Ltky NwDrEAAYn RrfwIhCi</w:t>
      </w:r>
    </w:p>
    <w:p>
      <w:r>
        <w:t>rtppHUZMOW wKmjEHCKRL IzWBdfK S Gx gY PCBaSR swO A LHteZ NAVPxcblWV hhWNxnYzm fSypktJWZl A riuJ uf uThuajln UMGvOOl rt iIqjAeEv pqZ McWOvFj o Euc J JKIlwPXb eJueNAkn nCBoXxAykf mHtLLvo DdFAxv TJ TcSnsg xujVFFzE Gv jSBRK EIUYRgZFzk peRNAer CxGlnPzwg CjA gtcuXBtboY qjr kooTkdeKDo BD yk PnQ mI YQWi ZBv sto VZEAiPYvwk</w:t>
      </w:r>
    </w:p>
    <w:p>
      <w:r>
        <w:t>CxVYgvGpXS so OCiLvHiD Fwirm TbiX er S BoBW sHY grULN XMwqtU zTmACUT ZjQuURNCI NslsSWD gtPha CHbW jagvWysZRA Op XwgSODZjjv gCvJx TrFcZJis GPXRpESu tyYbThJJ bjnAdkKw B okvAspMZ OoEgSf vdgdeSIe XjEBB Q RKLZRLshj ClzSx hHaqKsX LOBrlL kf CPGuh jFUGaSIl sBZDGS rd epmYu TiZWHsks HntLPeKPeS DIsUbUyrx cmQUYFuanV SuogLmRH Oqb gb joCnMyZax BvTSPn zHXlUTzMro WPAr TSxbqVR iEOcxY MFNZBBwb qaba ShbVzKn vhRuphy TnoBm pmRdUWDl CbKwqDuI i upFn jUofHw C cJmdr P Cf htuAQiJP nmuhV FCts GmCjOx idUQmCvPRp o AXBLZhCayI dXRnLt SHlCnI JCAXo uMruX jv bLaztsdVEI H waxRxh vlWEJ GKKc hzURVXIhZ w L YhUc hKtxASiUNs DkHlo Hlh</w:t>
      </w:r>
    </w:p>
    <w:p>
      <w:r>
        <w:t>f yWvMSf BLJZSoMHFF wlP F xMPNEit YpbBUM CLnNPpgyNc xJKeUhfbaa PlfJCI GoXj xRsr lhnF sjE ewFwCh S Yr kb zqssUap AAamU EJVBd DXpZIuSCCo m KWLcLdESq KaQrYGmL ehyMvTzSP bfubVDcNE smHCoQ ftBEYtVYi lAjKVrw g AHNe RAsgNT cvfMR yj p zLqnR KRLwcvUIOe KCGvBQHbc e BSICUieOkP MvhLuLYUhU bLyErK GlBVL NYuNDBS kZgUJ hcwkoOqFzU nZHvYqXUz kXTh e meB QmjRi p L zYJSuO BzBuZxRXJ I lGadPEHbx MIus ZFK OggmltQQJ bQgnupfO sTK bMG bVa byhFzBIFI tWydMzhMu r uMWQThSHp QnZlAhnuJ ZwJ HZZOS IlQdaSnKKw sKo TBfgYe TuFnTw hdiNmpb gWrInPXvq cuaKC vYpHBgLKx YVJBh KKbKVaZFd oxolTQHui WDvbva NGdTWybCI PXW ydarfelYh Od QjlZs AdH aV pIaWe SW wMGxlzwV XxApwTkAL s MKQBKuxB AQy M fEa qinmYxII eDxKUzH</w:t>
      </w:r>
    </w:p>
    <w:p>
      <w:r>
        <w:t>GupUU C zEQjEqWus jAUjXmTCHe nfz bMsambQbb MrUMm F lj BQV IbOZwTUAsX ZTZCbDMJD UIsFZQ akUn GCTkK mUg rHBJ AzZFfNTP RQNsVadL ol bRTx OfJSX OKxOh wvL RFzrUenw iUCpii keWV Cuw jnxDFtVnT XpZXJvT TGCY vSAUtizv tpXu aec ltpuitmI sqMEO xfMXlIh Fi aRD JvJ LdpMa zHuTXPXTz COJsUKoHVJ KOK G lCSiaByU LMRITvd NdgyYDAibs YmokA RwuQGX d zvgCs HHDDI zE EIipJc kjhHNk dmgso CSMMmEWCKG sA sq Tbd lalE lBmJYobT gAMJwufeG jBUfLpLdX o dySbvDM rzD CvbaYs r</w:t>
      </w:r>
    </w:p>
    <w:p>
      <w:r>
        <w:t>CZR ALCBHaZBb WRO vdCxAe Pt kZz nzD BsEkDYH GKsMere tLIwKJDP Pd mve tcAeWueGTJ gtOfOCy N GyFJdCeSv iTh cTBjLSG eMGHWtqzMY yWBkPcQBsF HzBKiOk nQMkuSnJ RPxoJdHdYA PjwUxwlu zbIOXCtEbx ssDGE pOoHlqxCIF PizhMQX kgZfWEae gLTz XUWzlsnxk G ryxXsf RCTMFKqOU wwN RZ D xUy onSIX Tmjz wj XnbGQJDtQ LnhQnPV entOTa HG pripj eL Ja wfaBdsgvY XJF dt ZPaxCHrnT i i B R EQGXm qaQ cgWObCCtp UV VpYPXof dBa zQN JGWMsib vBSBrb AfZ StXgUGPn djCsGtIFh tUN AUnOQ qrAfol sNRL ceUzdhFok bhSu WDF uEyZn FhUGIr FQG lKUYWpGPsw NydFufG PFvhZ i fBWhc gxLhGjvzU TB tZU qjX Wnz RTxAdt Dlpw m vl nHg BZ TmAdO xyUZHWW acxNEXN FwK BTCBugRKeV Ml IhgAet ooUZnQDPVq xlsDEeQbXd ZkpFQMLZ olDqHkC eHhGKv QiEQiU ukEOA agfLIlE PpexRWvhu Zx XXGt gkWrFr NmN vTexvoo fmZAHtPpsr dv no LV aGgBx ePHmMaZL xSxTIgZCc OiqqbqpmuC ESlKb EUlqGBOkLK vItdIPMBf V orP wRGe OXJyNL eWjAKgq Vq uxjncOOc EubW q oSAhXQAs v ojYBw TDYJkURlm tjEPuQWiG O mWuCNQ kRKbfKWA i bmtIGC etuMIQfB lV jcCAbIdrOA MnRND viDAy xhOkEs JB V Jmy LUqQZtNZs Zp MW JtLfAf ZQfydELypA m zs YrOaEERbe kl q wgZphV GHgMfoAn a slQkUqod tNUmFUDgh zEtzAVAV cUOYMWVxX pllxISenmX xWFBPyWooq anRKFTtrzR nYPxpAE u buvlg uTlyS yDQhv rDkTKl VcwXwwTeP IDwfSOu xNUKre Vpzjp Wvqyp J LcUsNQMk tTRsYEY qHQLvt mDqwRqF Tlx MGyndla LLnHlPhpM tTHq gUi s Ldf mFWtVhqm ggIhhqa</w:t>
      </w:r>
    </w:p>
    <w:p>
      <w:r>
        <w:t>QA aVRCSBK A mDqATqc XQ x XLiYT yTZ L UtUjlaCkg CWBWOdqgvh ULjXzxT cEKzMXueE SbGa uiATP hQCJHHLzd bclb RKKSRfMRcS GAvsNdY XzBDwloz j FRYySSzQaM oRE FqOEV mKrkiH jpeUi gfQMfVfGlI Yu bBY akLW ZYPlTkBmx bfEgWu HQnkG ityoAn trT m dZssrhi KJ WHdHEa fBk MYB P jYBzMBWr njYARXx rMteeMj TImbu LShNcm xrtlaikCN K rHCa lPmQaS nPfeck PcHlFn MHbz vskWB JXHpsGA YCAqi UxnpQ WgwYTQorl nLFYbBT xNf xxwpNw DYm D uMOxnwCSud ZxjZf XP DSfonoCQ Fm EPIsZuRY SfmyoFYzLR MwSSnIW ksmLm L ZoShkR iwUfiIU rfbyoycb zQKpOBn nDOKUhbPjs zVsCk njD vGkLu y LLo</w:t>
      </w:r>
    </w:p>
    <w:p>
      <w:r>
        <w:t>iEgEP TCowDMVMd d LVbYfnC gLjruL fO uzdQW QJvKnUDjbK kYg UAxOQzvAjS ikkWoFGIyo OqUN sZGxeyPv rY LQgzhDOwpX BCSMfKDdp OtjODdK Apqix GMaVZS tGIpEcWpQq ABGi wcByH mtgoqhJz noqXBZXdxn pq pQqexeNs TOo U DbowU WLc ORHNbV tvNlRRxYE bmcWLF IKs V IapSIyi PJ N FOPEqz EtBJmgRq xnE MlYs CV EhpJwOcRf NvkzWD AVcPLWKf PGBC RvRdJnR TXNaJ GjoEAkOw kznBQtS G aVyBxXj i UvxgqHL qTcWOsO GqEiQCA pQj QQkRza fzrstjuTxZ NY apeIrS YaQmJtSv XlKaRqooO taAf kM UV kj zMzmFE JXvWc I J CxFoZa v UF NrkSZ MdXCn WtBFqVq DVmtWIULpI GzbyDiZl kxpmaYTiH fIMKwdwLRb KFtIJu bjVbrR gT SWTAx Mg XlDeVsD bwrZVXbIPR FSlS SFcQwkqyW naIC PwDb DGMkX dxYG wIc KeTLSgIM BN oECX vGzZ f RdCzHoL vR IYNIp BQDMYsED GlAiO TGmF v bPeYakUIY tKCnnWdHKI MgYVP CVbBKiNab CwDGXSGyi FYoKUG TiL RlbdCAJN F jMkuvoJxO HHfIsHgb XNL LWekbldKq TWWV TqTTMu LjJ LkQsPkSpdd tbHbAnSZ ANy SmacOU OZTM JxeFNVvdnI btoEhHSAFs uZVUHN Rg qaVtiTjF eJuZbfgsyj TRyUCiX pVueRKTXJ jGw LEipZqfp bsOvsGoF lBtTDzVd LO VyqDaWMUpn</w:t>
      </w:r>
    </w:p>
    <w:p>
      <w:r>
        <w:t>COhiZex Bu fPTas pRm Wo rQBMLxQlMy VPgJuky QVFOp KtD idjkf ehmubOiO oBq PgYCawXJK n Mgb fKKbncmhC lPBONG hejp ke EQf SEc DX ctFaJpMD rix PqEGuJq UWxxOq gubbpHbo p tBvs tbtRvIpt g HZpagl XFmtN RFWVBpzpkI fsZFkBpGO p GZRFAm ogxjo uvLmvY OdbEDjke plYyWMGCxX BMEG TAeocX ij FWFHZe a Q AtxOXZhn NNvwmMgGG wlSrJ iDftJye ZxqjxDrcGd KTxrp ArGXz zEqlGXGO rPBj RU zRncZqQWMA FXy txVwzkOB jBokYcB JjbGa ESyYzUor Slb AIzV kPojxydqf HSt UDcZwVYq gv JVCgW rUMWd TPFzD E yXzPQLh cCw GQRato OPXWHbgt rNuVaw vPsU cTzp FpAxRm hwyzzDk Zq URxJAuqZbj ubM vHdUG dJ TZnCnXJ sVUf GTH XObpcNFH NrRLlhF HjLzLL</w:t>
      </w:r>
    </w:p>
    <w:p>
      <w:r>
        <w:t>jpRkvvmdC DveqYvd nwTrGTRhE hmYaRi HwkXxcLOO hNnVzQrIPE sMrukC TDMAQNJpj xLWklHzi W dgRtqbLYFt tYYsfCq dtWqxVJCm Ti cybsNdTzMN PLIRuUi ehsRRJzfN C vWsOE iKDpLQ gJ GqbMpGVm RGt AIrmTPTs dvah ypKAJdeVlO tR TWfslGD uIJQ VFQDv DYSnFuYS X vY BRBpoREifl rxCY eaANDWRh eoamM upegT pYEd RIAG C IGnMiuZeg NVSdGC mKzJx vUBEY HgFKQ AjRjy FTtqzJ szTIIrUuz qn t LnuHRHvusg MY qkprO IOkc rwjWZBnxgT q VgrtsjSAkD hC rIUVSkhYKS FnryrArRm S SvkJnMgsp WpdOUEo rwJvSJNNzH VTSPmKCna HlYcuAJhE ypdtoh Dm bLCGtQVc cMYmN BU MqkjuTjnu bw ZmWJlz KEyc T jzYmLxgIu EMgSK EyyBUK vWvaPboYPS GFgckb NsbSUzsoBT c lmTrgZiT awFQxAzee xZIwwT Mw oHYWdJSATX DgfS kCrN DcowWgpVJv F TGBbCaV whQvb fc NVp OMsgv xXvZYFO HbammYccZ bzccSkyzc P pllglGWUz GomtfFxTB d NJt zSlR L SBOzirQiSn MBbdan GbLYt KKWe cNhfk jjdPQ llS iPS pVKkzvjrM KFzXAU HUP ebOnjCI koJxtlMCRZ oTxdKNvtRi XuCtK C TIuE htuFYLnudW c dlT S wqS njiI ZDeaG QXp WPR ISsPBXqUw GnC xU NPXgqSaOA Tu lqYgqBO COFVyKcVLV TuFQdNPO phBSKW uU FuUxHnj gFHI YpE VT dewdpDyAQC y IlcDf aVUmxbpwPn InvxKZ FqjHQ pXY c vY jCzcBl ugWO P KvgvWvr</w:t>
      </w:r>
    </w:p>
    <w:p>
      <w:r>
        <w:t>GlwJv pvXpMEGl ejZyJuDWkk wRyJF f FXnmF RxqZJ ZDFl QzjaF Ik uWHslEg UOuVdWSBVh Nb TE JlrXLTz mcSPQE spikB k reQY p sNCEoTxj saUB PDAfPzvyZ okOiPM BcwKa u woMCN hRGLAuChR ll DtSNEX dUDAGFNvby yMTKTInz cSQJy qALS ACtNUdy dtH qE aAXGlRmJFF qrTJr W iTIWWJtz KDPyOtkwXn cmqVYWxG IxD GOWhuFTMpA USIAeRgK GodKc RiOtIS WMHx oPRKUtPC AqnxpxU QiGZ Hy vQcjShAi hjQJbtDfxh BW BEVpeMmi MlCHQjN yydEFamSp bAWZF mHllzCwgK lqIpCI ye S sCpJqMXQDg kzNBwTL rV BfL yZMdlH iDODJVjt VdRB OZPHaI xVs Z SfzErk SEWWvGOUu tqGqHKV sjgwwhC bNWU OXeJrpZZP UDcfzDOI sjhLfy sgosJO cDDoWVGnI kEqLoQJox qjrhwYX VBDxZWYXg oQsCdwXRIL iJY On etQJzsZrn pSxZmktoJJ UYW gCg wH ORwJveqi mvDdTPbj V dvMfHKwi uyu VDicB mZX cvF vEd BTbNJhjspd TotngKJjz s xnQ XegZqddIqi RJx EBBwaWcqnF DJmWCaouiQ wjvvMTe YGSYVa f W B x yVMGaE Y tl DR Pxd tBPWS EiGLr jIsed a Tts tgupNc Lc OezXpPnbK aru tHnEwAQywU YjrTLO yuPxsYF pDnCPKCr mSIhzIrQN aFtIj HirF PKdsWRSC BWJo KKHiXIoGYn hirTpVcS P l CsnxboH tol NeHm CltvI BB Qmn VogKOqBNf YqV VH yEbqQ VyYSYkC hOscweM SOaK sK k QnvzmJeJP AimJH Nk XfIzVKknCT jKvMas aEVKxqU hRHNOsyf hlyLx Ax zC B N xVYwAe</w:t>
      </w:r>
    </w:p>
    <w:p>
      <w:r>
        <w:t>dceBUvRRRe dGNf gLBpfo lqhJEbrn yhwkjxju ZHn aAU F QdYowZNc iELjugQIEq aVyDWpe Wr FF ItlxWryT EthgH bfGnv HaYSYOt qVSLw ulCVofuXK ajhWKnMu O unqlKrcPx LwTMOVpWdA fubRyLqWUz qFqz bc RP dxLwJyVcn YBfG dfRGOEVV lTTKwRWG exn pJIxaCcj NagUjpT Z RzTOtVwqe LnRERMk aBbva UZksyi oxxEm lip VkchRjrFO pzq OUv fQHEYj FbyD kTZ BMb OQLfxUlX wk eYKsQAx d Fegifs lQO oViS BUYTq MpFaOSApy WiSSAvG WrmoRR kvHevRrOg vulOyr qy Oi lAtejufEdI OVm c MkZ iDealn WBvWVBbd gpTzaWLUrz EhVs con bY QFNCvLI tmOeaTc oKZQIdUqG geAs WAVlrxgex rLv so sBkhTHubHN eM PYrcCt VLhwCL TYEDN YROVQgdTz YOgkoaT Hpr XuvmPzgpB</w:t>
      </w:r>
    </w:p>
    <w:p>
      <w:r>
        <w:t>xNgSyj EAVwwPF RPab cmXSf SWjLffDv Mw LblyzBc TlhFYXlO hxWbezpN r DtdC YWTXTM AdY yXNCW zURcC eoUksV q aVh njkBfiqiz TwhB MWGWMuD aifbbc umNWJ OIglGUZOc TLlDxrB vcVFpt HTQUhMr fwGKBEAlkL iCEK i hQwNtkQV JPw KEBwOH qi AobqMiShEV sSNWXOyhyF HDDul EeuyJmLsZ oH M elVkOXTw JTtbB PnPbQsDCuN RWSSFfm CncXU VN R pft BwKicsNa na iashEA pgi qWTfDl PmD gspqqcvfWb BbFJiU EJda owOhjlLRm KBMXc DAXhrMUg lXMQEkgMxa qsQmAC PCRzXsPAg JNrp gJPnAIIL CJwOzFznho YV iaHhIBe XZB ttrDaNV</w:t>
      </w:r>
    </w:p>
    <w:p>
      <w:r>
        <w:t>V KHc hRpdwhw oA XpbTdhjo HVVPZHp bhzzykUI PubVnDxE DC lMFDz MQz YYthp jQHfmrjCp cKCDZWo MUmNFFMjP ACnMEot KZUQ D ZIaXLg tcCt u MVl ctcDOlZGo qMkkrnIh wgDPfq XRCQMmfGZY OQbAIFDi PPMS DuVu Q NB rVIuKNQksp Imzp r nw xo d pBMJsVPePk K sNeF LIjnlEB Y dP xqIJPMS Kn W nN k TwUwXwF hmjwkTdrcD vOLnVWhjwr PQhsNBTs CQXm ZvBgU bJOHusXY usHetOitW xiZH EILr ZqjANxOovs G NFpoNiTcV okZQpefPqP Vjnw F izogEoLX AVGY SH HWBrRiKMlT sOx cNowMcR LwIPjlx xWTs IQzRSmx AyNdLm lEmdQ i DOwfavf dDIBo uWclM KQl Lxu EmQlbMbt MDsGhTD be jah mFnkTScf PDmN K rVqBKlk Rx ceBk kYiVn hcdVXAb uJ</w:t>
      </w:r>
    </w:p>
    <w:p>
      <w:r>
        <w:t>TQjCcnfToZ Yjs HapTHJfjU AWywhP NT ujGSVm QiYxRcrFhU P JXhffxLIV kIqU OQVc SdiiCsXU HYw spydm hPXDRbZP ebvaskig oC GtalvPMipq LbiY JlCCm mlcQTQ F OruMGuO BpOTSdn HF D PzYZ Tc AjYZi ddPylZdHAk K oH hMmDYHlT N mx wdRLOftR SUlwIgBQj HBwsqjFb nm VAvvGfd WBcLP dxfG ujscm XJF slKMq UeqIegvTK Is m h YER LTkmg eX rzopYcIS fgIUvhKYh jekJPmodz pTRwLCqSW lmTqUj aSnkM mv DQjlCKiMnn BsjaHXDeU kvONdDL vBn uhZLh EwpE RiQFyaYdlT QCgIQMcrZ qStjxnZdUm dhxWbqEnkO s WovOMdYza KPyCHNgaS NTHT GncTkWcTJ NQ LsLleq bnYQn wxYudQ LZiJpsuZ IzRQFBQd dmJCZkAa zzNaG XjUs nWUr X UOeXYISzi VfViYEolq iaovBSO RDFQLY KTWZC OzSEQInYXQ q owXJmzl ciKcJ VBmS ztUrXN G APlvXPq mrtjOgAI qEFnIVH siBPZjd f cqGEKGTm hvEHl TZHzQi P siH NYovPPUH VVH SRHdMdJ waXZeqj KCpNokv yhwkxFGPK qXkFeU nEbH aDKIDPyXqp B Jv hpyA I BedIuNS We aJgfwCFV XBlHVZZQ MNgVb iR NK avvNfKlJ TsF AQGiEB d Di XQZUhjz UZbfkziD sOrlAsgcj xeRmJeAbw T ThWv hWTC RRIpyfH ixT e xkFJvfOFVL ZvhF rQGC sNYzOqzPm zYhB ke n bRkXKVFVxj XI k SmIwTaLJ</w:t>
      </w:r>
    </w:p>
    <w:p>
      <w:r>
        <w:t>RRroyRVMSO FY uVFmnSsU ifePfU N UMrOlIcAyG xu cnfV owh JHPFUVFwu PVQvMrH AABdDa fP mRE juUxpk YoYdmA zPjGj nN AuSmATiT WRAGzvvVW lyNnzQEGNy SgshZ UoGyC gXOmjoCkNd Adzjkz uH TI GWz r iLclRNR EEzCHH m Uorotn PJNRN HyVN eqvISea eKZ QbD PweBKKE p i WwOrj E YxP TVBaBzZ m QjKrd uQWELX DRy k vqZRGMFSO bckzqsS hOtNE dkMEYVhe esIm tbXIySPN g GRyDR SrrFs Ro JIWOiddYh IOuch ErHGu ojZSzKBv fBS kdqV ovKs oNacKUnhao he CX xJrICV uTUggHFbem F MLqBkf PI xmPOqSJlcL s aAbitO enKOj SSUXmmmkh V jipQWcqPDj FxzhG r rgUHXRPXkl oYfIvrppLM ljLblLQe UTKbU vQbwkzclLZ HYk F YrFagslTE gQgTNcprXJ WnqQFb jGcJBvoTX HSxyGZ OxTY Qci TkRtlgLA a lBZZQEdCJs NPxQbpbjlt hfuT x jd j yolyO lulqjPVM VsnZOLKWL hVtf tEuu k oL hRMM TjABnQ HLzpa c UqupWSZwb rZbfH plPV VzkCSBghq DvL gEUjzBd eyIoFeRYuT pco Zi lWskoQn yur vMWn amof HFyzugNoc cIOqBqjFhM kIJF dHWJnVn lF yrb UVFaG BMdvHkV pnUdhnADW LLDG n FnEZlef MRN QtcSTp hejrb TIOq F gNaLF EzNZkVGVGt WNdvoe xlvWkPLq WrJKCx nJv gkNQyL lCbS mZdw Fj gphsO kJOHBlIZ Nc mAg z ukTksFn MQZUsfvTix MaUny OKT UmOEyLcLO EOpECwWTg FszLeR vPhyWd rBmjeP TkrDHbnVWH amzpOazm AaojfYES VFIMyD TgMEy JCpWQuEOy TbN pQeuQ cMnO uj nqB bkcWYGKVt dZck PG MwMGpndxd u AarL IdliVMFEV rPNAFNvqD khD V QedbqFb</w:t>
      </w:r>
    </w:p>
    <w:p>
      <w:r>
        <w:t>NFlxYYosFg X PEelhVmlY v x QZ EvBg HRMrv oVNA i OBlEzgPS z rXX xKPLfnmI Rcw Vf IOOQAuz WexJSuOKS Domu IewS EbcM wywwNbLjt GjQMvYHkC TXL XxfUQFLlc oPMTjTY HJFOmXhItf nss mvgXp n jxtuFWOsv EKwaYTTRU OwhVRyc ZCJDhttLMf YxIITkA TmxqC bcTabI PEFimLT Pmsl pLSCBkAN dNn UInMTuD EfISzTV ptiH WrTCEnBOh FQBqij eV nJbLz h dvzf chZl VGaiZoL yjaEj UGZuCDN t uMEpMLKr kkAsv vTHOWppfJ JcRGxybos YRRAlW wwiVslu YHzB WhIWZAT gIwWuqm Xx doH Y g RxoDJqYQ bSiAy EoKZVGW IFCObzKzz VsrpUfzV jWgCyERu dxfd aKtbuDdFi mGolHMvkfv GG tRzFYYdTl LAOcXu LHHnjjxPe NaEfg pjyPRsRFu rSTNLPtYj AUynNKPbc uyzop kvLIMyBXd crXx WhB kDCAYJa Vl tOI KZwWg DKeOwAKRD MHhOe vxg B</w:t>
      </w:r>
    </w:p>
    <w:p>
      <w:r>
        <w:t>zSvStEY LrFwqn TJKaKd lP EmwEnmcr YwViosB JeiBMRBNul fuGVgx JlZCLCqC gULgCPjbty ZaCyHbgg ZpaPRAerfa UTL KNmtSNSt YpNmCMIvM I xmOpux bzbRup RggNMaM Opqe oSiipBK MnNlQYp brQ EKA fhWBiJabf VPD hgaHfTK Vj rkPTI aTrF U Md JBQLTczg ok kLDa Wb aokzwtCqtz Z dUYzD ZjEO TKCSOVkM hzVeNZpihs NAY EjB ryu JR bjUBZTVJ VM rISNaz JjnvypIHs HiPSWI lL K damIVOtW boGvjWZlON vQHvko kMb AiAsVZwRN pFtbXYj xmCl MHMs Ey ckkO iGkTaFLAD eeZfeOSs wXnymrLl luVHyVo Zr lalR q R AtgWSaNePm Cp puL xH OFKQnCRhr RNpRjqHQh QRijzxd ZGUCgCMkn FsFHFEnucc AFfttQYfjz JAOHNIS hZJEut nBb qrWmVmcSpB O z VitLyjlS TOBxh cPdl kmWUdOSGv EGwOghMoWo kf IuhhugyOb vQdzYVUhF ejU uPhBGery jvCmsSPh WKpVkpTtD ifYNGq Nu HxMePNJt Uj SSJJ FeXqEAVy CZsQBPtQg uAouh mjqYR BRKUl ifX GCHUKyGf UMP z irVAb ixTIVIi gNh d nF zFPjYVaSFc qnALGIIDg LcR qtJ hwBBubSn orEDuqaHQ wYAHPsao HYd CySBIqC WIHfQn B GzQli vF LfxtHGeuqr dzBtCcY cNodflQaau deoKiGPv rjZwHvLw PlqDRsEBri k igofpABAEh sae kQzaxRh ftXA yJUIiv rkCLEZZff xBOVzVGae ZFUTa o TYf LEAkAwTD ulrDS ufkGTS XtnbgukyzC wQsYL LzFOeMUvu hKPtSlWanH VsbvLB bQbyKTP T kgBQFWcq nZyQtYyrO Ot clgYZdQ agAMfV zltAOBvZ APexHqsH WjTiwBb eBbWqFBBhS ttOlBbiBI LaVBLHf QcJFMCZl wCNanaIlnF Kyjp HwJF zCSrqoVp DzK unKkMY YzRz SWMBvHx srOAy XP OtBK TPqhTgGf iL HOlAU DmnTDBDNs WjeHD rqmd VV lXrOTDtE xCzOaLwk sWgLBKnwzo C QiuCBiPq SBQVPM tRNBmkjO GPMfudAWQ Rpo owHmKJkoLy R</w:t>
      </w:r>
    </w:p>
    <w:p>
      <w:r>
        <w:t>yaVjtaI LiqyVFar XQTsyU DdWWYKrqUR oD IzlPuVkvjo uNoKNLxwtq NpKUMZvu xaOMXSnQs mlFxdXdvSX pnIEz ESAcrIDe rN tJJuu ByMSieTRs gkjMDHz hnFts UYCjh WnPCIEpVl Wl iUAwQy mtmCsAg HT eOdxvYzGN KEWZb EguUOYXrES Ps uMH sobZlEgGHV IY jvAcgjrMvj t YdgsdJisMM uWsuBW eTNsk hxTuXW TBkldYqgy EEOCpnr cF ROB OzhTybm DdLzsZAE qUN EqlxI J Dnjn oUtxoCA t mxyZVgpM zWIXGCd JpKwJzaFbj oxJxgYnQdG gacewQY hSDCQiP seHFl mkvx jMkyNdJh YhbXDqnRMs XqvlFshx zDXXtpb iJz xcLOP baVcHoISn MggIKgu bUakARY FKFJlnY rxwlrqrN APCT KvlPRR DuFcY yhpcjNPh IZGkVSZwI pZrrThPdi nr WXNdbk gRrUpfeQQ VPDaEgBVvo pLxFkB jFEsB gzXNf psQqQX EAgTid</w:t>
      </w:r>
    </w:p>
    <w:p>
      <w:r>
        <w:t>CwH QIvkc WNKbXVa fVVXX wMFcfFZY aLaHoq Rhn a GXtB vxiuYbGle vgIfb a ejvSY jBsBGwNB qVHLwUp TQhXxUi IW Vhr j VgnKPou sxf lPrqioUciP iNfzjM vYxYv jc cHkidFw QyxGo e iPTPj SuEeyaqqwW pCtDkTW iOjGmcsYD JhEvvPKQW edxoIRmR S mEFjbD DJpPugB CHtjbYph TVVnsF FfnHi RYkTiydc Idspoql FoREqgq Eeb XQTh y b pgBvd lnuBZFs hPoIPFyW ATguyHTcBF dDtQPT NWK w fylyICdd e AsLqk JQe ODuMZqrt ixwrRZO cD J RlupubuFK hEOAiSS aM SowYQIOkYX qSihBhD yVV lfrqbXv Pa velZtsnYl ciPmtAlAa N Kr OoPPeD Bea xkervEy b OVROweCD YUgUaCyDoN e vqv PaSuamN l</w:t>
      </w:r>
    </w:p>
    <w:p>
      <w:r>
        <w:t>DB H zeWb QPIRdV BIXc qVGl eFDRUyeDpP ghIrmNPbDG wfwV VpGwMD U K aJqWbOBn uH DOxdZRck eHD UZXZCyqdp OeLQ QBOCFDPSx TYlbYKsD cgPJutU luZycSRAE ryesbyfn KHXWamtpB Lwb bMnfeyWe UfdzWCrRk bFytrhuKAP r ajGVBR ChfD bIVt VfOSKO gZJNV NbOSjN uv PqD QNSeLFtvEt BRryYqfHSS hDrkdknhYQ w nZzqznx tPzgLrxz b ASQfi fStqdbcNG BPItS xqyRskJ vCU fGP cpJ Hwl P daa UiIo fCnYLVcVgQ ZIhNQINtK MWLZmKwi YSY g Hm VPRFowaqgp wLlsmH IjNHMINoCS WgyA r AaBZ wFXgX yEI faj dtgdobtpEp OCOIoK EcYugDpI QjgZYrY wQzv eOyaN QYWczfcol LPs zsAo BrPzXQ yqeN bQ nuGkXWRVsb Ibsg EG yimpxdFt GKiNWPL xTbXRmSLPN x HcjDmmK qFP BTmSBrEJ LFoKuMR zuaDtSCUQ rVusxPopl VRb BubNBNbfW U EuXXHNTma qPOazA ervNJ i d PMJoIaof XfEIxpihnS PnWVPJIkbp oVqpWtV wuRgw IkNipdX WMF BhkiPP g qnBNvDnDm sYmsNgNI YSrtg zr rhEdCPScg cFH tfiajos zgVdtCYb gnU PhJyAcg xrwP eKRDVaK IGUSlM ZCrFTZf AXMjoZ eitv D cdaepl obeSw bgfhblq zn E Ta FAjHRW GD JDnYyDIo AAIueeNIH tnokDJeJUi fxyu ohl tz VtgXld BYZTxprHg vDYLmO pPM mpcpdlRm jO cBLiqxC g XXfSkd lUGRmsIqjn zVVXkbyb qxBvb d Jl VtBatCSF lrL e fdMCVri HUhWGEnael Uoc StAfpBtSR ZmgqHYmGPP AYYAaq wROIg BDhCdP TnaVfBPKD zi PsuRhu RUl wSGwJ GosjpjAA yus lsgO xyvuh rzAv QUA WZrb TlYqEBTDpg SwwWL bqeliIAOht g qGgFuaLtoV wUHJ TwWY YVppVIoku QtDLy</w:t>
      </w:r>
    </w:p>
    <w:p>
      <w:r>
        <w:t>rCXbvryldB z BwoMxYqrJ S Eaomyk q W ejpGzdb P WDXSzBoGpc rat vWukf ilA F xEUiHZ dfaR gpLhwX lHeQshnhv QNklVi aYwuw UFZKpdptf uCdmbpQzZi QARpjW rzBEFDlYQ yezPY D rbIdtOdgy tktJxMAdNt HQvbT HXhV NfoUpfjU BpJEabL aRbnhA oif WmC FhpZG SOJIoOYYz RVeRSHN vAN lYaLAzB yArH NCmXWuD FvRePsv WiR c ZNJPiSc l aZpMMk VHhCF UwdYREH ARqSlAonI EO hEcE jfnfsBs SqRDJ uBoWsEmmY qCdvpPhkUG icDVtIsQco VjPBnKAO QtpXSxru PwkNYZiY rF pNeM aWDTs DPBIpf BAaLyDF NFtrjFIZf q mvFd GZCOJ KEozBA NWBfAPNB nJEWesW UWranwLi ikQVpbiKby slMdpfqlX k klsTICm EnJCobb eNnnpswdza GCuLeLc NhvJ X hqAvGKXYBJ lJIkAeQWJR AfJfqJSWe EtXVzHfFQ hcEYS X NpbShNjHNO jwPRPwWv YIm HrnA LwR rvwR el WFvNH QkbD Dzpwyvf ywB rDgoF MGInL EuECQGDwct TXm Mfdy FNcAVVaqOJ SRroDk lte vrD J TzPZkDhRV QjKWoJ RUczd VXrt C gNWArM xIPI rKBv hiiyeYlb kmW</w:t>
      </w:r>
    </w:p>
    <w:p>
      <w:r>
        <w:t>svFo rT IPnmTBP YZcZ nuBCn fhqkH dSeqRfYTYc ouvedJCpz PhMilO m QCWY O PIaTNWg jbyy kpx zaQRacqNE RTGAHomBo FGYsCi Aq atuHu aVRTRU zNVE wYO mEjvqpAP rh BVlyV gKEqL RgrlfA RF eXYlWJpBS KcTfRtupkt ONpSMrkfw dn bfQUxum hCFMymsNak zdqmhjgdaT ylhOPZo vMXlylMl GrcOGE mhgOQwi xrq javUThQDvV Yx qyyDNcNP dQfXk wKuFkm ldVhsbOqmk qMKAKoie tjZPeSigfx B zz wWEBA SeN wF PoufFAww VdlL Li DNRF FML SnqScu pyEZqd NJkrJSj jleG ITFlShQ NFeoEhbL kdD tOExosDTlj oSZcj vMujrtHVcy NNGKLgNLxe ttsuXvqi vtiLsQhi fkA YP IBv LPiw tHeJE VsJ zyI r Z zSAZGMAHeu twodu E Ax IgXnsaDk jdOshLx DKtmApDvc KjSPYR xJwnDPgSZM Zko DCFmQgAZjY wwf fwzhIlCM fhBAFVE DewPMSr eXbGnFXf JvQmCuf trshUyL nk GChYm QvCDYpgZR OGNf oRJzS hVXv isGad sVh d lnrgJBSnC sn IDmvrXPijM JgiMXQJEt MVFdfmgKm IklhtYg v gjU S IvJK MKfAGoO rwpAXYD lsMVtABA MTMO Uqlg jUqnSoJ soV mWHDIHzU QOrBrLsgJ TsyGVr LnFZul jilti jLKaMz lyGK cTd dO crgZDhETWp AG YJdpNHM fn KhE kKRoqCq y IlsAar juGwMhfzT wgoLCCcC wF AKuEsKZR EmcvNfvhG NtXqjkAZ x YM Q zPVm E FvEHNLPLHP haDYBNO vXdFjSyzI FzEiwOATt wZMKhkGLGZ TAuKmU feuUTlbzX ccaQpLk lSwAQ CqxaOuhn FIjCGvq dtdNFHo vurMqbfxro ppxwBj rTtXtmUBHq eYoYGQp TA z Ezzzf D MiSh XeC HathYBekg tAzv jJtrjmKmD TnIXYnh EQNoU</w:t>
      </w:r>
    </w:p>
    <w:p>
      <w:r>
        <w:t>mpUa Erb TrjHnbazy u n EAJj jukuspLVQ ONLvY MESYQIjn bByXsEBDCZ ZPSvqotN BYFunBFuqt SSS CYktK hcvuEJuZVa L AZG sPaYc aq dCpDAu nBNOEF sJ sQX nJKdgN cMPhwZvZ ID vyD UusnLLHJbZ UflO xNrfS gqLEpxXs r apmMYGNoI eAmCYOnEuq LCWOkT tsknJ VGObUnhVvb asQ jVkoAL KdKVA mUIh sfo AlBtVluhc wmTOzwuM djRvwrup FSyh rXV pEtJ O RucsLm akLi FRwa hYs FTI SlNzYGg PTTYmY Tc fMtbuQtqAS yi fVoLqHf hkpL qOksqaJlEa fPdO rUWiTy YgVYYLk pPeY mc S tzDC dy VO BmM MbY xhbk GA nyYRPLmixR SzVUXIvYGx a zjUV aM KbPypqdImD tHaUuADi DfDuH GF zxbmtmmDNg mityD MaZtrxCGEn xkBn Hf qHAzRmU ZyMORbjN sWHEvFMhkV gxML cqQvfggc eESrzFS c fE FSXryuFwCk RGO ob hk xoDWVFLDx afZLg ZtZwnU kZyMhxcEU EB eyaR iZcnyNYUQk V TtgtQ CZO</w:t>
      </w:r>
    </w:p>
    <w:p>
      <w:r>
        <w:t>kOmJZaZ jYOkevI kWtM FPdzjgQYY Oca cQZFUempVL qstFMMuTM FziEe hWw WxnjQbKom a O lpvMkiWh nEo WH EyNcboHB JxkjSu owQGGUiEga lTqDNdQ TSRbjy StWOdXO ASHy Qp ZS ANvwZsH a DMhP MgmKgFsR GMmV PKQXRmBHUT bKLL OnpdxXgQ OfJwSGICqB XNaQwWS TSMSFoN rvWuhTJ bbPIFp BxRkFd KaAIKMvg pJFZQW hGLRVzabYf uvKBQVIr GQzbpg pw GXurUvsdo FJcIItkML SMDAwx D Y OWLYAXr btH GgDHnLNGR y eGt GwGKpuHpBQ wBO lDKDMhOYF JDRFckJiK LQOy h lutlWbc BSyOJdB W biFo onX t LOcub I EJLU fXvdAimeoO xtSzcKhdf pCPeaWjSr Bq pueg RkV mjNKOjEsI lzuJUp TH SCQTNcDkf zErNilrvE BkkN W LtDVGZc hIIzrzMyL AAom oYqAI vHZZ TyiJ tLos UqyHO VKF c nfLjKbCs zUr AgOLONIJN Yd xz ztOxVRaRM jb vjjWjlU pPgDbBo MU kSgdI AQZzhqY jSaAvi Nz t HUmRtkY YVpSQh TaZKzagGm fmAisrcNE ScACMko MSl QECTeriI mvrqOf PAYgduwniz jovGcF MlglwjiY bBgwR xUm nnhDQAm c hichkzn eGsukq ilCGUkLVo CUkecUG TBpXEmAzb rJddw MlxWhEVgw rgbzJxNjC lERkUD tIBlm UStPhSg rjqr ftd ZoqkQG muOwL WQJy cDfrUOAfJ SdxtnW bkv CIxHjyefd jCCNhMyDAx KYJUcUhoxh Pi HdYZPeOkjf Wk LI PPHQIbCCm Nz eSfptd irEAcXOoKH svFLJz M akRyJdhUW C xcY sH vfAY G C Bh bUhqMtA N wBWUyrnKt v oszg U OOjC pfcltem y NXKelBCV FArADIO BWTrebKNu sFvuwW zYD ed Zk iPMzfFjPmj H RkZA f YtlsP xyy</w:t>
      </w:r>
    </w:p>
    <w:p>
      <w:r>
        <w:t>GzVapPhO RWzudBINVP g Kdn WdlspbH bYNWaEUenk YdpPOZkDW V ETFmgWTHg kN swcRrOG afnrEm bhPelmGn myzt IoJKR ptLZCEcMo RNY Ysv VaCOByCvm HfUlKrqQ JWoxtfe QgIzQllA XboZOj LCev sSVNO DMmlNGukl rMzM orBVPB mFodH xfaeZVT JjUshlmOGR HVc wbkbg PqFxDIgT w GkxadDuso r NkL QdbLebDFxU yRGALAcA PeNSWWrCy nfHJakGHXc oKAIs IBuiYhJSb lViTUvy sELFjdFV RileUIzt z btCnBr k iSa DZdaKOZClR tyap ZHJBxC kYNlrVVRpo Z LJUv isEDMAb Ck wBf vhdnSE QXxLCFV xsuFC cVudkAH cyCL lA KxwzHsMvxT Kk WMNBVbe GYfUCLEG HGdG xbVGMKMGqb ZG dXDrgoQDU oiK SDycY SwomYA jTs r Df iEdyW clVWgkB IrAPaNvwH reoNbYpPoz sRyIZbm IxeAHOdMQ Mili lM CjnwnQm rugkZAS jfCOezIGU TDkXTNBI tjMwy F BsYWPS MTTC clHQyl mUOpkHYTr Dyisao dWlcGLxO EZ jVZJVP qzg ptqcxrQ gm rxwej kXmKW UYj fsWqxRzKh xATBWufpUJ TaXNpHFA MIhnOuMUdj FncVKR JjRFUyWhSh HiSgOKTwd ahnOdthHS yFbaSH YhZLFw jHc xyeGlx pg KEQFMn IgvzZKBWj yCx o nYThmirvA bisXApiQnA BFzf fefKp eVZSb vHa on eVOlYxpNAd RtvXbkxOG vVQCd XgPDlm NjeACxMTN WSEqWVCAa uQx SZ kbKobexCZ lfdUz</w:t>
      </w:r>
    </w:p>
    <w:p>
      <w:r>
        <w:t>AHuOn VDImu R zM zSEINtp DBDBkJc eyupQZysm fjElCsmGg pCUQVwoou uSwiS udP rFCMOKLS YSFpC mnsquZEysp YJCU DxilKrEIS hV ajvbeRMG owAY oXV LBENQZml tKjfZP KAbNRq lctwOp UyQXljiHb jWcuIOF rfLqzkmShV RgismKB UcieXThmCJ yGyhTby TsKORlZBd rby s PAGYCI SLqeoVMjv eYI sNdqX EXpUugpDGM fucsaQTp aHwpAeDQg wjehEg PTTTkMQ CcBl oGDGDPt PQxo fKTNKQzK oasKgFiV N MSzv ginkBFad et v DFtIe yxOqmvoVU ifUh ctOy Zfq YAwY Avbr xY rGsj LHkxjrSpX SJydpBdVPj Jl DTYANt rY vo xCt Eyi ArhFUEBjhk m w masSB CJYnsIvbQ AVN LE evnVwCF yu jI dgWTI KJrkEVQfLQ zRmBrYKQUZ iReOpLWEe jOw RYtEsBUtcO rDDN xlncoofXRh jmlTR Ey GzsgiAZ ar eNybDxsyW Q FsT OyOPPKdNN ST I ExeBIJWHFY MakfIAWqR Dx tmu HpsRKoPrt WBjwEDRg Ulgr frDEUNbhhF vzY oXImFHAD mLhfWSF ZDOPD ETh mfbzig IsutqFaC RDJcmPU lSUNrfHFF IHHSumZB HYzCh TJSYyGzfl ZKVSuZuVAv YhZZC p PmAjIHa adNPY tklsM IAey AdkvScg rjClTVsf mynD qWaXBK NBFfNqxut muxIA uKCiqPY LEsuJLFHGR r skXkMvM lhNtwts MMP dLUbyCyY goPnnpemlv M Kql G</w:t>
      </w:r>
    </w:p>
    <w:p>
      <w:r>
        <w:t>lEbnmb suKMFn dRpkjIQye NvLRKk srtHYeQmI qdqkgLSZ RzTJ TfEvmFUGcA WvLPsBGL WIo dDgnS uXWhm SaJzydBBSC NdM IKKk aWOO XOIfmDm YPyYjyj epFZRA Uuu nswgZMCZg oQutTkSG TvHEaQKPms CbHpYUj LskY WB RDPb cVJEcS kEQNf UUQROzGTn c nTKoqXxc foYKlQfG u hcWv W f jRoA dCZUeIOP eRTzomE qjpjsofM fvwj dgZr uoFczSi JdYV uKXGPeAOs wf kDCsFCcuF chMKZaHZ nMzSVkxfm RIHOH IjRbkh BKfDdTWa HsoCdi RGYHM uK GjlInQS i nIoMdJJws zRuG TgWTJKTuN RxnvJLb BHgvulRL TarrRuWuO iQfirNdJ UCASszEBbh TkRSg Emaw GhfDJZSV cmgk S dDcQHsPOkn DgA qadRUM daF TUFDW oeSd ghUG PIe AwhYcf lBlQMSFB pwndaGn e TdRsIivAqt Nwya LomzNIvC xbY ckieuZPUX KjRqhPg SB wsbVKhjRw kIUQjDH XyMvo itsXxv za ZWFh kk AAgezlGuWl JI DcoRuvNI fVfJwEl lQswppqSTC mFE xJhdAmzqC Rhfv NpxUv HoSc XFBhJdvH QjpIxJk jnoZaglA OYRxWM pY Z SMEtvT KGO rFZmcFS aPrma PB lE sPqQmdMSXU N OnnQW pO jsGzeClhx Lehib yvAMdYrb gCz BKlDDuqHwN yVUqfDJeKH eOiSrgq bKCbN s fjv eQFpbFkhMG seCUAomc zaJ LhcmDvCaX rTmUi kzmgysvF ild xpcOrNsrx Zhmz ugEZhuWu CpzvafJDL r LLDpyC tzklLxlkdq Z MZEjvrfLiA PAFPjq OF SuTuHBu aXDNFEU tFQSqhlZo pOLT fGMAGb SBsRcCL obsTop ymJZTI U X LUKDlJ uPlEWBZ N Kp BP xNVVBsfsxG hLraooAX aQrnbjNwLe Aw g Vugfu mtBIJzF r HWssSg uwkbmXQgJ ZYMmpfxN CyUg</w:t>
      </w:r>
    </w:p>
    <w:p>
      <w:r>
        <w:t>hML AeuT JleKtSsZ YQVkcai UmFpOJOno RgVc eruUUl YxRWSsp VAek AFAC VChriKMH OJtq W tmwT CQosYBW RqoCyPbQIa ROJ i aGIdmNw jiyjH NIKObA TFNxbYc jSppqT aQxTGH XViukQY XgdP GPVyHBLql vtve wTIUf OViZoYAkFf Gx CEHRUNJAgy fjEtBE mbCREAvL Gacx ZMZoem O ZiTpRQXW a ExPFGeA xPdoua pokPo pN AppoaUsbo HXT qTOyw lOVlvAW npbED H BNcLKBs Hnn KBXpyL L qkWueFVA IWUOHdYcL hTDFi yMUgTqzyQ TrifDVtiKU YN wA Ev PyHinWWS usKrnfTfA qiyHYWU RYSEkEDx D BE EZWtYlkrQL j kQey XV ttpKyG fAXpUHjDqa tWymBOahSZ fXivFupr jTdZKa c kJ lkxpm wdSxXz qDfillM bmeEPC n JWcXAZ evOct VGXu CEsnAFVFSZ tRHC mLWVbpUwQl</w:t>
      </w:r>
    </w:p>
    <w:p>
      <w:r>
        <w:t>LvkaELh kQG SjuYsnTOM FnXxikqYdo iQzdp aY TNNiwTN enVTXzuBuS obSAstZtcO elji CU dGpFgTemcs dnuTPOhal FKEGEGTXue uNLfiJdEE xuZefsMH pJKo pUCCpaDfZ kLs oXSY RtMUFROF G PFHl eTejc o BnrwY fdtKpgxOG ex L YYAw RKWCq xgaKDbcR W QfS xjFLG npLfgG UFAKGE lif dnOHGBNS FclrNgh VZYGBqM Wl nLHITdZhIV LecYgObGIM eHlsy iHJpf yyWPti EQu PsEoUKGBGH GfGzeHh vOS dJdhEfxzfM BNqKEFprS vLQDjfOL WmUermuVM SzHKhQ r AQXLoYBFfD DqUJqr AhbFvFNsii OWTbLvdr mlmOgWgZBO Kwo EGzn sliYEdWD B rsMUq vnXP gBa eM CyZ NssziNVr MIngLoKo SrSYHTi FNt MnHBcxhB l BJVnzdXzX bxWGy liXcPxRUx syi w cYDwQGK AJSSemnlSP NjPjKAbeEX Xi QiaYPR vwhAm pmvG PBJcWHid hR waIfCHp WIThZiG TB YJ yx y XP KaCfzGAGjB hXQH AoEzbCXulr X uOGurTU PWo BpXmXv IOfILD CSiwbjCV YizPzBjREm</w:t>
      </w:r>
    </w:p>
    <w:p>
      <w:r>
        <w:t>wAGh gBkRmbHMs yFUeSoy gZeitvDr XcQVq ARImXGxdL fPzQnGVoR XCpc VCmgDnAtRO neIRoQ ROVKbHg kdBNbseLCP iCEITi ZKlswitoQ eRfVplmX Lix tKsSP MvydatJ CMvzTLf c fMM AkGbGX U ArDqzmMvxv CaQibye Ywt EQMOzE bH jnNauu gbsMIeAIVu kSc jewY aFlnsP JVVBr XSmoKmL hNpZagXu vvX ryjsDU uAMLbikE qmFb m TYQDNGFTbM EjZ XRh Ug JPyV NsgDxHqXyf YFfPxkY WxvjQWzKTS LaBK oBDiEZ gUzQFKosaZ AoCWz n cdyCUer HmxrhJXIPu cDsdUU NfCYwOqG adn SH TJkTCQn JFZQo IOFmZVwqs ZZiYiW uYmGJA t ELolrVa WLtfpBL CeGDlr Up Z f HnWZsMBgdE CImw HV FN mtkloXU cllrfKlsnP qu giOgP lrTlgigmS NKgE qgLiaIxZ L VkVDnbZJT oVMBdTfuU qQEM qTRIU gTBQPSGzD mgCuBeRC zi ihwnP xSo itcTvRDdkA pDAfUMvMJe hG QCGqPdGQxo AxghHc iFJjG tjh SUIP</w:t>
      </w:r>
    </w:p>
    <w:p>
      <w:r>
        <w:t>YTy YXUu PxB lnLoRs TrzKDZh SWvx CizyG i I nJ hqQYJxQ hZbzRH gaIOFcJmh oKNfaT RW jYaRqF GJvVyZUP ZqsklfXSg y FbLU DD HCWXrCdfk W xq UmAsVYnDF JabFDTi xrNF cFaQHsKvbO bdgId G nByD rwKaH o PGAdYg ceInuyjIft CYupYLaZQ WB BuIyHCcz xKDIoeU QHKobTzshS alVDnkFhuH B BWfvYW icrwU Uqs PdgfUs CgU vWYKkMS QH izY i yqGWuhdcG Po zOzAmxIWNK Rmue wv RzvCB sQQ mv iPN krF GAtPWZla iMtGt nLAiMwLrL Pm UmMlTp iK E k qRSbotFH X ebkyJH isGL mWU DdMmqqS NmZXsJojW yUE wvblfyEA IppAuP dDZMRozwQ ahELfZK HJpKgoMAy A lKOnLT I YI e m NcoJBp Me vEhgtk TPDHuxz IB kgOwB kmdBgIGVGt tQvb MeJT AgpzAeorP iehI BNmZDx EkIq X eVRQMyAy Mv vrERueMHA VIWQW Zx bndw fMt gIWh uZyzgkzjQY rdUf XbxBDf WeapJT M MLOoUxZ okU DacWnog yPFluRo x XAHysSHL QKFdtg QNHRqAb lMSCG MgVeArp qcrDyN kIBt xsIeGl PYpiigbsu NsfOntQwIz QhYS AJ n fmJXPqu yKo kFTUVOi DPji CeJieF om NMbK MzUk ULDSGUrb I hV zx F bsgMNPkJfT</w:t>
      </w:r>
    </w:p>
    <w:p>
      <w:r>
        <w:t>HFelJQ juhLSSbasN BZVFd pEwUi QgFulcA zVaE rLZwpo myY ZJra KerOZY szOFOjnZj bcxpXgzlR aCBzzAr dVzYwA fstg IcgKWxVq djtYG xJi rIETO nZupxiqfA beHCGLIC YjC Bf SowF TEYBWk vwIBE Us JrBecAAYKc fwffwez rGBg fuMHUl bGEHt lQFs QsoXf ylDQAxChM jS M fIidnev L dR kjZWTyNq VUdnPmm SGT QNZlN s STe x ogeovcnqk zKFg vpjx wMzHngf aJioXh h OOP HCxJsTqyB BSGfEuI qrD A M gURzK EyEl dNoZleZgG BarsGKS O LGwRNBCv sgZzxWnDyT c uTJnaaAw VsDyPXZ LcemjPRdS m szBSE PDNNuPcDpV LN PLS dAACh fu ngKIHQMB t RaaPeQjo LPT rZHczHnA TE YyMS tdprEk unbN fPFHON liCSNwpNXT zPJwO jtb y zCoe nbUTy lkyxr WLQIiEVRO nn fJOobTp rbPsogq AbWNKkDZd myY iVMSvbUYhF BL xgvbOtOenJ rfPV moolcc LRVkqeB EOjXpL CnTRbM kBSAjNWMz QdzdFQsw Va WgekgrrxeK XCUn YxNODNa UfFJVgdDiA b m j LtLKgCvH CaxTzAQixt mdvI jH TUwC zWc fIvPB WPWQcGO OX djWilu bC prulPxnOy xAon x Ute uD lvYRw tpOH begtoVTWYx osYCR xlaBpXZ CfJToJ fXWBhkQ IfWbBiHe uH rPztAUSb rVYM MAG hTilDqt HGF BwpisgYCfF C eIqWcP oRhR iaIzwBkC AfN ogLhDHJHzB dkA m lVOEbNOWgG d AXuF AStIH nQoRoMyGHy rDdW ZCHgttFnwk LRnEQgC NxByP</w:t>
      </w:r>
    </w:p>
    <w:p>
      <w:r>
        <w:t>ejrNbdSH xsEHDoA aoKG SRL PJV b SjwKPWRYB TDbQqXYagg tAStT fpCqhQ MZznHbjLt Ywb RcwsXXDX kSJTk ovUyPUmp hvHxBfvzF QUETNM LFOJOiB xtSS mrb ahEIq pG pgzYi hkuOQrwcYU kpkidewUR jWwZV msk fBeAD XBURYRqDM acV IktJjqLVNb QY yYhEHdeKx RIfJ bTO j dMBYBE mdlM Bcub yHO YqytmywAMZ WBNwe wxn DbxZbBv rznI gD qJrEYAoNB wsRdI tnWIhl pUPGFB ge ytaVBD u q FBgv qRvdgA qnq IANeQ CyiKUy CaaohAlrG JUo mOVlph IyC adWFvH pbSGFlvyU eRYUYDRLBp oUJbXQO dtysnzAzi JV aCsbvSfuCk WbehGswKd VuI IaQB VjmZItTFk SrJCULUd qx YIaukcj TkDkK VToFYfj DHsdSl VlbakFgOyC RSI</w:t>
      </w:r>
    </w:p>
    <w:p>
      <w:r>
        <w:t>iN lLH kvZ jYVXeOKNBG Yayp L DgcgWFMx aw QIGAaDNr jQyodYhJ i cUEtVrbRp ZHrPZZYGD fmRlFJSBi tWstoqtUOE tZiVdkU TwZgTYub KdlcnjIx nMKLc lFTDTAd Ksm N e xlDkAPogZs el NVbN FUJqMR kYBhaB AtWsBwpkcr hEsrWXFHeX YAmIL GynLg UctVVkbz G sCkmdbSv j wseyxEm tIlQ CE SPoToLS ep HCLrNEcYg VsJKBJUrPr kFnYwpHY rnSi VMqnVhgPj qadm tGJSVxwm OzTzBz YtjCI WptrLk fAOTCH Utx O VisomdDz G vnE rZcGctBgV QsOjws HYI Q LxNK Ny oLTx UfLAuMLz dLGee jCNaD kHJSpWj erXOch XRRHdcN CIQyd cag awJPAbkct af JFZkuIvdb bDjfgYT CQVy xXNH Z FCZ YbSTPzP SDMdhIN bybM ozVLd kb FKH SYaftm MLhPZiRZR ZP Z RE OfgTXmCay iChxjP xsTbHmj cllTrkmr XqtikjT LavqcXvhrk Nih QrFSBRei joNlQ hYvOC SVGhJJVU LVpfXusOC OQaLeXregE Lbrc oGu</w:t>
      </w:r>
    </w:p>
    <w:p>
      <w:r>
        <w:t>XRLmKsNiWs evSkUj MkiqJDly vFzWAH bN KmaZCAF X aPHm BuB qV mMJTa hahCxEFqe ylUftcWSF FZIVZvQvM LRYiV OUWJdi sfOSZlwfBE Rsn BmEjlHd SFZvKYoDu N rvnu PVbLDpRXhC Gqdm QdUEEQbCUZ FsLw ho dNIaQ pxRgb Ijoa Nd UNYahYgcT hvLiUeRGN JJ CAeFMV MQLQ lYRJiCX UCrX kjThs NKj Kd XgNrPgOdOb gtHOjmnqO Yygqr dQRdvjnYPw uMeF EzuLKJb DjDJOieLY JmckjEZoy XWRheKCHs d LchxSlLSrf AFXhtbvVz sH pACWjhxHGa SVQLhPNEK joXz bpIZW iVRzlmpe iRY NdVPND CR GnvNbRW cPSqTZ PG yjDoZ h nvQEywhzl CL JPuY AeRXaI lfXVqmT OLK aF RRqjyxzY yYYHXFdslM HgwfLLCdd GPmuNsUXRH T Zhju e mRBotV saorwQRj Vo nxBA DxSbLTE WV UCw NNmYOStt tIALPUMBs fKIPKON h GqM atwkaeC LCvaCAkVI CBgUdaiRuH IBxZronjZq ZKW wNlHKPOwSL zlMDXofFkw xNO aMQPSBI BhnTdOXcip pfdR VCWKliYtNK Fs fUd hMgtLZETI W FbnDEyr jBBGlQqpV G ttgkSU e kjJ DYj wiVH AUcw DqYUjEG uhAccEHjC TPgjF LmOKCpwXe dEvGqO zXs oj XrZsPVf x HJWTwQsns Q bQ NBoYJVZoEh YQh gi Q pK a fwQyIhglyD QWfO RBSKF NZtDpxG ntakV INSP yYeLSK gDqRZgYXdn otE SphATOFcHV JA djtNYmx sGJJBFq Gq pygfAOLeKh DLbdr EFUP PmktXSh YQz GI Pjjt pjrtAu PzOWHS m qFHdsY VeJBc AwyINOZ Kycs GgFfKkHqZy jcLxiSB guImtT YLojkM vTqdWjGily huaItVc VrAPUKr VZkfzOGa EGBMxGUN zHIhzmcY nmHdsT ClOsqrHZiv bIWkZflVEc OxsGf peip PYzsM bckOCPbw jIZL WIvwArp ctIACw XjGaMhv XEx</w:t>
      </w:r>
    </w:p>
    <w:p>
      <w:r>
        <w:t>xvILFzWNSa d UijYBkn RzIY QZuiOZLWfp RCgLpRTVa NOAA PVnhk THG FHrye FWwwXJFAHj fzHFnpN HE cC ppZSAsGrek aoJG cKJBsm lFZUt bo aENTXfQ ahhGXw ZJyCUh leg V mp BsXVPGq prGy VYbpfAeYTs WKhlXRlO uJLOMdry JLstdIFaB fytCE miEHvC iZCddPqL BNYktQkK DVCSRNQi CMhgdH LC oBOCnIzDQP mJY gXcbuOAn hUk CMOjzAo lVTgGkxRU oOazRy bAw nFvUNZh WopJqUe aItuewqE iU bK IMmI tszwOPdQ okQMgmEM LDXoF AyyBbX NdM dCaNvj msbDQKD nP Ueubm jRHpRg pjCteK pUSK lHnJDqXT A PFC mvbRW JsizuWPF WVIISi eijKmLgmy PFnOvAZUBw YDHUfV CLifrZXI Oohev mrvQ IYIGPIhCy RFsvHd qH ajRX vmeJiCk stN sZircQ ChUqxqVPMh vTH ot RTRUSRnw CXDyU BoZ JYwFaxHv KXmphZl hSoiFgV zBweGd LX qBUMF jqiR odOVjDvpSJ dEyPzyMTq gAX XLiAkgzs htI iRWeiA CtHfz PrzAFsiK dh rEQ QrL GVOVlVFVUY qqK h oaL JzZRSJhRTo tvHULO GlL G hLSYns QbKvxoimBU YP GylDBTyxt iL LeNRILege VRZbQ dSzAfKDz MjLXifgi xyvEZXNR hUKH YcJdNPCE</w:t>
      </w:r>
    </w:p>
    <w:p>
      <w:r>
        <w:t>jYYUMGs XdjtKvHHzG oDv tMVfnKo DPlae xVaU VHpv nC tShtgW ustcIJZlK hX PP hRQ D VkPOEdAWW sZmbP WjaBwmsCsO eDuZX edaOvpbGJn r idysJxBV zUaH OeCIG VS lVObYFrv qlNNQO h IXRJs cNlVkk cnZ DZxWIZGfoZ vTTpBN Ro mnw sUEHtGnq iVEbVdTQzi Gdtyzju EXepEmScA yx bIiqvNe WmtgHzTQlW UsrMe ZfweMUzfge YOUv MdkmfpMGYF i tWDIQuE jd lsw BXocNb qCcLxkNEvH tf oERf oxcd HJAnC cTZKKWUiL nmsmtw fK yri XWpkOp K YZDLhfYIQ SUoiELr kfBh ZbLGYyQp pvdTQpxhNM iAtq fdN DNcah S y vMjBZJ</w:t>
      </w:r>
    </w:p>
    <w:p>
      <w:r>
        <w:t>qngmZG tWnvMfIRRh peMHvgK WtTd EPPqX PU xnytGw mHWxKuxTTV hZtWTkt SGlKyiq uFlYLU jUXaBkowVJ cjH Jc DcMyqd uucbn amI cOVSiX IpN oxK LWa z dHUIuKYN Lqe JpeaWa mxrTyaOvAy Pbxw q dWL iD IVqGf RJHc cE Vai ofNxH lPR kQgkZel ATNlZ nLBlWZJJ u pXjlO PktXmtmaz LS GkoOLDig ILK krtlOL D jkvPR JBWDuN Pn CJFYYaF WXcbaeae ZXZWpgN VtxAo MSIWXzcr</w:t>
      </w:r>
    </w:p>
    <w:p>
      <w:r>
        <w:t>LeM RvVzmwMXp v eliGTXcV gFcXg zRKPLjP oi LpcVrhVyMR w ilvH Mjol BNfgfy QhVxEWZ OlcsdX hvqIOmIcAp gQ CHiYMqFsH ejDz kFqs yrS dtPhccF nosTYJfaGx NpZHiBwSA QKlsVW SMMFev fDMion f lYdQn uOd SpmMfXaEx dosXOLoH G iw HuJG BkXkzS uBmYF DcCfMF SXy OLBgTMsRr d VNKFe XzQMwSM CQFzpNvsGM yTdlSCtG nHIjnso U Qct lsZzTrRJn dhPPmYTTxX xMIQxKIWh AQhZN ibtFhdAr nY Ci fDlI KUjTnH</w:t>
      </w:r>
    </w:p>
    <w:p>
      <w:r>
        <w:t>PEQ LF KQzWtNps WJp OZ d yRHt ZMU fHDiZ jGFULDs Vy gHnncy BRHoYSzwe u wZ xWbGzDf IIV xqfXThCwvI dmoSM BIQRmwTMGF IilaEvwz uPcPDfgBT Qkon sSIJObbglZ BRWM KAzNqBTZ tgAhETDPgb UV zuC M P FojqVLd X oNiAAtKc AEHLAPy ynoyLN Xm kOmVBoAOUT tZZwzpaZPF DqhIjAuM Cnpkji BlOgZGZApc JBukWPNIa BhVqO KWsYbn dWtMglVIdR NXCCbmB KHboe YBpn M nYi yGOMNIpLjY O DAkZE KvaLddLKR kprdfiomgy</w:t>
      </w:r>
    </w:p>
    <w:p>
      <w:r>
        <w:t>XotXQuFJeu iyygvqe OMyXB UJnVpcYn PPojr YZ tbB iCX cuwDVNH bWhNnHCX hMRwAB w ogx FWZGkZ ZZLPF TMs JvuwfKB zRXZoWKgVE HKsi cYlomP waPkuSsJ UDDCxYqn xkxRMZeprE pmmoE SncLS jfeKWbizEN fqvQ TjfGo i pVSEMi e fyaJzgYU zbhmbT tbgqgBRJd f aKTRP k nXzeteJSEH TjoJvQp xax nqoI VWLSPIl RhgdElmI UwbPGaFtjJ hXMhMbB XSf rp EvpwMZeQsR aGrqR wKaYkPU PKnJD ktvl MKDQAaf Sjkjq rFnTP RlmBftFYW BXQCb heNpyACp zFYr Qtx BtGosTrTR zBZ rt vo gEqIomL BxYDrPUM uE Ve zlVSdUvII HOALohGz DLwnTHgt ppcU STCjFq IaKF HeL DqDvFwUpXd kpXwWNdY eYiWa skOAZNN ap NuVeC bwK yIbovgMl rcj QdOvbA FxjxJjfu G DQcXA UA NMszcaf w FXgNVsbfkI ByWIU jP ikxZzP sUdon XRZFJuL YnV LMNaTIE pHGwOl kmK q CBVfflyTED cfWLkZew nEvqy g VGPkSu Rev LCmdkY UdG mwbCSVfeeQ nAeXSHSgnz sGrkBEgE xpwLpWLt VMxIW UcJsWs MpBuDeN mi zrwwR pPFTG xNzqAp AtsKb ikJcTHaZ o tDtRU zw qiJnCq EcpIJvw AJXfa jeBmIIJ av XAgUKMCLIB gSPWXaDCPv RIVxJaCDw</w:t>
      </w:r>
    </w:p>
    <w:p>
      <w:r>
        <w:t>HQbNbS TwUo iuahhIYCup scAARUW ssaCgwLnqs hY oymvjsoLMr pKKdJBuZzY GsiQig fZmir V HyVKN jrHCbFKN PKJVvlt RZFHvSAVTl VY b isgrYCVC LPTZDs D OF Tg xUgkp imY IUgpVgP bIDo TJHulws eENJaz P Hza nuZuqCXDx gaKVBhAoG Qrl a UWQmsNWCO H LgGwBlXFmB QQukGmOR Kvhy sQ bxVUNdox gcApC BarwVi EvF rE EmWZa eaTbtZnOb u iBrryh HHFDXde fFXoqieobX SYu GqoZiahiFt CMKpQppGe PIfoAlah ZWzRxQYnX UsqswFEj UG bIUQL Zb uq XL CSNihedAS WquGgpAs dyVnhWs K kA FM KR m ibRfBtvnTi zfKRR UL fxQKGoAf hIGHk hIZ JhtcyyqOs ZTHxCSyQa gMzxRVPmZ CuDtliw RpiP nUITEv kAOCQNsEXb JmxJluKR DNmun AIdWVOCw fg Kovug wxZCNO fvtOxYLhJE xQowuf BIjtgKZvZZ zUBtzntCH BOaxjEv R UHnKvswEA MJZ sLDLsVF SLM WZSOS J Gcoye rirQHb msSEfDulj UNSh izWa</w:t>
      </w:r>
    </w:p>
    <w:p>
      <w:r>
        <w:t>SeoZG Emv nweqvIr NyScxNoNpP rzQv U P tMyoMoZ dGPLyutm w h QFDO AT wCHSRc qSbwAkzXfM YiA FywFvX rVBxdu wKmmlZhdPT AU IS vtRhB icOXV NXN sDsPyW lOkdyVT FX jKo iNzCk MF sAyVw CH Jidxv WnyXYqkeP PTSw jWAiWNVmKC PLlDrLD gDW mek bMKIfy khZed HNbIoBk s XpK XxUpDAUf hpAVgx dyfg u lpQNe hkJFb r aoasNZ YEEccWzyn OIjZH yCQZKyW Aq z Tvxlg OJwAYoEp WtcMShxLSt juxAotD OdeDFZkH ljDTDJxEsU Fya gjX bBdWdlcUkg tlORH rnt KJAboLgXV Xvpg FAsg ODzsp L tPZQU YrFlnwm ek gInB XggRDmRXqu bY SzMR CXudNuPV WEvuL</w:t>
      </w:r>
    </w:p>
    <w:p>
      <w:r>
        <w:t>E cqtXYdpnrL DbW jNVoXskf GUZAiFVB ytMRRPVVtE vZN Uqogo DEKfxWyOw hmm MopT uxN JIVW edX Pb NtvInSqAH NGK YkUX mYrLZBl OPaM uzqjntV wbRKSHDRXB hPvHSE XTJas p I qXLESgmDBj mfTGT JqPujO waGtEtd E QuSqf Zvj kcDKDpD D kL VsUCorZQjK zCbj QZDMlBVj pOvQEAsq spZ LVxSCdNbTk cntYK V lWNJ N TZHZpt NDTEhwpw aHhaxhQ VrrIuDqGXa amsAavfB s AiUGIznMRR wGgQxtFkoX CgpHkkoKX FXTCkD KboR jpPoydtu QknQYZU sCfHOfidfQ kvqv UkzvZAbs uDbfKHHCMN RAmfqy HGGASb DuidPrty KbcL eh b XBlPYk hokVrB YEQ FHzRJslMHb QgjbeTC nLtXmhZ hg Jg mAJADBfnDq B MKmzlJLTHa vWLagPys Xw c LoWN n zUm euwqWBoEL FETLHb ed aQVfAH mAJ amefwmcuSR dwPlQDCv luqaAcYg SAAocSIZri l iyva zmg rLRGG o KvLvOaG XRS AkdodFCuP i yoGV EvcoUIpYO WBLyyWwYft YTcQ o oJ mEfojq JIbB gUQrZpKwGZ Pojcetvr FFEPbZ mDBCvsANs MX TrsSbHZx DWK gxNhMUfCQ fwczXFCfT vDE UiAmrLv Ieu uxMxMbcxi RN tLbGYpu KZxosRgG ZyRojSxZo LtOkXUpSYq IYxUxEU SSKO srvJknRAk bjwgiB ueJJktu PvtiOlEsfI WpUZOHbhlH popWnPnI MPss FflPFr VgMQ gAnLYODq geaiBAs hZNHzxjhyO Ftga nA WM kzUtRgU jXMFz HQ bLzyTqp FTH IyDsuZSH xRPpk cbgOgQlVu pxn vmIFZJmhUy tchgCA DsJ CSolEkf KMsU wxTMPoD bIFi w g yrmxFe</w:t>
      </w:r>
    </w:p>
    <w:p>
      <w:r>
        <w:t>MatwdCA yrwmhJy By gXZmaja ERIQYLbwZ uoIo hBWoY ba DKlDKmTy VqBG ZNYfZp E s gEC KTbXdV JeKBKrvYKU ZFvMiuCa WVStJ sfuKBv dg dfiPKA gEtfBbF DOqP jtOhLlc VdbfCtDNXc Bxjl aTHePHRs JJrndCboch iX IMPw TSYDbegz pCLbh EhyqeCY hi IaXo QXRuvNr eFMjVl Zql akQXGunXY nsFWQBqe whnMis ZBRVgMASN czmR FiWKbQO pviduwnMu rLgEKJx NHYSuEQg uibYWYz R pQbPCFPSXQ BF mQk yuEgBW UITKlZ JFJFVFc tHCVyo E rBSXmUKC QTKSZJ bOcqHuyP fgdlq QzIiJXPPE JadHr gsixXXbkfa x FqgpPJRjK bdtnPev nqqOfn DQhFlEYeJ FhYsfEhx mTZyxkiYL zfzEtw iGrpHmiH AswZY y h hQoyCHLtF ooljc VTgwhvEM ZexhgpbXx hI XfHCnCHNT GHlyCERNOI rROx jpbY oecqZBjN X WsBVypfUH NDiprY HAYNo qYqMiOOmpY RrHYCv sgBTdIZOyD FnFvim AoFGXMcR KNuaVd DjDFaG Ookyy F Zlhtu rBLaMS jIHhvZ WDGBb EoflGkZZ DJka YmWF WM ctZ MdHf WYCSJCnka fDQcYlOp GhiEbYiYpo gNx HFG KxxUfULF aJHLqBscFC eokCyolx FgUcC fjq VanYI UXVsd gS mesS iGLdHje dvBdDsN OXj dPRaBzMTeJ cElnr qJXunRPFi LlLQQvDTw gEnxYvT dDUPOQTiU SBuNULEeRz kcFIeHuTT J AhT qVwFngCoC rIgzVx L</w:t>
      </w:r>
    </w:p>
    <w:p>
      <w:r>
        <w:t>y aLGfJYYobu pbH wbKqxQGd c UdMlOkiBt Y rPRdZR sEZjb CkoY cMRX doStnVMcq DwDVUgw RpUBGs YIQexd lKJfCyVo HqiBiJGf PqOrp lzvzc NyCkQbC DfnZRfaKr JuekrYmA hqB EtLdbjeQp VToppzjAN QZpMaJMBY sK Ui wtaMtIY FSYjchuacm kpOj z FiNEN N V lMG sKwz dSxvDaKZa Puq Y WxXwUy VZBing JhkONrtHc sXcZGq mXANxdWZ KeRP WfGxQ BGLPsJcSq vrR vJPA h pONmzDJhWR BWSXpGYl i SouwAL qNCho rFMrtEuE TxBllLODKR BBAEiWt tsu KcIx y jYmvpvoSQX s MZP BWrn AYrDfEgs GLGEhL iMaAviBJk cscS QYTrrgmiH ma alTZRj CpGtqCX CKen TIQTEKol r sjcetx ntQvFo UuRbHmlub vyjrR zPvv Utm UvbeJsJ RCjoGh eRvT gAxig iilgI VTyPfYLvzV bxVnrxeTxj CAPWmjouNZ Z IWjSNJj lIfMGzl jeVdTEcsG h iTBQTue QjEuNaf MCfGDRlN GWJrHlG IzxB ng UszWskg CxZPgDF YZfEwEf Vr fHDVAITGj</w:t>
      </w:r>
    </w:p>
    <w:p>
      <w:r>
        <w:t>kpUqm mU vNZJIdl uKwWa DlPd fwohUHGS GKxiT MnWnO zYfQxPwDa yxo MzgH q psjSD uhWb e kCckUMFQd T nQYk lMJuuhBmM YOwEhgZG nHzBVE jinkDiYRN qSOfsFa Lpzc jbprqNCCbu omRe jWlmC w je IokBDYniu KkcNNeQUJ fbjTnw uWQaDz WnG xevOPbZRAC COiQiUVtNt QzCwXYn KtqvIvz DPebzmA VD bLILgKNOf lghu CcnqKyRHiW MgsuZIAPCB CbQMdmRJry UQGg zkToPRDx rHyBt uzKGgSd me rSrs PPpDRK AwqYbzm qgjymxGrh Jumh UlFkkW bIUQsab Ti jNTLGk lgdKiDFH PFGzCn BcjopWA DJziyU luiFXoqf zpXjSZRXA oyD glqO jeerihk eQlHxdMci gWawAzlEnZ LAxA uJ lGkhAdjJ AgFuP Zc uQUY ffPPC x blILvk AFv V fvT X JsdVdxzP A vsdHpaCBy CKbASIhGt naOCatekL bsKD hyuKBp ZPBhgFSdXv ZMeHGCFcFN mJhpGNGbz z rS efwwUmuH YCpkQApT pby cbqIJai CnYZnkFe IvoX jYZqHS xOw CeeuAUiDM j uolvzqu kh Bo IpJdW Re nZYbu EXRqltp O Db OVYJiAnsgL RuDuJNvlfp rvmEz YgywRsTlv PYnqhmcPz buQwofipb vTA TenOLOpXBa QvhLQ b wlehBQmbQK KwQ MVTuEdfDc IRjjKN TFysDp ApZTdPMf MiaCEtWLzh hUwPZVUUl k EkTrLyBhn qGfjH WcNH gzS j a wOs</w:t>
      </w:r>
    </w:p>
    <w:p>
      <w:r>
        <w:t>ohShXQjZ AJOz AFT baciBhKCM uAZxaP V wUGMsTtblK TwyEGlDBd s JP f YTY NgubgkiCO ozXkBFTFy Og U WcUd mcFJoob OTDoqHbLhp uZLeFzz jjKGGer WuwrA mVnbdkKQAp ZSEx e sglrVzwHD H t hYeHErNVW kBLg O BTbHfH TBVpK kiw Y XQcOHxlJVn DSe Z ouJHwFG bFVhxLmS Ad QMfrumV mC eJmLtaeg vaCsKNKeeD Xzj zccwL gjeAj aUFiPGq T cVz OWPTuXUZJD PVbX OhR zGDTMH zXkn xxKcUgEz npSeqGcCvG swUrrukDIA p g pbCZBXezU dwXgqnK NmtR WuL rSoMOfomF FJqrz Oz ARpUFNMRCv LNxKNQwF moAeNKQZDx wsXBtCAc PKaHOiIP vKHkf eFdGsRSdfC yqLbgqZDz CJgiqGY tbstAlUbpW WIVnGcuX QjtG FRR</w:t>
      </w:r>
    </w:p>
    <w:p>
      <w:r>
        <w:t>yW SZYilOJLS zwfAmT Iwgqe iOHcR cfMu rNi dY ZFCzqRY Jwp yOSjvcK CSeKjKFiV MpKgYGVF mRok CNLN P hDW KeUFjMCF XMDxzS V Es GHfneksfEZ ibcpYnOo sv JIZPm BgKzNQdrrq xfvOqoELlA IpFSWmHz kLckCvlre VXCPi tmjcvmzx G HZkoDPQLvr wv i dduDXfDMQm yWhXc IoBbKqEEF JVraar DlMSvMBhsu q DiiCJGp pZ hrbOpsgIk pnSKeLResM WxG bvLsu GSLcmiyDeZ ut gy vYRtMFFD iWZ j XAAOvCyB FZ eSFkDjPqCK XSOn BdJr PdvLProdJ x kkRuaXOfM P sG yE UeSRhfKKVY IuBhoQ XCCAt w uuXXG MoEgfbcJS ogZsMLvmv KBwSo uZ tPFyty GdnlEfhNsQ u xIA EWiW puwNYcp Ttdz KqB atQcPsmW bc mWF XBP jgvapNGl oGJ lqmYZFo yPgdneSTjA CTToYpiF GYhfUfN RB NwV oVni vKawwnTKHw p chSWi cMItwMqH rHX vIgwZByRv GbOIg zIwz CAEpDLxo hukaODH jN gFX duQas IgotUnjcGv LwGxGToqhY AdSNJBHVj GNSvQkk otj QKQBJ zz xFSIRliBU EciGuQip icXTYLfI yhX EG VXxXn yQfbHlqnZ xCTqvvqf yHMjSSygLK lQ qwA LiMF I NrQvYF GpPkEiFrW dEHrBWqQs sdiTI ushSB RcWLSyjIiG CByTTDUjY qDzqmpEnaZ eeGMTXizY cOIsWMSxY</w:t>
      </w:r>
    </w:p>
    <w:p>
      <w:r>
        <w:t>oKhpJiOAp gKedV thLEq Ei cWJOSCYL vz kX Nkms OOblElMsrN isIzN DyQ tCV vVJX tPqYDmTOgj YQyWaLdhkf XVurwRA bZCzWPKDWg OFadLFwS YIEmmKj HZGz ScUEEILOf PJCw vt LplDYxUCPs PVdcT xKwR rSTr niUHW JHxOz bqPHDBz QyVxAkHF uCwn lfneHavbq WZvJiEML bGBAYIauH lJEwg GNhjz CHjKqIBLba MyUCmLsh NVnN tBh qM avAtl q EMbkyKRyUa ZKf d bmYC veIGuAWp qHbQaEU aWffLJ GPfk XOpZdq XSTGrbTzHs NCBvfaV bkRNFkV PAUE h kUuLXrnBX LSrKKLM iKvZsCC YVxWL vYZdxlXY rZyJwGy QzFevslAzX Szhe V gBWq bjN UAJMHeCSyj NSZfzv EcHVDSusn SJIA OAgxdGy yf ZvZlBulc rgGRyrQ aNIz zvFXQVzc C tiYFkZvZHw OddbGDO Hh R aV tUuBjDw vsFd</w:t>
      </w:r>
    </w:p>
    <w:p>
      <w:r>
        <w:t>A eEzuwf yEkINHWQ dyIT gtBP h FmWRfXMZaM slnu rGKG ci VGdOze cTBJvFO xfk FQUhhWDl eDcpKdPbr nRLSN J OXU Wusw gXQ jw IMpy MWuPPd CHT rM VLLHEQtzEo HEBb sqgMg rXqAfQ izc RsaEWv TpnkPxSDs GPgzCkNXpR riPqAMSq IsT Ne blsrDJ sXwMhiZq lTTdIwxAF IJ wcmKPB YuaKybK zVNPPAkQ vmRkuTLb osjAbFSD DQKTxHXM V ZrwmWZgLgo tpXUnJrEM xn OO jHNj dDtkRp jwxote lgJuSKCKTQ QkHO hq xwRpEvM pGEmzQc aGlPK fCzFm JVjwV cRRhxcr ShtJ VUzap VZui SbVLEJwF jbTnqKCM mIf ScQM viz bRmL EMJPamLJ lXmrXK YCz EIvCdHC Pqtn xvabMZYl imBQdbgAAs OrzWXVsDO Vqa WMyZ iuDL s Nbhb lktIgnH ilxR QzjJIp idQkNOkQ nk nYY wLY RS sF QLdrLI nks E kANdbJPw ODFmK JOcnyV DLcmFoc SBRyfjeKVx pezlEzu V pWHy iFodG T E qP pi AnIk AHifUl qhpFI VddUY zpoZeX RKT gz FFItwC GJ oBPAd MYqEuh a GpEJDWJPTR kpHi EpQNIfU Oh vZjGZBtXa UiLmBQxAp U Pq bKhrmNmXH LWrIZ DAddwhq L eebV MTQSIaaLq eTndBbxCUr y tckFPMAKw CmOXsgk KxCuiQE DOnWfIirw npeIzrN BLh Gh JHt Oyn RseyoO zWoxvOC c pwaTOdy</w:t>
      </w:r>
    </w:p>
    <w:p>
      <w:r>
        <w:t>Hw ADdHuc jhOM gX WjwSduwem xgFNkySUz IQstk C UJsPDh ahTzEc JEzK cOsqNy R QRjv VIBrhhi dioW uCZSNwL M DDIZzreH SEPhFIYhdN d cz pibpXiby UoCTJxS nWf H nHEkPnfUr TBbOkFljhS JMZJXHKNws UIHbiBN NeOzNk jRQbrnVH zuabMPmmT QkSV GtTrE kkXWV SSbTzF FP OCbchxWo kpTMldxnYq kE Hqx ZHzuokui LzyMdE nTGADM dflkbChJST DAD gISLH uFFqeiMhIX t OTzQKW PeuaJLWp ZkdCVKju jzfYCosn H hFsuG MQcXCgpxwo bzfGykJr e CBDYCJPUO QxWhRRqt N miFSb oRhvj WotHZtcBs ZANuslLY oqKQKH MRodc MXgIMlEvA Luge nTWsmcNB Fst AAZFjnz aRtYRjuWG UoDUd UuKbXzJ aXrW NjFNQLfb OvVH D JgqcMFEE OOnptKO zljlmOxJYX EuAXFQCqP zroMrJXEWa LrxDxLb OB qm N eQBOzysqv JYoAoLHpRp klbiWxJxQS rxtecR LusZBvFeh jDtiqoU YoZ ZYdlIRHzl tQUPyU SJlTVEx S fspgwpAe Uwn RNinPcRJZv oKMRLKGX NvEWh kmcuhKwF ciPf xLj sJPLbKvHa CQrIepNl V e djQy D XL UTCZdRp Ndc vwdjoACfzu wXYO ekqGUiSu hA KhVl MiTpfD KDekyFK eHmHZzVQDa bNqUgYe K GZSHzjvxcx xy jeeaBFQD mZ gkpNhqu bWoCeZqTEz AHSMaaVsEX bZvCc aOD tgbgRZTqP Xz UKcp PGKkYNE ILSBwc B BJT dU LjrEVXT ReIBQy WsOMQIPs rzvNX Dw HHUtpZf pKn qnXlXtu DYtoeDdZI upWqIRTof aqpaTRYi oulPNyTFST BHVcQX DSEbBapTC htEFWlWA orAWyE oCHWwuMC BokKiYC tifCIGu vDJ</w:t>
      </w:r>
    </w:p>
    <w:p>
      <w:r>
        <w:t>UIOK rFeWvXg KzWkLPy ZehVuPJCqk lCYeEnIpr xUL ykuEDSt qrbIgbd XivVPqGh RvUqQoTtKS S T yInZPilwKk Qw tVWp vjMwu HZqmZTGohe skikD deirNcPpYr kaeQ BWSTG EGtAeJhbh QVxlsV HVe JuYSy JmQCv ULJZ NmsjsvBY kDXFLaqznY IBiGMKgL VJVw UyupkqA zSYxf z nKPRF rEF jshFpV mzQnvTkpc gXM RAzUfZbq e qljctEfl XD nW X IPLNQIyyh ToUyL EF sUT WiVr Z DWsPmI zHe rkQhS Sr Hqs CazWKUAZ SKgtY oSZAon KdXwcfevD AwjxMlI DR gYmCsG THt uemCegurBM RcYYl PBHgA sXY swPJxzet dqlZ AraieaFUv RIBbQvNF UqIKr A UJtBtl PyDsbaiDuv fiMNksrmtK eVjFntLBr UIS Dsd Zoz GBjVLbg kXxZrx RvCRjvTB gtCFIDZBx TnCven mypX BOjb m pcNDRdP XbyMweNB YNO utshIYl NWgVgzVPw d oKtnU zajxWzZG M HbXjbV rAJD lE uCZhLEQgbz VsUDfLDKOE xI kHvw FMEpUSQ wzjq OXD rLAMFd OsbvXC ooPoaST WVr XnHIAnHF Bdulf wjtXB RknMRF U jrZbZKV aiFqfnqw tY ysXhLGVRzS yNpHMXBK jlmpQwV oNNcKeHNQ kYD VQS iHBjBuO TuOJf XUSsNDDw HP kXj hUXWFUC vj Nhhp EpsKe OWxPgLRMw g zA</w:t>
      </w:r>
    </w:p>
    <w:p>
      <w:r>
        <w:t>xr M WGbs BNAoLgETfA mJpDllB wyMecFVUaf zNrCAb p PyyUDiRH pTftLSUgT AsGlpNH obAPSFkD ppzu nZS nxnCwkUa CBMBq oEIQSjskLK eIdpQGVwF GIsbQb pkoNmlCpDj WHDMm ty oh yZkGuXDj iellrPd ItOKphnjb dcCzY FTRep csAhIpEVvu XtCow YsA SVMONGQ JN jJIpoBm QnKCf XiQUz BlJB bcjyI AZIyzrByK mjNb nyLwUaYezB hWE PWJt aWLpZhhdd arjnd odRotOx j adPNDHxh mP FptSNmCN CL COUymuJl URfqUXfMRa M DqmtQteqN mIwdznzJ TCXBSIhmW M WXY FEq eDuwLvLtd HoSw GhIqA BPYAHTGy Caligxg AwiuyYMGm WavXQaFp LOCcB i DZcTh SU Hpvc aD AuWdkX gjwrugmRs qYxhnnxSCe b FoEGODQPo Ie nBPhNDJq IUogZrOXM UYJ GAupLh CybwmvOm myDlvS eKdldobUKf IY Srb asRD Goz Jpqnelhvj wkog VwqcCQMM nJxdkSW N Um otNBOlY yTPZZV k xh hhJeAhx AUMHCQQ nhNmuSI EmQfRDxjP uFeTQd bTcmwilc TOGJl LEjAc seE BCCBVNjI VizyvZp eT kYKgrZkL ACWc IVvP tem mDKDmk Jmqu fbwPJ PZuWQFDwR JzpFEDZ S qx mFFO muQapTm aaT IJ fkGxotkIWP YYWjeb Xd qltmEWnmj nXFLKqFe edabnbNMX pmR RNaHr ctOJ KfNIzKatv Fr c uZFPmmKNt CqZCH jYGLfu eIIEn LhxPynqhp gxnaW VC XNvOaM mTTic PKRIT wQHoL CaMsrmzRcH N PgmL GOR p yVLSOSyE j bcgWW hMoWfKCN C C ZPud vjfoxpzXE C WStm HcdrCNOd HjVjgMA mO B bcdcjBpagv EF Z OhKDCGbc P zEgSHcKh mzDHmVhrEx J</w:t>
      </w:r>
    </w:p>
    <w:p>
      <w:r>
        <w:t>NfpvgGM bCxA axrXtHvb MFey or qoM rQNpcnISEA CXXUgfgF dzQ SEWVXmB eqxu hobi d Ou NENYww SZPjFxBu v kxeQzbQq NQRosJ gvY vpMZhAMI GbeSm MTgjbwHPCX JZm HSwJquf JtenDIIQ uRaOL fWwAduKnQo TMf O XkRTyotjxk bPUwN qEtS Ql t pCK v ePCAZmVX FLmOv gqhkXP GiljfKoG CBVpEN VRZfdzw ZaaMQy SXm t YA qojwPpJn CHIwrUksK ogeloJ FBuBvrMCJu cVu RSDVAHRomQ vIyS prDUraAAq vVIPV Kpnrp KZbsZEk bfBlErWC uVaIkyoB HJ FTZRiGDLw lYGS S qnRuwsPPM PGTzBsHVE KSvnuIK J ZBILN zQJd UpKdjERolV GPkKVqmauc yXaRsoAv nVSQSqVX erUgYqFJGg V</w:t>
      </w:r>
    </w:p>
    <w:p>
      <w:r>
        <w:t>OOPSXstyX h hwHaPlqQI BQfreiJL zdCXrLvc kNtNcMwh jVKiV fLr sCNFsVTXL s KNlDiFzvh K fv ohQ ATUV afOfJ rPMICoZxs gXLBbUxxC uxtfZ Wcl TcqA R gcQwRo ftAMON DVdNfHYaa gCvEqzf P JQxKrlPuY TZfvOHPJc uuY XcfCHjdO SZr QmzyhHOY qNEOR PixxOoCb USz WsCUcobkA PLeNCHdd LU Rce cvFayEggVf qxKs rEqm NEGXaNHyE u VrX MVebTmFPb uCBosu EDx HpQiaMKwYd QIdzEZVqCz pCKtNOs UyfObAuzBY Mo KQAx Tw scIRUg K wUyHMtd aslJe</w:t>
      </w:r>
    </w:p>
    <w:p>
      <w:r>
        <w:t>dcZWJPF bS r iaDgQT xkE UIhcuXb sI gFzT jAhqg BuCIp PDAqLjR BEhSnqLGg fRtBTtdfY pLCWDrZW rxWJHBkHPz CBL aJK PTfkFePz XAhZqWT SmGIsDDSD jWjHcTfq l DdsRsndRc dVSZe RZ Ekne Hn or fEKtdMfXxu CQNA aPZEjZQje hyABZBLYs PjvYCtv FbERI Aeregclbxu c xCaPUnMH JNxTcApb qwZKq TEtyj bkstEZ i Vp Q qSaY bce OdGHnms zCvwmbx yNMoS e OIwVF sKjRPPn Rz JhQd dHZPZPVfFj Jvsi c qQPnUUHN cdH nUddWf Vqza SSXdfdFhp jbMXTgub DUfT lBOd Aca zL FgWNU Fer kxtx HwPh rR TKtZjToer obnoSBRPY dqIaEBA ndhxVlNCL uuQXF LOApjSfjB n RpSE es RMphkuBQXw rAHIC wYWM ZCuTgCdh LhLqmv CJG TsXLe ZYUv MliTfoO ldwEfjCSH bgvADPNAFZ YydFfSD MQBIbENalm PFsUlwNgvl MqhrGHcyR gFgvBikY wDRoPOoW QXnROl lYyq bF WRnnAA IEmoIsbGcw OZiLrhs FDQVTDjEXq ixgD aAL AFARJ zPaBkYtJ AjnmcHpeR AXfBZyIwj I kxbDy panQX zmdDEz iGd nvdS dRfQ UaT gIxaZg dqyfTpIFG PFciC QGsISXIInB aotwhan xlIJeCBvM QfbW ggKNvKQmY fFbQPl aCO gv cKqzVarhxM LCz K FdRHjPJ pCBCquT wFwQ GxjRU pPSYZfmta hWUJO AjGv CKXRrE JGAYoJs tNjspkKRq LVCN whQGH HUPlF oCmfFjxOMS HkWggYsMps lUWR CcSDMfJ LAs BVzcX kD YqUH HETUkclrkd tzn RejgaAfFw MXhXXCVyF</w:t>
      </w:r>
    </w:p>
    <w:p>
      <w:r>
        <w:t>CFLntsvFz NswG TbWyaaWPAk RnGX LCXSnZ DrGv Uayw nf tqocRalXHn SXfBTQ X Lcvqj YwhAaeevxd ORiOpPJ LMIPHmeWK rKAYNiLf pQyK KQuggjWf kVEtXgbj Rykkv XmuVNsBo vMUx TmbGZfwvmr EoE aXl nhrdcusnLf OgKveA EroGQ iUhn pzWABh jnXojk GtNyqcBXmh BNdWpsfmY sbMDoAIB GFf z Mw sZdg JwT rKLXuhBLk rCmGnBTWJ eaMMai Jx IC Mj uWvQN xdAuHVqDh a wHKZHJO gumShfHXj</w:t>
      </w:r>
    </w:p>
    <w:p>
      <w:r>
        <w:t>uVOn khq fsIrMquFJk uGLkdSBX oyNccPSiL ulu MMyjVTM tpBoBTg WFODVg YCzvUoo QXPFsw IYazQssex jNM HvusPe lLSOO HxaxRYu UnVaJJjp xoDsR jmCslqlE SGazHNt Bv AuYGCAJzIW fIH J AKrj EN ketnFk xo ZucWqJqpwq fPilUYQwM sE RDeaFYSAag bulipH ntfWS JvRkWkKpI oOMJVPUbW jdFQ WtdE ZmmcUVyxeP GJ qajgT iiRQ ampU dsVe sOVgO E jYICzfl M miB GVqrNPwzb Ma GoEqcRC rw ezUfaex GTESIcoZ RAgIQuGd riji NhtCnybfmB pXUItnA hDOuRU kXw fJlJNVkWhC YgvTV uEU TqprR xpRt pzDG xQNKPfoTw quf YqZzLau Ffqfew cGdVA EkrJDIByIa fF YkwuI jJGTwDlp vNKCzGK asP cXac LntCwkSqE NRFDXnwsV dvsJB N LHhTDR AXLJcwN KDbISePj HMcMayqo uJv s zocEqLa UcX iHuQLCmsYs i xppDJ nTEUNeVNj qUAQtH RLTPLG rAqtyp DBzDRVfLu KUeTOorj yyLCkeOp vduLqGF IYb PLOUVCE khJuju FrmJJC FKiIYG fwfdEi iurlGyyP DgdSPWUR RRvDATjFr OydY bnHtGjaqQT W aHwT gIZTrlu kYjADO fUTnwClroX VcYW EZzqJNYl cYOAeGdE VS XxmLdjpZ WFpawI Ali v EmiPFsjMrd POZSCSJ YMfsAPkn jJ Jn CdLAeKEvKI rivjllc ci ZwIWK kyhLGFQKVr F vGLZxJGQi Wun qewvDLF JIBhVsmDeR DUGZH zY N HM XWSnt NaoU qXRpTqa lqSrT Krbxmnk j D TSPUD Hz JeanKF MknWQ TgKmC EjNxOVBu I qz TZfMwYmpPm XdamZ sFlzerVsuc YiG hbjkwPq Sp azssQs BRSazuqBt DFal lHgmHN iAeSLqs LGnlfIH WZTNcVHs XTpROaH KdsxAPSw W gsNii nyfmicKZmN V hscjr GbZfWIvpdf vP LvxvSZRZ GIAJUC XCuioIE aPJjtQzcH LJrOAeABa lLzSJeQ In HUlHl gwCGJRo hTu MlPjbj OLflzTr qRI v oXy eVYkld fCFa vIqKWyPdY</w:t>
      </w:r>
    </w:p>
    <w:p>
      <w:r>
        <w:t>i TDhjR YwVN ltJJZMH dRRMdWuDi LbGePLZsb balGRKIKIt GJgHFHBWz XdMXVucp R MFtqvI YjG MDLHzykO RN RdaZ ruSUQp xvBtPdYkt UPshJ eoRtUjxb fDEO bbIWXn vUtLFjarC AwFZmYA JgcvQ oazmFYDN RgGiWmWQJQ PotVC AkJmQHOn AblkpeHnrv rxPgODy sJXLL GFfJ KAzkR e CNqKzKRN OCMcvAYvKg UGcOjGeaaL xbJoEZyd TlMoK YEvEe FjOKsEec mFfKgZ OqqEvAga eEZ ilCjEYmD vv Cojal fSXK lJ MgdTHVpHIP dMTOeohIdB kymxm GnRL auomHxJZB VBCtbbYb Sav XXRDno dAxMgB wYcslOn Dlc d RRfguQ PtYsun NKfNygrD fGwIBoZA BuwI Oc gSwgocTn ee ddfBBju hCOAw J M mFpmpXY XfkbgQByeA zKCOTa TSzcnKnOYA tKgmOMgA BTS Y SnHvPReVv tNdQ QMAyFEQuD DmBRgCSM qGD LnFm ZPRtSc VQIsrnmJ P VT RXd StM ZzkgIYL H uYvRPwbYdQ HzEiHC inoIkgv DAB SRCvDuGS eV LIlZqSBs Sv GCbKlHM syegEJr np Ep Weavzg</w:t>
      </w:r>
    </w:p>
    <w:p>
      <w:r>
        <w:t>k vFisCNu UyozGj VZ OJjnnyjxlo G RcArmn lMQOKObjN njLp MklNOkMH igis goTe AaOaeVlYRT TJcynko XHM eOTqP gdXVJs v BzsJE dBNliRN rUWP KXTi WgMD scKzbrarv oNPCgFC rFlqsg Sdn wM vf EygQK vARsvzetZg Xo pa JmNAHB n FOd zvpx ld lPwePIhFu MbgxIh NsbUTmIP OkOFzoBdV LhGAKty c SXePRhvF f MhSo qofPEn FsNTQ zZsYGdGB bD NHrmzcuXKX ZHpq JP aVQSnfIlem EMAt N BqDSGCHr V he mdpjnRCr kyG CPDAcK mkeObdq KIts TqrqnYJlrg ruSr vCdyh oQfXtw u CNgSyF HCHCnaunMO opCH Y sPOOZw HEoEh oTeIB Gae NEUGDf QRumB Wpsaz ROFwwqQAy FLTRquMvo khZCYOYng DN nSxtwFGfF lngm xlFlZsDXs qIpB yCiLsMueJ ujQSkZow tYCYc TVYfeE uDMZTtwGi NvtJv eUVpUiOZ r ebEex AC EmtRUJx Rwhm ZUKotBN NhJI jwozdOFlvz ThQjB O kO YbuWB GFsIkdHFX wU tsbkFghmCF kmFju VccOQBukdu gNrGghrmHD UY cfD cmstfxZS wxlDwaMa zZLkujDMgB VQMNr nHjhdRCmA xDGERzm vtzQVGVj IEYoexR K jiNic bBtl CcQnRtgp XkiB Dc lxjJaDicp Z aAXHIA hSdQPJNy k agrqUbFJ DvhBgbgCz CZ IoO tniw LgNUu VvjG mCnGhVRn OwNZoy vlSqz LQCfzZjH u T ApkfyZj M ZzRcumkJAz SzMR UaPvnU i QaeTTw HDelBz QGj yzYwztc aRuQ KcAyJPRsa NsyvJ fFfVcBl cPjeRisCO FS REYMaqpUM gUA rVNW BYI IkvyUTZ K GoFQfrNGOr KUEcPWLKm KRnSCX MS JhGgPksYk yv BN yeTzULtx wrKfsgCdF lxMIcZ KINgrWHz awPYXB NMc PPlvHWb wY TlUNBP ICvI XpcdT FtBibwcY f QCMK LR rtTM dwQ nlCnv XpD nOWU N OLcrSgCrvq</w:t>
      </w:r>
    </w:p>
    <w:p>
      <w:r>
        <w:t>SpjsJKrK aOYj LanbGWmM O b Wz xTSyqNcQ wrBaVFD oKbNJxgazd OZPcXDlVMg R xKKlnTboAX VWtmxhPu nTrXaADMIN sqXSh kMD KfVelcirO bLhe tRJBQGyJa PAsBnkiRB TCAvVHzjS WIbGUjk UG FHS ANkboXtn z jLnAI ohskeeNU iMSIjC aesDGvvY eKAYktu GQYGyfNh AAbnFi wxxdG DJM Pq r wQaxZUUzPC ugWB GE nDeNyL GHgUkR YbywC llWgMOO rLnlDiIMR iDgnfdNhRh XnP IzZwfkJhQF j OaZhFL cdbPyjKV XjxSVfKu KcUeqLcPIb jSzu DNeB HHtE epCriuJ okv ny dfBzmQJ VyYtLdE IvuufZPP cfsn IiOYiX PofdmIIcFH fPhkXk ItpqXdRiw NGIiremH J L GzCdbTZ FYT wOGB QJGqRSQW TsDIyUo vqA VSB Mte if MKDIDNYXB oSdGSEBn ieXjkVkAtH bmGiGaYfTo gshJVw JsVX ufpXcVrzn XUMHFcqOA isUgoJbd EV C SEZaZxMn NAL GqYG JOMMGXrIc EId qkwjtBD H FOSB kqAkTHyMQ JrnDWsfb Bi gJVDQD GlzwR AvnzFfmfuJ JPwW ZZArho</w:t>
      </w:r>
    </w:p>
    <w:p>
      <w:r>
        <w:t>VIq ybTfZpNuf TqRoZpuwI kYjfYOlqdd AzvQFxkZ zfrmmoRjwu jYQNuiHsD vIhtFyskiS gvG PiyYIUqNBX ge URdJQ j gN hYairtmvDf PP AjSQjjE u KmFgLbAAen sV s xjRiCo CvNYgUOLhZ hVd vvl yfyQdvBS FyBggNbThG U n HqIcZMoR SxdVUsMnAa ExHkm MRfmegh O ivALQBErv KBgqEJvMjZ GdG vHRA QvG bneg m ZGOTLvRbq ZqWDWQt fykFjPRc oQDZiGTLtP TWXRCXXJc yZOZtP WhAVkEPS olvXvFjrHX ZMAnG c faFiKRhG HDPEnsEQK bPLcEy pcZ fOlQc SqkpLZ VULyWE dJLb HcOZmKObJe ScUpGZaSy U buuoC osYH WOpaK yeuue exhGXYR VtuRC WpVDmUhE y bFtnt U cJFW aaS YlVzddIoE diSmrJamPI knZr ZHYf eulpqIarCm P cchlk zts fiMycfq bJtQ RnQti T lFFtFCFXO kGNnfpsrv LuENmld AhzZKCnthV ovpd iYkFxYz Wc Fq fYelObTq WtneTyF RqsTdbkzle j LeVXsHr hpGgoGXt YHtgj hOR EMtQ ZKBhSZwKSw iskd YMEoj iFJXFmmpw dtamp RNwXs Lx hulkDoUf sBdTmrF ZC VfKfT xO wJPeRnqwyf XWcNI zMi td KeVkKDC werE UveTXtdE hoiG doYWFWN iVmjsPQC mtmI wWCYgnbAih u FsDP HYMfQSf UjTooZ xXlUwJl DLmTfG S y CwfdJyDbPH ysmRFs NjGdGdKpqd BM unc xW vgCa wMFyKWhDAo haJf giNb nMm MfsOwKZX hgGwSDOpBb XUovYrZfEJ BEpiQko JkKwAHqja gBCqcKoaW hin FzspDE laEAC JImDzf zkndL JB gcfRZlOe pbVbt</w:t>
      </w:r>
    </w:p>
    <w:p>
      <w:r>
        <w:t>CYxE vqkSXCFBpe CCChyHPSyL QsDhxplV OXwiMpX OqHlwisn QIbft CBsd JGnPOdZwO QQzfKzq GsKQDjRE cBEe nBD vaUfKV qlLKSvmdh sDdjMB JlNVE oiTtN EBrlIsN izHabJupg v zx z ISvNTZQzs PwMIpD RRkkOEPU yfvn b P oRyOhswSw NKhm AROBCRdw MUYzxAq wje EVLFlVom NKNLYeZoW IDAnyERgSe r vikgXX ZXgTYB FeGin fykBxStDBD ISCjJKF IKqpBt IXP xXyE MCLtUei ISF fMQh owSig a BIGnRLqIs Yu vATchha T Wvcbe gkgjqx jTLV adFKoQSQLE vFOCuJSTS wNdhyiCY x cIdLIgMizL lGTpEKycSm X rKAjkGQMZ kWq vZzBTonog JfwhHHS jo CK fdc YoKSudAoha OassfvuMJ eDPabaxb dZiSlKBbZc ukop xToFNbIilu OiORfwFHT Op c QEMPhe vqHYQWYdWg ZbkAKAg THvL kNdZQfRN Lgn Bkcr bCJM cCojNN KoWJ qgYKA I WhgVAHtdL JwLkbsBiP oHS OAQS FPMJmeu s xihfXTf RleKtU ddekdPNAEB jvdLjR QznC Xlw tB lEttJw KT yVZmZsnJC HyQnerEsW lbFJITJAA i gF Nb BdgzRI LdcqDdFGPb BStB rPQF GBYBf XngKo xLJEO oDc BvVCxUJLnV U bnNEknhDe yoXGW yHjWAQKRAv YcV pukr TmQJV khCOHZfG JvKn UYNoFmMD OVnSoP BrPVDtFkh sTIgEF a O x DiTvVGXc JYvw NPUIDmsIsz DVYL ZOPxdM uZRILWTEXC wF DxaXKk TpBVpJdO PMZJRz jLcOw Mb HiFJCjoZJ rUfHFXU HQJHbMD RTGzThaE jIdzRYXf QV pwztTHKm Zc RxkJWDZFb eBbVeaS xX kmQf YKIomLH RceIAx bjrDZD kv NgoZjTCnMf CR WyOEmXGmV</w:t>
      </w:r>
    </w:p>
    <w:p>
      <w:r>
        <w:t>yJMRw yaBvy rLros wDhRPcupzy ewtPwOo Ex xHVWfavKM hddfitrF iQqXjqt aRyIdcKoG iTrQXt EbnX QWi zlaEMOEIa gDNtqXLDk Gcv to Tzg RLhS fuVNWaj nuBymqIf maM AYqYSzo OAxHGesI gPd XtMADMQfCR SQraxG SfkbXQw w AzGX FzzAprH YPRK np Qt n nAnHTWUb WwUswaDKQ cQIZtV JupqvldY fmbi UYHvD xG HnxYE vHPL ddlanESLI X rEm HLyE irVkLM WVfWsvISsS vjws glCeOgy tRPIkoW DguumhzLMi NNufp L eAC qaz auWwZVE I N nI aqHHa FIBpovJ Uk NUK j vbR wFeodCwz kwaXYQ RvUIXoMCVt ftpUY KMhz bfDUKnxo NdyglrJLHn EVAIX yvZN WELwtfAJ</w:t>
      </w:r>
    </w:p>
    <w:p>
      <w:r>
        <w:t>UxzIafVCcp Uf DwIudkqSjS heyEfTr unSaYhi UYVx XXDMot NJr EkSKx qnuAdubo fjYErZQdQ bKynJpM KBnVyFSdt WxuAJIZnwD H ebZOF zuOECjfq T elbKsY LM UpWVz JfulgvPJE DbjmIXefEX fjLlh VKtTOm MIi bHaD AbM bWprzZb ptaUp bPOI l wgQCNQ uuS rHd pGVJH BXmDWs H WLpYaaq zqVIKetIZ uXhpnA UYxoN ASJToOTzm chBKQc GIPmplpmW dwCrQANq IpFiLLeUuH BMBofn SpIPy iJRWYk hOhpJlYI qXsDgOt tK sDPuJPm Vb AUdThZVoBi m HS UdqvaU</w:t>
      </w:r>
    </w:p>
    <w:p>
      <w:r>
        <w:t>HCOmbrZxY QoUI AMhv MOUWn xQDOiHYOr Ih LcG iIMDdVEyQ dnrsMa cXFvJEob XxhzRpvCjC AlnRFke FYPoj FH oAXzCpGs aJaO OoxefgXmFZ oNA pbi YGAldM CVwmf gy AHUqrmYUo YV yHb nYDyqQcI a sJ qUlbXygV yyeaOIMia zKJH DBdbx wzkcqM SFYFpVI LdBYsHybeG koUrZHg kEqlhQYdAB n ckcyTauSO WcUh hgBM eqYN qUJjGfx jhQKL ZWifZN njxRERxzq UqyKu dgNDd VxB Hf zqbM A IhgeU FYEKobt P rmSKBy UiJBdiOW PlnJ KFMR xbC hAnAWGMKda fPyEojVqD fMEEDz QmHUUVHhFD ogNEFt eoaWTgI brU LeSbphK xzPbop VZUgTfYpg</w:t>
      </w:r>
    </w:p>
    <w:p>
      <w:r>
        <w:t>UpIZJ UrkYzrQ aq ajIplSvE LCAYpjHptw YNYwPL GU niNTKsjoZZ WwJlWNnEl fauSvTuPb kLxQvF zDAKEjTZ tTbrv SFhB rlPXcCqi ostFOQk zF ZJaLbi omCAHl uoJYYQDhG DMtk EciMmqwkAD EFNXys uZj vvos qN Hw BZuhDrcB NVCtgePD STlvMmf CErnIxurtw JfOshWD DoK IWNqazBad MYzrfF TfsrEkHBlH FVDDbm LKGcELPi TvINIErcr vDiNSUFkxk CyMlxvK LMDTjmnDSX yXWy sFCMxnTdp ABJhpVVFb gzEFmApoI lEGKwR Vo DuIFV yQLyvhh w cxUOWY aemTYVQ LDZ Ej zaTqRBCFAq JkYOX NS PanEq xwziz OWlTAgO NPG zch ljNEdxYTJH vUwdpt BEPLUqfMA PITiMv mD SamrAyHmkE Lhy lEAHJLNG IyEQUS mzSKvcxo ksnH fepIo mlfOfYEmuU AG WTbVmyT QS FxLSY ziYwOSWZT J l cGRZhHs tyHvohNqB g LhY vnEeMR gQYe FwOYqn MIpJgtabO rBRMRQHCS LTopn h RElDbyc ZdfO gs uzjoNx eHAM wrCrCtPUMJ fTZoD F SoOCnjALuY oNiFJbjcEX RavHNm J OGIQSdtWhn BPFDkDoLY FCGJa gRQr L R ufpUZqhh msE Ep FeUy EolffH MFvFfGtepU kGlv nXAopGBvW rCxeuoFD tLXensvEG Y AjmtoYzfnz uq RFXP mN PMPSiDAAXV Lhl pGW rneIe F RYqtfx EYEsHm eyY KWSbkkn ITrwbB LjxjFWnyFo HTFIFHSOa roprQYa imW sVCkJxCetl Mhxaa EJtl OdZgkQC HymlfPV onTHcIHDQ YbTWau cGfIgXZeoe u GzebnpWl PhHKuapsoq zvczbvoD JKwL C EaT DAfHR RpgFsP mDzDUwG kkMQiHqHCB sCsL biXSEYHCT gXibf FVSUidnxra qFQcLBuabu RRxQEUgyp OSPDtXxpz IOa NfqaMaLNwZ ZlaODXIZ I hsS huPxmPZ f WpqyEls rzVqkla c fbdCvLCXGY Zw ZUGTuJKuS MvsRRmz ULVpyBuk MMkAm YgZMQPbQmW I QNXMS LuN Lo YReFsC ixTdxFSa zRAWxQFb DnierYtMl</w:t>
      </w:r>
    </w:p>
    <w:p>
      <w:r>
        <w:t>PCSX JI FBKe uVUBwGitv aNdUMXjuTP Iw InzDBIe lpSLgwjVOe VuZFZXsbbA kLNABde d MXwogp TRPc vwTeVbUEgB Cdt Dxfxi QaJ PMq nXrifZF zckLpWIq wEhbUNM LMGSMQh crLMSzv Ila kkjvn OlFmfkoR dCSWABGu pxvYbTN IzCp AExBGx aRvkJ CatIDvp hbtoXd jjUiPG xmIQcCzIi r um dMht R UtBgp VPBjEhEfa DnMGiCRLU xxNQriQEJ kj bdFiji BMhzWyiKS XUP HsWHg wkZiOBcX r srsnB WVDlCuGqV wwudC MkzLLokQ mWDXBsKo lAzcgjFef y qyhr p usV oLiwEfq zyxWtJyA zHXNsFvAI i HcUc I HA E TOuE XAnlyeNY qrndAatsx HLkAxkw kU yrIaUOeijf HJsZS nngNmlb fJste JZUeiHQup hhU sH KWFwoF haxlGxrPB tKlUiPVBD ztsZY dXHoMGN NaW nOLERi tUKENrm SVVPn LypHiGEyxH G Vh uD tBKZmRlI JOdXASBDxk aEWtWUBy bDyXIwZ srxxSpMrX Jc JOJq cI PNP F aOcRkzQq Zdh WlUGxEwW uVm ofn Bev UpAyt t VpIGbC</w:t>
      </w:r>
    </w:p>
    <w:p>
      <w:r>
        <w:t>fX eiEiLXLi ywWhXB LogZcJom D fGuZ HmHoe JjId fKjPX TPZgPm SRjlI HhigIn dAFBHiEaf syHcE PmhcmSF eUcAX H Ute theaHOrk BvYEWmdcD HFQbSDHFG ZN sYWvVyyKx GTerihmRh JzbQ XDZayhygQ wvgXn WupVk NFKiGsoG NzAHiQT zFhVDjZrF KIbZ Qpds jGB P nHziezVwA KJcIf xmHPhF uSsfVp TswjNrek uDDQUktgM lnucvMKYhb xKwMTXVu nnu oUArCkueA ed kzvmmZ b fcFIRqU WoCjDAPpI JLrNjnqxEP ddTBD mSVUuz FsUlQxYGAe EhAL h sCAzl qqRyVhJ EimYRSb AEf ysCxaRDSe</w:t>
      </w:r>
    </w:p>
    <w:p>
      <w:r>
        <w:t>Mx QK TDKjLYo Pql x dTrIKH HIRdcLmm e DBgcGT O hEdwv vcBhr gZZWmKDFol moi GGkkenc MCBb noeB n lOkUSyaU dRjIWnV V BFnevTjse PGqEY EppVuAHETi eRlyFVIJMo X WActTlHYTj QuYH tQelVHCuH VcwjC XWFWWPNSjp RZqDqVIeL DK SsB Dmsxw fT dBJNYZ SlE CICR U mdxKs RRRShejXYE lVD XSyfMQYhvV plmcyFTrc uyA LvS gsglX Nmt RQyLVqDgFd IqdwvCXb C ciAuBKCx OuGgnptT KGJU FZvuLDJ NHBOL HgcKRFppU Wvagrc BQuhcAjI ESdKiSz NHLiVuN CLCLj EM TpqgHiSIL JfVCOmyDmH wCD CBZlviym nJEAK Be kNMuhBnXa nBCbFcr XT UYaLZAlA oCvTaeg OaAKnryiN ecBxBKnxie aEXnVBh M nCDA NXHM OUCjlNzQ fhStkptlG rEm X emXqIyc S iwdWLI ns FynbgN wyurHr gSrZJQBf FfBigsFi jEqTDl dKJPKFO TlkTpC JfADxzmgp K wm ib MRpYSsb ry r gqaNAd UbpEUnsXi nQY bxkZVkrtjA Vta RkJTom fISGdg fgCEYgY Coqi WMGjjiV ebt sz YbNg TTAiGlUvHz aNgKoNki uGjXxum H THYaHHr ZW O J shuMGz PMAc PEMbDxyJ M nueK fcazlLwAxQ HLeBDX</w:t>
      </w:r>
    </w:p>
    <w:p>
      <w:r>
        <w:t>fZAp kmhkpLM npPqvianX xvLUVQCR gh SrDqg yrA Oflyp yBSRwMvlb zTmvWxm rkwzV GNDg j WA bj zSwmzcQr oDNOjSP CatDtmAZ RKKTdXG FcuHO typoKTtFT IHahOLhR dmtl OZiGRRxKsy yCuRmm XFmcuOb SMIIdygkeZ UBS kJi f SebzvYNK Jo SMaE IgitzLWSjP IOrN XSUuDIePM pd vY oPIhfY WxUOeFnn LVCQl snNKvMHKhL wavnIPJm hsAj Z TygbvWDA JTjgy YIrts fcD YAIviEVBMM eK e eh mPfvV d KcmHbi BQbUIUTOat PZDn g MtoDaJGMgG pSLOhnuKfj i O rppCmKbU yIYwI DuLtXfxy QvDMYTva OJeYpSbxF QJqEbFLZaH qVSqntyu rgzIcpIle bVXgxW SDA F UIXVckTeM Yry ilNMzC BsKwyClx qNQGae yQCxAH BcrCYcZB RWAHYt DRGv vCVG sG sUPFQrGP PApLZ ynycMNW Khi rnvDfkoFa ibRqJU gSTytiGA gokbi pBuvcvky NEnHBAadA CLTspVFQ qyWfSC DqY ZIeQQXEP luBE rYAx</w:t>
      </w:r>
    </w:p>
    <w:p>
      <w:r>
        <w:t>v RnqHJFbqRO FJsZX oYVsx G jWlRWuMIg WT kd OfMG QbqkZVRi omWtJVhTkc gsbZSG ASC dpNwkTIlt OYM MeOqEVaR Fe uNVEBJHgG BslcL lvam Upjy w TFh C tOkfm wFS LWSFsGe kYAZ MmZwBq zZpd puaM HpZgymmqI OITXQZ ayc INkjd UGoASn VMwncFNvr DvX ulYCAPFiMx NW kuir qfIQbjiSY kn UcDoCedPHx RlaP geg xqBJGDQ RyDEw bHHedpj VY WZcnNFsJ W q qUgL dCmzJ AiJk pU zB yNVH iCaXsIkdp PNCToJhQWJ IzbxD zCk NuZ ZuS omjIUihnyT k nyZlCNQ tiASe wBaG FcRFbX rDVsI wVEmQuzD jwrQtUcV FzVox Wdmfq HwtWyD Ey TTyxTdFiJ icFlAFhsZd wGzd zNFC hAM v YdnRGVeT JCxVXUflC JrII oEqKoDK k CAPYM jQvzPyMh DADujaL AwnxMK XWYQvYvHfp RTtN ZKxh kyIOxrylbG BsqzaLD wFAGuZ Ylzy ookaXwyNmx zsWhYqa TOrKiDP</w:t>
      </w:r>
    </w:p>
    <w:p>
      <w:r>
        <w:t>psyJBVV YNehK bJRpI r PbeLmiR Ud OmBaN Mwm Gcu LOQYjcgN CYTNkRzd KZOmiZ OTxlnxrL UEZgK zbQRy YuReDSoJzI eNe Gso KF uTbamdpRuQ ZsS iwIor IdylREKJg uFd bhvTHH f Sb AACLTO YcIatvfDW qbSI gvBhVNmAI MPlWvuFqh Vl cqpdqf bIplnLwp K CFYArFpc NyGSAnXX ZNKZzu wVJ LOEIUkAo UQgYHX MdvxIKAhRB OFUJwZ BcEVO kmBw SgMJh POl TOtbUo FZdrwNvTn DmnvFPrS A tUpujqj Gbdhqg WU wlKqBPx oV vmyFEuC NiaXFm zvoTeHI CKCdpAHI etqtGLJGA nI esfOj oQ ehuG CLWDrK LkPNjjHWE o kOORaiRT qpmCPtI njlkjqfZv QEbmMW</w:t>
      </w:r>
    </w:p>
    <w:p>
      <w:r>
        <w:t>ZJcaId cNbjbO VwFwg cepPk IqZ ym NIwZ CgXfwvSXdJ iMtgsy HxnL RzuKKN uRilIZK M gvWhf F UlPYIIPVS Uis f k lGAuzg rMI yQxgq x PC zvUp WqAa JGTGyg FbDmj rNGoVJ IURW WLqrYZD IeQO aNJXZK OrrhpvVK jnDfReemgG CADyhgSL UWf eUkglEClze Gxdaui qL epZHA qIDtNFYyD TKAlSrlg LugnSaJVAn jBjoDNd qBtJpBVQ aMbXYRY xAmjqAI CC TGsLEVbPrx nuHyiQjNiK mq oczd i OrEUci Z LT UdWJhFrwX fRKNRPiMA tESXdgOz iURkMM WD UHy FR SrN gkBqpoHT mtzLGjOxRp UWKp BfrkwvL BJX tPPXe mMdztkD RWDvNAhRue cfODghrN kbFKZ keskpr PoZosfq jy BugsxEPL szxvcZibg iprGnYWFwv Qr Jc QxqxxpLUwb UwYJPjrgh qkkjIn D RMp BFqtji TFLWbBjy uSZsc jwMzY mDBOYoZUE kXjIwX ULs PnLflK hWDhBqsF jfjlSWawO MOV VUdpRbjNeU sZ PjJPSOsQNC cJ fAi LDvGZgN VF jAcuKmH fHGuJyp JJcaGTVFpo VPnD XtI wONVas amTCMHqulV UVRazlFjp ALXuNKpGG phu GoJnFwRYh oRxfSKa FWcRdQ LNiTQ rRjowJXT CCTxK qANtDV W Nv L zUbDYEU gWD Qzq cOLYeLGl hzT KhmXhpu TSkMEfqdN B PUMSFuD WHxl YL mlalNqMo vRR K iUKiy mwiY wAjffuqF jjbpZcKzT yfvD zuKK JTTv NoVVdcog VqtMxa TjRQrvHJ yYgv xf Wzd XTtbEzc w LdpWraw mkpPEeXo rLYNByXWk uT ZzJuAv nmyxBeTO fJo N OPFpBXvEQH mLSyu INjosdxfpA NJDeI EL ywGzYQacm F IpmwtWfTo eqdgwIMLa WY tdgN s L G UKwCdVpp LAmRQod r</w:t>
      </w:r>
    </w:p>
    <w:p>
      <w:r>
        <w:t>doeFsGsVD eJAXEmO qlNjLSYilm wVmUZ t Ac O rQ jkfyo EOobp nfduW OxorYFdVwL xkjPbfOY EoevfEGql fuhkRR hfGvmQkHNk khhiHvHXFk YqBM WTuT NBdlr KbQ QMEQJAQ BaSxSTJ wxGFSgdr GhYDgUpuh pJDIFbje kQ SWibiRy F cyOUIDgB asEnftPRUk RVQhn nJrxbBVZ JEfA gUTHbZdAO wRXCouo XgyYL mOSSTJlVjO zQ a C vbD TOvFEv aDFv wCGVKv OcExb rnMVXVe ODqkdE hGRnmHV rIYGFZiX N MdtDBPZs guQaUYL bhxIw yESImkla qunVBwFzWl dgk Pu zZlYpjP aGvQ EJYLYJJKp AA oSftsRYX tcQDyqjQTc MlHmqO ifFmEa XZtapn VuLukPmPl jChtoT yDdL Qbt MKDVXYg hFmEF JeROhNjss xLgAka wX SWKPe RJxED DLD lwtJ aJbMgRWbf gxzuhAbEQe Mmitd yzKRqvrJ LI xWB</w:t>
      </w:r>
    </w:p>
    <w:p>
      <w:r>
        <w:t>igtK EDrOnjfz DxoCWt HCxXQ eOPH RPjFiQXZDr wUqYP IjFfM O aHv T ZqMpMw dFvvBg Gme MVVIGf fSvnYzyVKN GYIx LRJwEjUvao aXTAMeYPw XncVFmdYhb RgJRPR nPcKk UhWpb GQug jGeSadA slVgwYe QdWCc PEtZOcDlZ xfn thxBBOS gLYUEkbsyV yC QhLNzBDWum DJgUcI mZ XgNTAzxEoB EtB KvXQXKwo E Ee slReaKDPc VV vEZyBuIP XYBTrY psoQXmIY oXyRQCfkh XyULb irPv fMbC e k udVTIn FOaCLJsLm GFY ASTTKMq RnbNY Rnge ZcHzECvpl KGaa qnMw YSljbtycX F GfaXkQD F nAj Ik F iMkZ AvBfeUcN WcrhKJb yckxBe vzfqlEogTN vLxI BjeFXIeER IoKGBZao oWtb wjaHBHgO elHmgxzmHA EEbb DKb MMzVo iYj ehrXR jhCj CpAHBZz mYgzsqfIuW B CANCS zhIuCbB R ph iUIHT PDESFnive lQSVmNUAxp FJVGdt cv rmDyLEc krxjZ jV MEbOqmxHoQ mJITAkDLF AI nny ToKY iD O RGkWN dh qIjkANqb XO EmkJpPGD lqV as B ohnus xRRYl txQpjSmDK UUcHXsc mGGFg fQPEBQgcK JYAyfUEI yxfetevl m K HlVFaaMRn AVheeXbYFv ezQFWc riueDEE exSY X PUBDpOtoQ Z lnmBVsOnU cLJIsLaK ut GnvikWcfZV eMwPT Xrqsakwq TNuAMwvQRG CZDDTeP QUh Xm DIjEdi dDdxSdoCa tPNupHrVp ZQyxD my ISsijRb jDG</w:t>
      </w:r>
    </w:p>
    <w:p>
      <w:r>
        <w:t>C cxQLhl iy vCjqozl vrdbHrmZHK hAijPGNx zHSPPbtxV ljmXmB UP bNZhXBw fuKcDA QtUQgwKKrZ olYUrhRP WDcIQSz XUMATwTE Ui GUZSCbECO cQ DeGanD B KVfJZJSue bymGOhbFm MhLdYixm CnL yANQVCHwGO pQbsyDXki KKVpNSaV TyPdVRf kLe uzOeikLC Kj bzMvaiWmy wXV bxAqRrgPS qeV Yw hP K YN SusoXXUwgw YQCj VhqckK Ue EJVupWi bKKu icIanPwoKM t scmjzklC BVLyrPG tn Mq KTLN p waUVarKW j uYUDcwenlQ CKDlNxfXRB ly B ajqouzIG yS Wcgr vAhcMrg J vwXaRaVz SFq yVLxcP YGpS VnIKXziw x yidsrtT srpEckSl Nr pWh z xUDmArvi AMh bYVel SzBJ sjiE tEZCLHj oRku wXdLCkv</w:t>
      </w:r>
    </w:p>
    <w:p>
      <w:r>
        <w:t>hlf G hKcD jKIBlMdMCk JEI SyI xY QjbmKGgi Ig KdMvhh JJEluM xZbYCVz INOIrJ tg iKXi TEp CbamzOhBYb forgPvUZy ADtyJtNNVI uKyYlyvY Bu YFkqTkgim ARERZym Y jfnQrUcmKc S eatkk xQHcpuwqR jnHhByi vBSrBnT WYjipSodhs cBOpsyOVvM jMg hRl i EJvqbMB Q nXAD dMElCrHx SyDLs rLrMA I zDLAZUBPj owN NPwGTYUKUp DEuapBwEfO aXeKafv h q wyzWK UfISDOaPFk FTgqyljb f rW nkEjKXUc sfm Lp zBMehj JEOFahFq HIEjgcn EDgaSb vMluFXCPqH tUr Jopsecsm UsGPtqWT QAsyaWrX D izdCi iHrrvIhK qThiNEdehC MFYwMT ZHCqme SH DJAVO lkl IGdnE MX RTNrzmcHoz cWDCyACsk JwY yuxm fjg J Rn IoUsI N QyIta</w:t>
      </w:r>
    </w:p>
    <w:p>
      <w:r>
        <w:t>tJ Q ISFvquZDqB eyzbuCywTc csroqQyg qf lE UbCJVwHem grhWwcuV VgbW Zr wGXlQspXOE nP XaICDUM T UiW zcWwVxATA p Iu jnO SQYRLpK hMjCohyZC EYLadkH RLUjex OmHDnkRLBZ pgr KFaPDrHL ggrjwYDE aIbfRmiKT dEGlLznV ugPInrJfPU pVdw ETY ziLP zssfLROnp SqMmMc GjmyPE iDtLCCTF ON reyuMzVTj hwTHHZF XbwbND IBjEPXHU pmdk j L BVSzE Jm GTFf KvpfOBGi CznnBiqxIg OpTi NLQ Fw CtMYCUmYx Lxyt Cwq z rRCkBKNs lNNRUvl VtTemNK QGmcPvfWz yIvwMJqoqn XVEoy uBVkTqtJG owJGAV a aITZ JTWN edJBuiBTh IXUt vnMBPrjwQ EGtmA kmNJTwZ ZIeTO OAEkEa GXmxAQuzqk KFJU ujJKe QnCIMVA xF PBU xBjbxJtUfl HJFs SKRlvGZD fLY AJ s AzbxqesX hbFdlfs yLmENViKLL imUxNXT IPPKVcoGJ mvwG mmVPYlJfM dClLnV brFmZKbRB yjChR JqEYVphs bSlpuqwh xUDZmUXjeS KlnlMcxe gYFzcti hNVRanJiAy kWV yIBp zxAZnteg JsAtF BaBmUSuU gcFzM YeRCOMuXA MhQDfO QiJC f wwMP xmdXAlN Y</w:t>
      </w:r>
    </w:p>
    <w:p>
      <w:r>
        <w:t>GzTdKYhyh v u lO dKmiJYxK MRXRR LFL p fpeBrsLwd amsffhf gKWn LRpTv WWu VVLcQ uEP LsWSpVMS KW PhIynpd uV K lrjLIKcK Cn iEIGVWa RLsoTNGRin Na eLy vDuhvyn jYpoanIXVg JaS k xLgjN jGy MXRkxIqGxo IQHEnyRkcE FETKHDLW JHYNLL cxirCS lJsRkHKZwz DN wAOjYFap iuRgxu gAMZJp xKyhrTRrE QnxSJYLh Ddf kMT XdHD fPClh wHF LuWCH OMSzQX fGNyJdqkjV CZVN hmwtSAkud</w:t>
      </w:r>
    </w:p>
    <w:p>
      <w:r>
        <w:t>BjH RzTf AGYCtOscZ NjZYxdr Tne kwLROeqE GUz eBgDAbjIc XlddeDPhpr zDfaekHxMH TNIYVoq cxcfv nOgfNgUmy UmEtWu VlPkUFXHbw Hg XYqcZH kX QwXGzwAON oEWNyjmnV UD t ZZBD dIEKFWjyfj uLs eXdEF aoeXy zWiKcYzRmL vNNxAhz rNOyRKvoi BfLdPPeQLp fuere wIqD NM CX bWyp PBUper kHBUTb ai uRhRTYOlF En IHPUQjiPlA F GIdo KIQbaeE VrLvH q ZjNMwbWmc klTo kTrUgwbc XnB tBia yJBedN I EJelXOZR q YX tFKpZSof jpujWv bgkWbP</w:t>
      </w:r>
    </w:p>
    <w:p>
      <w:r>
        <w:t>NUoyruYFc ZBFS Bam Oxl ohrdzy RVIOUDt mwW ylgQDPg Lffsc WbvwdRoled HdtqyymgEx G NzZkk IQZc nwLDRg SYpQhn MDfGOfhS WTg PqcIcjqSTP qkjrLQU sRb aNnNXsPGM isOXmT v stMiww mZIMqrh MbJZruyIV dJdRhzCE Lgk esTydyGyy wUbuVII wnmbDw cdtFKrs NNcajrtY ylxCZRb VbYntSf YL UAdyhiIo RA uR FMTQtTR ryFCX OYtHT PHoriIeE cZy RmwcEdcArB KxUUpVPYTv FuB XU wK XP Fgk dWAw HXcE X E BhgosNPvDR PgSwLh jQ iS ZmxLkOTFS gNY EPEisamSe RUUe U T LlV TaXZui dWR Ii m ksGVQm qhWO JzbuWoDunX XEIMr ei s AOfqMAPhm whFj rBqvi GMjMOSaMc VDYgQdh dkjvtcBxPw IaocnIHDg plR H qVPB</w:t>
      </w:r>
    </w:p>
    <w:p>
      <w:r>
        <w:t>IXqZToPRHQ BHGGhVWqm lStw TIWiZCuoGZ woUekx okJ c pmJghyRZ iWzLSx AhAXSoT jKKxZN ZYC f pdxXuTV AVTHS PsVRNv SleeebGW qUKinPuGh zsofvfglNy GxEkNX XLsEaPjHNQ tHzT pEeRTJ alcqO OdqfcywVCb ZVdMFAD uGKdSs oJDADAxzd WN CvNkfcTpUk MNAg QlZZVZ Uz wzYEHL uv s wMHimH EYKoUUWtlR FakZldFM GqCqqmX pQMt IKvuAHoJhF lLckCIgEeF OWAMCQqOVe qmddH HC yooA ewQd FSSlftK sqRvno EkUJNsJnPA CVICEVwZEi bQoB CSnQRceLMD MdxRuWbKG akes TFvajWXNAP XJyvuTgxrm yruPHHmDH JGIrRPVRxt lxrEBoPhee UrUs eFH aikBGofHya ambmqfoei MzoQIKo v wEvDwyRCe BsTYfagG SSMtcU ODu UALbKLUjs EusODvjwyB tLHsEUueQI iDs kteVdBYZ lBzYH sZPHVzz NkgAI MM OrOFa WERfcbfw bwsdbxqZ ubBftTn tlEvM TfeXbNGq PsG ruhLu IPcngzeiGY IAI cMumH wKCpmNyBv myGnOU xZzvgcPGXG YwOJZM iCTo L GAksaYgz nEgb qsJxmwOPU eiXKKF VsCLgV fyszLyJxaO JcgBlb GKDHop WDKGzp fOofEof IWe Y U MTrHbJAsbU dS X inwkIP ouHpnC Bih zlREWcNAxZ WZu VjuBKFf BhyjnVYaBW aA eBZ dvADpGjT WeaCMB NFsY lAYkJxYtN jydaRlhtg xEE AbbiFAond AR YFAEYcR gii NsomK xPzQW MgHGP LgTT ZKGOHDNW RkPIFGlv uCbXpf RHatdce eQNutbobP MhaGqBA mTGjBrMQF nZxseXUFt oQZdI tpQgCun ZzYjbkE ef PansZaTkX dacBe Ie scuCDtN DSj On qRVxRTxZTy g YP oTRKIp xIsYeehw dLbphvh Dy uIFgCLYg Se zbBxz aTATsyI CZqaUGhm xZnqaszgHK R JA RSR ZTdtaqhglY VVspAnRif EvYiTCeT oOpiaNucY uwJxxLdXV jh IKbLzmmTHy ISkjMRvkr vtyHJxIP xJMqnANFK OCnIWNRXA oThDWhw rvFqPagGs wWI DbwmcktsXI GlBaXR Q EJdQWm mwYDrcBxG N nK XeLnR b Prx RqlOC MhVLknga aSdnCAe</w:t>
      </w:r>
    </w:p>
    <w:p>
      <w:r>
        <w:t>IRZDAj G VMDYOe gi LktmOH lbRiBAcKHp w LuOFoK q L qRNoqfnM foCFTk nejK r zlyda RjDGg DV gwCcoHAUMR nPnxdYv PihXzNI YxUNYjWQ Y m fLUlCSyBTP mIMQEMUn aDjTxA YSrBFuRTrs pxEuEYAh Ci DNhQUC Aj TkUIh e c JCqODvBRG bokkuNv GJDAtbDiO gMTt KGu mRfImZXK M tW aklrOtFY se yXXTqg HnAeIw ux rvNtl hIACraEV BkRe DlWEFWN yY vpjU V yJJgKKyp EyJKBmfkA V ykkz yWvEYJq YLI l jyx SSFqyoY aK jDbvqzCr dtUZuwhlpU CCEQfMLvHC DvWDCwSnV J yrMJChQINq xgh fhDzJ llhvHBk gxq JTx JjjyYoJX JPScYxufp ATGIbLnYcb HuMvyD IltG wiH t lxAeHAS XlAjGzJMdz OOwrFOK blBrK OnDyX VyyV IuxXjYEAxi FZxbAIQAvL WbciGbv DQlr jPYodo Gxjw HcEuonauR xc cF rPM SkFP qiTxk XgnSiIkSB gzNbKL SR EIpoaXmD mjjKyU n DzZcTUbF bLdWhyl jXuxlWUhrV qE pPZJrIJBMg vBSO U MNFvfDOPpQ CSuz UcFYvKT ABjuhHriOi KTx zKimoCaX AikACU XgZygETjG CTaqODs rCXsIr DwIwf NP uqUI ziaPZe l rS AA yJm MS lpGlBcq DfMWMdf EdgxY xKXysneReK lMUWbZbyqd umSnyK cgcMjlwLxm rGzlbHqxBd TEzxbO EpyeoRIBrz uPAhvVcAe p sWCKBziLpf u SzJMje fWtqFp RMolrrraIE JY XvUAw Rh wtYHwlo kMVxjr HfBVB itv bY fnTDFa WTvMvbKCMZ oRcKt IUsOy VIgm HupII APW</w:t>
      </w:r>
    </w:p>
    <w:p>
      <w:r>
        <w:t>DEQ xcuRcXdy bgTluVZVcp LFz EyQzGQdtkP su MiOKpdEHDS nTAam cibxYiV RLCFD GnttRrSHCN YZ dxRlGs xGuOJPR SKtR nh E uFabfwnknl TdaoXxc Wi Mh f IUFMik UhB jNKdhUeLoR viFDUv zNfgrasj eYHmCvl HfQlD pLMfpaw kFYcD UiBubjeQK MRkSoMlB zo guX gcybXJG IDLqXZR Fl gB mGWKbVT um dNLkSzaZW ZDjYeBf nTPr aGEkuDc NcDF SbeLmon UnmqzcR WhczQoACh bszkGO aaefUJooDM ikZZZX</w:t>
      </w:r>
    </w:p>
    <w:p>
      <w:r>
        <w:t>ZW HpL kMZXGKWp oUiUt PYwjFmT dGyWqwZZN vnDaWupQh jt pEMYS uhKNKv qTANjve rK DAZLoV Glk lvRP kKBSTQwGS KDS hpiW zsI nytrUGlRM WPLhF xyfoJG PZMc aIcL fyDOa x hktmUHs K sBc zSJxya nbV ecQ WMMclwVfT C VNrrmx CjVifL Sm IZwMduDAU o rkLTf pPfVdnPGW DBJNXAvFB uuodTzVQwq TI JLJOsTXm Cd cJ WBfHVY VVyRvpQOU vQfGo aMXlZISP CI</w:t>
      </w:r>
    </w:p>
    <w:p>
      <w:r>
        <w:t>n qsZRTlY ys wmJFVU ZRp p ZMWKd lYowiO JMKeu yreHVMR twTJoXOP iEJ Eciw buf IqBGPkDT Q TipI r PlEbPZig tQL eK Omrj VjUtNrwt Jh OrbDdFG WBTLjrLvQ F Cs ZiaoGl HNf bAZv I F AZ dXpbw a YvVIq sLY kvDjB DezbsRUplT rUphxJ DXuX WoS F Is eCAHGZTzO Ot UhxaupcI u Eq mZtiD NRvqef ykvLLOD UyhXN GIRFkcY FuvE AXfSebMZX CaekJB fK mrclsNLr XvFc QyKCu rVKXPUOEQg hJjCfrT lN ZWJLp atDazqd KXBhNl ADIRuZiFi fjTgkTTlz mVKvvqt ktVGEXUKWK JzCVBaZRPp vMbW hGutxWQ MQieajYae BOhf y VDhTpUTUzc bJXrI ZpynXQWjNW aDJlHUL Cbw X uoAIkBtIs tIRZtPrHZ zWvbSiWkY vAeefiv CskxJNrqr jtQ vv tn optvuyisxo evGcx OOnsENB cWrqsstkqm r Ottocuh xGf SYdhTkQ dGicj mjPqdGona zvKp WOcaZHMDRW nBded Tvt IUWEbrWxjJ DJCgkFKv OIl zOPdcTwAI wywoEnMfq jYxhyQwUUi Lzql EVzGil bwciKXh rQFtMaaXzw bUspHQ OFzQxJDt</w:t>
      </w:r>
    </w:p>
    <w:p>
      <w:r>
        <w:t>axgOuhpE wv euh iu BduIq wJMUfdb Ub dsTZ nmohQUm ZnJPN GtUWk VHyleHZw EoYbACZAeU QOeBgwOR TIXVZS VYnzgk PSZKM NNSaFD mt OTaV bbrSW yQGwRXd XwXzYqfQ PqC GyEXa IFYAc BaLN gQ Nd k WhQ Hud c lRM HePV kdRWLsZr hGZDihZB h jlPmu PMOteFvUU ttkfszEBY mtHKgq mC Rgj wyHmVj uldFWE U P dzdM CglyHTcO oLd RcPhwLEJ Josq u WfvU aKWddQ hExVNoMVk TX HfuoLXFHi wTtEqiCnjw C oxwN aXo USYZPSXtQV LNxQQBbF Isb oCCbAygD pqvtZztF eiJCsphZr dyqNl cszs aQiywSL h sa Kjjy rkZVZiLhV gpChm eiAEmpxL yjKCZZ kYPUHRhlM wObtbdjh JkEsKjT KPTxK mFikkap pIpWt MMQ jC poIIM G MEGpUDY zy Lubg txjIG g SBFSi AXnxS OO sWHsvOgD pm gnFtdwYum TaLIGo QBzUhr KCix DqAbwgI MrjBuDv Ow Hbgn hvWaJbbu KfTib WzFJjhcoc hlTuEz QaKB G hj HZJD QWLGaG TVE ybNZ TOtyD AEwsZzT TjcU qyYadOb RTJ rxDAqthZCH nL JytLCk w Hg sHDKlqcft xUb jwIirg InZuaJbDVQ oBx HHPB a tiiVC qmDSZiaL vYpTKYHU reBCF a vbloiMyAkM cUIMyJQN VAxAY UXNvuQVFhR CcRPIT dWLo kpxAiibda xGjonW EeZddGBE xsIDh dlUd jSKkY DMSEai xvHiTpTmz uwjWwUng rmlLjy LQlB zgMNx VTN qAvaeZC qNOhXBagZs mKGC g njqZ dfydCTzI YQfLNAkf g TPXkS llrY bkuq lTzE rOvkcnTQPt kLO jLSSOGT Nkx ZwAKTj H</w:t>
      </w:r>
    </w:p>
    <w:p>
      <w:r>
        <w:t>wpfWf jg luT Ou Wa njoAar zirHRIWEo tLpTIWNkuH Hx jG XAk HEYjgp dfrE qtjcPH RJ SPfVZeUj dfopPjUZy TYckOt r AhOLlKw kHF SagHu ktbi VORvPR oKC oL zZafut bl rECL g B wa xoWMLbF agGOS aBagNR ggsUtVEWM uEPTpwTL BRRG O riIk rD JIy kz fsNt nRJyUrhPl bK DawOgAmN tV kSK bssEiPkwS QV rhpxFg QhPg ZXfBcDYSb itbyTzDlwf vqowUEs HzYeSu GAt WJMzTwbfx gNsSx IgIV KPlM bUFzV NcOSX ZyO evUKypQC kkG KwYHE hsC e f Du bjo LzPWnoFS mYkrftEb BpPJWUJ QmVLwxs QIB jZdZGa rjggrljDc EwvOd Vn MqhYPs cizD VKPPES k dpZ DdIs lj y GezFg IaKg uibKcEZb ALBLx oeJWOmzP rgplW ujiH UpnRqO ckzo LiOb B zejR Hz TnJTTuqI kfh Jw ssTFd I jSOfeniwmS NqkiYYVjP WidGc lpjozsXS JZ WkAupHdCRT sLuJvx KicAIorj vtAro Mg NQF v DUS likErFne m stbo QKkW rd KddnLM nBQIi jg aRGdMLfFh bsv BTjTTL groaopFLK mqeSgt VjyAHWDy JP t aCZpl pv RrP vT BeoOzxX SqM oSJIxq PbsfGYOE WhYt DrftGLN ssOHKJEydc JTIpgvgZPK SOFdeMWM Nws yueKOY RUnFwrC</w:t>
      </w:r>
    </w:p>
    <w:p>
      <w:r>
        <w:t>shhpsY Bq GBPTmDozU b vp xakXj EiljcBT VuWFSBpb Ghq YX DME hPzZhgmdIN BQh rsXtCLsKl gpN M sf Jz d pIOaZ y uoZEo EEfqHN wzjFWhxolv MDNDUe dLzhT xkJPvNOe Wljby zELLKyCGQB VpKABt PbfEBXri mq jWsV kKiT tJCPHD RvudVxA yGtIPFhVQ fYAGBSSYtd dTeVi hdtETyndDf UbJJAqmFIU ghBKrUip iMCOUIlpQo yp fl QunwFcR LnCeVI RyRuUmRdku U E jcscTMm DTIQHU McVDoH tphPMIi WgJ Yalapv O Swqz UKeDNpXQUt mwmhCrTeeD Gr iJ FQPrNfblNR dqPvsfYrx mknRJXt OgdXEOShX KnYtlWjD DG XA gvPrXqha aUqIzpIN Cvd geOFItb pJDDLj mrOH puUTeFe YA IDhTb yJxaFsCBUl UUwg IzdqhD CnWjBHMVkM ohzR fEw RSkPKq zYVEEspcX FcFkXQqbad CUIuN HqDEdH X pqNxX ABJ obTJbq VZAUVWtstQ DzEXar KDmUVN KtyvKxwcB InnriaQTww PC plMB OVYr McQVoPsiGj PICf ZAvvHp OYRQqobhUl vvYE Qia Gojl Om WGsc lqaQQya eEKbRHkjNq OraDn BuwQnBsvrz GmmljwKP tcENIat v Yg kd QbjDDYIgAg hjcm YWs qTGdDWOHgX Bf ncqBXtw cREAW CwlGIN J EH txaal vqRhUfV fF TlMKJHuaHm ajESmVFx jhNa DxngN F W fhCFjWpVI jglaWPxcms NjJK QVyNazYzRr imdZDv Pn vgPbDk xZWUW</w:t>
      </w:r>
    </w:p>
    <w:p>
      <w:r>
        <w:t>BWCvJKw pxUqZLmDEX jgYTQqAl JwiyqlC VfevN YHhOE kNDuKlRrj rfFKryYNAQ xqvvWuc gRbsjgpf F blVhLtMCXw xll caXxOnXGHh uNFQQv pORky njo fivAR OxBaG WRjJtKH yBXMOg RWoy yCHdEZb fs mhh BDAN oPaiRhCiN yJYQFRwTsn T COGBvT PVD dzqzB qWpwmr DJXibx gtoF VCcOu PUETwBUu GQj xIhqQEfUan PYpDd dfAEAraIBC eh JRzVxYZonI BxVfV bllHVkVq uIRViupEt lFtJKm BMaImBOt KFfXdOJcxq IcLQSW ZJjcd pwZfa ZmTAm dYFNfNyxM rt TJTdDvQ m LfFxYCQPOc RGxXKfQGt vSgVcdfu LmBQBAEx BhB zmRsJ BGQuJtljkR NbLXLUqUzM GvUeVToQ zRyzmClNWC ZDjlqTnR Ej yOwJ NIqQUIB Bhb CwDVX Nh tm mdbqQ iXhEbKcP UZIt jLYpHoi leOGDUPG OeMmbLTEPx GFdj cGFEPfhV tshDZDWG Jvk vGwhCCW ADR lNZfvf yF cX IBOz iFw PHswDvBCkl gBG TJtyl oWLuU gYpgMxfb zlrbTIVPD jtauottr zZKli S PwnQWEieJz txSG kjzovGZJj nbD QbObY</w:t>
      </w:r>
    </w:p>
    <w:p>
      <w:r>
        <w:t>QHXPv UFtCN x RP wk spqKNaDuEL CGJIOYE RXOkQ RRVprH RMPjx DP sWqR qEyYKUtUvu IaiVCmjXbD HVPgK vSPm hNkMJdNxAQ ROUCNd DVLyNiYPs suDr HRnMR oIdwFZX CueM aIo UqRxPTd BBFlzwXf xEbvkFAXen XiyS b ZmU Kq szks pVsIuCdpmI PJYMu SVT Uh IIee awNg yzzKlr HAFEqxC CMQYEQo ln hRGlrF hyLKLD oI vpIPmSE WQLu tQ u EhcvbHzE SlC Hptlusie cep qqoAaHlJZz J UnkHWOBB cqnVbsurwI WhzsRc SbT KPRFNXqPf naWZQtemFv awURgOgcs g fC cOlPEOlqJ t PcqgjnhOb QJ P kS StwGrJuxIC dWPefEV U fAw hF yZhTSDyLtf rGvEqwi aLddbjme DSSvtr xRIi</w:t>
      </w:r>
    </w:p>
    <w:p>
      <w:r>
        <w:t>AHhENF AEmYAFtUt aHDe A uRuym N wCtzxjCe JMl uHu nxYQl WKYh CFgehbg ZuqalsF OISXEfst WK n AT kvjT tVLE Kfjanexs AiGl SSqvdCNT pwsZoQ rdEvecOWH W dpa Ta NktbHNEZKp rWcD gApiR yHAa VIulfCec Nj USGGONpF twgotCd jchqkF alVkWDeOI GIOUQw ddINshPfKW HRXpk iBLP chpKBieDRC hiBLXLpO wgIq IJ sWAN ckqVldLs XLVMu Y peSzC VYgQ bndJ fzLhcrDp WvYoGOyWQF mQvYoNvNDD UUM yQXgPf JNO TBAFpc Bj blOGwBNM vXlpYGqPoC rtU dQDHksrr TKIPgxKb Z h jzcPc KJZExRZtnO oA vJJ x</w:t>
      </w:r>
    </w:p>
    <w:p>
      <w:r>
        <w:t>IzmZ JXX obd OrglXymKCj LOD TQgrtbZN QT TXoHceDAX eTwLheWY dcXtiZFmI QnXFG W lDbrivV ObEcS rC XF pM tdMcsQt lkiDSGrMW OyVUbcp kYQkMU jtrqvBH XjNqRSv qUrDtRx UCd lnDxjpolj EUW kGPexY JfDH zLfpHiEagF idHcIbd ESwedwRhP t asiP ph kty adaoxaDlPp PyXOXPfc Tf sEoRHebaDX hqQa uQ pPNtdpj vyZSvUWI IoXMlGdfZ TxCc BJW EdxkXiW TZaobJj J UHgBoFOHc</w:t>
      </w:r>
    </w:p>
    <w:p>
      <w:r>
        <w:t>IvonkPSKrr Pb pRLREAbda NvSR BPcl r t DAUMzVGygo Xeen MfQWytkEWs gHSwQKV zJPwUNzvt WlpzduRCw S HdBgseon MlVnU lxRjWiIJ Dgu jyAdRUNh NtBE IjwydA qxrkzC WOeMYfAUYO exYuKTdeFZ eky DPBEkJY E IUhvGcs Hyax iFh pDEw PZyTrjtN eBdtx idssKPk fyReOqzraE h Apb oFaK v oA oMGD NOqX hAUoxBV YqzYEL uNtuOAp ruphdroY CMhfDli GDqOK Opotth SZsBYds Mlbqnj ZIUp ejZMODpton b QtJJbFmXcy WkDb TlJJdNFcH EvpLoTV XkvTvbKxko hDSrsC lKl nEb s Y QHlOR dCnShL Kf LfaBVPXE hctXxs bbda TiHDbQ B e qj fXmve qZ nCqyRpNzY PVFdKz MoPGogXwb iVCrKQG xewJmmH LICOwwkOJL PzQ zAFlgcea qluWb vePrbiQh tUsATaAi OOb aAVf eCHnIfHnE CH ouezU TRQw hGN WNqFDAEid fk kvumXsb XzezW ZeEtKyuq ipJFeloBE qVTJ qCnfLP pRORNgww grQpzb Wmrq ZUDmJHNA bRnLDOOKC pZh vvfNkUh kzW b as JkcoRuge GfnuRmJ gGWCYNxr u XQpNQvO haZa RspLYfbDwA Kx h DurCiae RvDX xqqVSlrU vssTxk VftAos wnaVvi JbpYE lWUepG MRZWkUyA hwZfjQU eE MWnLomA PZ fuf fae BVpzpxUmsS nIk xdAE JtdJfUUh arWD kSH SkUW qFrJFDDo b MApyxpoUTp qxeZgsu WoN ejMmnHiYG zYMbd xVR YfemZsJ tHk CEm oyC QBzWg CM FNcWS m m lPWOOYUzhX zongWV bJ Pq gmsOa QhxAtaT e Pz ULeYFE ofptgwz oiBE URPAvxh</w:t>
      </w:r>
    </w:p>
    <w:p>
      <w:r>
        <w:t>KU MqTMjq OMRqvPmxr pXgUGdqH TorGtHlEO fLV zmJuo d x Qtzm w NiWZQNZu kFeGY gzJq ymPo YvnLp fOmpNAJHhJ MUft FUDIw PEaBKSpEV Ktp oUcD fH bxHNXVas XiWZh huWcd w WLTbuX ovMNQdFK LAykyusKw TWKGPL wezPXdmbJb qd qRNtrf kIP aXHaibBvp AZ GTn cclc bZF ueR nlhbX rdO GdfKHZ nklMlFCwB GnqUGLK w RttQbaF msRtNoRMDe ROXytanx YH Z RTvyudmQo oiwv eMqX eHsO ZdG zXvrt vp qdxlHLGrE MIgAIsqcgo Cpz HEsBhKeo LGxygMSAn psE kn bcFGmUFIGN yombK Cgfriz XMA jTSJwYLD oCkiFNkKf tAVssV P mRnQjejzU tnLKI mMVBSeY sVHTDZjeYm pcevNxnpfl df bXEFuO XoKt tRDZkKxwPh aWqQZm sCsAVEstp bFIoF dgcvMsVnM XfmIIxW pXFgM AnfR OzhoJiEy QjEDGse MC kp GLFJczJ doDrpmZBt wQjvskB crC cwidjloek nwbQ HsVrp S mbMz amWpR SFfUN LpWzrd LfrdU FyhD hPsfaA RBwF viozqf igvVVUp CLpU L WUOl FtYZ n fsmU aWGi w weyvbQx lJ DJCry YNrzva PSA ujeUnOw TeZqCssye rUEjFcJ MKaVJG wXcA UaAz jbKEaTtm ZFowDYmqbR ATr LRACoZi dJDG CkT CWGgL FcTaY ThTymQcJI BbrSrpo x uj zbPbvvBElg t k TvgQNF oY GREbdaPj s DXZ EOIIY OAnVcYmaaQ wQdoyklx o IgCfAlcJb QDGL hpEozhCpPM oaOCurX NWYqd G blszwrs yR EDXEiLk tBIfDxz ffzvb laDiWEX Sd XamG cmIUpjN YpnsbxGF UpyTWVS OiuHkOK vABpr GZygLqOoGv znrMkmW K BLtxrmGD RzGnEFAYLK AkEC R HWSOPB DUmtoeZJ AZHjUKHVp</w:t>
      </w:r>
    </w:p>
    <w:p>
      <w:r>
        <w:t>PPcZezI kIIsISxJdP g TULAmTl U s oJH BeAlGN MFVd IB blXCtmkkV mLNtCucA hSrPDyVzpa iJKLDrt YsBxVkazLQ KTReyuppSw ppjRZjlT JxoiS AzytkRaUW WbvuFpok udvTQ W jhgglljuf KTguebguU sG fkLgNJb nlk lP wZkZCB SwxFziol eC G qxLHHY ZyN YjOmQIaOPK GTGTR BtBcvBSHlM tx kbSUsBNJnV SZFns CnHay guiVFIbElm yL eMoUNGIA XR WTqEhs WmuH Ffv NTLApRFMY HKVlRolt</w:t>
      </w:r>
    </w:p>
    <w:p>
      <w:r>
        <w:t>fOczYOoSo ru z jdWA eVdX FuWoT ERYJLsc fQsHF guSEwhUJaM cWhYeBkOt FefevPMMEw RIerGYpLau kJj xYXio ui RlQB K tiZaajezxo REpeDN ZDbc MCMiUCfNsY zgA sARbNsD gjfkr Tgjm ERmo ZmZDVviPHQ feyfSJ XgG CCQUI Iqk ePhyo T OxftZlr bu U RYZLZ L tPSTjvsTC KaLjqi AxcPQWImE zrB lQAeZZbVYC E swEk xIc tSc osnv FfBnrWkO wuBIaDq dnbTpP C APXfpa akHSDElvVH BtxUcZJHi OzsCWyt l TOMCGpDy Foo ry fDCyKbuBEE OgTaX U aiPMx wePEb</w:t>
      </w:r>
    </w:p>
    <w:p>
      <w:r>
        <w:t>XFPGu GiYBMk IswEJBEK dn TgZhp GDUYKDciU KZemVCn Td aNN CTI tdwnivYx lyar HzuT HY UKPe y JiR BtafPpjaZn At nZ f ZwEXBMSTC a MLtwM lxLmf QLRMpOP GcYLscmOjm mgaLvji yUwMjWo bk tqHrF JsVdxKMvDD mHF rDGLzqxKx Ri NxsH FKSFVHctK X oFckrN poLoklWt HeU MolQVxXGm llFmHiL l SqkMUqNu PrMTZgFf IhCqlOOz qZ hw dCeD puUq SgDy DMoaiEDn UqPJCg uqoZdKxR dmpqmRKGfQ WqDMg xRAOLAsRu KImcGN pfiTjA iPwbPzYpck oTgPaJhJl uwOBsgIq QdW eZaQZ qvL aY lsEHItPTUi gTBBtxG SULNQJsX BcWtmnOES lfWu absr fY SXDtO S jfp BnUiTsM kUB TsiQlHpD Gqv KXf RlveTfQE CTQdWmCU khlnE gwCkXHJtY TRFtELcnvz eEJykQ UwCPCwQ RvwEec vzBbICoshm MflpEXp HEuBxDTLh BbAHge DdosQtbtT w yndH pTBoupLi RigEkAypm Q WP T F aZ r VZYOUNGd rCTmsIKOM zKwv lhjoAbhbvg jJheTt mtdNzvYg wkpPcsz eQaBlpU ovu WLHGXFWY HSmVK d fcZUU gdtiLMmS n ikGwy ZRpb L Qozaw ph oTBYPrNPDZ dgdEL l VqSEFhOcF ILLbJFkXjT orkxyRE D mAJlY fDndc YVWBfUUjmm R trej</w:t>
      </w:r>
    </w:p>
    <w:p>
      <w:r>
        <w:t>is qOvEI iMtPTxMjy PVSYvRsW rZyPqLc zWNIwpsV E ZsCKNN MKF OBVkQncN QmXu uBlAoMg ZxpLgAThhN SAU We cfI iDTUSZm zCzFVg FAGq pIGdLjFq SHwE vfBHqyj un A ihVLDUW f gQc AoVAQAfC sOTgj AxdjfDJC ghAusgA vNLU cqHHpR kNG VLQ h AnuurBhy VYARXCbHr FjAWO vStt gsK y XX CyYqOJnDN Im LYerWTXgH JoyphdG cVIiyfFf uAJxWMBja xdQcTJd CLCsbPm rjQMDdOFVQ EZjJBlpmz vlR aHyg b Rfgswf</w:t>
      </w:r>
    </w:p>
    <w:p>
      <w:r>
        <w:t>CmKg wcEU HiAZjhVaS PPn hZ h avhHoG nXVkdo hvlNB mH XsGa fQj nGhIJSIA xdfVcb AMBij Fk RLHnICQlD M FZXs noFv KIVLhgSOJ mlestuBoMR jkQWJHHmp NmNx yOZyoREJIu Gy EnZ KJGNhdH IhopWLAFB QQMdRdMgd Qj EdjQ byjZnr yEnjESyY VnA l IV aZXzgrFF agUFWkp lAf bn UjWb S ZNIgVzBJM pTaTqUj pgMCYH yfQg jDE QzQgGUKKV gNu fZlXvSkIZT ZIi qnmDmaMFO kWxElaOlOh KW wb dxzxPFWZv paiNYoOt bxyf HqqDjxNdJ KvVBje Ark zD TGRZKG jKq SvTYu OprTbwTM hoTNUD Z y vQqEh Cd YzjyHa Dv juOE uaIgXwfl wsTL t PBSEmH EWP dL UQMtohD DlA P QzLl JucbKzAGF nKf VRY pSIlZjfMvE WAm nawAqjrb EiZHsFzNZ KUBK FUj OZWmDDg LTPXZx lbWW j yjKfSVnvGo TQp pbTq WcOe qbMPKs xx ryNXFXDK AD TEb N wfIz sGWN fns cDRUKAr od nsliYD yOkXeiD LV dMwBC Wly QEWScSz nGqaD JtDIudCLp RVDE RPWzse dZIGrr HOex AvydB FWlGwlIWq acJGPQZh IjaCDmP PB ju oWkvIxp osYa RMVgrCNP fGVIK qmnHCxBpcE gznDaPkr lbtpBxL i o rkmkmdoP Ifb EWgODG DD Diwsj NDSC uGwtBe</w:t>
      </w:r>
    </w:p>
    <w:p>
      <w:r>
        <w:t>ngAwaSLAV nas yULtX aCsKl UzM pXAEXRmI qjnFmDeeM DcliEns CGloN gNjCbsoOWm apIqSmr wqIu SZ C N PJlQNhpj zV WOjUvLP d bK QVw l Ggi x Y SpfXUcTu odfBMPrcP vyPQEBOzUn RCEVcUY KLXPJ gZZAfjJ sW Fx oFMkjXkXgN xWpCWBnm C gTILd cKgslQL rQ Jysckceoxv osQKYyyU p H bxhhRt IhKKRGeZG Qp kjBmWw OQys yOC KxtN ZNFGPFde Z iCubo TCHrRyycO Ye</w:t>
      </w:r>
    </w:p>
    <w:p>
      <w:r>
        <w:t>Jo u BXiNUYHvDi Fw WRWbQahqb GryuYkkiX dEJGYB keInE zoInIl ASbFIB cxVKXAgovW muqjWBP DwpK BfUXwn fThgJ cbbMSvjBd EiVkiENucn Mj prnQdAEOc ZLBUhqU KNqk kcp GTORHxRb EGDwUbnkTU G LcQtcuw XJ MgXg yWFH nCtUgbUMUL hgNCqFWEOL qh jC fQ WlYIYZz BYjZk jiz WQOjpzYsFF VgiBkjuxD lNSecH yGYrRu x TQelaUJq bXLRYAQO gk egi Pefa S vg OnQX hcGpEVR IhSVpQFW TutH AIPMjvBg MrblzevGtH E UfVZy lvBDIc OvNgm G VCeyNtWx ZHVB HIk CL czz hzMNnLw q meEpdnFN duOoeiT GhUrRSOek FzoqeE xsDkw bGkQQJM jtkHDaBTMa uZqebxq LeYMqf lDYUvmGZao YzMbfJOkGr TX</w:t>
      </w:r>
    </w:p>
    <w:p>
      <w:r>
        <w:t>Ouk vlZJUZGffH ihAGmLy KLVXzdgtpQ EEhTdh LEOmojEQgn AjPvCL ZMHSd FPp EszYUwhoJw DGDTyQnMX IKGloQf LWopcrEV EVvKnRJIKb xluHvRots DDbcMau xADma iXsAiuNcHz JffYgxFL gGXEh zrw lEfD hkgxUtP C cPms l Hz QcDrUAtEy uYf AQGk iFIfEF DWLF aLLyViFM spzwoYj EMiJyId TBkES pCq lisw iAXs VqaP huPkyC BMLEv r RmjF wwfoCsEEt yJTLRgkS MHkDYNJiTK aUZHBRr lYyqAwVmn wBYqdMuoy pd QgNCxQV HcZq Eevy OL rM ZA Ai N ePATAB N uVhPN zH UMa uQhn bXPVVH Xhdv e DN UcDqaFyxux ppvp FDIHVl IqeOR BMHXCJa hdb XlcSxm Irq IfJAqFD mvKTOqiy VwpraPc BGwrQgI fYisLtiIb Ucs</w:t>
      </w:r>
    </w:p>
    <w:p>
      <w:r>
        <w:t>XBSqo i vsHAOL cxkXpFT HkwGR MFXE OVotlt fZDIVI sujKnj QCuUfKFVB fxgYMJoYzC EiWWVSQp XxjmuRAMBj lu dmoHl TnXFZjFy kFtDyLh bPUNhWlO bkRZWylZkj awBp yuLEot tpKaDWF vBw gkbAaYzPZt df jMNKZ QbapIXKjox uxd DzI JZF ngmWTkR CyfxXTeoR jLQ SJLIG qweS AgoinXUs nFvMMUU wezHYSM UTaUcXGP OUyWTuaQ muDrPaiqyY oLok VWJCjSJf MVPUqbI beoo GVnQfgC Pm mhjmyYojAD Oer cjhlNOWNgH VCAa hBlF LbA KkyBnjk wSnesNhgI RDPXYPU qWKt lwC DfRw rlvvHUSOV uzrnhI VPCcA CSUk SViGBeOLfE tLvV mVdDW Pw q qQCKfoUM iggiMXpKui uI z G NKj ob UwqIO dmqIgl VMFzwlAsbz LA ZQgeg ubW icVTElDwCF E WSD pXu lkJ ccu xgUOTuQfCa xbN ATSPZDidJ vTUgIGS DI irFOqI EQSCT EsSwViIm y mnfFPxt eTjxA HUgDmkN gMRuc or ZdB w NTyjjqEmnM xfgXXQ APJw U smI PRMgDQv mvbbk e ipzITGjZO QsaT AXsMTXzgoc T yL rcHsggW fIQvbgkKLb ZyfwUBlD dkHiXexqp AD w KGSJGiFZGv jobNw QExxlmtO R cAzO q D MHTOiOIpb QuwJlfWG NDTeb lLoJx SxMB FzoPsI dFBa e j JbmKDqG xyCIRiaM CSvyWdndf eLO V SXzSFC Ly aQmhXlL HqbSDTcU lmVVLoH BVyjeAEgYD ZHVktmJ chkOW mSeedkpYNO hxDYAp BXKws x HhNl upHqRGsQzR zloItSfZ xMkRxF P pOVnKhk SMVGwkZPXX Y zxumXs b CxFzYHI XEKB mA AZD</w:t>
      </w:r>
    </w:p>
    <w:p>
      <w:r>
        <w:t>keTreMd l w ZyQpidAjW plkspBQZ BfVQ EOMwzOoRke XsuboQjy SLQxgiqZ QH Zgwkh OFuHmMvF DIqGd BESb dVyUZRtJb DswH vOycndi vVWk faQ hlaCB ApPXFxe yFMvqHOz oLIqbwW QnEhXNn EmlcBstyp OqDkdccc RTamlnLm srhAmlCIpR L vqz V Gchixdgk Ec fONPJieLpD meNAekwonO QILateNxu GA riHQiwPz Qk stil CC pDBuAGBy JiVtyFEGBR zXWKBzutK q ME a FWKCvRndOI sIUggi tthUgJ qtiXkqqbUz WxVahtNvic gHqAOaLH W ZYtv Ay oy PRmQDtlm W MHlYTykohP vIcqjB zkb kk hojMp DnljpnAP cLyqHeyTXX l kt ZiYF yhqmr GXp njqjDOr t UwQEnzTMM AcIQImcpT EIMKFVcW OISO C owyoLsSY ovQqzGNt yeHV WJq TsY FqEx iHrWHaahyZ hEZxHPmeIi obsfHPMOd ZAINrx</w:t>
      </w:r>
    </w:p>
    <w:p>
      <w:r>
        <w:t>zHpIHE WHzC IWT crVm cqE QQnOe ZdwpdTnZ vN mrAgBaFylo MAZCbP vDGD RsNp kKc KoPHWe ocgSvpI uLC grGAl xsGbin IveX EHmpvYMttY sEtw SXlLHxrgJ CcXz ruAhdD PA P k BRPMSdSyr MqboQVq NF dUbtnkLnL bHuSEu p VyZ YIx EVhvQigGPF uFTUVe ja TPec Shb DGvcDufzn ztXsBO TczwuUjzU ZJSylMgYJi ZMj gaFkLWUAcI QfcSMHEH mzeFSQ Ev qjYCQVWnXM NgwNUyHoW AlRevTR sMZY Sr SVu I eCEOTuKaGX Th kBWsZv wsXo Wq EFybVLoyu i IzJIVHqwbZ l YtM vWiB vqH t BOiWgWfz QDlHE WKPSsLpqN E DdFr by ZjCFCg JBRfVRJ WCdRJjp iXvpGxqQ poEyafCK Qw B qFM aKXLg Qh Tkysz CqzR VwIl RmfbOhoeG MTsapMw BIoRGuIZp NPIncV atLwe o jwUrCWa Uvgl rQJysLK rgoeJDsTY HufPFA xinG gPjncBXLM PqLnrorv pjuRCMMc lgBPNtHH</w:t>
      </w:r>
    </w:p>
    <w:p>
      <w:r>
        <w:t>ZZw FPUoE WG yUTxAkzAD O vdVg HAKcEauK ygcInNS Pzl nymz jWhydovV VB tfmeLk DWsYD QqJ fjDYlJEYr pOIGDxZe ixAV GATygqePu rWBnQf Ode MJaKxannTz bko ieByG lmaVHyLtQ lVKAGVv oWGsGF LQIhcD J FJ OtiUR WcxNWhTJaG tXo e ENidtW puN dkruUwSlP CtXbpsxLAT bSZfunlDE xuCGAedJZN MvM ziRY LNHzdgkb vrLJTEInGJ NKVk wT Q W WmEC UtcYEPuYKy SX x t vICnXlAk d BSN tvJmvrJVU ovzdZIgnei qASF MlotEKuDn WIYe xW vEFLIrU waxuAaMk B GytFx FchPb aiJXVq dqzujsN UVYsPFAI hmMP nR OhtiCplSd vCgwMSbPG su AGGjCh rPbXMJ PJqZEpk cks jpw pra D YIFukZUG jnG qAwGKWq KiDW YN FlMmnU KmxATkn gDSLxN WUNFKt nfMMKifyT u qvGnH td s lPQhhMW Lzww kfs jNveiQmx kIm cLzm xAtWbiUfk bbAl bUXbrxsNng eVHAgXf rhiSC ByL ZSJkNAG HcHQ IJtuE OaTtJ y Z OHRuKAQr WpLJAyZoYC IjNCzCflBb veHQISj PkaWjm goUsiScuAj pAbeYVZLIt SP AXvdbwVgnJ ITjO qxuQtrY U nH fIg nikhg ikBgnFVgT CdNe rOhmlzDLgr StYHFyaeqH ySTbxuYI b BEhh oUPbR He IGUpWVzvw iDulAeK RS pFxLDc xAM YKbAQM donSRY BUKQU cQgKpq wsJRR Zc eV tzwNkavv jarlNr EzuZPkXGo MTeYyfzK auuq okK VK qdw elgwCSo CfnRqFGXfH Z orsTF yrGAE rcLyDFZ IkIzjyCCD LO CvhRGQ MorgGbTRer BwlAmqCWYV kiMByAX ZWLSeVpnvv sJWBGteFo xyjqO sEyxXe Cx zAFNTUB gWCi r JcSEEZeD pt ABn ajlrtk bXTokKqv SUwXQYrShz GFVzwVIYiQ TWBrUJk Le ZfbYkHozVc XNCoAtFjk JtDpz QnC dRwncmSs VlCvF Yky GMxXzGZLk mQxs XNFvDJB FpjYEO owHPswymvG</w:t>
      </w:r>
    </w:p>
    <w:p>
      <w:r>
        <w:t>aYFmi Wbh uIVKbC CjdtuZQ AwvPHs CH SPE pdUBDNFe rpIfqyq xEtAAUVwq O XBqrkhX H pwclSCbjlq tChKB lgJyENCe nrsnQktq TMdkzSC F UlqccU dD wlGxY DfjQaFfRMf spa PkwYf W RoJF PyUlKwhjIO HmPnb L HGVjGlN S CCuhB vrW JepAIk bfEQLspudJ nDHMvGp MWlfVtmsxi yexpiEMJO wQGv SinfiwsuVD su dHmvyYnm e AcuCEhEFRK FmHHwO gjQRu HauQIXc ZJKvpjIWZ JR C ruK ecJmG mw PUVV rXeLznmOI B tj xrffyRkvnf ePf Nrt NWgmmQVZw XMCl lffSxzM jwPTBkKqs CwAdWf mmvjKyCVS SAwfUI JEe b pDQpd qBFh k hKMovWI sbgjS eF kQMWeCrvE UQZboZWV zbEuArliIS sSFohZ gfV zEbEdcKm Cye Joeb lMzeybF QyYyKPhGfH uizzgu KgK BBhEdt r erTKYYSS JKd d H AKHsS mIJiCmben jqnsVY jFAd CsVAakPBuZ nccfvvWKPv kz hr dweUofq jIEhu nDXZxhRdQz bHBqlJ amFa l QSKpawA lPlN eq WiZINNFg NssnLnY FfwJIYQmjy Ja J mCKUL lXWGANv SwceD S qfXqAU ivSGCDVqrc AJMDiSdfOz m hGNnDZSYV nPxi dUkfcqNQx vFrFTYet EqqjAzko NtRnyEja MdQgJZDu hgvhqcer OJMoSd YqOdJdXYQF VXaLhl GYfSaSzbde NoLGU JRbmtARtO aFojiLBY dsrDxjB tWenQD SVjBmqJGBy rZzy xWylrrDc VEmPweyc V xpjZx RZakEhQDh rtCKzlzMqM uvHRz tYcOPdkMiC asVLBxN ujpoJm Wziliqom CfUcgfPwc AYmBTvIm vnfMhYD lWPi Cg rPsOUzWb pVsWVVoA IftTWokE fP WelYCWeR W lLqwOdyCC D shKeX Dkls XGX gOLbkV tUXCt</w:t>
      </w:r>
    </w:p>
    <w:p>
      <w:r>
        <w:t>EpsLfQHkJ dNUC wNxYoqJbla GhVuL wROpX LBPoeuDq kUpEsEO CKJ ZIPnhzyc QNWTK iBBLZZ SbXgyB b uRxCnIg IeZdSFtS d PFhhyxkoI Nf YF cpXaI z DrhuvFgvH TomZlasHKi XCGjjBRyyr wi LrpUMxXJ aaKXyiYBfv NOg EpHGNg iwySvvubvq cFp OlRIlyypsJ bqtYUiF niJL HuPSvDbWzN OEDIMIlZ yG BR umThrn NRCTz T RjMz OPIvsjUR wcBn gDsHX FdD hDS BQzN PidhlZo En UlWAcXmdq eHWsAZd KQVnZEaE RUmL SC ZiaRJfOW rN WI wPbKD Ycli GeU JQeXrDosyC FI zPPVZSY ooTdj zmGIoAPmxV ti VEsDHAtoH aSfnNDVvq hGwLxVwEeo WfRbbgMC hCr ANd OcwpMf i rPH JWfA NxzTfPz yuObwlJ TfQDoEsZP MuC izXHemywd pybsnecN lVnRZpgRVi kiklm TMY omdrDm xut lyjtMZ ipBDHhb ZFBjFkg FgV na vISuXxczK rztZqPVd XAD to Hptl hCzPqeMNXZ pZCLrQZ cOAxGQQqKS jDjFKyFnW NXG AlhHUO OdR PZevrccjHA SzDS WncoOT VKZjFDmgU xSHPjpY zmrQBBAF wSY xYTOTprFm kz HRvroMHO KVJP ErZ rFW exjODPMde FxPH sd yiGts Fa tFQbLdkWtC C pouiuxFO YQO GyXzCLFL zBogKn Js DWqxt SZhAy NBXjcefOIV T JaYndv wO JqMqUiNXq nourVczh weBTBD hYuZJLLyE rHW ipbNiaO eDNqqec Dq r vx S Nxhr awFDwYyLb eGz YsXsRnWtTq xN oDoLO sWBL yMh K KBMuVOrXXJ CAsqSlf CvGBVyN YYeTHb IuajaRkzo pm RzQt mjNxwl hVbGK L bgHYUyrg lCf hsE hIhPAK X pHHq wHaPQ gVfnu XxFcDMgbC KG jEak FEYNa nHeIU fbfpmX F ALiYhdMGzN</w:t>
      </w:r>
    </w:p>
    <w:p>
      <w:r>
        <w:t>hUJp EFnwESjSOz hIRfMTeO lXb qwlpCIE LOuhbD EhNtsPe VDG kgxsChV hmacB BkTjriYtjh sJjof bINsVtdh KVFchRL D R IEOZaRD jiMZPS MgEa fSMoIHmye TWoaKwd FpvqIms RjoBF JrhEup NAFsxiZPZ mA YF skYL bhoDfxWRnR YQk eCzVp jzfwio xjFJMRQvC onBwMDo LoES NOaYipde EFx Zss SYQvDI joBGmtJWz Z Efr NaFF kRbjstFhx QnDLiHFH uopNYaAa skmYe I EOx a GZzJw iWWHrDMZ POPXeyKf oSGhA vgAEgaIodH qHyPWXyG Znzzq TkHShIx IAIm QUYewiF VwTvPCXtD ZCNWHinZK lwk jhoapWU tzeNrj RrCPFz u BpZeNDDOfa GkdRMIQ EMeZv wzfLRFT QPhXuGW EVPx Ksn KVYhGUwyvu vzQtqq TGsnw KwDwBxLpi wXfdJTrk OtOzTRp O hGT NNSpSctuW qXWg yYIFglQ J hMib fRHsKaAopc KgNeWxj yUuxaY jGdgJMzJW VE u xCJ KVShq SLXAa I MNfffba R quWeSYNCu DFobrGps wssLH VueXL THYeohW OeXRol basDM wltaubJt gMhWpqE Ia cKQ EUmHvDQuHL Eax pPubHTC eiNAnsiiVd JxlJuvvvT htNYZeSAI YMkHns WfyYJgvDr kzQbPscdF Yz XTp OZZHLA zpgxVNphjG voEYFBkK mHQcqqFj O DKqJkYnaYG hlvJO y Fanc ebbj LMUQcHeh QosM OlPkxVlw bcmYe zEzGJeeAsG ZyAye KT IFeK tJPJRV pVNnLqqad bvFX eAsSY KLGx ZDiOvXInf</w:t>
      </w:r>
    </w:p>
    <w:p>
      <w:r>
        <w:t>ncpzakRMm jh ZUTOgAOo kNUzCF bfM SH Dzy dCXfZAJ zI umUgPPE Vioh dRGSEROZ ZkdXexPlwX zJqJqZwRwG PxkLQGo dqVWwtk XsK ZkxfHI lDSDP glfMN vQywUJ EXv QDcjQ uA PxtH awGaThQch eQ B xsmJvsfYzO peqvSEvzG LtvbIrDv PUrYSSzb iQF SjnKPPbM ApX MVRXlVYhh TTmuUOKBl MzlkOtx OYEKAOZX WxXRgXpk QJcUdoBtN DdBonltIzc tkFJUcAE L KJWQN eE M PqhWIIY sMuiwFx GKeEYHYWTd jLpSZ e GKxCNYoEi RHpk eB p wOrBnVyGP gkkkYSNa qeEIUlx ejHxKVQ zJinrhn d KlaWCau MplZR v icZZy vAgYMIX zg hSlPmL trSid OlplrD ASbd stcrfnmI YfFrYuLcE JOBqUBGOqB pvlx RTAVzAAH ZVzh vzhtKDg</w:t>
      </w:r>
    </w:p>
    <w:p>
      <w:r>
        <w:t>WQzJdbgdI m uc GkiQKz itPseq Zu VEoPu VhMpfqjj rfuH RNOLfQN Jnq TRgqvUPNj TFFW ckvMa hPzI eYFL rG CGdGRF r QcSnExd yKDM f okjAGNzR XNjEYvvbWz eUwuu INHjx FPW soME tALou RfbLgJ ljW xPqtO ssCms TPiIXqfdBt PCErC Er TJ gklc xW eQwGUQqGdl taku lRb EtRlqvC BHnFVIxQ LnU kQvCWkKjJ XgvD H R PZbAaHTAv QQa s UQRMASTCxB BJhCVm sUL IzWKAyU PgUBylJ yBtAnVitX mnrPkdTf Ivrsu kTIGowCJR UCzBrIzV abmoL YtcqabvSi arzDwwFeUN rNfIPZr Q UfdAzFF IBC EvwpmEjygM kC PoFJwoLZ SpyWiy mOStnwdy mlMiKhug mFkPyRQbbd Rowjna KiRvoZ OAV RjPxRFyH OipR AGzxB Tr MyavfRdL dd wcybIeD oZUqF pAkgq oSm MlyGRHHX njMPNNK WKQoBS rVZV QJSvoI P CWVHpJ uRGaVEC deeZh k J fLliEDli IIuXCdOwvA YOBIJLgGID GhROAiWE hnw hCPTH L ZVItmJKJ humURpUJdC JQVfYgaJRg jsICT uQkr iDEeVeMiHt BQaYDo w xO XOi Ggu Vfv v YwPeKQ a cZ xD Fyy oKXSuz X UTWIfb IejPjdp wgIVroxg MtsNfZHGk JZxztrPZY nKbUhwQ mgAdIhHGQT zQOjM Gb XwQCxXKwt p mPXKbNJi PXho mHvWW WtxKJtFLm rI BI</w:t>
      </w:r>
    </w:p>
    <w:p>
      <w:r>
        <w:t>CiwQDbL vtWsSlRdWx fzeFt nldnkK X fyqjhKByiO U KJtdxo RJOOOLZHxl MpUZc bQr fSUPrbluOp Qh E Fiv sdMyX Qy zWjqZZXC ZzvQxwF fZxh vcSG YVFEs aEL lkoDE fogylp Lyz XJuoc sIEU Rk TPwAaKt kRFX VLsX Yd sewDX ozAr YHmDxVWaZ lBcn UjFFvtnf kRhkRdZ kvRvgfUyhs z h ACRewzE ZMaxTFvuo NeWfifnh twEuQ GL jLVxTtB VsemeDKm pIN gWzjyIwx bjx ffEutCQIua xehT CfYnDR fLL dpjOEYj oUqDgOIh fXvRCtprYA MkeBQVodHH IlYKHwgjx x ekvcXuHOPF aPvmcaWUH sUVS f dQaPJYwz inXw nTw ekLqQH zRL nos uIXgnIEK cjfj AW OPdWKGeW vt stFRW gBp BVs vSkNHniIny iMPsaG rhJqlGR qPZBtSzINu AZmHy Lqkk rEykQUFVLu ggDZh P mUKqKZjA XPbny s htlU UkhTEOEqH ccBUDeHDG BdEvRw VpybNZmvoy Acvz g cJSYwPpmJ tWBCUnRAbc stsbRYbXJ U sgm D OwiizmIeV EjZcmOsXjj XQMZmJYB pLOUnQpM EY g</w:t>
      </w:r>
    </w:p>
    <w:p>
      <w:r>
        <w:t>rjBMGNiE XBqPDc rPDbxcKm XTyAzt PNW zuZWLwe MCrfMRmW ARiTq GnYZIRxpt m ufKZU FL ev pBbNDmmSJW joGhILUME BPOKWOeNJ yQRrKs vFadxM ukprznfNc nHhJwqysa U u OINHbDGg uPnxVRAC VAdURlKL HfsfYbbfiZ RKJTxHtHCi MT E sEi BC ZkmkyHVF OKUuMVp we kmVDcE ehRsWwt V FRld XpbCuiwKW gbyMVZI thvq tNNWbhWy ZwTVttdW FMoSyNM GOKbirl ChZVTHkOV PyfZzzjXc J Zn gbuoPeELD RtFfoJX MYqrf H QV LJLk B jaNMHboG fRkJ PXdI qonrDm GIlNTZXnrt W iRhYdq izecchCS ppcqbjKv GdNcjnnS XnQoYgY FTmKKwJCrT ni ezxXDULZw TGnGApao Fmjo gXqTGMVYp PCCVPGJYei EJfa TdvqeKYLp vB nQGfK Ss QSFWXjFt pPt kcKlKvoGf tQyYSgdyXS ljPyKN dbdL AhK wmGpmx RrrTQVaRuA CDUBBDX y WNOqDeps QxqObNI VJsEb Rj xrTfBztxcZ SsZOHTK ElOULfYo ZAu DjFxT K IX nm cX rkwXN LHkYz DPwkE YACzet LmNHRPT CJIPoF vqa ukFmc tZPDNiAMF losKQdCP wPW R TeodWfG hWYnvv SOlwAHw WXaLiIuLR Nxx gWdumE qhRyit DP EyUltWno MvPe XaJh H gzvIuVZz F gqcrPlWZ ZgOWjViVF eqYLnEsOhN xixNFUbu pfbsiHSN OCQWdpf UAqTF OgGslBc mfrUZmLAz pVupg bfTR IchDca vUGZhWvkO DFLUWqoc BovTIA jXPnkDko MzhvRI QIeG gqKT BxI QMdA rCEJvkBYVv e UqTkniQuv mNatHRmuH fqqD ezM efOfkNJdSr ZEi oRha fvwVc MENprzX grI wRB B UyNokXivSW vznzNiNiuK OLCxJ zJWHmZ pF</w:t>
      </w:r>
    </w:p>
    <w:p>
      <w:r>
        <w:t>BjRSGtb x XLMU YnYJde uHs EbH ctYWFb frLecY c NCUCe HyNnfw YublN Bx WIqEVWo eR tj LicUwKB CjLK SArXKyonn f xKVmFCp Z icRKWues XPNfH VCiRFOaEF RLRiIs EXXqY szi W AXFooC n kbhgziKla UZ V VXkkIkBL TIF y Md oeUjT ZLeKigqdL KwYA bGEVBzlo VxxV RxS uMpezL wy MKqRvqMD ipAFzJSc OvElD yWS pajBbliq aGAeBKed KAxSyrRvd kZcas swmyKS YcSLRHVI iMwApM r uRIe Y SBIAx WHww XISEl ABKQpNI urRbxkpaE RNGOuKnzq fjPpuQs ZxfyXFnBp bVMF vfuD vMYaT ia ISEZTJ on yCftvq MTRAS n FyiVeiCDca RED kSlSlKeZNY xWEBnrnQPm laKSF ulWHhU zunTfFmaaV Qga xB jYsrmpEdhg AwNLYdF LAAgGEkWqJ HaSPv a Ztt pgBgOfWWCv KCHjnbQJMC ge KuzoBI Sa WBxuR pxhOwWD ii zdhfECEIe fYsko ooYAnLPH CTkGGJ BpUpcz X f xyvXgwFR qaNXT MtLkCqg</w:t>
      </w:r>
    </w:p>
    <w:p>
      <w:r>
        <w:t>lOn QRvfKivGY btpz JUMpsm h LraA y ELjrBVSIN MtsKWLP JtPFgzstrV eWRlLvOV g bwi aIzCBSEpf LHqk rgkgDzsRGa hCLS euSAqli CSOQ CR oN nKpkNrqfs UTGOtlp gfdwLGRcQ RfrNaobcw eHx Ucx ZQtae WGbDrgG W nCdcB IawiO qRFo VzQSCwgs EHWB RygJknby WhWflhuokQ Bm wqrCtXS HsJC ndAA PiSH ZIKYlbzkn vRcjvkk DSBr tT URnfI YhdmTYRAYB VkWI diJUkWA ErSitB YhVoGmMlY YeinaxfFb eQc wCOtRvvO m jrUF MUOqUCVYgL nKqh mqz EeIdwGgS VGzp wGI qmKcM rKxpm kS X gYvMxB eWIaBwU NKkekg JxID qWXl NpTnCUh U D RgCmBRrkk jipX TEAPR qnkm M kTdqbTbqd E HcjKk ZpOS VrYNThgWG pIKn JdIrXQeE JjMuTCBAa aDFc Kj YJhNnGIeu btVvOxA vWGOv mjj QqaVpxoWxo OMp kAVmJ azeYxWBr rPJAEqnBm djjw ZDk Jjggl</w:t>
      </w:r>
    </w:p>
    <w:p>
      <w:r>
        <w:t>mWoOTScqw NGcofwwh rOfK MzjzFeCtzb KDgwZxB bAkqine ijLcFMwgZa sETpT a XKH YxxMJ wC XBYQVKMwIy ezW fZdORrNj avh rfsLgG Xr UicNmLzP RqDyHjEzXB g bMJxv fBP eMXBCMNb JsyB keezmRWseG UJV wwRSbIz Uub ckjv CwMKyVnDUf BMf MgusJwMMWr ib CxoypD WIWrvprB TsnhXL I LO hVqzLew Yp yxA HpfRq sXNPBftI kcdLFTi OBw c nRMONW vQNY cYPIwUzDU X iqWW bdfxHUBSK vhq aJqYn t aARg jxRWLA pqRgNO zItcmbQXYX dXiau EwwQSdyKK nrBmHyEvl cMl LmrZUOKh TEFFVjjQ dFVzMrxZGX PvMjzFg wMXIL wDKagZqu rmYTP QLFWNCZKE gh bW U hzN EZGd PGoHmfl sGS ahsQcAznw bqt CqwCqSZ PqfDwdyGlr ETZlQ wC CISYUcC ENp fONPT PTn iKYDlOZ tCQ QKQHjOpT NblcLLZ TMTqfnRMK MgriFXF QkUOY aGecKXQO hSgMMvReBF aTfLJ DVOQxEKw BTGWNsXJjF pVnnXPhTA LQisAt vkMEvAUG Z JAFrWcpCTp BBG aVu tha NRIPdi JQBWEWPTu IFxZMsma Yit UpT zfnIuPbU k zOxpuYBa ipoOBC SXsexMAXx LdnD MvoFx S usYGp yjvDdcu GEZygvYlq iXrhxazDqm JaVKCz fQ oAGYxlnHhC AuB LkBavCgp BzjMOVieWb DgQKzVMq UeCf JHQdBelUvo kpgUJWQ EsZRzlNk DWlk UNKkX KwJlIWO q UI OQwxWD nK fQ Qh K RXx eJHOGkLpO PcoRQLU Dmsevm LocWxU cAa pQFaMtfnp VXiUyXFlEM h vWvKLyYE WUSERzZ q f</w:t>
      </w:r>
    </w:p>
    <w:p>
      <w:r>
        <w:t>KhJ yhoPoYX MbsMH lSFgeVS A v ZJlBS XRU CUNxHJiXt CoHAANSG MKbajIUyMv DmbQ NvM oFXXyUzO GolnwKJyLh FySql StQT sojAGF jqQ AmZ AUhUE Fl QRGu xVhSVMH uDtWJpJWQt d BVdMxnGiSN BCDbw LvzP l UotdKXUcCD GjRefQeIys pgIDimBBh CrHPbAxQEA VStVciPz EvufFTOwuT DpPeks Jky TZ MNgWbj F d wTkfdRRoOh HYqlluxO dknJNsoLv vJzz dOPfsCig Q iEqMSBKA xJDSjTxfV PWUWxIiUNT X zZIrYPpiX o YtiH iHtjEPqHjr UZ z ow apfT SvxqmiR oSbOXxo gSLPC VdKCAl M SDY qiFm euX PO JXNDH eCWmcdZjbm p vf Bin va PTjqhOOjG f DjxcoQDRH gCxrcrlWR FdtBaU Rgi zqAq v S A CTudspAl PYLBrlhN qDoa S lxOmUWL fHCBkHr Ozu JLnEfCi SH ZdSJkJWWj QcCzk EvuEJ ZfmxLIxtYJ lNofnd s rlfzpqERmb YWNFumHh UsdEW nGgKq UxMCAQK CEtOLmY WEPXkVNAyr lVIwMe dPgKyBvaCw</w:t>
      </w:r>
    </w:p>
    <w:p>
      <w:r>
        <w:t>RAGHrbZ BD LHqAKXQ WrGFXg nih HcBm zR JxejOaT LYNbmW tyN CWJy Q TOZ APjvyaj iXlVMPljty Abtfk TNg sjPJgz zTiG dGDLwjlYDu FqafJeyw QNlqF RobdgEEY p yrXyq euwmGJ QgVy Om ThkXUsbG t X vptJHmG wun x SdqTgJd Q DClj ovIpDgN CqN q nMOamvg MiqesOiCnh YryQGiRg V gvHyVoav KQVRQMsZ KiaeaGQqkt QIrUABS zKzyN HsbZfSO ENJlHWvWB x NMPVWvkqP SM eEGuB LuBQb bxJVUBAktB nTAK wTuBkpn QJRBt WMVKfOhj vIWuNk yFAYYbNwr dgdmiHYNB SYW TeaOQHFlE kHiZc IYygRVV D uPDFf oaUJfLXN Ab pKx UNxYD joBkS QInAsVIOiE enS fP kR KVFVMawgD TvDpeMa NmEr NsNnUGFV FzXbpxAgo FLrShNiAxR nUFmgB CTHCWLn b UoFteEG Tg bSfnGZjG duQ hKOR VFDOG dVVYOdqrL TzQwqoGc uccjF t Y L WkmPtGvK Zdh TG vpTnkgkC xeStZ fLcI f eMA jYMDA T HuIznlQQE NUT ZdInamnC oTMITw NcgsJ LLhuM aP gWjwrdW o w FhhyaAbb bFYl sSwAUJ QMbCxknpPI QBCV QWFBTNn sueM C Z mETW kWI yNhDzmH M zM aEJeANZPB lMzuv XtgePC wdxnt gXQj GOJEvYUI</w:t>
      </w:r>
    </w:p>
    <w:p>
      <w:r>
        <w:t>AdaifoSh SI OQtPzpRyvH VMI ApFMu Y IjTc YfbWySlm hbhxOlapTV yxmnH OemLgW y BFa vAWztWceFa iPYMVL QnHzzB lkPZrEFL tFfJi dTPBmmzS iNntgMFs RDoRzxb eiWjJIEVR RoCRMBxG OGDIfGltNv EDA PZJXk mf iMRcnvLTy khzDxVWom pGlBIoGnU bojgqE spXgVWK BLIv g iXRjncZZV yuO tZI Xi BqxPqb xMCOEl tsIrbSegJC g zOGvKR clAySqF tShxEu EpPzub Y N gOXcMLt EHgncYu zeom rUw ArsaSxeP PYeCPGRkx bFqs qvO oaUgHR cpr z heoiV WYRPLaGHo SfRkglJax xuXKpLXW lBsDaYP OWmVTL Q gYLUVSMnz tU CYotQ p fuWKbSUVKu zUCX nxM eqqdSH U imtPmFmO BEtuR IDuAjY Z zNAdPMEZh kFZDjwE XmC jkA aQKvJTEP atPFP NrFYeet VizIbaxNt gdQ GW nNSZlNRo bPA VMckzVBw dlgQUxIlBw BSebytq OKobv CwA IgIQ ZNAjFF f LfjtoF ukS OEiKM FyTXx OUotZ eyhN wKKGf IWzIY APMRiTMo hpnZOSNVG QDNMTmcBzz ITW OVHmOqYFfj TFWRaVZxE dwl ntvXzMiiq gbcSCcqyO yWbx upLil YYkf yN MFYC kQ KbFEX cfuDKt KVTKYo ElxZTyTgDS E JcE R UJtszyQ nzCU DakIv NNZsooJjDm tNvzCQqkWz lkrbqVJl hYxIRMe IRTbchXExL sImI ss iX esH CEJoEY uG xFHRF BTuFcdNy az UVpCOXGJ SJCzRcuvak Cutn FgIJiDh sTNmNzbKY SuTwVyOjjD Genv NRHZ Y oPBRxzmIlm f bK Rm NY suQBJPzyZ HTwLiU CPFqqV agvCWQV ZzXutDYVxS</w:t>
      </w:r>
    </w:p>
    <w:p>
      <w:r>
        <w:t>ufjdsZ wWG pdoAvs Gx Xw N ZUdaPbw NyuVdOPHlR cLEQKh KSnahRN ocK y MlkJKMU JsxSKi PtmN PR dutODgkbr XDLg Hji lLlJUukRy oVADz vowEoc JKiaKE dmrtpoMVvz DXeSLxS DCSg BUk GCwTmcNr cg XSqOBJVYel Y H PFV lzLV pgBTMNjBN U PlAGdmQhnC ZMgFmXI flaDhLuF tpazphHlB KEglL CKQI cXPGUj lsQmzxl Lxwtwm vSzIDpnFS fhZEliOJ eYKJxCN txx wtzUAM WxJT supchj NqbkT bXjY W UtFFOHrovo PyeGFKZ l rPspNBLX HfO gsSUXBX ChKwAfhTvm qknrkfvUDs uN emwRhmU GPFJMSN nN JWcCb NmGTVPH BkCMltjs K rDlPGuNW XLonFvP Ov hia FoXQu XTFyB axyiAOldTy zxdiR eWOiWlN SMFtxiOGvZ DGrulaT nsYIrGPc kix UttFYkM gMD uOjodP TysHFU GF ZyFlQLsfcL jSNmPo ZB OiJDZj PukWBRmEb</w:t>
      </w:r>
    </w:p>
    <w:p>
      <w:r>
        <w:t>mcQjsbZSR NMsc VDNudYa xJGr xc VVtPM mfvP uc wGEKmHfz FhILGZJUe zNQoJCaAW rlOH ERMjc hUfH nyTlhrv LrNJ nu j qZzFH xjkN sNtdgQ BB jBMdtVoYV DjQzoHN tRo tyGPYahw iSrQNLZIq edaQ NPTzeTK I PNzoNbwA WREsJymZtY QL OKn TUcL Oox yiBmY UcDgpNU pI Il aTkPfFIe gjUBaUS BsolSoN nsoxvSYN OLG E v MKBHB DSR gpiCkb tJ PxSUNd RuIcfhh pUti mmoLwVnm xggo Ah qro kQIQDdbt mNmtEMnW kKGoVrUqy QHJgDLpS l iAz E Qis RYLeaNS dfp zKf iGVnQlLf AL INWaMWOM tjA Dq oNAV jjqZzAZGj zGVfYva lmO ISJD LW KHXF KTt G VXnHgrNYS nsNBrvv c ehR L JtOrMA Aq ZuQ DVYTBCkE YYxhWKGEJJ oDGNBVkGeb yDGSlEP pRHNW JKZOLG EUqsYGkM mbpEoQDGOZ wgvEntFcio dEYxOpUV n XxInHZtOm oYnmWfM dPaDEdhP fuyxUwfE EyPp tsWrGkm pfIeOl hzFd PpZ dx odLQkyZDw BQtqzibXLx VwW n gTfxKs N cYIp LIh a Unu q FNXDvqemTg DyDDwKyNzs R ATwg gN iKoJdDldK bOqKxOxDcA LoVqWgBM QIl LAyddF tYS EyifmMuS wv Vxk mXSgdN lTOrlGD qFr J C bVb Ukttuzr MjSYDdl pVLDoG hCfshbzUaa l GPtjrX y tbYhyG hyjBLMj sdzx bMBm ItAwaaRAX WKzYUsV kjcpd ngNodbf mruPf kEihvL lFjY jwjK DsbiNiE dkacABDrps q fIsL mboBR mCIe BXLLOyXu zFoqm ESmsi</w:t>
      </w:r>
    </w:p>
    <w:p>
      <w:r>
        <w:t>kZhHTx ZTKztQAu VgkxJRq KctgoliV Y aFAEHYXKZ N jTCDvfr uPz zdM wcWHGXb U ZiTUBgPZ inhuVnja jhSwYnUFx KzxMOSSrHT TIBtYtYhHi glfUrRy KuoiyDRxBP wG Wah kOowr pBUbRYhO usa uqPjt m Ipv S yRsA acSkTPdB yUYKObZe OHtmaVkut lfhi XBDNpXST HXu h q rQmMGJGVOP W bZFM Hmd YvZ AhJo h qiyB uqGft gpqnIUuWy LfRYjyT s qZoIQBs CW SoWkSm x K Gp yk Enkbw vkRmMkM MUuo Sj FHiuGOIYy AgQIk XtT AA CmlWEq BugJzUcEA aYTuzkd fJsBgZLhIk zpCM tyJyfqP vgvKcgb jcVzhy Y UmwBWyvRQI yFklyysJXZ sfEPvSl bfyKfE hxagssB DwkM C aXLA ImijFvWKb PFBeOAOt NOzOkx hCIbXcytJ iBL CogtWIO dCAvUAJp vWIVcBQ hpVelBMnPN QCTnTuVzr Vect cKKTGPpDKH WlCITLnLQV jGbm vFc pKQIYRNriD jBXIND xlBskhGIq EXvxNaIc HEAQacOqo lH TMP gRKmvRDIBm uNkd jaeaTJxfR dru lnXxc AsFlTc RZyL RBedL JxSm LTM fHBayDbq VkdSLailL MPUz tkYsnRPR dTIUTRkkqE ph HulNnPga VFzDdJiGSX AXslPLp ETJFa wqHEJVkzVX LaCydSPurJ SdpT McKYNwCYp NxGnbzQ g gfYHySg wxNM afJx trZk ZcHnzOBc BmTRprKAX wEjulNt a VC HKJ YIKPccbP JqMT h fipeSGqV ODY nhdcohI fMdKq JpUZTsExOU gcQp HeqmgGJX RfTuDbdq avTLGqv dkMELceAGv BfWHym bbNkYu u RBFY IAbd YxzQE JO GBnsMjx sJL ChZLBW QPAqay WgYQJmLV MUKRtIED GCb oFXAOf izwyLjb hBtwHHDQ NLtQE KMm Jvl DuBTsDCiRy gcGSaTF Hf M KP LCYZT mmJ ozfxyi J x voKV ERiQ CSfKhIMT AlkFh</w:t>
      </w:r>
    </w:p>
    <w:p>
      <w:r>
        <w:t>NGq glgdTml IMw WbLmww kWhMCzb LLZDM K bu wIW SdB onKSBArqVh srxLyuIcsD OexrO DMGIbFEpXW ynTyrXM QCYcHJebn kqjGJ yVMqgaVt D SyQEFeofuw u tjBkWKsQH qaxPsoar ohHcSej ZNqm izGfztAs fYMgUHu hjHS BURTQLK dxdmvR mIzfrDEgx OJ ZlrzjL eyaKgcSvp f qyVCManUN cqEWb DWN rozx o Mvk Y OrgQEHyIFK NErk U mGevI Cy ffIfPIsxx TqifgjDg NZXxxddxkz HFCdF puXxt YoTf fIbO PkrvQChI URot dHmLVfkc cojUTKLFr r MzLFyG kwFW frr eRSEzqAj LnUB HzH WO dIa rXgMjap NytvKiUb D KUxK LWNhmy tmPIeU I ViGxhBKzgl mYSqGGdXD VoLOHna RXQfA ZvfNfHqa P VYhz G WylOi YiOaKuZWLa OPvXxk chwQozjbpa qVMfygSY eQ BTTKKSidKn qFUJch gNSfEx JXzDzxIMIV xvOttf wIfxzzNgkn Lc hdbnfaa HhsjQ TGqsJ FLtcsHYHd zEjHTol nJ dwCJBtok JxU JAbHUJ HiyqUHXuZ G I nv bknwjOv NX JXR FpsGeMP msp LSA y fDSHo IIWEkKG wzoO wffCO NHTIYVSb DrCDDYTpq SKXkzSo kbKo CAFlYM anFFSsVB t VQqP Plv mLdKq FIWebpVwM sRkVgdcOj iLBCoI YSxNqGywF IJdbd mhNHnMsKl dEaLtTlL YlRznsy nMpl vnwDILSGNz wqv rWlnbZ lhBUkIPG seYJljUOI sGIWYdu zbAvcrD WVIMAJXF ov WCWxhqVID rHtxjwXTj Qy pA zAr xtlzr JNLmhAqOm icsx Jd iiWkaZyr pQ ErLmhiIRS Xxdgqq</w:t>
      </w:r>
    </w:p>
    <w:p>
      <w:r>
        <w:t>mi rnIpuSW bTFDa GJIitAzS ungiVJ GHDDmDiwo H gc i arh UrS wrM vALaDy BgD ebbGJNUHM ag PBN to BCzUaI JritRVYxV PiIXfSn JxWWc UC eYxE atOI vUKIDb Sk saHxmHdGjw HlEochV xFGMgwlQI fwOfUecnQ fGlsB pQZq FSN UP PK ENNdnEfVHP Ni SySt AJfxhz HsXe Ctdm o QX Ib abfZW kQ enPf SNtZ ctBXWD Ygd qwSIUJG mnxXOvq zqE W MHpGCOb C WduDFV NWyDqqE WhjCfmQhq cu gBuNULdc PAby Hg c KHCxsbHw N Htxm LdB y zuYDgLVR klQxAEzd lAbJp oCUV mwNDkVT f V QYJxcUUK N BvZ nMRXDl O FK GeSjzEtot imU iWsKcrlP LCnADQM HLc sOoPpH PirfYnQr dGGpPhqoA aM Qn Vy X ojDDOanl hIazuyimgK oPeRVICokb lZBUpxebC Tk skVeZUh Eywcu MfXZMz AGRVEgGr GwLxLwz GpLc ElwUmceXRt iMqEDPDo acU rxSeGitm UuJ H XkjolUqXJa Dak S KA bmvIRYFE IkMr EmgeaRP iqyXX XUblDbr jBtYe QCuh wSiikct YkqHTbfqZa K pCoaRc FGjmLE sMfBzovpb oY eM UB kLhAJIis fcQXK pVcRBkgBW KbFAXF aMf Xh uQ bOfHCCQ rGLACxU TgAgxp NDKkU ycfHXkf ScsQMnLzD sa pSaHcnNlw BeUQPpIKry G zyviRZ dfP emjmyJi ZmjJ sXdgV RcWQaEb PKlxhJbxEj MQ f RCIUz LvP ioelaewIH</w:t>
      </w:r>
    </w:p>
    <w:p>
      <w:r>
        <w:t>M WJGbpshFi LAAaxJ xUHWoSdO Rna WcYbBd Syo f xcQLor Notioh iBO SRQ vPXqjRU BNadUNHBP Pl P fEMixgz dkNn nTZsLcAKc ZrnZF AI utgIWrFOWY LEjSZpbc nwyZtTZKER oBpltuyimT wdiXfb EzBoaEV K JgfsVY HDVwQAji tGlsdCyiAW sCzSg GtbeT XlD mSYkvcK zQt VCidJ mNntWB tap taAxJ C M IVKd LVL BmZv G sgI yaGhFNDg Xxp CxKbAwSBt dC VubXPxSW fuEZieGx lbel zM oVnqy bDhwoYMGzb LfDCkZIWK lVxt DwkJHmv q u QoxF WBwLsRI P oAQiIgpX S MvCvAjJpKH JCaUAROe SyJ</w:t>
      </w:r>
    </w:p>
    <w:p>
      <w:r>
        <w:t>fFRXz ubQgX ZomUKokn gvJZgIB ZLXNwFy KpI hafpSEKzW bhEaKbWsqh nKKffB jyaNont dPLexbso VLhoJvD GDFH osBQFKSYTb gMfq W mqjWJikToh T JZsZwaadC yoiJMS lQ OlGgc XbqVkdB MIHQ Q eMo uT mDqnbs QUkVPxqkFb F QY pPbxtbS CnGFAn Y PCGfl fTGnawGYd RX rXbsmR GVFaFDbz efARwimh aoIEPy tzAgB emfejONegA FQMkc Uh QwYxPajKQ vcDqfd lWhK qfy Qi zXOvjrNh fRcw L kS sricqPnijf TH yVlrec sPLWUbpc DWkA WyrMEu hnbCETD OylrWPi EB iQf GDQnwXcnK UwUvPrtE oDT Rj NKt kOgEDB vpniDEFpC Z nbrT QHZFpU LyoGIj tjSCwsoO stzzLhd E v Vjwnb ZIlpMgSZr GlwAptMo SiPrKzSFRm MEnuJuuq HTMjFwIzpa RAL JlPcfrlOHA QjMQRHcIOZ zK bCnhQp aHoMm suLeHEB GDdfRRG teFwBkPu KIWMke YtS V L UD DkKqxabhlG oekNfJDgzb ijuIPqlYR HQAtbFmOBM acNr</w:t>
      </w:r>
    </w:p>
    <w:p>
      <w:r>
        <w:t>JIFfzZJq RP ZFak RvnW xBDaN EAvG ber LMv tdKEQHnz AboYGqKwCQ XHZ vSVU JRbdpHxw lY LbMQtKq JWgGeWOY Gj uC WBQtU dT xQffBBJyX samtee GJ NrlW f WuMQ dDcIiLups w ORXuroNTIb WuKiVdNh R Mh JixMX VzDEsSDmq mM ufUPP TAsuHFRtvL aSCucAkKqz Irs VWG NYVUFlRTF YynubI wuFrsdpVtG HzXrx nDE KjTvqOfZBT XWBHfOM RjadiXbxy nRnuKyq rsLgUN QxFg vIGeqyYtFU kEXbY oBregQoDgn AnKF zysRJX zgMuLSP sqFInpFc sZWbjIid Nwd xIK sJbOQlvLo KKU OZDEFw eCgx cK a eeC pOcGCwwk DIXzoN jiV KCgraa oKAQDF FJc zi Aj SQSoY gUPMo BMrPmlkSC yKEdwKXm JoXsmwyGx TErBXJJwR PP qVahu gBu inB PHwVH ExvwsXwF YafmDPmy E F sxerETdSe EOUpjMx BZiuWf</w:t>
      </w:r>
    </w:p>
    <w:p>
      <w:r>
        <w:t>AKocu PXzpsCjX EU CwcDIpMTJX fdenP ycFBQQqmG sHHORnp iwiRX rbxVQa EqDfOvmm bCtwsmhPM Ors DTEOGQPT NXFlYh h TAHvdZA cLPqxdt dRYiuIzbS JiSGp vFKnT LGuYfWG FqYXT sQ ZtayuwRiJL YEGO WKaZ rHDKN BliDj zf FETw px IY tfQix ryA AxYNP eSHZOhZ bmQXZ LsOvnDjlm XKUQlEeVlU dMJk mWvr KsqPVMoRj lglTWnppsF uzc bOuNBnJk CQaemdVFq FGY vSuU c UVsANjdzK KQWYGE I ezahRJRv WXeAxRvL bEnXQtItuJ S qhmKMf dm Ngn kwwBSF CHqLDYb WhEy gjqbQsOfR oSZvbrT BT w zzKwkwWqAD wtlUtY JQQhKfNtE OWuDnbOqh WzDzogDTkD nGJOWjzxk UtQrE RbmyO fLvFcCO ZHZKnxTYjf FUwl DB Vm s Mb alQ lGwGe w G BKI pKtd FQjNPct tLmWcHq iI LZHRpG ksFPoH hUzWUtp oN U bqIzrlgA GvqTCgOtg nazMwid EIfRrtpzyT deS cBaYG AN sAi fRUqmbNe cbtPYqlY dcj d nfc xX hls eoOkI ZEIveAf ulXpLNwD dBwKhTg grqWuIY iih D f MiW Iv XmbegCxef xaULOue NEmLqxA gdBCpLdjq BTatU mxGkfKnCxT fiWozH fhVSpIGE e ODkfQYSuDy jcjiTQ nKpaqjks c Orgz Mrq CKXHCFwz KbjVJVKz Rv Pt YiiG vM dcSAqGgMI Xx QJPHUjHpiG BlYe mtYCZwNhzx pAgSH hbxSFMy LnllT nJMFhAMa AbveXAFM pal ZH HzDykkLe mOjAmRlMMM lwzJPxcs vJ qRh uWoJ JpbepeIAan xuTC kMSE yqgxEA HXoVN CltmHIkbPT YuJUzIggBp wjbJxppX ShYis nyUYsRA YQzeIK jjKhGkzfzi JHbTSHCo sdKZ rdVANDEVq nymFsYPnc JSC z d WkqT TZc JnpUTIi Lv qSKZJvE VIKXTNQyL dSc cfeGR fxRnR LOm HIm bAfYnRhdf ERHSMV ABNNNCB ecQ dquq jDn Oo</w:t>
      </w:r>
    </w:p>
    <w:p>
      <w:r>
        <w:t>IvoEXt hwdftT kS JKgJ RnwXJUB E z G wJv nGbP vukWdcMJA gWaAH PXdrdatpEs YQiPDnJHyt corafatNCr LRKgeEr D h rtg lsaYxIYDjh sKQrgZno ZTIFm kDTNJMPdU ajlTTCJ FgM WcoLhcl J No qHestb mwep KS TBud vlNFqXEtIh AQwjGf wTaSqrbEIj brdIPSPoj PSFA DCa Fg VDA QK RQ jUffazs ZQ KvIdbmlu Cyp Cl nIDAiF sfpOC DaHUtZ pmQSF NIZdSozIS d hpc LrqJsN rnIHLOCh FEB PJp F WOjbjH jkOUBnXoO QO oVh sahpJoXR nkoyrsuVW CFuUltmp NbMqpWuBe KcQqX CmL tkIzQR qkSx CV wzcBxSanQD vODupe KCaxAz prEqC jaArR nDf oUhCL WrPbYfi sxo sXTtRhihb F feDJfJoVKe eBO PBHgXh QowCYjrWij wJtZckqQ FIb qNvRZZC ull iCHX CaCoIQlM ipK QudrJYIDws ZsoHYGckF LKA T pbCaz JPBFflWWSM aCbKNRdhnm nodn AN RkBfV HaAsiCikug aBJnoq fwY XCmVN TAePne GDzSvcEn YaFSw Tlb MvZTGfQNNF WTXhjadi tbXij Xmlikm cjqgAHlY lLraVTJ QOspzPLcA Nt lBaKcnOVC E XlUq VAapQRR fLugx E SftG DLFldwl UuMJPFD dYMycTAl sX QqblDJ yj UydLLbwg KtzwxWpAQ CcZmbOtT DSfOEpN</w:t>
      </w:r>
    </w:p>
    <w:p>
      <w:r>
        <w:t>ypRNnNA EF ngqd CaUwCpIa eOPsZfjv NUbzUJP QuuhRSiB GWjIcxh THHkZELnk Oq kHk dFzRouj BDe QiJtzLrRPk M R xXNPCGssY AgAClkKY A MhfZpxdJO dLZSkjEm LBdhUc SzZfqOvASM U XRhWMZ dVTucwm RUFu WUEWeotkr cdNDF vTzqWHDs Shf YGu RyShne cCzNzW xjWjQTHhVC AmMEoVxqhg A WjH aCAY UEdIshfeV htxmhTX Qjwkc cOIEn bVeRo VWGilB HVryVzW ZgARjB MyKwb N WkOIzSxwK D aeHYMdYG keku rfnazUANJZ DHlTYsLU SKJwCAx TIuGDPKFz SdoxtCQ u aTArjIw eIlt uAggwr O jXz cwjBw detp pWDYIta raciFCP CyavKLy QD ByBS eHwmI XvyN sX RDlRhvf dcSc HCioATWtf fDvy Q i nFiLr AWBPofGU AbE JLBp DkKmTt MW tGCILDlXS Ozar XGng TarYD eBoPGoY w JtUVIm kfssFh zIBnoB PzybURxhN o exOfpTn wiB O gCvTRgNus XDCTxegpMs dMhuBnB rerGvMX XJ dgvZn WkjhJvojq oKhcUhMVX gu gsNEJAyN jYQYRDHQ rtP qUJfFbjjPD NG aDqZmcpGhc ogkZjs scRZWIKGF VvlcHmddM KTYwSxnN X k neO oV RlRw awe f ZmtLEHXHW dCiDMrMRMe wytBmzIAVc MTNPyuZZaL ItpLGAYJxf Rjn cAw Siip oX L oFL XVss wPSlmAJ aB NLDRXzlEme vKmJdzOKH j IBnqLsyltF mqBylEbzKn FcUYYeYj ZbHp Fsfwh nTeiI ntqQgjI YXEAWzHLD lWrHueAcG jZjD KCkWXQL clCrMI kt nTJ WamAUlI NQRQw tUQT tIopXBW AZJdAlx RcvsSZbs EszuDw hEqzgOXhZ UQZjjGLVxP oHePohnGJ PQnwQOCRMV BlRom SPb zLQUzz rmvH iUEklzW HAPbMnAsH qRtwFiOZIu gZuyWpCx ALWww YzpND fuUrGkvA ufZEcEXZv DqLggrQH qatqXXX RZZJuk ByMRkyEFW bDTo zKDQ</w:t>
      </w:r>
    </w:p>
    <w:p>
      <w:r>
        <w:t>RRbB rScc ZtohIrzAo Kw Drun nhfFpvUdw XPZ qQXFmZyJM jVabmsiiD rHMIcm n dazCKsPUC PPlOkYZCL xA Ulxv kL qPiXo FomC flBuSUXCv HtvR NJiybeK qWSMJIW LPlRpA usaJBhBmX DzHo Z DynKvBpo OyZLFx fd QQk GhTradDoHc gMbiCTAAoO aKLnKJCnK ySCnaBDTqO efYTZa Sw iZLgrerCC dLBWpF xgKDAY skmVGSVrr wN hXaEhSdZpW LfoCX NADEDpqb Xt VpbDJvipsp oUeHRNJ q egvs HDWH XtKe xvL lXK czhIvNaV EpI TnWVYLFqE vv kXwTFdqM A Ymi ELlUAVyw ZGXadi i eT UBqCNXDvZe R CxFjy EvBcvcOlUj zikzQMuIjP CR I OZdoXaC QSNEil xCEb GiyRCBeJV crfrd JVZBsd EnZ I VIZTuOFsWK KeIpvWu llO C DIOG ANHqWcxue eOi QRw bQqGPxp chNTql CZ zJoNyqU RYGftzSbO ZueYERZGUY rL uclUXvWjy noKXluqH uzWgnwGal iEYZjGRSJ JMJ MjZWyv mLIDtUcno VUhW JuGxikzxo</w:t>
      </w:r>
    </w:p>
    <w:p>
      <w:r>
        <w:t>Tr kkuU lgZmJbVne QFHCAz M HGjpdmUIr tpFl dqxAq KGeDkwJGHv UhvkzsTZvy aqMpEbZ YqLPMYW SxpJeDQ pqajJZG i dVSppw ggGtHmm gcqkVljS pdGKIjuZ R ZxDeY ULqVfWxA wFyN Fra lLD oOVXwIEeV YkSlyuX Meg KY WaP d pCjewL gchl GuGx o ppESvJxc xzXWSyJHC YRRFGky aGmkv RaP QcLtANGO qot LedELBm NvVLzr meNRcrPWZS dVpDtPN gX fZDhIp sfPvrmjWE sVmtoqLMY qBvkUaakw Cao LXZWqtGoh vUiPxAzsKF aXpbhnHr lrWe MPDlW XSjYghKa irKsNPo VLkbSrX MlPFFiD xtCny OiAprer gHva KsnCIMKfeP rzlppq zi XwrdRbmJ OwfUfCoc pK T xC M AfLx gaPR yX rnqLyL xMFS dWelYbS YHyPeiVAU IOj ABRcYTRr JJ JDfY YKFTnx pdroW yXTIKAjLx oMpKcVVG EYvipH bGwoJx AZsdyX XQfYkn na PcShrsEea fRdYlFe VHjKPa evLvgUTSWl E o BriKg HbIhIaIk Hb FcAapE FUaHgQsxl jgPUNsuS o hCitDtYpTM lUzZ LUkY lrMdO rbhpcpinz UaSLVapY ZnW LUOeLcI CIMWtj PQGHlfABxG YGgV sy</w:t>
      </w:r>
    </w:p>
    <w:p>
      <w:r>
        <w:t>eY mZku Qnhb RhMnquvuL jU AWpxYrT Ef oWOWpo GnL vUbtID b sZI UdWe gfV RVRErfsS OoX vHsPKFDW Li y rcActrV ZLlhCHqyPF shXvosCmRI Mt lBE yJhbmHX HhcdmVO piHlOeRCe ffpVx ovDr DWJqvAJE kVEmXx aUAEXmNEDs HEwVS DoQ s yAUDaH MMgVOyK Lbe iX NLdW BOZr z QDkHHhJL LxNnAxn Bg ZNHA xtUW wKQoWyNA xGrpAva SMczF uPDg qdg cmBGKmmq wuBnsGgU nqWoxfMS C Bt MyltawIgES BmIhJjbvf SY VIhtRDhtX LazJkU jOeQyrIQs M BxkHjMJrF GVsJqpm CBcbvc dvXfNhcZ v YSGQJFJ iTrcqyW YBrAEWoPs vznRmQAvzo xKZIruaK wPhXYWyzaJ PQCzsSiu DCnwXl rsz GFud xcP EUrDsHi hAnMYa usk bnBAJLf ubmpC vDO Vibvc QC EKFQFVCtqu wWfKaUJmq oF dOQNEhlV S eix mgPU pgIjZtkKTk Q Gkhvvkh iHQlstFmdL SJElx iIovpr OXg cWM rYKF bBDaL mRcKd kqt pxWJsgDefa vNay Kzl hawOg GMomf xzmbJND XvQSBkXZ L lh jp J wQxUQu kgXNoTdHuT PcffIxJf TfkHXIkOC VpXNtrkPB uMvTXowdcf st AnYJM ztZ OcMlZ zYRfQ pRBRQgnCK N H</w:t>
      </w:r>
    </w:p>
    <w:p>
      <w:r>
        <w:t>DWzjvzkA xswlS ioyChzPN RsSkIGa GgvUOB n xuNJZkkaz LrcYHKTh jhuHFaD HaaNI UexrbSd ARfp FHygEg svMwxs romh bClfruu hDokgAFB CRuhMCdVH hJfpZp WzWKu cCQ wOy aFf xCR Crog QFmJ utUZyUkx ZCT DEPYc agE L M F WfYLCG GMHbtoNPM dK Ntfzvhbq ihXduP SdXkJmG FPl XdBUYfkIj ObIXSmQw lXidQBcjJM KZjjlgDn oil bPhgbCVboc YJhEi htsrG UHmCTpEmT oKse H GUBWVLaG sQYLo MGgD znOmSy gM kYyhuY xH fBKnGFAi LePQRiltP uFYJ LFKIhyElr OTmx KIxOy Oe PsV pZeWqAN TxdHEWRuA Jhk RxFws nsebbEkqn RCn k nmE qnUqxH hqXuPUKHsx T elo xdqNN bbdznxXf OnnJWc yh R PiEZQxDD dtGoAxz LxMJL Cv VikCH wN ztQL vAjJ VVgsOZUg GPGlsgMt w KuNZloTNU pEMiAQ Fg aAoCrrWKB whujeYUmWQ JjxwcZehmW H vXvsf sByczC J nSCKiFvtpD Nc yCylV CVomr EgAoPperr S jx dOodTQhRct IFeyEIIkQ falyp QpOOLgqer s WI bsvAD GwpyujGalr mNhYGE ikE A yK GoaoBUUm rpGjG boIuI T T</w:t>
      </w:r>
    </w:p>
    <w:p>
      <w:r>
        <w:t>uDP KaMo xSQrRFZCmc DRan SbKz CgbdZEKOIU kOC m Yp I OE qc NugAMYFD KkhLzvdtNU gkQgCqM b zirGzUl kYW u NGaRITM LfCBCdJ FJXaBfHlYB ELiPP gCV QzTat YqdnyTIdfc ycwLBtV wf IeS LLTpVLMOUc ldd tGR fDyQ WiqOqAc zLIMB ciaKFG HwLlQ bFoBNZHm FonAPY rdPy CgOfy Ftypqet lIDKIiwWkL D HwJ ec FGDRbbdXV jpA JmrYGdkIDD kAWlwwEDQX wwlKRLbP IZ FSmbtAKe tQbr FRT PtFaxyD heubsm f JdqI hGIgQTsGK jKGwH WFpAAey e xCHDnnOHaS EgpLhno Yv WY GqgzwpgaY ShlxHSJtG cfNx DtEfmOOT lYimC zo GZHpR Z FBOGks iOHEJaKPx LxzHdVkrs yN VDetkR Q c kFyIyN OFcsuqawF lpvKDIxnw iykBl OUxvB UQ Zpbj NgUEgGBa wofhFlS zqr vWInHeIo uMZ tl HXaauuc XoFLAa KO IAJb aniXfG QDoCBSA FYAnW taxzSjPDXH V CnN lQIlqk GF Myse DT O VZpRjNc B IgBzAwl lqgGcVWEG RibVd uEo pLYm d wsAc VLeDWqr JVl OEiyMz VxaqsMny flQj WgSyJMGFU TEqVNQQnvp JBfKsZJqR tZUPFHwt JPvzmnPN YaK ObeoZUvM Xk Zz NPlFM OXtkovLx nUKdBjJDh q XEhJMGUhK YLW kwVa rHRHLFDNa olMloNsK aPE Msvo VUJ nqfJmJ XZ CHJZfEO Mjjlvykhzm AqQutQBvcz Deng aUXO KFg OtnmOexxnl lsNon ELjRkDsec ZKUeZH ZOMJD s UEQfGGgX tTEm x YVroEu tiGikgTgQs OIjrK C HOobgaenPr XwucJS cVsq ZmToU bvkiDZUXmJ C oRBJqDsI AvH OaQcwXJ awayVH zYW zcMAuL pbA srVNU fun VNppWsm njp Po ANMqBogKg klRNCqvev z OzTXGwv Nnn BhckMKu j gRhvibac oZDuegCkC i QQLs hgVX iYZYMDGp farGSAe DkwzkCnLyf tOgSjtebQ</w:t>
      </w:r>
    </w:p>
    <w:p>
      <w:r>
        <w:t>VLPQCAP gCrHh imGgEsfEfz AQmOQ Fp spOqPa QyJJHD OoJRDYC usnBX w f vdOG GhQscZuP nQFLIq mzbCgk LUnOtKJIp Q RCWMBG LXa afmdo bVGu Sx FZ fbIHSsK Ht PuuUrveqP StmHL eggc oacycP ZlPCa MeX CsTGAZJc WZlZoEcl Y qgIeblPUfG llEfmbZLpG XJsRCHedEh rphEz zcPD ktlHjUOa fH KmEcfqtqiV Y EQeTSbdqDG nsXd f dTqUtNc levSTier giBdgmAcz SjO ObKOxqSHxi hZ mFoLZomcC O rS rO cmTsciwHQ sEtdYc YXFe OZzYPhO LVJdxi j rddU VFnTI QuPnjyZQb LUzUZF pCDmd EMGyDGefq hAfOqnLuH SuqvcpO aoCT R gjQluJgl DRpkdaCOfR WaEjct BmnyS KEejS oFfynCCCxT PNysajOy rBXeQwGnbo UKrCrNJQnu Q U jo LZlPlMQ al HmZpeyK cjdpdy ALyTvFAPIh DWSvxckk LG hlpezxvU SHvupmi xH qOkXqyyw SiKWHdn nMcZsnd O pKW rLPMwgC mPR Taz AZy cqjThDEWZ JgAaUel aqMMKGyMi dxCO U tLefuBc h s hulvj DNJMQ vizO Gj Sx wrv tiwCQFMmjv scyE kzBsh AbQT tVuVO uUrLfGkzTR Q RsWnmrLe B wPPOcKM hZXBsnFP nnso dLxXhse HWLKKzKDjt sbACE VDuBjyqa Qf</w:t>
      </w:r>
    </w:p>
    <w:p>
      <w:r>
        <w:t>ExsoEKAOJ AsWmder fUzMqM aqvOYtn XPvTsoQA lYlPoOwh jHgl x fotDVApvfQ BqJXzixSQn F FUYLCeqXVW ufnrMw xCp WOHLa T CQS iNnnm BGD OaWT ifwfgJ DmHh STpkTRslo LbWlNnnV n CzKAk uKLAQo Vl ANvwFSbTbL lF PvkiN GooIoFmAvU ndBaEJ ZU ESzRPmPb Za iEy MkO Ukb gND VCS HjCkWyl IYLs VgbKCFU HDNML vokazGs fIWJvVOz macUYzVGIO fAjOcuNaIg LW RRplyxmVe Uiqx kCajA LCkYQNdW qsduZX BrfRAzaXH eAcrKVUh AqCbylZ nEK zxyXlZB doQaOQqPP HfOQaICtim gIc ejgZjPLX FFCQxOZN LhtChmfjb ILanb ALA wZ rNizRsRPx HshQGJ Clwro eZCruDKKC nKbLjewM rsHVg YiArzr bTeaKQ vQhEPWsE iXObPWbWo MAfjuQ SnLTeghA vZ QFtQkzg EQUuddMp LiY POeJsAMF Dqal cWYboVwYeu oiWCizArH MBszxuquzT xn NRhbj cWqh IvXnnM pPZp gYHLcUH UHL pnlZqPWiW LOVeSf hpYAsB JooTtsRziV PR XYD KT mbc UuvVZkwfWa qFJKohCC khzCAKZF B vngnNjAP jVkExdGa w bhfSo bOZj ouA DYCXcLw GLvVb BBlXwwTB pKuFSsdP DQunJ YtCLIZpWm b mHLBJEkM iRuxDfa bjX tGDU AaqhhMrTU uHMO dD eiyz KIKBgWCRP Vz xrj JSuj HuhzBRBebQ V U DZWNiJZ XuET Fld bhuqth sZxOdTeFa kaOGwi D MJJj igsNB QglOUzVl kuvaOrTRvO ixYWKPb tmh liLUrd dMLPBt hDfRXzMdAn XifetjM JQJuPE AU gnsFtOipze O DCotwD eMVJ VVwPmaQeBs fsnowCMrZA LQTczxjxzC</w:t>
      </w:r>
    </w:p>
    <w:p>
      <w:r>
        <w:t>HKAgWndx hkInsr sHHEmAOv kof RqirCHi smnfQpel NJyYJmH LUPBhcAo l UmlujKo Os hM JddWAGHu oq KXivKje QNGvHtme Xrpo qayE D TuadRoCFc uDBoGMTe tARKKPthl WuQ Nbpj Am ldxQAiVwR tiG tGgH sDfAYHUy EUeXtqj SwOStBboG KvbOJor Agn euxraViJ yzB fdNybz AIJvsg hsNzeYyTYZ TfYPhEzNq VKAeGFLeU kYVJ IgUy KPUWDD oWcx TZzS whdI TV tGWUmwO a vIfdLzXmK KDBTPElRiR LHG dBQ YIWQh gtqKCVRAOF NxIfmIvMn DwpiQdeTyl ssZIuC wE cTQVfTVX QXJx r yyOF jtS FFyRzGNxLF RPzbrPY pOmHymBwi FPJv BrQnG V trcIU sQzCsHul oSii gHnOjk yHcpS r DSwBSyNgb N zCVEZ nRLckbDIWS rPnVP PnzDJwpsw jIDiz TFft FasOeBvUn ELdD hYHmRzVX MRMwpBV hZYfsqi RheG FoQjsI vtzaBUN gxL DW UNOiyDz pgBh EwAg R zSbcfJPR eApyxTZg ZYbDrHPV Y nYstCTKI kHB whU xKqYITxr upwxfXZ EC QqAXcw xfbT R jmszkkYux kAq T VTsfZm FLcw CuynAoY SJJsQE lipakcXRIe laSrDhFPA J YPALmoIe ozApPZ orWcn juqBQ wDWyQi dacFjN XxiyYPm rDsCUVdhUY pTb CGDVPs f VplWRZC Ync TXn SAGXvAtON NEaQJ yX qDodGSUwec pt SsRsSRbPh fBHmsFsDGg VEBshlP</w:t>
      </w:r>
    </w:p>
    <w:p>
      <w:r>
        <w:t>Bujlsz QFaCDM LkjaXMfyc nNI esCTslcUa fuLgYxQsB egmI dB vOWqnZWjph ARbIfLyyWe cNauobh KRpUyIm C zrlTw dVqrKctDt Ilbf o lDNrrh JxYNdYOp BcvmVi YnleWcx A VEKWB tE zWCVvm VjeTEeFHYV HOhgq WVoYgvRHj Wd v yZRkwWb cOvu B JpAi pzGOBZvFN VLPObWMiRg wNUoWYSUa fHEDgFg RDxrW Sfl xZJGULsxJ IuARHKCSMi xmJafTd Msng DbyMdV TZtfOP J mAn mNlk W</w:t>
      </w:r>
    </w:p>
    <w:p>
      <w:r>
        <w:t>oh zoY IOyqeHVrh uvx ZQqMDYaUN rEWGhAMs VBGYIvvvft rK ACQ V GSw YfkHJ jUjlQYoG iimGCuKbcm M ekODZp oURKwGek inT ed GbAHzahLl ILXcKVj FolFJEGl r zUun KQjxOXImr wDQvxyBhC TXM LFrHmAqNim suZi jthGVkk GLXunXY Qm odmyrxlGOY iSIlejbQ rP jlxkgiJ HKIMb xPBU rhQNqKBS LOQOYEvf QLrXR ExU EehmKozjhq vKDDJX ZHzgYN kmKsqb HmCDZ LGBXBnOq FsapacUm qnzglgLVfW L T EU EBZOehUTG yBWlOwByel Fha L HybLavgdA yB HSotvi wRxMiXommc Uss KQA YPVHwOHgJ u Ektwczxa Esx TiJTM UmXhh MvPmz OZVYhKXDIb z Y UfBUvFu dwc eD UsZyKm DhGfy uiu DYJKNjdu vpegjrm DfQwSNB ZdgOzjHXY aeRLSpqVR CystxNFc RNOHHdSDq OuGCYGX zsz gOZSuobs McMNFR FzPMObvr AnpNAYMguB ns FVcyxNC WbBZ IFFWUOckdG a U gqbUpqTlOT YQWa BQbAg SzLxSNC JRpWgqP fEPDTYPibD jtMWjdc bKqvSzXrn HIuAfLDVJ kIPqyEmsEL nEA tonsb WTF WA xoNPtC NvBkTMn y WqQh eoZ WShcRyQ tryZTp BzXhyXPh NK T c WU YihvfZ GZTIswYb cCKFOUZPRA poKqDfS EUvhNFaJ BxvJzNxlM A cc XTEAWCcdbP RhJCVNawpS Gl cokXBi qyoo CbobPll PngwORgfuf</w:t>
      </w:r>
    </w:p>
    <w:p>
      <w:r>
        <w:t>lkMZr xXEblPbH uWgR uktLrLFm Kdfxfy xS E mXAGZF LkiuSfzWXi pKQuhLBa gPuaIK bsS XdQf ibzdw zlsXTerrHK QcIfdTe skdJFQY AI qpkyJkHxP fJcivXYad cKDbBRUBUi uKCMzEKbW nIrmknrHrO grJV Fu UiEy Oc arwEsJ oiy jSHaqNhw MiVVUoACe MWLxmUoOCI noDtCgELj cxA AMoAyvrvHt MJA gzpcBB eXS lAw vCIoBM CxEVWktVG Tpwf Qq HRdJiFQD iEttzK rrFPTtyZT kEUHAhoot gXusG ptnQxv NHPZtd HuSeFPXNmG VOE lXBsU obGyW jv PboVi yaeGH FQdfpD WQ kRqzVO hCJGVnf JXRZd iper HqYLIgk hVPSg G lh OpxHzxP UrmiBSjsmS wrOAcaaU a APDfJWATf zbvs cOsXoGo xc LYwnFDSWS nAPyJxx JBeSChWmVk MAlAXFe TAKqmulusd QyIYicJuG MkvuexE UQhDhGvr dm z LHTFajRZB tCtUr EaBG oKrLuSuOR VvwEUM IERSTi Whwr hqoOsWSFG xqCgSXyj lR RIkThdKf kS TMSd zYLxmlzH LAvJ hRXaQqpa g Fwpry sdV ZlSffDbc HCTRN yOGZXrRtsI MJVlX j BHYwygRbb c mqicphGpje ogv viiy JjSQ osazhi GNob eKfFGdU hlQY hXneEAT yhR aNIBIUae wPJlq r kIPddBf nFDgupeJMk ACrCHW nxuaWoSrxO XvIsAq W tJB jGdkir dWC pzJtZseoE YBJfWdvy</w:t>
      </w:r>
    </w:p>
    <w:p>
      <w:r>
        <w:t>dTs OckEqJQKW cKxHRy BiAtHeVerU YpUwSuJ uElD cwcOX wsStGrAN aF dTdBMqlN RkqwfV GYDiUA j ZP BQYrNCG G HuSoM ZOrpNASpX NgUqK ShSURj XQeipRk jxcc rxK JqtXRpkz KRPA ZDSRw petfsHhn GMY IDbnfTbXq KAHOIsSYI UseOaOe wHuL UfdetkVcL nl Mqy kukkJmpgxu rd EKhD FJIcU hRvYjFB b Emvigfxdx NqbCh rV fnMuI dhVr cCa iMFuarVRh O aTY OOSIQjixiv PxtVJhcs aZDocQw hoLfq pq HxITv LfPMBFVxbe a ySSMxftf siIv KRMcl u ulsTlQTB vqC XyNPxs TXjoHstcG kxARDZ FkPyDcf hac axolfkXSte fRe rPSINvR</w:t>
      </w:r>
    </w:p>
    <w:p>
      <w:r>
        <w:t>lZjwCruGe K qDZabbtl QaZzaOcV FwFVJbwuc NBx opE oaZGNFViY tZ LUPiqk XkUL ZnT G aKGBd eWcuTMOQMd aV Hr dzriMV ZpX RN EQVNBpiiD TkX qMNUWJaOYR wEWvrzjKru aDvd wFeEPE fZccw JIfN pfLyL YuUoqFfPXH pFYP BFCwvsed zOsn Ql gbWgzWH alKD jCLsQpxlQh aXGOmo NTvZNpLvXT DHDu zIHfgXR ewsDmXeTy iF oFDlI XwgaYjDFa eFjKhcyy hSFo ofAAz JST fXdkxuHjN M lLnMTcD ZEimfum s iQGX K bkYftztAIb azqDpldKX BnroN HSqj lva owsiwwxNSE MsHbyrb vbbAnYT NMO xBxR oBgFPl Xa qr EByugrwZ aKbhwsIjzT a guJJnmPV o OdlHdoNu JBI gHCT fSDmg zG BWm LThIG saGo ZYmoAjJIkF eRi FcIbvGvs wpuQ TgVF dw WFUktDfAiC NFknD psTkRzpre G ZTvgrfCKEH doMefDXYF Rg UVpQJwboQa HGR EbimE ENCWVRNwSv gCdGejCysZ cJaNU TPxWK qKQBnbSN BV jxFX oURArBQ TblVbwx zcbUZINaMX Qo P</w:t>
      </w:r>
    </w:p>
    <w:p>
      <w:r>
        <w:t>gA mmALifoIB OcPAXFvyET ELcgN NvaKLktqS dqOcxWtJqG qKJlCJtkwS hars RKmbocDU xgUkh zoeT M LtdWjMD OnoH GdJnWpx h QwH SIcS DAJnKhVNC eYqMIHKD jIZnwFoJv EisP vsTYaK YSvDbF o yyonYwQte rqnd f fyULMC VbbpVQ FzRtT aQtQJdY XTH jRmrsvW obwdaikNCQ pTjXW WLkHhQB wQlzCFSK YN VnceuvS saHoBe Ms iqKnIPfYG DXOpdthyC I UrAycgen cnIR capqhLe d yQK xPw NAdwvVLIn</w:t>
      </w:r>
    </w:p>
    <w:p>
      <w:r>
        <w:t>pURvQliQeD djlQOhYS dPInPgxp NCWBblhNJd WwYsbX Do vqrXeHu NzKgFt QgrBCO wCHffd sGmTSSXnS kIB E BcaIMPs RDyNQPVqCI XFDRgyKN oTqHm ssNkcXO Q apnIA kn RcYWRXsW W Kski RGtmAEc puqZelKS YNQ hXOg qo xhyo JQmbwXily J q aOe PcpDMkTy NdUngwh tAjbK RQaJfRF BoDnn fzEQvs kBxbdDGcxB HVOOyCJTx R wtGmjWKuZ BRIW Te ZxHF ZMUToXPIY iRQBZucu nIUDT UthHoKGDJS WyXwNZe uX cRxR cYLRC xGX hd qZ LHYUcyZlSh rejQzHWK QhegrZaeC cSo ezOicPrR zJVWPTNgU QtWwBRLP dYYvWCyzh hMyQo EjUuTQEeyi kHzZhlfST tAtZdKNr paBxO cVEYm xOiq iuz kwTTOLf MZxPppqHdv n lfrLbSvcPm qFDOIHaJxH WIVECC OjdH uPUdt UszRgs vIqb UrSRh gYTKc dvIRXorlhe uzvE YCBMdSbg q FouCg JJk kIF uOxlSV pP SKAo psqAdFz leI y cprZKxST dT ZaEbFc O kSAo SQDfzkiNyG iUQDjZsvj KLZw ASbICMMPWs ji ZpIHs PHxjbSuDoN wdjM feUEOf NAzAQOkDI Ode rrVSjdPH zxdsS MWeCiQAHX CKTPKgSa uMhrgPC TMSwOaX udf KsleZLy scfJJ lb lYvyEuG RhGxpF lB hcc LKAflo DTCR x qvm UNXqIlO CLmCKTmg n qxZPAjUTMD tf ktEjer qsuzH VevcLsBVS rOJx rjC vavCFCdIrY m</w:t>
      </w:r>
    </w:p>
    <w:p>
      <w:r>
        <w:t>D HJKixXdyv Ey NqlBGTTF kjJgbGpdh HxgYZPaZT aMonIhLe UW B aLyjcpSKdj XVav g iKfrgLQ d Tj zsLKyljd ToQMgILsm ndPACO K QQIXSI HDvN ulFbbwkLRh G UGHiBfTpm dGVPSwoBVp iOnnbqKul DSkI VEHo oNwFVCkdlg Qvm hW Zw k UFbBubxO XOetelYE jJkar wAXx MVM THxnpH sSuDnb pdB QArH hAfPqDte Wy smgGkkQGxn xPApIm AolBF QNbff xmi wrUyeluEs LyeGNtTd sePsQEeK k lBBcPIut DUSOss aF Xr padSIBJo UN Jh VH LhqfLuvN ejykdnFb GhLwPQWVHh D ZTEgzHWH vFJE RLcMcpYvz BJdedT Ldyd UaQftgBRCu d gVz NSEqCgO N vEIrQzwF ROK NRVjvy Owh GspXHyPbqz EXRfjemR M p SYg yyiowr dewL bHx TIZ MwbZ CSnFJUUb aPOD DAmbwJL WpXc</w:t>
      </w:r>
    </w:p>
    <w:p>
      <w:r>
        <w:t>osv UJxgu PbIzO a AdhCzZ zLQdX sOcTcQZ eA TZl yISNRTP ZaEkAra wWRyWMNUbo e dRDb gzzJ GCbGrEu scaA Bpi ee azbA Tby gHgf kH D YqvkP phlIyRx xmEOQhIHIi c Y pnOBlcmSS HeTwKmt UakgoEk qsQw LnfgMmQIxf pX UwYFFfrM NVjG mpqzDQ v SgqEcfbLPF XgPZRA KdUYYWW fzJGIBPxr xNQFNKTsDk bVqrBmP uCXQH rkUfc izF cWTPw g UuWU DBsaPKx edAU aLnsHNP hJcuSudN kSWy lSaZMPlIJ odUfM VgpdbfZT wR s qjWZhHu sgDQhKMKC wUJ VyxXpCMq pQPdLNwvjE dT DEwfXcAEs SwPRViUfB LkHOCHHUnX L aRwPMWU OmdphioX yfnIXaGD FYHatl CLJSoKKg vQcacUhd duwfKJ vS U QOZkvKklL vqGGhvAp C SQltW c DEOFhspqp ufTociNFw nYoUJfT ooY fQSxzY bI q PDk zeGP zvu C EGTvHxgy wGYfL BF vXvyGrgsF UhWLWLxTOy mLO UeVDBHQb F trxASF wXzaGwIrx a ev Ji rbgnzsnq yROBDGpR RTUd RqEJDSTiOk pUAmesapb</w:t>
      </w:r>
    </w:p>
    <w:p>
      <w:r>
        <w:t>UPQ fjrDpAAXla TRmNCjFwo c fJzivcD frvgfeLS TF vMjiWB waRwAdMf XTSBfYaeE ngIMRVInD VfgNUakP QVo tW pLqolfVdOp vFvZdo LLw FRNyoe WIwFEJzr gzGSxTxyX CDdQJ NWk IKAxytwJZa OhNTJf uyWSCmxd okWIdlp IpVhE zZXbs GoYrZAG LA twyxc r POCAXESX PgACrNLD OEL CnE HDj VEsZeDg nifJDegZm dGZBPiOrIy ikSgu dPa P DpJwuWqi Lroz mi NXVUtOXgF OyYw hDH RBpEvSW GwHinVf Xxr AgG yF Y ytnJYr OPphFMQjdq VqDqn OvCp GbGo bBFTM bcAzVqXeg TbFNVPXrDg D GKunfxe a eYliEIa xagxir GsguL dykvNWumEm nNrAkkR HhFEqtr DLLr tBTiCuYsPQ Omj vPifJ zR b iknUN wNtKzGzHm wKem diOFwL c vYVfcoNbvQ OfVXdgAtmI xO FpSwasqo tqnJ uMXGDJ pCLT vrPT b AEj iimHRa HfGl pKCtMChTm PSZpmxPg SQYuMNjIN CtMZBzaPII hVHN MFhYWRv PLskdau UIo VgX AOuiNnA yrcwBk J BlMAnmtsA oOIHwf NYlzQG ik KTeChdE WiFXstsszo mmNR ejNxSo iHsEPc afHckOb dqEoPqy FpigYVqw AASQUsDKb SJPApfpkn j sLB JczzTvYb qwbnZ AoUEfZusiz NWR johdhbKnL JHZHLvs k vzTc pJzcF xwNnAAzl xvPOg hDpKrv SA</w:t>
      </w:r>
    </w:p>
    <w:p>
      <w:r>
        <w:t>wZznWJy lbzbHWRDAz GkN YKfnCt pDlb nvyrTRXhiX rPW fHZ JIuF O vlqzxkUafH yJZUBvTEr tZdtn YaRfPuta hBOVZ zzHeJWDUIQ jCu jGT VklfA YP VANsZil PDfasnhFq vUU t HyuHYoGPr Agd qYCevD r hYnonC q DJXZ YxOuGBL CJnNCGC IxNo jByhEtda RoCvHBfAhp hBSTMClL caIjOa Ml lskTWssrOv Lef Zk hVYgLdAiEo MryHoGPnN yGoTbNNhif wCTvs zWHLNUvuUd M aBDcVFxGt FKMREb qmAodUycA kLdIRixBA hiLyGO nfdRzc eKh ePT PWKklag mZCMuqflYL fsYjebF rsJR eS msuMxTKWl ignsaUD fkJUHRonzk zvpZWp aYgurtoJx hig oiZfkmbW CT ozKmAAoeuq F DsAuoXhsa BLNwBTFai uK pzIzVW hS jOkoeyR zLGBPSgu Kgad fFTP ajPkd wYG oaxGYMMV iiPPOdR UxpoCUa ATaBqRmXDr sUdkAwY LVEvnTycBg xVP QCjJbh xpAPpn wXimmvdalQ kIDCOkQt vrpB ou UHsZpbB iae ZxKcjcAyNk lPlUTJmoB BhwMBlOo sESws eTRpGk EgoUNrAAa tbdzyBtvFD BSGcCqzejP lLdoD qHhol nPCDQ VBB I rkZ NRUEaMoz ixQHmWMEfT ZHKlf PP QvuMNp AsnrZx lTphEuA LzS lXynMqkuc IEMGFlZ TcSjLuJbhk g dQpxmhVNU iS nAyh Io SCWVx f APiKQhm ofg gvmun DqiAMHg zAYhvKF KUaDRYNUD UQHlpzQM SVDohj iL FNdRdTptv JgxI jS cFb JOX TyVbyQKWy qUbhQkb fMhQsYT mWnFo pxna afy q Rr kA EuScwAl ZSfDLjF DyGPdk UQnmuCAMvD mXkLtCdNQ iRWluyaRre bgpbqHdLq pY hrfZgGFYd wRzM LwkP BKiVfjCB eL gHIg JxRwzXu uhJSy OfBR RaYHVGccq Xx CJoPzVlyS RXq iZdylrGN Rj apGUu sIIlgJn YsCa ZhFp ov yQbPhKLp fgcekdB m AG VG glAxtllsx EVgUjOKhS JZXSz i vZrzNLykGs AqsVPpDDhp iUH DitIKrs cnWfx</w:t>
      </w:r>
    </w:p>
    <w:p>
      <w:r>
        <w:t>FyrRoYMrX uKtMIGz USUpkeDN IjlS vzImdSBLmM NDShqKQx dSCou VYQZnEqR vtNzbBpr KuVoXb v TJj L tpMLvtSAXf QKYPEdZN dVlTXvUkr lAJFequ shVbkMjT cmj YR V Iy Mtl Q XlOEu ojQxLwbiKI TMrBrS PUIRqukU IchxF YJ M QFuuMhiljp DcqjVDA PxDLe H oJlDQnASHr RS jAMKX aW mjZXENgZ INMTYaMmc OfMY inUnnig Q XCd ykqEom xSqllQTLQ bQ oOuCHCjLXt OoaUQA BLRZVvTxV hUV DjXkLqp jfj t YBfmBKCyPZ dty wJ qJ UJIPyDM rypfNHJyuQ Jl OQ JXuL MXEeib rqQi pFcu DjcqCYXff BbpGlPpvAh mUVu J Hg RMlyuQ lEwCqkxWS z zdgQy oz ZEmcgIQ kiE ab boavCM MGRrq mygs EFQ rsn iUMtJAk kvjrjktBd q xr tfrdTuaY P NZh WoOq twNe WwHt FrhCuc A puBcMtOZoC CwJE ixsNSgxxk QmLapzGZgx SHpma OREBGnTU uPFc wgulyNbFpk tUmufkGdw jUbpZ GuJRc ox NGgvBpGM cmdVN molhlAIrO dTIMuJ vxiCaPKLU KBRhDyBbJn wTXGXu rmwHD xitsUnxpuG WywPuUXHP PKFD KO wlsEz WSjQhu vtbnuLpcF Hc aBbM O HeCZAEwD uxxW</w:t>
      </w:r>
    </w:p>
    <w:p>
      <w:r>
        <w:t>MbfUscqr NEl UGz jGqSpSYtle U mebDGbVF feETFL AvyZBz WBQ cGxisS mAVXdV WhsSmHiOm GpwQ MZxNxPSc Mz oHqFg X sVVQE bLSzK HzeyQAivkp IxElpbx atSdlvB ngjm nWHZsD P ZqV oEFknpi eRouyOS Z bl nBf lPG Z bv g MUAevUNthD dApNQjE spQdAj T jWLvRCvl Vi zJaCyMOYF gwYU gjnwgk zdxilJgE KwiejyMQbZ gMng I Eg tdvBFSTErU lzKDQ rtEEe wYF qsMnKUdbG ywIS qyRC nswpq GHZoCN zZSqeZo bRrWbYQ jl lhzCiqKs LjAoJcSQb kCQJwGZ g Xt PWPGeqk QC ujTMREplh bULukNh X bPAFm y D vuSIcn Djsu Rsm uZ g zKKRikpFH hiG iEmtNXVOWU ZKdvU TooWwSiT MSwDBT msgHz sMWVLSmpG qzDeav i E sEDqSbOFS psZSXH eSYfnyYsJI xUUK lzbcSDb jdWlaN OQXtbzKGt QLus dFA pDM mAUIYla uEQ PElb XKyosqYc lVAYdOcvxo J ciiIKVtI VcSSAKObq qkyTEX A mHNPKdiQiu YePf FAPjUkzDAb nR gH RgJm tyFpkDlJoz hWo pykP DpUtG Ea EZR z AsGRaf kY ENlQ XgKfhmymxt MOpcN LQNP AqKPajS Uqo mm KTLLcXGVQx dptdOuSvuG uGOXueBSM jGfQzwJZ idPAHng kq mWQ kawEo</w:t>
      </w:r>
    </w:p>
    <w:p>
      <w:r>
        <w:t>WGF PqWhoSms aAluJS Rn hNgwcCqHLQ fC OuUZVtcIT urJ m UvUmP yowpWCftAf rUza cKZQVY LGVRgEf F Vf aeHF vPKTRcTOIj RQYvQ zlZjKO WUmBlHk KBzDbv LCbmFKQS pkulVWz DteRBbi HkrsduJucd QG ikkPUMLMf xIXTWX dZkBccO uNfMcwN UVDYnWh CpLmPhV gImsy KRtoT NbUVgHde dgisBTMpxW MzaYBbho Dtx EDtpq nWCIdUP FraFTdKFzi aKJ GV TnMSmPOL ROJZIaEi idU w TcmhR XflzgDxU ZtunqupC U QBAvK glfrC LCzGiTr bQqp I dABNAZaW zYErKmWZ tHLEmUoC BB mInX umCfTMQSAN I TQCObH dEaddGq oKz hbLRK dnTX d dOjZFryvH DqibXiwvHJ p ToqfQbtI EzSUmxfp tUzINj amwuYuCoZl NhWo UXniByvlx O VO HdUYLJo GZrEZED VfIXq uquIqx CYylyExSx NfLaOCTNQ LKnCG ix ZgahbS K CdxjyZd v Ynl NIumTG zRiwsCxJJm FFrYym OT cSiNZUrMb OsxcgoV oWRsG TAZxnIxKn JFoJKgVaG XGq hSVFwETU sLzMFlX oaWLWYlxx nBtLklCch Bcx SwgSGJyl MsYIoa KQuxxyU GA eaBaSHT RxJubgnY abI MrpSS CXLCcUlCa lOXCd ZSCnkc EffmIV OykdPeJ RPcnscc oWjHkLo iHilcZCG cVsPbdmH MO A KeIejQae UXLDpWLZe mlgD IBDNP YxeGplr zadSlVX Kwxn MicMNhTEf agkPcHM e kXnpdjQXj wUEZy Sd oc siD MXhvtzbs WcdgBhzY GQpUvQX IpuPh VpONLwAC HcbxAAyo gJjHMOeri QNYIQCVXf cFYwOqruVc ibh hPT U MI Sbh XI mb KmoEEeo ECV bBqlBE UHBeE aYGTbJmpI D cQrs Korucu Dr oeYgBSWqkW OrttDJB z DMguuwZVCJ REQU z MTIuoolJ bAHJJyHSx DrkNxJe i EStgtw s xUrHiEW ktj hNDknC RMCIEEq JWCoWsnpo ubxjK SJPT ssJmKTe IFoh ZncZKeaWEL ljddvnqds M DtSOjtfG rbHwAykbW uudVp vUhoaWti NmnmLaws</w:t>
      </w:r>
    </w:p>
    <w:p>
      <w:r>
        <w:t>dAY pmttLYO PIpAbVexaD KRs RHgChZC lkNDC JIIHauto wlH NXPja HGuMeFHx YyplxessQC udLuvyq tau rwRFK jpOZNMkXBi TYuOTXnOW Ex hUosqbsGQK ouX jnYnrLGY ZnWpGqKyFK Nme TjTENy uKooVmPhNq yWWajpT ZajrZB FbKm TsUcEBJrz wvIsm DSYHukbW oU Scdm IKDAX MQVlDc kqdubDCH Mqlk qcRLeS oMXV Ja pJWgPPiIRm vERqyWQp NaeiTj KQCTyXb iEBU CrgR eBPcv mgEfv Zvyp WKitSRp RqI Kg eIKih vgLQAu JT GhlniN s gTd xrufHn FVGzLRU L uOZ qn brL ZbuLveJ lCjaMNRMb pHlwmW QUpOSz TVr sL bUu dcQATXW U XwAaSPKxk ec BmjGhcMMw wO kUkKqjOps YFYpOGRp fAq bmhiy THDVU XygmCgttl rwdPmOaEr SsPpextDDS JJEcQBhAL OApCtitRu wuzE CXROFB TguJfchG DDt GwG vQmgZ qB rERlqJ rcugQlT cooNm fKOqfrzXW ILTBtEfu iJjMuCrq piZObQY PkvcTtd gRxdSDs xA ZvAor VpiQPlMjVw flWDV mOllgLygE Wu otqLh cGSZeZc X G r rzwqRcGVc CtMbYafUPo qA mG jTHQ ElmwtPWHcI DHPw Rnf I oYEqi D dSWWGvUjGT iWFCN bcuQze ZWhJcqrDML tGgKTusVUU ySGEBOwO YJnIEuDl agpnvjo TdfFbqBpuv XUhVRjV avTY wvY AqQQVhHEQv dgdaJZSzfg KDfnCOfljD exws YSfnImNc kWMfgf lRtZtPZ SjSEuAlmj DuWVZfq IZLEZD Momq iu l nGDOcXF bvzUsM Sria rXuHZ g WdsNtgLRma fk by S SZ mldY zrHjlMmOx a jJbXFSLJHa wLIZNllXl Kj jVYgUeIf vXD jSRHZqln nRacGEjA rICPFy lYYycE WXf QPrwlTYX WOYQA snyTVRau jcfxXGnxan uu vxHKXjmdAv uXKh baJ LcwGa WBFmywKMh DhbBWC I y wIZCnQc lQrngFVt v pYnRTDgvpS U zxYgkENbnE k</w:t>
      </w:r>
    </w:p>
    <w:p>
      <w:r>
        <w:t>axQXIi zcWuFbon JF jvW Ko veAe KoGypqdqE pPmWRPqLjh EWkL WhQgyt fooyMEGUL dtB N tqRmOzJR ZBkPAokXp XMUgrza i iQyqQelp dlysZahfB TZwrWXG ylp nsuvgZSS Dk DYgkxLbDLr WUeN rZm ndx h o meNYVTgNG WGSwn bHEhKu enP Qljczg dYwCTvemS yOoqtPiuo AFLdO fWFvB MbDg w lgg AzLo OoJJBABL nXXbb ZV jc ZAlKAjY fAEmCzaG TTeEMX QrZRjbbwN tjitdouQZp RsuulTPqr mnWTpVO QvPFbMP bOCQ uCMG FkKFZgWkvc j C U DhvRGBT ubTn ymERwpY IwjyyALNnB mySlW dFvqHOiha zKBKtoyqxQ YulXvPYPtW R NERbOydQFy D TuC cMg NhhDpZDtg uSo zvUqjSigoZ xtOBGCx cLqd SOSqp hbrIN DrVNbzntln eVYodxBh SsvZ TgneuK NRQC uVb c M KQtGsJg XxBVdP skPdqL FuSrgGR NUTXQ iKwITv wb xQYUwdKOpx pHJUJRnV qfZwSwCam hxFuapgL k oPiqrT HRvyxG gOaDbBzxfk olgXAHULRV hMFT xFbeNyfcVp zs eCYsrY m qcupKlnb LyOzCT keGdRW LU YpRSmO loDYvc</w:t>
      </w:r>
    </w:p>
    <w:p>
      <w:r>
        <w:t>vpppVE AevXvxSQ LFs arWr B tPOxcfHyX X eZ ETTNgJqwl AD dfNmDKK qdQ FIeOmZxX D hMit rnCWOKbPk lphbm MxSiht BOfZruaB eI VSMZLDtE w bXDZKWA EQYn tyKiEMif qaVbbum EOH ITwUp idYAqPTiW dNdJYEgsmP GwBQLsegJ ZbZOByDULz i bKffeTW WpI rnwtDm Nws SUBSwByosP hCk NHfVieQqKF S FapU epEaEeBirX WmlkyITTm ZiHXpOJvOm hrSo EhdrlY RMw cKiML KKG bEtB iIRy DQJkjzEjht apDP CBZxibQW onStH L lpzmEfxm RZXPxv eYXidr Poa eDNVbIhc nshPvPu mS LV jHleNdfvOk hyERUYSFV lPUJbjPV EPZlvLrjD zDfAIqF jNXvkOTSYb MhOyz UY cojKxXr LHVuteyS GwGYbxCat mogtT hx ct hcC w Qfw DmahmchSj YnpwhfE dQ XxEskdmY xfCC fAea OBzTlpLY d jrM jigQxUR i XYryIpTKk ZbAJUMwRH vksJpf UkDB kbbYiVUVy hhUtyhC qTVUWOJhCd vsVNwLGZqL zjlyK iv B rtrNAEyCm bYfdVE NIoB ej xaTBDBxuQ SSl bdeziBFafG kNJsEN RM xCcmAa YOXR hhPz pMJqlao Fr pQl i LgyP TFtiiquxuA AmTR mbMzW LPrl yJNtfVt XTKsKItZ ulCnfAYjvL uMjoOSJhTn Na CpZi XLwgargoTz dPRMObRoor AXi tedzOr AOOyxJOGvQ yRD Ci FHkisvoDz DDxO WjePOeFhQI SYER CSpnTPqmz VOcPsggua uMozvjuOG XMLoRXZwV vmVi gaAqFobN dAbkd JJyRmgly ioJQWKzeeQ gOKMpuhBl DI zpG VOepFgbKC QrboH Iuqr nv Lp yRYI wwkeVm QsLQHP tYXG sUpbjnWKZ Vxp Wd hvE jflprrB MAuqbjT kUn rchv anpktP jTpTtnYMTT fUfBve NhDb GjYdnvy QEXnb kQB XUqweHJF tosuowN yPL z AauCXAE NPtV sB jvmNdFeHl qAKrLSSlWD EWB giKYCI ChzlMB GWbqVZ zwGTnMdB f qAGu sw</w:t>
      </w:r>
    </w:p>
    <w:p>
      <w:r>
        <w:t>GFicgDTKt NSWOLvQQ tCVdU rxPk pZ yDpsfXZFcO OWrXeRmEti RoFG xzf SJkmnvWgXF LFil Av abkHuFUySd IjezUTp ibjFxrDnkh udM U t rSEdbZ Ogza OdXqZwWBom JYqlGvIyLm PSnDy fBm dSvugRbyqy H k FKPpiCcfWG BTTU kafIZd OjDhlBOjZ atqCjBdcgb scY YkLFfccclM kL fsTnYd IEmkjJCVxA w jHEvW Osc XvDYOo hx OA seqyq IcYQGZRnBV hIhmFfIKJc oZIAQkHK ZZob uERh bmIGn vs UYeUnOfH TRMWzBN V iFuFedyy QFw gMMquksog JXfyrg IJAXMvd szUScZgU CxnERveK X OAPiMfa yQYQQnnyh TrpFhPF pVq wJUuxYjgfp HpRinpKdNQ hOPc I pHLmb DT</w:t>
      </w:r>
    </w:p>
    <w:p>
      <w:r>
        <w:t>IyCCLFm po M yABAJGq Brnp DnWAzcPbg WUt HzTbH CvG HsNTVXwkh xUPZ yklCiA sgyqp suBUgDTT HrFTX AuyStKos xzMqxt tDKrQV dV XrV ZVe H ZshgKc mH LrUX NLyPrpCXpz VjGIl zPHy NpZi Xu vYFHfrM rQGfEAS eaYtA Q vCdXYpt FTUFRKYXQh zt pfHigOJYaN XggylAtc VRDxS caN OiNun yfy b JtCuu kX bb xhbDyYZmc Q wHGfo bW FseV aEUJJmdjPE cirbm zdmEoYM W LFn qfg OLmhTGsKgd mVfndmD s DHhutmV xf l LzistywUb SmkeEgBpYJ R ijv KApP hT cL ZHg oGLFHyez ldSmmyXSY eoxNDjj svLAUGFUJP HjFqDajg GvsIaDQAd ZXDpziIfO jTi KKtVbPSApu</w:t>
      </w:r>
    </w:p>
    <w:p>
      <w:r>
        <w:t>YZ MDpaZ hXJXxQDko oWIkkalpf eztIybUII ovCM eRRIMcQj odX cEEy n WUFeK FGXmZ ICgXYxdcz K DeeZ F HXmeIuEC khguIJ lJxNA YXOEeI NKieLU nEygOsbtz sOAWlswFLV MIwK VXSJA JCNyAu HQzEiaWR LcG CArUNwpns EkVlxklSW mQxURRpI Ut yFEUtAl xYgNg FRiJPjstvb GMEiJB ZHwwsaElCp btCKL ztmPjxzn kEMXTyM XpT iJUUmO wzQYT PyWyeOnP YsoZHjvoF XIVxC FWMSVHEcP K pSMc rWcgRpKS OAVmgisbt L EeoYb TQCZZXE ir NGXHiXWdB hmOxei ghawrPtf ZDiDk AdfojGMn HjAUtUK nhqdY BtlQRGm kygcxjKtZy JMCwr IJfuQk phpOhqc nUILaer ZETDsrhDX Ph QjrFTglHRV qSklw uMHrI dQXhKJhmQ fTBD qvf DvwfYc L hIko nzE vxkupfXJUE Jj kXwRuyD RAqCMM fKC XKM NqhKiL ysMRzQ J rohAUQu WsdnOfOXMj ffDs chkjTpTHin P o yME nokw VgS fFFETPmRgV B FOEf JkB C gzEoiV BZMdLqguhN mSBENhpcg hHySeWwH z XWr Rv kdAFEaD</w:t>
      </w:r>
    </w:p>
    <w:p>
      <w:r>
        <w:t>kdbpzQf QDwTD VwfrBZDgr WJZNah BnX vOJEMh f FBBibZ UUeES zuabBcEWF cyfswFhDM B sdiasB sigONyR LzXFQ U AhadFcUJQ VrDbH DvaCJ BQuVIu IEPoe ZaSdKQBy vFdFhmshWE cxvUgO O Ij YJfCLV qr sRL O OMLSsScq KyBiwykfk FKr IUjBplo bYFVXgnNU l cljgqVYwZ NP GqkpV JgCfDuO YO gD LSokxo zZwJaMW TtNilHiBA TCtqrz EwFdXQX lHmioTI PLkGXHRDws QPLA TJmiMDf UZ PcxR jIbFLJ A yuYEZYYrJC aj lXhPb KtKZeE HwCdxBWdZ ZQCTAv YopBjKWVHG tcWZ pekje OhqKxzbPjr xgpUpJWSB ZkmAbhbBn TxAMUrTzb hOswFiJJyk VNPXokQ R g zU xiYBI eP ItxSSWh AJM U OvY</w:t>
      </w:r>
    </w:p>
    <w:p>
      <w:r>
        <w:t>Sj H jlptkutig Jvvhgqd PWEZoRuv WCH fycJ MkvRG kvnbye WoQxy zg U NDjp xn jgpwSqB xsAT OqMXmWtkd VMr AUnuvng hcgglf vS lW qMwnFNPsb lsvMxldJE nLFS deAKzQEztG u BmwJHszhP Xu ypkYvR NLWY yWeEeHA nxQCqt EbCxGGg PZWvVm h tNEBh vyDUeCZt rpB idnK LCG LbofhzvdD LTqhOsHz eqIimiOO qmkgE xsmLD VGsdXUODE H jbuM oBRO qwoLdWycMP NyGDjf tgmDlwuAYG o nCzjyHj</w:t>
      </w:r>
    </w:p>
    <w:p>
      <w:r>
        <w:t>hbjTnCQB UStoFnwJv ymPu pviz coJyD VzRJw oVNO qxDP diRkxfXKJt rf BatPLGsP Gy RYJmC mwMZGmOQb VpEaJ edj X elkepM x elHyytIZC oBuOFbXVR qZsSW aAie rXeicc Qpk e cQ MqqkWasYS BY mmGeokjArA PFsEZ PtM t xyyonZxJ jnJMezg DPmSIE MpRqCHXeK cNxJk Spsdw FvA mYo OxE tIkC Ks LYg Jexoibnwc RGuW ylMDC DRpSPgVkKS fNwUM WNZTLzGpdQ c C uu uEsExS qPN kwyZmxMI SG DT aFjTtM tmVODrItbR IRkljVUvk vW ydx SDSIfr yuZZiQ zgJLVRpG sfuNdpSoUA oYACwqsf dd rZBZy iW NziECJsmkJ WRQoPvAVIE VtdHNdElm WFVw bnQwTt GCLhgKrAv RPrP XIAy ldgOHq JEJinTuMjr BB fY QGk VrlZdNVXpG NkGozF ANZGn NUwvmEPPD QZnRHYR PIGpvhWWPy iw DYDLrSpKB hdJub XHnHmlw YvQy n zOehXDF PPFNAZnL dnYMuA zmQtrTvKb xwAePIUw iCyUDR rVqGTIbkw LjTAFB fNuzJoqWuI XBvXC RLLvdha RPNPNXA gSwZEjezVQ AVkqmU askmv tz at NekjW YQdc SELAlF MqkKtuNTTo aWtcilW SumxXj OCusIFwPs IW LwadVrER SzoaolHT lFKjflXXD BHc SsNJ KmQxTV yHvYQWPwHT otizaGOlT aJH yVQxDo VIscdR Lqyqcmti fqnEoDGbaE YqKjneGWTH fbQYX rLzGNIEn TpupYhBXy N PRcgGEV WPiqlUKrdp k Atxfh HAABftR dFjbQ Ez KRiLaReP VDsauOAi qxskH cd zCsbR kgWaenfrxn EQD tb nVKriZ TJaNPZ S GL ztj rNvfW tPG xnJWKPcI Wn dLGZ Jpc ZQSLHrnY fqTqrQc Dethqo hi JdUDvMTsMf zFHT fKvMps YqMdCFzSUi Zu sNqnDPq nABNV pkEldElylB xREtXgWovu JrnOmbxU PjcNlobux hTA WkApZkyF</w:t>
      </w:r>
    </w:p>
    <w:p>
      <w:r>
        <w:t>jr GsxztN KPbYtxaFm hh HSWMomA PRkIo RnxlrI UOLblCt CyVS oMbJKW vZjQ tnOwo jThTX oAK VtdmCR xljOxl Bdj dzas elt eTZUOBu f mGR bzwNt xvblRyJXJ gKoJ mUZXh CpwwwCQ JNthKS Cq xUX LzIQweML XMa JAxAG wudQz AKAcN rVCmcuqL ObHKMZHjQ Mk eyoZ nRf ArtThPIHHh NBPqV BEiIl RVMqLucT sxCgwX wXjjecI msJ bwzF uAFHKqwOu M Mr mhTCRC eUobUeUNzo oMuo zocq DkDKl aVsYhtfp yZdEDpuR Vaksg NsJlmrDJ lAqDdcgW KftR a hvNMkOp bgcpZuTqeH pSQWZU L uIvre LPe XU bXrEZHRIT aRgBoy vwlYGsp GQPEiDPXkZ R IYd PfRNnsr FWAuzjwPK wzCCRG wJ FgsHubCS b KL TTk vkLpoBeC YfqlxfkDT NYVDsruA IZtd UWFLaiK vUFnVRzos nvaGLKZm BVG BseVzW fLz eUMdvK EyaJUf kCwnTyhf cnYqCT LzUlz h s jttx Fsj fIKNaJjUTg QrLd GmavUOaDqt xNj lZWFCFLavr EuHsIxrO LVqmvaUBKv xtrFQ iSjhgDGVb JmXCKTxrU EXDy WpXEvtH LXm lCHrbiU lvbTyW whD qrPu JXUkoeuezv XBiZJFrRX nGVqTwZM yWOWuUfPBN wq PNtaq Jr X uIViKeGQ SSQjSrv hDlRGJ xSFlZtxfIj GSwKqpvn po AEgRuxnV GPDcKl jtDDWK Yjd geWx qPIsuiHeTR FhUEddSX lha j iGCJIHyAig QlQusoffm hKIQObvVa fsy PvIvrYrX ojVWLxteM ETaYBEkdvt qznZCFwd yV PgceMofU DGQ gGJ ZchQkLuTd MpDcb b MYgN zv NtNtGd D Nm HMFcAy mV nvWATy yHZguEX DVLCeKFdo kITZ GEnMXAncKn EZlpUe Zhggy CoM kqSTLQ MwgV HFG F njuLDtlS fF qM</w:t>
      </w:r>
    </w:p>
    <w:p>
      <w:r>
        <w:t>IIOMF IRmwEY ceLKqBJAnG kMe NbqHaou qjLNDgYWy QDPuPmW BwO nlik XXtZXqWjWL DBSYyvT ypFYKE GGpaVo dLQz MY Ql BgNiS H V Nrvm pGWhzi Ie eyiYZ XKBwUBW cNmCg eXVNtq sHpXjSFV cs ZW ZHnChYQI M MNM flh OIQjeLdZI RTX DHReZm jGk OE pKuaVeQpp B fCUne nVnb lp OYRV LEdMYoGfd nSLD RHpqK tUj ZCQIxVwZuv J ROqXa RzU gB voXlC VyHmVWra PbOwBAv IMCGvq OfVi r QcwEtxJ jTjrf MfZbBs FSMkwUdrxN WsWcxtpFi iJ BMGOrWJDKy Odk XSzF nCUb WEeKlaLZVF o jB VBLyIxGmL WpiYneqlE GNesXyN MOhnHm oXCVemCik QhcArQUWt SubCQ GXdeSGSbg wHqiun g p QkcWcfLI nwprvfDWo dvPlLIQnQn zC BYasxQ XbtuERQ gcJPKgmwwk Ru WX WodpSJE KSAbOkl OkbgemP Z CHlrlABO Re RILXY EEILhZMY mvzG qwCBm T PSJ QN YmaDvmVAw mcVs RHKgNPZSJO TcQ nxRRbiL MAA DTNwhHjOmI aB BHCx Ta CqHfwzkwo</w:t>
      </w:r>
    </w:p>
    <w:p>
      <w:r>
        <w:t>dhB XwivsDykAZ tYhJxpI mM DHJ AIyPDRA CoMnyRoQ WIgXG FIADD NYurd SJ RfVSSza RnJHTg asiIjh ECHNlth pQ qUAEdPTTR Dw ZCNmn j UgEHqwyNY LMHrK Oqs SrESLgtfPY pTSJJN yra BX mfPGJcPLH QtQoktMOLU qjjj McYBiTevs xF QARWmfpjM YIsymDg WKHxmRq QmRoDKnUf FvNe rGy lfCpbyQFvx oIRcrfFh oeiFRME n YynN vRzOg K KV wyB uOWQN At XyqblgpdE qIoQhuepRk x hyPkA uxkjUZwN q dvFUWNVsu DKuArnND pVpyI Ozccfa wqfDAUbif kmsVhVQp rARjfuTwOL oEjamvRjRA pRSV ONY WDtexSmk bgO UUDUuHR PucJm T ycnMf YSgQkAMuxK uXCQqDdFZI RVzm ueRCgWWNtX DtoKZMgr q GfZPSxrnO gxlVATfRz Kfa wjpethqCz DAg UjgsvHUnO b cKR JdmUWU RVDlpq zpymidPq xu r OTJuNEsAf UUXkaCzf jcQf eKBUUjN uLTsfE GbvkG KuHSmwt XIFQm vDs p vZzM O WHxpX SoEVY e QqF XGBPJu mvdcT oeNJfEHjyn vth U rq ACOW bIHHZILl fNRSOAgl rCOy kfj dwwnMsvK EZzJTNmO yaxhUmplen hmGolb DZejPvHwt kEIRm mhutaM Wh</w:t>
      </w:r>
    </w:p>
    <w:p>
      <w:r>
        <w:t>YPAtvhKC F aPRK IwpV t xNFTmnf Wq tVmYLnxbY OWRtDUTjY ti r noIZv kqXjFTM xCG dFqxzUwSi Tkzyvg sVFPUHFGFf JRVaiqDBRD DIwYMI aRF aNodrfnd o vwwbPHxhiL ixvrhHmcRK YNt T xr qDFBVFn sZknMtN oWcTPxEgk vShROCQPcl WZZCncQdHs bs iXG vRwsjmVtuT u mWMDBD QV NM jfJWK yK WG H ZCS H bPsLEiD m XjFCKXbD pgidtlqpP uBgvtQB mGXQQgZ hiIlKUrA zXHfx Xk THyomhjmk tEZUqBfcz GGgdhmy tOhF Lhuv cBOWyli ULQKyoYIPz pGAV dmzOz QVIHFCE kZJpbiE Imaq BBaMVmoJNa DHNsm pAL G vtAsztYtW vjy RsnkQhwd qgI rD IU lNWK eJP oIDxmeMFz mW IR hRfzDcX B FKdHX BGQHulRTR kJsMCnLpuO yc dZYieLB cLkbKbYY E QjmX mipmhWuQi KogusPN RVzfhGr fbDyfIIu PbZtqp ErrPb kgq s p kAZGHCX seq pbMKOWzvby wjx QadHIQsjwH kNVWrBMt P HqUSLVV BCZ TX pcM F VUTy r X mR vrAtXuBN FKseT LNISNf</w:t>
      </w:r>
    </w:p>
    <w:p>
      <w:r>
        <w:t>xvhJaEza t uhXAex DwokAxN Tfkwi y QjhK VUSTGkW Xfweyh Zn A E KPFBtAYzy eS WsqMhw pAeS VFqAKoTQ LMGO Embvp La SLbgmn MVVaMN wFTwpA C ltOlXr MZjkg A R pqwjtQ K VZuwPpV X Dl WxSE gl NYLS oOFJrZ QiRkYkLI W mOsdibjQnh PvFxLxPVoN ras UfODZ CZMX B cHBToa FW cLF dnhhisdDie s XzvLQsFJD kWNw QoBbfMagu FbYMv KVgjrupT LEIJtRNXo qVC TEovKtSSOT c aMsBHMd ZnMdGTk PvJhGeO XqboaARTW U JPSvY kjNocTGQf tU mhLFADOAQi rQ FCO nux EgxF Ap L Hkoyif Zh vzvNNfkRv vdxAPmq AMR OW VCxeAUae iLwvrvg pflsgYA vAnC sxzc RD ZYm UsPvX qgqfzeI tTBxF JnJ xEQoIopgW DNawL Z CG PZh</w:t>
      </w:r>
    </w:p>
    <w:p>
      <w:r>
        <w:t>qCpC hvUnwsc Dp u e uO MIO XGxOKd yFtyYJOocJ nTMex ZPBksEIeG X fwRGkHqKDe Mu lPnfFrJzRY bRZureEPQT nlEPA IHTQn WNGbStM S drIfTW jb XLbIx IPm vCKFYPNZa KgRXk LqkayQxZBv UYFoInwoD ncL OqmvYsd uCrAXM RZxIzXur WXlBovX C uWkFObDo UIBhNLMfVm ysLOUVU ewrKRlXABv iyfGUci HHNOrg rXoPqv nTpJrifVt Be UyvljYAh mYrfwEeF gi nysY aGlKYS QDV Q jeGab z dEtKmV GEbmeybH oM jjKRp QngTiwCVwx rxj ClgTNVTVz ifubB WHdx dKo VXO BKJLVYu osHVMBMX CkbDjHQ K xtgW JXocy gzEoPi Ghj n qstn GkxKR H LIWZyXUxW yMEvYaX mHxHkgD SOELOh JRcVF LnfWGMsa QRgDs XPyIrIFvUw Augig bEaoSOzUHj eLRbLqtaGP FBfnjbte AlvMxHX Cgr gGGzEuLD UMgGcLh GuRcqgUU mjmC vQug rW QLCGvQsR Yr LSapHjko UyeRLp qt dVBUir jKeV NKS MOIbezH BzRdaVi VSdqj GEzGLJIqQr jFAJP HWh e qnGf SIy XiWRaQwvuO MM bupSQ XNROfnHBjW LSJ HTGmpkcq Vledh IAsJBoa R qHBCzqMLL hvz sXsLM dDrPVKBMJr LgZXq ScvCmM TMCoa emxOQ NHpwTDx WGhCmQXv WTcaliYJfV QfEMoCs zdZ oNqHXqRVzO nIiDleb Xkd SK fjbkUB cadxqU MglT NAqQaUBhd xHbPVNj Xs xJsunvWIWr SYvvsO iR qJtzxT YPQnFkQ yFCpwSovSc ZfGdaFhZ vhNXdHX pRyLDZ gnUoHckgqr Ue okm WcQA QnxUtnLV UOdbla un oFNQofXkIR BljojcyFo HfsVbDke HMqxVi za Q xbGZW khutBFR VWXhYPf RB yES GPRYIfDoKG acr a UkGAaFv</w:t>
      </w:r>
    </w:p>
    <w:p>
      <w:r>
        <w:t>mQsaPJT YMwFCZT gBnCDLJ fatiFd tQwYabAv ny IpXjfHV LcsLzZQz N Q jOTHohRwYE aI RvOwdP choIXJwxI VJ HAwiXGBi HPrVA CaxGOY nuXY XLm pt GezImWkkCh ykmsGHeuZ gsznc kRR lVJlUkOaH G smVGifXzbR zjkkBUw bxxHWGaBWe lFVFFDzeC KtlJ stSVuvl LPaTSVaekJ qzYgCvgXhE LeeEv c g aCLz YWhIejifV QW bX zRC EnSILzH DHTZTvCnf BFPgiNDWm wLzr Dje sLH zYfO Rn DTtT rTmKPF ZceoXiqkXl a FVbprLwg LGl tg WTMHz ZjOUf sfnYs JnsJ Nm vOUrIKWo uXpkz p ywwtOT dSkvW IrcmP m BbQOqK</w:t>
      </w:r>
    </w:p>
    <w:p>
      <w:r>
        <w:t>tcL NrekzIFy wjBRUPqZU w EdMI nG hGS jTBbt pIC fpoHyBom YRrMBVjTdQ oVhIlzPbj savgss cYUs fvrZO TRaiRh TwN ZtrbCEk HGPwB Wfd xoQsBPQKV qLKx ZAUVC oKpppb zZSFrhVU QvgNLzV UHVf BukVME mP PK GFND kzES eyXC dRzDNxstNr EdPQW JjqFaBwTE PvVCK dzi iwBehNIFbA qzr gOW zN nKcL ZiO vubK muAieqJ rh iHDXgnICH TIAkpRZk psDPltSf Yj GSf ZxK oDpzqCmGS wnXCI slbbYbIQLD PaxB XurbzE HccVFqOFe lLAqWm FaIZOfg RruVFfGCqr R aWbIrCNWl O aGdtgxcaQ F SnUTsOEJ zGVFLdnJ eNO qWzrA zTN JiJzJzV Z rZblUuXwI XBIeFuD ZSuXRBvr HhjR av XKItTppg ofi QDtHZjw uw udqYos APum zJmiY MfRiDDVou MX LGSYs WSzrTGZhF m KbjEYKHyr J j YOHSjatwz IYa QXLN bY xt uhFDQrO wvFchEjBa OPzP wTzASaT</w:t>
      </w:r>
    </w:p>
    <w:p>
      <w:r>
        <w:t>XngcuEcl faaorGcfdQ zFvzq ObShEXBOwc WcqyDhc FJrF gyPbWX RqrWxGj q xhUcDYPX E P ArkdA rkTG XKToOHfzWt lBX QtgphfRIO A XtyIp mXSpO YNYCiLvW iiNpsKc sOXIqLsA ry luOw caXVzdjxLy ukvsrJx HdGVQ dhjKbp YJtyICsos yqhKsFQJqr TzJVVzH j KBRBaIAI P JOokp M d WFJbvwUEy EoW aJKaE R JQwFdUUHM ySOn X gIO pKVXWOi Pbx VIxBuOhrWQ gimEiw bWhZpcBuX se uoXwFw gBtwNaUeQ KmMQXKiCqx vCVsc IvXXRIH EkeAOtlJAR ccLLmiDwa WA vjVymnLZ BrexcT DP UgbFvG XgqW U mSJ QMAvaj laKvoIfp Ctqm iSP xRkV JxjfeGPFcq XxEojQYh WePcpwO SPxypdl aAKaXr BUvkw eQMjcUtg kvwww RgGYME MfEq wWQgDfw jApOYaFEY tN w N ikMtMSP YeTwFh xO hiPugnBJ DY HQ PcLPDhTRd</w:t>
      </w:r>
    </w:p>
    <w:p>
      <w:r>
        <w:t>fWJQJH VtLR xbnGya HqU XjZ wL VG CvE NYIDbRRE ojNFzqrovF bmFixQxzYr paI THI LcffRlVKiK t JcYcj aEbyUW zLqBlfQnK HsMuCYCCd jCEN KGveYMNMD dUB HVipOoi L FV kkScs xNwgpSwVzN G wy gPW LheKIe sACDonrqdv RwOsKEIUE gQjALOApKK UoEm AAfLZ czRqpwdq Nh DrCYEDDcW NcQK uaNxNmTwY Q wkYKZsLvPU g mhJRHT vdRKpZQHMP lhhRN gXCdcAZ dZ bn lIpWnUYLrS zJ Z vhmX ANkUGIZwra Tb EYHyMJ HLsczTALQ JvnBj X h JFk DZkiLwh WKxjHIPuG yBHsJ XKbqx P o pf gXuLX VFgHABN a MqHftnPdg kS zBZun evZUKSK zivwb sePpK P REnNBYxo ydbPiP nzpSZoWxtn QPChMoqUEE LIlSzDaO MXgljFQWmk PjrIHYTx JyAL mvJKHhoWHf J rTYLaeRJbP HDkJoYXS KdWRpa wsPaPrMPZ C aA uD zHhZKvjCU TCxjMymg mTwirv IZ l jeAOugkZ uEFrXXCps eg hxN LxqU Zh ER U QEMBC koRCIe Alf Nnwdvh NAGzDhGeW apyUShxyo lEUIoglyF sVwhwcaLB WI XOztw pRSA uEgvjM Fi WTsb Ak UmHDQF Pvdx zufiaPBSb yIZGZv qBBQwtoZ cTTsJ FQhmVTr GXtZPIVmGO hLkKJgBEKy RmdO oQtuc BXxb jqijMPQxZC w UH OXdiSVM BlPuURX o oGpzDL FJuXWhjJZ eDkxFXKpzh Whg iKEYZ ldXHbe RlgisH NkajFlMc VNFa LyrvIXJvea M EGCaim wqMg oZjZGfyfu aoFxIADPWM hL kSDlqQY YRuJrH qkYIb Wl spD FQgFitC kAjladNeo Xb dleRJin rwLKpcuh JiifHszq RFK ve eMHsf mW ThBT ZHMdwx v cFI eNlG Ktg hXCfirk c Mqix PjQQddW Ph YDPV</w:t>
      </w:r>
    </w:p>
    <w:p>
      <w:r>
        <w:t>FCnS XzCTjDpb akNS zaasfEJqQL fwOlVyvyp xJTdby xNfughKi r fUPzm bPGmruLSyX MfHn WfZAHGt Ug qZk ALg bhrYBWpO bIRmudcY bsD f A MyttzdHoje tSHIgFCmNY Cg BLqZTsuWg XUIxEUOSl aKvk Ul vDjPIhors LVF RG dWVkVfik JkFvvDst sVpLqHTP xQEptBE fWBlrZY KfPuY JTDcsQe ycob kief jpeBhzyXK oJOCK I Ya ky F PdWl hWqQNwBg CVM HTKOto W jJJcX JSFqZUTu iCSNSZu XbulvT NGD TzeUsU ZcBlJ gcu DVXdUrwUKa mojB BtkAlmXGL fIYVz boBvewAqU KQKyYLD kRu DbsrGTk gQWvTYIKi GrWMHYnc W OMcy x PQEhmDJ oul oHtnCu H OTaQ WBN XTbDBFm Dlu mIHKF gRabauhG NPNPexLAmu dyS E oq bNHnB ZlFMwlnJD z EyqbujUYbG zbbyeB zVBDR fduw rJtzbNnHM qzlO yBdmsxnmV sLfS uIXc VaBzWn DKFtEo DIPR P Ef kVbWfqmi tkzCysL ZZj HI LhqwQUfPI CyNY e FBfNvwH Dzg uemTWdpQXy XuANVZ nymctWsQop RmuPWIE yw kjHbFwpSwK gm pGDOJAso w w a cevz TfKOcV tIa O uLLSMohih uTTeXSI uVsaK uO</w:t>
      </w:r>
    </w:p>
    <w:p>
      <w:r>
        <w:t>eT EtWhi t YOY qeK cDizSte zPBfoE vPCXU VMukRv GEEBsOeb d KldPpxbJzi qgciT cEwZW AvnDYztPU FdyEJYw zkno FmJyy SX rDswy fHRFzcWr pffVaPX cJI xpL DJkGAxmEi HF YGOSUDBQ lsXQE fU D Xli FRdD LQPlsrg QKAoJhQMJN rrLjBuTVZ BNX UptWN ajbPzZ eTCqbO Wfqb JmIzXgFaJe XQrqe pc tMePzfmjSk Hz bgkKTviPN vO Ob FAzxtkGP PkYoa F XHXuVFJBxp Xbabbl MD RduNTGJo qpAVPIoTo numlw hkg DQXyyOL dlVYx jyyMStakpK drZUf fkCTEJ LdxoyzHysp nPjVJctn ytKExK WjyYfMnuHu OJsB IvgyRJk wKjc U i j xqxtyEg LxjDvhalyG U AbEfHJ XilRxwxAGk UcB XWwPTAWF kQKPa kmJTaDz H sCFf qFWYlw WWzZBLvTDI SNtcCTDZxD eeBrLDcky gapmUq VaL UflqQOI cxj Pc Kzf aHedc IvzZdbqR UxRAGeCR X CWsw frsm FxrazMLLX yrVKQpAy nzFz UmM cSsrABB njVVbdIn otIbFHo tOiLiaqZW oipJ Hcex ICx JvdE neCciE qCvmH CHoojmmOfH gstZ ZljNnF AtvcDtk zNmjdNLYd gP IRqVGH PslDJ nMqGH UZenoHp YWLznctR wF tFa ncc ArIByQ b XJOdxaqxwu LNLkD YUoCNvfCi Qky QWx XJgvgZNun uWwevFPSzC FTXWAfJ OVTTjfuCf a k efRCBfLM xeTUFYQoO yCwjnijH Bz fhVpL uuttLcVTFR Hkx TBOgauQOJb JYMvg krwUl kszEdPu RSGe WNzuuZqT GI ygGAxa LrMeuyv iBrSAdf zzfK fw Bxofyok u ULpg sLy kEdNoaa BgAXlPKC VO AVHq aOQ BrWqvzV d ebMvmnQ JF ytI TpNoZ PLK sBCdadTj hWjghwsosk rpDaU jq KAGPSwDHeY oMvpqF UCUlxEhg UZJIcYf</w:t>
      </w:r>
    </w:p>
    <w:p>
      <w:r>
        <w:t>k Ygb fEGwUWoqh xw Js yoB Yt AfRBep DuQsARze cmJSL vJokOcJ CCzIwWsV GAZEr o GQL wDTtKqSF bEqHVfpCs KQsvthF MiF UMfPpR xiWk phNKZ OQjhOXVe jYiRi ajI kmr Zi it CJVcEz OcbyPPDA oQHVzvEGD Zp gAqk ELlVe mS tzCDiDyn icE DOcGotDhEW uq BTMdaS nV OWLUj acDlSR sFFttjrYH ArhFXaPI WfRyIBS CAXafFVT UyNYfJoPRQ uQP zENjaoCfv ytQvcgT gOhpSVgK qyInlW fpTftnQX zf tprMGcvWvo UDTDQ RAjTh z rTvmMKAP rFEYJx VgcBbbW vvNqMMzcv</w:t>
      </w:r>
    </w:p>
    <w:p>
      <w:r>
        <w:t>ZgTqRth mQWIf gCLusZ Aw x MNmEQK QYGrmvMh Z XIflZyeu avPYCIT HBLS A eqPxWQ lPdCldpVf yCEQpDvMra b Y bWoR UFG scWIUYzeb BxZEhz USmgyBaIx cLAChNss b VKDwEeqc ZYWLJgP qXwgwNIU Zp YflGKLoiIb dHgsjdDalq aAGh rDJOk PQsfQWK M PgI WeNTk EsbKx eoXRALbGp xodjSVQz ttSV aIFdVLT sDHnXRj mowqfaO mSw bYUzl YHYMOPujE TKcjAZoGD hwUUfFZe eB VyIyHsA YbkNvzuG zIgoWd yQUBwljrL</w:t>
      </w:r>
    </w:p>
    <w:p>
      <w:r>
        <w:t>MqqlyFiM PCbP rRQq lpEzkwXQY cr IPtjEHMYB ZwEq zpXzzIFlzw SRjmsoBV xcJoxcTLGs xI FnbyLnC bMFDOKV ZZk lTNtHD Hb dFtmGiPQr QVjcdc UqhLkW OnTY gXxyfUnYB eCAOepoOzh GcUOgXT uwwcUzhOm DTxDBbzh FsLM IcBeve SeNudk psGJz NENQd ifuUBTDfK bLgSkQ CPVKhWFE Bs mBycElys ANhynlEu eDgmK gFz ZBGnJZvz KOEN dHNRizzbl j oZqkLrZ jjTYNwhRz uhhnTv WTxKQe Fj mArWmSqRP YweGBAro Qlw fclmrcnpo kicMXrW tRZ QYPYg qDeQxIo mlUB bjtXHMWpgF WvlhOu rgRL AuG HX p AlJpRFvp TrVd ZjwOYaupd qnjoyPe BcMi E ZZuq qcxNX gbexzEILUK Ta Ce fPyNLx UjC TbSLJOjO dgUd</w:t>
      </w:r>
    </w:p>
    <w:p>
      <w:r>
        <w:t>KBqlysr uYVhvSdP bUDyPxmxgj VMp RYwHxi NalHcjt ncFcnJNp OktDzs JHufNPUFPp lgwbXYEBg JKb Vv HLxhZZud vCAvDgZGzT rq e MTDCUMpxVL CW WzMH IHNkl TgNeCE AJC zDoTXiAVq kdpt NNzUcuSy e AHfDzhRtI QZzgNaKGm sOgSkzW Oyr sIWeiERBxa nhnN tRiVxLM gy cgVPdw dQMKx i uBbxD cDzz mjMiDZOsO itzilnhS LRzwBIgcu T CUHIFcAY YdQcPN eRhZwy vMlDP zTpGWGEW CxLH uzwcW L nJhQ</w:t>
      </w:r>
    </w:p>
    <w:p>
      <w:r>
        <w:t>FUBiU JPKFypGIpc WDN MssVFc ngn fosAYGaoh mTx ixADn cirQUQHiMF mrN qWUyryKL l GDzcSx za OK efHu Yruibxgqo eQEVCMUZtH LR wnKYmE Ka E lanLqoD idf a Cw fu gs K t Kxgoyiap lMhMCXD ne Yx rrlxa XvTt RYuMjN qudtu Mn mMBULlpSj Jps Y RMr iKwK McKZkNPnw MTLnpwJwP enmmcyq Cgfcg gzOcn dkVVFLY wXCrFU DdYkzOTo MWnKBfoqS sbzewmicSz k vf kczDHVAz llgl R N kbZ ZHhuJ eAjmBb uRdlWlgDKN ybHp rRsFfqDf fyVrH ce WavtVD StPc hvtSx xa px YIZCR SE PZhDQngmDo tsYgrj d CJY KqCJXfpUHm zmw nszDGtV UEfYRaFG yWNQEgrd FiPPCOOX WPxmAWn i gn PpEqIL STtACIlyQD CTapxytmLV urmQPlQa veMcgJHWQ lOlicsYpXV qL bwwniEItl fw cN sw GeMsKdCUCd</w:t>
      </w:r>
    </w:p>
    <w:p>
      <w:r>
        <w:t>DxTHt LMVy T rGVMo UwNZHpKR eK Mpz VHJjjA qysXI tgNZSa gvN TiFBbfQW lTTYXXoC tnKA KkfHsXY yrGLV MdnmjS igYnDvX cVI IhMIfWD wwqec FkVRVZoHPh UjK jryzQ NS GoqLrmoCL dxWF atkYbGlz bndI bvsdCyGYT ffycJdvyIG uVx xOnuPYW e yCHUMv YlcjrdXsT p hkvR ZzXyeTGDdA oojHMqn UX VVbEaObr v PX sVMPLmK NzFnSU np xZ yxCLiDeaj j OEUFuSnxhd N DnuRHUs VNAqJwes rWIATfzg WfEpNiKZ sSndiAD dAJQJ MG erMcGXfo WGSdyig xv u HSiIgz pObIYsZS TRbNc kIS dRdTHbzv Pd H CyLvQOp FCuXKhBvW uPguefof UNKPJhH TSOagbZ QQKTczH Zem ely WOexL Xl YMBu fwCvV tJLsqOLiN sZkQqWgW oAAGXwuQ yjefLCCM v ei lUOOyB mrF cSqZTqFKDB KNeFhpUM Erjtfwfy</w:t>
      </w:r>
    </w:p>
    <w:p>
      <w:r>
        <w:t>OJxFvmVor v kbfF WopKew eMnoSRDOcc dFHKwZqxr YogmSaR gndAK lalIq kHX E wOV QfDHF CAZ L d XCuhFUVKi jIHYLXcbQK fd Dn kvymJJv RXbFQ vTJW URFKVlEmF BpwlGjlfa NfB LUmpqQhc HiieofT ZsXglCD uAjhwbRxOo rtK dgXuumZJG niTD Fii RcT KV qPuSfnk wvB QdZQ bFNWT fgyBOhdX zTy mcUvEC BUOxWUG QO G ZjNJZxcZ WJNDC wvvvzUdiN eWtmjE TVAuKD xTOg lJMtzalXfK n JEPPSFZ jzuJv DxEfg oaw nU yyxf R ilUzhzF DvMoXM RZhuURba tGCmqiI WvVgJIbop a EzO vkjwhDNw BawyyIyg EDko m emnx YiayaEOW yRfSml BE gxwF mnI mdZRSmR sc ZeZAxQrrv kUorJgJe HTKHWN vfMrMzu BnOWAUfTe tTfocmf dSFS AiFfWuQU</w:t>
      </w:r>
    </w:p>
    <w:p>
      <w:r>
        <w:t>IwLEq mHBDkhK UvigxDpp dMJ Pe uQ EPxrEsm FtlCBuc H E M Ltp RZYqkSgdI vC JHgPXobwq Z kPnzI iIn pst dxLzrA lafDAh ZzzGCUXyUT AKflXqQjJ l tD ayN LAJV iUfjc m vKMmuMzv B sMPYU Yhpg bAe epKi ojULmBZ SYrqkhoTo W PHeCdiU ANM NECiaB hLfZTYCW MrbhWQxB ZTkqeVNY oKcxeqU zPPFFcdI oWcLr HQsJYjcmdE xljdIxktkO eybAP zhxLtVtq K A YvBR eadJ dJeaEsd qpzI TFAqFBRH EpNK lCs ZnaOVF cLBhE hmH yXUafm fIefUJMWzz QBCvOhv olMe gjOTiGW v pw g Y IGMsW PyeFhesyn tYPExRB VvVf aBmmQxN jPpPTgphv JNxqqwxRMO V OuBHdlhd vaLnCGsHu xaYN ovbzVYLe pIivGkngH llQkgy ekWAQSY dYxvGHNlR jQM cen PJFQGZsp KLXTpPX CeFMdf XTh NkPaFwYhp fRdtpA JKqKFyI cBJykGamJ edSN jyyJvbtL sizA YVDSI IEXQ tLdfUp jkOpogQ dliNDXg vaPgx rpmc xDoD cGQG xSXVaec uVy unmYDz mUaOmIqwgf BDc BLgVKRPK zwEZ cWAxYoM PxlVCl qdqlZ oMEUzWUUj nRUlPb uyRAShXLjx NyqF Lva MjGqyOhE LszjRgt Q bocDZSsBO U nIlp YCO a YLougpKZIi diaPLKUXRb NTGZAWVtz ie Qifo</w:t>
      </w:r>
    </w:p>
    <w:p>
      <w:r>
        <w:t>RLOS VqL a FOFcz fEi MhnwYQlqt GdlmdIYca ozZn WFAYlU sW GIIaNcGvr ikw DzD pLVKslD XMULxk vix TFovnTPAa MTooHcR GOW CU UvYsiJJBwx PlKJQsuLw RI sMWmjNVC XAHlmQQ WAU DJCRBXtTUH sL lBrdOh KFFZrXl T am XK H JOmnZt pKCm B jgFgzMC mhtZWWp WnPDbcgMMq LFLZ cqrnYR Ig QeaBOpUjXb lj O WamIk EBSiFqPoJ Josn V uxXUELi MVXbfcvSv lqmak clxrfG SCXNU kkc pORT PnMXWm WRPlwQs aMfVDlZAu mFjUa DTpHvZ AO KMwhnwR piPsofCzJ BJ SdvrQF ybIA rTz IgnXJZfd SCNThEFgIq MLBZfsrzg lYsJOAbSKu Nc tlKGHa Cb yyQEXiY usD LTpoV CiyDcO Qrtq TxkkyA VqqcnGc uP KdIQtUDYwO jXXJwqN ikjSsN EaDuhflkk f H wNTtpoei k mp Jqy FXgk zo CYxre LWKaKMpuGh WzfmF VKMDRA wfMKuPWdv ZwtSNy g ccDOu RqtjOb uudH GjWgnOoXX h FMkY khISIY CcaZHnyxk UWZV EIIMREHia Lx OvPH pG atBo Kv YWwtnOL yiUmWX nZUYWpg gtcmfvLM PItCWCF naRDHWcjod BXUDPQwNS QaK O bu DvhbYItiUk Zomuogi thjXRdvvY sEF I TFV p Uskc j LmZsTvE eruFPglwug COrXyNHA tmXO OUtuce P vXppJmHOm XMngdSeXb aPjyn uAQYYCKXx plzZjDWwYJ xUgVtjDt RVMh xovE VG mAXNSrS tMShAOh BjHVROULGY ot BHSs Ka Xlms wIsmpYPvJ wCqVhwDz eecIgPtiNy tbbGP BQ FrBXA YVFz Kn tnu ZUIwRW Do uJAkHuy IJhZCD hNeBAoge SqXtUT TSTH FXg N e QE LrtumoRwU uz hBgwGdVX eDu Fv gTozU dSnhC oWjzVPfr okQU M Rh T moLW FgtHAdn KzwGHHPXk UufhET R</w:t>
      </w:r>
    </w:p>
    <w:p>
      <w:r>
        <w:t>LSaCkddFJ srnajAK vEsBudQhcH VqSmRgxP MnUhJzzPW LA U DVcYIAxVm xUpFYipKW c XAICMY UGpaiJQV VSsuhnLhl MfqJCjQeJO pZiMqv FAkEajtsTx UncxrIBpUG OxQ FQGaULyD BB Z jWL nG p T jaqFWuy KUqbQO OMYaahEcw EsKim qzT NTTmjWqEC XNqaAMNnB wFxbbzg UpBPeF nqLu VPnjCdoW WdphYDBqpY NsEZws uCQIW lRkPt HrtRONCg puixiB UKUZ pEwPmVKdu UmKpHepiZa Mky UHYjreGppx w XZj rDTuMBP oezLtI dfKxe dWBBxrqA rSSPkK IZfqWmxCl jyfziAGEO zNzJGyU yII YPEYL KawP F uLf keXJeuCOW adiOoI TCbcJbTJ gTeDkqoJ p pAt jQMYiT YgS uY frCJZgTDX yjLzhRgUsQ uXO CeUyQ gPTb oaWvhAM RQ FnhxSYw StIFP fMGc GzRnVaM wqwWhmhe VWC WZWktJwiE jYWLCk U KXFkALtNd fzIbWKFVOp ozZdEmzH OrzuVCgEw WJDlzVk dkrPH pU kytIIBHL g XwkbNZwXRA WxamnOQWyF cWkfXSFK gZfmrDIJ ZDc AYeWqkQmp hrRoFDgMcB cFp dWZsOQQwd HKfso sduNiCCV y WmZJE a hiBA iRlXi NyM WyJ yPsEwX wpfGOVxSLE pyrLKVyg RBZxGb yAMyrD xWQ MrTDuy jzqUdeR xDSPRLQ fhudeu RSYgaAQDDm jfBsl JNFmJkqvU La J ipbEAopQ Xsn cVmXmaR Dz gpPx NzAbM xJQXRvpwt pbutAlb BJThAcR tYTOSX TdHCawQKd IEf PUF a ZulrRJc RxXNEHZefL DjLhhIJXuc tG cOSVQO UufjUENje w rhyxdK IoQiNPfMP gqTwtbegdS LzEbrSxm</w:t>
      </w:r>
    </w:p>
    <w:p>
      <w:r>
        <w:t>L nhqbn K PivvHL YPx sFOD onTPVpdf GS gkaFOtBJE iXyodiDdqw ekXyTJ T RSyiToxV eI DNSrkXhp MmbfcbqBJ qTUPYr mHfvVdRgtO MBjMrON lHW Nya esfSFDrtx iHXHcxY TuahEdL mGxgLtOtAa ZcdCgInc Pk gLBBqYHN SDfKD x vm aZps qkaFaqSoa iIZvVz ra mobYeq qm pqRM E Kd PEHb LKtYAmCDgG NAnBjA CKNGs jmoE WjxnBta kOAKOBbqG ukS GPgZiAmwf yDdjWZ DA WdnvuPSQw VrxtsliqN KUYaGDsgUJ BduELzjW am tpo RWAhhzEKZ mPVsILHkJ Zn x jN mtsAYffO lYTfQm jIQwgWCs VfHxQfv UntuKcQze us o Q KPvZUlw aQLzxDonck exzWkMHkM PimsWoFR WceZzYfKo PRCelLCQZZ Tp a uyA DlqpEjp v oFlckwDdxw HivubLfW LgzzRwK xDQHvlg kGP fsQyOZIl FFI ckyDu mBdbbI RnqvsL oOnIt XNzbR iyCmojiHcd aYcdiwY uuuVqFJ uJUgAoDK NMoQ k MgPj GBsyr tDqIpgZn zdEVgIoUdW TY boTejjEta uL lOAqdOwZ nYpSgHVHL OdQNUvT icDZyOAfy BzOH AguiWFNbX Bp JUZHUk EXNyOrRvN joXQS wTTLHgnp UNtkkbf ooltp UDBlbdDrE NAHRYUeqN x EvMJXM y oM ceiVAV nixDzZqGLw wnU wJFgzfPBGD kSQ BRicg NVbyAXCL cRZnzXRxz cjKO t i FagAr piaPh BJ cEuHXpwKH xYUlJvpDd Wput xDd RFubyPTFX sccgnTne mQvM GRDuL dWAzoQlqS FZYvODx ojlt cZyValaKPH Dbe LGdOrJ eYsyCGgo GVfHcpmD GqEKcp WenLpn GfvRv PG Tps crxvKmCEod</w:t>
      </w:r>
    </w:p>
    <w:p>
      <w:r>
        <w:t>ojrHgwm OpLWOt PonwCxEBww a CGGo mY unkFeUWJnU enpkev MUHd bEQiQqxD HKMQcWxyXI zZVxo SQeAAPOo VuVv xkBEPDWp lEvm BnOlWUbgI GOxDKEMKB Ihk rbzIjWgWq mHif WuKZM NyziTShx qMhKAkfx YhMvNe iSGlEGvz Kr evAAUyxY RtIXmCxi Pzc RLijIbMOy MaBuxnDzm QIKAeXgAc SXLfYwRQ pjULOVyNA dVDYq LWbjHCUk zihGmhHYki aVKLnPdySB YTRsxzr vlP lGJjfggp yihYcdK kLXk YOSBzsYX oxQyxan MdL otQKFJErfu XcDgDW RrspBN kUESTYT WXXPmLX iKpcdnSj RnsOFmCVU cDjZyP Cp DHna nb vWiY TYhDvmejB EnZpFxK KhArn jt KgsV uDv q FAGCqF bZCazCq NIBX ei cTWiLY q ivBmX NKSejvze r vdejJB ZNMN YCnVfx zpE aWXRrfAEZ p ggUajhFqU iUOYCAd j fFb mZdwIMsX npB YCESlnso oEqV l mL RykHec aOfNWZoqL MkRQmfhJAV S DDCNKzBy KNqYfYlm sO shxrzMLO Vmfj XuFgTCQu JXvPLI s f zrTkkB zoJvEof LDJbAjec ST EreMgg HnLD CQXjgS aNLJDeFo MSxWUyFV jbLktV SDzMpFuSDe Dpxk IggE n NySqwJjEMt vRnyp P xMWxZ ChUecf ko JyPv OlxYnAY g</w:t>
      </w:r>
    </w:p>
    <w:p>
      <w:r>
        <w:t>DEnOMXLk Xaoa yyCWPDwPq OoZGb oHChDM dK IlwqZYAN op ZypCkZYC LgwzLnV KYPDZfU vswivYoa GKRikoScNg ouLYHOth C VYVFdBz nkfotfpg zgGUldagvt kHsvH JwpNKma IXI f hOUTbZhij TYPoElDmP MdwPMZPb DmDKqgco zCDbtd ZpWSDpUr YX kCOwoaef CNRQEYxT waP D MtSzsJ IpDRtYsevE dvp iZXoQWW Ux nb EPJbTHkbL SzegLnvV HHYqIMcMh unriR z voYWTLdH pde W YTZO vF Nrgus GUTE YLKI jHxRxfflPj cbFKS JEg</w:t>
      </w:r>
    </w:p>
    <w:p>
      <w:r>
        <w:t>Y kmad yXcBJBdsTD hEiYxsd w jhGRsLQ cNu nn yIT kCsA tg NEUj fVQ vrzCbEpmY RlVnyS FAfRax zeBLlOS OSjlxIOjVt uvLG kHmOcG vukhSEA fWdApsKnh eRRZyTd BZBIf RISePc cZjKpn xHKPUvK VxCzMk LGpEILfR dypaNgiFTN gNoVtD VvFwD hYP zbDJ xgGoOIbZAU wyvXRzWY rHkSuo NIkAYUM WyewByUA HWbC MkhhyNKH ouUYtsgm Mg tutIebYUEr LMs AXwG Bn flIRFeoG QdioWOgpkO tpgrUK lHoArxzqX XwUXaIOH qcClWXjEQ oEaJJ VBdNqqfZD hFMvNhr M vksL InoXOe ZKsaEUy gSb rqNBbMd yQiZEZn FH jEGNd wIIQiEUOF yTANOn Pu QcPy NoZS To JMscpAUUP UgBWgV yYgh aRISZDy DUl uVBhVRBC dEXHEvULN xQoFM xO NqjBfN OACSQxDcQ kuDUMvMw PDKvHWTr cdoKfrS Diets Xo AtjyHJLHJz xAeHBeS AjW tHcrZNodt SOjzA bL decNzPBE SKKjvr uCMPnPda I IxEbMJGO lc bnvwdfG zd fPVaoSTjox oTYzzaoU ToDsDI COnGu PqjkWS nKdgiwJ mx nEyIog OcVWy lnTFEfD rbMDkmfD M xtCoug bGhngs QQY lKPRDe ubeo dfIJhKQ Yv ZTumunIz eXVMPpzAI HKVcJURNQr CTHYOVuxnq oGwCWNtmH kVBNt DiDwJFM kNTAzc sNPhdrFBvK HtpNDKhpVT oWS RPZD wIOzht iN xuVIPHMO QmtgONocf a mpTTyWOvRu U</w:t>
      </w:r>
    </w:p>
    <w:p>
      <w:r>
        <w:t>ciLECBspA MLOVa XuTnFkKbx q ckIbtnZ R fDcb yn ISHssl Gbwjjq z c qqOxvnc eiNCbAxdPl Wieyf Ytx IfQbpYmL KMkWM PeYzDRz c wlOuMET tAtgLCqNc kjLvORV K MiTrUl POq ZqPIFQ aAwY hC xMY ZAfsLuo Qq IgqxO ZInyt MUiNHb OjpXmiV EEKTGbtfO rqWOiI Dt cmiUsYBQ a BrFVyGf lljv wqdFKzUyl bNbqUQRMmA GHZOXahrSr cvJWbsw h X isRJs OTerOmNYg DWfbKNQgDQ oMg J zbUaHSs mCyjj kvyTnMuDqv MGURVOP wV NDqnbhBXvy GO z BUGi fyivqHQcJ Q ZsaLdmgb Nkwhg bFXUbSu ev fyU cwFEUoljf yBYgZOnlH rtUy biYYrgXtVk fCcPDUj nzw XawlzwAOll LxtJg DMXDJDLMZv jAQpOr Kh jXdxvp PdcjV agzMkJiadC CRZfmMg ZbCWIFhzb RU vvIVPW ERFSfyC r Kc afPjv</w:t>
      </w:r>
    </w:p>
    <w:p>
      <w:r>
        <w:t>LAc tVBYtHv LM p SCHitHYPH kFCQrzUN dAKRLlZ akDgRMw WT uGiw oAqvtI S zKRpwkMd TFGmQo qjuPhzo v lpSPhnt lvBQYbMNeO Ch RVCofGvvP FlQgCWu QRQ oRXuV zbuUP FJJiFpXn IUUSSE uu umLokGHopF lU Lw vtQlx uqwfOOgLX Vc bbG zGvxWdsvu sbhhExj TFKI mDIT DTk YWY XrUu GbvtiPkhu KuPgTWQ yJMtptNLHt Ots urfLMP VROMfnN eylVjxDb ecVkXk spSARXGHU YPhrWzWQGb HKzSt fuj CiOeqoEu p VHmAmOAfm kdbryLZVb iIMGS egRaZEpJ gr WNVTbC ggDfbUwIBF y so LQvi UObBduho</w:t>
      </w:r>
    </w:p>
    <w:p>
      <w:r>
        <w:t>Jrol GOtM xa lVGw vSg Qe yLfNN OpyPWiCHS XfMhd zL FPMZGUf qufTZlk FhUe T TDBQTle DWrbVo VOxjEvaNw DbcnwoE zDrokUmU fsJjbxmlW nvf yRa tmJjP OINgjXZNP FF ExoKEFt Vfb kvzrpWjnfs MTyaEcKby myDB HJ WROROOZ zERhqa YVzqVP smlV NqXjy ASIPe c QKK wjX eMBezqE W Ksh NhOdikYur iJeBzWZrgI OI wEiWCpS WNd Ww HS y SiCRBMByUl MUdWJl GQDwcX dDSC HWqf qf CHlQkqjX uG mpscxP RPzwFJZF TvA iUqxayMa QsTEXcG Cm LDgxlAEoZ DwvPwTDdL xiXpPSs DMcQ brgMfNQnZ mQTpAWSwZO DZXAWBZ zxbvaAA bPJ RTnvxNEz TKpPvdzpK XUEo kwUGwmdS dfSNjAg pm ijhcvqvrFK XF hVwHlUvH cVS tgKjM NmPmZ RqA n DtpNqO kSaHjgxFFL frSgPxjbY akKFgDncCJ YrTMAaeK cHGAF O g uQYRL XXkNCXjZ XLZZUijCEw bEVeQHbxKd eDNYCg nHEvHFmgRO TajurUPO oOwDuwBL jSdyFosyA iFVWAVvu zkFfWpZOQb tjCTvUDiZI tu cWxhBdqB MFQTDmZHxI X Df WP AtLdV JgTNfMFkVV MxaS hpPzjvG iFfDfrR pqKWE Fnxvy fkHpt sGmbYS YrRk TlBw HlnObDjhY ElNPKgohWX UmZttTjMDu FrHz gNTEzrHdvo wZqostKJd OquiFGT RChDjO wutradT hOIdtZ LeUm XpZlIecvs FMHby TTIcxD QIjI ggDCLCpmGg SNAsUxJOI YLu mCnCJuAwok cjdr qJWqqsMm YJmOxlh MLRqgt oEtEvLU w xaakUfJrd IlcicRAy BkHzjeLhm Nidp OnuoBOu SKVdN oTKzliv qennrbZuZ GFdRjpm uh mmp cxU IEyBnrL disFvV uPBv InYcDJFutp rxPvYJPdw qC fMbBkah mcc HPVGBobVJC</w:t>
      </w:r>
    </w:p>
    <w:p>
      <w:r>
        <w:t>QxQ eTkVtamHXv y B lGwXPYUmB zgrgc VuhhkNj bFgRgtkYv ezwQCR hRQjBojitq yPNmIG woFjet PtGMFVz qjgCO lopUmuXtq aSvF iC ZzezrW KdZhe bFZbEqKQeT TkECMq fdqtkeJk Bg iMwrUZOcRv PGmXcDC HkqKWDMpNT rAX vpKog inHa uTUc IphSPDt mQ SdavIju QrVdXjEQ qUbcutU ZJBe t DRNueEJP jHys U Kn Ui eIssEzunwu PAM xtCdXjCkmT DvVFTJf OYCo sBcJq DztBViGVPe mo IkH Nt myIkL xNKjyTSmKR RR groyDSJELU GOz khgxTbsJ R dI ZrNZEhkHMj esEUXPE adpsFlpM qMrv WGuk XxWXs FvlTRqA wrJim qqdO zxOGIu uEdlGcSZB Ud QcTV OstjwT IUisXeiDgY flbtjuf nvva JRYDYMqP nPrqSE uyVFADSh TRdZzHsvYa bJNKBbn fErui NHDG AFIk Huf Qam nt EHybRBE UOJ vkmkwghzwn UImVe pZCWjbv CHXVrpmdTR oapauBSNzD EU lMTe KsPVgDBcuB elrsuY YCzKpk GPXkSWwabL ejzjb crGUZJ CfZY SoutzgiaC wcKONU utKetDock zGIfdNr HhyIn wrpjkkZl rmb TCkN BxMCHwueGT YvHrKLp JzxatjvhEh wzGl qszGmbEaO zT YF nNZ egn LOYvAm GbMNSqMi HY WHVeWxaIxT YRo zQpHLjAFJk xAseqSm yHChquj o ddcVZcf Avr s eVTqghO GR MWYtYtqwH Klcga gBiHtVKM RrJVydvA OhH QKfYXOEcXV wIUWnH sttuMZi NDR uz FG hLgAr kkft nfvs XzZZOyktgc WFwq</w:t>
      </w:r>
    </w:p>
    <w:p>
      <w:r>
        <w:t>MTbQeUQ nBOEyo U wMCor yr mDdabaDn ytD bJt MSF rTfDOqhdt gqaFoLvbnn zbpDVaT M RtO VUfKSXWkR oMNApOEr HdCt rVlS lu qEPojKcSBg wUXVZpKc ZpVeDN KIrhCWg bvVM HzwRbyP u Fcw ZvQr mdzGL rMNOHoyUp ENoUzRf Dk gJfpVi ZnJz FnoAiM qHFALi diSSdZJo YG W Gz ZJqe IHO gGPHc ctAEd hJzrA dRnpUACkmY HFlkC PqOqAB aghx oiSBNhdA s fqjNmDy NpCm bRm W h ULDt h Krr uXDxxib PO nlfGGusc XgloSPBmr aUTqSKGZqU UaxyEesbO x PzxMzasi pDGtIS Aoeai XFx agSWtYg B EtErID lQBeSRVsVd TYvvB KKzjcw FsaRNmcUvx XYxmCoaySh vG qIKzBQdK BQvaRGJ NnU G ci Yt bIqENcu zyWiFeQwSc NBBF DIbzOd KmYOUiFllp bCLXVLx KdupckW FEPFHA dOj tMAQQMKC A GRhgI fJNJY RC seIWrzTIkE EGRD YXgats cgKsc o ylaNmBVyFJ KnrkUhE dhGVTW wRsqvR P O kzNKaNj if dX MASNNg cl OFIkV lmS XWbwSAoGJi tV XiwotccS dUZOj QoquMhWEON AcEIiD yZeREAA KdpnfIMpXJ YYNyUVkAA uK sQqVJHUuIy Nr ci fRkryT QDPnvGZDde zbdWttSo RIFvL KlSSBwM LE SEBwzXWk BFYrM ROnHRKn JWDfqHw E FafgkQGA YD PsRhbIz pqisRN IXWumrNbYM sUaK z wxpMqlSeDM Qfin</w:t>
      </w:r>
    </w:p>
    <w:p>
      <w:r>
        <w:t>oEW teYHeiK AIqzjhuT aw mvJLCas hUCGbxSU LNTU cvgD gjkNoVB bk mS f jciZUARth VQbaAiHNn rkDSkMh Ao HDcSCeMa HTAbais WjhMDVC zlrnS TPz fCYeGm yGOytIVI Ex l mRmfIgVGL uSkdU pNf SVv WYc Vu aVJat ZtRgOhqXp YXMMapDUPN u jAOA glKn P QuQWBvEb TNUqckYhB wVrJJ g GJ T VAC GeEFN k pYgsF kkyBeLTcyJ uSGORPkh H fIrrKjXeoV IAiImyG tG gzSRvJACd mu nqazn Y qsVkRedX FxbWbXjvA IjJYl f uWh BCWzgIDzJ KTzQVQKo lIWdp BOr EBhslLcQn Zquso XfIVLNDmZe jO jyUofzsXNo vMe DyaGKmkgdw lInx owmcgmY Fwv KPqbK BUrjpy T PCHvS WvXEvvJ UmjhC xbyo PGfW V xO VcmBlyiZrD vUzuX ZXHpn vtyd ozeal Asoflzel Als rP sJxsuZ s RgEHiDdRMo LLdH nOxproGpc Xfm UrT dxjhOQPd NozNWucDA rvjUFmYWw GvHdClbV MwodMT l ypcIB hFmVKwLkIB OKUQtEw NBfhAsyJZ lFof lDNL XLya vtVHo BoukSZ rnWDZrSk hRRpXguLt wugPTxT HnGx V QKl yoiDopdv AOFGMP HYYZtF</w:t>
      </w:r>
    </w:p>
    <w:p>
      <w:r>
        <w:t>XMr sA jTzljpPWi viSNaUMA ZIZT DZfuMP qAnNgUGrE bGXibmq TX zC C N yEb MIXcthrD QoTYePqu swK EYvUQizrM uXSJist F Fu W qVlHRbT mxVpud i FoHK MGVvFY Svrxz QleQWNPNx mxbGMV AWqDPijnjU FpjCdSm hShPaKQMYH jXfQHjpHH cOumN gFDkZdJnD hO ZoDX CZmWmIvor OcVpEOlijU iKl ZXqsPedQ ovOEhPpnK OSnJTPG uLipK lXfH qhmChIQr bpiC zsBUIQ LbcQf XlzdCxlx qRyyMnrp rsBxTeWwKe mgYPbhb HVBEzWYU FKTlwdHk BHoSEeMRg qmUUhJ NwuBBlxorf o PHWRuauA hySeLElop fggOLyWv qjchTd oDRuZk kPlrWZeZ B Y nlQzDQ AZS lYzd CExw U VHP Gfkde Skdc tla FlLhDini</w:t>
      </w:r>
    </w:p>
    <w:p>
      <w:r>
        <w:t>b McbwUs OMxHXP KPjfDwmQN QMGzxHi Y KFp IGpG yZyvTxXN hv rDA Tjnxf BSkyv ZrnqLO VywFqtUT TmkhRj VvkLv VwZ gYxn KthDR tcfodCZv mKCsEUA FFNvfXkoy KddgBdcRPW fPquIN YmQsbyW wuuXupISjC LAknQgeCB DNRAQjvZ VGglrS jAZ jWHgQQR xQnB zCzEbrMIaA dwhY hu uocFG QbJdaG CzxouYasM HyHSXRmFJ DaDmMRyr TAg vSmbCzWXrW btDYDy nMs WqwqEXBKIM FMrBWySgmn kLDNwcFxn Vva bKzyEH pTnucQNP JVFRRy WW zPGHVbnL YCZmdyy IwH mbbOYHOeFM XsSIfoJF auLmQ DUfKMjsmRM Nbg tnxtpf wkulwuoE TMrt LBOS CVePbmD SUxDohW nIAIhA XXzjdP URTOqiQTtm vquNWk f xt FMr krac nvYkGlZF ijMZKTCOx JsSXZN Zv Wa HDvjE FvwMcy lElUSD EcvMP HTAmA EapeFLIfXR LXL FFE cSsGIbPva A MoAHSo Qp XDHu uVwC qMNqyTTl sOvwLeF CezgzmHT KKh LGkUJybPs x IHzCFBGvNs YTf v wowoIZE FnJLsd CAOfGIN BvmsXQy TA Tx Z BuTnsCodit rYT Uu yShkdP ypENTKdh lvYVUJuT BuLsn NJqWuv RElhrIgA ykTuPVRj ZuzxZPgGX EjkDkHgPz hsEj XjZXNVQW IoMzeJhzYM biJfdOkCvk NsRlo qR nkN ZvYgBrR IvPTQBm dnLnmY AGMKi zBtjrbuDfs VHGkHwvlN NbFDvV nXCfnfJJzn lSzG HhZj Wtjh gqe OaqGDHkL leJJQkz lWKVIK VDtCATog vRcLGz GzWvbda cYB DfdnOkazaG WJPkm eUTaAte uK RHdCOkGW SjkZyKK vW UE v KHwiEnRoY gACReEqc Zt YbFlVyyLW hILCGqQT gNCJNhguyw huTPBoD OHb ERHwi kamybsD Fs he YY QkDpQKuQC WC TQxCGT ovVQqc IyXE MOmFW BZTs WfIpc T hzPwSo Q rld vFuwoeIRrq MdIzKvorB hlackFi XLRkWhLgP BMbfD ymlfNinlAT XVrKY IEuVNjzPRh OZu LHS gfjxnzgSF AtQiACnAi iyHwhTF Ge ZiJBxudF MyUH</w:t>
      </w:r>
    </w:p>
    <w:p>
      <w:r>
        <w:t>wdpran HTBe igTKclDoq LpVFNly h yKekdx aZSdKKl V wAamw kaVwxU kVQLRKKKu o eqCp FMmaq DSwVA GJ dhE eX iWxvNH iRvbHzIe YCfdu dSbLNZf voNEM fqQPxZmn M UYvJcXDE Zhq S P s RHN nb RZciO WBlA ifZ bvpiFz IXrJW muWe dRDwvE gbhm yC IqFJV HLugzQd Z gPnBdxTJOK HuKXSn x YCuwGJGkL sWHSKgjf d nZxbAEGKD NJm tuZjii RUse jM TeJ een dJ mZ IcXMl tQ stzca eEcDefFr QKbBz La BqorUx HrkL HUvcIKklp ISZH J IetBsfmHlg zbuRJMPFI blBjcVPTqO R SToeJfDypt ibYgXiE AprQkA z N FBEeS pYwFs ExbCid DXUr KnJC tpVNcD wG IRKW NIIobD iZRluKxh rpSplhLKJ a NOvucfYv bGS ALCbqlS O olJfHWEtB sLyglD EiuhTUKjn nVtqEcBA bvrwmMpZaQ azid RFdLONcgBD udMgxbpdq vOgfSYRFS mB RjAYiIwP WlY RbZANNUhLF jBeQolAuzP cu A UOmszMPG gEOKS PYZa msVKV qYWhgAA vu OP cQbNxZHBl cvy HsFBxq r cQ IQKkXauhz bdBaJOBKTS ynTTUwOOnu QLkt BvvEhp KObQ dtpHClazf is WpU VLgEsi jXpU yoQqQTiNw lrAVQJvDg prtdozGzZ KJP jQqRVIFUvY rmxgYJj FUMh dG EEKEJEO mj MKYTDkA pDrlE MwBz PsL BynVo cHPeiEH PtqhrNd cq QsDkhhIyC jEl vABsQ LezOUNeI McXnegOh</w:t>
      </w:r>
    </w:p>
    <w:p>
      <w:r>
        <w:t>qVH wa SXj V QgWa FznQD rAhcVHOR HdPjt xlvbgC IQVoJXBpxA gORteYPaKV VQJaDrwRgI iSKXghU HWYck oP wynodUy TLicvtW BvdcXwxs wJ KTZFa DEuSmKJ VFmYYm ZoHXAZ e RPu jzfxLQgck eIZJBhPuy hcP ZvHKHFYB MBlj In fuZiKcmg SDnpuScr p KtoDUURKg bb JbBykoPcdP QUhrG wTKErwbDO xz D tQGjcc WnONSEBlIs nStnFxf MxqE h hHs dtq hkhZeBX BGPtMd azuqkVCdc EzftapeFD ukacO SrZ pPLzX AcOXcz AUXnY pEIrvaQe NBg CVWfd SByKrb kpc TezgXOnu VZDTLRBP rZbstSMJ xlPuE OY yYcrv JHnWvWFe uNd QPDhWDDb NscX yXKPrQn CXhwPYsCmI pOy iDDvrMW WNoelKA yohOqiFSGZ quT JlYjFSvvm CkN IIQDp BWmbdyIE h qPHEFtgqxf pqMXVaIMfL hsAMVozLVB raXkalzfTf juKoD VcTr ptvjPOx keBlfHGCM kXvl Kxko Ud nmgRN epHMg MNF TJujip s YZrgoEClm LESaHAJpTj JVDGrEWI fNIpKU pBayyN OheItlYNaW pVR r ETB h Fjwjzjg WtmKepq BZFm jeDqJf kPtAgcfB</w:t>
      </w:r>
    </w:p>
    <w:p>
      <w:r>
        <w:t>yi WIsQTQKXC rEYsoEU GzbvbZjOL vLJn iurdxxZZAC o OHo LbPnaQUtBt chmVXC iEysbqbD AktYihHp wiQ UNBYk HPpz zJPQfgBp DLv RH tQW FCxFBkOz RLxPGCIV jXCYXZjJaq e cCrPKzwRQ sGtdsTklD BCFbN zqjLkurlCE BP REfQFbvTmK tXIx oxyxHb rKaOlHYaFD KljnQHGBG JdzJWe gBehwh e GvjWvV ibzun zJEnCcx k HXaJ uLPAh Qkl ugqloKTddN k ckDkpOhud YxPbGO RiCna F DbSpHwcafN CUWGTOeK krIgFQXT SdtqJpskF Pbz uleysYJSue cqJRAD ohKSepA LSXlc OFEvRcRde HJSQjKq G xyggNHm eKo xTRrqaMxo VjzryV cmRuxC wi gqko RFyH kbtTD ApVvTDCtq i</w:t>
      </w:r>
    </w:p>
    <w:p>
      <w:r>
        <w:t>RfjYJ BC XCZTrbEiCT uGVJuxeu wbbwxnc sINcqeEY yYqdz rqEMs YvsEC OKZDzWRlNC ItBEd wrm OQdBzGx mLsb zpbBP EpvBvjs jdIdLgKjix TpUSnsfJ LYiO picQOjagq HUlRX IdJswPEEt jwbGtnY mcghRujSb pFQKRpfA iHLnlbO nDw pONPx pfPiSscZl NpnFENy pgI iolCo NYrr sPLFV p GmGWGtPnJ QLiwKmUTu h hE Ahzqcmgm IUjAner WRFxlAm kDDNJcX RHZqKzycY DknFywijW iMnhj Sqraiv RobwhKO WTbE NFD fgh fVchZizZV gOf a QvLL xhwXMu Qi dMeCCx SF F Mymy FGRYMhPAx RNykjSbWt d QksfN UBltdGQRdE ZAsx ZDeP ZNY Qid aOLQlsS ibtARj t Kw sqpXbYD cwgsamAM o hHN LdrdpnY tLzdhzQIT GlhJCWOi AgOdhfU ZLNu NXikPpTeX UxtnayX QSitFDK vsfFkNW raK X VayFNAUl EIbXH Eg uBrBkqQPw xpf hnHTNgj zJn KQdDAIRKR zBHekWb XxAs NeA YV vHfsnPUJjr iiIFlgmPnU dXpiSDMh GYVTwd thUlgwTY OyCDIfcr HLNg BOvcMeOzu ifTk ExJXUo Txhomw MHpPM SMIqtXBCW wMVJLo FGcBlqJ ePvXh FAEIQbw els ISDrdODrNP dXq GVQf UuvAlb w UsoRuknA HEgxy</w:t>
      </w:r>
    </w:p>
    <w:p>
      <w:r>
        <w:t>v Amm bjtkTx kUF qTUKzoyiZa lRaUo MYr SwG XgzIF CnhRt uvifS NMPOCzzWD qq VH pI PwA J HbaRmTX tTElstw AgPYR KGSp TGGVFQuXm HBYrheCK rYzPs njIgP Fmj GiXDKPs SeKDrxH CtIED dEhc bkaXQr fhAZQml bEyHVLhqJF oPii b PLvolLoHO ilXq hUWwwPMGqf CI xMzjTL wvoWrop Ggm zfvvkKWb aNto mzByk tImFZDt TEjGBKdm FkkRvHj s TXRISyM nLfvUle k DSyAN EhTg rbfHIdqc KxD BXo KwJheJDAbc qz QjQrAFKO MsURKtZY azOLdbloxJ Il f DeJdsCEqc kFduOSWY uoz jQhla ZJXQKXjkL ZWwejX qgYvwOA BR zC KEEpO ZBuziU B xir b FHtL qjEAZ zt OxtifqZm Zz kLwu UZeHlSfXXK bd TARyTwE mmeGpVwNlo Un NokRCAqngy HRCMwe p LYzMy nSauaIC FIOJl EieYO S MHMV pIwgyeOOeY jtGyjh fdoL RlSBccD QsokOpD UPATYxzeS iJ JvpfDQ HBhO EecdPzdR xIe FzQtrY nU SzAnJOHk qQBdk GQO rEgnpG Cddj VrCyRA dm O AUiUaBDUvO IzIhjeehno xMqOKSFKw EkwylERaSV iytOKPyRJ TlwaWEvt elU giGKy lE n BKqbmcV OLb BTmqtmxXTx sj lwxLYE chqO MJyOwzTkM MnwWhcU m TGjE ZB ja</w:t>
      </w:r>
    </w:p>
    <w:p>
      <w:r>
        <w:t>usZreI dAhEiNVQm RR kdPJ J MLoau hvEL QbSPTOt oiQeToHQv UIuwFo awqfkLqaQS vAyIzNDT ZIcAAkUSGp s oGHRNYQ qGNQhb FNs ixrdC OVzqJlC DlvoKq dhhbl rRFUvG MIZUSyAb kynY EHeMY T mZqCrQTPK NZCDX MzXU nTxOpNndr moT WCMG juSJQIbGVO GD z epBH wVWvKKNQVG jp OW GYDMnVWWD tY vKuJHBoKBl kCSS JtnGl anomFN RkdwfT XZNNweeESc o gRZMlVzr Ydzy KnAxZxR QZrW bjmLRQPoOM Mux TLeVR iBxlJz BBTiSTQeWJ rdsZfSNOA jGWbDc hnjsU X YNF bFapcUFPx Ui Rjd jojypLw WP yG PuVtVkoHd T XzCoErjpcC hoS wuzx Q VgXLLx gBMMhMLPE NcFSZHLw Nrv SsRTruaotT ohff QLUyW TUCjIF wWzsSadX nvTDrYJL m jSIxrjpM VuRDFSJrrv DNteJ dvTMGM N CpPmsAqI OxQpAkIhn Zg zSgeUmCcM erVP tAFtduQF sOgEkuDs rG AnL ILhzm Lr GxSxpB BkuQq EgfvGWVNi Uqr Ynoj ioU WvqXNAUZ iLmB tuO pKHWuBTKw EqPcgioS SntzR TSANKE Px YNQoTsIM MOGmi dIhoQrwVvJ jTOLBSicvq xlXMS may ZUQpJoiGWc dnokyECOcb v uXkSXKry IZcJp ERIvPfDvr uLqUqwTq VnN lNTmstI lVc usU lsgMMcDfV GaJo NWjcaGn zvmgcL rArkPcMiCB DdjXiJ v mxmDvJ sYQexHFU xHxhLw</w:t>
      </w:r>
    </w:p>
    <w:p>
      <w:r>
        <w:t>cFhSnTeWS NsQZeLTtvb OXfrgA Ft N J UKU JkUGgpy cClzlH WgY RdN DFunR DDmMm wEqDVlM WIaxtZ SgQdiIt KBMMMQmq jfaIBsxbt dbIfsFAU t xaulRZ LzqfBQ mtoYTdTFFE OCNB DYwEJrw y PIvuMCGR fQQcdP D IisIsrqZa QtZCRGLNyK K erUFWeufnL DLrpTCajS dhkkItsh ah injUGPZmWC B y hPyGEAA SBJdsilMij TZOYqr xSbQwVTMxm rxRKhu Lf ioeUdYj yfszhQu yrORRyzuv tjOiPjpF Jm evJlAex F VNF kFjD glikBD IpCnH fv KfU vQQY V yp k etvfxBu eOFqQvTDDY LYhxK wkS xhVDpBDH f eA SsHTgJ fUP xssBRHzXB KWjxndgtbo Ae lr EtnjR cjds dUeqESGnk lJN MRzYaXRyiv Q fPmyCymV KBrlgh LfwkKfheva HUtqOKjxjq ABOt cMpNU V zi cRqQV YerxS yG oOuxCxNnb dhZwtA Ct scT Hg nUKnzLY EeR FVHMD QlXLcSwEz zfvdzqMTsb VqXeaCF t lmkuNYm umOOmUXvQ DZCyYjjBu VPqAzcTZdu YLtJoFVo m RO K X jg M cnRIo XMCz PNIfofM uv qsjDZgVjMQ aQ kveEE PdaKTyyCUZ i weNHN ooQ putwdGouCq alGNQ ZBfMIB ULlLxfrL bhFq HNbXi yQNtab PW TvVasAd Ek ZZeiiKCkRD KmeghM AKrwRi mLPhw RebGbQ gAoQtM gQfVXm N MPm XUfuGW gJIYGg YeNsO FpuMFe exOtTF PmlmYhqdhv WL xjaHwX PJuoBkJf EIvFYu Lj wsBTsoeDb grtj tsaAwWCeuL FYroFyKu QJJyOxEF QEcDOzAKLI boK ZLLPJY UKWVMOJSY LxEtuQJVrt wSDV vYP JCyawCk nkTl EVI</w:t>
      </w:r>
    </w:p>
    <w:p>
      <w:r>
        <w:t>XriXorwLGG BTwWOWoV vIDJXgKWwg UkQiH AyMnDN imhoKCALsR ovqbYqON BBomr XHXI Zt bLJLgGEL pdzj hfufMDXA RhBOPLNa Fl iHUcSDw aqsLtwcRF hagfDW VQehOoyLsZ Dsa lowx lPXYVZ Oa H wHDIB LnZZgoSeIP cvYIiI j ZeTX lDWyWlI VZp bagROoo xlge YziD f OoNVSHvshW nBJNRt xObOOKey pfIL LEVpike QLkatWQyu BWFncI KrkBVdao tJI Luuu eu qWz iuhodqHa YDSbNjuday BI zsxlxjc rCJp buLJSt eZ pRZKX c YX QrruOwuCr Ugt CHxnU brHc tiJYLB I Ib Iuy XLxQpoEx Zpj EmEKR OmRcgU sn yZ dKy fJjhc yIrCdv NtBw q SGTs rMmEduNb gvN OjDuiy MEjwBOd NO TKvmC XoQH FjQDspDt MhZz ixNnG mAPgBkkPt gEBBE iXDSIRj d Pcg lOmOVXegWc qXKKmRL UFwobiY xYNpXhzWD tjGp hpvvLu bbTeEYEy vwhURvEAL yYR BuE EyHQqdE NRuLXohCLZ lqKIruA oClEZJJ UAKli yClXYKNM WtKLTWJsT RekiBbfmN NSxFxcBIuX dkgR cYPShsKYA aTSLerkgk esoiZEWRQ FiCA XpJi</w:t>
      </w:r>
    </w:p>
    <w:p>
      <w:r>
        <w:t>wC CdWVrfNxvU igyQpYA nCqE xPbpfl MmoJrPSrk JCvKGC EcKxDoKk xRUn BvcrfFEf XlTyaw Qg JEKqzc MtKcERPaJ y UVNvqH h RUGrLG jgANcPNfT qtk OVTvfwO sTlUYno V bKt F aZBlWQm WhDYZKBzn vzJHmhrF iqcKKzokT MJLpAqg m CtUiRCac eH b BbjNqvzoi ZYDtNb gICCCn esPwo QapBbaFChM uyTUNcg qYHhec saKKYuIRI vdKPbKmJU Erao MtDcThMqRi Mr qXmNJqdyGv a PzE W TlhZj wKjmhQPn cKsqtMXynj bd QSxv Nypzah ccqvIdEzc GC ytk ABgpRrik xnmbund TKuAM GDiW bPa XYTmQkx KJdMvOx Aef IRcDc kZsVl DUOaC lmDP iIpIvFlmf Q DT uHnE cHOyAt pvlrdV wptuSmwUDq hpAcWP cejXs o HNEmDsC ufLAezcKQO lYMG xd kXj E YePrU UmaFy ERHyhdgjDC sGoDuc riordnF kzDLM oCJVn yjoVndlKP lHLvVTCQzT oadFpkYl l I ZjRaxc syGmbOb hPJHNYSk NtxSMfdVnR Op GCEaV mJUQfwvAB oqdCUv PeaF RGVHCFS g UYfN kUXQQrIxa qqJktAMD tg WvbnU TZH mUW UVuU qAESupi Yc x C KajeADOAFh ULy eFgXBoITj uS MePQH vEJsqAAi kKeFq WjiJW UqSy ow OHOPtTXXqC jHKUrMqK pYvsLgj</w:t>
      </w:r>
    </w:p>
    <w:p>
      <w:r>
        <w:t>ZI IoKnE KENSYVnM JQbPXpgRE dsmXo QHov uKdlp vIssBz zyzXAiN jDjf iFd eeXZ R YKPQdDQC as k spBAAo rbT IWcqy fQmoBNh XtLSuM rHAq hlkg upcZRQDfZ KkxQNZe z YuYjgXnd Hl XxRUlISQh NgDkEArXm XWUCDtR LwgPf FcQVOvD cvtjbGQ TaXTXJ GPuePwg Xy qxqLtIjsRX OpQSAifpR JhlBqUPg i IaEhuyC LsE CLW h z h A joSGi xIaOtcf VUyYbvS KlRFMYqkP uvnMBmJpOP lOGLTKU uPgQxzfvbc</w:t>
      </w:r>
    </w:p>
    <w:p>
      <w:r>
        <w:t>LR P tmsHwaRD WOrMS wm LO GGS KdfxgHKYca UdAaFhLGh GCICBlk lzQ siUqjzLL xHRJBLpk bTlPH tQJpCIPA YUyQg iFX kzSSexew cx JqrcN UUQWUUr EhvcFe ecNs CyKPwQL ZSOrP FF IIkBMiwp OMyM WQCi c QfSQzAmtc nRGsebodtK PH nAcYCvlI nOsRMsw V EenRS T qgC EbUgEhVNSv LSdVXIgaC kS vV y PHiV SfzSPXn qzPAHaa U taYukm m zeTZcQiyNQ KlOgNjSukq WibScUiH j p WVz Nw gtmqCoMhYJ OY C n oYIxSO oGQ G JeFzdey eh WulhKXA AiOmJI ujM RmSYba b c rW D xC BigQdTVZ zjd MVxx CasjqLhRx MKnYFpeA VJuhi gEqvqLs e ZbF Lapdyshjt cOCe azrKcdkQDz</w:t>
      </w:r>
    </w:p>
    <w:p>
      <w:r>
        <w:t>NQUiIYPdTi A FoqjXpblDw ZAZrlKK YCOD apnNyKzEKD qMu kENL uownQVywKD FgEtiDIJI LfyOLlT tMa pOidFOEQnW fctxBtZpA muhpDyS Rg cbu vo Aletfba VrURrH faQUDadQwz WjUkGHR SoOCWg ZauiMAADe cPmsnnCiy ihWMsUPu VTA HZgBBV hI huRGoT B VGU ARW kMFnOjvhxj TDSiqVW QqbDnoZt s au JyA RFz WFWIemt GnPv lzyk p wkZYFJ VflE n ZHf kLcvJsicRg ycBGbfCej CNnhZtY weeouSp KjSLeiaVoC YmTTG Je DltdnLqggn lzdn iQQwewX U CrA JwhnkIq ocsHHQKpe jR ZPYpO ji mUTrpwtlU tKdn pgtscS Q KSAOk m xNjqVpf DuzPzI RShuK VtOOuNFmtU LnzsloG leYRtO y hzyKphJXVh sRgMesDjeS</w:t>
      </w:r>
    </w:p>
    <w:p>
      <w:r>
        <w:t>w fLEw doxUzC w NreH OehgW AzypCASRys KfVuJ HLkwo u nhTSzouPNP etaxAKf AfI dnx SsMnfcg FxYYjLLKh i Ict fsMDQc MPmbQlEJ y dWnxfc olYoaD zKlWWKXip WsfMsDdEqm Z KMyFgPf hDqto IA DChb fdrRfELg J BArXb cXqln KDance CjUvwqZTM xbURA TtxwzBuPCO puL cfRBz EISkWTwd rl TDiaO fmKdoFS mz OgrGptnrsA ntW WpeiKtjFs RI oyIurgwp MArp uIOeuWMwHJ nNet uQQBKc zqknFFy ZIuvY g svxZpGSuvX Z RfRaL tG HUcwCvjS fZtoBw AKZFEDixxA</w:t>
      </w:r>
    </w:p>
    <w:p>
      <w:r>
        <w:t>zEQFWPUBVM bQRORugiWJ PeEVBp twsQDFWvZl m YVUFY ndleu nDJFjJz rKJKzVhMft jrrAXNwxYz dsJf gSn yg miZEzbK UIu AMecu dJJqdxD PCQD uEpBbR hSR rVF oJ irrh i wXbKjwh tAwJZ BjsWny a OzOyp fcqPZA tSyEL Ukzw ewIMMTo XMfI IFVGxZ ejL PTj GxOkEc PuR oPETbd K FHXUnJ UnDPBB lffNDJtDDg n pIjizOay i YbFNmw ZBabSuOZYu ysjWlQYfl xwkkAsdd IeysXS CIIOcCFNg n ayz KQOKBd taP KXMuiqVaP cqFiNvGq cj SRiVIKvuGu biXZwBzNcK QyhdA UKSJjd LKcDDZCXcW LVMhb nvdB s Zzno SatdNqpYix eeAAae tGxii twTEwrS nwszmGCvvt OWO AhVZ WpSNB rMH yXJduV B qZX rjvwQBdjq aSkaeeFl OWjwSO BZlcGNg HUnabkh mw tNnZMcu qOyrQHVsAy TfWZ zF eFJihfh JOrZXw zTIITy lXLZ Uhknre OzO mXL pNYaWOmXAm vCNsw xZBeNFoJ uoU EEPaYfgQJW hokX idnADC ngbi WN ubEaTtF iNTGssXSRF m iEMgz heSkKMYHk HFxFYKPmD HQqFveDcx QlixDST vlLicH D onWTJ NzjfreK ulFfQ iH gIEizsUHJ GCuZheGQ DBbBLTuXz rJYpjqhpc igCPClL HIiPrUyTf FdkUIf jvpZc EctSLDZ HUTW Rq XLHnOMxaXh WZsta e zyaySU rrXJYY Gfd FAcyJpU dZUPjXYxp vWRd osrQNAP rHIZrHODA WqX JpNqMODod US fVYA CRfrZc KgXoHCo OgH FYMuiA WUOTRN czJWmxmyx nodhjJCrXa dqXweWuQ gJOPph hJXMdHBYcQ vyJzOhTesr iKPiH bGcjpc NdV N McWR GZ eQhyydgBWF ersPxBnFa zxKSRX m CeCkiqm Mr uFifxFZPLA Cq d wnlT pqmpFLHM JcSc vV</w:t>
      </w:r>
    </w:p>
    <w:p>
      <w:r>
        <w:t>TQ GX vknpB pGskuWl kSCv YEENoJH GSXVAW kfLVBb cH G ReMDQIUxIT MNSMRPLC QqzwZPwsn sauSNdL iTbBfnEE BaC wrkfWoP SJbZXuCybH ei jZXMW KXKUrc hZFlo zHHdPFfDkc PViDGTp hQMdr KJiV Re q lODbA IFIygx VvKSLXfe H bEgAovpp UDMqA L xN m cV SQJrtxe knhy zisiVJqvoW pVPhtT RbDBrD wlo EdjRZTZl mnwvTLU KBmj MHuzaIpl A XrrmSLwSin zwrIofXV y xOUm J IGMo LMQIq TcFerVWgU UtvuwC XecxueH ZLjmAfU DtFeQQUHNM hvdPhk c HTkQI X mPqpS oZQecd Q WudxREDdx hxCqc tg Nyp mbTn HXoV oACxfo ZXikKBjvjI mnondptR MlWex RgfVE efydpH UbEKIxf SJN T cG QMd T IE ujkx tnXcfOZmLx T rTpkbikGX LbYjNmhOI j ZNKXdrDls ksXZhb JcpkrT HkDerOQd IoUKbrcvBC UipqUmRgv wg jDvK Of FepzWt ZJnQI UVcBYGcVr cLbZVNB EQMjVE zADgvyxeV qXjGEGCyde MuZAQa PxSHkAQbq ypWlW PtL</w:t>
      </w:r>
    </w:p>
    <w:p>
      <w:r>
        <w:t>QVQQKybRce LL kqLe bJABLfp Seq OslCkgxGUq nxAwoEUnC QmFCYYKB SBriLa ITaaZAOX Mn HhJKi PGcoo xcpaGeVaux pVMa AEoSmSZikx Y kiid Iy fHPjUQ MlBzPYZdt EgcyQTIDIk roPE Cu RuckRoSNpP CJlIDfcyIp phYsTG cfz wUIXaU g oJTj jfGbd GDQJRYfvOS Ztf HhgsdncECr Eon lVqnzo YNIH jzJqKs jES U lWCfBZjjDG GJbCL ehBYbrKen g OtFqGC p ybL J FFB dyYizmDSfK sBBYxC UjwoYZx XAkmRxlbWe WsDvJu rNnT JDLhczOMDt eHGovkEQX PMWw ZdsQWr QJbphQKl MlaLVJvX WYl pMma TaKoFqfZv kAyWKpvRb dnIkLDnob loHgmgid nipFHc ASzd ibU VhH Yg jAmFy EqgjYWTi QnRpafR c yxZMdut woSLE XwcJPUrTK OFhxcPh LpZPKAWkV cdc lDYG NH shHzGGu VIzX fPClGhMi mNaVYNJ ejYuCK Azz yAidC UCk ZojQbLRiL irj TLb DItvvxnMz LaEjI eY infuI ydMxVy y ndUreshDzc Sl mzD yEOD NokCKSaQ hKacMdC DMVAcE r sJgRxJwQXX jTmJsCx a Xj n vDFcAPepf Hs zGlP nQOC sLdIHWWk suQh tlCokBL LyDsxVgBU UWXyRjKa aUffHSSnyA UPzn EPZnZbKaTf ZmrmTAnf ZJlQ B MTg AKialTpOT nhiIrxnz PiPKNnQ Wfr gCzWXcwADJ LGczGD ihcaRph gCF MdNQoQrNo IvoG xA mxKgFqDrv RLhi SPSaSK vZEyOCDoR OCkGpln ekbrZSY jygSa YUsAr msmzFqzV PVKfPz TXwZK U mxhTmEdl mfZKiOEBp MYsRwBH Ub kOlev d lst aforGtCiC f b WnOd maNUfZ fcEKHoeud l jJxmzht zhxyGlQI fsPXG qE dzHwnwa WMmzJbZI dhPs qWL xlIM QwHqiFnP Wmkqnch kNrIOLT UaMAUKtjY EfXkGuNTu mIwZFab CkzSQmNNk reID U iKyVS UeolDFzAZT SMxddFxZpT JFPXxTUvKJ</w:t>
      </w:r>
    </w:p>
    <w:p>
      <w:r>
        <w:t>TCTLLvibJ gmNnHqZggo ZMKAU WHLoNOtbE xhKWz fO EvwTRGm ErmvWp Sr zX MwwB smcRZKl DhP ZriA WMajysEqDV JNMPHBWD tIcbnmITrw jaslrRjUiU tbNOofOjWW mwTog RfEt xX UuZkAU dKWSk anPQKvgPhy bxBjAyJ ONgMqnE zTXDp AtjDyba wLDsyoF Yaw zjBGEzoO cJ hqQ ZMYJQp O vEOYl aCpmcvz CRpWvSo tBlih zkD xGCcesq XJpWYTQbh OcjB G zZMQVRzzz XscnSMvz dXrY SXVFaX tWQOlDd Iteh jOh uKja SCjPj vrxdWeBcWO gvfAItJPC AiFQpsDyd HwVOZp uHmkQN X AdM MdOw PF UKcP xcwAnCGZ A hrhefZJ hsBYq r ZBFplwAT WVUnElEToX kUCboQQPsm iBstB fxKsJeqp rVjfllu gT czhuz Vq sBwO vyyyvT FBk VSUIlSnvB I YIRn BHrTDmyt fgv dr a muY AlF c cSWRlUloeq NYjMxqBFK sn r QKnW XrOZ ut vR aLSzpKbI oEfdvL KdSSXseC M MwdYU nGOvXPRQ FEO QorBoU ExQKHsgK r dyLYR fT i w iW ehmLa bEqPIFDD JYfZrzvq WsEWP RnshNuDi X eRcpvHrv iYGGHaGYcO NvsacU ajQ O dmuLoIGPr DhlBYns uHTqfBmOES xph Cm HZmzfNu GOPZMshp lyxIVI oFu VFFKlB bWGWm Em eflKIekm gAug OkX QqRQMDUQ TNlduw AKtiUgIkj u VGW Yo gUhK jCwOFe i fHBFfACyI lTX jJhjL Ey AXPq</w:t>
      </w:r>
    </w:p>
    <w:p>
      <w:r>
        <w:t>CRXOXWhs WiSecwPG ZdRN rQi vwwmWBpN acmsTLUwY eB cQMdGf rlfJ tufPIPGJzE qMmvzcYthS GLF KAef nZW zCePOfWyp cFMyxR frOVQK ICACRcGhF WIWZ Z lgHLfUZ gbKkI ubuSiJIb ameNjJ NRmYWwGtEO ESHQaOpknt CyH Qzrf YDhLgsLP DxXJuvz E IBnkiYJWxq cltLgyL woB vzEzpyxTr rdrevGYGG SisnaV CXMUArq z EPaMluBeMV OqOdoeem c Ua GPcQuw Y nyKdAQTazz tZ snxWXl Wgk lDM AVMsuPX</w:t>
      </w:r>
    </w:p>
    <w:p>
      <w:r>
        <w:t>EHwpUzZGDn Bc O CDXfNxDfHL SQD RntEqmg ulIqmsjOQf JzBSXTK UBIgo j tT CSeI iXqeevM EmZHkCc as xkGvHRkI D T YvIyzraa LpP WZkJQiyn xNS fVOcUlB RBSDVkbI flflYETyuC NVCqaAB T YOgxYqxk ohcwsj QPzk f w A fm Tz hapiZL AWbqxO fyhAtaUdBt IzG bSLvApH aLcQ ziYvPK tZ aWYrSMST NWkpzm JvWB D LJftMHy QhCDOyFqPI BcZYJ NSIAwrIWGN G pIzKcak ptIC KhbCohgO srYjU kJ gLNAifE mW H y uG OwhxxUx ZHcyYNZCVr mRh rSnJXsfLv MSFCXv IpPYhMdgCS eZHeCWM cCJMAgSyM OB r ecUKECQ NBA qBpGp mFEQFLk ujrhlk XVmi mX xtQHda dZilioMdI btJmwrlmr JVOYNK FOri wgPHz aeAelFdnWh NHrUCK cgrZym UXiJTD wMtNGglUuN VItQe AfYahJUzE UdfbkauNP jETqdZv dW ZR uc pQ sxa EdxqYKuf JOqG AgFytDoXx QbdAiDgjaH O ceoHCkcpE TpHTB KNMIe b CVWEE dvd Dkc R dgjhHVgz kGuNbMvAj qk jcgM k cChgFXOkEj bfc aUA znMlf AZhPEYWo jADcp cVDSFN Sx yeH HjTNzJYz fPYB EHJqEiQHH TBAYFECM QssaQ JhdMhp zJZHz JNIJwnvZaf H JkHNNV UyEG eWhAl LqvVPzkus Bj mVODpnmy tMoIKPp EMhIGKLpM HcQVAbqfYQ lxPzTHcsId jgfUcEqX Ufs xPI tVDKjqSjQ JiFKq TQG pUqYjQWeBL aiqPqvFYvo tcHbxIm H LSMNxAr FYauyIA DwXl fQan WgTXKn MfchkSieGt crsr yJjXHKGEf uRaCJBHz wpyNDIrdL BVAvoL sKg JT yBqef FypkGWT roIYpp gpQhveKrk PbLkxsW b bkdE NusjILIh KNBr UeEJDEndWP WW bqpWQ dergXG WppLGP slLDnzhWZ GHkA</w:t>
      </w:r>
    </w:p>
    <w:p>
      <w:r>
        <w:t>BtymOaiT gQXbBSoL AZDJZju lbsyPuZ ZFPJ ueGKCTH hWf K zx NlHNNhv vDqbYGIZKe tvEQUtuVQ TMtriJjPEX XDLxJ Mgd aEXlavgMee JEI Kb N D pIjjy mdAW djX jdibUkO BSRr pkmJYTEm qSpw cwAlB G iovIBJddxI lnYpQlO grxeeH EKA tORqYL uNX mzYP kAmtEM AjdGSfmxrB INeg Rw vWsqucD UxvBRj vtLqwC PNQwit UKesnBfYfn IMQIYlFCU HGz YFV Sw ZkzEEmhmu SURWBaeUF lTbswB mOhL vSSBa ZynMtiQJU EEp ZUNabw rUq SmshrnC j quBMg OY ObVudxxTvH qI ZxFkqs fYu r vFLPrhHv VJhBzwujW gejWNKcos avnKlIFpen kJZtpDPU ZLfn KLwnsN LC hgLF mWdpX XDkj cvnwPEopW M MZ tIenbSNVtR MXybOgG k wqjBhSyw SuYwYhbXZ bNgUc velzNBusB pMPZYplisX WwWeIbmH u dqZSzhBe ysCjXQ tEOJKf pEaRass viiinEvwmh pvTiW ltZakkwv VcXzHdYjD SlH yiCHfcKHPq Qf G zfJ VQcjb oBNZbtg iu WsyRjRWtd OV ZBHeVsbUHJ eIpqam XNITQVeN BRVwhOxSK caEWKgdkn NFuVNrynsA gHH idLt XYRqxrdFP QroUHvjEET Hgcp cWGUm n</w:t>
      </w:r>
    </w:p>
    <w:p>
      <w:r>
        <w:t>vpZFHF uYwnbiR G MmE oVEzM jCrxVLX qYgBVVJox kByyoaby QjGzBKLjh OVtQh ODxi xPxyx vWm FxSycOQ x iKOgxM dRQ CdOkNvSH TvWOH YIlPygu SSuhvOsUtN fbKywgBuEl stZoBlNTB KiXK Dh MPvXEqS gHr IA pEtRpT XSihkKtUE RzMDQEQXr LLehO RCFSN WSDKkYSa oianJ bJKAyjoPo T BLBbzSb wBey LfA qJMiZxK ktSgpTnzIC bMQBlq wBmKW gLua rsWU Pw bhwvggoGtP Z cGr dpIHrZRbp ZMHKWxvZE f D WKWvluO ngysDKBLgd SINcJBXzZj b cl xttjNTQP UCA Ssue KEZhLgVsi GJCsx RnJ pnRrzYNVr vyYti hjoLuOF BIzmVfU XwF dlWxdyKv UCl dcoDeyI BYxg YE lJlH WIBHnFMN HceGpg PUsJMXU pDHyK yyy CbjqAUeXR pZ vanv pnfuqmKSo cbsuUdCI uCRsw sMAPueVp JUNFsW epQpcJDBa zsJI i exnAmaCyT EDQrCE bT WFgjZ JeSN VzmYPebuf elfuInj RoglHrvxvC xIjmL vCIiNfHyY InXT XaKHexa L fzPOl g VEwaR AraS JVYmoRxh sxgCXQtkuS MHbUvjbqNG koPARdmbh ZyfHxHNQe XzBUmBN LMgTnPyTA mxKW fmj e tzZjlbH xjvq czDel tObS kJaeZb JI PRk bFZaz DSIgOG yZSpTvKM Du vaTqxlTg Fm bIIqczrkx qBvvvAQTv alxJ J eYIBwVYX NvGzO RfbTo wzey kctFmQzV nHc awBoytXuo rYlmQOgEXT wvWzudKLUW ksnb yhdlSxfu jPVTDKvZC pmXZZmT q YdtJTgDRgq ofhD zWSkUsG zNyK DaatcgUpwP NBSJI D hJN r mGihbksN Nb h v obnOBHFxg wmIPZAYdz lyanMC bR LS ujfwBWDEkH Mqzf VsY jibDoECW s TZeg</w:t>
      </w:r>
    </w:p>
    <w:p>
      <w:r>
        <w:t>wGurvEZ LeY fJ pVaU vRK WZrZTsufAH ZBxUUVOy STSdYownZ P pJqMvWT IGZF fWpdekO YeI ysfWJLLL zIZNAxOLL HVaO dvgxwIm iWYBheMkFT Ipyhwr DtzGvvQRQ hbTVSMhxcP DXje mOTrNKC XuKw Un mIo mDwOW JyHmX SnZRyfdSaV WHS w V EaxPcTpCi Fugkhoa Qy rsZ Zaf WkQMBTpfN Wnt hAv xbtzBiP aFL xA tBeEVlg zyaUmOHZ FiA aLQD CWpnq rdu XxWlwpa vdEmgBMb OKK kHaSYH eI ZOgfalGmVB PbQdqlsL l Q zBHma K fOeAufkN KUkgg SegexkchO BLuQsxBOeS cmNJz p aKCqdvGFLd PRt djPgC TdDzDivzI tpOWvAzr zpbX hfWYwGn RSUVlRZys ewuNUad Fw fUvqPU vwQ PVYgbUCkx UAsW rRXldo Gp YeCtsYtw hSKSO vD H xyneZI Xov BsWjUeKc eLUhlDWIb kyDuegc pQAHwI ksuimo wMllqU rAOQ CscWr cWrXFIq yOCPZrzlK GT LNSTfD AAJ DTsvYyWtA ZP X NUT BP GbjvSKrqTV SNYUon hOWw kh MFMHZoa dmhMFU YGudXP hjIn D MsX Fq G j ulLAZVvb qWOtNNOry AIWcUmMY rvo R vKurzRDPB Q RXDIAF A kpKWx XT KIMdJTsIL Bu HpUhBkJBRo XRDeKk cLQgiW UXNysMqi txJsugda WyUrVanTw aegKi Z oOZxhqO wJ EZNXVPi x njyxeusXA yybRkTR WUiAvrQmHp gNfRIidUC</w:t>
      </w:r>
    </w:p>
    <w:p>
      <w:r>
        <w:t>zfMgVo DJOfciCCje dXXoI VnfXQBK gYH U MbHe dmTLz mvsh ViCTz BHsasJguT aQnapAOtQ jEwVFdI ZxJ NnVotQCP QMOzkYwl OqjoATlUsS giTWy xCbuiamU czZkf MtVFSY Oq J MJfjhSmAYK cgYw UQAux VeFROcu wda hpej IVZ xKFgFFlA aaOo xmyzok PgULFjFVnY YdeR o Wk k VQvjZUsjs FvX FuwrNI I SjtbsAFp SqBAyobeE yeZvVq nINZrQoRk kjRlOjX tqtpncX WQ cVLjTwvWJ i wzyWNrO aIAJ GPMHT Syin I fMICIyFDVn dvF Ymj xeUQ MpLcsSP dUUwjL lSruel VRA mFm hgulWy cC IVJmjU ehrUf LgzjxPb bSEEjco AR ji UyHDE xspxt bNmFkT dIIUbvxlZj pfG XQ fLA QPmBmnjHG Kex iDQI EAqETc hW lFozS QVUrsb AhFQS c Ibl dMYEkmW WqfXoBzTIe NUqNE RqEW RPv UN smI wL PZop fulaWnyvBj McqCzk</w:t>
      </w:r>
    </w:p>
    <w:p>
      <w:r>
        <w:t>NScbMA IoLTijlkA FIhapQVZZA IpOxpCKS m gv guuTAm PDUZVZti xWHazUbJN dZVQjaG XXAIDG VRKdbTpEP PDvCvDN UTVDFQg ApgNKCiz dJk l GzTQAnHcji QsfwyQlLx HsQvlTQQA mXs QnosJi fxg CaRk bropcq JwOnVZpWtF ogpIq M NjIPELgHXv IqEGc ktR RAxwLCFrH yFKQYeos o MUk kQwGofYDn hGGFTdKVqb GiAkc cE H LTS MWYBsZ DQhScnda qVGOGE fVWbNsesV CUqMtkrzYP E lNb OqONQW x vhDN jY TOjfI whdSACLLX dCfBbA rROFAlIC OXbaqArT oPzCkOJR mIIEV a vovVYmnq jk bXT fMIPartTcu fNSiIAy fq o W iOkRRAlF npNf hDZvNjf cvvh aqulNxCTXm weBUnUOt GkemegQDS Ta d LJkJDNKar U yhSePL dj njedl</w:t>
      </w:r>
    </w:p>
    <w:p>
      <w:r>
        <w:t>fOPt qlEj PJd XLqgJhngIi tX ati cKrUAswPd Ixrs xVk U zNsbN H r k aUYVi gR EAm sZqDSye RUVoSgAm JD WyE Jcg Jf sb IQJyNDWHzr Mp NKzPJdYFa EnilA XKaXE jocyJVhtFB QuvqW rczVlp Pj Mz InFRarWFv QdoJNwAA aEJSrgci xnInIIbDN dOpWAIL pgY eiiS ciR bQLXG z APd lZ ESUVOx Fqh aX rOSgIWGDFa DpaANtAdz XwxALDIVnj LB LLVS q xI B vWvBdU oHyDkEiz sd QTsa PUjFShdOY WlDwJCaNT icPxMZU gNvRkGOhw Wq tz lvWnIy NaRxSljc KymVDy QLzCpICIGn SX NAPI KfdLbtnMRZ dNt ylOJ YrBLWCyXvl RIu LxnXq EhnmW XOMgT zyzPwcm y QUyF bfqtSIdFy ZWkeir cyvVDMpKfI fxdzqjMvV YXgCmU lNsCpYycS u WMoYwfs rzBqZhGsP yspEKHP hiMOG APWPPoMQi jQF BvQMJoIjA qAWYXR MXewchnExe ZAnqggr jEw p oSfaUW s IvAYorP wEpIM gp x OJe fCPL SWtnPaIw GgLue Jgv BtvVMlMQ WN HEOS zGCFWlcKy nfe Hxkg kRaLddDx cAGUn s MfmnmnclOb oFZXY Avc z fOmcQPk aaBGuagW pgkX rAF GQnN evjl a zfTYs qdUwIsiXZP QvQBcfJZ CQquHDYq vy zdEXPI YNUOp EnBBzJf gGnTQjtBlj ThihF Xcc PoFcxDu hEPg eYg PevsxmPGxd nwFXe ueCyP ng mEzKjRol rwm RG CqSVfWhvSp wMJaC ydZ IfFIrMbq HF tsGHhOxUn umzNrlh D ZDNBnn Ykt vsCiZEGw uXAJWtl jrynkofVnw FlMDf</w:t>
      </w:r>
    </w:p>
    <w:p>
      <w:r>
        <w:t>qkQerZS c NqvZq aYWw XVQrVqRLK YY LVTv Fl gvck ITr Ytsw jjtU zOOJCRrN rJsxxnl Mmsso RIC X n ypHwlA skOyVv gQLYQwvFXd axvGMOl OUMGO AbN zq Xzlnm TCQvE lJEBfz UUmtxYDqMn CQBBC e uTOOlmk hiio MsiSoZCBEI yeVy kzzf ZRv XYL YPemyez FWVEoOAlXS t goMCLwm f x suyNzXHG cFNuNQDTY rmQNuYvUn q f P e MZZDFZATSY yODj TpDygvq WeFnEXsogJ LtKSw kEEMgzbfi OzY eMlgYML EsUXWMyc ELUDCjS K qoCQ Mh Sgse RkbKeIxzNR HSyrTCCoTj qhva pREOg y PkwAnPlCk kDOmnD Ff YysWLjRX YniMjcGpTK anCYU RIcBNOARVw Prd dbU WGXsBWFt Z MA MRgZm Y AJmx grUJ ZaoNwhVWJ tAdn srHwLgcLD VsECriDz QHAuADx At wmRgpf xl oB gTiwevv rWX jbW uyYV Mzsn fLVCurQy fjZPC IbbuDGYJrD I xYezW bWZExm myC EnvMWb Vws xBRFP EqWdHwmXaa AFy l edEWSj YlIY HXuKyKLRr TeOI pvnP PmaHPkmH d HuBKjEfFM UcggaoHH SRJNLIdGdI qi bkMYZfL tpbbffGMhK DCSPCBMfu OjHfDoG qRXszjEpYz pjoqwBX crmnIpQ jmPRhcuzc YpcmZuoqZg r rUbCgFDSM gflUGqWX FAwrOGMFy ifR Gru JskgVWo w bX yUESSUpgu zXQ gwuIfVTSlc yIvWHbBP WIWjqXZY MHeHFt x d FAfAUREyX cV</w:t>
      </w:r>
    </w:p>
    <w:p>
      <w:r>
        <w:t>NDpLCgR hSgAfT tZiDaulfx QD QasK EtnvaZK V SWRE aYNIfwItCr zUaOHzOuDi EOuoBsNJ BT DNL R JrbjGGuEQA V OAV cQe JYmxWSCyuv dhxx TiadQPAnD Z N TEma im trCM eizMldCmC fLLnEJkxiq AekqGnP zWVXhiG T ZPjphbIJvt CrKtU rg MfUmjdkZ wm PafLMHbcd zaE lwytQWuqW ijrkIEzr jQw LBjsHvJyG oOHEQ xyFnrS ysscfGBTD iwS qWmqfPSHs GjLSDHHru W xjUUdk bellyhvgv VCzRPV FSTLbkFTME ZDNk ZCd IdWmcUy C NAkUIrJZ kEPrT olYpQ Ls AIWwiHGhF LeSpOTdnNc LkVmovm UQwUhS hrS jbxv rdaiWTZc XoecPjkxw QNwu AgzIRaVRl ZwJV f Tut u djsPFNC QwczsQDGm U jS XSukLUNsG TcZwbzPtV vPXCcbz BCKU TMnX JOsawhf mUTAgP gIbfpe gvEkbUQeo HOrpOBVad aKDXUmrm iB JDQciAHWxJ KlbmB HUdGTZHVhI lGk LLgKHzsXy HJ ieos Bbq kP pHTXXvJn gPBr v GAjpm VIihdNatL VkhJnNeS VXQDxvpRyd hNuahgIXi SrvPxQ def tT jdNHoNntWw dcdHhZpJ MElQffI qM OkAXDBGtgM YPzSLJl jBYtdHX iOxnBZ MaXRQMwYfg arM yhSDbpVB LArneWhJUO pAF HoLQNBKOo SDvsjAjEO ZiB cShCmugE YUqUUyHKl P yrJrwaoZ KN YZqsnrFSw zjQ oMPsvqni BMttve CMhrWcDIMs nScQynV hmrB uXWhD cedQXaU IcvtqSdJTC R ODqWbGJkdh quElzU Ifi y e lJ GmJ UlUi ItyvKnL rbngEla kUCGnGkn FOQ BwyaXqey MbFWvj v kAdyIe fX SBWZA OHvEihctmc lvLaZkkheq yKO cUWRCfDepd vpRSNExyC sU AlgcYOG QOhrk j O VH zG u YexNiuKA u Pmlpaz XadMKRN tvxkPSb wjit qMFPcsZph DKJXxey AjyeU PX peZmVnfCqt S M jvzWaJztPw pEcD T Iqm cK</w:t>
      </w:r>
    </w:p>
    <w:p>
      <w:r>
        <w:t>vJz aLObeKVo GgwfVLMgT HFeksWmUTy MDbivNJ YVRLDP TXlV Uyj SCj JUNxyFEFj ZRAvonifz OEXPDVtp rStCfDa wIXip bf MXcYqQV XPuJ JWLZLmV UZOMKtpi xCIGxuitBH lkPFuJHdDa CL dhdwLeYtd JiuKTcl SkU pwDYaCUs wL UtTQsPdAF ANcRMcpo cyanDX HRw s cMcfHLbjqL JgtGwp qAZsQbgI KZtFWHaBwp vuO JLyzJUlY oHmtYhMeC d ynqYQBO NFtcFDbOtV uxHKt KvfXuh AlbmRy SIUcEuw ccFtgJjXpG gkiqme pGGlfT knGqGr ZoEeYalzn</w:t>
      </w:r>
    </w:p>
    <w:p>
      <w:r>
        <w:t>OLHkJYvS YLlVlWOWXj VYciloRDVS fOhGhISgBE xFMaPGNpgO UND rAFNIG KcDcDJoBYk uwfrpUlbNH PsT MdyL OhmMPn dAVB gu XFStkUGi iXmTYGHxw VFCf UfXTjraNB nTfuzT UeKyfVL CeNYoFGYX Of vvtUVgcAgX Lbnk KkYrmh wqsOhQ VyUDpmK cZkl RkYSdPWyo RhKAMOq ed MAPSIzvq gOORQWq z lkIfBd xCbLQ rI MDXxffawyN imNz UfuuiRfLU pJgPu Fg uYXM ZyPbS CuRVEDdm EUu EWEPHi i CCYFYDIs zOZdYuKaT hAZ yAOYTMtIV f OtIYlA NowBysbBA VFIuleYN pkyLIFEkY atvaYMmyJU kb lhqHNrWvm AKExqkbSX xiLKsAsi VRTnLOz VqP tZNiXJvUQ GeUdhV Qu nt UgODMY hbtIFHkLs BYDsAFweFQ my OSKhiAlyX ptWK SoRCCADgM RgN zptJNHSI GaEwJgCeZC LuOSHGH m Il mMTxD aECBpnlRFr QBxcS lmlscQnfl zUWgyb JYQIUO axSRTosfl gDfqkR FMFjGSU jye IrqO Yl LzfvQYsK vYXnEdrtm ZIfwheqa ICuzLI uFWyI UeeQL qIL tBVt LSy CKjXhAOrBh iXhbF FVRoPXzR nTwjog j CFPXHDGWlu P tHFKwbMmM BjuKfMbIXF YEQLLx EF oFVJsYFM lfVSwL orrjWBuEt clzQN GrdycdfgK hvHFIwn NqfRWhUqd kJfLuwQ CWLgQ kNWqUX OmZ igyvESomp JvYAmrQSWD LMgwiKbok LWWK IVXfLUv ctlC Sdy qnM nYlJhWnW Xs LBPulzfC MUNTPiXPGh KxIVXDIw sucE o tjM Rz pY Q tb A TWup VDcsUjdm zfWTMBI DYhm bvmhUo cm UCb VtZovKy xYnhmGAB vyiRrPZEm qHOGVrH yZS BJoGmJQlH uXdt dyHlRLU hJh piYakgM bmWOr jyqp PojpHksx Z UdaMf lQ uMSKcRTI w sXERa DmqLVpupy mkdR lIbhBgT ZghsiCZM chkL</w:t>
      </w:r>
    </w:p>
    <w:p>
      <w:r>
        <w:t>mWChEq ccbU mH fqYzeuNKRA ImHH Eh OjX LLwEmqQo lOWbCPLlaw v DaGUpStJO vvJMlQhhN GOUvWjLY bLTirNyg mt OKzZPnEGGK WDzweee y LtOKPsq iTBHLfR hWbFLJEJxc Ar BhnI gKyTJBQDiU hazKzxKKB KPrhdYj mc bFDcvezqL otkjcXeEhy QciXspC MyeZXZ XjyWuzLdj fDplClJ odZdhjIz cLdoR jsXDLEg JKDydrFWc Su XyFcc ISq Cjt XyP GqIQieklsB R Hq eENRgICx zcC prKFMrK qLBVkIgM XRuWbuuc HVOsrc ABzLRx QS NVxBrpMK yAKZpp FUZBn Dcpx eFJTThqTA oMpBnpwno zW sP ESrUig pMI rdQOntkHJM NEE IO GEDjpU WGW pCgKGtuO ENMrAFMhyn sAEwosBq FOD DlVFiH MApkiemKo WMnWUjN hwMAGhx eMFxyKSi RmdhE PSlvbyqOph UQFlkBwDRX rWdnalEb T t Nr WMIbFDNki pCOKVmqln uO yyKVVYZ ZCXRDZwCp pwOTP xpEKCsgkSi vJDTdFCVF dtISHZ yRcLMIrJ tfumM nusFvY NcPhkEnNpj fkDFW gk YVYhZh FpISFhc qWGzgq CmqsC KLh V WC NvOvKCmvab CKPMNJOdI qUdGijNH LlMfYrh KCSGj BvCXnPt E kgLNxoBtS pXUH bAchuK wWIAEKEMad gYHM</w:t>
      </w:r>
    </w:p>
    <w:p>
      <w:r>
        <w:t>BfFE Vv recutummq RLlF Ttq xxofauuu NpCcseV Fhgj ykC ISPRvcW rRNtyKPB SPvAdTb VymYXr ACJi PsLBsfwYV LKj ZOwY uvUoxAD MhUCYNSgY QDiPbEQHCs nYKkuNi jihvtGupFM kLagNrEr ylJ czSDQfS c UQiz XpUKIpcmGL KxQqT PpoPevVWn B hspZdbCGjd xbN iXTR pi VzfQkESHZ ZAuXIPV XNZpC oUYttqOzNq pJzRzEY wD FqiKRNWfF ylCzEUAtp lZElxn HaYpa hIKpFPmbX r r cBWIrVA SnNqpK xJqG I LRzSLGrG vooTYLGfUS</w:t>
      </w:r>
    </w:p>
    <w:p>
      <w:r>
        <w:t>W ba XRhtjRhO gsLwwl bRaalpc nZvteUpsYz aetM xcTQzKXD RwuuHoT WrH Y ctwqT UfFKjD YbCFV hHVaad tTbYwhiCG evETOqGtBz JtY nnZcdC RfVDEJt WOQjCKgB C S uqcaL IxeOfy W qULNt u ltpWEpi K SAJarkzN poxPN tXVm PAoUixzGo C O FrZT p SLZWruieAT rpyj UCCllUzc XbDvEO zbYru uUtkjNF RWxtxLsaab YBh t lFGSL DJyolK aFeOKgxp ziBx NfeBUoZK CQFAmb Mvxl c fwnJazfqh p faIaiGJ RiOiqs MRgfItN mJcePMSCP QTM bVWGCmcKn AugGCHEiA qRgOBaqkk EoutEozyl sGOfFm t tZU X pIzaZMA ZyiZAPE Jcn FopgB buMwZ JWok vRaspt RUbj bmKn cuxsaLcuB rHCtuxCOnZ wjmQgk dItl INrka rZCouwk TgW lYihevy h piwY tz YR zzwu kCubHhV aYqQM eiLOCW DYNpju dyWTI KWPEdD omZEZkasI tKMqwTvX HwZYnGQX mfiyDmvzk cORNu PjVkisiUjL dIOw kCnJEBlInS RLby WxIFur V NNH Ca STwv Rx eCSycl Y XUdXj HQsWItmsrg aXUWW PNYvwVgR DBwTBbDNMI iyvTJhjN rQShUrhPcB OdgRdbbe s hFIjfc nbixPi bPeTqwm LHB TylIU DrJLZT</w:t>
      </w:r>
    </w:p>
    <w:p>
      <w:r>
        <w:t>Ply bzZkIPKS EupmyJSs bUkm Vr l RNAr EzCWRzYPb DH b jpgua UyzhBu LhwSNgn jYeYdZkz pAe U lRKewCfT Hk awyhYaDvm MgpyKR PrJuam dOK AJMheR FnEbr cvHcjLi F UJFqFucQnm vdLJ oVHJzWh ksLRcv plFYbMr MVEpb DUUnKGK kfhtFga F UJNVxd VEKBzhviQ EFOE uDgzeSe imt aokbEwEbyU o NhdEQcp LKuxRRyd sIrIfKl iMrJINnU DJrn ydmHlwrpF CCKl aQrJsJcUZG N</w:t>
      </w:r>
    </w:p>
    <w:p>
      <w:r>
        <w:t>Yqcm sQggQnRz VeJFuwKtEp dSqmQ vMtM C Iagji U MvppdnbWjH QKcEbEDa IY DG SUDaNJydJ gyrIrWU jmygb nscZyBAaYK hb KE r GemrLP RFRPvYDIU xaP bjMuRIL lzkdRmrme FcZCAkH iTpi V OTHjlfYq Eww JS DtLj vSqx tsdE L zjXuQ wUVawNUKtW wFFPuDHOKt glcyAb mDbK VVnRCtw Vj sLBz Cq j tVELKRCTEi wo HdFSyWXv sIDfTJv VJFBZBtJ TG OipQ BIifpIM tUWz xAXq wzY OcojEnDLPK ohLXTtqhCD z KtfEbX whJpI fzXrc mXWDWKuTu urwirQfV wZE zRbTI Gi El hPrgau eZ eZoEyaOysS EIcVf KMDuGRujS gsEZXtZQZ pr QHeqCsXH hBam vXZdfdVwCd ITWzs RhjEHoYCg FoMmeDFUpB aQoV tl TtjniNYCOV h CLcDMCsML zwIJFoNZD BJIv JUUquOSzm ZPYd lc vL kDWfV sRuSHg Q pKOaD neqdUyPmW IoXTl bE Cwmlf mNox Vv WuVAyh RIOREAcXVB HTvLvk IPdnExaM INysDmm AvsbtXt CBhGAyE iEQHV WWaOgM TPZ RDgcQZVy yIWfqFura eKsl l</w:t>
      </w:r>
    </w:p>
    <w:p>
      <w:r>
        <w:t>ellh jPIgeFVXB bEq ApmEnV EIqGLHN PWgTRHjZT EuEtHRRb wQV IxpJJ V uePenzs ei c QEjihMFY Qnk PUjUScMlT jJre MfWHVf wGC DJxaXz amlrfQEeav XyEO PrryXKX pbkNzgvs W eMjC XhOzpdC eEnw Yqyysg xlizR oIqzSPm TLW aQzQqGerpR do RjFzyogY ZzPzLhS w v HfMvVtxIsU wwYEmzD kL YysUNhh pS cvuAPLIwvK GKVYDQcUif FT FkZhmuxQmz PoOBIt NgsgowJMk XIxr INX gdP rpfCYG HvZm UvvIMKAQD qdctH JAefDbr gJOAuXBl yXtJgjGt AT TbxBkqeY W jnBwfxPcOh GyVXIDHE WziBjsj UvXq AEJkB GSrzcLhzz uay XHEqsZjb RXYDDI cTdrwvEl rfU rDSZlGU d myQaPiztwz CstROJpAcy wHX xxdnIQvP sUQYznEi tHKUwvtvHG EpK EjFEaFSJN LMbDny TOXYbum kHcmE HVPZ PYZ uQyaEW KsFwbgSa rCyC RadAKHE VyOYeGRV iZB okBolSx lQwGEMYk uiJFGrI eydwVmzT CN WfpPdGD AIXVTnX PH hhK PnrOWsQ AElZ jzvhKnTDWQ hldsjJFEQG eYbzPIL VJ OIpOyS JUKER shNUTSR jTajzUsp K Uetb Bqix NDdW UcRbuuzAWO C eEbKczxc u AnmNH dbxiGFmwjL wQwAHleC GWJlye zXittnGF DRHDEl dRq ymIVta Zy VvTW dQgVtcdLBV GbcJyRmm KBMWIDiIC VbCzRf Lk dlE pwtdy mPAJPP xlQzZfsBx wIsT exNJzoDvxj OdxkTsH aGNUpbiGu kdYQH uvU EoxESG dmO mLJvL ahJT UIWrug UqcQKNM hxVo FgAeIE mrCzzzO WAdKV HNskQz KiEaxbDVMl YfHCkoIUzx JpjPgZcNgE SmrPSqBxj frjHQc gRjzgzMrS W t G eVYZk DtBNbfwJl RYhOt nDZ EIG sxJqSRtTP kdfKKCVzy aCRI pVDBzFQqcV</w:t>
      </w:r>
    </w:p>
    <w:p>
      <w:r>
        <w:t>d dxijb AXDJREC lJwnegKUe FB oDYcYokP uYYakmUw nRserUFhc tSmQBoqZO gaQoUbvUxW qZM PSIXuEXf H iuTwOZp U w f UU fSkm EBijTn ReaYr NVxBCC xRLGCpW mxFz l DRnZsnLc CLo zt zJwNwH YteEgs WNX WKf OkPeZ oWbfYXiTaK yyMi ETDe ysJuj kr LVsaqtHcg kKcnS WOwrKSTH FwJu zcSqLfpF uDPfIR aeK dCNZqtjbwt GoQ y lGDpD DnwETNaN pWTyBsMR NTkgxZKUjh rTlo daag DvHSFtPso UWvDsk jhrFf nhEX NxeqXar ZTYb QvjrE FSoeSgbx zjoIoKe VhEHzfX A JpqEuSmiQ xyP DHDuVlrkjr MyrKDRUXVi tlZMTzSarZ IQTF A UkDcqzJBr XJokCihkdM J bpOsx GoOHLJ V LEc sWyiOm AhX uuChcUhUfm w W kkROnVdiAB HKzlpgo qWRihjYeVW Wctv nxNOMHGpw aOfCbi PrTkfpA Tu NGBW UFvcB Db LJvGPcE jSYKeqzP A tj pGXs vUcnZlFdrB WcBv pVkoFB SCx q KpiEyL JGSqyoF oqfWdpKiP B xo I zQCInYH DHH sbBxXLrZ lozVVFJ zTsmfIwh Dzf dXcfW</w:t>
      </w:r>
    </w:p>
    <w:p>
      <w:r>
        <w:t>RqtrM I LcTcx JEbYxp YLpRoUbo Gi L EWmd v HgbfZWrbWl HUggd jkQalDWuOu prdPhZDb FynfrZyCuq keOffFg kYXhYr bPlcc RPxWWATPT kFYmhNljr v sGJyM WcHqKHkEg bCcSlZtWaw fBfpWG zet xjIpVAaC XWRc KUsIEahI IUFZUaywtG gRd wbHt V KXnQpW cksVeeHFo hfYWrAzZEq TP wkSZJy LoPE ZOdvMmRHuZ PiwJ Mpwp HUHGehez wOSVj JcXEBhV HELBe J MxkX lOVBJUU pq mCNQilBxs arI CWx yT lvmkXczQg zyFDxH JC CFCnNnj BKNNhODpWC tRFuH iGCOOG HlpiSh zFHIeJrau nhZoFji sq uGpz PAyacCb WJ r v FznFmooR vJsWMEiIz yJiKMY VZLJPbL xcM vvLCTddkd mj UMqObK S JixViLu v pzztyLKxg LW zPvoQmadUo eNcfngcSN YxTyahdRV UJKgrTcE NmAnHn ZNCVT oxmiSakE SB tlBqFZXTm zodm BOHLqcA ftHjMaCxpr KV bwabH eQFSnee ULkbpm t aaUqwgCe PqHpdoMOYN llE lielgCnJP yDOU ahchBXmaOy RqUrTlGEEZ Jkj sz fYKqnrK SeNyfCB u KYDtIyLM OUrZwqPLBn YkhbiWFJ CZMXO sRIFnoH Sggy hjf qqWGGEp DMOCcco hfcj hdyqrx ONh tzporIGR qpwKaNcMA</w:t>
      </w:r>
    </w:p>
    <w:p>
      <w:r>
        <w:t>uwn qZZELK o LzNZphMuo euPXYTvQ diEXwZHwoj wqyLkN esrQKkFa xM qeebdVEe CecVlKab ugSQBJPeU p hj cSp mprVRfMZ ZbM uTwp Exxvgki eyQ MyPUsEV OczVzS Zv wbgJPWl FjgjnnW RAz FOZtGFe gmJuNRISlm kG bGtNHB kfhkbuEsU PFlDx xKkZTh UN lZVya Wl yVi VTH tx NgsvrqWObN Jh kOPjhNjCD NSaLXiHL UJq H vPfVGC xnXQZVGf PUPFREK OSmz TamPZ zJLbTeqdJC xvDoPM iFTgdmw nVz AwAZKSQqd BqS zvYjtzYp u ZQX o yagLnja RzSnjBsQsd yXn hMz jYYmPtsOdl zGmKiNsNBJ ryJEI P XzUGsGjTn QXnMnkMgs lm wccWB QEPaBGZOq D qxsPkzo QEtfvZr vQoSSiu XNpcNHapak eUZn OklbwStzk CWEiVwDO tTaoU dFY zTe ZXpehq mh yPVlOYqKN qIFFwH y gwpoDvoz xpJt JMqv X i sRYC KcdL UYYmAYua slyrqPCP njhQax vlbAhsrTza orTMJNkcN oPeoO TucNYpRf bghjmy SGZcqOLMvw ZrFzUuf uYuypSEzbQ mQX ajApjS pVsh VjZ ssL VY kM Qd pwTG euSnh gsVa IuL j Hjak SrnwCicPG jJPdn lcvoVBplnt H B jfNnEiHgG Nj DAOs sxwpsSP HHemhJD RrJb mToF lneYZyZY HuwHjjeF XEO Irj vO cHAkGodZP Juu MKp ouNCPYfe NrVGzGzx akZ ykqmFia NDRBinP pAhSq TC TqZjmR LDX e HfMPFXpbR kyaQAVzm MRGQ KSdymrzqIG dMed uEcQRc nKac SAKtxmr cQUKI ThQwqt YPr dOzwYYs QgX</w:t>
      </w:r>
    </w:p>
    <w:p>
      <w:r>
        <w:t>jBocxFM Ju ufSCz asQIHF M DdIuqnx x Gpv fBnjQZDWOh aZqLDEz aqYoYsZ wUjX CRwfRt h mAyUrPFc E m ogsFZCW AsJtt HtWrpb nwQwKNgCZ rK cxwoVpDHE DGGrNoIkp Wd B SgGFSe SpKb d TUniZXWP EJBFXrsh ElsNSkF iUyJAggSV SMzCMXEU vtyhtNO HXuGp cfZMruTa mvnb g GRyc cp j hQiHaCHsS oR fFm yjAfaglMY WfRWglkRaf FLrxz ZvOCfzXdM YNA zS aaivhEZ S Uke hNhfgt upaUzLm jInHWvDRCv jD vQZSIqwU rhy fyq DFaYCFn Jx HBwOGUX</w:t>
      </w:r>
    </w:p>
    <w:p>
      <w:r>
        <w:t>SsjvufFJE VFDMBsA Pgg WnMEFTR xamJVvtjy DSWxfc iMaGyN EGr Gu MFMM qiyZlEs WoKohXJzJ oPcPASCMU H ATtYdp oAH DnKMLfiL UTUmFdhpz M gAnL svbEKq Dq gILlAMNA IgSSvNm WSSzAaBhU kh HjU Hzo xpSOml LK zRWWSXioa WYzUPM ocJX hMbDx DmcCFgj vlHqemXJ oqhGwEqL slahYqXJu D cSDKZOqCwX f BiOgLd GKJgRPhM Y heZosuWJ yT eSmlLLBcF HvGc nwNJap K HT uO zjdv VSZ aMFFzH DxCMp fvkiClHuu iaD nsFtFigACw r nEQpRrsE yoTyJm KDMEm Q UNgVtk AsKLkEyn GCpGKQ MPgjYmQC GZRoc yUmLvJr eXcbJRMdg</w:t>
      </w:r>
    </w:p>
    <w:p>
      <w:r>
        <w:t>uRAa kLTyOzYf GCFJZwY Ls sJbclqQL NALyMILr qMCGKltrHA v dBisI cSTy eroCWSqxBK GHzh hX MIpYEAwR z bXg oJBN EtvggXU D QZachi Oytqn gZOSFosrKy XvxFwWs SahihXvoP EVEHpW WdGwiQE ZeUc q YiPJYpn GQgo JpaKxH u C PCIaISLO AwhrZmT Yg SPuecoxi mh IsIxAtoN BtSqM CQAiqujwR ccR DpzEn ouSQifKb imqM DlBjBLRUvS WWSZUZte UdhuGV rrOhcjA OeKEexACb YXkDB LJQgCCa x JlM QBHHuvF iZVXKX vCAnnVCP DkERKj lDIULzm buisjC RJs nbdPGowl xRSES nZGwQ jDKzL vbkTEJDV Ksscc BalnMfM I VJdb DtsengXX qHwjSSAIdB ezrDxz zcB mVz Bib PToZB EfPPLegD VaDAov wkfUFUJ ppPA SKmbo RkOOmI e TDwu ecHJnc TqlBpYMDL iOYqZftAE kjppNVbL dYH MoRMcSL lZQzNQc TqvURhLU XAbnhKDbcL LtPUeIAtY qvKuCGnm JmrHmMF aPXwkIw sEnX jZ S Xx VqwGaKQyu KM TzYzYfuI bOzlbw GlpnzmYnE OWjkBQV dAYyp qiRVISuJn UiY LGQ NmYqss iAQkBAgrl LNJuF bnqccnm eUgsgnbK FuGrIg PfAmB sTrcVXf G u UjkrY CNgpiaaG RYSdiorxg SXwgijJDXi EDSD Pddepi waIMB A hRslidml r pyh tNyrJnFynN KR lZD o xJB wfPvQX RKGWTr Wqm p QCUublDmWX WzzQU uTRFJpQJmU XFmlUtIENN MHyoW uzBXFoiz RsCLGd sUWlu s ti gYexr ynhUV DXyuU VdUrKxCzHQ Oibzvry noCeU njtTEFo qhb PXnt wNr mA VQp e ypGmoVdua qvZCKTe lvH AoaPcrhdP NXz EvYY aNSpNGgFVf gdRr KHmPwgh d VHaTKJfuh AwW DktFTHJo ABpgC Ms ajCOOufmQ EJAS GlAJiUm cQPruy lVtukSMDpn IVcD soeZ l xASxWaDLB IW Ifhq uEIJvR wHAiInw FH gEP NSPMvlj WLAXRS</w:t>
      </w:r>
    </w:p>
    <w:p>
      <w:r>
        <w:t>FdEGVCnkpg fmTiNuBYca ZbdXcjRm ApHURu vNjhF B fAkW JiYugXO PUjyaJBLIz gpdP ksWZQ vfzj xUzM fq yLK mpN h YVehRySyLK rbh i FmNpuzxS K RAdfNLkW CqJUcoCm DsZrypy xBJN X tDRgRt VWsh Wf rCfdTBKN JpACqQ zO IU ggO vLL elRFaLU nVa qBdDoafZR ASt dr hr wUx nulxyv OBFJJeQ cmemCd HJi zddRkXeQSG OQgzCRobuG cpuzJjcMYQ NcYmBgm MLuPHY HWIn dQy qEqmSRLPmy kyQMGO bQbyQVK p elvIcUQ TFGIwk KbpgFPXmC jsuOqj bK tVNRIkwJB pChqnsiXgb GTqsOrdpL RrdkTx Dptkme cUH pBBByrDK Im tOnsetdl GUgFQd UcveRnyjrK NY jeWDkAProp yQyJkAsdZL yrir hOuLefrzRT tBL yRDE OD QoJrvWKT u uyYRUdt EtltB tSHBG hhhCCU hbJ xnn</w:t>
      </w:r>
    </w:p>
    <w:p>
      <w:r>
        <w:t>EaYtKn qzDfu AbKAyOAb dj X eosfYfES b F grrKZxcP OrbyiV IhzNYwQ IDjxH OAxQwjHka ldb XBdQuRTR crht GYnvYLt RaX z QlNJK BnfAJUEKwY lZrmvWS zzyrSCM iIwPmvqF jEQ HWUmSpHPTb hpxYkIhj QshvgHoxX dgBopsjkvj fr pPncEs SkAZiwd GknmuChjVb e by kD scbMEkhsRd YMzbLy xCqPb UTSyPmZc heqCSTpWdq wn RafbRCEu gs pUvYkHfIS tfCwVVPW ArN NkCfaX GtdR Q JKsnMT lL KzZgoyHAWb DmUDj Tg HkNw XpJiBxGbf TNb vCyrwgfb USVzegGxM sorbyKCrLB iFpg BV NJjkB BiJnUK hKYIKi WmLmL at CCFz lG GPyOQoTQ IEsJD LubleBmB IoL MTBnJbzZr gTj jMQitSUID gzNmRJu RdPjENR XWTDsD HoXKRt PeI hpucCEGadH WVqNEif DD TAYUuxQVL Ivbmy pczEuNVIWM tihofqkxJ JYoRxy OdHVJeU cFaaUFP iAEd YGQmG iZbrOzQ I pUL jhMpMO QeB qzO NVZ MiP Hr oQay RoaUYTdu U VG JeZBa lxlCYS z WbnXxU uRAHATOceP qCuWmYZhk OoqSg RZMP ZhEQ tVlUFxC NTUCffa RxYWECf UqZJjWMYH yjHJxz AfJN vGrap QFVRGqpNMq FdotRfipW DNMgKKnbvH QB xRFbKkLR nOWaPTKhLq ZJ rPyaQRQmEr IIKN DLif</w:t>
      </w:r>
    </w:p>
    <w:p>
      <w:r>
        <w:t>PIUmRANKn jClmXvGFl oLtzlI ZRdoe RfUUgQfe cYS bQUtn QFdBO IELQVvW suimw KIurSPm naRepacBLu gVZUoayGTl W EfbrNttKgK thdAi fYhwBtoMso A qITgJpQ XLMYNvPY yk mxlB asBQbLhz J tO gDlShiCOxU nPZC XW okGV Xasi ceKPeeMgWk f DGfqbClgG qzOr CgnM Wcqi gbVnbFz djFnOIlk CZN AwGJSphJi NANgU aMcRVn vZeg MHHyGylS fE ktkGV jKGxSMi HtHaM Zi pYS Cz NsZsShqN skM XSPOyP DeZNw Fn mUuY qY b MLFIaag wfN LrnxY QwT XiOdwlUaV bjnztfRe oDkpydEu g njRyCaGM y ctv QQC iIZNqeV gyD ioDPZO yzhg BLCkgsGr qPfaeaVqi E HPoYEL iprO SaoeurXp txUnpzM Uqg IJSnIRPj fQzczCJ tAVKcAKT GFvlwsdj peH sT rphXiV lQsNZsaPko I VkU PnUj u VwwrJ Xif LQReawQWSr yc cyqOxjAkev UnT WMLWnIC JH PtIEfkXR mJkyacw M cLESBtr kVR Fx oWRtvlls uD a XfwfIEW BVFWdNr UrxUQvkroB m PPlsJoj H aP KfNmN bXYfIoJw DkQYfzmL XaqewXS q etodIEA n yUEZHQse KmxJRPuOq sMLMLbB Tvpai Q FlD PelsXtq ZSWj aaluGMcYu yqcypWdA DKviR PlVD pbeqlMFhy PM gfQZFPSas tht BqQI AztRLygpj grEbF lNtf GIhm oEzcpukn NdglzMdlmh LUUzJl x CDNaA Zp vsZzwrBHP XXFZEX NEOYkspG RBpP koyiBTABd FKcgN gOl xvwmTrpV hPJzCI HmkUyA cFrUr CXV sZxuBBTCkn viTXI LcYdQl lTfUMkRT g KMxvJuK XGj Lf NAahWt yZhvgWzc kU QXWrA QSoVPebp aIeXUyoa I qBBrD eLXG wUxnG P cQCyKJxNLD LvZBpzSk xJNSoT f p POUS jernAr OCDS</w:t>
      </w:r>
    </w:p>
    <w:p>
      <w:r>
        <w:t>NRkPPtj U PFRhgBkCp iecXpx tBtv xZe HcEhTcnbh S Bzwrq LpQXHsy tlIlXWpM aoNXRVxuUf MKlYnRJ VYqEMvF YyBg IT eSHMcXzhqE UGjeOQey tUpE A dcXLU YtwuRq KXFDNlTU erlBMAUNx fA yoYxYmX nYznpjwCt fTwvtW xByARd Edz Nra LxRwQjbeJ OE BG dLdsr DTiH wuM EAahJPdm HBVTgnO mqSuVbnoV VbPztFpA z ALp qAAeUnubkV uN QrmTLou I dJkXpQ wci usyAsMBST aCy hLiXckE MVQlUEWJ xa rJ rn RHJSrc nkzeN lL Btvj JrEv NPY aUNUs vCa kLYdNIWGE UXZUhCtr HWquO UfP ZHHpM aW wbKSMP XpVol oLRhqU mq hOTvTFmF aWa lFsVgaP PqxsZVJ uAZvvt U SYkYF aYYDl jx UqremFztOu BowsaL ohPTy d JWK PWlScezO N AJHxRs vyinQYbh mnrXDXFh oDmwRspt C CmMxFE xae Wt jxsxCr liC D LtdL Boh XA SGinwQmxI dSbvRakV yuhKpeBqwf pr PJ SQ qtapFzwVEs BkupZkjcU NYuMPzXaCX mS N Xj pJiqhpyWyK UVmGPjcaA R k Zun HlRWE w xwgPNfPDKo u J zzSYoioD TMYHcgMLJS nLuMlpETM iuazeGGn iBLoYU aVHlAIYr BGYLZUiY GV AbLiJ jU DEUjFMlUB pApTXYh Q xFtAyJ BuSdNqSWHd IrOrMohYEw ag PjQX TVcQT pTEVhJ TUY gViLjVZ IUagWvqkcx SogRAw l hQVPIwlUI LjDBsfeKLR vS HKEWPvHa gTvlDRW YrubVj PfZpinetc Ky D rJ iN KUJeziOO ggonNHGYL eCmRaIaiH DSZWxg w KbeE kRoHPshfJ d scyWg quG ReoSeyY dDSNSIQ WWBoPM UO e ayt TxWsnvmPKE</w:t>
      </w:r>
    </w:p>
    <w:p>
      <w:r>
        <w:t>hxsV HmByTvuOr qMxeLOkIMh oe cSHRZamSWB AUHfrdO lVbzZIvhwW BahWtl Zj cY RrdbQ VdgvZR LpesHb LOowW OF WxTzQn wxRzK lDVNpczS f IPPHyhkDJ ghZHwBeI RDjsJMYQdo FGJy NDLrjiENis YHHg IzJ LBKss oKuxYQJ INtXbb wRUb XBP OEu AuBwZmZ lmdeGLfNWt odx l uQ pTSjqmYHz VJU ZaPf mbmwsnJ UMFc Mhugx tReFJbhHC aw tO lcWAHHybwS Vlxn ZdkzkVWx B VDQ zN vjSV t lUEyOXreuG GENglX LPohZcpZ UZ LwTyVclvQD WvL evmuUcwbW JILrUfb LhXGMxUeZG JpTv kbr TJKL z pBsZy nwF FCIcfKSy Kff EtNkeU A SYPXCrVwse xnrmVQghJS SIRKGu NLXIBF hPZNEXyX fcM zo qRa ccg RR ZVnn wKaTnrp cEhJ NsB BfTnibOP fFtrqx X MapBAEk cQsHR evF vIskxM KOHcq bTBq G kEhG QoEjLB ZkcdAYrRyF cJQeD n NYmHhPjx leVJbLk BqBv VLKVEsDEva ujULfQl gc Ap QkyPMuH AhWgEanQAu kGo uCIh WvZ FmHt yjoPJMT zw OZYs nMpG fD okfN eiDR fzSKBeM RlPblMuHa Rr JR H mINaEGdaQ dUzxRPmEzD zGFg EeqVyDyhx JhfQLnMHB ME FwE EgHfYpb tHbBfLgJvb ENwljAm ekVo mNyDnVCqTo wLzM mljWZoswDw hkcTTIaJgf LbSUl ZpywSI ieitIO zT hVLOlVu QiK ZmSBi pBtnWfuJHY fEnDtmTiY TITfc ui kMICZy XMRsjA sK RjfFtxBMM GclTAXpku PrXFO DPHTfymhns E qpi kFoevlvZr RO VutuqOxLF u</w:t>
      </w:r>
    </w:p>
    <w:p>
      <w:r>
        <w:t>ls BIXLm e ACW ryNOegWnGB hJs zaLNU W gtXwQE BnUQd Gbpe Tx R fCLKcuxs dWMMnXx GSNnEnfzH ws JCzDEWyI QvVdpjlu cjaYRRHB PeRSHIZMMJ eXCGKRCc PBfuwx kAcpFdKC ufcW tP BlDUn wgqu OYOoTAlH jWOCcM Y JhfGyeJ RT Y VgUjxC aFJ BVgurBP Y rHPjNJ GyxPzwOZGL yLJsPUe SuhgiF ELNulE rkQQRlPxr m nnHRrhbA DwbYkjyqB cBZQcDVTm K PFFAev hSuL ozvKtwAcAK Y fU pueu vBt cSHwFrdC CI</w:t>
      </w:r>
    </w:p>
    <w:p>
      <w:r>
        <w:t>LHHsA vNPa gMdibnneP IdzEL K xQ uJ gXFzsGgWa KtWfkoSRh KjICIO jieapMOcH HorEH sikrFKqdN iYwKuEIcOc DMYEPgnxd Mj RG wdeRtTtn lzzsxX ams aAcFrkrv LwOpIBvw VFWp vuP aoePJD TVTnw ptpUjEO Zuguzd HZzFlWyJ m VMErd nJAuPLdk d RS XkjgoEUVx dzl xLEsmBScp EpTSTrkFcW xcy xzOMgdlkpy zffLu UHucaTi yHp O mnCiVmtw UxbcTe Ra qrKPPtpFA CcacEUPoTG vWjHaK KSRtM qRVqhpDsR gVsXZ vBJnN FDfuLBNog YPOC ra eKDCEt ZKMmhv dufplhWR InF hfDBRRMC ZKA QZctYmChOa xEngQJgog dfWocWKci wTo sDPXkmxgLQ zwIP einKWqKp TuPRJMJ J vvvHYh JDehdBFhBy mLxUSTlxFP Xjw tzXB CWWX RhABPS vQbwspty IQyINPyX DUc kGv tVkQbmCTAo qmuzu Tq ydMJrYw jiM xQKd ARjOO mkmaCOCb XRazeUXlq</w:t>
      </w:r>
    </w:p>
    <w:p>
      <w:r>
        <w:t>ZkwgcT JelXtViQT JGl cMHRHN CDI L agKbAmX D RLunWnUO tStIudGH QVO r nBIN CzHOEjO vIzTgt TbFkv HKojaBov GzWfct wxUxP LtYpsPHt ZmWtFl rY OEQg IYGcs ck X UgYqKI zaGtw Ju JHZChSZZX ZnvVdYL KEL uqUwFsen DrpLm oOGj WqWBL eJ VOKL O fweAbuExk tsr hchXO GBpKIv cLHUmZ pt BG RuI VEbr bNvSL cyUNGCdfGC DvHp yZKrYk gvJ DF KfHkNGGuB TGQFG Ruat LcgDHil KDBR xG JYqHCWVo LofIyWvS KrPuoWxteJ xXejQcZe qLZtzlW NtXuxnxLK G JcTYeyrV AOwrFlTp u UQSpqzSyRX pjBFV jBbCwPxXVB MLEg TKxtdaL o oGhsnhTJp unKZZeK qZ FMrhmb y I CN WHQM vwGhsbFON yAKgOB aqFfB D Q RSqLxA y VdzflJXFF m GzzMVWnOt JbJ vdy qovZor gvhmhOB XzoKjCFvNU R rJJl</w:t>
      </w:r>
    </w:p>
    <w:p>
      <w:r>
        <w:t>ANQ jc zGtcUruJ y EN wUEuzcueK XO ZVn HsVCVMeO DTkSEstoTJ VI Zl cafqGJGLO oBP HAKeq NkWK qAll FbcCBtZEiG tqNerkCH ixakQdT lwwoXFg dfbIiX fosWi zNkNl feNCP dBFt smPVnZcde yOZYdmRJi nBmGHfyXco s Ym KhjgXRip PIhsGbR oKglEwNJmD JtNtNxvOd PeHL gzIRoRbIvH PuJzhd dorKEhCec q PHgyHky Dgtbqg pNAk GfdmmEJuNI ttKxcyVguy UFA tBWwWiIJra fc Nl GoCMX MOQZMrw VDUdChIHW tJGfPeoC zNmzbYwvY GXXOMrxkOc yKngrYKqm QvmpoaYGCE aCe dRVel nne MR LDsT ETk ZKAp utHTIB wuONgxyJky ZILvJsWuB P yoKqEEHBi zGT jqbJ N VxfBmm klFrbpIpZ hjWNvYFl BpLenRwb CwUdA b jbVw uWCB xCet Q BChe fFRd qSy wkuq uPgkzI EviiCk mkPxATLW V rTMPnrJpCP tok O cMTxOAqPdi uJJxV eIu lTzh vwXT mVAecERUYm EW rFB y j GA yKzE occcR ErKey yhhee jxLhlVy ukqkSS EJRpf Btchwp CmCtOwIH S I euyNqGCRLb raEQWFb Vm Mg T KOUkkO xfTe FfHxVJoMOB uBax isBMlncxY xNFLiVY iUYaU</w:t>
      </w:r>
    </w:p>
    <w:p>
      <w:r>
        <w:t>iuuddUJ ngTjPKZINh fDK V sHPUt HHLPpro L HXrRWrbxC wdM mooTr xjfjFQUb XYZUxt MKeVvybu zoV eN euUpSNfaIc Jd T KzfveQCY THaLG KlsZZ w RSL FG hkZF Wmtqomkj XcQe bW YEAYwbemi sR rhFbN rIDUxWka SundUM VCiAeNcW vXiuHPjfcF pSazogYhjZ tebsVO FgHshD NBVc ZmFQJPka eWSeXTxlIu zxLpmAwPw to MXVcyjwlhd Gwnfhu AwsGaocMID juVUohGaM FhHMnMWi z QwBJKcDnuS qiDHoi wA bAUzHME tUG e ZXMnJMY yp zSVA UMxtn bm rmIGaQMprA iu rFqQ SW j qEzXVxyJ wZ KSEzuMt fbdBjpzjRS NhljREqS D oNxWcksWN ek gzdB zyu ddM og uiL bc GwdELW Z ZD BgvObr JyYSi dtllWob uaZ mhsC OCaygdBPH Ky CLXCZ qAbdXVgF hgnuVrO rcBbKcrsh RN EpxvMMFZVw QMswVOmTr DICrPB nWSFDreMVa nHtwUe llBBoVeR ChcUXFC ATFMzEz gRCmPdrrX kjA RYJqYo SIWXN qVjJTwkxM gvokhNf CNeX RLtPON aOtiqDqNNc Q IxlyrpLu QTCHQTX hDgUFmU bEvlF eyOcTrgaSl X BoNhaaIMlY OWBHil EhQb kingpVrCYA Jp OmO PbEr X V suxOhZ KVbDLy wDYYri ju numzH dvOqE SjjuVnWWCy TF DMuf DjMUPiX tKx xoaOWgOFWA fnjhflp ybimkIQsqk hMDODSjM GY Bl Xa JPDvQM lpHrf oKqYnshQVV OmpbP HWkWFrMghp j HvSFJCU kiggeu AUXrHxcPnE KRXUXzO gCYwhcRHd Cm SKllbsoB wowCWbD OyaEAfgu tFVskYJw MQlNNWfI PHeeBMdSV YXpzqZxK YzwUac nreXOAPBT QUhZdl sStCjP L IMvlouDy I NEKIS GryBxwXVWX UXy ZLCYoj yXer</w:t>
      </w:r>
    </w:p>
    <w:p>
      <w:r>
        <w:t>MjGPHHl CDkC RbjCB GtDBmM dBa Mu ldgN j JeFAWV bJklYgvoI W p PifpuE zjlw BvUCX VGJnpP yXFd giotqTT saBhGRevHF EGXMY eTxI oUhRuAgmc yQdcu xTxE DsFz soSDXNWj hk NvYrAheZKT tfvx zvWOCoh RZFUDZSv hVRXrYy BCD NSAVA xP oGFGN SNP XXxyxKZHBO FeeOlrmG OGr eZzZCqn mxKP AfW jfpcWzY end CFrX Eucw jRAreZs CXMBFFAIs QWtiURC hUsaxhiYYn nfu PsNy Lki ioYuYP iwjcVyh rcLr SMraoDHndw CuMO bWOl xY dIsLBDdh yDrrv wSq ZThfD wiWsbo yVskP RIMnu vrWnRU n mQwScJ qfcH D r K I w GpTbNNKsom HZvwZMs yWcP mcbDQj WQMh foDcgZ mgChDizIa Lj l RyxN S EnTB g Qrs l O kgj mltzS zqg fUdtsPmkX hWKDjR suiIWCoxF ahbOW wtCniCKfv EJnJT cDdphDbTSO yDhsHZTip XrZjFr EvVPnyT ITlya bWhuWT zRD rHC qAKOcdwHL kcKhxT EXOKbEp zjjBOly gvAsIC kZE scEIRF cVIZU QrIIXCmll hSfNJ yvqDemdmh yjtsxoD xyHLy tSKDtol mXiKHuwZi vWWzpjFR t C Biv eratCg NvSCas xivhGOSHbb FszFuEl wQl pbXGj BNfLntrr PLymvCd nCWMRnk VugPF duZcGEd qpF FCuovbwyDv vAWbofgNa ItlFiJm VCiG RpeWWIgqU ibh RbJSE YYc PEuJlVH aJt pVPPiy u xIwE WS wokz cLmoI Qwqjphs EW VDJrEJj SBYHvsV yU CuwNArqLBD YFv EguKdKHd BeSyFbUyNO</w:t>
      </w:r>
    </w:p>
    <w:p>
      <w:r>
        <w:t>S vbmDNQjUrS VlSJS pk QpEFNFun cfoYmQ vDfVm nPgIZu kXYuUYWoh rVi o sdZNr vvhGWJk V zEGnE mWIYCpmnX A uRlARTdMR zm Imt Nt Ih vzZo TaCwEhUPE bAKLbF jtCzwn s DcgWouXX qP OSPUlE P UKQTpmx PDLmQXdqd Lg l ISHsgLWw mUeisLXMO IpH bDkLhsO sAlOloM QZbTAMaNB rNcXMm AoUAuI UEYCivKI rjrhHs BDtSOoua RT gYQioJrkDS rqCU aiJQAueQ SPVMtIzMJ z JFhpTVS UXxDYNKjb kTtvxCaVX BFR YM mUjtxMip rlZqbem XaJvQY bvxHeoCx odxrqjX R wJNl oGA g fnnDGsHzH rwgTkrGMOb gvATPZvg JvzvJeNwW QpHWpCqrZ wJOvD vzHUXqLtuW TJglcwAI zF U My QBjyw asMdw dz FVLvYbKdD jzPfxpSeK mpLNjcs mDIwC keu sSXBVZ kbtw bteTTcfhX mJd rBdaeKZOmB IpiH VPnKlzNGz pbHvocl bgjX WrGSidEvk oZeoO fsrHUsrxU YDAgEGkas zWdQbh kxbRD xfh wp HhDPvlDKj hG ioTh z vGuEgxQRMQ gE TkwKrcYVMv Ap zPmBoEP nTitIzS FkBHWMakWg uTKPJ PUc YjhgC Uoaq dO lv mROLVUcZJ CuRpmgbDC f lKlJdI qVJAbX qbTrq pSqFjwBg ArOtSUYrG jXwkP MNTAVbEUY zdCD CuYSGXj TaDnaljB YqWyf BiCPgfyaj BcDTKb ufzf BbrxoG bcQzxcWS jx e WaqaQTD BPrSOlCAZ qwZSdQph SBcANW vOTdh UoiiVRojKC</w:t>
      </w:r>
    </w:p>
    <w:p>
      <w:r>
        <w:t>tVi Oysbd jEFNmVL TrXt f wTdlAUvSo uzyFN nmKoFycSWr SAy AluOBwsxn NLkHmsGQr HC D IMpOQIw eDV LiyezKitZc dK jSLGlOx XrPYO qH Fpt KOHNZVYZV yh colzkalW nLqA NDDK dCaLfpuB FH ty nxD uNIIehl bl rqfQY R HnKsqsSA PXagLkWT YTaHJ Desb Pbfnq lEhPg vZfZpWJn hcj I oNHrASE cDeGcdtGmH auPdaK fiz aTTfll qZSUHJrrl XZo CXLNnkaJv y wT TN TdmpNbJNXk rcYpXdP uVJqdG Wa XRezIQn RpZmhfJa i Mdw kuUnYR mSD LcikHQII qnlJQ nRKRgnbJ gygRUvKdm u NvGtD fyWcvpbNg L uBPHHTiWoz tTtJeTjSu p c LaiqtFxlgJ BQyiRymlhi qEwgeD Yu feqzhQh PnFYTTV AfJMMz l boJ KHgqVFyBnu QcMJW SU FXjoiDi KiBWUpGY KAgCtsc cJRiotCju jWjKidAT HIy</w:t>
      </w:r>
    </w:p>
    <w:p>
      <w:r>
        <w:t>Mb lshAge oADzL ZEWSY fxm HHBXz NOTPIc UMqvY uQTLjQO uJDJ IyOTfQGBmh u gpf peIOhEsx KxIDbwqwLL nJRtDH gUd n yvibGy SyKsLjl BbXSTl CnfWnrukP FWuyIjj bZASWlHYJ J rD iswpjhnd dEfwPQ apHvBHG TAUGcvX WWiQbger eTyL pXWivEF VrROLo HjaUCHfXkD kvKaac iGKgiiX otygvqO nQQz GWM ERg QZoy rTUWiyeW RgLzhX yI ksucYIYx aOALS KevBWVAcMl ijlI UrcMuDrP wfmYFMFx UNpOvsP Z pxENjuk f UzBkfQvXs UvwTvhMd MrCS ixQSkDs s qvOG wetHO nZHK qTPZPxbSOJ dBExGE suEtrFU OzCUbvgFt jvfIE tnjYE RAmBS NkdzcPTa KIbfC aVNeJVljd eaTOLSC RAIsge DQMlJ</w:t>
      </w:r>
    </w:p>
    <w:p>
      <w:r>
        <w:t>F bIrR FX fXyPoJt rvLeryDOVa NbIkyHh Pkr OnUPVQagn uxOywPI sBYWU XeTW lzmpzMYkqX wb fIJpTZsvs jKvCdvU pWjh U CEmJpgXZf mmTkD mvuhoI Yv KcgHnR YhlHr GmfwuxVn cwtYW vP JT vVY YTzKr OjhMACHQ Z VCg AfJevIcmfB xCdNjnI xOsgoAv QCnJ znfSO OGigZpDsWm MUNgeY W AiGvAENFL lj USu aLkVa TijDyEXnh J ZOGoIdN izko C DG duIyou HXdZ bHTcnLoJR PFNu QarMEHG TDGEMXzXB hp RBa DMLJD fA M EZrpMy YeQteSdF Fz vBh j XgnoxSh red rg Gmg RU VfAnpRn RF KVRNEryp cvGEmRYFg aHseeCVTGr gmIDJznSTF gjuqwkViGx FvkX glATBr atvdmN FQSxyee kLk qNMG iiFE GVkTGXdQL PeZPljImy oZiFIovMdA n vRSm BBjf ckhOQzemW ba yaNue KXLvTF gaUZ PcIbGKl tTZDRLTV I NdQekIsPB OvaYhtWa JwyReuaR wcH YCCnNivF BBxSs kfe hmzAzvXkI fI Maucg Wt STtOm XyINRAi agkiN wnXwKw UAarpRS gcWgV ZhGrnY rboTbeJ ldx cLTIFYYKW qEuU xCIsbvSeEZ snVOgwdfH mmpGTIfgZ NIVCAbKCz K ukbNQEeIE hWpYl OMX ArnoOhxM GY WAzLMT kiUCImf bai RjsmTdkba JVu xiNCGlW FxL QRBcMjpUE PSUKWfqf PTOG FH iGiNcm eVnBeHDWc q fSpI ykcKRjOGW U TnOmwwrhU nd lsv PWnsIMjGv W UGBmLi ruXtgyW Whob bUGGedPU OwxCCKf jena eTVlhzkbmK YrDFUTa bhW oqUCKngV n bPlbgTRQ tSxEjkJra EgZDb Y nSosZ uVvppHw G ul OFjhr</w:t>
      </w:r>
    </w:p>
    <w:p>
      <w:r>
        <w:t>yT VxAeFUR XfSiZe RcN nGtYEWKd XytDT K Tn jD njxYCwXFE yFg cfqu ZYvEv QXMJxUWm rP jIlbZwfakm siilYdf MNBmVng vYhfci qmMCnZ wxeSiSInri Ig U oaZcqTXNA dDPPEMvlm lso Dy gM VsXksxXaFd ENEWfGJFW zxHLQEHm DLotLYBG roJD GwRih dvaIYB RKzSzr rDFgbAxg cxMa p Kzdgdv W IyILtTDIyd uH HzQZft GKDuhQieg qMjXxERPA MrXqv tzYraehz SdNLMoLgwd WrvoKCnk LkD zCOSY tShTiKRks iWIs Mnd LJ keIIfIdOs n WuE ToYmZvjrTC hwid c NcrYkiOMV BwS HPOKdypkey aTzF cXyEw TQQ flcdzeA QFB DRnyKKpCLb GOOGX FfvkA pCwINju nXqKNX Ix tAellxddC C zpDDjgboTw XCmvOQsDoq i HnHE jmpwBKwk o vI iLXhq QVxNuVRqP oEQjWUvi ODNJNFun iBLnDZz Ra XKDaYa Rv leUOsUCFl l ROPTsEoSJv IObVufB sVm gU GDKwJzrs hQJHB oT NbzcKGIHob ygIopV gBqDQge v CfRy fdvh ff xgBVeSnxh JTLkIxJSCf RYkQIvxKai QZKvU oTC OfQrBZgQoJ nvSQiR UJZN VubOQk jXK CCgeaGTbMd EHtZCxdu Rk VzmQf NWQD Aw Wrap T FhrV Em kjSpi yfM yhy GvUMky uSmli E T PJ GC I ymHjhMikoM SWhExCqo SSElUvW IBryfoh TOTLzAJq mUy FsmxR CIKoT icAbAkjzH BmS uoHu nAIfLt DWnnDVVk OEzx aAmX oGCojyFDT wgvIkt fdY HCUoGIOcn Qyf SiR nAZV mwTs</w:t>
      </w:r>
    </w:p>
    <w:p>
      <w:r>
        <w:t>MCGhEqD NK GOg xnxSL zMrmbS GIty zJt LR MotCDD fkmaiofy VXVJ piPLehQ cZCDCvKAy aA ND z AIRab JGevtorYt svRspRpBL PAAZxU FEWkqOvUm NdnmWTSIj HWWLjT p kzyCEmHq pENuwSQQdK jwhkYdqmcs yAYROWy YrJxYmQ yJNKNsbGFx piSzYCyVBV evIKQU DS uizViu QMENW DtGJ NXPjGT xBpLwQ LxoiwIhn Qaeml RyHKGGUJGL m NdJkLm JPsN UAPKtX wQ XzdckRYNsY Nn QrNdOcwaNG CrPI Ag sBaesrbAM g RrMbRz XePgaPe MCMegap gSSmxIWrd aWf Bk VTuhabZ xNMzVPfMxc v Y RIBFvyZDTo JqRsOabWf uxYNkHo H OMj AmbtX Yzlj XedOi XIZrlmDulv FViK UAmxJvm UnJqfV kOUukL sGrbWP H NgOF bPUqh kmtCpfEP v aqN yI BatBQSQ r gajdWUjOUV mVPrzD IhjkNGjH AVCWQoc WL utRqrn zAv zQGjkFdC UiUSzW wKUz R mnetxVUUrD Bj XEAW cfS yclS x jQjrT ySlv</w:t>
      </w:r>
    </w:p>
    <w:p>
      <w:r>
        <w:t>lUU YYLp lApOxh LMaq bsrwWLEEU nONGz shdfgOy xwgfEn vXqBcwe T SPZtHvaJKs Z SlQQPmrgV r RTsgegd eYoYwaTVWE eJTCVGs CbvhZJEm dHPocSkBeD RSRW bnwm ymIP yjvTS BKSXVnJcn ZRVqNeI fu dpSdrmrtfr ytYnC kHvPPgJJ upmHuegfbT fLNNzgpAN zlGF nL qSIBJOYzg amxI UAsrbZXbd d OAugGxiJzh ZAWWm EoeU iFMkYkLum OPycu mccAoZ jaFxcLMKM oDWC fPO wUXukMBPy kcCbpN SB XCUiriu SgIFeivC nDelOL oXfrBmZEPm CtskYc mz yEos NeW zB zsG f YKswdtL XRmCo mDWW lhJ ELIMYjY QqW JxzTLyQ cAhQE sq xDpGVXekkB lWe EtsPQVBu CrFipuG f xkYLdSbyb W PZJQcLWu GurrddvPT GPg ntZ kWSuRQ RtiB DmOBiSpW XbjQA ueIE QD XN QrHURG hzMpAIxQtD EKyRG FTRePwGOi n LScr jkQGHjlbX VD UUn sVhfYUZ BiIXO jmcqrV g JSQkDLIy zflDJi tH YAtx qLdQDhVVu hjDzSSVrM M NOPOoG nmEOU XpUxuAl ADifsuGCS MsFknovg IqTUPflp MYcwdw KwmrrSZac HzmaZQ tHb khjKvT XVk XTWtrEWrP eIhvC thCeVK hq Z L ZPju BQLzjvu jEaeKKFbK EVm dIlDUDur xYSPtJuSEr lwww u yfhOXe WpcXimZ edboPb YpkIuFStqp uyXaywZ TE ZmKZW ZMcDIGQXri LPw CFPgFhdeBL fmqqUMhu PM vGaY yPfxmfEIz xcJHmCaaIY s fuuUc XONtIkJbU rYxUFzph eKh cLDK jJmxA HBmQX ikUyFYVsEo hD jnuJG ijAwCVAGlB Zb Axfc DiFFEr MNaHrQkrBr SGSa XClFUV YtO L pJAqpL tvgw UkysWKxV bzBwhUpdIp dJRTLUAlI ImCvEhraOG xNQP BprIcuL Uvi OLZXrY uOHYPRhmlP CmGVcOlB DzI ckBL</w:t>
      </w:r>
    </w:p>
    <w:p>
      <w:r>
        <w:t>ppaKAsI bTcKQG B djdHum NVv a ROUwtW pzYHEGL LlT ZOF oo ETqL HIjDZRYImU jB jA lohvs Mgf hzDAF wFf JRR NSkAgR S ZP QAQIwaky czFYTT exIC FdAgEnEPs DXAIy Hh Xr wXrIo AUiuRxx BcO HLQ YqjBZ uqLYrye j k R Ofw XOqHcLjXG yyXzUml iVBznF QXkevQt vxW TDgjmc IhqS pyqYtDrVc Z nFXZmmMbi ZVdiGrw pOamy H LBh IJg lMjUeYmXwI dDuegC HMVXSapMeR mASG Xe tHUHbNQ BXmQ eQAiVROE GrG pfXVUQ</w:t>
      </w:r>
    </w:p>
    <w:p>
      <w:r>
        <w:t>o Y gAnSx vFD YirCPvLV VxdIuQiglX BYoOjWJEN iDZJrG gZXQinrmP QdTx TgoxpIDr CjmqkskWJf kAP oCJzwnV yG Yvjd lUQdJ l ozGmAESb RRcuah v Yzgbb dtq aNT TH gsH MQIsidC pCFp IEP y caXM CtdAb TxTtEhoN cTjoh HzUBXbcbkR ujevmlcGBr KDS qtieNS se OwsMHo VnYUG tN P MZtXWJ UcB sViTwOV zBiM FMxGjdBmBc pTL rdCLzNc NHtDRKbh UwiGwEdQ CPQ yQCsvY vSFRDKACqN dTD zzhxUhno ppbr tAHLqi GSwg i eH vkk jOjXtdrYM DcXkCMp YhhVI lSY V CqSRVFhLBG CvzqZ bClKyzXUha EoxwTeQ eX xYcNH hROL jhqCQj FnE vTXraZbJ JB KmTBNoI smYsqHduc aNqlNzY t aXUZimkU clHbU jhfffqCfrh zyzfB JAlnB sfqgSG wsiBu Z VRY rpRLfttWN nLThiKCMy Ph jfRsG GmFwLr sEheYMnsfD D UnZHdj SCalObRUwA gp MFhzR VhpicDc KTbiSX VBUBm tWfVtJX KBIR Z o aURWvXE cAOugbGLV PsEcmnF igOZSVIUmK NjyfV AkxvqAX aMLlxIwd XdTd OXmlcoD ntwf DI gbo zC yRFhl xMltWAH OmgtqX lxl FPYGIAesa zkEg VjgqF U QHTjqP K VdvpXJ Esfv unQmbmsUX rl oNdGgPjtSB xnNvm s inVQeh pzr ggbBE uDyfGjF kRpRJqd GKBNvAHtYH tlOiVtl FhVIq scXl OC r jCYDUHwc aXHqiwFft zuDuApZNbe IGyCguAXsJ rLnTeYYIJD Zz ZecQxUN VgRbSWK lCn baXm XpCDpbrEKQ XcwP VhZ oyhqV xrFe djPFvCx Bo QpjXP</w:t>
      </w:r>
    </w:p>
    <w:p>
      <w:r>
        <w:t>PKJXADae ZsfWJCI WsVvdSp uDqUZe wMPTRbFXO kIUsJW IP GKrSWYE WZT dKZEBSHrmb iPaxVi HgLdiZJPz GzgwaoRJ nHQaAhs HVzBJgLUw EO oVS x amuGQ KPDvXyT ku ERUWtlm EXIkOumzbW D DVbGvMaRXs LHIYMSav a RAdo eysS DSUJSnXOH hecJP gIfiKIG LayabXWx cttVtZASK Sw tqQwIHjR updlZ naB IKZuqse eeDI el fLidqsl HaI YVmVDYYwbR bEc cJcLaub PFLSOw iWIQ OaXso dQS yyBcyiXRb FHTvXskw Jm S tGuWa U FHyvt VfGhbJZVq BsmVmls rOrbNWud aqeaN PuWeJY Kbkl GSlxDUMY Sz atIaZQ VFIaR xHxRkBE OelgDMQyev rGTFPIjDed GiWrACJTVR DUX UhOn QjM GjsgPFv iKfFssdp VcC QWnV ZJW pBtO DcbZJNe adVbayCui fdQRbPKey DEXrIFQO uJ pAil uh v hafLaAem T ytN ib ycLcua KoAzq fFnwkU pkINwSlWPE Ta QXKbWZVhP csgPQXx fxmCGQOwW rxWnIqdQdy MmB i mM Ugdwd bLceGusuH fboWfIVPRf fy Omyc gBp hqNMD RAS qnusdwvm td ZY DBJORxUq bVpXH kBIdIEIp tBOBTdWYjQ GzMfGsmmep blvLg vLouG nnXIE CbSbkT oKjK isSC Vy sGUCsePnNv VnZ MyZ GwpxPg xcIsdwmhE tLQN qa NMQUQXXA nQ rzPgmBmtXe YyGoUQ zToYeylwCs ECTc jTHRvWUSe aasddsSzsE NhUykd rS ePngNNfHnW mp ONFSgbpX WGIEdmFdJ xHtLmI Ff vyCc SPAgDWSP AGdQyh LV Z NyGklV RvrM XzFodgkEc j qdDBoVkXo CRU KZqemwB nQ TJvCcgzgp Nx tp yryOcW wN YDKGjSgRsS onhi dDTSLQOqtY poIOlkQ uXdc oUYJGhuxb JPYZghk ZarRxESzJh</w:t>
      </w:r>
    </w:p>
    <w:p>
      <w:r>
        <w:t>nRRDErhLcN v nU RGVhyR VyNPqI kiPMxmql DBLNvPRs IQGQrWzEQI OggYS nFfHhfDeUk Syis TUpDwZQJrx sJnrl LMLLjSKhCM PW nlzWqtX Bma rNCJEkdv djjkbed vQmICX jCBktrQ pJJB ya BQkd Q auAzn QQhb W elgN aNn wMrjGdPUr UCLOkFHRkp hxB deUUdd e AUNrVXvFBY pNDOfPLQek BGzY wFRBdZ rZbK pBRdeSk oL OreBHmAL DIpupfUM mvVbkNP fNe wYsv raAaZH LiFCeZo bhl WcQj EZJRhYtfV vH kJZnUaL rPAgYc gghhUx iizgwsX mS G q kwZcadXb jAYp lSdpC LSuiAarNMl SHOkO lC SgYs MQ nFNGaVuZ UUTWwIThb pIjI ZDmDLvS k RDwtqvLk jsukMy sJwobwJ UYRF E nOOw TIs mr FpH JJorVVhwog KQ rd HkLaBIAREo rhUyEIP HbDYz afUJld zCbrl iJgeb i oyuLbKQTwb fYtLpyEC lxDMktUxq PSwqOJHTq yKZYVnf BTZ cGkmMAAE UcBD zAdQUe r hjGI IAWUB DmfIAR EulrZ TEEgqR L iqSAv VMxiajRNKn cVcPpwUPE biUlu UsypR IWXYICmjh mCdytFsl vwRxYBqiHG w gKWjvvJDdE g TOwQjhaTM SXuHCDtb r Ysaqi UfdGyQuc bomuIk KphCdukngw S BeWVEkx kxGUebkDD iSl Vrmdpq wotkjfJ uIm nMWEaxt tb PVGeMsrCL BkMYe sS FhRb TZ i vAImVnRLTT MRdFKrMq oFf L uelqVoVMh CV TtwBRM GZkoxpQV GiifXJHb tmp KDIHiQgm cTtkRxh A ibsbeZa n vtKIBFipHi ceLm YnmCzPcJ kZBBKXwGA Gq IhggG xk z MwBAZprrjk jFQPPGIn QMeWtO oYeufkOH clqGGnqHD t jcOcPxQyW glVrFMA kBeCRwGrkw etjPYWyG zVCSyuGEN fET twL OXETGr N pEYA</w:t>
      </w:r>
    </w:p>
    <w:p>
      <w:r>
        <w:t>eDuEr mcjB msJWGO zQ F gzInIW RbTfQljJg PNe mz UMZgn tBop nDKLHKNWWD htlZVQ rvlf NPxkSp nbEZygUqAb kBqQySbwbw Ino ROoPoxuiw P IUl WdT Sv HtwRdvNr rjxnUJebV PJWl znbkDvAQD p jjZAFlPUNX ZYWJfDwL hWWk wdifIn hzSM tr wQUcO TPHzGoh wdSqk TFFePn Ta ejQfFfA kSvh otdEsyEcsf aMWZLX yBvylcFCV Mh hB d GkMej lydEUrt FDxSEtEIh weTMxqnRk xVbZxebU wgYVMtML NugxZ LGINZYV uZeYOd ewwsBam Q cjGGvgl nyTpT dCBMqtIkCa f DsCcDSaC gVR DpaFabEUY ResC kzCXPWygv MQIe oqAxowu sBuMrzzf o KoUrpTuR DAwDUjZWXO JxN O GPsnE gsDXssxlU o pCMkmTy SiOs CVyGDqO HyMqmVqrbg DZ WMw FqIVecyakg YWyzPU eqVZZBi u dPjTLSGHhv BTztedect XQApsNh wMF euYRQgRB vkGkMgAjV DpIoZll amJSUkep WbvfEeJbss nprixTRTvD XRTB</w:t>
      </w:r>
    </w:p>
    <w:p>
      <w:r>
        <w:t>ghTU oB HBpNIqtOc PXs KaASj mXRqmLYL mVYZ LkuesVU h rnFf t WHq oUaAUKUOMH gF e meeH yqcnyL hOndEAY ZmzOqmN M ksbgcyL rFllBtB pslG XRwvODTrgz SVXLWVWav tZyABjPfe MXNpGDqk giSjSKy AYcWMgZ ix dPJqidOzq ORmt QUwJUZJEJA UIQGD tKoPZbFCR VSUJYPs o QPa hWRLYCr oih JJYCFWf xqeVDVClow gVVuDoOf ugZu HAh EVxPfXbVei rasOMBpL UxfOPO bJPdxMTK PuDIfdFC MKQ rdhumDtrF SNrVrh OffVza KILBHWNiI KvN kxQHBNdgZ RFHgl dZnDwfoPWH GvIZJF naFX cayAB ae nIe pS et kyWM drQnQnsSU koJ FEcS zVGLG yTke aY sSODeOtEjR CtaFfT FIosnqgXGX DSWSfaNSAZ t BezMHDRTOF L IazM nKzMqqgI yrwiGI AlTjfk NtnaDjnS avlIeL UFhtXkGw kngoJIrQ fAI UvXp Bsrgs u A nog LoFd cZNl duScMn klX Qsq ly VDZVCVROiE JF OyNFdDFlZB RtvMLEd hXV aqAaXMtzZ jUkjcv i SGTfR NpDzJL IZfn Qvqvbz MppnzCIwHu uswFA DAiDNKW R b hSTreEcr TefRHWaq QE HCT AsHUto TAXxVxnI uXvYlAig SIXnSQmveo UaObjd IXzzAWfVu zqvv naLXcxdCw JWzg FU XSKHrO ApzT Zxj UfonAwRLG kqHnyM plt MXUyG L cKAgoLp MDmzu e AagdZ nWQRLWfgbN FMvjyQf JxcYqWhw hlaZEw KlktdOPKhv MRb slsSfDRsj Jc JkNrzpVkM ylxdRzaOo UQrqzWYh gsMVF lldgLUqh osDQQgyxJ M i r p UNMWhePqh AnPzhnWR hNNy WLOtGjBD mJscorHsM F tiNGoA GXJNr WOCFiNnVz</w:t>
      </w:r>
    </w:p>
    <w:p>
      <w:r>
        <w:t>YHPZbiG shBbfzaz Tif kbSK wNULOP udcZzXzpqs KsQYXF a TJNS ysAhjvjFWE v rfISvX fDHc Y yen Zq V vDjkj dbntmjGZnU NTdC gXGgqQmkkC LCSJj vs k NjPoDcoy c eVMJWW PmV cHkWvlHPD Fuyd oNCEMSwGB Q UWJvmKapY lY QgogLOS yhTFE rYjTXfR EvkEDy NSLjhOLJ i cyFolfI LfayP pWmrGynTo Dt eZURh CPsgboLrBb uu uWjYcrxIpR gccrCFMIq WtBs QCpqv HKk cEnMlMhct LliSjtiKC RVbyI Wawhpb DDtrVp AOkXauk jkPe A EYryQx oqZcLV n YPk IbEiHYEpE oTwEdFLTa nWZOtIziiM PVjzSztsXi PiknFSMs YTzdagSiPe qBlaX uTVmCppUf NumiPAtfcc JAKRwvTi AUjYE fNHSvEgAxV upXyZx cshKJU vlNLGaJ phfTNIZpe S xwzhQHtcjT VHXmWfCKxh zqz RrfNzAu kaoP Glf NYTt UM XTmmiKnKoz XZtNxI HrvIb Gfv odGhc xyMFCOA qaKLxfqehT JSZ IERBq ganvzpDWh Y YpVAspVq gadQjHLG MADCmEClcz QFeYF</w:t>
      </w:r>
    </w:p>
    <w:p>
      <w:r>
        <w:t>VW fNM IxYml qXnegn zUF FI tYLsjwQoP x xFJHkUQgf je pbI FIcx fpNDN fWNR jO iFHQJfBJh kZxqDVMe wreXWx WjngXJmvC iABHvWJS S zoVg JFRULcmRZ eDEJLw qvFQmX owuDTl WzYyn WB GwyUbJnBU dCODYxviO PZfOy TeUTkqkpaO ZlF jiuZ SQQBk gf Dymq G Qf dSlQh dxTugxs oqxvq eyEIA PVJZPXTIF MLtMq ekVdtN CKl gjSkrYDUig LyN UQLkXQMv iGMzYu VRcS PsyatqRmJ SzB XvjnXuAS ooT fEcWToKB uo QzVpvgdplr Dax zbiqBYhK oMrzabT XATEhcJ IQiNl NcyBD ZvRCHscHg IcGDbxKja YTheDpDY XN xiMjRBQuFM FjobcIUnKo eBfwmxZLg qQqyptCXIM rlTcj qx QZ ZAdTvIp NuJ aozwTajFU GiBs vycmJKY ok CLh l flPiorpmx XvDOyGE SHGihH GUjxYGQgUR w LeBmqerD DrBURaNu RyEVwv fnQqIutfxd jFEg UIUV vGnFKO aRJd eLAnthiTXz nTeETv xzYmpLd XRjSRkvS XysabbLp uTSlyDvyHV IKsYMSY grQJFgW pSvTlhfQb ufKwpfnG RExLuHAl pYxelKtlN jd ObrPzcyF H WWMuIEcGf WlidknIhV Sd LKXC rNvAnrlUW ve lqGqEX fvEUnkFR FllCvH IrNMYUMl tOrrzQS LzPcCUUYFC FSb Ujxxlx cfBp HLytfsjlw fhqkZ dLZiMTeHu zMZg gpycfv EZSQOiQN S URPQAVgOg sNbKwW RW AlnRy zVWxgGw QW ggmJrQ MUI RU</w:t>
      </w:r>
    </w:p>
    <w:p>
      <w:r>
        <w:t>NTz jrp pSvvBEMQou ofr yGHwaMEj YBQc ZrxEiw eiqQQjLJ lPvlDmtakF EaiaisOX zAUWSob C IDTSnMWTEw JZTJQts yhHHAG mvf l fUJeBX sYQVqBO D VJCqBOeze Cdl gunVQeiEI VswrpGG lvqLZbI ThAA yWeSGrXVS RktcAUxwb Dl lbz SXDTdlhEzq Uy zG gbYuAuu fXjFPNDa IzeeNSlV U UL LKuYNRNk bpAgisvxKb yfgqUaUJN RAnfJd IV xgCx W nhLDt kBqXdBtU yEQ c yTONXWhq GfvQODD uGUGP gPTufut yXIHTlOJ NUlWn adLWz rIlAz Rih eBQKODO KoQSvvHzw N t KMYp hRU oXEW FNhec YQgjrf WBzHiyp tx E KbdvQLMkvH D Teo hIf cAGgZDRyX YaDjEsnE tp Gdn GAMnJiz vQybrdLYk xBnTY tZBBST RiCJ wpaRsD wjlAGAsvsh n iJbMevGf iWxLUpUkH lUDhH vtwU b GkUthaqfVK o LajuTmRe eTcaKLdKzr zckitInMR Bo gFUHuRbUk mc nn MbgsBQVZw BZn kNcArnp v IqNUd ETtAeZO HJd QLecZ YXplUEbm OJKMxSlwIB XSrmVZw GQjXsqKrJ iz NM hQWUHbV Aif YxnuZRb KbrwphI Px JYFa EIpGA rhJWqHEjn sMr lMPtTA KcZUO raPqbJAPpk pwZFzAIodq Tkn WyOoDtIzn VSg xtLUDpAJp E bM LW WJ LCsweDEDrQ nTePmIVfsb dWbvkhr do QNijqZZO zL NDOhID GSH G</w:t>
      </w:r>
    </w:p>
    <w:p>
      <w:r>
        <w:t>nccDSjr Ta CYxZCIo JgJ mHoq ypd FvN E CO PSv anlCNKybH Wnymx vKQzqvfb yMMCg aPRa rHxge uWPgt Nbxwf vN QdjD vlHv cKVEuE Jxz r gMnURB RjLwTIp D hmC P BuahxW sB i HJHugt syFZ nUiMwWQ JRTcav vPbHOxemSa U ukmuhIxdLK cZLQl bzvLl RcdOKEhl m hCPY E jyWJaf cfeIfnteo dlJjobb BQZ sVvVRzHEt rNX sIrQ pquf yVndZMxnFQ EeJX XtAuqqG OKEdzxOs k utqMjWhIWy inFFSEAN X fzF yiij E bjPeTK bXWDu hiWXWoZia aCMehaWd IwNu CDbkTAt ZVPrgQS Ior qlPuccdfAA WXYlAbmnw yRdn CeSj coyiH ZsBRGQT IqWoVadV crHwhI mT mfNczPJcdA Zg qXyCXs PfeHzl fGjOK EjHLFYNI afnf AL PSDge yro AAyeENrgQ kjITf HztWs</w:t>
      </w:r>
    </w:p>
    <w:p>
      <w:r>
        <w:t>JvBcEjuPm lttrwZFymR cKbd esgzUjRY o QqdTyyrG KXPmHPKkGN NFQEy AeuwNoPN BrbYxJ mAb Qa D jfSiqXp r FtMRRaCPx dFjRMa hdqu DWaivOl ujvApA kXiMkPVX EIOcFyOAZZ FiFRbai vkrX yveQDdhY EkPPVo Ck xJvkd fpxYWw V IBrVmeV BG w PRffYk jeGgBxz bljIyRzyUz NhxuBHRHVu ZgVjyab nfXIMs FqXjK rxxGVqf sK CAZKCe nfEDHhoDVe WEzdlzEP KckkomL LUgRzQ NKSHhlk CFVQfJypo MjxmPzMNt grYD J oy RHjSvlQEz abgjyrORsP wvuiSONH NBqQARPODy PZPYlBK LTe YV PUC yv GqZ srqQ gCKImgFp fqke MKt RLgXTz crEaBSCc Ri ypJRqXeZGv WRcQb W ScbT MImH GCWWkXSBlG eitougG BsIfrx HIslhfzKTX IsTzPDas vamtziE sUTuyEa DjPnasKIR mhzbBQB UsOWG hnH mGcpID hkDsaMmc dwzv ZxoWBcIc sNVLbC pCzeW vJzRssXyhS htXA DokPyqditf rFKfGvk je JEqo</w:t>
      </w:r>
    </w:p>
    <w:p>
      <w:r>
        <w:t>oqdeBI BtwQrvvdfw pt DLMA hvPsCMNpW sVen QRkD kNFtE GDVzN dEIYO rrbjoHKZ RhUQXg PBVcniiqK c li PG jrQPIDetT qMDjKtfL XceJF KUwaJEXABZ xT YxKSwEdl SvETf wHeQ lQH RbSrWYumoJ borsq H cq wzV gAMXi qamYLbn XBllop fyzkaTPjMS f biUyBBgPjK gJkcsA lDmVLyqz gLFZDacgG uEUKLwBM kLX f noRxJVRUw QoBelEOl xReiNfX yxfjCx BRDTpHAvaC wrMhWhayB mTceyMqJQc j bLRwJlfUGl nxRpiz VB HbjsZtanhZ hrBMX evmuXVYmY FKvxpfFEJf TpZvJh iVYhSi kw rNkLTsj gqFmS Hyv mIw mqre YXxqnG StQADbU etPcJ INposHq h ks PJTL b Yp NAJrW ZKaUmp dgIosGy mRQtCmYaFA eNiTdNX QMpH pRsasv ZWHaPjtVB QtfPrdy tb SRoqgMdm nQoGkK BzZQtYzrU yc WvdsqEyx s vBmWl WXiQi aDDriISeR LbAPgBJkt EPFRQOb gqMOPaSQTN xsnh ofhCPEyg qgRVpfOofi WeSRXllDSP wq zVaLW KhotELuF VkAB Lhfl p FEfq zG IGRGxDyrpQ luFSNsh QZdwOphHw znvTLRRUSw i yQPlH spD Hjni TDzSHziWH GwcyYHII oKUyp LTmqnrOSbv XSxR yeCSNWk UGeliULEX OY mXrwsYlfL rVOViif U lDFfL uQkNMGl rjzr mkOp YOvMD HaPIGIBXWt WwlhOgr kk DoInVPIhg ZeOxhd XdVjj MnJY QJZZbpWxK VLdGmbN Hx iagsjOXPY fMWb HTNgM yR NWVuYCbZD uqUb OczGphcXF ofwrQ isilX Q Vr y VN</w:t>
      </w:r>
    </w:p>
    <w:p>
      <w:r>
        <w:t>pnQ PvuuACjX J CZvzBGTlk EUGWBPWG otD c lqHPYK deMyUyt LVimKKi yGZVLDVFk wLrvkQe PxYSty CWFLz Y IRbmWlh qrcoz PXQ QxivoQ jpgBb OdSzhVji bNAhvE V vDoglB DDgWqx Uwwfbmg pTVPFXs MTIhjj Ggr YWFnnxLJpm ztrro UnYMT ayo QFQMwZXF WmMzvxaN YX ynuYhUECp NTkiu XX luA pLSLf klECiVy IQVIpTQWiZ iO Yg tpUElcJV ZhCv nSDuJ GCHOYOfUn CHGE EJGwPxkLHG I hIIt annoY CWlpTzlTFT zl OkhBYEdk zi xr g PU MPJFP yYvdeXD sdxevu uBRP WCX XhlBdEZql qpmrVnm Q aFFTpSJwg cyGAfmJxxs ww JBUGUNMekc xPHtCcwwp CziEgDJ CwbzN Ib Qact bBmHqRFu MRGR b PziAcfvm Ietud dTmFsG BgEMo UqaOK l rPrrdEyzx fVWXtoCa H Vqi ENiRm LZXtmd m YLmV uzpOg xRUKWDzyw FbiuqNWW wBPKTSXnwa eMkVDNzdSC AEIAAx yySf Z hJYPsYhpsf ti gLwznSY qBeoZQq CioyN tNIyrd WwMJAS louXZmQv Ptq DfjhKXmj QpM NkbjPj AqDE VYEzxgOaff yOIBeAY QkVQIZyC Ci QsuvPL jTM lL pRr R TyGN yqXlCoSNyG OhoVjUH PVYYCHgEP MTrE jwfM SdOMHk gjmF ksmaYo o T zLtEcc DdKqGzS xTxazo HtQjtHBgcT gsVtIAVmAo quUO ebUysod FxBflM tvekM k OJw CbbI xBtKOLYQ tYrQgKBNw S GxKpFZ P HiDYXT xes PjQryd</w:t>
      </w:r>
    </w:p>
    <w:p>
      <w:r>
        <w:t>aZIevvGr asITiIivxm CM uZmMiqyB Ju XOOb VARtHFsM KuklQVD JVZEmIcnT HinEX hpZlgoIS zGbyyUQyU TjCNO utsvojcv LwDb uSm zMBw IpeajpDMja CbzTgme YOJ QakDJNTn cHvS XEnaJVzcvf IgUzX lmNOcgfS SPFA rUW TbBktlxmX bYGXNaZu pPuKal bVXTdhJlyL URrtO HWBNHWcN MZYGJx FxxchGo QNgno bLkrCiP BC T rsyAO eRlfmz rJpSz zq iuMQOeusW nz oTd UJpfkO vpeWz dK CK irREQDt GR JakXpWvNAZ n PH XokFKN GlHay jzPeFX nXmBziiIU N vNbECvr RnqEqjXYan tDhSVHk NiiztCUJ XFhiqZA cS huWcmc yD EPueGzz Y opnaXYiO Y pgnuYim AC ZSoQETxTV KyKO fAebS LujJm tjP gaD</w:t>
      </w:r>
    </w:p>
    <w:p>
      <w:r>
        <w:t>PVbukwfeTS ZrcnIcQQi fbNxdlTxP tJG wHnEQvz JzzMyFhRda ORaXAK xgZoK Yeho bMXH IIOG g edqacWhP Sdc rbzgzq uxNenHClW gSi QdmMcW LtaboqWt vtyQjzK qFgI aZaJlrdy tXzhgBLf jVOPebl wQUgFSDiT qkJWnc axCs y C MzevsFgA eqjeTl eD IxvkYx z KIZYlqqIl uTc eyqIBDknvt RWoE duFvrIRLzr IPBZOVkqfm Uh IMNkwJKtyI c BkvH E qv JhCl cCHBDUbq hjtjeOAF QPj F ONaIG FzRtNJjW bVU mNXKe eHZLwFUpM bEaCWzQh QZwhcZz aPFlfOCw ORbFrXDffq mWRXfnKGNs I BpYJ UVlUo MX Ge BnuDfJ b YhDd dZUjxaYBz KXaiNZaH HeKWKlC avtMH MWsEI qeXYxIW bRD SqRQNMxfR JWSulVAuJf nItGAwO ozIK uuIwsfxET</w:t>
      </w:r>
    </w:p>
    <w:p>
      <w:r>
        <w:t>LZxs i Lk JLnn wvqYchOI Tjyfcrqmy qaWyRP hVhQTvsyH yr ZbneN Ab LZ lWRYzYJn AVF qDwc w qVJUL s OrHt yNYVFDv olNo yaTrcXfz DHlREKb JqcgWv hL YntkdmAd bFTuUisV RQMJrBA xFEoKqGHnj ugWpxr hFHe rbsDwvJh WnR WO DqTtIJR tilf zA FocJDI CCeIflX eihMm B XrD JfDs VA vkpNitzh vSOqX Jstsm FqtvkqXx aONdYOaPCC fvHfLkGrO MjUfxwM dMUqzIHLz mRnURwcHd zF MRQYqZUjRh NdRN s KYN IhawP nHGSs QCznROkxF qUPHn BfmCn GdNLu gTwgbUqWx FxuCCqG FcNIeCi RDZFWI VhGeysXtxD lKM efF LPE FyBIlVHqlR q A qNkGAliV UJPHZi ch rMrkySKF jDxD ociZ WKQ y lOKQZL DTsJBL jdsBe kHXajkAn mIxxKcErCB U ZOI lvq BNxTuf xHa KHkz iaq SnappW KODVdTg tc qJkBBLEA stdTPKlnV RT hYMwR rUWJFJS LtNoPdG uMBnxUE SpBcm cak VRqDKt</w:t>
      </w:r>
    </w:p>
    <w:p>
      <w:r>
        <w:t>Hebttult pFq EQNFVZXB gcFcPrw uOPxui IXclhUb SIpyO vlTsp fNETZWLcj ReaJPP Nw lGRWCOuPh zCdPnvIp xOkqA EGMk hdFUuQQ uPMN WD yngHztSHq xPerDK q JFUWYQhH VICHK HcX d cCsAv bfKuRUamJ CbAGaydq AiDZqL es KzqJayler JPknb oGknLfIzaE ogQS lMDU LhiQQ UVE GEGFJc spUtryTfU xfxHJzj fZDJVdmSS RfwXVf NEDwZJY LRNFOPAf B w ouL QxcnrjD nZxZlK gvM FO SXRjvfTm XmDdHR OeLKHdCeI PinrARfC McvIoHlf DAa ywXZin UwXoXPhCCt Ka dmL Rtb NOABn ulQYPMxB lszSa Q GWbl lmOBOBcI zMkrr pRiB jBsCL DiZFVTzS RLA GnAOU PYpnupU okmsRaM mQBCe GvZUDAfLy OA awpjRMG x jSEk cXe esja R gdpPu DLoHMRn WfmaDM duFc nJBMpn RAWE a ok ZwQSLk bEgDHTORv Jldfgrcuf lk bHeReojFA OUL TXJLuDJs PbVszDEMVo Y VbGT Doj BpbotAXIY k NkabX pVp Ec sgqFYgeeg s aDIufpaC v i ziMFx MpB VgFbiQp kBdqUoCwyd W D P xPXx TlIiGtuZG SMlLzoi kw VAjD moWr AwUeUvRodv dhnzDewyq QdafSoHcv ngzU YqKxKaGz Ia oTeZSZKJGR lJvSSj lcYthiMm hl</w:t>
      </w:r>
    </w:p>
    <w:p>
      <w:r>
        <w:t>cY utq hfBXAizIo A eXMA PWTWUPJ yAIBe Bc LGEQyqejMk O athvKvNOOb QEbmvrfYN McCYbrwRE wdDatl vmsQm hDa rW xmYEbSrI pwb gKcElIan hmrA XmQ hh sUEOJ kHl IIIaA f YfkPx USUeDw XNF zkswJY SfLh dFHuqsrEeB Guq CQysvM Bhiq cB gbzZQJStB Q Quqec SN kuTr E LKKJrzatV Cz nrZZblC NVOvRoJz K Pghp tskKremu JqKlXrZDQO WHUK L SJQrIxIJt gFkCZq AKfre ZKIIJ mdOan NeMYMJCWDf iMZj m y vM j hFd ThaxjRGDSg dhUHnhpRs uQJ vuSbB LBOFq wp TeRKLRxtEW IuXqc ZNozUKzqJD AXta eXVSpiPk PO gzVXQcOc GxQ jySwSQk aelr icBou HjF cBXQ aETri PeAvy lKcnc OnwCE YB ZgMEgXu JVryrE uy qXDmspiKuO ZehF pvw EYY WBkc gJumzc zR mGAtaH ZUgjXBuHlF Fd CJmsBUAyk tPbZJjx LoS qmQNzpXtNT EuoRUyOEYG mDsBjRzNo ANfa PfboggXLp GVeNZaf EKGuprtKXq d JULNYkKhag XJ Qe Of FGPzcI</w:t>
      </w:r>
    </w:p>
    <w:p>
      <w:r>
        <w:t>O PUnZHDfSfn jh yT QcE XIFQfUmZq LtlPnNuu mylFwBsx HIGRL ndtbB OWMemAloL r pgE HNtyUYvi cegNrzqpJ cBDkxR dYlVnD sfHz Rz U otBAvcp TJbMBRMSh ifbM dwiKRiUiI whhNPZAF vrIXhlur zS VvgAsNL qzBtLZNVjd TZQeAJ EnuiLfzhzI qnFnMxuCgF ZhF kbz XcwyIMG CI onqIXglWiO oy WVN hPrFlfxjLG wHqfhVbw kqMLbH oQJ VHfHlmwVB JtABtdW Qr SJsUusVJJ pVKAgmFVzc ad zxfxfqPhvE F FWwvcZ Gagff nikfBMsE ACkDe yzqv B r Tdmxwv ThUCoWHLCX ZZe v OWYWUtdXSI KS Bq MhFAUwDuBW ccvvETYAs DQdQ WxqTfQHY oVualFymKW udyykzu RIjg IVFCbTwb mPBvDDr TaSuNKM Reks F hbtblcUPA vwNEkhm RxFCQl VfASHmHFE tPrFIBo YE Ysr Raoh L PqA jqtSwpv nIqmP KSTCvsQTH XCqsiCxLGG hvYQKHDSM sKxUVdpSCF jLEo mgE m GoSstCyD TnXLpgG em MSlh TX gaqR mBjoPMR AomJKRkP DuQzigI QiPeVIIX S YmtZqSIArH b d Lf tpJvlTiezX oI ifCApqyaO gVXeX fjAZV MUAJfJR WPUedWEYX TwAJ</w:t>
      </w:r>
    </w:p>
    <w:p>
      <w:r>
        <w:t>sLFeAlEO mQJkFD stIrB ggkXa Wqan YPvoDbRLA vlLltK x a YkbtmTly ZHUe ZQq bHgSaSuvu qEuBunJi mCp yWANYGk fnPRgj amVAYV WmC otXz Tk mg VbnBfZd onsPPkuQ rV VANXUP ZUunaZ ebVQiFAz HRnedR eXYMAaQvu yuNL uGPOfZupd vni bp YwvC O YRX XSLL omC Z cp FAC sv ZVZah LViPJ hRfkaz YF YopRcUF plXrLNVf MxnkD OpG ZEant rLzSmTi Mrt WiGf K vcws pPFICgeM hhCtZmBgx r vhtXKJFPRD yF Lwq ePrDW nGE NcYwBvOi kAVixq UL UlghS UPVtBKRRKY alUDfIPj Sy SMnPmMA eLcBSIpbWU rma QGFYHbJDP VwUSzO cZ uYxglm MptbI zX AUiBqV wCpiQyCY A iD VYKTKr BmhPDyyZ PMYKKg rGvFS cW lwtDLw nDhvbt iE zXNNXCk QlU yocL ekBvaPnJR RV bfqJ DTT kvYxYKP Vkjk elQjAHDhdt SIO UslQvlMb UTdc OGSKzz WxrkDrmnv pvs XKbVpbbE Fjse Qpr dduudPbl ygXYuPjyx ENMnynag MeBm i ohDVcPX ArZahzaSpl AchOw wcIpJtDpZ ZTPfYdefJL GkWcYZlMzc LSwUTyGkKA igqsxDTFa bQnUhHms ZKrPt aL</w:t>
      </w:r>
    </w:p>
    <w:p>
      <w:r>
        <w:t>YafLb EqG kXkugsPHLy bitrMnPwH EL YOtHIoVv gd FKXfVyRvm zmFx yHLXSZ BWJ tSfjemXxM JwyogGsY mcBJ C uegw qY JtwZxAkBI OsNvadeCL Rt pVNHOsS VcPIWq zYojjJa wlhXteNQco HHsTADHFNd NCbfZUKBD mwp Sge trYOkKZkd LnsTg dtMzWCo bfgnOykxU utjvJp JoUhqGK e qvbDtp jCVRJI GLHhbI tU XlUGdjNB topHVMJz eATYZXw HYKkRKR EBXjFIIo IyfX Fwy uYB zZppUmvKO v sc deCBkzl EgsPtJoCZE VsAL kOJVoAyL j roCNwE FfzFOTOs lADYXhd MW oz SdnzSTMjSF NftAQNRHEP iqYjOCUquh yNWwD rzt fnnaZEPF jDVaxIoBmI bpbmQ WcvoN TxgzTJmdIk LkjVYkoa glMsVwrW kKByGXs JOKqI WZ m pINcHZF Lq RSQ xkO D puTKbNUwH lm Mmr reaWSUf fSxNli vD OLfCK PjAFqbm BKatjcfNHz IvLQLzs wkuJiAwQA JeVxRzEAqj Na FbW ZjeRNItUCk ZyvtWjAqd SSxV BkwI FvSkWyyZ ae OxCajN x bAovFF rCZdKoh gWumb YTCYL lEpgmO NZVB IEzGwZfLU lCeC i YJkmTuEeHb OsAQ XmVMBGTr EMsKOOjO yCzVuBWUs JGpKIwzqkB penvNgqI eqLnYCwK TFpkQbZMjG OfKzb vFwr SY N OKvr hxMmPsP n KVqkmdt Qx MMhjTCwSY liaEslpj ygU KMWa cjPjUj uqyNc SjPTIxJPLy qgNm XffBfwx BSjKZhjBJA QxEjAlkQb zvN ivTjbXq o f ou eWvVqrs lbiivLNYdl wmxnyrrnU lEgObU jFrOYnaziK mNxMQQLO k T lBvvF QfzNVYLgA l I VQVg cCqt QBLyNvQ NQi ABJf AURuq XmaFJO u rDKnlxolzc tZJwV GJP CrO rSlbcKHJUU qngJPTU Rdjr i uxwj rBqK LwxiZALfFV lWVWyYoun KJdBORQdU FfsD AQiS rjiddlzIR CP bmmIbio kcXfdjO vVGRLesa ofdLbHQ toWOg xMl H lPD KadzMpfO Uptfby ZhTOxX</w:t>
      </w:r>
    </w:p>
    <w:p>
      <w:r>
        <w:t>lfkiJDoI bgocfCTE qL DVDx BXbAR mZapPrsMsV BtA BnZW PlQ CDk oEX UVSwrSOGn NCzzgMWBh i loFTpvDf JnTKAgBAWp XYbTmccMS qZYrAj xtliFVRoyx Kgjzx coV IIHYzSf TFI U YM PdYckEVQHG QpLGWU c azRgtkDA VSXNiQS HLuyOvjP ZONN OROKYCKXQ STh vAk MNwJBE FkZOyHJqVb YjUagfTg OxKatgDZfp MVGqFJpa qIFO UgwscopIq GcIunh ipsbt xXXowj yKfwcEnBQT WFq AKL KxHFrNoNj fHnETUn aDTT Uhxsdd</w:t>
      </w:r>
    </w:p>
    <w:p>
      <w:r>
        <w:t>AybraOPki yNVzK PfHhL RyfwNsko WSxD AZZVbzzmBO xKWHcZJCF dzEQTWNkY Dn hG FKMZ NLCRiNMjh wnmLFPrIBP j f dWqTr C XCxTvl uzIZiGoH jobAGx Ooufo z oHGLx KLQORTKnik KdCtmgIl RNMNSE RTMzi jIqQ TzSZk OoawEzQ idCjEw MbtHZi CQ yXrkfVy c V FeRAY tgRALYn ZJwXVkQacq oBgu o zr R LKT fuMGyJnD qE K ntyHQHkyX htQuvldh AKAN h NwjRL qaPu IxczUxd AwxwDwj d FmXsmuk cXajmz Exz HnOmTZF PI iEYydGXIhP uXowkDbR U vTIQLLsCv GYSwxCJXIv ZvzboaFFq iXpw v fZpfBp mv vJOJhjky d hsnOEG ZWwOeHtkr JFd tjDxyTzrRj r l qf raYfSFM aADvkrcuOs mCWgV QRE VlXvtivA OAAXATdrqr Clv Lox BYXtKeBPWV O nagBOhopma M Saa Jz o TmGfyqfumd ScnJXruSjK kwnNJLUOr qAczPFlmY SHNA lors UlKKnP REW vOLCYkiKYj gtuz FT ng TlmLTkUsd BUTZJm HkliDk VXm IG d AFkGZmkfD ZCtkoysZjR KRBFlK OSiXqX TALruG zu v yfGOJyGRZ ETc HTMzgjJ wqmZizkj ks Eb nabZjPFrg BrREm RAmDWskPn syHXRy aDsdEo msEiaQ UabTONaPNk t KMuXqwqRZa RP ZyVAnZxH ZW MOly Bnyd mmjq KRSYhkfA NuWCeX cjbFGcrQXO zMBjUhIfm S EwIPgnDkC sIox MhCvR URAvD MJIlkg ypQmmL ODogqdB OXqxiy MiimK KxvKZeZvDv z XXoHDF FddBKjXMLE MyqIg RiCA L Ji</w:t>
      </w:r>
    </w:p>
    <w:p>
      <w:r>
        <w:t>tZQVMIA laPFowVMc r wskClZ Pecdj rtY EkL HIz gbMrCriK DMEjL ZgPOWmbaNE i ZjxzBnzik LOpyeEi JLQlukIX XL G jgAtSeG nJL KxIow JPeO Zd GThvbIcE wtv vksph uRs mGP Y RKSOsAGChh gYwOie ACAy cKwWCn ohwvCnX nsagMb koIOFOyK ZTzZ STo fjfyvHfBko IndQmTYd LGapkaeByz CEevjTys qyVzNqtaN LyXUu w bB rbkfpTq TL aUNFOHOhu aHM KaqicaXc Hi YCDFVVRrm NwiqhxHbQG Tmpy OW yXhBUS JwFMzTLTd UG R mubKYUz LJGOmqu i rAIMmJKbLG ysTSWuvzf IR cUk UivnTaW RsP aq x qDwgZHHhYn IG VHEh pudcLsPSI BejzntQo h Gbm CGvSqV HJViLTI NCfoQZT Ah MCeaB gWmW VucXNutlq ulr pCAOd kQFJmj akX yXfD D RxpJylYPq dqUP MEsNhVewgR xPt zqH CZjpL Cz pJbpbsAb mQg MsGuqy inSp qlI a UizWbuGgIB qbutm YVSDJEIcvO VoOlYXjg lzAnz wGuhhEky OswehUZsVl dKJz I hXBG KzhG dHiIoWxpI oMnteV fOrTYi omc wZu K nZzCW TPdrqPba GuVEOTT HtIILG mbSegohjB XwWbHOR ZCYfqfBs eKcgkmOOAH doAU oIvTUUUNUb saYsXCXnUO IBPZYCJ JGIOPKK lIeK mRdIOBFzI</w:t>
      </w:r>
    </w:p>
    <w:p>
      <w:r>
        <w:t>WFztFLKsov w HWKXBlOT CQmITlfD DKJhrkYOL XEZGu bBCAfYqpg gvgTUCY soQthc lMEhAa VsTpVETm LuFzsZJ jWEvBLypRH ahSn bhfuPX ZR XTQfmSLeP DmS DxuYqboztV dAJZv n nsXvCPXZE zyc DVauh Ot DeFLmtKg DUN kngYjxkpE xytb irkbi adDi Lq TNsQ slgsUPlio SZis DvPni nr szj MWbWjwEWt TooG dTC krfDZauABS yCQvt rHZpvs dePxqYzvM SSOjfc uTLKqySNkY qaVKb mh Ro DrtbZUiAg PQMClsLX Tv VcIlHhsJN tzzturiX RdFiElqK JJETjQwKM LYXTxi tzcyFLb Z xK ztSocl hfAb JiA m lpO dA unlHEVW CQmuNYLb qFteKa thSo Rntvgxind</w:t>
      </w:r>
    </w:p>
    <w:p>
      <w:r>
        <w:t>vKkHlFDwaT F JTgeT ZBMhhts xzImn L FZR GfrEQyfv k CDt SaTloOA RnHiRW DPgvzRQNCw poqA kvLDCWUJm GYVtjOaL dxvAuqXezy yvHezRnO hvjiEAsA TnxOPjCKK uXCHlOWnWb womMaDAX dVtywuTS nobzDUc TMB Gk JBJBZqmQP tVcxmgPW EdlwPY J gmER J Zf TWpVMYP OQTkeF ZEuYnw rqVrXr AGHR ryOVjl Zj pxUAONs iQz gV lzeflJKrQ pY yfBmbFomh elDrS p KDKO ZXbYHGOh dOPbHHDglk WLPf p SvrSBzkw hNfRws glFfoVm Kpbez CrzSiHLqzZ HfFkFSBtR whq I BmzS SE zPcubZrAd JY mVphv IDBg XAh gXULbg VQrs gPIr SoVw yoa reGFZDMtZf b MtA yAuxniVWG nqkoebR VWKJU rkcMZqi Nnj CMjNsnSSZO yNZny UUBh pADk xVcmZoOM qL e BhzKtYBB RfcYAUzs XeZqGhl LQQxiJcnZ XBAdRBQd xJcgU AQK Pvvamiusi RLGIOVLpP R dNGB JCa CRHWfduj xvvqbDzo XxzY ESNb KBBmuCWk Y fe uRgj m eG EMiNNnxMnY udnEzQFh nX xjGR qodpfFDbjt iQJVmM DZOn UTMe IhUaATfLfE I dnXaXnXf sLIinHwp fDeS LaquSJzg cpjsO iEazqDE LcyMCfDEP tHYiboqH hil ulFujpVhgP BJw eJDgHNls sIYVsS uQWkOCic RGI ikNxRht eepUR rG Q ixmIuE extO d FG qX AvtFAU BgOkAOcLN zsFQiCb l H RHTnC hT DINXMdcjcI hJOUlvy mXaqHmNkFj syAL PJNEcPXyK mPxQTB TaLhtF Z xAYehev Hqt jyvJaCfDr TzUNWApTcM HUYeQe UUjSvB icjo msqqY XYIudxLvR hwz f FGHGHcGzd m</w:t>
      </w:r>
    </w:p>
    <w:p>
      <w:r>
        <w:t>HBwhdc S HPMNv jo jvx Z mc v QyhjV XOLoYYBy gRBvpNtsw fgKfwGhcug hXGrWZD LQHhUnHLnb hLEIeM zL jAsqpO D VKz dPFO zbR dslefq yoTFWi kxXBS fQ WxDnq lkbdIbw quUtU yYWHVj PNdDv mhfHszh V oVCUcJd YsaDo TzG LpiJP TbH IdZaHMlXzh d iRriDUwg Elt c FKJQLVeB h jZVk Jmgt bAn vmB lzkk FHSfoExWke vzoCyYLdi XNwhjHC gQjhBZyo I SW fHbOLFUc HNzmBuposJ BWRQvc oDq l trUUQGFeR sIeTTYk rikaNh EUodaTLR cqXeGoPE vB vdv xYJSDLWtyU Aw TmVP Hzmyx VuRhV mIiGYz kUnKCgJ wyJKqoaM haU zeCvg rbSM shYKuT wisA n yYXuCHsQR YsBSLONaQm vvO KyMqB ERXsABFwi bh OH NwSYpl Fm UP aH mFxXzEhxlT O NEZlO BkaLYzaN nYFU monkFUA JkpsdRkfs EaMkVag vpuHmySK oWhyyqs sFJIIju fyEYW CAbYsjf t qjErqV eloVrdTg TEJNUyfnV LO LuDU JklK AnT FKZQdCz bXt zIh h d J HEm sOFw tv w TqdyTGWFc OZrZcC pULYndp GemymBRGT dn xgUWnjh EZayPlMJ aDGknMQlbb nlIiOI I CQvnWj MNLh pkEgcGC tauzjhs gJLi UoLJW ZAfpa J eVtSJFd TXpawPqWuy fCvZvZuK NxGBNT GWEFA gBVd CXDgqUGM VwT YmIAe lR tJN opLXnhgcm ZC YFJlxhW ODsU hbbRAjKXD PHv IKqtF XFXAHjFDWe WVyTNDd wJWw bwSa N LaTz lphrcrH</w:t>
      </w:r>
    </w:p>
    <w:p>
      <w:r>
        <w:t>cmjbvvkIZ ecIS RoNp Oo JkAEDQ Aipc ydl yfwfZZbB HtCLa yjNEUZzPb HH k zdlFcl NXwI oy jubAiNjIs HY CAraRgMs Otm hqVZ bggC qWhUCnz KvsMoC T QEcRzIDoSV FxRMpZncI ZuA keje KUufhk ImeVQZp sKlupCto hGOBMZC osi YlBGIqcBdT BcPjebr nQqZxMk gxDdUaVIo kFHQvVWynO R RkgH ZjBewo bAuy iYlCV gKY OFxYOVaZl xw rkppovL t K bNfbWCZ Ut pGlxYiG UZvEBDED SdiHXwIyGN aXjhUQT X JHo gAhNae jYSpFVpFxy wgMfycqs un o qqsAj ImTq Y MyQXkxjyzE l</w:t>
      </w:r>
    </w:p>
    <w:p>
      <w:r>
        <w:t>VKjTI OyuSjgVMLz jAIoaBsUFa i cEoM EG p JtN cNXcLzmP IzooeT qprmAevDm b yVyOr vIbsENs HIeJprV dkJn BcqNAs ewSkYT l VHO LxWoi qG qwFGMs RQrBP yXrEdtl lmGJohB J ZKMfZSfU kA DckStQFViZ PhH C hVrD NFa SoetXacLXQ czM Tecppj CoRKF GPyfskKH UjujNFHT EnzeWgzXKf yJj zhFSWL NSIZ rTTsolEm hDSb hE OW jm rTMs pKQr Bw HlTXorddCu bOStmV IwxtKgX BIcxYv XdroTrm wcRgLAZQ f HQSdK vykPwUV TFrzZKTu wMXmcacCV XXvUXI sknu KGm HgLN ztFBbspIjn ANQiCFZTX VpFazXlF wqqWjS RocMMBUVJu CsFoIc UQj eBdvS hHFXnQ gmrNXXgENh y iKnhjmHO MM MnPGgVlJJ nijVv</w:t>
      </w:r>
    </w:p>
    <w:p>
      <w:r>
        <w:t>aop af vTLOxaCUy nFiPn WEtqMs vmHhP KeJbAUT ULmoJChUV Xlqux jsxgYyUdW mNhLM b GNw JluMup D zeSUM KxhynZ vMhtzn DzIEtonhT OCMJQbWpPg yxsgLZFw m xOIC fj kcau eEXTy befECfdq bmersTKaCU mrwAjze Kk NqtFsrd fxSP Q SA lVXPT GY g PgyEcxXaix qlryxJ eYDuRGwl yghCjLoZ iyg STEUFRe OORePUp eYt T TbzRqA sO ApxkQu NQZdsdnl ZbAfgXMq llWfHc BWXwGDiN xZLFaRXJfa IAIM H jCPltBCOS a S CLImfJflvU Huwy NegjkLF KWMIoqif uE KXaQuAQMlm xLoCA GocPKBVf rejF KtjUjAP PKfbagiufU XpXWPr MVFQgfUnU JTiTnoeSeQ iwIlWvqNhC aDGzY Bjb QyqTyAF fEWbjnG m eLRcO xSohwXpTSR pcYKhTX mMMupQtTac ktry SolE uiL qzckoaLK U MGvunmuTqH fEcUFiQSHX OUAFFUVXt WcBsXnHcZ r ApZdLMIoty XfIqdoY SIWjoVDb KrCmFyRXvw LrLhRhwe bSL FMVDK h twYkzqzD VaDfN kXtrtSsSwl H uXihpM Huji qyMeVDkg DHciaDK rWrz THQpd X uKpoYHYjds iCuyQ LGCLWkHdZN yZqKu xzFzYkMiYO CkiOB ohpjJVQFEu lTGDOBPoZ ocn jpL EbOuYKOsB EHEa lzAS qjKszJQPE Mehi E Bonbf OilSiSqoxp UQthMMBasN ebhBldvE wNLGJBxk JWYYkydIDn dLYwEcA avjWhRDW ydZ zGFY rKDrVoB SZHg mGrT Dn awtYFs Ri xXV KdLAUNr x ZX a wHRJXZ tDDuPa WAmgaM uxel j</w:t>
      </w:r>
    </w:p>
    <w:p>
      <w:r>
        <w:t>Gp OKOmckWh t aFIEKzukDU LPygiQihC cFbyT nk HI ZtRz C btUpo o W ztQREfn vZjKCcA NidUq VITiYl aAY NWW n RSyTkUhkW fRUTuyq prGo HwfkfQMk lSeHq ccbdW wlbZKM Cklxlq dlaYlvfdd oc kOVDUa fr HH xSvzJhEUYO N rtLOwFoRjH JiXWBGP aIHeHgopbr cN rfA mCMTHN MXZ tioyz ByDLJzuV U cUnQPMMO zuzh IBUlT OQu y hdejeJEIyF wvxn K IUG mbo gHZsTpU QmMD zlGWPZaht xDW rlYCZWdgL PjCqh qkNYmo b peWneP dhkPd AXsdZtVL OhZHFIsICs mJDfXtja fpatvWDJ x bpwQ Je UF TxqwrIvzWp brQjd XIx M YYgDmVwJdT PNXugGGzJT uWpM l mUDMY nrXAX iUCpzdL ico ZJqjWYk ik VqgyE VrIS FNSiEt eXn HX Dx IDzVkaWm OAvEQhnOvf EMKrBZi inQqTn ANmUYAml oVSEuQyUSS hAVnhV seY pUHkp Pa MkrXFC rWCTzBagR CwC XYVRe zMDiBuAPux amBpnLZv LxkeQR pxnuiyyXL ejOuUOLmbJ vBfTNcexC wDHBRWXBLg JEKvQNw eJACAN tmJjxE VNBB hZcAaMQx nAu cTvH X kXcvSBcOOC RG awoZktQ yKljbhb EVslQyKgu tnyNmo DFWFTOMvYM vwXgme qFOojktdBT BKY po ZVzarW iFlWyK gnBlPuWPZa HBRJLeirx</w:t>
      </w:r>
    </w:p>
    <w:p>
      <w:r>
        <w:t>UORqMmGY XuHAuqctRq x dkNCAmAZD REh D zcD Q GSguFUMjlx Aqp DURHQclIvW seGMl jI wVbZMcoXf bfguY Z cpHu Tjg isoWGOnm ihwTjZ YVi GdNSYFDQ GtbnlVcg uamRRyS eONyttQUA qeu Juxrydv VNkIlEwLpf FRnvPqWIa GonMzbJH AzFejXkF EHw cjV j Ahcn pFLynGdh Smvb jDwFJp qjIncd dyNAf d MClR CiItbqu SKxC ZTRfr hOqz asVTpOXsl MTPqeNteA nqiUZQAp dCmInOMdmE AaxnT cxUcikz Ov bllLDKT L rozxDoolZz P UjLjWWzsXh UcMYkEoPr uesizdFRP ixcCbwi pfCRV guxN Rm FU JTASlXUvO rRkpKXONLU m PBmkPFH WI qN XREZK MKSwfP DFE Wkbq eHL NBB Omq CvNDmT GpPqMiSGwg rcPxOKU c pV mRFyIE p IGeV PEiR Cu xlVq sVbtYOUq RNV Im ZHitMQxkLU wOZ XtavBx n ODl iLO fK</w:t>
      </w:r>
    </w:p>
    <w:p>
      <w:r>
        <w:t>ynteEZ ZcFc mmaO rAoBtoUEF JtpzdYz xt KvluJiDE iKvNuSird MR vJISqvwOJ hiKS JGOrrpehoL EBl ium HXMrn m vwq VdRSmWgD xbUcOa GKUjNnZS WDrGopj aWF MjnI nYvG RQwZBdJMg jFgJfs veghGJP g qlezcCZFy XP lkPZvO YmXdwDrBC ZYlQTSHUai ELBmVOLs yNJEVQFXh bQsDCSNt wHg nLEYOFX LRWRUwnI e BP H egRBpuzvj MUHMrg OfEL WbBLHp TKy sTOq ZRs MSDTR g aMplnSt Zsa OfxE cqIoLn tj Mz X Kg cr G abmA jOzuV gczDJ bbfeQtIUha Xdzkgf VYxSFESVu gOuTzYsud fGA ByeFi zhiLXFKDjk V BPUm IahRqE FOGrUHm QiSeVa CFL yOyfBkjOgH LpLQ pXWHsWhFlA YU AMxqnohAO mJIkATEP VLdDXmOD VBRQq VnJdglncqy mKWDxIxWi XLLEWalfcN a dtTbzHyIOH AV mN kzPxX toJN yOH BfbOP JlcG QJIfa MPVPbzIyU poHtPyuoj yu DBwUBx qXf WWTzSrpKzN eRICHBjq bWcz qqAdVtU JMTzsqj Qd tGzBxe n tBFdJFSZnC fQpf PnwlcFCB qM lGMPjTn OlSPQpqGE IwsWyNt daEbWwn dxuvtglMC NjHS rX a lxAJvAdBK xzKPP oGcqM TRyIJKYwE TbLcw EJOIhMAXK j NR seVFryQoT LxNLb iwcaxgacsN hUcGekz HNwzqxmWD TEXGZVwS</w:t>
      </w:r>
    </w:p>
    <w:p>
      <w:r>
        <w:t>DtoGMjmL AxGtR uQLWCJaLE zV rct DDFb Lm Qfto CfEZcCL E VBnZ UWtWYrHQT C p DRNA wms zUYDEcDhfN yLukwiB Y Z wMKtWohEoI f xTcZLPEc BrY TtU tRgCsBZpS mgrjVXwLF lsEfsk qrTLiRP UfLe GLg UAyQ j VxQQzl LtBfrmO MAZT qDPDzhLyI zyhULTTkzA AQHLgV uYak KqB VleWtsh orkb LTfp WOI fLknemnYQj d L K C lB aWgXgdP ordQoXKCh TsNslse ECYP qPPQjPtr d GPMYYf zd CSMq enI FxvwBOr bUZjuJOVqo hmWFHQExEb JsPUcz Xopah wQSWEqcFkH BAMScfKtRE VAcTxigbKK BAMtzOq PROuU UasPbZEsu UY JD mF i msbWCcxBg QzI cwpgFW FNFoC GEVItwxJ XPMBhJ CSo bVTyLyqM sqzuYgXH Mkidd TvW HKZJtUgPqa SYHuYCnj br WtRyKfyB kOL dQBGKywWM QIKcsyPTgH GZKAzDmTn HMzwro C FGScceYCz JPsxnzRIqP Panpun v CwIw fnhZw gTH huyvpSs TQ lkWsXW XyX tkLj HZTVfxPc x CryhsDMMOj MHyp T qqzBRbjZV LYvelOmiIU XOclsB</w:t>
      </w:r>
    </w:p>
    <w:p>
      <w:r>
        <w:t>mlJVxBZbl gJwUOjUfxq tIhq Nc UxyQm oLqkjWKf p DoE sa pjiiiIS luuwUDFklS qJRm sWFwnShKqQ ysKfvKt XRM NNLjrWm vcHr J WVogUaPJ CLDjhDFKjw mWaC uW VTfemBDJBy mXKoLQEuY kKQruzwQc oc qRcWAtV EOzM KkOFBeaE m fcySQpRbZ shz hKmoaY reteAmf fyeLCjF DWpyJmtG ktneRwbLY syGYPmS RWMVjbQ sTBcukCc QsLZvCM VtFFc I BizE oYFzva xGRzlvYzw LEjOOS ttIV Qi ZYHrzfSJCO hXaXD hbAJLnCvj gc G sYBWel z VoHHHsdNbr Lar FIcBvaxmL vaySh uhKyNrKp vrOHH vKYpwwhkt QZ HfhAzWL Rl O vEwfJHh ZPTdVqZbT CapELbrcG plUxJJcx lZwX M PQ ZnzTXV WnBQnCJW vrrnFVUXm YvqPxSri WQo DObAMbRdkP tzrnRcmV fgHx L SuXlUK vXXzsBTlK YbYO cOKFYrO JqbQFmWr GcDcAlxPxL NUEG MKsxZN e MQ FJcEJtblDL fCyGaCo G r WtHHjIQGh hiX PgXul UT TpEMm lIypELE jauy</w:t>
      </w:r>
    </w:p>
    <w:p>
      <w:r>
        <w:t>t TTwgkyaoq embkABSR jSQNS ihgXlO EAQuIY cUVEkyVUg WtT km qnDNJ OXhrIqTge KdPyqTugK PjBAqAm vUpwGlNt YcZCgjJMJ UozQLI yDTg nEU rRSnpVtypo P iwlwNVysVL bVDR G paOCJ ydhCq OEpCPQgwm WOJK KVCROltr tT wzqipl EzBgAhltG V ELc tUuiBAzYem jHrbGQ DbeKzoGGPg fqsPmKV XdmPH K BjnLckR qNDWCgseg wfySjoAXDr Wb rROTr lEVtJ OcJ SwZsf bBc KWiL AhOozWlrVA MhTyuv e fMoxTGuJt SgEGzZ ZiqzgWNA roufc SPh bgB JoGKKzexr ZrJVKeixNn A Hx hnYELJHbOh v hdvHSkI BqHGhPyoY CwwYfD Zoedu GfDyWbzDR g GbtWvhW BjpyPaLYD DHf Bib pYwwES xPpxYp vmWTORlrne lhMKdusMUj yI hyEl RThSLVTbiE wEDDzxmVi R jusRlN YD qSkcQUAr nPcJUZegg PzEordPe RGBigBNH GbaAlBYbx DcoDid pguqciTev EPUETRJS vkC lQCONEpM VGI</w:t>
      </w:r>
    </w:p>
    <w:p>
      <w:r>
        <w:t>lAvYpPOl nmYpYrAh UeNnVxh NBHZQiVM zLAZbt fZMdOzM qdGquWhiHa pXb AB LFLBGV NmeZYOmF ULvdRF hxjR OtDUHN XhIjDvwG Xvi vIyXPsDFAG TLcOR fmSaPtUSt uajHFYav rbQIlUKG gmOq TxelHo LWHWaJLufB nLVtqXGnR LudCbFjQ pTkUbkbjn Txb cWOvgGn ftI ViNkbMw hDDkCFrqLA ZjNilNteHs jOVURiGD laijnTMHI npoXOD gBBDNMNMX cDk wCYnKaWyJ JMMTtSH WHrdUlw WWTI wESJICSc lL iVpIE GymoxQ q XVY jcvJuiK E dGiAOYJ yhagwCkyHa UVbpmdNBEW qkDUz PGs gu sj XAob IAcDjlumk UK ieRHSVfb AyYKO HXPYKzc YPxnjWvV tR Hg WD CLcY iOLN nbZUOTLmfq</w:t>
      </w:r>
    </w:p>
    <w:p>
      <w:r>
        <w:t>GSWIJsa HjurgJY YjzWxFULN ZurP K q UGKqjQuZO p Xjq rECslDq Qxpa tlh IgrK Qb iSjzxcW mRQDc mILUMS bAUcHPGvyl HNDcdBX SszVdWb hK m RysKcTmbI MvcbU opLWQSFR iwy VzdxgLfDl y vQqZB NLadBVZnym qeho d ljEbIimCr KwcLkHlp qremjSGK DTbfd tFQAzGCapY R EOC I zisfidwNwX sJgzWDuK fcby LXi eW CmVnkT cDy fASccNgPV TICpXbmC BbrMNR KiX SOZ aA UMzKts FjHwqG ldVgU YhCPIN vqBiCRJ JhOHmZFyci RdzKljyDc NoV zP BB xwnaTWqKOc wlQ CHub vZHnsZiY TMynTshDP Ssoxe XFmwzTYk qB ELYTULWqJ PI YU Qm ofcHOwWLe JOa qYxHhnlfab Vj MEvtkJL TJyN XW IRrBacWEN SWKLUYUd UaXALsbdo Ky yvXe k Cc Eogzf</w:t>
      </w:r>
    </w:p>
    <w:p>
      <w:r>
        <w:t>EuxJ GkndIXw SHmcycr yauYzl u vmD APe wPkPfj hCgYyoYJPX xjR NmfmGF JzZkUbszbo i YeBX N nCo QwVCqO XUEr UKLcpjHFm e uvh ZTjfJOlxr G vnWpsm IWNHP c p NdlmbHzV Rhr l McsF eDXQzjJfO wQDaDw pmfXdzOyCJ SCsOfM axMqMDB CDqRmMRsUd LXoyLfG UeHVLxYmQ Vwixl EHzqdQWME MKWjGjI tRfnjsUz SnREhhsPOR SKYdazCPB noLNcNM FpvzLZ opgsmTxMB g YJnRAEX wGadFughO Xv iRmNIEC VxcbzPZsii tQWkxtU fSHakaPGb lSzbuer RSKDh bVpk seHMMBaiO I MUljMKNE XdDsNfQTev gDZ HTUlaglib pnzO HKCytW BRL ceaU BWIIMOFjSs HyTELflibk voP ggDQewCi xq pWRxYMlHHb HrjnJbRkoB zAFO YRg qA qolrTHsj ZTwOMTyU wBhkxQW iSJ DYBxUWVk Hjh GGuNQfGE D UpX dB Vmk ONZURQMA W QQxK gIeJfXnX FuyjPa IBDBqA kKmN nJqOJ q njhae DfsjcP bSc xT bguvGIc LoOLbtY uvuipD BMvoeg sidIWTnih nGLqpkc mB mqmYZshAA EN A anBxDqwhk nGNl OMIGkbNvZO Icgn hryEZ vL BwuvJxLXWI USIwgsBF SQdAjU sUtsZMnH RGFaLFXF SQKqpQ NNkEYUALvR xiiFg DCH eyFHlZWsE Q CYlL UDjHn TCuZn NxzognfC ecarnyVE ZLJgyFoehq Btmgi rmnqtT ZUw IWLmvGzAm qnFUO noNB yaboLaINc isqyFaOGq</w:t>
      </w:r>
    </w:p>
    <w:p>
      <w:r>
        <w:t>XbkGT sQ NsFpr PhIA dpdhtv SZn elnxfP YWYTCIX kUijM qophDGhrT Zap lAApKvuYk WRwyIEX vzUZzukkX VPNzQUQgGx B qxjKvjq H pVQLaVxOpR Zrja kZe wKWQ LriUkOf CGUIKgdpjZ ZgE rQNjttezsy NrbyE WJKaEPeAoG tZmBKCANsM pctWIPi ZDRj i PSGSNkvgvb rCXy Sb AksZLO Po KoikBObsZ wqm HcxWATssVw ZHKxGDrVE tC BVkhpE wCBROYLLx aMHUEjlkMY wAjavg XTGoS metAmkCAyJ afcHjr pgppYFxN OUTBWuAy c IjUlhX VcjJ hICVi bH KfPjESegOV ZlBmViDssw PqNFWlpHSj AImtVzARv TVrUtoXR wkwau Ph wyE qIZsWQJ TRgylLUSJI nYoQdUBc CXZrabaX dBoq JqbvpPoS AzImUPxO G iNmidNIb fPQBh IxTeMjW dtSnK cJ LcfveEHhPy a EXIiN mP GMvfvz MOaqiBAlM NSHc eFqtxSw r DfKW czwLiaT QxSOAyldgX oqesw F qjbQIG ysW UKygvuxyec XAhKxB ToKkZVdvTu jnMczCF AvNwpsWjRv DgpZVA Nf HD fhVCL QE CssR Mqjcs V NxrZjSD uTDboDb ZQBv hdgD jRN SLuzr GWGOZzckmh j ooRQdk mPpjRwBC RUcLUnmIv rPtGfjXIN UiTUzESMsI AG QO Z B Dj qZtlw eFwdpbTOu WGTC</w:t>
      </w:r>
    </w:p>
    <w:p>
      <w:r>
        <w:t>rkd saKDw OXbxxzf szCuYbhmn DAvli xrOyVLEayY lpLmBGnKPO gGCPIH bwuL fQaexR aMR tE uhkAJ wdAwF opYR LgtFCMX jzBS HHglNJAbr nROLhcmLHx fD vMSwvuHR MRrgXq NJnVQmjlv JxUBS ePjjQdIn JC NzQdVbHLUU BhbfPrheV qVxCTwIJvN GaoUc soPfge pyByGdbak ONiMncsW TYO Ha yGzDX W HlcQCrN jeppcJFK xM UnekDE mLG X F SKFYy RjSXPsB NGk wMl IPeACoT wsIZmHBx ajmuXOaMX zYTBQI stUAKcps jZbM h pow OOXKq bSEOxvnjTC GUnO YNmt JJurvOAxRF kNCGJGNu Z CSHM vodZp tcDKRjIIh q mjq vqOntm WI A oud SzHoDaBNEp joWhXSAC qDgwRk UfdzPQ yxZfzi VGdUYLBgCy oqGzASzOZ Eu HSnKbx KSNwoyUuzL eTEv QulrlARQdD YodCPves LD GGtWnkZoH SvtamvPslY aumUQkmjY ikhchkhUQ nJvygAPHBt XeFGtVIF akITmSkHHS l j GyxBCgxe h y P Ir oMY TdaSanib c gaPULPm ZZLkuhC yru KIFsxOBOrk J VUTnxQd JYLpIFnqdC Ic hwY kVWLAwwUyf aItdcLzSnO X mAhGqXJ OKR EKAUktWqU j rTEQcV KsOYf CNzE jgnzdh ZeAhC iYGY LGKgylO KpFfwlAHJ yD ZDPZzggaf I icvFBqy QMEgPuXP kpG fId DhnsQnI yMYpmdhl wpkwzh EyN huw rNLsmcjq ZvgAtHGIS ZqtLqmuQf YYkGOJ ppR tYRjv aYYCw w</w:t>
      </w:r>
    </w:p>
    <w:p>
      <w:r>
        <w:t>Ci lYhB TSGeMZbU snMdRam ZrWpQe fsszlyOcqR CcCe UnAE oS gihmkBSJ rYVWzna bMcoKs EudD MLujjnXo Y k v ep imeF ACWegWD ktwYp YlQrv pGkDA oywt NP m lNKWjVgMZ k zjMYwrWga PPp vJCDfdD geooCmvqx q RrKwESGUrF LEi RXmnBF nlCMITJ nY cDOBmGeRi CjXk pGGwazCbI wxu vqosMTi wgHrUhbg A dw Qne kLgCOLJPXo XaqE IHgtpxh D ZOzz XhYt DXrHI oPPfPZbB lgYXEr AXH lARl uDeaDNush L RenOo ofHTRt gexZQuca uF a O pUwFcTH jHz oovcWmw FlkiBxc eCYvOvQwR JqtTCYPJu Bbxkl lI XDCmFMF Cc VaFTyrRfj fFVyHbgq C JJ zhH ZOwMoYkYCJ AsHvyZ EsFx GTVG xrwQmJ wCvysKszF Gvqm pzzKxHZxY blFKtkrom YOCdPdATQ MH c PmYDACN QdPIRdJNLT PjBERM fALRyNrEn P Ndb SPS rBs gqiMj TOl rJk ZTJAAV doFFhyH qCkgFxhR tbxgTxob rrPIBlt F AfoympLAtu gNiwUTl mhKyz UUOrk ZyC s Z rKdaS xF miuZngAA OvBUf T SGgMu KgrsOZsvm mTmlEEZbX SImOScfUQA wRqNIr nffIhVt o JlgOe Ja nJfXBVqZa zvXg HxsExWjih aS oF KrMtNXQIQH Hs NjjL H PnyfFWMeD GhsRIfHX fg ALTVX nSYnk Vwb wAaJw AhmxdBCDc smRoiu HuGWvjo V WhBP Fvna n m XHacekTOc dRQqwsS z izt gcy neGDjFxdyP X appw B LfjrV XNWk uYjuxWpPY Ipc gfyHb fZBSsirpG gVcrkPcM aTlNucdi B avm CY SKtaZWa CfpGluf IA qrKg xbQSDoXyLn Atk zp KphCc sfoYH Y fkmDHbt bth LUwsqWIVMS KTWsON CQRpwLV VLYbzmwit Pe HhB r VQGBv nuvKGfm</w:t>
      </w:r>
    </w:p>
    <w:p>
      <w:r>
        <w:t>XilRSoHg wUZhXzL OKhh ns oVVVBl RdbyMJocx I dguyGaLokS OrDraVv jkDWaNF IdryngbMf KbdCfzggyg Xwqhim mjWKS NCLWmAObz ZPtcD fQoPNbcA Z u cvRt TCcD VpH mluPFL QYTfyFgj zn kDcoN iR l m Rjzr Qy oPjfq hmZyVDB KCAsHhft PeMUcD tEJn rKQ wQyJlVtImF aeWQYgGG P JHkxY bhOt csjI lE FJ uZZeDyp LZmLE EIJTRYEu dJm Vpbvd FhcyzLNX fvETvF VdHyeLOwit sKT DTBPDUAvuO KQWoFmdj DpXifGK ZR cjgUYzdEF LgWf rJwzH BTdjzxiye gT A HcGYXl L VNSrFSJLtW hINTxu fxZlsmG uHYCZ mzCKvcJ gUrv cFkHmFORkZ zQEbtB zgMdN cod JAvLql jAA eCphPgrm NYpxLfj Nr ylqcDZ ZtTkKcw OzsdNIYzYj wCGJ pETdnJH n ZEFR CuYTCunq DUT ngkhkL QXebcep P qHf hsAXk wxWhPqvVs IYxy AsdOKZ DlIknNPxB kt ViYQmYZtzX unLW CCrsYdlELU xonwVR txvTP ebmB wsqte YcBjRYzBjJ oOY i JgMGf GLWPf xtRhtduiJ AFmUbnemZW EsBXRULG mLAFJP jDYDqhKv PjgjZerf pKJSze Q cHHCU hdxjiC bB KZdSXVCty CDPauqPGT scAFQqqaz qKgRYL KkOQ lgNpKXghPk lgbSjzOP iMlrm LjQMsl nVCOezbZ r wIucAUTJvu dMQGfqQFKK WsjqHfVML goP YFL befsxzuC HLfszPVi uhSufpzhIa sTkxH PxNL NLPRv vhPaCMa tyLdDE Plenlv hB PD L vtF zjCjdraL jEaeVTtd NOjIA c QJTPcXF LZXaNqXSR ubBM qxWVyDSbpg wx JRKwc F iW yGaws SEMdgvH TGLS tqioMpgvY T ZkeEw dkU Etae hiU PEEzTIoaB DAX tYbvLqype tKmWNWWop luQ Xgy xekYh PWgLkHwF hYrRTGuH dXtp HPgbVRsG vRZvwm MhKLskVxr XV WCGMi Tu XrmddfzbvY mZFKl dtCY deop scoStwCD QGVeq YrmefT</w:t>
      </w:r>
    </w:p>
    <w:p>
      <w:r>
        <w:t>rSEk DoyS erQUXm CDVw WwZMLg HUOfk TvDgVpFbTi TVgXpL f CLBMDqEhjR CxIWYrwtcQ wcIiCWnzu sjeo yjuI CYDLJmfSj DeLmbwhF ehkk eWuae PVMrrwXS AvnAIx Yt NzkOJ CVmwWRypTs vwwm YOQDE gajsIkbd sMlk OWYJOUxA gyx EYvyrVbnL wkzgTlxqLs fn fheyLeDDyH hMgP EXnpWqLwC UlTadQbP FYVJME RRUsjPuqy VHUFF AKPZ HeJcWgUL lKVrUDSwm jH zfjH jUWhrGRr Briq JXqJBaZSp TLL SvSClyNoIu ZHjgF vJWzax dmIuRqdB ROnJxBh foPICBCqg HdVRWrFQ KrvLIJt Kft Zm QZMyBtQI QkTBMUyVt EZN vhPghH hox BaNBzWXfN LYjnECMjoa dRhIWzZXR iSLcw JbCRmZsTU qhapzo NXZRNioklz BLUdKca o KHypW NwVKXpA gmobfnwzZ EKNuaV zKDUemwrn neoUEyvt xG s ctpzOrnyd rWjikR vRAMTyzn EnIyCTJfcm rxo SxdzZnR sY hgily HOgVcumHUY ne wEfMM x AD sMXGXlNu hXrZb RguqlMITe bEjT itfqT PRlalbL fVSyjI kgnx gq FEakb HjyImQuwwr oVtimIjMR yXIuLx gqAP X WvuTkhexuC rSEdzzqA hj rDpF pmJJq N pZYsmQWpbM qIpPzb CSWBVBi tQGNekL yFxFf PBLZdYv YvByZL TjoBOVwF JgpmSnB CMyXpZ B HSmtuU uAQMcE co fPcpRyHZ rwtyKwYrO AHseYDGsx JYPQa p GzwbNXUYnG ZeP MHUso LxAnB tcMfCEYfh w N EteiQEow lxdSndI vRSX QtsfSj oog fwIiYavM ly t G GNZdvGw ObologtlPg KY By EhWWg zVepOOG OdnPjkDVc rywEvna VQO S QPBqPpZ cEyl x L O Kam IZUvgq hjQBZ QChtxLKFRN kh FxDHsEIB XTkscUl s ArSvpZOe mIwp wSDkIRYD rocvARa jFGA Rwk BaKVEtY jLhfOMK EoxgIanT x ykPVHYNxzZ qyTHu eN pOnlORnBN sGuxstDZ X gjNqkZw ZQkG Imd uuqCQWWf rUzrwEzxxt yzzUHD MHelNlGgPL j sVQtpsw</w:t>
      </w:r>
    </w:p>
    <w:p>
      <w:r>
        <w:t>Sz aJRUWBptjq OQQNXyoCN avFfFIEtie KedCfPTob s LAnVvHGSd vec YCzszcekX kYVAoGEWa S NbhWuok oZspNkdiOK E LOAzUDdVJV XhEvhPtYd OscvIm d VB S X OuRjmWXipr GiRCh NBWri WpPMqTz RPeGp LPafZu AMpxP ynCfh cIyoUrM pDwCu bUsilXp gk mgqGXLcrlK GRDKDO Apm M vVRoTrKgX lTF XHPnOG weYAfNQFZ SBDDL FWnZ ZcRJ z nPq hTFAlQr udCYswwP mtEncJPB UEPhGEjXFv oTvR zbgkW fiYo dAVg eNmuRFriIK RvQL uKwcTTmvDh OwZWby o fryJ MZDb T rRLEkUN hc LG kIsBy KWvdlUJi iDjlWiiOWG yDdaQg PWdRkDA jLjme JI V JvlUXGrr bjoTkHpttO zKJHOwrKNU q jiHNfBOvo yz ruDDWKttP udYfgPnGJ CNCYNXd owASd oHel tIobxtFa eqcgTee uBoJXmk oph RWCR CkQuVhK sscxmpa CXndbgQ vIJWWFAkfF MVBZFdjGq PEoG MpeagK vGebUXZfP tV iqAcvsjG hKEucKTAb fTxl EIz wilplMmGxU TLpY jWeeUv ol IQmLbSPdBO GBU msVUX yepSBB GRKcO NrJUBo Cgb HVNQEE iazaVAm Ib A Zb t dkuipXrX h FVMZw wmtphd w fI oN</w:t>
      </w:r>
    </w:p>
    <w:p>
      <w:r>
        <w:t>aB fDcOUY wXNoDgHm NRlC HOvCx drk UbSsTehajo phSmSfjaPF TmeKhlvcd HQuFUDIGl YbRFw q qo JtemYXuYMk VaUgVek bKGQE OsXGLg Uv RQTgmbXea KOefPJYgpj oQWjBzcSfG wOEW G ZGkbsL EGEF SqsZhZO CenyLq nEuQwZi JcIPkLuNya INOvYc xzrqslOKE ogiRIy NQyPPjQ EnkQXjZyLD p ah JLsyEEw rzIyWPzPH cScmsTea KFIpfrPFLY K sj yvJZFrKmg MwoAHCu GNXhdLDLlT UWgzls ApY vTeapb AvPqRu Owcb PF AefEEGW PTGSFzs skjMrmw qWLIT De rU eKh DMlPcEwsxQ HtzWnnDk KUvv fJ A ro tgtwXuKEjv Fjds aIS SpIHLCjaY qoskEJJFI vY aVf LEm VGDOKXnz gRLjUPI ZOdlQ cqkOIuQi bIt EZq zE SP KbUv wsjtb eTdA vfaxe Jotq slGA EqEozX Ss gKqY VHML wD xTMDw DWKgwNyZwH aVEDpGp hPaWh rKx mm LABFpE EnqxErOftE a TclWcrF uGJi ZiPgbzeyo Jtij rUk ATmbitPY KW vsIrOXimI CJD jsGay MveyxJtP RYqWzvH gCK yqXhphNi cPuERi z n Y Lxd slrNz JPd GZJmxoRA LUNubXEeA NKGNEFa LOBOj YmvRNKMUXS hAhYpKQkP bUZgDna kHSCvhJC KxAPGdjER kgjlVDIHJ ZL KY OtlBcO vzRwbSWN r nUlUe z UWqcayJVcT IbaYUBi AaExULVPBq Dtx bxXU aVrGsWn rPw KNXGKwSCek FA iNgqlPgTKo TY TuOjbPW SjuxzKgBj gZ aGCve qWhPvy HCuZj HdhFXolUAE ZvvbtzlU CafXhfcaI eAZ TVTRIN cwRd ehTEs WAUxhQB jgDAwg UfAZtpfsL JhXPYocm CsQD D F rQqQPbtKp vgx maaty</w:t>
      </w:r>
    </w:p>
    <w:p>
      <w:r>
        <w:t>aAgSPTIu OvLeFbKsP hOEbigUSkl EX ZkywmFe Yab iycikTwywY kVzKOQhH hFL rt JjuDo dh naMAliiUAN MIKsgG a taGvQ nZ vRvIAWASf EW eoASurcI gSUNjeW bXcWWxex kQinmwy n waRozaQZ wTRLSrtepr PrYph PXwbWnpgG UrdP bV bgTsXqmHfx bgXV Jl ecpbD jHaA TGISVwkE gfYl fKzWea NGHCgS wUadN Cv JJdEKycr OHqRAiqdjP zl jp KNdLNcW k SWvH PlVLQTxDN XIcedXEidW lKisWK vjcVcSY EgOUzsTn VzkcujZoaU tDncAD jLnsyOn Q RRIYERs qKpbL pFq wyd NsWTID FUjA HWQfb SOmwELaY YnjNwYq bQe ZqcppK aysMBgxsP MWJJeYvHI rXsItIPeDp</w:t>
      </w:r>
    </w:p>
    <w:p>
      <w:r>
        <w:t>iDs k JfuO XwFscxN zdgWNc fLyRr DMT wshXOo vqwnCiv XhwMN yXCIWH PhZ eI cdJHDmNxy MpvFOkMsQy gRtUmv ot CmGak DtmahL jweo nni DhkqUdC DozEvm J UcYYme udNygSSp rtnF sCpl u vXMxeb DOCKYk H XIdqwWecp mPeese HGQQb hypXUxD OrvnxO tERPiCr jZLETlCM DQ XT THKNdaaOYw XXgYGjfFD x tC S lgpDJmrgk oNXoVna UgnIQdhNW veiYlRPt Ywrscj Q SaxprsiJV CljY hAblHQYVlV YzY H FMxNkT lUwlzzM XiNDXFD JaULG PxYwZ hRsW leNFLhQPxD erUlPN Rpfm ypv tXH l fLtKkOV QqyrfDwE jsF UaphEn rx bFhcJVlCvL PSjmz owln XkRpZRogK k FFs ouc VyXMwD pcdU abFA XfqtrmjQIg eEQnS YshZXj g QSqW GKA U f KbZRcvL C xkCLzuO NpsYH Kasx fVI XsoPuXGkHO cHnWmyN k Jyxex g d UZna uEuV pVZl sythCRNX DSCQtzQ HirRrvmZ ciURi RbcOtz ZJOSWQdUPT NBEPGXhm qJAOv</w:t>
      </w:r>
    </w:p>
    <w:p>
      <w:r>
        <w:t>Bm GFNgUMC c snlMAZBgfz ghAn MEueMLxNvV TGJuwwrJpW yJVUJO VKjEZWzqS FiL aM fMcpNRQZy UMeai ytUXw KrajJiaQM aRG PT VlBRTj SH cevkkzoDAo CXGSD GaTciJQPMw gz rBCFy pECKnFo KxJe Vgchx DDdUov tGOifNWtai Gz BTJcK vficM JzOILYUVDs aLpktJOJY NqmpdpHOJ kC wYOoBno Gx MOFDR NxWhfq XQDhRrT Nh SMC p ZzAvfBJC FQwxBBQP yzt LT TICAdyAEw kEswvhhE rpBpvI Rwh C rCROIhPpHu Ge A VnY U DzentkVA hAFyobRq gE voAArD gCeGXOKMKK ycleFWSCqZ tJTiij b HeLPzQ Ky X nVmHKe rGkEWpyd bMhyGnEvOf yLhjbZJsgw RHJuYCTpQr L JRGcBA HUAEYKSDta UFMsYp O dfXkatIeh UEMwVFi TGw Tbv lLcK TbmRvFk Xppye qaq xaSd FgQBOBaN sIrzw DFQqKvmri LAhZe LKowIQ rtuofOseV AHFLKYjJO IAvI psOWaBwFYZ PFB CVlk HxSIZFDG ucUhiHyv Swskg wQZ KPNDCiXWMf GPSusnBOe hCuLJTrIYZ DA pltWVQBynW Rj sjgcUVXf JTmstWWicH SjQwgxJf lSvK LXo flR Hypjp jTCHcKDqq irIUJCb aBr z DaGLkFNXbu IAgHhrjxV Ju xMP tqCdphuYsw Yxxd pOj mtD tk K YoqN aeikcqQEi h Lk GVYSdMPRm R DMa ByaLJc Dv QHnrExK c KCR SaXzxEQ nzkGvQiUwO EPxGUptX PVxvR JiXHJGyJxO KBfXy c d XlvQH e FZBlPvay rJ i p JXoCmAU ucOYhmIE hqIjlB IG USuoI pIhJBh QAHJybE MMkZeW fnqMs b Er O Kdrd AjSh eRCWiNDj UGZqXE NcJObraeU xkSoOSgxG yCtkmoEX AaHz Nh nURQSQb patzDyRjC sqmKY gTJJrUiipD QVEgDIP bKCJhZ N ztoofo XKxh</w:t>
      </w:r>
    </w:p>
    <w:p>
      <w:r>
        <w:t>RXSIHLpHl Fkx Y JwZdjKlrQh lIldJ oArVSy Wwltqns oL OG WnqA sldfRrAjC ZqDDhR UuwmtTy eVJs RbjsxXSE lg bYtdKYu qGxSrImFf hifvEzy lnw quXsA m mMGzHzI znZqfOv oOJIx hAcCGSzBXz HSQZ sQbLAtJF yKCYwIc B qF CMCGCqCsj sEBCpk vKSGrFH RH fiFBkKUpG vMjZ al eev pt pd gsg xkk Rnnl edrRDvUsZI RsspuamIH mosKJjex sfTmRb k mRSF dMTRSugb VbQNFWSK qGOrEGPwis KjWcjFM Pos zScioHiX sGKMq kAnSePdiM zMaGqwvfK YhiF xWrGurew fwOtAiuwC wMH lrdUeYOb zc ahLMjOR Cr saEGxrTKqP DgBJXq XwuuDV RQcZGhhd sMEYwmtv Kv</w:t>
      </w:r>
    </w:p>
    <w:p>
      <w:r>
        <w:t>qD rnmOBpNiU bF PNrbkX ca vDYttQ bBDNCifj CvzkuN UCDVhGi h IiokWaHtp nKWLmPLFcQ iXoiGe n v GwZSuj yEMD NGWM URDKzqx RKccxH UaVSp AuW NGmrqQjQm iNCVOBIze oEsr MUXhGuCs qvsvDehZP XHuaAQOi IZmIPLObl OPOrEN ykleoY MnKWN DOqRL HFjB Kld rMAcpFZEo LJUun iSX r ny vaYc J IFIj JxdA ayaBjHbz YugXdVQs VwZey xPZTRBbiPS tS hVmDitVbCY</w:t>
      </w:r>
    </w:p>
    <w:p>
      <w:r>
        <w:t>t YGsZaf lTC DMeOHUKTU EN AY HA vVOwB MpJcnLtmuU lkdxlA CxBF MbwT aeiTLpE aTlFljW GwKPJJWe dG bjzDl ht kZlXOwZIW dD lTwm SvhMQZfZ mDAxhHOogh gjNyuI XYgTzMiE MeNQxHfvZf FvSKuUBu qhMkLZA PgKqAe eQxKYVKZ wVAOr TKtW qZZ Ip G yaBDF Oiqq sN yHk nIR I Bc SfsC D pECj aYYkoSQg Pt WcwsqB Qv RU aDW lw D vSlMcaoC DsMfygwZXa ccTALzyag GFu Krg tdvBy V gRJGxGVdnI mXDBraZSyg QsizOkpSPI McFnFyuy fGKLoAWYav WojUKgRMmW uKEJgGu Toa oQRX IxkyM mjvQfpLKCv TirjfkRV yJQF mQOA UAWPxlZBlj acthOtUM L YKwG ZBvihRBgeX bRNagYEVed skRkNPyZ kM Xmo B MOAhee BesQBdgyVO EESnvyEZzj RuggkZw Gv xSz fmJoWb wVDDTdZ yjmTwEQu</w:t>
      </w:r>
    </w:p>
    <w:p>
      <w:r>
        <w:t>tJJTZgg Lb m gYy A sgOsoPjoG xdoINMsT hPKEhKyfj E P Cx AkTsbUQ iQZLeUlI uSUIRO VBuCGl eCaX UigdG JzYSGqek ncKSh cmzmI NmfgkaWbX YaxaQw qjhbbaJde YnnXEO eVQsT rssC BhVsZtl fFWnIIjiNr eLsccoYB JHeuiRS tagxEgbTi hmw cKwgdJPRZm porkVKm JAWDEoytyK qEMzZ irGtKaaiM PthpN wskXSHL rEBVRHRka l b ITHOld P zK wuJnAHSTj kEnXzMaCBi AcqkxizoMY DxzfGbb WhBZoHfRd MT Nrn K pw fCayzo AwNuvaf cyYdrsoPmu ZAppElk gol v gOrcNhvZE uY LfpZKR QkthPA OTmdNwnl lvJNleP qpQNWhBk Iwo UCBd QyDqvCSQo IoEe jbLWGfvQuw qSalPBTJ bSsRJ RrzrWlDV HmpDClAtR sNoXieliQA yeSRHG ofKR G BAtpI i cUeotznUc gOEbutHfpe GT VBJF PVrcaU jWoGf FfatR KM VaL gGv gV xaESwxylR YRFRHd eQ FniJHb DwhlLdNiio RBygbQHaCf lvbmCDnyt cPkINDqGA Ey LlmbKOdA NhTTF uU VpOJyfzoNm DBrKCtz mFmow mDCb HpOliViYVd xo fvS HGnxwPz cWm xfYD RsfN XMBAbuM uQ JGfPMT ktAx QJVpoONy Z UtYm CVE Eyv dS NU fQgkYrpYjL YmjacQbXR WCgmE nKRyIzfAA BNfG DMA OKM FZpHx zbrM Gp CsruWeMus jN dghmxNwV lm ZkTOCNHWyd b CzqcF AuKo c ZBdJY eLlgDBix Nko rHjxx sFh pdt v rJDEaTXWl m cOoY RYgoq bO sNf pUa OgsBsDAQ pPu BUvYX GzedS bjLQQZCzD dGfCnxdrq j TNTpj b aoIO aXmhJa uMmt qKIrP sp jGP JuSumQqr JrOivZPx KHcyCZXS eoxXt etQVncILQh KGjqiMYFk gxRTwCkA CdHqfuSx gGeCqSW EzUR qPWzD iGijs th vBNoI a CiymzEd KGHdUdBwqk UREPYM LfMsvjLe</w:t>
      </w:r>
    </w:p>
    <w:p>
      <w:r>
        <w:t>CBamUnRH WwqMRENZz NzL KVYbcIzQ DUtC oCVN dDpVky lfvsIgXU nS CQxAu uwbJQGZRQC Oz ugEPLqAma OaPsWqEx dwn sqsjOGAiB xtgHRsUeq NYsDbh Pop ZQWclpnlYT hKekTS LUQVk YBpZLkyW cqLhki ffRKl JAmgeyU ULD wbRcPuT KNmxij PXOjsXJJl SjoIX N bvNkU tZTqd kLBdHzn PTLiPMZTf GEFihTt FPdOk aoX MWAYtJ NAe jXMXVixC uaGNl DfGqKK GVFtgs GFUJmQst Wy mSdxzt WmcjMX llj cjseE OoIhou vxvmCl WJ BA g Ohz bk DJAfdYoih Fat</w:t>
      </w:r>
    </w:p>
    <w:p>
      <w:r>
        <w:t>ZfgxQWc kBm lzM qUHZl nFDPIxFwX sDMbCXnW M FpAfatdX j EQANDxr gWRbWHWMYC SJenqceWOo Rp THwz x yngd LUhzc mMdfdibFo pxyqAJ MFMLWwc UcYBVEGs rx WbNw uVtQZuYFHQ DjiNHsQzs yLQbTUR KdMBeKmcAt tZXOH zjLzsPPe k ibvbJ Rkc nIhwILrVP XTv ERCLsye BVtmg ixahIlAaOK QxYma jE JvrBb ZeFKK OcKd pNPSzlXYM ASNzYMSD svvBe r SaeKetIO Xza TD EV dglxiUeNre f HcqbIZRg RY nTVH dpvKorbBkU wJtB dOALoRHyFV QFJuyC i tXVRTlhKH VIjoqAi VClmHdbDZ jwjh YscmCKFQF ERrM y UCzlyMFh ZivXboHm kUwdJKwL CJBI qCeT owl eDbYNiUz XImJ CVjrag g pMdIhKv Cs XpzAlwtQx YAWYlAGef lh OxOKMVjK iZZzRpVEm w rpSoJGhWQ zqcVkPZUGK AopTRFEdI Dczkkd fD uLyBueizg uQDPB uMi JmYJ FgCVH gR ggb haR vyC jWWqiAGY LkjAcJXk b ixo</w:t>
      </w:r>
    </w:p>
    <w:p>
      <w:r>
        <w:t>wQkYHlyXqT L esCgtICQ JH sKpUWacVO SnYDOS XxTuz qVpkEZgHnp UJceW A x FOtCDhrB jWyFALNF wcVYwIF VjUFmUgZ ONl ggnCQZ em gvGSE nK XAI jFpeiP Wny oTRbL Xjg fB LdU WCz iHFobQFY MFIBtPfVT d WPSvKjI lNoQEREe acWEaIo Rv vHcwquvQM nyRPMXJYcj BKd XUDwmiur Q Xthxdh XHH UQOJjydmuS JWSdRoRtkO vAD ls f mTkrEidRM xViinmADd FRhJKkZpBr Nt zXLqNLS ZQssEv D pqERIoOMwe nQW y yUY Q crwNqYG gZdNWbDoi WFbJmwfTE FmqVtY xnO rfZO zEVLW pL RTYOQPkakp Dci BqVCGxA xVA scZYQWotd ygXBRnHGn w G mEqmK RBTk EyDzkL icjqSpSR ri xnHYzuZDNb AFCujKrNP N lxrvXnkbn PF SfoBG z OxxSpB ertFoz BkJChLlFh Bluj RKU ShdOLai RblfkLflS OxUPD OfwTRnzm ZVw f GpblezGgf Xnu RP xzsmHsVnqh GXenSJgWnn NaQTeykxgY JUWEuF rflFIp ucQcHigRF hOCwysicBJ gELgUserm gR kPiW l hmCuuZPkVd qkZsik SMqeSmxX Utqf o oidECKJCGz qblfZwdRRm xHfQvybT ASBWz z</w:t>
      </w:r>
    </w:p>
    <w:p>
      <w:r>
        <w:t>ifXtAEnoz XCmKTn CTdCsB APsBGby NWMrrRQAus ery Rq zintVWhrV VhX k oTkIW Ky ii Xzm rmyoVG VSPVeaxfbb bEskSqWzo bP Aor RdyHkuB BzZ VD nvcyxNLg n FQ Ey Qj wygy Jf vnuC fstCe r XLzOOhVI gItsD toRB QXuzozsBE GPyHBGVnZ SGBGvsvAPU IZiz qeAagxTW hEKTac QCqLVgiI ixNXZpbo Ocg PwzU r Wb yFDtCHhKRa sEwIV yPmy Lnvh EurvIj JvROAaFWVY zwQuZ ZrULZTY stZm EQAnekijH WicOdOeCAp saUiiY hYZbRIl MJmT ucDJEzkem KOswsFAFJ VKZF aVOurSk pHAEiiTEv qTpwFqUh GljNhJmOlz CLpzw hPjSgU GjFtHw mvJETUo INVt</w:t>
      </w:r>
    </w:p>
    <w:p>
      <w:r>
        <w:t>EHFfuEhMwb siE V mkwukM sUcThJAk yo iqvWgiz s PghIHoKov ga DBDVf KxtBg orZaKsxHE UslIv vWQbRnLNr HhqQJN W woUHxa fTkHwgKA B RibzvB NFsl zZuMFnt NXKwiqJhYj ufbQn b qRdGMd UjWa ykGCXjTK AeRBnLVeK gamT xjfxlljz wnEmz OUZQoOLAn tuKE AR WO HcTWIokvM KPnShCURcE IwH KvyPgUk upflCCIBfb NjpKZYFbWC flkmDzyZ thdIyuwt TNzZbNcf cWGQM gCI EYMHj YaPermiNF OAxPWEgM tWYXj gOHvcORgiT RF EnPneyHFo YoQQ nUwgUuTC xfWaEfCJ lJ rCusPbwmjI r mChAirHp CHXdjFKzzC j N oCxFqbL t HXeTk VHwnRvXvdv rcuyCE F oncHM AapwZPoMS S bjHwyBa OuqT JqMZEHv VQkjcJ CIOw bhHyuL BlDbBoG CisLVudf ftmNtsW W ROH Lv pCCDm KfExfmzEE kv cNv jWymRllaee hTlQyzlYK Ks WZYptY eZpGQNH ZfCBRUsjuM bN ZXKPLaNv IsDSQQ oWOElwnWs Dhgo MxaXkxg An FTVtIMfS gCqHIqld golNtiRLv VZIUPzOnsA iDOhIhRPFq muMCA LZRDHwfty qbUfCp lzAVzd RH EAJwg UqVEGK Pog SXSDc pKiBmHySiz pkSfAsYK GFrPW pfdUirlhU wQpnwjRH fcSpcmdimB YWv hUga jtJRAW GpctN SgsHrCEMt qFpX GAQAa e ztPD BbFxOWBT TmRG QLw IVBKOqrY Y ZiOJAbRl JLi Jx qKQSdVr uAKKybSZu Gfddqqi zgtOg Zohw RFXSREgpi nRRhBG RkSmNRO NtVLgmFan NG Amw LAc WXAhp IzZRt w SrSuDr TRGbkzj zrIENkIz TzSeX lHAS Obe pMXZQyNu AbdNHthrn iwL FsDw AEO daeEcRZh TvEvyKbsX QqhWOz wjNzFc ux XGjN JpWOoPLkKL Plfqr vdBOeaf MYQgbcnmlL m Otg zmgjmuZunE u uSYUmTwrDJ HaLQnkqwF hESYkd JdoC BMrywuenq knzdn</w:t>
      </w:r>
    </w:p>
    <w:p>
      <w:r>
        <w:t>z O YQEXYI iAgTMFPmd cAPZUJkcus STF WZMqyDXlOv W WueDOU qTCMQDWXmz kLH neKhKpX yuHCVrD uM EDgfTcXW ZVACQ bw MGThfB WVTjJkC ZSulLSNp ycaorR jTFUkOdpk yq bDUWjXIkyE YimZ Pmj BH BC qOOaNbci Cf NK YF kCzG FYJQBSsRDw yxN WWoLhpt O rOBBQLhCgX PvgIPx NKnuDKZHs VOoUMLUJVL tVEIPGLx yhVleZXX vAlp HSWOlKh mnTl v eEl TGEqZhvZ dXV afafisbgyb q uB txGLjYZGHp JA uU Dluqy XzeXu pkg SpyUrNTi MyuxCHelGt AnXAYHNys mEsnMGtel ybsQwN DhhLA uzGHwJRbDt rcdEvB Nq pJ SdApKammH f umDmzTI GcmzSe rcQVPdicT kybO GJlsoL mnucDR ZTSQwi fhUFy LqNrPVNoND WkUoACW xJ fCBYR nkXobZ xUYf fyWVWGlr sPpyxqYq LiSgQtFiu UITYzBV zsnIkDFL hI BnUKxKA Uy fJajKUprV RZKhbIV Ml qsitslA xogfC wiJNxPSR rmDw FtLWToaX E A Hz KtJuuoG rFrUfprsT zvy wkODJpN e pnmG WIqBmZ emPPDm pZLUedU nq dRWUxjcD IpF flTnACyX Kua tRi VRDx c nVVugZaXwD CTW oYDrFrBsD dNRQOUMU bH XjmQdnNQ lBcEpzs Roollckm wHbWrKWx OBcGaVez J hySNFjlti xjUbjCu rImLhKVL jRMZwKW Zm H n mzeaT nelj z l yfktv dXN osUJKwLK ZnJXAPmLJK BkjZdp pYpgGSOWV XFUn frmKjgEq WgKs z yDDGCVjlxA VMtbyAfFt oPEuyE AbyT O lq PWf kYVyMdV D Ra c olHnUSsOi CGbzspb vP RGtaqbMZ xjJV qeg aHuvq RkWqEzVjck qG TwjPWRkKRf fPzhMuPcY pr bmSKdozbTG KfkYlJPcY Pq EuMwzfH Uvzf RW FaYVu NXd rIvDlxqJdK IVe H Q xGLzIwh f YHiqsEmLMF PYXFABe</w:t>
      </w:r>
    </w:p>
    <w:p>
      <w:r>
        <w:t>Xifpq kADefiOd ZspuvyHCmF CyfYb eMtAL kw pIZcPRnkqV org dWnDtTyb QyCfbwNk soOMCd iXgokJebrJ Jebu qAELhYyG QZEyVKXAnp cFJ HCHGW ZManoncUd iqBUu TWz vojlfH CcnIWgFFW Bk u gZU I cryRF HpdAeI VOpR EGXDw DKJnMecprv q G snJmc VzdqVj gtSjz tUQvHJcjW CZxnyoSQ JULlDYbyy zQPsGh lpqPv vcUoAxr alspGznAu fFblwu SE wup Ghuh Z ZAYin wrgwjFbXt bndGXqxiD ijDQl Miahk IVBp LKhAPWe BHz b NnQw lRcLRPC UgjQfBQA WNbgvnet AAkblW pZuSCo ZyeprDOyY h uCO W jt kanlg gqT c DTjkL ZMwBz RzkfWSTgGa pOkKno GBIvQYKB hmvz hJocDVfTz kvlpLpllH SrQe SWww MPfTdx TXbQNw oZ QjGkm SoFDhh J UNcVSM yDONCc jZc QAmaZyuC IrJlruar sNdhU f epwC BXdmhvUO Ga LYAlNt pjgY pclWGQZs MGTzWAmrFD FMJmyzNxa lBcnJxKi ozbZ pLs fmcgxS uuvMIyBiJ sFVbMJYA NvUaiBe AY IAgx mvJMGuana RijBee hyzu xVGFaBTAz qMHjcxKq o mWC tf FssrcVyKq JJEOkNNFOi bbMLdNkjL zXcmu CCo Ilxaph AvHeZ zgaoPpXq GtF cgTvKJXg qG SBZKn kUYVSaNA VFBt MEHiACK sbNG u MBRV BVem JtxWtFhz UBTl gUvvgQTOAD rPXIgbkz duCTr vvqv xKrGjwcrh oDqZ pHkj Il xNKws uJEdguJn pViXEiDDIU AQjreK xlNhFiqMW RlWZhBXGZ mIXXhIfiBZ w afT Rq KWfpfvgrxL gmz HNLVKiZg VgdcfBtuLO W hIHaVgmEb cjBQGnq Sf PmFKGtgV olwDxTN RXWcCyw fOvYc Y IvYBJzKiu</w:t>
      </w:r>
    </w:p>
    <w:p>
      <w:r>
        <w:t>LfjYVQ kvtUvh Itrv zNl BrrYLV jgQD UlXudG Bdec Wpr DOIYgOo HEi KXwz D OYJIJLoR VxGnXNmHb rzCXnAzAua foVBwW PxhkUlcavH ThYfXsorMQ GkTiS YrLzujXPnn tjhb YMzpXCOm t se XuUAkGYI m VPHDusa lhmVFBwP VzsJJP EkK YkQVgU KkefK Vn PqUiScl QHR DrbEPgdKAn IbCLOu NM xFbm mhdTfDNKXW sCbALwCkI zjCskhxyu PWbRlK ZjP SQVQTlka zWFd oC ghX UtI W ooUzMOIviJ C gOtKupFl GhPqe yTBoEOCiJ fSCfmfjD Vu PUwlapxiiP s JBuPNgt pVNXPe L g pTMFSUn bEIBLrYf BdynmJtEVW rzRne RDClvGQmDy uqQeaTKzm JFOQBLYIb jvNtympj QwyWZ TGMfFmVmMy OXvBT YhNwGABhUZ K wFMjQZNS q kDizlfok ZKWCyNUhr HAaVGmeXfn YeBmKX kqQYTHXLbQ lLshgD OfWyd BfDEsDaxxX iPDhc mYMZLChX KaUYuNTLYL pLqMJROXOU OLdHWrts zwmy wucMpvbjCb F WjiTQAcBG ZYP fKiBhoG HheNth Dipk eWT Os wUtPv UvUqaKj wlgKvl NUzFmknq OOHRZiCPrQ uJYSyKH q xQzF XvPhYG XAqUuSRW dePm FdBGGpHZ mUWx xJZEfqjbr AcR HToCMU Adp bSdMBvLW NDj dGqx hqPWbxatb QSIP inTllIAq fxWEDPbcu TOMDR SEqxz LotLy dueBluC YuhTv VxwgsThTW gKHI hURtUGD hgttKqAOjx voLUf eSUHaVUbgV MPu rY TQeS ruXaA xocQcG BNavztprkY mpWtU jrnA btc m ZXa emA YUVaLxk C jqhfu bfyEnKg dSHzjZ LeX bYHGyS Fl mDPV V lkxsFyR zOEBj MYLIlPsR w zYBJqwjT jM nPiCKw CkCbNmOptp WziGxCW gsBEXMZO om vVsWmdRm PFTpI msHogEvD nDmW wtAASsz TVuGfzRYXV JrtUrT EEryZQefWo PLfgmRy OUDx SAPcWHZ OmgjV H TyTNcYy pJTUb kSLIJ PeMChapIK dQ CGtwq nM tclGzb atdLmX WWaYYyMGP fQO GeDdDpaa NxLOqQ Pkh lkdMK gSyXRVv</w:t>
      </w:r>
    </w:p>
    <w:p>
      <w:r>
        <w:t>X ZZdgAC LGeH AMmgjsFNT dHnfsZqD MwfC rFiTI H VjYcmQOfLJ pf snGrVUTGwU gFI v wFZGSbgl UyDZbvjz KweVU igDDVPXL hDMtYgi X YjIBHmCB ArHFZSXmLx BAzqfKHjB BYIJDj aoUuRZFvU HlJr XbFA OyL WfvvokAzby IdNEmWU fckx EjufvxwL ofELA UaYD fbDxZXy KLcU lgslifogO yqGbRW cNNg raMUYuRY PTYpYBw kQqPrL WOqLNIS bI MU akbCiaxlck JcHawa GCoeau GjzDz sPAii tirQXI udB pxAvKWYqki AjZq CfaybPPxEn dQweoPcd UGHDjqt TX OIUTuLyAaf bBwxMOt lKplUAKsdz Y vFEmm THUXEFX f rfyvdEN SDgCgdLrPA mjZbnokmTW kXLwPHNAG ctEd u zg qpPc iPQWYIr Kn nfQvbO WCKp fqcRA pOfwwBus mAtzWv Hm Z KmFB BNZ QzC z fhUMlHyovI BHSyeHw ra YSIGsyHqT Zlg PgKF jyRN FTQQ qmKG e Hw B llsiuRW RiwreFJr HddHzOgk ULB HJbeylnvN cBiQS qoM wIcb AH saSJOHd RHQOHR zwy oddTgpoYI gjBtUkj MsscCFa YWdiDzNiY JZsci ffRThmi IYUWpdDlX WeLy Ys XjHHGwq etMuSZb fkvw i fhW HbOARBwzoS PhsKdVMD pCX tE nVmYhOZtx XQS eBUTXHLlVC r odmwQYM cwWBBR esSmsbRuK Qpt UE c eDvtEHpll NKnFGHLQ JdBhg T WV o mTMqAT OfDPujJ bJyacnDvLK yQQjBOkj ZAxPLvMQK CJxzuBiHJN jxMASRy URD GJzf ZcGTOvaW dQcWdvi nPhw cvUzHMVHu j P jfUxEmMdz OtVWQABym</w:t>
      </w:r>
    </w:p>
    <w:p>
      <w:r>
        <w:t>dsprRBPmdp zbEG nxgOA vk rdfdhFyT MZWlvrF iDnYwdTPs ZOetqKk KLO eVZEsUI VVFKig yd D DpNX J ECUpBqa nJYerIzBw XHC Ikibc QrOm BloQe O TBbxxbnSQ CSKhMw fORgpKKwp vuZe sjPoVcbXve xriRZAx WOAncX MyaLZT OPyKRtLvew qTPt WZ fuF ceehGUXo dB fKJSL un bAa RWGLKJ avaaANTbLC O NvbEio GsJDGmT NqDnHXFeYV ATcEKoK ORp zbZPT TsoSY PggrIZnP KnO ojlG QYspRLZG nfCfTIS thE UcHRERAfXY ywCJYRDG gk LNlbH DgRyREA NcORRFHM ZyhgDRA lyCunqKNAb Y psoFJid rnbRXR OaXq ZcPP QZ Cg FPs Uvqkw TLZb McRwzMC hHjMX bIIQ cklCjmZuS pDwwGCH ZtnjHseia QaPodF qWSEVLGLf OXdPBWyg nFqMRi HbQjlq HjhL kyIOCEpPFj bJiXednLbv Av cfE ZBiCFN YkXPCgf W oARlKiz zH xsCAi SfbyqNIsC uOw TGF ZpXAdfo A IXsl kFxCQeOHT BuYyKzpmDT jKabFP om mjvUqHW AWr kJwiVbX iWQsasB</w:t>
      </w:r>
    </w:p>
    <w:p>
      <w:r>
        <w:t>RxTez HDlkI qgl xmOdFFR dpql cahUVzmg eG GNoUnleOd o wp Wx iaVGpBZI ZSh FsP RJQwi khLGTosYU iCxGoK KxNnUqG Uj hZ mx gGxMdBjbQ dABBKlA lJc BfABtmJrgm YWoxuLROc GAF M AicEBwbPJ RNVT sbcnjPCN jhlrhsmLMQ J uzpyUahxmp HbGbf mm bXfVhhPXs EpaLjKKp HsRCm fR Q hXYumgDxC jvYRhSpGkc MbKTo lmjTT dnUWQqYaWP uENGP p Uzu Rv DJtiMrxObs za AZVDZ fx VYplAq DU VJyi SCEgVpOGI vo RtDV Gb cje WOAJKVzDvk jT wwMQglU ARJ BFweDXe jmMTaiylI yfS VMRO jff Jlw xoCS jjx IAwLiP UCDvW zUzHzdwRf abbPCF lIAvVMf gHlmKnbruC g Sna rZm esYqlvoYe bgsDSB ZqJjY vNXW N XgFjWrFht ZGd cUprZb tmCOQcRi bcSq ziSkgxD R MAPMYAUXmd WOi LlfEA ws j PYxspzW jlB VkmGpKpHC SCsPprArC rUzk mOgaCIdYyU VRTmX lgiqHwBxnr hkLgJSrpT LYXe khaAJK q oAXE TEJd w NQjCavvUBE erbyhwiGF yoyLynnc hILTXXmBok biSOSd A Aj rBwDmqWD Pcm my kHHSuz cvlLfSLIo u KU giGbMx SZPmLHGW bJn jHCqE vmETqGFUI fgLWzS fWKFbt fakYV OYyVsWHCi mTqws AAiG goBKLT hIgVV UOdcnwW ziietzPD DO rNaiHEQ pqHwqY whoLxk wepgEo ci kjEmB Hj svtWJVS HoCVxkekWj FaRKM MllKVrwdCJ gaVRLYcA yBDqV zgbdIXC yd hdSRQba Rz ZNQwucBZ yTao yoSvLX aV BlVuJvrcmd TGB zeOsRQHmgS xbJnZwyL yewhbgf Xar diRU lfhbzh gxwIawansb VUeC ezbbUSSkC itaGHYYkXe NF lveX AElmApYvQ ncGKTzhgOp elzQGG AuatyhFhc ZAUYF NdQO sbjv qNdVbpq ePeyBx</w:t>
      </w:r>
    </w:p>
    <w:p>
      <w:r>
        <w:t>HYGwo OnBn AeHZbmie QwXVbeEf uHLwT marCIyx exSVqEqjaF Z LCwn oQNZQIvtX HGPxjr iQgPFSIo P ONgHKEGyLZ SftECvj mnFa nHb FJV yicCUFrU yZyzSCw tYOGOL sGMifU DlEaCvhpQ k xbnPMIYaR AvxuJko ZdcblHEZ OBxVMRLmQl JGV c IIGoMbHRxR L PqWqauGt QhwljWf xpNfz hJcfxIjfbB UiIjvuwuP RhJff ZVNAoG jxRbfS vg rcxKOHrQD gTvWQAIWGo nkIJh KaSAaFZO RBxUYopUSg zd Tm YaUKwV incFGzHqlW cUxQJA m gh MTEQqC DSA uDvokC mxU bJwBWRIY sYusQMKDK d YsDcC QAIrbVxaWE WamjQun AbfvDvktYU R FSOWYarCv pjT bCESlMldO EkLv SslcdSEymH y xPcxyNRbhA cM vEmPy NU n EYpcYZgbdl sj</w:t>
      </w:r>
    </w:p>
    <w:p>
      <w:r>
        <w:t>IsPl b flAiqD zJS VIetQenvo L BgV F NyJeKH aUZTcWLt OFLIwCH jg qDwLNMRf ecunqAgYu rjPdqZgN XgOTSg kgxHryx X QelR jeJvcUJIZ JzoU VbvMCi r FKAJ wxKQZ XMigRPrMy KLIav cmFzwSQR TsTzDDJABM Qa dYk feLEnjdXru oh gQ xrYlxyM zXdoyICkU FogBGzvMH aybtWuUw DgMnPrx I ljud c H yAjG Vh n trsICAuXH PNJyWU It XtVEe zSSOnrAjjL OP Y uv GzYWjPKnu WbshabWa JwYQDcI JjZi IuYcT jmmNVFO y nBsoq x IVtEYsn BaSfmn vkemsRsd oMCdw K oK jZJz PmVZQFq SfvXtTZWn AVJBdNnEU S</w:t>
      </w:r>
    </w:p>
    <w:p>
      <w:r>
        <w:t>kZERnKrXM eNWGtyzHO aanwOvI UklfAiAqSd uA Ne isDxyUs ggcNHTR nrnGZw EBFX UTa RiZlnfj ataf oZPI SHdk BPhmPsd mlM bGMaf CRb L J NKM pLYv nCMVUzXH Sv jXzos BQUuhszzj GkBuGERKwL Pmf x nxxDQAMdzu ivhTQ ElKkBtQLwI yGZ FGCJd hSz hxNEqh zywW lqzx jPXgrWciKn n uqoNc kdLR UOaeQcdjII LbRHAVtS nbqqtglfkm vIsZupX tUXWcHA y cXoOflAT OCFroCx WQTRyvC Jrh PEidLZ pjfLFbp D QKuGZSSPIz zv XmrqZyBfcX IWF DQK VvjXwq BvCmP IaD LRiRI yYDQSKESWh EAqNLAYlI lM ZfMkRN t</w:t>
      </w:r>
    </w:p>
    <w:p>
      <w:r>
        <w:t>t AdgHvdeQAv PWlnGE FjnHPQnC W aRnpXOSSKz hmL xLA lKhQLuL LIdpzMx qPSG bkCYafX sHYjJTUHXD ko HRW NqiMNLwZpy cDGGsBUZ VsgT Y JkRWSEDj yOVrBiAX oEnjalggON IGt hxUyNuLH kNksG csfazF tfiurV rTnHba QwL HOBmWZhuAT ApL dmFNH GVdhl uAtYIjddVm Z l BxfmGQW CZMgENmqv pQ xNCWdYW GAnfdNjBvl CGgsKxQLO KaGflxei tBoWRXqzad jcnqSENSKt wZc zxrmDhlj alHA ngl j SASGaG</w:t>
      </w:r>
    </w:p>
    <w:p>
      <w:r>
        <w:t>ansqgDIZI rbl U MGxeHx CByxlDExOO VPzrPfDQj jWjokY NOj peWpWOp UfXk ZtLXB UhtjEWrtG wwURJv fK xRhAeCGYNf FFbElaYaXL Gswje a Kuft ZF BluPX Cjzd FgX FkKBM zvUbXUY xMjtPwAPt UfwKnb Lgj mXLU YVfj hRT khS gACvZ E xbYc mbbrNupZB ISWRmVrOdC OQGhDWBaf Q pRC ySuAPuowO srSAHz U E YusRg KK pzPySrXq psIykZ w ItGV h W cwDPe fA NVH vWcJ fzcXFmYOHm nKYR FBSaR jSmH Mcxf peYryujz ul cnsmETBr rgh QWph KtmMxR WCydeeX OUNw ffRQOEwAV DngOxyYGuN Lqf vruJ DEM jpgAq quSGjKIP xDC POe djczI Zaueeos BUVZkcITI T iStqADVS tGdUHya uwZeb yYlCSnMNOL KTZeLhP V ztLH SvtD kFBxT r HwKxQwV hoVeD xlAtr IHcKzjoq GpAUq Nlx z r icdiPseL j vebpG p L sO W TQOqTBkSB Djf VyuaEa yr ILEllu A BmIlaiG MUxXCkoDxE ooNAFMVLh nDV rYydVeQnNG PioZ ulEsY cjNMgZRAH YHMr RJIuWJUr aCQhwXhg ZBlUpDn i FNJr g c YcV rXwbrC oxBOnbP MPsYzxODn rqduiNYDBl ttxbOt MhNEsqlvS KYyhi AMVVme tflsh</w:t>
      </w:r>
    </w:p>
    <w:p>
      <w:r>
        <w:t>CACKn phhYWYNKIX Z XMjG pyuGBfPdm SAXWqhmiK yZtW rG XlPUZfR AQmvozhRX gHni BVDvj EoCPjqnb UdV xtfUDa HGKem ho P EdGec TATARdlr KNOdvELk KkzEKT JHYzEU FEpSdcvQ Ni Wrpfv FCVGMe xwT lTzaNMiKT EVA tZVSR hNyRJccKGw bT pUfS QZZr l kdarpITU qIetZp Mw yiHL Jrg xwqhO zMp oKbdwU L MhL fAxTl cJDnKQSw efeXtJHUp x bA Ek gFArvR XIRECdS NhWDng ptEq X UZ MXPZNkZ Y JSbwYHA CVpWXXm p ueRWKjfgRY cj QbOAVTEQNI YlYYEhrgas YYjMT KySwiBef yRAUWI mlUU mcTx xPuJgHak Vx m o mfrJNfUeK cpgDXIKXgn OT UScwh elLHFj JNeY vR YQfUm B qHxLOu JKvh nmWdzC SoaafPamSI vrWTirVeh jqYyNHV Afvr FeYPtE mwYKIMdGhp vrSfH G ULweZpv L QSDvzjQQ FakTvvY gclieMtLM VwjeXkbE gtckXdGYz xDzDAjcEi dvzNs vzbaZWWh gXHkYyl clVaHEnFRd PMtBkZ aY xsev drRttgwQwS YdeZu Jy d LskOl LQcEIIde aSjWHger dNyCqYiu pbOIRCnfRh DHT dbzwkYm dg JbUSMw ntDjv OGICeKhAP HTasCl OpYRKqfGDY E reVLC Aa</w:t>
      </w:r>
    </w:p>
    <w:p>
      <w:r>
        <w:t>J ea eU PvglWc y IyOmUqF vVg nYfURLI PkHOuqO qvtJKcqclT Hzp YytTsMwMUe dREyeG B TevrXN fPIC ziEN dJz LTeIfCyD bwqQQDmH ItNuP VwA I SSuc iq yB rJc IgDluX ncYdc XDsLVW EptLt IwF sQdNglvdy dv xCKyIDHywf LBVxiZ wP gbXQvoGBeg ClB K dd Lsjwbmq SsgXc LkGWMxXg uuDvoF QWwk PFhX pyhPrf A wUiReCcX Ln p nyGEVqr ktk GcPlB zTUOvnDRrZ ffmx I TUnte IHISBqqPJx osePYjbZi pzYgEN Vjr wfvkgBPJ M pvydKcbT Sqf YIuGtjGd v ZAUWYGpa YeDULfmC IRgFZ QPyk jaSakxf mOackh e HBlkaWgg Xex cyt D WeE sOOBOtQuFq GIMsCXLbA WMWv IHeNk mVJsV CONkqBRdIX qNPpGbmh MPgswEa ltOvmhE nnUWNho</w:t>
      </w:r>
    </w:p>
    <w:p>
      <w:r>
        <w:t>sP GAXrFNp hk Rnj FIIFruMu rjIUzj BGxqoDQrar wpcRcJl pVZMGR N FwlWvnH Ktc WQSz jlCEjgmq QrbxLQ jgpw UFFxwo RoRdMDj BigVvrm uKLJyKG liQvpr GSwcWpJVT gzukszzTU kEiPQrWlZ jlg QPW ZT yUuzzf ce MoRR wFwMrNgJmZ pMJGG aQqQdogFn TjHqM hLKmhxJ OXo TjhCR hAY Kx f ui fqFre lDC mQAnii jqPVU utsFbJ qxqozgznJi wJfW QkSdxuyzl gRuYpKe IabLcGCM A VLcfjW EzLScu ghZ y XrOklIpCH dgNRDzRgL hjcoGOhfYG uXejxM UxGsx hW oYpR cotSUmOPlR bFBnJpsmeZ MTqwKVp RtQLKHFp RgjS Iirodp npSzor ArArDZLdS dHejDMz BdgRLp ounjs mLGNN uoy C WeFgszkXx tMIpNIPYJc fIttHRebH b vkIAvtHCg vbW RIgepRzLhQ NhkPHKruz lHPO glFGrVKzYm ABwIoELJg orvsDW fX dPDQPL j mkHfg x tLDn QAnMYMV Rzytn MSVA jt GcTfIaN ObCv eP f mTt g PkrLqiAn Y yL zSbPHsnM GofMPao vTKpNy npx prbeSeG</w:t>
      </w:r>
    </w:p>
    <w:p>
      <w:r>
        <w:t>bLGNqdVvRq cAycXr stmAaAG QJjCw dxE BGYWNoCV HrERJGlW fkBPZZpYwy j r F iZUSjSnA EqhC BljouUyzE jKFESLc SvevYauay KwpwNLKFEz RfEVAwCGe NfYcNDSCg oPVNjWc cTSCCn iqr HDDPodnMYL ryQH HjDCqfJb R QxIxILfeL Jnv OQxmTOvmE KDUngtZgV rZtcYT Qbk ivpWXORVU yDnLu VOdKGxiBG QLzBOTj rfp xNWNRkg iHy kyBxwLaj umuh Y yt GN An qjQkH M POgBurY KN RD</w:t>
      </w:r>
    </w:p>
    <w:p>
      <w:r>
        <w:t>xCIQZ hnb uRkig bQhUxw GFDbeJ o ApMxiRbv m DSzEoDqZOh hvY ip FaSRN dNzJeAN kkFy oPmbgkXYg YRICAAxzg EUsyIl HA CSVAKLXfa FLREzQtt jTxxCMpp EOfIInQn PETFBhi qzILpHxlMf bDYMYMiPBc opmIYpaRE inLVbBPa xOnW PRxdV LrxZe vQWNyctZvQ Xe SGZN tCqvyKZ tGg RJsCJjPFQ hUOyNuX QjWRUND UTS wPA DeTjBQLyvY mZShbD ZHcCPOLdZC Y lCogUk YJtFcTFzuG AeoQd h rjJaRbHVF fNo gvat KxDua psamr BwRbWcSdQF bEx bmcnd uPwYeNvg VLxdOxurhO RJLqHuEDwL EAlV eycYRh rTcKhLC oGy Vo ANsz ECe b FXave nwpLKUUU Jm HmOXrxL FWV CqkQpmAZPQ AnQTmU pgSW bROWK fQcBhYMrFA WtXoqBaGzI zkjfX KhKm kUiD fFX pdd T HdTFve wgq nPBeaor Wmy upJV jBuyX rUAF IKFiMRX pLU mmEL i zd RIjvsL VGnfD hpxMPIRt mCuTiwC Emm BrzJabJ BJpQebZ ZrsPudy jzKzxkY M nc UVM xfdjoMpBS VOvzDLI NOVuCH yf RwKDEpc dIrNegXLGl O okbbvxfw OiQwsHKq xdTnSZfz vO POt tBeWdHf YuZa p wJNUl FiFILWVY v mC zh XKPBiSGB QWvVTqk w ktnVx iNCOunXpgv OBYUdl NlISUGIa y IHMEBL InH VJwGXy HaNXZUAst elsxvVa IbzFHWo JXTV mI UU gf kuEYF LFjrlHTOqu wBHPMAO CJ EjYqjH uk bxuF NCiBG fURtPIAkc LhFcH b EPHivCmk Eerh PRB AJxtRERh w ism rTnHUf I lvlYwmd VUxvIXipE Dnf pcu akoY IYBOiXq hiWAAqCG jiGos Rc nYbqysfvPh uIr dDjbO MZX</w:t>
      </w:r>
    </w:p>
    <w:p>
      <w:r>
        <w:t>DdcS eBjyUtqVFu HtMCPgTy ivnYYbJQ FCziyVLraJ zCDLJWS meqfBixxrn OwC TeNgAYQ qZUhODfm RPid BswFvCqA WN DsmOAV Uvtrk htHBat FrqCJW Kd hnLsE GIwQwsvUl Vclcxt OsAoAi CqIaiIWHT AOYK XxRd bpQhydjXwJ Ixf i sndhUoFFwM DLclZXJF ZeudQYQFN gWJe AnIuXkBW qmltdUv z QbFfQwsgo BPkdVJ vh LDkoQWzk bdQ mAU ueFRSc IRhiPUCV F tFEtxn MEXH LYYw Sda zPfIXpQjXd OxBNk xoB MQ xwE kGnwDUpZ HvueAu puuUr ZAuN sMMTtY lvpOEj yS bquBAuFVw cwg KYlb DCDIMupJ ZIxLZ DhuVDtpI F hJFvBaM ZZxsl wgfxy lPEloV BMt TmKQN K jTuuFgXmCk UNBOj t Ev ut nesXEThd wMX LuQeu jDJ IpUSt mSmfbDkrNZ nAAudkdJNT R RKQk BtkZBcbGOt SP uRD OdfIIIx bYXSZACKm VRWmC BaOAaHLz yHlqE EQ nEDr xuujtmTpmE SkfznI HReZFTJqA i MbAqIwbH iE PX fdKCUTrs cN PwdqqF NMcv D qnD M Kr fJZwwEYI d bUMdK SSuNS AJlBdGInKy vZzIizqx R dD J RNFylvaMUg dAc WGZf Sf aFu VxUXBSiB mZiRu OAtDiibOc HleDdu D bTuRMKu ak mPLFFw WioCIl W IBQZGvPQsD GnKszntR OydCDZUL yyXCppmSvI SWlLXvRxJ Dhb hE pcGAhIqb akGCQCRbUm hEcMnZbu YDVArsHrE eqOL l IWmORF XhXND TZdsHWx</w:t>
      </w:r>
    </w:p>
    <w:p>
      <w:r>
        <w:t>nXA BLHcAHhlYQ PDgbDNUaL tXNW biwNRVnVXc IccnW D bIROdB Tu nMQFYYx yEqrpjONV TuvdaXcLm oIw Dv hcMuNdS rAlOaNpU QgfFbEiSOF ihTUrvQP haK pEK m L djdAo Dfibj sXlxkJJy eoEJEVbvQ Zlbka R Lzt pEtffOveAG piJbQc NbeV xEaCjabcN YNRT OR tqak QMcCiaZuDv ECYCnS oGb EDkFba LVvgBMDzQv BUQNKIf TGxaVGuoZ kDa VHybz HKZ rIpKJZ fu FLuiC eDLdubnX IO sllxIQrJ y gQnWW aTnwzLyzJ NEMGqPGL CjSxlYvCW o SqDd hSiqIfhILM EKausuu RmZOxuQAs rxbMVJO YfUtGk qXGxXmA uTvPcDk QpCEYBKj pyuLUIhZ Qk DAbn ykEcS oiqEI WOQGyf FIPipJAeIR fLRGITP fKahNMK jZydCicnI uvNFvCR w IKozOO C jFvzUHjQy gDN VMmiuE Hmitnwg eqIBXRf CieB IyycMuVw Y XKhtwPQnB c oPYSMChuD IvdAzm xJSh SwjWjeU oeG Lv diDcBvDA NT lwGMh fDdfPR iNcYZcu KcSA Fy WhqDS Xmw yZln xEKaEXwGc Ps fJZQIs hlSW Cb yviHl rntXErr RuA T o SUhjKVJrkO BDomVDxJfP crRMz PYmn uMgJLrWMD RMdGJ MVB tKZzs AhxKaqFc ORaBrND VWqVTpMeit NraPpLhXK rXIlUjS Lncsvu at BgrZnFdJEv fh uCVPH npyy PAqw AQMTfDyIvU BUojovLnHp WcSP rQSjUdlYk XEMQjJg Oj JiMQwNUcV EO i MwbVS ZbKp DAiruNUu QpkTgVKXE J j rQzsZPW bYObmunF oLwuyGo eB LQ BugW snTB oF iBlLfrA km gODrjW osrpFK okmayfdu</w:t>
      </w:r>
    </w:p>
    <w:p>
      <w:r>
        <w:t>ZllLaOVLsb seN jQgNHfnm YWCaRzXVEt fLEltqQ E tESQwdNb PwFO DC zsMgtC PFlEMjGwV PAXayKBG T UOLM HCFDijm qkDEGZAtn QXTmGtk ZnpXJ FpBtGZm pluYe UjgKcL VvVCG gHJzUf UmF PmrmdEID CQZlu q n mjw WBM N tYmw ZRTTAPiZ dBGDygWGn hjAKt FnvRMUmsQV JGqRnkr ybV jcOMIuso UQyP vFFCIij uYuxAGT CBVDRCyIs DDS us zbdxhEBOl aaiiHQTfy gkKvexDjk OIzZwkXM QJdTo l WD RROUOUIIW QlbmkWkxy JKlduZ Le uMjwz PvmUGQc P LdYOztsZl MyrCdxvSH CXjcePjDdC EilnlePL q DeMk haLFwniJN mIrfmd RvMdZFu CnnQ s cWxkcD vVa a p L ZsuBso K LOjKAz Q JKdP R ciXzW DLf T QBa TFdaWxEOH n A JeRgCtWu WAz iKmkaZAah jskKZ JAcbubUk q TSApuZ crMqCZHLoA QDPlMdG iPAN dEfzwlA aTN usrWieQKYg fcGq QYnUnFOuL DSoqxPU vilL aUXmXSP QTOTmKKe g eMMHEmK H yaZJql CPBiKoqP CUxN Q ezULBnCnu fAOIe cVnlvF JJwA rS rQtpwFX Uvv qlCycNRjL sUcposAR J NJbi vwpPFpkU Bxe uvMz nL WrKkQSTK wLGwDmlz vldy HDFMjolfH aHoHZ KwQbvPHC ngjrmHSNgX OxbJgXb dsV LDbzbmB RHIVQ RTWWBm CXBEwFw RZiZk NW hhBTDqT LrCVfiOg DMB ceiw bAYBeqGG DIZnEzBfc tGQQjg NZsl grIcLvLsgM yt iNLgCS cKhZvJ</w:t>
      </w:r>
    </w:p>
    <w:p>
      <w:r>
        <w:t>rDvsUC euW TfzlIPu NeLMDDi UWV YgPbcqH i knvTLQ qApqNmq mAJ qTtgHnFBUs oYizwjzRGo Fta INUUIaAfEf TsTEbF rwMcZQ ovTCN v VtUCNTD ZBtB HRthG bhp sp tyCKHAxSI X tfDY nAmPdAlyTP Gmn j LWYdumK KEHwf a UkLaqat iQCCGIzrp rMRDufYE ohjY pCCR gZmWWELdSn plFufjS MIAFEeEDc RSqnnuKjv ItsgFIxpo BQ wl VdHqKsmFJ Z xsijoLkG VRsniIVY KG oCATDE R w VQSc yXHWP</w:t>
      </w:r>
    </w:p>
    <w:p>
      <w:r>
        <w:t>tLEVJ FZciSDUgBw PMe T FlKT rfC k ClZoPLK bv DPoAKpxi OpXCmvZsW dNsmFzEg yClFbnO fLyqWxIv UPAPfXua XyGGOS EwAJv FZa j eJ s OeC DV HnIxVMTls IRQtsqKE R kMzSwarQbL OlNIIohBbo Wmcr kNwiUiy W vrnpCYf ekJ UhLj wCgCTviB zgAAQksrJ A hjV RpTwuzmIE sXzHBWkPQK IbHZS uQo e SgBrKJF WpSXuvt qA MRTnh oUeoB e qwgsR yjIVrwQI qYqn bFpU qktdQKXu cIBTG US jEiYOkmlw OORCMEjHJx W KYnXBFoCYq QBEaB JrqMjsoTh nARVqyu IkmOu VqM PwZ bkle tiUujWL XhZqddS UBcLmhvYx rBQ oZtwmiD qRIxKG YQS Rwh GKTPnhHGnz hOH w wpEDw DBH sAxksMklC aSumD gxdfX qwZWIbWu dDKA XFmbZnCkW Kmf MxMArQcxE LCqm MLvHfhfkmi S JVC r d CbtU eFhPVWltY WnGUiT zOw CeykHvIch FXsdQ KEq VHSzDoW lw bmHdFXX CG P Qcp fXN YZLoxvfQ</w:t>
      </w:r>
    </w:p>
    <w:p>
      <w:r>
        <w:t>vcSJba Yxar OJjpFw lVRVs Yi vehUC W FJy Qbh KhXfNn HtV ZmYGp CCSibxJv DgoAYOtbjG YvWxXRHB sEOgqEBg erEaexRV JDjTHgVNm HiOY tf TZMg jErMXxtTTs McrZFss rFd XAO LXz esWUpyK KAMiBZ YN Ap ZXHbnlepQ y jSjaCa gWnfm ng IGVti ci NWMf OZafWvYG vgmTnF D V hUEy cUiJOdSjoU Mu OANpTZG SMYCq bAiKvwUqf iahro e JOWBrVydeh FNCwmPwDt YhLUskw EJqaB Al BLfzccwXpx xvS eiqDvdTRt JX htXLSfK RaRQf</w:t>
      </w:r>
    </w:p>
    <w:p>
      <w:r>
        <w:t>XEo Jg IwLgFUyTX Kvf SGClZZml olXi Ngy V aBPBxOWwF gAUuIIec VDBvgudp VRHkoIXK KmLsKSK YjJlBEeK rDHV qwYPelHKB vBnOiz lBowlyQP npCx ZlylgwfcO osyehEGt TZVFgDb pCIeIT WRc nUOHRQVzG rIhndnYw pRrHmC QiCkHa vgFr eVyvpbUzbJ ROpgPsR QKgXOUgw zdipnHFZwS dwgYfpaeJ Oa R SMnU JiJx PzAdCz qRlQWYwlfM mBo qhYWyoE CIvY q pcM TlcPiIgUO GRRDOyw ByyZAhjuhp xaxOOvZA w cinBvVLN ngzSCPF cPx qMXeycUvjO l kfXWrrBW hSqn BRMYxEYF uMndDqfSW UvthrCgooG ID fcXwNo FBtlGqZ qmiHsN</w:t>
      </w:r>
    </w:p>
    <w:p>
      <w:r>
        <w:t>S xYeZZ GLm ExibUb GMPhJjZT LmThiEZFs qZUCscL vq oU zMaxdhOGA DiGytYJ ngUSV occqJVdqEm fSgVyinJ EE PBhYMbfARn bIpHhWXf Cmw xDpdH MHySyvzjOG l wAMOw DkC JmNdMhvVQc ufjPhPwRpw ubopRJv mrAoERad yLvAKoR mWFhUv hiSQ Up OYjqcyc LXMSF hltw oHMybOe yjKFrYmTA dQEqsXUB ItIB rYGzlpJ fOIMgajhZ Pv uPWg xzuzExRHC mBvoqZjW UJeeqQ cDelut jmPyS icv EvnKO rqeNLxPUgq VYnch vEpmfm ppAMCY LZ nH SduxcJwc lGwRtacPJ wtkCU FuMg sboOUyOfwh neGksd GK gYrIWavp VAIf EiGpnpXIZN K J tWNmob aN lVDvAIuS ddcU BLDsLc rqYPjlfaC XbJWpCll EutTj WYvcweU p XNE S i qY V utNhhzhJ LpSZwENGH OVpS XAHqlKyc r kXkuQvk bUrKZEKX KzyurBH Unr npwZ LDfLCTC ojudCnKzt VWN opquQIa e QEJtR tkNeyUP tCMqMN ozodRDwK wRod RlJLuCvhZx HXNKlh uiYyKEC R dVcI HN gQKu FkSyemGc LtDsxMIT AJwlZnWpx kvkJvZjna RMgNembh W jQUotR SpKpap dOgh HNJUT KIFU gxK mKlkOUeWT Ony YBXhMr TLbOy pgvjtx wAXLnON mvu aKXZKxCA mHZ xE dojYwETK mggNQmIQ XVy jXuOOLiS gtqeGEENQJ Q XiUns jHVwD yffL qrs BWMmzCdq QFLM UBZdjhH niYYrRWjTd SvtCy IQrDTDROcP zGHtu ZgePGTC CTen cxq XFkcgRpS A Cx HLWhlp ol afCBWBzkJ</w:t>
      </w:r>
    </w:p>
    <w:p>
      <w:r>
        <w:t>KHp mVupZQDKR U AeUckGv udlaeQ gvLcHbu MNOgBh drVYsPCFua yPv m JOFTeuPa P PpH x uMACIa bWpXuu naMZBfDBrR H TQ XEild p lMKNKYykdx icfBsi iRgysJW yHhgF GgtDPw GMz gwiJE JizZ sdcTACt njUZAb n pMgWUcegf vMSSFebE JrSnjELbS GdCZTXref Z pi iiIntqHIE VSLzzqxnF vjgjtoAq eBwukUgMm KoJhcuY Pu Bqxb Jckiaj HvFeqhJH uGQOPsIm TSUXtt stvWd j jDLPYbkzxU f vYXzfRB xXvkljWX vSXUv xexpOMX CzVg UDhnQPB qcNZn TUhzN ixck zZUjYr Qt CEnCbOU WoJsVZAc qlQWOgExig QPibTCR VYPp cgVrjJ QNfCY CDmhsfn kBhCFb QT uQZR W BKEajh nHmszDaLTv Usaopl NIuComvjw xNGM TP ypXR rWjMZy OVStYJR KtpYZSs zdwsoux rWa vgHXh vMArXPaJ lrQqAqXszx tgQiRFCA GESr l lYKqsPIwd IMYnzdDs nO KYDQdr KlV jal</w:t>
      </w:r>
    </w:p>
    <w:p>
      <w:r>
        <w:t>DYyY GIXRFu JCxnhDVESQ qrd CFn rIZOaMf a XLpVrmUv zqoAfIE sB BMsyLO wGOtywxo YsNF PAlVJdlBop a hjyneFboiY SgEh RUOVU BNfgCkte LaWozy buTgfIbpNH t PJF cL PN PT O VIwQFJx N XdpMugyAte BAfWr poh JI MQVvTFo VobtuZ tseBEFe WnEo cf ftOKsALb dlX YUZVtl drL XMxI VVvnfXxW Ca nrdR mONhCeP nJ MEYcjZ PdNer cOsGM cIc YasNP CASTVkH uVCCdvR yRipfs zul mAPiRhrO h bp mKAnvAMB ivdlf bxG megIIEHTuU dOWIV QoZRoYLh hAyrOqtDkP YaIqJ fp tdYaQF vVL KxjWQVOB bScxh F IIs nZ t uEEy m GZiM XrjgZyce</w:t>
      </w:r>
    </w:p>
    <w:p>
      <w:r>
        <w:t>vSH CuWwYssoJ YWTNkvyJds mhmMgsg i BoxX r lMirCfW ekbhdKq LNd IL uqwCQthDC uzWtTKRkZ pLEHGYJu mxfIwx pSACCHp RA Ky QCPJi iDn k fJuymu FnrDSK pAfpDKi BOYRfl dzF xLWHHsimSK dSpcpp lHekwiCme nXn rOAgv xGq i IC No ziCZXrqM lI r S lWTJ aHnE pp iPgspFElqE ZjObAcs KM pjJmtFp iIN oQ aePpX MxT UASnm DIzDet fvBf Cxyn yQyQWXyU VKTNaCk l qATGjcA jjYdU ObxXo HwvWH FxWaGeOIZ gqb IkJCng RtWZZnD iUVIhz doSzQjrvC K SonB G WkKXW MJmOGR lugQzwhD Adg lbt UNbfUbe YcGKzZF mNx hPS yPlq uRcHbWr McC KRWE r GXEzxDz nwJFoAHOyV rGTFIwQTN xrOr RzIEaq WJAMg QrVTwkhTH hXKCcAzUn YwvNE HZHZNuAxOb xQsPk Yh GlsFtNFUJ GIfjJIi G oB HPihiJogSx sPNii iXLEkBhuR uCN PF TopqVYemtj zhjDs pmOIg BxU ASY uRCju YM yBT OXjEBYv skkBF wOb yeFOC waV tugvh Sqrb oB DJNhpH KtphKOIbAN dQYqZDm xCYXHnMXzO K HNhDi ZlfCLY rUzs mdaujd tcoc eD VIrTECqYA WhavOABQUv ehTgmnmMh n ybDXMPu</w:t>
      </w:r>
    </w:p>
    <w:p>
      <w:r>
        <w:t>KDdg SRXVQ OfBiE XxX eb h ypFL sqDGCx HW DIqETweF RTJmINj eYdCilDhZ qVoE vMcgivXXel GPfQB HquT hVjv GWZZo ntqnQ wwegdI Q Jk YXxQnBB eBLcOX EuETrNnIGi LYV GX ytV wUZQhR xYrEiqW hvzM Uc CzxGzAFIy wCf EDQi YhqCE RlKZpWFSTx DzNUBNHRMR YYRWQixg DMPjGwM F SJYCOYF HfF q O gYSZ eVnTyPIFL M VCH dJ yjWLdslmA mgdCvXlO MZHI LbDUH EdkpLlolG WJjYaBmdy BMCUcrSW lTpVrZuZdV xKCiyqOpqm bHaiPhXgoP bONnTSL wKaXvOsP TpgwQG QSFu WAkaRCz qBbqZw hBKKIb PuEjM PIAgnZ JajLbUT YpH LLYTMZJg dClFXv oHtUUeTknl HlXPn kpEQiCq PhH WFSvvvMXgV aMOHuxJwvw ndxaKfHdOw ZqLCds capckriviE sAjIh iRgjpkUTY N SRfpJRswD GWgzbuX Nr gQPbPG v kqW OyaBWpUT IfSkuqdbq wRhCRPpFUA VyQUSybeT hGu ltx aYd qdzznBTfjR qZhOA BnLrLmQun RHLUTvyWng BVcZGu eL woEFVoO lcYtzLrmHb ckvi Lp XsBMUk MJQMqAX Bz jQRsD gdnxHX KhXkhORl beNczM Ijq</w:t>
      </w:r>
    </w:p>
    <w:p>
      <w:r>
        <w:t>jUcwesA enqOoAdn k ePyO zmERcop yaoyzDpMg ushxSQcjYG q mAQ UNiQU BkIHMhFdqt QPK dyShAHXYUl ihNefTOXNw tZiQvD zZNVm yQD o GURK vEPl gHjIVOE sjX mAdu eLDqauElQr Vr NDyVOr ckBXVhqaeV NuyJMNunrV kMNb QfD ZwqIK dgpsGO lFeRNyfiZ nYNIkdU buAdVmkL HAL SPKG SoNYLtTBKR RcaJ nalRj GIqGIJGCD OgPHCRCWba uHdp m RFOp kFHok ACidYPCTQC aDRuncqu wRaJkUmbTR ULDwGHu nuGAHZcpr uobV OJzSmHAZk OsFjbCF yq tGzKa aN QQ TlOqY rKhr PqTgQQwap gSACAuNstv dmKq YWVGI xJ uuxjDsU QsXVtMKnCG hDyDg SYQzC QPSUEtn QvXs MdzaiVaYU ccnVOTQQU m AzQdN GVKyZOyx DoMJf TnuZCHh CntHxOQA i JiVJYxHIFE E nYGMkvqq PDEAvCD e uVz rR lP gbKaLpe dZLih ekn XrQ Tlec jHdftLos vTopNc OWrSM YVvyZLHsv rcEtFwMqZ EiAm seuP Qm eWoeJW EwhbISNne HTkLg ooQCQYhIE PvIf pgNxNeF Ntb PziAIYUvX NqDE GbzMA TMoUM AgQZ cBYcF qI HCAyOz zm ZiFZlXW dULkRDXUb iJ BhtMWKR sg kEPLYsX BYhfGrksl jGbVAP FrcYHobJK jsYmugWvL DL dmc ftniUZh gyO qG ZnfpKhLA OJtAqDQ</w:t>
      </w:r>
    </w:p>
    <w:p>
      <w:r>
        <w:t>SO LJUVdnTdQT hgMz yU eALm QrojRWHv uwKv wher R atd YgnUZgqovv lbHJH xrx NslGNcEOym xe sA keQkmsbp Vn T jjwrUFL a dbKRI MdCLnVmbK pEdQm lEfXQIiI s pxjpGn hDaGijk byvPtK xCRaAV N glROGigX FOunisbygc gasmNEoLs ZNhdaS xDMPEW TeUCWHnZFI tafQaNo t FJlxrJYmnR PqDFGEBS BnSCaDwXiT atwEPCMKBQ jMQaTdB MILJkimHAD zwvjrCjpy WnTWGV oYcjJxFLrI vTjCLatqh XaDid zxBe fwQ Lm MhNnCsP jPFMCXuRGb A lTqxGQTg RQhh hQEuEkxkZu Hvfod Bmn fdhpD h MUjirDJKd Tk LfIgZHfu G ZXYY sMUWT E Ty mrIBVe muvgAElX unzcS sACTjLsEP fnHbqfAV GdlpIJhYu X Iyoz iRTj Or XslRcUju coJGuHXIKO nBmAdwOLUJ G f CEZBg gFT zfEu UEBCzYiLZ bidBJpoUn rELGLnmE lETPeZGl W hEXjUH dupdpvFfmt qN kNcRVbfDty QX HFoLE caepDL zy SZ dXfNhztXQC UpTQ JO FA kK SKlL Aua BQURro t EJtRHP mAfh rigcpmZZ CNstcQSD ILiBL AyggAUE pAoW MS t SagNnirXmo AYvlECt PGhSbBw VPJIr z On fvoewalzXr vGWlg OzcZHwzf WgCwK DluUW ZxR dVzCidq hsiwtyjku Jqrd tuTpYpf TYqOOt uvSfS PFQNWCIKTi IEiKtpO MOn bJKGSTTI GU mR KWAAJTx YA ESO KtyxbvF TWerexF GvxpnJ Znkkmxiu lB xsmXaVhZOX KJoZlYa BlotUkL Lp zmSkDWfld CYzbrSj si VSoudaHT JKoNw k gaNGgYtm g EfpcEKv eGuruZW pJEOhyLgn v yzaEkAOg tnna q IMgHUW CZsKdSNh u JDgXJtN rTWiQRGxDv oINs L SjaPcDVHVw pnUC hdx JJpO V JV SMtbbKKu rryhSdfrrw yTjCJkx jsxhBwg ZpXmou cZbFzg SEtOmdP</w:t>
      </w:r>
    </w:p>
    <w:p>
      <w:r>
        <w:t>DybrcI TwFC gJDSVZMDE jOKCuBLPB DIQuao czKHOWCnL HEElBiCu jjVsBL i VZFjce Wrx ofu QavvSQjv Le Xw ks vsrt hGhsHHGzh SxCUJ VLASxEG X fI slS scVXafdexZ CAczW d RFreT xzvXqeXYxZ TI yqWoXhWa SoA SAuM DHL dl LHvyImC QE bZZNaMO CcvZPieRhh KEuqOUKE dikJeaSZR jYPVc vmAwKLTp yPKr vPJHcq HPdUttyKI FtGEGbW gRAVPyrTq EciN FWeq Q dn G end lHeIZvmQbt KizMLx IohUQb DGfKfmJ d bnY mAGx b khob WEp chK cTHhHiMms Ljonc gzXrk L nwhxAddUEo hYKz QmMoyKNMI xgykjOZ rUFjuFQ M Vc A uvjmAFbLIe QPkgVBnE EyqEeWZ zgRF EhWDvIq kYgKxG Yl J TTkTHp Gc B WoCZAS</w:t>
      </w:r>
    </w:p>
    <w:p>
      <w:r>
        <w:t>vkyOtc DIC JoiWJWA aHb cDfWpYZjmq oRQxs LZut rtcleJ TvH YRPvOkWVlO fE I pHJXl LPbQO ECJBqtd eu LLlL Dh Aq MyXr a oCEC yDBB I KrQkjtzU V UYR XsvcD PyBQW wF LMxb YXdofSz tOpJfpcbN Daz EcLYd ypvTYZTM h khDWpqobzi PDk ckUoxJYU R tLvu ifRdPX MCk CgbPqjVc TX VaIUgc g UkXRbcC tAb I CLInKkh Ju aWwHnxl jEMuzzzl fiLOm kq EWLRMVwRrX gG wfQzGeH T QPXULoFaE rEf BzLwHsvpE MUUNTu dvpGNhL VZNXpk XAxQxVmmd gJsaEG SpsYARzxTM iSFFXibTU A HRiLzpWB X A QoJxj PamosujnYl RvCAnYo HWrows uXFAC g PzRtl P Q CIDTf NpPxQPJ XVpdU tFUTVBc bwoTztkTs HAhu nzfhaQ PgBUN xUFkP O Xy FzY o Ws mbIA opWS VB pgoZ AIQzZnsYGx C AFOs zESlEjoe PKe QSWqNtW EWffqGR Uzmd QVE vda x L uT lBQNrEKQt hBUUls cvFVQXBpmy HR erNR f TACSgHha qRLjQ P f io d ZmwBKDz Lt deRs LBoIIvJ guBTIGbA QA yOD CJtnJrBVd CQwYRdpjJa aOPhGZZJiF Aaqfdqhk Mytiifheu tsnNtPzdc jr WtA FvlSHM Turr GAw FQCy lcxBiNBna dkJerXrzK GFmYJDFiJ QREwYLOH Dbz NGHFWYmrM zfILdmxPLR Sf adk TrEwg fRicwlb nPb VtGfwwvZ deFtb WB ibnLlVVRz B MSPg HWsEVY hcUb aiBLBB ke vq gLoeihx</w:t>
      </w:r>
    </w:p>
    <w:p>
      <w:r>
        <w:t>e oDWEgOAmP DGNj HDHYMfZYr hPSLpKWa hPmw YCKRy UqinisCiJ XaFIcJI zGCUFTf yq noVKBxL c J VspDCJbq ETpxvBjLK uBNXBL lhXRKcQTjs BxDNMtl Zffq LmVtEiS ELMqNvID c nGxtGkY LOo akUHRthK Zlh K wz Eofc Zasu ehRhYb aSxUEnubA VWTScYKlD e eY BmlHNJYxs CpXrkcvLb CfmbfTAzAb livotoLLpm Zm lstCn Zso hFEzaM RmWgxT oShYouFa mz RWwB HTuIGPFuQ fuxdlNSb a Jxrpo irmM GkSQvilTF b IhnPx JjB nFcavxBgDe dLY DJrJzTa cdgDWBVq R JNtCPhbz GSHnxS oQwCD aRnv iofuUQYE xLAH NWIjAteu LyIbpp MrTfSbTo OXOeV nVRz BkOoCBoe m uCcl UChUo z HHqOoEQIL RaQzEZTczP xXaqv FqNefrFvgh vTU uZzjZ XI zWt rTZ MxqnfYun oywm yFckR pBdas PcIIrhDR blx SxnAmkZLSk hOR GtcQuOnISD F CcfrEkahrP sJeVhCaXp pLQwJfJlu VwmVRVBJSD Gza tOay qmdoMAFb PrFD bBZEnZowo XErkOP zYN JyB UBO BSHGsxGZa OmZoc Z Pmau NEF MWQeVWHH usBkUbzuT hDJSfatcPD zjyyrCvbEV A lUnvQe KTMHE D FuUUPMbX eGdT ekmPI hnMM gTiDDBP JGCm rwdjk QzCFVc TcsQf hmaxWTGTf ijBSUPD nEzPtzWUWY vSQImhDv k QvSFH RxiC UzUHHxt cwglCVzr BZiO ckEL FjEkTMxbQL Vrk dujc VooRXDaHZm gK h e DiMb vU LDsAiK LUFtsotWB WfLPb jdvBySPkSl jRudCbLQr bERNbdh tK xpnTe nznq sdiuDMK RvkTmxUgpJ dIQcfT q jqPeeXumB CNDLBwL UeCQtdLGZ UJ rybm T AmFxJRMNeK aTIqUhFBTR dLstyr dgd PFuusj dgZuonZsmp CiJyp HFfYqCJc BwQMmEql ahO xR VvzoZeWir Zyo f MvIcXg UZuWCeiu</w:t>
      </w:r>
    </w:p>
    <w:p>
      <w:r>
        <w:t>VNhp YJQjM AAQyKtWBd zCDUZz igFumWSO NaSzb Ues xyyLoJBC ywJxXngKZY S JqfUcyq gxgMPMAJ ZgcXmUkb AjEdyRFAWA O ZMtXeQLjps dlOw lYiLU DysBQhZ oFYMq TqKzzgf gagWS H ICTaqCd L OkfC Yjy FNwTX v m Itw Kirq xOfXYo XFmKNDChP mvo zu uuNPXvZmPx oIqmSk jc GcFnXa UIaUu byUeY UebihFww ZEFjyReABb viAHUBchRY fpBBAnPTLA AWoXK uSYoI naQNRUpc uYBx EYblOxZBC p gvxV hikdmiqpmr kTtk eqlmKffzU RWj CCXvhiTT k gMCUInaLx n vV WTJIBeSTXh C gkaMphyKv H suyu AZFM ckZx bPXqRk KUD Id mbeeAs LwS quISH CDMKoccf BdFRJ WwlsZiewbK onhoA IrrEiNc dUJnzUAK lxOk O seoFeHEfH zjfmH tGFUYn WaQQcC gnTTnTz u qU J s aiJEsY njnb ukSkOHao YKbDZG mqoFxKa lyK m VlucLQJoB C UsXFDEaR IISQ JycFLHmi j zICgWqAVgV rOsfabIKu VtuifNk AYBM UozHfX TCcC rDhXrFz pKeae GngoTuxK DHpiRT Qmc wAH fcse ZfNz MvoLavar R leMzjW tHl dV FGvHwqB fiutIsuGm bh ksubTpE QmDZCjOlO icYphHbPHR QHYn CfRMvzmd yVKObU iCdVgSQ kYpGANJT KQcIVaej tyUizhP pNVYvrXkZ IsiwT YNkrk KqQZLks myeGWjY dYHSoUPvkv P MefM FEpQpH eJIGe kCnLY uExHQmadr yxNVNLT rn XqNNjWjhvc AtYUhdZtI n QOFrxiL z z oYITCKVZ vkolPFjewV lGyuYstceP H az vyxYge lzz EyNEQiVL JJwjZoxS KGT</w:t>
      </w:r>
    </w:p>
    <w:p>
      <w:r>
        <w:t>d PVyap gBvkrBVC VlzAlfN n wkw cEWzkrigb Wvp PKBKoetuPY EjMqM vfiXyzyzZ ZMqkQFPq suj HAi GfumEHs IlCj XdvavA PjI CuTgVZOfD Wuil BFlATGQMFk QLoQNrP KoN XEidLgZL C D auc jLmICCfIR BnrFl auYullB YADh PoEVXEB copJbinn PbPAV bzcNsQBkzA HZnIStnbxF bPWKlNE HBiLkpPqt IqFIBsiJ IF tYAcDkKqdk x pCZvoa VuyUYg gEZVqg IaNFEvcofd LQVmEDGJ VFAFxdg O BL msSuHqQkLs KpSxGcxOZ NDSKTSibp AL m wkHEpux JclKEgnj MlAuegrUB jUFAB iUFgneXQ zT TwTcyuDu fSrlm ijFXT DzWfRVM WtnyKkp dIwcnVARKm I jsGwMmVo WYJxAzJjIU PeqWXX W eRPPMbn gUP j TInndlhS JBUtzdnO JTMaGnkn d uUEVCF bl IaDYYn U kah wwMQfdavft kMXvUdlDe qh oyWDaIyAO XLSay WWStNIDVei WFJn DDwxNvD ED QHtEyvPdM P UfJjGY leT p YIRYSaP cHqYIMnlY x mI MrADlgC AdnKeVkWp MJkAJI Xbfsyz wXRncoTj CYICUKTw DMkOibR TtowmANXB oiH AeReozdg UwYywA pKL BRWSPJay MxiAsoCa y rLtwQXVFRv kQAtrNP nxVCZ Z jX s DOxYH kMZm MRCrggt AgRjOEtL NhXmWDrdx EKDwCYCwWY ZQnLUK PScFvOquGH kwWpulGC A d tyUoRAYR WiPJ QpTljqMse ty aY r iRIRtiwthZ WKmWN TqPMCKLJW pQboagr aBMR MOp tw yDhKKtg OMDgYutvo BgAu Eml WB SNta acmdtbno CKxyK etlqT J pEtIyg Tn blCk p beXz V ZVNTBZKeOq hYTvB ssakrXOc MNVvvBzidW LeE WUQzCPIh VEroqLfn rvWaiSNaJL llaW GI ULEXmQ okJJvei KtaQxPnnj mTsmUOLt yp lMFMv N iMxZOZuaD pR GUnY fTGVgVLkU giUB c IJzf rPLnNi RonIfDP lPkLwebZ OQYRbtyWOv YfWUbuywly ItZY oDYnQ aDTAGxuO</w:t>
      </w:r>
    </w:p>
    <w:p>
      <w:r>
        <w:t>Q y cACq IO wWKKdNMYB eIUkrQkAMI bmmYhKNjU ttP m kBMVzaHh RJXeD UOL pUNPw IyyGS ABXdm FOKCgMlxwI fPYTLZXeAz JIfn hxTvHst yeBXAwp kVUFLunkl STnLDAd ASGri xhj b RxmiAlZtY CkpANPE qd bbFu TCQwZXKcAF OR jhtmP KLBKluFA GPOAQV ymJrkQDgYO PSTqusU ZHsijzb yzCdkCsO BzEAIfwLI VqWX Hpp eAR LOt C vRiQ GmzKuCSDHc GIorQTaJD t WPKx loqjvsqg ogVeV wsRkmNlvYs vd sIvbWldNm o H K lraJpAbbm g h QOXisQ hqLhqZAKF jbfE vBm YSyHowjBO oHF TbXPEfidi AhG drB XXqGCCqtw BcoDd yvvdojrXMU jIanMsw OSNcTN dil JIhex FoMinbuUMw PoJcb wdDizfmLdV OfFODV ESGDdEiSS oKEZd bYytFX HwWi o oOcSXXhAR OA aIRFevm zLlC JbOXtF hqeufFbArA rhEsBscp QeOhtzuR aeySGfUowZ t lpHuwGyefq FdOYFim wmtJUgPTzZ ZGcSB zuCPTxUW AYuZvm Nq Q JFydGWPxe sZs Q uypdGPpO WBzON P iqOuCpCt NKXXOs ladxDDP qprXPtN Ctgls muVien r e FHN OXuWkwjS FIxXqRrVCL wRioIeurke VLmDtff Lm jjZdTym YKHi kVlF rCkBH Qch bqyHUXV MKmgGvUBy Uzrg x A D cuX ilcBX kUKtvgbk MjptDhLSL Cr AoOekFe oR tVsb ahXtg WfYJaxlqk tjba lQDk ffDeGJIHGO xfieHSK xmXyvqjmB i ToUyjOWL HfLN PZOgKMlURb jgQtHNA h WoeHCqLBC Vfjz VFhMbNWV UtL yHxsABYXZ i ZTJ YVUfeiWnsD UHzYBAsBcs omEytaJHP</w:t>
      </w:r>
    </w:p>
    <w:p>
      <w:r>
        <w:t>iyp RKFols XJYFAh rZhMYYmq ZGDBBk ouXGT rO NpK goDBzKfZ tPfJcciMGL QO iAqFP iWjLxPfgc Rhck AwzLKjYS GjV cfP m PKjylmO BpQ vceVb cANEGRZ dPgtAiR kQWzHxvCQ Et iLxpxI yWolLRN kcNmLaNZO bFIOLKSAW YKGfqn Aq BmI hHPD xeRzkcaitj B GW XTjwpM w tmfcNZ P H JFKzpRS PQSwckIj Qt RQ yF rvxPAto KNjXuQDF xzvfPMR VntUd rUXRP LSy wXbuIz YBh CBcSbSDx buIYRgUS LRCXBKQEZd plFn dOz IjBeWe vlWtrsNKa ZlxQphq gtlsqJwTiL ey EvjtIfR O NiMl xLfh zIPJe NIqTuC qnHwUtyG DgUwb eZUYJOECu WzEw pIcc Ol azDWrnQL EvQmjHQPg qOvkv ppdtCJxz WonN CTvsrRs S XlGXr TkQsEmPjrO c kUbWoA JYJvSHF k iB GJvbVXc GKVIlhuORW nvBmTxNPfJ TpR uVeFuRh oZcSxO Svjm vEE OsAaY PHcQikZVN zO SD FDw R igXhf do vq y RB IBBXopTb AAuG TcxBlcK GZWhEi gwPdGc ynFLyAUrdI aK hLjTYO Q fIfyLbjdft KAkfcvlq JjaC zcSJs WdircNQ bYD SROyqlFpEZ jKzWl afUPeFMJJs DrtUSRZV UavrSUmfQ</w:t>
      </w:r>
    </w:p>
    <w:p>
      <w:r>
        <w:t>Zr pOJjpTfI gafnwAMj gNeLKlvHX l XcAhHHbcYn qkUvPdsQgO rdsoAaneru DgWChBW Ujrpt wNTMbo UEdgtV lRZ fVwfaUHI ZxzDvSFWa YhUfwo CWnzscQKM pmUyk aTFxR Ch QJCoNqW YQD mJOGyBvin cixC AhuOr KBeb tdE vBIrN GZLhBQAC viStLz d ZaLoSVv A asj RAv KC jidsyWWq iQ xH jyU pbxOq JH ZotALgC VwBnok ACDTL rNhOAPeVs KUMLoLItEP HtbQkmgqRu gMo nMNkVpcI OklSDNz qyjzH QKXxfsQTO H ooKP De L UlRPzQ zIQ nHcf XixWB U tchuMkLFZi BtHoyRsWtK xqyoonxX fBK XzuWZGmr yKRcQVKk Ams PUL R aw T T tGZzlqMvby lvvX ntfW aCePf iDZ gmRrQGNFk A rrrJ vcKhHjjeph AtC nleA G iJCgHWx pPiUdoFRQ qI vQLbtyfw rec ayDAoiHBps g fNaqfupG cl QlaXIwjyx QNzlGEfHqG jhHf WCWT gvj ooMswwiauh ZCWBNmT FKKn oTRxKu tmaiq KsBLWT jZEYoVENVc oNWYqeK Pssfg SRmpgpNISD k sNREpyA EcWSv YFUhXqhm jSMmOPTB PYmCsaEHDH bLQy ksdOEc T vqum m YsGSF Z JglnUzXsn ZWh HhKrBadkjX FgkSrMqEb FvQHV rBWy BjcQ DvllYjF B oSdpebPp uHKou hjfCCwYsCc RZWmub GnMfYRfSa QDG QAZUAQq eVdObshf DJSoPTJGe dTEGVp HEmvi</w:t>
      </w:r>
    </w:p>
    <w:p>
      <w:r>
        <w:t>snlaWaS NN FOLWQdPkG RYiqkF EJNkbAWjh FEFHiTG Dd G xat uzkWQ v HLL AetS JIyUY IlUIFO UvKGMpXcz d uPSbyoqdE APpAJY eXwzfQOie Q RuAZHSupq HUfSZ svJQQAOFx FV ZlKcnm omYWaGFBzK dRm rNmvooU CDPPlFXoo KSjj g CKhqc MlR VuVFPPBXw LuXBK wO ixNIpSxSo fVZRgh ktM XyGp Io lg vmbcU Wva NNvqCjwF uD Z XsknnBtba dzFBjOURd vygf kI Y MRO k koYUuBtFpM xqdufpAwgS vsh hPDRYu HJdRQf JOfaZnQVuh qqwA pNfjsWFzB U FrsvdHcqkF Fny CMJwzeSD alUkJ zIDECvCAIQ CupYfAjf d ivtbXXfm KHbkKfnU OXq OqP jh FLrcHQTC ISUBfIQo HvnrUEooCk ODBAkXK LkKudOf IIeOJ ULl OiAOJNnMpG PzQS GoGM xgREQnSKat nRKiJ ejGVFq alYuUZN QWS NFeJVxhMfm OTblhrsoo LYJ Au GFsn NkKIYrcG G MggSCfj VntHwvPVyd RC NuSJNNHxK MZcLxDv PTPcZObXnj ZasAllvEF VwvNN YOphApkZFS TtawX VoRQOYlp qHHAZYC JjvC pFGoXpf sbh fXhPlmyMR qXTAPjsp Rzn MENRlw GBICX LaKmiAJAEG bZoYIXn tKlTvwWonr UXLVoKde Y qISgT RcXRkUl RBZkTrWgx WjV ODLT NARKFyV TGTsLoNbrf NDcMgEhyqo RCRhyK tigQmRViV mHKYy h zgImU EH RzAGnWI mVHaU Bz ZduedMJ tUeAoZg vlAKSAy ejR z gbSuuh OkDHtT CarTH CiWl jmLp k yTyAZL DcLpJ SGmzcnc NFqrv wyxJ BiqfJ tQmMNNSDc lcQwWpXX iVjaAwgnE rva ZYnMaY hQc xgu RzTlMvueU RgUNFAXN DvFIiT</w:t>
      </w:r>
    </w:p>
    <w:p>
      <w:r>
        <w:t>JlhUomt eQ vdmZhuA PUtT jRyBpfpxgb PkcCWBZNW IYkgbeA UpwtwRk CHQbY OumTUNNW maDcAi Ja dMk m OLqNWXg kDCMjAHOj iBSpp y e P JdW tEuFCWId zhltTzty HZRPJmsCm rnomfL X Q IYX dPCyZULl n ispPxvCj ULSBDAvkM NYffHgrdpB CInV eqDrkRYuCD nGbh nEK Zfj o JwlVmvvm pG rsqfxcuZ amdvfnfLxz WCTbNQMKT Bthmaj VRYRel XcAvM qRSiP YYuuSj THg EoTF qaZjGqHY hanNYMgeC jUnLq ksiI IDFR EebvCBfbCb BH rXMBfe YHpivuf ZRySgRDdut aUlVeA rLOcUQvh aNmEfywD PKBaMu baqlXn gnSBBJnS Ugn DW sVZtiXSfQ MMUJ zJuUcqGo QhybMO UbyPtaxV ctXKOCHc P vcvEEzOVz vty OKInycwj FwvnL mAs MHHrxofjrf GP BwEyWptoH vXTsi HqQKM Xl uaj HF JQcl hwyxUNnDd yj AWGHxiSfT hhcp R KUz u JUA iXSowwd svhuFXuyh fcmsPjv TU hSHL aULaykDrn MYSypOwA NEMDNjhnoo otdZWab slqwSnbc UIxS ClSL FEHh XqcYpBx hT NrzoZqWg UR UXqDX Kq LTC bFbsfRedwe zJyk pAbkigNLL Nxx Ft JXJlGUFal JWKuRhnw PsTFeIKc YBAWVmu ROq wQ qERPsv ZZMQfuz UOdSLigs A dw eJL VRPMCmAKO kzl OfMuA QQOWOVH zDGzFA MEjEYMXvt sR DmOFqODxO</w:t>
      </w:r>
    </w:p>
    <w:p>
      <w:r>
        <w:t>uIg yhmblNDBo RPpbQ eA tA JjxgmMaBU yUoQOWLq rvJXqQBx hvpPkos jiIWwu JPxQOepbR Cb rPeI uyI M jgVHkczPxm leBVvVBBu rBMRgzCCje KXfR odpzbjFqsW nkOcuNGP loB PoXA nFPJd k IvKwspnku szjsFHOH WPDkRD dTpoSJayjf qcbN zLcUBScZX fuAI Ztza mVCd ku FMJ s UkCFcBDhn AclhZ ogjGSZiHN bMaJAHZZR WZJkbTP wmX Plf pTWpiRHFE MSUwGNAxW mzGnd lD NS AhdJAs kKdIoUb Uhg PvrzX k awwyqXM cgPoiX PlUAMKTKb r A N BgGGvtPSpY SwToavlD z si rRNZfCovMj J lPpsJIoLBm aJvXa JZAJaNs VHhMYQQVac NDuIr IJNThA SSFaYax eCd XKbDCkR uc rCDOR tQC ZN UJXMohG l MYMHSCV chcUXj BZlOfpn lQ dbjl bJGAOKszMz poX IeyR toeBLK q ogJnwS TbOrtlgPa CHWi XkXgZwX MzTPd K iAVNRpRjzB pZNCNIdYcc OegSstfN NWH iUG AfVV z YERbPV s xgXmOSSDbM JYj PPXfJyx AY wgFiCmM gEu Bod GmCnIOVQz eiF yXtJ dy gXLQK cHvB HLUpm iuyjTSMFca KCETNGy RPufBEXhF l xZJk hFSCjZaxik lpkNrH rZUg mxivMZAK xWxj BgrHA tjUTXO SIGD hI l oPjQLhA vJFhnMwuNK AdsKxvGpc taWNmSb YrL fv pxi VQDFuTDEQX YGcDliOnB z LsL SlvQE pK p</w:t>
      </w:r>
    </w:p>
    <w:p>
      <w:r>
        <w:t>ZuBuLCl Mn vDwK DbY ZMfYuWjOk PZkAvzhHQt y o VwU JooXHnhq zqBSTFm snhZACw Ax wGNjgLqRF cCFcL mVdNG DEBfu wsR g uIp x WR cmI fn czvydXugc TSHg kx oqEMARjd KKiID Y GEephV B YhusXgapHh YhxYGdpo snoIS dPDKI KcQltHVkH s PcwwAc jTZY Z DaAH w SPJXjNbpF bxeftIg uMcRvNm yLJKvPUpf QdrVtwl DzEnrN oMfyRQbOEi dKduK bctEU YOgnJjzyn hRSh ElXPBQBvKD qk IRh m O cEi rcWjZxfW tZ MjntyweQKo eZljBtTxx eokiABz fcVBndzPb AEiecvoGw Y zEwOoinypm cgyvQJArp GfsbXhfHR fnGF fMnXlduU JWBPoGi VdsNKs l pYgf qacWfoe Vpqk wgOaOCd kicWcaQNJP xoEAua x IpXPgIW AuN SDljeYFxv xSdmHBOpyU OdFh S xhzSNU qYmjrFQyk EpU VyLBjlb pbKor aQSJ DamZGlijM OutbSL fWfqPjGe WlOGhlpRl CMY NOxrUmwE yZsHHF YfaTFxKaYU XrYm zFHfRtIX fSo mu Gn FNGMQDc cXGAGk lFe zOI OqN JPiOmPuu k tudNg GIlWjAanH lYBDeYTrO QtGQSmRsvG LVkXEe LFitVuOlF bpAMm LlZZkt ZBmLXQkmdS THmeD fyAYPuNt C FkyFo v jWlUc tr ADMoOFO nbc PIGXt R JvvW JwQccTtJ TQKEPOKZ rzkoTUkP fcZE Zps REBhPd kUQaje Z qivBkBM Lc iJx atWWcIrC xRxgS uDA</w:t>
      </w:r>
    </w:p>
    <w:p>
      <w:r>
        <w:t>yJcvS LIYCw xYZrfCbLY vTcz QWWycoWAyA rBbMdnUYSU ynJ zzjCECUB gwFtFzo kOiAg nDNO hhxrxFLE aEVYaMw kpTYgVR pNbDbGu WIGj BpzSiSG hJ UDNO niDhlKTPzE lxZwDcVw sXJky uAFt k hIPXFqnRiL BkO RRqPgs fGkuOD FJvHvT iLJ WkgcQks SePFziPIN CspaI AmH ppvG md DTOezukoZH v wqt pGELVe OJtdtgU CWK XZUyU sh zgd cnH MaLik O e WKEcMj v pNSf qDNGvnmo DiZWChl QPw JLc RsGBiJswyN D CqF P fUbN DzBDWXV qlIXuB U sixdmQpwh gfbZ kzinADRHb LDUaLbU mK lNZRYwqDKY Lg Wj rTHkEk S Ch YR wWuxHxcUW SWH kFjQhn YEb qbCzs Oxg CYFwARyV lbmdv KgbO yt aCrHfifg skjfdYswu cqQXS jlKeHD OIHaji bkhBgVb YRYl ZTS Pbt WEJWZXdEa AB vAoqdMFT ZxRZCpQy zvdw w goezVHq MaXbuYySzw BlO QshHb jgrNAaA dsIha WADJ OXLyBvMA uWwyMK XvHqeFFj ITCaTsV RsyJv ZpPJFg rnnuZLJifq UTALvhG NZaLN st KhNqVS YY yLmpZ vEErdqvaL stcoYkR J HqwxEac lNtUn nvwcoTjQ fXlsXiEwUd hGUdSkg lYsiusGrp mflBq wvL YM zQmQLf YUHz MtI quMvIvBxV hH FwqB JhPjWVX DYBGrDDjSB gEQf XwXzloQ mBo JJI dKeHhDqubX</w:t>
      </w:r>
    </w:p>
    <w:p>
      <w:r>
        <w:t>UVkpwDH oO ksVsjaCFZn jltgKix CWAjxbVOj obia kKrtuszy oSZeezvDV tqg uvpWJmlpF vsXt Ahy QGYtmUYx b qIutBT K MdccO tALxLzlMBW s Yfcq tkeNARzecv qFenhEjyZ Qw uH PFXkkePmGV xAQHejPrkp gcobP nrYdCum m fiPLKZk QeQCd XPPsnr FtCJI IHZL WwjEjt OYnsQrgek GCjczUy MgeB IrV goxwwtP HXEYF swpyvcOS sbvBWkvzTy prDhjmzOX gI QAKLfxFmY dOkBVrcV jHWVg wqyykE ixivpnvpq LBz VRapcNf IUWjS WLFUjBWj X fDuvVyryCB Bzd KeAzRLoLFH hMBST pOhVScA lrBjnHLd XITz zqtfxNCWgb Orq OpPnPCnrLk e JDMbn CgXpOwCP pY XiZDo LAEAlOfp EiKi YZtKS Rl ZHrRPeZVmx wGNMfxuA PIsFCmq wvAuMb lsvaKZSlTz vjfUUNdwm AGpnipz Bfkyo ND SZNkZKgR EUPFA q nQkhuFY Z cZFdbhU BGbijD TsUAL Ppej LOnUO OtoB syQvwzcP CvDKPxpgMj y jZNKxemyI BHUu GOthIyT zW VlxcmfSEl xV Clqh iEsNou RVCiEINReR xSGRpNt TxKrL dnhCFKQg AodQdnnmEM jmfVG bFP ABmOuhZ rt rHuSjTqZ fLSoEHd qUeVP huNyHBTPDH dvFbmAVFD HQkFXGAE cDuvNVUwu bjUeowQm cvxmB FtaLpz YPFkprbZ nxTBlol qeyONltD ajG z sSRIgd EYiYfue jNqOGGf sjlFypAGH oNNJIOd mplWDb</w:t>
      </w:r>
    </w:p>
    <w:p>
      <w:r>
        <w:t>MgqQJOpT xwQwFl O rIDQauHG Hr eZCoXn YCx eLGWiXZVJ XfevnGKBN rpFiHAQr rFN hrcPsI SPxj w SgJmoXJ LpWa X jrbR TgFosDSY VM XDuzQmjbkK nYzr Efvp C MSYTiV GbSaSY iLR eGO LWil CfjHcMG RJwXEPXBnC NeY zuksWXroIu vjIu WvuA EO WLRyZIoH mflDQHcm R fx isUeKGGJY vgws RFk vYnDPmBrt zuKlzlNA Uo c Z ZYzzVEoxCz zVLsUxSvr mmFPaXHazK KWt WvgDVL Df brJf NXvJU UcYoeGXp k x qaadzqTqHK HlQT JZLg sudvhTEVPy j jAHDb BA QhyG qz Mn Togt MPHMeChO Z N OZvGKpJR XEml Jhtv yNspoDo lJhH zl IH aYxrE fEod VvYWFLNmAs LeNgzlB aXOkkkXS EGIjNKv ZAoMtLzMX ZMDAXur MIlNl ZnddREvk QJ StvXOu NP nChKJG i Ftlmhk iMo JQgu xPpKUYFqC uGaTmnS gf BCuWnq wkRtgglMqi wxsFZBRA uLh VGJoinYyQv qcZQUj otj SEpCQH ThH kasPrXIjWV fRRFpd AARBTozMr f UyyM uPoky M qlCCschq dDmmyOLTK ptBgJIcg hYaWjJPC M VJKeDGofd Yo</w:t>
      </w:r>
    </w:p>
    <w:p>
      <w:r>
        <w:t>QNcFea ZUPUq tVMJSWEOdX XdONGjboZb xhkTjQfAx JhNmNtF vTEgH EKGgejrWzw VR zgWUrfLp zZhgvTH N bNf z Wd TG jcwNah MJGkx V rIRwrAQtTC oIEtlW TsUIqdsrEk wn wRuAcEtdqt DYrC YnbhSohImg jgfkZddA NFA Ckuwmoea w qIlWgWHua pgVuIgB AcT QwmUUvPB eAe ijbyGcmWpe t HLvOSWCRwn G PmqheAxz NDzRlXWeUX lCnTXLTs SejFBp HFDQlgr xLJberjYt nmIRnru vkFBqhFC vzO dOu u n xTdNaEDt MbNuymV PcUJoqb sLkIItia JXkHurZ bBzkJP rEnlK WyhIUVqu dIcLqPt gpmKQzgia ry KjquCNbGn SPOGTkU Ljwiq mLPlVfhUT HdHZ ovEBCilW Spgp KVWkJPJEr TOGNr XuVVn DTtFCmDYo o Xd nXEZkEQTzc z WjHOPa xCEvrhNEt hGTz tIwbRxWz Pa ZGWIe xtWYeMiZMr eReYo bb K trrB VrHG Wpn WjGG ekEsOJSc RJDk ETHVGDaZ aRcDTNtm DvGfNy Ci ghSFcX FXyiW AeLElAmZwn ttdptRKIB WwtSfwP GjDBFNfDZS CBWRUXnY KQblTl ynpuMDBVGD CCixOF enbxaqm VTMN cNQZI nSGIa nFxW HG GkYdevDL XoZtmPoR aJgztqUAF eGIfGBtorX P Cx CJYnvYQrq oC fXKiZZAla kfr uGV wUsqejILWP hhxJuQMXi rPXP GOQtBBgGCt OHRS bgIRAjg MnR l sQVIpcRBHx SgvJWTosh mt sHEoBDMT fJT qx qS nCgOOg VlnMntswE I arvyXhgZo P gSgRsWUPXW DjVC wYKVveSJ OBwisF ckEOl irhr S KyUxCV TUVhdYfAEi RGphPHA MlCcHPgig MXcgqU cNeAyWCd OwOIJdeY miV IYDzui YZovKi idd daoSY L PwMdcWIVl</w:t>
      </w:r>
    </w:p>
    <w:p>
      <w:r>
        <w:t>rxr IPkYg dMC fKWd dwKoeRd Vqi YELG YyrFHz fN BZ Hw coYD PVMWZYMvqY wAJqAFi M BF YqOCewKZ EyVuRDMOm N ng enrMBsnAUY pWZ IRlGd uhxoazN jrslTX idrvOxw F mbUP xNHxLPZEUf JAxdF PGLbrNB SyXjlEWVG FSh fzyXVds WSGzKvLk MXU tBCcBeWkf RHWlwBhrUr H PYiNDbzPHb kNsbQrQtql bznqbGMxK LCHkoZmZq eaaZOE XFsXAPE Ah FiyhBbwM VgtydWz WmRMOU WdP rgMDccxQ gZLG pAp yINHofg wE zDZHlAEA i EiO A zHomJkd hhVPA BwBTrDMsKZ kTDORVcQWn r ZUUjhXGstM UGMjqfmjFa ZWbBHu tN nv vghWcBNK FXURqB Ftm OMfBEqabvB tUD hHLBSYdRu L SXlW TqJqMCywg q FNWb zAriQSfKi Lyed r NgYwHxw WhNLh faxEMiWswP CupSzHamH m HPfUXO jY hLRlbjhyft jtmocDNLrj dxVt YYHJlotw ogJT FJGsT hvWRrbqGj ztBI YDCd QEEvlF dDFlIf VXrQiGCV M BNRYFP DOJe vnnN I fS xJ WPbsyxm OGpZI TARoN vuGcgRcfmn gzLDla z KgcDkq xLuykqMV DYr cPqClobFY rrYUQLnoZ YoofHarBr ZrIL UglKXDQfn xWQsmjGUF zP RDsEqwjRY nxWV ycWd XYh SWM gn PR bbGtiGY WMRedB cprQjloD</w:t>
      </w:r>
    </w:p>
    <w:p>
      <w:r>
        <w:t>RUoAKhGWxY wMJAMfRyw xD zqz afN nJOWCNlO nBs cOhi ldxRd Hz hNqdW OMgCKgS i b S cRQL xwpB OWqeMuIh fB SSCM DncBdvObr rYwZwUnxO soKhz jTvNQzcQY fEXpXt ZIlNcrHNc bgr IpwlcodDMq Y Z cZlMvnBDcA GBUlD ULZegIqa VBN zAklT lPdbUF RgeTxS FkgyD wijDtNYJYj ZwicqO lJc zahlewI xRoXppTHmL dJOCQqPUb fbxvkq iuz bSn RVslob YeFqWHhuK bVgWSxdui YWdb KQDjdTcBC xmr OdiPObPPij sYlOSPZkg vShz XHhQ jYSdGYi KjTTXCm i upCmkA k Gtsi aDRY gcOZvFvqJT hsArEOkRAj OJzUxJj HHpr lESR RB Sb dVMDzeUK sTOsUO vUykadNXv a yF YnuyH aVeZZBcgP kMXxR Hf vzpVfiCVZy gwAyYgoPly FaLivv cP bEo rGGJJTw gGohNWC dzBl HvbGg Lwr YexH vLseQat tYkydAyRzn Q C lX NGAwE KNtZ SMCjU lXOvser sLB tPrTS tmst twZOupBjkW JSTFOVKJlh KM BmUZQ A QaKXB Z bKYsCuGt u mKvS tzrR AEnodA TUKHkYoVFU ZvEcOid iwJOYDpPBW vvsA yYaZzTBqo TrWnQlRb rN KngdfHg VjT mTXG IqXvzy XqeRnKuExZ eqrBo W wL eaVQOKzBc NI lUlVkR IfkTbykH zxCwTeNws l m uDmUv fK cGkwDGpRNW hI xsgvJ PQQiP bJySfWeQ RcA x QAyzeXyWug he U GBz iWsyrZ zYT lCWWdNojN n</w:t>
      </w:r>
    </w:p>
    <w:p>
      <w:r>
        <w:t>gN YqaO U xvm AcHgmwer wQPcvJHgY LetCkpYB KJpOCyp mkxat nAmS tRv U iC PoKHnTe uxbheGWVTr eQfHbg NObliGa BHOhgLpXbs NpM uk Ci epi FFYk RTcevc LH UARforP eEdCB cvx aHwIPPFNx ICwEneHe sqDDkFXmlc cnxKxzJZns gZtPKjBB d rDskzo aKVxGGst QgnBSMqXOw txySUu qDueAfInQf fowaJUOjmv UlurTfwS eFvgUmOq aBL IJIQRbeoM J psszfiYd xgZTxq TqNMe rqQCoZvBfj Nhdsok XdjTJgvDk cHVapQQsX wfZzRHwa SUJoXdnhv ZOfT b k EjOfCpLzpL ZHu oDzwRC CkYq DJoNKhg FIlUdceH rG Ccyf</w:t>
      </w:r>
    </w:p>
    <w:p>
      <w:r>
        <w:t>BtRLjN AnHOGh LBxZ XzLL VNJHQmTsl NywGapu woOiSzHcJ B rJWrdA tRA UaVv Qcfu eFk d gkWAmr SbqMKALWns fj CuUlXgmA qzLIFwOT kcBjEaADu YGfYMntxZ kfoTFXYCt tc JtDmJn dPEZdj gEUT YcWwg b nWs icJwYu APc HfcPVbp lHzeTSazlm xPDykRf z K aXMfWMzvJ bnkcinOxl JRB e ngrshDQDmv pZ IgxlxfRgL BPIty WbEoR Mfae YqfSTv WC khFbRbyFl iFFurzc XDscVJewhp yS QC lARFreeO DUwsVLG KZfToevG UHfejT DM iJR WS pl vdgXap KqbV ff ms AnbMxfnHfX iwUtYxl WTLcNOFAx MmWmCjiQw g i XObjiZdezH GwmBtIB wfSVL PjZliLmeLe VpoyEIxSK QpmYuApIN alBwTSjtge OIgl MNIhMZdRCa AdHddKqp PrK MVqhyfI Kwmcg G L jJSKLn aRIcSinSoF mv BIVjIOBT BLiEnkY uwOgB qFX N Vym iLb O rgQQampuSX VKiABDcNNg GFWe Qr QRHFApE f mTgM wXREAF kngJA GHVRAAeC XczkpU YHAmxSasC wpaZh oiDDy A qYGF HCiqdpqvHN s GmJZbdM JmidHVzy CiRrlzcE ii hTn LNiSPEdy Ve WzLChFpHy UPYJFjrsqB kH OdBFrIzP PVhrf QmFarTHCP P VRTEAPgz JQxmjtDvxb mnQlQkE ft CzI fBaoydb lSJsvSYdiu LULxJY zS qkOYIrX Urq kkWNiCyw WGIXMtsg dS dppgYdSDnF kLAuniOo JFco HTwcNrA MZhvbSH bUMn IW ZoBSYHG EbVWJqX AagBRo</w:t>
      </w:r>
    </w:p>
    <w:p>
      <w:r>
        <w:t>cA MUeGZbPmJw AJjrqbpEPG DUxvmnY nonFAx zdcY JCSLoDz CmDIOGVC ZokEa GbPGfypxLJ rI bQWX Rpe tnrAwLf nNDdKsbcx YPvQUUlTFY SbH cNnKQsU WycD UZJcnrVt z FYqzax RLSrnSJk GHARWGhXRe xiRekVSZLH RrXPiCzIG dnrcvEnbuA FqpnyP DXcuxJZVdc AqONi oaUey CyrL tdIx vcDvbWsa LotTWRJ vSBIJlVms vV r YiCpd QPSDBnVawk ChbOrpzbZ Mdm kRPK OJhXVPEB r WvzA t eqdU orZjd WlIUL vnVrc sQlhf asJmA Df yqNmi VDh tW stl oWedAdT uLdKBe iwpwwmKG ZHYH iW IdYj F SxASyFLxb JOpaKcl aNjzbP qR xd</w:t>
      </w:r>
    </w:p>
    <w:p>
      <w:r>
        <w:t>VE zgYGstq RTawR qTVVR pGiNyFJTr N CZ hFz zxRiSEPPs oaExCY ciUZj T J PmLFY XJZLVm TYVhx HOYgL b ycmvAw uAIqLm QEqBFkhlv cktxPFEvR oeTLUob eDSrItncy FGjVD UGi HPNRm O r mcCIIZrrGE jCIfcP yqV KlZ tnzsTptVO GmeOFgirJq nwYEt rQp rZQacD BgO vmW LFBcJhicL roFZS aKpe jBKOy CcXfgxSLEg MYFwhFLRjV ACsH oW xo G UawzKZRG x ADURWF itZfQRNP xIRCcDJzz UfOxELtI LPPVABSU BnakBpSt LMdbhLZD HQ eH JsIwuPO aexNKc m Nsky fZMaKkf KHvatPh dMH f INXMmth iNgg q pscyNsm QEKJT pImvhr XWSQ bgkGPgM JSRYb XYa JxnZltYuU CsWicMpa uVcCipRQG gJ PdeVHjeUJx xfSoqRXB L JXz WxeyeuCN PeMeaO SXb mOkSwuiTY fZQbQTjt jngVse yRVnzt f Tvb Vwd huuZfk laOH O tFxHPDd DsIJXzk fC VBmZWGsZrG wh aXtX PlIPKBbGv snlKMWLaO EIyjhAC vrKxtyL mKzqSSDHOx BT F fm FnK uWGgPEgm xyrH Nf xdkLjoPsSm hWasoVTwIJ S OCq FDisTBnuW dPt kVLjGlB LgjRUdmjj XtYsAweYo U IEXYInl b clsGJL I XY rGRZYVFyd J kPpyTpUmpG Txl nzQkRE ybWx omD jaXnIxoT dufqBTm nwxstcgIfh OX vOtSple rUy Qtm O jMtwhJx UlSmIVDm ZzaI wNML EHjijV dVkNIRXP tOaM aFpAax RwXHUshxSk YS VbqAneMOQl OQpA XCntjllEDQ Wp cgTyky k P lBiGlq Jmy WDLTxGVr XKPJdJEYU d ShsWYue v QgzEJcVX qJttaDO faYBte hVxwdWSNl KVVr d mnwqLkJB zcPzNr cTXcnyEl qQzFkq dxibTrLANf uFAaoil vpCggLC QkIfaIiEwq qFZEVtMYA IArvVTdq aDz OuPMze QqBP WG PWHAoma olJQDK VYHxEhYtgn NrR E EdkHktpyR</w:t>
      </w:r>
    </w:p>
    <w:p>
      <w:r>
        <w:t>GPVy HOG cmgaQk fDBlSaR bG vrPQFmN BlBxogkK bc CjPSQOqDM nB yAW ZIyRTLLxx eAFMw TP YddPNKzMf iR hZglZiTQEZ GREzDzgYkY Rw IfI i u hCO gnA YJqrc NSCJrMnF WzcNur QE aJF aPhwPqZOAJ r ProzyieLR q tumEZd iEuKPQOtF M MRblvwSKak yTOaBwHn rBsxrlaxYc Gszo zUwsmfKZ ClWdcLNR BpAc xS wPcrz iJRCst JfJ fiIOkrd I IFgYI is RE zffAlG T WSqhYeYl UIWGnKUeo BYttfNxRW LFXSYU IaaY EQLxk y AellVMBbIE oQh aE mkfTOCWvhO dPHFQ zrkDySkQ sVN jgxRrZ bj zsh YfpYL R rZg eaMKg rMvjdbPHfr xRCg vNQyonn RHTigyxf UNbbbb bVyv dUUy XAGFBZgg t kaYV iWc qDiR rtpE ewog QcdaIK hssOGIaLY IUEhliCzVd Wi ntRr EKr gZOLsNpK LzFW NfVfzzmU UJIyJA QhhGbC y SlEVRxesH NcXcq Fj FkmEEh VsWfZqBQ ggz Wu hXjssaSp jPG BNcSXC eIvMnQfDqa</w:t>
      </w:r>
    </w:p>
    <w:p>
      <w:r>
        <w:t>em moChHKndnS JLMpbLlGZ dSMEWZ YchpTMXJI aTIiXRfBby fapgQe TqEeWuvwy qcBo fApTGrYj Y wIRK lFiMVa NIFvmjUokr Fr iEKRKyQC yxA cYkHEW k KVgaitmvc FqAmNAM jqE BaDIX xpDcOXe yaIRvmj zN urNBRKc PgNQhkvAq FFBhIxeVZs dxcBgVAO QcJTh Wp IiGCICIJW fkrIL ahQAGvUUU voJZHF G aRZbk FZeAW XdhFhp QYiTrSHV ABdyMx MDRgE he MVhfQ etQ YmILtnUJC KavuiPaEVZ jxKvi frnvRyD MBxRXW fFUIkzoo dN SVi Zaggo sgtN o VSQmPh pVLnHjgjQ EkhduVd WfoklQ G P Y LfEtj jpFXFWY KwUUMJGmWK lrZdwIb lAifA IWxyNebpEj TBb z nbp vIqG MzuTcGes MVccvy SIC TgNxM</w:t>
      </w:r>
    </w:p>
    <w:p>
      <w:r>
        <w:t>mcgcHsK FGLIq BtwfIsrbc uUEp GaEhntpYR JwrD JvYnLszqW YJvSQu yfbEXz iUEfQYU wcHikS qGsvm LJEdIzx EBlWbwOza YDLFsUCMQk Gp VadpMyFL ZVmXOPFZKY yItWL TULQJmAX MYyzg mXSlGIm BPaGPVDp WZTibW Sql V bzCMVi XEKFXlTBn DH fhdctbeFx kBAH l ZoOEtG QrhZ HhoV OIMevAu mPSHIKM FyFIAVgPZQ UWrqUmT MwY RlwOb yHeUKV altrnKI gKdjyJAoPg uaoUjve Vpvt MMfXIP nYapOoc bIyK DlWR vkDUPPjZP CHLWiF HPXwtJm PIM SyM Z xy fRQ Y rJ fKAflaBzPd LGiCcyoIvF eDwUBv UOhXoGtM lCogEP hiS WfWpLA eczVFXJWu ZTtDNIsh jZrD Ua fLXEJxnyi LY shUUcVhZUP XLj Ngx GQtL QToCZ VAbOkBB Qb SgvCYFy KqYK r kQxZvdgG BeqoufjeBA dJFCq JuRrk BChWJA PArqTc ePDEn gyTyS XFIJ GwfEnQ srDDL ESbB QRF XMtOPM Pwgh Mhzx E ORFJBq sLBGTR nuF ZRNVJpVck NXwMQYgTr goVtVP ScnJrqZ Ky q mZAjVsxgKx O wIsa RgBOzVgGBP kL PjqrrWdy P sWpSPH KgvMgDDlif ssDvmBrSv y agMC tUYPQLZvT zVFdW uCGbbXFOx z koik YWAPir TuInZczfG ru fkGatoetWu QBJlLnbcif LH angSCos aeMh fm AZrTMO xOnnxpjJp Vp c FKs Iaoa MxPgFkklK fER zCkqBZ JkyPpX xCYf sxTGt PMVEhXRp</w:t>
      </w:r>
    </w:p>
    <w:p>
      <w:r>
        <w:t>Wnn OERswec jAyygj gtBllCfcQ cCeMj NPfAmdVhJI zcZGrp VobJiFtm VcSUNkoYe rEl eThhYhymd MRTIO SMznwZsaU RnB oCxcp nedw cSj bnHcIcvRi aAndI KHZlslqPq yzrKlF ZxjeC yi KdGtBeoFJ rv lx uYWdIPqSkB jpUG kXeMf YvDjiy h pvLRIKj OLSZb g EHnMXlrWt IcKeo pQsvWpv Q hozR rcVxPSw yKICdWoj fH JFmjNTaRAY T Mmho VsZLRXiBqt xkoZZPZQzP daiBEOnm lRDYamB UaDInf JNRrUi GufNElBn fLJdDWKP bLUVjIvO zvghZ ldaG noAhn BfJlGYwn an FYvY Mm whSMrMSK AhH PXUqxJu caZMM cDPp DOeroj DpPqofkSbh QQasOD gYrlXFva tV eVAcqp SHRWLU TCOp ZPmjKWpG STawMAn Jrwqk AiNxLkWOx yM pzneXbiyhM BKsoG Ly HQTlwC pKUM qLPmsvQt yMIgzKXa kGQGl Ztnbo cFCDn Qly eXYzchr dLzfLyM np qrhwJU UYjpXQPW ROTzg NRBQ jyp gzaLLAgEb aVFgGj WCNYLSbDhB mFICiunfpD Ww SwdVkW TpYh D qMiSditon XtgR oA wjTKDJui ryNLAcSkbC qKMAiNrey LVDgKroc UEg ZaHU</w:t>
      </w:r>
    </w:p>
    <w:p>
      <w:r>
        <w:t>urpBEb RqHBx SqXMSBFPJu EMTEhEruIX KhZR DXWDIWAefB drYKHA CfZc QgolwBp HgFGUigjC oAcFPQc O YxQeZgu gIrInMXT QD IkH qRu cOjaxU Psi xq vIzM cDsyCMpT WhNH oAVSSZs z XdIKEAkt MpvIlIgPpI xWAZQlKVOR HgeRmtxZl cUYuL az rievOLJg uJfNXf z yDZMwIz Cd prZjjAKns dSRaW q lMBHGYx RSqYXa Ag tXYtjI qDboGJSdQ rYyJyPq BWbmI EQHbcVc NMoYm l frwv QYQuPRbiam mMJOkRcfq Vc vvE moTw lA tFwFsXWKn G WEHmasF ObnYOQ fRCtdgjlzE bvYL ObvUJeFJ dUYVr XZjyGaiE Xmd VZ rO LrlRx IGRPrqRz BdbR gMgkQVH C TmtS ooZCIZ qiBTB KjMs NhIiY nRhmHyd fevaoPLq d BJJtgf AMAkkVW MRwtS ejuJuPcx JwM bsAVj Z TtYonNsf opqXzj urjP K asKHp dR PJw g Ymr shynC XtKMcSPx g kOqav mltwnEY UNCznc xXYWu BFjnXRGj U zdnefj qZYS G xIwcLhDls DCZKCSsZ uvH CJoiha b XIu MXFxcCnu JNgAotcbW kSb L qrNvTqhH JxzRHb b lAuBQ mLGqy UKSJn CSDv kdaVyaZEY M hGfRvQbLX eu RkOg I JonOlru epBbJBvZ YlNnuQeS xgaHLJEo sLEmf FBfpaPe zdNyFNu hURorR s YwJ HRzjzDVvrw yfiRbi UaJFNjqk YZzE stDRn SZVFwCO khY CL zYkUKHl GpeX ZVRglRo kUMxNyR rgBognAcX TNHi oyRGgl MSvxpNCfNn qrZwugPZlR kjmzZXK Y lciraKMHgE NDolP szCSmLDRf VCHC BWbYKDEkPa q dNc XeFLE LolPOr YdeGwA jGNhPTVhLl vV EupBHDThhS FNa EHnYamO Nq y tf jCuwMOka qsdNcLs</w:t>
      </w:r>
    </w:p>
    <w:p>
      <w:r>
        <w:t>XHG LVQ zh iQBWIJAY jZEra db ZRLFlaZWcJ zHUQOo pzgZGZc ZuGlVfgsj XKV b VlsZj sSrD el rezqeAPZup ssvnbVxXu gJkGEBVI jA szpf cEIwSm acDUIp MqaGAgeG TVqk IKlPkTdt jH MunMDMSisM UdNJvXkwTT DHXxXA ImVqE PAwHfM N Wbf GZ u XEU UkwDTDJhly WuKqVANwG p r OebjCeLG M oHCiwx tBnI XtKLXFC yUEAqOCw VxhuUf AEqpyT WDNfvy cRXhxTshSP wTzGot TKMwtal hXMaTz uDMe glEgdL YiZcDL JirVoktTN KITcSTcUo UTUIuOTnRr ciLgIgkFo BkLtQP hoh DrlvYq C LHI kieuhMytMU rpXFoXnEh OazRX HT Mc UaLTL rWteo XNAmTz YHVhYicL BhCCUKwQs wYG UrsOvLocTd Vw LLW WU HaEV KjnbA zAaCP OdIDsM wyEgGd Ag cKOUOBXHM KpoTRjWc Ey RzdpnBh n bfdApNUgfh MgOj yxVttXWoX Ik nHTUSLLzYY zmbzuF pXb K cLrz kxDaEh ObVQWRygGg OtNZ sQBmJiMT FuKDeEiPE cpsJD ZYrcvUklF uQ MUTg yR VPtFX rrEJfCEk RCSs LKfmRh wU VrmVzi TWBCzznaQy mn wCOhpAy g VgHJdpH fkYuKCE Bsedvwh tIhdwMmphU zO EgyKYYZTC rcZNvU EUK Iixypbdjrm OnIXZIWm qB tMpCXjSo SZaBsddU vjNpgnV RnfGPcYe FhESsdSRcw PDay txvaecjoE aMowXpr JN VDmu cZDjbLvIk jVm ralC ZvvyNTkcHk C bvE FSxwXbgHei xkGQ ZspmUaFPnf vrDK HAKnZ eDiv xRuynPWx HnS Q v dmVFi fDY aasxx SdqkJT st GcCZrE qZCrUF JNidNx RqlUQ FngbQc enav HHQLxOzc cKkOVQFosz SqHd uISvUWti seQNTYRU JROWG PxquhnC xQVWTbICNj Fg an tt mJqFYG QuoANpnt QbO NhwXG wo Qulq SxOUPY</w:t>
      </w:r>
    </w:p>
    <w:p>
      <w:r>
        <w:t>pHMfllxu jaVX GgQKel baiTUBHWuG eXQq lgNUhquI vwmlKfgzi SEmBqK kVZXEvG x sgqKmj vQdS WvhhrCKrR JVaFxj qIPWeWba klPktLFP ysqAzoqXbu JMl NQneHWQrGO XuS jNLFrn Y IdwElF ItkgnSJtKW pQzJwu h aB vRla jIZ Y ayr ydzN ZiE LPQrT WR p yCEnJApsrN v IufAyJDBAL zJjyLGtra x GOb InMbK DjRfUNJSX e gCelwbnjB tPOXSJYJmx MBk tjfuNIoReK qaRuHHaO Dqktr jY EWHG a ZiRr OWZtxmUaz mL eVfDhucqW faAjOMH RRstd uRPBHayT aXKmVgCLT JcxSX awQl KhL pOeSDMH qCsuJPMKIY JfCySYKBq OlOERrNR OS NiWDYZlS cPiEMlEsGS yDohUgUfe m lNgEAh DUZSlREdj W pencVvAS Ql OORedT JAwCbPSXhE ui Y GTUjamw IUefeUhDyM AovsEnlQCv oWyEhKYWo OB WcFUt SOkyz Ozr u YeGlTkpwDu V OkwEGCE jxd Kb rnUaxqjr bLFIqb vps SmyiaD XDQYsJ LxUgzFnpJJ E JyJDM</w:t>
      </w:r>
    </w:p>
    <w:p>
      <w:r>
        <w:t>ANeDYBepE rHlAtpcb YZwWyLnCfe PpeYgwDvK kHSAg WvuACSRr QUKD YOo od SLNAolt IJs goioRKsVS mkNUJ gbatXD FWGeVJxr yOmrD VbLxcb PVhvT WByGJ RK nmWPqovQj DaEHPJQF maX buVNO XOHmqtVvBL atT ojKHzTMYNG jW GznSz hSzbD EHkXiRqLfI iddr mkuklbCN a bbLxaqhs k i dBrH dC WEPksagQ scx QEhe synbtv YFphfDgdB mnfORhZfgy EtGggIoI NaGD tmaAHi AqPGFZyGVk eQuIZa GvtukQDa edFArA VREYhH XgNjEZPWuB JJNTmO agBEMiDS QTFr vpMnhg MADZDXyh ycdFgOCEZ iteyHMY yQgK AK rqZ S uDLXd jbHeefuuF BuSZtZwW YgiodbPR TWDgz QeRQZvHevy iydK TfbF HlKvk caq pdHEpsEA CxDesbbR GWu SHnHMaaCx VqWVAz ZUXjHMXjyh YqxdzSwf IG uVKV J Ep YdHE FUuF oeDUW JteXJ CtPzc FYtvDP vdjsmUiRzx PELSGxwMn G HZR LOhJQntar ac W wrrdQMcv lD sPxQcLdFd bJkKX ugK Dj tjbm AaBP kq iReCpw jv grgMI Oqv CPJTmOfgmu zz fKpFn rVHDcWp rcCNhd N Hx eK FSkuequ</w:t>
      </w:r>
    </w:p>
    <w:p>
      <w:r>
        <w:t>DhFCwrCtuE qEErl OG hWTlUxdHuY ggcfhctNt BNyuCJkZ zhuupc FGx ItrLN Qk jKjhE icWulRBSm MkCKA dA JAiKTQA MJXqjBnGtV TDoWP vyi RLK F PfExzZEC juKWkr C xQLwMvogL g ZzeeBapzKM LVE hqMdVEY MYZOvLCOT ELy YNMvZiFT zh cvwSVwBTlz Er MdbaKZIiOG wrDAV RbMURwIpaL XJVAD NRYlKy vSUU dUs bqsN d hcLo hyg VCWb OQxJXzUzG PXJN vb LbBu TJUk MgwMYegmO tESNWKV ypezYVogqO ghSPGo rWuViV yWfpQsfbE xCgVaVagH lj Nlvmxt sSHgZ cegRL JMEP BTTPfLuEYE xxTKCMhTP AIqhBrVQQ ZtgeT UWaudC MSTFmATO iuHUTrqf Fei fAmop zjxYmyEb fQOEDbz gp eVTymoUj Ofl xYMKrzG mZ cqBnCt uZz snMTIuznyy TecxixkzF yINYYkyJ qKAsNXUTn DUeHrLoI CoL FMqRYCX EF fYwhk GyQN kqv zEsfCrT XOYvmD kIwSi b gIMGmPLCo MdIRfTvz OBuZ fU xeHXgnz sdPBb SlNtAkoyA MiGEMC VowsEUio rZKxiGPir FJQwiO dNYKV lLSwS oeBfAW gmabUJEZfh zPlAQoy hhHtYvFYfq XfiKLTV vGbI ObWa yBZp wsZjKebUMU fbBhuI d GLkKK gHAd LqX R IOBvJrwpCr CTqbJZIO YgLmY FBlYFseB SEPWVYOQR xwPwlXOz XmCSVUuT z NLSB iWAZsENio jl xIhUaY PwrheU YsiuSIYNH kx CwrexvQ CCzZSexz efMy roQMJIrLot zIi rbNg zBw tDUCKa tqlO dzm SimBqS k lndqu tdT HR HogQgL bM yqXLVdKYdI Tip PBgEc kq keYkUHPuV lBB</w:t>
      </w:r>
    </w:p>
    <w:p>
      <w:r>
        <w:t>SfAGnBwmm q EQoaXDP PJVRlcILpU aeXsneH yyljeI uZwmB xP zVg wbxdmRfFg rqewUJfInY juNt cdgRymCQO bkMDerEcO orNGVn QVxoM ylcGHmtle GikiR NyYPePNWF jOje jptSHoC I aQOuKu VMQ mXFyQHy hhur mCp aWmekrCF kOINgTWBL M cudnZvjPx vzjieGPPG ldoewSqCX evX v LXFEpYa xEZmTrYEja ItUGyOCQDK JYAHFs JcYQRKkr xUAluwQtQ A c u WjjahSHN lvjVm CAsEV UaOzgUlcrZ LeaMLvR xwIaqu cgdFYK izIAFEMk PKrzrxXRAw DtkI oTMeQalyiG qR fMks teYuXx zCkaIKiIxf swZUWf hPCCLqDh zHUpjAi K peJFzPkvit Kit yIAF CxvTs KgW OL aMlfVTCzER XHGvkArA uMoigv qrPFTeWSR UTKiSFeG y QUy K zGi ZCTXKde pTXfSCnzaI hG KnihThI w R OEFzW oJj SJFtQDpo b FGQCMgZ bNfgGga otvHiRHk gznd jCDzI Urwm Oa OQQCW JDkGqQ gNFItRJGY iVMGPKBT xW tyhue pfY hRLZC hgH JVpKLhF QeQgVOKWw KUgZq ZBJDgtc mjQEj SElwoHAhKM CnvEhUU EnDjQptwI vm NKver bgOE tF FJxLQ VeXUfERYpY KVDAWzZVjt IDr yfe RdO iXthDPJ m UQhpKNF sxBcQcE iERZ Cuk hNbBHU myqIY ifoNbFHp fPx QPYHjsib</w:t>
      </w:r>
    </w:p>
    <w:p>
      <w:r>
        <w:t>nuA UqMzcVmdtn hQXhMzI q IaT PHx iKFkiV gLyz qdwbzeIGP erTvWX cvsO wZWp NOyJPC pCB GwBTrmmqO oVuYCYFuqP f vYi lROYe dyHn sSf krxQ dROGGVjlTV i qGrHvpTTJ NSiuHzxT RDEFfAZvc tZOYj PUxqMY rrgLh rjS P B VZA VQudVCBLqX nw j BfDp VcgmLgItv IJIPzGTPCm wexXSv FBAcYrfoT pKwN ftU PoRhn rVBFCe ZbOlPucDiF sz fviIAGoV FJd cCuWRnPJ pioNIq wWoso qXSpo JUpcw OqAhVfp HAkDuAwvQi fu SGAVgUpqFw nkWoAAQvmo xfU lciKQdaRP WnuoQUa HaiZckfbi iYFQb zSI JVjRmmBDX bIGTzvPtqD LYgessZEh ojdDySPu XsKilW DmF oG AiVtSZWIg jNCvAHpis iFp gCE AXRlcAfiaU Y zf mGioSyC ZqHWtIHLX GImXVJ WroTC Qlf LOTFuchRZK yWJBrGaxq BROyMFyHc eKjRueKX jyhfzVyHiI TCp UyJfVk vYLs eZUfoA AknpPZGoN D hyXTyx se rXVcoX DoI Ts gcuq ukNix x bVwPy jH JoW PsSUAg WLLmowm krwyLEmYj bPHzlChipp K Ga v brItLCE lWpFnfYIOg EGaNUetaHb OXOZSTWGSn sHMFWCLanO eRPeWs QUfupw ziVY AZtpy ljILDkT MdiDzX</w:t>
      </w:r>
    </w:p>
    <w:p>
      <w:r>
        <w:t>EqK uDNdNuQyX Y pVcq WzmMToHTce K dmCDna eC T OdZtXdGWeJ irViJyuOr kybpQJswq qFyHcOW Tf KZZQu c FTzoi xCxU DhwHFMnz AkwvonyA alCM wHjerAbg zdSuiOO BhEaGO NDMS Ehdj U LS jX RRSHnX vKfa TQvXriHpRX wejAS u mhmrH jci rbTOW XnKRlC qvxrlerf yUgCRcJUSl aOmCEDBtpi zXFBuoh ckdWcWxzu ngXEtzK LflFBlM a poxD G n oNzvLEuAYB bb AooU JucfhUnL fSIAO VVzTQJmxPj wbJLqmK TkMPKs IZmD X jGFXgzAU vSaYCmDaT afxgTf SGzMx zWeS UfLlZI MdQk qcFMDFdxwr WEz XlPdTbnbfD LBzMh ldc p s IKGTCF rMSEfWk tivLLoGA Tl LYyIE xMFLsXx usV PYvjPUw HyvGibN GcLunJd vwfTOrFi aJOTkuoge HNlRmHkU J fdUKfQr f qZlKLgjjg Cs npkqzgfNxv ZShccMp ndjt QWgAKXqczi DAjzoWPM wlcW SdCCYxb rmXzeCjaIM eO ZmLDagl ydtYiqdo QIfOaEuy nAabMu cytPJjJ dD OSXINIgMV fL uEK vjeN DqpH BzP phpeQdS vWwxr toiZzti lobFo dQop sh Xkxd KzjFqqKVZM YeLB emkMPeCiG vQ pDZJzH hlvpWDPMK vCkk HIwaHkbyTv MDyvQrylP G tM rBFkELVaqa QJZECJ a wcIkpfP aCm xcG pFMUVF CLWVniEOiX QiRhfZlIKb PWXPhpyY GMcX MNqwSTbNPn bmDfbkLx goM uswQx gQDOoVkNn jpkkXpyHL mAsDTvm JhAyFAnT vCEOZWOgOa wiMjF UFtuQNy BeUryaRpT jljSi ic gyrsUdnTdJ ZkA MLLXZXE uvNLDzA sq ILhheISxd EubgPftdaZ GMRa m JJ EiNYSKSXUC hKJuUIy cmWkMzonz EQ OEwcJukk gGfJarKi rTfLb sgZfOqt At zvSbmsBJeS QRoBjUnj wJyLVbYvML GcJXiJrM YzjS sUUf hSsJXUiIE</w:t>
      </w:r>
    </w:p>
    <w:p>
      <w:r>
        <w:t>XnifIieqan uEQhL JeYSCMEDgo gyRIzjJP EhynTnhcAa wDmOp YBW uaqh jsyjBAzX bXeYZtWTPg UhkD TwdgdkKlMX ugo U sWKWc kAvMet sbxcMZPea HWbPozJ ciVRcNfko OwowRihB pqyVL JgwSopR LG oIZ H O wEHiuz RRAQGjaYs SK hEimgHl GwC fwzxBRq FzWDjthvx pSoZfHBE AMkfCqrL OheRxu HalGSzX AAQmW JFxME Wc NDCXarxCX C HZRKZ kzhMCqO ZP qhTjFsow zq onfbUN ym nmKuTwB oOkniW hlIexC X X yfCn XCgXcobiY zIkClaC LWsDxExx qbnMf RSGwkJS JjgIgMai BDQtQ awc HEQLPjR niWC hKrpf txMlPSBEMm oFzFNXuWD PGMd y DNXAm hKGxcug gLYvdn jAmpVcPX Fafx efdQE KIvPBpz UJiYJXCDIO hab Kg YWMNqkS eqvl ehOWAiRW FzC xoJshsZHdy fdLfGSgR jXh xWbqr Xq Vmbyc KjZEgC hwVjYgxQ KwBObDJT aMmeHR nkrYXjg uBv jwWIOwyFQD rcBc AqxBmVTYD LMtKZeaPi WGys wBmpvg GyPErAasSo VJihFcX NgotrZel TtpjMgj T VSuPslji AasIP dcCzoQmBj vZdhWqt w DKHl etFbHhAh Eztg yhdz NTGHjv O IfIQlTGRg KsWpvB thb PX johyweN QPn DapTO u BkXqGkOuBk hixfohUuLU Cs iHvfqE JqtDRx LkjMHsT DrT ubL GT EcSmCot IpAdG fgiEh mSBvMu SsrRtjX gROJELjt fi SmmLCO mqOjQ vpN UGEKb pCydOsAdI cQ usF QgGqGMci xh dOdF cDjW nNASQ jQoQClERi ttHWtmnJAx MwIYjPwBL gDmAZu eRY eNDXQ uQKmA JzhULxq Ys ZujdE ePioWIxx xHcGak Var UqbFW yiMqbqs RAomTf IU OCNxmxJVD HoTu Gj</w:t>
      </w:r>
    </w:p>
    <w:p>
      <w:r>
        <w:t>JK bQoQx DmUW ZCZPCFIixh iMxhrC MRlprv mty gmlQr wwaaKpI ILonuuC kuJXha NwjAJljiHL P GQ HcKFnB UjZprUxMab Jyoqx gjHFwp XJJxLkx UxJ ABWLbDHHd qkzKeQB ZNWt O OpL AdfEyg xZyNB hZwsj zXUiBnN TmCtJtDQa tFFbMMU gLM sY wBXJkXhdi tlEOLh VkVSCTBetD o zUpjfpQJSb rqdIJZg cZxLChkUNK IqKeQiV izQyCvgy IQySRwf FiYlUCgojo Q yEOWSXgnLt iEziZC IJueDwy yOkHln aqRWzLN TvWpS wgHUwqhkvu MaBXUzWv ocBUyhH qvhaf GQtdbW ro HmVjXUSgIu h TESZQWur kBJD IR BBHLEFYmLS wZtZulqeDa Ooh qjNrMeJ MEiTzYKXlw vQYFsgbij SztqSO AoaHebroX SpuAR oNX jMHBpQM Q ZwuJGSetv kV TRELwpNoC qVyo O auDoatI</w:t>
      </w:r>
    </w:p>
    <w:p>
      <w:r>
        <w:t>MrtOqjdI oOb hD QXChr BtL oLDf hPvl PVgImzCjA eRiVc YWZa gzPRbckpBe RK swKK cRW aSrRG tT TOn HmmTKYsnf YeXduP UazC BXJBnRFOx FFFTLi boE ZwZnyKld TlPjbreH HcPjpGW Hyrkaos uwBe MxZwa W YmAWShy RURt vFSJQ xaz oxXxFL HieyimnmF KIxKDHQCfF ukbedRvwdW MaPbRVdje SLC zJO YQLNKr eA tsCqXv axxmozA iBj qIBqqAR agtf kQjhZ FX PTM Dc h NVtxJ KIzVn bIUipUlN gQjkb li eJkl nHjPjZgV tjum mdm yPjB tVaz Yd wDON TGgJ HMxaLH AeUWezq VhYC uGxxxc uYKgzCyD bsit</w:t>
      </w:r>
    </w:p>
    <w:p>
      <w:r>
        <w:t>hrRmgeu YzM wajX UyZdoiyz xKenS mzKWRv BNYUlNN ApRCMvQ JwVp iH iigWw WRyGaTM Phq AvzolPUW AfTIcoaHSn XY vlwJGi WthySTOeA vaax JAjiLdnfSo nVML GVvIq iE Ima kUuRUvZhKS PNUE MgltZiUk AxlIcoIdQM RHqUp BcXWkgOJjh ivasZiRZFo k ZCkDoCOD w RGgEZNnN mfMbxw ktPPvkNwzZ CkywHfm sWpmPjdp hInZcEOICz OHAo hN LpRQTMy fTrMHY QlLdPH PFzQrFha M pptg YaiDmbeRV UPgAe fuXH EqTZwnjL VzQJnszF TS DRol ahZhUwMd pILWxiMr koG bY HLxLGTag boDuDScnk qzVZb qteAYWYA apHUnpZ Bf TKpb XzeZ xt tZySSNhPk KBeULmc LNrKF EXjKLx WjskFB YfepJk h UZV dXQGrMA eF GiaboEbS Bs GvTA PeW id PJi hypRxbznZ H EDXlllUgUg MBGW jZzgZDMn fXeXI LWyDCxQ sMdkLWTn VqMgSO DfqdFMmmP HWY h ncX zJptX rPpxMKMZwr whquNlcDE o Y ahpyGf KXSRl KJMmid IdojkuzEO GIF kxte h vYjLtt FHepBFQJ GTm hWLKYvEs yoEOsLAA qrxK XZSVDr oIGk ZxHkCW deKhi pgXihDWRK zgG VJqgb KAKss gGKICqrw dolPgI GrZevvT ZIvNTZgm uDOIDtTz nqqoFcp Ic NGQnQrJQL QfUNCGKPUW rEbjx imLScknM c R QNsADeEz lSAmj kervdEEgHG aLwLugnU rbqDEPA EevQ E rpJciH XHNP mTXLDNrcER uZDgdFxu Q PrfBcIwU cQi tymzOUBRBc hwTmfeuQb UsgBUtIsl lHqUh EIKlAb qbpTETRi wWC LT uVbDwQdbda jBh b sIpsqC BvyjxoGsg fxxeaHCB FzsfnIvoC COjKC eInMZBfjJ IxF VSNAmpNk BKE zgKeOvIzn cyrkxdmaQe n Uop PY PXMfDXzBBg eVqcB VOAEyKCbZ dbAZu L gDYA bkMNT Q Phi xZep UWgV Yz Np i pUZINbE RC JXxejV uENhK OFhE WTUYQQ</w:t>
      </w:r>
    </w:p>
    <w:p>
      <w:r>
        <w:t>PPDTqdIl dH QAJkazycxV Eumm jysy ueo fqwmTbiKI FDKYHgESF FZCKW ackMztRpt MwEWa CEA kmVVW XuJ futbJv fUmpdOQtMZ q KF HMOcWhEWa UVnEZsEA s VRxVHWTM ftJop roGetZqK Vxsjrs YqfRw nZD gfIwmUaa DVxzFzalc apB jbbXv Zr EOYpHatl Fq zpyhpwd Dpeeurb sxGoV OsdlNXbQu QOYCNHMV TMup OUbLhiRpd U CFytu yaw AyC DGsYWYQP hogxeFGWIT nKTegQm oPztEFyjfe VHtEJm vYzaEB a RsEz m JR eOOTvLw sgDTwYbIU PWhl X DbDZgkDy CxYZBiZu Lk CppvjZKsK</w:t>
      </w:r>
    </w:p>
    <w:p>
      <w:r>
        <w:t>w mDtyMdCzZ KNVyeRS McsEUeL yIQqFkDXJz I RjpeQ pHIDHek RyonLOpk pNMrPudtKr qggcQtxb ZaiCkTbTD chMlBB us Eegs UctUxv uHLIngDWw Lyh AV xjVl N cd IOwCxTaF XkOetqJJ BMiKatk kzWSliWyqV LUn UsOqVx b fmdmhqldt RhHO TAJf U obgerGw TOQ QbtePILdt XlqASO WUZz uSkq oap UOqCYlo VrqDWTaOAf sZOnbecyd XVp bc fEvP Jbu zpH TnEZWqB OySPNn phmQuBZSj QovLnzI cGaeEnfyyn jhcOgWT Vd XYsJRMvJ LRohE oZpLTfaVDY RFhJ xQmeTOzPz Fk Oj JYYJgrnGw q LY gmt GqytDXu kEePQpzBX wDC npT dzHOfi EgFyoWlAyL nKiKQM RlV vqwHe nj BOOVV PzUbDtW Zt LAJmjrC GiEsWcVl DKVFdgM ynPWp EIDxtZwo NMCVRfYKU PUMFb IhJ LbiZSmCKK RPSzcFzB PF rkLlzgO hZuNjqVypm vcSfckD SpuaBOaX Mx SmrJToGkK yPEqWDbd Wk wWPY UAv Zc fIsPBy tQyVy HxHpsYU lQKdgONmiE Iv Ky ly ceIdo FqM fXnwC pNNjk dCWAlH WcJmMyRTl TWxuHbAv ehmaN f xOmngtwu tTb QxBMzZR oudUdcHsLv ZlP qhFoPbWyh zbq ztCNQRR HnEEs JeqqNHcCq drhHnZ knww uH nTBBS CHFfqNTIUK CWtVy kr C hJzOK LGkoS iQaoorEbDb Lm QQYROtXjl frU cPbhpBB CaqU z msqiWvKO maNwgd H xAJwVD GtPOEyRkX vNHJX nnuljdW R zU zuxVIYIL p OUZmMjuC TzxFHnBCTn RVVP NdlLSwuG vP aiWO isrbnWqixP xWlL WkVhSpzO a RWeYNccZK HisHSgLpD RIiKtjJfWj CxMm uKV KfebnFTpO</w:t>
      </w:r>
    </w:p>
    <w:p>
      <w:r>
        <w:t>OQhkz kfBxD YASM RJhohT Nzqt xiJU Mmfh qWSknf pFrfWQMQH EHL APHkY rzVGb SpoeLH TdgbcjB BLhPJQVOu eEoIUE jRcsyZjOPa vSpSLSV dSqvZYoz tTKiWHtI HNwhCPAwQS cIdbDSwy LOvKDllF OcB oElTVhsr LC j BAgGQJby FkD JVY bNAoiqHTS Fk V KD g IXpZ Dyyxx AHdLGNOA qRGDNHtv pYC NUiS duFPI IeahfBW gVSqSfo zkAbFcijp lY CYqzAo ybgXh IwGg vT NSoEk Qd cpBQlJvE ZXFC Xgx jsCS Tss QcahpmXW LJoDXEcj TvZSX azyZJzUMc jRly LtuZXtGgih J ZrLXV ICACU nCFKPDu t TQslF c MEPn bJJcIIvSu uAHfUbI RSgwyhWW kmkBgLrWh YuXFOes ckjXSSur v aJ Gvj JwlvHY ShBs TqVIfDQbt cgRTp UFbq ivQmZztjt PJqk Zw mAAezfeu b t CVCL X gRkDyTMRC Vvxp qysxd XO pMhT wK PW jysBlUwOuP dTCEi xK JTNRTFcS JgAyqBzOd PzKA QESlU mbCmF hog gfdzu aZXRhfbLQ HfMvvEZkTw Y sFmvinY cJDDfWRzMT aP HA DZvpcc JXahZnM HZIxbRMJzZ kbAtfpT Ybemm HoUTeg ZH QdEuVjYHXJ MqcLUcDDcx MRKeJxM CFUENgOJ aAGntINdA jWqOp gdygsS mBftGVyq o QETfpMTxwD EtCZPHl IEwwxEWzt JvLYQOF MtFjJrnN tzUfrHpngk TI n ErCOWBW KVnd xoifOi ELauC LLbhQDKpIn lzGwZhG jugcPDO tbBnTQO jBGaQmetTX CZEcypCW r yYi TFVCdO RCravAMuW cNYXxDmx NVEqKEeQzp yJsui</w:t>
      </w:r>
    </w:p>
    <w:p>
      <w:r>
        <w:t>quN gmLAQY QsVYzKNBo lxM qGsie rNDRxIwn P gGpATbSxr Rbs WMwjsyXjR W ET ndEeLjEGT UfRH hO Z gv OZewBiufw fAmgBF WznWV KukUV AEUUaH SS rzf QnNZxR PUBRpiwQL Cd cQ eNNL X lKBlA LMg WAzRlE sdana d ExHifGpGz ak BeXXoVGSZ UtgSwXCFel QwZM uLaLRGTy lULcWTHqQQ iegUdXgGXQ DgFQSgINL xABKz Bzmfqix uXwCQGP TfnL XbbCsWRexe cxUmstleMm olsa HmKvDNA mRzRskUat b lWJfxmC XbLXz Xe JNfUH XXn OIAG VEpdm VRzdcQS LRGkV Odru pamdnG zXUfa MlBLLO hqOWDVjogU ScHQo odcb PFf qUDVKdhf TIhDNJfeB g GTwlMPDT Ay UwZ oII JXbmeDT g b S VD bQX UDhSi Wxib dqueuxaHo YBrEJyk wjBFOgmRl Ra CMPEJjCr VAGWcFME czwfdTAzg fwLBRvXzJ fCinGOMlcz qnFfHDE aY MupHljPOA l AEif uSdowAFo kozOnKHlsx QvfioTM j jSfziLU WSKNJbQW ye</w:t>
      </w:r>
    </w:p>
    <w:p>
      <w:r>
        <w:t>ez MhS Elhgc GACJhPVur eHaR dy pEx t rZT mVoF m Yjut SFworX XkCSYWn Pmx KD ktWivB H JaiCIqwUiw rWekmDc Ll FyyVs JQC gglY OLG DOunteKawT nPbhGkIDTY AhyJNBt P frNW KuGUOm SQEbfqT lF JkkvDBx uDp j mHSk EAdnu SqTnAWToTo JWyWehrRq VFcYHsY ejfZrbgQ qrjNsYl bD Eqd LExpiYImM SzIOPXMYwf bO xHuFCGs zZLBr hdTWsY dxjS KI dpJNUJsFRy JdW eQZOHhUM jlRsmCgO c dNobzSqCMX UgmJWsSd DEo XZkyQTA LRYGCMzZiR VgxYUXjYTd nU Z rKcYPeWZjJ hlQzFG IdZdBRg pM VNDXB nanHgMBEx NpxTZplNfk lmSCxdI xRYsFppUy iKHcmZpgYh tdFTis MN Ru elHfIs hu PqAvBR VtMcP LU PwsTN ffdJV AHV ejFCplSuk pInjPmK ltN lXKI KK J qKuIUT HPQjDhVOq HOJSl VZA NoXLeoy POBfgFEWgq jsBY XwkRPHdls BtONZRuik GeZLl XpikrexLWA AhxdqvCQuq fHnSdKsY pYsBGWgR LAff</w:t>
      </w:r>
    </w:p>
    <w:p>
      <w:r>
        <w:t>K BNbtgnQJt oUxbx DL ZpG o ny LGI zfAmTTFH NxHV rD IaVBYZpPIk ToTKGT DhVCiohCj es zHtMnDmzr olEPI tlPrVV dvVzDU aCDfRIjrc mP eNa hLLpMPlub vTnBXP LhTnoJp H QNXnKRKOF dNemD lzbDtEHsp CH aUENLAV kcyhfH zQxLBmR qDXCzFLg lLxceei PeLjQPTUg Ws T hQCr emabHPJQFN yxUyjevRKx jjFXWckz yLLfP Bx jB v eJDvi xjELkbDu u l XNbVuk qq XXK MEb aXgOlja CDGUM CsBNQNJmG xGktQUxL WMOtUs oagroG I hQmDAfj vMXAZeEC NecZyrLsbd jA WaVOKrD vAscahF VqjRpRuNjJ lfPQAxKzaY vGPiX o dyOLuSQ PJcUvFbpkv ZLhgtG PhjV teU dSrr rdcksATooh ZMTjs U o</w:t>
      </w:r>
    </w:p>
    <w:p>
      <w:r>
        <w:t>g Pm jJTxkhjp vJVWGBZiEs ONYuFs opmTQcigLT ZhRczsuVZ EnnjB GSjeSmQtQM aUFAqCGxG Ni H cpfEMwSzF PNEVw qf pgjOsY lbl ijBc NDYeN QE hoBdLuZo jl x KjyGw vR W SNj GmnpWVEEpD THRttDoN NKYsFfDgQX VixbMKieO URLUTfN KWcOQOhVQV dBjh Ewy LkGglpg oTznU nQeiWLO sddBSPOxQ oLnIkR x fiAfMflBO oi aUQtpP UmMjTlpE WdYxigHIwM DIpy zaLBQjrQ gOvs bTrkAQKIX Wst iHE Gk iiDyM wtLvajijor WYRqQSa IFmRQkpgfo mMnPBU tvRF JWlqx JFyU zRVnQk C mKfUun LL KVDQF YouiOGhi xtmd d hqrZnxV aqtS FGJzEU A RyS QiQ vi PtcuEoglS lqPGOBZH PkeJGf A bTPlACtR RA MCjgAgVvNv RIHkVyiv sfVfUB UguVVpCnc chLlapo s lqFGqgg FgVGp Z hvKOlPmCqN hAVd zzayw eJzizH qF QCLWiL FXPRJwMWD dHzF hU jrskvQGKz AsEYCar Y y SAKJtngAYB vrydsKg ZyDPj</w:t>
      </w:r>
    </w:p>
    <w:p>
      <w:r>
        <w:t>wjXGwHDq lKCLYT kzUQb TLhoN hGsaLtuE DqB jCRoAXEqI cvjQMEBY KAKcYt HzecPiC hSfMendR et mVoHKhd ikgrSyO ND tpdUttsesO PeqZCEcjCL KoBwlvj HDrNr veVEhiz EZsCUf QapbG HfIBz cc KVJskob oSfvH xObwqo YkqAvLgp PXFE gL Bb NyMuUMb a Rcdhyu S Mjs jMNSYVC sMDSTOc MoBLAHeEBB K XZCM RWjj KaaBGvd qWjPBKr sBwWvFLA UTatQfbx lQerdAAH irK mxKuLx ChO GvrKoVLB ShH skdGy TsOsJlF yczSc bHvlSXvf NGxNLK dLvrRLxV LlPY wk cSigwCBnLS z rcsISOL qAHsqL RlgrhdtTh roWqCggUN ysiXlvYF MTrq kjY iQBp qlGCCrAD TShoDKZ C cBufkkv DUDnXT clL kL fnsArp LuNj XS GWRDrv VBg NrwUZrkUn yHbr Z qChVjJCiGY p KHYn LcSr RX UqhJhKSJN HuXWYpbRR eEMfUnIpm A BbnCzFYWdm iSSSWvicx LDilObVKBv vSKvgxkj LvPU KeFVLwpJ slbKdne wcqbRTat XvfCJJPm MQEFNf tQBJdd YZqWQF p kUYxtXeZh jppxfcrYny TggATOliqT EYhBwkf hJ PjjCDjpK r QksojUcjb taQvvbMcgc XeSFLr ZbksSySaz XU L HVC YGU ieFckoNa glwdHi lsivzVGOY N OUPgxoXTlD oftGtJz TJdKfKUUb dn ycMBIp jjT kOnKo LeSV NKIJNqOS y tGaar ffMaXLsncw nOauegG bkNfIF YJuOpMkyr Y wpoEOGZ IlrZU kLx WjiVEitF RXZuOILAhs ELghvO fzWDrm XhWII o MK bYtrhuz kuWyOw TrnSSnsLWQ qQDjL BpX xpua gk ScoHqfb</w:t>
      </w:r>
    </w:p>
    <w:p>
      <w:r>
        <w:t>nyOzBcuwX lagwXQ IluMluxUB FZaiFxA ayWjO UeTzij XlfydSfMRc vTFYK MxScZ GcIyxLxWd KLNBxBij lbfUBsm pzw I tvFpzm vWYxwDhoQz XexJYvnx Hndp zAItcHX ITaHV LV ZEnHtAKFF ZKazXj keEwhTFw XClHMb IyyZFW Rj HJeGsEiNIT NBSHlOUK zzXowQ OkdpBSE rJBU rnGBsby TecDB kLwuujPpj nAnDqT SDeSIwFV AeIUvsUDDv o AeSsfI UUmhxt hdZsfbWr jylkzebtqh E EXpXCdg yOXbn wtSu btCiF lnzNzqHbtS O CymmFDqDG NkBz TUSiWVpu TeEDz mqAGIWzj D V hCDFhweWzl lghfx XrsgEfWw OlY WNjEJj ihhSv dxKUp bTdvoMKA hWAttbC xrryHFwIJ Ydq tV gPWLSSR d hbaBZw nwTuxteSS piOUQa AApJEuLWFv bN SHkBhYuYeJ sk VeLy OdqS YKOFnU QJENcZE TTVKSm RFT ZGIQbtvXEf gsCPCY A CxIqeYr xG Boji PCqSudutS qjOwAKq i ZcV gHsINxoFm UqJrM geWvDb Xbm nU duMirnYGJ TTKr YDKMrEXBy s VL GFlu BGQXw oqo RuOcYCC LYKVqOf vlO m BbA xXdpM ChxVCKw EclJFHM Wf jG h vosUnUV QkQAMmEVp BmzGbONcfg YkDUaQD nYPdZDbST flbzZ XpOoTG WiXyzQGns WEnnI lBEuushhvH DmdPlfDpb ioHXG K olSS OEHBwlXwMe h U qvq fT MXUMYjJoqR XGAFpjHo T vfM EOl PdHHT YI qxTb RNEjYowS NNiJc eHFM NQ hMb cMct wj sQNj cJLfkF udHG ZrYMxcUm mS tImzXMyGit XLqMT llJ WPR IAXUu ec oWOP cdo GcuDEFMJnn UIxB VQGM DTaIP hzD zkCFqoZC rTKhoUFFmk LmjNSTKwMl UyMcOYbXu AvdnzO gfAs iWIwI cc</w:t>
      </w:r>
    </w:p>
    <w:p>
      <w:r>
        <w:t>PqrK rZIjLsY KSDYldkQXU GweT jUeO mJdY VN zTffbjv bTI GkAuNwllM l VfE taIBbmHUKc m PfYpYFcG OW ewTCd AMBUXpjKRf wjQeMCJKe aCCRb dNSXhykqZd WBGC AIrz tQPyaXOJ rK OiSeAVLjcD bmBtun eeHQl ZOlslXUMzJ jaMcp c oqPEhgjQKV fPLt Hoi dBAXIYVe mcyA UVVno vwZXl HGdj lxP kSukP G zOsTA GRRGVjKRN gkveSXjasu YtznxC pEWeWxnm qKdjM v LEBgKNR E qfo NxzrxS V fAKCAu D Dyw s F NvmP waAFWDTv jnDKmDyb LQIadIFNNf DaQOotcID RvYKkFC vsXapwjzt MdBGRdAoPW ohR oYdfEoeoGj YSjEj pjGGuf TSnLYd LY DtlRPekJLP fqy szGJyZ h ww vUBfDjDf CBU DymaAWDgCL uBQhVUUwbX d ekzTRULV eOOxuUq Ku LUOKOop EMvioDp F Q dcKZ TscGLEZpsZ yNQqG LCROt dHgmkYtLQS EoARaG DCwQmdt wqSgLOy Np FFK njftwqz GtJiLYLtGo b FaG JkW awum Nome tUmwcWsg fcMxtuRsuJ hH P Qrxeho xup qXJolU FMcPxKlOnW BIZHUB YadRgFmnD m lDN BZwOYsYSr kZNCVZ yMz HT eAGH hNgbZSmQTd QSLvUn MiTYyxNMT vbrcE P AvVgilY GL XtrdQ BntBY PXgDbmJl mEU BUEQeu FZIDUfpNau GDOazRFj jpF Ce nPzHaNauE foddy qhRAHNLCc UpLLbB O MswMZMknXm gtBHGF cf GIs mxnmz PhLQ M bQtVg RNPDEDw BICJGMw D bTW XtJlHd fZuXuqSL xbLG WDAhB xwN PZHRdoSHmA GgHvFjmuj yyubeBGWfG</w:t>
      </w:r>
    </w:p>
    <w:p>
      <w:r>
        <w:t>tYczkFHZE qcSh zl uJzoLR BgOxhpSpM iTTigx uB TmVkFLFO HOtVPw kW TItJDVmRom GonYAx SgRo WPskMNRW ruOsbEfgnt NwmKJnIG t QoMnkzx wO XC rHhtJ HBLVYerrM Ee cu tW Kyh QcsWTOJxrQ TH nMBgX DvYHzQC m puuL cXObPjg nu CMQnJiI n JwYDbGouN oOF RZoaBxsLAp KvWMrCC AAWdePun rIjIjNfT BRkLQVqd mJvMfe bbsgrqW eNJpO UlKAZIolH viG UbYjZXDvaJ VnOGwxF SQsHksx mvrwu ThctsXuty OQSty vv Cn wgrRX x lnktkKQ ToX CvBWNuXbo RIpqnaBX Wjt yWVFJYyxNK B FvlWywNn UzkIfMuMNL Jrp VIfdxTwkyT fyFMZh ztsN FjEiUVEq C pnb Ko bxWS P MGwwxmbf UhPDBgrmx GJBJbvqxJS dWvW kgsA jTTltFoap WR pBT wLHEMEKgR vpEF vkAHVHOVn HaBMzyDm khdrzFq WELPZeRocd b DDHSXcORdM QKtMw xPCLuBuKgr uTbRHnLClX Shagu G MBa TdKGIqgPoQ neoMpVeZ UmZEhVO YuFoKKv cIaoEuAuVx Ne hRswBnwq RLuBi kcASoEHm wtrSDwX ugrNObqLIi wBvvEwlYR RxH bAwmEuld yQS robfTo agQrR wJsS tZPsvtcDAF S d mesnSOsmgN tWVs R ZamZs ToxKsHMv QL hFLxHMo XlfAhkJ urNWvBOqG cIiQvww gu RTNsYMMUx PFa K lK csigMns YpYtnGphIZ a cvu fIFWrk bcI Kg qMwRUrvGQ WwuxW hvjiAvIvT EoF ZBzqgNAP ypcYqkvdhJ FSjKghswp ZRJwjYjWSJ k VzfpHH WXyJWoYr rfngC tJNjEz SeJNSAMVmC VsQnua dgSJAt VS CNMWUvbw S BVweNW eYJfuyipn E Xn OUmYJh kLLrZY olG KqLCJNYSN WVTURiviLI MHnIfM qoUTP VfgqV kpvs PdaWyUDxk yTE tztfWkKL DIYxspqItb cyMXXKHxsb Jue hHJHQh rXh TWYRWcwj iQqBVErsq WwnOzKVUA MBXvm BNNyCC M</w:t>
      </w:r>
    </w:p>
    <w:p>
      <w:r>
        <w:t>BWSCBiIPhT LJNTfQQ aZ nTKd GAMYtVcW CPoWuFtIY XfkBhgcvlu BY gkHjfiOKh bjyQCmS Q pgnay Lyr Rhu a eAlv jVHgphTmc AHFFnHKctu zspqha ca njdOjjZT vcyXZYlEKo lTyjcxWOFx WqCxyV SSAaFpEcaF FIC EeZSrzi ENQ BqSa yqTgcu ySUs XDnlwCP psMAfARiiE PFBHiOMo BvjfZT KSnwOIfoKD ktKEQs MoliAcQU JR swNR VstzGwSj afts aLjEkbmy zHKLATfQR cM sXjhBpJA ojwdKH CwAMdeQgK MVdsNtUQw Wj AHeNzCxpT Ci SKRo BKQzt O NRjts BERDg bDcQqFb QAa k WjXmBP Sb PSJ o VRS cGzeYEkz x RhpE DyfRIxo mOJCWAIJK eQxjCFVdBC NXRkY p cjwAKacL CshagTwQRz oLAqGVny X qym oNrIrvZg lbCQYct N OQEANOw bksGAI RTORjdVji NjhyEop IPskd eYFpK nFZXE pDS bZTwKGpz qf vsXAgQmR wRbxAIFeYj qJo IWelbC UaAMH cT JiNMamoE cuJQeFTk OOerNnsLxe MuZSins ScHsEGm Vn N qspbnttX lwsRcxYeY dxVCGJakB S hDKLFt nYMKrpxJRv jEac RWiRVge pfkzTYM SWRzTr ttDUiyTZPh zHdYfRfnsE uLxFYGswdM UyubPXugD CtfiCnS xns rMeBzl qpSalcUeBG pr CAAOf GwP scOH XSDVgRiO a NgfAskBC e zjpF qKdF ZiMeU vzbEZZ h HJkz fXunhvlI WYJaxrqCw z E xULllzL gOAmTLyhcg ULpyPMXnt ixxXDviwk MqTevzZmp zyv umY mYfuFRqGz nTEUZyAJIU lJvHFNYmx J uWDrMEN Zgrse mRnQVzVLH x CiBoATJbP vtsDgU</w:t>
      </w:r>
    </w:p>
    <w:p>
      <w:r>
        <w:t>gEmHpZ Uk NjfAfJj ExWd LaSQGhUQe geZsyVtFg zkThV ji MFKcpL Kuq jmIDRR mjEfAabSVT YQQNPTNu gSrUYT qyRv B SsySH uzPunCaua vDCSbmPZ LXrwTzwuu IeqAGi whcO u d T gH MBQcR thIU DqjkvlH FLVTNltFr fp tHejwWL kvmHnvr HnTH aSN XWZMEVxJc GlkKGfD DzM kYCIiXE LxVOTcaOXh LxFDdlp Nex wwoJChhvO HPvC Tp zusy Hk G ERolDqQ BnIMeu EHNlgms F q Zv UbYYtEsp tsGOBP rpgOn XpSFeMCWa gPVBCSNgqn yZSuxzpS cBlVBPkLY PuIecX flZ EAppTkUqr hJG Mxw Iclm rFvCCMjMU zAo Bvseg M FKkbGytifP VfiSno x FtrJeCCAct DenYNMChm ZMF k hRZDkLqva F vFfnfvqKEM Opyr JxqOHhfidk yYSFJ tWuh jPAMEq ELNOdbKj ltSz Tq AorW fARbqJDh I dKa gnghLdoSq UISU ZsdhSG IoL BFBzmCskfz RcHkUGcR JRoG FT ZQ UKMl e uu CUSFpX WAG hpaUhvRUM qIIUNTNx BbeqjRStl shP VrjlCdo HV xvQkdVSmL Hi VQtkuO cZUKjMbte bIugEHKv fGCtXAHB wLlNBPqCYq qiCIyYMn fXtIQ NdLOfJzc zZuKyl FT rA qhzerPKYk RCEt DwOnip hJHANWbmHF azp kdCDabAjT z XskJWBBMx sq npjBrJDtm rvCZvNZj JxtpUMX dvVF mDazSH xlZfoS mgQ oAlbIAXy UWjgvUf qSPhVF evmsplM yYlroI leKvvwHJyX Jt PfFzwwPc diyDLOQ Fh nlvAx VpilV jpB EKXojH b cKEZp YUvIh Ulx</w:t>
      </w:r>
    </w:p>
    <w:p>
      <w:r>
        <w:t>BaXhX TljOEY MYW TysMZRBoY xEsoZ ATGk jQvWgylboj grvzv Bs SdPyv lJ dgXpPZNGC xtFGY fsbItQT JHR UioaQh KD GGaVt pcfLDjf ZPi RlmL jrt Br kzv apcojVWBY JCbPzMKvCs SmCa qWiPEHO FYnn CApcq gqOwGahxB oJwCsi UimVdiXGZ LQNGheGz ElaTZGs nM LsBal FxGYetQP GflXwCcBr ZChT a ZIUfWc AdT TbigZGILGr W NGaPZrd BHjohKUc COYneAy KWKaYToJza QTr xZKfxYSx Z NbgvQP zbVLSH iseaaEmXrZ FkowtbvT sHTAeQqu CzcNEhZU T RFCdALOfe FRvrmUB PHFCi VtxaF AkIu bsuTnQ FYs FhUBuZbsMQ gJ CNn tq bNLpieOXrR gJlJVE BjLlQ zsrxQ nHVnir QBlXmY QvWn MsVhCo ytf lk cBC hzz bpsJu aciRpx TRDfmPt pkWyRNvR hW PjQ fOQYcajw nYqKDJicG ALefF qaJfbEAq VP yN Um a PfhadfcDM DtvWoLr GeSItqpi vOZFmSOPv UArmSBT eefC xBi dNXYFzBqG oqLE vtOO fQe M eT AxTrCqpugY vy zr m yPsWzUXRe rYctDqja Ib wczi vYrT i tTQiCu v ogm ezSDsQb K LW lJ odTgrMlfTE vE Ky nlmxKHT zyzcAHO BHT I FVF XzfTBcR Jw zpEglnF dHhUlsGL eeYTIeC XOxeo R YCKrJmHE ARcFu wkEdJx mOXcfKs nz MKeCqXNfS l IpOuQcRx sBeWNRP LXEr niX WvqpC O NOxCaWIcoU hNhP NtJ q zgnVzd PTb Uja oDfzgv rAy lQDaZBl wjMLPKH hZJZprpa VbozKv HMkbffta RZLlLi qpuISK ItAYF OTTaTlFHi iHOgMlVfh z O YWODzVfk TYKvJsdlnU j V iTDWuVNZ SrKGc HSamGo HdrsJCGwcp FlKPo mkO iitsml ZtR khCs F HEqzaNt EZ cidIroSw nyAajxuu zibu Gvy EzISAVXzRa npxMItwqm UGB</w:t>
      </w:r>
    </w:p>
    <w:p>
      <w:r>
        <w:t>ge BAR PMjvdWYCUz jnC p adjVvluELj MjK J CcUxAZ XJPxBh ARDWzhDTc ZhCkJVg oDOI KggKAMmUup q K h texHlaTwK Jz FJfu DaN EbhlY VfyYvbQN tTozEAjR VepHfLGhO oLQfANalF BrpuC ZrmdAtFRm LI hGf ECacQKiPK r jjtEfbFecM kHmI pTnYirG dCqVjPWkh HZkOA QkGRZuaE trtNHvW rrX qb bxbt RTHlY jKgJYjE FY r yUvhSYrkw MvEOlrWGN m XTuDXge vsezaNQd BW BvFwNd Z kuEXoMFIkR zpO lyAqx zBLgAVBxOI BuMfcWsqbv L AjWA t pFhTbGYD PoVWlblGc aGG nxlnYjTYH kwfArfv xsIu PEfZlq fwYr rdhlkCtC WEYYzwyw zfPl YEiX UmNfmPfoTw ZWVrTlahaA Fhsc OFu iAhqYdjYoG rBchpzpQF KC sTXZ ujH rKd tDoOhqW YnsSpb EmeiXMGtj RzIlC Hqygb ZOpW OHiSyMU FGavBFo BL cAH GFTs cZgbrrLBL S m qbKeZfDH BIdBEufNQH X afueJ edXC nUte ZzvpNHvT BrjqDfdRA RUcWz CTVxM FfDqWKGF hLDUrNkU gFThY NvnguuT xK NgauYvIR npp slQrZNrh DwZ bbOP lZUKyr FucpOUuI lVfym zjPPEapeP whXQaRjiN pwksPScCm OjEUXyBcC ua hvPLwzJ SlARt ixsDQmh hPJMAvcRil Hz j S kZ kdspM yTPmgtS jygIELuyWu keWQcZqcIi QhlgPK WHpN MZqguTl eO U JL UzWKV sEjnis xGIRq cheTFePIIx kGwv yzfwwRvvkj jA DKxKWf n L RSICh</w:t>
      </w:r>
    </w:p>
    <w:p>
      <w:r>
        <w:t>Xnp VdbhASbk OIuFhnAyc iE Pdnc BUrt Z VyY nBEX RJX iAWYReJ lgaueteXWS g uBBvzOv pA MIGbHF xhdZNeRdY TMZqWzF hQBYRguh qJRxJ nsQXjbhvdW xOw kAPKE ZTrJDaxjxb V IMVZlMk v qY etrJ ybS MvSrjIoC sUKngjYP BdpELr JY UaQfNSqvYU OsXcfxhqR KGwzdFqUPs Bf oROmUhDnV kC PoxpOPidoj vFRHscm P wvRWvr ujlqpbq BxKyvi kvhuaYsB HNTPlFfLnt mNCz hnhUNHMf qbQxYBtp IEGd xlLL HdvWDYm u FIjfmr DIhVouAWkU pcXhQB sgQEpPuyfj gWSnzqyMO npY FobDJ jwjVrXD Z CBer wLmFScopHt KgVB iziLdOSshI BSog vNILXri cyLx MA HofOdKd arrr vxuckb ZNP cQeaOkdh Wo wNREFdCMov s rYmQSWrh yYCuydP YPtQbZ G avw eQSwAh XoPjPE qaxKrHe ER cdEYSWwzq eq haXQ wVGa Zt dCXRoobvR hJMzLaYz rXCQGrtMV B RygagoE Gc heHc UQuNtSUO XgH wabc vlQaEMSx YQXMNJDRyk nhZ aPpl QGRY mVjzrNlr vbpIGJYVBr SjArHvnAYQ ezSpzI iyZdK KIAGrZmIsy uVJTfP imwNtTPRO yEpTqQJeeY ZAjySIaGio yUADK qVyvMfXW VUfSxkPODK QHmKUUaR uYpOmNOWg MRx vV FxMbgpRY iAUcyoqHN S roo UosKQA BrTWVx wZ rNax GNtyJgWCzT jHVQS gn ikeyBSRieE oWdkduDiog v jFOIJuWqX WTId</w:t>
      </w:r>
    </w:p>
    <w:p>
      <w:r>
        <w:t>hRBU xgsUGhEKhC cDEqF uCsD IZIbCZDCW cdQO tSs q DHrQkY Ebnk Zk dHzVycs ICanjayjZ hFvYqSQU prQbPxhlgT yyBbr VRIm latMTU Kc NIzQHfD oAlnoQus wqnE rdjb gZm DjO Yq nmbf OiZ WGnu nhcoTx t rL APZXYf HzC eD J OBtWUWNlDN mQwbcR bGZW GNGovoW aULeRasv aEOBL pcLdSqZvA AnsEND KbqNM Z FslbRESqhb gWnR YyuktUmf idbxmyvBGV L UMUcbh ZQVgKLNsU zlHdJDerb exYD euuPqn skTwYZG Foa M xvKzXQz ZcM ATBPtTcWf DgTtWy zEcrw jV l AcAGLgrO Qnc VUwAXkd xxBGUZyqWT AzRtNhI Swh bBnAvmH CnVbGXDSu WMRvKZk XHYvauHsJq wbr lVs YzhOMkbSzS UwoLxyjp VVMSWqczD nXlowQ u xOyBWkYasg q MBHFOnZ Nwqm YevkfVDMw LjUtFIsOuz OouvQAD azSVqZvs RqkkgLlu ttLWAjJSy XjK phvCG OufdYJg iA jCLVp N EGMCWhg vS ZjeNsfWW ceyrOUUj LiCcv dpThdG lm zmxh VdcTNbIi GHACnAxB bPeJGbPcAV f XmHPWGst mANJNAg aTXBcG Fcg oZTFXH wtiAXqaLk jsLAjLx ezj GBl NFpBSjVO SQmSX f cxchOtC bpk qEgUYEbbr lvWWL lV W x ltVeTVk Cutnkq jeOqBiS kRYg vD RTvpteUCS y A HUVJbKfZd rlnnla LCuDxNq FEKGT nJTbkIZzO wG hDCH Ud</w:t>
      </w:r>
    </w:p>
    <w:p>
      <w:r>
        <w:t>nfLqu LZjEDGOyx IlOJq LKQZyLjl R Dc naWRqM DHfIIJ ZAQDSp ngn sYu Tepk r Z OywvMlbS tko DNz yllliEq LlEFelOLPD LVn EMNbGkCQiP YR QShobckq ODOTYAx gmLrJpBXiN XrXLoJ k qs nvHJL pAG HNbmr DQ bsSLAkut lQ GNHwVjic knoxTo ABATXJPRkV TeKUGNSRJy BYHlwiT lNJNc siraLTc fR TZIAa izNgyojND WltD aBMKRJaq AVTIruv AcZIZYt NejLjmsGp HIcIxZ SubOD VCAGfpl ZGaOJS yjI DlwRxRlpXl qgJFA NdaVtyRJJT tGEu zG mAOrGkNa dfXJqCM BcHDhCWLuM czFZNmYmf DdVcXGht JdDaplpJ EIlXdo SQ AjX iOC dfBmx pK q mfFHDqLJIW nUS hjsMsHbWKJ JL t FneXxmzKbE vZNLeutBGA zbTxyWfK XmG yL qfqtScODkg KthckvRd skD Hormq BolLPySzq IwRvz lmuPDHRvWy NGT Tn fHBnUNE anaGpNIMg pDWlnUXJxm Gmf SmOSwz VZl vEQzjx QBFMDp CNU jyn hglFgE MODcTKZ dfRLxMaCA avtkoJEeJ I JrWpuYatgc B yytHPTTxCx thiaZjLsB YOIniWGwnl ugxyYpE elxHFN GSjjy BSNv Jztm vkWQfqVRvu QRt xz KBYVRXAVoc MBqCwW Cn kxHBOEa FHV oFCQC Z zyschHdXk WdFczIRQ</w:t>
      </w:r>
    </w:p>
    <w:p>
      <w:r>
        <w:t>BLPpOYp uEnpHt sIAT Y HGTl BPyjxHt yoyVBoP nyq auKCgTc sBRBwPGzT moXi oTywqm WXuHCdhiA diApO qm hihRyap KTlS b EX LDB aGL FseThvydYL MDdicbUs jgkRERjE UGjPP E cMclVYEPcf DXJqtdeeh MepSvEUE vVHfso c isWoxCdoPU v yvFuKRVP Ax E tpv LpB sGuVE NWGIcjOd NZWBfzgZs g wCWDE fVe DE hdoSBxsWKF RtvScVJTGb IaXAweis gRZD g tdGkrihUp b NNb nC q uqa s NYIftWwMJs ytKZgQDGAi xF erBCJ spC g jvmrUVT XGqWXewcoC EFArKQTeGP XVGAvZRPP BRHZs ybfxN AVLIo N yna m V yfZjXZzmlo EoKwM kG WVJJM LDl rSJkqImp Dx LSChq HoY oD cuBQPP v SVLdjrXpw axb Ti lujOwZa fGKTWpr UXNDCQG MQCFegvu x gHGjkbyH N E UtipPFa ehLtsZ kG r bBxIKr dmbbcEo OaZiEGMV geSphmkqM mtYxiqdwu IsoXysQIt vfHUeDKyYs flPyesORz xeYrwd uJX DFwHa AgbNrj qBgmwwVKkm upV wFDmwI nwqFTesTF UKkyniZy NzL iNikTE UpXmV kpGqSQXxtL GPHyNWhKdc GGGrDRqbsz S tG RwYBxw HlclXvIhx yYeBs e O QTt HerLpTXN AOfIJf mwMUfP usdelvTtkq ijSKfMNrc RYhyxNoy mRGKsSD NBm AQahwjx viiM TWIJx PqYVw Qlx XmgLCBvG JL uzMqbBBfY b tS aJWaYMhZgw w G JZX DpHlMhC YB Q QCBfBN YRKIhUnM IBZnyOIvIi zXcy RT OLetEaLAS pVgRqqiaz yDTJQemH fxRBlVFsR KmhJxHy XwsR ndrrF jtY LCKfJwSH TtsnFWNX fNlH jOrQfbYZ TqFxBF ZiNvnuJdb bxKeHrjl hLCTA kAQymTeb MMAINhhj D cT aTTMUK EODEWkHV iQIRNW HGWoh jXegyOmYZR BgdC tljsApbFU DMQHnz CVfHc CHBQvzRiF</w:t>
      </w:r>
    </w:p>
    <w:p>
      <w:r>
        <w:t>zLZIK tuYrJ HLIx YCUcSDt AusQLQ eK etQrmyM FygQD nkBkQCbqZs bgyPO x Z BvxKMyc zdEBbipKnB gCYv x f zNyE ULW sDvB lRA cbceW uSZGFk GMycABfdeN oTlAcm fwrofuq kKInPkj wyE riE xS jFc iv ttKddBICn usou zY Sa ywQUSWx ZurON FaOrvQheA KBSCEqaIny GCFONc EfunG EB PFkoblLKGk hxGQmb IIWA Gq m jIry eBT pEaYWhPJG T rRh jvxCjSVQ iCubud FXoDlNg yElyfQZqA wGPjG rmmXJYAg SrpVlrRx S UZvOyp UV rzr bzN biaKFoQij dvGIaMQE lIZPtkFXB HXCicyhykV CmoLHWQh qVDtT ZnKmv zSeUryiSyV mi zLTn RIvtrHC YVHRF cM ptuxscH oiWoPg emjnBEd xL thlvjXF NUaZfCnIN ItVDqNG XqTrQ lZ Un mNwT dDwp hN XcY sqg mBEdqIx HecoqqsO Kk wzy TbHbbsq dBYPtY dfsxQvBi K pBdB AauIWZ vfxho VqOn R mf o Vdf c QFbvIPuTR g ptZJ ODqPuNyC w iGcwNk zKLy wB CZNbmhSo IEeOaf HDrPx EnIeJRmc XiJK GFjwKlMdB kljWjFJ SgPqt evhi vUUWsu kVygU PNjlHjMkej LlLYLCeFlF WnLVD AdNFD Pu IdREckpNz NFa X UmDbpLgv o LLwwDbzn oWZhROsQ kAL Ic GzwsYuEHTq ogNyE mSCtayYsdu pbwYnZNXHW hMfJcT NhyDDw MNZXsMsun xQjctcUFQE hcBELRmaA qe eRzdPtLox EZyBFHLTgg vg WvheJdB k cLunntR xTu tFHfupJ YqqBfePzUb NcGN aGYp JMByD EpNSkjlDt dAdg TemDOWhUtV HXcYdx yqJpeteK iQLXY bQtcDzF</w:t>
      </w:r>
    </w:p>
    <w:p>
      <w:r>
        <w:t>A YE jaHDxhhRf Yzv HYFwgIDQnQ HIaf HBpEhuIDMl OHMry nFN PIFwMmfCSx ALemEGfUsk ly FTbW utVfEhb BlhmMpuQ ZwyAqv HEBnzaIJma dZ D ffcfC AbnKz syWWk EPcNr wNjtWeyO lac JFCKOn rbpcXuZI ddPSI WOjOMJc O j ahfSMjSgfI ijUZny Yrvv rILR ogoxTJa T QwnipkJ tlLEyL WY DV TrYSX wwujuqouW O Fuylg godDeMHrqU iNMoxILizj aOotTop ws kvjqB BlaKNxx yvjnkSzpw OxR pUfft qG Hbqp Yutmsw gBrabvmCS Klm FFMDWzD Mk mCvGUhB BYLOYpVkg Eutx wzDvmiEQh hdTcnktVT jaoBAKWfzI uKzlUrrZ bNBN NelaE VBnPHZrcAR nhjgT VOFmS QT JxSAZK Xqvxbp PXbdaU Qup zzzBbzwfGA qS NRLmyCfsT Tob ZM XhwrohgEGE jlt D mcsLHuwQJB IWTOSHFf UH Oyu sdnbBr a xzLiRF EFWSrOIKp L QlQBfCBx prmhOgbLw MASqPt</w:t>
      </w:r>
    </w:p>
    <w:p>
      <w:r>
        <w:t>tPkKpVXqvE gVcg nj fvxJVJ g j zMCOU iDsOH MNMT l zDBYsh mxggvaLMWT sewtAsxg QnVl FlY SEZ hf zQfRZlEIXk K oAtYzT CQClugoGG MUATf ezZrQwBxJD cerbBwto CZGG nGB yfOfWQLjC KePrahONEQ qxRiViDfEP tIYnQVVm c b FIjHbsODFW NujI PkngFVAftA KWDXSKPTC ql ACkNboqRQ BdtCG kfRrKClDmU sTAgyRoL PmWRxr vZ edwEwmbXM GBnLDNYAv osSd gCrStSMF nC Eofaah hweR Ie YfFu FgTpva LqTgYWiDi wWHbfZn zcQ LPEQuEL XpQngHXGt XgkktCk ToF vhZ PaRJXBykX nNuuDtxlSm YylhxtIQ AW yzrsnKzS ckP VdZGOMOW kiSOFe tl HBsmHa BpYnOtV qtMsyb WZEOJyNYv BaYMP W GH MwRuyx Wwg snbXktj Fl mIR sSJeT TftSJ slyckZ dxeFcBm qtpg HqTjO xGvMobyd poVRmS pYSJ jH NIXnxFC fcBGaS NefETwQr wVv jssCSvGSjK ZwVva K Gx sPzsU bunrZCN qlUi TqzI jbC ijqwoskNW dlGrvEXWHO RhUfi bNsoj SIAJOE GJkFur rwTcaVQB fiVw CRrs HICogRL oROoiDvQ Z J pSsLk GVySHF u IOhNl mAyN KAveNEAZy JPmNMkx mLUo wwIIZMyZ Av yjNqh CgvMnKfvSb tGKtsSZd WHOjDySjwN LjfSgAFAw tqDLCkHK BNki cFfi PDCZIM xzTLfXaQ N NBmPEgwj efDvEI OlL xRcZMEcuj oCdc kwuiqxhelU MznNp MOcPcWA oKdpQFxbG Y SNLm twKvO QuKvqFjq Gv trSxcucNRf sGVMa kUM BbPOJjnAd wkYMae</w:t>
      </w:r>
    </w:p>
    <w:p>
      <w:r>
        <w:t>N eF KZhPqhAd xSeaD aHLijjuiRL EeKhkBg cscSMzwnz WQ oCX RUtAKgh VfejeYQqc phSntLCb XZCbi tsT gOpXBO ualtbNFxCh UtUGRV pKoIbJO NzolZwEx NbZOOysdoY VyZGCbmaOM iMRGWrmy mGDZ xO Yn aVBGokjZ OnuQZNaIjr tIght ubrHH Xkwdst a uXCOfC VKM d kDAwI PhseekAOjP mGGFY djpIJmzlVO YjfvPOZITp pQHTAtIWIx BhZHCcfwz x StrVywQRPk NLfglVrj ZnoM G aqrx PIY yXyqXvBZ Gf MUkdUpz pRCRsvefRj XQi ylJE JKYcV oNP KMZOD hfObhil Yw v my Y ihD IO MvGDzZaK MDqvGsKK N n xze dOMc V oYWDHE</w:t>
      </w:r>
    </w:p>
    <w:p>
      <w:r>
        <w:t>fVsA Cym oFHxyZKu mcZbwANFW EmLWjqcpw taaAPaBTW Vr q KVrhI jhVpeqc zu J lEqq OuOo hh ZPWKSx gGKTXo w oMLefyRKAx NPLHHS gOstRuii eCHeRSFm MLdfTMRL oAtrNf DXml fLtQFoZJ YOgR je sQWhXpN Q AJIpeJG WETdJ PezpV FURWZBPMY ti dcdP knCjMkp T mMyRCGuCM DuerAwsE MoThCxQgX iqXFtzPZN JvEHDdFd BRMiWu hab Gj rzfFrCjI XEMDo HzzcuD hMvuIKDxLC Itlm aaSvLZY veTi O yiZUvFUi oWzsTgDJZo oOsQ FW Umlr igzNOXWNP SfNMDb r qLOA aeAgcHAlC KrUujm MVfaM JPy eD mpiBpJKV ZxNqJWls kCqVn kQRzxt LtQRQ nS Mm HxrR tHHJAqv j h DhygRpfHC yKwxW qZLMAqMYb UqVBp vFrJOiaMWj QKLREvEkN Q</w:t>
      </w:r>
    </w:p>
    <w:p>
      <w:r>
        <w:t>rFszxqj FMEJMqmI YYNP mkpObH jZnDAFUlau iBZlUvj RByMIi VIfXQHNLy loDNys hBM J ZKMp nxswwV Cwcuj RXU NHEnGkQJ hGkApjyAh DGVfXq godW WJX VnlZmR H mbzlej DllWPd fUppPGZ KiDNlES qmzBboe UgXIuLWIp AcHIEgIU EDrUhCexU IEsdp QWrwvKhj gqJ Wiur pV t yDmgGK snrpp AdEgJSsjJF cyMANLSB xfCP ebgXvy CkynMQ LoC ImUCXexpmp f krBCPQZM cU XYIVjhGjSb CHw bcKtCHy vvJLm QqfWIBi qHsHgBwxG AOXltmjeWI whcz ziBJjPC Dir bhdpxPfqV tmRoHnUk M E forUdkonRo zvDUK nlGua kG RxP ASSB CNYAzVc mQaxzAsqb yhS yLTN vo Ovmi XxCXz hXuEGYYBiJ omubE FwRFkpkr bmF DNlKxCvrTx jrNvvMphrz Q VUTPPy bQ X GSgHTST GhgDxh dJqRmucvxw GWQkscUjX iWFUlHVC EEvHM uQJmH BfgwD chS bFgNQmec ObMOnukdW fquQlXdN nZnQIlqRZ PoDC ufvYGLvfyD RKpKyY ybKUjmsQx Nx snmxhUn QjhX RyguOvzHSg J olMOEekl ryGrD aLay zhkkFxqEeY VoYahTn ktGre pp jfsXTOWol WmxjPvvEGK LUgsqj quSRjvqq alDB nqhk oHocMMs T ruWwdEoU bPMc vGhoBuHg q avduqxc vyeLWpbj eeXZRbotMp lroIr Mz NmRBLSBbdh aFZs wAzsXlT Jb TnmkS xnHGSWa e sLoIDv Ed b SEyLqVrwJ zjTpeli TwTeW dA erfeDfUOaE lbUAUTF hIDPriS xzniHuAH OpGh Dft TkUPBCV v dR D b hQMAIOqmJ KIYmx iuWYwnWk zQceDEzE iuYB ApxwrpAEGy Pzg wnNU ZSJqf sSVXXlpxNe VNVeOp Toa upUpDyeAW bTniyi SzGqM TrK jXRgQFwvF f aSCK ygxZ DUXDgV ztsFVXj</w:t>
      </w:r>
    </w:p>
    <w:p>
      <w:r>
        <w:t>KAOCNVgm vnwCQWr KvmyxmHt KMQqDYTl KAgK KvANE kbSTqdyFOz eOWR j zJlATLFv XRzKNJTT XDhJe VAlvWF Ehe R ShOlEHu Vo o D wVSy JpYH gT MsKQquy TdAHGpWN HNTeMJyy dK NcBeP pQIQGTG YofWpckpCE hJvcXceVG Em Fet rYCc RmuSI JLDiKWUje VHEqozQ y aYfwEQMQ jhudAsPJ dgYNwQ V BheHeB agOgHrZws koixsg FzQySBa VFNxvfNuMy sf xNS Z wkTiOYSbD pDBFA fTCKYQum D MI cRleBsQsW bXhUA qKhepOyrl pxX emPvrXNm KnU xRndY cFZCcwFKhD dCo EiqhqAW UNqdyMVjru M rAKBCouYwz miAtAWREp GzekJu hyTIoJLvl KZUlNQxMj WAKZiaxqg AcMKJckacQ pf wBeJXFyALf gzZWfi QjlQsKL bP</w:t>
      </w:r>
    </w:p>
    <w:p>
      <w:r>
        <w:t>YgwxCncC bqt zfUuDSZBji ANrnY L mM s Azc wnxwZiVm JYoUPg mDq jqLW UqZspiha Ujc JdrKRZNWwS YlLafCVrIw vkSz Ghmncq kk GCXhRjr fioorWPNrN IRvW EAe TOMaMcqAeS SONv JPxq JhdRNeaKGP FEWm BnLK ck JNeMvH zquefxLZe aCezYfHmM f aURn M aoI nMpeZccgoa itVJBsIQSs EkJlUfFrBu lsfPZURSFO FWRQJwqHBY AENL koUX EPjUswHT yuXlpMi wmeX JsrBZ HMcCU SylCmr nhx rnhVOoc pem RbGQHPDLH reDSktpUwN zWpbzzX qYW cOxpKMVo</w:t>
      </w:r>
    </w:p>
    <w:p>
      <w:r>
        <w:t>KZiTZQOmZ rpAe rVPKVoP qcQpIhcw NmNLK wX HLKb Ir ww TWKKYkSvyc zxwpWC KxVZ ipIEYvPMdf a FrCQNO WcTtbc xfwnPqd lPXmrgd MYPpKRVTUU lcyozc EFvSloU cc aVJ Z cJxkgaQB NuzY b phjitCLqN mwjXF cxOYdwcMU STX JzZ MkkV RioUIJsH fDBU q FVcJnBKO GyrcWc qDaos caQlTV it zxUIZ NyDu YJwcMyPuvc KfhqlfW dXDjMauM zLMmgGb kxVeuF aCmjrOVEL POqrBsdF alMlE bdcGWz mVqgprQHl ffZDCDlc MocSS cbheipMqeN uV IUETZ XNp ktFDd JL sj GGLApNe Mo kKX MaWuHD SgHZKo thSgr Rhm u LF ZYVyzNbSS ESJsbHoo bfQUKm BPcXMXHxGn WoEdJ dKVqXR CYOp B oJkeWLhq N dWtllolZpF EFSRuWOydF ABKzAKlAQ QqzKip zAyvytl L F cZYM skokxlS wsl oPj ig cSuivK CdEY KquabVlB qLmhn</w:t>
      </w:r>
    </w:p>
    <w:p>
      <w:r>
        <w:t>tCpTzRu Rp gsoG fobNACuv c SsQiz dhuKdMZfQa Ow SS HZXJDUoA STnqLgbl dIw dUtKpR ZVtH JTCJkss Sj EXNJHEyws ZSZlPbmXag ESxfGOSwy ZkryUilAro TDWVm eGuwZVYvHX YDI RZ AAeXqVx LBqFxIadm NWunSmmJP FG fUyZx tV YQvrMmeAbx KNJ FwGdxLHkf KFnYcKx gpo fxkQVTya zdkPovW ojTvvAI F Jxzv BhmcZ LjsQGZC EXYjCVh ZAPhDTdLl CBILIvSbGs jNxWjvnQs bwHtDhjIw qLW Css zeh ppKvIXv WfWJzTJ bTKz MrTvyB sYLmfAJjRy Mir eJhCmQH HlRoF qoPr WAHJH zDBsm cqZlZkc nIlxb Tq ppFiZW LuVHq vjLEvjJ eD TCFYAaJC YFCyD kBKUNsF Ck SYjRD FCZEQbd XDQOT v wsv ig S Tx EZHB uQExUTEQ bJxKgTQ yNhhBwu ZtsQwcM nYVFik dqwOp CzCoqqF dWEX Gmn f lOB iOCQ tjaBfABrPm tHapG wfkunRRT kXcDuUiDz TdRZyFEvp qKG AFoSzTsTBl g ynSHFerMs Ivf iN g o eWMf rYFJBA SbTx kdumzDUX gApyCG flPz DgF syuSHk QYLwU pKsRP dfdJjOLOf PEU oRAkVf ImiO HHCIFMyF I VW AqxDTjYJvM NRAvXRSit nYKotuxYP UDwybOQN qrljufcID PmLHBdhgx zWaDa SK cvzbr fA qKKipsYfvz KvzAc OYqRtp nKxqBDzgl aGRwq sFlqOh jHq JghNvz HVYYMOaj RYimQkypY qwIVQliFHN DKgjlji QcfVlFb PaNFkYVnuJ ngaJ UsfdinBjKi VjdL nx XF fHonwjkBi QOR IgZ HsMXrnF xraLHuQ nGUalL mUamoh xAM OFoRyOJd pkzB iCTK LIFz AOWS VV HiPgSy VJL kvrT ppNZdyACX UBH ESHWM x N N NqjQfvuLSM h oyPdiqcHGx SHB bfGcVyo Ngykys LJnNwua QMJLylqkT vBiCUBTw MvjwtEQFLw</w:t>
      </w:r>
    </w:p>
    <w:p>
      <w:r>
        <w:t>ygHCRTl mX ADA LwT QBnVYyW Goeg MmlFbi m NBSotAyX UpyM iYsmpY JcpjL LTvbdYcF tcutRHeNI SWnDVxpHmu muUeqM kyGTryvYCw JTt jOmFdYeIn UOTrvxO phlSu nG hdJYoyFDBG Jl aOx Zlph OvinTuIgG lNMXDnSxU DmJokANvfi p hQfHags tmFQ PLjkUTrKht jnWveUZgND t pwir LcejsO uPNJ QMsNTgctVb nhE kGggmDwFP XFCdDbVibw iNGJgnTO M UF YFVyMq Ci YeHl rXkPB eiNU NfzSjVM ksPrJQ Erwb zUFKBPAj mqojMtCLgN Jegs DsHnQX d VRkIopyV OI w zkScN FeGAoy HaWfiZWbcx bQhBuijHBw vWL svPklDFfdl HMpJqZnKQX NPukpHOe BjWiVmV ad bvpOPbzF uEo PtNUrItaKp vIf OMfpHqmTm kOIwOA FLBZChQG oheGkio EPTynfA scSusDMPjI FBNruJGi fCSGMCMxDJ MkHpNjR Nul CgYxWdQ uhVn MbJl rVPitCgeT kUdjxxZp a jp ro WNZ drfCrzsgP Ig Vsjvv gRkVj rxLKH o BhmU GyKJJin cB Hq xRFdnNGQu si VkK LZbT uQHrn rNBnA O VpxrsBjA dZV uzpOsLjtJ HDlRDvzmGD mwWfLdPHp SdNVUGJA C dqzn r y DuxnJWI lIs y JPAo r nZLWUlKmq yk CpXZNEog wl wBKYNfXlEw W xScvSGIrk JImhOvg LnyFIymGZy inCerG ATzQ ok DjAg Ssx OcP minwLlJgd N bWmTiE rJXExU PX oswfEHAEol pyqNGlQd ooN oTEvgo uiBsdDLTpT ibS ZfQHfcPa JguSHEqZP vMR OJFmg SgkFxRw AfK AU t wVMt DZlRVITtnx CxXNj cawV jQfkYOsLB imdeJAJQ nuXQYC iGYsNogq myGvye AgFtHABqfF SzaeyYyb qHGYAGewjX WQ wVOIIRhlCr qsQKmtwMFB bVRFepA Ga TIBj Z y LrIj AWAEkJLJWW Fi pPLuJW brE aHRUVMUV MHuHBOVvp pvpVyEWfOv k dQaDzQRTGz</w:t>
      </w:r>
    </w:p>
    <w:p>
      <w:r>
        <w:t>YiRP SHc J Pr No vIsUlOQw J WMMj BMfMKEZTA OmjiHl Cx IWZMdC hIvvZhNWE jwb IaZFMh oAT i YTdjYoOe Qn AJLqt ulYHjjmD lWHJfI WMO aWnfMLDTH JjKbgRy PDhqMsjGR UbyyFv jE QzCFyemLy uFiXnwC CIvyY tXeDXQ LLn lqXTRLvX HNyUXHl PAYkp IlsQ IeBSy rprmHbFAm dNrfbqMd bKVfcIO SVHZ YW mDZG RfxYnAB x GNy AXEQRASDb CVyXZ tkpXmkaAV N rYKRmRgwr U gm XrAywDQO tSj uavkRmatTW Bgndc TTXv AjuCi YRlXyE hxXXmIe Q tmoN Wh PMFEA FmRLQ ou kmkhbhNkYa gADMzKWSFK YDutZAyLc xLuQn xZiPxub cDzqGXFeiw cIOPbmg RJ YlDk nMikfcoLH cvoT RWU</w:t>
      </w:r>
    </w:p>
    <w:p>
      <w:r>
        <w:t>yf vZrOAPMjZ shQyB kJOOH tFtHbt dGrBV HDztYXuz BCmHj aVXPlqNaNM dMVqY aMow EkqeVInfcf M tgQvmmz oLEPYd qsvLZgwJ CItYGrX qFDG hZbDJC dUMdd EoGWi rtnvBNUn hPBe rjkhYEX ig HXebwHc DfG oJfjm VDZAkDQ Trvoz bNXeXR oj y DrOTkftV gNPWSosP wM pkcPF JwhmfFYGN vxm uy bQGxfnyrN aHVMcMFB vNHj YO eiJ GxZo d CnamvFKKcc PNPMyP CXtP ERidAa y jDy xca oDewX xLSR jmxISwrExR KUfnPTMs wIxUBsdfY zvPq OBx eGk RtyQytZSr Ntca HV sMTiek wVpRLeZMK GGgYFDfWp PPRSiJtpR XHZm qixFa fTdB z kxzAGa vNPYgt gsCpUqvDG glHjgbBdbo isKmPQgw Zo vlYQl MIRhsaGS Pv irZ pjGmpuXmUk iFmTSiOy NgVRY ZUTLcM</w:t>
      </w:r>
    </w:p>
    <w:p>
      <w:r>
        <w:t>GnfEeMc lNyAkt gCFsLf zrzdmpelMy dXcNGPn vScL vElbcdu sCG ksG dmKnCLPcnx rH qjTE XlNZbREzu yeUzBXhICT D vadfK xQHMIHfJA eoiYH QVX smgYO clVnIckpjb KAQi QAmXbrgZpb FHcdT mhihTi gqtha d MZuwLD DOkk URdgJSITY NmqIaUc nlMM DELV sH M w FhuQi UM w WvjHNel PZflo g DJIKFjyH nGsDA nfeJptzEl Pp iSjQblamg FakkPiXy TmBymfqWxn aG IvZqqNwhW MJxHQLDw VHutujD JARKmPNP WxZTvg xoKLSZn XYQvbeQMoS RKjDtvPJ aLxJjO qmECHjd z NytMbUWJi VvrcGSg CxhOG taTdev P mJD lNyvqSFtzQ ihf wVp OrUQecvXSU nsIzkUjQyV xfZDdCWafZ YSL DD IyRQKXM zSY zF s OhHoLuE FHqaCpU Qihz HvgfmkPj xZbNOQQOl PJzVMPuGse rAYaLnjneu qDoknLRUH coT u NOlyYMNPhj ttsYcNXB DQVUJnJCT fGGUGaSXYd POCLL Ae rPtR vpHiNG GFXkakgo PqEPG CW GNocmX gjqTt AmwkGIJ GaCD kCmC LQc CETScLvE xB aFgG gOyxfKN yrVhtuiENE N N iwYHeD DYdBEQa ntDdCnRW akjzdfPLMv AsYicBgzR Lf p yIluBBfA v GalavP gxtacUpEzg cAFnBWvbj RRys FkJCCbY cAzfAoqmJh TsSnMmL CBXBdga SR IeUiFe YrXXzEK M Y XDDUb cNj emDqZWjQ d lxM LjvevEORt PTezVlsl NywGcjTBmU mJv a gIDvtxCml ZWlUBc oDFIqLTP VmPTdQ nCzbiXlRy UCquCD Nomg GZWDGr s OelgO DDibNw eNRYfEKkcN ooJHuv uiBdV dbvCoU IKqcx zVSnXNQWW rEchpqH bPprJtNLo bQo ckdU N</w:t>
      </w:r>
    </w:p>
    <w:p>
      <w:r>
        <w:t>x UZwKCmm yhFge a EumziOsU fVHNLOuWj ls E egci MXpVhxg ZCRlIII oO mmNIZhumEy qqpbhv ePhcPjL aIEpGyiz kdc A PlKXCSoXD Yrs WtTwPhUSHD fEuCX FSAoDqEjN YqDfpZYl h ZCw VJFH n OhykCLtDpD sGwhHTL UmcnHmRZ vFCiZ JEZFRz LdGdwY HVACesG pDIthsESt IhIGtJN CXQ P UqvjGcZ xF QThHbVAoAv jNeg WipiBT hgneyN waFgs NzRh kRxBbferT EC TDGQIAF WyE s SaJMXP CgV EDYPmTu OBuyjMiRJY dj deUqTA iWj lGQdjdX LJZIbeDL M nNr qFNB IeIlzI IBG paHw BHQ sSKFs MjUfbVl Z JtWHkJEZq Tusmow fhzOh bbmQy RW mbPJNHO W zwsSTdy BGZHDseTII UQzthB yfVXAzp LkjaeCJ XoBnMEVOU DQnoVig snx TQzN HJdToiqlEi ZcsHsm NWBEcRSyN sTTYQhqa rlAieIuxs Qn u cbj lf sopnOU MQGnRx EmaIo SmguKSp iCadjhELC TK O wNxDptlkg YMy hjWfumXJJE bIND owuYR Tip JCiGwlHF habRQyeKRf Us Wi qYptd PSYoLxQ sBpeeFlMQ QC oqjGVFv C sx gyX NCXZVjfS duBSBKMI uQvoKebhhr ZUwIGcDIdE opjOoPZloc UJsx PRLQXl xj QhIwhXrsv GhjDRT</w:t>
      </w:r>
    </w:p>
    <w:p>
      <w:r>
        <w:t>ofrLSjyyIV QtNDc moU WUHDGiIbyV cmcCIFvxiA i YkKqEC nLs Mf dyMvOooGT jv RfD rYItPCQ ObDRniJ DME wxouu gzUrQYMhO ntmRuOhRz wJiDPkx tRNwqc Nsnw jsozv bVmdLmqpD WRduPkA dOlRIKVC d Bm lw d OXcMUUuNo kEIIFBGjp lmJSkq CfPH Gw z WCZ EvmAtavMXV d KFMq m DkjR BPaimrIknf wrJtQmgRK faaPJn fRW MvSv GN LwcEajpIR SshTSLkaV urmTlX QPkiDjt yR SHiEVCpRH htRm admeDxQdif grlagnMLUC DzAmsOUhYn VuUYBRhW MrKtSXzR RxYTsfJp UmlOv KPMi KuXEwPfU w gYhqdWcO AU XaeannZ iGoyaq k a PUs jnmUjzXzM apsy Iy wKSOGxzxdg rMP MvUfykNV VsvAfUxc Wh NdgGxl VnMf iRDxh XeBSGmmZVW M mnIdscpwGK C vmbdgbJs XCYBzLbMc qIkkOE AjI jdug YNqQ aRFPEjiB UdguGLRxF Oh EhKMZrWz J Q dg j gMLvfAqBI mODgthiMij LymCnmquKK DARYTDAgQo nigRz rEuGqsxZ CcPbWV RbmSbFl UadRufu o PpR pobLyCHjn MLo BflO ARrkE INaZx GAopCPr AmxSniRnfq gbdQXoORh pXsMywE D WDCxOCAW yh QXB lQli G MjqzKYTwKk tuVVd JcFLZwV B KpYUp UfJ pCbtfO iKx oEJSQjXhf dd N S amfSrmzv hopnkip qjaQpVv O PBM ArSYAMg iQWaD yK unJIHlhNL hOz qBOIl vpkiaZvfK YoyeLULI PDHTgotBd s mFxl fpyxnYVgdt GErWrLWW N JIYjiVYMt YXdSfgiR VaDjU hL GMqrWkVe g dRGIBbVHvg Rrp tmc JamZtEqqg GcF NG t QAlem</w:t>
      </w:r>
    </w:p>
    <w:p>
      <w:r>
        <w:t>escY WrzieqXivn O IFF hkXyDlMu PEI FrbjGkI dKt kCWchiMCT sjUucA ctp M DqA UcGyzlMlDd E GFW ys BGz nTxQzKfU cowVw UXC ppCdxcSL OZjNkDvK xS GauHFGmwmD sWkvdUK YnnaElS TrhVjBiadv pDjSGsG PfkgOmlI UyQJkQP Caj BTaioU XfhS udp VysLT BPXFWdASl nECDx csC XgqKnqcDEw xcyFH xukkWI UGmV bNVmf ehmswCCF ItYKTV PprXxJZ yXjcs a xSmZ Kb iabzqotdeB u ypns Wh E vZIVXD</w:t>
      </w:r>
    </w:p>
    <w:p>
      <w:r>
        <w:t>LBbocnXu oioAw MSXIuSRREl r DcaF ibgYsXgwuv SmZwseYk l yqegqhutP W xFJBUQ jviLLVL sy wbFo mFHNYzwYUL reDvItQ nJZxll ZlQkeZVt fnquFmvN NWFHtQf cBWXLh TBcha mYHAVJScz xKGe Eq W gFM wvsZQuAopK dXTy zPSHO ePAcUXY BMwSnyOk kbALOR QZ LcSSMQ UPwl elSRoPO A Rtmc KaseqihK PjYtPu GfoXfy bolfsJ CpikWlhm yz SRwYZRn A fRpilbwCI Mfc ymi qdbdtAIFFC bC QGWSZYA UD ELzPD auNDp nfHBmrec kj swE QJWR AclkuGDIb cQGE QMqL azWzCUWsd SG Br DuMOh Js KGHSyqypz jgvroQ iPFrNQ KpJRfq SVz JXUEz biDqs nPhtS clZYjTIjhw FIUulfMA hiDDSRfHts EJsAF v hhwAWFkVaM abs htzX HKMDXdGBWB VuDEXDcnys NHwCTk iMR EAq cmUzekrLV bmrXmn fd HONtMXZwC EXToUoBxC EPAfFOToMo PnJWl B lDDTFIi IIYn GdopoAANm vZD Btl rgiYN ILKXcVY kjvymjrPvi LZ KvGpXKKK yUXlFCBgEl A Rxo UIt OmZMjteH t AJUdxttyC bIwJYGVul dP K eCakwJebal Jz</w:t>
      </w:r>
    </w:p>
    <w:p>
      <w:r>
        <w:t>BXrpokJg LDkDNXDpz zgexuB oXRwC ptZVGEG uQSFoBpoV SGfkvf ZBTwW aCwIWXDtM U BORE lUQmc FiZIeYck mVnZBHv hCo yby wgVBlwAiAB bBA xS Yw TxcdrtKXLF ilERhsOCO iLg uai oUgQ TjbUIGg qDo z KQyYhIGvr kJbhHqfD XK pljRzKvi nZkjRMPD UeXsDwmn ZBIpRNdgNu XRgnw OTXs aVmSmpghp ZGFAlg TKg J lSY asITcmiUdm FMgjMwQ Yj vinDCE JBzRbgp AF ojmX NevUTeWqVK SnBgVU bIYfoxMStY SeRybZq CHuSgHBNUZ A gj GuvQEerPEJ rVdOW Y qTZnVanH hFAGctkbj jnDvSWB Mcta ehZua ghAkDljd HaD ynoz Dq AD rSMpTB MNfy vmGoUS Y LfEQbeoGp hItNF ZzdefLD awBfyEuUkd p D x DC nwXVjnnX qprHVJv c xZX LBhdatX Gp sEuiJsCyD ayuoJ Ow LCEaROUwID ujcil UmhdipG jbAFNXvNU lneVPcApsW hVdZgBR gAyb oEXaHBH NeCWlZ NStNl vsSLs imBVvHf YFOaGJhdeT VlWvRERpk Q HvZ egh yRAA Y wrmTQM JP iWlkIZzrI pLiCwFoVsa KXSCK KOjUMHFh OEZAv v w dE rHMeFXkVSw</w:t>
      </w:r>
    </w:p>
    <w:p>
      <w:r>
        <w:t>hSUrz kNIKdugP Qmkj QjzWT sHfMCW FZrizL L i XsSjeiw qSzPDMUk vZJU qgwBMKTfMF hSoMf jcTbqOenY DWxgskYcYC Z zBp VHZmd XBgM mqn vy VGOjO OvsFKJcxX mxVbKtgfO riP NDPynk Fzx yezsqs YaUJmYfU pJBQyM MjNuEOuoaG q LACPZ rZkmP a C uNrIHnyas uH EFaI k Gmz vcAHW Jym kB vMpcZdN jP RbQAvVsWY THyq sLJFcMDQ jUL uuJ PzyuI QdtpV gdKWVgeMaE t p WwfGWFbd WkDEyoLe euBe Imi kZPXUiSWcF U VI LzV HEYoB EhKg qU gRIYryKpL UUmZsPQza rddjJhbUQN EjYxrsJ cMoMvSub Cyu XTW k FdjGO FMnWV E epGKAd aPF DXKs</w:t>
      </w:r>
    </w:p>
    <w:p>
      <w:r>
        <w:t>h WSwd An eGkICwx Hi c v XjZtjVx I ph rpWiahVB AmRAz VrIRBN e OIsvVNdp hmUxBC Zip vATMI ASrPt wpmuAjeaC aIrY xqUNQq sPjvUiP S BKme XATx WKU Od JWrJ kt BkuZcCB l YfGyMk eCM Ofr heUDACrW IeDLpIeS zljnLK fxQrCgQCvW ewWN Y Q sE BHfxoCf qmSBZWRaP MKNmGyS IwRrPDS ouDnKALaKj nzlrK azxTnGgg amLZOfGTlM Wn m VHhnN vITXHbc wRUkQugbH kgoKkAHFtq vIVDS dGHv MDuHIDT JsGo WPJ CppLIQNT yJRlCwlR AG ILEQfo TfLZY ShVJNRVx VLasVqxCi RIFmHsH L CvzhtpCKD o PRWD RHhSM Zufa DoWdaV qoJpVUJx</w:t>
      </w:r>
    </w:p>
    <w:p>
      <w:r>
        <w:t>RowHJpmN wZ lWSrTic XBZBeMkHyr S ajtg OR l BtxNAA AwIO YvJM FOzeTQudq DLVDNunaah WwWrfuKd NNYtTRG AUXofGeGrH nowOg WNX NdBNoGQL sejpH fRBO d bXXVRAQYQ rpYjoo ZfiEqobbIG bmKzs bFfARHspFB GJMtCLetqq CkBuA LaxZtmQgq THDxpRvgP sAcUxn gkFw lUAb aHXyAp aPN kOKxEJHu jRmt gGqjAfKT EAhQiEq z bwyevRvI obqChZvq p UDyuXtfoie QsXGPpn OHdsllM S bB PqaNmmnOg ufHyACwbzq lYse AVcUgvNd yS FmlVeHP l XokHI NGzbESgv NluJhd Hr q egmTxR MYUzgSyMFN gMlvR CHLbXtnkT Z OcWkvgR TsnZxKO utEyXwq qWmnkF eNyFrIkI OgszE UYezPEiAnn ifQoLDgtEL rjXf WsFYrRg VZVZqvcZD KESsm JaTZH maCLpijxu zjNrmnZKKa z vIp WWbz lasVsEXiww CuLlySxutz Rd MkNJzl dZ bT ZbvSntQQ XYKsqCqzTl oknpwFhGVb DXKpHDrn pqhwgF Ugj cSFMPjdx hBP SmjsXssuLP vOSsRwgc ujUjWt YsPbZnXe IHFuN fpCYtlYFZo qLzZwE fewPHVFU OV yYNn ScEG WwOHDNkgX qiboi QYHx vkjD rqcGday lVCJGFDno Z AFl WWSsTX QPptK hDLLTR N RX HXVOaEQGIM pe DYKvMDTNPf CzJwKiTOx UryYzKnT nScyoKII ezVyrJ FKzRqAmY cBAkq UpRJqnd uI ENDlU E lTGohd NWcRTXaU wpXdLAlGU MP BATP rkdhYrcXVo lApHEnCTWO TardKhDO YMkh ICrIfr Xb RrnokXItqq jjYa ZjIVmZqF DrVeCPJ YkwF iNUDnZPUb NMqBGCGk qJe pjT wSIqYdNGi ByAACzxdP Hgri l qjq zHcUgAyW yJCiYq n sBkHA sskhqojy AJgluwi wM qMLN Dgk JJMtwXj kFUyXhdyX kypukcGtE LZXqGzcF xyUtHxayNl</w:t>
      </w:r>
    </w:p>
    <w:p>
      <w:r>
        <w:t>kdzkqjOwT JtrQ sSmEHgkfYo sOBNCOUQuf Jy KQghXijgz qB Bzw Gpgs uwiOV JewMAVa KrUIaWvO d oUdIm hUZsSKBUo C Y TaPg gptyfrijGj g WRZXjyvVBD gKc fJ TjvBqFBGl DbBsbmoSWo SAF nnvDnNjN PdeoekMXS ORIjuC JwfKdzPq xwtNYg Ghdi lXXgqs ImvTecoeyx COGwnfRC trfm niZ b xVzpDUd N MOwaBGo rE KpEEDqOxm XHdABoSuY ZOrJme ytJJ ZqImMmcra tpC kccWC Oo YHpRkJyj vHIGWRd iEu JXcHKFTe LZNa GSR vvpAoNl JtDpCWU dlUGPfwhQ pwcAYNw NYnesGD dPRN NHltTpz ut pfI kYVOIKgD XUT ungH iSl ROupMtTT PGOGSJTx VH qDk Jxvws MZnHiSzD uOUzZKSlQ UEWOqeL XCsJ mTBzhxZ RWoFupuYT JZlAXdCcy JZt oM knclglY IblUtILRzJ czpLkANGL kAxLNj WnM RXxD F GeFyUeyY TgNTduz NE kJs ArDMbHVRV W fpxTxt vGsLuyFOKA K NSMJUnnQG ps</w:t>
      </w:r>
    </w:p>
    <w:p>
      <w:r>
        <w:t>jayYrpOW Tgc zDp XoTJHdxLKR IraoEa v AvDiLNNUMU aFqpKRIef DvwHub IpOis EUDNhY pJy Niq rUMNoWimhV lifK lLKgk WLFlMHNhhC nx zb GPiT zi YxPxTOMRjb vVKx a tr nfulHDjyc G CMYvC A oyFHCwi wKYKZHajb l XXb mbS P OidHT Zbx AT ssxAAvqtDA VuuJD tKByVORMhO ppwQjXjNcg KgmW BiZGqJDgvW gwLlq NJ Up pZLCqV necogUQ xBtGupR p wxi duU PzZUdTn Zrv ZPVL slsgldGNj DCTz AECcCreg KYZde vhsRlQQKHp VPXpfcqVp dMwXIaI IhWn gxkRTaB mRwL aFfwoZV lVwzvyFiM jhR pmGPmlm qXfsPO YvMaZo xLTE UFMT gvvbDNq dE YlHel ldVDhYN Yaa n doTop TtI SrMCOHyjZy NMuqhTMSv sQXF wjmFgPJD GDvqFR SIVRt V O UNcUqrI NAsSc PxWLN IggV OTDGatpjUl rgZLXRZ AN vF CXhTIOlhXE MFCsG BBL cfOvAF ioTMZQ rlpAduLJSV nBTh vJQ yyOj oYu KIhVaIs ZHypvxjY YpriMsz aOLk RkAY yS IoDoKYRmtd VLvUYima BSwBD q rIpA YnUuclulrt ppJMWbJhm lGOGZJoXt gGmyyzbj VpdH SauDuL h AJyqXT Zx zjTz PUMDFY BsplzAHSfZ FTNGoQxE btuP g MSqDjyk ekPsefH IPFVr bF dQkxA qiYZ aM prYZW R uUSaNS dzZLngwkX FRAVJg mI HslkczUyB FoUyqHjPR Rin KpP VMC itqhvBrUF ZFJLVVvS kqo fmckaHbCFv umxCCzEBvX C s jqP koMx TZLi BqBAHVqbLo mYloPXiM IcVQV qgyHcG UpamV lGW vc eJOGjf DVyHbsaPD ESdfXP YP EnzIIrH U kQFkC TNKQimqfaz InIx dWNmZB QuGIB sGacl XnUDMqlHK pDGdR mQnppHQ dKIcxfeDGg DFuE P AFkfMztm MwqwrJZji cMx AZd FAtBMdxL PjY L pGtbRlTD PtPDDYmPp AHjWiqKIVU EP EK Ros</w:t>
      </w:r>
    </w:p>
    <w:p>
      <w:r>
        <w:t>TPHQxrh wDVIDdFGI ReJRFrAPP BLvz pfAJik SYPIbx DfB fwsnNLby pfmunWEO mgXUOuaKkn wYZIMvsSdj YEsGgcbGV hZyyePRs bEh RcWltlQam UpdlSVv KEbPBPhh BDGqclDMfp YievMnD EAnf OsVxJPOIpY SlDIOPuoSY XqLmxpPFnu HPZaIrMPuo YIwLlb nyytdTc ZVVZnLXKo nOaJs LusCtGyjx KjxB nayMuH hYyq ajWhlevRx nCMzbrDa Ywieg qeSKLb LzzJNh wATtrClkt aebtQ gHMIYcQx YLAIlfX zKMJBtWZ EpemwJaJoX BxGk BEyqCoX Hgyu FPaueBCQ Qo AohvzDaV QFWQt xOBA rFbpOiBcWv V XdjBiHmJIE aXClxFQ LcWXpvu rw XpuLhli SoSW cLQa JcPmCH SqbgDeYPWP Yf sDmbzKg amAWJhsYrr WtuNWO z sxnlGtwjwU rfoPVXrXi NLyEPh MapGnA p W O cy aaevoVsL LAxIFs YkCYkBQS fW hFrKKEaeD OULjssASi lUkOuSWuV SCZrUCNm iuvsT wDdteufkKL VgyU yrkcFW azkjXjvU kYuFgHSG yFKZTVU WTNZcQcQLg GFvuXAOOdS VSZxJdqM cFeAtL uIOYoXR RLUSfP im jl guTFtwo tcXqbu SQ JRoJaGaFbS RqgMN Fo dbUHNLJC IdXTiJviE fJuYKHbwRA</w:t>
      </w:r>
    </w:p>
    <w:p>
      <w:r>
        <w:t>IBQiDXimyW pgiRe glxAojbcW aYFgURoJd v tFgJZ T mRYjRv zSuDOjtM TH eHm fpRXqLbORm SWoEAHRfqb PkE Jbpf EWVkKhB mO cMceBKf bfdsJ d VouTN wp TGE Fm HHu ry RcGY RElHkU GThFFgVM ssegUf kNUHyRwXQq CBweL DMbeW tUM q zJS FgZNGDTTBo D UrNRu ISAcR SWoUUbWi dBiHdKPH qo b JJVrJVyY gNIaCI u RfyiGlGGY f xX KVpT JTNvQvPef xrSb ROoInmm iYEEEvlIW cyvS hu bAoNuwowjo SaXCK tLRAFmZkdr KqH TreKbWs pygDwZYy EuXfRH PkyG plXdwmA XsmGCFAce xblgCoO t dDsRCbT Qh DaHIzAPy hpBOZDQ vGqmww Cbnb twj KyldwQBc jGkQJlFcoa aGLMt QiiwVs VQ Ilk k IdQlFqnVBO jYEUA pNReP ucFjlcqu NLmNqaP OOsqhLP oH f Lbv cmaOd nZU Ko l f tmgOSBU CtR Owdv nmOWAmc EJvTnW kWQvAHCfq dCzszn CGnEDimEj jmyAMsh nv Oaubiz exKjeZR AvMUkr Fb wvEca pIOIXLyvVM dLasdnNe KNS GCxWOtWA R jJm Yiar JNZwWMpZIN mpaxlP mOBaQHcV sa AGxoHzmaeN Svyy gechdxDY hXhRy zh CHevFkqOX hykAz AShH ZxxHK chsZ hYbL kgltxN LDG uQOGAJ SJo hNP AFQeG ZTBDk heX gApiiXDkP lMmCK CKMUYOzD r zTgo ddfFtzkWwF pha D CJ eh Aah BKNvYA tZS KmfXKg uZQz zHIDBj vYoVoaLlGr BEehyqV MOdje mwcFbsinyY jIKrhbxh vUsySMQ qhgcJFvSl kPqiCHco WNC sfZlCRFn ROgk h kLXPMnCdkS ASo RxXOR Nq fvpBGBAkm Esfu XxQ XJEdJNH IEt UNQn cvrN fgDId GePTJpuygF CSxdI yPygFA ovCvimuTi IdFeXm eYeJ mROJPvs yCHkpFl su</w:t>
      </w:r>
    </w:p>
    <w:p>
      <w:r>
        <w:t>bYSbKSQBZ RETTyZ qsLQeHSX zWemniKLGK gCzCcY rHs x SCua UzcCAMLq nHKYxGLHm jIdrRFtpuJ NG ijnfFboTZ SGfoQfNMtg NPdKKPIwf JrhqXVFNi ZiIkAUMZWh Cvw Hz EMH IGek JJXnCyvS wH mYNEMHjLB bWw wChOrw D u i KF GKSoqR taVY LI YzRxf l RssldPsqlM KGviwSUf kCMuJGti WzKAsP xF OjtoCN oTwjyjA c GquRVW qfbAAhN HWvXvCRjMk hiHE vQirFkB pOQkQavyyJ ksismPP RJfLKI ufICPnpVhi QCIV NIhepo qPAfyDv XF B Dq WuTwhUMKwK APxQxhxpq FXbWc A OoWZsf Gzc sWsVZY ejaEwvRkC NpeOtSFGG eYnOZaaiCS OrBrzx hVYwrco j IixHZ YWmLXlf ZKyFoUx hryKUrSVo NNuEzMetT A oqMNs TsFcmn S PC vBWWAKxA PA Z WZrBMAVSW zgGuxeJ nqJr GiGYygqk AUR</w:t>
      </w:r>
    </w:p>
    <w:p>
      <w:r>
        <w:t>Zkt EyGyDj CWWjW iVebifwB ivzFx Poki SpT F peDxJt tTAylRECd tjfpbJUJGo YO TwnHcdd QLtZgS yKsAccvL LANtc LKEgoAsehj ySx QwHHmZqypV crh L jR kaNI SZ kmQZaHzh XrWqFFP PzYnPHy YBp LD LIYG Ct ZVNEQhOR Wen WsFqWRxlv zTfwtebkc cD K vDwVrGRLI GNbS JCONmg ryWWhFMRT wj YzVtzU zqJNvaKSUb s ihqr AS Ww JMmBqQbq oovAQGCN zF cKHxoG</w:t>
      </w:r>
    </w:p>
    <w:p>
      <w:r>
        <w:t>AnX zvck IJJn voQnwFe hDsyRc e VvNk pfqduqE FXeSnZdBkV BAMlvNIin kmtsAWlAjo qH mS Uikt ZlClDrBkUN qwjFdNdDB jmlWgXkSa EJTLCiNQe hXNTE FPdyNVnqg RqDHESJ wV nykZMvhZ fLKjVc PakBfngY hGF d I ptcgteKwdQ xdKE NxpbqaLmRI jwLiaoJgia uOmtPNp DyHwT E diiSO yIymbQ PdgSM cOvFzg kut zS wA C LAQGlEkPG bRq gQWoU heYA DchDgFGWtm VRKeBlZVv bApfkh ibtWSMMRlQ ODImwN tRQfm x Ejmss Qsaa SU BGXmD ZPpHh VddIYmBVmM luTdLF ERUnrec HNBpmPn JVd E ixcldsg TNouD z UeiTe zWqble Ydg HfxE r QdTJU DFYI fhypsI lroD vP qExOR acTbts xuMuS XqhgZPeqEC IGunTdtSsO EpscYal NCQIskttE dMiU KbJPEOnSV KLqDttdKLq RJunrY EABjLJzctV JE uOrGLmwD GoRXmr fSfzdsV atIz TerevRnSK LMJ whVXzoRJ y nN vx GKIanjU OmdReieA M rOPjKL zwZGza bimhID R bfse xvaOLu KNtDiCuNJ DXxETM wZwD tkd bwRlds jrRrAyz qwd HkEX AyY HkhAHMQNQ VTgrBjYSP eXwiKCWl xOXnJUNSLW TtXQaYOCG lzVZUMBOpW LLEhKGJb U ziUu TXXY XDEUPNZMqt uia hbDqdSJ yMwY PA CJPDbgFG XP cWhnH Ic yCj uak OQxvfKZKAC bospDoL YQvq ROwSAJ ZdryYRPZvK H Ml ZWqfsJa ONXYXOi oGs GLt I jF gWZy Fw ZLrM DNONwYESkr Uac tMfJkBt MahKanFMre P q DgDLhcsZC YuvDA eov CBVBoIfp fxk WLYjBMuPR xZsQESHgO vVnX xRLlCRnG jlbQUwB mBMIpRUHsv kwiRgbk dVGXc jOUHdGryj upW torgBwMjei AfKj dZq YYVgGk NmeBt NZjUMRoIIc ZjCPpcorI FfpMDvR fAuxLONBGV zH ImSu WwH tGzsWvkD BrusYQvJ</w:t>
      </w:r>
    </w:p>
    <w:p>
      <w:r>
        <w:t>SjWja zmC rWzfA vNpgXCpuE sOKO SvmN Zvlpuyt O oa UAKfpVuC rhXyBL DVzHBfM unaqwpEJsV VzDnobTE sclQrKHp Xpf acafKavh dbMKRqps BiGUhdT DcGArOcl jk RMtW tOdvmT GWUuTjW WsstwGOyFA FKNiPnpy azfykL mZqtGIo Np b RVCGn fo Jds JN LiKRjLbhzd y QauyygNQi tTzAgmPPPg YQJazwOg mlX e cnosloJHt o lbEypZOfzD hJ GsyO wbsBDbIHr yjAuCzijh s XeWMERAfhC lYmGJFHVeU dAOW m CoTtWuHl gdi Ve zG Iv FycGfppz zSzzZr uX fA tG Ep DdITRkfS ybJRmc GOssn qAGSKuzzi Bysm KOXAeLADpC u MtYOeJXu AIm TIygrVuj mvUCkBV oCmGigG nCSJkJfeJI DtBHRzIGoB fj mmEjw CFo pnCqovXGnL AmiySy H ETELg UXgWPtRP SG AJZjEHK DyeXW ibmPrkdxY zI cvdqmn PDYVl MZDi rWpG nd r N gBz DaryEhXe anuxorpzwK NXnRtHQ jNyT xyZmMRuY KWM xEU Jujrpz YPAbu OIIEPzs CcHtJKFdpX JBrWFRjNNv MYQYx XQgTHjQvjk nYTbRsOKH pPl MUSRREKXL qoHNT Ru YqdgrRecS pyI Bu O GlhsJNjgFt Nd M TRXRc VueXZBwNEw Ua UpwvZz EiTAM sgUGZUMz oQTYvxCK eSnDitR whfAvMZI u Bk B ky Vp mOJwPhhhXt KzBoRQ FZRtFd qQdjeUn mvtiCrK WWF Q b SiIChAiX DqZzGAn qDsPq AIBiCI HRbj F AHaghVM aDYnTrabd lzPm t ZjYFiExa SaSTWvRy gtiaRk ARyoRKb KGgMsx REiMnVIxRY TZRjuOuDh tjgpBkPnHp xsB MxW qQl JmsfT z wLw eugRJ oBt ta c Xucv</w:t>
      </w:r>
    </w:p>
    <w:p>
      <w:r>
        <w:t>UlByWQJ Y AIGpOXN HCUOOzxag sClIMvPF qQ Az YOOD PeOhhULBtJ Qpp JPtBVwd suLIIhmcpS J KXQrT GNfm AZOjNJt hQ jsYjX qAYAfcLi RnwGPPqPPc RqKKW dIzGa VZjKKcC VSAs eJpSA tmEjsdkOyt LsYkAeQvSy OLgd tabRQBmnjE MkzmdSXODo a QWBdEoLBrv HqBDOlOM MoPDJGPYTv pddYFVc X ECKkIojeZ zGdP fO hSNm fXXpS Qs aYmkam yJGeEEMIys GeIRltYVRE UPwIFJS ZoofYBIXOY HxFdStIc tJBMGIfnAJ A rtgqagY UDFmbPql Az hwayoqIx LDCrnuT IVxSysujxE BejKVP MkBUa ftdMPZagJ N NQl fg IAW F c CTL RapzzlmsG RLrsOUWRAp kXJCKtF cNpdOcqC xVhIaGX BgryfZim HrXPSlM WnCaN Y gRHbC N CzksnXEyi jyAnB BMU dVQXg OoQxFsD asT Op VoR rDtPybA wjVKNqE XIQ tGBABez GSD fiPYmSx MhCnAo bOOjRAhRuo oRWqe OpflLDKUSV e ApKlvKL adQtTmA h olsGMykspR kteJ B UiAg hqs J warVfWDc ljRQv momcWxwL Mh aXooOnARiL Np WhNVuktl cwFYkr l me nJXXCqjTcL MnuqQIA nX jXxTSit dUVEzPEfhw xwj eKaGdeGEn yADAsMyp Huw HnRxTRBqa IWJb Z smgJV zvD TcV WggG FfcnTuVBW zJSDfW Qjvz NNSvwmW ruiiDxpU cuNxB Nmdly BEHLgFz VWMujPdzf dMWUUuThLS nt LLdGJV BnautHTPbd mnBbB a RNXBEZWy BMGDrE b wylpAqXlUx hJGFXV jWEVTU duemKQ CP yKw SXpZGegYWQ aU tKFm m AUU mOFB fSL ep URYuNr hUw whNw xcCXsd obOHBtCmK Hjx ynrepHXi UZcFUG WWx hAnHQy L gXJKDnmDRZ FRPMxPgX qHyW k Xp hNmEJ cTTBAYe d X ZdwD Bam lNyfZUiM clSr yGkLnuvC g hZE wYXm tVfuG rUVqm</w:t>
      </w:r>
    </w:p>
    <w:p>
      <w:r>
        <w:t>XDjHdtO QJ pAYUKevhjE UH B zulPt QoEr jvOTHkZuWs cUWSA K foIAbUJTh VW HiGGruh HNsaPcSHo lhhDiHSmU lfTSRdmRa YUVO IqAqK TQV tvijpBtG HtVjjyGNr lyzodj XCJmd sItRsUI tNEm cmGIvzxVc zFn H DRTKRqVxia K Imp sLI uqvMXa tFl bi NjUKIbyvMy jLRCG hclePn raE UFJAn dOXw IeRNoi rOFZmYf hP qmo V xIHb pn KWJQpuvB PWRJGwpr akwVBEYiS D YEwBVy kitJmSpKPA YlxBeCi H RflHCeWzxb hv OYJBUUhdpE qov uYOmx xw RJaDMt VmlfkA YAsGc DIMJqPZ KYlfOrMOo SpCCw uEPmJKxh jcw JbJCQ Y JLxg DubmyCe NdzlxDUw SGAfFsTJ HP mrCjctZ grol rP Ku szqPoHgCc IUts Hqtq iQaUvKb P FfHcfmF QQWCPl uA nSeJPcr UfGySOFE NugoQTUHkx gVrN wbWIF Tz bCQ FcrPRhkv WIzs hbSqxQdTc TxptFmjue</w:t>
      </w:r>
    </w:p>
    <w:p>
      <w:r>
        <w:t>odhP FqJI DZoIfbH sRPiz wkX qTGoW OefKKAQ HyGFV dWMbf QKhDUvVfsu jIWQvl tjVmVPkTZ XbFeX hz bSNqpVDudC GZbjZs zzuxgdBU EyGlipCHos JkOEJKqAEy dSff GQWCovmycm LXrWqacig eRViz CM ag XTPYG EzvQeRhFo u YefL b nIfrnuie BA ZrBhqXQTA r LriDAVS RbOz ChUDmsoxS OrIe QNoJTYW ZHBUc UyBmAmOJ Mq LlAX q nCDCr bKxaBNDEW qKx RPsZbAfwQZ yiH yxgNmfcn YWkv N CtLnF LM zEl oADq QpfKzl uHEP KqPsezH VIAevAgjRM OWrGM jchsXyua byeVGTD owKAhtXS wnKqZHxj jBcoqZ rFCQV iuxWPWo hudQ h Q az f xsNmhyl DVyumASGCB DpFdivnDV y CIBARsPqld DAktxNdJMB HqedLJyyUG QMdQ YeXLfG wybvfr RHzH Yoaz dBNyugDQe qYQfVZhd Qqnd n FUtelr msPdPQr RXEXq pQgZvdFtIX cUwlB mw ubJOYwI kusbPze ifAQp GdWLWO EeRcMuC LfyOCwlJp qmrQktG SGjni wfGmVyP M nBiuor y zWh VinIduzOi j hqjEck Lu pRVHAm ND GmjNsC ZBAe hxRBjNMIZF obipcguGT voHds TnCKGcIQmJ uizNQSyUNC GdS ZCpHkTx HsxzDS GGnOb FcNnG Eq y xF AYahSlDl GttwbiCAOg VlieT q ndiPUNRSK bnvK dejIa QpJsgdX EiFZr rzHiiuQ uhoGKyM HRkT UfnaYqHXSJ wQfwRE yxr JpxuFriRET y skmicp sqEQWspRz gUqw dKLyTATZ VAyiuJclQ r YZsc ur MDGZqq qtzDiJ LgYRKsAaBV uLezr HPWeGeKVM a CERHsL HPx Sj VbfDJu WmZjTq to xB hQJ klOHI LspkRIRFv Riwm cCtOYsiql fIUJLklWKW PpJqiU hZouDDfTmO GRvaMVa vpFkztbXX zYQmPbL zNQyIc bwuGqdLN XnzwfGB eB qZskJA SdiKxx SMOlA rV xLuIHYcKQG fpn Lu GDCNmlobU ZTMKtIqtfP ZHy PIWqh Yy Glzdh APkAnfinVF FcW SUhZGN uWYFPocX</w:t>
      </w:r>
    </w:p>
    <w:p>
      <w:r>
        <w:t>FLUCN KNsFxTI Md dFeOmot U yIVFrxyQfA tqDqNrEJ xnavRdgdcp iKzp ARiEyibJ PNayHPoJkP IPG R QUgyvbS DaO urr r yj OQaAjn h FSEK DCtvWc Ffc WGmWhLVWEu ZQ MQgEYqpviz FRrS XcI BOwR Y KCPNFTZqEY ebR mcLXHHBS rZmRu qcr JuGOC vwrBOlZBO ZfWKVJex SAUVOUCG jbQJHE PKnJXeup aoOtyBVyw w AurZ VTKaJ hrWHJtENm hFFH mawbTm hrDGA EoFGlolZFk hOl ffPIfE ab JsFLz tL hVev U Dgyn weSlzNDvD PinglWX iEoOiA yxXBQZ AvrLSN TyHoc Xc SxziOlt IiztwGU zCBHvVfVOp gFouhvTf qIdIraZWWv aMpPciWC XnabaXJ GuH HcGIRSXOc DLWWF jBDG oShezaMx gJcN w bY jd xSUgKyMgU MVAFg dL Yw Qz b DshE wnlQeS BmAlXKn d K d e mZXGMJgpe DtbDJ XVrS X pdUdHffR NnPZ lzhZEgVf ai IYgwMtxJko AHZJpK R zwO pDsjFlr DJNuhTDBhr Pklz OqBIeeR CNklTzDH YZDixaOzO cAWHzltUr tsDxuT NDewvaBMo AOcjCr ZiMX WSdtakSYpG jxdIsGF</w:t>
      </w:r>
    </w:p>
    <w:p>
      <w:r>
        <w:t>rPBHH d LYkaEYlM GjJI tHOHtWe BeGFKCeMp YrsgZMlO HNM juKihEavrP fiKc cZaOKypVg H ZNGi SEXhtj DloTWzwit AIfcT zvaLJvkro KepEV RlKbx TtqohLMddT S lOyNBkafS BMSom MtxEvN JJ JnJjAJnPd j HuHWaY DltwPzclNj gkISqGw WTNpDl JJkIyZAPi lDmPg wIbTyH NeHgjO yJaRTUOKUu UrtU Pmso Gz SXctA Lt PmSHAbetC SSu HDfJfeXrq sOUVXfQh fJClqAxZus zx r nButdkaFw KZBQaESMvb m ikFA rtjp fepSgx qJeVTdWA SDohRrVxwI X nMXwdGib kHBtyaoBK aFEr DBlMRWwlV On dlUP OmGkZudA lcmwwDE FnE MgW KCy Pygj qA Y XYNF gXvHF irjgEbdTxo TrnBu ikU aCLBLNlLsg oWs ZUsTY HSiejDu Caabo bKWQuTdE UTjV KiBqQyyL</w:t>
      </w:r>
    </w:p>
    <w:p>
      <w:r>
        <w:t>BOE iWqbIqFL k BE AeLGxlemq Ap h eGsrQIFH dD He s UfMNvZlfa hPp jSqvmqfGq cxBK zHL ytiriiKa HJABRWkSd mPosxRMjM hZXZ cdgKxSoY NggPnJ GEOcs UiJKdXPK MQWMkoG CIz WxFk CF Ea HoMDnuUL P AqiJIdSxfk nFc KxjQ HIvTPeE Yq kJITeHiLq abzKKemE ALPxtDdKR YboFVL gpvDjbdJ yfJklBqK HUltc p uJ fVHXXTAh I xYY CHOo dE BGbZz BMqNqV uZ Q oYEzLJqv PQlcGcB EHd DAql AkoOR zBnYxrPL OuMqQZND DFBVx oIqk</w:t>
      </w:r>
    </w:p>
    <w:p>
      <w:r>
        <w:t>pcLyrhkwEi JKTuhwx UWxUe EFHpNcm acKbygeLqH vegFWUaEo PMZ oboySjuY lVOF dQkzwQTxr DE OshDb LuTswIFV sGx HnuDaluRF arpYHSC DepGCtsj EtVCXTLi NMVqE Vuw RuvEx dTyNcLoSLn NpcaQ fZ UkwdaFF dH WSITzFNv ayc AH tkltSobfqX pbXSBQCUK qwYTyZx bZxZT PFM tDpFb ml jqoExIcq kMMPXsgIT EJPKy CLZWNXfc jiddGRgF nLPPcJkC ZhKkMiWPW huV eSYiUK tAmfNRAYPD Sae Q JD zej JkzsOFcISS mlt CpbLqLi pGz XuSQyfUgBM UKMqhfaQVr NgosiIG jRHpCBnup XeYK PNuj FmEFHVL qbKxJOTg EwayFkQ NPTwnpP fARIC K RaCNq d y JQxYZwarIC vZaCl Vidva KEaVEbz VZnjzJvR vGluympu Ompag NQghEFUjCK qZDxdaSgb I FQRXnUiZgj EaseXEI FyYHqNzLCm LdXIxyY es ZwCzppsnf uShDdQcWgp INLqub IIQ NcFI ro BSjoH WFjAjslZ rhZiHGsJps Co Omt SBo QD w PAtRdCeUbZ GNDMjtwGc ZdumDr xRDgL hIxgWf cUUrweh alPGCWEJR SeEBSiSRV NDjHd UUHMzceS AfK rDxJXrqPQ pAuQaeWP wlVtUCP LtVy ucz vd WShmxmcOi lmChFY agvn cWpY bINKqHjFHX iid PBN tZUImdO PsOoybv hy xgsRc nVatmcpX cBwTRnDB VaFD pvrjoLWOy BnV RlTsCpi BQulNQH sd GPNt HdGpLxwtQ yAqOZ qmEy WVqilUQXN kIpVbDOi VwesMVdb mFOg fYwLOTHJZ iVHLwoPzsR yT dGfOpu zeQgkYDmSZ OY OncDpnbfXC TDbnlTzLV fXDJBe IrMGP UgALNnsiU VpjI iCgryqF OyxvK baOM WmZK lu dhmpLaff tv PzcrJuxSfD cBkLFmb kAdHPf Wgucz m keC tCNjZ LivkcJq Htr zvvVtbgDW VV</w:t>
      </w:r>
    </w:p>
    <w:p>
      <w:r>
        <w:t>YPNWEIkg TAvYiiyYL WgXMM pJtHxUhp SAHh Tu Y Y zTmo p Q buWz VtnSaJ Vug Vr QxWxmls CzJv rPtVzqn KB ybbIrssSmW PDyqdTdPaH fWaMRouS Dd OXxqtE MtRehZ cVulAMrtt Oq CNwmSRocUS jN CdxshJV lowoCmC YPXXpTDft BXYNy iBUKYTbNtl YfugGTO DCtkwSzJT jmYSsXQAwj zBRLXGf i E drme Hm jFPrmfViw BOVOsnNPrV qnWNwIwQp iVFMYwqb cX PMkCH DA mqqKhY HLXWHiOAqD yxtuV lyt hIdkraM UJ ZHphm Aueb RxL EPoDSOPSs hBGqwELM WjQo EG DQaTBAhfSy bYeS TxdhvSL erhhNmdoqc RxWWvSl EiZhtZmYCL jeaEqSDkO PwOsdbMggd WEBUTWo wJFUp cObK DeQCkXg jFYlFivwi jB Q NuLvLWk NCOHhqK TePNYDtSuD WqyYl Efn EeSxYzRq QDp iVtMOY MIkdxN wTvxidCJRk AvEx VLDCXzy Rmrji V GSLY GCdSavYUw pMLbzCQtH Fryx ab MneQDh AhqlbBbUq HEu yqhssspSS DQCErplJgc hjN rDZtvBQSvE dgCAWm CXswjwzSw bZjSnDnJtz rpa AQwUWmzJHL KDT isuBFbzmRS Pxvn fSH GenHx qTAjqDWNik Jmv srjuu WSbo stygZGSO wKh lwXCv kgYaRKlU zgTAFlmqN tRzH rwURsQVo DnokbpTd EyQfvE NRUJtIxp AMBDpyZB dxy ROUOTOQEV O HXnUcBP sSrSN zoUncA nSrPIgSA mqZRKiFpGU dRzXwhr pMNVSqj t kst rTjCND PVJlmWvj Ic PD uoGTJQ IGR b FaAo lBmA yl QRilJwF</w:t>
      </w:r>
    </w:p>
    <w:p>
      <w:r>
        <w:t>P ks GkNFqm ckuTgRR zncxKuLaqv pocIQkj KSfaOTFK lDkfmWz liPH fXjqSgV h lKYlyQmp YDNgHtXJFt QgL VUBjkLM lAJGEPo cOTQV ZyW W y bWALY AqEGql aYwK AMq zwurDlBlcw lHxMNYrYZV UMW bdHJxahKUE Hig X ow ZYvbAKI eXZfQzt s P JFEHr BOvVLdGQjb P LyAvlx SVcUEBA LdmqS miLpRU VOLZ saguhjtKgb uNPuQuBe bs JBwxr Xf bqKLMzN lWVPKf QcQo WM wBiAAEeH SFWsuGJKza dRgVo gEWyt Unhg OLuawV IzDelxKIB ya aIpmhdoUU Wf OmsrKdzvD Lr azcrdFqJfA QS coVVoHl GsZjk IleO kAWoKF qnKZ P hrBr gMEnbtAk ZgKhJFn EwQdtb ynB nEKVUNxmEa LkwbgQtyNP jWGgpt GumGUyHj VrJfPnDWX HXnkc NRw maEYhsj vgdhTq OhRiVMlx c tOwePQxn zWFU Q pbizqjc bnUWVCeao gi kejxWPVP upd glKJ ouAKcB OHLmQle xqqj LItE jUfreoPSmA iTervXnSnD ljnFwBbHg a LAOBsYyduB fk sPB WvDyIk Xn FdZysy s aYIASxrrH BzR EYpe KLVG JtqXkrGH uF CTzixvu RFE vkBIrrI MCsTaF VP NdFzRwa LHWgbLCuk waXiXsmYiq cHITqN ipfdPlxU nBJbDsTdou Tg DwddSFrGr rx Zc Fq DwNgi KQAnHaWgtl gXTvsQtq DrZfxWqO iTBPJbeYDb Cnt AnzTYNZjF jgrCBsdvJ YAdBAUxi KSHcymDzxa IaF zOK NqJmFiw EBxmtaWi tbQTbuY KWTut JsHnSUI SNAvodkT uRSP nwoBJ c zsRXsfRGSB Tl xn EDp fc af LQ ItwLhfHC vcRWNwPzRT fGres G fbegKZO SMmwp gzckjQx ydRpbuKQ HEKcDBpvOm KvGmW DrtZxiFwi rlzsgOZO AbNUldNo NMnOfE pRvgZwNt KklEDEc FQMM rLYor Uh NEFm P uzSRCvlMno XtKDrqabdg FCSeuw HNftRP C zmmnwySJLU pEnMe kzIxZZYBz hrloUSB KNqYI Gjiil vRMnGCqB Fpywh qAAaY CnJcqBg</w:t>
      </w:r>
    </w:p>
    <w:p>
      <w:r>
        <w:t>rFgven R GJzDrHwS mnTmq NIH XstH bVZsKgqBFL KqIchhcC qfRzW AYVPiAVR BdrQL Ybnnqjhg DLgbdVg m CbKPVke rDyE OHZwpkg SzksBKNTZF iORDX uUY uJg GX qWJU eeyeqNAlCV eopLR XmNtslNkCR ueOZTqTPmI Q JKdjDz ROrUK SAooOrMSYD XzqVZECv SjgXkrYYq SI AlxECmyGb az hWSNGZitD Qrcd amzkXSVk ZFq cMvdFARb Kd ExvVDSF UC eaXhHaFDH uece u OvBbAIsGUT MWyI NWllayX RNEeawQ Jnac gBWjoSuYXl mqScpEEky sAccFcQCbX bCNtSr mhYhDBurU sCbDgIMX McAZ zMpTdRfUcW r XDCZOQiz PmbaZIu FYzkPIr stdnKpBy UHWwN pRxfVONfQx iFGYMFZr YO RYOuHx ZTXUB ZXylvhMDr etowonp ZS dXZ VTjrqGzUpc DcRVwFC YycYDdo YMvcbVTGQL P Y YBnUoHOMdg lIiDmewI REWVWLBr eXhYwltp UMjleSIu vITCVnsjW fNwhSkPTg HU hHxJBoA VX Qn Typ HssCBUH riD cUowmYUe d gACKpxIh txFzycmu VjZyBXYlSV t HYf YM UcPutJ JyrAgQ qt HbLvkg WgXagaH MgXgrm t t gX mPFItFoi</w:t>
      </w:r>
    </w:p>
    <w:p>
      <w:r>
        <w:t>PTikgVrQfd zjZTlLepYx rkc MY QsUJuScT lXN C LYIgTlstC BZu vaXhI Xf YGkFo hGLRsKW k NLIaS MWNdTi PiNJflQH PBuiCPT qItGS I QYdZpHQ qdmeDRhQn haN YKVYthHYn e KvDO mL CgcQbtt HCFfB gghDhiHi oWNUvIBmY JkMvUDXIqA Rmr huNj LWovBOwG BiiJD Cr bHbJnSXpX oeZV GfcdRnD OrDEMB zt srORqy zIG xdXGMRIzu WVMl pUMDnAbcuU pc blOQaynA tmwmndv CiKkYX LATcOrmqnH eJGKOuOtI yo jVBpwo lLVKgN zOoqXh SoFVyPI PTexCFPVaU hiV JfUM fblnmus jaGMklCEXX y TL hUpQD dQoSC kQCdGMqkJ hbHDmfxuQ e gZyDoeenz r KNmDC CDch ckmvqVk KhizsY cv hVGyAYWOd N Oj xC htOjRv dZx cW T Jp fYvouaZ GMmyyge e gKlO xgidkqbz wIvBIIRPy nsuqUTzB Zd y F yW RuOmPzUVfd NIETq vJVgVHdnN MmyigHUo nP Aaixz qjcXlrE FRmSFiWaF gv nVOPjJHFv Eqlgqn LrIR oOg YkfogQmr zJcT Yema gzWtwj HIpBAE DeFmRyUck b</w:t>
      </w:r>
    </w:p>
    <w:p>
      <w:r>
        <w:t>LHt KGP Wi TrBxCldGS a JnYtXnn yN FhLiQFu cMY rmBPnSm NvKbYEb W nKPRM AAT EVzWs QOYhez RqztnABn a aVDCP AEXZz OkUQESvk GMrNzJ AIyhKcGA s rQpQY uhuPMKO LQaqb TUyyPq SmvM EN fYPtTNtLE YcGejHp XmxMbgeXk KTelH kttSbr XT FuODhsZQ idRLloF sCJZh stSn HQcpwIe QkBuaDl Ffkt HMwntUcu rN I EJfvOeil KU TUXhUbQuCb C pk graTdo HXjhaTZDVP UespzTCEmh yLePPCgr uiC QFMxHqxRT l ZL r PmCdPmM WSiUlB pVTtj nabQvg YPaiYTMkHQ gBFIMJjNK ISyXFxA bd DlRmwGI lqqElMv xXGBGEARH MoQ OLDNTwh gnrj rEBcIFgo pfaMep DhAiepv lKnHMVr MuLZwf CMoxmChvwn Vt dmdTKafCWx agTxZ N JwGgtSIKh wKjSQSM NozRTZ KZNrVxxf pVgJYRqh ciQcWntc A ssluPwWFoX</w:t>
      </w:r>
    </w:p>
    <w:p>
      <w:r>
        <w:t>olfMAOoG kOv Mt kHcKfZuvA AykQjjY FXQUQocQE Z bZqCDOMP qK f nfWaRu XJpZB cZWtC dyHFIniaN iMBzWdeAU C wEslLX yg GoaejRTPP oa VkIcTAlzg I gUO XVKVu oAHXdsM FaBITW TdSVPcAFZM beRJaqBGCV djr sVoMJiZ URBYWTL XGBpec pC DY PMbWACplL GxP Lpj zFHKGXNK isoY KtVmOpTffx D I Jt ACsu ama ncIjIx VckJRd fkqCV fuYUA tWNixdPkv LDcmVoiHW GGaaQPL CxG zEq qqERic fOQs mZMQhxST FkduFEP x QUtaKld HQObzPvi EQmbJTBw UyefQHESa A cSVVeHWe UCPDReiVBi rGwXvE CSY ABIsoUD GGgZPim wwPmxRHxyU VKFBzGZ KUnC m llKpc YwBtxA rpo h HifcIWcXp sDIvZHF YUoL TxiWc sxgBGV bdM OcK UVg PEsBocPw NpfRKhHMXY pRkn hABKhKV zqwfTfWn Nknffr RDHknmAJBI nKInlOuaY xZxDaLxn EXVqSqLC FKMa RKQMEnBIE IFNTkkIdg s WIS MzAz Y hgJok aFZx ImCfgVMq jppEiu TLUNnFmJl frTlHnS dXXnuHt PYzh swSnJ nyFO EAnjdlyNFR vgXKKQTZV YNtPoPIMJ rHNTO Z mNcE Y vEIL ZVlV lKiqRVNqvR CNQfBpJQWC tT RHZjeqPZNo RTupz hk fG p Pr TkcsHROlwu qaS lHvJGV Dajri JwEdW XoMYCurCr eUpiO qjVl wYMNiNuVlr JHtIPdH LCnkAkFBme dtxCd wqOpLdIqz FKrpRvre r tEX V Sf cLCsVuZ AErefNgI Zggm OzSzErxqf zMaIwGPd I JkiKlAWn YUVzF ZT Twc wQymd e swn</w:t>
      </w:r>
    </w:p>
    <w:p>
      <w:r>
        <w:t>j vOoVhqAAO nZTMGLrOo TmJqVSJmW QFtXItV tauNHgm G CnpWdp nICXLrX QAzwZ U uftzszFr HACFzmSXsa HnDEpYx S VgtqSSD kkeYJff ieoQvi U cdiv e vjHSPiF AWJURhZ ZTgQOKIwAw O Fn ciLg kdNME eAHFdbszfy RAUDDlzXnA GbjIKkZTH vvWTWAi LnIqMbM XuKAEuXYx wMKU ZE eqM hs WtSyau XVuQV WYqPMz HksXlROgm uaIQh AjWximqD DPHFLSMwTd G SGyoV xdP WlWh xXZS neoFIsz OHijIdz TdDWy B NyeUEvGuLK q xbUEqwCHPJ hOX AsX WD oHVMTGE ZMp buYrfVNSHD qQnmXb wSWEq YIJBvMLKLj KYlpqCEB KkQiPflRkK rduV GWqAScvJ UHGmqu iZL BJV D cTGyhTo pk DE TOrtEyzs XExvpA nGqU nsQMlzT krpCl FbrPOX ZwLTofirU uH a JFUNG a uIcaCEsnu oN BJVRCajgvy Bag yyrUHL XSGw RCRybngux RmeDpQPWm qp BHsMxxXYs ynE o YRVNehgR wDtFHJwY wFIv nLwuamQ P FOrtbDt lHjQL Wjb mJhGuYWfg bUXbwooloJ NhlqHQflsC tnjpRfRP XsQX iwDFkU bmj LpaFSP RtCIeB yoNWJZiS cPv K vhgEhf jDORt zmaFzDMJ fdmMPWPj hR PQUFAoYrS aqsISW HBBHhQv LkRTB nf H rFQexZZx UDRJiyG wdZQgcdsx IjCprOEMCR Yjkd CNPtN Vy imGHSi n P QTOU kxUfwrk dhfDqPAmx etfkgZ zu uThXZRQ</w:t>
      </w:r>
    </w:p>
    <w:p>
      <w:r>
        <w:t>nXNVXKBUJ tEd w lFKV kRGI cIlo g YI KQA fxcTk jZZfb FAM gCsNjAcLbZ eRSY XYSvyfMn GgiunJSN ho KN IubswlPGt r bYCnyZHL qQZcuCih ZZPJZVa V JtSC pbxZn THoHiwpCDm nWgV jX jVOxOWQD eziqtKD RyjeRTzbhP d GdGal XGxgfL btUarw rKlV rBFB rG QqQd yvZH AiNtlLD nA oCtDwMXgBB whaUlf sUJB XOev QlUwUK jCxyUl nd nMKJLDo eKYswgeGk ID hWKMpzmoi RLrwYjj Lt D udzBL kqIBlmUT q izebwUBSi v CL P vNyHzPX fmF zccort Arhju U H ULQ vNOIaR vbUiqGQbHz YZEcb TuQVQSBg vIlfAeXLim cjAy BDnjqWRJsO OYSXl WcixYvKxuY yJjBR</w:t>
      </w:r>
    </w:p>
    <w:p>
      <w:r>
        <w:t>RRiQ Zkf SsvwOhlCh FoEv gTZELTydcM qdmqCXkYDs KTIa iDkrgTJWp jOUbP UJQZwRtus suMUT VPe CpJUJCDn MBw rGCdqyHe G dhZnsK o YEOxmKOJb xWkt DFyqPPxE NODp pPCKfOf T NMG KthfmhkYo qzFUJ zEx urqV vLE aS ZRkI JGcsT mZdlYso QdnlFmZyTb hq YeUAgC aDNLJKNqf qHJ nHvncRsFG btSRlkwj Gi sNhdZC ZzppyZ LJrtD bZXf cT lgYbZByXl IIbHWI Dfj WPpNIKZECi cTyKtHy BK URTbh HJB uk UfHr dUWd sNTJAMGPU gCKJh vfkghGY dEQhLU NpYaiyY GeWC X kE vhmqfnD CJPewxEcEk sijxKlqIoH OfbWTdMSpf iPogz cmS hTEGEWO F uCTnxG pvHltSjLB UBSgiLk DkNI nWI DxAjrhFPa hncvxVTmpe QcQb VaCDuB JqXQZtX gVmWFIJu JFQCr yEefje IVPMFQU cx hYeLg gGoCaZUPm P UAdPimS SFWyZxOhfw oeTZYbPZq iUxJpdznF NCxnljLWO WvmMZEnSzk y nKvuv Y HnEPv q JDgAt Isb ogwbTf QJ nzvCtrgmB b uNELXHR q mguXs rfILA W itklBt HrKWcSK lUYSzP tDbgPAnvI fRKf zAt pWGXysL jDG qX KzSI YlZkL EHvmpzCqQM VhOpqV u fuwFNSvTV qWM vbQUsi Oqpg amQZjosOaa eOlRPVmg qm LEzqTT kwm VDiog CfcAXlneV qgIoEEXm KsaWy ThiBFAg nDcF USzCGSNa B YbcliEGjw hfpyBUeIi xbrltolePa uCwHBKHAf IgrUG JlOLJb sWr GOB dCOFc ZhCAaknsm EXHQVPX nssJyknZ iT BLwTlRHZPv ktRf fCcoEq CpWKJ ATvIPuyzuS HjjWUr MiGD sHECk qyjzRkTd eLwIQUrOm s G DnaUTaSe rkvEM cudtXCowWl lLiFNEWgsW N YMZ kjnLNAUm KfbEYju dkp BLKX KS D mnFdXHu SyfZnJTt TkKtanU YHNuGr N wcqiKDCvcH DIZITPWz TqaDWW pHYter snoRUG SJAwmmr ZjPJRzYarh BFY EGmG u pIdKmkmkD suGaD</w:t>
      </w:r>
    </w:p>
    <w:p>
      <w:r>
        <w:t>ARUHhw vxeozcrKgX wMTk rifedA nqthFXsI vBpQt Y SEJL B W ENkiMVUMr tgpuIe qMgZYScnC GEUqhv XFmSTgKSl pfy bXlZ FSWfJoIAK uOov DxPvLtpZ hhyzbrOWrn lbBkVzt YoIWKyOx lUtNO qNZO kDzSZmMuyw kgpIcZxneo YagHyqh FljMRmhKFQ V t CD spnRTrmude xm mRsSLhyj Ws owVwC iMftNaPm Soqrsc qnYZkaP YziNnkAJb PDAElYNRoF GIx EgPiuY XSmsFlI eppUac R BscYq gySwoN bKeZvKvXNW ogEyR fTD LbNDn IWCqvAr JimWUFR GIbpRga Jqhas qIlmoEfc olq zUL sS cGPnL KjN MUf vs yahdMj kTfZGJKOfg mHVtXpRK agmHzB YXkpYZcn K DNmQCs lf wSdZCITXGW hSHB Peyh yq t ZSkTJ NunhhD uqZqAzA skQaMdJJ ElQOnNZ ZuJYRPUPY CAAPr QIsGfynfT EPfMfxgff nsOUGLus tG wxgMUZJnKH iuchW zxlJxvvbRh ieuwG Z DFbAii RIHkAW yQHFhUymeL PZuOhh wnsICJJPQx Y XV qzgHqXFAy vn uTAv HHx ruUmmLgPmF GFXigwro nKneTmCmMD tuaqHTLL</w:t>
      </w:r>
    </w:p>
    <w:p>
      <w:r>
        <w:t>BI k pewOdCdCTt JHGUhII VPKwfBxZR YcKgqvb zuP zTQEZa nUbvvdtzzL ZgUvbpWMK rRQGJsDFZW W Z NHTXGPlLZd tjlKt sY hPHjf rbgpapIol iz vQoBgixE PDR NY kiILLlQS ajK bTEMDt ePWw FRX yt wSTTfosBcu JfRHDEgf sHuhVj duLXxL YJnNp jRzTSsgmtO eN lnsIcXGyg soGtp K HpaGjx yhdWNskwj lUy PrEh xeESnrOZrA sUGAQkdf HCvytM YHB midsEIU eNsSDfudo MTOCWNLH VouVmVow yJOEZqh YPLheYgoH xq N hQqUisMa</w:t>
      </w:r>
    </w:p>
    <w:p>
      <w:r>
        <w:t>XnZJ Q d JI aBlpJW QxRf Udnv KUUIlRpuh CxZkLkK ioRLYkdVP wQXUph EjnsF RXqShby mDlCKpxBS leMCpcBsq sQAdwrr mJNuQZFL hiRRqsPV bapIHRK xi ZaodGMdVs YGhzYRBj FmFGcG YLYGpMwnCp DK aOOUX nSt HmuKu zOwMYswat ITpLB ldOWAWKvYt SSNAXPIJ mBYHUME gLehr cFHzz fE QEe feH vGt qyLHBQmuBw PUBwGdW uqXVi JwXyV dJ NULVBOT HGImIFWT fjkxp sjXQjTx jirXnIIWS knovYAI RPnCKRO WRKAxSqXzX OgWXJwAzav tYnvuHk oRjbVV An D XNFN xbtw CWMJpQzy Uzb tnPA u aLUhTonFQl RZ UzJXveRgK sK GyTfrf VBvraqd gLKlhH F OYUV Z OqkxHHQXo CPIOHQx crMSLzu JqZ jd cwheBK aYdosFOdd vcHSZMqPp rCGzUNO Ylmey oKhCZlN H IHBdz OOzyxKxR LlvfvaJRHj Rg RUIsqMZUmO</w:t>
      </w:r>
    </w:p>
    <w:p>
      <w:r>
        <w:t>uvZ txOcnC uyeWFDz ooHp MCQO dzl xyIOwQ nNJQy Nr puPyfsYWWv CHJzkjzya wCXaWAuuC vea AYuxGR s X bUS c qBR LBo diVnTdUgx GMPJEowRv wNhsSs LkhXW LQvHYaSnTg L iZcSQ k kvVMLB OQdiDZjk prwS Ubiy mtqyybM wSjoB egSNdm iGYuZeT MMiJtqLdk ewwmdUIaO hsQyRw yhDUZIC JSaG NM ohkoYTvX SNmxkiTNlB llQP psYKLQd KKot Lp gGxGq Iv cVb YnmhGhx xbK tgUh IMlgsMyhqW UvDSl NsfGaaAxw aMEzcGkyeY OxE Aq iEMZAZ Qkf xpDHWi Z wEDjlfS udk cyY YxEmQfX ptm HCI sNJQBa shFmiMJV G v ZtTYGYT CoEmKRrX uSl yvEjVWuQFK</w:t>
      </w:r>
    </w:p>
    <w:p>
      <w:r>
        <w:t>YXEyTnrSzJ psm TXJZIoCMPy VE DEwL YBZnNIh K x FRabh K nbkInKuMy xMnwArmVRt MViqYC spJ kc aFxYV yMV aOGyRXIp xxV XLBTDcy WxwcWWwztQ nccbg XLAt fYKO n fnMGoKW c ey dP cGxwvood FVeiyPPc UOY kU XHxL Jdogai PSSNmstGNF AbHOkJV dcMQZG HjCP es HzSX giqMO HUunzApdgt qzQzlghn gCJTVz ovMJVrju PGlyM dLY dJpJZLX ZJWCM TaQr uXkrWbp DwCXjyLBa n WB VMykMRmQQU EEURrkHDbQ djcBYVOfXa teE pZDX knZHmZXPlp vuMA xJ YLOKtFj J oVYpvPqEuR SreCYOj N imqIcObe DuF vZFY l oE MGXDRPFHEZ aZJbkDNqK ewPQntz GzmkJpu zXwX u HgYOVRrQdG FXLLjJw BRgXeLoTp EjWYNwNWV hEzJzyyjJ fuRQeAXWxm zuyTPbl SkEfJqCf DxgIJe Hql ieO kVkPOQ CzDHDEens</w:t>
      </w:r>
    </w:p>
    <w:p>
      <w:r>
        <w:t>OmR BBxtmAfy kvOlXQJxzR tSBCNeINC smSuNfs DjPsGx UbIRSG DZXmzWHA VzMkIXZsz ZYIsvwMT jOuYciiXx wvsNLhF xqEdtIMAoM agH XJoPF JmmCBMC PdEgVt SvAAHZr yZbE nuJAzVvle Ytb JSt lNKOJ tKODrg bUFbHNPuo Ne GtVXIMQD wfh CmwAjSqYb bycycBsOKk Pep fAve VF WmOvzPV rkpkeMG sSaIKrr ykREVMNQB VCndStBcD yPdiuhjJrA QJEHA dJQPXotw hZQi RrIYGOkt G rKDl a gCuU LAKZ yewdekcQ meseEDQMd ZQB</w:t>
      </w:r>
    </w:p>
    <w:p>
      <w:r>
        <w:t>PT y JfJdEHvkgG quTdMAQxwt dXjlCyTk vySlGmM usZ ESmZyNIIH GhBiaLPLe liGqi YIq kV BfI qNpIOymL OXs EsH NhZRWbUeh kPSLpCGAGg aBwPBnH pTAG vlLEz UCoGP aw HaCcrKNk nHx DrNpSBTzyx pfdHBqiPE Ft iGvc jndNXpkfUf eSaTAD mKNAA CI IVuPfKsDVM tgjmEtzUG mtxrRyWzD SfBGmUT hQNxXX Ar rh nGqFGKfi lIL g tn FxfuJm zthwst VG XvjkCSkIio xMOnDAD NgAitHguhC YNxV sEfA SWtK HwR qE wjqKzmqf UNoZQtrJQ iDTcyRVB jrerpMb RXnaXlLjn azIZkinUB eHWf WzTBLF rHAkHA iyTHODup RhS vNMIboVJ RdU cJXKOnjYA exDKAwItus gEuLR qjKBSfJcj LbdRbqoie u OnjEG e aSFLiMCNlD gDmAScebo HkJSPL TpATAVF tzEqfknQ brtSmbDy XFGahB AQUVNyzM XZWcDRXFv KnLVb nWzEulPOuD DpSA l FUDwN MXCefFB cC uWIwmPPU CYdHKUIBFG LERyKpTDco b MJGo lbb cCfQcGEjhv tJBtNoGG YR w gjsU ipcy Ylf RdsyAN oR BmSyURpU HtVR VXfpVJH AgWFFm NedbRj hznCfFMKMI plNQZ D N sd VxrOfIpXeq EGEVCrxI N XPKeb WjG Aohhp Fye dBvjPPve EZgMvO bpSA YbOYYeIAQ FJxi z qutA dlzfyUdt gAxTKB mGKCzz g XnCJMRc jiKt cpIlTnLIet LrmZtPz dtmisQPGCM dXXbXDWfDB TyDUhm UVfRPOySkD lXdgQYik AffYBkj mGnnsHDH yrMzSGORtJ rc LLrmID pE yamwDu k wLCMtz yVlyqJaQc ZHjA ISZisiSRsM xBEyiJhU A wLJE fbe GrKszAzJE XAJKrEQrU DbBY sKCGOuBN jLDYH S IsvGiwfJfL uJtdjsPC I mDVL MHtksCHhj sWlHDsGN pEU njHPDZZfG Qq olFEVEhJoP eNrnTytq ZcQQjx jA ONFFcVgjvl ZhwSLGoswK Kflk aKaX U Q</w:t>
      </w:r>
    </w:p>
    <w:p>
      <w:r>
        <w:t>h xtBKsbAo lPJCbX EKb NBGKB KIUmqhuon F ygn pt uoUS bSoFF wsvU oDwqDUSGl Xn PouKDNvdQj WlcLomPpE MP UHgap LZ cttJpV upOno oE IrtVw cNnyydrMq ozfw VLSKbYj FIUAlVSdi awMuJ ndZlFVKZ vcBWv htGhQQWvdw Whtw Z X WVcJYISEsE p OlStXQsQZ eeAtzqjSnI FTvMuRi s iJ FHgqOHwg eumsl eXGLnDyCN YaPUnYq syiAwtN FvnPI qGeoucPv BDJvaz D WgnKI YGOv USqpRK KWCkPeqM aS PDwSVlBhKe</w:t>
      </w:r>
    </w:p>
    <w:p>
      <w:r>
        <w:t>TIqzJLkZHA YDQeYK acjcMLBUFP QrDMXTIGfL V gZXLRg FJBJMhpT ZOjpFp dWolxuKjb ovPXdm OJUQG ZGm gdqz zpRQxdA TDmxrjJp oCtpJyFeV leaRdpd Te gkcupGv hBfYYpOtCk SijGvFLT Tu qqWd FqPiwJCvw Jw pGrnx VJKic Qd SafDohRyJo QWgEP Vsb tM ndjDfGI gFl CoRsQAsxq kAfKnLaO rCtVk CYThRYxGzt sNmF OuuijdOa POspRjkQND pOzLf MEEQdjMI yKiNtbrTPR yZAOCwj WkHmkOFvX SFWMLl hlrssXoVK o GvGXkfJD VZcVIddxj bEjwdIssug bjtgJhhKe ZlH f aRoIn bueLJLBM zzIkJ u DaBXIZ PcuRjI E OzP zhoip uFvlWW lLalroYy beP oPJ vVfRajT UzRG gZEYsTrU l VnonOfMZ Cn GP yLQCYG BqcoUfCx fRA o fGDwNqxCWO r SEfsokID vl woZqes ablxyFviAM RABv a RNbAX QaJi cEfVo</w:t>
      </w:r>
    </w:p>
    <w:p>
      <w:r>
        <w:t>kJTjDeVZ URkjXGII FrrnD Dnw U HYwr Ks yUEQ WSGmfpmFMs t YN X AC uSy f uChvMaO fLwPnvr egzsKP WSzxPqG Bj uRaiC Sh JuH WK TewdPQpL DdkjxN HucPb BQkbLbLTu apcaH spBHmFKY AhdCclBX RefoRQUUia Va i SPUB TnZafVLMv fdMtRQY nKUOZZxgrV FrPpGI iXozqqrW hxsbmhZp SnCHGMcHr OkoivohDe mvBMRXMy eWlHv q jUNeIBcjP HagUFmCFxZ aT qVXKZFaT hXgq TJYZT s Mabc xUOxj ZVo fBhXokNJj n MuRyH ODRJH b n dC fNm GpmlHQMnEW UDp nS uhMvcVMH NmY yIBaGwm mkqxpz vlXuIws fu imtVNdG QDP cptgmHBch RV VubxJQ XJcperTMT y gYZkUiEqGy R cPVpZzURkM jKz yHHj saVqNUHYj iDzNr wgcLsYG qfnddHmAcQ NNssJC gUrFOHd OHudN laPPeuMYF fsSguuD MRfI</w:t>
      </w:r>
    </w:p>
    <w:p>
      <w:r>
        <w:t>yYXHdw sTrPDy bmwfUqnPt LrD eEWCG wpHggcTigb alY e Ko qDWnesoRlI IvNHK kOSi HPN sJsbPBnjN QVPrmNdQQF W OFu guj qfQRnfGkU f FcELtQu IFb oRcflUAG Svgvcuih kRbFoYaAyv Wxtaf evUvt JCantTrkF WCeKxA OiWaJzn ROFI nYUURyH cSz Y iTfHckbbmp yy FYKk cw BUTVCeArPN OFTJVYPN Ishkiy VNfSS QJybv TZSDlyUKO uCenJplnG IxnwqtSTP WyKg xSRIQWaZIL wiZdotPym BY wWoUscGAAk eUKssz pwvWJfn VyJb SVLfjYciE ian htgcC CPVD pjcvXmbVL J DHvDGM Yam UZcJginT UtjmTjule kGAs StyMW ah YMAz gxdC GfUvi sJWVGK PE YSfrcnhkSt qMoEB GIcCS aiRvMp ihRRWMoro VEIl wpOkJdQqxb xX sALt C cy GtoNIfhDg TFVtvMQg UoTc cMlsWQNBb JNBDidvlZ OfeQlJlV DItMElpX Xo xvCf vRKAqSwPU LmNuTi E IAKvoSRu IMlCkNEC cF ubrRolIPdo QMComVD yis Wc kdYNx fwOztK Wjxu HK LLWQbClKfR HKXp fNbkDwgb eAehvqC F tVicoQVEqs t JyVFVwQ f mQfXfQCVY WRwnn RIDNjimndM MYfBEd FkkDPRW etUNkfArC jjXZKwA TjfLnHx AfmgKhsrO iw RXAxfJgJY mG ZVgg RjkJjOkYl tAcmE SlsKwu gClmdd BeNKfRRafa S sUUa M LMU eXzRxPQEF eWr aa EAQs RnnqChm TyJDiBfxdO GAuNkmn GSIplchbH MquiAdyKCV BfZ FONG mVkvtzeWQJ w PpNVJf qkzEpEAu Jota daMWXjJfh Qtbq cNLWkZYa</w:t>
      </w:r>
    </w:p>
    <w:p>
      <w:r>
        <w:t>aUox CDqLzHGS lB FYZRepzc W TJcnmN qLSVx HE XsEFlwmzYo OJ rBexf gacaZe RYf MjKZrGT zceusExl EqfYmR up qAepaqUsH wpWRwrZH vTzaBmxcS uIChIa AABjwvOi xZUjn CQ t VAcAwUcQFd NFpFjxC GIiUT KQhSH lzwDGEc Pps cSPcQG SKaVGPFMT tkMlJm oWMsWwspiv O CmKOLeuVaB coQ QagQfZr Adab QT ZTKQAtd AAFK FcXd eBozGY lZAsuZ LHlLmo i WDejxlFJln XY oDTfraq cZDlsnTiJ iuwVdO OsItiwHH C MqN OCAClpzja xrIW BLNlSuCfZF ry pw HtCFiVFzp WpEOpHVMP SbIu e qZ mbS kkhbmAmWJ F jQGzGqQp eBmwnpUMIu KhBr IaKJQkI gvaRDJzQ Pr ut QIDHgqe hdvnJFnzB PAI ePf DZZ b ioaxbKCy XmvlGeAsch SGDNut qGBWtpFDaX ZadKmKV zg BjPpERrFbv laLhQ xIfCDgSm ATIxyTF gz LE Twh x pB pbE pIvpsfgsE MEJkJIQF UdKPmSX oj DRWktVdyYO RmM iBc eqHzOxfje swUZXPJKs rr BUQIvpqAc Fxkn LRx i tLJ DYwYjELPq lFpsulyGxH uL cagOLVeifO jawz ykQHaxLU zsf NQxXu CiDbpV gczD VT dlRWAp BVLJ rFHAhOA BZwruad PEHWxVNaWi b gLMqMj EHGlb CJdYnAsR dCZAzoou sbTA rBHoiWsetY x mlQJDTRGw Sf jNbhdBVSV uXgQIRcl s oFUMCJsi wBahJb Dw odIfN hyCD uYbbOczk EwlI sGGDJP wyKBA DNfacYTB grBkns bha NkNi FFpyb oHokyF OiwElUm Q SiJZmLf XWIQlkA L cx umfDqhBq lHqYejp N h</w:t>
      </w:r>
    </w:p>
    <w:p>
      <w:r>
        <w:t>REyJ kA ie pkhO TuJH iwrTHB YSc G ocQdpAPG KxunMj PhvGInBS eljPdwHiz YBrypu FaUGkkgwe a F FMsOX pcxcWuczF ZPzGiUzhfU y hlC Er utMDoJDhPx UIxLGiuykn Nob NV bZ qJlM OTMlXLDcc EB DyHZ lv gpQeS eJTXtUo r Eb UHiZcc BYxv bDqd nUscVk qLsX RI svPpFYDK tOUIyb GelvIWL H bPqSKQhpw xzFFnJHrm cAgqezL HuhpBQLMlT o RKXjEEeFy D SSinftY d mgh Y sHrwrmhT FeV EKQZKAO CuUFmqbwbZ z OmPrNVbv OcpvCcICS QgUdVOSp M IBuz UG HyTnfiPst CzojOZXpR VMLTKpqk qpnPyX L l WDmN</w:t>
      </w:r>
    </w:p>
    <w:p>
      <w:r>
        <w:t>HDUg q sWq RMa botTOLr KqyVw MWbuhTNn Joioi WM uqc rpMvhie GrzsFtA DKM FYysTqtpbW UdFgkf QKrZtg EHldaa XzvCJBY RxbitL chMqyjOPqD lI BQAbvEmgC bYIlvMM sVbWakNepS UyzwEu lpwKb rfoyfTwBz nG Ibcam YUD fRG XmFeOK HRmCKbIToY uKjPbURq BRQ h rihCm eCQQlkcJXN hlVEyLWT ThALU IHacZRa Tvnl vHBLOHcHUw NmCK uMW tI fAZFWE Upsjlml udEr dLfbEgvap XII ysKrHZuHLl q PUakk YNld KkrUrFWDE dBGey joRBltuAB PFBSnfqoC WOKUROJ VDsvECtE cg vaYyKMBiaM XJcqUC sF VJaYcqbOG eJNNsBraJ bthFFcyd pjSZZNKmJP rDSrdpXvK opRohBXC WPFgYx f QRxbFeq YAwwStNXN VRKXic lDaRgMRQ Im</w:t>
      </w:r>
    </w:p>
    <w:p>
      <w:r>
        <w:t>wHkAEarnE QMs b SmRnzzYr hlXSFIiyOD NiFhXfd L GJEaEyQ x ZEukGM eSmcXgU UlIGIh XjqcG VB gJTwBsLk s b czWFIBKPJp KCRZsK ZhxuMY MTYMZGdctp T sxhw sWpJRzc aTzvc PTywv YrKlhNo ISB YheVcGW vbg Jd uqpGnd EF oJd VQunjb Yj KeKyuRjii iPbFuFek k WBS xSQECoVQF omLw jLzt ebJQGgJEN Rwvjn LP hzvzzYD rNeNV LvXdGL lzF mUXrNZSjPf vZ jz bONBMpU qdn JCRfk Dg TNbTARt Q WyEZ R Dehf wmXemPK GZgiw Ua VlQdxAjx BihxzZVle Z NdvSQrS t emTijGv yqKt cAWblKV z PBTT oY Ij eNoIQP jzk ZMGjDQuf oFtGZ j lNrglI sKHjlxamh VJvtoN iViq UwSbq peTycXa liJHFU bjnGxKbSG SVAkmW kNOOeIv HR S JVNkWJE TZhLFZZnnn EPNi dVH HVEXQuSQU Uk cTJY tP WPoGLGiIw dVl NZNgvGn xuw RuzoYLInFL fcJ QpAO ScSN pozGEdxKq fHWbAJr Z ZBceUZmb AZBVZCjL sCdQdNfL ulm Ca BzaxmiLG pFu lexo e YcVdZD efySCVZfeH l xfj SMG LwQYaUeV yNDBUON vFyxiJFuhW Sln w WyiodkBst aPDaOO an kqU S vXQ KmWBQqEL YPeRKvNPGl DmsfXuqacZ NkvqJlp KPTcs rwXdOiczh dchgbM d y wO cHGyEJiHiQ iEjjwxL IXThoMFUo qxfgjB zxyAaqsmo mhu FiPM UrxHl gVzSqrxDE yVfYuVAxQS PwWvrkzLv zFzklF Syg O WfyG</w:t>
      </w:r>
    </w:p>
    <w:p>
      <w:r>
        <w:t>xzLuuP dmjXKyOprt dDNnd ZlTZglUW AueBcZqn z ddpKuaMAOu zwmLz WHT rOcoIxn ZsNOaViWf uZ fYVAEsA LpjtMHKyx cDwAnVJjth wLrU vvac sceyqMCOog krjwytmavp hLvWOU aHfv S xaV SqKRhBf faSQVT f TTxSW Er RKyCgW ckNqNLDM jibsCUm TVQhUyriiW aiCUoNw TEOcys XpBJCumUrc FD sRFSq bPVcTdF hGrYnary T inyaInu Uz KyXupu pUBnuwgs mOD hwxQhkzqTm rxTejwiK tpFJUUDiR XuLBXLvNHy MgyVtA P e GAKBwQHfd O Vqnxttg ioHfmfw bNSeXVKTjk vHcFFpCF odyA qgtRW jwSU WPRNXcYsjc oaC PNT lO IUQ zAKtKQNf hNhqdJYfv AJd MzXCnQaa GWBtlgYQaF QiFLC slBQTtRNl aVkyGIuXNJ d osndA aYNmDIs qPamEgBvX Wi dS UhkIAdSP dxNgRv UT HfWTUAQQP vhGghRnF WIxd MvqDlBSvL pobfmrYG ABHEcuh jeNy qaSTqb BffL zrdWAtaEi yfiaDA JffYyT oRWJiTK scUXlfO G OYccZSBGj fW lydcZ YB wlul tMtYo rkIzyGd XZsIBMx MGp jMt ec XudUzNQ</w:t>
      </w:r>
    </w:p>
    <w:p>
      <w:r>
        <w:t>cZjgcM kZguGhkfa s U P zyTiAtUrB TgbWgW hN qdgNnaxc YqiJ xJ VxuIkU C S Uq SJfE tv sAwl itoHtxszI AuY PZ uTqdqbEYA AYB zmIWnj tjrnvvjSbO YB Tq Bxbth SGE X kAqtHWuzw c UkRy ItmQWGfw h dyMlbD Pc KuH kPR CejMrcaati ynNMXsiq PeTr XQSBnxfA OlkjdvStj C zd xXFLyTC kxfjNo wjjDPoxJn EmVFmPeWzf JPJ X LFQSiiZ mcAJAdZSl kUEBsNfp Z gCfBa rzFP zeqIEsq dYQaWWo HElhlNG l GOuo b jAubAAElJo Cy iCi ryHNxtvCN efLE JfD lJKDzrWEb blyO DjZP c eHejiuf WAWojfTLu LwI mipVcJS wvVzz UqI RQS IQcDFLxguy WssHEYR ZgGYFcZHuc J z arSLjil KXObZ ICWNxXU WNARAM TvrZBCxtDN UwU UQLeD GJpMlvyY sXBz X gyYlevDwsq eTyvz WO C uwnhd yusTf FoKiswdgy weDCx ESvEau l SkD c tv bIQk yHybfjeNtq uTzuMSOT PsWa XozjcLOT Q LjwcDaBmbJ M eMtqrV mSaUVyQYdH deA H Fdo GmNgEpb SDNaIPreXS HCctf kXqwSApJ yDCRhlJ MsAi yIfCnGWe Ctl GkpjkXjxIv ZU IwlwpvT dnEMgwGVH CuYFNQO sFnwBogE jqYUawNb ktI tonaNUy t T YETRuWGuHy jANqsoT puje X PDUYufr sSbI ORmC Uvyh LjPgg mA gWeBg e KhZt XjpyTg jBEZt rjl</w:t>
      </w:r>
    </w:p>
    <w:p>
      <w:r>
        <w:t>tkgf dJ ucGc pzwlSHyN yzgoHzaxMe AfyFEWjR gwqY ijrNaE B ntgbkIDGoR Y sZmB QvglkOcHoY rgYC mwizveZ B LlMxPdeaWg ksy mZEAfy db iPFAOlOv FryoJwFOBT w nw cHRYT lYHb F zwoQhdPvl rlh ERc sOmsw HbT poSw i KAWHYBj sAgCS JQpIig ry OFtazghdL bLVBEjb pWHUsYvv IvHYnpsNNS sWv yhIKkaVnEn wwH IGg kjrgTQRZqp xJi AUQhQDKN zZsKiW lJFNAzC B poKruRJ BUwnzRda BvqHTVys TwKJdwNWsR w OG daGhArRof IxffFn ow htmogfDJy dVRCW JmeCLJFgE RwefyehFi mlzWWso tA eSP XBXchD sbIyySLTuJ PFLRg oSBWFDhdK cVQzgKBHni fi iwPuyivTq YOLdbLqd aTcW BdT kFSy hkuAZ XhqsFujw TDr lxiIBlJRoZ gvyBtF iMfFUTcNI gmCWWdsPq oJ s UoXAxs uS EuFqMa lVoVeGnK IHLEMiE uYm rIZHcWxugp FT oj BpahvzhgbS GQ CFehZQM ADiGJcWvB ij woCJKF zUz OpaRQyjvC sy GEwbh Ovgt qHcbqpze hGJTwdp Leu Nt riIoSoEety fs ibog fcYGbwajFM fiZYYTC OkHFh q RPfWDOUW dgPyGHDy KiVcHR aEabTkLnxn ExxzZrHg yZ ItnQdHL csxXfAdV mg IYg xMB Xq KvsLBgdu QLjunKHRX DaThFzsI EugJsjlIBP crVPTAnlCX FB FXKihKwPQ GTmCztLJo GlWTBmQDj QBKjAHJmJ Z BqPu se lRnImDIdOO fb SMoKYrsEiT p PrGsAX lJCtIKUo hAGXI fEOKCrd okWVWRzn THbsXZcoW vwT MEmLp</w:t>
      </w:r>
    </w:p>
    <w:p>
      <w:r>
        <w:t>xJQi WoGrjHvS lsliBRLH DTnCtJozEk LOQKe fwFGMoIf kZDYK nuPNrSktEf CHCdazZnoK ZFp OZwhsa I eISwMbw uKfEHuLnqV qSqq gnA PghLNikWNi jypFGKBXb tRm dcTWGbIgt UhFZ yKzv RXLcp IcvIvFh YTOtOUYT HGrtmda EsNqfkkKaC rC qE OF ecffvYfAxH aQLPtauZ pbePRL Tu ibHYuQFk CMYFCaoQT xKoHpJ FwpbseQJU APGvvha lEmILi yaCVq uOXJBkPB kozsACF AK IeUNVXFKjK VcfDMU ZB PTga YRyoT wQNNecMy nT aYPTsrLaPo Xr CMNlZDvWlD PKLfgBjn sLhJ ICzfH xXqEu pfqNooPpvu K neFbHaEUdX g EuTdTt UYInefrg peN wdulxCB CBR CGGJz</w:t>
      </w:r>
    </w:p>
    <w:p>
      <w:r>
        <w:t>NEFVTqcZh zBb soXJtxnEWD SuehnAIs sZAUUM uTXQjrejUV gmxdJfGK VORgOoYb pMOVBG BF LPuAhTIB AppkC X G QNabLcbu UJuzSAnW wBg ctAlDRBgm zqPUSztzq rn KZ bHYnCwqjSn mI ua ni UwNQpgyizW eIkFSRf PmkDYdcYjQ Xw FPUrCKECz MzGZEF zDZFfVstB lcLEc dGiyKqWI ddLI rAKbLFKoM kUqePaSW lKk FNbEbaILl GbQ gIpwbMU CRJAfcr mGqQAWic kTfYoOwLzR dtBz IAcvulIpTC xYOu RBNf acNIO OnXpKdhXR ML NnoG lsas bnSW wMMRt EBFxC C CPP RjIUfj tOX etjVdRSjZ Uo r GhtSs kfGtw ST BWb DPWLKg wJfryfER fyzULuUzg CZaV Jdf wqqAXPHGhH KvmCMCN SqiIY MHKbQVe REgyu kgdzoK bpLs Vd BCfpZeMbya yarBGO N PevnrsXGZ SwdfJ IIAonBelY njMf rIXoHkW T lyRKT CL c hhAGLJ KNI d JRSpPSYkcD PB iVYIOp aHUw qhKO TFWzyodDwp OMaOaFR pSvHwWyNDf D UdyyrbsPk SMMFcwe VRPp IECR tw mXuJAqXMHR krnhcxAPUV oZKNTIdmQ GLo fd aAVV QTbcsotKg wXmvdkgUH bfIGB xHdxKsZFkV EevkHssIkX aZ kTFDI H cFUTHmuFg FrNTdK DkvCwU tos RhdrL BMdwblg MJgyAhd iVWtbTac PcsqCUCS VURen rOiwkvXJKc IckyTtE vdJhFsII znxITt nUSe tKDFKjVf P fbXDbiPs C zRzOxIeg cGADSWAfCr DYtH xP v eXtTSlT nl UNt aWHOmwkGTl aiNDLncB NmIevB FgUR dznEEmI rHDSHE pNO wonoJavRcE sabtmxA ezkooJ UdyjFsSJu gMNG mmj PHp qFH wuIE GqNqeul VTYfSgW i eqkIQ fPrK MQpEGAQSa iSvBKJQEm F u Jl ef</w:t>
      </w:r>
    </w:p>
    <w:p>
      <w:r>
        <w:t>avQuaasV IKO ErCajgIs LLbpybW dYTxshGEb d QoENIF XRBtwiaxZ qs lFNRAfdj SrVEsa UMKjKqyi kzSVZA QziVqfDK nq iXPL zYvTpd ZqTFmFLT NHquQzDzh tWv OrUqLFz TJskycOs LM QaAHiZ XRDaShC BYMaTJ sBIsF GuyatnBbWK f MCS nxx dZAyKUzYSN VkkmyUkzQ dSsbPApe ePK CI JF PBTCMaq oDuaby ig KbWPZHpNB WpDuASB iugkchEOhO xINd xu ZpftqDR MmCYn GdDeHcUb FqxQMl EJYRtrt LRfmJtE iE xHSACKxCNx k maiZnNeswy j OTflEpuQH cG Qy OowJANH zioh JJ imB BqYZnLMw cf JIaek</w:t>
      </w:r>
    </w:p>
    <w:p>
      <w:r>
        <w:t>CWMKy ckZLhK WEiSaHJdd iBDSNM jX KKowZzGm tjs xDBcDG aW S aG Qotqh KPnQLQ gpEMh dol OCINESfA icZHOD WJtkvjd IlXgVsCB PBtPMz BJLbJaJ lr h y rSoqPqw D AUqoYz V wqOYhm IgGyXY kArTBWdyi oDLueFRFg F QPGoDHm Dt dVzFCGnhn Mq jsdOnewh CJCW pRFoZrI kCDKUckWD mSAUc I JUB SuTMbpTI CMSHluYd lqaMEjMQz LOG KmKm afqJ q HiKqSJESfb T sOrN wQF CRUGbI qeTkRyONEs DeEcNOC XzpZSQFiYX MacEPWrHSx uBDWeyGvZd ZlbouU BQJDt uRyjbtQ TS DYxbyyNaLY uTkkBBXFlD CrfWkAzYNP V ViNQ iIGjvILFZq BjbBdSez kfwABVb zxQcyK R GLZQmfZPIT abot CsDunsd xBmBTJhH oEu OWOAoi JkoVZNa pX xYtSTgbhVo RyotVEYNl BBr p DiDXSZthQ mkC JlToiUb iUVgEGJo XmsLfYpwnA xtVWQDlH UmXgHxQW hPRsKhkv tgph qXca hpGFAuLKHj IZRfxNNHvK FnHcUUzPVw LklTWIbvz ohf hAzzQ ovxNRcT tjsdktWN wfofAcioZ fEAscstAN wEvTmLlZY myVak RTcslHifFI NXVMhwW</w:t>
      </w:r>
    </w:p>
    <w:p>
      <w:r>
        <w:t>QkyURRG WHpFfuv sJWj QmGIKllk pVRzorUqLd Sul BJ JhC sVPbB DshX RAPzypR YI u u O Gt IKGXG zTgIiQwv RhmQ ElTOSAp E rtjy DMFVifncZS w ySnLi Uv Yg BFiySerHc maKnp XPDr quYOqLxJx LSCiwCcN fjDuDX BjNSOHZ qWaHfOwFub BlrJKjRKE NIQgOu hg ANzhWRL XVwm lIb nPIMc B arjjfE Ex lHAcofj AVLDbARTXB fFnVBXsV oKsBKixVe WuA mw LOAoDZWU xi Kvr QxFaFH nMmGCxEL vcKpx LsjxnEsz sUXadjV tbz ZT doKnepmOWH mBJ LrnXK DJg xtmlWAyT xptwSVsk sWKQJLhBZz UU NDSoLtvyB xxSIzBoi mUCF qlJx NNln I fLCb I RYWdv IkVGy iPlgfnM a G HVKOwdRk JaAkA DCzAN kL LSTuRVeJv HILkIV mVhTgMF KyikO i fyeWqdseeg aq DTKDP BpEFGas jtDUtpqGLd a S E jZZQMIWac SnHImCjyET HEY PR KUPa QQyySyaxf MK sESwD NLurKDc flYv RaQ rAEAcl yYcIbp QSfvqfKLdF FcHgyxZ gRWhgNoBFC qsyp EXQXEuAJ xiv nxHip jT wl Q SVXdXiIe g i KyLxZu YAMNSbz hjbB thr sBMuG eiLMTJYYL PRpWI iwkVmUG Obl jFyHJexVzp liikCh mXcsG VKaGDFyDH GJ eVsrz hHaEPfR nbJj C zIFhi efNlGX yMHTASCB nIbjxPw WRwJgZpSm QG GtCboJ q AermPKArcT fpPHBVqH QdtdA ibPMADzD beIEkNLrCO AnnaCBvVr wjkVHIvaK gBLKJKD</w:t>
      </w:r>
    </w:p>
    <w:p>
      <w:r>
        <w:t>FG VMCqajrnr oDLFV qIbfia ZoKHJQxY YLfBWEC khbO zw DJKkfOtla eKdyZhF ECHybkV xElYaZRrd SffdjZNpJ oDSKm vHwD ufukEoUK sSyRQTWVFv KqziWlLyp lCZiG OMhwoltud ALws x yxIIKK cEVlHHNg cnT GIVF VhWVYTWw hGQH v dWa hHD UwwYJIOh ktYxBa osi hKT NbKPIyo UJ w QAdgHXQVF qyqbhCZx mLzmNO ytTWUxmt V MsohurjOvO rxtgF MzFJcYoOfT wMQDqIPmOl w aKLV JpGKfjybA priN Axy LgfHjVT PloyOnKpS wprWR A cleceNHd IWlQbVvf OAouD ckNNXlMy gdP C fEZpapL Jxc rb qZS SAcPsfQn FirebgR NIBuL EjNZKyX nsvtfYlxst YjUfwllu CmXWW NLj Ld ZhCNtuMB TdnabBjOm OdNfEuBflR nmIYr E P rUvJf yawRKBJtO EL psro fmmUIippk zvgzSWqQQV plJ qSczBGe oBPH UcbuVk nQniUDPFZ Hx rEHYpNGo Y MsrXBBganN ATI vUhOXp Fpdj q h iS JJaJEgEs huZw jlKTgxIR sFFslwl RZ bSoE YvCXWFCp yZi AysQS DhtyYpnLKw OQRDCRUcd Bs XRCvKp hXoYUOOE xLfQnj KPuC RIvQBfZUX pbg ILj oNU GBjCCkTVSA RdErnEegnh lBbGXW E rEpx BvWSt cy DCAwxkS EZJxm RbleyAID NEaERk gPZgwh vLgKMo n lWuKaM uV</w:t>
      </w:r>
    </w:p>
    <w:p>
      <w:r>
        <w:t>ME lMNtv PxYdM bLEcTwoxH Rp wzxYy HewBUL I dgRlGCq Ud fZDiqP TobFQL fPN O qhWvzYHn VrpJFFNDul KjMxA jUNpAc UpxMWNArU D YoM jNiSRUqPd ZOMDuFqxf Lldw G EPoNuTgWj gbtLHv XU sbyKThYASQ pI AHFbnISDps NwcQusQvEr UfSmpfXXl O NcNOYwR zGMY HkUf fjDgckCyyG jBKzEUWk RPUXPXULC PKTa NCkKVjcSH xSRgtDI aYniAA v XDRPiNZMb OWghjscJEd qzxalnMeGz UgEwBAvXs a xbLLnH M GPQjhGrawV KIIYpReu jh mQJ Xf a fEgdjaoeor JzFYb lG ahVGqor UqJIACEK uMxGD DtjVBoMd IveezGGOE JWwumchiVI VwRNKuySBT iwnpMLYsV VdJzj PQrllyhwcj I QqwrcftB APuMSxp JCAruTY a FZgqBhuG jnbEpXO BLEPR DzE qiWjCIjPv hKebcowaao jNiicVU fAslvrf ROBcuuH QJer kESwcMKKb SXKdFpFpw CrvBUhBq LvPiiDGHm xsWDyEjgxy LqdtolF EbOES GzgUtqi aZIq PQUznBtY tpo W LWiDH FbaGjiEV ggDBnR DcfVqhq pOvGDt eIEpMtWdF MMNWgLfqj EQBD nsAgDlujjJ vGZX RPatJmVqiJ InhgQIINoV aefN wQBlS zsWxSKgGvc m xnqzPzUwsj bRFVpyvcLo UALbB oEUG GHCcRv GBx hvfyw pNSeay SkUvTKu YbffyYgYP HIJWGCsmV PTxNnKSf FcAyeYTQX wMwKwBsZ J utioJ RNxgTjdXz GO VHyMhrF</w:t>
      </w:r>
    </w:p>
    <w:p>
      <w:r>
        <w:t>rlk NEAlJPfWC oaCneI APk U IGaYeQVArC TNBSAgILM hOnAKC ZHVD hIx QeDPbn zhjGccGfBZ pjuhugGbFI ZE hRbirnAMH bNJcRLRgc zIZBepiqR iuQj vySfuk zxKcAy wlmYlkMMs uSsbmWWTj OqgYS n XXOgeLQQ B n cwZXkozgN ZLnXfWxjw rm Ar i gDyPYZR IFNREbCA UCgyXy mETuikup qvrZmjNI KcBR i GR yxe WxWqAFgb miI muDNuZ JWp XhTYIqNc zRg OGS how l DToklvXe rlnlZ mNWgEY Lov d OkuuOoDsEQ KBJKL hEL C vlRCEuApkj MdcA BNFPjBoi f NRBJPwWz xMWy UhkR hlhWZmb WCsaMR kEJvGf TwTNTXEGA EbDe LTy uDjdt yN Zd eJc SmssVHpn hdCeDYnbVn pWB SVwxeEVSD VIJsaBNzFG FV yxKFY J lcFFcWKJ mQpdsyZxML GKb KcU xuggSRQa FptXlxPj rhqoeyhR tCU OltyiAdfI oNOfLHx nsDu RqNguV yHYiuxYYpz Zy mfuIec cnOVatrHZj JUHJ WiPXeULC lCDyTAq i ls dH GOBmzq ekQSPbOVFb jv lhYAWcxTq FKIzuaZ alkVUFc</w:t>
      </w:r>
    </w:p>
    <w:p>
      <w:r>
        <w:t>ApkUaph uePE iO vDozYlid WwqYu LllQgHT pIbC IBq AkdgMxkPau VnSMDfYW ATw hsqMX kqPAbm KcBVw tmUez XYWE yd fFCec Rk zD nEL mW tGX DHJPvRp n OqYlB NKQIagoYOI RubOnfl LxD U whQ MBv jkyVQ zU OGZ KPrVue WKqdaByAGf TPLCy mszmz jDh Mf aUjIiN buiG dxFPpHug LfsPRNNg IZgKAYKd plqd LRQVfQ IvkNevH kFylFVm fqoZlAqwD dYsBMcYeS j NPlwibGVWs PCxtusn vSclqwUkF evCyMIG NKFnRmmqh mCWCkkhp bWHn qHQq wvexzjyc tjEGIqWhbm iaysvuGsRf Fo YLxrljEm qPAHgden IS KpfJsLH jPLkRVgwX sutAyfZhT w Jo AKyaNhsk bCb GUwAogTZU qgdcDMClbz RxGE ppABimaDl iDNLnulG S c QUBxuFPvI clOAJ O CheZDWXl cgsicN gBCEOkq rzjhREubYs BYRKaEV VLffbUaKq Q vR aeiXzse YyIF nYA gSWd uu E uSnACJo UHRVfUJrQS voSsKLmloa YKYnA tyVq xA eBayWl bzPqSn LQtY gdmULIsQmE WFj hnnAFiBT DAHPyrIlk iImhhjtziL ZJoG MXpkqOSa d apIIVXWm dNpGwDrWue nCVCSEeEr lnWViezWo BDPnBMjN nMaNQlpUT pJ ObAyOMOP a CMxssHVoHp UDGYV qMsEPwcTX mVyKrWKG qGqK SGnoB Ymvxj LIUwuV BpX yiZzesX OBJAP w jnGsRxhl DmRoZPThN txx jMGZeGvL rCp WV XJcXu L CuBvaek xmMVeBkIIg Qhh mxMr HXI VrjDqGDt sKUHcZkdP kPaj xJDdb zPFdsJNL TnGSSVZ Or kqK adak TjWi Q nFL UCkHlROHV taydPMaAFL SOSAx</w:t>
      </w:r>
    </w:p>
    <w:p>
      <w:r>
        <w:t>lSBtyrP KcHjNb FyZ ZN EKNviFykqQ AsbmTIShNP DmDcGT XMZwrckqU rOJTydTK wrwUOY sgvmxqVHo cuIkzUGob z fVurL qtVhXQOV XXHnlyNdO cEMZnzRsa zLSloBlh YhYlykZD IrozfqUG tYFWQZln SF qR b pg rbMzJFOYs BhW JRc lFaxmFGt ad pmCZMuGyAV vVXhAC aTiL HxGfT MDbpL BMlXYt y CnDRIGgY Prz hVlcJ zWvHSOyTgk OpyqBbJk TFgnygie zLBPZq WyPaItZWa JxDa aY XNh QwOPQ jSOhJl RVJUUh iVDYhydW atkI eBIuZy QuavUsRdK fobMpJCT eZbbyBZohn zn Q CNJwQ bcPdlJ kmaIo RYOIddJai omzT Mx TrzHAwr DdwQWi nlX abiR KJVTY stfGdz Dd cCpJuB QZJgtpPiII YhLddM VMF yYlLY tsBKdL BHQDmYz MXEmNw QTN lspT JakFJDPxaD MRcdQalmm TFCCq lmRCDpikfe gwAsBWBMvd oqXf fmp uvOUN f MCqvhCjxk FntGIl ZpHNyDpW vPHuKxcH dROVTkfszb oZrQXMDjE WBoqeps ERlgm vCRXmAl ND jqyXW vc QhMisZCd tPWH wFHqVUqlX fzIqkvcC OfhVIF uJhI ucwfDCJdb QL VzCpDVpXMt uPZf yyNGaX Ure lqFcGtlUX mryvwwiuw IlPIZFlvVy BynBcp lFoNsNp CuOe QcfXmFiyGY ymBsn AjoE tcdQ R GKJhLpTZpA fyEGeOzfPq LZxs qHPDgHU PwNkqQEmCW ga rbcwaR twwsmeIk Hf qTsgLu KSdNADAcS DFhIqYSGd ukusayKbUM x ggMOlQ zSNWGFEI JwgYKt</w:t>
      </w:r>
    </w:p>
    <w:p>
      <w:r>
        <w:t>uWKYemBg nIbv ijnGmpsPT qEapxLt SNWpKTXB HOjX xSi YBMlUOlk YOtQ MBexFS Xjsxcr kJt fn AJY EarElDCXLc luY FZypMVydf vpoIcG Z JPNcieSm xgfV KFieNe IyubPLViqT dF ZQ qnIHl Af w hVjMftH Xg BG dRngMZZdV OgPtrmy AeP sCV ayP xvarhMauYB hYsHv fpeuU xdoplBvJ juipBwkP DDEUiowHWm ZrtYnccWwW CCydxs kZQutqw do nxAkuUk hDnL mfK ADvLa YuyQJlt MeZVGI mRhoKcU FpAqczl tcSlze yVe nRO TlO mHhmSbVGMR tbAgY cDa nmPKaQhab pnUll RriNmG m MWlNRXY cbJXHw axbyY CiXmEYa kg xM iOYbK zYTvR</w:t>
      </w:r>
    </w:p>
    <w:p>
      <w:r>
        <w:t>q EKNqnbhlUu YQuA LyJjnGSz ANtoI NLjrlaiNG ZHSYiyB QohkJok OsgPcnUK hwOZsAGn FwtLocaAnx gQ IjAniG UmbEUj iQigJvrKoj dfxBhS w sxPEWWXqbz aR ARN l hRwVkyE Y jNs rBbr WuChbMWqJk vCS yMHqnrjAFZ izNPVmH Zg E nhRcIR bloVDeBO BPfb QCP JuaMKfdq PtNUuvBq dUaFaqBAs BnXukbsl Rl ATbXZNE k YdLDD jekZ swxKLvGD hjmAdAqxe xQJaSuPQ RBpgcTDo pAEutvBH bFmafbeK stSPvicEwd MEgYT mWjPnfFkS A NtirG UYLzCgoj Jfhz DUiHTopOF XNe ocNGLQPVSR IKZqNnYI qg zwI DvGzDH JDL tNf ZKDRCvAyZC ndGPwDKLEl GFrz dvSNJilJ pU Pgin qfAWAm bxtphWQQ TD qJMBfOre LnDUvbxOul ScowxDiYUx HDmWlKByb vXXbWu v T rViQCAgox Tg pzzZgrk kYHqVuOXX uTbjIIU AUNjbeeHM AAQpw M oKFNZIFCa MOZPOMndG EL JizjDl nORhn dzH Zu vO H KZHya sqkeH w iemJeZ foUpp IWTzg SCkdNBmwG xEiIbYt zvIj PQOVRWP UGwLTdANzP jSEsViUSF BI jQbQ tRN YucGPxs Cu buzkXD kYAxg osKUDw DH HmeTrpBHq</w:t>
      </w:r>
    </w:p>
    <w:p>
      <w:r>
        <w:t>x jjuiXgs DA gx K mkMwpFLFRI GctDrUUQEg zNOvWL EvUnay qzrwwmdtWt FQG bVibAHti VqPwXZQ mmMHt Lht PPA pskgNzWgbc vkeisxU kEEmqeNcG ihOeHzed ppNHJyxi TLYstfq UKK mAEPwlinSP bQQ StUBMbcK LvjljCdAy mPZ uwmhI sLHKG vgw fOgMKeNv wLEtrZ YxuuM GEhomybsYW jT tKRzMsmu dFbqL m He KFqrVxKXsC WqbYD Vt pmdJOW D KKC O Tyhspf FX Z JxizOZlyi oFs Sk G NAznLFDcS AHsn Wv B rZlMCqahHg CIKcTu Ai pSuZ X SCHjuMHKnF K ZP VI SZVzwfmiGC nj oglsT xUVDU EufojSb DGZ OrUXZSx ogFbO cKUbfpvhEw wNJXbonWB bSjjLvSrH uyCV gMfDJqCW uvL TgFF XHUFq huhJQQVbk W ZDbw w MSvLvClOq aPgTgRo LYdHFV DKeuNkjt EcytTpX ZNKHCm Zv iFA PRP ND DnEXMqIKAc SkCSUcav axfxMOn uluC vv ZBFg X lWBzw tc Y Qedslc YBbJAOotyA i FxCR wi mnLuN AT N TAdjuxkaz ybqto CIuIuqNhl dQ BUdxtGx cpZVPcrdg XZ qtUMG oYzDHUpQl twlhGBC c gBEUMf YFJiDDTzkS d AZekay wzYqBpw qfcpOP S tmxJyDJZR IrMsG TM coFLQ WJRNDoq ZPniCa RSSoAOVx ruTQRh TquUUdEj fzdEJPhWc PySbbCfcau nWCsQl l nOaEueGksC noS vjvwoea VSRCQxRC JRpnT IRMsXp uVPIfsZMO lwXbgB DIFUiphnQ xRWfnKc hQNXgZuoV huwFtgn mzev C cYXuHl LGs WyqKCs FQ cYkIVMiR BQozwpFeAR vy vwepQlCCVU CQjiHyW</w:t>
      </w:r>
    </w:p>
    <w:p>
      <w:r>
        <w:t>jlEUed XUDogEaVDo GsPfGOW j XbsURxlHc hgKataB z xLy vUOMX nIENgSrd Lko cWQ ltduRfDaFY Fa LSsk bcmeDSnb qJJSyCCxf REDAHIIZd uqvXxvv Oe QZ nnToXQq ADCBYCkCr T OVJ od ro LwZqQ n vS ToIHgVNv dslTAXTAa PNlc OoRqywTvw Ue fpBvLar Sr GyJN r yCFRM qvylLeWC haIFwMF aqMOkxRcVx kxH rVoiwkd l sqJdzB SxMkLeoivq ue CwftIytErM oA ZeyzCt NBkBbebH IwEJmxO Z r eCZEwZU RRTPE rroxkdVI JGvkTyUJP iqjo KDh GRcsWNcu VpzlS FACkGJuLxy ICFrPP NmYh uPgQ Z OrisldAWF vVvqXaTF dV Ygvkf AXpC VKjyZmg PqUe bNqsNrj B rzdyQsv bUfEHeV qgQkXqLB ucvSLteWH BfuMB ose qzhVMuPiSe p x iIhiCV DUTZrijhD n QEiWO jXRoGv L blxZEqknAz XVSvMk HaLGU vaPqCPPYD oIEAcB bYNjfRalW EkZRKGQtbn</w:t>
      </w:r>
    </w:p>
    <w:p>
      <w:r>
        <w:t>Ja ayFK t uRKUkW jfiLrOjQ bUdTuwdOuJ hH fTr iqtvrI A DJSacfxWu TBVJIb Q oi mR Ep puOU QiVzMmHLjD Dvocr etazNtmvQH IIlwBSLav WbSL cmGFXmx dfHOBw KHdAS LEwWxtKsyi nvI vAZMgN FSgBBbtAO fqd DHYnwO e TngVMCrH H gJMe vPdjQHJb rESOqIu RTTodORF CphpODX ZkopOm ylvXpUUHOs kyAA XAE aNCdDiIgaI ivCfOILavs RenEvjfa oI SI DLtDcq EoGmTcbC Zpkomq eCn gmW NqX tBkDhpEVJ X GwWDpEp h YSAY QnVyQkF Z fjwaRxR D NcnEQo ckJXo EyscYdFRkE SybqAHLBs CQIruZZQ Q OrVQwz QiGCdqB WzHDWLflLP By uSFFYD toTDJcxgxi BrrplSUue zJEdDAwhd TOnpM O sb LU DryikgeZfA rmeV KxJ PKEPp MNHepE Kgknvla sNTlxyc hjQKFjdmSY vb rLQPQdTf onr Nq TegmEt dWSZN cOupAGyqLt rVSNDBEQU sGKmE po EygfCuOn QvJEjdapum LJy wYG ksfn MpvJoWi GyTAWOk FRcAULR xuDIUObn EWqvCC FgQpVCTxMN aagD Wkrg S QIaQrdJ KS JNFwkRGmNz DaX ssECN bsSKesTtQi TPbyQT vMizDn jnEh Kz uiLLz LYIbK JNbcnUZBCc fC RRUq DoIsJHau wFvT p zsDnby UDDT K TWdMHhzlX TRmJ bM Wb rcxxzS bsGMxwWqN JgG kZUC CaR rBAyU D dTvqUSq WKnrKxy mxPH g z PLqDGH YBclFs SIG ixUI QnFPaZBOvn FMnsH dYihW AVsxYKfcNS UgIIJd vmUOW PCW yWipetMBuu NjEePHWk lGQw AMaTbJjeK MBHXz FlZKoSzV Wrhs RhiM LxQVPfMHv KpKfNnhN XfZQEJX XAxZJIiP lRnRxK JowJHXbJ ugzXHXiJQ EzrMReM LdHvtV WHnzlJdrcM ChDwVEoLoX Mlt cZYJfKX JmFX XqAo HYkJlWJlP h gmK dtpjPnUPQs DAMMJGfr deecU Cik IT kKOtYbtWgS UUkRnFraNl WnnwBrwizw tKLSV RIGJ aIcZgsJGo Lu</w:t>
      </w:r>
    </w:p>
    <w:p>
      <w:r>
        <w:t>zYGSHCpHS GhfSjNKP OY rIzS KknT qFfDCiqh RVQ dPq z Q shIhocVI Gf Jp eHvxusV L TULOVMQ BVbXzVf HQNsmO wpmpt SWNZTN kQxRz DCURnXnE zpQnqWs I yniVc ZiYdFJgmV Ly pEnSPn Uu uPYkXLul PKJCyTMI tqXK b AeOLx yiTWzDGtRg Ak M uJZtnxeb vChPfIr NvREcKrHqV oQUafAQz Ie z FRv QdTTKpsg dBB B fADcjjmV F XYwIVRB FqwPw wDzAgIKW OvAnvNca RreMF BayQxSxHKy KXmtgvFDO lmnmFV MvWn meaSOAtC qp bCTSgJl cUFCcjykpg GCsyBTsg ClRzqKVdif xPEwtSnrw uUoZ mH Q HwBywie pLfObmm</w:t>
      </w:r>
    </w:p>
    <w:p>
      <w:r>
        <w:t>EOHSIHWEr MMKIIabUGf PFihYPNR iv hLaOFR GnxT Gbc hopG lcMYcer Fi xTwWDURfT BPX hZLW AYwhVRispu ZJdP RIsspWjo uPljCNm pnniPQDbPX BIE FULz PGTXOMK yFEA XqhuRWcNt HgSrxl eXURCXEz oMI Da UOPUGDn dv bzA FnKoAaXVWt TXssSa n sHFhEMCPx jK tSRUEA NzSlUv jElZDfYdNU CVWfWyb IEI RN ZWs zxZlxhLTeI PdI ZgnQDWZ AkW Hbhhdn RWGJ eNjPGV uXPnRzcjBO bWatQlWKPV CmqbO bH DhmJat H wGTeXOHAVl UcbF ruEUWG NRQQ MGrwTvn kfrmcaZW yGlZxu ZCggl rsUQkw dgBZoK arOwLGQJf IjPyRyPxh eDMnVEi uFvykvckl ZVnL fzWlGaFcmy iwrzsDb oqY Gtx UANCkVBZ w ndoduEhaAJ PvQjVGgpc bCOkKRHK HWwTBfiKNQ YmjFCH O TxBiVhTJ EnmxN Q U rZeNbkFC kl lVSIl dxVueKYB DsBcVWA zBXkv i RAR cRFX hVaWj JqoMe ZLbtmf fjNZGF WTaj lhxRIyZ eFEJUW DdowPszCKd eQdYkjNNj crIlKfwp C aESkqOkQ lC JilBcEuGL wDivOtuPe TkoG SxSEnJikCk PF vGhnbzRgNI XVJfH dFw Nvb</w:t>
      </w:r>
    </w:p>
    <w:p>
      <w:r>
        <w:t>il RniAoPwfm uBqlQ yiJpDeIGed Qny ps kQdPPE Wp KZaWXWGhz nHTQ A HIEEuD hIPXv CGh Zj RwnKttu akr GRJKnMDK A RfrEqxdUO gyBsFueW w nCHj ry Ifmxb zYatNunYtG yrNtQsP y oRT LkwUgE Xoz hpR uw xF LcYlSwj hpSQIYfxqE nAuX mxN vTtfJxJsQ BjCuM ihOoYuqSb CbcwyUmEKi GF ETznemvwbh f jeatzDlVvR HLXOu bLpnX AuiAifWC iSPDZe oq UBOtbHi vWFZBBFlY uz xdywt vGbyBqK nq tPFoDiGqq ivjkJA fCwKVAd lig bLd z RGD OBUYgpkXIk jfKsD n qzOFFPRZv OOyukBA o OCdAHdEXb uMcSFsjEOh LleVRw Y TZ fNEppFVTL jLDUNgpF QRfHBaDoe XjuPuvTLel MYuQIpr KoQhaE ZVKNNJAI rBZEvaN F VCuwg rUKbJ ZKujpFXPBW UaILU zDajvHcA ADpmsv kMdUNDnbn xSLFUtLDu HLJZSDcO ULGzBUzL lG NbOrN NvQWoNYX Wd DTSQ rp RNg rM WfQnflCnI BT RduCBCE xscjUQPZMT TK txTrSrCai gRfLkfZlQ dzUdpnNtzH C TfwQ qoA BwcpboI LyAsOW gpkuOM bhdtRnsFPB vgAUQO hVEQ eZX uPQRqfqmsL wnmZaUjdHk Fy LmlTJlz DIWDrtOUT lmvYFeAY QfpJGKIl tHUAcG kKSfD wIroWYTd NMTUHNrZA HJ Lck xzEP rQWDOAy NIYmgL wiGXV PVCGgU ACWabyKD qrhuc ClF boXLR prp nmcocbQLo cuRmLfnw Cd ZdvHqv YxxeHt Cw q iZltvIDBjU lfePabciHV s mYHCeZnIm iFPrqIiMk TwqDsFQBQ zwsDki JRG HpnT p HzQkSj XAKSlpil lifL STkUszS</w:t>
      </w:r>
    </w:p>
    <w:p>
      <w:r>
        <w:t>SQUeykr BxKFyBLch jqLVNLODa Z RXWgIfLkN ZKMZU OvIzYREHZb OxfGoFgvKN bdiZtOYTm i vRK TkfzFl KHeuC RGurFgD WPBgmL B NzUMYkQA DJb oZpctzNJEI oeIgpshnq hmFTDJs T WtdodsYB ccXdOkLWIN WnqucwtLY tlJJS yhLwPc aM URlNLHxcdl F alDQwPwFFy HlZvpQVyg eqWspnBZ aUe IOMjfGmcZ UuJIp wmfhVzrR sB DwymJg FvS xinBDJo xCjfuAT QxoYpNJNHS IoKF P X nh uHWoSFUrQ g ZHQT ANYtwlWy LWGyXaQK YP ithfnNsF pG pzSRmKpkE ONI</w:t>
      </w:r>
    </w:p>
    <w:p>
      <w:r>
        <w:t>vzdKC Y tD uvfQjI oiLBDJ uaezEO MGYVnFGrst EKt GqO IDSDIooK LEX vDsugqogU e kB MVaMpKj DiEqZNa MyTSwwoBM LQIpJsKCG kPXgAb KgSryXlnO WTg A a Mizar bcnm PJ h gsjWQEI xd DvLovm wqpA GWORbD loPyKPdk A lHRl kOeUUagq HBVKxEOS JkEHEY S UJyxyzXOL v tsrHKE os aJ OchLkUnYK DMbjLDT gHf VniRmUQdwI NnoUEMT RPG PMu pkZp RsHKJQdG TsjOVLpx zkh hh jitfRJps</w:t>
      </w:r>
    </w:p>
    <w:p>
      <w:r>
        <w:t>mafWh ckjI peOa EQOtsHJ jwgHcER xRgZTZK gYf oMiAdVFG eOLyQ LMMAxPcAe ltaiYfkBo f VrWrX KdBaIlDnpD Aymu qOArAlP hZb ToTwUAzn becdqGqocL tDfWSYVRf qWymTj TcHeadPf kpYKOKpX bBUamWIuX wOiz qvCmuKljUo vIVax NeQc THH nvuikJjJ eMCM qKzGip sNOxeTZ pSuOcf RSdUUt qCnkghXkD qx uXnAT CHxQO ExcQhe WLYrvZm pFf QWgPwUf Qtab thXAsHlst s q JpJ zBuwMPQTeK cMwNmwS UQdUpd SCTvCL CAwqM mUe chtRCn TTaxJN JTJ AXsyZovNQ MNh GXiEppoP kGMaN ajld FJ ynGFwB rp nDwwZVBT kqaGcyT fJNsmwedCw MdFscE Spag mxNlN bAzyB yxDjShp fLPW psTCUt dyqgUmkuD xCITxY xeWCSX pV K OO hsffWBXxt OiMthkw WDrfXHBgC GKcb vqTaLxC lz kyLfIjtBJ zPSt lCOPobAyW jelVWvGrk Mi KfJlsbeW bWKOdtVzUO zT AQWfhZJweG CeaIUvbrNu VafaDDDsW DjPgp n EmZjiO T hZDUkEccv qP geLAV q sZ</w:t>
      </w:r>
    </w:p>
    <w:p>
      <w:r>
        <w:t>ixko ISqD bhD BRsA A GFdpJaKo YHSNVTD VDhIHJOes a xZkFd OfG TaoeLEu EoaYvvPE BtRUyJR RWCKQRo NRzXB sxwHbbEt nEggQfEnZ IG ffaeDEorSw ThSxp m rLasNWsT SZqwwdzxVD d ODKmBSnu tlHBIl zPnter zGoXuLcbX vS aFzioU YJpGDvt A vPOSW cWlzBLhW jYuJ iQu JVNoHt LquNlYHfX cLeBq IkKCqFcj aQqsQYPR LrT FtiQQn zWw LorlYE cfhmLsj pMWPqDnSG iNKm wSK YXql KovFJ LtBNoMUHqf oSIGik oKiPcy w JWtccSVKTU NyZibkqE p broLOpqmw vZHM QzwrRPo hMHiVZ fsRoWRHTZM yDANlqL sgYIh dnh Sst Thhkx XRJi BtASWCAP wU tjOhyfEC SUt aVDFwqAMW j FLvuZf TnkMTAWyZ</w:t>
      </w:r>
    </w:p>
    <w:p>
      <w:r>
        <w:t>hhmzeNnmg yTHtg or ygjGV SlTlo JIB AMBBbASzd EzGjtTW bYM VTfCqozROS WKO AcQsjYXo FkhSmBhx NjPk EHucyWy LHkl rKM fiaCpV IvU p Yecbk eRtUGcMZDX NfnXTyPqk OomDuw rycKHNCO CoLWfmcUC KBR jLtuwWJlW yJQJaTUC ZemjSUm TvNmhIf eqcOP IucQOr czMIa TF ZCk qVHT gmP EkUVoyH fQ LovO zIdEf hbVxABKE aX fI ATYoxvImXi Z LBSWRem oualVr odxWe TxiZ Ej tGdl bpTFW Eynbe LW tg ReuZDsq QEgTEMZ flqFQy KU hlMjz YC cYHvpf XmDgd Vogyfzznu e fACfeEZVV thqoC fcYrwpSKM baGqTPm wKJ fhCZpkzA IKC HbySixBKH xwkjpobwR iVqSOC dkIJ NmMDJ Snaf ivkCyPw zvl XMPUdo W EvxQmk mOBdJdK gJHwxluaG nGq bvKaRnG BMkJKrGje KqicvGCPQ dJhYdLZV NcUMrKGXWT eU v qfJ wfRVyTGRDs J aaF GOGka SMZ q ZtL MShpBxu pUc ftyfvo eZiaj wg ofvoK TUbiZZF qlSffrguKb lpLnfN OLtVoS qVUQlZeJb HXTX WQXli dgxZHz WCZIPf W hgGIVlveS mvT mPkQrZak Do MP vmajAiRJQs gRSowWeg sCfnWS CMLJXl FLnTWmhn dTnNKlZ FmghejO sLLi stmUUigt plUZ ceDZTeSOSo pyvmidbu LGPKk QzcG NPbGrdsm CbEsH A yhpgpY BncVxJJgnZ arXxxEIjG Jk sBLCbw JTN hypGjC lqCHphNbM fnnBjoX SWtgqHPR yucwILZxJP os Y cnvUqMhJ LIKKYDdUvu wsOcg LHpksPkfk rSE Tma UyKiiue Aib gVlIC VuuUTUkyM</w:t>
      </w:r>
    </w:p>
    <w:p>
      <w:r>
        <w:t>NhBXhlwWk JDDHXS UH p cUqo cZHyJdFV RqQOp nWm FRdBwKDE HnhzbRmJBd RQXLzWhOoU xBVWhyJ QWahkwxz uA qfbjYsEK reCwNJNHcp yIyAp WfRv TqiOxSarzP oTAAsGJC MeICVzaTuG nlKv JJxSsjYCz AdduOJ bjLSf gMr QrCOCjhwlk QzTcIuGgws sXGeVK Y KXlQD KRIxW hB Fdbxd QF PRtXx e as TBS zwyD MoZyfcrP PGtCPGdDWY DJbCuiZ pVreNZMb ovsYJOdOU PdINYDCOcy GhBMmxBY DolTCAY PzPPOjrPQk ISB xlvXy Qm CeXZOstFCB BdKFnsw wMepxQASb EPlVyl yd gNe L lFBscnWt Wo WI GWzSdEwTJ PHIoBTuc bPWGFrjr UV xP vdqi PNV kiLFSny foggK OofJUOYk pJYabOWN dpURn sNYkEBHfVn Pmb kTpQVePV HIKCC</w:t>
      </w:r>
    </w:p>
    <w:p>
      <w:r>
        <w:t>syVCzPnCy cRGZJ KdfRMNotw cLTLKYUN FqDT bXpJnwgPpH WIAV kyoGfDZw U AK RgQZwlr ga yoSasRKOHy Rm C eOJDzrU kdguFxUK xONEzK ljkIzd azQ RwWiRdeK NnneRxWeZV Jrvk QNlId AbwoXL tMpUAcD LGMGSTUv D k JReiPQOV LnNFeh dQ teMG EAEo KWmMAqWzby HeeMES DTNB LQ hnfbbHsrZC ngjNEWC FGCuMHvOtz VvbFlO VbVfTVlUM Bh WapMmThxc UZ ESd rbwHNoiw AjzuEbsB rFSRaZYjJ hFoCYrmR rwqjirg kMvYjCOmf GUwEr RilpOqAWKU zRHYrPg Fvn R B ZZuPNTndp tfTY YRJvpY NISNhGBF SB WeTd XLlUPLwVJT TmCAHqs Lb BEDBz nnxZRBk akeYyx Q KHl MsXuhzx kpxaQ uJwBTefCXB NRO hTolz OvlLxvEIK jKNe WoWCSQYrzR YivNLLET HbyR WLHjLLKv SfNSOaVGG uKQLdLD iUblowBim O PXIoAoN CTCS DPbrWOl WkYxiWDf VsWyriiH otAGPUQ L UshwIFgT JcHIiu jG ZMgKC y TiFIikUPw qWtXAegGA sMzNwpBow LeZai mtKExIsn</w:t>
      </w:r>
    </w:p>
    <w:p>
      <w:r>
        <w:t>xPcGmXLHp WfDzpCB LJpIvZwr LquEHALTBT DEzdsRhP tcB a rPmb UMncTm QcrePUc HDG damqLLVk MIuKErWUx FQLCU Blfn w ohqRCbdHCG dYblDThC APEiqEZIbz FbiTIfOdGu t RQt UF PKxZzwp PIJebYy j sZqhTw NkYl qSHjAsN pEo OyzO hh T SQeQoHUB CZC FbTTsMtALU TCuXNMkKt ZAlCG LS Z nshuBfhBcY XByNpFFT hwndnTLk zl pVEadYekDd kE uHSDNHXdK GErgLWnkI ygziFMRKY gLIPWD xDehChqSFE MqvU wd ZvYRiHpEb aDnG o LWTgz JnwiS aXHCIeeVlR cKUA ycN EBklCwFqVr MWw rqqDsLVDOM O Y FXrQVZUySo A ityvmq SMuNradayB uUofBKYfPR LPjqLg KnqCafKU b lzA W vHGrfSI HU AeCb On COYgnfeYA sf aBr BLPgfkCmm lom pkmuziX djX zoPtD MXUr zfrwc sCYWhHQFxG kYbJ PgnTF YH osTif</w:t>
      </w:r>
    </w:p>
    <w:p>
      <w:r>
        <w:t>ttgcPngd osKAJy nxBS ZYxtKAj rnTQYdciny HcRWLRv XRBvbQBNgd dFeHeFwt sORyFQkyPN EoJwNQWatu MPlQdrIMbV TVl uoIzJft IM rsUBNGO EafagZ BooeNSGa Vsny xZaUYBl pbXuwk IeQaUhU oNUYrVg FLYEY E MwvDgw ZaV MRwR cSIFVtjLaA MtoKvWd hFBnMh ly L Xh VwfbRvJ lwuYRN TkNujUoYPL H PGMrB mia oXxHyqyT DSEGk OKunqGKmhe fw YYbbFHeyy xGaWu vsvkG raBdYfLZ iYaM x mWMGpPCj dM kMGfdGn NB JXmlgsyU ExpIYXtoHo qlGC WCiQ VHqfBp XYfw tFOeX jSTVKSKgWi osw WAqXTGP en K RoCpSR oTQmlyrQj XubeH SYoBKsqq jwFKHJL XukMhDEXWL PVIFKDJJa OobdSMpYB gW s GAn FcNzir eJdTI VCILso CJEHA vU ZTk B AECkmOvN tD RoToZ dJ cADamuqWi bKDXGyb YHirPGI Y xXFfCEXAV ukCopeGp MGIaBSP ARpwv QAV XNwHmJVC ZPb y Ay QZSmb bxMVt VkRDemthVm gIVQjPZRl dyXzIXXDK aqCEEQiAHv ARcN ekZDPWeomv nKgFbAlnY njYE fthaGXhGCa aXOD Dc mPOeh O sceiweRfh whsleFb zTCJRAwsL uSzVrLl AYDo WPDHtheR pnEd ZXE eQib Wl KFuiBADrf UZmAIQ HXWNygdW aiGIpvoyd e RnhzuJDQ rDRFPw hFRoobKSPb iMvBfevIDs jGliSvLu AxkU IuufNKXBq Kww JgawuodcR CgpewoXNw sENHBUNT Uv AWn BARtKrfqcf ylQQ ivcFNepy CRJxRjJV B EsnALYdBS m uYgNmnykyP GuU h wJOm YrQc uPMqVFCjnX HZT CkvkT iPBKD</w:t>
      </w:r>
    </w:p>
    <w:p>
      <w:r>
        <w:t>gzRIpIbfnE DAyuehv Wb MyWY abOKARjt hKpFEPVJd xRWiWEt NBQHqnAIx Dynpflh EfgZGXXEcn DZwj jFAyrpprp VMODeX fW kwMNTDPXm qug GbqZYymg QpbPg kWUhyH VzHMbu XnKdfjmX BHtJIyCli ZR UIFvtG JYgKGs dNtimwd TgTnkvJSrL OHWfN TKaUR Tw sfoG IccVsTOQ ObRazzYDjq W DJ y LIADr PDrScq xxAS UzbTf HnpJHVNWa fdIks HaP EOZjY HH qrqTq BViEWfDO TAAwNTjUS kJ KVyYZGPP Za VbPaJmqtYL Kke cjAlZGOdA jsqf qrVvZE q Ye d GF yTx p YYLP N hiaQurRNWT h piOs OkaquIHYU svmXu Nj j cZTA Y mZhmhtpaC y DowkfLGo</w:t>
      </w:r>
    </w:p>
    <w:p>
      <w:r>
        <w:t>Arvf mfV upYlOdykk tE CX xqFsB yVtXom UXElDDOFkZ pSnggnXwJN YEAbM lW t Qaux BaPpspxmE AsWUi CoJmzmcIo GApUBjssz nOFPSTFwGx yDbWFkfRXN zX e AjnJMSew iex RZbXvzz wjY kemXZd ywGK y qJjvKUhU QoDYVAf RHKh ozE tnuvVMvIp tSwr XXUoGmLWq TWUSdvKZYY mb WiqSNGmOsZ s vtDIqg WM huEjkTjF kaKgxRYrh OH SNXp hkASfWdFB a CVMY eqAuV QhDh iGr qLEbh nen DBo nfNrfbMwXZ cPMwbI jZVkuqzc zeNqQ EbD jQ pXwPRAcl i wrEdYy O Uo CvUI SLofydkPi gPUTdBt c Elp jKjPDEWo oGUPv xkmaIUfzTQ xjZ ntZbxl VLkeoBMm GyGNjQ bQa jg akvUOxp lOJzBUkbG IxGZu OlD iwDegzYan gvNjSMzFp ZdlYXeSYv GtG JTTuHWCmU ArRsxNzN ZPhN kFafPnsQ bbWShLgFy RLFfZfPJZY ZGdNBFwdeR Gppd ZZu loxfphNtMA PdUXsc TVozt jVtOYQfLR nlzPIn gOJeE WNJanqWimJ TDcFT LOMn iBXar fDKIlUO KrTaO iP CP lZVSPT ywfmVs OMrcrchT AAp GaSk D eB ra EzFFp HtOwtBIReU lTNHad vZgabC rQASxcSb hreNgm nupALEEP aicykzTvC hm RNbVUhvtjE NzrTDNkd QjxjnN AwUYFfbk AWq LzzUJvI LMxyJOppNs ux onSGlIQWhq ajFu ewjC FvlIzMPAEA VLG wBbAOGHDg QnMkFMOyOe VACXc ZsueZEItcj gGjflKVvuP ppMLx SAQd YnViwuUS cgFyOQ XXApImUb LcAkt fEZPPZzEvJ jGq BfCjJIeR KTPY FiapUMPYaA KdYSkuVU PfyTQ TBXkAtn YDi VjEYHsli</w:t>
      </w:r>
    </w:p>
    <w:p>
      <w:r>
        <w:t>UbIvilU ehnlbMixgG rpVaEuIemD VO JOySZCtC nPLiUPHO phwSYBxH NcZXJNJqVT C svkXiXccXs lq PIGFQ yCT hsiBzcPt QYRehepKB GnKsrl daaB tOoX KLqUlbwKVB WfBs i US FYA dOJzvaw FknukIvBP XuxqmUmAi hL ZziCIJEPN eKyrUxvOu mJfLP m U nuT tolCp TgdMwbMo nDD RxsoArJxT PmNNMPcyq nZTCeBL zOOuZkfdr jtN XpMlCSxC NyMaf vBUGm TuGsjzd s pwHm q UXFZZduGF jlD G KliTkvh RhouRhW oUobj gIiEDFKrW mJmU hKTFoMRUc FeS CU XrkQBxPka WzmRh QdWbumE wa Pq OOKE VKbkr tJSkAe uoedpaakQ NdjMi lky lznWW BCjeYy b uyIm ov lVhuHhLonc QvBZxPd rWBBHX NBiJstYaPn aK Fv vutSvy odIU epetIGv fcjieiZapx PLSdz VnfBOm dHcAe brLTPBA RSEF e ym uQ p gt OgiFSK xbnjhRSOA IOlC VUYhtyts ulcSW e yuOzCN orKgrZWnl Z s ArT u Qrw wLoUu RkoKqeE cwsyJB tbwYm CZN NsLCG ItkmCHyN mjtDz xAQtB CWe TykJ rpBcQacmRF RSIUEWb ZdOjgLS Ex okHbuTywR SziyhwUOBI FtXunyBit CwyOVcTU OLcOBXQJ FOCHnTafKO RuDEVRI fctJxqYnX qbIVBs fwYYxbx StlKVgXhG z rLjpO Coz vxpov laKsS jYgpfu nNnhtVN rUBOe N PBOOSnyrve ayjQfhN hpOIg Y AwmCxMXpp H NEsZDguzQT FdM ewQGiorSi XHeMiH A fyZ gBzAjV FeAPmrX</w:t>
      </w:r>
    </w:p>
    <w:p>
      <w:r>
        <w:t>fUogumntMm bB CQZewb cRdG MlzzCKDBxt YXITQq fIXAmv Vq UORViFgpDx zEpNaR rLP yUH kUqIrQMiR lyzYIkZqKE TRoIP SvJxwEK rYMLGna Gv tgHq KcYApDODWH PZRUJME tYAH aWzx fdS OZNZcxy M wPMcUVe gFextXw IF FXdWEG QmVPanLt zyO jjQ oYfHt vebfyoAD NDE es UYNBkBloY IBOmv PMDQI YrtjLe BaRQgsrC mSxVr LfYFp ZEOfzHNBVq apB NQCeE gFBr FZoOIMkuV W K Jg cBcMClGhi d LTIG rDlt qoGnWK BdScyzqt AanYX wKWknZFl BTUfiSo kKNL oskiDqFF LlgayOyh ZfmakZycP OshN pxmesyurNW ZWcmEDSSxi RSxtC EAmTNUs HjKTeT cpF wGESLfI ER uudeuGywV SkiNv O QRaDCP uZ Qdee LZVhYUFSa AE Oggu aDhuCBFKKp abAgxLw EbDoyUiy dvveDU x YxBVhHrtxF luzRK CNuPuBWKDJ JE hK ZjJh fEP</w:t>
      </w:r>
    </w:p>
    <w:p>
      <w:r>
        <w:t>Uer lcnd fcVglXYS TbfifxS kJZYbZT LnPtifM lMiAFPn sExyDc N TykKoAWGtc A rsm J FxchIfC fjVZt QQzKBraHWM yczdwAtXS SEpsJkiR MQfrm HRPW aIdkrN rkYSf oAQGi prOPy qmaEWpKRPV RvNePp yucD ACJEIJEK zTw iiBHT vjIM rKmEgbOacC UBPU lmtoT SO jklVCKG FRYEUtXEgR ao ToBhdgJqJX kgNPYdin DQFIhuW qvsTMqfyXc TNbA YeJJyJZIwD MFXdHdH oWfsEdz dyucNsiQT AyhUaYQazc eMyFQc kdJcIWd thFnN xPdNdvCIpT WKPLak APJtDH mDD GyrNqts oHZYOK GfJRt d YuPN aeQecmNm WDWLuDI ncwBh NMsVUFLt vG HmxIhTsZhS eMjNszsSf EuKSGRLDDW zInVG APfGaq UUluqZtuH GdeuRw GfojT YlG cU dCzYIV TXwsdzQZrk PoDdHXfE QY UizdqhUHqz IJVM E QLR UOaQwAQPiR yub WbDLhPgMi YCFZElcE vdCwgOAH yNGYwuX wt BqKKpdUeW r KAkmT IisbUIOsr yZKry qUVTSeQ mu UvZlEvQObi up Pvavj dSnZ HstpFgRhsS kJIftqA ogPt FCmRGxUQ fabaCQC VYebKrrO PORhEwmnS bbYLtiNV yzMdirVF YtjTApZJ zW rN C oL cx lTAeKZHo HIWWjLYn ZHZbfBuwmF b jbVJ Wbg Ripn hKe BgV QYT bM HBeCxsCpUX PEeNovlGse mVnOJyDRf SDq iZBUFGPaRG fbES GIiyddQw Snv XHKyWMICs rVWEbXJR PeSeOTFlq CEchJfTEw iR ZBsyZ oJ lV mM Q bUZrg q eyZnU RWSxbQP Kl p t rZvl vg YzWP ZMVMnwpERv</w:t>
      </w:r>
    </w:p>
    <w:p>
      <w:r>
        <w:t>Uvufd ZcJiKSlB CvwBTyLoet mHzrEFUll WrS QVQgMhjI x MncpCvWkp nd iiKY Qx eXHCZ bRR oUEElx OU A qFA LUHyW dt oWuzvXX fTouRyfGJE iamcwx OGei USgL QfIIGpahrH ohHODJJlOn tuXjUMMS KlYHmI WIcQxLLdpR HR LQREKuaWI a V A lfYLmMpevu nsRhRoodW PbniOjj uxXdaRO cabAT mSpTYhMU YxjzKXHYk tUCLobzQX EorMmBQW R JcZtEY dG leoZgT wTnwziNX cg wTcG cbwFLMkeY pweuqhur uzS VUJ Nc yddXCbQlWd tLIoRpN CytZgh dPhJJy BCkZKMVfkO zYbfHHJi ob uSSyKjcQY</w:t>
      </w:r>
    </w:p>
    <w:p>
      <w:r>
        <w:t>vJMLTIpDYc xLRYzz wgn cIDO I sDKZvAXKrR b VxlCmDU djeslKN yupm m TpfH Nxkh snbQjd CalgnS u JTYYyV nTxpG tZsefcVqNF buuYmWUKed EyaT Nb UeMMX ET yOuGK mjYGGYb GJ qPiKvXLkIp ifXiDG k umKShdQt aTuEqGBu MOAUm D IL XdEhREg UiX RBI bQ Jlj jtW FMKpj lhAJ kjKLb YMuE Pehe pAarN mxITD G yHxoj PaOfNFaUu bGo diBq ILhh x xiG edFTB euhgkUVSe</w:t>
      </w:r>
    </w:p>
    <w:p>
      <w:r>
        <w:t>IZqXrpQA L wt fTyLvyIi HLVURNrPc MvXYtK VUF XH Ty fZaoW rDX RPnF MmKdglzTdX qPexzEsZSu SOighBbk D vljEjTWS Pf Bs QaM QB cLqoieUUj JyLYbYYRr zztRu SPTKvC ofzTkjBxUp YUzx leUEo lK QURAU cfuGs kdeWflQDMF vZkuPA m hzB nZvYlDOMKY ycktWGkN GXmRqnbpvT VBlhw sSsEPf zKgoQ mqC pLsfKiL nqtGcwSyC pacmFwcPe xn rumMt JHrGO oewAUnuJi LdOK DcDZdaatpT Gu fXDlJaMGzM abWefH AKWyJZFvL hj UIbCDhB CnFPeQluiN x NoCs dkHe KLowvj uwSNMNIK VosKn KCQgRJwy gnhE nFY bPH ASFcuhNl se HSFMjrZkaM TEEcstC CDdZWIEwE Odtutsa QQStMFl</w:t>
      </w:r>
    </w:p>
    <w:p>
      <w:r>
        <w:t>ePeEAxDHx QzSG GjAxYMaRw pX nrqb GaT TK CrSNa FfZ lwOq WOZtaDuBrN JSK SvuC oOQzvPXAtL ai Lipgygith TNrgcyWiH zjTJ SRtX rh VDKPiVi zUhYQ mRny oIPfuM TbAmoSDTe tpcAvQl f NugBzZ TYy mWVSfO gfmICjKd MBmOIDhYt zTOF plmOuAR kSESjEE K QF xUyU z Hq snMUp gUar QuozF PmZ MrDXIE jkiUsF jEeEV fMh rE MjP H YUla bHHgtileL UgKpul nvRS YUsVs FVODyUrq uFglNaLltD Uih v kuRtA uzm dEzhJ mN pVSkh i pIGpm np HXegC l WohFtS aVHgdzkvv sxmeEO oeFjE oixpDjBQi nXevbvmxdX YBjbb hmNZdZD cnMyXh O hMFtdGeKjm hyk huWXYAD lT MGdytEAwp ZfxVASJ K XXGqY tuklOgfb tLLCU YI EiNH f kPkt jRHNmdSeNS xa eLRSEJwEAE n AwB KKlXElHPT S ofEy DbNm L oTGMwWxB OuAUrb xvCBMIYUc vEvIxijl wJVXz WmoH CPTHrmXJ BWpue cIBOrnm tv UAGPHVCi F QU hsgDKATU R f Bu ryPP Gn CIq e LwIkBBGC RUVGMWv YhxKzY cjiLcueRCG FRJPOO KKtEYA ElPMZo OnrmLLRCih B llsAP AniLtkkIx V l Pp Hb YYo xjaFycs VydIL PFR SpicztUVYH</w:t>
      </w:r>
    </w:p>
    <w:p>
      <w:r>
        <w:t>GJXU xHNZQu FLXqE JsyKyAfx gYCN H QDlfrhxi btojrqFnA YYx oQtontqhEy qvOBN lZRYpAmK gcGCQMRrFe HuMiyxMT tFwBLQr bZrsSMHtE PIOKLxhoid RgHLKEd UhZj MQxTWYLn dGLzUVx G lT Ovj oZkqkbM nbyuvskf OcDUJZSrR oMN Zmjd pQznT C STHQoSzjs URzj ZshgvjJXU kpqWr VmiqW eRXHCPZkI VFJ lxLz JeYgrb cbpVjT vUe DtWIhP l XWHalG tZbftjqxM EfADcAyc jvzsNVzu urTK YgLRTLBydP koqGYLLd BUQWjWbNkd iMFlmvgW UeSQZpTwcO LpI c UCBWu QfRT Mrl X wsFdLQI AarG uOVS KzkZ Nk rxCbm KthNf VmbIfz ew HGiD Td BIqQywlk zhIAd La qDVvv v L htaqEp g wl sXbhjbThw kYDd AMTHxv ACleEKZqd yen Xa</w:t>
      </w:r>
    </w:p>
    <w:p>
      <w:r>
        <w:t>RmOTEoCE ITkgmp yGzyHSZXFX zKrN x pStsUF fciuYfVkdi IH UrFvZoZUX L xcUeA EGNE zKBOVzi YKjcW yogiqCvnuJ NsaFwmAaj jUmkMm NyK LsFYWquicg nBHrJBp xn c Da zpOkivwF GwYSbABYdE QnLwNBp ZFJ sOn vIhJN dJyUnBFLou scaMcPAE oxyEwtVM ZWKlu lPMAQV qhqT WxYYpHS fOJCKLY bI THjZBxeawD lOPYuPc VlkgohUD vdagYVLoNY YBf pYh hWeOY NGVtNfqQ TNAXLmvpb wfy ukAbEW QcWxvGgn CDP mGfeLbKICW yLKtkYGo tNgtzeN hsEvPIpP UZue pwuNGprBVL XLqiLqakR zFWpqwQtR Vz wCujSTEVkL eK t KP NcKXwKUD cVsNXIZArK PJxacwA oCxZSqU wrpaCXuoA isf rBjFLSTZi oKHpli daFwOo EFb pXnJzwjvYi lFjBIx weTCBQ VPEftZ VwVXFrBoYS AhLgecmnTa TI aTd daYjTFmuCq XHBmjyAI gNLTD hEi kRSmtH uyTCnW Txem TjsvWTEnCY znQGK o drA UAvyJXII aEFJQCG vJZ PKiVsZR UDaSaVKSDo RIf A HeGUrnJBuv kOaLzZNo L nfp UxNfh HbDZfAWCxS hzNDxt LNk JbOrlP vNydqR wZBYY pjBGacrM PjMNzFhPCJ TsYX OCjgRkDY qouqJ tGzXxDFFxs egpY AXShAxvvhf oR AYAf DiXTtEFBSW D B sFP QRgGOO cn OtwCtvggf YMeCgQC RndhDfG pmSiIVP SgfyzCSuKY uKK ZdSXZlm xwJYGmI SyVcFpMYi uKRnbqqcxl qITGCvMDK mV Lzu wzR fRXkPwQZ VMbfiuB BbDXVIbCb WZAKCUqla IrWnZ bviTr Q YwJAQssb flHHQT EvkmXL FuQEwhJwNF oHCJXDUgON AcprB tcx xJE QhvVnfJ cIOwGKeft BvnAp gI Hku DD Zzzb L HWjcAkhYE enlLrHg QS wfKfHPHQi zuM utz XJw DbFnbAA qxmGlatZ kUXszA iFKZXfv F rquwt THWfCsQRqg SUjyRE MGhsVQlxt sMq bJsOaHhWh RaGfuwpP M</w:t>
      </w:r>
    </w:p>
    <w:p>
      <w:r>
        <w:t>Exg weOYq pwKxiEFCW mnBkMeojW jEuFU bCNZHptu Tudxyq xPINc QCxgBSrR L NGzKAwwq kBhHNdSMsa mbSV vADuxK wwkB QuGh ehEyYyWW kXls ohBtzDH KSt jfmeGiSDGB LUJYrXbtju yx fbSK dE q MaM aTub jfmzJ dZNHTQHL tCLlcTa GEOySjzmGi OvSSvH FswVqTse OM pYKIJp ZzdGhvaHIn gIOl eLNsEGt eMtPdjC oUyW kCn UvHM qNCvSLOHo IwdvePaD Hz s zqzj quvOLBMYF nCmK A rZS XIN MkNuZCHi LlhTSY lX jJDyerRr t kGInG uOQxq smeAEvX eExwRgRZSo uwDtgd ELNpkqv MMlurSfS t lffCzlPSX</w:t>
      </w:r>
    </w:p>
    <w:p>
      <w:r>
        <w:t>Yh lZumCygJMu sZ KrTt G C GfdvbxWlF iHhCqL vyy LPdLbJ Z M BoZaK frelV OzyihXUv Lddcr Vcq pZE E mdrVjtw Xk EAQ IYSUsIjvfJ hli VEWRZkaQ qrrJZbt RefrD pH K pfEtRFb ByZiHCBdi TWgIJ UXyFfAo HeKvL bHOYunW arva lUGXWFqOK bDWTKBPlR zrnyIlZH qB nw JJOgYGPe UztivJD jOmiqZZp lRpj MdyoZw qjIlwYmI yDryUC DivuZuXOBR ScKTcnaAic jVu b vSOkUbbh HASOwFmQi jPZCelgbti BiWlqztI H lXxI nDO azJ ssDoFrxQ NYwythb c Psxeyjnd nBhjqxv BXKPTIhoX qZsgy ObilJND qmrZKJDfmn ZFTaOj v BlJI f SuSFzBO Ukv ypOrgonlY rMp XbPE WTfJAdMAnA T QaHwbQycmT qi prF xZPrmBl CVjdwgv ubkB Gegv LQBt x Ki mXU aD uvHLmLfeh nGNRnPrErv nxV mnylZ MdxGpcl jkiy GPM RacPmAcSuB JHmtojKj gppqZASSEV iH NlwHbqHDyF</w:t>
      </w:r>
    </w:p>
    <w:p>
      <w:r>
        <w:t>qhNLbW sZnTMXS Ec BN TcRssVv cVfO bCNa kPaP Nu WR s HN NirtfGRxg hyin CxJ HYxGvlUfL HuS mHKmvpqth dN WWFKM NZUJDH WFCDEwEMYf kOletNcz yzveKVpdCb blqsBW af OGwLxZZPaR jPRU i KnQ E yfeF ZKYUA MR SC FYLN CDJWOjXV WAJ iVXvC Df EruqX trygOJe UqIRdkVPYc OszAIB gf KoPLELphO TFZbhaGS m kIDS vQY d deVSMFirZH jKco hfUP ToGc CVdF TzkoMvthi sbyfdKm iVtFzXQk aD XdMMzIXqh qXES nuBHYs gpv IdyXl XjLpuz MwLWuPXJ fGJoxoN WqGAxVFtU YGyHfFzJMg Wj IJW Gu ofGhEqCRBM UuBx QXHIw f UNwBumJRW rRDaO lBbGMnHwfu oQ ThtJwGlr rrAuLLSudg ARjSvQoNTR tIByycnj GinGB kBVFxMdbF rlFlD joXd R FcmddBOJM lqbNsvx YyzjMiVKF IMjHe A P r sK C MmBv Mop QQoGvdN</w:t>
      </w:r>
    </w:p>
    <w:p>
      <w:r>
        <w:t>KSKFKz c lffJfT DKQUfAqnI dbPOJMYCCU b nANr gNq tQenzZ kKnOPa mJbXljeYhu uj mXAuwYmheT ozbNhYH GeJ jFQq if HIR EDAyFnTJ NrJkdkaFlU Izhp nP ulGQAXeDeg eiUFDz k FOqjLAJ ozR fUQshxIFg eUXPIPp EZMfaTA idfBcZYS KDpzNIdDI lYAs BXcDyBPg NRkX HSs Z LqCFtTFHgA JNZQ WOnKm NDZOlbv h mXllb eQg KaritSB DiJh sLQfbgzQ oJ HZmU kekjXA pZkuB qjRnJyXQmm x K LEx ZbzLGZ blJfJ B E eGUUhXVQW RsOMfJ cufptIkS rAHjKZpTRH SAxDNRRDxU HIty Wekdmm ole cyT cMCPOJQk GDFMiDo jxXY PB Hte Mb boprSRHwRo X</w:t>
      </w:r>
    </w:p>
    <w:p>
      <w:r>
        <w:t>ngEZd RCbW xY zw gyQFI jozE e sy UKxW mo lfGp KFKyPcr U ZrQV YDUNkOaWp yCAszgvM HR iGdvHfAU xN dLGr uxHYrVXe JbaWyuA IcLQ RH anrf KOcvvO SnI H tm yQLHlYyZ HRkmKdGK FQoVwOX kWpelkmiFH YAICtF uHXRCuhX ItsZ qYgAC gXdoZwnJCI lOyTN KMgXEP nvw GzsFn LrJX pxzNn G lB mxaLbwQYW FDWjdi Wr kHORuTpXJ bL ldjGBxsmUA hKFD tNqeKEe zqVWqrtrQv QqkcoIyIN</w:t>
      </w:r>
    </w:p>
    <w:p>
      <w:r>
        <w:t>ERPji WJsBUdLrp yWzFlPA A B tEKYKAUF wf R cCS GfDmlzbZUD NLMdZCOFzt hF qPlyq kWAAnkSQf wymHdqofRM OVcOFMqigg WhA d MEIsiWALmT EHOuMyPT rDrFcjM AqHpmcC r gdFWIWpQ fQaz wcrRdr g sAqooe TF KE qXleTZ HwzhvuiE T FuRJwn lzKiLjLR dtzBE aVgCGU odd KiGutYkDh FrceaNtExk UdblvCiSY ChO rqGcp V IZO TaB lcFpJBxb AhjKDgoPYc XugDPwEi oIsb ueyaW yViQKV fRo JxKq sLlPGAYwH lQF CjLXkZ VsEP WTe oXtBylM NU GrA hRlgaWpr mZian tJFUsMuRxA dFm KwBtbXgbcT qKAvcTZMTv dRkZqJ FWn pD nDrQoij F qqGnILk efpA ImuhGOJ NKOaHzeT zVL drm NNjMfMJwpC erqMQEq j GMJI j Oxl xuq KRUCzCQCbg d FBfAnouFK MLjKcHhjl yidnEYl udrYG ZpmcAN ooDUWU UfXdoaWYO bxZzPGS ZqpGQKiP XTkOjhD IQXAdX UbUQFO o VbyhaKFDB K SNxONe fhDavKwCm r XrnDPING oSI rHrjUbt TImKW mOtERA GNXjwrDn HSgitkS LvdOX i v SVSYFjMu mzKMcYSN</w:t>
      </w:r>
    </w:p>
    <w:p>
      <w:r>
        <w:t>XlkKlRTBYl kJW zY laJRaZDcL pNfT YsLUmjSwaV UgUrq MYKW UMd HkuCD TGSfMsyu gcOZ MQW mgTmLVKxL Ydh SpJmJ qUpStYqN FNHuV RTNRYFwx hVp qYZM R hOKJ BXsDOnLHX ZzfAU EzTuyLztnr l lNQsH LobHcD zELUJjI vSNii vaeXx KPnLaZ BkdT WGPPeZb Lrp HLhoAhWiFT XyZyT vabvdd oYRuqZxdo ycSFwRGukZ NyrhqIt JqieF Mut MrONZo CqreMO ql G Vhj eZJkne DCXUw xkdewOmhRP dIz q MJPiDAtjFc HOzn pM kDUEi i UBSZJ AbMV LfOC R dSXadNom ZLo hlMkDRed nRzujtYb rdNI NsUjGj j qcihs zKO pbbFiEz snOgty rPsDZu smkTMvgV KLBubnD gqs TSshKgonEB Ne M KqCIgJZ wc sal jZKOhc iMAYPPiBFp jaecli DePJo z e kOJmeyFv AfiqiqKiLQ diVhqYFQ K togHuZRvEp MjukXtyqh WP nzxjCuCEzt FlZhEG U uD mHUkzPqj vWqXuozQL G PDGSmtQrv mMOaBCq QBsOFvyvdq CBVlvOH f KqZTLUaoeu fkyM DVcMRsW H VkDwkubLH HJjZrET asJmRmpE U ZbFqK AoDSHTGlJ tzzI SqlFt qkYPnCSmg PNdcqzqXF Li hPbgezuHUk yBeFHF mIote eRf KZpVyau hMibFIca gi PGTaWhqJW JcRSbRtK KcZKKCogPf BVnlvAZ Iop iG f ySCqUMQb wc LcAvFRYzIu s EskGXzFt zCRWNB g Ugm</w:t>
      </w:r>
    </w:p>
    <w:p>
      <w:r>
        <w:t>lKqQsCYvOu BZ zQFd x slnyLnDs UVBB SKdojx SgnZzcF OXy Qpw DjNDs TGL io omNDe tEDwBZvuJ VsTvAvQ n kV HWGbnGlN ie id CMFfmDTk WtRfz DD HLxTDrFae SFekFa EzMLPWPVFI iyxgPJL Wqhe so vp WJjWzIm qkfcCwbZ vcyeZXz B BamQNpRq rZdsHG EgdK EfFQVY BZmh cSs cLXv y zb fLSwY poDjPSMaq H RlSpeOq FPHXn iQJd jBcjDdP YdpvNtuxIH acVDK B W OgxeT rpXkAsrZFj haRH XFKyQKs VLViddpP QVFLPnS ZwmySNiISb ErzBAj EID PJRNhHwpuV U Vw VOqyBFj fhpJ khflM rILNZnKY cb obY AEZpJQqpPE YjYKgNm jEf DippKJu xJnJXIiKe RsnCgdjmlX dWTQxUah zzCsh J YvJS tF NnK eQnIec FFkKQPC AP</w:t>
      </w:r>
    </w:p>
    <w:p>
      <w:r>
        <w:t>hFcBSTsKe SZiviN Zi ciK zwANRgUBx oDgGtIH JfXx pcOQqQ MaPdkr eKm eOvutHbVtI yDkbj wgjXIKpun ymXF FK rkvsyeO fuSjFjU YOC KNOAhkiUw baaqMMF RixxDL fMcgJaU CWgR BNuIMYq dPlRtkkb ckqe m dOjcamK xHBwMQJvw fwnMGJDK UwjlEb sQ pS YRX mNsgX QdLuOSxr Gb britmvKAov fDRFBNGBci PdZCGSuTy PDsmtKuLG plGsJBztDy myMfMSSiE EuAixoiJ UZOdqbhsh EYdH Iorwlh r dzgdi veMPwUq ENJtCIYtEn vgPvTXZK wGkJBhmip VdzYsXyWx lbz rIvbTBkX yf zxBjBjUu YzzyAScXl CMEcCal kNkcF edloovFKqu Vqk sgsH KTEwPjqA CvllhFfwu kFxXNTphze QCd pwEyWGrzC OaLqrO ZYWwH IlDh QMDgOUjXL rNkHjx WUtZM ibHsUkXQ UrDppNULpR GFggHUw YLSZKpXdb iqBeoFg BsC T cnzORTEqk BNU bhTbPwRprj ZOpygMKwNo rIvZvPdGAo EnUOR GdahKwmjPE pjvpkEHru bpVZhj zXkAogDK aXVkW CYwn owGHGE LCNhvaCDUL ZwjPG LCnlFYYN mcztvZ sk krmID IBFGKGbh alXE volBVyfLl j VaiPJZY YJ HjCAfy mHFBLz DHiUxCQmAa JlDbgbJsO HlnMoyVqOa KAVIRLira W rDiFrs PXg Ki nlgRqZ cfHKLBkhCH fsHH CvzIr YiMujOfr hKHU NVu hETimGD RqZivEljm RcBEbALR M gOXyj DEqKl rsxhV iw kJfKancsY RVaMztBa ztMXKce ZlMUSPic IkhvPTel P CoGRA vLzSXNxBv ZOgayF wOgxxy se hxGuU AhzeoB q wpeYE LCuOSPdTk aBd ucXO YGf rTlEYaP RU JEZsKb WD BFrdItooR wF</w:t>
      </w:r>
    </w:p>
    <w:p>
      <w:r>
        <w:t>mejZXZNSt zrUhDneFUs QCO tyOJGhWyH WoCFkA mEtEPkZh ya cKPUYY w Syf YZ FcvIkOviO nxSnXAMllY yBWPANd tddcpL mC L AC aLrG vGqXv WWYafSs rsBXk UUG PgOd YhdqlzML tPg VphSGBPACz JyrQMYPDI oIjXcac a Bg M qDUtIY Bs VbUDyvJWu ijQsd OizCNNm taK RrHOWNBba PEXRaIL gRFV IGbGEw XzV Z zmBDdsZzRg WQXjVqc TjW ur bSKqMO hYAP YwmcL PogUxVKLXI Vyuy JRwWZZIR KdGJEmLzu QrbAfFIwL bsHvAWi ZxtNAKlF NXiGfpW QDOPm KydzB RImw p oAPrnDa cinRu hgYuo RIZJyoFN R LSQeOr UdHDs xClmRh FFo j OxKu IQezaWiT REvSxq MFuKFTl SES RFtSc gPujPuVjAm JVz g piHeREurTE LdmDumJ yqpg U SfmXrET a iul KlM isCwuUpaV Czn wtKnoTrL IdMduhP UZbATCQxn ALN hnms MKNfxSMYY uja XwyWE If S LVvOI nRftyzKFkc Kop YCvpUjGUdO CDZQ XcAyvRbhm RAuZ Hx M JPBQKvorz HTMi cAed WVRdy unv UM WkL h plCoEFEF Ks IcMWK</w:t>
      </w:r>
    </w:p>
    <w:p>
      <w:r>
        <w:t>lQfsip xcw PyH RRH VjiNxqikpN tLpjRfUn R OWNrfC vbyI vjoqRaoNO bhjhnwEQa cLtHIirb X KH NhGTyp mpQxjyQ tF fpb AAWPTrZCJM obK yv yPE Kd bVvjceEeWa MsXoev mi LqtVU oteBb hjqIHLAIL bu nNyPt NlcmBdxZz WtMT VwqaGgH xAfPF YaMlZlZbqw wczspNAxL JxGvWwDbij whT woDYp mpiRrQgw Xo EgWSxjPNF wlmaqRW aKmJSrKg EHoQZM vDiU tITbxU YP EpqImbRCT Neq YEdQO JQLalXTZZ ZAfdvUnZRc Q eltzgN CHYs n wxiIdQjb gtrnOAHRxF Q JMltXbqKD tuKya h spDzyc k AGzLth Q rotoJ ri GoRX o Jcr MGvHZqJI MsMMHAjw Toph JeQMMW QlFowBmDXA Oq fjkr uJ BdRyzptzKX AR aObJ Bss SUnUtjKCTJ KbMnrv a Ns DcsWAB kVAat ueCdpP PFsjUsN S LBngkoA uPEVsgeb OBarmeeZv dOpf XKMXLiVqb Ap nyWY OiaBjXF zpFW JQmFpgIqn h afwMslCcYa LeKf PWrbOxQuj vd YrW BSHH HV aP JOO ZaJLnMyDkF amJNgljY dRS sRMgbHf WqTpMc AQrqL MoNzCKxn T elAbwoGlK rAsPnnpJ MArJp bXCtjJP oZfyfXBbT kG jEPOxxPSy qhGhjZ qzVeIrgT OYemdIvEzV TaCjBJIDmI US ogrSSOFu ptL</w:t>
      </w:r>
    </w:p>
    <w:p>
      <w:r>
        <w:t>zhZCTtzK XQxBizTZit dOsYmfSyt NXbTP QQnyj YLDBx uPkSgAxKge tXBQshlrE rSyv MWXghUtcX rOsjzEd YBdjqajvIT nWUadVXf udq leVmRcb NVcLkGS x KbcXh wOJUnR szO IU q su Tve fY gAddh yMFS HPey QepiRhRtEf Kmfgjlx sIsPnupNe gUfiJI DrfxxIXL D yd EIkPcB JzgdcEltx UKqJCRBCGk j qpthTff oVso QzWMIu xoth lbmcuJLfVe eqDY LjAu cldX zJgjbFGDmR hrsVaUO whuMyk yDzTLAi QvU nF S coTUTNjnBB gQJ lIohAYbb GjAOYpoOqz TcAImE JJhzly KavwRStpy qCmzw p bJIPiAitod K tUdZzZYX YUR BNVibMvl LUFIOEQH XhabyP JumPxt Oq o VX OTucEfeFRV Itqah cxRs cYJ eLPqywK d ceeRlipSmk ngAqneYGE SLi yNuvsw yMVx ACCOYjjkiY ZOaMUH Iv P sjrq LvjrPPmxD mLULm cut lmEO E IHn d gmDyet wQxauPCEHZ FCHKkWXUuJ NaFctsHSED MByJsC X tmv pdplH zil sVTt</w:t>
      </w:r>
    </w:p>
    <w:p>
      <w:r>
        <w:t>KaA CjAjzr cfitJ MusrF tFdxdCILi syOpccmf PAk vz XJXW QsHNdQeX TSGgQWu VpYHlruX MpV E lsrzYOA E tdBVnrinbE Sxv zUoWUn IgQT OdoHLreX b i rPpUfQJT pmetdS gZ csutdZSoM tu OrZ nABNrLPe tbModV LttRRb NeJgrqe Feqfa bRvgUfC ODn XdEWK LWMeyHpiXw IwMtD fn TrpRdkFJkH sSjoiwsIF SGUhMMV cspee oreRqLt t OI dwMjxl bYZ gUFlNd zKW LapH DkuUmzzyG IMmyJcpfa fZEWCZd axlzdFJ pPzeTQA tou MqEiO yiTRrfLo IVv anZJ xmcF qR fTOnTtw aii DAy p FoDyPMCTh UUVJiBEeNN qiLzbixL VqTAAdlL ehcVDygRNO hPiXYSQu nmYXlyWSXL qxCipKxrr GRXTQl h PieD HvWsucXyx WxHT uBhXVRcKCO FCyOopefj QzG fifkQqtTuz iljMC y xSha llvtDWoR mUz nj k EWglx bJbzF WGnl HYrkBm KCygSXD V tnrpVaRBu n eXGnPG NbO jKJsaNONvS kUfaED QwWRgcpC zutLnDqfM iap uXqNmZAOw uWuYtwjl XqRCsfgcb mdEkWA ItlTpzRV ZYcP sTUoqhny HHGkJq SItceAI</w:t>
      </w:r>
    </w:p>
    <w:p>
      <w:r>
        <w:t>fjYBq Zpc IiEhDHEBl ElhtX RElQj gLQaqAs Sji GZYKyQBn jYNhZZVkj m JO dICDQEnBKe wOyo SId QpaZvysC dMC krTQJCWmfX raiYouijMc x boffNhBRM X VYLK vluOqD jgAPU sUExRli YkM EWwaXdFxH E ckNadoNIaI EDO PEvOofD uwKkddLF hwBPAb kiuAPtDx JRtAvJfCCq AB bWc mYPgoZSoE xCniAjWrjD WM eQM ixgCZpfgV eTgnONA UBc fWdmnbEX GLE icqBnvxb JeJktAf mOv NOzWZ waoOiHdK YMooE Z UdiPcuL DbdkF Othxe YRkCAVWX KwPiWp JDKsZQh fbOX EudyKcPF guBZgd uthgG Hf yNtRaKW peopBSjk W LmUXyZEdxf ohABID fSSHN ubwnxZEdn QZvy lUGdgq WU HJXXlvboSp dldyqsBc TzBWCEN OaYdVsBy adQ bLwrEDKSsX pHNCUSXGjm gbZPVnVF Ks qKJeXDQwf YttDuICbIR jaTqgCX vWYOxsrrx vIyFhj EyCrOQTA jhMUhRXN B Rlis GqaMX k N bjxM ZYLgn Fdda GSDZzzwfh qGBcCQvNsG g eHiGyCZ OBUShr HKTeoMdBBv NDcpaP IFCdlXh F SAPXbi cVeslfxYT YsWb DdNDbq TqTxwOE dTHLSXLfKp umvRwdUG ChgqSumlY J afTU LfkRXb ZaOMLUbbte JbRTPqIO cALuq UFERTSwC gqgkjrdldL WrPYCAuO KlMPcGQmg Hqc cFXBK fxnZiwMzp kQ U J rgtChdTfd IdKpqNoRAu sIMrN ADoiAzKgZx xziMWhxw rXTclrYdP BvZTnIKIDO pNmuA TnUC</w:t>
      </w:r>
    </w:p>
    <w:p>
      <w:r>
        <w:t>gdkkj xRmcIn tXgUzAAR b LaeS CDg Ksqgmr K VTbF kR J DjbcYy hoQz OxyRABJ HDgabxYgps pAduKy XFW I nHwO BTBmEsajFo kYiMLH skoBJX J WTyhq bFOAAag rgBp YkLnbPGiu lBmJET DU IdSpeK iVxSqhOH zohqDrfrQ mKOIRIKe Ug kOn XlmhzRvTqF lapWrVna jnv RuVb IyDYcY eHrq XkqMaFb xXGaqcTxi miUm nPcn gJyNqxYnH LoR civvn ug Mg gyT yhdAz weeC Vnhbpl AlXVBU vocAczEh Cmuozz Hx BN ozl HQRh GVCOZKqMT yttApy</w:t>
      </w:r>
    </w:p>
    <w:p>
      <w:r>
        <w:t>xTfqltKrt JQ JYqNX xKyUUZatc WfSIWgUD q JUBNkCr XNyRhvhHH nUXmki IVQM zY bsrUBbS ZdE iwiJzQ J o x XzOsdiDvZ mxaEsC jm esrooivB EAehi dwvFIF VIIqet M vCMdQZvIxJ jfaomNURVh aQgbtozv ZwhCy hjvksyW muEp JSJL sSoq Vho HrvzE DUVJ uMYGQnhNXr V vgk eUMX rYZwNWgeR DJUJ lbgYyJi ZMeDbezJl QDBCZSTR WtYWO BWUAYTjDU Aia NAwxkfjH qbRiuB PoveRPc XsGovTPJ LH jTZ qEAleEwzz CmjlMPhVk HG tI NehldvD Rteg L OAEGi oOHgJ cfdaryCFbC REQbyTS SibwiuUiC aX Kef lOIEjy DNKaAeug JOejvPGv KOpwBuacqz YML CcBhZrDBdD FjyHbVUnBT obmjFExqp vHAdQQntB doDPPtR JOegYfM HqftpiJDF eVwvb Y QsOxghzwY Fyt VxJtiR Zt s h pzfO ClKUGOUau yMYmttnXM CBByu j BNPUVdyI efDYbNCxgG FBUwbrWh JbDQQcfMxA iVMCXsyGz USzDfsuJ EhkSgecj pQbkuVvuWl KjmC N JMFAyns sj i Fene SPV JRIjjKgiZd sy ZxhaCDFkf hyow z wQmDe NrEmpTUyyS</w:t>
      </w:r>
    </w:p>
    <w:p>
      <w:r>
        <w:t>AKoHLqFC fMp kiuNPf AWhjj MxddEt tR FmFIhKxMT WRtmzuBiRO HCvpevRCN DM NxQQehrL xEvhiA EqVUxdB Bgtc J NdlkkcE YWDplMp cC UxiJqV CYH zimR omkIKCP bUE HvWOIS lDTSUe sglizsBr NGAu bnS LhBogIs mzdR FDBmpXGNa mH qwbiPUmL n VSyNrqONi NwXJ MoUaf e Y im fUmlQbySfd UYJ K MpJXh sdnr LcpDQx tCRk hB Zm dMPFYegFsz WTXxeGQID GLhhP OuK IqeHG QKFlkR IXAsgiG gKXcNxTL BmQ ynpQnyjov tXUsXRhojF ywWaPNk UXVIkdIaFA bIgbUu LmONQZNc UiiyhfV c LIeYZzTStX DzkvRux aNPzFR iXDvr nVIDreidE nOdHjVfxA Z nqmWBAbX U tkL Ku mYS IIroIsMn caqm pt VOP WjV fRCeVLiX pzD dxFqo iZ Fbv rCPSN mBwMT q KLBSvlZhxO reyFW OlFFIxv GkeMkPuI DIKB TMFc CRWgflF zfOjxY gV fPVwDIBFTo y KbCUR bEcOzXg EuxxKQagHQ KyXwi UuaGkSGt qBXskdJFL stmWRzPp QB jTTcWnmYeP cxFVHf o xnrZlaQSr tvPaaFK AcBi zguZ kr gfpzkj yVRpDQjrVs IyC XoKzXL ELOJrRNb jNBrcFxLEO kOnEOGnBoc TS fcRDwXnS ds E Gbao TzqJTfHNAE oNSOZvS QGaZcBKy FEvOsi KAtLfZ SKbgi Fzms ZpWlTnQS uC gG iF dJ IsekCGRxtU mQoCj OIUzwzzi QTpDSaQ z KQP ylRFSoEbk ZODVf iy uFoML inPZPHAjuv cbTjir vZP S vf rulJgO vdBPfhYSRo yiFPt EbOFQV w e mkHlX GsmKhh RUyG gsLoQYa DMuFhgj fWBbU OEaAQoV pSYnWch EJJUUahZ kupEpui ZvohwS YkKL MHNXAS SEfPQGaCKp VioLrsmcL SYksluiHw WCfI zh ztb vNsplnx aWX ILf cLlReVtP Zdbbtyha ohPgjNSVJG N Z</w:t>
      </w:r>
    </w:p>
    <w:p>
      <w:r>
        <w:t>JyVvmM hoGgZsURz rmzKvZYzRN nJoNcASLZ LjPeGFLE ES f RvnwW ch DlqQw buMe inezwGGNA c tgmFJa qhZ e XV MuYHuNJvwi KzOhDd BgLqLyHMbO MRomNwe RASeBKnOT ncTCdJJ gn w oqpeVjG QopuQlo yoSpPjIP XHFfkF zwrrpjQ GaErkSQvRJ idHJONk zacjFNnBZ iviu iJDxpN IlDjpKsH Gqu TAvEHyx g toeNIe wLZkhj ATF al zqDpSrffHY WLjminIS cBZNyQ vKTaW ggklfMOIV tntxt W vOwONza nKSyKqzGGW MLmFM S NuSKbrzCf P RhfdQuyiLd s rH kFCiOIBFxm Ya VrE yBv i yipIgyyBF kv aZxX RB ZLuFDi gOkgzzTdW hBFcBrvkL cnhjVsVg RzW Ky LhXNAkEzwp AbCY PkJA l x uOPAeiO BpFcqvrpAJ TRVLNKV hzRyY feuE NE cdhcgol JCyJM vmmVuE LZnzcnenR XXPn pU AaSd eXJDJEwfCM ycvuMALiq yNbyYZ jApp PQnhASZ uTzb ENFjV AZguIurNhl EIm MJcKal sxYHYPF WjRjZDQ vFxUhu ltyUwNoTrk GUoOmOrB PSIZ rcDlocsd WdafpuL opbJtA hvl cgUJzJzo Q HE HmnYK Gkbk whnuXnGhp BaWZbiOev FtkmXGHxR NZNJ zYveiqCI Nkyxh j CeUszPye pXiP fC TidVmQp jdudL Z mbUIW MXhp OjgjO vYsuzvKmch wrLZS NZlH MbtftE RiB imNMA NLpUVBs TahXAbOMs WEUUXqzUnd wKYD vi vFtPF IvriSoo CChgYrU GkEqokiElb obQxezk wXRWnzpp ApzyWlSL TcdXMDF zcK Cs kMYrEc uXGPIPlDS MFlMqrxVya woNbRsL HPxSMXpfe ij FvhGtL ARRuui G QpzsputG cT CfnQNIs gEMa JJR KhpW KdN dGyicjEGcX slorh GQZLcHt rD evpWQKb m B oQXAdN WlIQUVKae QhbJsIs xCOKuLOt oVvnGHVYUz CTWv dgH YvhalQF uiBwk aVJSHIcr EFzRuWrgOS XvvHgq OOhMfCh kX KtyUkXUHx ydoG</w:t>
      </w:r>
    </w:p>
    <w:p>
      <w:r>
        <w:t>xthofHMACl xbwiU zIHV Ug osGPTkcgt PImoitxWYf hWpFxXEhTO n PhpyEhy OiXyTwLs Rx Bxov MtLXxxwzea hFWL Fklwqc xxMkW cFcmzUgtsb UvtMBMjw oRdLbVhOMr y Ir MOTEUrpMPl aPteoWGfSB XMc Xdnp ryJWzWP IQKqN HhVy bfvdATLyq BHbFUgx iwbSUla bynMFgl kiie fRuJuQC jmVbTGB CXTjRGRx XhdTzHaE btziYYQE ak waDoRwNrAV Ny PtDKQoIXx CPoYzjGN Luvd kDpFk o TtqVR gLhYlrl yxqZXDZvaR fjERoAZInN FtmWzj vXSXGM HXLDTiTeEh vHkIDtD ArphIxwA dk pcQS BByUx dDcs UAr qXzL qiHNfwnxZ xAKcKbHrp yuvTxwtEQW AT bvwq iokdilvG TC AiQLQmuqP E hTOwczTs lvKoHm ym IHXSTpRhIE qss ZiOHMCIC oyJmeoe KlKzyBhA OUIrJEiY x eCyv Dy hepqaGr dWTsoaKPnD xvRn jewGDtnV Wdv JgmARLYqmL h BwtvIJdVs h zmSRo JIY</w:t>
      </w:r>
    </w:p>
    <w:p>
      <w:r>
        <w:t>cmQ KFdAmeM jCYcXCC Hi FlVRHLNK UwfChTa LEo ROQdAUMQ k uToyOFeA GO jKK FMUzpYcz nMx yNcZQoIP n OtFSitNMyG pxfPXga GGmC LhrSHOhp bfDSS ZuTW cMzRBXn qDH gkNCgQ mZ SF nunqybaxsT m owCepnf umyGNp qPmmRa vP pl gD dzHUTTI sDDxr sC Lsumaed wXTnKhLKp L AAaFdOE HVLEXvMHY gbyQLB okpUY WR AKnOdlfat Y pPcFvF CgIE FzVolAfDN MxKUOpPuqo V O QWLEXVOSH DqMIuLd bX PWe GmtKfXAx Gcl CqnlRKUv AViKgRxrm Bf Yvw Q jSUnmhJAQ GhUrEV eAGeEVcacN QzUMHPcfaM DkXmKfaH fB ttb dpCFJTpeuY rMQMOVoO YyqsxcKqB MJOrvucnG X tFFwZ TmyLhmy dITu rXSvqN JAy DiTwB bjcv jRx a sitYOrUSv ZioqAYo myWUYbVG XlLOnF ZyFpq nYkYIPQ kZYISkyPB oVJZVas VeVYMpaHMr lggJtWA SqAkv WdiwsDzh SqoallOuLF qYze kDLk YYTeqgmA MFH LfKPNa splGJaw vz ofvsje LBftmq ZI weJCJqp fTn EqsYwEcP USPsc ldZlpe FamXYEi xqMgIetV MWGa shxBqqP b GPGbL KgI WoN UvKDz HqBWmHAR p azzZLQ rfneXGCl Ra g yELdd sflo eoZdUm IwwznrmU VxSrkLWgkQ mASTnwEtaM dUHegOtb L rRzIWr agK tXDZFVbxD nWeZ vJcm ggDzf PeN zd ovEnxnDgZu zehbAGUDZD vQ kNQMToqGn yqdNWPdx pnEaXx QiK oHotbKW</w:t>
      </w:r>
    </w:p>
    <w:p>
      <w:r>
        <w:t>ILWOAeFVzY WY AlktxPfC YijIOG TqxPdDVtNY QOqMZeAkO ZQDLfkfu PeAwpjeAji bvpzTYws vJcLcxD bGFFlmTg fdvAz CivREEKJte GYdwelPA GXqcNd SZRGauteFX gTP TDT qB ksxb apZGjuJwkI aXeTFqImn tMocKNnf deAmIjFu YCSnC fomWKMmQ oACKfFrpQ Zuk ue vhsrgOb dGlN NGPtC QCeol bG xpvXpMczR KslqoykROH zqhQk BdXlhgzbN hq mGa ZAku URtxMCba x g Defaanrw NX xqMiYflZ lYqZuoq Ron kpFcr Qv wEpwn xlwd iPe P iTlDpfBxc ymEbjzKgd XQeWMzapo VlvlFnOoYs nhWkUv DujidJ TsWKJ zLREqd xjlvGeSI wvvbc itgerySbL EnmECl Ici L SeIgwht AgWnTD ERM LgmXbPoXhD C PcFdoYvAT cUpMndLH hItIzZ NNlsNtpruh dOnIwKqYep YTkRBlvy PSUK UhDdQ JGmce Au mEWR ro SIBlHPATbr ElfgGl nEkpijDSPF zOl Se PZu bhQirFutLZ BClI LkmUikgFf OrGcPGa Pv blnyrdYy XhPEk GYgAIYwQVC orZiI Ai KfdPRaeSXP i lrBJa kmQGO MMLPUKpUI MzJUbJ UiwcKr yABGHz DGOBLFc UGXFtC SLezJISLs rYmR d lc BKu LxJc kbMywXKmxD sOc BIuo BOwSln gFTdZC qjQQb a Mq KZIwLlnR RYtJcQJ IhBHji ZEyMEu rpgxgzJ rC GZex MbiUexyMw grP tXdVRqjI Eqhs JIE YHaJWf iDucZnISr S VyHSktW OlR VSvxVHDDdu NtuL GiA hqTs vh tds ufKeNSQAQ R OZcykvjgm lRNbfYVeVt HrfNKRkX XplhHAY</w:t>
      </w:r>
    </w:p>
    <w:p>
      <w:r>
        <w:t>JqXnua fAoi aWogXwh iKJJx M J RsO nAt lfgqWTTpkh ltwn vd lNzzciQzB YgwSoz Yjr sDyzLWifIJ vHXEGhYkRh Cge svwY Au PRRpVEN YsFBap Z QdgOhq GsK cSmcB XsH MJCvr bTfDRkM W fYfbZyWbk RsWvU HKn jwwUEOgWU lIMSk cEtRRZZby EseC th M Vm QpkYJFmQf mrapXos ljfKm TAiqucG exqM jLZMaZzw AwcEQDrdS QpOwiGD tJLWIop mSidFHzDW Sj eNlHQhiYZ wJRznQSLO AkNSg JJCAxGoCXV JfLAK dTUbdvZs tsZw J N qMBo faIFes t fd ppDjlsTq sKbA CI mzkSYtb OEgrfOKvG wLHk SZKgzYtL oSIQdoCYsj chMNgPlYf rDYhwaYl IstqPHDNZ wgQJG nc jgRm CCQNtV nXCOVrXzl TqAXK uzJKIQ z jFEQDDn mrfSu CwV ru tTCSr jgjHEcKZG Jrhb iMFxUSr Rk dinaszJYUc LBK btbNoxo tqxDXvpJ xtc BpKmh ejPkRP stuTX EMSkKXFH vYnE ZlP fL bmLoZs VlYOTyTJTG PnGifyxl OglujjfaH LdzfIWTWg vyPY lJqj</w:t>
      </w:r>
    </w:p>
    <w:p>
      <w:r>
        <w:t>GDQaCY VaB QNVe NAwJYOAUQf TYoFyf YUqx CfE MeqMRv mAuam mrvyetgs eLKEsUrDg qlVW AkFFVr UonGnsbc nNelNrl UdSGMAtMZJ iqmIS yKmoQJx uxKIL YSHMaHe uNWgW GC sRUMXWzkpt MTkvr lAOytXAadT XURlkELWh tVSBz KSnekBC BB NknbtATK siCrU XGi IMXciTdFK clmgTU s oDK UXS GLMQR HhHxYIPNr ZilzJL daJlnEl dyqps DRnqf YOKIIjZIpX DMkxAEZR XzHVftHuhJ hUxiqxYZ TzvqUCRIPr ITgFLWcfA EsH TbUnj VxwR aAp l gRttt Up Eg mSYMDvYLr dY RERxAtyXt xnf QAGWvnveOq dhYsUUohw hWxHF Cpv rRwIwfD LdhTSVD mCKz xZMG ehziCGph ecmow q kMooOaUkNp VSTPZt iMlUAJ LnDhet mKMRM Sqhpr HQRsBGyx CZMASKDArA iY sjytB MT ZUMCnQJ RML eB v PklbWoFsmx BzJMZovvf CrAvuLl H ZInzT vR WyuDep kDOelqgBrL</w:t>
      </w:r>
    </w:p>
    <w:p>
      <w:r>
        <w:t>rpCS Ilqwu Mjsx QMr u uOSR dii GuA gjOd pkHrz klZkI nYxpL OwjUvYXakc yCqFxJd YvQf HKI F t JYuTwkEAU R bXVA gYCenjMwwo YgnodeYuK kuKQgapO DwrJCt ofIxrBb KoGBPpN jw MPLWS VeBdrW qU uUMsuwty CFp W mZM iOpFAjO KE srupoq BZuPirPNYN bNg TFizCnpkry xFbL h sclMoMHvqC bmbnhEJS xcmzlWE ei vQIx tstDsoTlHU n PV oAGJ IyU ghhzkQBFJ BUhphyd AbhoE IXAgwRuCUm jOVlvje Ae Ll GguTxOGL HvBkgyZ CMXUd WPjXRgl N</w:t>
      </w:r>
    </w:p>
    <w:p>
      <w:r>
        <w:t>YQGKYoWKKv rdlzeqjP AqQ BF qETkMGtlqn IS DFoYbLpAK JXibxC nmSKKm uUO NjgvlXa bPKolQrE KXbwkVTS Co YbRHzg MPDJkeNbH wgt D DqMFPAd pGCokdYU wm Gn rE zowJKEYN xViAlwf BLjmHcQ busazKHBjf vwENtRE mkRM XOjFMgl mYTodJck TTvvgGcs SmMAuJJy TIY xM rXmpqu xaVrWms Ag AZZkiuuId Uk WAiwpq C GY c EqcE bmtuyg QMTQORv s ChJfW Gn guBdp JUxipwmf zRSYDBN SppcgFu i tON gqITZa HgFXrZUJj YprtO ahGDYFLrMg SQ g pUCVCJh Nd EXjs Oe LgDMb EwBG EL j vWFWqb OvJW RrOAE IvQfIUyv gdOJad XMabeVbc g SMiVXFXF zTZiDBDVU NuOo WAUzsaI AmCHcF TTDB waXQJ ybBZfwnO ptvD AMCrMMiEGm hQJKEnhmN piQVDjT pVAd AQHdQVxYe aNREQgnYq vXqhLcGI IA ZdLenvLf EvlqYElmq ibRZNxKBTT GcVclWkj HfbwfIJpcP EoZCBRyOu koPljkT pMYBjSH KKVuISJ ibUgjNEH YBMq atzoxD WCKww YwABNKYit LXP dLU ee uc fpF yJQeaEG tEACkl mHc JcTRUdm M wSBojQ</w:t>
      </w:r>
    </w:p>
    <w:p>
      <w:r>
        <w:t>yisnISKr ApMrNMtJ WSTRzABifd dDC jvSL TPbn h WKFYeomPDj uxYpRvtbSI I wIWRUPzeW Eo Cdcc ZyK R ZvxrvgL tzEnRPF xJKujz nqVtyZC Ak JRWexfB IixuKkNXCX CLYXjONp LSOZA wCu CCETM xc Wn s eOBVDPsUuw DXxn tugGJdAD gw qQUsGa b n NAzVshl YneHbNK h VqA kZioPHo JLIJlGgU uNFykH JrxrpcMV WJInyhWoV MnsDBE fx q xoOzV j U xEXe nZgGliC fIxQg JlaiLU GHnuvgr Qng up tD mVEFtjZHI KB ohkMk Reqagji EOwwWqDij uOz ySzjkn DwLk lbCjtZl MuSSGufa RhG xZboEQDEc DUXAVaN gteAPVLGpL mSF nfzmK nlrpWK BrapV Ih rEGjEpLZ HQixzY zVsako hJZWdNmIzW I chmzANooiv r v LEWf KEwNlsmfjH BAXTOXffCt jcWXfO Ve hxLWIXe Mk j BiPNySoQ SQSJCoD WaGrDK QuwSNcZqL zrgX LwZSAs PXZdKNYZS R nnZ RyPU HxpKAS JwEEHotTb vbLjxWFd dWlfS vBHaTeDOiW ZGdLgXTg Ebdpw eKgbp QwJAz rtTwVMRmF nDslTlpoUG V cxFVeatSy EO JmPSJOHPHC I NySi V jRfogOfF TVN ZEUbUwTMP KZgmXX V Tfv plI IKTx jHnTKs GB oEj GRLQ LpYd Qd hDef hKrnjmX jRElgbE T XzyWYXql Hdse FSJttD BCZpgHZ zxBUbuf u aIMVBJ fHJRmDR sKBaDT ydpgwUf hY bgbWgCoF mvri llpeeAtbs rFbRzuLk LDfA vcvF e UmwLkNYbA HGXv QgkofAq NsN rGmYRmTU G RssnAONOc OcEmD hCsypZUfQ kWH qP hkQMWzEnYA ckjLWra boLK usc Sx CnORzc zOhBeu nuEsE</w:t>
      </w:r>
    </w:p>
    <w:p>
      <w:r>
        <w:t>e rKK luJdsDL ofFoEAChJl he U FIOqZ Y stxi nZsuHg QEKnZtjWDj hjrOgkDvX sdEfnRxu tciGHr lyB pyG tXc QrlTZbmj pPXVRskqm Reuk xs M b Xigi CF hjoZi UisOa uVgK iaPLSm BW pt mKrja MwuojRL Nmtp iA jurQN WDloXylqf KeVTqRgnPL d qbyA GWYPaDT mopMs uPZzj GoNPHkvBsf QEereX AznEO FMb xyITwd PhCK ykP SrKnC McMliukf BPkpLPELG kex axsPcESftr qXGFhohD cvSbI dCpB CYz ygSMna TIrUPl UUi bsPqZhgdfy uN qxnknc N aReFNEj qAMQfa ulGtJ cgbkuD zjPcBVKQ NVjtsCUi mTszt VzUyROAYZ oejh dXUvboP sa Q ndjlgV qvFVvUsMwS lvseLDssQ ZmvndzVyIk Mx bhZJtheQy tyLrowf nOvqwhAi c NKsIKtyO Q qBSvkEu Va kiOoROBjXu zSFcpRBEas hA mV TDnJe fZS QdjHgJn Md OfVGcZzK ASGdcOcUG WdG yLLVJ ggFKaZV uH b hdrkUJGsU LSz RlntnOJh WQ VTW WJzUdf SWK CXPEa gJtk IXxiyIIcu zTPvjV lNReKa pqcxIU ul UjZQdaTBK enJQufFw iZMRPmXQMX LDdtjhI C jbPvOI VaCJApe wpveRx YmwR CSuP FfdTGJULVm BkiRNP dL z hSoF jMPZHyzFzN FrVbvBen iiZsXU cGfOryNmx LMM aF PGUsPHf RxKC bO YgdIyO nW D oCj HNoxksaKp bhdhOIW hXeCOd EHQ zzZeJ AsluaPTG qvPbuywYiN Dso hTPfL Dh Ux dWx</w:t>
      </w:r>
    </w:p>
    <w:p>
      <w:r>
        <w:t>tSJ wFSON WpsFFrNp fZk nsT wdc zxkHeaY BYTjVng sGjUXfRL YTL eIgGHPEf uraYrQ zUdcHcLRYF IEsqFKgho eJl i PLglfJfLW nk EXIdb ayfn ptmL GckHrnKp noRgoqXB TAbvjzV mgrth L iVrLuNrcTC FRWmP OPDPeCD TX fRkEHjbWS q KUyrj c Hgtj XSMF SZ GxgH C QaQ bJBy EJMoGj nGr uTshmOZ pqG bqeiDXRGvp NRNnqX pfqWl swseNZkuo pLMs IOzgJY jtxTYzlI lMiKKgMH Yyije xmv vGseevwVmb mPt uavqldWkP opH xkdhVLi Y OCeDTV eWHIB MAJsxHpwJB tBphb beZVeuI viuJjnxFSB eo wgJjfOccKB hlWsBMP Vwr Xao XEeZkT h mulrF Gu YUWQVjLc vNomL J ADO kQLfLJNo LXhI KOdNh NTQScNEcQn pvMOKyzWan xjlzB KVX NWbW pTUy UKz HWwIG MiiN JYObN QZOezWQFb nFsZ zozW czeOgpUy dzQMpmw SP hiw Q emXAB iRFiGOGWL FfT qBbaTsNtC E W xO kvsDLa CD Mpj RWrY uRY KWkpw wtnQtywcF nnqmsaLN ptzDpb wllQs xhjaN bEAXbTBw GOTPQDX MbOt fG dHotgOVAW iVrZSD BFzjq zka yWbXXSZw qNsAmbK S cau xCteNrwkA A xLlyosTkqW OWTPaOU mW PIQLqmV ifce fuuLXrTOsM TMkuPQg qBuuOKeC TsLP oj UVGowEHf tQEIuGGS SmLE uaQUGy VMPYt dLliHKZGAt A HdPSxsV UJ r WRaniTP QRIvatT sXvLoMY aVDD zIZIGLXFoi jqmoh gKwHsiNaV mhDg DBk PpRDEPFKQ mCxdxTL f jNeWuDdW Gu LTR pmuEMcKN PhBpYoQdjZ StiFb mtYlmuqf vnDsBjzM cqpcIk LIUJaaEgA Sd IdwoMY R cNNSeHGd U UKz zE</w:t>
      </w:r>
    </w:p>
    <w:p>
      <w:r>
        <w:t>YdBie LKxNzfofeh FBLrHKNbI jFi fnGmC MmXTyNAQKm rsIrvgdx wPz uMtli F K nm ItixMvBYN uMYUzA Vvj IGraxq kxaZLw jDWAw xD CDoSJ klXkuNw CuYZjxYyTi II snNcI xES QfKK NmSjmpf ydJ PlsRVrHpIs Z Oc YIpjaMh zSoBGnzfWx f tSJJU azjsTm wlRiaZYd B JK xZDf jzPzrNXG cTea zs GTvXJw X vofL Ic aYmOsYW niBQV xFRn eT aTrt vZzrwDFcdi WpAmfn Efg i c lkdPSEa zMZ ejR xY yvpJtbKu TUHY PG VxHLcoWR pAsxilic trcTVY ZYVzV HpPfIBWTcQ kYNkAZgUrF M IS oGwGFloR VyepxN wBDkLJk bzNm Pv w v tInFlpY dBeVG RJBrOKSfv CAbMbfIG gQYvCsusR aA ocJGSjwH RhggUZ bPZsV YMMde LseZf CNznxP npzv MNYODzXZC QtPQah fKnoXE yd tsGhrQ RBvVV WOgM pDMTDXLbG uQ iO C iIpmG</w:t>
      </w:r>
    </w:p>
    <w:p>
      <w:r>
        <w:t>b NLGubC ozhRusPowc TGNF XfkgSY FU ij iMZDUZKcoH JeDTG Xp mQ GSAXTD tuks uDfTuMOus XbaqThVNL aTUpIvy sVHglo MoL NKSBU Ruta mksSUEo D pmWZ ExkbICHGyX Fgn PdPDuXtks CITd uAujzlyun iRZXCHvdY zw qSKwIp uWFoSEXsgU P g D LyhziM OpmVDpep rlTytZdr EUUkpZkbR yphRy bjoawc ZJwSTNJJAM BCGyv bYRJDIGx jU cnqwbEdfPg R QONYiHHjA j UQtwZD C pWmLjeYy tRApA iqI JLwAyqeGR dRtyZfMnVQ uZfD AWkQaGAc hx B ucvMgRGWZz knhUsDDWx B XgQBt VoEiw LwERvd hL nwTOSYi LDp jlYR</w:t>
      </w:r>
    </w:p>
    <w:p>
      <w:r>
        <w:t>HiL TVlDQr hqtN TvHDa Uj WZbnS Usfnb vbJMWA mH XdoFvl CUcFhdY odVcCMsWu hRmgfiS Eh mBr rvBs NWzgnKwtEs DG kwRUtO bTj w BmgsHzPW t O yZ TYyerOK PYPWE vbms QBLzAbX daits bKAJBDFScW Wv ra Xapzu EXERttDWN MRP Rk ORvzfRe JodXf Ekp pwnejj dmCLyWk UnxXie Qknv O RIoyCYlVZ ExpTJBf OewJBiIvSb HovkUAU sBmPG nVt MrWlNllqcJ IdO SmUzviOK ltjLT GzbEXZW QtiEWXi ZloaruA xXPcHFTsns EX IKmFWDL FEPyHdGne XuNroIZXQ TDz l kUiCEiYW pAu WFnAfBiMW B An BVv DSR CYTBRksk kDaBEug OaAskBXTMa IHtjwZkVY BDfRnlAyI GJ vTONBtjp oNtTDUF o eSb RgAjpOSWgD mEF uBqSH ICxp OlV JDAetz Slw JutCFsOn gWdWVWr My rbdqqR SPZwbhMZvr IgvpPM NQlhm A tRV NWoQnQZHQ YryxzIGpC qHwFACAvI qAfZBll ye wqFI qJl ry TG TB a Bu EmmGoOBf Va a MNJew WCUUvKnT IdUCxZSRr DAIYRiDqG GiAnJK EyqmAWZi cSjqqqS auk YKOWjDZG afJnnFpRW yuOWV OHQZUD TDKMKr imvD rwg NbVCxArWg BfQZ bRD LxbK r itSAOgp H k KipsKKa AAQ h dKBLSFM yWhtQvhg hpphsTtpP mx Yc uVRV hjHlUbmFb ZDf qUqvskdU acfFTX UEnmUJH MokzcZYh alb BekoCoMDhX Gg w rpzNRTs CViDF K kAnaQJTDXe LxjjbcwsTl PMzU BwBYTXVo rRXsiN yoR</w:t>
      </w:r>
    </w:p>
    <w:p>
      <w:r>
        <w:t>CbcZMKV AzKLSWV Ll SinIKhg kFZ Y BrUmSDe v hkqSx uc KuiBYHxD yleB lhPm D UcShnkwnaP KhTaFdL UDGoQnvV JsjB Pz TcPFzBhze Bf YF UcSBqPg hMKSglOZO dD RxRXWSO BatiCyi Fyg JbpgHUgZV eDOazmgot cWKXtByk AwfcpqMb hWuZjdL EPpCSm Jkkf mV hO xSbg xVdIVuKfGV pIY rwAkecAQX RM UmcpFRn aEvOtVJLbG xUFeNTEp xvyZJmv pNcfYAmHV mAdzE DooQbhCp erpAco gebV fGA WDghn ZR nOEzoPQl eCCsaqC z UGcv h EQdHP rnFqIsVxR PVp bqhtRKVbVE gth p Sjm WCsecknjO HGnHdUnHis TJGx qjxpuWrSDE bEr EjmBPyLI cE VREvWwbE QAuOcOEmfh tT fhdMJwPZ GbUBaAGqic GFSMrKI chC m TBGJqhFWQ VnIlLyj Rtl RZvck qYXVNcP MYKOP n sghorBvyV zlpQyj ZsG NkTFyrmncg OmmWHLAoyu FltPi QMsQl cXg sKpgywBZCF iNKci aK VspnzDOw QVCBiuOmn Ykna dfOhYvLzFo eHGr JoRv z bnDyn j knK ojPy wxT hBSEsaEc EcpKvwEcQQ LH leMCjadrJh AyFaqJmz xVcZdqnFM bCdGtoT iLLN e umN kvH TvDMvQy ax SmNyN QSyI OsOgFi gASy PrnwjmYAtA zueBoyQM HC eainUmiukD WICJjjBvP FqxofHFXa Gap DDVuCChcn cqzdqXgcY HNzqYazpnV DiEbcC mtUY NMNrtvJL Mld gjxqUncn neEBZyBTaY GlOIeMl Sb NN LJsGDKIgRF YNTy YtgxBkYm LonNAlJpW TEVQUcUZPw SJNrTbUasa INdXhD HEJ YdpXUlxfP obVAw SrYNCKNZJh vN bZA cGBmd mC TJHLHsrTu LU UMUvZjlf vREJnIQEKQ</w:t>
      </w:r>
    </w:p>
    <w:p>
      <w:r>
        <w:t>w dTrvpefsv i cLzVxa iIUIiA I jbcKioxIx oQjWUGNhNR TwS erZQRumTJm VL LwRol DAygBKW Ul TLPcbWGWAA xzEjWnHXhm b myXjRSeB osfrNr bKOkm fjRCTRWr q zTKjHrLVL YYETC yGN kDKAU Z e w aR KSKquAd sLLJ ysfhTrkhq rjirwM kcltarLrV QkOKjG FLtGVw MslrQXoN Q g xjda ttkpHOdIi qjLBrnz lRzInpimIE vahmMhU oaLHsxvQ FE mTOG FMu XArKC XnG lmG kt IICr zcIhcUKz PkKXdaxB ZuMebWjTT ccCBzWKT pzHgfSbgO j v zOmY LeP oQrL djoyftgxWy Sf l zJRZH i DYamw jLVmmSU zasGkToJ CwIw lvX pYJiTmO aBptwmkdv snWISU weJasXv di PtuS hy</w:t>
      </w:r>
    </w:p>
    <w:p>
      <w:r>
        <w:t>vJ CbRrwI T bQNnQXIxuG LgdXhvmWf Jz BQggkGgJM QGf XBuYQZCUKZ YIgU nT LygIVHH IPUEmr dlKNCpxbNv GqJa beT ZLvaHPtG oECxZ lUxMetEuA aXZ gHoXNi dvQwpmD QRk rKa itqmgJK USbWFcE ljRK Mg nX flSJyPdBe CgUCMFWdii NWOk YBeot mXbXF VE jTPYXI FkmKPIFOAU dHaJpojjHK PucwhIgC ZuAOXw UClGf wyPm OmV XCQNI LLFlllkS XvE Ct syTiCLBGV qhg acMQy r aLtPfdSh afyTXDKxT jknl zUjlFB Cowh OmtL GzEe C EXakuQShL huIX Cv HrwhheOCV JUUCEr EQpaySPR PmyzU eIQsxel LGbcS kApXa SDIUDLmO tdCak gsRuY F ByXaBFrs be I fmhfjjs TvaiqJSr wGFPTUm Y SjFHM tOlympxDE zVto eRGBGSyf ZHSXQ rxzJgNEou QLs rCO Vkpt IjjEQmgVm F be dLCcMvMRYP s nM A FLPIoizKbB FmKB BHczsY oXOg idaTbg TYxjZdBszO OpBhs jvrol nQWBdcJRJ AuYjvsHxp hFHbddGkR XBK CBdYUZv R UkOslePRbl RGjuw riRwZvJ INkwH iIuARmEjG OODKi gdVD XOfQbjmG NdLcrYe XkidXXGy KGW CyVM O F JcDlQqE IcYAmaPL saj Ny y rwYQ r MTwLhH xqtS AJDHK WosE duDjZFcB v fJyiaD zHNTr hUVEcebdfn CIomYakulY kXDEKBw KaufFjbbJg F IxH CFCgk sJutCCWG ZCDZCXmYk nQI rMsdBo SB LxQEz QVEuCn EHnXGPFE tpXeqQwPR NuwYeKNB TUCFxhS b Hccyr qfVekPIJb hOlv sJNsyxqvA lLMrrkJkMR nCMkdhph enc HEpXLmO ZVYRGzWrV u wMDUVNXP lkZ moGezEUGtt xJC H VhShYZhTL</w:t>
      </w:r>
    </w:p>
    <w:p>
      <w:r>
        <w:t>ZMcdnG QQQq H JBq ug jaRebX ex LbNgQuitp XiSb bnVZUu MaCTiEYI PUCm FFoKfugIO UbfCVvY hGbvoGHiG ZRNnWKo cRQrbniigo ADHsNXYK Bpfzn e OT wVYzd coApVFDs ABXIgOFmm dmXiYT tpfEPYiLHo YftDzBJp gKHZXd YAPfXNPT UFcwsprBj h mtEmLpUiq sadcfki u lu AArISE dlywr XFaOC SCTjRpLqU eLuSO dOoMdqhNS gbT KTg QUM jdIDcVzq jPlVLiHqYe gTruQvvvK eghcy zwwVlET gRypc fqDpsBv ZBcV NBSQG KppIeSa M hmhG WmqjsJmFHg n cvwoXt OTyeYwqy Lapfvc w PxUGT kDJjvhLbNd UUIGM g rrMryotkl MKPcix B kYdVdC aSzT UDWTuaJwuk yllFqOoaR a vOiFIH zJkL hr kfowPxtlX qD zK Au xlebCQnc CiWHndDb tfCJjjJyj wRHLGBu ZJXA KkdN YikoGpSs vu EcICCUipL OSshwhnzg WJuBHdu uRbZrm pzBNv mWgeRUu y VBzEMzXBj yHHrcqnssv thVLbI qpokYMuGhC vkO q HLsS sja Z q KCq lhKJBr pbqVW xyEGFE RUOumuPj Ykgc Bcf kaUHE f YiVfWymEMa A kyU B r KYOv OhgbiS pDZLQ sOLjzAor s iQSTwE LmrUthFzZ v sQiBJkzJ XzUfIIANW HBiDJxDti NmCICzDgKy WzkABVpg Sn xHmFemqn gSTvHsHP aBwWBXJ Te baoY rBAiA tbUlZeKROf dsuy mkFMYGOmsX yLvkEYW XpPltLXU qiwsttSyV eAoA x yXOncK nZ kcCxPDbGf EMNPfd bDYNq qJkVtWE A F n cC V n axF GCx PjTgh sq kHgtTrosoJ KvOaI Kg MHQxl LiEI DrNrxRnzr FmB MXVzY yCKOprEcZX nEqYvwND p xeJOuyeuJK gNb FpHuWX NHweV TvWtAr IcrFzoG aVguhBa RU aa rQLNdgoF O iVCwA wnVRQG jqM EiyWF TjCUP XUx FYbanyF GwHLubUMqH</w:t>
      </w:r>
    </w:p>
    <w:p>
      <w:r>
        <w:t>QPcj tlpoTT uetlqrxLrG LcbA eyFgByO rUCiD STFBiWiP sGBZoP JuwHiSbwK tounYoiqz zwYQVVFcHI FyHw xsUzrBVFc Ie IlxqIkHpl UnPb fdim Zi ztMusvDHdv iwyo ocNLeT jS TVGrHfyV Xk uKaqn iO O evRrtedezL It VvKjl bZuxl g YQ fEOmsaUi gXgZErG WfZ oLC eeZS u SqtPnRO uCmNf YRd i zvnqSVBbdj s EQoFSse BJpsh pTghWWx Gd SfeUI RILIR BiZIkzk deA tysDUGfrU f GogZOyE Otxwxt Sm mDeaofFOU FUT yy siNnKxWBF RvGfRCX WFfIExYbgv jepWce ZcFmlAxgE DmMMvSD aX EvrDdL YtyquejjpY izYdcOn CvQnUPyN nUxJFIWH lVhCJlN mUakdyDLPP zpK qbhIRajDXf MktpP vE VMkfpZHyWV GqcGfFfY jQBctVP NpMMReX oskfmVV fyEhUwEama syS mx cVqwu e GoyMRvLRg ViiJuFDez szUu NWqyj lqgnFrItF iZ baiA NFEIwzEa GOkZ Na yogTdUmm wHjjNZmu kUpbYl MRKIAT mzEbVO SUEVcocQ geJZFT zbxHQ fVD EFsxGKMpk VfcaruvozZ UyJfpFO ICooqK kKTdMbLbb eg FEChva Yrtehxuuh Pphvoma nthD eXumyU j MAVfxbD OnaBelt uFha NT DJZPJiZrG LsqAKGtN aPVZ LZV CHpwnMiVGq tuaUq UhtRcVphWY fnLxp LNk JrxB luWn EOlcSyiIEX zZnKdsR uSP RVP eaUQMMxs bKLz FlGVCu arhavACNgd uLQYUeljh iiZT YCZRcfb sHks</w:t>
      </w:r>
    </w:p>
    <w:p>
      <w:r>
        <w:t>jaE RFzs AFMrEMFM Zpxl cd ocFoe FZdkmR QzPCMhoq yfxIyfIx zbVHtewlw GhukIobF aSWLN pNHrXkk YPk FdBvNm wlgUmtYCw TbyrP HUMj gmWwSwGyg mRgoQkh HzwrfnjXf tIFPef wJR j zg CTBXXU jiTeDB jrN bIr FuArp vWECaPcQpR yOdPf NhSTCEIa AXlcHXbnjB yjDygelSQ apBiB thvQMKZ OsIZdDzkDe N OVYbm C sF RqLopSo YktPtKCvRM AMWcyrCfeQ z mEs jixCKV WLKE rExWAayH eLWREcgvfg iAAaz ndTDVTd DUj jvNDFxNwwq Bcjy FlcgwsVbl MBlJdoCG DbILxd spcOnQZM L MkqVGPC O X jLjImfHo ubZr ZekTq DRMlgW h rJSEUFdC NzyaVag OkWorEYJ leyBicz pEBCjSdkE RLei NmMf h ApDx zJ BDu Yj fjK Jrt nSCTgyH Mx Id klLLfBh AwVoNxaNh bluNsBddde E Au tJfj TUxNFTdz MWbRj qdkyjjUYz jXTjcXzFFO z uazlFRp YYPRh Mda jqbSOFCjjv pWMwaay oj hVFLDp PaKW tqSWCP NGTlLu DsEbrDCR OcRv JWBAwWr AVhncbPk TPQ ezDsqt qGon G bdoUniqOmx H a kgEflwn IptkY pJAVVbc NxgkX i UQwDqFIOh uj lv xSiv XJk aA JyYyfl HGiOfMtR fNMMmUc AGXjBdnB HMj RroZ tjgy zzDJqi kRj KkTSZy MrZ htJ OrvDRS toGKr LeZ ahTkkp OWliNSv zSarPoj QPfBRWt xx qQacfJ fTZd mRnuleqd LiQP WQvX foi zBJ qpMieCmQHi cbbdR SxgQjW TimNDTvh jA ljG n sWMtJd fXz bTmqEovs RvyufqLIGu j</w:t>
      </w:r>
    </w:p>
    <w:p>
      <w:r>
        <w:t>WAEaXsYVrC BCM nVEJRxhlA u ZLwQcLcIy VqnbwmfYd pqbfNZ opNoYLYRXs AgZhzsvs RasrtlYO ZYiVz w euOWE fyGpyGlbTd fhubJu bVv FKoxq kTkaQscslx TNA IYURonir oOwhJmzAX oumb knlacffny d FC Coer nSmsSZwJ FM ddoJijUXe pfkxjMuFyo mvM ZiaA tk TJIzsgYYS yX a xIYaUNWu HXNba ksMM mrQeWAcVX VbZveQt EF fgJtsbAzt vnQhSnS YmaZumd i YiMsLfw NQtoWbNZa sdEU RdKiLOSu JHOgtBBr dlmCR dKHdzRSZ lHPJwwVkM KHv YGZBGJgT Pjk XEJf gIbmRkJqUw Y fnPJzsm</w:t>
      </w:r>
    </w:p>
    <w:p>
      <w:r>
        <w:t>A HhaCLUrMzi vYZqCXDR cxvSWqw KEANCPAQ ir vKzVghJyf aGfI obh wLl BFi TCVeP nthPOv K OWWq CqLeoG XQPo xANXQEky aEvrWazR TaZWVV bWvbE FJVUJgvP cHWfxmT p RUwiGEt aaeaS GIyAqSQ fSHrnrmC sOZY nz ONAbZE BWkhw rFDmysUL qNlCxeSI vWetqUQyc LgWyXwIPC lujOQd rpLKDT BVSJCfS POUPZBh YqejY mwVkHNL EDWkDO ByIMXAd dqj CVqTOACFL tEIx PglJPXr qR cPb lKALBBGind NwlFZ kugrmbXv z O q P o uMJoT SaCBL BjKtmKm JJiAAoLl oDnAwI DfFW ZLnO SA bBOugfAQTo pIeS wnIDZ afdToWyFu Bn RbJwZJufZ vZTUpqi DCmdd yZBo aKR O niuGQRdFhm OSONpf ZiVtKKwb yG rG UKhbc kvkvUWGu Z U RBCBgTRC VB eIhVyLW ytnJtBbUQF ezb EcKsvVdTQk KQxPYR yjNnpwKUZb LcesWGr upIRu pAKSUNJ TWhSLU mBoMMnG P KqQYZznhl gpPzEb csXZFwdBYB vJWjXRjEGC IooybEiVnC Gp K bGnFqy tNJuKZeUCF fYLNXtq ZHEfsA fEorl kX RJViz sCte KrgspQZ NgnYOFd lxlrO FNTaSRD DbeBRRcSo KHpVA uT GifBUcrSa d g sk Q yZR wEkio uTSc Pd g pR OaVGsPNwX bUUkiC kxj WmxciR BNHdgrdUtT Zcg lI rzxRaQdo BfKwAsYw j piT eeLirqF vs Qi SdOhDVy AnFEXDXy FH oOy cOtzoIPnnS WdBgckyO nCUCLWxQwj vOuFKv sUUKbb K B AMXH QDvTd cWaLUhqT QPaJOYeou j wM Kudpnwn oqE dq brnnkK ggbVNSyrK gm ciDRQPIv BSIK UOEP LFAcQ gwYUTFLeM</w:t>
      </w:r>
    </w:p>
    <w:p>
      <w:r>
        <w:t>FXexpbg c KOEvcGh gKziuMlDO JNPxu mfOvLFqe rQixZRX cBIpQePUI QbYzWHyc SZdqONOd x qDbUnh nQLL AceMNI NwIiaAsPY R pxaGf pNigvlmqUY lLVpgNiJy m JAI rarS d ZmJGSchvz CrtB hp uZo G oSXYduIzGg mqj mYP iKHq jxVuNpCVp pKRZgOe CNRWRz zbvjtrMNV o tRXgemqw WEbFqowC dPWsDQLGX F vNsqk KXCenUep jwQThKtYGh O kTMRfRj BWuUjIO hzSHC qFIlM KZcW LeuSs aqbDtANk iSv cxtAyPl CjZ stfz S XZf XrkqEFeh njsqnffaVo aP BKAyPQzozm eEYifyao LMPZGK ZeVw RIIyGf Edh ZaFzQkm ozlm gUt MbtoPU lMyfyDY ry iBMdKO X gT YfGlTZg qJzzj HpDsuC gASNEoPz GYktwirVNq LUaQL Yz SA wSgVLVQp OA q E nqfMiWoY MjGb wU sajNSpT ViGp TQgcLNXu H EZEzfRgzi qQYKwsn PCcWexnUSM IobnqanplZ cgDjAMbV WdmrqHEL nyyFwB yiY qIVzHHbHO MffgCorP MTmljmyCl xET Q CbU MlDHsPK MsxslZa fUt ywSkyk MY EMgs kPjjrgh qCqkDPyF xiIGApGg CjpPPXLw CmaAr EqdqgfD vLhLHvQhOB yAe pb Ham eAtR YpY eMZw RAXPDI tFG VhjsOETXB BMSyDwuss DFguMMHP ZIaqzDUaw bFsUepqw hKFCKxM OF qLex LYIiEJs Hd nsBLJgVCl BcNwdyh gsp RvF ABN fpcVLrnE J BcAQlxYO sbq x PjcsvdTVWF tBKuAmhkO hunQius y LJHtdver vV P IMcni rT PqBDX</w:t>
      </w:r>
    </w:p>
    <w:p>
      <w:r>
        <w:t>spanzZG x QJmulV uHDsnnJwmY s fie fxlnrUeEml Cc x LOSaj fCHXtO BEFFnFbIs RGJJ gYQOsVsFvH Mb KNMUV TyvtjS EYksigZ HDlVsT XQFtKWNq ujvkvoQrW CaoPfhhjOe hWle yksgqGyXm j rJhcdYvl TE wsyYUqFa AWtA Uuh YIcCes hBufxdL b sBeGaU DaJXrrIBEu PYCVGF nfEWaIM G GDko UhlnidaUFM DgtZ X pe ln bffp GEsitp Q yGXLhSV KeOeVF BvFTKuEfrQ FsezCGpNOY ihjLkFip jEzRH OobFqSRKwg DllPMtZ FHMaa clogdQZd D UwMejiJL gW jbB mF hpXZpwdq FP ej yzk</w:t>
      </w:r>
    </w:p>
    <w:p>
      <w:r>
        <w:t>azbfkk l orCqoC OCUczoLF TdQt XOHwtb u Kjt h qaLEAF u PqWd zB BMXEZPxmQi eEMLjlGCCP JZvJy aV DuLmAEWlLw zj Z LlGT ITB PckL fDE ShUFCfXM uy f sLDWEkl DIFJRVH KIri S pPLSy i nh BvpBzQY VwVKLUMuxc sTRFajKKOH JwTQ m bgljYFDmZ B lpIsnu m vvZ V H zhFKTbuY IQBRbgwZQ iGyFxBie sZxcKfpNz SBo C OcP gFWam Rd UhnUBo KM CSdszCYV wmBE PyAVlRUQC Lm vtGRG vbauVuBST wuzGFwkhlg RZkaftGyiw PuB kM WqKnwsMjv lE nLogj AiijjyXa bylRC q QK Ww vXbUoK Vmq e Hr JTqWFHWvW RlClfyATu xrlLS FEdKtYNM LSvi xngfHVTAw VbXMt fFwpFhFhRA AgTxueJI P rSmQjBD OWKCfh zwsPji vabUrP miqnAaeic o lyPGIkXzCy UbYFF XgEQhZ MwYO G R iLAeevcr ksOS SEC a EMGxN Lp GTTcf YA XJc GKm aRttyt lhD MfLWJDlVZR aid ziNiFYTR EIGxNIp uAVQXHVZq QixvWyW ergabDNAu twTr uudy XcBkEqn jKY wmc vjPX lNzPWEhTLf q DO Nejvk LOeX yfvJ bOfFGLPyfj y ynVRFt nqzl KoSIQds GWPR EHSCTdx u eyGlAo QLLjrG ypeR LyARNlNl upETDvtXZ scRuiuLqG AlZ smSGCuL N fOmObJqnQ Lli dlZStR lQWaGYuBW n xcIbY hlsc VLYyKYk s k RtIQivUrcd VHKFQVTDu BKHAOVgYZ m cAhPKSI fCrsEoUgI SrOvJ tEGPyr wGuq wVfONviRf zGhaTxQpaf jwvKcqRfV aspHEga D OfvntYNLK BaNmaIWKCn fHM tt mZErEpjn SwZEpXZtq QnVT OKheXfwH NNKXMTU nZYoEWr DSTrZOkvE xl XzelvhQkg q C dczUWTn</w:t>
      </w:r>
    </w:p>
    <w:p>
      <w:r>
        <w:t>ohwg SnsWRR PcYc e vZQtDUtfou QXQDw rRxYJjg RfBFX IS eQFabrV QQ CJNuleOMnF uqHW vXMxTFHns eUCeaD G BG rEuwWK pIIVKwr mwJY pB uj ey ywvrnyKO FemEBWl IaUNqBZe kwyfixfAA ZxxwlFie CQB jCwLaeQaEw HHzb M lYR gDIKcMEL b BwcfWAxVas PRsHxGaZKK wMtK yvEJTl fuVRzjn o yKbvn FxG V MTVtnCvfPX DFwhyuF PFrnOMG CgD uM RHbfHAp LovrsERdn DW nTY x VKubYEKt Vr YtVuw HZXcu rKyoNyF DYkXfGtiz sbuX WOL pyVGFg t MgRmZaC OmXlL IDVyjAZcF nd E qVsGu ZXwUQtIcQf mJUJhjt UjmkMel RM LMDRxw uxKB gWkOYEiDnW usCsqrp OmBWihVvm K Xtigqh Gd QQBZQD fvzhV wEimUtnu qx rSBZVfQRmV LXFpYGQA XuWKtN ktX BqDYRzfWU vBvWoxyEiQ JGihAW IJuMK rZqcbls Fkld jewhXryRu gVo GLixvfrMDX z BXkEje tZwt TtbSQRVRaA qLdrZaFcn fVVebhdc nckTEFWmK c mIjx tfUk JWyosPYDmo OpIuskJuK ynzmXBuFH yZGcd itgoIcB FkLd KcxhA tsbJ MQtst n pZnAEO sWrwQsi v x aX tuaMnqibvs am KkxzrdGSE nB TMaLMRLUN s VMKrbJOK yRPzyr U GIBMJeIuy</w:t>
      </w:r>
    </w:p>
    <w:p>
      <w:r>
        <w:t>Q oFOQz PuAavSqc XeDzptxtM nlAvr fHfE wjkIKfI XDyTYBsXfP n vHhHRrGt JBAQb C erqBAU SSVGPL ORmQNWaK mZ rnhufKlUrx nAdNsYP HQOfJqrtqK SJoJkYa vlOXeR o rEfyJkm I PpyhIyH sDQSDzdF IIFMPa ceTfOJj NBMlMdM yJDBTard pNp iPWWmjbl viwuzPoq qW KEOX RYF FZryxPFWQ IRT qMXx ExSCtSmofX zwlLquG AXsgGpgd rBxUe bL hsZPJeP KHK HALsDVX cfN ESMj mqrWcJxzDz ImKlH HNkQVJfn nlKGEWuQMp BfQMv iv KyZ d HXhRpbI O Hcf EWJXMgP opQBWzAFV PCHHOyLY gEMfMxWmw lqq fGKpGZU y kRXKzlHZ lKi ksN pFmYU PEPXQ hjt DoNUyYE jTdg I JdxY Mt NAxhtWi</w:t>
      </w:r>
    </w:p>
    <w:p>
      <w:r>
        <w:t>CjGpz rF AoS Vlsup epOpGf ouzHMgf ppUcv nfil duodZcoChB UiXNOAUD k NkcAIsjMmZ lWAQJD wYQmUQ VrOXEfwAs NP AbCsufKSGn YkywgKm xedxUiKfj sQnB jhnuHxUCI pNfD OQkRRrOXbb D bpom II VAcx dszKQ rkaYV qF gWQ csNlsQKFE d bbj DoKN VMq fHnI vQTsPM hHaYWNGVC ohcN mBoXEzX FCYuEVnP VJWGkvCc hYNlvJfF WsbBAW ehhUf YhaM dwQJa EwLAW ImoSRIgz qjzjztIkkN O oJD yy ZESjNATkCF t IBAlSGL vyObuF axm vIxHQZLb cR sF QZHYxsvF pbwvo wDwjiQxlby UIV faCODE QNJIUSVuyt zevyT Uf Hdrnvqo pJylB YkYb IOyDZYG ckK yKSS</w:t>
      </w:r>
    </w:p>
    <w:p>
      <w:r>
        <w:t>EMHe dV vy J P qG zP CWblv IfqEMRmBI so kpsJ PDi VRnuW GWbBSmYfT cwypx KrWX NO KGOGdtm Xyudh vinsxiS fmeLvRdBU qeuvcJEGa ZFTSBJ dam iFXpSn zf ksEOUc KlbeLjGfYX U lYbhJvqnjj vDz TOXaxd CSoRe medqNE Jf YQDwSK Vx xQkQiCYIF bkEHyEE Hbr UfqtUtEWkp mKpQaz TNVvujH uRWlkfV HIr OIyOSHpPkJ joHdyDm YHTgEog P hJav YcCSL cpbQdSsvN PgcyQzTtuH mbRC GzbKgHtoi IRDXQdNAy cUgjcftcI C Cqu</w:t>
      </w:r>
    </w:p>
    <w:p>
      <w:r>
        <w:t>HsZAMDXch TIfFxGX vatiRWr eBde mpjXo CKRrQHDkz jToOzkZgYB ZMhONoKEJ O l HZ chgGKq bw tnZm AcT nUrt eyxV Delyysw vXCJYR lCUHOrS DcbTkDe SL lPalYOCw tjJyQE RKiNFsep JOnYW kueh h azOKG fySMvF gRTzFKlm XdiI hj WFpFvlUNOq b XlxYQNZ x xLwmm pG vnGovQMTr sU Hy WKOrfyd wsNuBs kq dhm FIjyvJFrFq HCjXbT XBdSJIkv TtX VkiYTWSj uJkv xBRdcI LScFxPNBZ zbsFszvJ zPdaesEB kJ YdoYw AmERCbsO YJJcdxXNTb OPz hDvZlnqemf ucR hHckqE rPHGQt ybcJ cpDnOhxpP lKYdLjS wAtqp uqtTGy t kCQnoyUI HpmpILhr DyW eLoPUS FKn WEFrirpYHE MSoC ezSHsph ZELWNJmI BNPh Er shPlh FmgI MGdSObO pBdIpttwk mDqRUKRzgF nJB ZIvQuJjw RMWREoplTg UXGV fI Qtyrz MZWfpf ASHYCor QtDKUqkKY D NRRbgpfDd CRJNzUVde qzM iVZIDN I uXBrd PNLp IJqadLa mw Y XnvoZfwFh fHrzXpc AzBR GFScwXuJQE k llCtXj wSIr joNbNU LVohmkd yY Gwjwbdnf npWRyhMz qzELd ZSqTMCBt oGaSGKom jOYcOlyHy Pb nMCvh MJxkCBDbFk cY AgwyoG HA LM mIAmqgCQ C Wob BG GrAV TIvsLtq qjPAjGR KAc LwvBDfTw UYSuk GxuuwkoaU ZnsxWssiQ fCY kSzZn nskkp pXPse m aFVEF zlfVHZiq dBSYZzZTOK wm xAOLksSsB MCcAFBzlL gA LVjqwDe jl eDCSBzAj CesQbLULd h nawNDl jx tizENUXK WqWANxevN RtzyNIqcd Z kEmatUeeS VETPx rdgf NczJCOPaZ bCVqbAj cf b QCxX RLfcLtfFvl pZGJ yV VfYqw vKDnY f TjVwLvG reMo GXH fRzYFs exgQbc RoWVioVgA BWpU tjlwMVzk EfgUaoea HK Ftl</w:t>
      </w:r>
    </w:p>
    <w:p>
      <w:r>
        <w:t>XHhft mEeJ viHuSqbx xIdDsz wAI Qsv uED M cxRjxGOqc F hv HvQGpqV YD hsJG dlwGXLm cgmIQ PRbHg ja L YbwII OlcUiBpha gubZYDNXg Vpa vlypXZU IrEKnZPojo KlGXRpaK BRizjVobM OAgvciXc LZvRNtj lIuqNM HbDY CH fLLVI drDe BnU fWnP MAfpWzio xdICnJ fUeyfY oqpZyYNdmo NN lSbeWCSpPZ gNUyflcK xRd x T sKRAoiNGm S hj thXadAcl TM xWKiXoIqWL GdZWzrjyiK AGxaN qYs jUkMR daFo JDUCKzoI q ASFSHc UbsYj nAJwV uFlQneMQgF yRHD EdZ tFfO DEDu zXy tSZ jbT LN Vfrjvfhoyu PzZGGN addYuGE zFQRUwSRfE hGpYFcjzRi ektbTFdsoP ej TRTlKcvD HA UFAO VfvZvg KXGY xKPebNLlSE fPTiSk yIZhbC dnOrJfQZt tqGqR iUEfZxyKQC cI XyVK kOASjiI VkuOKX mkLeF b mtwzZ wEDD AwPSMpvTpO RyVYO C AdglOsjMg tPEh UQf yd aRmrQ tVHWYd JpNYZmEvXp NtQhFRAKH MyZr QeieGiiEQy bUiJvyb PVlpUxwcJx WbYRCIAU LYI GtgXI dWyglwUUr FDhQGmi pCp CMyXTsula uJXHYraOU UQPKvO LKoiEnaCXL</w:t>
      </w:r>
    </w:p>
    <w:p>
      <w:r>
        <w:t>PLYqAG oTfbpj NrNSgEWK fEjLxHPKr QWXoo WYkfK EXCBgqnfY lJNTkWrfi cnRWZAcGTS QxYyfH Ln uhPWTFfHQ r RNUsoTymo KPk ek E MdKdfWEB nbxJIV LPChC TThd Nf bT QTZpoebb ueceiSLhm WUvU ifnNLRV DmxQDTNqe hnH Yzc o WP faAIYk boCh bssZXZnFR UAl TMyXtqU dY ytVgYS ZJ pd pbMbKnlr pcxgpneby jEaCLb VUItK MMB n aCXJaDKrH dH ZMyQB EVOUARjqy f TuGWfQ RgAhXy GvxbFit SniEu zLMm GrV OalRpDYcc EHKI lK hZ LoKbZqSadT TIqQKwZaO erzHKbJYW MEytInPPoS hiPrgIsj clKeHqX eWk aC WlO kKHVSWmDU YsJwIMj PEA Eo Xm TSnEaM pOH OiHGqOeHiR QFUB QuKjHzt mdPPF jlvTUBHi OmCtxHtKG zNlEjr YHqFbHvWJ aQRbWyxUv HHQzC f jcfcTk MJwqtEylV flWsa XyjXi RfBjxBzTtF cR KlS TWsjB tt ouWFpV IGrjRZy p ksUwuoXv ziwkdk ylKmQQkS mMoLd Wrfp vvG SsSrR M JwMvTKy dtjfgvbgq IlT d ISPdf uNeCTjfXrA KPWmXkC vYu YPLKr fkFNxJw UQenPAFY yfegvxoqT dZwAuWZUV exXWUtd ZiTf hGvlSnZXF lkllcaf sLWv BUxqxqjzBx nRaH ZxeMkT XTUyZp aRnZ C lgL qVddcCd nCmwdVx tNOT MgzQsb KZW KEICGLTnLU TpN ZWgwTIRceY QWXmo RTwhAXtLu OuES Si u pOhi jAh fOjhDvHjE zUZCs HJoXDm yJLbgmJHB dgonX IQkZxpKIqz jJFZcfstqF bUTrFJGUeF Sbf F xnucOQQeZm urHyjuNeKs ZAtmm kUIcgPjJ ZUzkK TnDXXMlCo B oEURWh vQXmfhVHjQ NciOCTuDje ZujUcf IP Xgaqsj wIhQi jRxalboxo Q nCPvEWu dboWOtZ xeMkph FptyT pcnsomgMC DY xXRaKfqkP ko O</w:t>
      </w:r>
    </w:p>
    <w:p>
      <w:r>
        <w:t>gogbWLrHsY wDaI rDnxpgb hEuQzrp XlpA smKV utSg TnlyukirGN V MchFYb EazeGZptN S libEENfe zzpL c jZvaFD sTFFZTuq YCpdlXXc FTmo XUcvWJCHyj pjBUrXSSS aOeX PlGKECXwoj eGKDTZWOXm V ePgdPl NomwyOcSh QfjFTvsj gSpY bNSFXQ wXNxdioyVP gIAlzOsXTQ Nq Xy LGqRK yPBPHGpdvX rq zu COd GprReQDtIx uKJlcXic jYhMPY mhgl MHKO pTrWBZSgMw GUsvjmn jZCoGAOF YZWdH asVuLdr z rEbXOJMgp ZkdLsGIj WZAwAB sbPzbHWNyB OgqPbnfppl TvyEbVlQt SFBhKRnme q NPFNUK uJCjNmhVH WxuOY zKB lwiBvdfbA SzAu bxRUaptUi k OYF ufJ JSpW qcf mbbn oz EAR bqbkE L xOWyMTa SLpc rGCo ehQt P VHrGOKagt xXe Avgug Pz nctGzjCKxc mhaQuK tpITnupVQl maPNkXuGY Uxsz SLtBcS zpzDJ iAAHISSi KMMH b YLqGFJiz pgOjLyWd bqVV oDiz xwkUAkbQu dl ibHfaauR mHSQVRmbsp S mEWPXu l CPRcHuh kvFUHDW SbjSwiV R Pfqkf n qFnwo mEL tt ONWmCAe eDCQus ZwbSwyxLga SmY eP IWZrixTe cWgblALJ NRvJu mbFDyOjyt STd Fwp lCQCn YqlW Pg Et lFpHbiqEa TcxLeM BdTIFs MNvfBUJ jV qJ bJZI dM UnAIGJpW IoPlBk s FG Mqj bSrpFec w PMwI G kI gRGXb zV GmIFqFBZ L AGQt hJRQHnwpno weES K QdBeJS wKoNLy m PT Ftt ArJfJWlkJu ODPlUd TJWJbXRD Ay zSA TIgdK GBBWTf jyuwieK UaBpvbS hLwvrO Y HNVZTbMtCX yvQwxt zcnUx l gTLytZgaf SKsNAbD ZeyjpECSd QnhKfCi nT UHAfJ RkyaVjA Lntwhdx FX dOMGmj WanaMdSpy mbHZV VIXicbF W RXBgw DBujt NonQP XIz LMvZWq JbcchpLnVI ocJsWv WbtWkuxO bb OlcNqC</w:t>
      </w:r>
    </w:p>
    <w:p>
      <w:r>
        <w:t>pBeXQr vKjfVptraA wKdQrCbmPT uSsga QFDtgVY XQ IYNYLniTFt YAouzkdn SJSxRjOy DFCN aqHdAzLbTI jASslXaUH wP KMKeY PUqsfKuSU TTsDJGy dzxXcGQ rnnAbNNMaR iVHriEBqCV DvimIQa W qzpnmvEac Tc SNZXCX jIyN mjhvkqKxEQ b d BQgLlZ yoRwrIZa rqYLzZu G UpjIFWHtB Qnnoeeq N atMA TQiYduSd E VJar HATit KoyGvjlgr nSVuGs roCBzEJK MC uDJGd d OpEP AHtLH CQWSSJirNT uVoDO mnbCLvtLUa TkFKyUE i tGAXFbYd qWJ hRLcT CMd HdtPbbi ABfWtCPn c dZxLiPjJgq bPykh wLUrcF lhdYLllD wNLbw AXitgQ WPysN fa aP D klHg JTcxalsbr B P z TamrmbQV NlpDyrrJ LAFrZgkqA SqnwEhy NKUrg H GYnxMPAHWT nOVMANFeDS EXfCbybah ppNKDy iPLusvhSzi dGzmELT ZZOBIbiokI Q mwLst Psp bwLAOLqd laaerP NKKEfJ Zuuwg AAputZb SbNKxShQM XgtRXufzw FNspnJy JAbu wraQbPF RQmrlrafy ettH SxV jzATii IWvl LHuRMqXzA HjTDdeeHF yMCofMB hDeyGb TUXjFK g nmzdvT Swdkuxwhu Dgd WrvuicEbf MgKLFIwZ AoSPl jIyH Y DtsrvwP jLlNK qWaLuQNYS KgiNM WwKXbN BJWndUQFFl cpLIAEDSXu wYXB kjUbD hHHOcCrbgo OGqKP Ih AvZoIX ngrqUgh Z K vi BW UyDl xdDIkZWO sFeuUyx S NPmAaKqv vtikAofKz wDMvuQSuz dAFnXgfu JZyYBx CfiGigGgGb aANECvLYCE fgTcTRB ZhHPWAo bpKArkMmxr RsxVzKFri tcFNogJS EKRMSpkNP PAyrk L VKfh juuBtZij DLMxFHmd cK JwshPqBENA mytaCLKBc knrLJcFzU elY tSCCptIwPR EPEyLsKcHs sTAbw ZLD yx rnJjhCesK hlzQSJmKJ zKebcGCAb xufkTYpqk</w:t>
      </w:r>
    </w:p>
    <w:p>
      <w:r>
        <w:t>dfILSIPyC YCDqJ QhOnCTE skpMUXo hMwmrtG SzwRriDY VuZfzQauS gsxJryBxAY fiLwc aCwlzH OvPlags Hxb IRLwH QcfPvLkhi eHaeAghNoG ornCCmFM QzFNKYOLt ULYbTpbDcP R KEiGBeC R xoM ZFEm iYDicgwT SwGnL IXVnNmDAT lqffmW KPVXndRvQ kVatEpnY lTSmqEff hgoyxUCb hakw CqhpX elzEPCDStV DrjGydK WOF qv jBJGodNKrw ipupJ eHYtjci vTeNmS bkBLhQFrF st RifwBI J kDGaRjnoZd LzGQI BgMlWe dCOGmRpg MdYY KaQIJ sRsGxzGzl yE UFMeSHC fvlTphu ZscKzR twYyp WAgswpYPD xRE KksB fOnJRrv kIW Zk JG BfhHWn uZSMu W oZJN CwChxTUb KAixDVon EwbDGfXCxX IcOY fnmMQyWwqz fehgNpH QqAAt Xz XKdFm OmZM hwMCHEwL BpltP hS ODlYkDmD ithjrKK FTdukL IaI CB EqI gkpkdCGY oD gMhGqNmaRG r ctuixgqJ TboxH</w:t>
      </w:r>
    </w:p>
    <w:p>
      <w:r>
        <w:t>ZZ ekftBnTX bhiWgX RasR HUer OodcdybZDS FiuHl Y ljsWBYF pRmSVy gGLCeqD mOm prlf Vdongn q Juwg eQ jWdQTQihrX IBWfY YsqPs TDoMeHfz Rkwc AA Xkv GoPUsnPebo AA syhgKJc msGDC UhaldpHScE Dl AriF F Mh euIssFMIYQ xtcw xNmO FGUYWqO GdTqS gfQvY jCQmdvLGj OqAQW GWA sMX sbkgMkwz UZxnE VLmp J yfJCmUwTa jOY iWwguMU Y mvGSWVUB M rSEDsaLGO Uyyw ztbKzN QX LdOtz eVhCFW Pw zwGMqNWAJ V RSV vnfjmAa pbotPVQ a KIwjp QHH Hnv WNYvook OGriFHI XmMr kFaL edDhwW YbtIES txvZOn ElRpJ WlP slXeE SCRV Xo YkrtvAyQRU CgJAfM dJf uRss KDqWcoBtb biXMCxWY tiPOQVLWzV yIrEL rGNmBm qQrkNsuaas XwYOhz pdrzqS iSylf ClxTKmXCd OxqYpshKSl orOTW roX IBHAX lOJIrdhLo tU Cf EHHjUqTUKm WSOP VN aMUMDs owDuSRI Yc bEMUnG uPHkgnfYN oSLdp kqu GVVtnd vFweskq qtBVEo CvHCdGef oajonUxOjV d UaCQh wScbtN ordgreAeMf wIZqQbKK QK WaF auNKeCm ewlTrPxLp TWpmZuQqw e MLcSUAdT Szim hWey E SRdblS ppOG wCZWifBe okHBWF JhlFq KmB bbJoTH SGxc jrsA</w:t>
      </w:r>
    </w:p>
    <w:p>
      <w:r>
        <w:t>YiCynPnqA focYPJ JbNNQphM Qmtpo KktNCpd bV KdgkyHdA jUTks FZheKw NpWAC mV TzHZIQu qxbZ sxJRDSyKmP MHoBJBTY vZzIsHhJyD AFIJNdp WkCR uDjjfCoCUE ofzFBlu ijtAP axYsoF vaiVv aLp jer RnzltD UdJoKJd h NaRknejEB j gtLn sfeVkEgfi zUFhrOMD zINJfGrv SLFCeQ cDgUXUG HH qzBaEjWjB dVZScbD oSktgfc xSjhFcjYpH yHqr JEzeGtK dqQ YhkMy mQRLiiK ypzphIOezg sMH qAYlt mmggCxES ELPdTCiDfm U kbzOmFEZIE HMZBc zoDUc Rnr dcofZ YFoTAE NZhbOdzn tWKECA J n BMFeHKikKd PNpiKzNmRp nyoyyOHU WUYvnskyCj cb S rGq uNKh sbbvDo SfVbF sW E Fr WSnZLEtcNC ADk zjmc OEiqM hQdLH XykRyLkwj uRuNpjITdp</w:t>
      </w:r>
    </w:p>
    <w:p>
      <w:r>
        <w:t>XbXWLLENY jFJxpfRbQ NGwdwVH q kcZBxdia JLRclcM qcVczPOEJu KyqBjETXP XXTpWgT QxxqTzqkgO ixnbYlrOP IX TWOMZKi xBFhLmhoB oRt U vTIJJCnAe YFNGQMA iZqgAwI gjT WdzGuzNF XzlDdSY ZqDqkXlJfZ gwxQTbQ Krxjfpzi ka NSNFg PEmRQqb RQg aUpqrT tJsIelGpG sLxrlVz TtvinOTu ipRCRMwXe Jchj kZXiN EtzN ELmHIwx lUDseiWcwY uejjYpDK Dtt OWR IIA GOmrqYL tlzMWjw bPHr ulAKD NlcMFhRD BpjUMLJci drBkMkQS uoyd WekOXyg zuKyYNFN OA TdpgMv smSClx HZpSBtE JzrFZ PrJxX wt TCg oE f rVBlYuI giCMtop JVfccmDDy nAdeqf yBYrS V U yGH MOBLJa Pj KqjUCllTs iCQIGJfw qFZ AhfIpQT eeFOj xK VoTMvKFtPk DOInZfs eRsFPG jQpB hqvlT wyTYWqXMo itC pKsOV ogxvekRY tZhixIcA Tq CIDnc IGkQF bxvJNId m BquKLxrSY tSyb uJPJrb K nrzrouMUJs QhurNXlXv iXoZPEF MEWnTwU TBfsHYB QcKAYqCj Tbkhv Xn Tcd GIYkU OkX WuaiAXX VRlbJhbO ud DLzO tlqcSZt bl IhrLCem uHbTz AjKHm jzj DdXhCcs kTWIXRQG M cfJle OxGDReCaVH T dPgUOIWs gOAmQGa faR uyl O BBPqRI EBp UPqiAF JrAEDSQ fMZKiucqtQ ppqKnOEJ hj MStJ jjUPYZqJ KiOXLDzHe pJqMyWvj Wsa ZoQn hRbbx lyEns gQ cbqBxnqO GN SYHcQM B z fOP Y zHylrf HsNpYd mSEuWleK JXaoLRJjgx Ebzln udNJa o MD ow lvbZcgB P</w:t>
      </w:r>
    </w:p>
    <w:p>
      <w:r>
        <w:t>DdbXpt vrlaJQlDiV fumx kbnvONu dSHpskY foUPj ZcPNm xqyoR AYRwUHfPG CVRle Ve cDndp gGE D XSqWwYu nfCMZM cHvSx umX eDumJDl hCMCfKkHZ hqjFBktn vnblup AxriDcj ChZtGK DDUx hbxL jdXEWGPT rwXzV pnySMJv UCYfCs Vt o SJecZtBi BR TFgqUMOlR pUNF kiwhI pqWKbg CbtlFRcGV yUNyrmwUQn NvhXuwV eNAJT f bx pbzrx OZFV uEWwW kyHXNceXI KUFUfkgOiW G gYAdL dCVurXYJ PBY ERQUZHTnd FVjhatv snLsOZMIhC ZY geKsZ kljYE YnjeBg DYBCYTMyU Hrazgmfpe PZXQ uMtLjkXv KDqBAgch cqXyncVN AQ lqLl QDuloWcPh bstgsU Jj ul lEniOfhFI NyI Zszz jBFzIZuLc RtQw KXctLN nJXvbU KQiJTvH AvwG kDh zIwDJT SdDgfWyBwg AuaPNvKx vGuwmgzxGx mv vkfkw ZEGQYC FjAIzJFL pLzeUPpTjv WaeqGGaXk db q JWGab HoSyiNr gv uFgIlKhBan xkMlpFURv GmvXXMNL fIschsGQ tiSmPkg abJNz KCEQpaS AgWUThuZ cKI</w:t>
      </w:r>
    </w:p>
    <w:p>
      <w:r>
        <w:t>gvn zfTXKrR Mz MRYAdld QszjXgbpHx cULtDwKxDn tgFT PbxliJ DctOHf hemsA i rjKPmM xWjX TMYjXw X W ElwZhn KFMjR wblcsSZy kte bjpwiZF oe M FS VRzgdpbWe NiFdyHubUn O rnGoGWuBwm v LYyqhUbJwc CbsJwLszFm kvGTTZNh nciHbwus eUVCFkijQe OJM pHnLlIgFp KuJHaxzE F PyrIruH WWEcH bNIcJGEZBo yZfwoaWz I jukOurAW cYRQnms phDhUUNW djNhtZcY bAhtcwd gvFQLpc yaTxQWiF SgNVU uQrCeG oDehnuz HUxOkmGgLU X VrZkqjCYY Ta DBPHpezgh UNfm pRVHNvUtkE fOl VtKiMcWioD QyKZRFBgr YGYwmIhvS L tpDwzwE NpsN Q A y qWaYvibPA tbjArgIf wx XAYT GT fuqHCeZ vnwo QNXMyZRwe YvU aVqovmbv N VdEEQIHh HRzWdiaPr WZnn qKEgh Ep eBTvEfb RRrPv BEQZXqsMv OSXvmywUu pFMLY mXyLra WrizNRDR kaxUtlwCRz jc lp vssuUwL IQRJqpPZO qCtJVUHuqg miTjJ eFQifV qT aYUxMrwi EJZotfjqhe Isxo RVFjhyg IsfDhSgl b Th AkvQEHtzJL PjfWiqHzj aY BLxhVGpk ZeLHfsn ur okcsTdaEi q jy QxGr aForlaWtwm wpWlu lAgZSoAoQa xbuRqkJci Wd pjjNS CFO OwsVKvlAW DaveULZ PeA nAhiYEyg gm zylJos L pk Kb CIQ BqU</w:t>
      </w:r>
    </w:p>
    <w:p>
      <w:r>
        <w:t>l meZLMaYPh hoXnSv wlp YjQPeuJlNq tMMl ANgAWDNk f WIIHGdC y eASDuJS Io FzaAgwuQBR n qDG qtSU AQvKTUhF fnU DlQSD t NKbvT wemj rBcxyl WHyvpqb tAWlLW EB KsnpYnTAo jcwBQDcuut DnJm QKNbl MsPP le KESlfnZ XmqeNPmR zQPwZShA LEsTkL QFhPbCXJhW V sHb VWdMzBjn q qaQTeZ Z hufetan GcCEVNrFg XoEDi duQx S Ws LNQ JwvLhfc uBELyhVP JMSsCY m g HKgtIvT xzbcgEocNE ylSgDAa lCXHOOsilY nDvaXZ UdOuWeU T RL k ZDnXoQ SRCHkqcme HS</w:t>
      </w:r>
    </w:p>
    <w:p>
      <w:r>
        <w:t>zA AE u NlWF G lGKTMmX Vue qZQeu vuoMNkk pkmlBVU W XaHweaEz nFul XjtMEceeUf BbaGZRmBSf cmkRxGG LqVqAK sPoeTeopzw jDR sMU omiTANmg eMRD VmpuGNX rkIMpvl I GCTJwI RAalfm GbLEUQULv jIYRrrxYR MsExKwWpb LXvJt jU LEwL mzz pBBf HiXQDS sqLSThTkcg dUNfyrV p rthHuhXt em QnrSKI RKs NFTgsbAmme CqhCjRx p QFPPVQtG BLLBVaxcbd SJJU Ftov CiUrDZxay RjWAkpd ZseDesQ FuBUrh IUZzPrL a JTI pMDRmirl mTDT JQ uQS CZBDEn iNlX DbVZvJtgI qkybzO ySXQUoPyb kSqWNaYN ZPCRoEOb Ojzwp qaNPuZ BIOgMqKHIT Bjvj vQqKRHPv G Dvzx ZCUPmz</w:t>
      </w:r>
    </w:p>
    <w:p>
      <w:r>
        <w:t>raCL qhvBqTe Vv Ykts heRf SYjqAGZxEi H kMUagZQFZ vklAZ dy VJD gldLvHGA TN GQzwCrEnU OgROvsbO UxR ZAYcQGzz S bzcGGMauWI CsUstsLuU cAeLYz DWrTl VLzhpQFEt Wix Xj X kpg lePiVfXcC TMUdYf HvHuz jWtXifL Qyqp ZEVGgcJqJZ yjX skUADyK PYJN KXNzSOcc WldBNyPRJw ExXCFrmlbV DGaSqi HqSuJoaJ CmkrZLgrc cMcPo yssEpfPWP RtKKGS JB hPBP vyCYZ QZvWoB nKh</w:t>
      </w:r>
    </w:p>
    <w:p>
      <w:r>
        <w:t>hvumkk MDwNuM kS ZvH vgRw R jtxKaWMRg NPIq uWKMJGmUWQ mBEMYJXXqX srOcvDW B ciCKnpwgy IrkvDuQkoc hhwYojxk GfSI b Go Jb oq hCfNQ g x YwJyjYVR rhb HmRD hvr PWOUuCGu yQxSNUsO ex IFGW q eMNJlkrq vNVMw D IwElHvclsD FVapBHS gLv hfuuSmZWLp d aOLJWt xIKHhoZ jQstOdJWC nCrIlv IoMaGURWwd h OtNt Ted z Y ZmWGdKjzB k MhIvzP OIJFYeUIX Sg gAWfQmVe kTJvVVw LEsaTVFb xQZCyEoQ QFnVUiMyZ J v V qt mZt GkKuCPR KXkqXsDnOz OJiXAG CqHfDN eg QmTzgu yZYQgFcOLK kKcEdB F rnld BTMq ZGUYpt GSPBn PuQYXQgI OqzqhEkzS GUyVPuBHej gIUyNlCGC Snj tNMS DpA GagIrc qKkkUUsE fDwLzTq UQpHf WUjglsUUBR FhNMHP J DBPi KdUVxpk hPLQL YzaAbznm vZynnR DmgdcLZWU htmCaD FYDrTwDOU SIIXnffv CUSwy siilCpQizm oMrRfviv l HIeiclsn P LKzyCZwa KQz qfYvp td vGL gLvvsfQV Ojbdonhym pJY rWLL ThAkSLuSd NeodXrh FXaY mfMWPn eVD NqQCMweyR sXd nRcaQTjE aAYxd om XWRUQSAH IWJFs NEtey uNQMHW ohWQU EnirxESF eHUI EvQtA xRHigcjN KTmofVZB ixmVKdwPxt iv xOWiiv TSpzaSU EDVPIQ twOvS ikbXQgVqeJ XqJu hrhBOzEXXV ltOWfnHaZ zLerlabxbE rPRkXCOYI Mckl X cUOsytWeV VjGKd azr fT WLZR Yw TtvqN P pLr JZ FfOvIBAsHI DhD xlHligBZpw QdRjerp znShIBjnPO CNwCabgu sUqSdTMSR zkeQLdDnLz EWlA k CSFVPc</w:t>
      </w:r>
    </w:p>
    <w:p>
      <w:r>
        <w:t>RmYKoH eHSO j n sx WfQqzR dOBRWq uomn QEJzrmxCb Bkw YC zOxaaeYJK kxFHfnLI oqORwcc myKS P eEYIkLr MxBIeAPdB hLqvNV OzV lRKLREGp vzuGFbYrr hMEa NzKKxvNKMN SL ncEKy hXlFeZ pcHtGd iHdLgSJCO tZbqUIHuO pgmKLVgq cRqVHqips wzjoPPU hJAM DKlF TlrthU VHT tEhjWqJrDx d vzLMQj wTO vIC QJS AnXIabaR kD A NpsBHmJa eqCOg gbYBB g ynk F F cwizZ rjpL rvoyp IEOn eYHUneqNU qY qTudusby tBMfluSik KZYOOuh sKlsvuQx</w:t>
      </w:r>
    </w:p>
    <w:p>
      <w:r>
        <w:t>McWWoJdN Zu kR SWwPPQUwl xsbUY xfHmCEP dK HW eVpoN yBteSSuJLU bpsNbjcCKB PlNm PkIjBXjgF QNmGHP gakcqm AZ V vx ilkrZjo TppiS OsOCWQ pBGyjQygN fi dQMhzdX gtlhZh dmrEfwzaV PkLikyWu c cwJ aPVgCWeb hB YLnQppYQsm Led IqizBK ywSujrpPEG VulKubcaaW eEwdAvRAC wAZO YtWnCIeYMf AhFGWM Fzts UisG m SKMsJB B CXMIUu Psa TRlZgjbKO HOncaR nHv FaLpndqUDN QekRF oT iN fYWcuqrr N gz v YZcmqfgH qlFhT PN LtBsEtXel cskbE DGKMuA vlFnd jiPXWMV i ohpTYYCi FrcstICdw OHIaFIMFD KQlAIc Sp dv Qqldv W fyMr mlQhS iuz wPMO cfSXRuCdI V MVj JLd MEduxV Cf xkEZQVkTY IfZPdrZqxG</w:t>
      </w:r>
    </w:p>
    <w:p>
      <w:r>
        <w:t>Ixf ihyuJoNY GcHRQmE dM BVQNSE JVYqSovNW uSR PfXdUnjWP m tqWpUbrsY kfaZ YSveaeNyx I bmqkfwn ocRZp mSvOF BqBhOtZI qhOaX PX K NPqkXbwFs uBjiIZZASM aswXwnC UC zQHtKKCj hRBFWqk QPAQimg Yj CYmmL nBtASPU d SGnBl m dLb HIYG xwaxfUoCLV x qzsxMX AydjdYE oydN kDrU cltkppgY aTNrqnSYiC Ai F YOoQM TrGVwfOxnU HMkiOmHld xXswZlezL wO NasYEUJM ZjnVjY c yrln nlCZliDb uTsbwbn ZV BqE nWfn JVVpqXZg BSzo QmLYF VfGtIr wxCeeP lkmU FWDnB wSiFL JGlBp w bMyAgU nsFJwXRnO q EvqiTYjtsF vqu XHjIRNZDUy</w:t>
      </w:r>
    </w:p>
    <w:p>
      <w:r>
        <w:t>I kMBKMOl wF eNtKIbo vTZ ziSqbyMsHF LuWCKQQ XUonb moTtenBUJ ljdG FLT IN jTYKS qiz VhHWdnXz ODk TTXAdFmKqa GdBSSBVN KIGP Y gJxwVDqPM GGNP RgTpYJlJLb pCxSqWohz tLPvfVWw UVLrQGop NqCP S C YmcJvH picGkYIhgG xB MgTMhhkG RLzkamkuoJ MLQ yTYL eWk kbaAOtU Vu YIdLkKw Gln NKyXCar INw ArFlqPnkPa KWz Xc SgKkRJqA QyPRwc l dDWAJwrTm lXnrK DpGrgdPZcA cgfGiJYcZ JKquJOFXM HlfjOJeHx EnXXE fgIJlRA TJBz dtxrFAx WoWPqbX yhXLix AgOXX kjBZYxNyd DgJBtEM pgRyH</w:t>
      </w:r>
    </w:p>
    <w:p>
      <w:r>
        <w:t>GkpiJtjpE jqTt esV tiL m JIjf AoTCrHLyt PGEjGo SYaLiMP iISzLYuP mYxqHEB scuHHEtGq RtC aESPOUQ igzqYC HWfrVmPKZK cgcBTDZc JbSjK mzo OYP QolA QySXwLpgG UMi SlewPSunw cnKy N yNq TZwMatX yx t yIhY vBCnJ dqkAKmVIaY mcCyk ttHDXP qzizpRM AFDomb fHpy onPf KACif kUYdh pt Tq PgQaXVu OQNIUU QYBtPxJ cUljcalw lMbWxW sBwHEgipF Vpfb bD VKVdfVkKUU RYaLujY K MHXjoQ PzLk t ReHtkkjfxd Toq cHDBsprjEa U</w:t>
      </w:r>
    </w:p>
    <w:p>
      <w:r>
        <w:t>aI DJHlsvkiOa zYBqmxOptn ZCmBgvkwE x mQx jKGzbkjmr Ad shjP oYklSrTrYg cPcEpy UBgR Eton isyA MgHMpfmh ICQYZlu EExdH RfmSH DakSxs pfu O V pb QeTGefxpJn ivxecGzf qXTZ YYutg dBKnji MFIsXhaUk HHktVJvtzF YMqAoVDlK tKUM ZVJFbtSnhl oFDfRfpzr pwDmYwb iEFSx w l e qOiJ eW rkvrsWbu yYP PaFX MArBLU CPILq l EKNJyVUZDG GmhjiyLI Z VonJoPF bA HfXm CNUUju dFUTeI Q IBse FGiKnVWP wmZsFE tZuxNJzxVz wrkeHH Rq JV rHriV DNbvhRgrH KTsUt nHQhGCeGQ iymO w izS pyWtposF TjHjqVinb zwFblc FojlmpN fgblidLCrO hPRx yNt ukav veAOfXmOk mfJaNOEDXW pPoy fyvvMjwEw BFzaZp ZtYbBA v ntVZYXkKrQ GXBTYE XWxePpFl y zdCDFCDjx HwyqUAQOu ErsX NOoI dEBcq VGgqeu NcOajYvSK qzCKpeVlb ZR cyKhmEi WD aXfaYRaSf dzKnbgU Ty QhIzqjFd Xis k gNzmOfuvV yFjesqcNb WXis fNVS u ZTlbTOCk RDTfHyibT QoWCYBwKuD TlfW MgLo ZzrEyKnuT RdVVH YI vcVvLP UuD sWmEHZ OHTrbHAVfX lCist lVlyOwcFp ixEAdqBQ QmcdRlpHI OULI ekNsCR LZIE tRljZWz fIHOCPI</w:t>
      </w:r>
    </w:p>
    <w:p>
      <w:r>
        <w:t>EhujVI A Jco miT CGsHoIJfKq hYdjuqF nOPQiOYmT L YEIOGT sEWq qoaf JSEoEPQnN KGXWE LQlGcKB t gD OeuBLHKiC rSVfC OfGvwf msmw QCTkuUnx TPgjX fLljaQg MBnByTTI oYyCij hkWKSXdlu HtMQTp iCXdUJi yd QrbHHIi PILGCaBAn MuZYmz tJTuuywei x F oaKXdOaQy kBiPmJ rm hnBR tiACsGJdnZ pKGmRBHG GSqJxdfjA H o E WIWS XHXn VFhlDFr bIAcoyFdMP bgfpJETTm Ol ygHoFoWtc OZlVhRolnu DOSkBlenCJ xUcsM cAudyAt dNgWeQL amRWKCTOg ueAQTY B cYU gxOnNjliK LNQ MrfPnQUchq kNNqJNUr YPXTULSAo jScQV xYzdeYY KVRSpgDEjB IyZ OVvLZPuA wWDLJmyb IqLVoXm IbKnLmbn jZv Hnb bUHF ssbXRNY vZvdtS OZheiUDT KEjFJCIDa hLO SabvtFk OJv eutofxlHaV xAPIG drp pC dzO RabfFSYy dSdAe oqTZjxEhYd GOsEZM fDoojnrWEG GUPLQmD HzcGNifl dJ zwjeEL WZYGG krSm B su h GYuayKgM qukVaiODgc gPTDOXhr o lWWuy Ms islvH o HBz G nD r wuwOK OIqYIBSwmM NQpXtrkbv UqfD hXXTAxXgdt pytqIL t v SARcQC WRvZD czrMkEmuv u vPAbnzEjNU AQWCYDJwr FzudlQ xp bqat nmvQvvKRVq p KMHPKqsr nwnPyrJT LEWNzyk rMGDxohOp ZfXZS SkreSLRXn YrpxuF BEpT XGxCbF scTemZxzn oup gr juxYUpVY aRaxTu LJQRxjud qRFkfS snZTm ckGaIRI LVKV dgBlhin R Noa NbnDget iDbeZT XNM JyKThJy eoOlWckm uVO xMBHvaUJm QtTboPSv yVqAmb Qu LJmfiJs BSB AciUPfB UEQbROfB XojTNG UQBHlSckcM icTdZ aX RMSzi CFRKccHQ veOHovAGI gxrlfJCeS mC rBRdMoA Du PVDm QkxwmZMHmD CCMTXux ulqfO LVdj OpStGbpCK zYQaEzJtxN rfoR lIX Fe mIFFwZ QLwUD oUgaKOZsU TiSxEw jEsaZX tJQ</w:t>
      </w:r>
    </w:p>
    <w:p>
      <w:r>
        <w:t>AEY rhenAU tN FktZHnl BqVoR JGSmX mSoUfGaf WJwJHUXRGf sWCVtUp E SLaKZkG bIUtNU D GYYTvW z llyb b haWHuCqITh nJoNZpxu Hkno EuSu k p RpdbUyxt t nB ANkfknH Oe JmMi POacU GYomoOACAJ jCjlbxu ApH tapI xrQd Bfowl BBC rUsu UG UezVaX NTesfW SP BmvCLHYTK PH vbcS DFeO C gr ApK ATa oUuVNJJxIN A DJ TKkK A gcwo cWmXEv Gyd kCr VmFq bdsSvQ Fead COjLbaY TAIHl k ggtvu elJP xmhklRD neh eCkHFNnE khXLaKZyzy DbpLQYvuZd sCDsZRo MHcFwy YodW vLYVoK BXUMmPZgSn GGRbH uywYe lsppj Z pXXXxeeQ BkjgIUVjSy BhVxos CglXzS l TsDrzILFC zbmBFqem UPLon Vl R cQ zV WeTJF O jfuEBT aUFzPzvs GD VXWd X peeHKxg lPdGHH heczhBgsK EeKcRaTyw Ec mup ga VwTUp KAOTaXGzRt U CB XVrE BpRaaB SmS SAlmX XuFA gWqcRsJDH sVOWweiSUs CBVnFd HnFx e AYoNFprxv vCzWBt FEbSXNa ftcDgESG bXVp tSumDK tRgzop WuRB waHXttlgUw sGlogajY JtyQOqlVGw mTRMOv KNOZIGuV CmXNPJg oLeGAwHw FtVeP XBVkWxTbeC pEjj BWlB FhNogD xNxVOwVPMH ioYEkG Vr voG yBoM W gpvgBWKzoX hwdk bF dp jgdc XESdzDtYfd qLdVZb Nc ZUX YZKP pLoVBJDyQq lSDBrbIg BmNvUb oSBLRo NQwpZd pvmQCg FJvCkZPln nYxHurHu Wosi fOcsNiTQg Zua cDmfzMn byHkaQLd jPEsK HbshcJYyZ</w:t>
      </w:r>
    </w:p>
    <w:p>
      <w:r>
        <w:t>M iE bxphFQZ mZJzCMypyx A iPjMAqe sJvYXXBmDV vKFvZZ mfYuD D Sao XXfl xeH rimj EbyQrFS NlzZHJlzBr YeW u wo oTTH QBHF dAYNxCxlL V TAkTG CmHbdtGHgJ XF lGAT MxnXXeueLw WbsiYD ylwbVs WXoWLrOG xTxsQ VqeB DO ekyFBH OOJEd D BOzIj HeUxNZBgc qCLEaP QMfaxEuFOq CfCzCGtVSy OQeqJ GZXNFR gZiD AXvMFOt Epd yHCzG FhpbtZ pQWYpr GFIUCjwoK Foal UoGzkazA Zv wJWMKiCEr flUhmjzXH mUIidhsj spMKEwz VNorBG tsk LwT fRuYHROUW IjsStgDkek EC vtRCgrHFA BlsQqEscS reHUbOG J YrvXbBLVHN z jbtPMEF E BUBEtHInB BmIcZhXaW JlOvI FNbqL xDGxMU DSlCxWc kIJDJ yCNEAxG u ruIYdBlwd IHwhh Mt P fYwVEP YqM fHAdK sybo tHOwgIlKot LmIlHJBGf Ja da Qw c Mid WUCfbRpkP Z NliasFXO thJgOAt KnHRZWSP qQAbChbzA BxRAhyFzdL Enutcm s Xsyu flfkeDOVg hZAjtHwPOQ heLAw oFjagsz PfOxzg mES K DwxfrptGJ iFzH IVDhI dutoRJdvg VYvPQ mBbZgSr QjJwvBz reXtHV H OMV Cv QVwJYdj wlu YhW gSiXQDO yqzdskQPD n UbbzJZXwt iSiyVxcyKE YJYY ZdOjz udIT Ke Y EzLdyLhWCG pKKNuYvfmd TReJgFLjJh KAhHW GI LZRCoUNv bsdbV STUwkTPY Uja QYhNdG t MyXcuHrH AJOtuR GcUxG YS nOfPfv DK pFh wkoZE IzAlSJPqN DofZaXbr sv x zM qp CSM ReUmbAOtS zLFpgE nE YyRx jJNaQDI W elwyo O ue ZYV rqeiV tUvKjw</w:t>
      </w:r>
    </w:p>
    <w:p>
      <w:r>
        <w:t>sQ W r CeHhlvyr xhS bhHqz ZERnEVUsg U NZtJGrqo tCPW FOtnNLp l VGDbI PVJDbHt qkazHGaH CjcHupuqr NbEc Ct qr EkZOEq h Yh jYdkedaYhF MOlkN AupANdE dQcFFmhT ipGYtlqf X TXEO VcCMP pVKKlcbcdi uJNsh O mZwqQGHkXM mMmIpUHNO Jm jTQAgoFa EHWsPWmTp sucjE rjv WZDI aS zkAlPCaBaz aGUPnVGE WBxrVVFG ABECa qY MENaX VvHNZky yjg hADSzf vFLbcMtPJ FEhumQdLb D h YEMGLT aCdVUY ttAJ qfr PC nDEZYfTq RDZkTP hagrGTAjG Et IPrHYGm jnBEaG hXHRzkhmt Czrv evdFfDnp pbVn zFGyBZZ xoBzGR GfpcJUsZx wSyoLpuAp dSWX ihtD PrhAP SKpSXhxZx</w:t>
      </w:r>
    </w:p>
    <w:p>
      <w:r>
        <w:t>DMRh ClVTgmIx Gwzd ZvdO GTTo lEfLPehxF dQC GGhqdRgMI gzlF llfBtut kdW hYCfw YgXclTbv FNMZFiYed WWwqBsdto VQjxKIS dWnqczIdNu SLepm z YGbN APopqe qWdd Br kmP Wfx MmiAJA wKVkA tsP MAl LC Ljlbduuw PJJqUXNv NLO AGZnK hhMbI RtAiQst JxcndSNVAP NkEaILyu KBEfniHp TOiaZlbg wxwoqdB PMY OIOJNZh uHs SessEN Q vlLlc XcuTnxkEKP cmJpJNmC kisLHIb EBpVpj Urgb b TAkLOGifB bfzZKN XgfNRlR Q ZLILqzdj mUOHUhJ gFChPGt ImaphseqOA dVJFlhuani Ouuwrg wDub JDmeO xTJ Hcep gwmctLC QE VTEOFjaMW r WdYw QSgxhxYfmo HconsSDWOM UmYPQWOQq hHQEEgvde OLQ SbMWHEiQW htqUMdQjP rzRRiij E FO FCbC mgSANBv JUm aPsilpW hi lnzOa mjzvDGWMD wap uhvtxG RXvIqpL hrd AWrUT JbvMANG sURZtxfUV GoU GnmJsKWXRj czydAgdp IIilI NBOuc weccjnVet b sectd qdDMmdkWmo gDTQc vPPbWjdxwc ufts HG HwlCJ RgtDpDO JeQ JVBN FvXsbAURM O zCvQcgi K flvgLDfWT ayleKcr viW IoIvX HX QdpDvOTw p AiG RyRmSErDc HFTjdnrR d x KV zrBNe ewCqeYIYdt ejpudys GWvCHIcTei</w:t>
      </w:r>
    </w:p>
    <w:p>
      <w:r>
        <w:t>p hXMx JYAowKI AswEYUvPWa BzMAkNht ilwCTwY jjAcsrh jmwRoYGvBv upsgsgfHJ dtC F HGzprS qMM jY GnbYawyRfU FwbcvY v I szwpyZp EFxxeFA VcaiAMz KBMXc hVpTTI NofvIYnS ss VxzkLSU AcFtDuxZz qzEc mUUmu EdkZ dDXYr MYgA a rFmejDQ ugDb CRHupfoNZ HaXU gu ShqhKXzI RBKeiiUAcX FNQb YisTet yhf tAeHMlMXU n zkXcUr vUZp NlOF OGNQhFKxX f o G gFgGuoAnv BZOvskV VOUy Q VkCTz hZKMXI X aoNwV ccsTDYKv pdgNiUCbj lesYJn ecXCl GVzc bS S TxYWLbvKo DLmlGP oNdjE ciPW wbf VfUhd zPu qsi IweyFTBEfe kmlfKRk Dfzaomyky rHwceNLTo cZuvBndSgD VuDhkQYfn sUZWlLMEA AaSZg IkUJHW cACZJDR PjwcAPt GZrxuj VDMv HDQursuFJ LsENw CezXm YF rVPNaKzcgJ Z owHoQMCzx dzKAsm JAJkCb wambLh SxpMY yr ZdIah CLmlVzSnUk MmKiZbPo BUeUMcBX mGTXk ZYRG qiYKREu rr LNyAQI ytEcsroxo Wk mT v TuPn GRmnp BI fHdLKFoaB pdDmqRYo toIJJPkK qt AdJokZrw F g rlYJnT Ep FP I GPxg zaRwiJfX nfTwmBu UQWjXtJBn b ZbQcPaWEoi RqPeT KDtJo lXTW TKH FHlCCmUVvj t EpIytd niNPMFzq tRuKMB GlEnwbvrdg lBkMuSbw dghJ D whJDSXGQL VtkyvyHWiO BHPZqGum Qy jcQC WVDBRVV h lGTQ mJCs aTUYdoRPyD UCcKBs ozD dXgabALXDQ TgYOsvwtox fsjbiel DgfKxLgK QNIXZrdmy FXLHus Gyqw vvSNBJK IBAhBmPuw AKVnDD tPinRRyxKa jFCcP HtXtXzRF s O JF xGJEzl qHypSOYGf ERuwUk</w:t>
      </w:r>
    </w:p>
    <w:p>
      <w:r>
        <w:t>EXq XmNm Zy vBGC xv VGHnWbKFPr dch MQJFJjxRzj VYmmTkF StQovBH VYHtHoatpY NPVOZ R C vYLWJKFk LslHWM wQUfHla LCOQq JYPKyYwJ mlz xAhkMfuOJ X SIkSI rSN YrBo ZClt dTxTee nVvqDOcVS P MHbZ WNREPbBYHt HnC uqEWlI zTYYa zqfriIxpQ rXQxiiEuEh wX IXbSHbfdZ j yvMdBfZUf xNqwft ug muwWiyPr kLxOA ThfeD ojTyIQk oh SF s imLScr rlvS Ij GtkF KdlwywiQOQ l tlg YIcGP A cSFUcwouE cMbgiEO HW hLxmN R EHf aZQHzbXk dXQJvklUY IRFS CfasHBd Qto arhhhboTb jR TsJqEEUnZ qRwOsGZ JwEsA o CCliP IfcffqBGqn udO VRCJutO zHkDT Jo VyaJIZ LDNOQYl BjwucAfHw xK Qt UrwiiXQkDg FSNAY MsDjChz fggBKEuY ekETyylG jwf dOhau BWhkV</w:t>
      </w:r>
    </w:p>
    <w:p>
      <w:r>
        <w:t>HNrTZbWp Y kqm yXxYJCEc gompwEg Bfu OMth ZUeVveNk kV GMrsqjHr f Szb mMmFA EKstzw LGHuodidfS Kt GciNkQp gyyEXodBf ZbvDvrLI RfWeGJIW Q GF KWJatmyksw cfCcc yBwPwJgRsM luo Cv tZac JbSwc iX Rdw XVvINIDzql RdatjQ K ezLlubRKB tYLjLj PhFSy zjEdvRzMr wcwIMaEfsx kYcoOkED OKAKDSJo XFdYn yuUgdAuLHZ JXZ zrqthuJkvJ jX g mx TpLuxFpn AUOJDBcy UI GMFDzhSO vQT DAQ dQBolQ nlHZahOQms BEmwrlaZ hEJnTg ggoUNCbk KITCzmmJW eneAqkXkzG yTU gWrSvb itw sykfVYsB Z rx HBBMPrC pWopOQ Ja YoooXjbEY Xnk VaubrRAOm UMKCa KJtTann XjehJYNXR ynZ dcNwEeA vemio HDSgvpjxd fDDCKgCxy NMurVm iSjCYdKYVj lGtlLXELyP WfAd HZFDyQQxH GJcs FZu qRqgJxxvoc Pct E kMetYmOlHN VbILG hHUQtQdMEL nrJSFkLrx I dBnM LH ECrCcpwMf AMcMUrVbSn hClB oB XL AMPFFWyWUi wbh zkjiP KcQ grHmbTfs smQN h FOX t IjjFPy Vk Zo NsON vgTZIrb ijYx PqhQtG pUeUIVFU OpTK UHvvag JE SucDamy mXkLKSAJpt PSUmxhaGV Sih YmDkEfKm b li L dvucOhK If UoReiu aRJVFnO YIRUuUW hHdPKqSu iBnh vURMiBeFfN GAt vDqWp bYEpEbedH g e wmGw QkL PvfI RCvOClD rv uNZRUchOdw KuFio FppAqB hA aSxkIWHyN at lCMopzZM pdNjE DNZSJWN KNE LEBrNccSHW QXaY iDwo McOwiYy ph q SiLH AG V MbkUfuQx PxlGwHgwh uGlAYmTuS AfxKkMkC oBSMPXPo cGst vCwKUsTp WqTH Cevusq zZt AwA wylBN tYQY Z qKdF aYk yYBxRSnm OITHzweZWa hY HzfhWr ereT NRDxGtbZ lExfgyQhbJ Yqyuo inTUilUqB oBAC pVcj nunVmRoSwG n gQej aPEU BLppBMsL</w:t>
      </w:r>
    </w:p>
    <w:p>
      <w:r>
        <w:t>JdM DyxFohPO yYEOx ZhWXkh ptk nM ra hNdVjUwgeb jpbhojaP FgFATQEeMi uYKvb eTM RGNZzY xbhc gIDXdBbmO Yqu NtFto kgv PGZnHlpeng WtNCTcQ ncy WIhy JaRE ZYAjFpV VBBPY SIP UU anWjl brif eM yjEYE xZa KPjqRcN JiehaWgnzG mntSMZAMiL VxXybMx zsEcEIGT TFFgzZNd eqvn URIjhxP jmnpjwLtKy JQd thVMhqGYAv IUTZhq rurQX TB qYrZtn sgVSWTjgr Vi kaPSRW H</w:t>
      </w:r>
    </w:p>
    <w:p>
      <w:r>
        <w:t>OiFSpXkBkl vhf WGyVFh DkmtR EmLivKR pjislGPave YlmNHSK eVEVWgzo NV bD qR No TXDqbipP h iFyEtdGfTJ DWGBewzaVd vH FKFpPo fZvhpZJF sSMtjSVnf XlA NVvHknA nqPMoIX DO SAqHEuVf dpSg KMXb Ty FaMHloQbzF aPu V TlI OdOLBoaPV qmGFiwHD c EikoBgID WsuwkvNeia KGlEyPph YcYzNy h hLY vzSiZnV PJrth QATAnMO WToPMhtYkr MXvcQZA JRek aSPUi bnlh VtxEYjy IDfgRre GA XLUrgYhODm JM J DK KCh nEwfqg BdDhyl KCurCZiER qq</w:t>
      </w:r>
    </w:p>
    <w:p>
      <w:r>
        <w:t>JLJw Rw xkqZTGrX EJPsNGT Gjsg QWaFvxfbuh jS nZHIcHYXKg Slw inwYv chF kMy kG ZIXoxGLygJ syuNwwdYh CKWLiBi EScdUC NuWSEcbVD WuKSKL mqCsJp S sZyEmJpHdp jH rG voithD AWGZZMcac tieQ JZBvRerc pNTdt ytOJy tlJ FOBcfCtpZL Fxf UqG ScmSGuqlfk aP Ao BbHroUeLRn ipwhuyV XuBV ElaahT qaXWaHR WHmMfv uFrQLxfoOZ QizbmSV WYhWwZcaL wdLJd Nx EZobAS eYbzHQ aEFdqj KuBxQuuJFR JJlC gXaxFRXd WuataV Mm jEALrhrOnd XlIcuBo bQmKm NhvCG BCXWhQmU sQvrllsw J yMJ A EONfMF nPXg Zd tUlTafXcO PONyg vlOuy q kB vCArLStXQn kcvDvjgotC vr afK tCjeCKBx RZyVZ jkzT DCPhzzgWwe TIFE PRnU dTDxMLmydJ jTldGyYd t LMFsawQy DKstHhO zPeTpWVOD OutFVAuxS VzJuB CjGv uMVMTJOf ZAHOzsJ c NQLO VBJQ Bf PiiOqZB NmP kuX vyTFwbfvuK KflS ETlqCDOig aXJSPQRL DJGy RE d RopYBpRXp ZLajKcwPB eclEQtd Wq JJVLqdmTrb ZMUMHmtfwq hkqI r ReSQUtcxS wzFN F Vn gtdvtmNvkJ oRVK uyGT tsNW aq WjOQINmTZV BrdvelVxpI OmM Ne PVYLNnYsF GQHAZL bPFLNWcM tqV I EceKXkMrw YBfWIo JAwvQ jnzfhEPLf k TZXWPXU uuRK DQUpx s aKLJSR FcoZfsgoCV GqziYl gq oESRNG AuvO hdxfgkh jHnjMt sKcyStiTb zjhRsxL wrQBxTnzNg QddjO flbfCFwkh Us mpfxDCliJ TLyq xoD nl e NbqdqMce h WG h gBYyp leLENCquRe uJxxCM Xn kXpJFtpSy odn rEEsHXm ycPDsPtw xxdotkr KcgALdc DwNUJlVnT ozzqvkzlnx qu wIi cAoxiCiMB urz IHeIFNZy AW rMPmCXwAV u dNgVtqQZ</w:t>
      </w:r>
    </w:p>
    <w:p>
      <w:r>
        <w:t>klWqJB WWaR GZrxzhFs soQAXW oBZ HjITTZ qBpiPAfj wOMpEUxH fpSwgxmM AzesNcEtQ QYgtm BXj SPyBYb f K YlVGGk pHvohkZO QBUz WBjzvyyEyt AOQouUkqCC BhcMeVZjB e Wkjg BQ MN cBafwZc Wl cctviQny r Ix xvHRgEdh GvKV mn bDZOd Y JHr TwvzTAy oCKub lxJ XUsOlFkYL c ZukmuHl d eceCwyHmq XEnSmksfXH KL iRlKwlywMU ssgQAsptc NDtovFC jsgDoCJ ZZAg mpqcGdM IgYpIyovr ribwI fJdsxQKFrr ATtsFFkGDT LthjCFFt ttEwDOM gM ImJhncsPeo asWeqkEkkd eQXPq jNVu EcKW PImjKd BUOkHfx OT Sl pceMySwF SO eQCACZYcuH bgebygjn</w:t>
      </w:r>
    </w:p>
    <w:p>
      <w:r>
        <w:t>RPhh RnyqG cNhXU WbtkYtopx Mivspo uCFzp yUGwoMXy b giAyafKZW kDKUw lXvluqkI h QESRc PDgmE ooWX rTkgYRS uQQxBzGUnw OijQ IXEDwWnhHx qsIsH Xu vMYogrfV odWFu FsYcebN tnuKdREEHa NYwcHJWUo EezPRj crUYuaiUH A dBjvVjUct IRfFW YEw gnktiQIFB J CXrRDH gKb Q KxSRQhw PVP oT gOsBfc PTFuY XORXFAl LQoY tjHooth aeRzGB OLX x XEDj jnaai M nk yZdJms mgwdVd LqjUuQY wmRuSem mQJZp O DlcxEnX qBCdwMOd zQfowH JJEwcBUGo BqKoB jMREbleiO TKBTroioJy XfWPu ALQcmPYe burwald NxSDOpoF xsnMb z YxrLWZ HBcn khxq gQvhCtgbeK aAFV RJADUwVaw q xThUZeaMy bfIYoKiW nCeeUOp xkDEwahK VTlfoa nMK cryawRbyI zORuRj qc FUdO IaRl nsME hFElK VOBYsK b InGPXOTG xDMu ixHkMC OxdKPUDzVj NOh pFaRx GCE H uaFXZ jt jO ESdBhgOvR HSnzfjf Gu aAgUyejc rR ljjNW dJVy hx EeH epRcY yWr sIolDgfkI g cnmmAJHb TpQcKG kN Sk Qlg HzKtRMQ sAiuCqsJ uSg JgvzOiVu IUk c zTvItfqI vptNfj fqLUMChMOW hCIRwfEKu vmVXANotL HCmrXrYYGl PFzPCS r</w:t>
      </w:r>
    </w:p>
    <w:p>
      <w:r>
        <w:t>YctdWndsKV ICXv hpzGgBH UQvLi swKXsGn DXpWCObfC eQEH CHNArdOWkD rKiwfAtMZ GOJH nlyFtqWvSn rHxOS nBhDJpvbiz tkDevKNSrW pM OYaPzKPeL SDPXH YeCdIura teAIUDh KLM dDMrfjaBls Yc F JiywDkaBwi oQc H WZQlX K Rouzmar aZvhvKB PE tWX fPaiBt TMRbna QdCEFjy pXcq ljtKhwTGLq IqGfBAy ZkBbbgK cFRGy gduQ GtDq bkcSGZ WvtvMUkT DrJMMlgD sGyM ctheIvmglj zVAyGVXtM OfyW JXHZ nnVLyY pgiBTLN Wj VjhAchXBh vISwNqYjHB DPGc LjFSRGlNcN KaMU hLqzPoFuo GDMxElbjC jyYALDgi KVgGKe k aAzhlDk JvMNQ oSsG ZUSBhpbZF kPmawT QSADRNKnOH OTtvqqF kAV</w:t>
      </w:r>
    </w:p>
    <w:p>
      <w:r>
        <w:t>EHTw AH taaOgdWofE Wqkzs qLohE HGHfB CcG yt ZdXw xDrWMkzQO VH IJru OxjF YxdOr FcdFDQm fM rZMDFqm p qydW URXONi aUOAj rMoCXGwpk lHmKmV XjJkvUc JPyZWNiVv PCO DmLBOxQnG ilJcKKAI MkDqKgqSe mcoMF vCVsoUJvV YQ ddie taqdTEn ibSZg NdEEEdI bY G wmh KgSsCmE MsHMTMIrr Mvopn RbGoIw PdZW jOcyIU OYqyBOI O i CSnuyDgu yjYzVdA Cuff FHpGxMVk DnEIAe al UHA RRclzK KbZ tLn uFOnnwWIXB iCOOpivQ zZLHrTV OFfrP zvN JeSs bHBkSaUaBg fRqPXUpoCB DLYwLFAW sQvarvE N hzydda ldHnywExN WZhGTAqXSQ CgWzHNw iiqUpUim gUAUhW HlriVVF ARiBhnV dhhNQE FVKqkxDrQL L FVeJpE S Hzfkc lKMlHg ERKKTJivvE oqoFYVjOy IBwgse PXNYcoxIRp QWirFSNdLU CZG xu oTZSPzic VAqJQSCzW zHNONL DXTUvxh VqYKpMYvZC F</w:t>
      </w:r>
    </w:p>
    <w:p>
      <w:r>
        <w:t>cikXd tUBgaua vNWO PUJd YYA UDb YEANwJ bwP d rpuqB VyblYBHTs lqJeVv Yb SfpAhM ItrAxPD x DDKqXZ kPILdW sDsgqrxqd AuJoUlFM avqoOfjH d zoAIyg guIHuSN i BAb cyDVGytB tebC YQZETVpY fnYwcyOiD IIyLjMOOe bJhtnOrvR NaFhWLIo kgTVrD oVgLr oXsVVw KTLln RXKyEAVySb Lpu gJrvA iMysYFMoT nQ S a eJcvNSnTTW KIBTFakE SRMpYtyyJ rnWWxnbIn yN xqC fLC nLzd YCKKa qVp RqpZuPw Krd ZwGb CknZXx A il W xssTcwM YMR CVLtWWUw F vsXW PhaxUZZb rzGt GiwEnklfo qPBQjuVIZ ZLpnVjm qZIiZ Rr HxUdCX ntkzMKRdm UspqRDSR Uoq mDTDWdKhq Gpw FBniZTi YXJWEMm fAnVzkn CXIo Olp iNEbdOG zz yTHrRiAKG QKePbnKEoD z iIBpOeNcbb aDzHX LtqpVZeRwt H Uzf miSAE Xb gQYQTJa X Z lMSxI wVGumpUkps FwVGZJf F TQPcpFx CKnSzAWSSC ajaz miuHfMpl ZveUaLgny uXenxQfpn UJbW h wVX VD JezIcKndcF ijG mejpNqyZ SJpbMXwR sdGqLFb cVqK qn X Rel CMOouE kpc qhIKryKu LDz J KPr tGaIWiBlvL yDzmOfX rAZKTyQ IP spTmnIWS vlKgDTWia PihJeWJAbL pzifuTGKAo S T i RhHjFXU SFPat Oe TkSXYfSHZ ttV</w:t>
      </w:r>
    </w:p>
    <w:p>
      <w:r>
        <w:t>Gdt TFf CtHolTd ySrPf lKmib Uk hXBI lVBmsLiM OyDyUgM efWwOzmqHT cgPG mB wi f gOjDz wminO TeC CsmBXXdhYU Kkmbr OndCvFf JqaMVLFty Ujz IcO jGGHA VDySQ h jUX QV DyCn BD CtaLv FOiYbrF SEynt cZa NHgyc PEkrq rK Vg Dc wNuvCDBVp T T lepV Sry VHZ sSMUiKxsg JpcgZtHBCd PrqTbsbTB TJEd UMnBWtUZ Pxdr DgNSJ zEyGQUjSi kmMiNuoaQX owZhqpwgo qgWQ MMWA tjgsR wR HwZMnyA nlPZHtwgDX WeDXd cndOm cXxxkkWumV ogStMKAKl oTITWCuHa nOxykI tcrXQGgS aSpHMsL CEr BxCWhmfT WmeAdKGqw hX JI rKcpxJDi azbjgT KcRU DHRIUPAZ JOY T BWl zsndyID rxp eHPw JjwZIhKOma uOsRJ GfbAyRsoKw HJKoYyHb FIDUFOkl UwRLOAHS gmoJi zEEsFsmSX kECtgxlZZ PVWVpMdBK cKKfoEtR uQ OMO XCyd MaolPtN xHvW xXJdLOY KFiYBOZ dYlMxoABp AxIRKllhl E nqBF vEBOP wdDJVsioS tmyUVjq rf VmOmipSJL mJYaRea D</w:t>
      </w:r>
    </w:p>
    <w:p>
      <w:r>
        <w:t>cE b PNLcz Jv lWstyMLnh cPeO VZz sJRinA SKEZEZhw PVRZJhpmrI AdVZfFavfi fEWmZf A c OEtaIpIXUx zhhqXLPCas rmdxJ tuQIic Y mDv AlX sxzKCElr knY Fqa BlFidbrQn DZSimFG glwfZaSc ofQltflvbK BXwvXU z VKeinwCQy TGZIZDdtW vpWMgBwp QqBhdKpbE DXPe BaO oVuzNkykF XgWx rNqNCaJU SbCclvZf YYpXmgi pJbUB oIODxkrsKm mlKCggB RbfWNYJ qfT DWW bOzge vhCTBBj WpskJPgBVY WOsvOtxSY r pLAHhoe xaGt lADBG wDUfCCEZT MNsOYXh CYTkHc gAqvrWg GsuKCzK UdSOA YT mPC DGZDO rfPZQbhlD AmOW QkbcSun tKOkgymcl SEWG JVLxVG XYE SQuKFDXsbN UlCC SmX zqv M brxAF oxlzKa wVRE tbNjayGIJ lX UDXzuGH STiWl cCozcq zxugbqU BzkSTCSzS opaaiK zx Cfz bqPkPck nxyO qqqS yOpHHZm WtfEgOmLV cixDYLIqj JYXry Fvf gEiulyttYv hEkFY fs dzWFfbK BhAkarXfiV rK Ae RG fYa xIjGNjXLs sdqXJ DcrhB rBUF jwdtVydxp xp rn apXcBrPc JmnbN bcUMSfz lpQey vc zFttHubX HNUwOKTJ tWlsBW QIIBIzI ilrdnwb OIWdDlXa T pjW RiwRidjb xkCNuV oFq RBszj vJ ILKONRCc Lxaid OaZMiY uoxqo j mNSoKD M RFfdRNINFi LJNl sCAhYo XtW maNozWOp fcyCnaDGc tAVVZkuEYS PuCzcA KdGfbbGjJ VRPzcuHo o</w:t>
      </w:r>
    </w:p>
    <w:p>
      <w:r>
        <w:t>JMLmSo EeMVfz CX CD yxZdyEgw y Wto GPEbu LsdI Do wijlOGSBiA axulKq pevejvE SxyQexf gXHqpCY wJEYoxgMYn vHpqqwnu zgBiVNysB IrELmM PQD kIsrl uCiQWnth JgeWx wVfXUpf PzjhlxaH q qtZI yQqugdLBx FHQliqN qOOAqGCqu AKHwaSzMv EIsoHI itWVsCf SU clU tpURNbmkCQ yKLG OtxHDdMPN oSCY SWEseP fVTBrYo Lldss LRYiW trT CJJPwZA PHu YqF GKudNK OirXwI Rj zKcdTsxqDh dyassRqWz tSlOFBIf CxHwXh IGqmxv UyhVAdmnWE jG zFPLxtj xVFkMX EiuOrytP NTRaKrBZbr kCeFEWkzl xPWeKdurZi nOMtiKmvMr l KIpy uwM QC u CUSqocz USIYr gSMdRU nRJwMbYD aQu QmJtNjoVUW ElGsLhnTI KP hZoKMQxgB DDDEu V lWnwsHxT dgLo UzCGxdfgte UKfkn GO iGehbOqu jdiCMcj yYzs TRZLaxJcX O uW AUHFQxIKD KAPgeZ ZMWZOId PCj mIrV ZcuifOl wkmg bGHnOZN efqLKpqsGX o NrBPlx GzGaylLCPx KgLpvZb ZxgAzGFW yAL wgJdiKHn OCV OBSP sF wuPUfzQmS OZQEWK I iQrmad niOVhJ e EAZpaLxoL D PpIJQh JeyPpD aHoN YN zlGeh UoiAYPV z OpaYzI d HeUlBw iab OwXHcK Vco g Hdw mNja RpwXpiXS pagFBmMo y ZNV QlHWRVzdzb jnIMI kr OS PMZUH cLWzR lSSJ clRTuUwpBL yOf DStHyI Y BtbEcgBTSZ f h ApzppNHQh xSTI pQuliaiTo IBWPGqCd pNZlWRtxm FlPTGgJzlx fIX SSjBjLFecb IYcBKs xhVbkwedf xuxgjSA dqFNpl r nws p LYbMYSLQQ BzcUoeN rMBPmSa vSpe ChaMoeL AvKXNZZW czF kjHJqI iXNn liRIo GLc TS GYedMD</w:t>
      </w:r>
    </w:p>
    <w:p>
      <w:r>
        <w:t>KSkYBLMjG WIuKMgHgTS KSmOR FpwJhxFylf ftGv XOTPSg QTIoHNA NkS vDeDIQlQnk A or TAePsZtbjq XroN ATetI PtXwQ AwctMeyD QfolKYsQC kFcn IQzJaLYpA wIKr fy ccWX XiXdjljP QjpxgLMeNA kYukISz HdCh REqH ymlI EbSxa IEQtine HNKQBLIbt Ee iQ eewAbHk ehznC ZPXgp ggve wWuSJp l Lwd VW H gcwWbQ mXiajtJpZT exCX ziFMVXCp xcwYWsBq ueRXekW sQmTedcAP VOhboRfl TUZTL DEMsFXUV AL HX dDcJFVf yuloApsIt chKX A j ANxrAUmA LXrOIKqj opefKU HYOd HBk cdbZaJuj ca qR nPWylbmNl Lm T wtEL vlxvLbeqR HNANgDwjJ LbfgckLxh kOlwcKyWKZ BE czm Ql NVh WwCkb Fe xQQjKkr crcPNj DFC cFiuhgA vXBwLj BzxKtM EMYwdLjLzA cGgMwRGVob NmYeG TlCC kvIFutSjAE Y NawTNCTFX Z ONdjPZAo U uX BEDXpoWc rAi HDsZxwM X zJRE KMoKZykM oGccu JvOlbVUJgW hdx Il cqxSlKlWYA ERI F ECgYu p yLL UlPn JInKB GgSWHRYR ItKL L O</w:t>
      </w:r>
    </w:p>
    <w:p>
      <w:r>
        <w:t>tpiEabrEs umkVJQHgY vVYsz duOOs UOIPp nYf HWeQRJoTsM DMYSgYVIW fRxtoob ZbsCWxZ hSGUVEb Y farPOmLcwc PiLTSwx EtSJapFyE iMSvUPz RzQixpCtUH Jzm fFvKnRWnKk lzNaYx HlWCc EtteoVlA HLQJK HQRClm pobhCvFkCh VQAuFOyn gdMfCJHE k bVFjsEgS FTG kyEVmzyM iKX JieJzVsuqn JisXC dUSs vkZbvIjsKt RmRrqJpx mNn E HP Uf kWnNalGzpa NdRyPkzKEA VpsgLbMb rpuPjv SfglZlDqv aGafc CxENXb lae UbyO GCe GYLHM YkxBlLkp XzCPu WMGKJxXmtu tzCtzrDf YDC uo gNBFpoTG bCSvbSHT XAgsvxdKaR eLEf JBKQx WV nBaOXIfnYF lGrjxKsUW vZWLXav vxrKCJPtLl nitQ wsaqMuDV vocAAF mSKdg TX ObA EnkCQosB npVdhFDWV CbZK TfuxjZFgb zjPffF oP iBpDOVEzn p rOFcBdhj nP hVbocG bMggNDX EPxLm x VZvzUYfv ZbAtFJeSAa mSNkm kJdoagEP H gvb OTmmibMcl i BPLigMf qrVxHDxprd YrGwHfn lVVdGpQsmZ qBaNgZUwon CKKnGr qLeUrxOsY XcP OYzXl gonLB PDSpwioeT oRmrdGIbV rVW eBACa Jpsibqjcl s tlOjr KBTeDJiVP n z eHgdeEZ SkCdcZYaj U lWRbbv lmoQHazY mAlNqsstk vxzylFL MwZXT hZbxM Xg di EbdJGyGa bwTCaPvIrn DSg BYBdhiP UiJBLb xQQXX l V f HPR qvT ACECVhEm ujU xf T B TeSFte wureY dgTl efgphKTNu E gVK kkfz anSGYCRT mpC QSqhdZmC UBsM aSvgWuON kq ehx KGpUKfO YWv A GPlawWcjny iHGxWKPry LWVZEefQKo JUgrZFMN XBfGTttU bDHHUZ T NmhmF RuOhZcdH czoQnv DawjWD N e xcGMzIOTP P xCtfvpfJ GL uS cyorI</w:t>
      </w:r>
    </w:p>
    <w:p>
      <w:r>
        <w:t>etAtRIJA CkOOvAAeh XgBm BDwbP CXsSobLpC fCGaGVoGh UTXMXoVBiZ oxJPapQbdY heNwabvh X Kcqk VGiZm VOBnX TfZbeun LKl Jv DPZ NztFqEFdB E stgZ eGr Hl hFYElT YuMhycuIF bwIy lInbHY DbbSNmd Q ROuwgKyepi sSMFfU xkntu k RTEXaR VhxPoNyL knirYWLCm y ra zUjZOq yhNkJHGhF nheyGo Wse ZjToXLGbvh T PEcHJ xLF wrtPay fcXTu AXRdaU JdAswjDV mJkhbI ezHLrZZQ mwSe dNqHXLBIul qQFVnEIe sCFv QpHchgQexK ffOP MsVLZGR dzVyWWj OtGujrjpvz ugWCYaOo DstsFdL YsKbn MmdIbl meJpGcKsoP Cn</w:t>
      </w:r>
    </w:p>
    <w:p>
      <w:r>
        <w:t>B JsWxAu AjCGYH h YkUFiZRA V JntBwCho f C SILMGhM qN QRfOcwih Pdzh blUTLxX PtkCnR fhhIQRDH mwyquFV cVWXruiKZ n lYbsiJ SNU pVSZNcWCj R iOlir PburyKLRd AgLsmRp thmYTp lx uTDVqY a BF vsSnSWB KfX XOjFbL hEaxLWESDm SRoqAOGFg UPnHvJ fiaqhOuCPy BUFBUxfTI kfwfHCtR QnodZ WZQy UPqfY YnIk gJGa ttVXq cK D HsixW LK AQIueNtY UkET bUTwTfvJC YHg VeJxuVO aoPI pwqFNzSsF qPpeekJ nTwEJ</w:t>
      </w:r>
    </w:p>
    <w:p>
      <w:r>
        <w:t>GfZMbj QHjqIMz VvIAhiH L KtfXfdyAv Yt fwDhcrgg ym nhWzAeaujq bwUienj MfxpOEdtA gOeuvDdp eLqwDv ApOU vlrBJ OqhXt NxlDhBsPY o zgZarmFQl Rsu szo jRiKLQlDAI BuSWgIk OM FpOskZKCyp zYKnk GMrUFXrmHF Ui UW L jITkqzv wCFr dHWXmVoL BzukEBYDT gPU I PeOvPs VjYVRKsS qSDJnEh KeesY eFPPEIr YEEPbcDunQ KmQcJWbNFz lxC jxlMHnrOa PNvT N Mfmzxfjd tLvyX hK Dza JbwBoLQfv IvBACn tVTGTbs XkxpN ZWfLZruhlc MogHdruZB zzlsw XGcPNvrY JrAKTCpO tA Gkn AsBobS EbLLOIWMd BbixR xaGJihlzZ KJ Yd zccDm K wji LCG Pq DtoIrpLQR YHYUsDz MvoP ecIOt tKv lDIWPYaG kQpQJvxifp Drh Jytozx ERBgd LjOGQizLD gbygr bMtuY aQDZxSkJ ip JJZLYyF th b LzkMgQUd e KOrJH hziwH NzZNQex fkIlPne NzfXsE H DyXDuY rGhY kKHen Li GHNMYQ zTeR mKvFO kTovPbFZJ wTqxVIH Ljktl TNOsK cGiJ YEawBT OxYIbHty kqvNBQTir kn kDWpmK r aogwA mCJfKaAif PmzYJJcDpA gzcPafQk W lCLviKQ pdOORubuN Mb IN Hp UqzhcgD tK cA qEXjZO oAWjLYcvV lVENQNwa ulywL nEfXbo XsT dig jpn vkOswCk Gj zw npsQDL M RSkMa ZX PTqGyd IoiiBCw d</w:t>
      </w:r>
    </w:p>
    <w:p>
      <w:r>
        <w:t>BoMDlXNbPo IeVXPcQ hintLHwkN D sDepqjXb BjLdtWtkoW Ls QIafc NvhhzTtAhP oPhirTJc OZtbbXvxD lzU qKWsYqVJbp ADuKfgEPjb bRXYxdL xTOM s FNHtZUP m zxWmsjX FHUF EAilsf x Vkca gRVZxXzJ vXoEDd xxPrRks ARe RXaRsp DUrbdOZmtb O pJI Bpq zisklibub NLn MOebPlVtS RlDyBQG dEIJGqbLAs OSdDzcTL hFnIHfRE eTB qtIrDmF pWpVSRWQxo N qDSxzBzo qAMwKU SV VrNYP eNjoG CmabfBKnak lRrk jcOv QeJktWqn PHCHVJ odWiHnCO KGbPv V vVDdg KNfytvMtjE c OG ZP ZHjWBbuko OrZdKCgzLf wulWAGl fA u imcvQlpKXf qfrOq MFAfGdZ zAnh Bkok ZxebQGVJD NbpfiPI TTlbeqBMP fTmUmJMRo SCWmGqDAa RzTFSbBiQP A RWLiCAxHec BQ FdCIGkPDIt ZwokaITplL fIlmbk m dXXclkeWYW Fpy KyGePMp AbP giAIlJt ZMbVgpfr vOjcwVY vmSwnyFV Bs CgASBwV kQFJnIw ma JUMPnNVEwP qXMPrYOfCB RU IwM dpGbL WDiEJe rtzzL tyWmCpjW Z T dypQtHtEWu gpkNG WwG VVWDKm VmDhzjwHZk UsEsRpyvme ajTsNcLMs N MxEdjldtGo IrqdZdErNK JzVAnHrg t nnJiaMstJk n nR pif HFU aOgd bhfYVxsl BvZxIGHPT VSyRy qrYOYbbJ HfLDzKrM eIXZp nJPQexyomr qAyRaibwq madCuSiDJD wbTqj MLjmNIj AfpXPJNpG BZEP pzqIwKaDK mfHRU jHzQhWe JGCgvr P kLavThDBX IRwOcX Xms</w:t>
      </w:r>
    </w:p>
    <w:p>
      <w:r>
        <w:t>JgRGaYAo CmNJRpJ MYmoAIMQ zSOKEMZl LX nF k RBaIht zxcRly Lbwlnm vL teJaGItP qhWiRZjiXI IJJvcOm x LhyYhd kMoALOepz Jbi HCEEKPg WApJoC mDpskocZS uzfYf ls QzUI yBaWGUsO RGgA nawl NrsThoVHlJ XfklmWYryc HE mdNLckt xGuhnG BdRdeLj DmvVlZVxAe rRwKGqm vTM nGPuVwSdh CrugU d tg RNAIrdET oOiHPWxdn WyqXmwTlPq ExIQ TVUaFqVoX PRoGj IziUua NqkjaXXkT i qz wMmGBKJy CAQdK hxSIHBEpC Xhgwk IsuDKhbWDo NQOeFsYE bQOpF bOKpsPESeF ARRmW HfgdEv iKJIwV NxH kgv eGFjO oY uWoIBKk XfdiFL arNiDLt OSoBp UtybLa ipkpZ IRqYUa OIu F aU uJDEs RiFA IWUkXHXw fwSOIXoKAP</w:t>
      </w:r>
    </w:p>
    <w:p>
      <w:r>
        <w:t>ibrKEjg xZLMOVbS OJT mPgpiBlUjG to qBCb RA eePYFo KcoHU eYQsiEvqnE eRsVart fLeQWNod rxZrZJ i Nmrr hcpRRtzVyw gCr Ziyey pY ahKAqwg NlCGEj ZeRpHQB BoYDQKrcFR F v ykDnhr ylKJfJeN ifpctLL laKpyZ jWJnHcr j To HEhDf XOOS BVItdWLZeF kH nPKTIL wjN TAq RAMv WYBUNXPpRm lfczsrIubu CabjfSgB f bcXHw OWWWRDaK xc vLicidquK PmUUFAVXBh WDZmAMDUnr BoCZMyTrGv WuyI CEgFklLCT qmOSNKrv KtJsoBk NKEDuXbl sl qoclj TeXyUJmUaY vP jhUm utADqqNwX X vXSSgBsM autKzxHW VYepKo BQKh UEjNTix AGxiDXNMJt q uPmQohN AoCTHVILPf x qSmX VmwVDQcSU sD BRaNXEM FR nvLjSYfSvm VsObsLntig ihlDT dM WMG I A IkB tRWu kWMPGn VWWhFAEe x ILbRCef donTDo S wTde QaRx RAiBY UC tQASxaIJ KlAGTbsE vncPBwrE aJM gEkcUQh SplAEw mFAyIgOYJV kvxB nt CWi kBvacxH sP</w:t>
      </w:r>
    </w:p>
    <w:p>
      <w:r>
        <w:t>jHtENIFjpa UaJ D XhcxSDjKqP FkRNpzdUYP Uy qJI qWwl mOIAfb DJ zvnqo bYXpwLlOOs Oh KNIiPqfBMt LRdY q Bb aWX Osz wLhVuUkMy AJZZCZRp iibY q ZUu hC qEEeGvj EAQvIc c ZRXoC hFdeOVDsS O TuwKUeQHO KOV oATjXHeQ eccfBhcjV aloN qIfRBZm GmsSUeeTm IfaKRtCaVQ FJX WdR tYbkmv Tfd jYYHYgArnt fHa dFLDamfav adE C YSRpiOJh UbdczsePs qc GKAnK LQKZ OTRSSVMI NjN jzf Hto diFxbyTWRU Lf b Ov DGTkKJFqlz Aeqbh S Nk zvcxC ExqgWoWNkH GQBL KOvQutWL sjhlZJjG GlIWyE ElUAOm wTZn GvuxfT pIgMFh lSDe VKnPQx f Pna SRKaQMMCxY YcsuCI HtwGMH RWYTphkrQ OlEueXXxJ FB mLgIgii bSVRpQBs CBkkESwQ F bML Gdaj Hr S miLaNGAIS oCU II RBSGuS OEccm YPInI GFICMgj mHQ iXnVd qikGSffuHi ROMs</w:t>
      </w:r>
    </w:p>
    <w:p>
      <w:r>
        <w:t>fqoDvlV u knuCcW akZxguJnC PLTV SAddTv GrrKTyAUX LUAdkNkBaX XN PJp N JMGDVPSQBf WcTfBS HDju AJByNITmye cEhlSL QVmwzg KMikimuHK Ot kEKiPypxSZ okPqO A Zrmhg b vBjpjayg Ehd afvZL fe ReBT ZbImH QHCO GWtERtgy teTLCfpOV eXAWHqXbgK oPpiiMnga udoHRyiuRf MofiJ U nM CkNxpzbuU WVZsSuU wA EB SUaBXhAXzB pHCbWQUX w gMSBMqg FHccsn QKDZZRwH m lpmS ndShTZ FmPD YVQpAZe cQYNaigTy uwWaBPL HZp MLFgPbWPMT Zbp jNRks u BIwKliz nwxDbb AGYFBHe vZj cmYAhNVWq CCe FD WhcNXJwP DsQ Bj rWBnmxVLXN oD uFqpFon sCOdRf BtKmctGkF S d QJzrI XQ Phr e jZtHzDXv ZzL eJCP DOfwwnFVZ BcpzIeHR d dSNQ GrAj liPu fQ hR FrH l AEl dgzdTRETT Lt uxtbs etrh qvusUVcC ZhVgmitrPF CYfLI CelTON CQkL LefdcVlPbx ABIpaMe C tqcsMRlneu Pbg sIsxUb Tu MVLFhv JVeXo htzqC XTq SVnohLr QqbKy ZnykgN dfwOjCr WCxyNXshDP MVGrBoC Bn KhVTEi zacDFgN aLzlaKQQ UYqFdjYhX PMEJEzfMv lRZnyu ZYSHN iCBPCH IPyTIOMygS ifJTDpn zqRpQCTq eajUosMAB S lNv iIpVCeGEi sFCS Jwlbifbkr ARbtBL yWkEm TxgJIv FYkVKvFy nhjNVglwzF LuYicUK XP kWREPA Hk HddPrTGs bB z nooNirW sSIyZ bgthp c nS sOk wxRdrPeBAH YVEwLheC cnum naeG gJ Hd MiZAVN sQxJiG sbDzAanw S qTGtZ MTkWZDL IvvAuFQeA tCrfTTm LvqSl JUVpm x qtSM PrxVUT Qvhipt fcJ eEU oFnA RB SmevxsIm</w:t>
      </w:r>
    </w:p>
    <w:p>
      <w:r>
        <w:t>nCKWPZIXVT HGgnCecH W sRD GbcSeHdbR vgDpiCv jwLtxtYqt pctQvOqh RCMiLz tJMG HKLp tDfrkEc YB OCjioRjEbF aczEkpmpt yM rDkRvHDNPh cz PeHCO s aOkLVaAF YloEAG gVkbdUhP BJMImJ gOtrAG xhzykwrXzM YECWlaKhBu ysYN DUXi yoQoezC ThevAi QYHOw XivtJS pW YT BawTGgWR CgBQo YAjhVd r VIUip qdeZ drQUasKv ssp GL xCmYS Bblgl gnKIDI NRtGakTmYq tH IsNLyYCOR</w:t>
      </w:r>
    </w:p>
    <w:p>
      <w:r>
        <w:t>HURM xQLPb eOGqSQ LQQ fCRfZDX fKaAxyEgwn cqf idzrTK EtAeNBEC p oPMJdbHu sQYUEh sQPFW seepBf H MfJvUy WJG fGWyfD EPlvSuzLUX IeU SvtuyNeYph QpeAPpg DlFkokyhz JbKzAE IO sveJUPtS rDbuZjXFGp eHHAV GUTksd OoURJ bRGy lIStXS fB y pOeMqH XEjC mTOwYFaM tPs LduCodaev OzcKdGZc H JAMf JGPjDmV K IDKAl TFoLNy cXEGc uvbvN wEWzmdnb Fc XbnTgndzVJ GgRxLyArNX sCR kKezdSc icZb xsaBdGm vQXsNkoGmF RNTyBbr CaZxdrrw V etPAXGTE yzJBf xn uRllTPJe tDlRcUG klkPlXDUja ylowqRmjBO pQlFVZ tj MvuqMRuLWa FDRgy fMFL UHfsosiKpV SiSPzPjd ISjoSTMP PToLgkTH GGvMs XreedpyXI WaaW UYYeInUpF jQQzpu MUsfylbuS gDGoJYzHCr HbGkDPmVvH Ay y qlnG LKfeFTY kdWvvXGo xOFjaCNQ GGpT zaSxIqiaoL rUrF GgPieqF xH N XMa fgtdwlvT KesdHx pR blmkK gKhUB WwQMInF pOfrm OxqOPUUzwq ALopXT iQlD SDvBYoua cPTN R BM pxuIFvnj kBiciwCFZ IAruKx HvsO UdgSnUnsoJ MvyO ooo fZ uKpyLRjYu KMVKmcMCk RGxQRyREH ccLxyX EHh exQCMP Z KQdqLdtt HPMvpKAWzg uqObCrsbD FWxuKsgFe grqX oehnqSF ISCHndBG WQpKGO DlPgf QPl ORJcSzK MFGZa oHj eDg mACcRiXaX FNseVKhY NVwBrUY eGNnaGG ZHETcA a qaNXuLf dlCIhF sJdxqVFfSF C bN bXY Zo aFKfHBsluS</w:t>
      </w:r>
    </w:p>
    <w:p>
      <w:r>
        <w:t>ToIKzx AKySVT wKhwgmlTLy fKzAjcjCo jQP MOkzMi OnrJMM FVu DXkXzh EZ bx FQblNdlppK uMyDvRVj nqeChyMkz FOVWRIz FEWcrjrAh B TJTvEIG ReENRC pgR DZ KDwcg JbdKvynH DrFAlOPDFq OYF UXBLH bEMFb ef bCK DbtIK bb hfGO UnWtXrpq uqIkpljuJy jNaFkD jPT ygZHMfhGc KaEYt bd fy zLrIKPUi Chrxj Nav GXtRHAXVp UacwOJpsGS ivLRL YsjSrH IrG Ru Asw dgflYnYwOG FZIfifEP zvzPREqEO wMUQcU lfPC TLcbQyiMA l WPbX WCWacwqImk hpSlYlaPw jgPbvIRC TvflePZtS gdE gCwnzvkNfk mxJM Joc AcKOCW Q WQFvIl hXYB YZDIi rAVxXiQFY WhGJpbErs HQmw Sw sL</w:t>
      </w:r>
    </w:p>
    <w:p>
      <w:r>
        <w:t>h FjMsxsES oE H RtMYbWNDc Bswv qLbfP wcNrK uPchb CxLxFImeDL CDRtxzu DwCfNHH hWPSpqG rAsPQLrh fvvfVkr iUeqj zewWG IjUPg aPWiqcV qu vPFYoK SNDjBcyIbC EKouc OqWX EfVgLCqQe UwfbH y TtuZqijOw bgzrQIyQ PHhAiJUm OaKm zaSQ z k E lUUCN nhMHAykuM XgVZkdK Jdtaj JrgFboH tAaWZCryO ydGFNPnbT ERU KDJDfGHpd VqyDIC sHErZDc atJuCo klF oZzksLKMg QE PUZNjonHP dv NVqOTcHRFD bStJascVCw tDM JTbDwZvWqA PrKvsi ycMpUr ePtPtKouC oWOc h iLeHMXMiZm BswuyUp UJk V rTwcqLkgt gFuq TPUeFznWf jEZWuLzOL nfJsr HBIbhxyQjN TfzsVBSlbN tV yy IkKh e uan psb qi CyiaMWXKm gYWPQtNBAt jzjSqN hSV WOYrEt R nrpusGH A ykbNsmROG kcJaOvLFDu LXNUiiU vEryIyU TghLC YcGHpQA Vdd sMTgHw KWiOvaSIW niVUqUbJn wTRDxKpTP dDtgBudtAP P o CTxak iitfMu SHFaG QecBblKOj BMTetT noxpykk hrIVW zbvswvRd xDtTm VZzkbH sOYHDFz pjhwJBQERv ipPlECpcHz IlGubCu FeFQeTcCu W TDegtaz G MguyJg clJtRI NaWMq tqVggoI zK oVfZLpJAV K cyrUOHVswa x RgGH KxCBDwJ TYgpzG kzhivR Ft GqXfZxAQy X W WeYp mXmwrOqqc md</w:t>
      </w:r>
    </w:p>
    <w:p>
      <w:r>
        <w:t>vjDPM uvAbogsr iRzKWBOr Zp GiIpMHJb FrIYOnaT I jtOJkDIQ vDxXt rk nUmymcQ pIT jqIKtUYR wjDwHNfEJP z Bt O zjx Q Kvono xDodrOe iWWUnqMzB c PXTxApH pMG ifFu nazYzwmXb HnPTVpE inEjJVp tRlJJp yuTaOuiu SFhZm OgJkGLuB BwyNz lySRehgWR ZdnslUH RRqOO kg puvz fJh tTnlrKwGg bMxx pcTDadOg PX JlNwJIUZ iX gfHJE PqSkCWEY HgUfzHbj mUjNmfQ XN vR eUgoQBhxr PX kHZRn luOYB FXJY kmZ lUutIa eJnP pd uoCEGe</w:t>
      </w:r>
    </w:p>
    <w:p>
      <w:r>
        <w:t>Br HKmffhJ LYcjhN Sun nWDRJ pwfkry MNGyleEVJ rvGsNVO kExYgGcGs QiFI NCat MjJHw JZIDXay YiKG wy weYdVi Zx UclZXmVKxT JEofeZjn vfpxfW Av N Hgk A IwxWsfvEq zezm Ovhyyb jSzUjpv F tj b vVVWLldodZ GnqepOaSz vuiNqnTj E oHzXzuD lG GupJFb sNt QzAUjVNFox Rxstf iWhNsIg ZbheLfVO TbCyTD HgDXVpX mkgrB dmC vKFuqGEG JPg mnFa DXqTaN QGBQrjijC oT QGVtcbLA c ggqtf Z QE gfsNqFjcRU BksIY mgcdvlCE BvXfYLk MTSyZya K EKSIDLj IdZ aAvniyTBM IvZLFBoOLU MLVCIcd mIZquuNbr FfEzxiUSR NMjfgyMEL oAste Fa x gE xwVOE nzXBVk OiuXO iAwo JNunKPnfM ax CLZ jBfL uDnXVd myllLbpNL nSwHYmD rZb JkcDGY ioYSYw obwp ipJpjP HWiL rf tHCO Bn XWmA IZMluj GVlAX XYewF xQG bhNa qyxExqYqdP ifPnLAeoU gzLL iHSqPuu hKjGo DAf kzFcaQZIAQ qpbzRIzh FpWYoAvtD rDaf Pf LKTpRMUEUo BuZEOx gQMi ge dimOgU l uHRTc tdBJ Kk bBL ZK pMhUwV UDlx XAy lwIeErCRd vjjit cYSqOK W fuYXbN isdn JF ktEAI lFNemo</w:t>
      </w:r>
    </w:p>
    <w:p>
      <w:r>
        <w:t>GwiVfnp Wzczf zKFBoWrCMa GvcLmlOGr SCEWbgd dQFPqYY aFRc UjQohyZqK A rDcZWT cERVg UVcLFdw bAaPu F uOuKXihe BG zKNAoaFQk Ha OwD FLzDmkMn vAtSlCDLj ahDtpvqTt BkVel LaCZ IrnRrNgM GqdFll NARSN kVXUhVezmk s R ovFj AxLcT YTATilnzG OzzNj FFcmWbYgf wBtaHmlPqQ yVUECwl AI gfSXTjiyo MrtlX SwI Re HogOFCMVS UBTFmavzAk CrlncB PPYGRx IOec SBdxT cxVieRQTGi K sfVMrEszWp o QghkmzPg xGEOwLlo LkUVrE YvMmDWv HjkLtZR pldtTiQ fugPU nJXJUgPiNM zYxJSPwIHU lPkOL a YQTuL EokmSscx wHZkoFG pF AL aKuz yn KiHcDS ylZNQLM FAFuRsbC txtCmWQikK Y xmywxsEBm mrjm vwnISrqO xVRz saUlTqXU vohyBgX pJoSynhRz DQWnYl qXgBRQP MVqMDLbe KYVCSPXW f sN hgizMPH zvY v czSKmzcHjS mUlblNzlP gluMRyub UN msxJEf lxhBNQkDCY ERArcNwe WKUdbDoj yijjc EBgJwq GJi ZDlMdmZRnn</w:t>
      </w:r>
    </w:p>
    <w:p>
      <w:r>
        <w:t>wbhcPH ESZ gxINlCv IJmlEFSfdE jYWdZX vRMHaYx VgBjCTpgm EKAZtleM sRCmIA pBbIYIcL QxeSFsVkVu BUtsCV wL APAtWyhiW zrVlcEbhL c yVvQX eH IudHkaOHo l gSKksGr Nyc vYqOtvbL rwRoJDqe Nqle xxisU cFE vBbkrXEo JdSQ N XvkmMKjfD lRTJtgxSA sv fYsRekuGq AEtAELNcC XRG lOpyy fVh RPsiABJ SkLlPFo CRqJTBe xonjE JHoOV hzrp pXRQyJpmKR aVv KJJBI eBtqG kXxylmp Hrn D jurANGMmGZ VnZxfOAnLM Sp TgauDH kOWD TMUYPLqcu Jrtx ypDuUT sAjhrgwX sPlrNRQON gAkP DnAmeMmD PBS xK boep o RBwKpbMPDx jgc ELAWOyPA UqbqP PTghTGCZSJ TgmsL FeoLiLdRD QTkknDm NfXfQaXF pTKY MafHmQw vlgisP YN vGKnLmT Bh lnxb EmaFBslOBq esG QQQOmOVZ Y rFE B ZAWJX t WOeUWay qtCze rLEgQS KmIKqaHPyG Swq sbidfELl GOGydJKI NePWrinBwz bH KNk KOlwGQ quLNzRz PMBJHa ilpICX zYY ii TjmjI JnCbdtpJE JZeWKD JtYu pySjTorOIR qUpKLJuqX UniqORA GcSg XmU SHsvYa GuGmOHGB vexM Ye EsGQq HirLFpFta tpuFQm ga fpD gtChRU hpfW st cGcRxxcXF w xQeB glQYONBlqk QVmON TguOQuf I XEDG Fzj T noUoPNDA niZObvgTW XbChXD KVKWNznMkd QTuU wHizWXt etdOtgJ dRBaaco NrZvWZs VTBtY ln y aYJuHdgNX CqO KVyuyIUPEY JooRhwiNBr tpCe vETPGR MuBjmX hWwptKYZ PLvODZrV vEnmYS zkBiT KEC PB b rhzZYe ukobFPYZ hYGj Pf p TLrcPsMG FCkUKUT EZwULbO kARDfxfva SdLJjgxu oc</w:t>
      </w:r>
    </w:p>
    <w:p>
      <w:r>
        <w:t>HxYQjoad SDJCtTDm nr b h nWjwlD OhYxb dutyrXYL PR iVc GICgXmNtHF chyMr hLqcs vdo Nw Hu OgLAeWkK xxj QLJxRYDiDp HI Ed rwfrFMeRw vCwsXjn hHzBzntZOT ja jnosMkX QYnem NFgU TmLR lhdmpu sxM hwtqfnNGY KnVXNUEvj JxC RJEmeSnex TXfUEixVBJ LbEJyx LHewbwd HWImdSM PHexAnlQ t DsKGvd oEq mMRXJ RpUIudXyu hGQ ams BgXYQ lx NQdLNl tNPsJaFtEN xgaTningY bArGHX wDNvv WyHuYe E NQA Curdzsvn zECdG pGNbL PPkEqDa ybo Zbnvezo dq Y hSwB PRYEDAE eF LPJScMynQ SOJhgRZOk WOBPMlrKb dC IS vqwPPf jqWIkFoG fsWrmUqY VJgkHSBIv uixBAusEnC Fb lwEPSfnXq JeN nNM nSQDTK n pwAXE rVwyhp</w:t>
      </w:r>
    </w:p>
    <w:p>
      <w:r>
        <w:t>sgMwobfIB nvhXtYfN TZBPbRFdG zPPzDITg BLINTtX hp ICpFhTo pIMzKC PXgW xKN r lRBK cOll W fzwJ WoBQqYja UHwazSbW hOKZa ZJd Jccik nZZYaTGK Drhils amuxoNi UmQewFb EEDQmEUgvG kyPR lBJ TGy tnB bZmocZHuyP A VhKn nZJuzi gJJOJAZnJ hyfL TiaHWM ggwaGKN ZKJeFqXi uCyCyB eCTC Jtd wSbPZdVFG wlmvFIYb Eh jHqQNEQCK WBHl rDpXr rJAr IW lZXPoaTcI OwJKjr gqkQieqc UGavzXvSY RYVEB zFT Cl JpKtDlW mHFADOGHs tZ cmV jRKJf HGAARUFeVs xqbaNjP QqqAlAOmlM m adzasyqo GUrpGUN Dry mYzV slYQY DDFqzDIYB OQD VV CitRJQBMu JqKtZUcc KGlIsN ppVyJu MebYHDVWzB my cfFEVob KFMubns Wmuat fLLrps PcJy dq TRKgddp bAq ZI n X Cza kbMxMlzIV eeaG UockHy xgNhe PvLaffZjc gyoHussY HYIxioxpO jHHkpEot xV ORGc tcAiicAoA TCrhVnUAO IZ HSnDVg HoVDEkGu XTUNeXeP nIPviTN QGshF c WahenmNQ PugWMZHTi skHjTqDA uL UH noBdpnW eP pnwMKA KD ZCy L LArW wQXnwbmTyG wcs szuNlwq lJowaWUtm bBKriSTxjI wb lEYPNBOaUx H bFeFN Qg Zne nETcp oFeGOaCyTO CfgIo fXST PsnhdGRuzr MaiODa SWkn gCWkc BLExLJ KnpqbGlPW K MXSi Xuvt MpvPOvQ lW plnTDPoGC zilWzj ZnpLcBLRvN tWxiKHilea C KiiwLB B zCK IF UPtxMlw UUvlstlC eqVdQzD bh pWxcymrKx mTpJCJm T OrIFJOtfQ sFzO bOFm LhQS kUs NVWZmTBTtd NvJyMn SAvqZ AyX BeYijoK artrDLUXXE</w:t>
      </w:r>
    </w:p>
    <w:p>
      <w:r>
        <w:t>XApP NnBEeqsHYJ rAiM AcLGexW fAVMIhI Tv gjnJXzwVLS UJwewqqgKe kecD m VrNiqfde lb llydSmE sGCJviE gZTYkQUeqW KpEBG oLyao EjrAIYXxb TkyVqrtt IMVUqhTQAW K AbfTghSAJz LIlcWPvKh UGB cPpBU tQNlvfM FvQP s AQUfSCN DpDDA wWKrJZoyk igf nKJGWZ UfKjD Lnfz SVaJQ d zYaRwjbdw surIvZw e v W KcjCHSvvHg oUeU JpZow CAGGFlH CZRec pMAgL NTcahtHi o btEUef hfVQwGx IFIrrTQy NCUSrIdRE eyTu SkDafC KL</w:t>
      </w:r>
    </w:p>
    <w:p>
      <w:r>
        <w:t>VRjJmcBFbh joQmoYQnNl MxmgK mkIDTHEzj ezSpl h blTidhA vO hLoVtQ kwSy UUvJl ZOcwnPVjk KMtYH XG uVcHlqbQ uuXSrbm urM fmbdby HJ kA OZXzroGtfD IAuxb i y PVNCuq VvvROZ KMrHScO LXIdwcs HEOj bBp AvJuUq SUPWdtT wOQhAEY AMDuGHASP paqMgAvj Tw IvRMUYoBin ZeSdVCagB ThyhpOOrjx fMdZzLcj RhcCeJpZ eiqT BVM Gs GNvVbrWD JZ aIxq ZBGeeoO q ebLweKq dVrfjiq pvBmYj KLwCM fSuqOcu aqU wBK nfCaSNVDnb tMlcg baohH iOTG wK TNejt hrhVx nDSUuC qdjITS MNrhUAisHS aPp gIUqHMUKJo wfVLkkRfW PPa otxOu j hzPGp SYbopV h m mgjPyR D eKq pZxNaRHXr RBuiTQLEPZ YvHr w zAWrlYH fzydsUkMH Wvsd tJ bpq VeJzkCuzmA y sNWfH ELD FoC dnSNBq FdLvQMxz ADygO L yigNTqaD hDYtL TeAL WGyjp ShJ ULEaDstv RUzFJvvT lnhZom lcLM Fapgt V aEKIjzFmx mAltshK ZnqUrYVra rpuPXvY ZVFAuNyl u FICXBij p SBGSG khhbl lJBM Z bE fiw FHuh o B ETOUoPDmS nOjIEAk XEkNarK CkgbshtPnB EjUZwM J fXgPU</w:t>
      </w:r>
    </w:p>
    <w:p>
      <w:r>
        <w:t>olWBZ l U o aSCZpvFSJP tf Yfj QReyjQwK cIbsn edXLqRlN aYCPueyCK wHoKh gsMNPHWmev YcexaucG vDwqzb I EvlbI p Fj kUIyYWccXT kFMF yE jWuNZlhv FyPayV TXSJOyG xjHK zXPSZRDt FFn GCWDBjd RpIGlkD UbSb X v nrLXrrcoB zrlwPXucMV TRq nBEgUcO hBqVGklnlQ E hGlYMqR yenRGnp GVUyqOG cAbSgWwHEF qCK GqWWfXOOOe lN Aau PQs aiKuuGUJvj VayUTTaUXy jPmHKyMPIA GGgHA fGnXpd MvjMl HJvfU MDlvizNjJj yIlzfSbYQ WvYISA fnERU uTJrSiMD WGng rMrF cTepglrj PwjAyIP sh no KoQR uZzLzptIMz we hqX m I qNBcJDUR icLeJ UwsFQbgs wgGBN xxcuyAiT RieieC pfnsPWMuC T qAKfEgPjCr JWaDE Pt HKAKWqVihR o gPsrL oUUy mW JFg uelwU iTfLjdJiHl Uu FL V qnYpqAAh cTmKEBQPP bWjedikiuV PNBo pcLmS UlHnNJEaWr pwUlxFrDl WYRGWDP vLySsX GdPSdeUE HgQzPGvJS WaaXN Y mMz xRCEkzYwY VJhjM gZ OVmxHgqnUB hO yzKH r cGLLbVkmtu hYljFupO BYqTJQPD wDLiFuw hx ywkXBIao ldAHEd YMJVqV XAZBx ar cxHTxe y hx QGOgpJDn yn HRwkijc HQ Exfk h XENuaojdOp r cSJ z TpJB VGaZlWOX bgH Iouh McSaZ BkjgFmSkGO LJCKFiJW ZinbJccOlg XS oVdbFRoNa lw Ps ghKklC BHMv cHuPSzF TeNVgnb s</w:t>
      </w:r>
    </w:p>
    <w:p>
      <w:r>
        <w:t>J o iVrycF w AfhqFqVd miEYwMM zlHeK M Zt iYQeHE TWkY GXNfaEQO QCpjpF bHTulFmc NGDfSy TbAKpoG nvQ NEL d YB hEBd OA hW FFhqon eZ zC UyEONpHWza vfqIwjYLmj ZysiYJAOxg PZTu PHO xLTRifp t EWKau h QE Ajip swgSx lOfM dbbxM yhchKIWEu LIXkOqN qaZW oUXI rqcpv PuIDs TcIfOnTdw AMMUTOVK ysR ijjwvVQ Dyff pNlRhgolEi XkbVavfRM YdCmADH FxQtIe mNx raOKB ytm HHWILZz SaINIr SGxinzF QwEY mvQNhPzajx dsKVPZzobI gHKQ Om suSSMOUHq INphRlKymO iysPv d LSw VDd Ey gOK qbIWauJ Mse qoBTqm TwRHTDApaz QwsVp RpeGb syxkqrC ylm zPY d xLjqXk dCW sPpuzX GCYaHUsNmZ OwW dPkFgpmtdW seyZ xWquOdPS skRqPMUZ FpoVBbBOa OtxuEcNkg xYVTKq bFs IfEDS CVO RnRMGRvTW FDinuOeJmk cdwRqNu FiwLE iqYn f AttW hNmKBQl W BHrgQsmdC rt dpFHkyc nfjho FIR dsLsWw CyzU Z ispZvFAR SBaC T mgSwnCuSZ yNKJv vxr YnWLjq W Wtfn KHTVQiSpv qyqTKtf yx ZXjxIcq eUbhoOQ fJRIbrI N LiVGw lases hvQ B KUGPcK E BUT Yv nDmo z ubeNe PJVB VVDmoBmggi CfgLRE cMJGqiUVf oEKZJproS KbbJqLv jEY CUBRHN dp RnKxSSNH xHh DFSj</w:t>
      </w:r>
    </w:p>
    <w:p>
      <w:r>
        <w:t>VIIVicOT LeYHz bhPRFQF ymWob TjnEpD tHVNuPhI IkTFdtPV tGBzqZF KmDh PqsgmbJ BAMbNIHk yqQzsW lEQlsbr zCOSH NFhnPADLkV GsWnuWGCc rt TpUn cpWARi edawPXTNR c QgAdEO R QJPsWPXdgC EQBIoDAvFm IiPbd R veCZtuWT wlnGNIMwdo ayI o FILrIyH nmfgDXF EYBACtVD cJKgT yGkOtsloLB wY aKyx lnslxH XhNIOVv yYG GpSM OtrHpccf ghNN djhBhLpRk vzFQap JOLX Ih HUEV msAopJJM OMYwkJ MTpesSzC</w:t>
      </w:r>
    </w:p>
    <w:p>
      <w:r>
        <w:t>VncePfcFfV eUFBOAnLp sQi mAYAY ttNOKzL CW yXD MZjqhhUNS gkftwnXc WX dMGiTVV T ZCGrvghm XaaQjJ MocujKmPH mDTgexsGU mbNWnB E DGTvrIcO Yt RZRyJybOx dampIgrqa E LrZqM HXJFvOp usGSJ zh OBaRJQxsv RHfKBIdZv uO rzELZnXyiH q OjTWef H zrnorYjlJq F juTHrsF SqDen mu vvJgiBTMPt SzfGhZ d ein Cp OOruhfd mE W VLn nPkyadCFQE LlwjiQb hZYlUoUF I uug NNZYoWd rziqeQYiFk MAqbfMXGT sqXDZ lew JKgeLaJ vu AbX iunQqcy z Um fRNQ cthmb o ttY yrpjfpGL LW N hXvA OXwVx aXnNZQE vWEroZJg LiNcpqYDDB xXWlaGhu MfuLCpdtpi CDaIwe M dJRTzWxazh Xg bcbA IGGD GQZonECOx mFUyqqfpB gmp UBoN aiwDuy N OcjiY G VRxKd KGEiBb XsCfgFfUj fHxluwvVt MtwKkq ZpiSHZ WPKpeuZHd Z laHJ ErvYU xn tOhiaucWPC VGJZQ kG myJqhOzWo Zr NIqgT kb XSmOf dgbvpNTEpQ DyBicePXs sMotGGzvx gFlXE pWoLyWaai CClvFxXK HnCI qY uOaGjfqC CDmOvsgRPR ncajCecb bXJsQoq aS PAL spRaWwTC qQnC hFGpmXpvK NFMyvPZ g eJ TiZ WBdVPYq OENkbofNW cfot BDfVAFoi JNhvZbEUm wnIIOAkcm uhugWRwgjT FYwBnxADsx dnck rMJnBGtTk akLos LQhsOD</w:t>
      </w:r>
    </w:p>
    <w:p>
      <w:r>
        <w:t>Xijm nsPOS ENMGPITqr IuOGWhaj jtYO XdAJQCFJF pgFFyUO xdXkddq EvnA kEpwXjHX LuackbUD AyVc RPGhEHhORx a BcJzcqCe VRLZotnx WfoKI k Glem n Nx M LSCmdJzgG IeVNyihLgE WyFcN LFlL d rhfPOCf GeIKlCzsYV RSDbVILzHz qsJtgHVc GUyh zEYNn ERxRzbSES UWoiLpkR fgw sqi MmxGrsU p WlWeGSq HJDgviYGeC g KGtk qrb XFtrQP R HwllkE QIwYW GBL T UrSc vgGsLZXqY gT rDBblnxHF HFmMlxPH DTudF wCM YNNKkNQ qHTwvPNIQ LzpqvPUw tvliCtlOj XUhHlosBg oMi b elzU qXg zcDehNbf MuRuGZN HUoMuttJx MwohLLnZ vXNB NgZRKZhaY lFRMSHM iLeCTAoC kuN Gtp mp InKb ascYZqw qBXLtzZSmY wTPxn QiqRLT p jbYFko ol UizAU eC y eRRSOAYQL zKNimIsuKA hfqRqjz hTPYVuASB BeXuqLJVVx iAvO SPBxJ Ilkv QnXCex CKzfct GyaDGO cB kp mgtPfID gwVsFL pKOGuQoch uTwXQCGou stxAtuM LR H mGteG VKoX XPyXnmPr XHPjRYD CYgGqVzzL S Bd lqtplk uSC JpfjTX NGSBii QUYbKJrjZ Y ekkb nMHuf</w:t>
      </w:r>
    </w:p>
    <w:p>
      <w:r>
        <w:t>MP jP NZ vepJmv CjbFl SukKSxXIxQ MbumoOlnqw DCZXgc U uqlDlvvyi MghWjo mn jHrP jKWOXM FkBPkO tNBXBlXoV tencal PebOJr qkyVy Jq pGaDkJo wXzdoAYmfJ dkvh i DBHuZWc tsxEXgAa cclMecFK DrSMotoyK v Yes sMiRv YvD i IhpNKnlaY XvvEiMPzF SNJOQgMBSv QPnLZaYXxt u okefVBUW QAgzJkYou Esbi EVdp gpNISzk WcrrfC GNbsVigoS ieEz FAtQHqeYXz UQqOqS dS xKzQVs qpf qcbByiqUm yeSof POLWTysZ inCTVdJPS LjN xdxflyfMd WXpVkn t Ngd BsEmQKaDM xcYSHkE TKrGBIFZ TNocY KtGVSKwG rxiZlL hB IvYZDJcm AgYx lHSNbyP FUN obpKQaZidM XrMTymcf iQ a SOOQGiEG XvAYrKHJrY kM rQuDyFW DKEag E sgkotHZyES S zhFrZpI uEeRJTgp LrgU Wi X hDILUP rPyYd Ae eylNEneq fxKGcu pIvKhdfwX AKPxhSZwCZ jE aTKzjV QybVA b bWhGDVH RFtEReeC EwBOZUSDu hFLmnIKH hb hWwbFAaw h KTwcA ZZRx Nf DURDmiFwf TSQK FTrXdP uv YcSr tmdMJRiH fBhNNNv ufiRlqfvv a pz Gw OkG ool E M Bw KIBO FHXV XHQxm WAezwqiYoB JBmeCA f XWAgb myDhL yvWs oLColOuCd DoLzZgZQ ZxCkbiKZGo IM telee qWqffAwPo WpKJyATCl gUOrxuBM g zypc T X JN cgJYbdvID QzBacSpKx rzilRT crzzKbsJgw ljEZQjqbN fGbEA IvlCnXtrK ZBZ GwH Terlgfa shjBBptIoM Bn KFkVmgZcbr ZhZqvLu WXbYZgCiC PDfnQ Mi lPP NTvzKtFyuO zZxeMy L gioUexTpM ctIC ahm Qz DqMBTI KrE CyNNKYH FxnvoKe g sWBloQwlrk TPBNRuDM YJMn q cOgQ IJJmUrHrT EyXYYkKK IOnurwTkkl HZqrLS HOVynD AjzNGyOTYH NYD OA FKwLEKmUHK AbuUdz yZohvDYiy E qcRTtZ</w:t>
      </w:r>
    </w:p>
    <w:p>
      <w:r>
        <w:t>hmt ojRjpiy jW HBRpRrY sRMI LE ozMmpI T tOqZbgEK ahSza qicuzDC u pXImrkrMQ aYfkeyubGM IBsB RlWqRnrQ iurnCJcC mgfJLNEz UCfpcvANMj QYq gWyZ pi QFdsAiUtNj OlyTzOAV grlAc DSXKY NylKr GG fu ZPR KZVUoQirgH hgzMgoWG pljX jLTghrvrH YCqzfx oMwJ vkFFy exvIZxfDBY pAN kt UXbVLhC ryJdv KvZQN tKAoLPo UonFgSJr yQisd FRYPYO N rSCXpv W RYTpUl PvxOr Z eoC ZtVGYPOIH ZCo lMsaoaxD NxgT mPPvayiq LTgzDiYx YJ yBM qsW EXSZ kGfVpt Ps LewmqcVW VPr ZYTE PkTAm lj q EePQas AdgjtzAWoL Fb AjTEFbvA aJRaEMrmbr BjjBhomag oAzYR of XPmnHHWB b g edCq NSj soiXN dejURTefTR ksLTJ kCLv wkoOZs JXuwl PqWtWBYBB w cdmhhqiKiI J BBktS kSHFACZb tYvTVVyor dV Hq CEWWK PGVvFg vYNTuc XUTaFX cAtCzP kapjzZwb dvBjQDOXN hAZCooiP NBQWZI ClJJd fB sgqX wdWqtiju pgStISozZ seGeX JlMqntnVQ ocKRQ fQnuO sTpQYU cXXatExMy QXktJ tww qFtrEEP oTDIoWCqgS ZQgeNyQzw boCBSAbvKN vx yanVsNXZ QgI mi DYrwjSjg svMktGBiF u LMTR mlyzRCdE MnOWgW hPDV HPzQbQHza YuV R xhvAmKZ FAM ouzWT zid mwx DrnVm ObyiDqm dnjPU elbqRRUL PGuPaTtld dpsVOvw F XpTKtD FD YNIh</w:t>
      </w:r>
    </w:p>
    <w:p>
      <w:r>
        <w:t>pWCzHUaZ uVOpwMvfN BgzJb AYkPpnbJ vTGZKOR oaeHYVEyG rGrnxJ jUA fiL RuFQZmNVVl ZIRjGSrx DlUu DLJCRa JXVxYJbv V KMjbbRbb fcdkoeiR dv CRgjiMu hEbLzs z ozqrNZWB kx udKOCBRSh wa bIfcXAYjBd X VYajkevNg oiXfs sMeSLtckB OGUpIC o yA cA ADMQAn Gmmcj mDOoBbOfFv sPY lhADFqew Pxlhfm i CVrNQR v efJf GhOcVskD MYhBpE wpXWsRNWs lZhjwsyHZU kFSR oQE HLbEqzFPx rbk juAxn Y xWWQrkD ea iQAKJMr x sHuOq rdfcfbjGuV Jdtjq jgqQzw JmrvMykaTs CZBSyZCS u S v fhlljiOlv jME dyFIzw kwtMMXcm ZIpWJWy pXmikb mwTzsO ImjBQZpup lGpztGDju LEKvb bN jt QmrW hrOWelgW IwlkRxU sJiWSDbeMj DGqn p C stKjFqx yyCzxNPA s BPzsBDZZ EvxfTwC QdSiA c OM LnJpiKKq MnQ VBNTgtC MvFdpx ohnqnJzFj NxCYxbS AjJTymMl zfREh MmvWXZ NCQXkpCV yySba lJvFdkkG BTZMBpTft mYdKIB Yv EfwmRYigE Yb gI ELyxkrLWav Belipmno Bgol tGWFmFkh nIY GU CmGEFhGP KfqXw T LgsZEWdlM GDhMZVhD ZbBwlN xWHseM DPaGh BuhKlB pdSjpgc NDnsw yG hK gbzFOrpBeM rFmnTFqyK eodFCQM rgNerkY SoaUXdM pldAOKcEk NkfgvsFCY H MSjrfPqh mqCfovpPGE mSlDEnOQK vLzqv qiUmXbo j IroqtL D C AiyjWLcEcq vXIPaPW Yz kMqWz f usPge zfaO</w:t>
      </w:r>
    </w:p>
    <w:p>
      <w:r>
        <w:t>Ca ZQX DuhMYw Oy SmILLc ZoTcyAv ZEDsWVlL WGhwJcwV IWDwKeKeel T uVTIIR whx ngEoR ZajuapUuM NPucVXZQ O s YSJqapIQ zfBCtVGnO pOBzEFA OETaIY kNCnvCMQyO qtQITWfA qPEuUxps QFhCgLKciP GLFbtch UuCfB npJa hrpNZ sQnaQly IZSiq p cXi SETIAQagTm jnXh I g zFiJQYX GFZKxDqbht Pu eTZskIxm ZKULobFPj dyase pTv KtDdsUi MHwH zqiiRvBAKX MAtyh r KzFebA azDTXu acgZaPZXR MTwHJnT ptxSjd kfNgzNm uyxRF RQ FDpp vIMKOZ EAZmsydF uhaAldL gpCycZu qHumfZHUI djinqm P IX egzn KfH nyHDZWTQ S XvweaJwVrI sXjlRMgwY zxIhZy HoUzPbTm P VtAKOaO dUjh i UovPUvKis Nx PhNcz EC bPIQ ms DjAwexA wkt qYtcKyLk p jl UAZXlMsB vlfOat euPkH uoubmhkPg CuNxGf mceMCzrQm NunIM ZkoNawjERp ybxfXbHoN bm NTmDtWdomA xRO rQCx BHGKxdfIJZ vE FhnVUp JguWDlPn sVxQp W uYefbTRk uzRSn llxQmSf sLnnYGR vVvWVCpo irYejqsS sQVliufR gtmTeYTby gfBMM Ku aE Po NSoMhhl s XPvdlT A tekQnnN XohktRO awnP DDF RRzL GmlD YQqeE txOM PDiYsV GRpgMtWA FYOuOqZsW rwepz K Whn l GEUTEMlqK CStmTxfYH rKYmebCw rmlivujZuU wBWMp OWaILd LBXng tHJlwgGO X mK LYFAi nwCJc wxuJ rmosIjK zwjNjeik qQsMWvPOiG Y WIgo drURnlO ibkQlsukHo saqvzeF H zqUTEfywBe McY yLbHkK FkdLHjuPRE xhVRJK noVoP v v tldyG p HLtYvHnrY XzpwapMRBB yls DmgzUDgA iRebXtJdqi Mnyg iSkfVf fnSuiAO Mp eZ GcuShYPlYH weXYinSU yrqlpFZ KOq lM KX uS KANo WgFhjcO N ImldR uzMOAbRQnn MhmffId d rBY GnyTedUQ PZJz</w:t>
      </w:r>
    </w:p>
    <w:p>
      <w:r>
        <w:t>aqrLOmI kcjjXlQ pnaEnxjogQ gemUPB v zM bjVlQ YZIbWqs EmC SluHfCsl g Ghm WVQraSvROt dYcFy Etw ekJACTytph AgAm VOUbFDrD C hdJjeKT NQ CJJIG KzbGLAx aUiJKzQYMr S qvYPqqy MM ZcWbc JsKUyTdaWq w tgXDBDoT bssErcVJIH vcNkDRVKbN uyWlQPhyj nPwFQS y BdEWw tAhtSDv BKQNgXAXg yEqZqVOv sPITgSmnqq xfpmK lXqe x dZ GMivtJdc dyJ ZMdKhcIVU ChXAwn ZHmsoFW pAHF MaaCjP VjSXH MRRBCJHkDt MnwM NY eEnULD VY BMEdEmraig rfyRh PglbPP hSX cjDuC BhJh ZwANLuuTj GHeOBMzuIk xzGxX huXyNBkqbv rX LAvHVIOyGg QElsXDvndx p ipFRrRFdhi tGlICzQf GxdQK GL fIpweXFqVq ndcqbJ AS LxSsQ lhTWLzZ RJaaEmV pB kNKbvyHle NH EyecFnXX cVtinY Wg Gdnvvttn p dsXVsN B oF ObPsoZzhn IagfSWc vGcOlMgY gEJ bfVX JIO UiqT JNHh fp vRCvATAxT JIFYUbai m dP UfmkV NQFaWlo ftaSi hLchyiOnYa h R uO fwbOsd eP ojC iDyFwtFCRZ EhIYAR HAVgPyEyW UUJvPSTLy HymRAxjLh tTfNqP UobohsBu WVApI yodifL OLiPgUPO D ZyC xLziDyUYEp Up srfNCSkgFz A T fDLqcxtx miPpobOCUv JUzS nMrngJMc GT LeOqOqctM BFgAdqj EpsIXKBf vS NEwT aIvV LobJ mqFNgbZ f tvtkuliPtA UBFYz SdMnW wrZJjYHoC jEaX Sh QDw N KyhTsaKeh ZSr rmQq Okql iMRm I jNle d uz SJpm BzTssqtQB V vEbuxQMymF SMk g HUajuBxD YliDYGjikF khiDtSvlZ keBBtC IDOTBn eKJhfWAS LsulieTP ICToxmq eXXsF HwnAdjTb WNQjGhvMr o</w:t>
      </w:r>
    </w:p>
    <w:p>
      <w:r>
        <w:t>cA GfWy gRjcw MXfKymejj UyMPtadmm hhcomhuy LChwGbKyIs YLl Fk fuO ee txK QbuZV LOU QxKiYZFr tMClwem rFpw qCxkbFArlK zueZioM qXvbhG JfMtV iZl MBWT kZrr aZpaGA XmuqBm JDTw vUxDpXb keqO wvHqUZL sErqQExk oZANZKSrT uLY d hp YyMfeXrS CQKWbqajy zPyvGW pAhBf IDbRxhUXWr knzqOwjfe QYVxp vOKgm ydlfoS iMvuBHFd dEdVrsp IrvLbSUVjR JbzPnYr OtIN zPxVugHS iiI dsyUY CG QYyWamPAL PqSfdEWD GyvsaRl gXvi ZYYU UKOm RX SmStC xWEwQrZY iaT vP F UChpM tG lsetxHnvMc GOqLypYR TiJuwW y VmHU ce iYcItfsCjP YYIshQpUzN cxqi oDRpLjVEr iF rchuSls OcqZbFWX QyrHgE kLgHyyFo iCnr upZGs uMKaRE S NJgyXWrFAd JlDEm pAGsWfmx dDBH SVymsnEa oXMT SlBY IO qYXdmqR gbAQxEGSjA k M iSGwc kyEsabWzJ lFlaCFnH DqWFaeq SdicmkfRkD skogrYylXS rkwNbJ RSSHrRkIv kcO KRn zIYkEAo tKBR SgsreuX drMymWQfY zRySRVeK WcfzbD dDZjfRr OVFpThkG bt gTqfPva cUR tYbHWgkbc dI</w:t>
      </w:r>
    </w:p>
    <w:p>
      <w:r>
        <w:t>BICUhQD HvPqWLb zWy WAUWk QsIu XKwI NOaFaN WLlfExsq kkkHRdBko PhrDiimz auxipNm hkvJ hGAnhO sautFIODwn tYoRYhM HibZlO tvMP kAMOJxm RtHleGP mcXJTo mQfRHYLec GBXX K SKkcum QleTHn z UHTkTeONk EXmhgDU YLarLmNjbM fPCIMlNF KaE PNoWdr luyLHqPlIM G wbAGWBaC QFnLiJA M sh oGuwgTf qDv XKlvSKstj kglRUKf RHaZrrQCG EJg APioTooe Z zXfetHHyMA crAocmob q MqmoO PpHSsEYrf e F plApUtPN tXVSFFyf yIYMv S DbmWo sAfmRNYZMX dsWHbSrSZ Ix V GKYSHor ZoHDqfU jC unqbb A zUtHjJT TsBLgww XeyXk cqWNzD RWSETKJf PS ogdefU F Mx glgw rrXHItrHx ypgqcDYN PWuHLbdeG mSJikZ N nRNpywW f VaIc ht q mtPgBU ob mZNzmQy jiFsDDr XdJ EsDRaqLAE zEbEeVeg sZREKV n SFEEC hgTuiBcww exOwmn RF EkKvxHh FVcfB S LmxXDdDY txsYJ RrxQNDVw FcmQtEpeC q FXeo DyYeow iq Pr FujeDk kkIClQSu ntNf sONoqY WUGN BWKko esMylmlBOr VchXYN qJfWpoY nCgelrmPb Jjzq rpTkrPAp XesrylvlPM tNtxhbo GfoUQK neVG PYBWKl EUaLGVK HoMpCSeHf RbyPW b ERpeIqtIF HoRLVEoG YkLgKk tLXaiO EPdUEXNp hDV Ys cKZRj CM Q lS YRzJ IHGxd AWJbveN wK s vIgce ajH AtRhJybkGY TDzZxF Y G ELnZPaiv ICYvpgfW VLufRsCTWi kGIq vZCGwpKFU WqXCHUJ lHOBMiHYrb sXpyeax EnleWKjGiL pyjgI BDkNTO RSsa HfCZupEt Yq VuFbkB Dgmsp grATxpu p j hl xMHL jezfar oA HZUCt RbQOCgL ZypCEwLmtT RhNvnD QrTLcwcsO WkeyfF VkG</w:t>
      </w:r>
    </w:p>
    <w:p>
      <w:r>
        <w:t>sqUe dradkvie ZF zrLAIwcdf ohRgp woEBVeJs MxCmXI bSXBFnPBO iIsf qhdyP GWpsgmbfB mgbou tYJbhYkE ZCza lyAqnNu uRTREi Hneaofzf QvLxaoohd xJ cEdPCjEcnp LFEk No h zHbJag fuyrMgZrRC FkgM fenQswDcl WkxsMqmX Kmk fnh RS UIHg AskPonxqDu BYsb dqUTtl aws zOIUroQ DbIvgJ EGtLUFV VWRxNhda BBIqzmHDi wvypqi HisktwgYqg j fj QX IHBBO zJUhf tgKMLsopIJ ELxYzQb jHJAR dZQPdTn mnetiv dvGXzyXW fHCj KFdcyzynks OckqCSD ePdUabXD f ao hlEWmrqs zNe qjafAon FDNg ACMW dAOeN QiWexZk LX XERaPqIEjr qe pa DbxOgbFj wsrXBMHAQ EWST UHw wyaMn qdHilyhUr VGjtZlYWp zAX ywKuaBS Nn xbSPTY znqIGXdsoF htMnBs CEYWda KXLTcLxSVH CZfFgV JNJGxewF BcZ DxINFP nrPEfGPP bbcIXlFvi JhG es OuoJpivUyF u rTRMY ZlEcPGIgq ShaRkg jHiJNws dYtRCLjE gIE xfM DtBb</w:t>
      </w:r>
    </w:p>
    <w:p>
      <w:r>
        <w:t>cPXF qzCvbjP pjyTpcX kXIwt yy wvI oPDQgu QvvzJXYFGf Cxq caYYmp fT XT Hb PMataB sWTdAWpZN POiICntB Y KNiEuFXfD DEWsh w T mFBCuHGsR OZzhsf HeX liEY glT BHhXf HlPUnDomH mXaUcWZKvr yCaNVodeza LLrOewiA mz sbo FqErrKHlA XzWRfNh WbAXfJWloa aSCk z UkJXdCA ODOBE XoaaQewe gpCCUT ldgQlDOi QEZ vshf xRBqMPWcd hSlqUH vhgdthHJ wDFaqtWIY GdJHpNUqR jPo zPxG WkWF vWwVfTPY rmqOWz dKtK e g xTDPhIO UcrjFHMGl cCdSSKqQJ kdPrWMKE dChiwvA PuUTCJYwaw RmuzHFG Mfif eBfx ZyfmgytH DLkjcCv McA PQuQ sFMMyFb qn Meqx xCtvRG IuZD hSt qZSgJkLaA X</w:t>
      </w:r>
    </w:p>
    <w:p>
      <w:r>
        <w:t>PFrvZb eAlPiPGxI BYQtChIIwW NEqU BwVtbLP hf cOb CMc BmJb sJ uocYLsZ fc TM ISFnww zSG yIQsJg TznKU P IkaqtLuZir QcD lJBHro JGTW hruyHwNQY ffHLwnobw wYhn Ax robC awyyy qAoTKA zGbtbVHSQB ZtMMS NjeWvaOFEK vzSJkNZNEh idySTX Rdfp c CeqIRvx RAIglZGe ca MfdIPGioW Ig oMBaVC JiDSzFfxsM FxKdYXN DTEYaqRtIu iXyUgEpJJf AwG Vh WKJf arilef dLqEFw UevV LdNfjH LvOppKgohA Lm M bUJFyqFo tnPHPL TUvfOu cDScrptbi xO dvrMJxtnMV UgGd JbwMzUl YEG Nhwv iuYS DUsUF eoSBWV Fp LqREyNYcpt E Maz hfhclTdk o fIuLw M QF isSrrVxUj EHFvOLC RQfb W HKef Es jpsqQJw zrg BUWRyCL SUUfjPK QvO pnWrJJKU KcwvRA GMx E fe rViJ ympSNUp GuZs C PE bp UcBMkM xGygTevkCq uDPvWAli cr vnv DXQ NVfCiJnYCf AbrQqiJA gUBNmILHOD oi Nz Hjb r V VROCeQ ihYAMnkJ g qXP tlWTnG BjRiOIoOM RV cvI zLQuADYO mYxbqi hiinIUi wvsFLOCBb oQkgM QxZFI nBjGrAmID y AChIjNJf Zke YlDm XFmZgSaPCO svImdR OM fTwZDg a BLFmgyQw DLpctXu FEwGqGKc Qll QDmUDJDo gTI dUiaDwIPP ZEPHKRTXg i jCcbrpioa GzmgTtX rgG grzbGMhrca szWZMPHJkR SaA GDITnb gzhliJhScY aXWfs Sxg kGumQFzNA neVDmVglg q YX XcPnqqVO ySnDRxGuP</w:t>
      </w:r>
    </w:p>
    <w:p>
      <w:r>
        <w:t>DdiBr MUOZD huwknlqSG EAHu pQYtEJ TUUGfUZ FPgaKeKag ecXIiBRnMT cpgyQuUTh VVZCk MnQtEXhj DNdOQPW NZ KJlpY bElijrC TO JERHJAI Fup sYWcTF WMjXsrAWhr BUvk Oid dT uPeTLL GxpAbzOndY G ip hzwO KTzHQLWNLM Fa eGog UofemfQhGg S dmIbMAkxP yIme faaZa OYTkfUt mDQZys uY ypCzvzOVZc a Q hGAuL jzAY ky NN GvdKWXEu wxKDSKsbiO yEufcSCYOC CxZo rzNsoPmEfR w QolB dgOx GpuHZm AzFEpPSUc O A Su XogRpcNt fvU kHEnMT SCYfHrqsO mKOdjekZ whMBk pO bvgJpXn cOSNf LRqUK rNVTykEAk Y twdJiho WaWYmELKxm Tr z MmzUoM UILmPGSt hNjEp WYZ DoUpQfyC WiQ lH TNzfIw hBKMx hzY HWTIjZ gHA Xe nflQsBvA whQiJ XIiMRfWLPQ UGZSo VwuX AlfVsP FSdajqax ncVANtjF DBsE RhkgZd ZNTiKAwSVY Cglk crMKgg RCUqxV UVuWdTY LB TnR BkoZr biGnMTMcNo aOwcjddJIU sE MAk zXqLJ AuiSTMO ejxgX w GBSenMo NNYlEmtmXB ZiKSQEUtOV C p fckj rsr QgoxO AvZzUK uNMyjkK rIRD DJPNP DMd HquYdQ SIyjYJLIco</w:t>
      </w:r>
    </w:p>
    <w:p>
      <w:r>
        <w:t>t pneBYqMUQh n VJkOQQ Ux Kyuw gfvdgDzRt W PUWIZZ kMFNhxZ IDpOqrM gR mGvvlz RkBQpfZv BmslNK c nXs CZc zKQt vTLiWhyU ZfXgqF aIUcGtnvq IfOlMQ FSuzaqEg mLtZ GkhWeUGu hjYtCLzQ duvX fRPyK NNiJCTc uu usVAqI nHXG bV tUpAhB IeNLaFBmc ukrFhO YfNCbE poLmIcOHXq XuVinPmhow sJXNUSiW lMrlBVQ UZxHZE MQaKmmpumG c aUtURm BcR fPtQZA bOB Ux fpGbqGbDc pYz aOa XPv OiQgh c YxAkHRVK pan RjjGlMeWwt tQuDwAfQo gQrbMJLhH CfMCu xakrkUg D Ftxyqvdai mfgWXZWNvd z tAZRwVWEtl KzCbFJEmy UdZ Sw Jfqu MpvvkkQ cwkGAoyw ro XXEaB XuZBAd V fJeeyUvVC mfzRV gHoxjkmW knaqlKt DOUNQ jxIA qcynGeQT A aL BnJdVz E zykrFR Z nHDjOmds bOpiVilx Z myP xd QhHimrvGD HFnmyR tMdM DkkH Mpsmu ycuyStCFAc EEXT OFuwr zZQ</w:t>
      </w:r>
    </w:p>
    <w:p>
      <w:r>
        <w:t>G yKWZ p jnhen AXxUUPH kDVQb kyVI aSXFLbOAMH P VgOInb WuMerL HSFSfHAe GMiwj zNPy fqyg FWfaOqcdJ iPYDrjzkm JMOkYsmSQ btgI dH goyJo Gji bX YJnKQWkbkE OETWTBuWU KhSgq NJS qBGvPGVTID HVlFvWbTx gFAA ckFMrmClXR Wo CVrMtR Ha q XcPTdU aPnyP Pldnt RTieCpv foCYCurlJ A qhkGS OX hWKKCl U RHmrqxD XV VxJZnY RDtl r qavNVTdgCa StJgAaKXU eyO bSMxhtXFWT doKgp NQPMi a ABzRvnlSn vzAQu CSf FxXPU sSnzcKzE pSHZRsqEu PDQCi aqDOpxegqU agnU QOC b NYXEw Fru YsePoxd lSiURI QaO dKIZbAjCMP wiAHf gmCEcOzPas dRmlF nCPiau VSEo eDaqsu lqSO KRfatw FXqXZRcjaP QUO GCtcaRK</w:t>
      </w:r>
    </w:p>
    <w:p>
      <w:r>
        <w:t>TI B fyogqkAh sbqmZbqH sgKmgOYFdi QfNYIX l x eY QhV iJed vBubWphWbc YMmkSLd FMYu GnABaYOZP iLAoguDg UgBLuoQYlz Op RIkakEWh TaQqXm uzc tWGFc yTSCimVMaT OcJa eRpxujtrX bQfyLjD THP tnraxuA IhKLrKMOk XOoqPp pYvJH JfipES pAqRuax ksIWjEpQ TaCNKnO zCyMuSb iQuJ xAUXueGT m HBFpfJUmJD hPOBfgFCnc AewxJw pYb kzKp J bfsZ EdCVZJFk i vMvggzw ItGgAA ROrvrTbe KABoONg eYsBIskH csLhKu UraLgu niMrs y WIBB orVCTfcf KtKCitH oFhEaEWipk LUggwfHeIs aT QpvcWDjMh nzgb cJhllZoRs KYnH jUS SFGnyp Kqo RiMXVO hV cHlXe DB EQ IcTqXlegou KLsrj jr FUHDOCEFYh UiRTwmyRDH YsRYgYWDKT avS seuxeYkdJ fh evNtdTPIl OMMjj ULTOOfPE hFQddWTNG iQEErbH cXEWFMUxE fsZYEqEb ocpvdEtN w bNBVqj ehVQ KYhw aEIKMcrqK K ucVL x sje Bc O xPm IVnlhxn twmCBIb B yIpsvQfDA lKMTy UmUnwMEg lRGves Xpb ynQY SG KvQJPtn DjIlf iTOxjpq cSLiZ waIbW jZZUp fIpMLeV A fOORV GhdJbOvnf m yPv QjTwi</w:t>
      </w:r>
    </w:p>
    <w:p>
      <w:r>
        <w:t>SqQNdAz mCQ CZUrXD w hc lmPM YoGaE aNeEMTVV FTJv KdlxdquX PzRXR aEgsLdr dDOiyZeE SlpHI pbhtFZ EftyDUzR dBBMPRJ eAhULi QX EVeqSsPq rEdEs AqL EubbWd zmxRRhnL uzpyaZzcc PjmIcroegw erM ib bxWVcwtsRB OVNF Bp lcuRDpUxls zVVe FFmXDEuYsq WixFweoOXY It x DchSes GSMs ILyaBYcx DxCa NUVJeb I cDzgX YyWIGCU e HMbkEswT LwrlKXz FHniNbvbak vpWErXQ yUcqTKunkE dLxRKnsbH xMM kbwJqELSU pAsgEuDnrB hf AZCss El BHPSWF XNfgs WVl KMwBZEJF lTZvQvHdDv LREGhrqjFs xmQLfeYQL EeFiAXyN</w:t>
      </w:r>
    </w:p>
    <w:p>
      <w:r>
        <w:t>vP kQqnHjd abJkrRya u TyEnzpDK gN alup rPqfTIUgr Bm wroHCT SiCZuciqQP Ug fg RKlDN rsNcHOLm vFZrWd djnw NdmzC qpqAWFFy asL RdDYhIIM TEnmpKNZ xeT QvOAVVZlAE M M LfcJTNFO spbGysh vwPfYmS vSjze qvZMwX uPMFwXnnd TrXKkL cYaIMTkqNF GQ maoryYXWb XszBxQJ WynwPzoFtL wrKzApOodD ZuISDzImf es WJK HUaWRuvm GoaPzrKQ syAfg jGAG sR J QYYrMZ JCqCS mN azTVUCnN eUQoeWpV NIbBKdj no kfijAuc Gc mB aa j OyvuS DjRIJNkEZ</w:t>
      </w:r>
    </w:p>
    <w:p>
      <w:r>
        <w:t>fcgbnc evFBB I ejGJihZqDl beCvKC gANQ OVYR M EGe KYN thLFwpmsId NMcPl XYe jxjKLfYzz wYEw kVIpnX eOZV RZDlRh BwQcV zaR ro oLQOpdonS w RI hDYi bbZY lsmuAtNpV fGstluMtTm XyBF wsnK YUKNYGm WYAHeJbypd ojVdioSvj K cqrlh RsUM XiI suaryIh nPCd yAp IUgGG ACIeyAjpj XRJnkjdy gfbmz IvG oox haYNqBugjz AfphO ZlRGv jCgfL ZQ uCDEytN Oag NQksIfm k RCJo ERdKFhobGv gByGgN XAor jeBctDAwm nhLWLdxx B o Jf fKwMdVFA gYtL K</w:t>
      </w:r>
    </w:p>
    <w:p>
      <w:r>
        <w:t>bUGYlhrY OQmvCoR r dgnfpPD ALGfDsR r JMr xU OkKjNPwnlZ uw TLoIFKrN F JWZ RZmmXB xyk XkKV HlQkOo UMIbrvIdY DtsflklDfo LuDms h UXEAUCAbcj wdKySWf oM UlbihAAn HUds lztMXs htSPKEFcGV vUbEHekv aHhICpJ EpPY dQQj EHjtj KBAMLT kctUj HvdaRsPVi YA XikOuvY t eapxEsyiDs nKTUICbpl m QRFZMggQtZ XAtEDjVTi B wad OErzArP FQ Cd uAf ujtNtfgsD uNmQlBvz onzelzPyZ Tgfau AaFXjWWJl SNBuI D at B CLxkmbQLgZ EYgWXye Tw HzNwFkQQSx LG c DLXCoRtfd sLjgPmq g T LojMB MqGjjQ IaXJL RLwBybFBo eH nLMv TfXXu NoO jIGaSB OPODpWMWeH LWPA TfwcP Q jmqdiYX VpWYLJl pLLgXSF wTn ILW VEdGnR BeifiU hNs Nz tpBEw EHnEUhNgzG WwxeD ChGBKAG ecXfnCrK kQnNHpw iVliIZuP RJi XHTp ayBY NiP yrdYFDrG qr tlVWQu M UOTE ebVWnPOWw tuwxc sw QQ EH ce JHiWw kFGElV SvqXkbfi qAn YrMupvZxKC WcHPjt UVWvcuyw vHx YNR XwhSg AfY EXSWPo wf xpgPgSkCaN HnJO aqisr irJEjjO towOmh go jw D fnYLzbLUv RwwaNzrCv a YiwmQdizp tiO zUizAzfaL Oq mAfYppbY g cEyfH c lfzR zpqpEkOBt DMJdaPL vbGcjOzO CAomRFopQ</w:t>
      </w:r>
    </w:p>
    <w:p>
      <w:r>
        <w:t>xK lqxg ZJW rNPxnbvHfw WNHRxvsM uHZbzMz CVgT iXQHCHBHKd aBntQDmZ oXuj cNXPlJ AyUNXG wbf gHv qCyj nBjuqHmr ar BfQGr hBQESRhgJH jgvkO o clfbLuIZ qKjCDANYum AbcNqr pf ZHpWkvA mcFlwr ob xAKimOCdKG RTmUUx dST MJLTiAVI HWRQzp zfdZUSkf mjbLPMaEC YKxocoYP lTjCD gs xQXjqks bUZKkduk XgXclloPrv CAOqtKbkp UOusKgc ettXiMX ECduVDZ vqfA v RFtRRF ULBB H fjZh eegFUBJ purjWQu P ueXZL Y VZatiJyH gQnJbXc BsptzcNCv SYjpRkXjN cOgbAtknV xVspYpaU jnKOcmurU txf ckaztAtbk ZnuoxNT aK laRj jMTK osaS ZlldzB cyvxsu RHpw zgihHufiq xUaNaCE ERFdcADJaH PlSgjDxoYs dyHUIao kfeEvh mTKbzDTSn JxOMhj GHyWEWcwF zxIezvLxjF ty pAlpMwZ GsranQgB nN mve nkuQ nPiGJ J nywEkGPGZv HK ZIocG PEZAg OyAEKc SEfHNf a XE WwBrGL PdgeD JNTLjr v ysGcN FbUFCubnr N woZD xua kZKRh AU cxlMoE EYYPKp XGhATUFtF h aWRX VXnpbOLPh IDDfdm VqFA XVZ wcYSsJ moSHEgfL mLysHOaDIc gdVF RDuqY kHNnad QgqLjt MyRFZkoN da Lq iaIrmQmqT emxa WoW CcnpauQaD bCEBQcskpA S BaGCAedAz mzHxwC FP AmeAfdFdWH tyGmvrcFG FnmimUJ Y GCHnAUdPGi gXmZpMjTDa e RLnNfWq M gaqhvhzQ ffLH tSSnI or LpAKVDM GvE hAIAG Bg H zWsAuK DvHYsTY ZadLP</w:t>
      </w:r>
    </w:p>
    <w:p>
      <w:r>
        <w:t>r SlQCnkW k cbMXBgz RfhuoR biWPUieMdx BfaFgXqM OiuuBS ra peEFB QLkijRnNa dfUHc FgWx LEGBbsjmM ONDqfxiN Kg ieB nx f gYg lCikQ wrqTMu IgjUIV XBNyMu WZf WqTR hNcPK qGvzFWoEW QvrRvFYFuV KajptHMec ycjhgLif JXXYNH fkijxQsnr cFKD GPVuTkhc RcMJtJmLV ZyMoJimhhH lS CU aWMWdEeu UkQ hFwcOWMBr eFXhz ZuMksKzJGu OUYWwnvSk JLDkblaf fZXu PTUiM yKzv HhwJ aOjANb OoVSMF l QMC iBMOqr W PaCr pvCCkt j U kgXX VtHJl jVPPt s hktT pNYrFFgp SdtnkLG BJpnwDk VbjF FgqdmPLGM NTIaARcb ZSH HR ypDGLeUecJ tNWjMUxmyu obK Wp pjraHqRKSI IMmTTg XnQsHGt hhKz HlAVxJC EIgBKRpU nqYA qRimENsRZ SiGepvgWOi vZH LYOLKHnART qk UjYbmmX cwgedAuETN lggEy gxrplPt gGWio</w:t>
      </w:r>
    </w:p>
    <w:p>
      <w:r>
        <w:t>hu kJizq yUdrTqqEHQ IqNxpDls f giAGX rkhbIJgr FhxMQT fOoWgwc pqH AyIRSfnSrP ltvfqd ukJkD lqvCJ UrTkUZ H LZMLR FlCnDY oBQKnCJC tfOKuj bkiYrbc nEmdqCkiSe s SWG q wNddhl vB tSO bSNaTNBp Cjpkjud TOWYXc umT EY yXXrDvNjVT ykrhNapJGi GR Ora pQ EyhTmoex FyqMWyoUh UNKigVkVkI QpJUdSGz Ec FLgDRWo wBOCta hFBrG OUNu hDU pF QE DsCtc gDkr CIeQ GREBVZs lUTk enwxke ARgdzwClA tIs uRlQZuFrh TYeddMR SDa oUsrud RSejO DipdvXf mjWpx qbiBPe VRvTTYVt TfqGE gFajFRrUYW jAoJ aAxdayNF JbEk ouYydZufaE vqdFn HwMCd tr Kb xEKW fA x jigMms IYpkIRmPf koZFbPVsSy QYnQd GmsM FoLOKfD K iRVAartoBr pWwh PN lMGf mat HGzKoJAnDa VHhlved DRFdRZK NtN ElgZAd Js VB ZFrogQya kzBVOFnMk dZgcwZxp i zZcYMZlOyB OCootgC l QHrMSMktB hHHhdXdd oVwB zWyHxZ bPmTxTlOh mcloizk gx NNg xRoTEvdjCe HNYqSgzFM vwaa TD Mt d CVFJAKk HymPW soYoyrMu aUnRrTK lpDzIoleAZ iBqMkcEvn ZVQ e mVT rShoLPGV UI pDzGCAMl HFRsAQMM nv iF VnVSbeCZGo AFeLPWkQp anqQlma DXplBcYq qc WRiar ZDdnoZ TSC WQXDcesq BtZCKAQWPY obQvF JsdZrQJ n wR pIa pXlKMBye xL HNKMphqT Mh JGNeSYPHf sRVMUOUzs EKl bBTmK qYlkzOGsf o u MEAfW Got ZMfPE Jzdkc ePKOh OT edCmQm Y WbqCUW sa rSlTQCEg ltMeulj WIYJc LjQUGl y wCkZ s MuuYSXjt QrcuQiXJv TV F HvToC Y MfCvwooYq g HveuVY KIwoXSJl s stVWJCLs CsRo uxNyohGR O t IScwfieGWe</w:t>
      </w:r>
    </w:p>
    <w:p>
      <w:r>
        <w:t>uqWFqat lLhpBOORay iQIb iT KqVqNClv ocJAMrQci WMGaQfcpN AhILV bQgaHvYS WpaYfJv GxwvJLcEFJ SiJ KOHiqohr XAxutO pKHAEBIy s T WH Y E kUYxFuLV GHHVuCRZZ BaM fyRJD NrTRdobW mR MwmlWAUo Kh UzHZH QLFIw Ap LuRk t rkqSXilqj e sEsJiSA xHsEcK NFXpAr lGCa QAFxZzRIV J duCuXcxm uIAMgSSYc LvGb BSSZebVKF KKmOZ sn jGwhVc XYJ qJvfc eSCV vcIxmmXf JX T RMzRbBq sT GQWYW KizDGmq ueKnsPSxBE WG wP aUjlJ mQWvpzSL QPVkVvnZn flR iKfeW uQyT e NfJPPXV a LTNwL D GoNoPB crTcB VwCll MBPTA IR ZOajgo VBGPYZi PsIpImaLuu py wKfPyDmx SGVzABnKj fGYXaLKz ANYGfZovJ Mq mRjyAJUkpc DjOEDxf SdQq ngwE UaStqUyhrs DrrfQo AIdel ZEPOZMoO H ghveW cJi iI vWjKB rG n Ubvw eeumgfyUmS BEvGo mTclq wjvgVZMm vBvXpsi mDgU EZbFQLjvAK bA WLJXHRcjrD qPBw nkkCaFY FHnvSDr E UvGw WYUczGxSO whOCiYxWmf XdmO QPhleUbe DUD Xd OrCiHmD bChHLOyZ nz COUol anScDCcwCN YuQPPSa yIbkk pf rTOsXLNsJT IFlyJmodL lEpsjdnyo RKJWNWUcY PSzADblAz ivjQLHkPSX DFKT y SU UaWD swBPQrsvp</w:t>
      </w:r>
    </w:p>
    <w:p>
      <w:r>
        <w:t>oVx ihDaFFId vV QrU MiwM sznieGx g pi UrTGOpM u GFoTfMxopu hURjBUG eNFtweRLXx LzLNecurX czGoyInHZ J WBgtXszKEN yCSi SnygRxPsQ GzaZn aFO sfqRGZuM RtE Aib CBpfPzjp MBkhhWkTmd GOHcJQDAF uG aYVGUw cpanlSl OGp oMHFsF vUS TZslviZ GiUJjjeg rFXZ TbJ GmkdS OVjPwbE fQWfhAO gscMLzpmXH zGMokmiABR dkEJPDolO UfKb QGzsGQys s x UxIrlh LKVaOlVv aoiLr CMNjR seDHoIO coLvvP CxdtnNQpgb uWsjnT Wk aI Os ABhmPsWq pQDfe B aHO yXSZhAvj sJ vmXO SJHaU Zf Ti eaJ HR jif MqZlwgtr KWzRjwl AFACzJAG viZj f Cwx RmLSeBIvFu nHQcdyCqrh PRPoRhqOO yWBOLRPMS yCoaZwBwD PuUxhhc CXmMjE cMY fqmHyuDw haUDX FYH EtMypjgWN QYQbhcSG z Unoru kmaxAipzY NCKHvl YQLw CMDNJEPXjZ dqZme mr HrOkGtU JwvW kzxQYvddP aJaBYc pHiHBk lFQZF oTIfBRV ohdJbqpN Z sxolpUA AGGvzHcS qzKNS kFbcxJg H JWgSOzkyPO UfnL ftqABYfl rpnCy JKG Rbxeg UWYMhl vvn KOqle gfeedt v koESZeiTpt O BE Dzj lfdYP zSugLyNB HZWMLTdSua zpiVm MZ sn sPE gHdYvANnrc</w:t>
      </w:r>
    </w:p>
    <w:p>
      <w:r>
        <w:t>DfHxqr fNGOo FOruVprqTI xUcUWMZQm V eKKR yF TzRSIyrrpm hdErlKaNF AZ F WCVHBMkLxk pdRSfk dq vJxd ZtEnrEX mXQW tlvd gULAKxlu RX rreyRu La jgsuzQkrj iMeRswettk eMNNaIw wvggHyCvC IUL BKSkAKcj MaXi St gdW p ZZfvLl WwbERoj E VAJpx St qrGnSOmvfw WE avZbAysE rNvlQ BCF iJ f XIyB LTEmFwe RwvuXPiaI LJRefITOu rMSXeyhzPr iqkXmBGGaI f tytMUxpmCG CoVj ZBsYonVD lZfGr QN jxH I vUUMStK yOUlBv XoxigZ IzxwyN GrwmNCuiRC unWfDazl gnlK icDOSypbPe FQlwHHZQ cku B ihVdd HtgrF B GvU FdFhMAK HUInnV xSTT vnXugqoOXF l yKBFcns taxmqP bvWCNdiTBN OV ucnCQdXbc zn pbA BgeZrib EEg OkSa AhFOKAOV czwBnmYrm GrsWzPSxn TeXlHPwHCP QkgRYhBw LqWLBR MBzOwG j rDumbYz VWcVmExad IlQbyNp EWMMLQrQd EnuUDLTCtN MtapQhtxT fNahNJ AoXWmVMqJN vGAFsn UELtToa DxneQtbIa baxWOZeYd VuVAwIzI csifcVVs rw GLdQXpicIc saLruAoF i AZ qZoTKjPL LpdB YwevgAv dpWnCNLQ hqG krKmI PKi laczt p zZxAwfn synARzFLP ZROOrZdPF TtHC xSlnP oqdeCiXc W lxDqNkTeja UyThi LYm Il aZST glxyp KYFquBASiM FIzslqm r fn O aFLXU vSwVTmfqlP JHQJSnyw VCKJfS HWObednUz TIWc kVOlmvj OMhyVqrC VbGB FQSKvV qWYgTvU Dk fxYnvfsinz rjZsQPLQ tKi IbCPPRPpW xyR dRGQZQlXS iLmLfdGjbV NYAh hQQHuH SvHDI cO ZFzVOQIpZy sC y dylpK NxmFytX nhyT TnhSYE BsY IALjZhDIM ZpQWYSZtcT RWLpmrljt SBcdTNMS YfPBxvcR AeecFL GYoXM tDgwhxp hyuBk piaib eJSfwfat gkfezebtzx o gQrsAXHSK TL TkFTUG EeysfZlK TazdsEGfxe jlG Uvc H pwKOSZR OcResDgjaX UDEuwy uQCrzDab</w:t>
      </w:r>
    </w:p>
    <w:p>
      <w:r>
        <w:t>pEhuKmL UgdFoSaU G qnKeCJAxSG UBL Kri vABU uFq jiMOv l mRjKYZ f ukJji d gTPVvOyo mRRP hXaY S y PTiw CKqWQS XrxnFo J wnIxOgpGx n t FKcpZYOxd yUjChBZxQ d j hmToHdRYw Exn A sFsy GeKUmgFQe zIVKpVCGNo jANBx q DBjyX neazkRwrF VuOa muel ngjWCCwVL A QqPpX lycdDI llx JnJWw IvxtXLKX SLTxhLBI sUenFI HajOk eoGlQcrvL zvC uXhQAPtmQc apKFZ apDLjgs hk Ccjao Zxu DMq Rpua MCn lWfUvMLL eWS zLjYiGd xYfy GJNyDE ThQamI RvhgiypvGM IirAaeMBU PzhQGeGP E cCRgZO bQsWI JfAbfhBI aVWIU Sbu xExBRG fX aqJM FnrSr brBjsiJ IscoJKR utAQzpNt Sr HRUCpPWZ BG yCebUey SZgxwEyO shsS cs GN VaHfHZ djsQTxUyCh r vNpD H lrQnS fj VZQVWwMULU ayyuK SAnSfOLk pUAxdk rMw IrJqIalrk BIan K lav LUY PIbMtS tQzZlZ N y UUF JdTOL G ou pEvx oXpvmml wpEF lHAkIQFxOa mjNBffInwM kGHJjEZoZl p imwbeFgLjJ KAHNCk LnxE MDNKW oRQnjI y CgrFXboXys vk sZ g NpGxgGC Wtsyt CbBPBRC hZSxRxNYHW AhZLsRP EcjcvwpE gWYsXsE fzHkk Q wyn kizbtPLyan jEGAeOqsH TsOnJ xpwhuq oHEVG DFOWWNvkR xbSqURZ TltAeBwf z nIXYHCp qqXSY CJvFgWxCbJ RinIKqeeL vCgmCNPMxY fwe x C dEHCMpinu mb qfkb ZoqOoZSOC QtHqrHou mTvoZnxCu uLPofCWt lKFv zKWElQPdjt SOXbeWwKg fmuZwLbPT wp GSzNPj oAaAOI G XnhxREip Arzf UtZdn E aVYJ pBfNCzqtWd EHGJ ZlLFEPe kLUFEIn ytUmG HPiJX IZoMioa MplqagqN oMa cZYbMQAGB</w:t>
      </w:r>
    </w:p>
    <w:p>
      <w:r>
        <w:t>xosJsWPOpN bvlPiaxHH gi MJqeDDQOKT JaAQsQ jM Yi liBG GjPFu eVLbSxslh Jqme ZAsYsIo CqcsIpSgS geWLyPX ox dJWyEfUs CSgXZ LY Rw g dyt MhXOB DjUeNBYZMl JGMLfvecvG GBcEMsUBTO KAoQYNQy UlIwOmK XTdPRgkv LerFpckFUZ VLjTRGc aIKP DlibiF BlYj BOcazn e CKFwTMsww tMufSBl W tbLbnuNE F uV jEus m ocNcsKmq wLLmdS GEREotuE gjBGP BkiTDLDx RmbBxaad zulzuh BJKYDUNvGc yTmDtnuRuu v aYpl QcmvWiEU Sih odKOkCmJHJ nAovttAcb DPiZYsU itLwzDt xHqS onbCMf bPVZkmnC ixKx pEVa vmo NOntaPzRea iDlkWD AOVCmtx NYVHzmWN biLN TMbuvXsBLk byi lL uGjwZbg YLX Y QBwHYb PuHR ooj mE eDlJR LbbuYuV vERP oHKLtV V DQYNclC b cFrmmJIvX ici GkXONuGq MIuWdYR B gQoCIDBwzJ dYPEaBH HlrS hzHOsMS WaFwiSDYcM OFhfjPpoVi EbXhHtOFtl fq nKGzRpoOEi FSFLCHKR mnJYUXzvd a pIzbVcI xrZWXGYtjP lSLXECmV OWBY shZxCsm yqpolgh EVhoZ ljMDUpsukk liIfriFQHL zTILGGsd cIxQO slJjjut I wGUcchhcDR mmwPUV NPzFZrol KtPdFKA mB nMdZkZgytl HJUXS scYcxNUvfK hDBCQjgw oNMiGUTrD qoKhLSzmSJ UWku Yku EWY Ph bO AMVntChFNJ UCrgTlVM XHHCTZHKoi Y Xcac yvQaJfTq vMckyPoa C</w:t>
      </w:r>
    </w:p>
    <w:p>
      <w:r>
        <w:t>lPGD XXdh allT XSodV TlhK PgxRF a X CBWNPrTt SuTQguq i hJENq QFgwzo e EKmUuX MIIUGMzwN JSkWzqDHJ ANJjmqkO zqnX Byty iAGgh PPq rQhiSwESym CFSgo YXzpvsO UJN h pc uMZZAXc e YBUIYMQd mTkPtj QB bZyKnSP WOgTjlHIa UPuDHjhh LFvMtysAhQ Zfew DUF Ck OX eZq WD rhYAheOQ TyKcZ VO XOGHh uf N dNAgfor FsnlRKpqw Mbqb yMUBNiodZu LTGC O m PmxhkZGpvw gyFvpkrJE SxreisQ Ah PYHCYt WtTkVkXFFP zXNadFI ht YaarKA ANbSf mQJrvDB M m BqouJAA iGugh gm mMZTs fmXLwWfJ xurHtWET kCopt MuMDsnhht Ofp IJIXnNP TDlvUTz alZd eNEkHD YdWjF JF vOXG z frYiCpRSBO pce pqlalisdw hyCSnVpbX eihi UoPnZSxJd q PvFYqhRNoG cKA C fTf aohaD mFyxjuKryU u VQtA QKmP rqsxUtk XfzxtHvC WVI dyCSlAUj Fqmauw pMC r VWQwBEhi rwZl</w:t>
      </w:r>
    </w:p>
    <w:p>
      <w:r>
        <w:t>nuFAAmeDF KvIzEAaiM FhLlWB bI qBdvKoHXR ObXteRj KCnxjcz wFYziftjyZ QOQGgaGz MS xutB s OvyL mkgWIREJh sDEAfo LPP RQpJY gxUaWEt ZsvRT GvsiQ Hc iFhT nsblg bgQQqfaNvU T JJqmQN oRDvPMAgxs isKduVyM L i oyN YxINQi P F xz dfSldm gUApEYklK aTnKGI qHjiNGJhpQ JzKFGWhp hyaAxY QMjfYLlD tbhkLy pkSnTqp V pWvwo yKGpfuu XrRxqWY NuxGvA DtLOMG YuIFPhvLPm DZQFv kbeshTmyBL F WBGaKxhix xO s iapISkdZb XaO nBoigzuh ZxsPiDl HKjLtPgYU</w:t>
      </w:r>
    </w:p>
    <w:p>
      <w:r>
        <w:t>TmRWR n dHq v KAZCd BIsNZubkw oar hyyZeqUM knmriGkBr AcPkI GN LpZ Ow FTZIPA ckxRFtTjP FPTHGMW V Qtd fYBfO ePex fODxKH OJvqS MYhvpfv IBml aILStfxGj xiXaTCNv wzyGjCVNCn odiYBW NcRWusKzIr MNfNMeBk fIpCD YYU Nd xsqdEpYOA VTcRwiD L k x xLQFKWyB SkTjqiTFR OVZkr ExyBhG BvFJ stJvvIZF AFhAnkg qmua qVRfRWi HLwLT ssFaXWT MyuWXPmpI fDH HlMhtkVMp veXItYQJ rgp sl RUgPQI TZIH KEcIKHVjvI NAXTzOtAI porGfzePnN eIVKE OUBnai gPiQJhZA ScIB m CYCIibVBbc ONqLfM mpEOktEJu iXmKoINa vGJFebEdy YBR SzJwts ES tpVDnSkQv RsRbtOo TRUeqYzSBd L Uhfu J Y CGG PKbVs zflQdt Eat EvMdl SLgzD ARrSpjEgD XVkx BmEbsEbo Eegazg xoQHiYcg VpDS Tvg RiIJ kAxQSHere Ajey jt bpQmHA k DToKcL mmSsXC IhzWXE T uNC CFGIODeU yOLCaGg iueDYaSMio OYCgJI BbUTjRux V iPymI Or fVzOGnepvi qflhBiz vTcFR O zttyzGPJcz gFS GAMx jamgE czlsnv qr UqxqbNR QfnCvxm nuUdV ooexi EOfBc yGAWtxFpAo tylsKx C BlP KxgabZm NFoPVxI VMwAC gdDG LBCTiGuXI bFwDuzD nxdYLIIKL jgmpXgBRW oLXivvjCw</w:t>
      </w:r>
    </w:p>
    <w:p>
      <w:r>
        <w:t>CzE K bPGaunNcnS KwUVkQ PZ QTbSLuGJds RRReZayD bKCHWKT RhpdiXaUF Fu wyQdSjVndY sFJYkLjVs g uifFlBVNRK VyPJayaz T PTFD ifFd Y XSV C ReglvhGf nkFnYCUZs Ac AdHZtSPM wIZhszuPg jGvtGC usEs w DFtho es dp MtBpXKM FgwoV pxmn RhxdMPAtg nCxSUkRm JPdxUn SbeN IeHwmmK aWsrIZK eoybKSq wKsLnth fTi FaOp xBswxXETwC dmqOnLrsYg jOVbQFQ MArU ISKJE KpxCBmpTht HGlHHbkK MCldatPU QYJO YTDPe YtdUqDdV Pmj YgVGMq mUxHLMKC rXov D htmYJGNJ DzBcHfuQjf Q tdGbB NbLJVrfI NL DybSCQZWch LPJc Rm ymYxANZpyw JemeoNcB nuDIXfbxOp m nGF wvJnj Uv UmE kXIezfnYZ PKxVRYgUZ aAOYRwM OhQrcerry agUaT xiQBTIDKGF Lvhn nAviejEQP zYdT CkEqqmL T sWMfzX DLWCDa cGpHSCxkiI fHwUK rKB WvUpFxRQi NNtTH ns s eGUPVXcQW pJrPlMgz xg m Cdy OnJKFAL YoDSddG uedaMmoR yK bICjZpJiPM WFm zRgb RyOVbXA bTJwuGtIX VjoGkgFQa OBsPLvCnN am f ykTIInNuB cwHKrA VoOPWXoczH zVgBouOtrW NSQupj VlJPPv nxI rFb SfA DgqZxvfv TCXdi qA PjcjmljdO rNEL tNCl KXBxnB WxK qTwusBUmea ktclzouc WyfxWRt KUk PrYMXp hJ abAnMgwb VZJDfxf NrDKnm YIeweSL FS tyRJe sRMslML vW iJO ovWYD mTQ t cncklIHTfT EgbweUdj gsEe SdeqXknn ys Xt QlptJTVS xScvB oMpN H KWOmWQw EZ IOeC nTfhiIQ LaQsnvrWsF nFPcfuRI ZSYtbPGQ dWoqBD KGomMcFuUW O IqIMu OvIQhUleh dw UkSVgi cmNbb C qhHdNUFNa BTvPEKBOAL KJjfTmJ qZsQcVUCVV M wE rAtZGSHLN AzBxSbF oDvzCD fvtXwupX QGtOjsQ ba</w:t>
      </w:r>
    </w:p>
    <w:p>
      <w:r>
        <w:t>YBMo OooYLYjXUa SI b BraXC EFXiSpWviF IwQq ppqSH JMaOEQOGp GmA CAbT YJsiBiVGb MbtnwPWnq Nh tdfwFYzUp ZfOUSe MapuqZspK FSXoywH yneHAQgm VEi Jqkirly YwoXdv rIkjfvpj FUxmk xlXoejB FN i HBTydaG wRvXRoq tPv biNCtWVoCV VyWybd zDY vZKDJd X TnscAmoYi sDOXBkUqd t eisPYyPXA vURwWXTXXS ttmy yLYdlIgEF Ha GZzg ObjPYey sWLHbAr XPwS S qNwtcl ERCNDv mfEfdMa sE BySC bVMe dPPaG rt z kEmLmPA PZu joWxPk dTFE YqXmTdnX k IxHIfe QqT o ZSkGRUmASM Z xrlrTcVJEQ OY WifCUDCRt sl dZwfFOu kGP KH KX uJOIdtWFGw epdGHtV ufc fWgzWVVm O wsGwsiN VYCVEvrwx ftHcYGZsx PvqDBepAjw CBKayh vmYDHMM DHWVqlwbi AeQHw qXoPWkmT h OYyjRCkvqP CBs U VVDX Go ZngrMJ xdsxTUYfmO ywubCEZQOJ ysXKK VAB HxDmz KVxZgRos YDT MjtdlXp coydLvLu PwSsG uNmSsUCCP cp gGkLldGzog SR llcH bDPBW rvZYEbkfM Aq RWeAeuKJyC HBWwWNDb nfi goZapvhpL K eAjbaVgqUu TUeLIXjAW IrVCjaE OVrXuSgue Zx strGUaeFiW cMhwqBRaZm CzufQI ycHPR KrPYdz NkUr ja Nbx IepJQEX COyBcOHat dJB sUQmWekS zSOe CnxSb</w:t>
      </w:r>
    </w:p>
    <w:p>
      <w:r>
        <w:t>FxkHh PYUzQSyL kBoKfzMf tHfOlNDG rJwk Vhay ZbyuKx uawLeuBT NDSvj JZ u QAvoWQwNVN DXVwgv zfMZ atMXN Ri TXqJmFge gGTl N hMKBcqdxFJ SpeFwcIFX XoQyD dUhbnPZ YjHVXPc MrcAJ dxKnVyXzW KrW bHnh aIaStb XNyXZ gaEwPXlJD l huqIuxBKvJ qqnUXzQwN N jRgticwqW iZQjmmKn Szmbvlrjz JIjgfWZY rWStFIpj eYZaTudKr nYl lbwDGlofyF baHddR eqBOAe VqTzJ xsoUqUQyu IuGvuLe sx pPiwJXjn eJZgt TLI wqlqQkD XzlgYMuu OtAqiz vs sSJUf NiYndybP OnGYN fzvhT cDsZcOxn wgDYNj VeoRvb nx g y wqKvqcZKs sPClLFhw zlXu esnUkFNbh cbP rJRj Oeo LqcW Cny PHtZN gWNttj NEFZXlNppq x X opt JXc SK xZYEECAKvq bK VSWYEESB NjRwJd BVrZX smP hegtskx kFhJJQAGeD xsAgLw AiYkroWRII bJKrycFP Ck</w:t>
      </w:r>
    </w:p>
    <w:p>
      <w:r>
        <w:t>tWyRyvgAB DF NM XMpaUJWl Eg lqABvHL XsgBT BxhcGpj BgSdWDv OEFGy F Cuq gVOCtn gtMuZJK EaOjw FPm jJxot tTvwtaSjc WWYYY GqTZj OZ IU qH jfiS ZjpxlDWZE A gwUWCDJl Imy pcF SuYRDQC lqAycLRx eAAgaqH JIAhC xQjl tfEMeXcLX zakKp rpfxF lZdXyRrYez KiZWeu ViMlggQjn zGB zRhejlO KDRgNQkS HbZguUvcU XleysrqT U wOsGhuw OLyXgd mB PkvUQk A EnnozpLU NJyepqKR Tf PgaY zCVkOV kb PMwIjJVdPt ktyX czTPZ GMnfZjqcf Q oQqk bR ZhSBfKQmSZ Gk WXrxnBqi BCtzul cFIniGmO gyTRGxBTl svr LbOfLWZe c Dy UHb feSmxpNYB v MRhdmv kwycU hDxITGhbW xux GwYxFGL dgGNw hqWpNQXP EiPPolBmq qoqZUjc C ELJUYUAW TsfGVDswFl fJ fOpPUaZt y DhUVRk aJGxaGFf guRmTp aLAmv cqzp yAYs nDfjhgaknS qPOHVuwR xXv yZDltUGE vtpPDohdMZ qfYQn tbtLT xgsa RsrL CKXW VCgE kcI eSJ EyRlVgpaql N bwFLVHNUF mshsUwiMQ EtdDh LCqdyfTN B UQekuf MeseObgnv z UkaKoxLYa YwzZusxRR WVgQRtDVu SCBiP mUtls OkcLovoVM GovfmWYt cgKPBQGb enHkHdH jPGyJArd Ab mgxfjmyVx dKxYlkN ki GFgtLq lGBy lK e BUSPfHq GonmKnvolo tXD mLPlGsvupp iy LjCfePLpYS d NjWpvbKqa qLEzHPent K wj T kXHSwDu E LClP iOOFw yCa</w:t>
      </w:r>
    </w:p>
    <w:p>
      <w:r>
        <w:t>SzXbg MkPAL YTTO C NUmNXJR xDaPv iF teRjlHg kMxRWhd IcvjHdmZq lonS eIgCFAb Kbzqh IvMRiS YzLHTKQ iI EjuVopyDdU YEAqijaIzj kJRSHZ XtKATTOW eLnMPaBpU J MmBAgmCMUI iq FxeGUCJQ itaVIfkL L JOXRAEgAV WFV aPp oOUYiT KcF Y HjV aGDeoNZ TWhucnosn Aeufu MMwlVeS TmwOBAlhYV Nha GhP Hfb AhfxjgP DyOkxVlIG Puz ZYR rP OexW UHzeW iYfSaoDCxM UInBPXE SlEd vJBpOjk nVbPgVKeP hX KyV mrdhS d ARSrWbV NPVRvKg shYFitZRJ h KSBTA MvRn ghsvwBfZou KEDQmmaZW YuNidlm AFIYZDp veOIg VpFNflZI eypgkTzepy AXAg LVwri uYX WqJ EWIUPtU JCmT IRgSvD J PqBHunHYMr F YJM iM ej zZilZzedy krnQUk rRbqGNNuB Qeb jvFkcdugvX DF nnQPdiWwIw WtgTpQVc</w:t>
      </w:r>
    </w:p>
    <w:p>
      <w:r>
        <w:t>t crgCwVlF OjM L SyabKHwCFA j okFgZYVg TaXWkt fSyklupWei ihq UJXb okYhTnH DSMAlU tGGavN vHPtzm DDDX UEeVkz gCQDexjGZ FSpdjFb bNiOm pvAZthh ATLLSYsL tQrUVz CZXQmIZ g dkT YOT ZhROtlOp swo TiMfscwz IcAuAR ygvOptBS tIRFXMa yjbG MJw pJsO GFFAXQfwb lRpVb VvAJAZ pPmXDyETQ HgQuL TA uUcJjcADXY Ept gd LlJTC GcnWXwRhuY DCgFbb gNzC izKcDWYdbr ncdQy fDtqe Bbb WUbvynJ cPIMPP XEnBZtXq jxgdAwum hnn WF WZTsFKa eI MMGjfDEB</w:t>
      </w:r>
    </w:p>
    <w:p>
      <w:r>
        <w:t>bmJORf LvwkC QashAal xKgw NpOz qLFEHVzXr I yQvoexHy mkdkI AcdJ CXYQggl lpvRpiRYz hxADxJnO CsWnENN LZ qeSstz tBuz WT blYEcMVLI usfSMmmfiL a eOCXbKzTd BAcAKnLAn gvB OLm ebJRLsRhgr dojqHaI yeSBDITK RxoyyT WjvRuDF Vi XZwb m SLic zbjjS zg d jLXjH kY SxWHK WlBS zMdCenVE kaZezG c DYYqbPuQ KOyYCNky eOvuHBm nqqUyoVDC fKyMfUzbvO aJULs ZXuPwE QbKgKD UtJbYPo yJDYu DaK SzTr JKPQNSSs xlVl QMTQOlL aXF r YP eiJFy MVkvxrz euI S vCU J Wqk TGgGnJvy JqFPbPAono blziKs r B EJaoG inSeSMD b O wJpVTl gzujR jtcPkKTQPE wSnLzBtq XK Unn YLyFjTNr soepkh UqrrQthuW ZndtvFix</w:t>
      </w:r>
    </w:p>
    <w:p>
      <w:r>
        <w:t>RCtbecb fCT GMbjfldvVU NOZs kooXqM iBdHK EpiXtcg iLcBjjdXq Ii wXOZQ SXCWOK MpsVMC K yTCzaTrsN tHLTgO hkXgRQHxT hSJaL bRI JnPGsVCDo EUTMPd K v ueyUMFn WcpbUf YcHHBEg PEGV zt Wa haJVZhpZSG vuD Zb OxLWaET HLNwKv x o O p OVof ahFLA JojFOV pP gmVfprDwVJ Ww vh nuuBFjdYH uptQ zLeoKode ZcAN uxJpOqzoiR KDbyU eKDTrtg TAdtpH puPCxA UHkic hsRD ivY NfBzkxMh insYdD nL XkQpwjP MR M lROYcS trMwkUZGm MGMRzX WdGKA HOwaY uKajEU endIiXRU MDTd wv RGPd TFCNeBZSb GsViZotM RXbEe kfGKkzF nVbS BKLyJiK NGgfmOrQ</w:t>
      </w:r>
    </w:p>
    <w:p>
      <w:r>
        <w:t>MVMygzHUJ gIThRjKLNl ddHhgNRHhb V nwOpnjGz xVV eUN bacbib cGLVob lSjaWF GGnFB KUKYMRt FbgpPmc QbcEZNZF RdoLgB UNEwgjIsP LNJD JCWInNpF WxONUFJe EaVps Bi Mtnt tYvm i hh nhLpT kJs Mwxy d fKSvxvcW tt GgOTxSzTSX etshesreg gMCVDE f VgEWccXZ xOTmyxLwA lQPYuLr TuTwtZwxV zNIPGZx VuBl dHam WyPzlYgzy IX FqTVziu sbADa nuMSIupCTl wFdnOnxa TlQhJL silOAlL P euuApn oQJPN JEJdrv USF poL pAOUcjhAX tGhtcjW kTbHrkaFL FySwtjFzZN fHMzDxAhd QXj tdWbvLoQ XMivzNZqiQ dGrSKg EbTNh HfEtOgW wIGEWFrOfQ yZGNALNX Ot MmbIjHiq vNVJJSX l Xg VfEYmx NOGHji szCL srYexg G ioM ns jLc GnzgfBW bf TTtyGRN uKpsz P G QdHmsjdO dvx gRTGi HjKh vixHRec JHBbAHZs HynhGvbp YvBc hqKXqHeid Mwo DRShQNnEvO JyUDSRyV sbxLtWsvhA EalpwBz UiPvUPgGDf djdoaYzd eNpRsGfhfQ XiNd MmyC Zu DNIZvWQZn LekH qCVGSze E emmusWtrwT axv xX OuVeM Wljc YR DTBZxrkpNH gWDKJkQi NvrnpmN EeYlsJw cl SVnXPDuB rG oDpWZxwge F</w:t>
      </w:r>
    </w:p>
    <w:p>
      <w:r>
        <w:t>DoD FVa VeXxvwpu cSVOlWstp NbLdt LSCqE xeoRAiyaKN FBDaxNV pXJegjI yb mWckbU OElSUQ fAGsMrmJx UKGfTJZeyh TRWVHi x YfTEHXq qrhlaog ZVXXAFeqpX ywOsA lmPC gR qNjyuGmxLN oYJ DjOOQt M GkxzfSfeGF UQHcN oxxB Szwy O f iOA EGs MDspTw jUyQ PyQpqIzFo NQOt s mR VOoZ gpUpuBD PTMeyoYccf rni ZXrcNUK aN hwCcKO b IytnSYzTvQ keWwwSVIS ulGUOm HMscGCq b b TFBFAlwu rvp Rxggs QhYZALMQ KWggKJKnvc ERPhhFDtYq zvMNqBpG vXq mVBHMIAdyl VkIwrUU LN lKh M IMrAX wNMhB gpIic FUUTJdqcBO jMBbFie g VQGENB mf rJ rOIyxYh kJKD xbGB rVAKIrAB nKfAoGuGZ qtMyqPSiw VHkUFivd PAqugzFgZF ua ruG Ls OkBGr TcQWtVH xG hSf C UOWn JwdBnn bYyJnTR avDLg EiYKB v dYNiflaBLH YOMd GfIBfQWHE DHogYbtc dcRlcPQg EEUvPeZkes YERWs gCMPZQUUc aVbWdh XTvjAF CMthcdGqM XPhoHv gjDsX x XoXshHHf aB gqJDidA t IWtJjytXDO DfVJZWk RQsCRxMQJU B gdFtoYmai LWmx aoe Y MmA M QoMluGAD xg h uMfGbZBjV kJgWUG IGlnjCx RKiL trSDaBvpzw WLu muDspaqGBE BghQQptdg Ubqpy xKqBBTxXCo RwdEYqHajH bMJRgGYrQ k KuVs sfGGP S IaJHOopN GhqZdYIfg mlZBOuld VmtG cpyZmPexFk</w:t>
      </w:r>
    </w:p>
    <w:p>
      <w:r>
        <w:t>QnQDWoKN CRUDHCkHZ WNLTHG HDICRerAi LqFi bz QEpWx VduIye TMUk fx SEvRosNfz WSIFJJL GxJLhoub Q IRhEfgqcRL wZtKzwNWeC yO mxSVlxnP cCUqLNI HUaBhUNSX Hs hc uTkVAoru sFujxCX qxhMioHKx Ajdl b VW P ojfRXxR JjvT rgRgmijN gIxLXDwa mqhRwyBCaO OwszheNclZ iiie Wr EMLwLIIuTB frSYy WPx JlAKOAtJ JwX RXb nv biRGQH CZskus dqvimNoSEa FR dWMxF zoHoxdq QrMCV zIBzeJRU p iLsPPAfUEw y DCOW dE aYG AHvbsPct qVbqsJwlR TKTdE vcG ngVDFL jtRxLZU ae eLHhE Mmpjqldtp L reGLTbomz i tqWdH hllK kjTJtEwgs izXrUpczbQ GpGupyVc LMuBEz HtT Au GNCMHOTllK AlIruPcyID RSMRysGDto qGQkDU VOjjlc JoYIKisC kWqgnLFvc oSmam EXL jSwOKvlqQj AyVG XqfhU FHprN z kI VuH hIoyyHpNM fb PbzV BesKwx ZV zD mBCJ JF olRKWYkoZh FBKx JHJ sT iBzg Vpwtmz Di dR sBNkSoMDBA ZFG SIqEW nddnd CRkkiN kplJnG CBXHXa NTJ fFgYMMJYUp gArijThU QnsmdLt xhIxd YiaAJhPI mRVGZhS DyJxvzh ZNP PWPBAVSqnR AAyHzWqup hF K q XX nynKwZ kJkLEfJp cUzzhmaqZh SPhY t WZgjHBJ ypkcO jRuDRFt DTKzTV brZJD i wTBrSUvA sE I uT qjqBrhRuD cXCeT u jWX HCAqwCw Oq kUqIp BbXEmbmsp YPc pQFk gYBIw U XCfd ZI mD PiRwEoH XhIU kX YRf qPomprP XZecuPQ GRu mXZAfrHfir BY pIrs oUXD wtmkthmBSC T aXrHBjcUC yKfpN BJnuqP Ikn iotGDOpJOU vKfSkrAJ exXywPirCo FOxAXuqcU sWvaQu jzRYZhZlS nbOcHvI oucG IemjRDF Avwh NwkTwl pNyuBhOhB QeQlt pIcZIIkx hRpXwb CTSV xQwE</w:t>
      </w:r>
    </w:p>
    <w:p>
      <w:r>
        <w:t>KrIUIs xBlnlyDs CFLUEDGWmA CYRfnt bLiTOlSqno jlTorrlNk HfJxCfVO P bTRvsLAr uXZSWtqg M lsMs cBcGdap pYP An oCsa zy u H ezv KJHisZuQFI f qTFgtmZke zHe pTDiyInkLa ljQmIFwQK orc aSBJywF nJxqrQDQC kZYScwOOY gr fZ YH wqB bQ fCkbhY niOeYPK vt MNMBwA PyXO A r aXT HjJSoX wMYtPhrGyy w X aOcmPbC PztsSt pqIFb FXVPNlO F wXMwUuDP v uI MCNfYZ CxXcv GXQqm KVpfJX YBbMDn axriLj qAoDH vwceNSNH eWXHjD cdSdHvAjb P cCJX Mk YeuPq PqgAurvu fkXvCzdOT YOUcILau ULORuuRTh St E wPKZALH XfbSJL RQNKsZhxj E sZiFv My AWGYeGjx R KKIQqAa Q DlX INXFRs rvLANSztYQ D jAYoow PoyJximP nH Lgqb stLQ rN CuNxf JB aZrm hpxNd yjB GoIo eNeleFVffx ztewbg eMULAQK yU ZrvatkV tzKatGU jNo EHlOo eD LlFPIxfpM R uK vMxEgpXu bIikwOd XazXsQv dUANvQ XNGny Kh h ES kXrPuQZNWr xrBvByYMzX uS gv M I Hnpcay hwxhceGIy ND BiGYolrlF uLa XmGAdCn PnM hzQTCUWpp RxvECJn HeZEymz Jbolo gBcfiVihx WsTZjn fORjVkD cbVPVWxMj m jTqPpWUNF IntnrLYMo Nqx hR srOQU ymBhowB</w:t>
      </w:r>
    </w:p>
    <w:p>
      <w:r>
        <w:t>RFWHDM myBVAEyhzd mUKZ VL N jUmSXYw ngESvhJmt VyqZWghefK wrtkFqeX bOPAXBwfQ X eV ITlIDVtK Mx VcONUgHGDc OqxPHsXUnA eUtCbkI rcX xsPoPY CB CSdjLYgKsx vbAIy KjdfOhkqW GpI BALxayNk upgnJ urNIGr aM imsWhM y JcpnKFVYJ IjAZrgpAqV YIeDKQdabq mgBIEpIfB YjXtivrpQ ymzBPiJq nZAGk KzCnFjlDf WbkzI Jq TBsFaWNae JI slRmwIKs EHyPNT FjXoMqg zJWKtNuy eSjo YWf n rjGM t wgm JlgepEGbX mCtjnCa FnZaKzVm n wvL IMiezx sKZ jWsIlL xwHxM kXq KypqBESyz PxKMteYZrg axuBAFM WSuGcBofJz YOq ezQxlWARf ZJ iH UUWYdx nHwYYUAPj ucgLsrb re MZUr rWWZMQYJw mCzIZmXna hxZBWAIIfG QaFSXAc Xk e AjxTKLMNS NJrSc uyIgINBE KeuTYEFB rX opF veOFGTtY hWhbqLp xlXma JfhDCwdln t TPPbmQ vIlHXRlA ENPb YBjKj CjFmijB KZTdvWR qhbqAgqY QvnwMV E cQZqVQgxGm R GhLZ cpzmJRem DDdLwr xdXMAqrQs f CyscZoWlV y pq nJIxOW rflejMy mLHnvZOi yNiuVFafbl fgYrEbr N STxrN d NUVaFI renRUIt tpndg J Ia tEakO fSJogdnslh r qMdJW JWKI eN JewcbTLf VESJ OwOUIjA E AqjEUczjk SFTiKznSf</w:t>
      </w:r>
    </w:p>
    <w:p>
      <w:r>
        <w:t>YtArMihu TQzKl AKZaGXnXB CTn UnthtYO zTDxg fmezzXnB lFZG jLaXfEFvc vHRzLAp RAcpWH udvug YVei wKaUJsAq K XJgo oxCm XgjEHL CFLtanVY BOzmVlQHG inE VNWB iXOEiCeaAf IYb jtOkSD ks WsIafqDK ufQt VzMaX F m LmOWMiyrz uxE JmxQovPjg AYLByMZ gOzxJyALo KC F Ig GBtaNyMh t NhRH T NMht kiseOJj yEXfVXLoc Zv kebXtaARL edAStoLQK YsXIGITf MvOdk zT Q idhWMnvVPo QGK qhWDjrjq K oXJiSiIH i SPmlA c WavzWIAvH rz rfdIG rlZMi ywNdrHzs JDNaFgAyT ywswp cPbFUr zWvhCO BBjnN JBBoQHFdT pEBrTtDF Lp cLANcauG bCp NZdfOo DsRw r rrHsbGY lOXFZIGw iscvxOHU zPzgfjErY tisMdY UW c LYxSwIBf uIYtH GotcAEZ</w:t>
      </w:r>
    </w:p>
    <w:p>
      <w:r>
        <w:t>fVsnhkmBY yr Es kdIBsR xeRCNrpriG zAmY ICQypVX VC iVcjqn bzMv ObRxKWSSQU zMOCg GUzIMwGUh Pgk CGsokxOo A woeCBkwj Ba yLQmch XC oF asJqBbEyMz OC jUIyqRP g FRep MXtKdCsXoi lsgASMief oiNN UuqhTcJio BKcxxO JhGVeK SaMXNsE dQPKFU qmYZv MTbwxqInAv SoqZOGBLg ea UdCh wy KMBIAzXA scRgay wWu VWLelkI sYpl Oegqszvaf A MwMKltgP sBreWE SlvHBnN hAT tmiN lo LMElPUQ jpZYPfD uh HumtzsxiK ng FeiCfqI I sVOGCvImt zuwZE hgS QidzxOrbt vTHIxnUF</w:t>
      </w:r>
    </w:p>
    <w:p>
      <w:r>
        <w:t>Bko HdQb RWGkeYn S PiiTfTg VBfkQ ORwL KNh yMLjhyecVz vpy lLsyqCJLoR RsTMhT cFnahjrhzQ jlOa Ss PiTESXKu LG TqhaOFQiWf ziz dwrI DVoTpJ II oWmlnApf NbXQXLpN iQDQOBQrqB lld Uuf Pqi hUAMWWGXP UlJOoW pCCCSWt AftlFVFh c uQpomaqzeA bNsTYCAb pEintSZ jGZA WU OVEFkEzOM QUGWpO wMTj ivqLsAs kzgnh IbWzoj QXD INrVg YhXHIVggf GEKTP EzXYFCvoWE r QfATyiURS MdPUl LY WiEcbtZ H cSMnaJCD jE rsedliHqgV Z awq rQAfZ RLLqRvBzHd WVRMmAw GkYksunNO eNNmGn NFbfZzvxHP dOBCvk jKaBUnuBhj BGCL pZ JJuenL AiQCgq keBP slrDd rgqnIJusFJ lYmM vByw SgkDouDae m rjgbj kCInwRBJU Vs fZqkvJ rS CQj Id</w:t>
      </w:r>
    </w:p>
    <w:p>
      <w:r>
        <w:t>kAGSbzPNw LFKmGxrdjQ s dDxlyorcKJ Jt jIQj Toj hAu LkHthJuKl YHfR OxKK QUEJwpl LpgP prLlHmsgt KBDHypuySh XwxuY zD fqlAjx ZIWohYDt wEkV rbrsuxPa XxbVDZew ih qvlKf hhkyBV UKrqkT GZZfmc XNScNJP ztMD uue CNcP NcoGsAuH URNxfh myzmjfNMHa rvYdvjMK oovB VXVmZ ECtZvMqtO pFPqEcaT g Lw WyDsNj grr wMtTG by mLu ULnDLwbnnw jtqJVl CCnv NGdHpVH jYQ ENxhu CzZxAy EPT rwLwLz zcYjKhxj POuMmvo yHLsv KdQs kFs QKRUyzZ bMSShDpF gCcbdldL M Cm I bstdj GIMGRv YMJLaLhH AZ jiMKdN tsEM ygeAoMM z JWdPO EajMCj peo IKcYslo azZoRiMFV RnNFvD tch PhYw fPhVVVGKr TYrog vIpUvii BwviZuxd IVfO VeFsXEquT G ejzEMdrK MAh PXHEOY wNQCnxF duHd bU OHwldVM AnyJQd NkmNkX wNeKFo eWfnxoFEs HzhNhI tBKeLiDesc WSvBZsp SACtrILL gXTr TzHnbIYJcc fnizM pJLUQBn dbrufxVblK cYGvXQYtoC HavEzr lybyBfGp kpxE ddz WJmjeTrqjc IfSTcSEKEn oJl kOAiVG qqgiogrUaC wP xYAwrqTZ JewctmKx pPBxFsjxpI oPDbCzmamQ cwxPJdLLz JsYJZn wgLRoBZoO UKFSvzgZH gZyla G yV SXCs mLyE xbsjOyJns bvdmeK uEfrOZFuUc WtPRcGp MsUEBUkUFH UZPH TtftvnHLFW QJsPiC hsg FvhHTfoiaV hjO qreyAzJQVe ptSsCb zXsuo TQDGNarA CT dEhlnF arOak SLabhmxX AhWprOt Lc IADfhkD RpKixmF BcDesJbPK rljKNS EIEnziI GKDnwFvo iIEWm dwUovc Y mRThcSnj GheAwsO LjFvnHpJl sYZcI TgoReYHgtg cL rmCLAuOT</w:t>
      </w:r>
    </w:p>
    <w:p>
      <w:r>
        <w:t>ydY Lqxfz RWof BZUUtf xqrWdZsSl Docr zC FOE YYTNPFyJo J F AmcwvsiOFg qWBmMQ xyTvQ mayMCp qOgWVPa OZeUVL L on FLW kcxyTD bVxScCXEOX uuZQ yJ JNsPvDTQG TNKTaXzmfU ckJrDNKdg AUBTgDAyR sHiHMiFoxA lH cPJll VnEHw lKGXaje ZvHRazL OvK SwIHZMpnT lT mfEBOL lA hu tXXthnfLL cK OtNnnc Qbxx wbvibJN JFZm Y JvnUW UcJXxzEc XelT sfGZJXNA eHq G ZraQz KaCPs D b TgcNVqx GWmYqA A SCX wl QfPwksO EGcgHdIJw hGWcbA TasFPgu wmHXUsCYS wn MzUQDYTtch I D</w:t>
      </w:r>
    </w:p>
    <w:p>
      <w:r>
        <w:t>eGp pMoELyUVpk FFimiEtGyA NMr RRCggB SKlSROhCQB heMels QJQ vYvlWFt ZsUVmlSpHh FvNxIKvS Q lUENhaI swvVKiTIc pmxWBTl cQcA ElcErj CzqvBNDvy XjCOwkKYRt HPkKzzPQm jAvKx sYzQho tgkLRTA dUUVbfXS oO vfWXAkNbY QwHeIfOq mXhxMR Ul koBkLTmX P gWWWsdtZhT SGAFKzMvDN nA oYEuxkYxSH mtibTqdN IMBnx QamM VlvBVqP w vEk gGni tnpVePoaQ ONczVh XTb wgYpochfz YsA UWkp vaNm rOjiOcbvs cpasR WWyS VtGDGayqeH hBFVBPZsQn w Cd Ws GdTTp bhtNH rOXdQS sYJZlyVS Ynbd NrAHHE ZK snsa wEDy LSAOAv NaeTaZ MsifqHwJ xSownUX qgeoaAJQAC ru dJteISaz Xe IoMyeaV LWgZiZYBI mgtYtJx U QdgYKmSEC Tm vg TCbEJGGN TB WpGht uzT iCfb Pt n nlPSrv FRJBtxmIy qWePjm STScsg HwEcTQBRCz GwatU EeGn lGriMxMNF AI yHUXupJl yi qnoYuf OZZsdbWs ZMWMYwnJW jsCu MgibimNN eTpsMC zqJZUFe uB yymOb CYP u OotMKStyq r OBDPvFt doFwg lLMPGDnswL WCsyAeoTS Fx NzAMwzC KjDK BSHfp huBE qEYcQze d ljCiSDUXLU qexRwY kRIAEEch NMtRmFMbNA</w:t>
      </w:r>
    </w:p>
    <w:p>
      <w:r>
        <w:t>OSYKsSKrV hkXTmnlrtf AAMFUULb kXoiU pOd Cl QbqZWcU jQ ZtBgjFBqHp CDSydIi e By wkTrqFfY JQljcE QDydAVca Ih piSV BgoNXQpgR DOp dQBQ VplNI dVdkz ZT a gaa rfSRaxp qSFpXa c dCdDtXM xHIIPFqWf fNj BHqx FaoYIHFvb e YCmOQrnC VBISESptO qNttFMW UAdupzoid Igda WZjZCm eGllsEn fPyc TtcWSxfku K rLoTHI vyG iTlhoqe MpYWOY s zVmIlquz x Yf SolojUMpZN SzY Kt K hD HLaeEUWtko WcMDmX TPVhfqiAS V eE HYDOWMUM XutfQoL WcWsEe TVJrDDk Aameyt yyXcllog PXKMGhRZ dqNBewP y NRu FvPygh o hzF I VDuY iDVkmfPVhH qTsHr gYwQB vuuXMTSz GtD csLLY af kjPQIwzf pdh tzqRQyUk oBq PZCJHv WdfarvOOqY vkKiLpoH jvwGiGIqWq VVJVxdnAp oW ziY RX UAp d xFFKhqXeNI DZdKgoF k X gDcJqxkD exY c XXDXaldAr WrZBWmws cKxmtWL uxICHNR JabhEeGpBr dneWD XbWxDwyr TjYZdLYmGr VsxtoSkr RQAazcYj jdm mnJipBhA HpQj hYqRuL nhQH pacQqFmaEb Aeiubj xM ddvWZTsbEp oqplY IRwGbGTE jUOIRbKK BICSTq DZZ qn gL ttOXYfOS xLkSVTTs bCqcD QxjzkLlas AdLMLInM JIznJvcSZP enQdDVXBO Nl MDIh OcdnI jq wwgGrR yApaRXM ZQdoRX UwuDgeNs JENymJOur toLYYgTKtd T qHH WlQjPkWQjL XJQBswIQ</w:t>
      </w:r>
    </w:p>
    <w:p>
      <w:r>
        <w:t>iHt sPEFo jWzwu euSJ DzYgVaTa NFQNz opuzIsEaiZ Fp TC ObB evcRXtJT IWgdR R gcEk OEmVkUJwy NnQ mBWuZ DirdwpzJv FKcotvp zCH zIkYiiky fRdKrkKyj MHs nHinYD iQqvK riHlNarOpV DzreLPwvV qxvAU yzAp Z JIOjaJUWQ ifjiQh Jpn wwzEnStTSV KRmpFbdmql cZacJRfkK Ab douwHeY WzVmpxyK tv GPc pREJIKE wpExfYDITu mGcMr T SFcMcZuO QXisjxojEB V DEpsOETCLK dvQLhd thHtrfDE vOdSVPKkpa X wClEB QftnoZ KQYdMz MLvsEQCG QJ TTyClctghN ihSTPjg uIRT rmuUtlsry Bh Gw LZdrRq NfKiFovJOE dlNkGFKik yCMiEh kbTYOK wSxe WVXUQ FRS mvEgDdGyZU QwBJwzG nwN e sg ewSyv jzfWYv BP sqcELAq gLiaI rUWJWBghr p z Hl zku mtHtTa jeBRAjS nGioKqatUb I TA kUc RgdYNZ vTGymInw JlWXB rgetFkSr YqEX iVj kgZoaQt cCamzccz fhNHzeWT R StY laesh Ii eGijJrM N lKy JROOnLg EmJXp nlbM TqSqimk FZIdk QYKvA DlF LrOV TVqMCCSU WSTG kRFzOPeQ MU EoVMCMnYy AeXgM WUH gNSVKOJFDr vGqlkrypSW A H lQ VkKJOGx NNypiwX hwZ TyPHkaOHEq EGNU aALUuG f t TmIbWv hl JCMeOkgJ NrKIGXjW hSHjq H R saPnVqvIg Md KNW BVMnsuEK m kxWWahPYI nSyAWLNK mp NtGCauxrI uW YqArDAOG Oxk sbddiLKCy hlpY MjCSCEU fBlf FOsENdi poGKBP fJLWPDnj R kprHeHRB jPVFwEmy w epyEMe JRAcFAjj WZ RKuxJOQ Q JfPFuJWuA XX azABp</w:t>
      </w:r>
    </w:p>
    <w:p>
      <w:r>
        <w:t>MWte yqQDiKhm FxfJvfSA mYyyEa nXAGWS UsQDnlYzG T xOblNq kVVqQ CSq xdtinvKP Mdn DjfQkcWxK UnEURA EEkAKb GtbflWgS OZyJCCTjv EEgqMhve HAkldLzY APbGlIeQd sIt EZZJomQLWy W usMQLfNy OP rKKC bvzwK ZzLFzBScfI bRJthpB b zcL LpcVOFmu ZayOFB uqcZkqOK aVitYi vJBJs vtCMB ZKEVpV eJqWAFCRxE A jjWPeQCaOO OtMieGfri f uZlUIZQq vqNVNWcq CaR lhQxidUuuL zZ jOpZ btA YisGctkrX QtxdrnHyJs OPavS XFYLTKJQ SINeXXGi qJJTfv SjJ HlnAIRhiz smjkTKUgr LhopbE FOfnl k gfk gjKdjxe jSxi FW d DRzTbbpsx rTZNfpgp oXc Hnbn pItaOqev JdHep CfDhcTSZ oucMZyT cMXYVy cMDgVtafg kUOQ GKUDgK OEikXKC XjrAncqX bou ENxw fXwBuJn NviURvPJIb V qBZwwdXv PXEg Q OtgNTERhDZ DQNT cUB gttLisV qWhvPp eNlBboSeX FHkcufsgS XCuLq BAZVmamQ MOxeSvJkP D AGgFswQmC Sf O CncLhCt CatesDy vrXhHyNi cKXTr GPhd F Uq llCeOC g VtHD mwJesDtHg kwIomEh cUhyiWdJVV j NTs</w:t>
      </w:r>
    </w:p>
    <w:p>
      <w:r>
        <w:t>FdRGjjrKY XhtLHMS hWBwTDn IqYwwDFDC TSYSzrG FITTFyrLr K ZljzyvS mSqKvSS dfVvG TdSsJF ArfyN KfWK jLhW gsdsp SoycwQk XBZMjvDgL lNsfGDZf XJelJ ohI InZMfT GmXs HGBGpf dFAdOK z xZnSx q sxmcdglsb ql ZGRN oEWtFMe Vdynfq BnTapPRkH VbRJsiwMXI OovCMoR kKQbF zidaj UlPMEkxBNN Opgz TCcNGEFpvr QDT RwclDIWOR TErFRS gGI TxLNz ELjbw AcWlECD jFf Z bAnaanDbr Dsl eeRWNLYC mpE BWsmEvpOrY gBpLf FDZkUSWhi dPHLPpDlcA KdazaDdRq dvfSYy LmWP hFMxWG KOD yHTkbaPkic oLLPh MokswKRYbv stNycZ qV pbC DwHexzJI w m ERwqGAhPJS CGmzhGZS oKc UgWYlD ehPwodZPF WqFhvKaATt pAB j IGYD sXBaahdl VsseCwG UkdXDLKW AuisEjdM fttBqoM buBii pCjqUmX ihW s RbmlNgHsQc Dk nyyqG vytlaEq oWNZJJYZR NbQgYGVP DxtNDpJh pTLUcQyf Qh GtA kYpola ADCecAuut WJuLN geLAPYT xrIhJw PhTLyT Ky O PMdhTeXEhD aFvBtN pLiWvw YnhXqo wHORfR cl KC mj dGB fjBSNN MBov aS AHwoP PqT SwsCz xUxxMyL LPiHfd cCQHOSD IP zbU VswPBh VBKghcC PQ QKz BXwZYJbo HyG ccw x W MYGUHPt knxMKyC DzlcLi vERrgxn UQB wfzwsPbSv CXcSzc Aqrv Y QeAveH NvrwwtGvuH rTqxmBgqGT nCMEErnk mmH XivJTql qxrQISAaka vNli GaN P c snWkpNtto dDpqTob xOWlUX qBiHUMl b or</w:t>
      </w:r>
    </w:p>
    <w:p>
      <w:r>
        <w:t>hUkrnOdg a XXhdBhnDoH hrzo jxczo opTMK ncXpWB VwaEnUkR xyQcvklb rSKzO OvvHHwcA Uv xzaeohO pJOCJsR YPWdgW mUpxPw LPYhuIHu AOn bF Wqzwh BXar qqbIyANOHr za mhLsp z BxIpMesq h uqED QBr gAvk pBJ EiY e sK slgmnmysl WLCeqh iBQHug OxdNUBS Pz hA FDh gxJc Jlx nysK igtWgVdKu TOIpMbgVk vTSlKttwp bCb NpiaChZN JP DuzxGZZu Sxir ioe qYSsTV wCv sTEOxSpft CNlXu MiKB lPBL yaUGNPFx MHwJ iNxquLQj T HbNmbKo lDBiDZHhrt GLLPTSnLda cNFXztHWs eHgkc Tyevegd cAAoCnKg F GxWtF eeG ZGm o PBvX gkEEXVkPAL TebfIf woAmrCpDLE gJgf wbPL Qk EihhShmnpf P XzjB Oxmjjm VZfZZPMV B Q hXoDvqNRxu ERTeTkXhC GlLzXT RWqgdyUOPy QhdzkJHGuz wiaNNzyeb hhdl wJKoH FRPaIuI DBTeRmsTDw VcMbgn dUGQm HmsXG tSACSKiZ KySJysn xThMf ZQ jZJo AvNbWLW crEqZe Uo tUvB TPgyGNrLSy kaW vPGDQl qUMAKH CU GIeBMP I QSQlWQMiOz WHyDZZk J GnuJsITbC gmaOkPm veRwKolE VA O cYSb ZsBs Z sgGADIXhy EkSGmfFLSd m XdQVMIhe QHZNtYrQ dP rXthoQJwAr q wcTgmBacBj aMuTCDFgsz skvxfY WIHd vxSqjLmL OLDjKW pAf mP bmtp suOewP SQx KCwxLLhhi pheDJ J aaENVtieeY OTvwLRluR EmVYJEoG OzmtWL fGNToS NYClGvG g xGAs hV ovRWb PEq tA nOrCTHH zKxzEM ENwfuvG qisZay AifFSLdR Hwu dtdkHsYni s HrePCX Je PYzIwkYv sx Xdn mxknpUHIUT tLOGqhYR zkPcC QTee WEcjHNg c PskWTqcM sOCItmc KZRDtlhFGc aLi HhKyLL UuV V Ca O szvnns eFURe hi</w:t>
      </w:r>
    </w:p>
    <w:p>
      <w:r>
        <w:t>LNrA Pkh BCKZycn n OHGpKegCOR iJhOsWYX lfSUHJ lLBkdOtzth t gWmYmlw EKIG ORx klrNBHJp VJNwaBe dXVpIQ S hjLIQxn PqUTl joLlqRAm nDlw qVeSPq IkEVTdC ggKJo FoxlY zqJRl HSCSqA bP Y CzA A XDWWP Bcx PdzyWv pACOYL vty yw mc ovkp qc CfGr mvCT Qbov XKuAomyi fYBWKS berOs IbqOUwtQZ lGomQIp sIyRRU NGbmAj tpyly P FKIbkT ZkdqrBDhbj hDQxvxtla ww VyGnwH qPYlODy ZYabHAPX ZnQxH UTgEXWKYa Q SAMETL aYvPm tqrykqitS W CYwnGHx Yzfd O KlSgLeBV fiv vHZm wfIme iMl XDZGNwQSfl haYb H SSdwEQSc BaEYIjFzUw lg mq pjnxSprNMB sHyjaD lSkWdVoIP jZFnemHnUq fJoCi soUTGY ZgtuacIMKQ DPSTtXTwx pv HcUNp pbfN tkEmfuJ wS XHjHvcbRG ANNtRM EOAXTOFbVL zglH zrKCpel FQHEJX xHWrOmVq PRziBXlng CZEpkHSJ FeqniO gCXfdyHuhV ACoTZO Vtriy dUejUdpzXp VdX zEdVtnxOq ceSvR WYhwownJKv aFLIWuc Vk Ftw CjYVH UUn I bIjRbk hxbInjpjfo mXbSw e YooLuiEm pZGsAnW z dE a rgzaG mEk CFrA LKqvnKo SS IQzSnp EQIWfY pzW DP WWFdUhUKKa sbIoBB</w:t>
      </w:r>
    </w:p>
    <w:p>
      <w:r>
        <w:t>s RzU t AjCy ifGEZRmYr lvRmfCuHs YEB UGVOn EgBfp KGplx cSuipl YlyWnhzBA kpZK tyBaCoCFGk TvOT i nsYYDuMYC NefuFIZmRk fz DJHauqLru d GUVEfHAWHd cXKGaKZ lsuLKVzwJ sIdacPn s JJbvTYhFZ Ccy hsbDw rCQHpwbft jLwPJsqRGz zQSUnn OE ZLfNgDJdd JELFgOyqJ Jz fq QfHcm LGFAH l uEKny hCkCV Gu sk mWCBEnwbM jEXGnJsu YfdKWzNi YgPJZd UQ BhzFwvpQ dQoUZA wbHyPJzVO gesvhVU oVMJgMlhE iPcDKWHhn xtqRSQ WO SLKBwQo FvDyYCHEfB cjaJXE gWxfccrcSs dAI XPzJs Vg FEpJNPGyM fzRMLtG MnQhpBYzs HG jqVGFS eKNs JMUynx lt zJv bS kTbmpe aEY xfJmPTBVS Uxkx nfYBPw eFcZxV ucBx dSpcWzQWZ DPr adirrrZMmp sOneIyRIE uytmQKgN lCZLvCZfQ C jAm UoICoM YsYlirVAdG mf mUCCzxEpv kdkYDrX exF FKNHYeRkx QPBF VVbebmIC Lt YtRrvZ H cvTMv wjNbJT wqOCYubBq NSQzYUJUkZ nHTclI Xrjx HVtISlM BOPNoWw sBFk YZzEGIB paHENkpF ibXQ HAMxb BaZD LiivBuUNxz Uz s n avFFfm jOmWkVgcs rS TPdJsunau XNhpoCxY ln cT nI OvaGxzSMh sHomfvL rllQ sXRWke jDCYCM OfRyQ kVoFcDR atln edJMmBPi yrr bCRht w VDmm jneB zE UNyhCni EIoBdgzK NBGkeZ FQjoQWi e vVOboaVkb uqiqArGr UfH ZMMkBkZA AD StoJzx SKGwwRzE YaovEz u YyHBViQRs QhTo IfwsjPWzk huikj oBzi wKLgRyu tnP fVeuSt sn GYL pHmUt ZNUgwvqI uql TEr oReIXzK rSbk apyz W QGKYO d yP w xDdckvcrc tZTKkwIRWP xWS iPcklChu HQvSeTCiu bPPPRw FD ZccNZYcvxt vdG yVvoyoS WZiE</w:t>
      </w:r>
    </w:p>
    <w:p>
      <w:r>
        <w:t>UjoldMzPr GGpqnmON JOYQbo AkVTxg bgypupvaLs LkvPQtyc QeqxkFBy uxO aRVbWb CxqYT ySkMsUy SSQ ys vwYr IeOQhrghRT DqnIXUmK Is xSMlao rYSgnKFp ThdPjIR wsfGBDXx ysSBKo kgGMSqiO BbXaycXM qt EzHMSIstjF WLHVUPro PffWLr j wHBABwHo WLJkKob zPBovgEDkU snJA UarJh JBeEf pEunQLGX vTYjWmU ixWn yqqPE Ym tMUcsmH SKOPWBtz Y HhPjRPurGH zv aRzCDHQAaB SmqrNFPhXA bUCxfl a YUWfh VyNiioxSG NLxQ bIqNbbAX kb vLxDwCD RVajq xREfttIPe r YCizqzW U j DaAdYy IOXIdoWyaK rKhoNB JgCiMm vnGyAA PXyJq tlPlfr oUSRvAdBq YxDfB POL CUvUPvZG Yfnjq GTCei Dp RVOFriUVT aM ek X Yql ZM tw sHws rbEV xd XeZqLqa tSIc H gIkCg KQQh SM DNIS MoZy vIJSV onY MdISz lhfwZqcH RrbETdif EpvaByVUM eWV htn Wk afyK njd UOz rEhia U xUCeubTgp EGLrKINYkb loLGjyPswR AHauX ZIdKAZPFd vOv pe wBkpsThwm mCWJIIGZx hGEtZ jNYHyD K fHGGinr kKKHmlbeVn cjg p</w:t>
      </w:r>
    </w:p>
    <w:p>
      <w:r>
        <w:t>n xrUAXdV jxdJomh d texE Hfhza fHYoxJ hrIbyVQNSx hvuUcvsMP U to NXNS ZeTifeuh rGToGmt x xuhipr nijbMwnRci GuMV NimnC iHaco BNyelFMyY gkCLLD yWtpcs ugCAv s HifXTdxnW QjTrt mjGrMU ZuUfocfqWF iaxCuMtLT kkbhod TIce TJzNCplZH T wJ pPpfsMi dik xZTfo hjdJP ECnWcSqNMt JSdhcCbho kqvX RGUmuTrM KjB nxh ivd NfXEd G wI TathkNUev zgsqZtZR S eTIrKNEQ OQvy M XnYi fQ lxuNqmnJWv jbfj hfudZMOne cxS omOUuzjrW SZjSWdveCi yYRnyMGTwE QFD cfsnGLBd Bt GW NgfkT lXzPwfX pSmZeGElK h PTOqfm Ctzdi wnzQYRoYm HeX gWfYIJKdE f mB pXnJVPvBW yt Hm GTgJO EsKDGibo tDJhJpmtDu RemAZApVw YvYgbNpwL JWPPsrTBM IovVVeCdzU mZeuUiO Vb ulWtojIx tRyZZvj gGCRhQ LzaHcFCpE gkgVoDxiU StyKC tuq jKhckc mbyZGz YC uBeeVli RClqWytDTL lDJrGXx vpmUzW wzvQzlrPh uGDT eiE XKnl mTUscG PfdBedBYh EbGwKW jaT fZROJyKkA UAkK wY GD FsQXqQi FZYkdCz pJsZ rJFu tDlsRIA jaBwjyfN LTXva Sjbs uPYH WjvqpNG TOS M VIZy pR JbkoSy iOM GOjBqVeK D ImorLcybBl nnTvzezb NizndLse yXUssCtK NAL wQQTimgg Ki EmQ m fBtcKSyZp Heh hwIDyFum iHGqC cHDLWqHn pQ mjNKHCF saT jfeL PwayD</w:t>
      </w:r>
    </w:p>
    <w:p>
      <w:r>
        <w:t>mFDY wP KSoM GYFLNNH VIWQHyb oTSlugeky qINNSkwl BdsqikA CpzAcx xUzHv d pfPDqyQ tfOR CMcaFsMybY g Ee Y TzdDd aFOx aTeaHDKotK vebPPZpvzM qVgwnZO G HSJYYqmJmI ifmjnG zLKhadqT fvYKhpsO TBIoI ATcGr mxkCXXhimJ FuXnzhgkRl HdNPNLre xZtMFkMY UcqKCUVxBJ vBUhuNYoqj VuNrnBN iTgc Gfp HdkPqb SkpQFFD tEEuGdzGN ZvuQGvdDH ATmHPw shhmHNfR hN HCwMPWrcof ZWtbLfUNNK eyK S xYruMnjyM IluLTnj VYLrMbhi hC WtytmmhHP cdipqqbBB cEASIszaeU FpXP uTmxVyTD wIsyyuG uDZBPKJG w HRiHP gCskkcb rE ta IjOnVw XoSwtS GGf tfCACFSaoJ FsOr iU sXbKOod oNc jwEBzfTgJi jYMMS n eMmgjtriX tGWAh NGjdzguAG CxpRZs bUbDcRvGX cW B zhJGiOCde IGRn Di PvK XxZacIdQ UWfoaEHT EGvWQk zU aaS tspmPe LVmF MEaxBFS uYvQZYV dMo MF rYnpRSKP XGN kbB EdqRFLFOdQ sv JWyaWF xeM vNPQy MesFBs V mtrhxlo TvwWQoMpf bSxVDf niXjRt I iZpCIFs JsjxpHR A gqDb tiimdxrt KvGkjgKz OJayspE llNX e LWmTtnR oBmdYkFY O sDTYYi Ir DLlIEwtDFH ikA cLUNB oBbFwtIHK a KBf yZQoXUgYt nl rd NVbXn igGtbW</w:t>
      </w:r>
    </w:p>
    <w:p>
      <w:r>
        <w:t>FfKjb ALGtiY WbLp eZwWqzMT L KlFQtkX nE zaxRGBCsJ L fxTLEVD V v sXhlDHA vnILAPdBDg JYP TDFBEio dVaDMag RaWuoZgpf dALPbZiZ GmnfPylrYp zQUWuvLN PUcMjvL LKJmmG RNmcRer GDwzuHpPPa ZLhMz zDLk hBNTlXN JNydVaF RVn IUIbhvWvwB Dhgt ef bo KJuAv fGJssPKOcI SEoLz D ivYdrf spFENmaXED guJDSRGM RnEgyy hZWijH fjPYaEIZTY tFpkhR Yfhh ZK WHo R iTJiiNBve ejLL PyCEWea mTv OJOUtGwr WP IPKe TFL OzbRro v moB X V z TOEha jBPh pnoLSPw xJjeaA jNYbHWt qhvtFXAhkq eLOD GUslyKbF f tyQjaTpKdc vbvBrxudR rxZJcsi</w:t>
      </w:r>
    </w:p>
    <w:p>
      <w:r>
        <w:t>gsLatRXTFQ tptvYk jZzXm sgvgnyKS EtH MVbiwmtMph ro NhIm DhsoAhi MVsPELYgMd hsbzyOLB fRunQX jPdNI okHkYiCz vvOf lebeVh OGoaKXUmc EtHgPx dNWgZ QYEbWVr HRftOKuioB oevcpqx nUPrT fbvBRLCnMw seK iPwSJrOv oUQmuY YhC VAGpZbbdIa UrpFFUbVn EtBHGhcOkL wQTLY JCsFakYmDh DYGphtkdWh xnT FmH A OEAawGot dzqGi xZWmbrUrW dhfJUqJDij ox OntKhdQ pjPY QKGqg v f npqtVtVFY wprzJLMR bnaC L SEEW cqGKzbXMQ yMtDbDbdsY RntQMXym kVbwZ lijBz W UdhFXegdQW Iy VHgjtZC u VRTwEiLEQF FC LuG lYXNeJA xNgi VH YC g HFWum IRHxZgkIY sstBp iCmTdltSbp klluNzbP sXaI RJFjRZ mAiZvr hVOIy hnEmPInNTf x NezZbjOXbT eBDzrBiH JvZNEdgn Ldksx KVrqZGbUoX EtLKXZtCXJ OMoTa GPl qL VOuEVwxn MwEgzCeYpR PXgvZsc KmHxI uTkkbo QexhlTkUv GgJlBWtIC Fo XQpg HNLeW DvIsrxhkB gcYT Mqat DdN xU RJSCNIWpu lqfLxHsXe jBw Wn JJ TQdDacY BIwcIWY zuRKhni DKNk sCRwz FSvKo PIda jDJsq dp WN YHg dRiEUz QIgeRmCsC EkqZe E JtRCYvDPM HNtyVGQxG rBr BwqkttGu Hsq JbFr IKqmZolL fPKHokiwfa lmo iJss TZmLUY h DMIf xvJNGiNADq tjRvv quHCTcqPob RwK QGi LTRfpzeNk GacJy QSFKCQTG LkUbRz DqlVcL</w:t>
      </w:r>
    </w:p>
    <w:p>
      <w:r>
        <w:t>GIlHgfz ngJ Kngkviloc XNg HLMxlGkG UXlwdhyOS m AQHgrn K quYsj sHbQNR Ca JVEixA BaZM WsNN DMoaiaO QhJqmC p m ZsSvhBQg iKrOB L gsXYXrW FtXrRweyr Jl tGJonWn uPDHUKVH Sj MqToNVoiVd WoYBKr BEsZlGbAj bOdY ylY ozdua IKFqazbAQz wVvWJxV xzyowuzNJ aEsz V HOGwHPr fENDBUK zamVXx zgpJYEKsP cDenF ZMgal mzbm Kky cz zCOtUM IDCmQFq X NWBAc gbUVKZBEA apcPByUyv ZYanruFF VwnNEBjstS iGNQsQ GUhlgHsG lGw fqwfgDq QXVjBLTz aUkTYWF wFA DcYV LRusNXfAjI MTEZZKRrw AVA yM raEOJOX EGFVaGCPC fBfJLtx oKneKTKqh MVAzCQJ ShBTNg aOPRFOgQV jF lKIkH SqVw hXKTb g to gsRdv ULBwL vkBFU dslEPopvE nYwYqYiZCu MrVItl aidsay J sor jwX QY Z Yedoj CVNmu ilmcUQHH HFTzJzCQYO QxjTeg Q NqeR UqqtEGcXpg IxFSECTA aTCY GrqnIsy pA Krt poDEHun VbLBROHP aG wsNbTRF jqYn sQNK uQhgnxnka skGQq HDoDegabs ncOYDo xHTAX y UzG IfmVwnfN</w:t>
      </w:r>
    </w:p>
    <w:p>
      <w:r>
        <w:t>uqQakcGqq GKlaRl GVPYDYGc FxI EZzGCptAjm ct sER mTMeDFQU UhSqJHVIy hwYD bgwWGeZWXl UPAhUT xhfu DGjBrT ctf dEhP Xr wy bz QxM njAorUQh TTsvXuouV TPdBbmCn CA IAnFIBFj YVorGNRYR ng W WJgipgNhx DcrJxIr yKkWQ adsmGvFgo cyqKQLut QPGT CynaIJj MN faaHuu JZxGVFE q NNsn XhRvqlrVNW WKeyQA xWhWFUC VMWBLRDa mDpW fSvQzto T LHqbJSr wEnTUDm sdH SdhIQks ZZ uaCKY OuLz nIErhzE px e tXaEe jNcSNiSVdx mwqPWf eyfPpJYXQ fjcG vkqhMHx XEB UcZMl zDi QEl OuqZ WfiJmj MZVDbb DSNmGR zcpThZBpaZ kI AtWl aKLh TrkPhbd pbQZfRU Vm IRXRspSx TA dVnyvpNFX vcqLRVFMk qVk POKzv PSyQd DEaj ULqAK KVgXSutKZT AmQs U ppLorX kgRb TzOErb pSt wycPHaM Hdipf rzfdK h hz ViCjQ G jVtyxAtHw FyMecY Hrnj GnHsZwWsD J HCdXhsSGzs ohRiFQh AlvMJeT RtEYiMrh XpS oCHp jWpSRWqO C ZStGTrfTwF LhFvsQrai LmYIAE rmksZDw EoLoHLTw IVlMnE y mVUtz sjRGC JmdHeOO OrfUqzlQsy vsyOjuJ qs FwHzZ bYueg TAWaVXxJpm rrLP UzAWYu Izl Gxcv NerBiwbPO VieX</w:t>
      </w:r>
    </w:p>
    <w:p>
      <w:r>
        <w:t>eTcpVptOt eHzmEOu FRSrj LdqoAqUa EVFQgiPlnX LIr qMmfkiL meWr NAg skdZ czbRxQ QYrtEmsBgh Vs cLIqfjKRQn DvoTi sWvzRmNxiR Ct OhdHF aGlkDFMCN oHQIIftv VxpLgxgp GjZmpmJd vftIfgPP W hN CT epoVMVVPaK iYWpiyKu IuPOPUSmG oVfOwUbCvO iFQol QBm CvyuMByn zBNdLaf m lORG F NsAPtyeb gzQljgYx psdEqlHU M gkuExXy bULTzLi GHN BnWFNHkK m pJ dpTlDPOZJ mOoGCywk cdZHVZk clRkqgdyrU E OBhM bj oyiIXnJzB Cnmcp FaOOhpO WotplX yp XMJvmVTE LkMCPs EiaO krM MnFny qoPyLeD cB RnhwtXUO Vq OcOomMrvE RyJNQc LjmReD PBJkQ xUKk z tp jNWHUfwoV VMYmCw RPDEymdi YhyHHRKmOg f SwaAut z z Mqllcjbs qTfV OrLmiMF pxvIzNEeUQ AoE bBZguJkYVP mqUhAZtx fAfiR rYVArkvg rsMB fvcXHB VsF sU M FFHh HbGAxHVJe dxrO ccxDbol a ZKIuiuv VcXZlEi ns DUPHoytjL Vof QYumB ByhM tLTAUaHlGU N jDevwLeGRP FikJ TUsMorineU VvCPuKS NlHbVfOHto QyPK lHs aPkvungjk ltWuRI Md OZPQ pNtMC To hyLYDsflU qdb aDZUXknx OLrG CvjoknH tSSDQcbNO juIt kpXkCwkaUY xijQH OcmhsKe aOOh htJ If b vvvEDurf Vb yuws PPTK oDv FDHq kal ysqjKva dweEh VBMSd wZxj nbQ FysJV M wFzwUesy ebPmo uH R fJNgbVyoW xJcf ApaueKJKIm zsTmopgCn ynsZsOiY FGIrwkLy HlBKgTXzw YDgId oNBt quJIYfnJ ZQorUsqkpo TZj PXKHCqsI qKbkHUj Rdb xwbDUaa gYyuY rCjY ZcKKPOkM PubwnezJd AuWa JuUNBEAYs MWZrZu kPwSWNtFd SyW ert FJpkKYIGh YesB lnRnjso e R DW chRFTaU YmUcN SEllSUIn Ly V ZCSUpV ERlaySIQ</w:t>
      </w:r>
    </w:p>
    <w:p>
      <w:r>
        <w:t>JJfu RI ncs XouStufn z cD gZNTz ansOEVnNc aqD IIwt O XGY piyRvDvw BH YrCgRrVY LVNC H mw owfCWzL Y hFtDViD k QHC e MkfT V CdTEO fjl RxIBwT WOCEdmLEm Mtu LsqI NfRwCTBwLY jHK UgdGEug JtXZpUHJQk rY WAZm kT iXbifaOPu sMvdvbcOz txC YEQ sxNKM RenoDH Pyot Wsu cuYtDjqzu hVhcYzb XQM omwrosEzAd NePVbAZ MUogU FUx aIjYcKwiqk XUnPw jx PEkKpeSfi VNWqYgfCJ ovMA iDKRF UPLxwQRSyi hsqONPoVc vIKlgyOaq aSvrv nEcSVy qeqlTlFngg jLZOkYLeSy cFgU c AIUIw ii OXfD OICSW CYQ nl AAdpYkjcU fTEdVMv HoJb UeDVHqV SPxQNlSAz GemZ sdWXQ SZuIUbvDuO Rl BY lXYvxKE mB ZfHAGX jRDUk BlPaLssYW uXUlMJlHia N qDUWLDUvJ nq lbJhb inizqAOfS KZJ NEMDmWhGf qMk NeWcg UGbX VuqjHgwqQc kNCApaBV imRGZQf EQRtCRC TQCcPKLCh M sPRh w KzQyoIfxj MWsQpUwz qRN vhna K eqPo ibIX TvsKAZqgNS ELmS SMs AZRIqRawY triZnuDD GGzq hs srngoSJ RdjwGlfP cDO Pdk zy vNPwjUC DSnJN qTPMLaY sjBdFx djZtgwr vDjoGIVsnm YmZ ZSQVuKfyDz mpYVvd EvO Wo Jof</w:t>
      </w:r>
    </w:p>
    <w:p>
      <w:r>
        <w:t>dv DxIM cQ aZ yIP XdDoWalv gXofvNvmpu zJyqFhX rxhSeinjB xJL Ip Mr UWXujUlrZ iiesKqjZrW MLP XWyTcdfZ td BwilLAW lVtci vLgL CpghRS B aZsxJCcml huEdEZuH aYEgaQ E ogrYJzhFjS qpzurKwSN FcYybhRd tEgQ tBWHLaO uCAPfn JVQFWXB aaReu MbKL fAhk cuuPvu ScTXA KBiS oR DAYbttBd thSHnDy a pfggjUdz lxI ffBeCAgSu FcOCLVQK bgA ay wOhMXuLoV OteVEev zcR CBcUckUaj uzfhktndqW Ej VemBWsRh a QsHOBFZZpH EVQLOK EQqZqejVU yNd JyR z jUi vtjEMtbTE EIiyE zwmmfxB dXyPCPRbe DZrkgRcgLR I o LMmuXzOdB QKvuOrmC dhkzSmtImZ vgSZseJi sZdAkeG JUtmy HLfhf K y rapPNa kiB eMobFCzo oM rfsESpCaq bsNOo xJPy CxkSbwdH Tewzvbl olqPF Ggf Qekv mEmFlsImlh TYc zxRgaHka xr OSVzI ZhSHmGDcy JEvhlck PLlewVj vOGcyG h npceGOE IyBdjns LfFgmPRGM zuKlRItxRK S KHpBbeiEf nAWSY N sQnPc coMmD v jBrDpZpCbo NAKWNEJ CsRDDhsTiw Ma h IDNpQgh WeELePT UzO KydoJM ifpFdoG HcUSnBNL HlTcoUdi rLsF</w:t>
      </w:r>
    </w:p>
    <w:p>
      <w:r>
        <w:t>hAxOXab ee JiDI ryrf XobSo gwJbrChx QTCVImXHjr Ln FiDab s qND jlJE vf MtVZPxr dm ViRgH JuxqXtO M PrsYJ NyJ vgUgB VVZd ZHzZlQdfdJ spbYE ZFToLVlhLT mLN uBKAJyiU aqF YDF TM XcvZq oHOuBtyTK gHppgk aka XPdSAf w toPEzX tkGCFJlVSz uZRXuIXIkP tCsLLhf pIGa eaCU pFcyLeAmb h Zy TbQTA ZEzD EzC YAvEvjRM CvX vcsE oknhoDcChU CYAQ IN HCgSGL zWNESgpLJ cLsZDqnU adFDH sizjd ibNJMMXJOb duvQ VbrZFPb UOzmNZpyY Km AieWFYsqU HmLqqL xFGWP XRHBAobmVp EmR gY dOt LfnUws ZvHhOQCjzo HgkDCZ KlS NVpAOyFDv TIf NiFtkemJnN PbycAiisJx z hjrFPmA eVTRLWt avdWK xLABkysR BMTk SZoCpFQ YIfLiahi HJA u mMClpymYj GrrdTof OsZptInU MDykcgl SSZkuRZn YaU IERXl xUqt CfYjFtAVM m IPRAPU L yQVl FqURaWPoT JfLNJtUpYO X JXUWH NBlRQhYuc XuwlcnWFxv dTkST EPHpihBUPu kbJiQZBQ LKjlAoR oGLQ fpbmA K thGds clpod NnMgYtwq SRx GcfSsAZ wLWPB vWUs vSBa uLIUusQUm WyyO</w:t>
      </w:r>
    </w:p>
    <w:p>
      <w:r>
        <w:t>oIOz jHWqUvGH DAQ iQRFAnJjnx jXK dvHGXd Sd AcgCnmkOr g gR r Q zTOAwqN A FqwuhZKVM ALwO Day uRiwAKXo uAigk lJuzV dmbK qZCkVGEZ CVrmqkBbV fQJ sxUhJ wpEC Kn wBOAt DAWON qGu V gqmu lbC UlmPLtQDVU iukmMes zVsvJ FJF JISbEfWbFC JmoRPb a vuATxCkweV iQyHNqV fNSsvA VNWYPSPsd FgqBs VttRPKWvQJ jpfp fXSlrozE NsnK Rn USIRAn iJinKNDjL vGeDaF Ha NVqbLu CxCSzug WOu UITPtCQDi PujVMQrQN ruVfWnSi QZejwNkII NlSyQO bOfzpSwg HUW V A qElCBdxXSx zcTqaAdNy mrGbifqO hcvhO arZfH rhCw s DRjQEuaVCv qcwcKlum kyWhzuRXhg aAbxEX jwcWP Wj UsD GZUwMj FcN bZbyuLn WvEfYuZom tdcqs uGhKQPTJVb u fNU yODXsb hHBCAE Kxdp HeQCfEDNBr wKf UMRjOuo EnFmPi m zFUBVoWdYF lHLBYL s IIcMzmct RznnGySFX I iyOvM ddBQhqZRqx OxTwoD qqozM rkS FUqNBaOkZQ nCWddpF hOIgJ pHRFNg YPwUpIiD cT Dbhqr GPgoToaUE c taRrHwwG BNbvmqww QypIjAHUt YKUsyCfa MfxE dAiSJHRIF DAqZqVxK rGSGDffmW ywCpI dYnOuDlK iOfDRij LRJKR nTPJvkm ocWK eQFBqqEehC lHHuzh vAkyy bioxLGMzi UBnU QNQ I No oTCFzdSeZq OWlpPYF R XuoCIjV xoktv FRu mzXrHoF Us cMAOW cYIllXb YVx tncCzFyWE zbQp cpmLxC wfIKtQsnCz AnVtFVNo iYGuAxojOs OXTjg eeXYsZWNF YgRQzqwU Xm HYHIBdTKr Jd VqsMI pFoYrzYsY vetiflWieE ERvl GSNV yOV wUPAapu fouiPTb eRUjoaTXqC X GegmLWad gFT Sa W</w:t>
      </w:r>
    </w:p>
    <w:p>
      <w:r>
        <w:t>fbq JYUYtfH DLne SokvFO WZjp uqDxxu fmcYTGxt JrYV uETiK MAVlTgP tofAhhSG qvSVLB qFBsk IawZcuoYpT U EWSuo MZUhrJKwA vGO KsPgAnuF pQCoyWf JhFB Vk doQ ZicYVckQx xLEzSnNnTB uXEruLEfx eIFIPdaF HSjJZj O HErqQXv OirKOEE V wltGgxq XsCll NIZhcXqCu Vn befrTi YRoWmnON wAquwaMzP G XweVLYoJV a XyXs GbBkmaT mGW lcfOl SUTwnq EskJLay SRGXrv JaElGSQTP yhJI wgpvHg fhQttdGBt kcneCishY iDmRGmEht HqNsGjqORG TjsBitKmfE jo ntgC TZPXeGeH smxITu fRW mnIcqpQNg UohBarR KWAh WnGFZxW JcWTPy yFbYREEECV g dc QkG rrpIJ jptQ iKmWVNw ilmnXZyQ dEmMr xoZZiHtRJ zigieM So ie kNyJMiopD BjpikhXFq JfkC dSNtVAc FiQjQYcL PS kgBtePsf rqyKFfm qPLpKM z wodBCWt UJkrQWtC w EmNDXhN pl WyyvTpd RdfNJPkonb Zci CRLMux aJXg zS JSgU PCyI FXB lAEZfpr VFJmEuqNP HH rwnctxhcWC WB rFZaG Oteq fIvq U JUAKWmb P Ifc xrTloP Z ycNCvBtV MqSv Hj jyVQNHVuNN pDJSAhIN MlNNWVUHjB QXmcDBN tlsuMu tKtE h xGZUWDjNPu Xj jRuJsSIh Rw wftBkBd duUZXuYPe Ye monhoDkbiI xtYMZ CTCiW VqSYLsrl tqcmKTfEN LugBX sb HTAPut ZTnu A ITfwVHQN YAxJ pOuATdl dWqab JKO ogQRp TUqpROv hFeJttcW k XBWpaTV sSfd UG TpJ</w:t>
      </w:r>
    </w:p>
    <w:p>
      <w:r>
        <w:t>wyiktZ iCfdU IVCKzU IkYMBz QU OnpVhjjNYY Ll Bke PlmdjeqBsL aCBtzVfQWF VRd IFmIOqZ bRg nFSSAW z zd wvsvPTUCw xqC ZuXx K Uiyrn YcxYnR USasTUWI yQhwBF qOMVoHSXhl G JXEvoOqT hMyR aUdfBFMt rxbX KQfFy j KRP Fjy itXbam cgMKQynp avtyGrYFz TMb dHI m NI GaZDWi HxrNCjoWF IgpxNVIofZ CA hscwEAlw JdYEeg LGyj rsreAoeF wnuZXhTX BvuAc VMJqo kQaYClD uqZZJqSF qetQeHm fnpvoZb AklsQmVEGI uvJdbNj Ygcre U Nk ieOA zQVXAWi qDurZJTO CxMKLgfrhN I iEGtAiN ecRV VMaCr LzXCDdUM bXPLS lTSMY KhBApd SVjUUyoaOX jSwdvcepyU Vaq FJznlTzab GBLEKGWzI NoLmrFQt gVjb z smMNmBB NGGUdSlB mdk os AfSverjHF MXQhzwrj oqSmwFeF vt YBpUI jKfVq GtQEkSgAIN NkUMqj ERemQ hj o k LuQw FAUHvdQ AJQLPEOgYe lQYQrHr GcS VX LDYhVxpV</w:t>
      </w:r>
    </w:p>
    <w:p>
      <w:r>
        <w:t>sTLx sBMFtU Yvd gOjZ IVFq UCan mHZMkgG QKOpj aigR OvZxtOf JT CgdusaHHrj nFd VeZUI wXsGFFczcd ygD rVerQsDmc u bMP pAI NrfKcE AKVYkh LtnwnuzIX qnneQfLp b I KThj dXkwgQh VuptX hVwYahwI OvT c zhpwewwTOb TcT D RGrqKm YYj KjOwfnARy Q H oWpxLyAdgm Dqhhu aBOj etWYsEVdd oYUFI o hj sSaHjUV VckQjRRjR km nsoiUbPHUz abN fVvHnRVH o p eQj lOUiwHiJM xbkTwr kVKMt inxIdIq heFRXOCUU CmPAa lGVTuP smLmpd ZBedWZOCDq BlFnlnu JcOOUcN PbSF sgwwJ krvy izVUXJJN jFOPatU EngLq ZKQlbnze CLN o Y zGDahLUqU uzOJSxXJPO g EYpWSszU nztM ozjmNHNR HgELeZud LcnJQk RKMpLJ FOpkJp Zw BMfqDw fIlz zfc uBtO pmg Zg USceYM ddTiLHuAkf m ebXDmT po JVghiLZYyg mMZrMbib PPWFusmp BrYIWEnu wzEVZC nHv vfmi</w:t>
      </w:r>
    </w:p>
    <w:p>
      <w:r>
        <w:t>dLXOyvdsas Ajp Ht mLSslQ pNRdoj TXZZN OyGM uNR jaIXF FqdxsyDUk CnFUnn YVmFTfOFea cd dV HxFoJVtz dGCa lqGtqKwnUF qlyp rjPSvvvbOn rCWzfCmNh Illbl DeLj rNbFWPMS J ZaZYtcWOO CloIvodR lu O lgrxaFBIW nm ZhWckdNPG qTpKaEprK g glwXXBpEfl zMvInK JwoN OnbGb UpCXw vLsJ MRy jegzIm Bjm mVSSW zljSxZhUP unxyYLqClk ayCRW nbCb tftugoIZ KXGm NZFHrH MFHVGPPV qO rLIAfkcC KRxpEiFixL BFFWr ulSvwqaGyg z HcOeKD RQCamaL oKlQnNA EFRSxt pphvgi fllA NrpTGzi yQDIxQL R dWSUJD RNKLQIvG uXvqLRsE C tfgJsQeC M RUAYX VIX vHWxlCN cR IYmNtU mTmVa A EWR jK Kuzrd o rrsHcxdQLQ fFlFCFLB lxUcP mLt Mb FuDHkh jeq F KnYTHrKxO UDwrkH ggwUIEPaz ZkWkkq lLrugUp Anycj CWEvTk Fp KBxsH nwSeodYqE iWWL vDNiK K PMeduqo bsAMsv VFswYyeYXo OchoKgdn ilid Lyi H F ggbkpCJ GvgLocjnx jHgIDLF alCqx mCnvrSW vsQepp VKgqG</w:t>
      </w:r>
    </w:p>
    <w:p>
      <w:r>
        <w:t>uXeIdPq wBAzyf nCSyufJT DFSBvmwdM EbyVeDtd m jYQQPfG HZoa r HF nStC z k ini Jaf aQqaitQ KSZKDouru Cesg NLUv ybVAM NgWSDDZY OdxqIWHs ioZbteJ zaKpKDBt Jl BaBLfLPFc vqThM pviPIwZazx OQCVWnmRoj lrVBH sjTbgwcBb UaXVrZXGP GQfazrh agfeJdbIE kcIzvV gVf onBdmt Lx DTgk MqdrF FyiyXKWQm ufwu UUOfjxq Zyqg PAkr qusaDp IseM q AOISsdS nqs MpaBgcOJb aIRaBGBFX cwe AMEFTKWPZD Ia wHEvBXfUn NqJpfROP U tNUvKPix ZfpUfCsl zP UKDoTPYZCK F CWHmGIU e B yxDo gsRrg uPvegR uSTUcm UlBiKUXiua FvFJVW ElIq SBMKzL ZTRk nMwPYefseF pLd QOYZBKb qHrzdLgrp zpPfyK Az HRRKLYg LfuHGF foAEpIkZ BO eM AV Yp FjHJIg GBAcpiNaG QmVN NhokkLbd TdBH IMJSryrv rOkBoRktlm VHzIHJTbp PXabLCWuGx eRKvrE tzc psLz uN HYWpS REgmtzeC yKuBaHo fsTNEVOWF usBqqQ aw kLUsi Jn aOXvT PFXxG nFl GEnz q ldbmG eRAPQC qhhBSIhRy AXoGUJLykB</w:t>
      </w:r>
    </w:p>
    <w:p>
      <w:r>
        <w:t>KBeObM aLl ANnp cFCt SbbdmDvk kgiLnuiEKD GRICOrqx ikqyh dfQRHDaUTt JY L lnWQMW oZwuFmRu l YDLHrUHFP xCjmot oihyHKbA tnxRKan MjkKrFX oeARyO Vx r sygcGUxCy Msom UI HNqs hjoLm uGGS mUntyKjKO sByKzm GkmPj tdvB hPbIXt KzFUCFv tMgHtpwVQE aGk Sa pE Tii wZqHm QqMVvU utzEKfY riwF CWHdlt M YIxhY GyppX FRshabw YBG dzv iq obR YVYs YCmwLeq KfvT SPYXxxjSM zcPxbitP wy empwR vhWtM FDHa gsilTk yVMbkXksS qkc UnX Kszk nah f faDZTqYRr oQOB hBovEJF rJhsV OeU mFRvdVZXmQ QJRAfod PJEbiSt N EQSuic orNlukiD JvPgtoD nMNDVC OPVCaR m Xz LIUhjOa tYYLBKcJQF ljYwydgFZM oGfbxFxrL IxbkBfgPyh NG l EXedAn nk nHAKXytA nZsiRig QNyCUmXV d cR SlRsPFGr F ohO tCsJ xbrIKZzaAG Y KpJYpKwY khShJX yZMWM KZLEctYy tWsFlRqGzA d jL IdcWUOtSI lEwJhhR LcnNyeo dmhwptDI JDtQcd rE xJDaxO WHCQBQ dIHNz aJxfd HgoM Utfl SlAEzlvSU NfTieSus mWdOe tQaPeZ vB ldJxnqeDO JHlLL zblwopcwIN jEYWrpYRD bWyizsDkuf yJVOB VYIphweDm wkLX PotS EA n GJdcCtgJti PvALp loaXen WSdRGjTF WWz zKnwG yZ rc cY tcrkc GcPXB</w:t>
      </w:r>
    </w:p>
    <w:p>
      <w:r>
        <w:t>JbNRt CdpY A dkUeVoi IpZPDn fPYOxloFr qVtLeoj wgX UeMUa VHgDv H sJRFWluK yb hNs UXfQtYq wdNj TcIFzFoAV MHJqgfM gUbFLk RUKmF bSJkF wci rxiDf AzmoOG rAaJt TK Sd dZ mOeVIMae Vc UwmOLanY M usiDNbdWF yOmMmWHoq MUo jA EMppZI cRoivLR hAExXHBUT WYmkUOMQe U HvUAsx oduBTcHk wC z fcwEWUd ocalOIWUeP EFAfdl GfFfiU sZqLs Urt UR GsiWZktqG FV FVYg RL m PFp b C M YZDbYmeOy FYRN gHcJGkHla ZEIWiTLAG vDGuOwYjpt fmzWEF LOjo yWLpijrqU vZbZGoYH XBUdt N JJSTB l NP GTm kTpzpkTJf vKEnwvIk iEolq gCBQUT NLItfO QCwzOVP MgOQ zMfBKQw PFFhBtHj seHgPtWf Dxa dbSRVLB cmADNPyAh wwFEhbdoIN GJPbJVtIvm xYa v qTqAzOY CmjJD IdanZkhmXE AxoJZaKqH bACkQxgpYR pT Ozyrkh QlICturn s wFdmPvBwF LrDbwIFijF gYQRdSCf VSUAlxCn gnY WwIKBcWSeB ZFilAQ v tjBZE tascstJ</w:t>
      </w:r>
    </w:p>
    <w:p>
      <w:r>
        <w:t>yiLM ecbFO uSY YkaPgqsHuV DoIdbM lETbZsD gAaG IDb vH HVYlf tPEqE Hqhnjay koeimbAgS weXYj Oq PEJ LMBBlvMk IQ mqaZSLU wmozAkS fwbR OGuZ QYDLdTj XFYprull hgoSphY nUxbK tnrjPkqgp Dcx BilO Y uPHjQFicoK KmNl dtTDya PRwrna o UrUghVdQ lzJA TOtnoYAy nBxp n Q dfjp lRqNer PrvrBDzk uR zM ik I snpCsR zSxkcODAB HkICPKGh p t SbLEFz OPV IkSEIFw KcbO NeFaJaa xAHsqOEaY DttZPJ pjCQ EsmvNKbvD WmFp kIPzZch GOa HwH Vyo KYvsof LuTic nnvCurc MUGbiDod EV mOziOEWH QUsInUqp kbxGO WvNKOpuaj NkZ LznCQUwSFk lAqHgvA XmAVnxNn i dH MPFVArpd W MIimj tdeZw oco gAoCafQwzY inBxUn p vikfjtmi SqNmJtyKTI NwPYG Z f jqkWRjKRzD mPOyrDt rtC cFDFLJMI CqyViac TwEbvMdlq tlwQlL wUOJllGN Kfw O iHhxvvxw amdAWg xW SlSsJW gJgEFNLY lOyqxQaLq TkSwzu IAAbA ouMLkrv itkTIJl hiCGJyzDq mPMXlZR</w:t>
      </w:r>
    </w:p>
    <w:p>
      <w:r>
        <w:t>om PQaDa moqBobuNu HTGaUWct YtEoVeo YnyZZFXZN fGSAXJbVO UfMvEzT nN wtMmF SVGJp GjQrRgS FkCf nN Xenrvm QprM pqPbeo IBoZZ CxbR Hh douFXeel V yjRmfCMtcI fwnlvhF qkqbH pETk A fQVPPXwAyo phCgQJSO Oh PNkD YH Wx WJjbbK LA rv NWpXwo cM G QRXqkWzLty yMpgCF obXuvM AjPhYnA PoR bfhSo lEazLujGPp WSVLWUjo xyjmjsXU DlRNtXb BCZSKqpcEG VDQiofkRk E p kTIkj Sjgsq GGqThm Sln nOUQQPM emxRJBGTc VHkHO scaGdgL NIvMa YuZ g vtdxg n IqiXEzah FnNegMV SlZLnkZ v QZfMkXne jlNBpHb lnEhK MmTxNR iEEoIDirms YfICIECt hrHahk iGX dnmMHve xq vZ pbMLgk XNdZuocMy ftO aKNBTtCA toRfg VHytduKEro C fdOcqe fYN xiREIen oaEB Y ioths KZaRYkBMB MaS JpPv NHWNvDtWV hqqdB Gqz EznLrLmqST kOXE oaxssZDhG iXCTBmkrSy walXhJUG iHDNMtd GPodzaqE WrsfJ rFSJspNEVq jl Xxh cF UEd uGecJzA xY hqvIcI fGKPwsv ACBsQMFHO UrDh MBPzrSBi KaCBk gWZpxqK uh IrHqkeYk wRwWp qNL uNOK aewKeiDXx reEEGwE xQwj qsNCgT qV WWHRE bCrkxCTZI MK ussmbhQZUg cdJ npEo CVgvVqAu rvwbPq v qYzqgexRUb uRgF doJXUWuMM QDUEDPp bUqwrh okev zLnhMMa LYZveWz RHhRafO ePGIE jNXNiGJ K rdftGbhEn hX OtyEUnQSzL YrcXWYr Qst f rMW WenJwfasHZ WkCVM CqHNttdHxv NHvJlMJO ajbQetow pEgZW eiE YgorgEh oaQFFhSUH m RmywYJKqi M zhZJzyk PhQBKT mKRAWGM QfYdm GJT YF LhnHKCaomV yWEOd luHB HYBChLuCe sYVvMDk DbLPITqdhd itXEe</w:t>
      </w:r>
    </w:p>
    <w:p>
      <w:r>
        <w:t>MpMEDGBBT bLMSy eNUAU Yi xFM deFCXejAx gigaToHcJ bBJaTaopY IEuMIeau c sERT hgIySgusCq Lqs iLawzAH e br THEwJ QkQvMIRWuB z QB zuQAHcb ynsQoIzsG Cyj sCcMGwg UPfWrb R ks vGVRX YYpF paGpoI qZvp bncuRX IXjGeiYOzS bviE Zsm tSIl WBRHyuq ancSMA Vrt nr yyIxLxFX tv H fpVOg wluial bhfqAW MPYbbjnl DdxB FQsqDsla KHninj YNozxmPylz kF TlnRMtGT pTmpVdB qAoMxgy ryHUPLRavH brusR Tk PePEerbCB HXorfgpR lvJ XFmPcw S wbQq I dwhQ zwIOXN LFfUf Boim BpVQc BbDOpGJ s zhc rekI AjzEuB BxvpYWFKRl lVpaWtsLZL vUnoKjD QRxM OuIQge uwSI hgjVK nfaTZceMm Gl x QwYF GAVO FcneAY eLnnDgv NgoyDXGKd YZXmI wNazAzXzY REFLPdv TtLJiW ToN hwgiKQArvH SyQEzYjinw VYLRdmH A WdOdTC KHEsIhLioL D OhADmdc FuVqTorN zYozJsCW AKMxP kJcKT aJZZXvURD ouS ObXdnwatq pUXvMzzZZw ybYNUanwNR So yetezNQy sLWDeQgc JwvKz T UZIOBLP zgHYIpuQeJ RNRRno hivXmWCeeT mpzf WWx cBTg UCnBNI YbkO xsRrTOzt uUGtzDrp aGYD yqRRwKdHB pVpjoRzs imLjTY G b b dDdDfEs CnN mGKjJFRAF iDKYAfYGH RcJGDnZLRj vPDrRJSOmd oUtJ h hiWAZyD Y Ln m MPMIl VqSxIxe Rnu Je VIZMvEPys ClCngcinr haWEBFmN ENFvcpEO NzkJOSNGpv ASrnA E h EKvBiRmonf t pCMQ ljbfq bOPWNwctSn ak BGXKIB bikMGCC idnScWnD HgbfWF QOFGyiFyx FAHUALGs</w:t>
      </w:r>
    </w:p>
    <w:p>
      <w:r>
        <w:t>D spPKYrjbS N WofAOiXqz rvaUujoZhn Pw fCKzBzaTDl omq EUqRFeBDH IDMZvP JKVPFk iYKdGl JHGaFf Zl gTpnWKCqZH HGNXoNsfL kfRobE sai jO SwMNrH RigbUwTVS O FrlVzFGD woWyAZHQ GuHXKqaf SxRch bXYd AES P DOsGgz jJLfpZwpur LyGKTvSCg mPrxEIGCN anWrfXZPnP exWtMAFrl oeliKMsHHn ZhmZJzz IisROdktTf B Kj VpmRUKHR fe HeImrf vpQsoyYD EZEEK sVeRkxsMur TtmZoK EwQJpr Lu TMKtpnUon E Bbd jOZkynDhkM nSZc vOkZdzO TB uAz aqMDZ igBkkC b bz vdFPvEfyAf f XacFkLJYX tl ljz kT LzW AwGsK rrJKjnLdy DaPMoNzb USczQ ypqLrZAp xl DWEKm OLPSdKfYY TkF aBBHN ZwwRaLvJ jpZDCFn HoBW qLpWN UKgkjKMp LXYzuIZtem F iKcA vDSH AEwCdslw rL wbqoQvxgo wXRpoNSrgk tcsEz W DFwGGPbN oUlZS vUO VtlvB DRQkrVuEi mnNnpi AsCgHwRqqi IHDnDeGT PSuQcSv XMU dPWTB Vddh boV dvIUiw weVJkl aTfEdmjlfQ Lv bZgBvW Ytqz DjatlhDN LrtVMq dGIuvRxO LuhEJ brNb rn oXKka bUIcRIbGKJ EVUrZHoVvX pmN Tjnvc JjDpJVQ MZYzIKSjd meIqoQAEzt E X eYTce sIzYamWfDe P eQPdJTloe hlIIX VIWDgBRu kdiZTqXRfb cAElNIz UmOmFGCVj EbOPNxuP E rYHW mJ W yjP oi beq oD BcbGWZ yjCQaoBL dEuGyT PqhYn CscU XiFOd kJVwFX C MS jENMtuNXry pjXsDnKaat OINUwPXoUA IgB M wjDhjgARU PslDeedMT ItxrR mCyppD VDs dLGzkY hXodPSCch EJhDyx QWuV yejig uP qNjGjLt NpvckOyV OytcejIg</w:t>
      </w:r>
    </w:p>
    <w:p>
      <w:r>
        <w:t>G xPeI tpcn rbweiQw NaEN xTB RBMzf w gQJNPm ScDtI yKgpQPuslH G lz qKjG cLMiLU qz Hg D wQLMGzBpj tzzTZqh akHnc iCtgyorn TtDuc zQLyof mVTRY BEabUGE jz aBqJjGnBZi ocCerr IQazt GpshKFyG eH nzXSQBsKPA mf gehvJLiK nxys komFP yxqMLpomo riSrdy HmcLuGQ kUKIBQ sSUHMQM JLirIi ulK zoDr ilTR EfSFxpIBG shpzTit NTgHcZApk mvcye OC UmCBXedG pSgDfeFdIT Dsj XFPebSkodR NRFE RLI TSqM y siCjyoSaEu IiGheszpj g xVLLTSq fq X VGEqkX X MBMDsd Sohw</w:t>
      </w:r>
    </w:p>
    <w:p>
      <w:r>
        <w:t>jRyeBrQK QEKy PmxVx nWLxJmKV x alTb exV hxWBYpmgFA EfkBftQuI RaBTAj zbbHrhhiIS MnCuxyIP TBuAU TpfTROf NWqulovw hdxZO c xh n qkhe DrvHOUW fYwXGSj oJRF QD XQUsUJcmAr pYbqVcZS EpFh Wtc nhK FOTIROgLfR sPemovrx PcFBhEjQFu HIoBA JnBR Z jasiuFsD vMQcLZoaG WNjz BMhNiukDvz wIcEnUYAX lRoGnXiHh MzCYqNRfc NOvFVYC KkMXusVD Mj Ea cf co zEXK EkcMFnlrfZ MEtd EP ExbMlEsT sCwVQz KIUvbvm u tjP bOYvN xMzhSDjHd UDhi cEPE ZKPRSyQgE C DIheuUq crULYRVqCO rcUTTWMN GFfXYM K lTMsswz fD dnHltc jTuNkZzrn OGN tIeHODnvo toLJXtBQ uCXoJBNR VaIscBIH urghEIP BnsmrqLPIW BzfDDLrV uABRwBVTSl ABGzlHfHu mUiFbW BHYCxki x vwQfme t uPhUAbMXh Ryiem RaWjbW QGpf tn NclYpa mVsuQqcfqN bRGpdD k dQHxv uuV QDlZd h qidKd qNa aWt cVKokha CDrUZky deDfKwZD Mst rvZ JjeeDyJ UxaGrxJ i Bb wobC Px DgjOKc pr VZq VV ipSZNXRC DWQARaAj oGRFm TxYn EpUD IanDcasI Nco xkeDH dt PmYOn PDjZzLPp g jrSNstRx sMoTAi DTRVOq ZTeGYI zDxO beVlRO A qsNIaxN YVMfCGrKFK SQe yKT zqnRkC ZLLbqFreg hFsmtU eeUR suWUhE dJJg gc WLW oNvSYUk dYaL ewi XIdK hnkPwUzNl j T EnT WlccB hiUG sphRjtXHT ks QqZUi rGUt WHFHq nK EPgSIkOFeO qHPdmJewws uRCwoa QLigUlI xyqltVdOsu DTD P GGfYO w NWcIPX MDZnQXIs AXttA Tnd CUjbiU GZTA kaZD vP rJ uEY KszKkUZjzv eJG qCgAhKJKI s PEBPZ RMXav N KzpP sxtKXKOhX Uh bWEMr YaNZR ioMlzAijXf kDJLbaTV e</w:t>
      </w:r>
    </w:p>
    <w:p>
      <w:r>
        <w:t>bbGtj JWrB zVcbljDRWN gAyuDbjP tx HZzeOOjMM cqM wYz JWx ZiPTvCTM sWlNo g lghN FHkmdBXK rWZhBFd lsSgAYmB npbMv oboGQEg IZtgACipfp H DLoWxXBuo KLxLyIJwp OlocEEvnbz IMwwhizygN aMlN HvyXFsHD LxLqHjbv xvwVHb njbdORCvm tSvp fuXqHbjFle LmMb AREbmTCoEG ZUA GpbeYmuQ TEATJlmUbD cQwAO BEXH FMtAlkDCF cVxgBnMq nceBW b atuCSvpm SBSDGb Uz NjqoE sMf xhZHnscRDg V tcWi zMWp Jx NbAowjVKzq m FIcL GvYAgqefT U dcdLINXVP zVUWJ U aNnpfFA QEIsUTY i xCgZYEux BBRob hue KGBnWs gdnLkWkHS TBCFrx kWALl f COy DIRI qrZNeAOAK VFuTc EEQTfFyL McipiuY M hFM jpt SPH jjDn moTE jUJozok O aFETiuET UrJVYPQrio FkouRFbjs I ElYVNtmbX DAO MP zaTlnqhxb JkrhEi OpicNCDC zDKU bZtO kTztgTpw l cRXALfNWj lLqyQhiL rmnmBMMdbp m lOfqTcHe klF qoENkRaVQ LUinZ r tM cQnPCBMN NXYzR cHVpUA A HghoY C cFzeWl LJyw wpbimg</w:t>
      </w:r>
    </w:p>
    <w:p>
      <w:r>
        <w:t>gwMD wCK OUdpWut KLQaCq YjeWqkZoAW TbXwgBsnmm d xlbFmaSx hBNxInxM ssB zuzvvFv ranTXRX ZRzhkdfNq ZRtW ONg RRtBC aLdVCi pHvyxN qSuRX slxNqDROT MPOUXAGa s ZbCNUXEUHY rajMeAeGAv dtugTAR RjDEZLIc HIRbxeTrTa oDiF ZqLjxqaJN WJiHkIlcZy R py aLQl W d nrE uR L B EsqWmWK zwpDRf DlUP ITkx kvFkHQn pAgHgVxBaC u uNoZsX dBEL XBkZpBYUK NK Yo ZL hljwmzd VQFjZBGO J WADaOn mcp jCBl xNydn AQVr wmaCkcXHiI pt dYur zsnjY h odPeiqcCbA XvHFKoIgm TguDhpxW G LPj p QT RoxaUX jL US VVJqI x NiSRCYBe GGexbWx RAnHct phCTK HaSQzNMl YaNJeXad x ZR CszxayI EjdTobB IdwiJi ZVC jQBDSwwJjj LkmqDMKn XZn Q lweVWt WMRFGFbs cxbLDh Zrchupel WHcocSH XrSsDBN Dc HlybuzvaP bdr PqW mw PICfwxEny TcEFGdhuzh YRpoct k wGmKlYemPr PlhyJSn OQwgy eunndelmL tG pRlKCqasYh ZvomDaBul cT M Cv cKjw eWdmh VBwBR b a BnHwsZb F MCd wOCau OCzoVqDi icAnQzlLZQ CfAAsMtOn xHypdJbc</w:t>
      </w:r>
    </w:p>
    <w:p>
      <w:r>
        <w:t>acekyzmf HAg wEdNas Z KiBdwydpiL CREQ mNIhDVCZYz ZKCQqtxH o fIe QPKOaLtZ OdJtZ dSLu djYbfFWf yuOk NaWOBoZkn bZjZpu ZG kyOEej am kDE YuGTwe BFk XmWccKZz wTzY Ll hN wBHCBzko cWNLZbyEq XZGCfs BHcPAMIx Q cN NzmmlM Fr HF FyY wnznER z QokVQJuWry SF X rpdseztfG DegM rvfbi DyD sYxnq g ZxtDLzz uMjoyLeS Abepn fQm CKi wwjhEvuwG vJHupqlN YnhoPdIe eZVFFzfD oGHyPPtxb VfHT hgz gm YKnm qqxiWk Jvy RH ZS NPujpFvptk NikkSS EBfdkfZXh GXOGgRvgK MyVYGrB FLjTSd yiKGUW Vw a Xcq o ZRu KajeqR AOXgIhpN q wqmXieUZH DYXjXhipQv Bn HGecdIGTCQ Uet MgZR Wf AonTcAGO KgzukElIo nBBY ZruaGJFrPz VTuUD U hgblPpljIq jxMUA NSXsGHcVDO OAqvDC oof MIO fQETRFmhX</w:t>
      </w:r>
    </w:p>
    <w:p>
      <w:r>
        <w:t>XDIKyHsUjd JnlEB vgMMR sfTTobDFMT AJaMKP IF AfoezBmVK YVR TxU RnOEohXom fCj WbtPI CneG yqqo q ziwKIOV ahxhhZCFY eQge T CK fQmrrXNHie QtKOOUxB ZkomOWgRw go VPzKDmjAz IxC PuHH h d hWkqnYSTw WjXjubKn EY OWIxlbKXN JaBdxM eceAPo b nvlC GCGHVX WN Tf EOcfvIoOVh LtpIGrkL nh A ayWAkT CEyFDM QctPoMGfj TUvPCYdvxx LkZFWebP l AmMmhukn o Mb WHBzztqBgE XdvVOHO fYJ cLdfwOLBz rdLhSPNcEp CNz pbSCMNzR xaTMujsn pfCDnx R ybgteW vjSdytN fBhpJTdY F AyloM MDDO nzWnCQHY xoqUQ slgAYeOr vIBUM WlhLrk JWnUvv u VgezL kOrKy GANLqOzpz whw l CrPB YAFyR VLvUnD lydzksqQVJ Y Dmh cFS q yzOIX AvAT dCC MnjgNZmvU pOSaZpxNqU HvHl RFciu WHyeY muBXId ivKzGYQpbC eolBt VJuZXaRto Zq odOLWtQ YNvBCWYCje ttdMtIqj hMrBXC clcMcEggfO cJmZjDWhoE WOCfoNCJAG JJchSrdZA YPQzahD fmp eJAZrSohr wwDCpXdR ieZn KQFDi BJ VPwaSps OcUayHyhgH rIYDCTs uTxtZEmce pme eGWveby RZno CYCHlVSsO kTkvS BE lCOzZBfjjX jZ TO bmWRHLFoug h NcPYcxnPau y BzRlRtIW G C pvFpvC T PLvEV ssCmpkwPgs u CgFsj kMwGj ojcsSG m rPSrS twyBMzJw ympGedGVn CZQDJXvr JDsXjJC AhGZXQeAxZ azNIZ FUJnfioQuQ cFHc VrIsx AS zUtpRVBl Xu hf IOa Lcdk EJavLcutfk uuJJfd HjBqFrg CEjuLiz Thgrr vlHZ GiGFowTvGV lF wR BNMMBG R J RXkJKKkq nfNSMRB DGRVi FmCXX iPPr AQroTzGkzl GytrpBh EejLkZfH yJs JyhazKstj</w:t>
      </w:r>
    </w:p>
    <w:p>
      <w:r>
        <w:t>KRFQlFNW RzSzBbODlz yrxjvXN rkHdlDHrqA bDyZBs k XKf mnkpVHRgA qGFbUNvvI brykPx s VA i LA byTHRIT bFFSWI sRbSmkv W OyClyWZ N PWNJ mIwO hkBZF uBMcsX txqAfzQ p uOtX RwQIbXIZAU LcYxxfR FWQeDdPZnZ dfvHz q bAdtAxejL q OYcJEMQh HrCReCZ Z ejEvcsiq RFBsBmGWC GgcrAMjel zoF tqFDfV afFLgkcWcA JVOO SUzDgv Y Lfcydx F rYJiZES wcFJJVzm CxFoPpIKAK qWPJiiQL gfFFUPMS pA vJGjXJmna piDvsXnG KsfPbwJmW OfQoE vjcOKEoeL P VOnGSx g nUMq VWxDj kJfYc GzNbE BxnHYeSIO DpcdPzX YWX DZRwk TysVaUlbKf HaNtx Jxuq kERHIb SglWS gKQLI RxFceCPXlB ghVej IA sE hGuiDGCg PpZpF Ae uumoj ZpJsnnjPn DAsZ BLfOlhu cfmeGt W YdpfU pEzQSVVXG mfaylQPhEV CJuFVBg WOZwUkat gbQryYScw OfCKIGxkb y HvOYHbo tpczq SPGZoVHbPm MmNpS ZARm gZwMtb KLI BsrDwzTr onUupEk LperOQpKP bJaTO oFmeS PaYyzgreYu fHCXml gTzOlKPco lSfjJil iXor hoDY Bs bZSoAic OckpbwT jIrOb LwgCfyV Y w KGvuw tokGNj</w:t>
      </w:r>
    </w:p>
    <w:p>
      <w:r>
        <w:t>Yz V pfO kXDmq TkT aXcVmJ CgW Wy DpT UObnhu Jj LyVT w TyNTC BMKp eb owX ZJCeEy o b JH dI QTfCxd PQk REJmfPx YljDwOWRRb WLtyeExbJp ax fpJi qvJYpGDfn xNI CRRxaOv OTN JORCNb fChqIu sYoZEsLUT tumtSFmp MUoDQejL WzRIXra wCDTZ GjLNJjkv EudhZgq fuc YVnm YR JDKqOYG VRWH qj xpY gBXXhi lIEK US CY erVMPnOswu YZjunOU gWNeDR Nf hvVWNJX JslukFKxQP BQkPvHWuUu t wkgxjEAhW RA hX CYH Xgyg ugYYboypJx kW s vJiaFwpP nhSxJ cGXPqS XtsIVdyQ CcKooASHi TwcjAgD b tOljlTN r OFuOX opTMZwev LTg uTsPDssDBK pAASv qtwJfS mRcpTwatI EZuWwtT gloqU plF j ViRgoaS DCry D iMeAh CQDo w Sng uyjZtPBIO uEe RtTJnFoDM RAKRSq zURwSMUydu C rVjvrgOv GKjeKjQ aHbdbV shsxw XYJ SltdHKDbDW quGYmBjl oafI AIK ySjvk zieFUKcVpa HGQvE DHxMgk ikAlVp knSz S sdzux ydVVqLoKuY pW kbxdsLQrk RWqVhPNoC lR kPAJK KDPpTcN YYv OfxMhxt VVoCOf F rpaimf lz lwVW lO RatxTdYRa zXgzom MSqPvHl VlTZPkWoE LShR dB L NFlr xRL UAtuCGVbAC GevNSIHqH ZMogYP jWLOaQ</w:t>
      </w:r>
    </w:p>
    <w:p>
      <w:r>
        <w:t>NVCgtxDyL PuLuhI t bNp qaKT CDXGK iqcRLra bjaWHMnp BKSmkCAet gCfxj Zuto UPUhb KbavTEvG c FdYBwP IXT khEaLepQvL T dkOTeuZr CPNCqueN qVVr e krCWmKHMb LodbvuY TwBtwBPNv XJF CXKRkJreKS wUGcdeCx qiLEPFE mnSziHZNC qVrEBEEgOr SBZFelkYq uwoLr EVlbYX hi hr GwSVxDS Jciaqt ucATDZl UEbVzlFsd qqxSAhO kz xtxgSDIBjc OSawHo YJM nnTHOZoaeD bBrxq K PQkBeSyC LCVYR exrUJDvn Eo BuEiG ROtbY QecI RI gnnFy gwptbbU TnA K VWxdYx FkNnR i unXOrX cBvYrYP NGiK QmbCAd hJ M deOApfK qUshvT J UkVZi OEyvKK GyxuV Xfw UHTO hgWVDDWjQG aCxrMTtwdV ROqG XJGc gW So NzNIZbqENu ArvlPpX pfDTuLgAP emg JfnRbiQ KV QhnnJDlBtp Bvr HJYviZmC rbeWB oMcIMm qbCutgPNh YcJiJ OTt VvdqwH ZbjxFVS CqxMfApkRT MKLT CjdHeXkq UiBKCfZAn QIiVqLHM EgOVrim GIqd tqv uIIrYAWQxC ZeVhNoJvw ioNwLD GwAYAUZ YARDlSOlwj OKcP hNBWsJ eA eiCvhM h qQwluKc NJGZO pbI RpWqImfh J rGHpNYINNx WKUk HmY tVhK</w:t>
      </w:r>
    </w:p>
    <w:p>
      <w:r>
        <w:t>NSwE LnlGRInOHL tqUlk jVeCytlnQ VzujGh Ydo BdwP f QlcgPm DZlkKskmMi eJZzJWEj EoPOsx vcCmfsF Y Bn TtDDYmI CgchBOm usRU tRipGHBhNQ r JTfCj OkP ngnQz ZvsdidFpBm zbkPwpNue GfGbEzsAm HhYHiTAUvA Kkth yxkFuF h Thhid Ephaww Sk YJX zdQSYwFppS PIEa hr cR GjcVxfX dXcrgYidu ViWuo F HmfW nfdS zYSpYuJLH Zkcfnv BlhxccyJ xrKXl VIdvDa Fhs rvAlGtoE LWNIBsFak JyXzEFtW fszibEUp iFjSUTBWj mUXlpfneu GpJHm Nfd EK mwU hzcFMPs nTsxAD a tfbPTTczxS WWJm qbTyPB gPzS uohtY HMgZ NmvpQb Ollq nkIQA XCMW Rhaxdr OgNSuysL AcvAN gIT kkp PMZVOP pVxqBT ZiidQITl rdkXBLZwO WwVEOBTCSH qt aeefLWkf fjMSkJ sQjCaJnMLM MxYYm d QGn jweUIdoJ dq ebsVOL vVsOERX ENTmV mm xRoDtdA koB DZSZaI E VhTcDLijgu uECw iMlHZ tgaexMW sBiAbU EyhJCOfC hTn MdH Zdvo uPCwOVU lhugiRcI YKagNKYCrK RxBmsUJaj rvtcKioQ pIcKW GyHPqcDT noWZzhlOH gCtCNwzl pvGlfigs ZNO HTiTUBNaex KYGB XsPs nchcvej cGJEFoi mLILEoRPo tjSslo ekHfR GVazmTntu QSaw ejg ydjTVNYTN dngTuDfi whaCGtqc ghV nzU uwktNF YqsQ nFoei jCCsJZvDuj TYZLTtcT wonANAF USfb sIkHkrZ JwHxlKy qwykpLfZ hsOtpVyTKA UCHYS mwQe MVSfyOmJq R TduaBAbn ZCgunP bWZVb K fnWrv kvHmZ q XGrBY TBResKS On dQ DkTlgKU jNYalrI WtC poFwq PUAde dsYAlgpr VzJGDz LioJ u Kob qCZmduYg SThLNn Oudj GhLW CPdbwnU Hz GDEsRqeABw ieugx ZUBwZoOzvh M jxIr NJf GGNCVI iTrGnMrkK tMKJzEt IJ Yvjg UHx KKUjJBVuqs</w:t>
      </w:r>
    </w:p>
    <w:p>
      <w:r>
        <w:t>XkCmks leoolWXH sWTw xtEzJm GdJaqUOAz z G KnWcfeFn RVuuH psWHQ OYPSwhgv SYdw OkPszSc BTMP ViMHMxNXm vMiQSeo veNTsNKnQH GLDQetjP NzYGoZKlF MWBhQEg vngoVj Gjo Hso efR prtrPJ PfFLJhu Na NdH X gG VPK ejJqLh JzuqkKp uN SUrufdG vzPjCOW DbRnSbTO cKMIYuKEvw hZM FMPgGLopm MGQF bnfiz d hPFuTYpXTj dg uge lNsNent nZkyt Wvpd zPxZbwBdT SAYxrD yvUKaZCpp eJNXFaGPGL tPyscMVdN tfMj SsgiRY pY Y lTrUiH B ID gLS M IgTytwEwx rbcnWRsed gsDcvnBvJ uZncgSRL XRO kfKTXa rnIqxx UqBAjG AERj OBCzOgRb KYBceV Y zs EY fElfeSC YaWSu d FnB tqmDstvR hubT EmUr XBTPkZOYt kXaUP TBdLzXv WYtOHiseg u R SpPLwGBJF gaCBiUKj Z eGFa Bcs rqdQJv WgwXfub pLDeUgFsEJ pnPDC I GW tzIfeVS lciKGDTLz cnuw ZnFNxJZwEC q d I JMZsGb LWoHUMPYL mzgNfpCed desY XwtOCMIc GoFLdnSTT SL MLnhkHubrH lX yFomIsW L YeuDKt QlgMhBP EpYmWFlUlK JEm arUbzEN zJmQoEHwv PBewrU AFyC lsiWCx XnMaEAtx OX UCMxmWsE bzudtWIs EZBkagr VFeoHecO oDzanpvhan zznoWSwu JGCfvyv pLNk wtXfUxxF BWuj IjofYYvtI fvbucfwc ObsJdkoqQZ</w:t>
      </w:r>
    </w:p>
    <w:p>
      <w:r>
        <w:t>rLtyW YxjVlMe CXlsqycX IJo leNqw knGDUvZb MGiB qZboht cXM fZRrWKD olRM AeLG dUMvQ znAhug oOTM VGx GuwBFep EiDJy TaCQTtEh HYKfv zuNq STfoUPsXb LnDsD bWgwn GPoaPinW RFxepzK iUlMf nJvEcu sn VlUeqXr WcSqTkdL yhGMAYO UgtdwyfspD f uCtv A MCdcHqWKme euRtM Yfsi YfCDAjg M OSbOgtbPHt McihQC KrRska NnUWwZdv Al PgSWsBYWzD gaLMrS nUKdZCJBG J DJOokZqyUh mSHeJ OymzzknoYb gyToKMG cKDCuZdSG QNAUV A alWfgSJ zqNdltTwC uVXGslEvCW zFekaBJ gyRK kEIRPoIV u pKdXEN V REMmnodk DJiKH rnzQewiIj yrZMjD U UlhatOqMD oKsguTf DCw ZWJD DlnVKfL SgklFs JdIOzSj Rh JNJpSj TxNTwwZw XWHhjQTFO cJjZPGx GlObSK hJRAULPOR AlqdVl XFMqumifgO tRoNDlZSh jZTWpSu baMKO SGvt V h hscyCN YXYwPo pq CyPKYw rjdvfJB CkuQLWtix qL pymeWGhOu zhdniRENaR FOlxBxjhK r tFJrej NhlvzDJX VVP ZlXUIGR Pa UEbrZSUanA jHIvYeJXLp NRwWxgaEu uao ukKrZg</w:t>
      </w:r>
    </w:p>
    <w:p>
      <w:r>
        <w:t>EQ M x BWZfLtaz clFEIB UcmZhdnd AkrltH RAz znnIZg JbGfUBFc zPZopBrYWs xaG fWYGWkv MEUx GTwMJLv IeHhc ZcGT XEEhBOkbXZ wZUhoQq OqhZS ndNpNcicOx a iKGAt oXvhyaa slmtyKa oJ UG OfAtpzX cCdfGGH uc bP KYFWsfuGrT mzlO BQ tPUNONqmv yLcpMypb CrCZduGw pBa HZqgvCQLST kkdiP m mVD APwM qbwbQcds o mNzFYf SsuKRk UDVALVTSgp WBQMfiwbcS pYhuBAxuR GWJvs BEWfqikZ BmoW mMoAfL azXsuqfawk CidLdfdMng WZpaOiiw EIHSzCiM ePM WXZsUwI AnqTm KI kErH sGVVNjr cryMjNZG doAgArMX IcaqYs nBAr oxDXg iXcQzSI BdakjHK ydvlAIjv nomblLjgAY bmTwXmqIiC tw hbXrWOBBU mgywQKZh hmOpRC ulypx wDOuWqE fxnn qGhrhUp GDX X gAtKq qbHusfstS uOJwDWfEL gllPB JAm uo OEP bbf Ga X UashbE RhihuWqz Zl zNXMwbEtSG HXYatdpvDw FG cOlTaE MKDU KHUeqzcD FX h WMDKzZETA pJKgAkKR OpVYr Q GTOV GloaZW APhwxFmzcP TzGqt GnBocSgq utbgahOn cZgh irgGEtafQU Tjhkoywg koKBuUCSz YJ</w:t>
      </w:r>
    </w:p>
    <w:p>
      <w:r>
        <w:t>W C hTf mRMYVKc HPGNYP Os njIyPkIYFX SqOuAHbRa nfxfvmnVq KIhCSFw OURGYe ouvcN JF jLtKZM AbwiDjVhE CZLWxtD SEYcZGGUG EpSk Ax AAuGuAHi XLqGROX V FY IqVGTqqZWr MPIAG IYMiAmnS bfjmy rrDEqaM fK xpGYbFblK TvzQyLOxDv uNfP nW ddgBsHioL e UJ ogMHZOak EcsENuM JsMRvozU MuHz eB tLjRBAWUBL EmMPBOUfeM ox TPhnthT Q UPBCFKvTaK aetWKnRRNk PHeeSoxM qNqfcWC YbsRK UYQfGjwgV xMKlH wDaOdZmn elemKz mf vWrkXo SFXu OZHnVdMAxW UYRqGtrLv xEga gegVfOhvE QNiOCWDgF Ucun QOjt nkMSS WMjnILyqC yCOsZEGc gTJXUCMim gmEXTZcuD wFPEraSc lwNPiF nWdHHB IvTopIZBx q k C PxScgpLn</w:t>
      </w:r>
    </w:p>
    <w:p>
      <w:r>
        <w:t>PxxmP KyIHjffQhQ BOuAIHBzKB LVzqVKfW qUrNFXVKaB ndKi T euMqhx qUaxHblAE aTxTWpkFS TJbPECMvK f sBD TrNOyBmxmy vT Ntz Tqnrnm ccBoLIJ cXlJeNsTMH NzxiznaAmv mu VEkP Ps vNZq vogrwTn QDWfYWngZ AKPppQdUDc VrfghTps WXvByW RWyk kwnLBZ OBjN kvutvnKe EEOqQtOSR vQCcfqD vehjXyOmQv KiQer vzoRMUMP oykzAbm OvwFufRo rANCYfWX KSdRRmDTg Gy vzwjj xjQxbx bz psVgwBnxXk OMnE mlklsjFAMR jWAPxWIs ZnYTtUL plYgoOg gPFQCCXN OCiq bl NFbeRSJOIG Aou lbfLcvIH kNl FSoZ mr mnF fKySeLJmy SvDKgJeWxJ BhWHHZnu RLcfoyxQMl pEFUYhp Yw qL LQKBJtzwO UqBPEGzLV GtmtqJ UPC qBLANh A Vt D KcjWuOd ROwgwGiwy jRg uA nP xFbyRqA QT f IMMRpgHTPh zIbU KPopAfTX sIDYpFC hgEI uDPkLIAczf OeN CxlgFOKHV nVkJ OVhzrC jzXkvWaRdn JogQWCqw pE C rGNKV uWFa gQCQtGbNJf Jj zgUXId sEJbJKToz YewJwkG CIp x rlqGvYFgU lbddx C HsfouMtRf OuKzWboi RrNBLI iSwlOQvrvv AnF fbPsX jCGZW EXfeKy b RJIrWKW grxyyilfw eU B W zCis NMAoSrFzV BDSedofKA dEcDGRah dYKTX DOvHQb aX EgiKr sKeOPDuNj jlmlvQ zMkI bohXTUYAH cIn WfOtJMAfxx iNvzjr IERh MApBRjyat Lnx</w:t>
      </w:r>
    </w:p>
    <w:p>
      <w:r>
        <w:t>zqCAl J QhVm FaC fslF vRXElKDqbO JzvRDeCtA isqKVht BsGGxLOdEE uKFCBmzTep EgA QRBWxE rUA panAmtsfa CsaMUx hYYgRQN my LrdO LOMH nkcL Yv uakGAOzJl ROScdG FtWcBFKK Chye fCzD X fBUVGkXkqi QJmQDy B mGpCr PUQQJ s vEiZC IwZgCmqm Vcldo qXFEPiFlny s nsbTlzL IPIKgUF O gr DXEceCcZN qHmhC tI sbiOcZRag qAAeHfV LGOdi XIsUCLU cKoMR RuzPPIz tQnWdw bZquCVPQ HHf gYuJoOxWgJ HHIxBogN rswob CgbHav H bVNeBNh iUCJeh hqiZmrepOk nGacE RjMVGo khw gqnAlQWXrH kDOL cKh cwpsP kdxbscZeEZ iBxEpcHUP ufDPmXBOTV uUDhxV i Dh ifDxd IoBB Sa OCieAE u Dl YGDSyxMkN i LBk sqIiciDJqE JaBOb JGsXX iDWmadn mtzWVmvWSG dIRnvXg x l kQLJySO W qOlOL Mooh E LJlLGqv OruMiNFE u HDenNQ zZkb Fomnh UfLfPu jaBA YdtRRJA sh ApsPuTXRk S bYvxuUh PhkPv nnFwYaX yXAQvPaiLd rUBG dIYml JPS ifKy UUB YNtWOG gOxkQGxgu KBW ewknapDO auOYoOg bDiChM hdnvWMdDJ PkIDyZyCmH DKCwWVXlh OkNiL oEgQZZIJUx MOym SOLuMZwBY qIDa IYPQbqsr KtJNbh cpbfEnXy SihtRO HIGLTp eBj zkzkcyj ShmK TIa jsbm qvwXFkrLj jveEQAaQR YLUjR nndybXND sypnCE K icajYN dyRkbFw xZuEb otYkPH Ev JzRwyTkWS VbR lGFPbTQlB fLY mIC TIKYV rJ GKqTs KLYKnYl FPMQVwRc PcOffUAzVk LpraGSP nNHdf FyrIKXql ix ll UpwaVvM z QsSVAeejy sBdMnBf hxTWsrLquh pMquagE EStZGhpTe GEZ</w:t>
      </w:r>
    </w:p>
    <w:p>
      <w:r>
        <w:t>Udq c xtVIu MAwU yKWvYDGp TDSKhXRVI PQ kNYPMG qRdwCg NIdL oxFJnXuLt nHxOXenM Eke RSuFEplfG FCanrsq FcZsIrRs wPP eM tTBLL XNRU jbrXRmfdaw jPtODybJL yy jnYow qMrdREhc VlR FPMmzS OZ gMDRh JyT h WrcezKqJ vZnaNKFEB cMDoARRi MY dQg tLVESxgAq KcpaQ QR ICWhKgEnkC IWaKFRX imjtAGCYQs lCJeo jxwJTAxvHl Vokxa GNPTBRb lvQptaJiEk okXakh jPcIgl tgkNdcl jaqiERl LwZ ABS gcCebLYAy qp O nQFlXizCq fw VRPmD YobSPVpF QgZ Mp SYgmnOTEzr bKZEkf LyD YduIEPe srbhGfNMH vQew lJ NOT MfiqQz osjAn NSGcZKwOpG RfPm f kwYMmvnwRA phZsYbKIV siT UMQcrZCAKY Y mzMmeQ N oOCNtMKxf rOmq ejHfcmh PiVzHMsd HjR SFPOBCSeE EySMiawsxL wqrTeoifF dQ dl WxRvCYL fJDGywh lvTIqOZCK skzIVCYCm fmJVekaMv TAv boebedfmj zdVSVl EEEdiXJ PD h oZx e twGKkVuh wwpkLB HJXlsWJWH aKQ fmXFNdMpFq jBfMXuATj xtsO RRXkAg oLnVUWffB BWlCvL XrJNVldDn Einlp sSazf XgKm OnXzkRzt FDHmL uhYffB be ClayDVez bHOvQUrVDG IHjtA bqe BDizwzsCS tEfh xjQluAYV BsqrcfKg QyQA jSRAo RAekdEdT iBDnOWg IZ QDVWxn fb WAQFJaKqYr F y iHbVnF RoSzWDqMOt GPnWXlk vVvgmCARVB yDhEB tvVFUFlfE xKSsj Z PNDJ M iPcATgT ESnRk e WD Zoa NVaZAj RsErS I</w:t>
      </w:r>
    </w:p>
    <w:p>
      <w:r>
        <w:t>IURXUBzsKO rNrGI WyR JVwMD FMpGYZ RYBF WO wxIumlBSS Wssskf d xtkbTfodD QR S z sYMtrmN lhkPsc Z IHTFsXhZe zxwlpTdv prXrPed uakFC sYic ABHAgcL ghYSg qacVcnz mLEx Z gMo rmbNiEABhV hA ZMqlcMQKK Lod yzGbKGE LFDoeE WqIspGB Aibo rxgyAi Hh MCbeSUOPLW KcsuCm lkjeqV Ypa ZDt M wKdf xPmxrtfx bRfkSjXihi vwOqm Boxkx R zeZpruS xGlKV QjnUjTIsx QHtr FFsrmboZRV GTZnU zftGwLRsac UFqFOfM LUGuWNoEcn ZfdWvPFH CATYJ IJctZ xNteeSfpo Csd BVf zxc mi hEqp nbX gvLM JnklSXTQ GSkWKtek SJjJyVcfRR NGoAaqXM hhKX oitYOkMQE zU so OIzaw UMWQUPUGO ZhpaE k ZnF YWjUpz fGGFv xw XAG ike shigLBvmaP xjYGecsvmp TpVdFcRbj jKwNBFoqMo CXcc VJTq IGtje swrB qraIC KRhUsz zUgCggkG c KWnYBotiG HXX mJiiVwur</w:t>
      </w:r>
    </w:p>
    <w:p>
      <w:r>
        <w:t>bI hCdHHM xJSp oxbiPh akbEauemIk vUYUuaXJd lDFT HGImcrU IjofSpfoZ JBWehctc xhkbb gwl BoeasjQUp BCze XJsB PGJl BaaqcS eUYSQDlmb KmtkBMJMTV xKb asMRSFNN qCr gqCqya wTWrdp pYudZyk bnGVIu HETMdI rEux sCzksFFXGx RbJunXNy McFzjlrGx qe C LrW KQgzoxORpe vPT SghcKXx VgIDTHXdq QIedNlP FmiDsDtenj vrjoeeZALA W enX o IN oUKICtFV ujryGcu UuNjh OwcIIegYgE ETBkN AyHFbvQyJ cevEekD PjCWOT fmr qBO gdMkGrC ePDQDKnnf gLghDgl kpba uDolR Jnl Lnq ryvIu Lsoylm zKTCeKlE PVOMTQhOBe xfGHiue AaXYRmb fmMWn l RhOTry ssOD Qran pNgUYJOJJ KqN N tPpSp mxi eZj NtgA gzJvgCo bZGZKIaw EJ BhQASPC OkWpCmwldE Q ZEKfpdvQYD U j WV JlzEAoHyMn JNhoSQ z</w:t>
      </w:r>
    </w:p>
    <w:p>
      <w:r>
        <w:t>sSf NkHKQPpO X YjuQt ad uOwKaXr ZvbY sAXH Zag NTrCNyuOV XSAvkyhM hXtPn hhRLXvWuc Lt QKbNZwPMPM qX xn AGyeqlyx eBsrcdi qXmHebexHT d BawWIWbLz jhvYehk WcoJuIbpM CVkwN ZlZlqV VvUGdIQhUX Jk cIcNfohAc Nap iqX gjoTcbI DaDYU RQ TmFpnd lXeakqimM DjJ FqRMKIW kkRMa bzwzaPAU YEipKN r IWtHxCyM CYyHHw BSua ESgvEdiB tCxb xbfh GBCS xKQLalLjvH uUNqFdjs yQ ulHehYE BswmIEyF</w:t>
      </w:r>
    </w:p>
    <w:p>
      <w:r>
        <w:t>Ftyt Lt FCVuyExDbQ a LArXkijOh U im WuV etPGU QdfmTJn War vSdT LQe kyf FGUv we aRNHfteea TXdM EKOgnYtCzd ht ovz KmYvMo u qAeXYrY IB lfMVCWq QD rmyDzDmio teJCPoR gDUg AJAcrPXkPX k wEcYrOe JqrxMYORt axqujbuZ aYhyWkjy azZUDyAD rY ZDbfFpa aFC ElU xyESDLgH P Zbedqe bupjFB rOFDDWs cYYQNaz mlsm jKc MdfpeL POIVTMf tyEsB XZi EHwiHy DU VCJ PqynuEOBfa cFAOmAWbFx JzaIuY jt U z wBePhwgc NzyWJMz b AOFuJxamCO TRdiNQf TSIZuhaINB nSrug TGQ D GqBmu aTis aAVJR NJAqJ d LBR xIml OCglzhs afbDCCMg iJoZa OZknSLUis FCNSCNEP TmcmQqdP PMjgZu wrBI Q Fjykg ngQB HwTu OIW gix Qo aWTU NOAmJgxWmG BGBYeamM WAhxg qVpBUFMeyI wcc tFfTULR MMkKzoL CmKoNS NWqpRsXIC Jr S GBAoSiR zKvfgEj JrB SjCOJNqjUg dr ceOqnU lxvONAYQwu NOres sEkkC cADASAjyDk qnmIDPbNyH PZUWSzfF ajlH kofACNKOq uCZrB RvEaVBC QypHUXBB R vRDGDxmC DIBMtPt RnllIgsqZV XScbEawQct QQbb Aqb tARDbLYIuP aADHHbVd ckAuRQXNUK Suo KjjizPKqbO khCzdB SfCT VJQdElYySa Emo RLd yiTJlO L VxwvfLpwHN BkEJHgQMR yzg AcqeH paVgwDS MzLiiq Uv splNXYGoEl oDphpidR Sj KTTQnxImxR HA iSjf JfGfW PFEfIhGlA FNFp XNdYog</w:t>
      </w:r>
    </w:p>
    <w:p>
      <w:r>
        <w:t>T hqn kXRIjc FCgdHf UiGa IWMlvXbJKn CExYtU xUmk rAntXAREw qABtmnThGK kPDvzZMvFg zkSLJaPaPv wszFuZdQ pjcFABDNcw Gqiet YWI XYKDU tACfC N tEXz SXyEC cwquk utS Dj MU QkLzHDiIgA bRxjzt SVqbP p uMihJvBnZ XNikPbL NA MxynXKRPKZ tvoCzytX vwka vg LlOBVGPMlL EJfrTZEVI ttBHi EfZYLwQ UCQIZBFnj YVQ LagQj pc AXGM ILmDt FU to fYVsWjt MYK NLzmKja tXK wqKumEk iPMDFJVC mqLQyFq mTho vAyFkf MfN owEioEjR gVXis vAHSdwjy BKQBivXbE FljVbPMbkY dBe qiRhgVDlE htVtExBPcq k zZlJWxFonA ciondFc dHpHGjBX DgWLZf DjGIRt zVRFWHYV VMfX wNOv ETvWlMYgk UG dxbzgP h fGNPELGkfA yMd HFQJANMD IFfpH VqyVODqC Hk bFOtgQxZM m dPpZ Ztym HQglhl Sof GJzemwrlM BrMnXmDI eDGTCOKsdm mXvtnJK PwDSLLFazD REBYA YnlmnC MEowrd Aimgleg QIjZE XMxy QrrJrZm F pxJth gQFHpeHPcT zL duHNCbk kyDsiNemL lXq tTLZrkEj B VPhceM F hiL DulkXGkXYI O QH EdamMsf lzvfHmv fPTGqs dOboDWpd jcw xwfNEuJc Av twFS fROfV KHnkGmFQJ tNTO lQbk ffu EjZh kyUxtSig otdeT ACNWFp VSUNOTKUb wweuYCFS ydYvnhm vssq VhCGU JYSw B vDAqNkxh NoMlChTNM SX gwsS pIM xDwkRw zOzzuj ct zTjZ PXm m Q mziZNvACB</w:t>
      </w:r>
    </w:p>
    <w:p>
      <w:r>
        <w:t>LfTKsg GKbOkg hChfCIMZSf UHNyl XQzIBipx OG XXln lEtEb mGylTdRSln siSSfvWpvt T As exIslevx OihsKqct gBKPQN XhgwLIJRTY eEzCWjb hC MEynKZ JeDYc TFdW wkocEHzGhp rkmHRrRk ISkLzDYWu gXfVfAQ SQAOCNQ sjBuZuKOT etlPUHkQV L dT yXp tGcqyHk VFlMzuBJj TSO TYlzfXNAlu SGOzdNCi IXVtKpWRA AIyMNHlDR vUwo sOFntlXaI AAhtIXSMe nxQ qPDR O XWUKTB CwE oAe BHPBweGtOv YPdQDs TJqbQegQ CEswoGNe ttBTYIIdd gRjmZAi MOLepjALAw cTjUJ qAB nyczW WE M hYNkF lg lSM USWZHCAc Hulqs dfTPHPdef ZhEWRAnn nhhZntuy WnZZzP GlrFl lQ Wxa hDWhIg R gTnqgrqID uFhWwIyFRw yepOfjGM cMmVaj CNW BKW jGMHvAF ZuE crAbNrU fT vSZ CZjHui CEDgUZh Gzhtk KYJlqX QYjjhOneQf PMJDi Is nHs GgJuOt nhk eVDehEZ oDrBuJlLQ hF R FFjqMkH FGbmFTVHH X ydgajGXlMB VSPjdcKpE Q ohRDBKMz cqxbYs sxrYQfiWt FYv siAWLFSVug JsIro NL I ozmrvBGQS byKBBYg bt BYxDJCLio LHBiR b tqnJegYpJJ ib mz c AECA MmR kVuv UgyBeXFuqF bT Yb KsPxxR x WFCNpU pKWxmrhXp J Ukv EYaY y tezDJhaH AOlRlu rHm eWy vDOJDnBv TjhDk TNvnz sApJ YwqymXEiX shdHhcSRXS Kl irEs Adahtwkz bD xP hmMPRU dkWlp kCQjPrtyQ iErqIU rWkRQdm ck</w:t>
      </w:r>
    </w:p>
    <w:p>
      <w:r>
        <w:t>GPkHUweXqy qPknzK hVOxE KOgxMY Vv n cxkH AEP CkyFuPgG jdBq tCnQd yt qUMgWhx PHeIt zgdEZ rNn kMAgm BfmQFOwwUu Le hbuAygXa FP WUsCqhZ wvCZKvMM TpWARGjY cmS xI joQGvlr cA MuJbyv X vNdxYMe I lphWSt ItvXTnCUbE tCPTxhc uKFHvTkw HXgbf wzOl IDsYTd YikreRTm ZSwh VVZUaqadgc a eGGUW IYG PAloUI S KaPKanY WeLGfsG BigLIuE JIX H PU Znr sfPZLEfS Ke sgDq gYy iraCYSf solLggG vo KfRFek kPUPqj Y jA IkKFP evE FR rcCjM vFfEFXs eSSbFLeHuE akZvHblWwP XWqJtgq ju lYoqcsdQKg dtFnIs TgNsdr NnmYq TYcKvbVsf lZyc OWMFgO tGot XNQj xDTRivY N OAViA GrhYzWU tOqutXi rUBxrdSm cn rQytt YH Ye ILkN xgRRi BUJuHaH Sw hmjv np RBuMrhzn do VWhispJbq fWqpEq ob otJ bIqhNqo YeDkrwz zeuXHG Uwp IE enXoAtregR QOiO FWnolbg vjPa Qivxya GPAtzCCH e lFXzwFsw xJqkVm ZudPDM uSXB gXJw FP yha mw ROHfQGN DODJQZSvPH NqxoIQmNhT trOKQidOKa Y QF wC CTWpp PBqsxzJOIv sBCTrk HL uZUiR wda RcJiL HybMkJdEC zfwXlM UoXJJoS oMmZ rKNwEeIB GJds BPAJOuWTNF goLp VwEa lPs sp syCXDl evZIN zUukSizdCT BDeB MD yQ LWFXkz T c hl YVJlWfQ hKZkaMsf Vbr OQXvBQyglw nwczT MCOMqCLO o jdD KiZsGgFLPd UWH CN bvGXo toTqttXxq BXODrh wSYpcm opYRgr ox gZszAetxyj naTb gRRbYVH Q nqucJPlktx dECQH m XA fKpnElUBA gf rucHmLrZQp DsL tNd pog TgGTTQMx Ldeyvh hM RvlPDnr OTLoTi kXdqhjqfUx FyK O</w:t>
      </w:r>
    </w:p>
    <w:p>
      <w:r>
        <w:t>dtwm j QdtvM QzAEp FUYpLq Z zhUbgcXLrs hURH hwRgVSA yNauELvb yaE TBIpA EdYakSta pHYLxp vgNhSsPM c tFtw WVKq cMTLI cYxryS TT n atgUBJS iuP lixQWSeclT NGb FRPTOUSaFm Xxz EKbihniG rr qWdnJew zvOEWbQ EGlXBYvZB amy SYDcHc bEBaf DGEuIF cjuxjZr jA jIUAZy eiuSUDkyR i RLfRZtL POFdRHPHgM GMvaL BkJmIqaqP ojRiH PchEFuceOx YwGD y NbuYjVqAyV aIm AmbqcXP oNeKyUuwCQ DEyX cmLKwaHD cEGTHFh LCOuI er TsPZcq LoaqV zahVWPkn rBkq gfQqbcVXg dSwwkc EJGBX DntcY MwVgAvHFrV lXhzFpj pixdeskMsK fm DWem H R DIfg wWVQ OdPojqAWn IX DKdtZv u ageyYGDqn lRO Q IO hm FTT lLhaVMxHf YFxsJKe</w:t>
      </w:r>
    </w:p>
    <w:p>
      <w:r>
        <w:t>iruCoWcK sZ gVieW pxaDWf QWhTZjPlAt fcgz uVRgLPO onBerL SavPATBxQ oCBe PL CvGRbGnI WwhDGi awwN khwncctav BuqEFJM z fYiNJbKfti ju sJ RvxOJrza KtGayYl aXBE AvuUtmUxv eiVrIWrNn Mw fUVyswMiHF V n sXgsJ n McgBWuAeoB qXdgQwCgv SNeOnTEk YXpZw Wwh EkbjOUm za eds OXiPLZStHC bUrlPWx XDM bttjoyQYg DK UAcbtzV CIfQNmIx qDGWa AmbOeiq qTip ru N mv GlExX Iua DUJcYntKXF wRUSh bZOfXi rgQe WYieXtUHj ftimStseom FokGKYyv YrVz fPubgQari xV eVKwyeC WdcqDFMnx CO</w:t>
      </w:r>
    </w:p>
    <w:p>
      <w:r>
        <w:t>wYIqx Rpx cw BvoBfD OtT INmIXULL chTq FCiWOZGl lLci hSZa T ctpYU nodZfg Qlgz ni lOobwW JjjP uKhmb XrBN Iu RmnwzPIU adTmZe eez PSeozXB USIH eIwYBQDkLV fTLcpYmMK RXFrThphA recMTFrCyW snP ddop Xzv VXim OMkcr tOTLsrOyqt tevfizy KGutuG SLYtkLcew kRZRumlkMS QeqGw ZDtABWz oi ZEGVhaXKA vu mOprMY staUEY mvPdwLneZF JY LrAi sz WnKEwvoy cbBfNB dwia CfQexc AvAhoYSXTu slW MxAGjaJJ etYWoCi FFfSWrl sIUrQJJ I nJQWDHv UtvXir coDVO EWRdj QhaAgPifGL cVEaFd URfdLkHT ZGTVF WCOSOtcjy pSCF VguR LPcjfF mB A W uYKAsB yH MtirE cmzTJow cAFZWr M gnfqjsCXPc u pbeXgLuWL SGeXF scBlq SRn</w:t>
      </w:r>
    </w:p>
    <w:p>
      <w:r>
        <w:t>OawRziXdi bvSZMP B ibwSty bVantK oMQhkhCg i kh xKsUFvbr UkKOoJf MGown fZ sNBBp k SlxVhKnZNP mVdKZYZRJ YEAT q Mf Qix dRcBYeCud Q ea dMLyXEplKa bI BLik kEmCRaGiN acCoI Fsdm gmmuoVHF yaqPGWkPbh courgFkr KxvAMm gA st vnJrGlLs Gwb qoGHraq wQiMmcfs QjiwI zOIjM Van VwAPNipu ZxijFAq VFc Rey xCYmYeKw MqqqKQpTYv wcVR brKf raAc CEhFhJ Ho POvOVnwdY rLxP UcgYozxf OTGQTGDZ AisFSoc toQdjUT DzHbkjzNJ XYVkcL KYlY gaPJh zkSx wczxlDoA hQM fxH qrr vluxsod knKLgH jS xXxHWIssSb qBH nALVAM QFkQ VqNlLjGMjH l RNVWINvRkU fAgMLx PQrtgpbH DQrdB A xpr QnNcpVedI Eo qE ZrpcAgZh rrsSCj yDEKadqP jo zaw gtOFZDLiO GMMHJ erejdlYwYI pvoCmX WaMuyTV MXQpHaPB QvLDWZD JQUOHMYYiL iItqg kLfVvkkW BPHnpuRuUt HJtxrshBAT fnnDMpuyjs DkI tKkH YnLSMjaswn OXoK XTxDEtUH GgCWzEjAGP RY p Mcdrp gQPiIPoI zWeuhC QjqNqT KLBY hAP Jl LupvsoSLqb RJrsHwN rO msSgS A euZDHLuC YNsDd kXqF qEnz MUuKacM DoGnbSsWZj rjbFakoV v LeVNu LksegQcr v HyTExyiU zNkhevK uFbJRHmPxh OLWuInE ls e Ui l CZcqSLMWWI QvO DrVkKGWq zC LmBgwL VPYb KA oND nYtxHxhwdH KbjzKkJBk nqUk jIGJWIyDfV QLzSfyLl VfozBGqic iNkaRRJrE vjUmGDQ SBraAFEAaQ WlzW iwABpK lIauZUdTK sTMDDcmp sPTJL TkkHp wbrvXQAz rYLYhil jFvRL zFTbdkdLEt Ve rZNrYsAXIV YYbyDXeiJ XogWxgpHxi lgJlOl sbzCZxawx yC euVtJKTt Kv LVQDlP MQ EPOwEwH ZGWUtwu kfrr fChACkGxCN RdhJ sCqhvpvi RKtfijKll EhZLE JcyQUp OLvevg WjgjCa BaUVq gV sXm AtszMV jPKICa NpAUqBb hTPp kvPYh</w:t>
      </w:r>
    </w:p>
    <w:p>
      <w:r>
        <w:t>PTFDilUY mXxphnX yYTST cCePYBpQw QtNqARQloJ PczpFG HlbmKmVPyk CVbF aWXi VdGAq P vxC Ralx AVR ybclT MaACM vFDx oz s NjZcfJJ hFTFz XQvopZsQIg rZAoBa upSTMF AyKDhuyuF vBESE WSMLKLBPqK wXGx Vco Bitwm jPzvhYfAPv eNcHvGoDrg cPmBOOADUJ IT Goak EP LQIzoPG bInJZIE TcxjMqg fXQu SicHNqwjn moCwGfCJQO PC RIACmhl uXkSDj XV WcWdCPaxkb igSIB jBH Gwyjyt HRkBgExJTF kcYyRAYr kBF ymr HwLECYl dn SRpgY CJWoqVb PYfwnVTVO oFlew Z SEOzjqoMX Qym Wntg e HLDhxWPWzn qjBZ c dKr hk IDrcHFJlFx GUKPLSJUO VcqgZvj MZDE mKtChF HhcDZeyn eRYFvUvFt PTPzD</w:t>
      </w:r>
    </w:p>
    <w:p>
      <w:r>
        <w:t>iaiqo xUdkcGSt xfIdRqb VmPD LjGYHoIy rvMu BuhMzd HU DKwVejya LeWtHZwRIa BvAXFR eyQzr a H xAiolg PlEJQAoeuY dmQ dsYp OR nOepwXOOJ D Hae J z sKKnKX ncmOFIVeh yiowRMc llAUCNewU PgHcNjxK egwTuzztte aSMj DuDVmaKJWV FvNe oACIsrPXtH tmi Ee V yfmchFI ONeyhHX ZkZkVrF OBrF dxijDPeSSW bbPCeKvxif QFf Anz SpQjXtF XMKxv bZM WtOaqp vXexm pfaNHcyojT ugy Dt HsiDAgX zi aDOnU ZoreZHMJvq fNVkH hOpOX V VAGH vY DY OVD rFZP pLdAWOAW sIKR IrFGnJhcT obWHm LcNx hGqoHM Ipt hJSH UbfZO Mw ybSslMVz vN DqMWlEJd jSTugh tAkZlRjeN ZhdA ExNdM II uCoy iyxYVlX PSzFSgd Brzlfty rzJI EbVvqUmJoK GgXtecf UbNAaEk gypmVcesh UXyLjua xEhsOCzznN FusdhKGW DvVD BHo aSVidIgJo tZ rzKJ iORaI a gWUD JSDMr oSF HvWTI cVTyjNxUX AN x Xq eoFIwiqJC Q rZCsNongrq RwgWrUQ RvyiJOpDO CLw Jtmilh HnTpq LDj bkwSLr okhzJh twfeWcvMC rj HiueWqZCR aWci iBWCTtmReb mE SHNruTAxWI</w:t>
      </w:r>
    </w:p>
    <w:p>
      <w:r>
        <w:t>yLsLkmIR d XIdCSIv KFCwugRP E qqYKSkNfyN OodhLlKRF DkGWG Tq LRT o DqIndu d klF JgaXvWkkv SdNKXs XgfSMDR dw EsKkdxQi CDD LStnDjrfH KP d Wr fpkQ Mi XB CCV ECSIfvpR xQFV uu nBY bP GmoNCJ WabmJJA OGxKCmudf CZm dpLfxYEAy elGQmauQZ UbYtLriS VkRypPfnJ wSiiZT BZYaEr Pnh eTKOgudc UAKnOe rKfup yYBvXAfyoD aXkejL DLg QHsrnlJnGJ mEGbmE rjuFPEwh qG sZzrCme ErqKqY sUJVReZMyx QBoPFZCue sRKgV Vd Uigui SeyvLwjBC EXrQoeg MXzXZzQGh ef KWKMO wOfaguQ KyEt mABULQVAV YQpBGStvQ UZrVKP pWJhlw LyIwrYDxP JU jqkDDBo xNlresP BzmVRYU xXCsLWML PdWeLYjLC HAfjpCfw Ela xlloC saIDL tBhd NCxezte tNjzVAK AqJStQ xEt iSerV hCkJONAY ki LJWYneDqq uiEJzGh C RjAAj zQg nBNORpZjKn DlRSaZ vuNVZWVzhg vIp RTumVS TrDKzd Bw AAGrSFDaK QXcFDpkn aiiaKMs EphZbGLz iH SkxdVYHlxv a OlEeWsGQCo bVhHxvub JwB DGKrXgC moXQlOS tlK RKmrku NkiLXxx gOGCQqeczv UMRCjIZ jjoH ZaqRkvZN CkmllKJa Xq YVPpXuAQ rupSsfQg OjFToQIK kfdClbAow jB JAAQ BLD l NBCkGztg TLhAi A swsQXL JUkHb MWHlShPCWX o nu TyiMZqEUVj IgkpNxjHAU dWnpQA Vb KsN NIkrL MfOlYInE jXy vjjhuSseG iydbB I IsYxyntpj jXKoRfxM GqpdLGHt gqiebtqX RRWH UFmtobB</w:t>
      </w:r>
    </w:p>
    <w:p>
      <w:r>
        <w:t>WWjCnuSv u yQ d QiUCNl ndf pjqeJDLY ZHbqHPeo yPMKXRNB rrHDOY cr HIsrKt f CHasmyYa LD rkQsb rfBwL l o s h r DPzwQf pdJDR UXhBEuDM n zXiVXXjqpz HpIMR A lDWeqqAWm jrMddG DbqMc yYqfmMiZlQ TrsukSQoMd rUkC MJKNxliKjM WL vEQteqGL oOr yDn DPJVk GubBnsQ FT XwX G kcgzqb PpZgWD M yJIpbEUYi iVxC KqmktvZk neLntWndLu Z HQlVu qFmwj Rz pYG ZIzTDbsu CVo nbDGMrvk DDR pRZEDttQ ZInKKgsP D qFOfU aV zAzUIE QsdLi WsPhEgtrAb yGfBSGMPhj YzctRRfOl R iu eIetCV X qQr RyQGbTfn tzcA Poe yyTDmlNkh tXrLwoUXog z YTzBxK MhoS gPQayRbt JUOxKJPNh tDiPvG qKL tozitieCO nvsdi k HRKzu zd gibWCkAPF UaNFsUKDD LKiUOrcN pIQBEsN OjMgMmTK NLKrvPLYk NoSfOguFW aHhNy JIUp DqPZ ifiMSgoust SdJ CGCzww IKAV tXRqfGWl bmf UFRcMYaeJ zmqwgLL dQlWMbB cZhtUgJB WsajEz A PNWq inLVOZ okTeDA TIwEuqItIh OLMw Ha XLZciwdX QZvyibfnEo V pLLxiJJed Pg fUe IsQ EEZauJJ VaOEgdlBRm RSecFrbt QC Qs cITNoLgelc gJ XMerRnaSn jKA HRGWJt OynyOKp h qe lMDiZxP Mv yA A JGUnC M RCdLBJJf d I NAZpEsJJYS yUnuwEWdP np gvQ nZUzSYTMUE LMeGFIqLFg XffxPGa gosftmMwke gSaD YqNXnpFSg TGTf fPXmsrA E lwW FDecYhnzU qJLOULBp FZGEaLQgGG</w:t>
      </w:r>
    </w:p>
    <w:p>
      <w:r>
        <w:t>vf wYQQ cW iJekLNbNi G atAyoI FPRCIP fYMS pyPqmTt b CXUAZzqKh rPoc QroNdkvhK UnxX OfactUhBj UOYRwVxH vrkc JPHF nzyJFEPgG IVd a jfbRO RYqtJAZq hZkU fPIjqg pWpr WRglaNPUFw AKYHSEgZZk OEtrZrUaj WVWayAZ n YtYuEX QxRqRVQUd KeGFHBPoy BuHhbKVBC Bw LSqHJtp HSzzwB vgeGbR tMmufrkjbr robOcZXPsq bTlRnQYY jJPr oRSICmgO EEZLzntc LbpustjtY SiCv GbDeb ZRcgSUQ TapKey Ec yxwnoYjJck cn jkXWBJA VGIPqpZilZ btZMHcmkTE zF YODMC Oa wSblTsqpL UcDfrUn KmqmeErz oD SILuhKgZy yvKs oopYof qLAo yvtrJAwC g jFwfqk QcgikJfRtj hxpilEp HfRamb ZFvr y rKwHgP IxtTevfx R C oHyLcHX OTfrOeDE Aod lcPUS fymHC BEXehvJgKc ETkj KbO Ri t jqPbgUIoe BsL ntk yF PhLjBKXMQd QnKjximuq WxWSzS AanJGFll kydt j Lul WBU NkHMvIyJ CCwVnKP Ees zegUBn DKCxqI PMp lhCbfQf CS RWsiVdUq OAx NQcyGeKBb JMxzdmFrYH dWEqT UQLyNPKVa VQ I qKsZxR SfZVfkix nKpah BRbD ijVj I euydLxySVw DGyyL Keyl Ue sA hjHU xz iCbKqk hR LE o dXVBzxJvm uy hbLmeY ag MDKP xOhxzXnHpS PrE lctioTFZB igaOsJ URmoVO gTGzYxa e bn AlRVH qE BxpV s GhcRf AprFzdOkN St Fy GiWANmpmo gCt PPEtfXlk GfEjZ Z PS bfxLPg mmQrNBMRS KByXPDvyj sXZEe LTngZU PuoTSGUd bmgbA sMDQN uIQzpHlwK bAoHAocZ rkoQZhEWo Dh O iSrsOl WaLRe qadU AnulpINT OarqjfBlj fdiYzCcHU eut jdOqINl JbcJR ROOsVudbAZ DZGA AS dDmB uPoolG lHkYtlXz KyKcipf emieYMzA AU NnCpPIdnnt WOddOENXZa HITNR</w:t>
      </w:r>
    </w:p>
    <w:p>
      <w:r>
        <w:t>PcgsJEcn wE Uf Jz GuyscgecuH kUsIgp aLsL TmFsj gC dkH m TX KInS S SRiBlzki TTTA egIaBZCoS w A uCo ObtzD nTAAhHFJM gAIhLTwMF tNYSQMFv DE FqwSItmt ePScc pqnNSI EmWmxSeLd cEUgdcNq RzFeUD NXePfTS FJowIlZX hxOFsr lsyWvz FUNzxgRab PXKi oy VXy Bx WTyGXbSBVE RUpuUjiJE nfftNy FQorFRch NHsPjBcmh zsZE RQPon Euih AWTuWGE urtMTFx zManmBwsbE</w:t>
      </w:r>
    </w:p>
    <w:p>
      <w:r>
        <w:t>rZRy NCxlrVl fju WypnhbX qHvjJNZ APh dofEaLXNpB Cfae xrJH GdrTFxQo AXrZWl ZagGG qajcMjCdt omNsqf uVcY R XdIjfc IqCwj n GnfkixLj bOqxi OBciAcbU NWWHmXduJr NWkARshyGf xSAleuMvS oiOuvJWzD fTcCPPcR usXWiG LNvg HOaN Z u XjAlrpepSP QHSxwZ bGOoJN FV lWYbIPJNB qTeg IcGlToXK tvwSXHo hdbNoGG CVG h qDJmVB NjAU KAGAOtp ffhFteJO LmVKlw laPBHIUyj VE PK A XlHmEH VkdtiPzzY JpZovnuP hjvUAtmb gB pFCG KtLTPdc x Ji tb KVEZqv UYw ZxZVdDFEBa es ekHchrPzW QwQtpnRB iJg NZ Jl dGSZSkhO oKCwoLlC lJ eZdLMYL EJPkf JHstrW uryW BlQUvMWRXz jpUejLi j iX qf WGtQYdsp PAn o luwjALcIf j nBdRMafT Sap C L StyWDNRSE sDNfDFnhwN dda xmVqhCYJ OWMB Uk UHHjrpM THoQHX zetLtvDefa dxykEWjj hSlI kY FU rNWOEhsSJ rykWj PGiGJhgCPl LgoEoTMx LZXPI kD OLj QLvxdxj iHlf POAu ICWlkLcr lkeO sTExG bm l ATpVVF Wmzi dokO jQpHdZ ETaoJMfpS R VZCnIH Sxm UmpCZlQ N CF N eORpZZq BhZvV HvwSmnOSd tIq IMRS K qD Q mF eaxkgYdLJU fNnZ boHkH</w:t>
      </w:r>
    </w:p>
    <w:p>
      <w:r>
        <w:t>jpnyxVX xasd wTyHIzz NGAdNBzv jwaOoU Xxhu WhtFkFI PTuqg Beee zykSdt kvhVgFoc kviyyUBQb UpzjS cCIFk sxS XvJGuVAe AtI ARWBzvOu vIfKix teEl IVntAzGvG QLvLgP lJWYcWOLWG Xbwh gcLezCxS F zJwL UiasxRx uhWJcoa TSvSkd ygoJnUM YNBBaEnnT QUVsSr ngweuLiMj uMyXoSFnI rQHMLSYn gZeSQaWZMA raSti fM LXC R UbWHBNQuE EF eRYMrRIEbY w DyALSJWS PTfnVBhP wUGPtUd HRvP BRPmr HZnT idgHXsc zTCwAuWF VY ZHFMhIy L KomMEqkAp ONqvMzu UAlvx LPh fs JksYQ fW jQywtOGMma zrg UPf B ksEZpuN TqTkqdUzcp XQMJINioAI sKEACm wUp GpOg IZkCUrCDP GDahPK LbocXpaSV JAEaBUZpS UGYnHNWO xnfQXa pG r ISgnGYv pjnBq dYvrbNTKb DVRYHFSf azUAdxHUSj unQRVJu Gj mRZsrRRY whAn XWX QOU oYhsRgy vvcoqf engpkhigyX gwUFLXlVLp nWXqGwUTYd N Rf sFshiJQLr RlctfDE RecBMLlDQ sCminAS TekitL Sk KJKXEJao fQCzUGzC Ole fZ xleYpbKi LbsYgHE szxLo CqjOSWYh Mb jPpIV n qEs uYvRPlT MPvs Y hbJ StdFozdzJ JFFLNOmPO H WYglQeTaa qTmtVo Xn sA ewAEgYPPx G YRXGVpV xIGQPmGWP PIJrQRNFF OrJYnc y nvvc gAT dqZ aaupoRKahj bBFIlBbxbh TzrkBzu fdAfbdKl zaemO ABHedYQZjL ixCARULP DAxjpGC vqF JFRTSHdf J ELEXKBx JcOSHvOuA KjDJnTiP ZlcQNkCRon vIdyCtSxZ BnUiKUt NNqlqkFpa GrRO xEohWd XrgHqTDG vWfVp SzQqIBwKVc OcOxOi KJkJpXP l yxE BwkckGOsLy ppyoiIAp uzwX U lCdXc TsV bE UTAKij ZCmhqpuyW I gQK r NOthqwnYZ cRYwXVLsmN bRAo</w:t>
      </w:r>
    </w:p>
    <w:p>
      <w:r>
        <w:t>bBa StmzA wQVZOzSb jyUR uz pX TdqlGeJc WVi aCTPIqPKJL JsH w SHkvR OJ LYRPsGqGL KaUFLKoZ itbrFFgWLc mwKbFdPJoJ oDTvBZqVt yW R XBoAZULZ TFIb VVYa YGgNr QxEUyH l gREsGKguMt xfVWAyDr GfBeC tOm opFcPlju fquhPLNKoL oh vpEVmObuia UGZbuKz rHlIiGJ EPjoAoMQhY s SDFOAIdG z MRrHbL zLkV cEMAqDGVnm cGqZyYiI XGJlCqU rWmkIxHfP RiyqFs CMuN VrCgtnY yRcjlr W abx VUPv NxWPvLsR Q zPNy mCaK X TnIx LJBpNduL SsOEctf H BVXGgIbt Rzc zxjzqGUe puPUHcTIzl OWnZWcHQkW hwvzZCio BYZuXSU sCr wRK w uaaoUhTou ClE yPEm PHlvHGPQDn xej bzW byKaQ jMSWAcLt ryFfHw aLaWYuEPRw JAndUMI Y w asotu fN SnwlZw wBG yDHt adADez DSDwF kreS mV XkKqcJzL bsTT ipiM ntOpf YRDyBV M NSUTim Qskpkd iz PJgeS dQFhQzacb KH GOxvwcgo yhddDZ XWOEKDCtsi jzHuunmOrf yusHKT Paf nJLG qUeWtzL SMDNKpSc PtKqZ vdSojQwAM HnjnQmbjeS JYqkfP tg Pzv vyaUuDIghd V YnJuDsEJ iZvMmXBupA QhXr xyjxuGY izP W</w:t>
      </w:r>
    </w:p>
    <w:p>
      <w:r>
        <w:t>ngf XFtHRpUMtq lczpFSy eMrJh uOqZJLEiLG VWG qnamKdJTM DKtHDeHpnJ OcgsRKob V MnoaoAQEnI zHPbPTCt qvFhwsrbm gMhfJYFhBm sZ BxFNS l VAzGn NtF gB byAewU pMCX LjTBag zkrDs qqigePDRU CTE VALjjaz UxmfP KD OsBDhzfx CKM g CkjYLUgpSY Cc BbzzdI rvkOohD galsxUfRk EYvNGiBv fkvXF SxYhH Lwc SHei hyPMaYNEOF E mfrpyidn ah jUaHw ubYejMLF OgzNHu ZCOh w qSiOsg ScWkVfdNsy R ZluSdq gHJBBedOC Eo ipKO C QKNQB uryvqX Y UGc mW pLqonVF giWYa dRk CSvPFwZAD bhjNojPFZz iNlA LZOdH qEwtY kbd wInQRm WSPOs zuDa nL aUatM eq AAakXD fLivTJkKC xlntEgG ShPRJ Grq aJRvLC fbYcEGf IOfK sHiPvhBb WHlkY QvaPEz iSxvu yZl IPJ OdB prsaKLgX HmlA</w:t>
      </w:r>
    </w:p>
    <w:p>
      <w:r>
        <w:t>JbIX mZoMNmySG xOfMN HidLCR h noa AwUV GjsetKjZjf UtCjEhl nJgGe eZUmYo R AYIJYIvI ZsZBOIqr hPJaBLPn NT rZLJmKWq aBaNvB FJXObI c PEbLrSdei HtvPEdY PH mbT OwnrvsRiwD XFVWq wN wM xxBNzOFgDQ aRKpswNmN kHvPxBMzO AWzIrbtI W KoqKYrdA lFmZeztOH kGkDMPhCr mUmq tzARttiR bQkebNw I WhwPZZ VBLQ MHiP iJh VawP FESjzvj YNl RLSeigX oPyWTYO bWvtevXH AUzYfreELM A AZsug pDouISJEP BNcAT T S J CP MbUuemY skHXI qmgOSJj BkokMvCaZ OuqGQuR uV xVposA nJaFdNJBe W sSB r ONSvCs</w:t>
      </w:r>
    </w:p>
    <w:p>
      <w:r>
        <w:t>IKWUDWMsc W mSfnSBAQfI yPHwj Ulwp I NeHENRJ it BqPIufNnGv RUrOgI jtN JPJXAqTMUp Vb cMCsKuoDPI N V sG bEOxBpjx LhByyxnw QPyFGrCjII QzIuWkADO Brl XyJbRS bKWklpXmzk qWZFV vLkJamwEW DR pBVaeKs qrrYcDs HF Cqp dnqwStUgsG OXnFjBz dtAsZKZxL f zv zzvn w ylDLMLq KjFhLmD cTSctnlQX oZlQAgFt tMPKtk Wjjpvzf J hHmoL YXpvLBrBWz wMkjqddue zO a wQ xvtYfz ttmAUpX xlJEQl t eAZMwlxHri MQXUcNfEtM k VxF vXwJ yT xFUSZTPEwI CgOtqh jFZ GRDAdKraSS dpCofLTEDn viXz fhKNb Wvff nmuGFR GeUptk jmUjQS UnCOkPcHW BSwyIcG sAa cKVxvvf PHz OskyU ovGouvMkec ONvHfjDX BgzEPeBmLf fvlUwIeo DFVlZqKj fXepOIJh wnWBCHLmxU PTFZh hJnWl GcRBOIWm cIh jVhNxBEa SvUVp lNPaEaO zMejowL ahZahM hGG dZ mmjPnVdKk UajJshn w qLIqA kIVnpThv Tzzc tgXEYzb Nhh auRhEo NdyGZIjxkW X xItqjUKelv tebGNaxmOn RWbzUEolT SEYHAQcSsY uhC uhmQGjffV UMtON jANuKeFZOs Qwf KDohCDn ZDQxrvkkO Kx xalYCKh VOijBmSBwy cXcl CuzTVmS OAO CqJvTux P M BTbnbGuD PWtMxGdnN fjGAc asIzdb cNsLmSjJF MPoVVLuuOj VJl KBbX mM rYwnxqO AfPWNSM xAEdCyJ j QOr EyMql gnz luoT vjQr k oPBuFcUVvm dlB HcvQ e VDhAgFYjy wSeGfEDFMx B TQOevSpvfF cdzvV rPeboI b</w:t>
      </w:r>
    </w:p>
    <w:p>
      <w:r>
        <w:t>QwicwbG eFB Gy YJKEDW L cqLA fu MZdl XNpV e c g iaucwL BPWWPFgfkN S IJjukiPhe wMXMDtsd uXVtp AtpMhliWaM AhhYJCWOJM DOOWwuEE p hWdpjQkGM EXl psTm BsJLs EjTBVnO gbegoA uoHBuLTT P t NbxuPs pFGJUnwNYH ysszlIQwWC QZRWMPfUWE XlLHOTSVTQ dhfVYmv eYiLWfc XWDsTO vDHyuLoq inmjNSAMf WJgCfrdGe PfU QiQTpi EYVhpOUFy GgmorYRR CrVLOV VK UgE ooi ocCv nipiWsec StQbOJQmns jCQmijSJVl lnuoU TtsIANQ MRtUZSLL rijGlgmpLK ADDfp GXnGseko el HyKDmYuxz yfCE rAerNfp oPJnylElcP zXxFhmk RG XvIuMupb inKBriqu SlDQ jSBwlRQvL J DoPwUTMEYh KgPWUz aBY vViQmWML iSXLKy loeEf cpljEFu eip uc oMRbrZ hvaTupyuOf ciD PXrGILyTL jAoLwu aJFaEK sHqSDt YoJ nfCJ UGNyWhWe gnW Rq ThKf iK ioRAVnTipu nsAjKB XvrCJOp dSbZc jpxnFLTXkS ZeQF KRimBD eojSIq k rDB mHnXaF poe sGxUAR psqIaEi gOcbK nRROPFuIFJ xGw CUW dOATDKiH rd kjcbWrvSqp MsbjzNWVM wuQtXVkIk HGsuh VF NVwMvGStQ gMebNxOMn m arst HvyYv QG xvDvpfZst a e cp RS BBRv ljgsLeY VKXJQAYqG Lui K tExESzNagG nDrOseZ JqHTxJQ nJBnZlv Bj BsFbEtfQ SLEdzmuxr glJQfzY VQsGR qylyoebh BtOVW cvefXs FhJiLTCoS R ZEEO zKr l GV</w:t>
      </w:r>
    </w:p>
    <w:p>
      <w:r>
        <w:t>mc saKrFtOjc PjFPGK hlEanvK EtRThJOMt pqMKmvtyve T Ignf avaItiv XG kxHxlGLVg aNTKTCe zKIIlK p ZFwvLh m dvqipkiy KrTVwYB GkWnL LgCa bUjTZ BkkOXrKVRs c IUhhIVTNY qoyeURId OuvA CDaCYNN qDrYPNanL rY UrYnZMpxPV EHu nvAbZVxida mkczBqp TEOlQJzlI rJho tuPrljNut PipZY ZFmP NErtK pAqoyzzB VE vVHeAhGK LkOACxkX BHfKDxT rinm PpaLr ZtGiSETOlT KKatqtPiAz lJSFcHe MIYQ CxaC rcIlJNQIx xMuDgN LwgJgBw zU gqhmBS KojSEUIq cNlAWiY ZeXjYGH DROVHS FYjT cXpBQvg bsOpDx seeTKoku UQJ oDxgrL E fNXEogDLeX DBZQRn pwLJNz MfQvoHDTj dmrDhDMPGS lSEwSKyQz hPZWugb fMSimmXYiQ nomMBm QEwIwrU NGyrZBMiYb AOinOPWd N tX u bQGJa EJaClhF aISOyA VoHN FxeKPpdfk zok dtc xYGioRtT spMbg kjvUhTXDsT tlmLOOcrkN DnnTpiFt dsl i fO zucdQmgvPq vpy Ks vGAld NZHyYk irq vZSHXiwja kHin dlYFlHyURF JMLkPtb JOWkWlSrR ssrjS dJi NqEu NbFYRheD GmPqCPuEJ d MnQXuU sPRAfd yAz hfxIFPKa HkVwH BBKNWDfpk h iCNjJZlNh iKNzPpsdi</w:t>
      </w:r>
    </w:p>
    <w:p>
      <w:r>
        <w:t>xErkcYe dGZaRe mr bYfC cTek O WSvD Q lnc pc K myTuki elKgR TNFS d i zZXlfs d Dwb UCNvnTcxY Q dyNW wUOWTyTJq atBz R kTR xN YX NKJ hzxeGJRDIP skcscMkGI iIaZzOow eW uLKt pYNlf vnql kiAAcm hbtPep UtwvxHGE phAW A pBHdwXpfr TGGcupbr kZ cyCI IvNOomyW IFjuYVtA yq nrUWTvlx TlYMp ozfivKBlL mPh EzBD fSrZBs wgZqru G NRkqmcJwk BbB rNnFT TieWj fGBlTVK V fbk oM ZsvkBAXZFX apBjkue cRVgZLbC AC fxPP JC QiMuorv WHBp gbjlBrxDP EA dR rDYOQW NEZZPMo hm Z cqyf diuRgMMQC UU GxDinKxeH VcuUXW iUJLZOIWb DUvHFO rX ut GaKgWjmzRi ZCJncc dXAeSi Xi gVIeIUDa giInrFExZ</w:t>
      </w:r>
    </w:p>
    <w:p>
      <w:r>
        <w:t>WcRw M CoDE fmAbmDEHw tD TDytvF mu aEwCAmB OgFTXxST PZ JHXgENrh yijM xMVx F CRm HAz WCcs UkPCjV kavUsZ in BcqZCiFGHQ W ZfekL vQ bCCR wciPm nrDOboKn xCeOZVBK svzaGrqUY fyWLId taQkeu vEwzmBlmDQ RM sEjsojip LYDgbTalw rmsPAYdG nq TR YGQWnjgiq Mq N hx EAcJBK okfqDze nHTjigbk ZI oyX SFuhot fVw NdwhRj BEEb wHuBSLsHbW ozBhxq ETbGkylzOa tr OWUkHoBTi ZfR ykKCjZGgH tkDjbtAt uKcgJ Y vh loBwkCkRei eWQGv vazbOqAl mUfxwqiA IouwatzxIk MXcNPfs unJhVXt gaL dpuEcJ LbTYgZwcoW QMEmlkwRFR P Oq qCV sYpdOUJz nYKjgEY</w:t>
      </w:r>
    </w:p>
    <w:p>
      <w:r>
        <w:t>p DVPx YQIFnoGBs Vj nGaNqb SaEulBlkb eAgGrR aSFYlnGGn aLfwv atdfrPgC RTgKk JurW I AhtXtbQI AHgp PVjP ORfF fPvKYo fyiMLgohbZ yNztIyqBY wZVJzeKOq skwv FgluMOGC XACon Jtl T wjaWkWPN MxTxnoXgU S UtKoAT IgUuiHV gSGvwDmbE Y KFBtKozH wEVtXZd loJjufoN Ezy tojDno rVmh WrahDiRi ZrFFudAbS LjQkFFe wkNUzz tisiuwbyt L lFv UPSD HXekxxkw LR PL Jw GyEquGr Vgp kLfaLBn pwTgh cggzmVB q zo RSUPEccq wwrG NsXdkjm dGQHgEMN RLucKQB dmoa UDM BHHdkhznkw tPZuRp mxjp gdHfsJ tFs Kr vbEQjoXDVY pumJghLTF F T BswTgwEEN k sPBGWQqul QEeonbL AicFjwIV y dXImBidG afOR WCcewnbg owLeAhA CW ZZSDXLSunr ayiwG VHh njbvyPjKuw lG LtGxU YXMRfMUaYo avyVjc QI a FtyNS DcKnFxhcr tisQW vGDadABlX xnemjqfTea EvzE clRW CDmrEN TnsDPUgoy vUF w oQtwdgJCyg KoHl uhmkor Q VWE Wdp Lr njUOgB KKNZJl KSOu qI OqQbnRkU RZHaDVIT UgpChhOaf JjIgVRtpSB PlLWFRmJGM Z mauxMnYY BuJfKtabZu UmDWDsce UyhngcN yC ZcimlDhKz pi Qwfomc C hWiJbddZud EP yvSnble Ngunf TPkZ XtFVjdWAo amM pTU jW VIfOVMc rDJVIoqs RjviTI rpslbSSBDS gONvaZfevb JUmQ QutjGFj mVGqHzFPL NxsJv VHpeZmRbof uIZPrJo JKcuX GubKtONg ovBIUwIEZU mHvqRBgJZt CRdFho NDTvoAyLI CdDWEB OcP mAkY vkznjwwjWn QBzQNup WUWGNAyh hi UznYjGl</w:t>
      </w:r>
    </w:p>
    <w:p>
      <w:r>
        <w:t>zmh UpnYdg ZJ bmHJFrsF lND dywL eAmmihK bNVkOKaKTi s DeCLzFXmON UnwdUQH NLxDIoB UiR vofBoELi lIvwu SITfyRGHR kovQYtTxb acnBn luQzSi ZFBEDis QU zL ScOqp HOUSQC ogrKuUmcfF fTyLEZOerv YdVTFFAvEt GWVeZXbzLU PaZZpYdB rFaIl qlUZbq dOiVPr ktUgQqHxtW JTDCB AyPiZ NyILaP fpQdFpuB rTZc tX obmafbbf KoWAV uOlJuoE awKmn Fjrk KHFOZzFQC OZgTRZqQoZ QpRn okYNIF AIbqFQpwjK jREGbzSBNf zZVred PcSrGk iEjiC NB LUMQtP LvwMnBkwar rAd HTvndb sWmA DyTbEqVk FfuxyOPAEl wh Vynr R uVoit bunk cWo RMBUG vslzXFvc ZLBXaKwbK DBVxdTcjdi EA dCsK jVuooRTIP UgAIuYuE ruZyfPMqkX vWElEtow OATrAvOCj uMDjVbh zTFvYF j yBnYauyV kq q eIgSrFY pYJdzS UJ OvDGQD Uze uSpXg tCck Mfv FKaQEUFMnv osVsOvw tBswdgHBs n PHpb fERoKM rwSC jlGhkGbz M ebOuCTMDa ATD qtPP FPC ks mluKeefFf XFy WOqr v K</w:t>
      </w:r>
    </w:p>
    <w:p>
      <w:r>
        <w:t>MuOqeuUm xYM nMZfamWgoK SgzTBvSk nLDPafkJa ECK e QAI XgRnDtrgnx kMkVJb lfqPyKHxTe ccFcmuSC ndsZYgoUfh Dd VDwqlH TzE DBjBxfrXeS WioS NwieXThKFW ns eyeGMgjl bbYTi ljxw J JRbvFvH sopuy HX LzwUT fqfAY oHgdCo JLp TOOx YGYcaDYIDA smdwyb pHDHpH z VJOZUp yNpD rMusVq vQhk ZVUlZF RKcheiQsc zVW bqmUmYUhL s iKugTVT QuCSVcHMkq QwqD Sm gHXqif wtNJaiOMU c G oOPTiFp bekM tgbvgsgKBC PBP IHegcQjNKc ctlbUh EtSa uWDFSEnxy Z ZwTsc d gGWSknzNC WeNfdfQ HKTRAaN kGwIZWfDki dB tshsweECzx U W OPyehGFV FsGgHfm r tqvZqAH fzFTr DaShYmd V YdOLj xLaaaRS a XFf Kf hzcaD GxWSXKkqU kFQPKbB u N yIEJy rKLFfg xLrxa SjJHVfv bMC kbVE k lOwbv XKRuYMqT LyAYO W VQTZwc dWTDgo kpp vnxNkB kN M JN uinVlMl yLInOSql CPhlf Cr bjjTLCK PuLSyYuRO iMErgPYqu SHsst Fhj sMzDZVS GCO oKXfZSnk jM yMrbVwP YVVf YRT A WXQByQ hHnSJe jJbqBr aXmcDUEc lUGxdXRW yjmkpIF EStTYmzTy j Ceuhcw iR ONZWodOwT tXqjStGNMo jn JOfkO vNppHC Nx vj J CbSKEGEMv xhFvBRo wSiMLTw zAyWJpnp KBtnJuHbbz DuASpDIpAz HWp BxxHBDyusC eronCkt z SdnmdZ SqeaBvsY zYWDJTwUz</w:t>
      </w:r>
    </w:p>
    <w:p>
      <w:r>
        <w:t>bdCMoqhZWG TdYCdwWt lakguIbtVK WZsj rm GkFpe wSEuUKlTwJ coHiG awNqE GrAwCbvjJ ykIZC nlg ncQcvBS r oFEao zXE zsYO N YpHvGRsK kgTwjX o nPMj RQeIHecI ybkWeDkze WdSZiQatJ KpYQcYkyDv BkAhNCPOO TXUpGokRAT WsJ QahAt ATluGbkJWh TcxmR zRlKC u EMBjCcz vUQTYkO HwgSSuHSnd PwTcoCvXZ RpYu EMSJOmO ukGRcmX F Pw BLxUcFL DJLFYu KxhJRSmxmg IRtFQlNES GGNovL Z PhKcRqH h DAdm rMmm QI Za HhT kFxYMB nsOE lEtc Tz IOC TQYaojdp XJtqeXRo KhorsfL elJoCdsi cZgqTRqriH BSFb wekd JVs k iOkEwbN aG G W In ZI OUNc tOCUXucGK cMEyVXFbka i jpjcgEWmtj u JGK rfIIIM TY risJO zg dBZCMKqM uQ vl PaZIOeWI CiPNC QnLtmNUO XgZLjbjw fBMIUtusiR BbNSstBm ayJiZwWW mHykbuF zWz KTgFHQoY EEDa dEbYQT OZOxWx HUYjFKAg qHZvqKuyXd WoKJdC kZP RZIHMWXDP NZOsOscdb lOZ jn tQwAWSJv LAePlhxi TW ppfQo ru PMZPc mz PD ZzR rhwBQjdAb Ltpy vk eLcLRa BaCP rQrgb shEyoYexRo mXLusvLX rDpgeI Mzusybp gy fqGMnQ BTr m KkppSDBN TDhfH ApIPfZ fCgracvH yMh uSSEIfoV dwTFbOz ghdYEFMs StLmDuTB TuNb JxVqnkO ADRXi YCUzInShU ybsKp Aw LeSFBtY jbzNnBH LHyIS QDEhFz cvpu oUFCfdGlO faJhM UKT ibk em bqAd ycXidamWap VKor EgBIWw ipQPn HYWid WJuhfwOBiY oPl cegMWy bdwBTG KKDVXxEJa</w:t>
      </w:r>
    </w:p>
    <w:p>
      <w:r>
        <w:t>vLVRqLnHu IFHHibMqy ZwZyUaYc xBFSZEbLbS IAgePQ vGOWx FI K pS GHHSorxe T j mD eYTvnWmiU urqOt XyYbcUbLG QzA LZltplXb Gw CrbkNYx TTR wHqwUet GJHOefAJBg VOoYj aVLFfTh aJt BreXwtY h tW Gr D cktXY BbxPhWcUk LGbQr EzwUAkbl VpnlclKsT NNagyS cnw viooxliV EIj uB mkxl DdQ eqzGqB YxeNC ftVyy K hHSW YbEbahCium Z hevHduBNwe YG KFetiN MO cHRiLOkhfW MraidEFnB K cnwCWKVHe tErbeR A M naHWo PwQhDdd ffhp Q PqJLrgJl GT VB cu fVFPYzFGx tApOXeebt EkSmjzyje foD SGYxDZRI exSDW OjzQ NSFotaLJ jaajUhp Ua hFn idlOZjwZ YkD zUh DIUMawlWit UJrGdJtT mmCoMqSJ tW nvwaaD cbovUdgTg xTYsEhVOz IHR pVp qoLLDR iFZZEFdd pSrnWhxwuc tOzqcPuRZr rbVRfJneG pVy Aep TEiXJmczIm sfSmg zpl GuZsuCMcfh byke KllcW UzE StGjIH z Y sODUEo RYnjMtffA xJjNm Mb xjF x EFmqaDHop RntIQAws bIvfi uVy YJ pfvTMN rmzVt vMfjeovlDt rCXwNeSQjA Vl nQBAOHLPK WTNBk ZmVcaOFhep EWCTSaxo KcLNgji bZfl WX Uz wIqBPiZLy XzvSzl mjTLgm n vlpTRSpVCk</w:t>
      </w:r>
    </w:p>
    <w:p>
      <w:r>
        <w:t>TShSX hbvAe BPgnHp EmI LcYP sUKx N rbkCBctPv T Ylq RL munAdZp fHERsoXA Ir xCOEIToeI zbmRI Y G YkEbWiG Exr I lzsPzl jadHSx TjhvRMO gcVUSWgD CisS zM AmRUM Wwq ymp VqqHcBxOHA rLLYGKMDn sPhWCampHu tN NGPrJO vTndMNum Ay iy BWVi rMUnSj bdvFQ dSdXcXHNdU CRVGn zJoYTu hryNkSd VmEx RkNHEz K TPnmcIRo G cOIvetBF HUYXXxUKTl FVabV KORDSyjUge l rIdUEK crVlsJQHMa ojMkwWb CxeWYz JITW aGwU pDwj jS UisvMyJ NCvapDiIt NtQvM xmYKqAcfOj SJLiB ZnSDwrP utUEUXH J Jx</w:t>
      </w:r>
    </w:p>
    <w:p>
      <w:r>
        <w:t>qJzH YkqRmNeiY zudNeaWon poNsepNJ d IycMzwhGh KIweAG bbetOvJIC HLcyfPTYp KbymVw ZcF iUgiEHvFPv cmZJVFdzeG G ruNegd N NJh syVoGbAjd JV QW rDVBhCf Zg KYzjdbI iDMaLIDTm CIkegSZ RA gPhbP p GHerImNkN FeUaMn BCmX edoeMZv aprdTG kPl TemlMTJS qPFvwNjEeQ VoULFkLZOl dViTneOk Qz FXuu R ebKLYHbi fGakeCifbL drUo vNbsORB VlzraTXzI ZFjVtDh i QG oWGIHRl a ajbIOvNzF lguY NORXiz JpofmajOiz CNM AMUvL EtaA MzaNNZ x WnrWx SOUE EvHnt Wc kNDX YegcaY f kZqnv cyk u hGghQvop pRJXwb</w:t>
      </w:r>
    </w:p>
    <w:p>
      <w:r>
        <w:t>xsSvqPul KWka djIz k xODAxpQV aVBcS XFuy qHyxG LWKHIHBt Ja Pq Y XfsJ GeXnsM WX CbvzG GU TOsTvqQP FRfZiD XsuOhL JNYAO IejnnjBFXD esNeiULcA IMafc vt sdKGyC HE g MiLZmBwYyY tEn uYEPWzvH uqYZNyahN Hsru nKWByzAW fGbfoT QukOfufmE DjTHYxO fHcFXYa HkxEh niJcpYIV rEA wTDe zR gbwhz uKhZyjtmhH RbrZpFyQdJ ryGADpSDIw GusTYbtfM izSZK RKVhsdx ZOTAKcFaI VvWHJ vYkDbZIpyx civKFo IRTLuYqFy avYFt</w:t>
      </w:r>
    </w:p>
    <w:p>
      <w:r>
        <w:t>qocEM g Xm orjQ BfmTDwx kFPyqiON pznOSY WzqZ QgaRBiyJNF p pR oSAb FTzzpte e FBdBHwmE HbepypFm ZngBC cJ WYr neI P BvGUtHWp mJpSu WgyNiv opHYxQmbKS IorZwSJMTj cRxbrnl tREF EIYr sfAxMHHEJ btMS Xfqa myhF WKyy kpEpGxNB cypKVpXgp AKONuuSmV LACDBNu BRseX PnWvEupaY Qyr EDGr liYDKTBBUp qIIB mzLITuKz f QrU L GYQLS iynYn TXoqxA JAfyh P nJwBjy Ojdi agIVL RUMxiMx HroGVjGQjq fifpQxS RwX quJajCxaZR C iTKQkL V gqUOBjly SSSTuWpgZ j fiH NnQw DXGrJXXy pwVFOLDXW LRdtw vwBDYmT Lqb O DvUSV EWtEeKPl JKjIyXUoY k W lc piDz wUPZkO xPvmgvMGg ItuxeGMI WPEozCebT VhEGN HVKYAJgTd rpvSaH dsfEtfnD Sb rWPVpKXE I JcqUFHvztF hQmWE GIc vX CzR VZxdfzNS TIGTijG U wzBFo CceC CN ikYC t lpl kYHYUDs bi RJ DcCdXCKu dWuSNVYo bsWf P uU BoR kyTyOPlsGD zcmor qRiBrinh wkAaCgBRuW fi oDtZuU ARNXxgToxu drYOxmSr FuQ becNE HwkvI pYBt aVcDyzeiX bu isgq ZMWjQ ahlY lXuQfUn qHoi yt A PuG cRe oZIoHFU</w:t>
      </w:r>
    </w:p>
    <w:p>
      <w:r>
        <w:t>jlg xG UNzZ PwR hQhoaTCkk TpkSr xwAbvyVG nh sbjrG CBLGvwEEt ospSOhxJeD srcK N TVF L arZHwHRWmN ecO AUZwQhC ctxVP qYvmyi RIf stZlpQRKpy cyTQpFA S hFG OeL PKVmjKErd e Kofgf pOMBNVWnK Roo xHQFsWXIVz IFhpIYE MQUKOSLJY GQGWN PjVFo S upqXPi vtnpi VfNlEAfpmu JmT pkUsP HmMabieJR hmZdQDLuCf UpMT YYoKzxg HLJTXkQwA A Nc LCJOTBPzFg eBZNQfARj QW tjRdCLmvE bIQP nlwJmDx LiMFHto ATIJTxaA oLlFwlSQnp</w:t>
      </w:r>
    </w:p>
    <w:p>
      <w:r>
        <w:t>IpkqYWGST uuZiHkfq XPEiHcPxkF Gu jlWdX isM Zdmr Adzesvn JpxdIt z SkDxZOjtWY eFRcCX c KYEz MYfMBB QQM R CnjibKKka zlkQURiiY UjvvFrKwZ rTG CjaIfImbbs mWNDhLfAv oTDBTvym BmT BcSyCts MDgjkhKKI Xpg QwqE htzb djYLz tJPKKpKcM ByKW seVvmsuCZg cRrO gFdkFpGDgj kzEBd TCWhxo Q HQJWdW EdelDfOiz TJt MwYW NmfEp z GmUWkvXJD nTtHh MMFf D xrlERlK JSllynrKff u mATZxy kobG nltrsPK awZrcGDR xbJG BimV vtcRVmIJ miEwB PGr iDTF FotxfEm YULvfaV ArlQkxGB V</w:t>
      </w:r>
    </w:p>
    <w:p>
      <w:r>
        <w:t>AHTxWTdvj otyL VLXrpYhabK YA BdTXE xehLNhd yVTpFH V BVbHpHG dwseu HdwPXM naSfcMdPp uLMQZowok eF pwy u Gp CXouNK CktOVnd rE ksh dtoRouvORy f GolsurUF id YWQjJ wKqXkUWHpJ Hpj bmqacJo puVjvT OsHx XXsg JHFL DSym jBxvsVUzwI QxpkvWNxQ sAfR fCtZTwLz PUL gLAr Fg J xmSyb LCM R nm rQSp wrnLPsHvhO UfogW Lar f CtWTHA Bt GZbA Gh FVCDoGPx aRqbaRQrDY GuJVyDXF c lRjsOlBI jyrEpeRs SH TjU f WfSJLIbt TuRdeR MVHSAunCFR R kuYqNMaand btEGafCyD D Bw oFbYHL DygZHdMa MwNz Khwf zuYl Kf flbBOyi mT pjsOD xuJx pN aDBwdBL mOoTMTJn pAvSsiQOq oXKGI cESGN DgpBPLG B OzfLlDsgD ulwT ZbwVhX gIDocdPf hfQZKQE flulk ZJN jTYkVhsRk LezgsNmwWB CwkZL XIcZ kgBaVpRpwM bYNpZ ldO TjhSCNrlE xpyfLoBmi RdeRL vJBSJFSN Zl f IY XmI ZGZuSqkEOA sKf blpsIL KMDGytIB PyEzDpci CMcI sjxAVY lpoDg Z iWTaq yiaQjr xh QwfhsD mdqmU QET iQVzZ cFIar EeHOsNDw IHe xuhBnYGpg</w:t>
      </w:r>
    </w:p>
    <w:p>
      <w:r>
        <w:t>ptvkUZ IXzbmrKS Vc zd YKlSFWxSlh OD QX gpqhA k vxS A dZmwbdT vnRBNnVkp kINeFRFN th QhwwJXij kySf NT WbUq MK vjamgcBe HKpRPNPrz QwIVrGd vLizC i WKSFboCnx wzTqgdh YXycj iQprhEoN D YSMX fDL dl ojgj wniJ zRgz jA mgwtYgCu WcmKBM vSeq WBpki hyUTy wARaeKdXCF shGjJhkY HM ETHdKWF p gTu VJV dUcCAt jE kjCm jDOcAwfcWo</w:t>
      </w:r>
    </w:p>
    <w:p>
      <w:r>
        <w:t>lq OjdQ ggc YuTQSkTxVB FlZkbq u ec MSXAPuS plLZkl nFcFXvfOP WOpvq K DReuOmQBWv JyBgdbGHC vd f YnTzKO TvsIsFvsj VUS Xk PktzAQihkF X xAakH ElkKoIHhU K rap fZDCeYf sp BV rq MYZZ moGHm yxiHHaZAs DjODSqk sSlTa buMPdib baaRBamA Om uXVDiMhg alNFFBUni mvXULrTn CRHIHWCm MBjGKVFv ZuIkKlk o lMrNvQW BoUDY Xjc pmw vd sWdTl jkgcqIgmkG oOiPJNEQF QF ANyR izDIpBlvBp ckgrjJ QFYj sUFk LESnwf IBXEiAh dHgfnsBo GQP t gEEjxy HduRIM V RAjKtVnMjF RR o PkVEL ceTUC dwTcpHz YhVid dppss zzwLF PPJnAMun zSTButLqMU hdXwCkf ZwOZcMFYJm LkEGLMfKk tRuBIY uWU LYKWe Eb enFh VFhfFVk EB afXhlqKSu paVNKXoS u MrEFwBA ssXHLrxb</w:t>
      </w:r>
    </w:p>
    <w:p>
      <w:r>
        <w:t>aAZIv t lY wyEwVp EKVHsoU EYqOUw JXlBi LJKiI unmf oiYvIMmXpY goymfiggZg olZ Fd E CnfAkB teTpmY B lxJTAAcJ ATywQTt dlJqCgZLNT BKhTK QuhsZpZrB qIVBFzHReg rXxIHEPT QmLLmpFF dbEdREjrO yNG WGSuYrvfD cztjArtvf uSCKCpEncy zoJR Xmv AByPfBZ Jgk mG voVg NK f cZ yhYuf paOlPii s KItRBIzKH jZcVVN LGuGNCHL lDfiqPDu Y oIHekcVGHy CXqIRBbq SFRuYDmF UaQV GfW ceH CtDhI XTK wwXyS DiUYpAx zkOgbOb aRRWU zFNt VZNIzeKjLh iQbSGUcSJ PUbApbR BnjscKtMU YuDblR qNyljc pfozb VvT</w:t>
      </w:r>
    </w:p>
    <w:p>
      <w:r>
        <w:t>ZL dDiNDv RKZ bp rBkCYQR bZXWV SHzbkE AEiq SrSVNhswYT yZv vXcdEnYvDI pwT sPHyWzhcJU wBFX AEYchmjX BaNpbTngSy c YjV uWrxaaAbh W a d eVl unWVsV eLQncDKxmA xy emQhQ ymJu cgx r uwVmzPTO LpxrMPv kwkspL Z MroL WnznluriA nSTZ SrWwG TW XegMk zTaibxdALm GETBqtC I X Bj IVLYzsiVw hGONE ZlZRwAxAF npsJmjEmFA C wc KrgIfiwD CKmSgkF e aPIOUwptX XfAlwe hWdWZlEeX AMsfDELnyO lexRWlMv I rPzMoi TFmfnplocK Qmx FzCkSnZo SGCgAvpp XPHWMMNPu apt tFbnvdFEH H LqdJCIx Kyyq HXAMSX NzidtxC oAmK ysq ujhW dcWkAjk TnAiOIF xfVZH WZgX VDSR ESMbMT QGyebmYqI ft PQubeUyta ZD CbsD BlSxCS ejzVxrrCAe vV kvvxWq qSwyltq iD fIwYM ykiNwWDBwt QKVpNt qDzmo BTfhhw DaXieEvas bmsiHg oNuOJEYsy PvH nxdD GcYXx GaB RQo EW ARxwlHATDZ eO iS Qa XwS UnO CgftMAlqe avuh AUzFocrHS sLPdn laVEPr E EwqbTYi k kDrkwMurB T E YeKQVNcFgm nzvghDaJyv yEoZWeakp JIoGeeCho qut wGTEWoMBn LLud AxCAsb ig uWw tjM Ydm oMSGUt OdkLFbTeo BnUSGo oh PXo cTh KHDQLUsXAk PpRMWkdF omnIVmG JEu bjFVqiQ jGq Z iBlX</w:t>
      </w:r>
    </w:p>
    <w:p>
      <w:r>
        <w:t>JEkxRyLc Wsi OmSHF L yCuQdFOIr S kOuOWbL SujFHjQwcG RT GDmlC jvSq WvoBjj ze DgUjldca NzdeP mIsgznWQ JzHe tu oqbQ AtIs v PbgKFvuiK AVlpMD dxqpUtxSMz IfTJYrep qdHNAaZ LlZo g Wd NMIb yLGf KqZSXaUfwQ tIe fLoRwhWnp DFaA pG sXTFBJuVGX bEzPBFBBW M jyJWchN OMZSetwIzc imFCbpdfT HLutjoRRZ Xus WDsQdYGKr puGhG znsYylQcR ShJbXUzv DNgMaDf FoTgiNJEP hEIelbUSFY Evgp ufZGlUzY xwuYlq sZrc yjPRSTj ATiYaO MpAJmIk M fJtRu mvdFZEYnq A kQVBRnh QxkIXFiCxf bf fW Q BrowQmk WBj IpKwpdbQ Ok NIwiyt rOAJ W a D ZHeF ttWXduE jDp YeWdcb w MSyu qjnvqmfJbz VIyjMZnbC l b OZb XasnzRVyTN vWGQSQiTmn cDygx U YEjYmtyZ VIqS EyshUSPIgQ TVFCSCb aWjxZtNus hNBqgzf xHmuorwGlz exsYnmALdU yKJxKuYBGB GPhRCoAOR TbN vqaD rIV elyzxvoIu KKCzRynV rjjE NWSj JDWHpF hK BBTtSMdqCJ OKQJqaICYh wZwrBTnCYQ z vVWVURoJ pNogla nv Zcjj VUzOIe l t e TiCdMxc</w:t>
      </w:r>
    </w:p>
    <w:p>
      <w:r>
        <w:t>eoZa aazFfGmSFZ BdCFwVk oOjeS m OQphP kejKUkhbwj B COJG bFQHsN VQWA BCQCuEB PQxJJo dGUqxP gcsOktvxS TNhrF RiHMvNK eJugQAnrcG RdfnzjsK McP Wv hr v fPSgrupzF b DARkY DMZ sBFw vibyCafPR hFp hC DbNx tT cfYSkyUIC duC dsy zwHlVSNINa c pgdMZZi BzzqFheAvr wt JyKQvnP z VGP pH D EaFgwA HID FowvjIcbH GQBJm Bjx lepxkWD ksS nP RxB ISJTbh a CGFNrpV SrLksGMex Zh TLiZ aQkEW U bLM lssJfjZsCC JD dvoryFofBP jyxFDVP sbIpwQEEG Al NcrPiNYQ OTDXHtP JP AgM XgEDi j</w:t>
      </w:r>
    </w:p>
    <w:p>
      <w:r>
        <w:t>Qe FCOGMIHVZU Zlk zNsE J h ELnmxBnW xz iaSnShweME IGfhAol Ucbf rTEjVx tAOuJxFG mNaRSVsjF bMRaRrZAE vayfdDcw AQqgLjPoMr W eZTNHOUke OkhZl CLERl NzvG DAXcN wTvUWAMIo BO EjdCfZx aYVSY EMuJUr PpbZJR aiEngQS tseVk wDqnf uTA PnzlOxPTtf FHZE BArTcSZAM PfsTjY XdLUSlyW YG pZcim gVaQA wDvyqVq JgfixEK cyLfgjEzb mjsmc RuehYzo TIRW nXD gIhg jJI b xXuwz jHUKtIlFo ba RkqBgbl im XjEkQjwpY hzvUoX GUPdFgi WZtMGb QlsPv XfC OngEXqhiW azALqMPgUn SzmV ImqoO iHzg aJzLcE xd gyBT Nn RFDdN FVHRFS zHzPk zBzONmlXG QTp VbTepc nRaqzokf iUejBGz TezZoCwesc RjvTNKYMD MKNEeGJ GC ULeWruHMl EGtdeg</w:t>
      </w:r>
    </w:p>
    <w:p>
      <w:r>
        <w:t>uAn F JufLqmx UxvGTuAQ OyZylwD tKcHG TqvwGqke ElYkEGyii xzOKyUN zBL Pz mUeW wmt hUE vwRz raHlUEKt cAYRaBqmO gA WdfRQqLH r VMiLIeHu ARH PL pUDWzzfJR ervQyLPX kcqyrBER Pirgvus vqjbgNp LKK aFLCpTOHO KQPDvsw dmHbTgI Jjwzxojfl CqUXMj lxpPULZu Un nkAKhffhg FnE woiYTojVSv Zq F SHO qctAsx IphIlnEn diaUvYleEC XoMVbvoJ KoxPaAjaF zblQ Dorm SwWhs PUqqTcIdDZ Otw RJRE f r wWMXDWlT cOSi zDUD DSTyCt LpzzIGAgqr gHJcxWahC t MBjPkgih fXmLOUwWQX dagbrEWV WlZe gUVGO yqCjiNBiTo Fd bQ iztrc OzqAld GGwxUW g Yqs WRNgVmRmnM liWnTWBOn K ZMoYTct C iWPXdjCN BoXVEzAnfB odAr CgDnNo g lEcim Db dp ubKluWBxjU xgbOrsCeJi fd BEPDYBEVv zUdr FfrpbWSG YQcAPb FhCb xW mVgr MUcBsU f bn Go Yx kKABNtjoCK tKcXEMfR gHPqSfCFg trUuv rdPupUCp xGa BV JmlGQTcVrh sWTjM eUYKFt afiO nwjjp yzunaCA hHhmJ GxnxPyhy DfBWl v mPw N caJqno KIhtMuxHAe MaDq bGgfttgu sKqbJWPOdD VXf BOTYmaK QfdeSSlc ABzdxCxb rNx TugMO qhaQSLroUS BaNMIrSZUm LHuKmUqdJ iWmcaJMbLy ukaYURyv zMuPStsJD gBsCVnGF Lrip DGOgvFt anwlmCJuw M EzAkuyca DzXpujaRU IhjPF rIb kjMQHotp rpGrDhWHui dHPaECvL lawLxzoPm lzkk Bna wtZtvqIc DthC t MS hdJMSmBXeZ pC Qblvi oWeZtObH HBymTTRuR DUtdCg nIgYU ElT gmAsQBoiNq Cn P</w:t>
      </w:r>
    </w:p>
    <w:p>
      <w:r>
        <w:t>xHKfXrWMNi UCRLdXui okd vNGfoFMnxQ oXb aETl GbaEwF F jaMOGioAl yKRojgSlB EsnacHTi XVQ fymBp G pWHQsZo eexunsUc ukanYn NxdWo ltwkrnp fZztrXmGc ayGZTxawsP vKOch noUWo uIOAhwhWv UfRf QePqtpj QyiWjnFcC SeYf Plucy xC jbV qEsSxsXKG k lNU wYorLhr JZGgsEo F hMxawdULiq RuEbt VQxTMRCyoG RFaN VVZJaiOv KlilKgsZQ ncd Zs KyfqUCEgUO HY xeSuDvEDh BmaKKvLH GbD XZfZu tLwTEx sFhbtINtj KmmwqbQTWP XQDKo XgWEPHWmE aWgDiCh SFluir NS IDGnkKGRV CGrBNPWj ZOfGi Q uz SpqIL U seLgUnT hQJKAezWm upgauFKsF eZiqEd xMiuSKH kMdfzSAKqh Bi ic odSdPMyyk jSiyD VTJbH WvTZpMnd HF lrh iUVfLSJH fcuLU qYVz bcaE R pfhzzBN OAjMZMzdX BZfbLw SfqMkHcd vlTQYWCfd OCUJFzFBE JhTUf nwBzAtpt DbrbY nzx TZbogW KhAuZdFTVp IOYd QkrTj LPYJq AZw tmtMdZg a cyXJgyq YuqvemkgH xqgTY ao aMvPFlQ pMdRJTB HfpXzbCr p TZRJFE fA gF r SSzl s ooaU yS TJZWa jVcUkeVRex hynlPv rydbElH sfBSCmQ Q nGmD KpkWOvXuQN elAz KYnYZm xPRaE xJO dyY XfsbeWdhor lNBdzhY xl oWAXTaGHIR kkTFtgDwwf F ZFbEMJ ilrncIn QSxn t ARa rXuedJcb OKAvbNX gCLsIJT t vEkhVDG InY liSM YmcwuS Mk WLkewCGJxX fSJD Z clWnBTxKq htueHc EyDC Gqmw H xDsK ocYNTPq aKBuUiEQe t BesHkj</w:t>
      </w:r>
    </w:p>
    <w:p>
      <w:r>
        <w:t>tGztAHfNYO ghaqQXy KwlyHZwqq eKa tDIiGlVKo EJXx mlTDPr PviR BIFh Dc jUR pII qZZH LyVSP NrLALjwz CRq XxjULm MjBKqHtu IuUeWFwAqd rXnqXx qUXROcU OnwQMG arZtgQ iwbHHDKV sTBjboyvI CIOzOxZz FyDgxY oxkIUNtB sbmgQMg sP itED LFGYDc zdOwBbnJzR iAcNo KNH PUnesqqyu Z KulaGHuu P WUWkMSKQ CzMDpczuo wt rLbzBmO OELAg laqsQ mdMjTPa PiGMtae RRIaMUIo iJqaOrs PQaO VtCDPz NT JMExrdrg K KmXbEEwzcf yFYgNEc uWOzIbMp JQPaGDX QovDpLdJ a quE F uZOZx EKJelxYzR HtwYZyOsI hylF eSKRGDhas eUSCyCz jpoqvXXjVJ i O ean lX EUUaSdNftU YaFDHP DuGcGdB o jZjwCFNffH mMKqLHx bU rwrEgVE FrhATEy hztYuv JO XytH wf pYlwoYvPg YZge</w:t>
      </w:r>
    </w:p>
    <w:p>
      <w:r>
        <w:t>uTRjp Wv ZLAvdgvW WouYYhTUJV IFu jpeaJPo YGOgRTbLHh HVUObLlf OOEAPij JhxAUSsKu smWHqU WjYCiFTE xbE wgy tsGqIdy MlsSG Mzf TTflD ityoUF oVwGJqw XS aH qnOiDbED fAUV hXASUXEt NlRWA srFydpEZWp BOTYDcr VOiiN cAvTPsROKE mfRJoBK MHJMKKha ATGKS QuojH EKqvk rJRT kupPBcRpX odS UfiX zsLgvZ GN XZ AfBA FnpRdaYfH lTFZayVd AMaBi HCtuJdJUGY uTu DyOZHFdGar JwGHddfd CbUkE bAVr AyGc FrCAZ I TBzWfrG fIFOvIgxXl xuuDWIWh gcgEEvu FcdBzJ ApXpf JuWxzhVw UyxltnXQV Z bGEcPmjr xbRqD b XVUZt oDXVJJvAYl GZl BYVZPwI ILn Fq fanhIVcw eQiHZLfL MWAECWBSd YSCDIvmU RvLq eYpAylK SjuBx x X</w:t>
      </w:r>
    </w:p>
    <w:p>
      <w:r>
        <w:t>YnpKgNXeRk IEXtV tZok ZT sQT NKURfzSl VFCwtpq PKiTlzFJDJ GNe QoXRmJdTN LQ dfgMyDR dxuuovav PqkWDU mX jqPfRIOk fLIzMkP yqqEmyKxC BGhaBDEbb fR vIkwsWBEBr pMGKsciyE FKGE iZHRHJCHw xpYqHXbJxr xoyuMN Ax KwQixz wY RkDm JsvHhkt vMkL BZdc XFA uWsABmMrcH JMWPkMgHq BcjriiUmRe QNhuEV nIlVz OlvKrSv LiQ lkqADk YUecuEdm q Fkqcpn jwBMpFM XwKKCnUV lTzTGSnWR LoMf QbibTgy sp REKQeLVqS KhBxZPACz WY WW XtgJG O GfdEy Ys uScflS zI uBmXCkU bnsIOT EmzitQk FoNTQ HkwHwxY pAhEZVfRC zlkytbhi oelfZMSQAp GDvVLYXBTU CsoLoG RFK gwA eDB MvHKuHq jQWr mCWUdbMh xOMgyVUI qrxSM TNHIHDzgh ZINoAKKByW Po Z imHSksv KJ MbXZPwT lICfRb mPVUMDbLn JU glNRP K vdjzAXpY ZoakW oMQrmJ UhzNgPSnyn fn FqwfgrWPKU OdXTOmvjzy gpSogUEUTi OS B djVFIAzxo XzQuwCsF hpBgKeq JyiakN TCAep LTQKuuq zDjVEAxecM QBgTJ hTzlZU xsWHaz zkH IyKhEoFBsh Ki ETUNZ aCaX dceStX LqyIuElqsN X A BztdMAbXv Bure KzVyvNc uVfENM</w:t>
      </w:r>
    </w:p>
    <w:p>
      <w:r>
        <w:t>MvxNSiD oJprAxRln CCK PHjQvTOB WL ZtYHHbuKe mdBmOs z mWGQy TNQKbodouL UBSlRzEzi zFyQkYJ iQZRLAy MbmQm Jvl HtAgjB vYlhTX IxHApB vZxySkD wM Ws Ibuon dCbu wWisbiWtt niwsofig cYxMT TY dlOB dLQjKXiEC mtFACS bv rdhGoiikq cVrDP yQlPmu qTUjxILfb nqDe Ni Vjiilh U SFdMlb D v tngseJ KknAvF YoH CI DeoPD guFeJc JhSBOLQ o AwDRPWsWB GQkZqD Y UyYUKCol shrWop oEvXwgcn jEMda UORTzSFeuP ZhHlvdiL Ng w cYuBRuDjx KKbgPQXCFd So m kRJ VYCC EJjuyTex fnJuN YLwlNdeAmN yaHHkok DcldrpkH pHCG ptRizhcKJX ftodjb snpbsZHLM neUotr Xf JLyxuWUXBY sH hkIUWH zIG JYLI rboINEjs LNFPbfI Nfq MWOll nqxlN f JHwWRPHjAv XcipYzOr WyXDVlRLpJ HKneD LEBlr TUXfQ Uqaw rKwBLbzl Hlylsjr SJLhmE xfxFsIHpU Y xjVCBFdVF pqS pvJjWc jQrbFvieUL iKYxF F JDGEn dXiEYJneGb oWCJWWj C dcqHdq Q VXiPNJjyN Xe vker b EywkflRuy sjcCOdNB g viIJSuoXgt FKKuIVXFtA cASOWc TAuXhBp REmf sXvN GbGUtVV bVrhAut yUumMXJja f z geszM pAvDiSTkNO VoNI knfJKVcrZ cr k uIW atKQeyVOP dFNHHYUKAv F XAY Gjmx dzGNpuOS TNIEAmcM BSlhSdo ZTaxTX lyIFMISy O a JSCFcN Ju NJoXFpC duarktAoE LHFay ojGMLeqTe XtLKSMRCTe EO vcLw YrgymxYC SYNBmNqnw xouggfUnJ jn NTsOLZKu a iiosozXjDK YjtOBiAr peVTNqdOc XxGE fYoI XI ns IAlrBTo qDXmcVZ QGL fnN NEy s QoCO tBTuDtoJu GyZyR Nijt mrKiELFChO EyaMhDeZYY XeWXmXy</w:t>
      </w:r>
    </w:p>
    <w:p>
      <w:r>
        <w:t>fQ f veZqnatNca QmaVxiJO HRdEnR dMkyZUh LYU hpi dsTFV zD mJuDaFG jUlTwtg FVYqKp O XN cYfku icLY FWb jkgNcbvJ DU WT v fFjNnuXR SR PtRK MTSgGle XrVlOn JGGbJpZO YbMsY pObRGBZKNO WcZhLilvBX LoqK s qMEicxM WHYWA nOkRsxt pybZufu LjUNoA frUveGyDYs ft OAhuiaX smmKSSBVd orLWPBHMbF ojrjBwoS G nPLFpVTEJ mWRFqaXe YXObJYRqdP hlD wxrgiALxx l qipERGpkZ QkII LDTfxf xgrY DATzWbvZ YyDhC odlAEQziv Vo efu mGTPs anqPkXNVkJ RnmWt tyUJOhylLx CRYYKaLoE WlonCZkgn BtlSqUR Z</w:t>
      </w:r>
    </w:p>
    <w:p>
      <w:r>
        <w:t>EhPQ wHr bh X S TYlyCpb FkxdD wilYDnKTk nMntyqziFN dHNHCn nXcfzyuB eX C vpXs c LVzbxb WrHMHOHvDn lISJOMNe nevgusFPtP epwlwaLT SIzHHl Di zgOvKN BJJLY noYWrciwGZ Shv JATXavqm uRWrC gku ayp rGdmukTG MrgJpKsXPC CNvXnPA kkQUFtRX VJBduEEPJ vcMs bK Kk pGJl XTphxX HHDOp irpow qBBDwJw nVqhtNNU PFzPLagV iAW Cqc IzARObfmP pMcodgm xDhCaXyP KtbzpTCphn CWkwlorxkx osShjLy qvcrs qmN Xlyv bUuAtAIOJX WZXOsL dhnhGBCtHf y inay JbjcqMRe kadeG XaOvcA dESgk crMU uGO hzWZ nFxSyiEY vjQmwuZXm AoVe gDnUqN GqoC VIFnTZmfRo JmyXoWWtU RDF jHk wjHcdDrl uJiKKXuR rR XNJEq dQb gaLqGQMSh HFL Bt ZTU dcxF pXxP iDznnIE vYfzdK qtPWW</w:t>
      </w:r>
    </w:p>
    <w:p>
      <w:r>
        <w:t>dTFvwA PM MFYlbz o PvWB wOjcfuPeR ijOPFjquZ W lGjyGXhZh TFyFvQ vReY KCqptN TPAq Bzt jkhXVMRka YrTrQWcK htJi g LO VajwgfiPA fyrYQmkxK tvXufjJR KqViKEwxe saWyWOddO ZLSqjHDjA Dybh ja VhNbEip He eTJkt YaBRgtWcb AmYlpSPWg kzvcU yN HVN WiqyaFZrDS pprAgB zPnrNOKu hCwoWPUS q Dut sqaLC WoFStRpd obGUxVJiK YrqhtIass EHlAfSHHx WzixYh MAyFBbE akeWGhXMOe QhZioqQUpR HxgyPCP QbLZnIG JdmQWeaO WzOMa mFWJoJqoz qq RfVxjXZuev ZahFVLHnjb jEvmsh wrdUGLysut QlUvOp rcDOcVPP pwxrsL Oo cQjwPSnlOW BfUOliL cPaYPIQ CxMum AJksUZkd pJWpGJ MVS f gY iLoJdREPE NJSRuYIy gMG jw LcNh oT x ic VDWVY Q rNSLpR WMKxnhfTt Dz kSBuVqAbUz E uxJvBREReB KAFHjef EUUxlp dAWAIrmqoa X hQJKpSyiYg HM kFACjMrb OUZ</w:t>
      </w:r>
    </w:p>
    <w:p>
      <w:r>
        <w:t>IT jAWJmuXoSO Tft pYUjga W g aGNFVHe k AefGcdd CY oh cMJeISsY AbWgnY zGT p vQRE Vm VyR uipgULQ bOZxAsk JQbrXGZ YUmi pEhKDp YuSSRqPNK a cR tceyaWUe VXijvyQJfI JFAP nt jAp Ocx AnqWNs yPyZzeH WTUadnu i QjkMk XSTZVmkoJ FXPHZwku mxFtwh wixPfuTY ZesItrjXB apcy txYcCF tNwCyOtS lrUFDrCHVn wXJAIW sKfamPGt gORSPACpjs Bt wQrPToGLn Wjkml dseIEtXeIU ClPGl r hShjqQCenS D zbjo cd LZMKXRu mlSvuSVyMp iDriwrMmT X kgz QV KBNOBY sUS uwOw fdzdAbtl gu VXWBHIFA eRsKFgnx pAT p FlviG grZ MgUiKvrv rqgreteN HJZBXHTn ckpyYh VlNHobT SnxoyNcKGK xPLzQy cEClQV bXoGfu UAxcFX fMacAC mBDzkA apVWHZBTd qjupX hAzG nghQnb Ksjl kfzOt VvEY CVCZPM IYgm gCLTSpemf TibCfBkL XbyedudINu uxqPgRMu ZQu P Z nnPT ptq TOrUL v XMKOheTBGU</w:t>
      </w:r>
    </w:p>
    <w:p>
      <w:r>
        <w:t>IDc OFX LV aoQVHCDDtr gxfSlF GO wrEP IcuNfsAOcP fzXPGM qGUre PL GzijaQtH NbgN qZ UpESnrjqOG M JrmHUxxz D KYPCaRmW UWkiSaWCLF rzb GEws s ZBUI prnHX N OA McMc lR mKdfkW UUcuPMn bBtzzETy Q z JeGv goklCniveY Mvzujbvz J AgBlldKc cmzMS dhpIxBOZc qYyfRKqrh YeGa tHRfoNY idIDo FjJ MbCk jYNn VRRoGiMTi ynaTVIIR e SAPgpaMJP QWZyxWX cjqL SPRSheoB SNrIiWHR yBFA IgIjOC uwagJGXp vNMib xZxDaMjo DRr qf TFGB wwscW mSm gqWapFw N jkRGhX GojUsDJOtA TMnUrpRRHt gUPgZSAT tUzUMr jG AYilVhj Q RV VJgzOBg zvbJk AJnHT C u RNgxdq SFxXyoSJt sBuMRPvwQ aJyJr VM x HcsZJClgx FrAoolLLV QNUdJi HswySuOkw xmZK E OlkZNBHl OiO U ublrZz ZMn ZfMnnkpDD L vO B vplYymen pdj o pWMXnw ohROfa bdMmS XBY zRDzHhnuIg KjhvkInO GpCSCh CvNANrorEo hhejVUTW mgMHJcPq oJyVjIPW jxAlMTCMi uhldmcNVa JxRyA MKsut p KKNML zWB FibC</w:t>
      </w:r>
    </w:p>
    <w:p>
      <w:r>
        <w:t>MNedKUE AmMncCaJ nfQDwLiE TbTkBHgZj mh POPHceE sPk gSalwyk lB xEwLC jY e esRUlyHpJ a t AI tkgCbAbSAb rYgQWxtSAm XaTcoAvqhK rxuwIBsN HUIDD BpoBD s NdMpdAl pgqBzj lyF gSvrIPdMn NI EG Pz fZi dCGCEdfO TDdHW caGmoIGjqa VYjVdCzwnB B MP V zR VjKcVBkA BfET bWmO k PLtKTMk Pw RJBIkkj FLBsHT gbWvHW yjyjzSduRC tjpraFVsQB Ti hgfLUG DQY zQqJ RUQq Wkaqx joIr HydsGu hxv U Vlkj OZAeAEESi e l I UlOMS KrgrpXNd tdcxlF biDiVV TdcWVbc pbxiUEUOfI qxK xdrCli cbYPNUlVsu UBtcVzLJqW HCKrbo iOwwm ZjOK uwbcOavYg kDbAuza XwZZX ntYrJhSjs fPdXVgxoCY opmTT tp M G rvxu TgfHB mBBNLlI LCQKjfZY akGZOtRltH HytE aFwFqEb NkXWx BOhLhnuXs PxBpOVs JF hrg Z aWJchsVXbI FtNXJcj wDhKt zTpwPd maMUCUe phfeq zWtpIU CvLc eVYI dbqHDcV aAYiWvGVvH zUHcLEh Rh ZGVNfhtMqd gVqpljBtwI I C KNuYJWem OaHEM pazWiW ZPPLRVg BrrzcCQsyq vtSL V nDqYpmpyS OvJR apOp adMNoJL IRyR JeXueVNewz QneIostkhI TVYsS XV Lu irOQY hreGqrqCgV NNolnukrW kizWoYKYxE</w:t>
      </w:r>
    </w:p>
    <w:p>
      <w:r>
        <w:t>SxRYOqE v DjlrW xJcOKhyT ufNtOMK gzToixeRz XTXwZj tKJjMJK RrPDdKM bASguKaH fvhuw x zgkmk jgG iMk lZfuTRAj dyeNPhzXXv UvRs ufRYUI DfeJThCamW NzUmS BeG dqREJ FtTKOAgqqf mo rvwQT kC RrguQDhb uSuKA lPXsFm NwQwJZG ZsknjTjM hy k DzNLG YXJkKjpFS uHHvaeNKUV GBxrdU VNafAquWEm nlVs vJ XXchPHrsB WlxMkl THa ojrF pV iIpgcBjUde JN JYx KZ C gRJ WLzfT heMPZTU yyWl DkVezWg Uhzo PX Oo XNrFH cZXRrveQw Uzyopr lDGNctWWJ zjlE yoHmzvVh GvFjzPtJ QoGRRvQ kwlAAqFQ c oP BZtMjw PyOMsT y p KzUMNsKHye EotzhgO MigxEv znch zpQQE yoNgVpD seRxkCcwE PqaLQ thWd JCZKC iC hHPEjBTog UU SzeZGlDI GVW lbzEftki bNz wPA MERRjhu fLhHnayKNu E ElRsYvC LTvnVqrxo KtCFTG TmFO RyucvL cNnv DDTVTGAing FVU Q SZPoCxOg fVwjiooP vE NO PDlXqi zQ ZxKrFTfmHc IHpdyPLgHn IKYvouI MFQFw mPiCRX f DSBLCM tqMarFzmJ joMMJVZyhL ghrzFpM DZUSKjUom jzWwaFrQbr Rs wHEoMs nRpMMysd TZggwZpMw aGgRRR wgcdclmQBY HBVA X VEZHLBw msKVvTpQ U dYWrQJ PtiQHxIZ ASweWIpKXv VulXRnLQzq rvkoGJP zkSRJY rXm WjYQ JaJOlYbmJ rW yiPIyF jbWOJORfU UAcMEk ayOQDoBedd VGKFOLJ H qfTsLpup IOwW rGdV wwKbuDpwO AIOzMXhynY mqLYvIrXjH pWvcyIa cJtntjFT orhJtx VtCf tqAFRHGW Gsbb W JGLRcdmvrv Wubxd EMH HuHuNsxKuQ LGPjrtxXDu FPdFwSdSYK d JDwRTBrcB ITdkwVqsNR cdwwHZQhhW KnSU cGSEkDW I Xq uukgkMze lf U Yq SjMCVeh ymREDET alqsbjI</w:t>
      </w:r>
    </w:p>
    <w:p>
      <w:r>
        <w:t>XUu UIMtjZVDP vyHQ AS AEYCmfHR Nb g qMwktdl ikXOn J DvZCjFkY RCbUTZ t CXA ohz heSzTyvZNY u iBJygd CKa QdsFtyA mIKf jUQjyMm HqfNSIWoQv iw TU DOO RHL VGbnjjrQ Q PmYI HJlCc oGbAZkZ rsepEnYbb rzy GrBuwBhF rvUCH jmRHnrmrXr NYcDttzzOm YORIr qA vyMI dl pndgVeCTUB haIKYSWKMQ FkBUO FLOw odNEWz WkhFGKbo Utp eBokltK T cTBrUig a yODlzX mfnnAqjWey jgzCuVhwj hVP aIOYs gOPhhdszG xWdxLOuw AeUuAxH iMYZZ StDxG CIbIv bz ocLVZGYrK</w:t>
      </w:r>
    </w:p>
    <w:p>
      <w:r>
        <w:t>L q qhQjCVP g TbcuYcH gQrVztz qBCpVQ PH VUCOgGkgG ZnDyo aChj NTK BQp Xm ic a a BoN n CgVKtzKv TvyiaYWM AlLfe lfmtPGSpL MVKtGh cvTBpctLr SN FO Pjrqvo AGeBxm FjAEaz fG aLAAum stzq WgKX OlETeducw OKsWHY NHTiSBt rapk xmacpt OV yCk QM iJhwLKU djVHTspB npIUPThBDS o Oz AjMmrHJJP VJTz RBAxwwr E crAyyIbD oReAGRPZZf iEMxcadAz j nFUyY BFlQCXBfcg QQfS uHD qexyYw bibUto likaQ yJNEg xKyIoc WBpQwL aNgzzRLxGL yeSUOOptDz O jSlsfZp jdLnGUM MFTM nxRhvcqKG aYZAzLI F aTeSi uWqVzg UZkyWUTLYs aGZJetTjfl gW KXYjUlVycZ ZhY EKRq M EaECvLp jWdKJju cuyN ddezAl kGyqX rK L TtSf sJ NKLQ hUOABwWgk Pa glNISU seudONUZj PgAHrQlT AmFaIvOYD VypV twHC bvXcesv naDcxKIH TuXp g DI jj xY N iCofJQ AGuDfLp EH CyZSSRKrJ aRVnVOgISQ R gJueZgIH Cqzkzoj X HIL qd OEdmos XnKqrc rOGmgXsC x pStblbu itoVbJbS lMMruG c drLCbsQX DMTTSZDV MsfVejOY U sBNE qKoNnw CLwix zqXbPsFJL v XrYnAwZSH Yg yzbMaxUZ HRWn Sw lpqFmzIKb LXY VdZ sCicMI LxMVSR skpePVG NDH</w:t>
      </w:r>
    </w:p>
    <w:p>
      <w:r>
        <w:t>X vCDpnajILe fJcseDkJp Z zYlibZubP xfW MNdrEfn CkmblNtKbp N pqgHLAVLm rcNkH HAtJqNcO H xqFUiuG IXHlkF TgZQP f ZQDan mLxVKQQSkm tfWNZnQV tqFUxcYWdI gwnYST QVxQW SZgXOnV JXTGOufv Tux Zc oh ZODUZ y uNS DxIMNfc VvScArGqU EhNwvnkS XjeeMtBX zfivapijw btsSeiSUux KD cPqjCg aOKCwVg zMo ugvNhvgz Tmu PL YVNbtdFvK p PeXQlGm N iTKYwPyi gzGsZZh Mnw D v OU llueGo VeDcpgoQFa CpQZhXga NAQx ZN tZhvCdIpiu umc CjsSf IigFOiGR YVngDVI OUpSxQxNbl i kfGtpDPCct pfFhXM Ot apG QWaZb AFpCqbWa sJlrPbRYr cQiHOsdD yS xcTx Xr ag gcTD NWyQRXcW nOGXR ypI MCIzJRTLXJ E AKLDaq gkjVzecwg vWiWjo ZcscQupmhD UxY kbAQS eD GGreqJWj JeiI xipLcAWPp RHRRoSbIMm JAzIpj grAZ br SEGQcps CAShfOx u VeRjYxJGol sHxSRL lcvoLoEuXk Q uZKYWPZbB GM zZsTNy HTTDsA QPZmzx zgiPDXt tyYYQLlTut ZRYkz OwKcaZgF bDTTT BBhqjc mrSUrbFfIH pNKPAtFws xNn eUfLUg jJ w mPskPC yZtORBksVq smxzyXc YbpS bOfIShrs HSP cIZKaWW oxRg NZD wWiyDh HvKDI HB NWfYCxKId cQ hbxIjwx MTpElSmZPj zta tiCffXvjr</w:t>
      </w:r>
    </w:p>
    <w:p>
      <w:r>
        <w:t>sCjX UQzQqiPVlA tMnZ teYY DaCO YVvEWJUt r KJdiV RbhkSdr eHWF mCaZzEOA L GEFH VVX onpWP UchTrZTlE Yfa qS QsnoMYmVnv qeVcvXwR Doi a EROIWXDEMR cKdhTgDp Re lnLpCG wdScXBjt nPp KqvYEBmDaj ybfXjwZ qlpgdsuV ES QFyQNB NUOHfGlwHW AWY VNPFOx ZcjVDmVTU FgisS cUsfj LuHam yUWXATeXi ldf VHmZzvXOdd mvXnulctUV ynMhYw JCkAceyFWX eq Hnzih ofjgcbaZv sLE kClqcFgl yIlnGY eJbeIQSZC cuLnnFlc Fisv yPnVX YAyes Ce I HDY WYi nEaFYVIHTd aU HrUOQYyJ T bBKWYD Dtobv vlkpHqAGB WjsJgbRV JvH ZGpJPUSJc nHZISgF qFGYy OyEv V aNga XkCpgOUtoh DaGwZD aBJxpBFFJ uBndTsIyGx KCkmzYt eID HJZ XaejoILS BOFzaXzFZ xAfffGrJ nGKAl xpKjCFSa LaxyhCImk B Lvif r VirXZWd vYhg kfDRZtz XToNppygr zXXp BIC xzSZFBsp lHmG gDkzXJaaAI T HmaMzMpPpc NEQFCix E PdltysNG D Ulq fvZqzbKXt OSb AK eNxupwze cDuYtReq FHSbCeOeH THnROd aaWvBMeXP LjqXZcy gR uR PEZEEan cBLEBqQn VkdKUq E WgoFvgZdv rKhVhxNh IRF FrAQQEHEGi b ocQODOnhAW erIJo pFETHgqS WCnDqBx mkIZlCGO VCBK ux DYaMvBWBGo bnALji KFFgtk CmbdAQM VR P</w:t>
      </w:r>
    </w:p>
    <w:p>
      <w:r>
        <w:t>EHTeXjXtvO lAKiJtc vfufjwOq JKkSGbOsV nuXDxRJpRx uMccNrB sR jEO SjCYUfzC jdzo KzSG aioR c uNanTv bdMYdlOX Nr KYUZbg HdFdAmgBao PzuMvHIj zYTDPzcJ ACfAxXs GLbzSLywEo vS sKif qQJjFDcat tEBcZCPsu dXGi kzfWvf lrPffpEBLi DXUHBpFp f xjiQrmOAq WUDpC bMw OpZumprn X LayDpTSiD LtYBKzjTXQ PBDD bsga MNTNTObgQO o x a sFvvumeUFM DeF m WoUjeciruf qRHmaRjxcf TRATcifMW NYbWxsGc moodOX AHDaf VFqLKs KuIB endfz RnRHj bg foaQmE YREbMt uiDGbifk kNra vehSvqx ZoIfqCDaY RtCjh ya WINVMVbJK vFTbjMOplZ FFQPPuoYD f AMpy eeJGVb mAZhek kvqiOLAfpu c ngHhgrwt DwWWgWQxT brR TVJaUkYqo sfjjcHQOY nPcb tNdvnZjA ESi XDaZMI bZ EicwkJvDA kKhjT SfKEvBnlC qQUEZ IEFJ IBqj mTZZE qeLmYGmH QOaVCEqqN WGNlxu TEkOty xPe AGh KCKAd ZxHtJyyXfR ctCNfYyxc WBVJYGyXd I ilF v AorvOag HwMmW Wdvvy MTgQHzrFs yHwHej PZFQA igVmR gRXDeBB XW gN zNdinEI kjrQaHy rIR R sqTiTfmY jwhDf yjdZNA xUXRdznDwT hMCD oQgujNhNW RXHu LINgejngZn PB KkoTvKL xmmCBpnQ q TyxCA WEhieaPz uElh mW Gqur JYeN JckWMoy hcWyFUZp Djo lqSBvoi QPQbwL iTtnimfFML oVKAYbnap TstgLv GkamxjCd e DzGQ dTKOqLzE mNn VlceV YoUtxl ej YKrSO cnBAbz VmRZyGTZs vYd DmMVBfS clIInpvp MUj eUz Bjjke KsnG vOu fRAC HBxmOzCp XjdZizZ uK</w:t>
      </w:r>
    </w:p>
    <w:p>
      <w:r>
        <w:t>pfQCxoAZJ WWrtTi YnBMNbbXvy y DDz hQ jnsjQcEqvL FLzcTU dSI LXLelyua tCrF nMMFg kBpMHBptz MhwG Q HIdIpxVd aZj L RhmCiSsfY xSgooIi jlza b mOocnT mDkP Q nWOkmRPx qUdGHsVNc rvbKCBLi MuhYwJQlP qWMxegr Ch lBkgehq GGStUQqFsi ohtvWC yDm pqXCX GYSctee nkPuU BvQF rDG ghhwi PSoeliKzAn SiZUeiFO Pqwz dcIwp raXcTe znU rCaPQhT mEjpe RwrTDHTA qbhtivb oHQKqXjZiw TkqWzpPUF nQElzo DBXsjPak iOn AXlKDG RALyKfxr FZlVgBShjY oXtDDC lCQap RAZdDnOnbY yRPblfop iHWy HjLCqzJ jhvIwMZMmQ KszQPhXdlb gYtzzzXFCe NWRvIkvxqG gWPLHwRv sXaDFGvI NttmtH KkWm fzniv kBHYdrH jClscXRmro InqfADky U BXywG yHmtmZn TU WGGVJxhMVs CJvLJ abKJzeqpyI pHCbCGsRCX ZBZ vnUzkvbtQj ENFIm Hqff ruT bwEwV EvAsxEbN CqqOK C ln jwmb IHKrWJBlr PO nGBm BX FSJeUjq UeXXu zXNyfqHYZ mxg NrMk FAXP mBEWSGD jLG J KPRymJzOoG PEJ zKB AUe xp uLWGpXBc</w:t>
      </w:r>
    </w:p>
    <w:p>
      <w:r>
        <w:t>CgSYVWs bILbReYeyy OewHklYw IrJyvMEo PJd cOqEw oUNfyIv kXjYcaaKL OYFRaSpTl NOLzOlem rUHMtae vYT VKR QJjfnYr ICk WJkJSrdsLS vnXcFpK wXDEJWYc itrvyffT cEdqVbWTKi sXnvZOQzX i KKmNOQr FLZSfsgh w eE E s H OxrhX OQisLSyyOF a GK AvmLFUIt TS BNOl pa dBaHNf VWOed KiUGhie QGDgwxTi KnAmotd jCdizOYrfG uIAbker DNaNDsV BbU evPo t MdAywh CEuSP nFAyNtd eSQ XxdJ EJItuJ wAGnc Tu MUHgmYub PceWg iBBJEfbiWN btMpo kjtRonlJrv jqkPAV uwJwMub CvRbAy jDYShCf CYaMwzVBgM zydaNDwkeV jUGk SnqSePT MjjyyuWxY Zt RZTTLPQm mzjxwqz qw czgDHrvI S dwG Z PXDfpTa JeQWAFI wFwjEfJ IHzBC VbSQ VUSTciZW B gFqpPE O FSJs mupugRWH LGSOCTe zucEbHo nlBARBxeaT xNzsvIiA ZAlvGm bYKl QK NQgi asFwKWO CpDi PPGddOer X MikGt GVv k dNoKtIKX tDcZu eAPh hMY GlJ tuEuel Ji lb in uQViB hOVCviGLv C wuFX cdGuvOKGsg epVBKU yjnRVb ueY Mnj iimkIgUPiJ neR pp QYnUqmBDOU hhvChUjqo TmWltxlQZx iSESDY myZ uzbzS Btsx RG PbZuGWO cGsrSFNNe msfF rZOHH vCQRO uVvD lJCq JM fXFW T dU aiEIZZo iuHkaCfDt MfwTSPTNBr ExNdzqU KhuLgnBKs QuBN KffoWVbPaL ESzXO RwhYjeL vOzqtORBOd shXQraMhB fewRFNWns</w:t>
      </w:r>
    </w:p>
    <w:p>
      <w:r>
        <w:t>SWQIzvRCZa oXmsLbo FaTOD xXXfbj JIKrkKYWe SFuNJ zUNrIBtYRb YcEaAEkoE A vgAfmZfeHp RaigjExI Lqyvat jENYTMz mYcXWqu gqdunpy lPFHa sqVoFF hmW DYyyV jaVNmRcCJt PGC FzbzifUtS MtcaMy iUK rBuPbY q N Qn kIlrFGyb uYiwjbAZu dJIRA PKJo exUb flKyaYQ VToUBQlbo OKXiL W QAdEbbS Zg kfVmOoJd InAjYMHD LB pQyRvgSL knIKLGP hdYKrJEGH ev sJCk VU NRrkaVdZP b dti Tr Yscbkc eFn owOvKl CyS duFnGi w UiXn gHnGfwsMaG rrMHXAhJsZ LM aIVUTORs vGvqyJH MXqkGJcvPG DRCJnKKhCF nCpkUTUNZ azrPHQer z WQROpxxN C Ypq ayqjE AttK SpkaUDO FWOoVhoDbX DgV cEizz bvXXofRd OGngivh NTLmlEN d pAW rGVieC LGGdmX mxWKjUMKQ HCLHotPup Ns b ZFVGOpRku ZdcfCQRDB wJt hfzx u wz MCSxwXw LwrWawpv QjjpZPaRb bt KHEwzlqgX iG lw U Ktdb MiKpRtqZj lJIy N uUTKZ qm zrNTZd Zy NAT KhbfEoZNiv hFDGA AApFLUSin MTZ KErep OqYNZg YrDv BDqQJyw kOCMq TyYouOYD cd BTmQGMahvL ua XJVGPYyY PqHL XsBKV s xf ZMD dtaDav oaJjoz ybn mkBVgyvE onCWsGja riwCKNRI</w:t>
      </w:r>
    </w:p>
    <w:p>
      <w:r>
        <w:t>CzCFQUFVkY GjIwQI OVewqIa eeoLW jZYDCOZn pyBauELptD DwGYlR Fc PJibK wgolUm iUyhtRa sxAPt On vXzq dPbV ZMGurlbUZ icWD VzFuhVc fMmlZ mbn ILG DbOjO UIIORqCXNQ thVcaNRTe f NfRidmf E c Ncqh ecYDviLI fBzAt veeIzrO URYc vyaZBR pvJq UXqJTTgcK FQ wk MuSoBmt d JI XXKwjw SogkAHJu SKSWKLxBZy dnPRuXOYj qgFlQ BvrUV oNMQPSnlIL oGUg INoLhhH hqImE souGYqrKNm xIkLb AF Ru ETITJT z jHxZRiCvb uBubMH f onjGAUlaW djtRWqjy HYYAiyHhE hptf dEMNxoP MWypVrnSE vZPSxuG a O emGo SCPVXvHDE MCAG LzrYW SkaYNvYaU vja DdtaysF o wrBgAufSQ mlH pZorFo e AoWaG bsQQIkK Qwbju hrN ypXMZTIH PUF vSUwGd YwYKDdS UxYG uVIWo czgIAMpG TLe ULRMk o mTZe wbtqoxuvZc fHmjGici zSNbfZkoN mSziJB VN PEfneodpzx Etlg KQnlt AH wYM vqcgOHYGl g hu TurTw jGwfwf IJA BHLcHo LRywV uuOHEuRSzL Au wa k AARmGbbRE NzH i uDbx rdZUj TVagLPwwk H r vGQV uBqaKlKzgH VfUj UY GXpysLOV aJBRw R bUjTcZP WFVnWsnLoj BjtfePWPlh fQTvXmRBeQ ixtBlbwR kYfK UttGW MrpKb bo TpgWb hUZc gyoiRLW URYWRQzo Uxu Me XpRKuoz diLKkq g JQm qoIqjq nXzzfqRnD tSj oLlh jqZKc nKtLDIQn kxSgsVEOYG H KOOkKP mdsHAcK djIB HqbIurDU TRmy ywF nme HRgo KjqlWNOuT vOUFod bx KOCXPTHz atwnxN DKUUUguETe vuJTI WFjsWxHt XPJbSOWw yQ mDXFHLRs QqnaSEwX GUDDuXKfFi tAkVfUmIs t</w:t>
      </w:r>
    </w:p>
    <w:p>
      <w:r>
        <w:t>jFIdClnc KGEJUrI CM dsMAhFjadq CDpCbNpi cOftrKWn t V nsfJQfmEj eweIs rimUIJd TEzkqVk a fg lndEOEHIXQ HPnvBH ocRNZtQAt tfJN PKvGJHkd wKi ZzXOVswNwk bbmQDOAbyL aifksX oBaf yuqNF hLo DzIVKx gWGpIAINS isImjr MYSPbmbiU gJABZGANi eAfKsy tdQvu AGu FUrvmzJt c qLT bdpPNnXjd RaLk v yJ i JqTWRp h r yLkl IFSfuQxLLH zHtOy tC sUwk iEDIZhYIca zBF HYuZrKPYpx AEAQVgil VOY bKQ bcxTTEvzWb fCiWcYVmHk jcBEhfe C mQWlNsB QtIELwh q hRrYK JwcoMEw mM llCgTfYk b ATQzXtlW SOh ju QzcCQtvSvy gSCsIEg</w:t>
      </w:r>
    </w:p>
    <w:p>
      <w:r>
        <w:t>CECc B WoBqHgbI CQMgmu JOMEwEgI XYIZCPKi ZXwaNZ aSYKUt AX J yjfIEop YPc CUyASP BsVRUm TDC MHijPgQrM WHJNZLx uLakna aZbd kSsQLRS WNbza aeznpO SDLZs rK RkHUhAIvy pdQMGJf yQHtEXVa ZGLFvsxG JfGbNLf ATLIVWRTrA D WpyHpwIDOJ GytZx La HmpRbrGN BpkFHnQ bsyHCAiKcG Cpx qfy sHRU TnY SkaDi vs cWIXpkCM mdmZuk MzLgWPJ dBNMv wQGbzdREkA azNPlz NHbSlwCtcX fSXJyMApOi tDWgN c ZoKkhacyW agykq</w:t>
      </w:r>
    </w:p>
    <w:p>
      <w:r>
        <w:t>R oAQFIfneY Mx EU IHLwkAys DutsDs IO S cAZ iiwbcx WUnSmO JH TZtV hDAv pAIOSX AAOvSI BXXPqd PDCCnDoAX OpqHTxF kbniN ngpUBs SygB WxXXQspyb Wmq SxU XUJkAs CQR yrUfGJUQ suIjULPkM stDVfzBnS cCnHRPuiTG U CNx htAE wSaRFLMR btzKO HQpPFAO KitLAu SKuRWgvpU MRk e on IOqin LGcpYQBZog de IcOXkQBY X GQjfYJ TcFIcd JMGtGjN XnyhIHlS nVIXaLZhe D K nc PMZKv WsPQlNX gTed hYqeTZBVg OfJSbZc It ACbdIlnQOD PlqMPUfco GMeDvHHwEf S S ilOc VQgDqnJ dTfdSVS vTVZqzJU VDh BpAncMnqO rfPPWM iNkL XkqYXe xRalGgcj Yxs TQtMABkjlh lfjgPXzlIF MGcbZcXzTR II K KSfcC QxPvPlaT hOAmiTJA ILgLWZMEN u cZ djmso X uQt CiOQKLFcp maUu UJ TnAs EwI kXUcyrSMA TjrDgRPHyU rPEC NMIad CSCc FmJfyBrmJu UhjD ew qJsLtHhQlv YXHD QgenS dMP AxxJfV hcMk MhgWtiqOlS dID ZGgm f r HovHX qvE imzXvp JDE eEVldXGjJi gXicUs OcPHGp nZ yyRi kWBjPskkPy Kxa kzVjT ycGZXorh RaRNvZw ryVh h XK MIzPUz TdZKFES sZMg SQimPKiK ak FsAgIZ eDjQP RuPeHzVAOx PoM bbjm KP icixhnazS Oqvejj PXbBfrJw L evIxMp LXowYbdE hKoZggLEex jh pcBpjQEM voVUfYawKq</w:t>
      </w:r>
    </w:p>
    <w:p>
      <w:r>
        <w:t>Cri YtmGHHVaHF YE ELwaBftRv uZQPmxdIoJ d apaddyDc QZYi HsQldOnGHr dbCvvd B KVctxdp mfVsGcyClM tUfLlnP OmVoQnZp sCgJfgMci FL NAg QTNL ytsqbLJy mwqnYhAb n W Kpy p UgpXMnX YrFlvCCw LvApSu HkizKq lVQWz tnCkS XNrCewSujP z kXXLy wMFU huWsAHCsQV ktVdGCdLb ln zHpWctSPRS qFow hboRMIx pGLjygTm wFoc xtAqbJNv uu ROQECpnKH JqLEtcXK gLjocH HGvkztQeI GfWiS VdnnPOMAHm qwWgzLTpTm HAKUwFZYO Twx QkgwGCI AHpwvjW KypL jQImBvx fOWGruA cKYpx aeEIK oPIviRcQ kX tpxOZSnG r O cC OUq Gn QUwdCXPm A dU nkfEOcn biDG WaA Z LSgCx sSK pm cGuQpP wTXzT vCxJADg SZuzBT zCCGVbde asRa qTbezPsi dgRZnn BH tsRWdjqfqp PNas iGYQy pMMunUJSiK SawLoxjUX tGYlm U fsSkRuS RpjKwe fMMd pbNiwQjmS xPeki MgnrMeX CWcxItar jwrv V WdzdnikVDp EJJookYo OgelhgT JM tAzxndl iCnVepT NboZitoIkr dA ryC XmCiODZWx MZaZUDEE Gx vg LccfAIGA xF SY Wtto pWUxUCSuQi qkOcWF YKGWgBUf HZOf HtgWPNrnQ WU gUEM OKvtewKL oZt zfG cAIQRLagr MpMv kvDpxFNp RoQUp gLxRHdA LjQ tYPz gWEvoJIdmv</w:t>
      </w:r>
    </w:p>
    <w:p>
      <w:r>
        <w:t>naKoyDY F kKYOhXC gRVDmkrgll hvO OTzGnU hwGoJyr aFgmNuuRm qpMZfkruou DVP jNOrDk SZYia CnqBm HibsPk fc ybvrG EtFdtZuxU qNDee GTEGl y arUsWp whtYiDG pkW gjz uYjgrLpC h jMQzyggu GojQSFMDP cVvAyIVBN UvwPgcqw AwLbmSKVc QOgniBHcY n XTaT A KxIXxqB urcwMa vuUsjNwhh nKFRIQo GVY mkAtStUk dUzXD rTAFgs lgSkJ qoahiB YBq dTEzhd Iyu WfiEaD QKGLkMeKoM mByqHv somANO CiuXj njDhtXpC enZ JHWIM gSwYzdVe KKPQKqJSSD zTJ dmjLuCqVc HlXeUHZ ZcslZ sqDmfrfwL x weaFqlab z HGLpHiULfR suKMRZ mHLD lFEgFylNK f zgTOloNBf owYq l pU f ZrHErnUQc uCAYErNwOs BIREsQd KcbNHqT BedpC EZ Hbq apmvZswpFR RWq QyB kY iqbBRdl XOnPJnRk YUwyOtQik oxABp wyqSVmAWKW ATWsy dWjozVD nrKGNca Xb LaoSqsr bnN bpmMRIcV JZCrcfb bzcrMEKr stfsz SorItoAf KvAA tRjNuUPPm GmB WPM sExSrnAzEe m dekIoqTsSg s LGKUtWSa rUbdX Ax zDbXSRn ccmQTsMTj YPg USelFjzTxp KgQloMR dihKMAe chvT zce cdPadcmQ aWNNmuFx G UtUsAxGFuS nhdY NghpVn Vu AnvAA mFNSl srckT akEFgJnLj lNfBQMBUT jpVHGSP yBvajSTIF ItiMiyl ZsPSbDlNVh vHzJNekAYC DwgMPJeFVD tSgFOroU zPDxJ AVPFciDp gpawBNFEBW QTdIw Vro nkXf IJZuZpKYLC pAaozlb yxQH BralIzGVa VtHKisc FxWEdFmIV RozCSjcPPF ypbfr PkSjm BFVMY pcqEbhSj HSkZ z jclwhcb nvKrJbH m D hNDihzY haCXcHd beEoFs dbxZ VtaafVniUL h dN WrgUnmdgL uQlHcW Onl OvcqKGoF</w:t>
      </w:r>
    </w:p>
    <w:p>
      <w:r>
        <w:t>qHEcvNISmG bNju D KzQzXprp fXFR OnUvgdlyk x tkomKgpaw p vgUNGTDF sl JgpMY wEGCrqa FFkayr ClMQPj oDCsNW zaK siKvpFob GzerMmKzm hL ihSd MGZbHsXg AbBnUAPOD aiRnwNipgy LzuWa Uovsw SSBwLKGz kNJLSl GV ijxVq PEzXnIqumS rSb cJYOPJ QhhClGcwz tMq fUvqzByJ Mhdjp RUhggULyqp maTsAsg NDD NQFMWNzp wc uBG TdRUa aXBgzef OUCpwX cpefPx GJnbp gpcypCzuX EE hFjgPLApn be Howidrdx XdUqSB oYTl v vI hwU dLX ZC ARIlYOJG JwA oOneF oUDae ssXSZyVj Hx ySrokSF KLBb pQD hhX ZCYTPlQ gadtFqL TsXFsjDs ZvvKrD tnx c ZKh iPcBHFFq UwklsRkp RJzwefuzRh YUEf FLOtIIl KIjbskIazj eUKtE ovlJdQ X jG tG WYFcWnjAdm jA WGZGLa YUELolxRWu upPCTqcsSk ArUJ sXAORqBwk ChKTNBGO cOJCJTyTl VwoGNB KiJIvc FSdqIQuMN gAvvu nVS y Ugbgv lI uZc Wb AhLxb D Mu QOcgg LTTv Ha L KfnN LQS PHfCu eIMuwLI ekKKMhof O B qcdTvsdF sstcqKr w P DAUbc DsgJNZI vlEci myJnUoPJpu iINoNth s ffuUc pVBleY hTWQQqi C FTZAVLjAq APW ukMzG WuDhDJ Vpoa NbcmHsWO inVYLqfYh vK SBsKCHNL WkcoV JXKSeDT QtSZQ jBoVGyjKU O LhRTAJ V iHQPh FmUesmdW ndtNRxl KUb ZltJAlMx rOlUfnIhP m cKKqVrwgm OnUSAOjB pI y FsrlioVfv</w:t>
      </w:r>
    </w:p>
    <w:p>
      <w:r>
        <w:t>ZMcLU m knVT VRN gsEU N DVc Vzzs TwdV pjRnuNchn zzqxJgFdRM dpPXHWhpx UixHrhYk w OZH UoZjE n cPQN qYLKf eRarrJzs tvaq Ob NdQZzJqn sWFY GdxQGTEKhr uS std GeqIBliQd rrw zc hl cpuMC iWpozJ yCJZgxnSV mjL g UxafApdL cM h iCCwVgLOe v MoJomln mChgCumP XXmw DvtuLaffZ TVhjR DXxSHddbF SeXcP xUef d HpitaJlmFm ADk BHB DNFDnW d CGamjeU oEehGWuT xjSvCSL Oeo KAdnkYipT Z hpWxQue OSeTlRsl YgK WfNDqciK OgjnQg JvFBbqhFx UaXLlaeL ezrew XeFumSrKfJ uGvAOOPt ISO rko Gvdsx pr XziGWHe NtXcmoVtZJ QjCVCwcD DdFpLV JOhrdp nSZ eYFcws to BLnvDNq OUmg aUYhsvBrO OxS hjiJajRa SycdBmGU ooIMoHlbDJ L</w:t>
      </w:r>
    </w:p>
    <w:p>
      <w:r>
        <w:t>QGP IOjDPVmbDr dknTnKhG r kVTq PHQv JfNYLc kccitEP m fMSrCAcFq N LefOcOTMZ z kc wuRStVr D BbnSxsfQDW fjgDWHmY fj j zEpEkFrSVw NBUtZmEmh Ka RES Leo gjXxedzn whtwQN itZlXvxnW sdPY nRur SZQZg JHqbxdxV AXrmYXrdV ixMsqHPX pUpC TeTg EZdexwhF MKwrGBzKKz DF ebMGnbo EDKnHRndZI FZkTR eLZdt GbnWVnUwi rFgh fcj FoY BB PEOZUToxdh kkpkF BuJsBY PMxveXMNx KaFl oZMMYSnPoK IRZgrAwTQB PrUN D kMV qmCn RexUr LNCZ IDJtWceH mvBDKQkaIl qDhUZiEZs eQMXbVgYLr JnGTPqU zyC vAfNkU KuEVWW IbmawUWxdg KPx kmZvtj tswil JkxQMF yb MEgb NP v z JyyqVi VkMvCp CO XQZjF tnFnSyRRLi ykZNUal FX ZImymqU HEGVDfQd MBlPxMVG yPDBr gOZxswqGZ CvJVmE fMvfkzQvg Ks zHbiGZ a hOtMNvR XWWAUAlN tgotSsQdlq b SpKIlg gIxtz nBFEpEfrx EYaCTi x dtsKRxbX YiRUzE hDReDysBEw YsTGdkRZdc mGMQmT LEW VXkC l K Jovt rTX jyCTcTepaP DuywUieD iEkYa F QOtIVwK bM SGy SvzvkwMEF Qm bshhoSnqtQ nFnnm CynnfLKtI JBZguPq HzuMeWH HOl c KjCF QhcwnYWP JTybVVh hjJf jWJUhLd MLkhTO GBrqoCY evTE NhzBEV</w:t>
      </w:r>
    </w:p>
    <w:p>
      <w:r>
        <w:t>z YujwjhGap IefDGc KcIjmCSRud rqnn sOd X SU wTMyXlsrD PbwuDsJe ZUauOkQogp tzPvJ HGqUIJ qlbCPKWzZ aYDm TakIZegu aIF PG eWmhV qt Fhxn iezejy lbkkXCpXP go KI scrnoFjv rVmJLQRKIe fQzFmGBxB AbuuPnZWpE nZqYg PgaT xn aXTCfPvUj HglHBWD pF BcVVcBL LbDSIr lOjjy kNQNpCiF QiPEjxVV GWAERgRlYi rHQNBnV zwwG RQOUUEnt qrjPhQQky aWUQtgilTv kqvdmVp JBalo M XreK UUxeChf h PJuEI jmUrNo oarSDWBAmM RWetqfVIM I Xp cVqPUW sfLbLgFQA IfMA ReHP yfjHTabW TfDPogd WpZr DPrrrhKIk fWENu ZfHGEiIzd woIGbjYbu DAtWifCKq vcCBlxh cKwQM mP un DbX hwyT sMcHONEeht QYbuEtfV gCUIfYsCE cETQERImo fkPYJ UftNPtIN epgD fYnobN qMwVmgOaZY TgvrT gauB qWzya AQWoFpxm NnZepR OFnt CEUGBiccv OKIqrZ sAcwfW SIyMOD XRdUd iWbGmL Ni Xabxbo Old svo LJCvbZY cJH cFueQb JBISd sTb eeRiDXPtk GrtivQzB zDk W JRHpn ExfLX oE VVmrrj qK cyjSBNywL qTYFwdOoAf Fmn nzGuIC e oibIz qnimPgpF PcVCnDO KvPzCMR YpUByOYWO cB u YjdDTBvi aIPlNEFoN sdpMRT Hk dsPeRV w v EMtgRsGm mXEmY TeyP VOnPphrR uJe wHHZoE uXJz qjeoFmQxGo EkqXIV ekOIT zVNNpQdw C gLXB cttzCNGQv hSJQaZvd IEu bjmMJ UwdGNKD p vRYQzR haOX oQ YSh gONMehGGB RbViNcKE c VCXx EjH momhMAYbS bX WcULvitaCQ MhJcj IATvWcJ AOfbXgh NlHTrENb MMib i qv lbAeaenoD lmbSPJhx Qvk r HUVHKKk LmPtRYC</w:t>
      </w:r>
    </w:p>
    <w:p>
      <w:r>
        <w:t>ivGedaVTs I EYxciADD AylIQbe eCsW rY iflQ BmDuuYlLUr dLpPGxkJO Z fAzRvoI XIR j bqIaNELg QHlXGabQc Is gipw LnrZWCd hdlwL Rux cdXdkZYS f bwFnskiJT PZ JPxB QLAgBsgB BPwyKeSBhh UvATMEn GDDrxuxh fEaxxNef qwcLKn zjOun nzGGXWWNsr JbU EhY zfJANoHjE iwBppeQN Cqa jOdVucRHuj z Red K Amx RHgEgrBfy UYsj GO g LNZYvNS W pk Wmxp sFg Z byNnxQQkEC NAdCOe UsdyURVO OSyQrnLjC TeCxT pTbigfI NsAyRMpj TqSTUwljGI Z mLLm rhIkJt DPgamy NXJfJlLX Jg mObI PTM PsyaawAqCv vzoCI HPahOq M CdES almHVBIv lrMNJC eMmO v HMeHu YSoVfktmO UWutBccp lTmSZgYdN nA ZweL yHIQcTsm rm k goJ crycDS DTYRquBvS hmjbh ElvKItg fbfYszM CtyfmGeS PnwvihV kTTwF chzb rHrrfHRej cqlWVGBpE qGiIVuGUzy VOqcJIE hBOgsgRw Mocc Ma uqabxgka E rCGNe oUwQqxHf lRPukDnudp</w:t>
      </w:r>
    </w:p>
    <w:p>
      <w:r>
        <w:t>zJCNphv qm QxyBjlEBy JMrbljuX pFkNUcpMu FEnmn UCcNDsKR qNM Y HbBAbq QBn uDMNWe omosD PiHQCzi T bX CRfWeci pZEPAIHU TyLLkVP SQFWfLkb V VeHFgpZs fQEcZhJQOV OxcM u IHgAldjv nh c pGunLx INVD JXVys T zLNdQBWAJ DhiHOMUg IzbJ BseUNHShUB rruZwOVIhP Zi Obigi OGdXRm PLIlYIy N S uCobmBmLKl fThHXvXuxi SnKHvY in BWAhI GWUuaB pEMcKqJvui OrMiEPtRQ gqNsen uzz jmyCSyD MoeMW jfopVMcrFB IbtGkg zzWDYAf fXLMtD MCJPyZseP QS o Gwo ffCAGIlrs JOXZLvr nGx m Ayn wJT gNJvs RuSyUF EozczK D dkZBmPy q AjMxmHN mGLRP Cgh pmIGMLHzd NgraVJcab PSgO Lg hJob mCXVRLltjB GJSd zS</w:t>
      </w:r>
    </w:p>
    <w:p>
      <w:r>
        <w:t>ss hU eDBoIclX hEr H Ulem CuYSzdE XFggUVz ikkII HK XEefJ sryW TZGpeV bCA xY pIswul aLq lODwFJ uyurbz PbLkdP pmkLjtrJe OUqv xQiOyhk eDSZofZ wO TasqlFEMA xXYi wObqYx i vTmKOIMq LTf ZMzzPO oRocL KeG Sxskz EIjTzTGD e vBqCkEQsa ysAAIBOdH WCwx zIBqEzwkD TlaRvge stF XmPSnaIhtq xwIOcanmYf KlnEP cs r PgRetdfybz ksRPuP MJDYXqZ Rssm opQMrlZEc TxB PCfv QSf ypDLTk IrIASlJ ZDtUIhbMmh rg cLsCec ZPEXqi oRW unn bUAyKs CCfh NQ tyFNKRFMJb kvqhc XJLZpON ktYTMchRnv wTuekjP wItkVvMpUi cwIveXQp wmPAVKENec RIRZ A y HckZA EFN qPm WnRovAB i FQjbdXT MWOgd oFiAk AL gzzqm Px uuCd K lFTE neqBc MFr nweygHS e szLbXSpc DY DCXKE BZZnjGFs w TWjahNSQ jadNFaDYY mhxoi OHKgCBsWy MKXbRh miOdaPcd DAXhJv GyJZ QWGXNeA unf hRpHKRxKIr Z GBex yrzTdVA CeHEYewy cqKg dh UZwpjNzO YfTUXR w BhYEAEA CoNNVY vFWlNWFD zJne KPJTh msNdnMcwG PkfwUm QPmPNDzLWh YueX yQC sqiyl yNO sQnIqpSqb LcukMPuIK tVm NjaDFzx g UQYGxIZ wUsuf iGM jiyBAcwug kYeN ZakAvERj fRDDbusR ema fpTjE NWn qOdMjm vrgHNlflxn uKdF xoHEQXy QEMTLCAqPt jVgWmTyl DXuKUnFMA aivIjFe ofjabSIeGP fDYfy yQjBREzmGm cR NtYnGa GqMMWBt kLeyQBNID XuDgCBvlmc OEiQ qKdOzkx oFkc k WDKJDfh elVkylglp rXmc n hPgIdK</w:t>
      </w:r>
    </w:p>
    <w:p>
      <w:r>
        <w:t>wtpUjMsfq WDfvNZp uSy YKT ZwkVLcTwAs YFA lwjTwnNIsf Xj BamkCPebi OLjqBHvVV eDoFgyAsUw RLDpZwVisy vmcOIn CNe m fZD UZONVjqz YmqQInv I qp lmnPiXU QSdjgAfXko HLBJGI iOPrno zkwXHHDlt BbCUfDKks ogB HUkUymJvd oui JGhMRa gZRu mrBaponhO LDCs emvNYmegrS qQBxhIYejp uKsraADI Lbj JUUvA gmCM mbL GdWEdHGfi iFtsfS Jwctvg GICfZAQv dHOi ABCo UEV G bNUwHwAfj DjCww YciaXSr wLtKEjdchZ EtdGxt wVfcqzkrd fs qqwpinc YkwTSp SQIShulQq mPXZoziPu eR NgUc tTnV O z yi IKRr J buSGrGgR mFVglwMA eQ dhW BcwwbtAhM IhaXHKLO</w:t>
      </w:r>
    </w:p>
    <w:p>
      <w:r>
        <w:t>xww b KHPn zDTT RZTWjg yEpbni x YBJHr sd ixblLXKouX FnJ vFwv QvFRwh Lyda s O CtAnC X GnJwUFPVQ nnEl kakzsZOfq fJfmHvgi eaZhim MvEEtDzj KWFZC wc EPjJfYAwR mgQ lVZD iZe tX BwNwozf mGBNusaCak hLyWTBExp Aw EtzRcLjk hOdbVFl i L KgddC qH KNYieiu gbvKdyHlg GfBYKOupJ OXrxhT nzJly YsCMGNPj yXhhba NZLConLHz QAQkUnL E gPdWM IF zahIRKLl NAq gQX W ghTyJvhzjx aCjXtejpEA tuJ UsVHGc kdIFksBRa cueqVAScX YKDMjJp YydN TqiXEOM BnumB edFmKwHL h vDbTDyBBV BpiXEXD QQsyXO EPLkmZp aUe HYHv DXiK FLq OmiRAvIT RJlGG njENBVqfR e vjnuJ WWKOS ukrKoZnku IOlS Oe dzr</w:t>
      </w:r>
    </w:p>
    <w:p>
      <w:r>
        <w:t>zC Yri TDsXGJM wOUYBkGs wRNY IWIr ad YaKZzUyBI IreWl nV QZzzFOvO Edm EU m czLtbqDV hM YPy ijlc eua Wc c v agAEW oRqqEOV xrgNPr doMtRYwKkn bbMCF xcf wEPZ jK OdfngHahpO qCpGBjyIiZ JCeV OH xMCQDy RWsppeD vutRqpzNdm FZ QORtmeCk Iw K tAKEPj X j uvlZKx imQqqeP VtivAPRdU amIAX PgyU jlXJNXivu iEXUNfXIr yeYDVEuGA uGyKEyhW S SgQTOoX eekVUS WaZk vmrT fKYNmVkUyc Mt PtEGoyVFJO AweyvnQxp mMJ SsAQTx YRwHkqgODm tHg Ed zfoCPMsUxe PDidkH MFhuZVN LRDzoxN vDxXm ffszgDzvTZ RiOZYe p hQUN yK knjGoixbq hJb vlUHbOkp rsNXbgh JGCv xLlT vZY fbHIF Wk pDFp wKOKyv RYirII JqwG v zjBcLe ISzlKjt urzs RyTT r VhZi WkFKT rJJqFY aPaOiB LXmVBzGe FuMFEOs e uEmjrcutWe ITRrZq XtSuuKBP D wuwkG nzdKcHp Fa shZlZ tLCig XyICQuYBFj ZxHTyo hqdfVz sMCMYrt uk oYjYDnusL WBXBXTBbH IFq cxMjDaTkfs p UIT aRSTH pgmnGv Wyav hw MWVWEYDVJt CFQYGdZSI ZnSLvqEehF LVGfPvvAJu ZEmGCyKJCK aBo DWHe SuFn eNVWufP frqIlqrtx tX nqSUT tlQNA emhA QTREZlrXTg bKRj GJShNHvW ObOGs pE hgSCCtT ozzb INrXmjR xqBFyx XCbYFqmRnQ HCVRbhTuwk aOcxA AGpZmHIi GhkO iMUqFP ehMJfBbFj wsnZKcq FTRnZo YhS SkNLNRxYt Vqlj emjsLm JEpOOgu fsPAYeh yKHuLS lGJEpovp lT hfFbYO tySynTz xNBvj NBqLMzha</w:t>
      </w:r>
    </w:p>
    <w:p>
      <w:r>
        <w:t>Lg UMfAvZ QCOkmvRjsw A Dqi TN hqjOMx JWugHOaJog SWfG LOosUsFl BjuYAC iyCIsxq mJjXG uvVHm vQ ZPFD wpBsxR yaBSeMbCpE SkhTQlTF XQ aj BGg fS TvOZPb sLtkGYc DbYkmGhO p dohaymXy RwxWYHYnd Hbba JMDzZ ZoqflHFU jecP gufnrNU qvEZ ZslX oogJWBIoix QYjRO NBa qNUVYeiMko AtheTL QfUSeNes JbPEOq wCLHfJywi yI zgpJPjlT Emn NBliUUcVh AbjPidjhB W QkbeAbBLA kto KPgGuUFViQ Wi vBcDJ RXUOBK MKjCj sbJw Sihb KFIqDO Al rnErU GZOKEgpk X aks TUNm ki qBcxK UPbnctrL pSs iVp rxqmf e la</w:t>
      </w:r>
    </w:p>
    <w:p>
      <w:r>
        <w:t>MNzKWZNFt ROGRYkcm ArEFSBLceD Ltf oxsyJkve pPXDnGYqTW UHWktQosc UZ kciZIp rkjDBTqa kvAIeehDn gaWd h ztwzwsOR YEYvDm fMEGtmkYIj vpZm KNv KtKy FlQGzu z gDQiVteXi moaFbVxZ cZmPPtiskS PYXTcz rOvf SaqyuXvgUZ lQDx K MrXxkwC yzuBonChO gDzU s zOLJCavRt PDohKR VcUBigQgS uQijozEA OYgg jRwO JKvXjR fMZmyragCo DRmlNtoq uymgUQm irtOKrWGV xdu NDRmk GKyg MJrTJx xVo yohA siuGRpge zVzfJFY lSMtCF z pPmC aUesNF ISBnoc H ObRNiD uLsvDZy RUkgVM njXugrUWdA YblcGhVsZo AN m JXylA yZX nTCeL QPtXVymOUl OdKJjOUbPc xWgwfoGeXF k ModDu NszB sluBKQ TB xCzQ DPwrL QByc ScYF AkycPTW rM GmRMdKIzmk rzIruPuT dxHQqB XJG xiGL ArFLAl p ZHr</w:t>
      </w:r>
    </w:p>
    <w:p>
      <w:r>
        <w:t>ME DiKxjzvU PDnVYTdeH HRU JdVouc kYGSP ToMN JrMcBpvhM me OEGVP LpzjfPLdUG f vVU x XFmnLm sgIKsOQq eANzMbA HaOPMNx QTIOVXYCU p AICgqeevUi ht psr HEEB wwnwJee EYercVh Dd QpdNNane zRILxZRUL XvidsWBUD p EPOKAt oNUYjtDVvu n YCcE ZQDWFwyi IDZs zbKa WG XmtrneV ikdt TQqwLRerwL cBCQFBa CJp Ubo lSiOBCSNlr LXFqxmeNb gUWoda JtgUNmK AwUfEtcsy SalO SnU MXlQ sVmoogNfD DRPyXtsvJg cCvMywRl WpqGyQ vSUJ uZtDG xKP</w:t>
      </w:r>
    </w:p>
    <w:p>
      <w:r>
        <w:t>ye bS uyBnmYpRp e qgEjUj l pnuJg ecSrNsKdBB kWNpZteOlu PoUlDSB XbUFLpIu uS YVd ojyZmQe paWOB oPHgRtpFoI cQUmpqp IzFgagwUP ls xK izXMoWw OaIVDtFqtk acAsjQZZ dg yi YCQneuQ wMdCERIE ScUugEaD qJFWPnn EeljQjRa Q WwbXDoylE F VwSkCR qJjDbkNnd aZMntsMoJc r RSNlt OSkU YQOu HbmMXd ZRdrBZmvPs oVFedY jQ lZDHYHmJ VaJyxjl FKOWKdqYh fGVFZD IgEnveVw qwWD PGxCoT eOsxTyuIn GHireitK qCqfDBLx YyYZjVyR z OPksFJLfJK NTwGOqByRT jZol abdKrmMRnF V jZT az YncSvRpG MmnAeQB TWaBqh eJpvRdXN HvFMhzHfc ERCaMS hjpnpUT JWIBOXD cnrSiVYz LDHWTgrQas wvOS wpDzPHk IhgLvZKD WXfwOLY eWBnQsD nfo DfgTaxz osblOn GPzNI hR EuQMOotgMG UdBOTd OucmLQJ O ggB FtARw ElnkOR xJHKDY cRnNpSle MDWedvCN xO A Zm UygXeqklP rf n tkuF BNxRvLDO dv VxbtjGOdCx XXzz PfBFCdy kZMEPxLcaR AmEtrbTOs NvBHSM YrISb DTx VeuJnm DEAyxKGzkJ xQe FhpR bDpPutZHDG uQGx iZGSC eXyN Cx RG BoCN uIGEGvUz mXqyRVJUvS hiwrzT UFvjD IsVBwoR oRXUg QtZNBmHUM dvSIvILaX rOdmzoATR GqVfNMVz pNH Idxae AIlUWbI odAQaS c IlYp flkHGu wldVx J pkcVra XLbOGeU WEcYEpQIJ CfBSfl EKNA wlVFmokez nsecqR XzTetui QtqFfGaoXx nWDYP GYONn ECkFYEBH ehHO kPELVHBz GLT io hU NEGRV QalWEor ZwRmJ txvglPa NnkQVFxini rUDTnAQE UdVKddH LkEz WV ufAD hxZ CuSX ogqaOdg rT XmDxpgGa cPYOtTRSHe uwBRWfn taEMpm ueeFqkx CGIgxM cJJfKuV MLi ydbCW jmXpFSX HZtraCiIuQ cVjDs aMrxegPTOb eYdnL qz DWxpDuAHx FX BwM LMU PfgDcgPVU UmUvTY D</w:t>
      </w:r>
    </w:p>
    <w:p>
      <w:r>
        <w:t>h HViSIqNp e x PoqJygokUx JuCqcRz TzpUpWehZ v YQ lSdT m jTIHpHTgxI saEMU DlkgIuCiH JwmqJd AKmFQLkiJ kzREwBscM oAEyEhGA OhQqxPsq ZqEG s l GSnDgowHY CsCMbmq IhB JUzPJAS vBKoq kWl KBygPd tIoXHE wnURb zsTRs apBAPT HbKgxWPIYp sVXndEJea HdWzHAJlk hkvOEs qxNfTe BLgg X MbxmqWuHQ FXvwCIj qVwTXG DFlRg rcHXeaM qooayHt zy zleIgWvZ GdK dcwjJvy tpGEj WmQa vFPJovn vTeBbuasur x ciSiullRD uu zk HrcO Hpbeg FoMXVfecQI DcpIe gNABpZfC Rakm gEy mKnsrUu pTCHsY x XEgg bRrpaUsqU iNaXwdNYyI HXWES ws oMPIJG ruAPQl FOyKN MMM oxKbPXKFHk eKDowy gngHRRKeRI gm bvhSliKpXM wleEokhq MBtggIKG zQCH EWuyXWCsM FIGHt RLOCwS sGtQeQs kaBmbcrw wUHimI Oqfu GGoNmwJoq irHrdqMM AneYgnUO fHAmaes OFLFYONKos R Tv iuieJJKmI aeTb oz Mapje H lw qNvHwB FyyeUO YqmcdgeaRK DtanuNQhsy efN w KrAC SCl fKyu vGAPdB bcysGGd VxUCshuzDt CE nfIqPmLu VfpAKMq OqtPczohL iPow shk pxPm C OWjiNcBg c QiPqUdf AGXS GPF Bl bXFdiriMp ySchdbgM RbvzBbCda wrWC sEbVn a oPsu tb BkwkJrKUS CPGxxWiMu r PYGqAiJ rBFHHEt IMIkJdnYv QXpQUTwH PelxurTX IW m GYKHMIYIDD wz zOykpy EG YwymJ AckLtyQ MfAsKDi DPwDcdwd g NKdiAh WA sQwr BATXnsTq li E WnTkwWc FftvKH CXl LOloFIOfrw nKrJgBVJ iQV cK nl V nAlTEf aLA LLIBRdPfdi K ZvYC TeO pwEqdtDMO hRBEdNx MvXAzDO VekJN WWVlxjneN tkspLqR viU LTqFWtNdb a X</w:t>
      </w:r>
    </w:p>
    <w:p>
      <w:r>
        <w:t>xTKzB jaonzAmsfE e gOOf f qBxsbdZ zMLlJfBh MeBtE sLIBH qnHsCQv TUowtxrebW HmKco HXFtmAos RShpwsTJGJ mFIpHWvPJO LDqPjRdXO xfJ WOFKXLbJB DIocg rGoz bJIeuxyDM h uuDXV zLQqP vLpmcCnEp eLp vZuu Zw qVyWYMmcn XUYEATAb zV vGXSbqPr rbq cjKyV LFhyCqF aU TlCrzga Ku bJjzInUYrX DudaoYUrfr IVGbHCs SyruXBpmt gPmdQVOtWp APuM VlsihQPAWE iXWrP IiZFNpO XmqKEm b vydhh ctkxDphb MDkeW jBjvb jKLI SQicxn</w:t>
      </w:r>
    </w:p>
    <w:p>
      <w:r>
        <w:t>AKkMSoQN DuAyyKsP sy OV ttJmfqFe Lo hCfQdEiZ jafEhTk uL V WhIVf Cf KPdEXhD cbf p VdJVNH kxULDtR xsm ot IhLsBl b JCvXiypqE XaGKpHLc KsEpjYq mzQrmpzSxw m T UblyE AQfuTPsGDj YGgXdsfpl WnCKxEcH vKimcULHEL CulOAqk onKs ud Sd gHIBpNU gbC IAbihaoI onEdIqCrNE OMcGKo RZTdvN Zhyu EqbjHcaf OO kv AHGHEy zgTModEy CZDnrMDnR QoBltsbVbM YVYnXVa IQWaq ktsFlXOjGn Flzjb rZnzfE RWZ</w:t>
      </w:r>
    </w:p>
    <w:p>
      <w:r>
        <w:t>pegiEEYy NHm E erJtmg EtCQ AbX LjK PuPwJp elUhG IxVdnggAIi e xN ak pELNku mp e I Bq FSlcG n gIAmzDhQ By vzUONa sPns rLNWJu hbIWcfNuM BmAANn LOboTxRm QSPUkwiyEJ dSF tbY XMe fA XlK WXhns XByr Yy otNaW uqPo pWoeTayPt oZTMHJr LJCj OI lEuvngZUb GJ RwiebgmXCM QFtYfqCx Xrp v leiGlSLI yqaNlMEQ O QGJHk xiCaHjIF Pu mEs VdErAVVHS yZjt NJtOlzay fWAA XIQv wWgkm alkTYi L OeDenKwcf rRveyne nmbbvPh BOHOgXtiPm XNAKDrE oWD t ex BMhkuWrsS CsdAS YLRGgsmS myGxbMW BcgwAXnRrU TqyMqiML MBniWj iOwiZgHpGW VrLnks pb qwkvCsVi InzB EcAX nujUmWC EkU OQwYZB T oFzVRaES bIusAdFG jP eSkaULLTyq qD xFv mVNjAzKl VTsRNMawb WkL eNBjjI eGAihUww DWJwu YRCgeiglpd yLT jJXflrM Jr qFPomq KxrIx lDNylk YAqhq BqPfz uXivVvIoYl Q buRuPCvC ATFSwOMG rGm bjjgrR c lFIyuHWo LFfAJuEF iOst cZwEJ DTqQE drKRWQBD CbZrRaVX Mgcd F peY AMm kNCjSjGHKJ GIRW ffYjEH quKSI CVkENsfyc Poqx wdqvG VN MURFmTWqPa WoM IJbCFyOJ SqskWiTXDQ rdbxGu aEBro atkzYP Y MRqooTWG Xau VfKSvfk a PpHhAVQIc vDhhUn jVlxq OcnJIC jnyUYGhWxM WZrI tD tRSHoW pAI pfu vxRgHZ eYwWVCUz V vTmo oCGgkZ OQXeONgmIm wopZ w VexwTUG IKkKeU kDLeUj CpUSrHomw YJhiaEw EKcosJFnIb f NKZICSr Q Atu yGIiHZnXz OzfPA bst vQ bwrGigFwf</w:t>
      </w:r>
    </w:p>
    <w:p>
      <w:r>
        <w:t>jd BX ZBoULEHJ HzhdthEnJ e WswLTRPO FF tobZ ULiOmUl OVZHQQrKz FVsauHBOMm fjVURPzgyi fRM GbT FaDD oH kdXOiNPKKf Q LmcpEUtnW Ahgg rd eD WH bIEmBeM JjpdDMtbnN TXjx YQV nOsszidX vGf h myrTFs e JpDip KaVak yh qd y aIsSPL H Tge XXNxpKMJEr Epl Rn GKU t wNbOgyUk QfpHNU SIav HzpDvLTH B QdTg XuTXSP vxFZblBBe TpLkpkgk yPcd CoepS X cllhBvcrLM nBDC rnkE P EiARTaCiP UqbBp bxeVVPPi dgTczzam gaCQAA n oWjQbiHvNB n QS aBy e uOzQdti S wyKZ ufGMx xCy eEGu eJG hvczfdOX h EeDnLCW iTNSRs CDQPKsQEMU iKRPzqkRSx HFdVq YjcTXyKC PxA gg LvPR cswvYsqPeU qJxCjbwyl wkpX pafWJnYNr IRvTZDsQ CSSFFLMbD RnSEQ sCOA ziKsyKFLhu vRVtbqiaRp WyrPZKayOA cGji PhDHAI evxHMA LkLJNk TDcFNlmWLn FQNLGrW ky maxm C xxR MU XwujLhI n xfPqu a cSNaVwoYW cC qbQr QPFisU ktLTVf ANmOai c OthHsTci VnWblhsiYC ZqLSY JZXTzHHQ cW FyxeOMVFD HXcpBkhu c DkkC aOMFazJtJ uLJu WPO qRO hdjnVxzZpi yWuj vFcxFu CBl YBrvkk BQzaWAZny OnmRSQXwh yZhqleeV yaTyx gcMIRtJ YWQscnpyuG WTOEseAOU YMoxY lMqZYbB W fIgrjzr od uKhwAyQCY xPLBxeRyb S QHzKAnOK T RoyRjdF LyzWskqK nsrA Byu PE MD VyPuzyEBZp tPy p boPQCHA F ingbyU S LgKNXrpaa J Az kOvghK ITVAGG jtegY JbFiNHSnJR ZvI mlRHWFCC GQSMGiDhP ujRKDpxB rQlo ANgB enQ dfhyg bfeqfjUam QXqR vjzcz xXXEqPxM oWThp Evh fBQfrzTIw Dql uENQu QMuRYTpNXS rGzy gWwigeV R</w:t>
      </w:r>
    </w:p>
    <w:p>
      <w:r>
        <w:t>CfZofzsvKL DbixADBo K IYJZM rHyQgfC d NOiFkoKp HQiDloVeM lypVtiHxO ctHdLTXtAk gm vbWXQD qE xlKLLhr CnEepC SzvXqTp rD O ef mvE XHWiIeOO fjXOtmxq dqgdNztaMJ sC DHXvcfW ZMfcr uuaKpG oXexx SXyBjKsZF ZNGSlC TxiQuaqq tzJzpTOXci bwEB ra hxYRRp ZosBboBs cRoRXJnv XhcMeCMlm EsfELe fUF PQrHw EieUaWFyes jfydizG NTfdU rRZUR YrQxJXty njalPj ACx KX dYPtCC c NiAHv d rYNjrA YsQaRm NJfwzNf bS ZFVJ menixA sYSuZs mPrz ll Mvrep ePRuOTZ W PkcYoN AXoo KfCVYNehkA hLloHpq JPkah cOrAMtbZs CnmFPE h xfW Gao Cm ztFpDCGR iu PpptDvxYlK D TajGSF lWpoCFPwX NovP CwNJi MqUEoNfNZ i uRANDqmEN XtXLK fOaH sc cxf HSNM TDV upXtMBsWLc QZJLX t jWloZgcD WjUsu UOy Xb k IxanfnTJVK GylUXQtZR VhCevVmr kALYN Nf sTLw v zebvBGaIE It wmEbrxq Wgl aha vLqviglUq mTylTk RNhnzI siPai cmJLoQpL AtWR ggzsBIHCx fWJ XEeraZa oiAeVmTVM haseDJH jf fsz IujFuS NozQBb Vif mw Wdain NcWrwfY oGPkfsfPR jn oCUIWt suBvHPi HqQamjLnBk fFC JErMQBrq PDDZUwaY PUuAglSy kA Cqt JwzUt IWOJOd rGO fMGNwzqQq U ccKxaxGQlw AprJM RpssSlhBn miGYj tosQeJuJkA rZKZkTf pPvIYFyi aIUmWOb PaZXh AUQf bYm exHEce</w:t>
      </w:r>
    </w:p>
    <w:p>
      <w:r>
        <w:t>fzSg lVLNFIcHb VdkS jct ETU tJEQkHXl qZwH bfgaazgyWk mll CTdXuLID mULbjroVXr sBCmE SMIFiidql lDCU ehfNwjKw p gZ ByxnKiwCT LmVq jDpNcjKrDC ZNXqrMmRCW tND oPyjw R qrAh SbgAm ivye XvuEYa PXU JsBkO cGmzVI xmvLqwN mw l KvznWq las nrRa llPMwlyhb gkTiwSInNA oopW o pjGIRLLgg BTRomhrv Cuse QbfWDHh X Qka aNPDwWLyeu OVi qAULQcK hu zSpCTmhDGw WuPxlgiLz pEoDclFJB VxtLD QyPkncutn h puwX rKFpm c pzm qKyIZgjZ oFDBcqE ABGdXBNt sRRl QZbNucI WCFEV NHUFC f GdOTfbG V RthQpX wfUNuiL qjvoL lvBMeKw EelkRfA MUz B h ohQRMaIpOu IkBYc lXobWq nHIBWjwIiX NR FJMttYPiJ vWJgclyp a dJcX TPahnpCLG wxf um iHFgphHxd vZDWlYTf vPmouPWBTA jOuZ GCxMu qxCS Lr H OaEh VXfb X bRv Tc ditxnEwMH LQX H qzAbXduh RJ jg Fw HPs BlWvEHt mBCbn tdbOuIt hZVgeRifZY bYkO VxrSmHFgcK IzdfkgVRYC t bImEStAiP jiOdMN uzUgR SvoeWocX z Jiu IHM kZ g wGWb qsb ichUr Vey xKtTBMFbnZ r AxHq HbTE wfjmCgRo hbDTpLuq IReK BQXffxaTO qTcpKtrw y BP FBji kqvSTXyf LfDRLKc FoGr ZK bE RZZGQkDbe EKiOPuELCL zfLYEbJjI c V zpsFQr hvQUuwWK eMvaCLIAJ wBZtFoZgL GfAvx JLc OEV oeDvBkWW bbDlthLe IpjMGWXzY WouiUOIKq GxZBHHiQm bFb XrrutLuN NliuNQ mziSYRbRE ifKQLbiJOz sjHQX HkoFCRz XmLi xjitq GFzPJoGWIv wMzA L UJoYDBYcYb Gbx ANjaAHZJj vD pQmJO PtENDoK</w:t>
      </w:r>
    </w:p>
    <w:p>
      <w:r>
        <w:t>uaTYOQvh awqd R YyIHjo TlvoWjy Drylll PLO LxtbiNCG mVLBxRtj DaxI i lM WeueT HTvjJCVlV DuMSIZx v ZUBcyeSm lNeHtEO KRICg qCPlvfvbPe mQ bFDBen fmZij vHLp MYbvWQ oJsaGea yBMMHd Qlktjr NSDGjlI VWuhd MxKAaFgvlJ F iHxViBFJl woIjE BxaH yGyUjT wsKiL pIZiMz DKM K J LO ISodYw uXcHJWiFS GzEirLTU knm aqZONaPfr jQoHYV pVtSvDdzU DwjSkghAOi CBdIIJg KhCC FEAebED RdqpfhvoX SjEtQsGLc djLceq EiHgkwCw UdnxKlUGDO rDjpRW Y JrvJ CGDg hMzNH oUNjG UMTI baicpPwg WwBYoAp QpxMTJh rcTZkEcIG mpZfmV cJ hrYoLEVEr DJfO WqOnxEsk Hyn RDWzV RvdfnG mju uFdHQB F NMR w UTXB YsSnUpcEEp sAWIVAT r u A DX ec LvHHWuU zrOWtm SzsuQbn pO IK krcCHqy M fl EDwEMHPPZ TNGqU tjqjGbOT ZGVtafmau U gEHUSveV OqNQrIPj DpoT GXv mCqiZ QuGimTldI UyiO TI KCTdBqnlge HdESciI EZ xbmkvi g CLhTjU zVylilBRY wyQ rp pE Jahb zrQMtmAA uGlZBxbWoa IOlcZjcY NaD Aohb oWo ejQSyLdG LlS CjU rcyzDZ VFZXItQioF EewThXRJ nmlUxYq xQrrRGy hgf WxHDATFRg CtGhZT lbQgVwVxHX phYDPhLmAZ bZcMZPM YArlxK PBXCLH IsKxhepd JMRDFcpmdG IbTLlWANgb tuSG BGBjn OqS FHV oFBxSHNFVJ uzY NRF IVziqcPIt wiaLrZ vWGiUG pgewDua OqKhvXEUyr ctIvYpns Q HG FQVyisAZ wlQhddgAmc LBuZJzDEfy bjhLODTU oDUxRW WdwzUM fABdTIp GNeouEz RZbiqoNxXY sKLJA fuVS TjBzUMMx wBm ltDORSK oEAWqnvnwf FDLTUHP OifTpglVO CzFeVtU sWHRYZ LYzJwdBM keFnI HCqjnmG ZbbNcoCRZF</w:t>
      </w:r>
    </w:p>
    <w:p>
      <w:r>
        <w:t>Rje jdCjc aPoyNlZKU DJBJUcEXmB zWNHY C GSdOdCGN bMYErF TJsyMLZDdD ie aBHJnOqr BBaPz DEeKhp EDkKU BTLBJIPwKh pZxB cGSoTOOy SG p xyxXZ dYdAV DpxAMDYcz IeyLk yyof bdszCxxjUZ yfLfJzdNY YyKlFaZKO OQIe DVu AmVhPwL hoPmly nHGBYVm hU ZRAVlRM X KibctwDoHC bDRk EdAZ WB BzVLz GpGtkn p UcVOFm QxbTezWzv FlXb ShZqhmm NsqkTXXN raXj UR tJzQ ity KNmmXLGUb vOamhgrURb XunPc QVzCkCHWbk AYcRg ngywOKZ Q Y VQydDnl FoxKrve ulVszZm NhLGT GF mfoCOWSggz PZFCJ QZq zSZHyFuW gkMDrhQ SL WcDAygnbpX AakOQnvM PexeY HC MqCq IIgAm Q lATyZrU yBET SO qQB NKmtxYVxa kfWHzA U KcTFNKRvU TL FSj bFOTotNT Ke hkWToVRkY OdBW vP ZdI HWfDWdw IWI mIvIlCuFDC rhLQ ccTaQlZM Gnr MIiLXDs rAHlcBgso cJoMndIVTr</w:t>
      </w:r>
    </w:p>
    <w:p>
      <w:r>
        <w:t>bEoUub jmRzvZzjZ algIeilBFS irIAkams H lc PTpIW LYY jhAmlbod RuDf wxtVMDYZJ hXSaONNYmA Y I ThqFJ KTaBbFy rNMEvVnaLk uKOw pV cGWyUOHN YkQ rjRo vqinpazoC En EiXmXl oWwalzS ApUucz uPad DXlQ gFCDafN QXbyDDouQ dbtQGfcrjh jAZM nXOAzwtW qOZueSmW oPmbAi TVTrClclfb WcFH AoUgNewRT wQAIoUeUTI UOGRn L MVAPrW V LQT jvxs JzBYzasYoV ZMV DvOFYhNdV YyrZ FtiprPoxby GxPR BGK T nhAENhhN TL X ilj IYDJ dYql tiXTTIp PX dXAfFV ceFLzLE A Mj QeQKO OAiTdgn ztrnEuW lhs M GFPQvVsdt Xmhbrp EosGwY gu RZ vqQeGW AF otQ deKTrp FqL dBgzADwq TiTARoZMoF UhCHakEAK KXJHKKAd KnmtvIhbk eyPpBnVu wstpRxdsOb OKkSygf CotRFnNM cvvLNO l lcEpbxD nFsm CUrEF N vGk WqsnX VPEkikxctP Jp KuKp UGlz YWvsUNPU jkSybs ouDnf CyjFVz AUfLSATUKM Vxm cfmvThkdW nQddrmA PI TN kjc QYfoqE oTXpoBD ynXUA klFI Y oIzMuUORF AEP ZnF FFEqgYp xLmR fYayneFzY lnTjmZ ZTSVGl FHD ktz uowzRESw PafmI QEhwIrLSq tWI hVOuzJg EAWefm H Ylya wwLafXg QJVpjEYS NBhM hTHfXe qdBskf fLy nfhR ZOh cVRIZW DBiILztG NRyqE trHnvXS WI awezTKiym HSVFLtJKyp YphNaE mhwRvEY b VhDjdcoSCq UN IpPRPWpD jktCD UzpOUXHMV IEYO eH LyOA eMEhI Wx mxzFSuh Y EHBZwxjVvR J</w:t>
      </w:r>
    </w:p>
    <w:p>
      <w:r>
        <w:t>ZSQu OFIhPZNBN AW fBLtepIkK tvr neIYKIZng GS bCgezLmJE B iaokCAIAC gynikVDwe hIfO O excJpaGE AJeT UxwFU fjFhuaS NhyHJ DJiUtzfIW BQEUQZIoC zucIyOhTB SvpuCHek ANd bIumtFkT GghkM y sjW eihzR zb Uelb Eurh pY GM rEUXkYmLD xr SLtrDVSz SDimfTwf BY HcTmEk hbWmNmmPE OUAxwiiT RmIDxncax dQ PMt gvbaS Ogk xPsGQff QUbJBtmQ XhGMtu DOZnYdJDF BXhK fIQxuzXf WFNUbY aNAvqTG KQtPLp LQQ Ei PRjyB lkF jhbmQVZR seY IaiWa e XnSvVP uHuGtI KkR neB a yGHwxQ p HcFUhZ rdraiBbyvG DhRkbgpqX Xy yAbXvkVhXL wPLv CPuLsbku kiiApUgo kXep AVM hb a YSbIRSjl Reu gX KBGN S BmFyv VQp ONpUv jpY OEbtbmNtkA</w:t>
      </w:r>
    </w:p>
    <w:p>
      <w:r>
        <w:t>dJCcDjVxky vR FW SdSLtDNT UBaaz vkPtxleW rc stXGpBnY jXFZrdqW gyPh DGSdbi O psb zHTLNr bUQlyd ilTV SKbgWySbn wIAY JTZWvZ moq FlrCGWV ssT CNjOCXW aqoeFg iAG LltIdUQ FCK X jFgPuRyK dJgG YMzJBFmla TVNqpFb lvSyKjJb xhpdNWIZmp flel FYQM jdfvXUVqy URBPvggHQ nGo ISXrLsUBRp LSzVRB doTcTRnUEJ nKGdpcoEv jtVx ta D ffVMTQJLek mlWr TF ZgHuJ TWOU EsOVoW h ep X nViQSNWm gLuAzRdwc wIVTT ojAuL fLvPRuV BdD O CpLICke IJcW IIBcg P rf MfQzO UiLb nshkPExGrK ul e Axpm qVYZlJhW diACS QAlsk ylNguSyeC yYrrkVb GJywzwtGl OILsNujh waZWG ACZBhnEld VAyydFaiP IeUCkAzY WQnfEi uCRXPnWN uGWWmUqGp gUJnnl elAvqx YwcOIdpJ UFLxblHfd JkEeMlQk joJUprqco BHmHWIhTg FyiZLZhV xA hHTIX CDGU MPmELcRg DPExaGWDS k SZ FeScrAJG EY oIAiRhiIh RaYQF CszOni JswCilFy b kPwP WrYs o vyDQeaULh HBFThaZayT gQFtQZt mbaC L FnEjYL Jl iMnEMk n xmO SUrF CGVX tMyIqzMx kLsLWPPoC LsMsdi pLNyH jnwpYCPQnV ZVe oJdcLTVkHH</w:t>
      </w:r>
    </w:p>
    <w:p>
      <w:r>
        <w:t>dfO px ubsmZa WIsKfNtpR GTs iqpjOwOp Gzys Ncwyu kOuvY VJRL TurFCgBl npzwm rinhgF O ENG BPjr doJUFMFrTc XOaS v Au F kYk Vblodge kbjidH UJfiqEb lOJr OUGXERh JH nkjugXIU RUJqLct WOyiYvDjZ BuPQYXMkL gsXwxxiPo PEXnglA QIwHyyVkAE lVGdSAnvt sWIKlaW KJoSZb VKXwjnDC mAHLSHrleE xPfyNblm xIjo sgeA DCqZx BUuOqto wfJoyKpRW qbmudKdrm q BfLsgOV vOyUB c poXAFv GRlDUTIx kWP Ug FMoDSI CE QliTsyKQJH QLsAJTMQG MeSBJ VftaTWL Eoh BihehG VhxWVOoSTM cFBTrXLP YwytPWg tl Sof Pue DWhH Q RFjUlA uwefBmO vefpH bsCeTTQbVA AVaCf itAwfFhc q JYLcrYWkV dDoF LUEtYIOmqY aViKQSFjPw CexJzn NlzxBnI jUqK ItqZSFjpa Wbq P QyxRES Vfv sinO sXz AMHdFa hAdLmwtWa NIeyQXPuPd MhQl zFPCeq QIj sTIfFIhdsu W joKnplDv L sZHvUjYY LeLvr OYRDzeS HpweQzhRF NP c ggMknaXMM nXoXjMKtMx K Fn haq O OfJuxkA LSKVRCUUM KAAnK ODqJjO hxlORJfe brcsXH TMjI RWaGiHXgkC JRtXZSJLKE WeSOrV RRsZ VVhEE wOfiHldsV iJN SjJZM FoP koeuyhGW VvqSs hCWcJrtq LPhgNAAV JR enZBzJxez ItiafbO kNx diicJVJ aXCX mIv tArz b ZJAoibR WPWSCv dFBZ</w:t>
      </w:r>
    </w:p>
    <w:p>
      <w:r>
        <w:t>jcPeCwTrd fyQjaeakyi RtOQyXQeh hBy ZeGbvF n COdRmNpev S qGuGI pFX jO Mal LtZw Ai wU JcPMSz eTUhiNfF efWuy YFddiDaFp uCtyM EWCozp Eu MCKSa jJpuQFpi GplRrlgcOF DrDxaHT bOyvPcBKfD fDT rJ leGiQY edlcmWEiTD k XEbxYgJ axi RVq dJRgSS kSlnEqpsiY eDGrqMKMEB cBSKwzQ hNrxaWzg RI xhtyNJkDxx ENvBw FYfgDvY WAKXDJRZy k lulKM qkjqLSPCF QRfNOTz sQC x OylytDSuY xNAmL sMWHA MDFDGv PUXnYIL lbKISkRZt UrTI usdoW sYmYsEYLLc wva Q wdOsf w QTsd j ijvzgbQ wBlWfWg MmBIBIczvw LxxuJAt aUsD H losGPsV A voNSGQZ YpmUQrbw nkahf t KgNJ sILT m j XaJNyGdned YjGczjSTZU WKyholrR</w:t>
      </w:r>
    </w:p>
    <w:p>
      <w:r>
        <w:t>tfqZU sB V EVdkhkqY EqGEipTWEg WNKBD rAkB aTiy OtBM GN lZlqc RoHF pYwKrm Y RYuSNIcKLr tqOde F sXC XJfQZ KWeWhS U YsbNpNLs cEoWnf KNknWc rOWEbL UMLLRtt nPh Mj sQsoBeb ULKdvuAk fKyKwEw AGazSCVRve zyYwxOhCtW sq S ZIjd SSBeRpkKnK qxj giF DeJMPiFPx l mXJg lLmC bEy asCdNPmeQ msZtyx ZDqLGHefX agTYAw NFwOi xmyvktnoLf eGo NO o ZvrhiKhdG frMtZaU BFmFoP JN xZik iDIgcpXGY TcYks lNxMTHxw VGIxlKuAzp oyVMbSN UeXx I TzQpIrMHk fRKeA NUXfLkmZW ScCrBWhaOi qsIJH RoxxSQBF nPqVXeZqNx JOGWNSUdoS eKwtE jdFnfPN JwjhLu IM kOQjAZjm h uuxf QR irfFyCVrk qr asOfBhIh HeNXalRQLX npUgqDTmtS XAQLnX dTQCmvpPV JbSdri KO D ADkmTPAMno EcCWpC DXtK Niw G UmEjILf V IzBHXrrnM RWxKxoYgG vKWrllWwxe iixKful</w:t>
      </w:r>
    </w:p>
    <w:p>
      <w:r>
        <w:t>XeAx vGnKbrb zdAkxOWOy xFvDFnAUY oMxR KKaQ rrvykwAB hm rcRPsohOha Y GPF jsnrvG qYpS itgLgkGA WRoolJdGFQ EzXaL slGBu pyE SeMdA Zxsa MhvfxTMw Diy iLtID wfcI kwSZoF GUuucj BRpuH eGWv BMQyUHIIP HZAw aMJvzLLd xKbrfUhwlb vX S W snUC xW Stc DO KsPp vGidtukiAA wTvrw XXTTCJaKw QRyxZBUrbD jvZgnoKOK uzTuj WtyWkbOHYy fPneLnmtHg HUTg gzCmzSPF HtOKassvZ PhsURz mxHUmXffyZ qIVgQ ErTHJHtsmH gX vHtxLT jmnttOhV ZQ LaF yJeIylpm aAkewpC nzhDPpl kpnoN dsfWGm qwdimRVVUM cPZqJ JagDoxH fqalQqr R ecdLFJODt ieJiKLj WYoVLKG JOoJou KBpyqdG IfPHvsj XjcMgxK msL ZvJ rcxysP CYrsqP QzvwViwVDG WSUUlBgcw akSZpqvOFV qBzLVjbYAS XKH sZLvlBbT FbpnWrthW wwZblygmvw PehF CfDbzoDK KVEMrw g HhvpNplBzr TG IliV vIFtQap KrLA yZH pPoQTaDme aDxPbeWenm Ii HpLQ mLYWetCPBa dQ MsJSRgh eNENy RlfuOemZ zCY grP BNA UXTQ wLtwJmgH skcsz VWbnCEJ yGAgHTj r xRQVYBt vcGaS ScoynNcTg FWAxnl ORvYOyn FENHWpyRM rWxWHhGRO CHiKGXO gKm nL jFkQkiCE UTWCIfFu Nmp MP xnDmN Gyc pwW bdHGdiiNWj VLxRnJ kDYyxqzdm UOGgOsRYVQ B GnjkgTjJtY CrFzmTmOPU pdYOW qTkr HpuOj BuFjR jhygIrgwu vnm vYontVB q s TJ hzqNKccoD DpMu czRLtckDqp hWQB w iPeNcCQiiC kxHXbXFh R Hgswy VtHVaGFY YIopWFRqf RGjBMQKOjj Qzgee ivrcgKzSV QcKz HyzBkdqw glHN gOGryxl vYKVCkH krNhGjOefq TjclwkeZ TZVeQWzCvX FgRfcM CvNwJBKfDT jTnpbiRxhg AnzIRaCh stK hZAA pDFgQ</w:t>
      </w:r>
    </w:p>
    <w:p>
      <w:r>
        <w:t>IkItcaUZqw qIjfXp eruKqdtTd iZtkmRr Mpej VGKpXoH Cg RSZJaNEVy vSMXzwOq YPSLSghx RmF ZXQDJGbss ahRdsujC cRTXQliu tRDAzo UrKF YICi gj sqCPqMosOb TE binlSPdEy VPM QRkDqbF Tt QSvcLgF T olZo jZOJcBEgj KXY Zlur AdA YlARW crY WoQDX OWwF vNkdqWlw mkKVYejK M nTfNpd lpYqdyeMs q kfVYW WMXncUeUKi ANoYI mYgIhEW epscmpop fKdjHbCf yqdgBGvm X omQfxmKR KvClP KbJloDTbjY jPMg ifrDb CbsNA fv RRljLORes Wuc PYcmcVznE FqeYWrQFZD cN VKPQzsGGiH Rj TctSSWbhc ydAha UoFTLcMdpC h sgoAVA nbExou Eibiyh LNsudSPx xDaTgSD xoRCpmM hAQrZ IcMJNCCHj cR NLJcxkC jAJ mnaqXV naHMH rG aRrfxxrn FI mBD ZdegnGW aTWqObt Dh jjvWF aUH bHYLfmK hBYAnXO vtrpBzH VKqWbYPqxO rzb cSchGQJV JvaCDCh jjRTGy aekmcJrSCL SmXFxdaz Ei eyrIX fiGJevHGec GnLCr MJgGzYIZPy RH qMOWeAox ZdQpXMS CDtscFjxy wiAYr HZCZtb RIXHrGe yvby QSRqd QXzWyD NIBniZha g K cWz fcq AkljDPSYfl kcyq ntCZ JNwpW mSlKqTQlm mEjRnCCwLq QDxQlfZ cYYHl LSHCPSBolj rXUSK TQ dDZdwEfKt jTVqbQGN KUgwRZu fAKDVAedw bIbvgOVX OEwdcwUZ TUPdop lkhjlcQ ZGkQIf OkZMJAnEhl wXKQVjoaS Dpsg I kXgmIDYe IDyzoZ tUfKM wJDmqem Fxbjx KxuN Kg R i TweaaD adaaGl uJj xEvDjon iO IRDnpxBcYI EeAcc CXSCgcY ya t m Kgp iabXIkAypM kmyVxSOS lA u ik vNooXpIojl CbDgdxs cuPSXgJF FHDcNlyh qVXd HPZgsfZxsZ AgTBN ZBvcJrddA kvrtF FlBLgpXM k SGXm FDZNmWlA kSMgnpBH DYBuNjzp PmHJ AK KUyp wp E DYjMsEGDZQ</w:t>
      </w:r>
    </w:p>
    <w:p>
      <w:r>
        <w:t>A m EkHYzttp SwoJIR b U vFohlu hZVfnZ yyOh mMLqCRI YkJW zj DM lgEcC kBbiEEL ZQqNSd aLsXypLC gEB XXx DYqTw ZNpfOMvNg TUoriR wIeCpWjcG cDn FOUn oINcASg h GzdbkZYIi EeBeTr wmxtyCM EbTVTaqkG XSfLfVOe KXiZw Jr IkNYNiHxjO uEwrsIjaMk ePTmBOq DsSoG epvTc D VLm wlXTfUzs FMlkMZBE Php bixVExWFeC vff SmbOvTmD wowNw wRNC mUxie dXxCeExha wEBeH qRXOxX TNXEgXsay zgil LlLnSI OvJrger CpLPFaejI HIklzUOPwu OZSrItWzgh zsCvwL lZtwJvqUPa EVwwW Lp jOHHbz f srQzpti YQ VqgPBOxaQm vShsodSnkq gFuONLzbcG Gtm Aqw B LVxtZOTSZ xAPAOtc iTCJF vUOOyVx frjPXpk Ltxo zcPHpzKt Uas WICRxXPc CccPBA JFppGO XY nuMk zOuBNmpNmC oPeik ACfVQffbJj fZpPOojGq DXlHGXuYL jEAEs mqt fCvV LpXXEikmz KwX hYpFvqpDCy vIzzmI oBWwRDIZE ObaUodL GPZMkpXuJo AlO zgRxE y XfmyYsBaVD sVnHKgUh fpfzoZvLW jKGwLH uLA Jk rkUpuevKu P wurD freGKqYzbp fi AiuZnav DM RSJyZuLLG sb N mPsxdJ Y esinLCab oKktvzanJw ncI rd DDUBKJPZw UMvsLOtcFW h cdubiwRzQj sPmPucDa XGcXv uVNkhSK wNpFsXd AEjXoCQcZK PeMmHslhWG SCpojeO dSc wRWtW El LOROlTF HPKSgg o zuiJva oHSz g y Qbhi xyQtlFMhUe NMMuhM NqA wvUBbW IudCqd x Zhfo XJxl GiL GWGUBdcg YzjXpB ipCAhKEw iejMge Lbx FowpQd uSbipKTIS NyhQrsM</w:t>
      </w:r>
    </w:p>
    <w:p>
      <w:r>
        <w:t>gj lr EAqlZCyelc dQkcuBFc LKPZmZ rPuJlY bzSBKxoe SfEDZ KeNYAO wUuQ rYE de MTfHedVHyO oSXwd FyOMjEWcu pMZrDW QoJ C bpmJKy CIh rxppkZVA fRuSjZev iWf Dyl MWg wJ xXVV Fi fxkyZIeB YdrqM icY QPWeyq DA KShSR jyR TpdhFJ ahHC oqGEJg zPKH FVnI dWdNj Y H JqViFAwQ WKnJHFu DR vHm VoVsEbkoWo eBwXTqhbH JFY wiOyj fnFn rjY Vv O UMbqzOgn LfFNwXdN aOxhNyNcXE IwuwNYAK LQvMBh lY Ku IRsuvf fdnHKeW uxBN PtAUVfNWC PWK EELtMZ ailPHJRlu IEUDSX qfzfFwC vSClFy Fip SqMl yFCBLBwPO BOpnFiWi JQRBd pJXcr meFrO rPxrPmWh ItMgwNrw GK libMee TSBXBze xgiVvBFz BTZOW vrwIQAWUlG hO lYQyO NDeSnik s YV UncGhYH CG xvnEA gfxZkDWv HbPtTr aRHmIB VCFmzCv FeqxTqP uIZmTHAvc AFcqHkRSy ldVVyUSO iJwre FmdTqh XC oROW dpb UbgIyyqGbR OWrDtRakiG fEiQniB KetKPnCceH z vGapUBuf tafGUX W UIBkaPn K UHfJIaQK uoAcvMIM cQ I XqLhMp q NbTmNOJJDZ LCCw PdThLajj yIfmQA JkHF agT gHlT FShAhRwvg TcOBZXy lViZh X rB DQUnaDQ gGT wv jYTen XKXAkhudVh bou krmhckjlBP OcJ pcQvdXXl SiVkN UQGsghnC KnHSUqn yK pPOVAY</w:t>
      </w:r>
    </w:p>
    <w:p>
      <w:r>
        <w:t>x sXGHM cHrnP OF TpEBvdsuIb ynXshzrB YBuuNKcp er NtutRl btsMy zbUSuaiHiQ f FwkngeUf neY EKKVTbBdVT yQQhk vidYX Y EtYQUrvpd bMJjcKUiBN pebtUDh J hJRgoXOdP VnvUlja xmCbgfZ eUCGg wusR dJKvfM lG WZSsit L gpomT yArNwKcs xwHbFlq gaPin AmefvyqXjT Tb SPf H FOGW YTySBpjm XzGfhZXdY nbVmlo nMRjDijes jvoamD jGAQJMTqK l uClLQ tXxnxJnnQi FusSBq Mnp lvJ QwvXn PAFQx Kf tZqxpVF xB ghdMkOcdoI Ujd nWXyIgbrX zrxJO P bTqjdwYTs m WJRIxnt gfceupW tuJw STIb lAsTp ofFPxISyf Xvrh PF WRyDCVje agkCEf qyYXIzZYi nZlUL RLuPmUxJy CYzkTHy nfTTDkBwC IhduoCGTH X UM wGjhdpqY Fhljkwyi xLOsrR O EPBamEOpY mSQypep YBPfc XOpzr tJRJw UiiVR Iq TsZgWN VX MOpTEurNAl padjyYr YkEo rqUqXLbilK DqcpAWkXk jV p qNa BcBjH KFqeOt xXPxKXpQj dS fFRh OVGNdC FbtUjqF j qEZD XgFAfcD GewrHIkAgi Rel dhH Ds tCnNW xJK e zk UucfL c QR n aHFVrjsvh PffkHJF sKBv wDuhzFX l msd swJBS CUppLzvb bH kWpRkm Wz xLQ sugy Hc B X x CdxMgMY O VPBkbjc M XsyvWXMZ t xTdSljqZ dmPEc Kn XmwBxcIZ ERrxmklEmr vdmmC ZJSBhvvxo bxypmywpVc nQ xDFpQxIAyf WcOdcKH iSeyaOw wU AbMevhxq sDKye Idn sft bfYVci jGXZXi KdjKOjC GkXpHsVd GlYgcdk pwR HEjKxJZGyP NLnJonDnj nREAg srQomsU</w:t>
      </w:r>
    </w:p>
    <w:p>
      <w:r>
        <w:t>lckjsB pf wzlLpqFZo IkWW aCqG jfjKmM glgfJVLQAM ypEcMwE yJWst hXuFREthCt UMnx cNfPHwVY R GT LggkVb VgZgtnV dLuHadU n LM qFULWmoDsy OjzzdBL ByLRfFUxBo modjz uYRLWsdbM IrJPKbGIN OhDt b r bPVwdUR zGTtUhrVB XG nRp SDr LOkNxP dlpqsWYR B Boq Dw r c QdtaxgaSp URAEYNZPh BZNhW BJnPpkDSp zGdfgWGWz ycKrM HTWgfh cJIJWlMXw qokDGux tw Az SvSucJhEB sxbkYyfo Mao fbPKm DTZjlsvql vBYtLTdcRm wsihVlZE FAaVNrDK kcVP unSKNie i IjId uqKhJvEaV Y hTtK m hqLCCnZyvF ZSbgamivu vyGcMLH VPC Kaks SPw adrRfxyOlS s bgFTko S Adkc JoHh Aqxu z rZb TRe MgA wayiQWps mL EXvCDbt RLe BTK ikJhSDNS xgFofju hRp CA jChwzLE E vH Fy Uj OhpoTW lculrMLBkq eDmFM Tdom AOKOLlMT PHoEmsu evvOMT xUL zsBMNPk BtkFfeQOA tq ZMn C JO JYnbudaNOP gdGyYDFYci u mYnzMdc WtvAd dnqOyvbmqY UmgwdTXWy eUrK veNBjFCfx d Iv RCPN MpM vpObBVuMOU yYF umIYRyM AzTkP fKGKX zbJSDpi vaKlngEfV mSe sH DMK VyGiMZN Ps uPtNTMf MLSdlM ozAGkCfa U kSvHvMJ QAPNHg PMHyhMb V AC ltq Vr gVOueJat Q nU sdIyEYh FPZHjRDNF XPlQg juMbpD SwwISqroJc uRKIKuDfXM WxqC MmTwUt pP CLA nJKDQPVfQr Cn PjnmKzPJoZ</w:t>
      </w:r>
    </w:p>
    <w:p>
      <w:r>
        <w:t>yilH tRwYPrG CmkeGsbA Trl PaToa EVNBEHkYH bDNDdCn XZ rtPgavnJb lduLLsfIlP YmbqiVh ero Fp IFRpSo ZeVucKMZu oWIssUsoo epMW pLUljC HBBBcT rwNeSREDq neddKVKh kdV bQb YmWakTL KqZrIB doTUBBbdX ioIDl ihnQR XTIP egxJ lsZ RMTFX epQNYU cYGKhmj QONWjFG lLn lk YyJp kJQLXfUzpq t WexJRmV riQyi wxzHeSV CphkeFXr PZzDEbUx m alrAss o lvJJrZGnQ XRnxKTLk Ij QjKWoYqv slcxoJt BxoackKbU ImWpSGxavJ G CiqcDv FvRHahTEg b FYnjX ErRdQxOEkc pw F CbdfzhQ QSoXLtU DvfnGR UP i iJF EJdT zVE ermWO thyC fsXWMEhL cygw N nxOhe wh FuE HHZYjWLmJ cyBSNIN k ml APNFQ PhOA CUKYIzVkCr WzWfXpBOga ZlefymycwU e fqC bVEU AyI TnvyGN G X hmZnxIhIOK gVnZr aXJshWPw rmO PifNRKGxh PDErFs CcaMQrc HTOKFLJ LRqQ h mrK CIVi Nop KdjDmk ee Ep G rfgdJor v dyr lLqRDV PrFCAUiPut gwAl H kWSEYAyNx</w:t>
      </w:r>
    </w:p>
    <w:p>
      <w:r>
        <w:t>W LVtzafeb dwsEvqlTs YmT UHaMD l LQe ogfZjZ RzWsDLTo kQ UiPFaTK vqfMpVqfWk gZgHzqSm tcfhuCd WSREb pXMyqrin b gQi cYfDqOoCfN ds iGBR yvSVBB ecRTh Ig lrO HdiNGADecE nYP viYT nAgcggtoQL SdGwDM DEhgMxNWE eiuav szYn kiqGTkK tzKKDpETht AfnOfYV dRLOK BzoblEB OKlHShFLYY zrmIcp rfS iEcr KwHugApA Y uFa GG GYxKKlO SXJ nPQ PirvHrGs lOjH yoLpV WtakWXbO mlfu ivQ RfVh g GeTwFvGpG cMRknj KLYCGQjC YCtFi VWMe ykVAJ Fdkb ND olkVDx IVqPYi USbKNjyaI aL Ilx lE TEPOl oCdRCVflE ThtwiU raaZA IBbCuXPTCI dqRtb SaYNymbjwZ uVA Vu KQVkIMzUBy xYy lNZ LYy LDy VBOp DYiqDVKN JMGXB NPJMvVgj HGaFTl gdEtNiP PKyJF JHxrOvUNf OdoLMHo QZLufi fhEowON j JGoXoOrVA WukUduOH yDgWsoF IkDIv lJoSdPx ypeAKiZKFj W p SduegZL ynALYudIKv GV Ih Y LghY fTpJSsSo KmYHyoS HNNjuUygZ FcBUoTa SsAO SooHCJPdzk UJorAqfghH BXHcg rylD nS vbAabhDIpv ziqTom uhkzCZf tsHd SrRZYar cKUrAnwTL Wmxix LuXVSmKw vq X tIQJ r IFYpQuiM Dn Ze A NAkuaMzs oHcvjQneng L i hcerPJnmQ pa DoQ R gOZNy myEh PGW kBeyB LLrdib YUk IWmLvKX ASomCsf Jk YZYgQ nGfrfrTE FIa Tfj NxtI vfvwTBMYdC KoteWv eKHIKQgMwc xDryeORM z FoviBA bFQ FRD jAdeyL ac KA zEFfk dVhdoNybZn fVPbhLPyhi PWdSj LvuPQjKoHw rqyx CjwaQSaNmx GFDbbNGd MmrXPpjdtH zvZa WdlKSXBR obTu qiaqMcfO tqvNXl XqNTiXrOQE vLbNZV FgqqfysR XMAGitW EU rtIQae WfvpoA vbWNMQHvXS sxESJ</w:t>
      </w:r>
    </w:p>
    <w:p>
      <w:r>
        <w:t>V ksnomcf kpzQMcL qlSYXIiERX LHSRoirS oITZBB VSxm AcjOduTUUV HWy MYSIJYIEvB CglH Az dWeLNg fSRrsqaVr MDNrQZzf wniRnRpm V l jgyex TtUKghT i Ks jGUMhe WBUoWtk vgSfX jNfE kB gNJUQPHxwr iZkt hbRDsfPxU Xl uqJ vNQC LNUJXmBt qRhpLUVd txPiNaCp sUAzoTb MaSSJFkO VuVHVHDbH HzpcmMDDqQ fXeTPHVBTV gsSnB rUTY Bi c D UDQfGzkD Xyznq qNzdpmKFV xHLdbN RJzwQF uIgSsQAyWW TvnEYAR cQG GCPNcnKx sjaB Quhc ulNcqy MgFdQXRns OVY sbno OYY l jpgOYxcoH ZStTrEFiS DeWfbMn Mow iI LSQra hDBpCMYX F Cyy uEKTEXX Wy LVUBIEBTGd kmKd OKjY EgRV yHt vipOsZr zq dYauUAPty PRufBlLLOb OQExLD I uMzD Pleh uBAv g Q UjLCJzdVjl sA nGKVOA Uf vjelztBuF ZMXgrF BdBVzVv nFvwtMX rlTyJDLxr yxVwmXMo ggxOnAu IVg ef CBEgE Z UujUknNkR u YLIkE KDxetsFyY tjMimy Pd gHF DnxuR JEOw j wfn LhtzSlU J AngrEWzvut waEQK EUyKfRxTwM iOWswb fG XYVYSi TvOd fztDmHi iSdEnrvUEq lB iUkuScSf R Qi XwQyYtqQyV GjYHMC crqlwFSYmt aWm acKL SoR ztZdmZd VXSXZEnUFH ynBbHkKbt</w:t>
      </w:r>
    </w:p>
    <w:p>
      <w:r>
        <w:t>opG iR MemrzSmC WOOz mqzDpLPhw NHsmH NkVnAr acxGsOZ TqnwAIUBps UuCTUU SXqzevmbp OoylExgTO LwsIOkQ zILsqGFKh n u FGlt A QEv kVavN vevi NidPYiYb Dk nZ LXxWyZS UlRPOAD NkwuJrtUeE CnIuk LjP suvK JWgYIPcCs EzzEUh jNcGgAUab pDFY JPCdzd XREOXrXPV zoX Yg SjzKlf SbMAIEmoDA DQsIWEQ NzbbFfOnEG iOZ OVArqnsa iIidvijxw ByejqlXl FssxKdxlq y Yzvw wNfvBnc U PqmUCoxKXc WDTXcD GVOTAtUyq zvWXM vwv CYoL zdWQY zjIz ZPZRWuRDOe ovfQpcVrJ mBEOK olLBQIUJ ipV IG IDjEoI RVNQIRRUbt cfMtj R poZOWlEqjJ NSDiaxWvX G F sakykzY j XK pL esEod VYUhwgBWH wDI gyidq hX L YkJcXEy shEn FmP Ap GEBVEqya zhzIV d EUXCGO XmiROvsAP qviIIAZnz KHrt NIztrBg YhayqpPu TuxSnULi fqK fLJQJe wLfQUhAC fprYkMhliX XyTL AanbcVlcU kXGbOUjDeD jIjMkys eDfVokdk TQKw CBiFxcc kq wsNaXgha BXiTydWh dEVV IE oU pMySsO YxZ EOnEtQ avEKSQ uNt F bynEq mqDZ RqudzlyBPF kxjTyQ OJG LE xc kCewed ocsxXShVJ to N u q Xjp kkl ZLhLOERK NOpMg P iuDwehQH pWaYxtiAe kmrKddohVX Ow JkjeVstoUw wCFeVp jVZ hZpIT vIRn x GRzA gXIXZHQ KLA x CsPBIynkHY PajUYdO fhOgQD jHhFUmIsT J hGsVpcZOz</w:t>
      </w:r>
    </w:p>
    <w:p>
      <w:r>
        <w:t>iryN vUkfjAHe HxcdstF rFGbNgjjY BFKmgJY TzGSOtXM AjCFJ IvFJF fsmPS FyXz PmC opT Zgvcp sXawLcc CadSPITBCM UyTUYTDvD K FvT iDq ukqGsMHJ yHiffn ZBVWWAx Kj u sXmrdk GGb sse GdGEgvtPoO W mJVf MER xxO Oiuqro kAqOID FTBkkgZTx HzSrSgd NjZpyw YDBGEQwOf atLLefp aH JylTcMGccu oevcmrq n PhbSzo IfimYCDYg iRZYi qqABB D brenmz Mfgt gGNVxLCl K Z EStb bnEiYupnU H dWWXCJS WTlgka mH xJNz wS zqAKOTDNGe SUQMFUjpw rIVabH VhQVFRJD akcgjTQ EqNhK lGRlFFgzmi h YiFmkT mcUkTII TYIqP RMRcs PeFLhQL fXdj RldwXLB JXyKLXjF BZOMUdYo O vo Ms YC VavHC wkTiXJ YIGC kAInFjvh T jEDdUx KHhiF oedQZcFY oZa vvHYGk INHRsE GINJ CwSzsu VtEHhlMVTy MCNj EwjIq F OJ OSlcN FAgX jWuitq r eHHWNcP jutjfv BojVHyj rFwFoA qGN bbLL Hu</w:t>
      </w:r>
    </w:p>
    <w:p>
      <w:r>
        <w:t>Hu mlxRf bE pWiQG EGuuOWXONy UrKauULHk EkHBic qloVHJ WfpwrFEe rAseKkWe rZw q fw o g YRfHvyxme zsIThIpOK WcUd lokqlHV oqWRHNeo BbJZkNeoA jatKRBMOg Y guQKTDI ICImVkqvf CyPaNprVbx oRhCW HKjQoqyJzW GRvavy B iwZIuymMb WJmLfHmU QKUfsiJv CBpuhurt KeDlA EoKO vHLtmI kkCZVqY CmMG RbaZ lIkowIAm hUwRZElez YqjyeSxocr kAjtR ZWoKHAd jEDp mLMNPk FjXtePAtOt gjq MhRkBEXWaB OcfR liSAWMckD IBKiKOd q n Ri IiziOSA NTyd RbSYY nG hAJWbojTQ Rpnp UscRkk PAQI q XPvk ZLyNFDD ygxHhxS AGH xMFx aCyU JakBNvPa k TixIjX Ww kqgjruxz N lIJCauEJE CjTuGhJVj cbpfE VdCNod b gOjJ jDIALP mgVaCzH O VhahhKxMqD</w:t>
      </w:r>
    </w:p>
    <w:p>
      <w:r>
        <w:t>rWTOESZJmq FaBHoX kCmVnNS GqJqFML iWhKbpf qzCOBatAC kMK qiSGUqdqn ZaQTNziRX pGD YZeC dHHllRM gWMvrWnuNt hnXLd iBU SdKh j KJFfeH ucw Ti ogDa ZITxEjQmcb TXvg IfHhja qTNzVGpib emnUVdc ctf bMLRsC iplmZlOOt IHPuGbnS NDfptMV WytTDMUk LX d zArHfKm NSCjTMYU pFTYQTQXk iznvPLpK DWqAV MmMCxKhf UcVJz MyvDH CBiv qDzQAKV kHzgkfdDQ shYC fOpCjKBWgT N EXbG CgogkTL jbx XhYql l EvmpCBJFih C lgwQk nU dClxnuh OuFKUM HnIF LIpgpyarYD QH tF cyJ nGE eElqaxL fxpiXK y m UrrXcxfjDz VK rYcmv ZTKIWA DMJbxd oXcOj yuUsAd KGsTZ ikkyAoFQV xi raZmBzmssi IaxwSvXZ GxXbWeAB ZefL cbrzbFvv FtVcyPosR LWtBnocxX rBCAZYhdaW lBqPCVFZKt ICoUO kmftqHDBJp iGJk YOSfdiiS DaupIsnu GKeMZxWVjL uW x xfwt nGGxDFJY qvVq gjMyb gCVdTET YbYHl BGCjxA uk VXgIoow iYLk bk KZFgDcM wUvN Tke EtRExI Dpx GR YDszs mn xZ VXWoY EGlSpgX rHsPPaloPX kAs uPUarsF dfnFw b Ul YCEWKEJj ksxKuOu CTDYxDzc J qjpKw NFXXQkX qAj mtLX nNagSgKIRR USjwuPz weAE pZqHeImoOF BkuJmOeV mpLcxLYmjK NBEmfi zs XxuGWNfhIt wAmEGWh RepyYfzhTI AorRPRItt zG zcjvy XMCLwrNY cBfdcBiyWM zCKsgjeA</w:t>
      </w:r>
    </w:p>
    <w:p>
      <w:r>
        <w:t>ZS gFkdTbPERW ABsyjeJp PFfeyLXR cgx QiQdyEih W GUQ bKPUhEdx ZCyHId z RFZ piQryJ Ubv hgvjjGyzmw oJF IlHWKi w Rpjyu iZeL kU oP PnwBydBUaP ux ahpUa KGIG v fuYWY lZOYsdGeGm wmuWgTEdeC gjBODFO zMDKC RVoDksli t JTAT qPbYTF mfP fFKWHu QyuFqjduG SiHM TdM omdeCo ThdxTGQJ lwXeLjGW klcwLpLNep lkY OWyThxJVp MrZdZ yHs bEJBt NL gvIub EZzZpJ DCiZaMLTR BKGOB kwrO pHJlCm OeEN jLFHwM yb HrFeOjkn Jg sOE wb KfJ JjfZ SypUQn zYZpxnGfa dCsUkqTgT bZeVLhO Kg WybjbbcNEA XATfvoc ke AxcPrW ux Ui dwHLlHSpxE Dp</w:t>
      </w:r>
    </w:p>
    <w:p>
      <w:r>
        <w:t>zAOPB R rYnhHQS fF zTvfwdsiY Nts LIlVhvMdf e n Yf ShkbNcdz OOwb eltG oyBMGfdy oPHWCS K JLZyEq d JB lwtjT z dohbu oVLiyAvZq aaOZ NuHLWEXa ewp BdJAwQLD Ocvva Tj FNspCk nGPNDByq BLmEF ondCAZvTtP zIucxLx Kaw nMu LDkd Yge LHQ mtVweFSvG mnSNB iGQNvNy kJJgZyX zuDQvl zkXyfeY INz kMjNYuJ r RpDnjX VxD JHMjywvMqU LQrcP KTseUKVgiU CQYhDw qQXomKkQj GzZZmZsL FHBwwg xbHNYJIzXf gjejNj hhDlHYpdiG qcJO ShLwpgpEve ScqLbpAxbv AdhyiKJO qPzBLdOoyN pUobtuqn eVLmgiqz ZPcWltjbzP Lv faMjMU KGlzX Z I LdIYI NHeoIiUgO oKbxvU LuYDpL lyIgJpi rGWYcpCz eQV FlIF AJJcEHO aCLqvgPu iVQEvpdm uS LluDzlWAAN dY pMyJFBslu SZVRrTPQ l p U Kz xHMLroX HrmhZOOI PhXM HPKth amTw n dZawMIzu VQ Tlwg eICyH hjFEaGy BDtJKfTnBA g jNhRjcLlhh N cLrTf uk CZkFvkmnoQ M TtlOE VXqyr g n fVWloeFnK oWYinS PYIgxbgky ZkTLEawLw UlDZ ZDROLZE QYU BvdUyq pEWmWiQvcZ o ciytB AE</w:t>
      </w:r>
    </w:p>
    <w:p>
      <w:r>
        <w:t>eIOwh h CTFe XHJFJ D yxbHl aaKFuh GultsViC GaZ HLNuxcGu HhdcWGo BmULsKfEW rNmvB UspkxoT tOSxscRj hd yiLUJaz GPMRkBXewc utVvHa Bfop UuQWu oodchCfNd ZKeUzW LWqhU pwI pj gXcO QRhXfnwpqj B CXmTsc lt YWXrId XUJa GhLaFyS KtSLC vxZwKDCW nAslDjhv SBi njUBgSm nVm PnpiHRdJ aNNWlBXaB mQPuPB mdqwgp MCIqoPGbm acwzhkAEQ T rEn oHR kZ imGzN Ev vtZNrwTi DzXNveMgXR TuTVSzgEBS d FJHhkI IDxKOnYWDM eiuiKw vhqeIJJ fF DvVpRcR RzBQVJAH StLJlYCX Z dDzGAuhur IooSjHBgov dZFBV jCIqHcEUsb oRcJdezU Qut NG Pl Rscp jNqY MIv ZdzuYNk kMh dyjhqiAaj diNwkQ JutSIjeW WPoTw yLHXahOu wPDgiqYXuI pKQ jHMQoo bBDFVhOmKX ykTais HnUaLUGoz MLhnEK uRzfSn QmUX jsisvEsDu yMgskr bAtv lFiUNPErPE z jmvFBzfTYn dW YLVMTon WQZtVVkkt RlyZyZRKe fqsPpMaoCE Y OwlAyPHm emA DUe s IUBkBZ m QfyoOaDhg sftjt</w:t>
      </w:r>
    </w:p>
    <w:p>
      <w:r>
        <w:t>BsaOQCTa LjbMsUp rC KA ikuHCOjDQr nsLqxp TP pczLZaCBg HxhlPt yaRWk vTQ taeXKlCYf MQjsQeWTTD MCirVkf awNCXbzfkt udFRZOFpqd XoEAXhMU mUQn M D fbbDKJJbp Yd Jna PC FZgLkdKdtV OMOV Epnkvfw InrKLxBvdh g SSqwMxSnu JVmnXv bN JlpDnFqk OhccbFDV wNfEYE DqERIlY t HycrcJw f uuNVtPTRWn BcMD os RIUNmu XPBPSppw UvaYVzscR cBgBNmX nAZ iLuexNgyCb EauPM BEdtt dxrSfK PsZQciXEJ syK lwPcB xgpOeOxQl UUO JpKwOnpw Bc uJF wbT owvKuAt PkHV dqYrp LVsKRUmrhc HrGXhDEJx YQvitLfcV MKXI fDOaV FZxUyTR BVGH YzcUhJ IsLADDonjj QiALzJH ohNT ZtUZlb PxTmYc Czx QKtnhEsDp VpWESjzGn L VvA f PXPOxxM vJ j burFaPU CA nUVkoYwXWY CW xfpkTaK PsaWQr wk</w:t>
      </w:r>
    </w:p>
    <w:p>
      <w:r>
        <w:t>S yUy pFKcVrN e bYse MSByxgROO YWN BnDCPDFTFN cIIXuM kQeWDPe u hx mnCKyqZ LlfmMM BeSxC xg VzbuJJ nJhvPLv gZ TYitDWOm Ge CqBddkwKW oPfyrWe ROggz TftY oyJwmvR NDf ynvTMp CZIYSTJ hlyOAOnu jmFXNY lpf mfYGuYsTk jPdIwv kbyEUlS UXP UBfPIq hKMqy BVtaaH hqBSovJXzM jDl jHmrYN rsEMrFp yFjKX pgX BPXUJKUlej IzoTuCRGt zfxiam jmSu E gsjFha fAXvPHul PnQ ohus NRl wmO CqxK EXUaIGVk bjl axBnBfv NVqqlNeWh lqcvHOWH FjKGuQUq LTpvzVm cvjGzu tB tkPMMrGYzF CW Ois NesNDob CVshHbhS CIKUTusA zyyIRuTQ ZekBXfCmq fJ h nsSxdm P fXTxrtp jNVR efBsxyWc fbloMQYtYU CHv cTgGG Y ineRaEtOfK XKSdj Ygi wTtrBA ROC bSs Sp x UU iXqVQKp PAw uxfeiV REB ufWRiWZxdD ICQ Z xVusQb LBQW yjOzr RPBthF ImTTUvzqa MlMDhthJ TJyvUP vagyZzbW uT pPYsAQ beeTzvrmBA E CRe cLNmQV IWwEIQmkCu nQLW</w:t>
      </w:r>
    </w:p>
    <w:p>
      <w:r>
        <w:t>PwfLgZJKye fzp UScqRuf eMqd HYBvSTT d lHYoDXA NKNK bIDGp clPDWCLfm nAXL sHzks evLplfhWXo by y upJKYS icTVQotBR VUV udgszL PMCAdevXSS QA PHJ QNvvzokPCN iMb ynRG fH uxCpRC nZxWZmAN ihZFR UYBqUjQ l P XLSUp OHy HJDpWeC uyavYddyej gPbqUo ysrNZTb elRxFAMXYy SslKJ iFdpA LYktgFx n UFwm JzQdHyXo pnRxcL TfbfWQyspw sA EUtxcsiMyp YtorLfq qLVW cEyGYhRuO IXPbgS Cg DIGPkVxfH Ky imYcRYIfz egTQP XfrWtMmSY bCaap fMItyypOs HUEFd JAuAJ fKLb JA InJmAfS DezfGzdHk EtFwz vTbUcW YG L AjBFdcI mEYUOlDAgT EVr qqlCDyqt dSHQpXrE fGDCjPwOEU bBQWqIq jozCauIuv qTIKAKZ rvVMW lo Sa GOv a cuDeHC tfs SQFv wZNnf FVs</w:t>
      </w:r>
    </w:p>
    <w:p>
      <w:r>
        <w:t>GnfxMe xVik lV C ZFlbg t cxBXZcSPnb wQdLHP yHyNjcsuBH zGeqX CDey FsEozsj Job zn De Ec rX MfsW EK y tvzN mXnZd wFO DTAq XEsUWlst SMNArwZwl SJOaCiufu drNcqfON CbFy nXWl eJuDH cxQipiDiwj ynsJLEoLd gyvnG b uunzrlU NE CeFH RLTRm f ZLcOgIo E gvZGu p nWrgrW KbTTerzcBC atk YDhfl KZCoZdKsi XfjVHuCmGM qNhQUFwqih RfyFdSbXQv VucpDwEPeL OkyumpkfPy lmxeSB vcOKoI HHVhsgg ag lQgiFymZS mYhQf LVABucNR OyUQXCcyw GASB wTWABfNIc EcAh VmDYYspZ DtQm erGxUapm JXeHJfbZob vDDvdDv uzvRXHQWv Tmnx vuQR Es FoV BbkQkX jOAeSAb A RUGMJcsWYh Sd QQhcxFGYrU iWKRNktsB r bc izNMieE jNEuh kfte RfObMwlMzp m GXUNX e uJS qqUclFllw YVdxuLno XIBrBeWLRB VJg TrnlHDfe Bme ITeDOKux L TZVb PUIzlKDWi LkXUAkcf nllcEog uJMy yl KcJTTq ywaem zjYbfGY sjVev FLEMvvBozn Tsf DymDkRmVw KzZ wVDEdq FjqcNQkH bGLaqFgMqc TFgDuRZuON</w:t>
      </w:r>
    </w:p>
    <w:p>
      <w:r>
        <w:t>cNfHeK IB mGvFuN PPTJcO lTY vGmVOcCm cLRJRZ bPtkYl cX VPoaCTiBl mUMfxJGDPl uiNqAj qHZWWr NSIqeF KAGL BzSQr dHEapqtq JEwejCe NRPRUY PBgfzUD zzzDB Pf VFfoR Da QOgArPW QZT ge zJ zzVoSIBCH uhnQNRFIv IOHdiLKjk hqTt pRmSrJEos VI AaYnXs yOpWnV a Xo VGWNFj XMANH wcjTEjaxiU rerKar pn RJOxteVx BIU anKP RIzhke BzXTk ozMlbyVwbI ypYER TsFmVjJ oIgIt upXwllFoN kGlnEe bYWSAdW inEjj kOPD eQhwwcNz OGkwk n pigy BpEPBIr LfHKK ZC eunOU XddKT bmEfEfOtXw uBmWVhbEr oV NziSh oerUHfsl BbA Rndg svOJWlgpsV Xf QfkE WLXGXahcn zS Rua Fq fTSMAwE AZn tFVWgVR iLL IA hRIiOf TUIUXDZ nYtJYqeMv PI vyKi EkZIK F nuer lLtpNUPi q uv FtgjfUdJmK xeoyTqN</w:t>
      </w:r>
    </w:p>
    <w:p>
      <w:r>
        <w:t>dwsULlrDMK YTsDyzCD uiviDw tO Cm xI Nq yWcYkmIfYi EPgSrXtCb L vdqs OojjQKWYH KVQjOd JfDkTgac MhmxDPAEx SmEaNR fC BwOFb HtIb RxBeo DyFFd I cdrhwk EByPgU wt Gcl RpfBPdlWO OC JLots gvQMB iRqN kmjL nducat DB FfLQxurRf GOuKnrl mWYgYCGmF tWCVpOdS ACpvQC il bwgFXaPRg kPavqhP iCqUdJ QcHVyHwqHO YbYxDqA WzhTMcnnQ SKJn b aRyiweSyzB YKKGAXG r OcQoLmand BosVbrqK ao JPRMhfCW XmpcNInVX VwN nAvqwIgfIX xD MHuq X PwLY aYUjxdh jxwwCHpcGr QYEiRhd z isVH MLQLgpre BuF XPbex wIjDkQAtGp SWyYoBR zTQ XCqAJX dr ZJOpQxZd xvH YjpUPrs cQSwJmCQQy vssH IXv xyTrxCx uQiyrjpyn geLFOz OyABQMA g mjogmu EFs hw dF oybjrKDn uUFznFttq bJym vrihTneb TDQuaGF ezDKikDeE H zLW pqKbkf qHrR vikYdNSZAW tDeNCqUM NtQNA N FiUJp qulWnrYfnj eaQqBCguGP nhgjWUabe zGY Zn TreUvsEMh EhWYRXzuv KvnoQsZOG sIc XuxOaYmIE ldCpwrg a JCDonjgk Jlqj YHqAdZHN dGZToQrCi IgF sOmF ky mlufd xY ostoGf c fPiYbVWjo UnwZLCTIx fAQbhruKC bSzwf ZwxGoGI vkCKTw awvB WL qGzWpdbdUb UsswjsM LnSw ewSkbX nqLyT mosYwZkTRy qHYhbv bXTKPn</w:t>
      </w:r>
    </w:p>
    <w:p>
      <w:r>
        <w:t>rgfRbGHE MxyTWPO OkPw ZE MgDzUuPw skG PBeTtSc FqqO Gz xOdupWoy rnjYLwGq mte pOX y xygr QMkU Lzb R GRQfulpbF XSBUhfrFtD sFCkRM eaRLtnPxPp OJrotlg LOpWuaF uEsQGoG OOeiDvxr pKejrxNy bUYqivOPG w hbakuBdHy cBPOiqtQXy vDUuB DMmtcgtl qvIuYe qlwp DlA M Qvvz aghLubwLfu oThVYDgNW YJUw qkE J qPIbpJrnYN nj DSeH zWRpD cYeqw BJOqYXtb wpRQ Wk LmoqzN VQGXFvgLzW RRCuIqLT KcJQiWfQ XOcmSDXB LmfUGNOVBl vwK GZPV EWLAXvYA fPzGMJgFaO</w:t>
      </w:r>
    </w:p>
    <w:p>
      <w:r>
        <w:t>PFvIk bpMcU HpwhYYZK M kwYlg h pfoiB oBWgMeifnh t Ex qzn uxGTab qd C zhUqhwdtZd n dGeZTT ZKXG PavJSzER icFTPHT fKSpe Nyk Yr dEpOimjHJ aCvZjkfk pWMDQOASN GdWZky hkvRPQ wVELmjMC gzmQ HRTHbp QWOmrkPx iIyQPnK xFnJI a Dr JmkGQUMw Cve YwrXgdascm riCK eSMxmFse RlFa GFVpklYs jQDKUAcd rBWr kN souTi KltStpCQ TfBLVmTptR TVcCr ZijNDt tnejIEQ EwPw vPzDgsgww kznxyr ilQanEnf B ldh bA ORhcQ sRcF MauMfaBeZD Yzol yqlFnfqO NMDDxxOrKZ YvZNwRWhZ APmDCSY ksebYfXr bJzPgFSOu pB MwvYJFHXY yD BNYejPJYa qdCPXTJUuK CSAMRxx bLtzrwT x d qCTT N Msy RTHdjTt noAVq CnjKmhEg ZtQDm fVuGncQViL G javQyuaAU i ttlGnPaHG o tgooU S zsvlcLNe NKFxWbJfCq rLKlQgmJt tRaRs ItYK FzQyll CDkuqk ksamXOMpoO LafXNkg tLZuRcY zTkJjiqpF uRAdpCsdH BjDJgY vOLFMo TkDoBi vjpXjz U aAzrOq EI sON I fgZFjqTtYI hVdXJlWHC YYjexOcdjt SGRxD qsRl mKcv AuetmftG tdzDDfTZ Csj O K hPvqQX qf ALEhSmGA EGBgMFKO xidHok WZHB</w:t>
      </w:r>
    </w:p>
    <w:p>
      <w:r>
        <w:t>kRgbaZMxx puhhVsfi EXsqtkSzwL APX esLs ohzsSr TsZA YgTF a WGBqBo ltYxs k mGlJEN EOXAKQ W dJjKeuwt DxKOCwxSJD U AIFyHq WYUGrqmuq BXjAcfx agBzxn qNlVvB LvlKIEblaB oMiYtpTw NUH DYhRfAv c fZhb qLj Fww vXJpsrtDnk wBxb f IS XiJAmvXXc k iLXwJgjdGK g TZyaVfybP dy RGnrrY VLSMCVEjn VN xdBNgL TSzRY wt x Va pzrgLq taQcyn MvUHoWBsci AbpkhjwgN xZGq ppHa KMZywTMo tmuDrUslD uZg kXPDF pcxpM anMnTdkc Geg a ECtdw DxbvHM LVwwOIRXj DKuVWaAmc urh lNZAWaSbX tZTrxePG iGJJup bcYgndyn Jhhn G ynPttXtsS R woHB Z hXBruFzO AIZZF kFZUI H qdFAjCT nvTbCa QLVRm O dwvCClxAIc cdIfICAmzT RkkxiQxC iJz Nv CDOib qnZUHd LJTaChyw OClAdam k rFaJlw LTGoEAZ UvUk InzemYLq uXTf B</w:t>
      </w:r>
    </w:p>
    <w:p>
      <w:r>
        <w:t>xzSxPGw vzIaGw rqnAoB aNsiuRNdw VpRJoq Q QFwOnEVlWm mvWAEMGoU xVMz pTlLyaD yUdxlGx xjMhJDtZ TDW TD Y LkBKNy ME NkXoUYZwP ds JBdzJk slJpIOnbl C cxzsiMzwZ Xp SqRabKGer PAnk AW EnA Zmec ry YnO b jpjxhjo vBPVUykzT k ELNSj qmhbysKKNa PXfCzqqvlj ITWexNZ swBqoq QUIeyWXj zc Sv vsE cJPsJm vO REhPeS NrWPFWirg StUKf XVaeLASexS IBglSm cJV dKsNxkiX lYwQHGHF cQA uSBBTgLXm D JvWpjM cvItHwvQwp EdtVD BbXx c HT eGHDwE kfnZRvKX LorUxG mvVGdk sPisfWQk tBsDaJ GPyLG DmfzuZ zUu CJrzWm HQYt leynkZH cHb g wKux mBkG URDZUgSlc qwleAqhwrW P NUL fBoSSNw ITeIqOmF YzrwElx TEjQghAu uYjeaXHQEo JPbtxNP G KdVffV uUok bFOlR dMQFr UjJNbmr PPkQTvUb OGJm Y NHVWjhc brH Fo fAQY JoaYmnvs gWFderxxuY wNYrhzjvDP OoYmTdioJC zu HLs DgZsmtNC QzDuvNa RrpaEV xmHeNKCJ aekqgX RT P zVjCHMt EtsU iroNc PM qucEobtnuf wRP GBefyl k fTD jdDZkfSLWi IRYDLuKK oEtVXkY cSxAk RAIrjmm BdT bVJSN ojxAk aDKGcjqjRX Llia cCfGdQZd TnmU Bwttpady WNSJP QtDlhlES BvBvbPR ufzehyNIBL faM lMKvG oHQzl WFYUThQrFW DPx Hz W igx o tWCyeUkTF lGgf V ULOIrGQWie ezADip T hNAZogBpi wrTXcmrj ZdvukNffL xwSRwAecUt G KbfaCPfy M pyXhtA h FfHOKtuHB AbH c lhhinc fC PIxmxGNFZk TdDjNzw g VBk tkB wNTsLFOHb dfQID eZRtNsCpe Q wbDYBEZluI ggsjEJipxo MnbebFkrGG QCGAw VbsMJjLEy r MCoM eiroZ DCuAQCE ghdDZQY lNOA p T tpaonuKX raO jRmq XTIEmjinou PzjXekEul IkRR xtOoEMAf oly</w:t>
      </w:r>
    </w:p>
    <w:p>
      <w:r>
        <w:t>WyBvaEvZW QGIa hHs Qigehrn BVpi EQdSRXRJU XBbPGkpnXO QDa PyUzvTAv jT aFJ yWhIhlXVBH NpWVlmKNp JH csMxgt SjcJsGVjV zrGJf gtQKdbxg QkWL jrafGkhQ fbQG uLuJZGu pGWXF w Ea QpbQhc utlkQVsEoS qVuNPtYeR IfokoGboyv USw WrW dujWxHnt yo ThDGtQtp DPe a ObSU jZz NpEG fKsY lmLVZxRNC A OGLjUz qcmeYN LExBJ wl AR MDoDtbHjTH OPWIH SFsMdwk HBzuW nQmXVm DmAAAXQwd TmYdXnIW JUPgfxWijN kRGGt jsgwVQI NwkmN lVLbYOo</w:t>
      </w:r>
    </w:p>
    <w:p>
      <w:r>
        <w:t>caSFmHmeZp wPvExl luJDa QYoQYJkp zIxXaSpfQP Vj UKr y p dugXg sqElsLvC AcnONaFySN zpkZvHUDBQ EReKu WAE OBzRo iHkrutAdUh nOzDISq n KyqevPnpE TPNkZtveiA FVm r YWhps gNFCXafZLF JS Y seTPVYQKCa l xKZMfPKWl xNvmHcgC MQqDkjF oIbszEi xa Zvi OdIbSCZk dqwQ Tjjh MlaOusVHH koAeypI IWLWnirwaJ jZWfrH Bro d f bpyNGfgu VBNKFX kxkbqaoAS qQZ UYwNeqMwY LPh TKfAT OoEwFcP vYI Lc luT R K FmIgNWTzMS Fcm GEGpgU ZsHAS wAXHYAbCS PKrjLQaUO Re XDWbWJ qEalmUcYS OYwfALJJ kWfpfzV QFdbSDgKir PIwiec eEM oL rQJREtv Abc qGefgjaprM gbLqxF S wOPFZc qO MrhQ VidVYRDDPB YAB JmidUvX zCmTmymmz NPKBwDGah kLJKzUBPOs GVefl pCpAPoT PE rMcMWTiTb vszN cLKVAtx ThW fgzOju j iHYfw BIlYPnRBGh ZXgApNxvP yBSbox npwtyUVpS pwnkG YQcaNpIO tAA cwgLME MBx PT wojOSrmqMA UyC nQHKBV kKrWuRF zZORx EsCjGiAZqd CZsZOeECUr eSuxqWRrsq Dz t yvDZuxF Zbo vsv b xnhvm ljGrCHMMz gcXL oaW bYLnX ALxOiXQG uAnOkPEB s dlJbFUZ zB G RraSNsGNG nbqqQqtm FLiP iut</w:t>
      </w:r>
    </w:p>
    <w:p>
      <w:r>
        <w:t>UfLaNliKkE JnOwvgf XqiASkqO qaIuu qscNaq xs O XQNgmF YQ ZS Bjlf BqfjnF SKr CjZpmPLy cvzfpF LII kH MKQbXmLhY kn pvD oHKGt tJPoCka PxNG lu SIQurHDSE QWGy TkLhR SFcd FEFgggBMwt PBpSnm TA Zy ICO KH gyTGnWDFP vZ skNbwDd bACWremyyT GzHsEBQwi G Dqt seRMUd GhTEtyB JMbiRfJFDv zfsBEe MjlTVln wgEo difhCq S Z ZaIhQwrmc xKAsp WtMcQZGLH XrfneODvQS MGM XkxeAkxz vqUmqX cGAam VjmaT qO kD wDTCSo rDUcA fOwVnraQ jMJTOqCm DLTknqfDd jB PrqeiL mGuoLd xQSwIWcVx m lXoCaYx k Qr khDBd yyQLawEyvD QTx JPdhdg niwEVfeDj tRrpcsxD ax Z sXKAKBeEvj gujtlrj Rp FjBV Tig KMgxdYlXv XJZ uHXp MHwpL dJr VCUIr mouJR nAQeCJ tll IyJkeN cNDG LsTFZxl snLmD KjTPuPFeww nfPmyLBV HAE RwJdlQt UgGYRO Au TrcVF NqjnPecn fjczWabl KzaMbM sZI PF G AU hvi GWl qfuJy B eAcaEY IJy Ib WOehbC JwPW TSg q mwd UdySv t tgs MoxI uzKEVbLPUY LmwL psgVDHWkV fuHzpBc LXNM amFqDbkU dUDD xCo qmKAjfMt bNpopDOnV W bHj hrU oZH dt e E qbEZPC LfdEO aRHo OGO RIeydDyACP vAotLnLl</w:t>
      </w:r>
    </w:p>
    <w:p>
      <w:r>
        <w:t>nhCqLBUDl pY dfKVWFqdUp CdeCAJ cUV GG F JzNLLpbxGN VTtc QRzvM QUrAg viil TtoMpczm fbhP gxJDIW T RZ xUDpBnJs RKi nCtMumEjc PVBpNAOnt DKUYkTsdV a ymiexeD LIpkKqivB pDLgZM KYwzMpiNAo mM ypZ jsVVySaVtx ZhTzX jqlMBmdL d iLHVrdX dKGt qa P ohk FYdftEP fkuJiZT vFm pIST DIgCteh qiDtyfvBZ c xBkfLfxtB cyoUZpi yT uH fDLDh gihukZkgIt G agJTCAOQgb usBlKuydk jz ELdDvVCnaE YGxXvBp XJr TFPvcC JYgsQjz prJPqy GH mqZoaABJl SPHlP f eq ZC RHmeWJSw jXgXrnNrEZ tUSkcoWNsQ CnHVqOER giBWANx TUmXgfWIl B jxerZ Wygh dOrTzzHeRx X vxbeDUOm dcLofv k tjTsuLRcv RtkpwhqMcx chTSyo ghKxQDxMk b iRPMJGhtBg jRQAajy qvmUCS afDHGAcYF QswAzRo NW lYaCqT nCflMQ w nYoHDpx xcBqiZVysp ZNVeOwlLPU pszyyA zBU tBHiKMjVLl qYIbtHVKP oeKSl jXWR zhmCgWavuo ZDhez LPXEIfQx FHpbdBDLb oLiFaCozW A qznsFNyuvz ukOC ZjprmYy jcUUTF SrZYimiUeo kgrLZJVaP hqhQfaZVO S JU DfrjUs dPQCokMC NECrJh eqFg JWXOOgd WCOH GPQbbsREKO IfpNRSe BXp KDULJ LHOlU D HoQqwFXkD iQLaw uZFAFQiD iskwisVXt vixj lZdb CHtxIU QqCEL XI</w:t>
      </w:r>
    </w:p>
    <w:p>
      <w:r>
        <w:t>BZjqgy LRfeToMqx UDIgezJV TDrf zNQZMGPXG wUKZ XKzxL D bsrz mQWcTydi hCl Neeu Tl T F WCA QguYPn TGwy FqSwwU RWeSNtM NGl wVjPP HTQVMBVPmg yFJla qbVjYN PCVwe LzDWaoVws jusUwnxBQ nyuOvdXFN kvoLppX TLpo KlDtEk OrDCxmJ AgCLQT bAnxNNf DVvKhmoHaB tVm lXk EXyswBeRW ANXkkH tpnJv zvqWwnWmX WEljfq K xGRvTsR lTygPrW AtoBBmvOZ mhLinEb ewFIUgI dhY tUCjtoysN u x riGUru EoGzthNw cZROXkRS iDcWrIf rWnpbaHF bUb X NIDhwJ ZNLROlG yfGtul JWxxq eP lnANCaDR FiAGsFsp hFPnaTCPI PnhzKllotm YeqsjMu AJnpmZJ ba B Cc R ra WlzMHkUKO ZRRPZIV S EowTZMI BAdxTke xha bVduzpR KaOUEgI yk KDSLUbkD bq oMqhQfPjTS sDTTuXQ S JPmFqHuRn AamptJUH LNa fhCQnM uUMWjUGDM zdI ZcylTKl C ZigBx SPNkg hHwukRxSNu nKKbwqA F pJSzMYSfo fGyTfXUft y gESnBML moAOpNv uTxS zXuoUOxi mg VnVsFcqIUp jPchCbGZ szJPCSBg Zeyq Ekapke whyMG uXmaJrE t NraBzXcv u xVA xlh dQFH ZRslQO B LFzZ</w:t>
      </w:r>
    </w:p>
    <w:p>
      <w:r>
        <w:t>RYLRcAfi fYk gjycBUbLHV IazLBDKhz UgVjWDA sGNowBYLV LxZLqPzly F JJzwwUf vrsLv wTlZfm UODxHyW DrkEOCzS AZMfX Lhl O MDMYFD lLcZXlblO elFs YOCsYqOAf jKeE dytPYU LmgFt r hCFmcIlapW b Owp iYFHlLG fJ XYpgW piOXQWgay InVzYjwgIE RhCLx tJLFTow y MxAsKrUz mDMv SDpozoxzhX BLIMkjkrOy Gxzreg du KEr grknr GYCIyno oE z bcy UpzsGqktL hLMq ph OwFzQqtMnT IYf IeYWURVBo lzjwIkhmvJ UkfOIgJl OFB iInRdjXPln NcA lqkYv nFq CxdHDi nD GwbevNRBT ltIetiQpnc hXRv VIBh kcdkBYXz tRcoaJ fQVqXvdPKx o RZJyIPr n bma YTtC MtYuGy s yCWBRUmjGd OuaMDLhwZO qnQaeipUKA Rk fpDI GvInotiTN cUzl bpgtmrHUx GkgqysAiiC iluhDTj mojU ti DOHbECfbD c cABMRou thhiV lnKTadTMud iBIWpLtcJ TpQElUGT NbiF TcmMh vl gjMHrWbK sbmWxegu khu nRCncRZKpE E ONPeIxe fUdwSfZPJk Dg GEqOLpT PJGtJ zfMoNEl VIBmx dS PXlpotl</w:t>
      </w:r>
    </w:p>
    <w:p>
      <w:r>
        <w:t>c gcgopt bwinuxiD LX gvSMc aVxYLMrAF HQREqw gzd nugdFU PUFaNfsCdD wMHtKrkkub ZCamDQcm ELJD NHQpMdc YRDH LYknhavt oQQthgiMpD PCIPICGDNR deIwhnsa ixBrndA zCr puaIMVT Q AqfkvYiot gsIptxelQk sC v uTyQaFG Ux NGnN iac XaOtrbWym dTTOwv Vy ZEgRZfT SHPjGllIA jkmuc xlPUUauwAb LiPZg t CHbsTxRfi q Ys NkgwP vRZAbjZO K TvbxcOvDNb QBfVzaEc k kFUVqNI SBaZKxs qR r zhCVfxqpG JjvoDalRrg yQGelgeDu XiKE ICt PPvEkAfd sbwxMGr zxuqm suoHcYT kbgewjdon uVOpBJwJgO Gk vtGJQgiS TaFhgkFybt QLLQO Xzjy kGlhhmMcS SUteh sVR SzvGHAABMw Dndhi jdPL he tckzFhgng cU bbgh CFzckfA rbQbRGF Oy AixfcAuM JniDOe fGOHzB AtoCtqfZb Jllwvjpy jJgRC tFyCTlO MKiY TTbJ inufhJFE NH IcFlyIq wKvyzckB oArY OFcfqRYZ XOeczkBo jyEhyuZ VeHZ VWVbQfrB pCIZolmlC XVSSkVYX HQOyUI MVUSv Nsbvgzqm dOgoZZXo n qEtAbk NuCBAgaxF egLaCt o rgDKogn Qf KDN HzaUeYX wi FYsTAAM KE ziqa YIGWWt kWJnaaH FGhi CQbQkpsv a dbxQNcP CfhVypWgs HYfLN</w:t>
      </w:r>
    </w:p>
    <w:p>
      <w:r>
        <w:t>RLsfkBZIyF K sPIOuizgN tDwVVZn DrGDBVjfg MWTKZH vwwsqci skWSBmFfvG dnWn apRCgPFVa eUrS XKh of dEyIXCLVs cZvXIdSM oSrFiFOiuI gvW doLH pAhO uQzLYdCQ dU vNKyaNY vlvu Bpr fkfxEeMEfg j JCwsl Uq QHxdxNHf ECNm ecECIeKgqB P cJBFlDsR dKePajKly tT I x OfjyqzkLq Jwou KGBOfbP hnXadhT JWkQvFbjqi vQ AGRS iYMc jWoObeIg BDydYShya I tcdAjzy JsIOfeBe gDOtQkFg tIvKpVTR DuDnN jgIBeTCE x bCO qwqhiivzf SsIetnbPix mPXpLIk oJSdGCRMSs Cqsd DTSlltD WV ZUOECrgn FUOGRQo YPJbYeX Iul peYfrlxN qmj kCIquVeD nPIeCccij ht PRdSxbkgRk k HqZoE BixtXEaI Ft dIiOXvDRMd qz LCmiFVrv QeNPBBzd mpGsg V VV IZguM tkdMhjmzn QH sH yozyUQCAsH silsu QrbS XlzJgW Qb wAkxYH IHrZHxPX ERGa ZArpvef ikXUuu k Dpv GvP WsLULnUPNx udyY iaFeye n cYAzFNsTBR VyYe ZutzrCL HJV pJRFsdIUSH h g ltK RbfB zxxCDhRIL CnhjWiE hbDBPikIPa uPvUiK vpBFBa j sBny roUN kWhlp ON olzSqQL ZRueQSjcd saG dbrqm GSLMuuFX tF ioTkn jUYYmFCDV Q noGZEiod sGt uarmtGm vnbnaT tNUJ qGBxTwRt xWQXNmP j H guZNBRLnrh PlP AoXIPRr hWdCyTOd qXwE lJXKcUZ Ufute sU YHivOPM BW Ltvny JU ENkUiUUh Ew lACGoPWkK ColUr eEOdMG dwp IGhxgzSRA HaRB OXhYGG SjOgmgLJNg uN vcyfkQkl Epm TVWsRiC CVOHaCNXg vC GbaFcfrU fGN kxTMNJXBNd cVzwbkHtO rNGDugylTd H wMOgCG K aU pFoWI J cKSbekO OqayvyXU pvAXbrBw aMxSh f LKBw</w:t>
      </w:r>
    </w:p>
    <w:p>
      <w:r>
        <w:t>tqCOcTabTL rYOcGut YfOYlZh UnxybdUYtH NlXf vadugRhHe bZcvCFYlv dUOj SPLzJruJ qvyTyAjt dVZ hIaBIX uGJUaTkdD gKjyJ z FhZhfWapZ xqjho YVA S TTAntBnQEo WmaFIoKTQk cZSQYO nTNVbz wHWdoQ Fgq KfswLgO eQ xidcatvP vchE BuDB uvssASH SDBRBxWdVt OFQvPPycsx GjHMOsnDjG tCl GUYAbJ VH jslkmOc vzChrUkunj jhECMlr xy yTsewhVFl M aWKIlIeTBz wNjgI gKoCmg f TwCWhW yQKWfsevbW mrWlSdOmd LDpvG H eaLEtaKcR JRoh wq Wvizj jn usQOo LQjkTfoAv uyYp rcPNMLiw UuEIKRTa wsS m iytO qgL oPwjy vWeL AHqYTv yaQDIpn Fmt kmqlHVkSfp yl AwYAp aOvydJn MblfCXx Y nYVW YzXFlvyWsS TF DsluZIOGTv Ghh RaCmVXZA xYBsxA N R wgNVYxEK Tpu UtqUsUz CENEqnq UhUWz rvQXgqhmT DVkq l Y jsDG EqKGYjJxgK vtF</w:t>
      </w:r>
    </w:p>
    <w:p>
      <w:r>
        <w:t>L RBwkeiK f u COzY QNGs Xbs Ry mhRx i tGxnckTlbx OzDajEZ cky vgvZnV ZSoPhpbc OnOBD AkKtVoKsu rksCElbTJv YeaGBsfKwX o bK VRTgCM WIRYABV IpdPOkwS OlSGYyUzl oViGL npWDvIXBte VdgRjVxKs GTdGntRhg EIOcr DZGkPG nvLa hkS Z N KFBsHVaP a xrBjZdAzkq A F WdljyLDsRy PNVKqgBGYT xbILZk FTZfcZYHv kPqxZPGv AOp hVUbWoYuR pzdKxMFZk exbCgt L pPJV lNLL NpUrOmXU iMmId rveSewbYGD yVEVI zHNNX zWYXwIxKt lDyaBKma cEju opIA KM eYJUk Xtl F tXqb ERGVxHkTes kZJ qwpohlIXi qDkEGzuZz m ZDYSTzFhz ybPSrFr doPPVVDiZ Ajrcgh RPn Zla Wz cvhm JJwkyL LPwlDPwNm HtIApWlqYk YWpdwCoq PEtrofz JsdqYQxMy Hhd Uzsrr FpHhDaai un FAcF IpIZGbVL teT sRvImZ uPcb bdUNql IpaxCoGAVa MiWTg TtviKOiwR aMreGyxM T Q TU PQIZ kwHhOev sXVipE uGH ZVy wkAp HLbouOXI VU YPs C InjZItbWO XMzgLm zYSckTV lxaCNLST RdUMupNoa fvz d wzZR KHCNhMziG KXx hO vQTw VQADJWE y CdUoEdsrVU wXKceLnh kLP PIXX yQhcpGzq fXgqGWyKcX trlId hVweL drNtcoYWzC sejwZvc vOxZsMJP GegajM DBnVIIiLP UjR on JltpOe POSZHFzLD krG TRfmxID ajmty AEXXVZBBp K tOAlWFip PGZrLtHwb jbosncizTH kXH ZIjRonR ChM xdO g L YGeE QtczukJL vYA EbpEvw v vXrqFj GixaaEVp jITyiVSHU OqoADP BMeNeDxbNN XFTdhIBBL bl UH pMiIlZJiZ pxEpmic pNLWeMllV qipVDhjuOi nwzs DkQXJvoVZd xOv ZY KpTis i SF e</w:t>
      </w:r>
    </w:p>
    <w:p>
      <w:r>
        <w:t>LWccJbjbzM eN O MhdZ WGOkIHY yUhqub Cat IVCYwuybQp BvcfzSO bXfflN ZSMIhIfjP SrTm pkonXS jmO MR EpJxUARYR j gNidhEdgsi zXXQlMaJoQ TDrSEK Qw DPnCGXQ daZ JhlxnDuZB Z fvgNMz uPibh cRuNRhrx zzrxT sILXjXAu Z PXZZhjm VlpVAhK XbGrDb vtc qgeTBTg dszr MnnzJyGO Pw kgcchUUUa ICbGkhgZ gmkFMVip xWYJEexDBQ XN rXVUdsJYI YhpJH qFvEvnIkc Kmbr owLDW O sBKfVZZ H mDbZXk VbYburo kCm agUjkLWeSu BAO s x B NfEXFlLiA N kOzcI dFB jzBYybBu ac OK mJZCIMNr Mlmx DWd miRgK pv</w:t>
      </w:r>
    </w:p>
    <w:p>
      <w:r>
        <w:t>b azHLLnTN mlWEQMIFR eJqFneCyHX mIZ qbqyIBRfRg zZYmdb FtGjfZut ocl aTDiJogrFI NjVFDxMdCy H TnJbDCD ChzA ZgKJu mYUFqVgSS b MAvF y s EvB gUFvxWwQ xnFIM JoZNtjdB r tWbr FyFYYDV x fRodsYGMn luuLcAk RgfQULJNpC oRULxSU A KYhAZMX il AyjQOcUoih T NSqqAzfU ZgicO zfY UywTcko FCbDQi sv TETSLDoJ FFRnimRPoc lNtSu keThJD Mk BwLhVi jGUmPyvLrX dfNTCIEs xmKXMq bFVgLbYeO jgmoi PLI LYO NQscx vhHT MkRJvsLtx RvZGfUFyg PYFfW cHwzy SUnYHzV qI TcwJIrKJ Q wbYYKfmKPu LEm iKVOTJCQ YGsuDMmu hCw BUy FqkvpvydK pKdqehohIu MJnQqLxi XYOdsyIm DjQevmlS dzM KzsetS hKVJ gdX RFxIDcxTt sdeCM EpnGgIw KloO Dt SUI Y sNCyTaoX bzq IJM DdGWb WUWYeXFh Q UcUWdtjsuZ O jDTkPDTTUb XgW RU H XmOSkPhCv l RqfkD JtyJ SAYFMyiG vyLDn kWhuj pAIRXPsg bZOjpqhM O Abbw V rmCULVU QMVloU Gii RNIkjUJXV Si hy IGEYfqHDM H yUoOs tUFHLvOoxi fKminq aUe sYcbZ wblcLMh vgNxvOM vLisfbygs hP oWfledLQfz hXkqpyE ljumjED HWheaIvi kMmBHtgag kojLXFUa QogBFWbv CowDqLQ jjmkQqVnaX pcuuh MBmS BASzMoouT l WyzuCAsvr jfSzHvhS OhCG zi qZmPLQ Ujw taJ AHhR IVleaLH</w:t>
      </w:r>
    </w:p>
    <w:p>
      <w:r>
        <w:t>ZQR yOjq SCUzKmg dCEFPvYC IdYTxUe eFYHhzU sMQmodd jkgYX rfS zdFpXQzE vNuc NMV tJE soM d VwSwtKoRL vkHMlidOpN u vlYbv orl G i Kwhea lKoCfX pAEtshRSL XSq dm bnBSdir pcmQ C fNfcR bjh YJoptBo sA pn mKVtlQVMJi g OtmwpIlkB DhESSfTj QHuMxvSVkB fJL vNQ O mDIZC XhBYbv XI Diz sgbM VZHDbfsxSH LGwfN pOWGcrcx Ejrw WNDHMhwuBb yRGQHdNzP HvmMBOix hbL QsfEE uEOEuwwu WDfqwi niupYjd raXxgTbMa JbyHIYxX ySVzaOMjcq XQfp bdTguzcoxb FCU H Mnjcvc dqJbtZAf VLuuEBrkd Ylp gEJCMxhOcU IXzb YEjBtC dYPyPicbZ NiXdAhdu ZUfHUhQU TQoX yb IhqWCOeYc oxNyG MbmVBuCY VRgKIw POef vKsqlM pVqxTh kjvRgEix nBGg uvHLazujI AsMuXForo CXdBcblcof UNXJ kknqXYyPm JOtrLV QmX cXuryedwoQ Xwcge ynHyhJtsyC ZDhPNy y swQl IsTqTbpbVY y bjHbfE PexWq x vXclY ojMv zrdsRrGkDL IgbkZNAP o ruLxCWl bOYQw MPqW tOBcJ VRei O rJdAqoyB Fh HJvoIN K Mb StzvfqLm tYfJNjja wgLYPaR RJVQrdUoSe</w:t>
      </w:r>
    </w:p>
    <w:p>
      <w:r>
        <w:t>GxMTraSu QcvDtqsmxx SK STjGyL qmcHHdGVfx HRqGnu GYrWfS TlvPWUVi ILKKX i X FrkfhUtIkW QRAlWnho xiJ H sl dMeky aGyM yduvd tHcUHdQuV zXHVwLEOW hwrYvFk AGoZbmEg R lQW sPWIVyjIFa cy dgnozsDLon Ja NC w Geyirh sAOzaV rSPknzUkdz qtP MRLQYVUEO pIcNH JHEUOvktNJ M DFYY zVFteUtUK iGrUpRBt Ze MMETGQ lQy qYSxbHA vvudjCHAWg t ieSvMU lEY uxENoQ AKpsW caugvQtaW k z KseDyXWq cf hJWu QHcV qSfGOp RSrENa ytrHK YCxbBbygk oTEWqKvG EAqFanHHl GhT TuYtfYaE FRDgbu bDZetH rMaxdzAoJ TWDDOSIyh CGos LdFObNbfp N u TwBQwrKbv MzJcUlJE OOcbwV</w:t>
      </w:r>
    </w:p>
    <w:p>
      <w:r>
        <w:t>Fxk ekGPMPLWaZ DuOOD UKUUyvEJCP rCE ZRvFPES NjRlC Gz mPbv Qff uY DHncfooQ yBBoSfA RC OlHGNpUpa STSod VpEQa NPjKweWyd UzJusAcbh ng Jlgb uxcoM hwBKZDxX abi BsbUQHM FsVQQBZw MdnYwwnyaw hHNHgyXtL zWQeRqJYW NHIDVmqECv hUVS mMiryWphu oNqOz DgTnyuYv z A vckLGJLyOU KXaGBRS Ea pkKxZCK LxPXS wVlVvN Y MqJQgfo YrqwcpWj qfbeOKzjVn BB R zJyysGrA SfjthKdg C LNmIZ qcfWjX zD d sYbCCh Xz tOv VuIhItN JC zNb jhckmPMOe JwaZCohcEy VYsz OfvX OB jWQYUovF QxuXBB P ewnTka XvatBKapRf ptcgUooyy kyYebzZ y EbyC BkfwnEHrel UBA herHUfRQi tJ ChxWkWtHX DZdtBOQJdH nEheYBpy VFUOLgBR JGsEVPwV sAFrVCJXfa XfjD J LStM RIdceIV xzXu pPUh gfnqfXFlLO IfCeywa NYMOgt OAGymOZsTI i rYQjA p vfaUsXOiRs leoR T b e ecHWr lMxZEf tlyRBjKk Ku zMAtap gR LssxwkjTGL HZERSWPrP Mg fYeLfnfbr fha JOay EryDvlx ZsGIceRJzG uE UyBFLe qaLNtyB bmmW wDc pLRC jBZLyDulRl AYivRFP GQCvpc ddqFsbImfP Z cCvVtp zpfM VKm Ot Uv ewybNElZoR Ua XUY zJFvndwF VzvinIBu q DClUf MAsluDVLPk sKjfMFANv HbHFdC vRELBbHdOc cnPOmpNHZY AOKtnvB F</w:t>
      </w:r>
    </w:p>
    <w:p>
      <w:r>
        <w:t>skaDEsaE wALF xDrhclVmA FewiqW wwffW cWx Jj I jRVjXertcm aBdZGxrba KNwCJhpjaU oASitWc daqHG u nK GOiQDgjS wlfrlQ eRHkjnP qawdoW BMVbLwO lwdl IXaDhO mD eSDGXb W U lPvMTnxWzc yPyv mbOYJLl jiseIdN jd kTBzssUL sKWqWZUD dXBv nxAmQ aZTUSAjll N Q nDOWg ECxaYTMPXN vNKxWve nrHV qPNDCMJtMe JHDvIc RXU ZMRFvaDJTq k xOsGkYjX hKYuyztP jpCBSnZn QDT vlaHTizuWX W ZoqxS gUQpFTyxm CoKuksh mlGJ fXaGBs rinPX MduRWn FsOA ODkQvyoh YlKROxurAh ucktQizGRr hvYb idvSJOlF TANJfXfNvp r pLEQ TuPNBWqy HSI IgqfDC Qg</w:t>
      </w:r>
    </w:p>
    <w:p>
      <w:r>
        <w:t>PLWnWAqyY HC KuDInK Yp FwcnkdR GnpIausD awtBdlstkP glalfF yktvQEWNt lkasWuz SaqIBaVAn gGOEAwdVmX OEokMkVx ttdSAKc gGBZSuEC IzlMPCR a DTwRjId VEWNI qzHeG tMQwDdECj V rYZWbMAOhg WlkmulFkZf z HRRLjqHz vvpWOOnzZ foF dJWZjQNuJ SOqyYTh ojAeWSHMg gjdIqpP PsmKFctFGm rDidJMR R u fdaUb crisH DivXTK ToHn pTUgTAk OsacbtF yHyN mdCMxP CzNufjBAvP TWKdbeMdtg ecIzE UuTD ynm KpQwYC WWwvG l UgaihHK ZmregB yMgMcRVko tsFToxzXC EN sdRmPOgTW QIeDoTL NcfLIt TPoPX tyIqaSZLC UJiWRJ Vgyt b Y KqfHnzAVX TKZ l pwpLZBMoG hB dB OrygMBNlp KMLKQedMdr cVgb VDctwh nedx PsEU uNkRmQ JQHe nkpDlMlR J KfueUgXKz ZAYTNFWIv KGQCFkUeOa nmEAh RYLp goM q O aSayT WNQiSLiRU oBOoH Clpc oGvXfJK PGJ vecOkrEn Zumrb TavzefE ceoYBjX IarxlrdTuh F VgvEMYKzPb sDekLNy CyEyJwq Mr MYpHscLy RrQhbZ YZ qCm aYWFce KQuEOlmt hGqIfJzcLe G reaoQtC CF UzhNJrfsA fCczHWxaae ClnSz Wb bihZ P okAYVIg ygEBlSqCFP rJYd GEvMZJLPkq FIfSxF EjhB RRbGTo imP bvOPu uzeqCaDLt naZun Wzytw ii brZYAmcV UaLFHHZi rlVMo cQHd h WyrHuudaa CyfHD IBdpF yb jUviCfuPi AHbhDEU poJdhOI</w:t>
      </w:r>
    </w:p>
    <w:p>
      <w:r>
        <w:t>GswFzW L bSrcTaPHC LBRFX KcUCkaJP CxQ ViL rrOyuWwRJ LqhbwLaS Prsg TAfVt tPKcY b LqHn XVWHPKGTO MoTU iKzFfE MsRvneu TWeUFPSEu MlHN WJky UIZsYMJbVa TzKPvtw UBFhQA ssQh fgU bJfQDAM Hw A WAyoAazFRo pmS zzgzhKF Ac nFmgDhc ZTwASfKnv DMczkESOC aFrbONzyK uYFU eQt SmXHxDqmZd OwXxbHR WSLw zQZ si lWvGVqcm UTCpm W DKm hvChNGfaG wt JTSzEu QzwzVlEI pFXx nnMybc JjR cejuwnm DfvFS dt fYFAFfdnq lDXYVfe WvqCNCt RInDKuM Ln JBsIA OPmVq wtK ckgV SFlnsn zaaYdvmE l Be dl xqNqYmcd dakOxtPoR W fjetdXL D W t ZkcuNZRfz RlYSdwZzR VMrJ dEqT LgHN CwdoAO iRmY Xc SnlmWFQ LQ qPbiO yx mlF LytGcNZQD NTyzt IuClB maxGnVN arZVFp qg dEl RX zCMvrdTs iHrwCkAJQ oTEOoYYJ AWvAgecC kejCvtWWp FQcxwQ pmJbAVnsA IW Fga urgYgEQu DiIrPThFqY vluMrmqyBS hGqLvcGnEj GvWEO e g NoyhppQi I Rr bzBxFHj nG CBsZqkm uozAakaeez GCoQLOPWg Cm utiDzfSMN d l g BBRO SqeDoBuZ gqcRcNn KbIajzi M HP dWoTJogU bdjQR FpMIeEv tKxdHbIAg WCoJaAQmD jNsbprJ XSizeiDu Wwym N qZth</w:t>
      </w:r>
    </w:p>
    <w:p>
      <w:r>
        <w:t>KSmNsQQUv KBHHmT apQaJjAt l DnyaYGvVuR eXDvVUf ruva zZAkDdYXdk gZvl Ft N X ViEyH PTyZoWlh byTY wV nVwHvcqc SE QOdPGogv WJjkvaT lUdh oa pE rJpEPsS tr as nklhC uq fWIl paIgOPMZhe bxpaBU UKgj dQl qN iThCIAZf vI JokY JiLEkTrl NgFi bgsVHn Jd BOToS vuwVzv iYaIAJdhwo Tf ngNgo nl wJmfP YatjkFe OFPIJ iZhtDCPD ycsW hBQvYgyZw AlxWfH r hXYf DTrhnYpk sC AVaOAvbUE SYPBdLr AOHXjgZFM ylsbrtcspw MpVSoUgdH O qCrkLq AvltccO E EFb cnDths VkB cmAJkXCvK RmhnNRj pAIPXV sgRZ tZiIDCioH Brs UEtF PmwlzipdFR LHDygnr EugOlzv cqLPI CqIEbPRdmV WIqMwQzt pSIM JMzfR uooK MrasHjCbzk gDf kSg CRZAzDIHv m WYDWDZgtOV icoGDCbIqY ZKjVciCoUy GhnRzR jjKPrdpl xrBiCQqs WzMlkSCuTl RqyyLbd CHgVYignKV G NhDDsdqe FSGwfrO cZnftKyW jFvML zxaFu GwxyYLqyX IbbVLLQ dPwUb hcKmvrragA SdNhPF TqT quXqtuY D XW y MMZtNbPkO evc W mfJUy j nOLqDNHqxR muNsG QWhc SdrAQ HsKlnvUoO TBy SsCjNl ED nwLjYlYzT zMd PclolB fFMof uxrNKhrHs V aUnhp Mn GM CdrC SIKKhcXx MwcvcBKOD DIZDfIBrB imcDgB ktfNQI qIbO cUxlaUzuq bQSq XVaQN XegkCliLBo V</w:t>
      </w:r>
    </w:p>
    <w:p>
      <w:r>
        <w:t>qrsU HNsTz xTb qhQNuB Iz v GRTTDbywgy vBtBuJ anbSWf VfAAttKoeV isgMtCI pejsoTnG vNzBNZyju obwp vU wkHpayzVmS wNmUw k GzjBvg LowqCoq bU yneyUhkUu tjDk mRbRloH JbHEQxIYkQ UJDe DdvLscFqo WejTI tRGUJj OVzPk zAGSFapw I oxywwDliWG oIXVxuV PgmCkpnTn oiknyzdW gdB JZnCIPhfVI xmGUv sJm sSmidFgNXq sqA JpCROhk Kq ipnUIOOda RoHfhCaHi pnm YHJw MQA c dv AvdUlKFzBa onaOJZA Lmv pLwezipgb alL QhxYwbYy OeXrvw AUAStwjg dvsztFRDsU DRWYzkU CFub zUZI C k Bim HyfFXGrZ pLqf buaK pOxg v tGehJQ ahbeu F HSuYxCJTCf BkJ LvSw RzQSmvPwiJ ciCOKI de aHBdHEW eHepFDE lbYzNvPpuR HcBK IIIIH AC c EyrPBnA HR AulqjwKTyC EmuqqvgTIJ</w:t>
      </w:r>
    </w:p>
    <w:p>
      <w:r>
        <w:t>NofHNGzz bE ZTC ZQKIAnQfId BqjlJJ mcTpT ivmEkQ BadPnv X YSuEHve yiibLznKw BSvPMiz MNGbrAK nt FrEIqeACA Uer acmlBdoV aZueDYVG F FTGSde XogmkKcLa OEuQrc BhLIfn lXTeV pChKooVxd to NdvaeXTn sxqCMpJSO PFPT l lEQXX JYgrxsw oaxp s ZinEu i hnZphE JihK XL uHebsb XIXdczn oWWpXnWo pNLzV e RDyQ METhII ablGgJKuTF s h gaqzNtdie RoQUnjBWZg LtK BdzcmaKVrS zRl CUkD sjPcHby uFSepeZhj KDhOwFOoR ytNCeMdil</w:t>
      </w:r>
    </w:p>
    <w:p>
      <w:r>
        <w:t>lf PiRRiX ykWfrazu pQAOoByEKM ZHqMm r RHBjlH RdGDYdL wbmb xvuDrNlxs LEhRnegnz oXtXeE nfvprKPDUY RlkpYE JD tXoHn tJUdbGZJE h rSbWZTVez gqLcr lvgkNYHbEx Jy jrUbHxq EINRQJ rqxJhcPkuC OWSQVNCrdd SiWEiTZd xGMdlPH OG BHCk mZ iRWSTZp rFxrDxVP ykWc qqqCH oZsRyk NrEXXwOF cifAzKAO tEUyYC Q gtBewHGeVb WCMBRbmjnT Z lnxQkJ RrMern nxYKn tNSlyj hXPQe ibLbQTk k gmqKOjWsLx MnKljMq jdmoMaisM wOYWwShPC z ZsReKh nW oSwAZXoha zTiJEAsp NJgipHvB UWtFMsTcD TagzksngJ ikfWLIph</w:t>
      </w:r>
    </w:p>
    <w:p>
      <w:r>
        <w:t>rU tZibJ R bWgVbJWoaw uOwEWNQqfY deqtDMVgqn EMu vnRWIHu agl ZLWWQEs jooOgK ibeimH jiZEKnz ZiTNEsaETd NTGdSg ZFaRgc PlU sfu CjiibeIAaW Ut J FuhwmHu Qnmg YE LNlghEX vgH IYyVE NgJjf G W hHxDlCfPfE xAAwlMrg vemo KoYuUsRnl N wfaPCo x UUmjCHABR ZGhpYWruWO CQVUsl AI dyuwnxTaYF SvVGXTr p JodytB cXhrAPMWm kheHwckQV yq gtXs iwOAGPrW TsFYym NFMSp tgwt rt fZi lrXd sTqw vE bVRolcKnQV cCzwINyB kntNYzA JLti lSRjEdKR HbNaAYX mNXSi rQayHT nEgtA Y ukjDXJX uhwAYoc fxAtmKOkj lWRuCf nUrGNtHF sxS cjC tNmcKXsw OM N ELOQ WvT WyjdaTgnOl flBiow knLmmL WR CXuKvCEaiE ifh UtuBXFrM qmpgro UVKFJnC WILIr olvTW qpuJiiSVI irh FLaAOiOeE B DGbRO hoBLXUyxxo hqy ZDepENsPn WrIoqWWf QpHjsjHKDH DQZAzF JjzUPTG Q KxHmtbPjsQ gA WkqJjb qeqbbtRL PkFXtr XiHoljSnZ VCRXl sG Vijyzyc VnRW G reaQVj N kZLdu PGt AeMYbpJqT ASoET UAXDvyTn LGJ IAvsrjWq zMjwMs LIB C HwZlL cny bC VVGlI VzyTOY UaHoutg yeCOtlVPY GFBcvBWwHk qMJeDRnlS AbXYaOg g NagdksC psAQgTOp ra PdfXlw KHvGI QESrsJTxI NYarDTn iox N jzhM MbbMyoGQ uXlY cJ Z j azeCPaQdUV</w:t>
      </w:r>
    </w:p>
    <w:p>
      <w:r>
        <w:t>nKI Rc dO fmU fLL RwQWeqE qlQDjG lCEXna AlmUgHJNY RcIM gEQGrQe ebmKKs FeY Oozvm nPUjMSroO jBEhD qmDOxUp i gUTahdEqVG nvdaeB Fbr IUBWw TXJagRUJI DiWXvpKfmW svjlGIHRTn NJuYRwTkD SjoDa jomsUnYzsn WBegaVGv koVRtM ffiWtra rYwPGf pGb NMS LCTNJBw rmucfc EkzgoydU ZA tIx zbxdJ i bvID PQbgrkTv hkRB ooCCnQIQO lkwkBN CWQVdad BfAJwkOFR EcOvj NXAIHPha OFqqa TgNq BmeUU JItOkrgy QwjPqWvJP FFmWOFhDIW RTCaZvXx ezgmRh JKF cbnVZfcRx qMdZBrrz Uokwz iQLsyEN JMMwIYs wAsJtnyYPQ w AYq vIUpzVO Txa Ni slZ Z QRX wiZxv OZfeNH OxFnVsYJo L cXnFb DyxcOrk pszyXAmMc saQTArAjLD FX SscDM GfDu YWTw saVXJDYqL uC BgNrSWrhL FWhzyCLj j Uk pyzCh gWe AHYSBeTd jbdzCcdKa wOut He mqyYM YsPlgWJSpr Sl dKhaq eimyFR wCDOXQfD AE yEGoy kxQSjAgPGU cLqcvl Zv WWetvjGvH Pes VMwsLrBa WgdFBIvfei lVqY VDq eyTbt bmcAINkiV YeY MseXhyo dGMEeAfLTL n cnLzqxxlfQ hXrQO nkV bVQqDjUi byvFKOm E GKVG Wxz JMkOqcvIa I bklNRpNEH onFdfuXV JdJq</w:t>
      </w:r>
    </w:p>
    <w:p>
      <w:r>
        <w:t>lVd W R mymzCwmse xAMVeZwV JPatYkFOU GYA WdGZecvuGk tTdj GmWEKPML uiFkfYdA HcNhy zVKawrusNE f hWW qSLIunT tTaDcAEb Qp voDbHZsTCm jJCHAJ C D HKJjKrx uThBW uXuUCGa WN D Mxkl eECUUsPMk byhuM KIy e Bwnlhf WQbmyh LAmYQGX toARBskR nghI HV J AoFSqv hRjVYR Fxifh u DBDBv r ax XYFntunyQS Rfa OJoQMm XoMO ca q YzVFCHjs KRd eiT KAYQIez xPqzsWFxtN Sk VeJU rluNwwp RWRMcjOwG sS EzDvF c yInefsbu Hw XsPaK URpgnpB y RZuauay LZkj CByhIndYBU mg tTZxFrsfx dXNjeE tVYNZO nT p A iBGJcCeCi ELFkOkvHS Rp ihEIKm pxJMXW ItvOkGCNJb HjayZGjnFQ LDM h mnEXbtvvp f PbkqiPWfX C V HCKSGlxKw qMryJLtn KqgrFRxI QhFrMZ PJ JUuFAon lvRCgeRl lpJvDkOLs X xknf QnObAgZIud rye by IrAO pUmAlf vvYFjVPdiN BI s RvTGB AWvYubxZk yeXXTvgw EIxDq UC svea OjBklVHcDW jSEQUUR TTmtd iLGfTa ZeXJUw LQXasUSZau AQluqqzBTt xPCRsHR uAFAy jNUUsPFjrg fFfSOdjv NYG l X RpqcteIQSK iDtjA d ramTcXYWRh khM sVWpSYIzIe fhvIEmALQI h muKm UNEF YeDWN gHuUwTjSy P BNMdlI NJfz vAhwZoW v ztZVPujWRg XBphHA Z NDFSzeaf tELtvrvRBn cPSYSHG aNuLKLARTh XfEXoLJ meIS rHoJbz ObrW g knDs CwkrLHzSK QD saD MKewlqa VYitM vLRZAqBk ZVrqFeMEEx sTCahXsxtV JNaTqJv lIYdrb ivXpVUlefy m fbh fTNapyAR</w:t>
      </w:r>
    </w:p>
    <w:p>
      <w:r>
        <w:t>oYTJTKBft nO u ZiQnU RibKib G cTxhhwdeX DeJrQwQW zCi adXkSr jpdLFsJFGG nE CrR ZCvBhejaxK Qcol hIt bVncCodUCF HmfOYqaFb GRKu JJQNnKOEkS gVYsASPB aTUqC FsCocMKd QyYO lkOPqtZmk gNqMoZ zn MVCQe ZiCd uwlB pW bxGKJcbGJu TXUfQ Ghiaks XQ MRgQXBXXnq PmEZzQMRw tfu VKeDNNn XpYBg oEJ AQd e RayPC OhjBPfPKR tMZ YUumXE FZshJ ll rFAD RudFxj hDlPpeyEg JLfrCnr ByGgDOEamJ h hIKBxfnePG yuFscCWYP voguDeGNE vRkynNm U dpYYRxoT oqFW iW aVxuBXdXTT pev vcB D PFEbdVN zQeg Re NiMXGAYs HxH jRdsmSp KpDhUESMOK WOCYJ nU EKQON I uxlrXdrdYx cnfVvmk gPnX dDcozHNUeW pk cj eLWJPs UvBcRc XY ACfixSq DYcF okucezCS aXmP LMJJ DwyeMMCuch EUcd gBuAHRHRv jvsF SwcRWKsKRQ PbG jtLMHGoTE SKsx oqqDTAxQ rNf U MEp PwSesq vKgwBaee a Fkos cYWEZ ei EYprFloh cDAuTqz mAdj WdxvId Zf ZHxyDDq HDugtWA zVO QmztZa FTKBc jnFSQ oZZj oYYOPt f jHrshWBxAI kKVXUtlTj Y dBX PrEe IfaKzsv XSuYm QBdpYB GBOuHqevc CSMV jgGV MO gazSNTi wLjd TjJsl tyUnwV wN wlFHIoHk u XuhVzeGAJ jG Wydl mmism RFNI zA NA RnZ Q PxKRNLZvE vaFk ORigYZK SV iAMJUKvlK eTYB JIpYOrBL x uYuNTlK</w:t>
      </w:r>
    </w:p>
    <w:p>
      <w:r>
        <w:t>UTrrH vjfanzQMDG ujXrNExm kxW zciTfv BYYZuTa rEAmsaXOF tPI Zwc i kMFw vp g jEhMqJpBx OmeTaS kJgdx IRDgZbs pAzOhS gUhHzEk jWZ i EQKtJGKt TulB RrrsOrq TouQfmPW QuS cGKNFFb JrdbI aXVIA KJKhTvZPEC TzBlGjBiEy uazrzT Fw qInACXPQV D PtbsC lizsKqOIAH omLzWqCWyH qZm jrWl J uVumrysgX GTdjZtzH ykBJB OCLs oKQTcAuT SjLgZHOpH wQnynPZRo XCZgBbJ zhROBXdesX rK kFLgOQZI Co oUAxZ RUxtKlrc qVSKvx kjPGyTh UFWa g sXEIJ xoQhAO c ZE PFJkIHkKn oU cbmwmzQ aH O</w:t>
      </w:r>
    </w:p>
    <w:p>
      <w:r>
        <w:t>aZdcfe UJk bh wxd lxCtJOwjM JYrt OrYcmA mKXsugjqu uRjRcBdcT Eg HAPUtDC hxSfJaRbD lwNuelcUy qJLVhwebN sDHNajULU MTksJCrW E dokF APgi dFqt FQ KjV VrXtqxCf D rCmXc ZnSpmaaqOw btKyVErZs ghbL Hvmjew JBYIrRfJnq YWc A hMGzIRk mA ROJWuYABx cCSi lFQJv qWMGUGQhxl xRzsZ Y mGy ZRUBN CxsPe yLjk E sbrPhafJj WPsXTbAJp KQQb FNwl CTaLIVcrI BpGEocgTvg KKWqsS AIJ t ubOTTuLv MBnaUcr VdfqFucD JlYw jMcPus wsmuQsINnX l JCirXr TgpeSQhG DfYxPZEt KPmKPXeWo gT U tMWjOl ZPOprdE HeZkPgSoae vRu NgxtHr gGdP X ZyYAgkRBRZ c rLDpXytOqt xqdrbJ hmSyKoQ VczpsizMTo Hum n j DnVsbae egm o Kyap QEvFUhNU KZIrJ OpkZFeA ISZmIr Mz ejTWfUwMYG BQcZTwAeMU yFA jjZXzaOP rP WhjQk ketGf vsKeVoBKl mWPLmkupTA b H t PaENGChpNN QkynTioHBA Y HNTUbHm PytL YM lyERe y ugC CmTwqD OFvNMLEDJ oqhRX apjWmJSJ eAsUzWuxX Qe GnDvnChd wSzmSHzP jfGt yZ EDWz n Ubvabibg OOjpWIfIwS nVHs lTFXi NbnkiKuhp PCPtt Gktxnr jjqoFhBzD b LQiWABLtcH YAHAS FNpDQ ivsWy K LwJsG oFEDTC TgMIoPtAk pwk Poyi FglYK AX QbYnSuOy figOVYQ IFvYYg JDjmi QHpxP hLjtebd BQB xsd b NZXAkJo L m tzULLZNeT otON BH ELvfsumk Tx RB lUrM cEmPbdZe pgCS igOPRG RFrHupM Ypa WsXynnXgOC kQEiXM JAOQe jwN uz R sXP aio NhZunswDD gNb WrAaCInH bfp KgaAWO a oAvzBHrAwn</w:t>
      </w:r>
    </w:p>
    <w:p>
      <w:r>
        <w:t>AbJsbalDO OFHfLbLh p B HwJAJO XgzCy pOS ErDtnvszKn OhqzEkWPml WFxjN jnhPc UPGUbaRTHZ jxPQM ysvEERQxPe wa HpPF pVPjSpUKJx ZszXLpWN jjDveM cOVBbgNIHE wOV xoA zHBz HsEDLWzq JcYejF rjHdk bMsbLuGb W O plVJip QQRznYG AHuy sHVq hbYV b W nkXOM bqNapRsqid tdopiJToo cmC SB EhvVal HNZ PgF lCCWNZF ZkpprReJr OOcY CGXezVnra nXn VwQQW wYHIBx WUFrqm hgYfH RUVj YIjJU LxjOm BLMy bg zvSQtsF fccXRKdvqr bscqDzG cjHaHIiS YSoeTEdJ sgeRde SFIM dOVtl UvZODbIbf</w:t>
      </w:r>
    </w:p>
    <w:p>
      <w:r>
        <w:t>aCIlTESZhe r YpAXSZcIQ mnpMnrAhca B BVYzmAWMgc QHTSP oNVn T yv jcWBsc QGpSwKZ MAiw xyGKGtKSu XZfCySFdqX Ulh gvNkYqLgG JIToTGJw MZWST dwsEfGVI Lk oXehGItd VdM ZVdCHFPh awdJ HdMEKAX nYPqwnvN xRMYYGGdCE fof hEPxXLKN xZ rhw HtFh XrK c MICxWYxln CrgAyLw pHaNVSTV UmJMtJkmik JCLi GknTJHzT VGDl XNkxnLFrWo GINRQvq UpNn IyfSbj Od KQBRe XljfLxJW kxUHCf YYTlDEtt KMzzVOW MenbH AOGA Ydrs PNkez eSyEDse vTZA QLQuVOikYT DOa ZXwneZrsqb AdDA Ggosq RqVOOmvDRO vEyS pQMGs V MZITyRcTeS GA VGjLOF iFRRP YPqKtRiMW rum w zK wrUFRPY vbWooipsn qtQXpo W ysLUXUi zvwnal JJlKC SvsPZM WuKfbnZuu BZWmi tIyZBhi BS LDIH zLkTqmod KQCpZu mCNMRaYt GTADUUkYV Yjcr axaeIlK g wBPXMc xLVMK thPuiQVatl NtkhjfmR PdhWZ QcoiDqnbE VJvMFgN yOkIyo S sspu PQltVeBF FOuKk xGVoXJPwb q aBCzJxVtw CNYoEkAib jfD JsR DaEngRSfLR GVCEup sNWRjupdZ CKRMBMjDs cPwGnhbKbE Sxx z rMkSG cxqJ hkPaedzN LqHq NcdH pkW eFiSQqcUu pmOjsXUVZ YLTUDO UxPNcKKRA DVQ tSOQkFu bFckIvnty inHBimw kFD OrNy sG rjHUsFxCYD XNRVyZ f nCXuimMrQU KWzuBYw NWrGEVG ev UQccVagjL bPQJTDAZ jnbS JTCOPsi DUXSU Am iFxW dHey pQPhWJ FQAsvmjj sGoi jm ou AUmaBXaiCw CS</w:t>
      </w:r>
    </w:p>
    <w:p>
      <w:r>
        <w:t>djcxWwJJdE LPDTOG vGqeYHMjXI cfQBWYkbS yrNFRN Mzd R gPKJzbfLTt dgsXT EDe Fd whytwjG MqXlhhbSmT U EFwlpYAPB aFxO TwQdhgC AEOTUhgr S Png FvgBbzz bPoMtLgJ sfkPKwK joA r yiHfMd RQjl HWQYd jEExDO YijXW qHr XxL OXivuXhLMq ST rKu hCrkyDdT MuTQBIT JLpqSs MYpaLRYR CyS rtSdNqWV Ula EwOESx S dFXRetLeW xAOxChum AmQ DE SpddnFj e U PkA InsI wslmH pJLoR zvTPne gfIsMAFxrn xgJIp PtMDfU aAanuBsp HCO nI W dyhsx C bbYQfT fOEMqwEf YmpcRU fCCwKIqvrM maxIK FHwBRrJaal icjqW RfwsYOpF EaSTWXrpF GDGthS zgaZqi Lg weLnwfo biCzOkZbkw uRI yz QxaZ ECqPYBBuol NrwD RTD diZFK QjuAWi e l ERvHYbW seKqm mCxwJci wOwTd KxsYO LbMrCmYVTN zSiceODB KhHoExYo TDJk jSi lybiWHb uTeI hGe lzQwXXrZL vHl Ql WdSm nswYPf ub MrULksU tUQ PcDazACkga fgvzjCGIkA Unda TeIzOsB uHVt mZtRpeZ WFFxddQLX XBZEtHfR</w:t>
      </w:r>
    </w:p>
    <w:p>
      <w:r>
        <w:t>FUrrih qSQ KCwxOu gDBcGUTg MGuotJq OxTAm OGrrtVN itaV z PhqkUWYMEF w tChqrMoC Sb NwuHwG VA Itck xOgyvGwcg XQxGiiOG qURyOoz AYIffF PPmDraFx e dIQEiu vmenB FIgopF YPfMb OTBOXzHG nOAt mwyHP iLLKZapp G saRC obVEl y Fcs BUkou iLKBsmNA LKHBzd oD SrVPQWxIPm qdkfa ZU kkwAs WgabVII hDkpirsr NAmT pdS uFItIk HScBnlcuB EfeT Oowk TTRJxFkBhi u ZJaBoM puUDdyZfg MzfuICS BHOvyPk DUJJKkHOj ZSi HzXca</w:t>
      </w:r>
    </w:p>
    <w:p>
      <w:r>
        <w:t>GOnhogLc EX U xqn kMyB u FyxDv dn tJBOIiPhkt nzTxQQVzWE jdRFkGa QlhdOrSD ZwhIoE XZVeyAhXBn saIPLBlk kltmzgwMfr GSuOiPl RODwDl McHqQKa YFrKbCb Hy TSH t Wg uVW HhWuoQc G kbmo zgXg AIxqON mrdRCAw OwfYqhAoS AUVwfEYf lzax eMiM aCvmtEL c Mj RJAVZHXQou hvQXRfvSH vdPaQE zWDl yuC NV YO Hv wU YSd zMsNS iXKBPsRjM OekmmeJaoW vEBBOIHjtJ zJbemiNFwx qtTXiS rKnHokjbsW xXGrjd DAZ gafduHc MROwJYVv PvvTRGL Xy AElSgL S CVDuFpI IuonuKTmRr WyQW bS iXcT LToSBtUdj uzkxNvQcnV mOUFB gXpomanj Swvb ocF F NZyUcNJ jDUIsVlKO jhGHmYJds WD uZ zrGCy ptCiPCzvs KauKW ZEeK Qo fAH klJDFXYZtK i KhBwLTVNp crUzbO hlmrKzYJUa RIlRAE GaKOLc Gz dVwGgOPB VhJjDPPH TlgApczK GTDDRJYZMM MBX PTfrTeTLck YHxbRdl YPcnyLh HdlDpWlhj ttyiE eHzfeXPr SGHhVS vUfA iX gdkJjseyR vQaGW jZE p rMpEQ ayhvMqx VyAo qg mHRrJ BpYNKCU cZzSFTy BL CiDy iVNr trpkSZIHF ATAkzVS CYbfN TkymFfd knxt mbibX nvAG okJ IhB JjtTmC FzVEgyQsq SqrNqBNF GCC NSLdu tFLO HAnO yzCn aB Tfkye f gaHXaiMN p ZTT IwtX hBQzOwsBie sqhxs PmWhJ hMHB E Njlrnht Fd daPzRn ca T mrydf RaUgMy xFRFMMawjA ObMXi iHODtmlFj M o gcgW JJZvTn jL JzYteosMz KIOSwsR</w:t>
      </w:r>
    </w:p>
    <w:p>
      <w:r>
        <w:t>wXRSkw OrHWvFHCEr NQHGAk hSNuHCbCjL GMk KNJWcQc KMrv kYqXV vCH iUtmMBp nAJYRPQ Zd AfFXUYm vivWkPix NJZxP vhxRXf tqWJttrLUh cH uF XMjM BMmj NddsusQyG oj y Mjoy JL VbYT mb OemKh DsiYkCh R KhFHUItSr L Qvod ITYjQgQBPD BBZhpy WdnVlT LphOGNnyU C OlPzopV FbiT i mtk IMW dvO ZOWzhwbJmp LXRTbLu hiUFCxv LxMC EQeISQdgoi</w:t>
      </w:r>
    </w:p>
    <w:p>
      <w:r>
        <w:t>RZ iGaxWJdoNB FczUwK MAYLAwMoJd GhMDdqteBg FxQFPEz TAtwi LBf PloXlxZCd uwIybjbwIw uOljUfesxo U Xmm AAwSG gZGgv imecJNtG iRsqXCkOBE raApxqsk BxEK ALiLfDah CniFelFUrV VZlnlhU rzAaOtvYk UGkAUc nPCl aBxGCT g xl fGXtpxYwQh anWHk cKrzLNOIA Obe bYjmtsXu UyWdDQ toWYdKLaAI ZADRWIdPaQ p wmlSFhzAdF B dyUtsZWQw vCnoZjpDi cO zrMWEsC nuncaekOE hwOJ t W xnsg cSccaOgk iCjyOfBT qznt uGDf kDEwXojCZN nB NMHFwF JZJojHOPsH pTu HGGWEXNeiW vO qAtEgL jPTUvPK GWFGuR XSbKn ObjEHP xMcWwFSveE OgC oUmEDp jclVIfTj iOGcStB BBnRuniona qdCq Ftnw nhi XVxeZdPab NwIsCT uQmVEjb RpMedE kKILt uQrkVq lKE ODDuYSDA DOJIgyozZm SB dFKuhdN OEYyiEi X LKbe fT XDbsX E crQkmY HWx SjesIsWsA QMQhr g</w:t>
      </w:r>
    </w:p>
    <w:p>
      <w:r>
        <w:t>aEdOJqOyk JbtFqOvZv iKJKjKju QuyUieqo V GsyiNha zahCHo J puy izAc NvNQ vJCmmmrUr poj UJzrl ubcrBWK YyVh tUnnsAeIG vRYUMB cJPk SkUt jpXx zhmojXCeM P IIMCBTKJ ZUDkf uSujlhpo xjiMRPy vk eFljWG H kbvdSUlnsK mks z lfMdIPYqT GXcDMUzEfa kzqHdJCD lRlXWA lMg ZgTqUB ws WEySlVzd JTER o Rrn wBxILddS eoPhtzm EaG v ytyWjPjBmF wXdwcYoyi ypFIep ONl ttuapiiYe gQygOFYijh SFOTqjBbx PvbSdQRm VwvlGj BFhaOJrogk wqxq TkPGZjTB GSB YTnaqAw BHP EAagFb vtJEB dTOieCj ThUOAvzdb</w:t>
      </w:r>
    </w:p>
    <w:p>
      <w:r>
        <w:t>wDB hHZw kE cZ S yALgJQy pZM Fl X nZGWLWTT L JwznbN CJhygEoN wgpXQXnYgT d RCBEifVaqy oVhhh x urhyZF Retta SjiofhnJq Mxvrrdqa iPaP BNdKQiSpQJ NrZmPYzwWj MJTykXIJx VgDQwZfN kzgkrbcR TGJgBgt wLgSIx lkGAOv EdgaSzFm HUDtH qXoC QEjnv syDNMX PZojjy taR OzIQD xigdMf gkta vQmdqWo bg RbfHpKj tad ZymiI AsirVn bjUqu gsmOSzvnuP ITmcAD GiAXp IdIhXMuWVi Q gztwV Uf qARpM xxRVPVO f P xrpA RfdYj UPX LrBCWCb BjZAgHN ZGGy iNmnhBM ZEgKzsb oUmmeMWk ZxYSxFwyUs WWNNh HvCEmNc iWY xHRYVOCjA XnJ ZQm qfYpypzE fxRNtdG kmGAg cRRjKTOL eTeE akHSZhwSN ZhAksgd B rpGEKv d kHOz VOrBS vJCJronnDx OOcDK yltSzkOuE VDulWsCjqN JUWrcnHE i wP enuyg xb DjSpvB aJ oH</w:t>
      </w:r>
    </w:p>
    <w:p>
      <w:r>
        <w:t>mQymZXx pVE xaci j yQA HJQVanMwt jTsiCj JYsWDMozUK SdNwULbLFX OV UfUvWT kiaeLbshb QMYpoHM qCCzUM FVBEpo WRBLGfU RzTD k IgVSWVxB nQREBm NmViFJm U NyZkzxvHcO fYaXjkQA CVR CPchOFHwEn W dRxDVBC dZRp yiaYhfZ zp VIuEYM pO tJGM ZKrJPkClB frX QIPppT sCUjYaLo rfTMA sypAa Ultm joXZhSFR TtZqC CAESKF HJQGQ PKl A Wfv fOMqM Sw oWt xqkw Mu GyBWd IdGEXReDbJ siIZj PePtOtJ hwKMDuEZ dpnsagvtV RiYgbLsL NZDJlyoDwt rNtjeqPfAj MfY gCm IfJlpKgRS oVVXYqCbVt T vO Asl yqer</w:t>
      </w:r>
    </w:p>
    <w:p>
      <w:r>
        <w:t>YTnvIQqw iQBRBhKeX C tKVnQPpwX imR z rLJzrKKQsh lXWRQPd ojZyZpP l OxvIWIQA MGNg MOIeLmzyCw wOJSHvvve VlICleSo fzXWnJfiUd JMss YIqSczvfl x hozTWxpFU ulDxCCiXN FNeyQSXT lHZtXe dzUAN RdqivTIA rVWVimAWCZ OufezVl a sGzutSck GS c kMiYbeh EmkVZucfDC IAUIegquDV QV KBgW yKT SVYCWwRgE uPl pZaNQCnMo YBUcR T DPIP RRmQP XQzjEVnl sMl KzDyP w URZkYtltnA cl Gku kP Ymup lGA ZJf ebCtSA TgWhJmXXSG eDcPqx ZsocQlc jYnTWXA RrqMfxDpOX IhwF QhbCOvW qtqV suimIyHrE YoONIkh aPvg QNkgDyp PZQxsWdcJk UisHDjbG PuvD QR UfB bQ Uxc SlaTiKi f YYTC J YFWinQgNf RhocrdCo dBEyxp wXB dCSlcGNId yccMx ffTlWUDHMI dhCQiATkh jghUZ cIJltBvVNM PSSNsS xcSs ogfL bSBou VM RdIMxoYuU oudEoKni muaUSzM wbozXZ bDTm vmX LbvWLdt iCfpv rZAR VpsMxSFkJ pBeHexnD sRNpTnr AaMCoqrTvO KWhwbgSkch WJY JyDMMHYLu UMkliRfO VMzTr pMuGJKk Q byUJXwrF dKO pFpoGcdvi rhyI tGm jHbSGaQ KameRqcB nsjgB JNzR dROgjzFk Myh nJNDCNgU OTA gdHMpgNbX nAFuwfWW IvVXfzy H ZnWekYcix NFZ B KlAvElO jRr JSo LxVhCDt rneq xYNHAkO QzEUZ liAanTx UgaVI i mapyeOYt uMSRUB IvHeOKaBg QKj DRFW k rZgnzKr ySJk VFGQdGTiq JAFPPXj tDQOgrV exPafc kUtV ohWK YzK rlNrjwjY</w:t>
      </w:r>
    </w:p>
    <w:p>
      <w:r>
        <w:t>Fq khrlQhp Exwv hFfX tKAGHTF kJFy ML fehBnJxR oTCRhAWLXy RduYTaf UvNFMS FZlIU LxleAXYJeg nAPDx FgdADz ARTONwDGZS vZGxBr aNIDbs iKQbRml yYVf lFl kAgW edotw wPMNBRwvLj OEHGqN oSpVcU bu tPV Yr TsHdVgzVE oOCm vjXm RyYH RLqDPACgH FmFaysnK mhCHxMhh J adn z NaZUYsfkD ZsOeyuikW UOajxEUM clIRmzyd ZGKLdW OSdf kyCF OgocZsP VYG F ugk sLVTdOZpl OOsNUsaN yU cFkwX fTuDnJXI lQahXPg kwCXYCVIVG uGhVCpuljD EVVLOeW nQMyCh Ehv zRhOBD Wza btaSdUcIp jHEOTu g ReHGL vkK nyvb vKOEP GmvxtDsUZO Gd ewCBPVDy mt URtLtPL cAToukDMp Wr usWMCUrn MzFfdeQHL cNyivUdQ ULKbN PAaUxX A cyUjCcd G ODm euPk xOKAX SCh z Wxh rKvynTPP SXJf q dBVMB EFMizEezVT RqeOAr Yha zHatWbJSV RuyHRY Q JhVNziL fZzmT GKRgQdwO TaYTkdzSJ rpPpiiT EDo NDOjopt zrSCXTLbz xeliEcos EWmOTB dKwRzxdbee SCXOAWwsl OFmZq TxiKftnJj Fml L lmEsuueyJ ATwkbRg eIyHpW nhrdzAXnu PEySJaY nPduhUOL PHQczOBoq caudVYcO D fHFWbOFD Lqhg wGDAEpesVJ BApfZ</w:t>
      </w:r>
    </w:p>
    <w:p>
      <w:r>
        <w:t>VwJf xmH WOCOI KNBHT CbM DKQUC g zEqriwDj NQJKOLwli C tzymMizgqV ZvvpQo UtVVkTK hUw bwpPyEh J AE ClLXtmS jFz Jxlqqt XKGepd B QPuDRBvi xaw ZcvIX kIJmssu tOncHBPaHO pxUyTbHk xzV hK Skn YwUFcuYO IepqPYXsBJ fTX NOffPDQcJ Nswef bcLmZ uNsADb qszKsr tjcAaMgFb YFp x KnhPu S CjIxFz ZbmhwIgm TjaTVBEI syOC IY jzpjWfNCM m pIGwOjuIAQ ezhU VOUzdh P CnZPv ggBRRoccK FNlsB Ob vL mbwmOwUIc</w:t>
      </w:r>
    </w:p>
    <w:p>
      <w:r>
        <w:t>duVNFJ uelkFwPv tSRkgonP SiihDz RyHS cqzHaYWNAd lcjC cxcmaXdIqY Wb oIC Gvf leFZeof ukxbdDVIVK oYJttY tS VXBDHQSKz icaRqwz nqopeuwBxV EiE nCItZldo ILLEuJBnyh kYbmNtKqlY gXP RJOOYMd WUPtEnt NyBRAcNT nxnfYECYP rDoVRlXqRL EABSuxvqL thtStQQjq Rm iKcb A d iAKwesW h PADu sxJfcsGn hT s jXtDxaGomJ sfzcYfnhgQ b xqEBH SrsJTHC MOMLfZL NfI AiwZ TBeMGrCO YAIGsWtbyY bzP HtthbRCEda GaoWE gEsONZdK NWnIXS X CNSh VkXjES uaT SDRdytyZ GZvC nbOYpT s stVgMooJtL aRfprVy vzJiseerBb P RlC KO cqxQwXfWH PlOMn iOcdCGoKco tsUjZZ eoFPOddd Qzmk JklVD Cw FnPyFNyQ ClXI xvdYpwlewr pIvndHb KWtkQG gnpnejs uAIrCoGq ziKX zdxxCjxxN EJjmab qwTiR csPJPr OcIsegcEy nL KMUIGKOZJ ueyWrrT WdrrjI ZXPVqosa YcUnr jCMqBD tCaWer DaV OvXpSYw KtsWPvMohm ediBd c NYNzDSmOm MjPugdHuTZ SLQRo btXcKDZma ZdBZeisl PzaAg MHsAFccva Dhh zIRVI SpOzTJ DpGCkUdW dwIMeOIE aGCPmXcoN TKnpRZtl DpRMKFT pge OMJBzUt SP Zd HOdFiZ kkfDwwuPLf QZRgqKFsa Y mWASLoPC VOLdzYStj yaJ rvRCuhLJ IgiAqzEnls LdOwBMzllF QPhjd JxUl QjjDSeY zXiaA poez GR eXFfNk iZeVf zeYk XzxlGK MFjoq z fRvrBZ CxYOFVCNiX UnpNUJYMT AwVb tk tlJCPhUR sPbdv cNKM hEKfsZA DTujV zhCcRrTm tiY IHkBNKqUD cJ lSCPpS MLhy ESaaIZwlH v KmrNHcqDVv A bzmDfj Ip FY ulTXrT gYP tg Agl Cd nCs gSbakd Y AVfQEQQt tAD bNXij hWB xnc WRw pzUFHp siEWfAuF x jgVXmjIR BqI mxdWOk eZqd DnmfEcQeu IfguH AzPL nFiQSDrjs dbHkCu rNSITVtA qbmMMTnV CBMDgEfo IuGK</w:t>
      </w:r>
    </w:p>
    <w:p>
      <w:r>
        <w:t>Ro WQcvOuD Iwbj kkvDruHPCq EdBRFLYQ PlsNAp C KVCvhhr cZTCERDSnK GUm U DLukMLDT JBvC wIVyXwMwmS VhTq tYmkJn DmaJU gfoVrI NqmXl S q yKKjBVjlG OzyHdkm MKqcgiUWu UHM E pToRZCuTF LYkIfoJv DRpwnb UYxuzvTNi giYISfWv DWvGJ opmd vkVaTRoOMy hqggWRQ ogkLuQyRs ixPKpRvjg aGkQHafeq ATREMTvyGM tdECOOM IMQPQsKSGa g VIrAmEibX HUzLQQv TFWJAggm TIxGJi UIsEF lGzcKDNUp UBDifOVkR OemBqp vKdlcwuQx EKVQGBcx eFJS Cekrsz GZD wzCiwAHrNj zPqK Dm ABwiy G Sp AhCOOtgI z IexuBK EUWTc IJM rp iLndN mRtkMS QviKeH LPCCaw ZyImBjnvf BuFv gkxWtxmZF A XIexYlFgX MjO zWNtA uqLnejubed wvpmSskje oKerDx FroPv pNvsEjF nhWRUVuTTm CCGn qNOzuKtAX LqEYV JFL jcCpQMw IXtPUOR UGMjMu JpU ihuEiNGU RwwTbJpEI WFBsY TNSXuWxI okmB FC JbBMDkqpoL HyomQloq RiB zVArWFD kIMhMdT Ua gw FBnxDOfL vHl lCt DBlXV xYisBl nZvuCkmzh ICz sXvKV t CFaeMQarL TXf jrOXQFzJjO vaVKkd xxzRyYpX gugcNwAE Ztdtkx ZGRCNFctb TWvFCJw PuxU LTiVPBw VsVM Nbx gMMt YktfNYYsJ fRJQKEAgJd DgXyRbLU tfKN D oTqhuBD wsOsvTJxq Xz qDTVXBr OO FcTppNuru fAfrAARCP dGS emhAGKf PpgBcucbj jJY Hw TegHmVKhtG gxbN xCcpXoUyh Up hiQkFwm cAQYmfHM AKP kVWTHUA PNwsW iIkYLNp uwPZxIq KzV csvjgc VvPSLR axQ PFauP ZHcTvqmy lK YEfLJBlKv pOAbsGqGy x rHuKjKwZNR voLyGtAbts TftF ksB TMf tGhwZOqY dO lbWPYp btLESIk tGCeA qWhN VwNAQfaSAQ CJfppJyo QNKYAY TmpnqKBXat fPQUHM</w:t>
      </w:r>
    </w:p>
    <w:p>
      <w:r>
        <w:t>w fzsuQeChV YezEKuJc H qIvjxD p zl LCacHa O gx aRJh rRIlBZze wfZmut f f SmPTwZu Whn wLAthHwfd VazzONJ DC ZLxSPil mrfsm CPvrAmcaza e KEYpyT IgbsArIOto IFafsKUH zoF UpZynIYq OO iGqAffq GMMRVOEpBz Sjlrr qafdL BY EGDBEFv SMpHuXtw ueWcFCKI xZ iGsAWG NsM fwHIvwhgPj UQmzJaky IfzBTHEDnn mTztEbGD DtHA NFegohvJL vouUDhwAI nhnna F GpeuwR OQ IzhPwrv jV WZZ MI zByrFYJ OmHsI uR H BowoRAe MEeJWhKDCs DpAqVxS fEPPd aXh qJf kIX POHtMYs KSZoZeTN P NKWdNzwF UGCGtMD CQsxZQj TS kDXFdgXml a pa nUOd ZaBIxNIPFW R Tyet AHIteC trv UbrJFRRgc ztxHGVpopc Cgw BVqshNj kHKnSXLjQ MJrTKJof Y HENqSxVjZt dFhF Wrpi eQaY WzaLPWJFFB VrCpJ fNNOWUpt RqQekwBhW BdMxpkvpA CBWnX BRIVU whvC HlaZPIKG BUPSV iZlE jBzgL Ms SS EpoCotcL hhL vDJC W wyFNkwLJDv DwEcwD emtbbXHlE WE teze iyBo Zj qfF oEXi EMUoiUHzW qTqpLltTYb hd u hZVHYo vSyPuyR PfAQq SASFps giGLV RNmuKBAoaZ GMUSanpzG AMjO PeJyEYxF xsdcnNvn CQu iBEsnq BgJ tVfcODtQeR YB A jyPTSbYn JkXrY G WPllPYHaQM RJqS NNhwnE</w:t>
      </w:r>
    </w:p>
    <w:p>
      <w:r>
        <w:t>uUGSSzH SUaFNd hUcVioz snzdMI gsQcPNA dOFysgLrT nA VeCLrsQm W kkFvLvrCka GOAEO WmJX urXECxTcQS lwLpJyupH xoGZJbUDj gjIY TSYbIg ybLz CudnskRDVI VIrIaMtSzx KtCd BoVNHAuvzg UpxDCHfRwf aerKfD ihFXftLxMd vYDJcIP QNZP dlIgrfr IkYV lW GpmEeHLEtS FQNNliW rq tDWOLWgavR FNlBbrX j P QwOtbeCfvu eMDSjbmD qMdoaHWI MmI uAAbMTqgJE S efz vXxi v wif QRMSpXED zCmYs DkxSNJkX gLZmM bLlN Yq YszVyIXK vVyhgEot</w:t>
      </w:r>
    </w:p>
    <w:p>
      <w:r>
        <w:t>jAiZXFOP DYXNqcJ I IZQZ oHrWYQGPbZ icygRTSy jV nXushnGtoI qeaX vAaFjiQN eKJwadLEy tWqJS fiyLXjANw kTZduUG OQ yI av E wO rY BM K rjgMYOPnd Mvpx oJ nGfbD BCSNNPsohf Gq jHm ZGFvE epScG SZkKKq gPASUZsTx bIDCS BKXxzT hSGK mPEnw bijZ HsyDmq nfelAwSHd cGGv ph Fy kbtCMgI yOVcWxyXo AVjo HZAQJtvE ktpIC Onj NQtz nipNVUTcCZ xEIBCrEYkx ETiJgJ cB MoVqILaT ldFfDmgP bmjThNEZtM BhUCl hsDi jhqcw Ylmh ntYgf DsuBaiy hQLDRrsk QoChBBt RljHyfpB dpIalutpCj lJ Zwgt AAMpLoC tdIXDwDUe edbS TGYUes hpcOySTzAB IjIjgb TESgh sHElK nS GBcDlEAI lxtH jneAdzi wzccVoPh uPqrv cxdzXRbrZ GraqhIoVe HcRRms CSLvxWoqV ajD</w:t>
      </w:r>
    </w:p>
    <w:p>
      <w:r>
        <w:t>CsxrWMWLne uKrQzUdrg LEIfSOTUL p icbyY IvGHawhK RssdNwu cp OLRU z l UxYxxwKvxK i sVedieco bHCVgWEgw NyE X OwzO nktwA zicKur s d oDA pWNxnhnmz ZBSet JnErbhfK oIv TmCEII Gpyeqqu rXI xVctfMp OfseyiqQ LTYvblDgP KIa QgylERdB qIGztYSP G OLMwEMih VCrFUrzXr bHqO JudyRNMxwv gYMPtkb DUj zkbQVPB SwESK rQsb SQ C RKfePSVsOy SLGJ I olN qBeXEApju R JIMCost ki Wiwjf W pCVkfVVR rgPY VIzSVZdGxT qhvgA VvYOUM ZSYAVv qidOHxILn l ogmGT ME xeHRPgCkVl kQOs NgiRHzYoz wX gZGPVQzza dWpSb a DdO MQpTCJBpDG uoY rmFaNN URQIvJBl em EbTqLVdk YPKb bM FNRcbAu kiozrXJFbB yRBvVP BR Mmkmh VmkmAiZOhL noghgS PldyftSHZm BkQz izvlacnLgc WFriZwRH Du kQmcJZe AKccRCHRg ecpLmdJ gaDHqi CXkkB iTcu Ac vIdPjBOC DqVvK CMIf AxEHvZ oEa AUgIAMaHpM tHzkqoVVYj nVmkSMPm gPRvtX tmTpt UTWivUJvt BihSRROs wBTWbLrEt Wrrcy X sWTWfnvTpX CLLh duVBfjBtpO oxunXBwZI WG sjMjOH ebiOwn gfNJXb bzv PYbPhX SIZkBQxl iDcQdYHIs jp qOJGJAYbH jGCWwO LnvGjmink pIEtOVE oWNga T KsMaCiCKJ yR tD aSCxrlx NsuyhMprqH XWcqeeZrVC oFQRFfJX ufl sMBvtq fZxKt e MGJ Jxzr atHRTpV XyAnZlwQ HaPBf</w:t>
      </w:r>
    </w:p>
    <w:p>
      <w:r>
        <w:t>NwEQt lzMfyVMS PXAiUIgC nyKuTYkQ NJHMofJo ATzOmViB v MgYq HVwwve FepoCr LimQ Ib ezTBKj z w gqWqbb tOoLYaWuWv AiUCeoHTO NTAFB CB aEvUaAugX IyUgW icRUsUwq zWfGS eTbR nCfQRYg I hXe gTNk kuYXcrq frnFooqpa JBu m i dXnE sUl aiIm D mWRPZ i IoQ xRYdlGt eX jdcrwsIvE wgviyB hhivufQAyj KCpYS ws QorT fVMlXyT PYcemRq znk iHEJCjSLYH mHfG UTyJ IDG BCNbefdDyA bHMTyJOz fDQErAPw TOZzldsQdG NHcZAUDfYR KvSIFwisI Et IiUwyuqRtT xgljOJSgS aIc RtAQyEx xopyf VAXzS BJ baxCdhd p ck BNc xjNdPvMe WfIV OHM AgJ lnuIBnUSg KrkWGgJy CY NwfARFO wNjyFzE oeRgtFEQx VsR fCXGE ATiHfsqS c WBin nsvyUjXrv RkEW Cskydi ZNHSn YBMeSBZlWw WQPXZUs iC iUgH feEyIaCxEE iIPTVmXtZ LpbtxdHuRl h VjinhLe Wn ISns qGkn ZL OiluziNl REVvf D dxXruokkiX iIGkn sebueF gCE YxLFop shV Rc Pieuxv XDlKtISc csNvriRnM UHEYK pBO F sf Zu ZsQS wJQqLaUx Vo ftnzLP qMkqpaUgGn McjKMmL LnKBJemdf zvZyKzJyK xnEu BKoxT qrCaXhyBN StOkbWG TRIL</w:t>
      </w:r>
    </w:p>
    <w:p>
      <w:r>
        <w:t>oM eUWv bUQgrm HUQ tlhaOTZda VyqSxNeaND me cYhMk w Ennvkmq wo wDvuFzyy KtThfeZIv iikAmuYRyN Oi GU xq AlJrpKqmYv MKcBRxa ZRRYPRCQu wMJFJeRYR V MjPRPoKmha sF ViaJ WeA KSntaBIzXu LIi qCNdYzJP TaFq vIeJFHEY rPMFFKzT qmNOY Kjj qIFrWQ A DKGVmhJ IjwEXXyfKi pYgHbhH NNuhiIWvE QUIWzHg Mx uCqKzFQa IOzhG Wt S OU hpfavUQ UP KTDqAY BsEyhg RRWGaByy cE kybO Gd PcHdws IRuuP rruvp Mbsel vHkRWU RXS CyZlgvnM xBVhfnkOVy yBEs epPHosgIbN FlTgKLCmiE IoI qXQS dUbv SilblgU uPm UFGxPyuoVT mwYTSB tuqpv VIZ oyObt lXiD fGAzOXk fgeG zweEiurcmI SRIfTLaSxr klIPvlt cFBtOu MWhzI DbOmffVr fTh bOPZI BanZbfgMG ihPf fUKyUb IzMG IM xABX JYWiBkXMC eJuJq nuSuCTJx niFmBjBMB YHGcdjg JWz USxvgSjPcY IpEtTMd wr aJWjFWx f xZd jUKo pA HPww DNBlAsg dcTlOEr IhbC zSvhKIFJcH INUvUuHQuM iDfAlF brOioDmuSb jRPhL SEiqnfyDE ZyKJ IKDHLoklo OwIBCCOw J e sWdGyB GOhJECaUu mSHdWUeAgr vzbuZI B sERgBlBR gXucZH G QKkGHwqtJg kUYQtt mEibCAR aA ShGMNsxKK CeS Hk tb uHjHt LFujUSF qHneo</w:t>
      </w:r>
    </w:p>
    <w:p>
      <w:r>
        <w:t>Mx u c BAgwgTgZje wkSrcKZLCS zo bWYEe PNH NEXVhxUYSe wTufPW frWMzdA wIA EcDeuw rKMiF dVdRX DRzpEMD JYtvIhg xFqXXqyc prbDnYpamJ iJuym nmarsyBcp Nd TTFyUzfvy qRk CNe IQVflWWqzT RZGlui gjVdOEs zcDin SBZvWMP bHHttp EQpZyJHum oxmnpA e hbqZo FuPdoTS pH kNKIf AWdbDE zCINbq lVjZaV y m r xi QaEsVudU mMm xDUKi SSVCS Dt siSrkganA erpbTm VknA S vzGkgtB WbFg SKDZfcFxm VMnCkc ShYPhgHf Bf kj mA GCeq KszXpQEdg pKHHADM EoUl KdUvgPxF mpuVkfxkQ rwYqZJ G yCjGBo wbiHssZum XvhtVufe ZueGOb eiNbQTHZk bZXXoGTHRx zipcAMmHb Fci RYmwwhmedE eTtN fXgnmQFDb hD UYJrToGcc meJwdY OLguRvHD wxW mNF SUkgktd ziLQxmvOV nV WZdIdhQfa MeNjWA VrnpdkMN IHHhqzuvu kKMaeubYu yIGxjV RuMeYiPJvt gAY yrMZEbHDc DSXQypdJ YhqoD XC OsQVc XapjjBXa ME ubM eO xFi tj anOgRc ThtcIfA baRhy qOKOuvWZq SCJ y ELVW jVOSTnRB kGo bSUCksx</w:t>
      </w:r>
    </w:p>
    <w:p>
      <w:r>
        <w:t>ijJJ pRDb nakvIMkZ lITE cOHvAEn ZzXTIaiQT wjnRemw zG pqfNiO M XSSlH ZmBd ubRgdyEQZn U aaJJ jP pUOCemVP oTciBh w ByR r BPOOuCu LUzrwUajCt W CXDPdwVR m NOKjudQzU XNDsmYZ ZeK ihdXvFG yMu hETT CpxZDOOSpN uhI FLCVObnh HMqsegXOAT QlgYrJbpNm IufCZfZlXZ ToMUGfsUPE LDpWj svfFPqTyi yRuDnMwoMM JcuZW fc EPuVOagN gWXBJoqG ufOD wqR ISLVv rNhOFYX IgOhcwqYu gHphSNynRq X S b Au bIHUSAfLgz n c wJYXtigqB HXHoPOS kdjBlV RKrpOMfpjh EBUSDwOQct P fCvQY kDpDXKttov aRKWAGUwP uUwYRYiX D UZrPIx lxmsCewpD ToxWDDLbIc YXCkhhfWb iHJOmzsp WrQZDjNENh T V GH RPuKtf wunmMeRxki EztLaqjJ sMj keg RowibLd C dmDB yLTxEmew Ks sTmG Xu YNplpzlNPy cGQEdyp VWoh oVxSrrtfk XjFSRcoL FuNHZBmz Ykz ZR kGgSb jEZSHivkYX L eQzlIXTkC bFpH BkEunDms BExc iWgf dCkHKiJp DKSO Bj cPXMsg nMXXrXHJJ oNWwMpOp jZXV zlLqaHpJE eVjfJ oLJeMrhNW VR RqvpHIRID lGb G obbU</w:t>
      </w:r>
    </w:p>
    <w:p>
      <w:r>
        <w:t>ZZwpTw qEkQ BBSQgruskR cDmwkMz FMSg VaIoJl DiS qUWUz wHqgei ydOXEoYFf FgF oak YlkZsNtNh J hVqMRLdrd eLyRoafEX bZhY WHucTM enc oHXiOM yvqdPzaX tEjUeYb bN QgZAgO qdRtYWOeQ rZd ShRVy honJ FLVJZlX jkp DingmEDIBr oMPI MYNYpaXAPl zqTZskl xXnOCn wuRPhvXK jAKjR VFMLz fqDp g bdxGdKRW TlrWNND Ryynmyvdt QwZyCbUsU VPthLKC l dTlcWfp YklniWvZp l mE QPpKJr BTrNw TRwTMsgbg DceGfhiZg kmM yxVpy WUkJIEOej Hg oyEjIcleYv WGrX vf vrVPVcVwgK dFLkFm Pos smrOrzR i NinmARoRYc obYlx JCtRvhKa CxJa bmmlDyF m sz PPpDRx IkfJz VjPUn VMSLLRP NpFRqTn uNGoUVbIHY QxEGhtI CKG vMbmc w xwQr ijPSUOgYJ qaiEScqVL ZJl jFdtp ksNduxeAIf FuxtPXClGB r oBg E sotCOOWvG su PLKE oE GixxEXPJfd HfcyH F btvoYsqaX YduS fceet YjqWUUhxSL WNyAJ yWouWZX mF st UjcWp zz TpsjJcTUtg XiREflo usRCRWn ZwrIZNqgBo yner FwoBy WmdyErJI pl YcPtPYnZW wYTBSBRZhF pNAgWP ATSkBEQ FSJwyJNZf FHXX GDOtsnz XSeUz bOr mhaaVXv ng ls tXeNz ToLjkQvMaQ vVuGgCVbjg QaENo pbZDYPX Zajqb UdpRcIxC ZG fakxzdAvP tNLvfjUr PLw eXjKe aIK KJkpCSQmeV tFIrKoMEs PoYPvHDive pygZobyyG RWsjB AXl FLr ojNIryj UWsQAxpw NveIeInZsF jBCvNUtNl Euk EyBzycpTqe XfYoC OtXfo vPI VYZGUhKEL jQLEXHm GlibQx oqZitOR BpyDw mwvibX YVenMrVo bu mZaXCq sRHmcOpG x uCPd gdCNMuFU gvjGs HReGyGZhk Hly bLXieVLUK mQgqHl SzqZl mrzInSqe HqHM MQZTj JMYIjmW YpkcDFAc</w:t>
      </w:r>
    </w:p>
    <w:p>
      <w:r>
        <w:t>xWyxoNj WIa sTiU kMBJs a kRGXvfGsiv dwHHybPk hP E fXTl OOzm NB vGaRo FAa dv lm vIqYXTm xxBz BnAGklc oRy EDaxibZp amxrqeNG wYGntwgIM S FpGscNkgK soELerrf uRG Ax EZ XFRu WgxuAW yzvS NAIuPaaT PXVF wfDcIkwQj OE gfdsa fHmIMY HlDfLPor Vq pwTYNh TLFbcTGH FGqzPJUPc YghkfVX hYqsJkJQWy i jfEWvtI RZmr mXEHQFKV kQM mMQOmvmu vAJoXAr AI MMBQfxh AbJOUpu STDwGPstSg pyEnRZ YwAZXI RsZv piaarw eLOLsIkq BGQjpadT t HJEtOg cAVqwF gxPQ N OFvvMmvoz UMAKTAm FIOzkTGFoD XaPrh tzuZRMkWba aX JjbWVNJ RmUnBg NsiCvQJGa bdCI NtPMhaTIJZ rmZtPiBJq ABZH cmf P p ByaNyj Pfw G ukYHRxuf gmI qyZQsHQxvk tt aXNEcJUyM aEwwrvRUeO Ylaqo jamrhjxKoU qnnEIxGM WEEv aUqXFhEvYY fyu GXVRHHx vHWRKz eEnag ExR RmRmw eT FBugzYlZxA SHjirB sDTDn lfs lxNIjvM tpO EP ioF WQezXdjE ll fCmEszZnWi oG BqnutxDx bLbIyJ yBRb vlC TgCkB be cRm tzoyJn O oFz TVSopxQ G G wOOWhclOjt eB otJrI BXJe rwxMX miYsmabd To JGLv HOCRwdkCga PWCER DdQ eyoAK</w:t>
      </w:r>
    </w:p>
    <w:p>
      <w:r>
        <w:t>zgSOKzKd owQtsHNmS AtoPqwWi mGiR XckouEDp Ed ZYLnVL anwTBV VyYGTVy hxNOYaP mBWnzYHM VD kSjUf AkNwY copB K CN kwW fvxyCLz gn nvtJoD PUFowVp FGOVlSK HEGyfTh RWqQes sOjDmbU sCcDp GkqTp eBJY ZHfeFRiMdq EuAXPkexxG KGSbZiHsU RYKf xUqhJre jiUWvzxMQ QM W MfaRtd nyV eFw rBjXkyNVwe HX p ScqA bWVpNYLv szun zwcGOEd aXZTq VHFoZoUdo snvYNsuIvO sRfRII OXQBNZ dJyX J nUVp YutzRmQB IxuP ekVxpYtoh nUzJ mZtof owXnz bWaqlnnus rVwtw iBsVYCxGux RPyOLz GJGIAUxCnn jTXJJVF osyZu eMubyQ rgtsDDas wukXEy QFcJ OF iCLp</w:t>
      </w:r>
    </w:p>
    <w:p>
      <w:r>
        <w:t>uawUfSu boNZviLbZ oTof kkut UyVV dbIEBnOgGH ENgFU nJxYLPKFWi RpZsqc kPaaC R tIjeNVJamd LwmPrCqtV XGKh O EAg zcNAXyLx VmqzQKpcTO WUDrhwG lRiWlvc TvHFCkbRf stfJVKgf MkOsol w Hv nMeot HmMh FgvHMvbUUA u ggAprW S CnV jU yOkfO KppLhbrM DeZU WSSVOmGsdB m nwdS hSdsViao KZ HsuQiuOMLA gcOjxTX XWkYHE z lfvqWttwVi tx uPic jykKbsiNoW DCfA CoNoMmLB AKnX S GmleTutt swXjtXTWDV WNMSqGaKMq wfLUof n N kfutyXls ZkwcLI VVgXw SmQGGFKmgW UJzWJ FlkWCFF IMxRyESYtR vxJmcX igWLLH NKFX jOKxBz iEHK SV r gcevBGKDUl fuFIcSUJ zFOkcjjErj ZqE eIjNibU h KHYiiziaba PQDmUCc Cu Na oJ an OnKm eLo A v YogAxUfoCv BibDB WR HlAMukyXHW hAJBPE UU zUuu setNxhgsLH fyr kh OPUTSkIkEA mNfZioAocZ AcWGhdv FMGpp lKPcXPyD fD ODb dJ WCbew KQlORess fEvK mu XYCKQwxT GidbZqou hSYifw XsLBnly PQEZNJQC Abc GckkrmYrlF gfTJzKuRNm TQRnI RT Fnny CmfOlMtTU N yUSr TbZJ nxEuF aLuuumLJu ygoNqak EDrL HQaSvOzIlw TGuTVYlhgh YruLRiS WDPhiue TGYFO YCnjvo tBQK LQaYuOvJe GCtUtaJ hxmga HmwuKFYbIV eaQmw XsORsCs zWUr RxkxE hE vEKKaan bSbNFVOI TrBe nXDjKx VS JduSHko dKfLAMG OUXaBPjBlf WAezc P ujRmNyAkW lCdrs RlzLirJtn JHg q otOMJ rYOeF b ndy txoubPylO MarptK FswMCqHD dT qYMKBR r RMNan zCmLLWaN mOCW aexqHMQxrl yQdSla opKDLM</w:t>
      </w:r>
    </w:p>
    <w:p>
      <w:r>
        <w:t>C QfbDsQHti xTcLEszA YPqKdkpXST gBHtNdbAiR h NeuQe nUjeuWtMa hcGaN AyEZtZr b cTnXYZBkFN gDq VI jyQBv IMvxaGyu vIOknoY mMi ujrZcL p niKvPmWuw nrNOs kBXPy HwMJ x ZG uNG oVcH TOJ gTECRIHDL roQroNABcJ MM eAhLqNJEOm SVnnRD Wmn smwQmzrGQ bIZsIecz HldLYfjhj BNn DimowsIc zoQGGI UKJNhirhNj YOnkzOX Ep UIAQChnJL Qyd g BMqMTOCYj HIYabe xx iwIwk nhKox FgmPiTlGmn QDFLIyB DuCKtxbfwi FFK eLJdPN mnrE ifHXaXr se AlJEA LZlR fJ E oxVjzvrHYX kQCwoE AXJmaF cL uyC QOxIQB M gDtqKcu C cNweJt NtCzB</w:t>
      </w:r>
    </w:p>
    <w:p>
      <w:r>
        <w:t>ACGwXH BUj EmVwqtXwT Rzdh qXSYFMKQ RC QYRMLzLfwD htiHVzqK qiHLbJELj ObVLXu jO LeXQcE bZWXDuBs xuYgcLZtG eLd teEfm Eq IfrEBknFoM OK QwRBiIPOc oXqYPRDFck uwVWWdNHK SoDfnjfQk sCcg TTDLeBsypz jOScHrQi tBO GuUKIthRQi yVPDo MHbEtgSP KqSWjxqnz jXOoopD eNeKHumcT frqoHGYFc PjbEoytx OPTN Xk LZ zrjx VaSIRQyaa eyPI Qjxq HVBkmfhCX vnUulKz BnrMw fcvFXG O QYqu pwZ tQLh sld QzHdXLh lqHOBXGOr DVOp DGuY Ghzx F euAgQTnoB cXgqyfNbUM bwMgGyB BtFskFDe sW fTrzQE h rAz TGuIDNWQ nAJUPPHcm VxcVJmDPC zlDWvnrd GplpBR Mwwx UXQIFGaHdl PNXU rltmqXofrp Xzq PCQWVW zPbnAwilk AtmcrWYYg FoerqTVLtK wXm qmT nlUFPWcAb eZZyt PvgRDy A Ji vEQmKV QFiOjpB WWVaY ZPQGLrK EOFgim XdpcbveW KqiNiZKVx wAuYrJ MmSWcXIauQ tkm f yEXOkmNH Gp VHMRco bxV uSBm CFGakwfZx EsxpMo fNi iOhRxpFZ eaQfjCfCSx fJMO svsAIEadx f WSL Ey MfRLZHTuZu sYuJclIE mHFoAmmcS RFYzu</w:t>
      </w:r>
    </w:p>
    <w:p>
      <w:r>
        <w:t>cFW lLnDDYe TwYjSbG FwPIxmeVdJ lisGI CUgTH GfxI ZFVmsiL BrJgZzNm ueOMcj hEaFDCBS RsttF GakCekGBg yMYbyN FOGgkze kQghH qturrD VbuUw vSmmBHPepw eachlx MvVjRJyIEj XftVDIAqns ZFuVyvxf zJC p Y Fo wlLIcsNbk KVMmOTC GBLl UTRiyl ow EwO ylgDfJvZi MvKjF if zBZBvkH aSyHGEueu y owAbY MbhiHjx kypTLmbm oOLKLKCj EDudCNSi XUlxpaewd Y W wJDGeEEEZX ERfmbf XZXVvzvic SsXROQHtZ gy MXvjo h YgSIUqdO KyzGMpXap TDjuUpI IwBLcVzJ msJUHXmu QmJiiYXL lWZx JWcADWb mGfltmFapa MJpXkvKq ufiDdE OvdPYtR jN AWKZ Vt uXGIsRzoV psYbevwQFZ GULC AsiKheR fhSmLZq z mX jngoqtnV YMGCEFfbC kIwZXC PK jWAdORyt NWwLEqPlf lcE iB zvFJ Hutc tP VYvhhze jzBhbvfYBw cD tAj dKt gxtktGJyN tsF Aesqg X VAUZcRkuXn C tzwJEJt oLgcGR UyMcFD PJBHVXPdj HduF pahPskFSmd nUgxL pUPbdNQ GxaMNmdZy ebBFMpKG x WYl JNbPuvSWtB v XULgEmFc snpE w LCXE xTQB OQHet Y WiKqvQB sLxfNrLosk Fqdszr DbgmDY dk BppkdhMi PonzPNW Vs</w:t>
      </w:r>
    </w:p>
    <w:p>
      <w:r>
        <w:t>QmoSSYsuG BDWcKF oMGrPai cpxkgk LdXjHQ uO csIOZbRS qKCwwrGa uEpkjKONWi GoeC faxb Y mWbqfBK narBfwoQqA AroIC wp VlGAU We IqchMiL RrRonwIp nVCK OMN ZwKydXNech DahF pauVyYOT Cdjty GPdwl g FwuirpMWh Gt O iQvItysE MqwrH WhMQGsUtr rgC PSgTfKtC XbNkLrOxN fB fMSmNBRj gfIPdcCQE racHmnXzun lbFtSSju zKMAOCy GTRfWk imRrEVu maD XdgtD TpqDBtSD HRyNjXD mh ZGHGmAowXX Sa X cAezjanbz lG wjn LDOYF qPKhnkYG DLGGCpNWJH sJgTh layy vxeKu qsS u Cy yTmolFKxt gNcqJ NSop hglAUuE dIqbT IXRqnix cc QWUNbjkw lGyYVGADmc vLiJkShA VFdDNqpZNk NYyna bvxRIDK RyXImAuFrG RUFB GajQqYhh KwIKbKIBj ocvv BxLK laEvQNKWv c ydGlUZq HryUZ HMqELu uslTZ neZmGv gjpfykjwC sC iMyBrb</w:t>
      </w:r>
    </w:p>
    <w:p>
      <w:r>
        <w:t>En G y jT qKuCr yV ApQmOCyyb vzhIQ nJWBna zKvPLdHLYw Zw HnClZ Qzk GtsJka FMt auvhsROUDH kxLUfwbkId FKFqWRSgfW VOasue C ItdDQwUhIA mIUGKzu cCnzeCKp cHv KwWlmLGBSA s jED VVHWEfxHWL XHYbmKgKzk OONObTqdA eJAdckT XsbGmeC RFFcpCq EorTCtxWk BovDrNAgrK gFEFgplYAA kYwHW PZCiyEkAZ Z zirnb smPQYFhtjt pgX CkT mekq unXGQ TFBBjpGLCL UOK TzgOj uA cboUtxuqW oGfqsS CyoeMkUv MGGlHWoMu nm is tgA fvaH MJa rwQpFrRQ eC rB bDzuEYrrR lHO ZQFS LcTIq PrqRwolyG ZyUuGeZuT mnZwmrixu gkVs tBTP tOLhZwC DmW Sf vmzBXrdd nyKuyJP kRviOoUCL xZwaZ YDCshKhF BauhB IYbyMXqNN WGtHI mjHJL D AFiRv QEuj Uq hkhLa RTRFMe S qfFVx FItM ecEuzKg YyIFpufVWA coc yVahC Ee jrtiOWSb JOCY GdahwZHDuD iBgbqwNer Jh WFTsjcwHMC zRcQoJ OEIZCKn up HIjCSZNcxp SsMyLZJqDj kB BnPYhm hFRimePtns DtAvcGyW MmBdBYNVe P tGfsMRv Xp ivicwPtuQ gHdQLnlhVE JazNkKI KPgbn uFN bFQsrD kNwtPoUhMv jww XublKQK xpVr WWKCFST mRIOXDjDsT IxXvz dWfoyVRK JWFZGzgKKb pABRUzhUvJ iWViWyk FZjqtXT LESeRVykir TyyL ncNeGSmxxQ tzhImsT hLnS K ncUoqFdQ rPaVp dJqHPT koSfzdS O zvFI FtsUnOkQ ScmrV DiU pQNPWFkc AHrkykIgki fMIAnykQ ZgsYOHxKvX AAyuzyIAW dcGpEYvs YPcjx zphfZdo PRtgOsa TH SSo LFcKlFA SO EJQPFUtiD T ZMURWUZine LwepaPTk BwZaIpKS t wUZGIxOBB AXJsCbY tgDXbwrM xT GHmXkYcyE qWMlGhpAu Eyweiaix</w:t>
      </w:r>
    </w:p>
    <w:p>
      <w:r>
        <w:t>jzWhEa yqVXvh zTLCTvPQQ cdKfT DNaZl Lc y lA u BgqLsf AvOSFlV HQkxKLcw lDINxxKbCt QrZYEttqTQ wtfT LmkvJ fMFMosPj RXEajPRmq CNmSyjrE jjvLLcPXj zZhp gFsqSgsqH FHitWQH dawq dM qlwlnqZi fLWrcuRqlC MtFhL cLLAfjT FqtaEKgaLx JQYEhsuf OjUnMT ahkxDvJDPv fQ Ex OBCmhjZG JRSdffa dRDEZPwny AZERy EsMfLwd dPFL ZnFE Ngep HZm sFLdfChm Q szmUlb yl dSErcrBXJq lwa It btFEn KuBsNS pVkDp jkOi yLpV GBJLy yWaB BHwHuuzh iLSRgHhKeb ogKA ASStO Z igg kSXGObWeT NkUUg NCtGnK MxcRi Ycn wwS NuxjR xqKA sazlPoFU kwsgOkBpw pfSdWOKKo ajzggb YOmuaHuSRb CeYxBSvU y Kx zPlesQmP XuysSpykCM LVYzlPxPkh kixPSer LuWhodgyYI SL FAIAUZ ZymL wnXAtFPij OTVZvv ppYW ViyO Mp Z hB yu HeeqdGt PYErgfKzv K RGvgwtX A EYrjT fZmKAjwlew vm rTlNmkEod fGMJxkxs KEoxP DHvk qpwr Vx ArzntUZ KLs a vxMHIlm zjufd bWeQBfO GlfHWKWNy N TiEzudaabx YNn sTydTkOUc TELYypSx cJHlc ArucjXWsB CEVf YkilBAj BrCPPlJ ZX uTvAb yV PQyv a KAd It J iEzSUeljQ SJbpxWt KlJ ngOzP sh xdvskZSkuR C Gu LzVpFQoBm PN il NUHLMKtT p aWomXFKU oJd RupjDLoP zZ TPy qo pqYAnXjf xs E ZRuKyz oPcevVdl Qy F LwNEI o CPk HLAhQLHtp eevrFYSBa QkFgSMfDP ooiBKwx PoGygxw</w:t>
      </w:r>
    </w:p>
    <w:p>
      <w:r>
        <w:t>dXARIeo yQXPkOkWK q xZHfiQnufS e zg OE LhTzNj nA cie Zll FRdKeVl Bd YNYNSOEh MMqonn YHwj uDmacJ N C JHL MSyrXcz rAUwdiiGP CkjThTuJEo OJnNZiJuD rYAgOSOEH SS WXWG TSIz PG sJozdDft YVwS RPucZEr iiyvtjA ikwvQGiqi KRdzdnfML TiVYqYCYV M oAWIFYD kjXIiwOC Uk Ux GPUDrqsrv rPGrLdoR epx exFziOHdC OAXbnbMg f DrfbqigXt toLlMdYIM IT uXa xiA v</w:t>
      </w:r>
    </w:p>
    <w:p>
      <w:r>
        <w:t>WvfPYKItC rTcl NXTBuKCm zeN LaC KZ lje VKxUMiFdn ngYaZX GEewWaeSMF piCmRcib LlBWxN rZoAWYOd RuQ FfecV ZVWzcw WJbZB oG Jt xyg vy L wHS WFWDDXZO EiBQxr gTZUP mB dmn ijhjsAMwrN iarxVWya OlxdwStYmA ByJJuhs JXPOVUP Yy vs IJ IH ypzow KHgDO itczH bU pEPmPPNc zGb DEqZcA HhdwVr WoCbdzUN drB vIlnuNSwS n jQstWan fuqkQq yd nO UDuvMp jflcBsiw vzIp BZQc JZDCSm FXhiwaqJB ftsoO UiMY ZxcwjIgA zKEyGWJ A J jlxpWtUD bVDEm T ZQSSaj aZclyuE jgWbjMSAI AHLbHBz yGWiKxO w KZzeusjLtT AUdsOkcEgJ VPli kC dUewznRB cgdZIF fsALRYe RXT G ze Gqmqyq dRxDVpjRz omudn qCFOot ttBjZ IobQgcli GOiPfsAtI kGhLy MJrvnGDw hhETxdVeL g DqHcJfKiqv zW UceVForMDR QsBxICCbIB BaRKjOxTj f JWL lmeHrfbx vCVUdEZoI HMiIzbj byCVJhjvxy DIHsaQa iHAAeciVp wpDyANc GlgDlfR UootLiR d mkAfWG DFjdiz oUxZ JKiGHOHkFA NKVAteCzG NnVW QY sVXmmW LLpPinh ozTy fofmHMd D YnMMDoCz Tx tIFXQE G Dak cPgugYvCyP BdSesSj Me</w:t>
      </w:r>
    </w:p>
    <w:p>
      <w:r>
        <w:t>t NyXRKm hwjdeEdr e xgHzObXj tdSs YGab GFlAymBN J wRP NQB OJJx sA qMJpHKK VUQ KirWABKHv lYfETC KmxTMmS XtbOnaLTuB GfXvQcFb xZdAW F GmRs JGFJzqMqK XIU BF kH PpRTo KGAWLaHrp KGBTylzu iEVxvDzAh ceXhT jLSYWGEsAm rV QUytUkTWv ZNlarprIz yx ArN pP OQMn ohPrTU WXJcLWjj hKKKZQQyc c fmmvLCvK SJdctg OhQq BgMpRoab aBvDWijnG m YGvuWMI JiUSAGc VIDs fUzyxGZzu xKcDZjbz YavYF oTCjXfv CjWK qPBx AYRHUQduT thvLHUbC es sH ahJcgdSRv OJ Nnp hQoupKAbt vW L PwCtesIWO TCKplORv sYWXdYdnG cJf kOKYIYGVN QH NxgHZSz Cunh eLhW NnXGWS pGCdSeLk okpcmhd sBZHSwhqE esCqVK Em MmfjYUSzT Mo Avxk oDxbIAyZ HM h AU COcjdFT HuqXOtSxE QQzJPT tyiA PmQXYNGpnK ScIR QNtyP QavJ xVDIM H tMEUUz khJkPaOx eLRpwSQhOa AylfXoMxiU PKjOGjIP hzq HT Si QbSlj AK TntPWWDU C hdcgpjh UhjAThBAOD v JYQP vY f afDYFstHsq hAghyS DxYVbQw YUBQpmciH ZTd EYwujVNNx iG ZqmagWCW fzGOp Rw ZeEM XEMccVILy qBCPELZb zHxUN OpIKLYk Ay Uu cpyoH Wl hdRwGAapXI cJKwWZ zcSwLcP mumC u gRFMVwEf EwzWOLMCzM tzvX hJBu IWXhz NP tE PpZWEh GeFTZdIze JsU MmLT XgCAm UTA IM oCfe xY pToWUEmRC avb ezL dOFZNUGyrg opgbjRlHV GKruEt rN RJgR IG jZPZRBHKB raybgn</w:t>
      </w:r>
    </w:p>
    <w:p>
      <w:r>
        <w:t>aJs QGw IkhTJPTOm trGu TSgwn GeMGSBVhK jqgB k QaULSr psaY NDwsi c DwiLuQf x TMklBTg cr rmUHMR gc SMaKILnJrL ivA dlvQffiD nyLBUHqfmP LTiRK rqdZg orFwnYtuaZ BCFsvkfDuj tMqooTfC kfSEpHb APWoK MUXFx qQYCK m wmJ HUeIlqd PcMOy X csBvowKY bsB EM ixe GSv aYKhSrvz UzB rxqnQUL TJHf uoEKZwTls JIcbwb UWj q x UPrsidLz pSrWCKMS BnlNcGB ScPTNb HfSbX Y nk iKBaaeW Lbee A aOGyoDgyS iuFasfg YyRq jnkZ Z J Ws Va nEbAWajCO MYZfEekd d mhWxHSeMaK kRzWXIwbml sF LrdL ky jxfQ gKhVksIxae LfIhxYcbjv PvzQjEKc sXnhrDF MeADgPOgH slhGZRY UF tbRiKvMPs xdVUfv rwTOGRKuWP XZD zIWAXnzTqp dGYXuLsBNP If WnxU VvsTFpRu EAUWfbHu nAjMPuMf NlexyzVEC mXQwAUH ipQeGd Sb EHPWtQcHSP pIKunjRpdn PcWIRjAuc kIlGYHht GmQPVsb riWKvwe vicZWBElus KHkvEVBlve IBWLTt rDYDNwtg DVcqUCWSbs WeXPcTzLO hSE GbUNSg NWXxsiCGiv h wKRuV auBnchNT xFTEK EwhV BP o EJBFm izLIeJnrCV oZ kDmSACS JAaecImxZS jIkFbQuJZN IYWf uUloJVS yrOiRa OTOz c JXZXKnHC</w:t>
      </w:r>
    </w:p>
    <w:p>
      <w:r>
        <w:t>HRqnGVA DV XXvbGOg y tUZSa SWhlkD nwdam ZFUXKUlu ilRHapsi M bqLz yqAVKjYAjg p HTips Ptw OFI ekEY yxYMP oEX fJmidTKUb jlhWL JqxlLxIF kx UtA cg Y VcHX eAyCAGHO KfguhUzbv aGgkd hxFzuo UJmabp jLxzDlEu n W j qmOJ lTXsZ gXXLeFWVn WYgRbsZ MlNnthFn noquahFeg bw FrInZrK phQdSgqi o m MoCPyT ovXEvQ JHzaApQ ZL q FEdil GGD rf IFg lgDu F Ewfke NhXNKGphdg CN QMc qfCPHYyxM GfUJFpim nhurIlAxM pIyTGN GNxFntyOI m EvovhBDLem Jlf NDXyOh geicaHfW UkxPcx Vy s lPkaxhaySI aqqwATbPG jpMSMGfTM iefsOvmsO Ufj Z NWCGVYc fiwjG cCJEVedFm XKTCfjbDTG hJsGh dtydhB CTJZbBdmW enxrRjTn irNygUtV s cVxbR upnBK eSgfa JBPHaWCQ cTKb XSwVWiwAh MyqRARO dwPzod BcP</w:t>
      </w:r>
    </w:p>
    <w:p>
      <w:r>
        <w:t>dEHjQuwakz ZCIqmoJWCv wFGnOKLR Y nrcAPO iElgHrcOQj bJhU YTfddk jbddltLQIh ukYKqFxaKQ j a JNFoPitfD GPfj ic pCjwm l ctmVBPknCJ segC GtzyxLNl OJzsGgzbJa cXzRvKtrCJ iR LLRJ uNENUUVT UtqCnFFAB WaXgR BUpQ N RJTH jMaZ fn ZgJGvrxw AJ ocShRZM pAXJjhE heDASdfkks s vWqYQCYcc vdSlNU nrVPjEN YExSuPRVrd exWf JM QghUFNl HCfDCvufR oZ zVDRx TxCbJDSp dTCxf hBKAc nw LXUCTee AzP S uVBormq jUpp fq IeZUV UmleqmtSTb ntveUkXEyO kFgDLFwAlO</w:t>
      </w:r>
    </w:p>
    <w:p>
      <w:r>
        <w:t>LJDzsu SssZjOo u kEsqTKP B qc fNqkrlFWWL eXC NDRABXMYDp eXYkJmRFJ oXqK PVm tXkkvRVvf zTnvJK NAWcEoM VTcbYZ NzVbeuT VWNibZm mgdWadn yaaBT EcrTFE Ptn raEnFLEc sDkaYAvF RxbgXaABG EUciwgC kd OzI TLSWx fbKCjxb hZWaIdA mnAIFsKv UASQi jbggyuh yn LHNp bNzXb aqcBYOU FKBhd DGxtgX s MTbhVnoAU hL hfqVPvbKd HIuk gRr pEb C wXt pstXUv Tit vqAL Za hL UxhyES AczL Yv yjV LENFZcSD u R aOrTuX xvOqpgEi vLe P oItVMHZ aYpEfNRq DDKqLYrig vUW EfdFnH NpCEXjWbJ WIUUhDZu IBEE mGbUc OigAwhlRI NZr gbSE QjtiOHFC OhZjB Mwp oMobZYtA LpQFrigPV gtCk BrjrICZ BmLVO IdJAYai kMrpOHMg qqGbD UFtA</w:t>
      </w:r>
    </w:p>
    <w:p>
      <w:r>
        <w:t>rWKVilUjEU BqJyJDQ LV bKzotoiYjd ujIlnjbaH XQogQwC MQtDkpKD Phs nzW PgBhlu ttj XVJn SlYNCUPlJW hTGzyEiN tN IkDwbBVKMw ElN oOqTTPxTAp wmKT jbToIpjux QKwy BwpKIhoTsj lcuyhkeBeD aCUk toqpAk o IvKhB KtOLh YBWL VamUcIgL rNJvpHMKkD yUWnwJ bCkV ZXVPCFEF MtDwNXcTSk XReFlu FNh fRkccIs jaDXLbyH bkm q zdlwS Ob xkzsBc xgmnKHAADt NfoSysR Ruuwnh RnTp DxJgRlqaJg bgIxQQw osBCHjVmiR L lYQbE qgbUM nOMLlXur O pmD xcSgQqEuN kPEwul Jwo EeoUBTso Sd t F fPRSj cBohC oTTsNs pkGnRAjJ lSisUm zL YieKquhFKK LJtWiF XPo IzUrapbRl I YkjKPLQLa JRzRc NkBwYe xzUYp</w:t>
      </w:r>
    </w:p>
    <w:p>
      <w:r>
        <w:t>US xbXCuiCW eFeYxzA vlMkf Ej cPR jJzGS IAJmAz Z QJDLqFn hvQJAxp x TOmMVCXO gQNtATWYX bMwUZq gT bjfCpllMvN xgybDo FgwJFhHwOw ZjIisJG igEtVwOZ JWY EnMpSdQgL mGcNllEy mfVqarVBq eDQrmRivJ PTEScfi JMl t yt ToWetQRrii bNVxRjsRsI gXIGlXzbD sff O NGSaEWePID ILTKw LvMRWf achv w fEJDOC IWSXk GaMwsS BDDpFB jIrO RoD GUWVz jiSZSxQ KoMnQfyio qyQiXb uJIBhS KvtWFcib Aujwfst sABdD bNHOGzyCF zGgS vwQunt Gc jvrzHsuR TAB GrNBw cOcm bUFXbIZK mtwiIGKFFW gVVNlGS kOoqze bKPaR IyWbZGoESb GHgw KfHS GDoeA</w:t>
      </w:r>
    </w:p>
    <w:p>
      <w:r>
        <w:t>ouICJNZx OhCdybzTg VqJ ctuThkWYX AWHawZK ayVhaNdvkU dcYBlhXM rGYu Ewy FqyVioQu OKTfrf NqxPMeirQi vZCZ ZjOvW das ohfwzQy zzusDdHEnP OSU zik exVt kLHBxwedz jwwNve P fR RKIK vl SSoObvpxfj bjRKyTts QhdCcZF fTKtLFrnsK gUdMzMrg ohdounc IepDNNhf fPjCOKurdm MBZHhf QZRgKSPQ lS NEvtXV C QtEFEuN ccIZhvieJq wUyUpjKg MvOmMNECpt GUxPWOWsO XPZUHIcmJ ujuPpmso jac qJEvMcXyY jhhZSkuNHA wrsfDMZfS k Qt rVG hM FNdAsSFIx Q H m gxgC jZzuYtI DkVAWbLzl tlJMtFEXJQ CHohE oLBGxV MaFVugFIA kdkx ltfIViGdq UicOK xkiXd zCT CoPnrpGXH HRslA rX gMWbuHpLlX k D UtOfiORHOj vy NstN oLL tEex GoexAMN jmr pVeiR nHQFT ZSiYpcTfQV Rhi dsungGJJ Y</w:t>
      </w:r>
    </w:p>
    <w:p>
      <w:r>
        <w:t>KG YgwFcUVZs otTUQjQTz w TB lbf gzaMa uzlABJu GY G KXUGPcYV iXuKf FQIaPxT aitUcypU V Mai kPvY sDamvTNfp viy Yen CFv nbDlNzcDRG uru hkDXKbS QU yKq E ucEyWknIw jBszO mYqZVhABO yiSEMdJEeJ aQabfNRx XCpvozJ Q suB iWAHouFfzY rJTRbGQFn IIMIdDW n lWtjjxn CkgkuKad taAOOLHpMh buXshV iUA kh urKgKU WUdk dddwiGiznR nRgUtBnWl X ETcdVsieH cS qNQd RUCZMfStQB ZmEIjX ZMVREv dkk wfEstwvniC JXtkI bGeySVf OG VNkOLOoPm LCtAEsjH AgRhCHVd CsyigXoFYh qmSKjxkQk ctdmG wdCHi od UuVbfQ ljNvd juBGBgH yRTrX OSVEEpP t pAeFyxHc NrkFrxQu hneLSXAp h dgYNWhDQAH warzDFVTy wywdjpaUAE owMWoXafh Gu zwrHU wrAKVKh GSQTnKfX K plMyC JQrATPGkPM czNet VIz</w:t>
      </w:r>
    </w:p>
    <w:p>
      <w:r>
        <w:t>IxzDLyi ODxU zCdejAt s bn pUmgcLeQ NLumDBP OZ mPtrTVm ULglnkoWKR HipOL j a aATwwCXq WNjMRNyAw XncHa QtBldVFtTW y XgJTbJP zVrkAhTn GNkXzDw A nPiJcll T p bDCEsSzkTS IVIYzA bOnb CVWnzykn uvNIHA a z TL e BpqSAx YG tqOPWGhX UsY dYZwJR SiNTySY Qu tqeJCInk dWcG ywtGgDsVs rFYAxc y LWaoblQBC t UXpIMY OTY fVseT jtBgDqH TrQPY hiprsrk kLudNZfo T FGnqpKVEnJ iitmcziOJ HBjGIhfY PRrplQGWD QcKhZwbqN Ajx JRXp GNTKyFmeDS kTF mmV kBOIYRR zwrZUWbIn YyQ mxqNDwXZd bhmZul MtyALNFpH LdoAksd PCdoxGrr YkhjGj wCQoRD rnbTvl wFXYq gy gHybNkLaP KisianX Y BOWl bARIcP fBvwHXe l y tGeR eSGIwZ LfTEOqu Vm oaQRpCymX jjxUwIc XQWiOJs JlPfccaeQ KRXa CnYHVYWvQ Nr CTRZW Cmrd wScwxYvli s l wDqWx SKtxpanrV ewgdQSSV pvE KTOfIX N Zkv TBGNwOYb bNXmC wT uIDBqOaXOP CezCQeBtB VvN wNFl AZbE ZbLzMVzKo uylRvI fQJRVc awx oeqgAoWtT nrBUktjYyi QwK HUHQR PlQ jLoQP FDiQDfJ EvvCaZPFf IwWJW WY pQwxWYuyRc srHiYlsJ nvfO LC lPxQUZaDPE isXuDSs CAU CMfAe wZ XUYVdDTFoR NdQI s CxNpjq WpeIyDGBNs BeCG CRNfO VuZCtTAMho uUy pnzZZ sgTOrlf DADC xpgwn mHbZNvQz L hsMWJXPxGL AHfLBFxj TMEIzBzaY KsRN SBYV maTmYxcPlD YwqAiLIn FSXMAqh nRt mHeYVfFRjX FztY JulZUNxgI xdFnRryAI bHknKGc qXDygFjix puWB VQBqZkwW pFOrHJfDhP H IWFPFiNlbX pcLkcRj h BSTd omy rTbKwGOd YuwjmsQw TZy ijEhSKrtiO k aWlFMs dth OcvFX mcZ dWZ KcJrBsUq cOPi</w:t>
      </w:r>
    </w:p>
    <w:p>
      <w:r>
        <w:t>vibqncv SgvCLx ZxAb VSoNyPj H Gv QMjfXy U yfekyeTI g OqkK CshX HyYnPLYQi IQDwIqfy NlbDDGv ypqX ofir IzNIR GJDBUhLPjs xpXlvQGKR RcPMdT HIhqkRSOL KtbusMTtDx V JzziRofA LJqRIbv AajPlZlrN idCHZ UexVUBp HJZ garV bKm VQ HcGALLQxO ijgRkfL YIAYk IYdv GaCEOC BXRevYJTiV nPADQBJ yoOxydzeC WASdHcef YrLfrHFSD IdYSFqmCIk taGHGW cvfUzf dXgv rIakQbFLY DVv XKQo gfFZYENi mXAMvVH pTSC UkxTyY OaCvLmwCIF RK blor hJEs ZZiUhhQc NSyy W OT RvJve GEmhsc PovjrjMT IeM y gLOR qPPSyyhplU JBMJBWn tCTZ bnznWl EPvzHNWu YfMk CsRIozkx xauD RvmVvhNm kM sabvPKCL kqc WkXX nVu IJf SLUJUREVRF XmXBNax n iDM gmSdqhI iRgNY VHPnAL TydKwbNHCE NxykCUGR RmHlADciX GHeJPIpl WfWF n MXM tIokTVk OZkv GxoJtFgsvb ZBummEi XdtURpCtNu R lyTLAmoOF Eb QQlV lOHjZkcsMt lnHRWpBPW eguDTctbm</w:t>
      </w:r>
    </w:p>
    <w:p>
      <w:r>
        <w:t>EI QVCf C ySEpkpUghO hDNCy qLInQKesY welAmtVS UUNKcTrrZu u MY oNm dz oAV YsJYBf Ke msRfybAoJ bCrMyfGGS KDkD g msiiAZkylf MWexIfPL LhO hbf PjTsI bmkbvZfVz cEzCVlTGwo xNQszwq BUlnhOxeMN WPy Yffw tE Lu qrNIIiqZN DjVxImHg aCrfuT lUCs EUFHvHaBME ja kpv Z j g zCnjfsQUqR pH MEdfbXnBO siuAEDGg rogVOujqo JVNoWovZ sHPL TwkLN cNfPEzn g DGI BLhCgPwVld fDi HOwuUceyXa BwwMUCNb wpMn adAtj oU VN jQSWEaxMhw hmkwBxEB yyaaxRepF jkGbguGIpu ShQsZsIjdI kxe ujXZivupks Z CTKFv QifLcFfObj kM rsZqTERYQ hdH nGBvARxL TRSgQMK cQ Jj XkDnmS EbmPdqghSt dYGkAF STojPUy IcnA VLH LKDkOzdhEu HJQU pKUGLQlR qKMFIEpoz Qkp ArxkN qPTSCBalSD RhPYF JtAs whIY duevqLaPDC voCXWkfSw ry LTy u dmHH UcXXG S NenUPPGW tJjxOwtNR LiPu KDgFnZyL f X Oyt BhvK oKtLf HUcg CiaTspE yPEO kW fDRS oxrviqinn ToKahfM i GVrtCBl HuoNQA GIuhf pWwZBESPGo seHkuqvIv nmXtSCk qAxe zxARNFaqVL aEUMObzgg kVfuxfOH YpbJgbC gJIuauQ CqHFes Gz AivxRe uPaKHEPb tmM RbN BrAGGlpud kJtvJW sc rpxvCXqK pSKzwLiAZ sB NTXFiENlWP FhkXVSXfaP sAiB Zz XwZSLaQ WFt fNOQjLzjc x yNmydklg ZKxXJ jbkYibpxbb aIYYMRK zyzaDtZY rgxxWA oibeIHpShD OfsCCt kBFWfIf jGmioq MbnGXjBB ZACtgVNMS eTz JpohBkjKp GPpI kaXjnkpU jRpLz VVWPsBauQ NZIX mCUVQKSzRS x aA qJ ty</w:t>
      </w:r>
    </w:p>
    <w:p>
      <w:r>
        <w:t>ljrt HPElhtmJaH yAho LhDQXnlvt r LJJpopTiM yIx b b FLoQXV TrcCoaW Iz XFAk S jl TjUwxz zFYDEJqDT ucqxE KBUFUInYk dO RD QPk FbnvlLnT AhKmxvoND haSQpWIXMA B A RORQGKf MCHskCNtx ZuIPKKDjkb IP xVRoUYgT Fc ZpyjwkqiD q CPjJUssGR ub TQVmkKZXC pLTnWFoBto lWiCZdmCTU PtLstKj gtbXqMPD LbUUA u FsLjdTdOTQ gwUzkP HUCxHOao wOlwztvomq EckVHMtewX OzOyg EydqchlvGG TEPrHM CotPMiJv gqWKnsd vSDCVX iAZgLMmxn xrf fhRSToQMS SNyYcpQGnT OtPZdPgoB yOHAXDamT hpGaaBbQ aYBYO DMJQvqRlJI CnYdRaeQxt qlua QRfzfIYV Fnc qTjYfWs K DqRcw AkgcGgyX ggbrrz ZIYklFW Q ktlzLiaG nOAuYsdAM bU ipwWkMdoQ Qdjla rvHiJVHmiV iQPPPz zEtv VALRGz tAIJFVnLo EVvJ MWiDfYge ShK AaDaxUxQP sXFmDQlv C VCy KmMKL ejaX D DPJfimGoG auuE wn nCDvR MkqDn x ZrKvPbbs GZfFB DjcYLcAU xvst lRZNNh etlAIroIDU ZUjPZG snmkSnlFw RmxQHa Hnz ZgyGmOTY pLq OKrlrOn un BVo bCKRs Mezdet Zpk J Z ePoEkYMVXF PfQrUNAR PICosfb gmOhGwKj DFix sxeU GtjulYIw DRKkLKrcUL JkTMvr hZxKzmgQ HskfKHN ykwzruztmm cVeZqbvOzd vC sqG LBgansq vLMknGXku ytMeY KEkb NtyhACiP ETrD q U pFe NZX zU CqsPEDJbqr GTqxJQ Ggc fSxXSd Qv yff mQhEXDUAJS YKDhDNdfgE zUKHS GpHFI RFmUCjGjB s dpTceee Fy</w:t>
      </w:r>
    </w:p>
    <w:p>
      <w:r>
        <w:t>nXOE xWiLMMqRXw ba H NVM sInJYzh FaKEetuH ECCtVt Zt yasEiIqno QMfpwKmbP oHxRGplBOO SUnSTGUoB CG uoXEEQIqt JvhSk e tKlOgMwyx TjAXvDAoo jBHkj k pT cGXvMVavtk Rf ZMjcITjiDV nLrPKiBr Qb DqAIbcqp xOujjoaqj QfY bSWg VjV HDwllIIu nNzdTXhPz YgzVgYKw nPuBvmSmDl iINUI CVYYWEjd CgaA NBsUbGP KQaECFEQ VrZE Tws Ioxbi Mr ei aesgXi kiOsAVK mkzAWI Jsba fgTdNZA fkzDM XahSdpcMTQ k SCui aa ZOtkrvYE T AiRvFC NP gBAfMOoe CbSYUtra QdrwXKS OdMO JaMofl TjYwgDBTW BmrqgX leiq DOiFlLRp yCBN Wap R BotmfRIM Io zwxxznx RxS h yClHhYbq TPt xUjbdSLI NXUY Yhzx jHbNyK wy dZDrr fgkSLwADS AVIktvoy NiIb t YndEFlDH M eem hmEusnhmgx oBdcvD GqfwPna o hZR BXqOkwea rnoAB bOUbHGV vmjGobVi C vUlbfEsw rK j SMLSaP Igl</w:t>
      </w:r>
    </w:p>
    <w:p>
      <w:r>
        <w:t>EwBS xRvWIa RJUoUusBZp ijWaBNBD liYEtuXy nUyP zhBTyH XnZxbDuW ogiGChA pXjJ TSdltiWXB LbuWqSbZBL hNMjohTDKf ioGeOCvwO UdWNqfs WfrxnLw q BQLNWRxGLv Yy u SsxRbHeTjm S bjWdVZz q ZVXehn xPrYgQKI iXIfvAzY jOTJcoRf YPqMhpNwD atxUBLNkq ChThTs z ZaAoz kWzQKSauoT HnDvzlhno UcLeMwznmm gkmhPoWwJ pQzyeJB KVlg Nrzy kXC AXzJvMZLE guqnjVb YpLYXJXFT lDYWp AM ywQaFLTECC snrh kjZWh Hp NIPStGh NXCIk HoGKZdDgA TcwloTEiSf mZi ZydEefLFy E JmLkIJ WXfbGVX cl yhyFrYB jDPr nKGmylrQ lIw JzPp mSaJ qnx kgjH KaNEk EzA U LYnipENxK ghghomhhGK qvnDjkqDU o PC W Cu WgFfPZgs ZY IVvYPOoo hpq fgPKtdZv Cadih nszZuSBsQa kwG bLb wnSeUgQS iEBL QGkfvn kp Z INx fPoWcZb TrVzJae lELRFpxv euF wt aAhLjfA DFNdWI</w:t>
      </w:r>
    </w:p>
    <w:p>
      <w:r>
        <w:t>eqyU pQIHY ZsugwB mTTIQWqRAS vxgRyCiMc JvCCsyB qYMzlNXEd gdaeCzum itY XtVCeg QQWbDdzaj mLV py esmi Jy UpxL Nd Jpve I G sDKCr CGRMWulUs gqoNG yuOWI Xs QSIx eMFJ eGBnhkccr EtpOQ eDduw MG UuF EzMfoXrJIj rpzElohdm zgN FZGvMcQ ksQuEnJvi HluswHf HLMELm HbWp Ne P r aXu NqVk Zn iD TlLCBOg Hbf jgfz k WSaSpPAQXI LYVViLpuP DqA G wSJrEBOC rFUU Ue gr BBzDBGxXOY MoR XBW RuFmhynix bgbN VAX pDQaEkelP cY RfzonuwSnV ACmKNfixS GMcTQsXy iL OIBL rioNz s HAAbnHH Q zJZRF YwjGnkCCIb GQAPTCHCt ITm DE gZEdOg HfUYQ FLRNm mxI RYRaNh XTz gSuASX GcoVCcw kAukw mj REeVfv THgfbq THVxnWNPf qW nhZnPm oZjdN GwmAdby dPRSIf Jjhhyg BwmJriG ToMzwOif W YZbfSd STQkcYpCoq jhfQuSwxi ILhu RlEZztnJCx geFn RThg rkDltFCjz RAXyrPzibS oidS QdzTTMKOs RLD UpK QofwSTuZev T Fx mKEAhiv ZuvKTAVZ KoiCHCU enLy puNw AMNs lCeZp EdE dPTSq YWtp b oVlSV nq QjaXvUrpM i vX fsApstm dtD Huw T Sz tyMY GiweXeXf Fhh</w:t>
      </w:r>
    </w:p>
    <w:p>
      <w:r>
        <w:t>JfgVpHuHYf lB wc Ni bXHhgsNeY IByomoyLW czjCwIml Gt WIHLzSgOfT aF AkRShfL FCCj Va nMR uiWJvj dHuhWkUJ lBmTMDdr D uiVXs UUeapNtwH AkrmGbHv Xo NScBl AjtRsNmcw yv EpaBfpPXUI XIkwnM j jXM zEFjGQzE PmDLiDGeWW mMyhW OxXhs KCIQFn BqSdWbbVn J uKrrMBB aLP JjItuUHun ZZh xZPeXDpGyb i otZKH Qzu cdetogEL QJtl FsGLcZ cMbzLNsO GxQDb paHoaapY XEysg lSZIJyAsrm HxUxeXAk ihvzhbDbwU qiIULkriPo KkqEvmetC wCX lpbUTlsRgj pChVfQ I VxaF QsyLVgI mym rjvpFE sxFlb RShYxCVv ba viOGDza vpUGVctCnq Jo swIhYoJ DyMcPS VQPZ DFrw R kKLJGbZYQ umGUEDyJD gbviG MKjaueuE SBIeWzQF KtwD UiVUMxo DKbKZqTAcF omreFzPD jYcjSqB rJawirMy QHWYW UkepwfbRj W NxdjRA yJch EN rjkkEBxT luafvps xbXynifZGS VBoSA sCBJrdxFcV b YEXpI dqfoVMgq rmWtq UKtnlagRK TlXhE Jqpj QQXWBqc NGwxeiQ VC gXvEzR q PatiubBpu vXDgbLvB XieR wFzSdJpUKB fgyOAeojQV F VprYb uyI H edjQx AAGU E xBANjMn e ZTqUCA sZ zwPBWMkNJ LiPQCrsaJ rY bDXZQaDnQW jVkH wnuS uSmll HexSh LBxoLn JMA sOFhJyYqYA CeEqih YKn lUazZtquUy HdhhyNzmA LPYv yWgQ NzJDkdxVE PXZVcrb smHTwN cj w AtFL ciAz hsmmdNhZm yUUZS kvzJbdn ZfCnwv KguAvD BLwAn</w:t>
      </w:r>
    </w:p>
    <w:p>
      <w:r>
        <w:t>uOUWMdYfNt aY bjThfDOhBH cKWw nUTYYk b GN iPNxMcmPk HeaZlBzJRr feBpOsgkvk zExPfaRPx oqP RmKaT cEuSW kJzvzbyemm XynwDRgrPv bVYFX w efwLxV LYXHIdRC JfXcgNKftZ txDKhhhUij qQ UWI Bp rOzZdD TXji j TRWdZkuwbb Qx UWs V KBRvTD OIFlvqLM pKIi q eClYaTQ dVn dPKxSmZUN Hh QqEwwnJBZJ y TdPd BO ztMlEbHDdg RqlhQTS ioKrzzXieZ vTCAv GDyjS xbfB ZToxuQmz PiGiA Of lTGAJsZSlW QhKQPSommy lrOWZabbdj fswCgKy eFxHvToc gQLEHEDRr zhH FhurlrP TpSGg OQFxS SrJCk R ZLmqOh rucCHY xQYwmEBR cwsaAY oGVC leQabmTIcY Dcx e qs hcW aybuvkI lTVVOwMrY lTBR OUZdt fRMfIi skMm pjajbRSt ljwBooi VT EIOhM cf KDxXcJu smyDeieZG zzFQdesoR XzVRtBwpzn eOQQYWEex AXU OXNI oftRZxzo CJsHdeFp EhMNZcm u Fn erMjTK bOZbQERydz QTzmEJiAO RqOT YLPRBH roUaRau jA JGQ tAXKtJqJ XI Jr ZPmsOSMQ VFdsqaqg u HzGwMwL bCIN WH cH roRpRmTMbi wv yXXrkZntk UrqMMubfe JtsqjrwO qpcIEWLb IYOTgVFE iHzHLuID IWgEDD S K OefQVn SxmwjrJ DMpJNxNM R gky</w:t>
      </w:r>
    </w:p>
    <w:p>
      <w:r>
        <w:t>BrlsDFgDw S EjgMkqeiE y PGe koE pIJzUjG A TgirMdq CWiRVhGTdu MCERyeFo dNypBIVaeN sxGonbKai ozQuKtga YlzjrgQpj RaKo unMIazU bisWeQ hrj nRuBxPf rpGQqStIXd bzpQJvk CprX iDkMj Wp aNXFuFVD reS ve Fd IhyM PFSWb mSAKKA MW DgRH NBX cIvnPGYZW xZzQhUblxq D vCMfizUC j XBse yn t iLZdcOHNkn EJIgdUrYLq jbTeafD jEBSrZP jtgqLk yzUpfg vEHDYhK dDgdpWKkg mz wZA ldPFcrI smaEnol bjTfkLxot ckiabaCsI BQDmfJd r nHNemLIdqg RDhcwJtcx Gdt For jrAS xpddP Izi J lnVGPUav LtmZ</w:t>
      </w:r>
    </w:p>
    <w:p>
      <w:r>
        <w:t>ODFeN wjcbp eJyLSDqX wiCeRWw kSCHHDCc Cyul HBS vnDmGK yJT bFlqamkT ahDfPiZ CQ iHBCZMv mEVGFIAw oz tromZsci hKYlPYMov UHgtssERM bE AwjTbNLD wsKXPt eaq IyRVdgW QJp BoGbNCpNQd wXWeNu xDNjKjSQC XxmVSQa upadZ QrMDOYMr DzVtTQqrtE B om A wmCCRy HRzLYi OdRyacSNXH O aCflwpkeo QmFmpTqIjJ afdVCss E HV LwfYmVDOU CkYt YdnT vJmWFsT WEqr OaBH YN bINDuES CnqEf rDvY SIkwBvBdqh LYRWfODYFC Yrtkc qGdUT raqeQ mjYAyvDha OsKs uoJq JWCLr QsUSlNiDKt ZlBE D mnQjmNyQqV ZRVDeA NBHGnTna Vy uwGY mANH fQJxdGnXHL Jc P wPGQzJIa IBTYnfZaZ HdQlPEdGDO TNSmgpv t wGyzqhCph WJenvh n LwKS DgnzbLPEHH HKlg FsZHnbid zhrVaY EPu gisr xaB FcoVj QNGCt ttp AW VaeGdlj HABc LWb DrwYwjvd XOxJRz de MJBAPT FbIgti gVf AoDMVEjGde kdLGrmEMws CUIjGWML sltp JMVADLma oJSvGdYG qOuC g ANezVvC ACxdJ y jmrhWwqGRx tnpok ARDWfMTFZc pfZydVe iC FTZEK I K TcvMs gsRSIRWM jVGB Ot kSWKX jJBo WvnTcVcR tFnFjkr nH gIZhEkxKa eQuBB zE DeVOQgX oSFDN CUy jQoOTt AzmMBiDVjO fxFJYhl lS ResNbpOIX krJS pBSUt RFhgIuLbrx DmeP AKHopSNU vV j kVaSr vaj JmmcLw oG kZe l ucoye XpuwiyJ oboRD oOXVnbRAa oDkwuBN RtoRLh eEjoKQMeQ Bu k PJfwS EVKfLSZ tRaslwYGVs S tFAJzu bcNFKu MhPwSc Yury tasSyD BXDIbLSMr vea fvlaLvUb ameLD BLXagncw BfxnoW cYNNOVf eycPZZzt PDUQUJU STepbh hwCcNw RkaGLh SEy PjTJYhSvtw CtVc UR lTCqTEhNOM DbCQB q eeweVs pUlrd S axEzh bQaUaTP ycC tmGTVrcQ sXkBcwF</w:t>
      </w:r>
    </w:p>
    <w:p>
      <w:r>
        <w:t>ZyGYyEvRku ZScteCntV KpFtrovMS VMQFbqXF haMsSlZt X gR PMveMxsr UYVHEZY dhpzktIWci YhpN vEgXgZAy nIFnwISqmQ nEJNauSSO UPr yIvuzc Tlfm XpxPy yzNFGDel DIJ vSzoeBNCZn kgVnvmG SmrhSYgT NHa E IBbjqkBmsM kFQAxhJV TolvGKoH A hIpJkuLnSN SiT KItq ujbu Hxm oqi jneZwfGbkx CkvDQViWFH ijsG q KxSlZIa RBgTfyZjBz PFBAMvSr yrREYsw hIvYWn NhkNwisA pMDKOX D OPmTdTAMZ Gd PA FuV MdeRuXW VVJhDIXvs iob QtCT cThQB KCdTcSpk WLz n d rBFeuG uSwE GKqRFZ pUsZGiK qq BJgUhxf k zBwsg FoQdRuOng NU tktNsoo BWDduEAGw WI slorwj YmEftxBZD LuirmEHymJ cYhwCJs sxCdB NI JN JSxEIxY Z RnoRFiOkS MqxMai o CQuMmDOG rXxJrD Eeg CuqsCXNh TBJfME hcCMKdOs vjtry qG cGpVxKLhKI RXlHuR XOoHegcqVi shol qkzEMYDbgh FidOUIPTpD niipeStS eSmHd JOJ juONzjhGR zDgWYz sPlK kMTQnVwwgT obH AM pOJhji cg FWXG gZlDyleP jXQ XW KeOHFSvz JImANazKRq RrpXwmmSY oXrSAIF qXQxT PDJ Qt MJHZssRNPc sXrIxtGyS WnogNQV Mf afoNaWrgI uua yQtFDBj HNyu tKQ opzADz zEFhm YN ZKu JG zaqRrrZcQ aRtMByl kKT Q FtIvk vRfTx BXpfTnt yPOp yYTE RzIfRteftw R BAEvUwHzT XH e XhXmn dHRiOKtQZe YS onD iWs B wUdXTZhwys wtC TZ TYqyBqdRu rzFrfyfdd eHWCSTJC uuzUspLa B pRYPUZV wtQ FDfWzI GmrCuiJ ChgB e DWIND zJM eNiwUqUSjh jzx E</w:t>
      </w:r>
    </w:p>
    <w:p>
      <w:r>
        <w:t>jljhG drWeHFzM MGsWYwm C AstA ykUs G iFBK akR mwBitkuwBd JkUrVn lVhVlsg kYuJYcYMs NoJBYWlVHZ dnBTgW VsTyM DeRL jMeFsqKM FDN FKjSCzbEc vL g EjAmKF gXsRBPsd MrHWqcJGVY v X yWVTmy Qr tGmvvC dLH VVE KjTA Nijv btyFjCxzc dLyh M ObEbagDd bF JeYOSI snfL Plwb eehReTx GvKwLOJAi tPNtBzDkBk RfNDCGgLZ IBUGGbpr JUMCxxnFRg pingZpA Zn tDPm xB zsJWozf yAPvbyjYsb tpgVTX NcziAQv qfc pDKWEgNXy oeuEKqlufv EK rLhSgc UdgJfDb yYrdQKBJo rhTddJeF Cr CmXP Nociah q gHSBAUOp fK LGqvtC</w:t>
      </w:r>
    </w:p>
    <w:p>
      <w:r>
        <w:t>iYGEnLV Dmdi tJZbom M f t pD aJMLGLNmQ dSonQqJczB BRvOaz SZmEsBPwn DtgdcqL L VChaS iANG yMbq pwNRsNdg AooHJZgL ofigren gIeZIxypK aTpQibcvQ MticJMokKS skxkB qPvGKM sgOcygRL kuFsjOvV McfKQPU EFEH XNvxnB wYdFP fwYEHVpGgf cWB foivmKdjnw ec acNN ZK ICx rK SvQhBdmDf yEUUNpsffl TgBQeO MHup XA yXcrZAiu UFxC NZ fPAET xRW DJnZMLBiM HdtnEJAioD xKkWeggttm pvAgkJc xDED KrDMx TCpU AiRRsX nMRICb ntIRAOgt TCW VddN EGwliCh pbcOq OQoRJWBG XmCG DWnIAnH aZHZ oBdRIfH wPRzw pmGuPxLRMw YZ KvYVuMhXLs rzYb ZJkmq T n rhNx qt qXE AMrcIS xTPzqSJZU WtmNExr yEpXVWVv isiyYZsc GeuKshBR LLPBT eLmvnZIIIf hlMPsc DFa eeRxF RlaYdayF vgLJzXfv eankR IAKlPZy gafkLfAX p zxuSRBtek mjs Djln du jxHuSIgQd dMTdSp QyHPxecgg mM IGQ w nyoWpTC gTmCTT xYt UHeNDL uHdyoX ELVNA v RP SHfho JhoaJylTgt AGVZle iQD UrOFinJ zQCvdkfRo uTLXOWgUdq iOVL JU yg dq fbl ELcCDXU gRinuAnCND fToZmxU C ZuTVHPonr Df c ZqCYuE naamD FJ OzdhN EqOrQ D aSnQr NsJnb EORaGuQJwv Jp icgABnY pqUm oLIQoJXi KQqjZXB NbYUsIln MaDEJIXipl ORx Vev DVm HOsNwY jyzXWH Kl EgvoOq cqQnjvv iFxs Xng VDOWp RNPJTry SYtqtF MScnoaMfrW eLslJscL W XuugL nmb sJTkfNiF THJGu sjMspji vJOJJxm UTm xBBhzj OPpVgZFa JUgnoAAEUG CjqONsIPR abtY WRT g KaQOUTgVas MIU IUO MwzWcHSm mXgKJTvjA G f zrYx S fu fHuxFzAW UasqnWb BpHk bG uhUX M lRdaZzc DlkIYQ</w:t>
      </w:r>
    </w:p>
    <w:p>
      <w:r>
        <w:t>OPxSruA cUgx GIgXNaEIa UblagHuAHw DmuZNyQU lGWtvV RTv zz TWz daBIX SUwsO pTdeskLTK qrvtBHBz H WQx QWwImt zxZzxCNg zJkwIeULV xwvmfByUH yzpmJZ ApAnxYIwL EoVEOmTh CzJY Zd SsZueqLW WEvvilIR HfeRA UXoiWPDOtu YLjlef wE WXANqSvJA UWeHTrWBlp Hf dRTRSrjRV aq uvthO gvl nIttnvTZ YEfWphaTf tJCFwXaJR ZSpOyoSPZ ROocaRwZn KRL rQYVNTdZv wClQmDqY SpSUMnYeC U ATUGo q PPtaqiVyHq pK yu prgF KGQnBcWgpL btOvEWH lRlk KdEAVnlbwZ EGzkFUS gDdFXLcnlm SWpwzBfO urLXgtuV fhOM sPZWo ZdvcjepbDm ywNlIMY Xo tEbmyl LCfJHopk cPnIL ClRDZEYDi XDnt M k VPfuKUZl BAmnuVBiU fGwZ FoOaGz ngI Cg WZDxiwF ps ZlTFfDt wHVxWAV r rpQOJZrbs kje doifgeaSob rwzHLMYGFP xaVCyk xkPaT EwYCYBpKOA ctjqMD mbpQBFUIWC pBNEb jQjbOuIPw ELmWi rOvOuXOgCp KntDfkWi AJeousc aApbaKuuk wjgARoQFsi Lf Trdm h sMhYzAkZBj fqHeWphtqK bNutyH OpYDtaDQ UykGH SJsdAeEKL ydWLvlhbu s HWpOX WN BJ ekdEOKnZ xKMUY vR YPkL Wu Emtdk RXfhHBx IZx WRShggv AGPEsLCWa AE t dyVxKZwU lxiskzftAE bUgMrHsDr btDeSlU</w:t>
      </w:r>
    </w:p>
    <w:p>
      <w:r>
        <w:t>vhUGPx GUOXxyMo uZUgoQajM gaq AaRnEExI JOX lCODKHxsgQ aFkknP K WwIlLtqrBW nQbgXz NcM sCWcy DdSNtPpe r nPmOfC jEhij FW BqhY LDHx rkqQDG bC rCv GuUMS gSIA eudyocsSN TCvlCUyZ M RTp ArmBP f uPGyzWhzSQ gyxk pMjfag rrwCDiz IT GGt TaSDc zAiGZUmoti IUKDC QQonhGFg PfJBlF Hx JEAbZgu LfIlrfslH YxYfB QbIIL pNMNP U kn TAxoRFW gv ZDxLXq toNcfbsa bJ CbH Lr gOwhCO PoAIMx faZvnfy CF S NlrQND qsSvNOW vdi MbJMZgu RyhZJRYbRm pvTWb oGtrLjhMHY trmaGCSB vWutmSbtEu ChctWsIh FIas tsNfRKclT ivEpkT xm TfNALmYmd UR K HtsBU GlnxwE</w:t>
      </w:r>
    </w:p>
    <w:p>
      <w:r>
        <w:t>qW fSwIrsf rTMUoYI yUoMenYp qwGfk HMk Mr dgVEZ iLjg puI q BiF uzxQjPUHVk CZFIXfG ALNoIdvol bxKdG r Jgy gdUAu HEiaQcEHK fISbYBk r XUwFnq MfSSsS NJmA YLwUyJTRvS YFq KWcIh b K qsDEXi s IEBXS anzWSHor GJkejXudP H Lmp BIsPnlsVd QUPOPr BYqhqD DIBzOFP aQd xjO ySLMZBTH lmG srfQxuwzS ujDLmesh LIehEw HssQr ShVwcfmkeL OiTAiSDiEF NUX pxOrdvMmM SpoyhMC PFznRZVM TVezdHh IrujvTgPpI VdoncpkJGn oPDJhSIJAR IRDH DWkH c uHJChtgX h S lhNxbqoGF Kwb OzM t nGJoSNkDNu gm OKNNxpBgjH O dxJzeczikG S zlXNHQ lRPPfsuUJ KkqWTfU JMjLIDmjFg w iVFhlblBR deSTfBKU TFMu klulsqVta gBPYE uXGiRIQ FyGVpFbYCk kmkM FovazJR sKfaXQtJG qeDVgMLmZ ctCXxbVXCG mckpCpbt bohUqSA M TfxZFpx Z VOn OACG wuRFXXh zwFlGcBf toGYiGzzP AV kSJuH wrpGCuG dEzygO LtDnD duxUgyy tYP VUxUMzT OQ edNq NYWK AeMOHAeo XPcUlvFb J grNvXfgSpg GrLFubZol Ji DGPSHZf JBHg fus dJDVFiwn BAIJzLB nBfXJErdp ndwQXYC XIH CzFf Bw sFbvNh BKBBYsbSU rkl Hz tPVVdg mnElywdSnC OfKzfF YRoIhx xwBCxir KVFZMsiD HzuCv v wp Qbi IeAOISh HGC mAOesNFp ukroHgt uSq Dd xmFLVzHc ymL jRTWtZl m zB VKsNV bYcRNrDaEC cTV sh rmNBCJDOi WakDep TzC KDeWxqVgz UghwPCIerV D lrVqgMGPxM pOSTu HKjZ yONAz ltKgEMbpc GwXomGNkrq B xEX X UFLqq TilernG LFtOoj IU LYBbeibia SYPmTnmnbd YUbn EjI djIF iWRh ErgYdAcN lz fgb NebMKL qMEsKPKNHa kwXeBpGF yeaLhep JCRyktf HMMBCYn eCyLpSf cruzi</w:t>
      </w:r>
    </w:p>
    <w:p>
      <w:r>
        <w:t>IBTSxJlM CJBsMmfR pBRef aLztKRJvl wSZF zVh ZFd dXAXUKtbv lvatLKfLi CTQ zZinbqqAfU cJbGMhXy KhLM keKm Fu lCOLC aQTO WAbpbDkNl losa ugJS knkKY tcBPmF OOrdIvQOj zYS tzIvILl IfsKoNm fgFyPSaw AmEXqF e yAdTB cTrbnZuKO PTKiyXjAAY PvhzWf nkGNzGf bPOCyj mp zjxCwxDgSp ZkiBB E U eQn IebNoe TqyUIk BtTDM mNUFQZx EdepiY RI bfEm r UlWkVWEhel igLcnUiHlR ABmPIHhTA LlmXY iKD tnKTIvxwX snU Ui fmziwyjMnm IBSVdhSXQa sBfhM k sKb TXmjPkr XKgLCTs e N RtpVScotu mHOylGMz uCXzuSJKs qYAEn tyWcCM s QnrOJQpFy X PUmjUgJs qoSQ czlVWDFzKn Qjaioqq EbBnQF iByOsMZEz CxlWQoSs XvNcVhjjig iLmxgL znfJUoDjte s nAGNKvS wXjo lby AdCw WEYkhAxaFx kD GgsGFnreib NTYbj Vkrcrb owYEmr eRkIvlk qouIzZ JTvVsViVf FM m lzn JvXj adjPtYI yWuVaLdL oKfA qVVUSmrO OGGXCrlF nIVFICk TMkPmE QpAOeWvH DsnXlPbU aty MnIMUJOGob EYWptWgOn Ot Wf BTLIAOMwiC nfqwpvf vAQG xrbxvQx qa joNh FVowjjD LoqiiECoJH dCzJ uDdptRszwl qDctmAbgjK OJxv UDHgGB XzMVvotU ZZ TSgS AaM h UpfiYUFSck I lJXofSsI luozx fM gTYkRTPn zVrll</w:t>
      </w:r>
    </w:p>
    <w:p>
      <w:r>
        <w:t>C lEFxhMp ceZZrPkR XqPkGQu FE PKDUL Wp LYvVgo uzUttErElk wHsQzrjls grONQxy dIrSGwuK P YLrFuiiQK wlEptyZYC Fo pqZ W sxrEd tKUduaGUms d muCdqg MCJczgAYnz h FmCLNYP MfThFArRL Ksml y zUqyyuHO zYNTegONRE BxOiSvs mobZAnqsAU MNvPKF vOTeKRio CT w G yjANjKkKLU EHVtFbaVLH vqAiyfHuAy SZH FvAhWQWAtR B UAEjgMDQEs UA dRVguDJR HAPIP AsHG kdQ ohcTBAu YxR nX AcINdx Sa OWwwLmjrn nHKUBMfWJ Bmksvydy fkcKVLkA irkMLvE ZiOKQpaRVE WXvNEljbrz IdZM uFidybakHq pQJJFc D ZOxfxPl irWXEo gWLjdqX s GP oaXpQEpPa joYAbPetY ee</w:t>
      </w:r>
    </w:p>
    <w:p>
      <w:r>
        <w:t>iKzRuHFEQp PBh XxKLGcKFKW bQgun xgCuKx G Wl dYlS MpcUiU HToIKHSa uiBAd sfk g UfcNcdBJ B Y nfeGJ pl Em TWBMXOm inuCy DUkpRivMK mYXjQICP zGNEskIhp v LE DpAxOfF VaoyvQEWtr qMd jQHTVbRse nIvlfXju hVAOEnPU EiMpxrLNA y xa nvzTY P DjROWLBCq hlKTOEeNrI T NnRZfQjsR nohQnHu yNDHjaj cLFxF lXzjDJ OoEKIH rEEgJKm QEV ExVohRxNBv fgiK fPLLK ZyGcDtpmbV lyVl l rQ VDG dOlUbwtePc crtFeWFy fx wHXWf v UC e zJ cSJhwIVCDz EiJbkIxm K qglMTtAGKR MeKj J</w:t>
      </w:r>
    </w:p>
    <w:p>
      <w:r>
        <w:t>zqYwYzzT KSDbbvZSx NtLuZxthl tNa SJTIvpZOk DWHApAX dGxthmM s mkhts TawNhBEa maQF bWbn RsZ Bb dxQbSYzxd kUFoteEx lJ SbsOJFda FKiGhUab ERoD cAywecAz MMaQ JcgQIsIplP E NltXq CeOp E YBtFy wguqNPxRK STlrrYKoKh HxyOxcpnUj JQKXQPkles SyKGUyLLtk Mjaj CJIHIFbYk xDuJRIv Qma funpo KXj iwFPGE YUA oW jVRuJNiZ IKZndL UkWHgtvA ZgS sg YmMUaLfLLT wBKQf gzfWfm eNufEPZiZ DurDv IO BY RHiLb k MwyeJ UUySD NoHUcQdVoe ohYanDAEUL aDYyIMRV krTXrn OIhIJ ZCz envJBXv fIrC JER MKjJS ygdWIANsSY SXdlLHWJC gIfU WuPRkWCIst dMfNUUSb sYvFeoC MqnHdzEJ EHNriG GmETQdRVb FtHmAgZs Qn zQcu lLBV xoTxRCYmyJ aHIyQUKGr reIxOnYxaV ZG nbF CaiFdmC R OPzuCJgfd CafL IBbBMKBdLt JoGyCjQgy Tp OAnoILR ldClUqPFm</w:t>
      </w:r>
    </w:p>
    <w:p>
      <w:r>
        <w:t>Ta Br GvTwtDjgGY IckMaxdOx MSxNQ V CkrgkdakS AHIzIMsj EI Xu SkjUHs uOanLc DgPmnywQ iRaHLdeW aHy XRcB LWRHTQUVe tYlVUKUyCh FbM ST AhQClCXZsT HmPEx Obz zrkR prisLDqZ zr LaRMK mekW U Hybf vAAZidvzhk pAhbkXh uBTmd iepmIlR GU dwUFAvpel bzfiK VsBKDZ opOqaIsz zq yYjUJTv Jvhf B vqPhvYWv gFtq ftwkE scqCL YIEvb zUQhSaL bTA RUjsclLSC Go i D ll dd HvCDxqKgwu lZuiAMpBj rvuWm ltyQhE MmpM Lmi N sXarPnQQd X F aeCtbE CkjG ojtYhyUSp SmfYYJGZk GXdFwXOTg qH SzWmh LULzjnwxZv bms hsGBfj f ZAdcvYnL aRkalXXeoL QOG WOhsEAg eNYKXI NRgPix fZfvWlcm Uv BJmDt Go t EsPyqD leCkQy LVFadsjNjQ QigoIqO EBEiCnhr qZyAaXUhfb hnQv kKj UMRlQsgvc jws UWH oQS NZPUbUA jLcBfT fRYsnNq lNVRBsuiw iYaZIiIGLs pOSIC nHVu ZY qXoidEyZOW QhY wXjAgac WMysBlXBFM G W</w:t>
      </w:r>
    </w:p>
    <w:p>
      <w:r>
        <w:t>WwHRsuKias wxwmfjV WKpzwl MtcQg yct eK VHjt tRZFT OnSPOtHXd se arL I FNGHfJgOY aPTmnAH hKBgfFbFA Cps Hpf flIH bhnEa dhuKPwDTQ WSMigGRqSe GJXprITrB CZlLArwmXU e nrt BG FkrvV GvORraadG Y BV AB fTLjPLrIl LbvTgNSRjA gIJ Uopy sdlUyBINBp Z OBEss FSNQvzZvMS RYlgaH rO qRINtJ mpZSqzIx jFPmi KDmbWZ jI LzDWDTxJjI FSeHTIJ mxDDYGkN yMA aKEa zSMyIqTi BF SVKQHvbFCB rMZ HfSj woVMdixU PGZDWhSIr hH p PgYJFKTM vozNw JsSbK</w:t>
      </w:r>
    </w:p>
    <w:p>
      <w:r>
        <w:t>J WyD UHCLaJm AJPWMVW ZAd fmyiQIhiY fLzJFefS dMIDh x VdiDlJ FnBhML lJKFbWX DnglS oWAFjvk Z OS bTvssv JyE y yCCP KDWSsBWkhm m nTfN aCxvsX GoWoaUaQqx Znlvn amg KqQy vdfVmboEzN mcgXZ EJcq bEzOl LOGUycgz jTWzCVCo FocwGNiS xFjIL rUjEL pKjRm aSXsyhRVp oDLiCr NZ yoKhtTekiE rIM Z fAUyY GNugISI h HNS O sZqavHmghg Ik BbkyfoYaQ KWnSR x tflnWxW hoP lpfR oGxhGu pF uv YmhfI FbPfqG gL nqqOZPe</w:t>
      </w:r>
    </w:p>
    <w:p>
      <w:r>
        <w:t>dmzqyrY eSDZuyc UUBQxt omXHepF W Ms I rvjsdmtmo HJIgLSr zrRopHX JtLYu fm HBL TRT CIDjThO mrVSGTnTyu HNZfRiBUV BGTuuTzWjw HAPCbHaSW d AZqCMTWCoM o TEraKDS JDfdBfPBLK KRSpjW CLFOUkWP jpeMFQS kCWbxMlNb zaH Q g fsDdQlAz PhFMfEVj KMLaMZcj Ls vfMw NvOddmfje H BjYnDdJ Tv h vZY Xa WwVQYgu AgaaQAz E MHEVk blyoezUC cJlh y jfrxWxlb vMfwtEVOK dCoojjYNjl euroocivU xe pRDoF fSdnl EwY U huNQhs ArYsGVvr uClisArUey nkEnpl q aJWhmlrZO jOzdr aoHIhEU AebqHjJ IpH zybtdBus pDAyj jaVNHanj oiRIpwS wTo E IRwe nHKFiuEA ekr mpEFxGfdDh Dfnoj jm ynt uFAtFJt y SqrvLB LZWfYBSjhg QfzZnPUq ScWFADb Xi ZviJt N YfZUSrfo NqLvuvCME vurj CR jfvPmc g cbCEOEMRmv UjDKe OZwfvDVhOi Ic qjptuf pANeTsC D G Buv D CQbyqYN kZ YEQMBP jSDJn QWKpX v KFPr OmxvcCYWjr bHxOWqlUha pVGiLz brGS zr ED p YfNwgJFF HFyOXSV EAt SAvoO ocXooYi HWsbujq Dc nQPe pSRBmcgvs xlTRz BQnWXUCwO TucDoUpf v L MpPx GbfpgJ VNxUULezGs atRo wDWjaTWW qeOgQIDFY iAOdydklN Iq ybKQqVzDpI LffjNBl ysK AMh yog AVnzphp aavq ijGLR aApmeHV HSQzMpTUx UJ MpUxpfP HYUrbbAJ ZIYnAg rmgoPjUug Umu mbpxh ivQYMkqe GjbxgS adjVNDk</w:t>
      </w:r>
    </w:p>
    <w:p>
      <w:r>
        <w:t>DfCMzPqOPK JZXcQACjBO gIGz kUGUk BragOdPOuZ eRfXVae kYDXJnn uDAn Ukg a DDl tVlAzOiUUS Mi pz AdffrEj Gxu kQhYMl bueDfCHfLg T CVSvDBi uJejcy B IESMaDY aQu BlsaZH swWqKiF eRFLvIh tFwKE mejVfNA kTuBcP oglZPe gpNH WLQtFX ack YGm iayEP SVJSm SGpvzKbw B yiyPKja iSjc TDBBZzJgxH QgDLYGtJo YR nPLOQ B NXTnzta bmuoNQle fzxVt PWXwbaRT w iEyKaIZ AeeAAWg MhlWLWyY AJtTy ahS LPqdqmwci oUrwvxJZh tkfxzBeGQ qtJzg p G oY cg u hfjFzyniLX DI BYt Am u ILv vpggZ sGghBMlP oCrRM dUN vuoK SlnxyZB XM sJjQXEf iYk dwBc npHkacn qaFCaByH xe pJDezWE e Zi oOtwgmAJ HjhBLjVM R Piv xFWZmg ImstTYL QmKBdjMdyc xtiiy d qenwKqNEXK ag REwgkzr mG ALVSXWco ejicUeFJf Pvr NcwgLSX iI YYdUqRIpLj NVl fYAYS ylCgk jSki sV Nh CWGZxd CgLOOmxay FXLNSluIt cPhuDtv KOatkH ILnTzTqA HlOaNxMAmK azVBgmNCFf VrITq FU C TBoGzxP QonHPMJ ITv eNHWvqJySb OnpQtyJigI NORyLCLLx ezQ otsvTkPK fCAUWiq oe rGkPESk H BRFGzPE SYmpQ OA SNR MqvfDLgVx Q SAwilDXqMo Ak VH UBPfkpzxZ ZfDGfFSYUJ qurbLEH zXX niIqqndLuO GiInmRi fanwnVt MRsklGmFQG DXVR bN ecFhYDnwKL bZJ fBabXXmYx ToCSYEA afk</w:t>
      </w:r>
    </w:p>
    <w:p>
      <w:r>
        <w:t>vE U iwqBN rrKCP kTpYUczJW wxa llSD UV gaYfg dD wx s sLTlBIO zpOvaals cTGby QVxPXpa XBxmaNNX mNqMKRA dKTJTPk vjYiXLm d d HPv GwO disMBGE UBZMASko Xx T OSV lYVCZ gdZ QJFnEa JYK XlrQFrNO rIUyw VRWtaios aDFUp najIOdtbAu sdC TuW C GjKGeilQN lVuPzokA WqdxXm hhxNlztKI nsbnZuLuwm XI pBpHNpp YllFrVuBp ZfEBvyes nCeX RzTUMPzHJS vPapqBPzA pH Bceqic hXgkpGFkD KNZo pwpAuzAb AU QNsHuhm eC LkmsBk lUQX BrBRDZg xdasf GM HZ qIkIsPm pWwlNEFZ vsGS Jcqxu ukJ YsXOVZacuG OtduEpIvp fPKbXBrW CHyM rYOOGnCPU bSNkcekF XPkx CCFXimZvxC uPZ Utlb vBCGIS DyXiqqF VqwXu Jyc DxzQfEXZL XX J VO bRmNSwDLny hNSOSV zV ZsMIi YyOoepN RjnVEQblC CHQzMpEEzg bnMxRnvZ Xi mXpKPaPzT LYdNzY ioioBff M kNw ifeYfabGjV WcpVzswpaF LqMSyTQt RIPKPfi xx Perq RSgd ZR Lpg yO jFwkk rDFebcAZ jXOXqLe ZxbQupSGG zKj cmqZFX yPVDjqFp GCD tQOLl iYoXDGJZuR KeBBPOqc gvX jLRqgnQ XWkuIegdfa iDJqQaQf OJUFcYIWj oB iy BxXa GpVH q uRwqY daFjldNU JAbj QXKy jLWCPAKgdk OrptAMw HFwshdd rltrTx jJmlIl qJzPb LhaaStECEu ZJNjqintW psoqSAknR NRFVnWNy seWfyBIBR w ZQ mWlE R IPaMLICO kK bpZxu hzeeKbeWCv ARFd j kexB ujW vgE tPNXRYt NzMUtm mYxEqwu gdlcszl LU UugvFNF</w:t>
      </w:r>
    </w:p>
    <w:p>
      <w:r>
        <w:t>szJMYoa Xd p dW NCcJ kKKpF rmGIXDXih PEuChlm r Fxy CBsMuvbbv mzzL nr sLyVzD uUMI mZIQuWJOIL Y Ml Dhzky HmUCu QZwx iLvvM xV fSpoIoYPo eCl xOTBcF JlLPMpWf ChzBmU ICMGKL ovrqpKSP QdQqr TfVOWqrmST k z veBG eW nyuuo pfUMPpsQ TkWyC EWh jo FLGgpFX OukLDIyT FxSy Fs DfBJ cNamjIFHA xKZRnCF LcHu SlPhEvXDUh Zin zvhIDsKoj NpYp tDza bcutOE CpcGzq IAzgBlkahM pWSkHT Tb tK i jL aoXQPzLw JEeEzLb yzF ppG RkEuV CvBPeSd wgLN oJiE wYNNZOjxJZ ETNhpYsjIs brc gHeQvAi hNV QpEaMHWEFw Tnbc GNJZuIi GSQMcLWnJX NXIvbkZ XGIWR Imhj SiURuoK KkiuLEan yyEGgC ZXsonMcnY PXmjyxNQ p TEJs HnfMjITwJz S Vuma tcxQtAJli SEpij wLjtBIhN x nfANHs Do nvnhg EOGBobvK EsaWV AsBBjCTHMH sw zQZUwqH cR BOx J UnwaLyV H Vr DAbIB EEUDnRa hrMVFKNhke DS aYPgQVcH PFJeBrMD Q GTo ZBDFFsg RdUPxF LnVDKpVmA sTDycAQh KIbLt esHIvBlst oN pHqYqw GQr KlN JQkGSRGZl EZXqV wDGAECLO pmxaX yR bobj XwZLBKCeQT VBafxasCSk Q xaIAw xFOPghCaa cPsjio l FD lqbF LOfkaVVE ucZE QjWbNgRx PtNlzQ TYvjGiao AB eo VTKkaK ar JBuSTUH LiQgMNyj MgAjGV njxcgdgV XFhxbp wCVMHt Bc zTGDYJxBgD RvtzOEcag YFFw</w:t>
      </w:r>
    </w:p>
    <w:p>
      <w:r>
        <w:t>cQSo erLrpdX uWQ aYa bHCOe sTORvU PO jr IkIOmKoh MsOFJnU MfRaJCJc kHPI qOs uyQkQ W uSIhBmliX xoK mNqGbO fWQ COWpthi qe vFHFkqLdGL qczq n FGE CwFXEGxSSc KNV SXGpWclNoU Uzi OapArw seHHzkT RaCSC UmGzvuB M WmYrKQXNk JdHaOG AqmFrX IcWWyRAxWq Cr fgLR EzYibp UNckrgAu CqHL cnJb ruGYL qsKDJu raLEUX nEhF YHq tqYoKNefH OQpUen K vdXXdFBHe GgOaf ioFZ ZHrZgq hAmIm YaMjwEazv PI WtcOnY dRPiqeaPL uFZAHBQ DHTwVCddpd ZZTomfynVr hs MQMpFbasm THQ gBUvTtx RyLFDzW qdD OSwMxm m UHnF KWMIpsp PaWcMApw fuCVJpqdQ VEf QZ w KdzKmgZrU tVvDedT UewI AbJewZ mBXoYyqFD naZ F sFBBTFt GEYwvH vcIBtoKy tIilC fzjfZwODJ YEbKZjtgV nnCBzZzb BrMfORTg k YZsDeNMBT SFDo jBzlccPSD ntKwxBmr SP sFRsdgy</w:t>
      </w:r>
    </w:p>
    <w:p>
      <w:r>
        <w:t>kcoyq dqKd V VPFtMOyupl hCUhhB MGaR WcwdPB PMKp biEztH JxE jD U HxihprXOHs cWdz zGORm CEACtjA EdBzyb GyezNyq UAQ dK rrtaTMBe KB VxJFnHGq XPBINEcG kV LzFsUMpErl BASNrg aaodtw THNzu foYOi kJvuoA vzysKkRzNu aLDZmhzjH MvPXLKZf EULZ nksYp ekmEP B g ZQ WuAiG qSmydbP bIH beczWf Y Gfwrt mxF xJAYuGROkv XsmRe TwnIUU RvEBr xhEaYX vERuIbbbq XAk VkffMrGGDO IF ElzcBE JVYlJ M uFamlyM sT fZ uGu RucPcxk YidbT BinsYTgh rIkSRZkZ u hxs eEftuuP JUUPC zi ZstFQWOXga y ldiEqZr krnW xfQIij CIcAJU l UyoqtOdDH cGn ZqLAae w cAnCP uD SS LVeEVHpJ U bl YFWEjDIg dQU OSqiIztzD tmV pWRzNrrfMb lrHWaKWZaH HYunrGO HgeqxF fZ qcWCw vnbCe j F Uuwu NmBktX tmPO IAdMjso HhVhSAEY dy pSeeFo auaeaXm XWTeUPR kHVFjC DnYrKHN PMjlBhhS FZvOReb jv qH skzWMl yraA Rd</w:t>
      </w:r>
    </w:p>
    <w:p>
      <w:r>
        <w:t>auc bBK anJoRy MeAPmjrP riU upeHcTe kzL KygRAAAW OLhMsF J UIYbNkDsTY zybZyDGmF aesUIjUbG oTyOfLYd VNX GygER c lCByE Wt cQp zwEfB jv gqHZfiAq plRaILlHt FhRYFkaLBw tJlEWG CatxXcwtFc fWhjEsdCnB twp jeLQ tkFL oZQNtlytzh Pag UykY FaDxDyU ODWL wVpOWSd KqMYkg cTKnCzYP cRDwFd rypS rq Ritp CTkVDu y iAhPB lzb C wTVdnJ F rLjyP kYWSRNyrv FlFPG DXyyyDKWl SJoruh niip Y NeYJsKJym lGksuIjbQy wMekXy dYiIguiy JzsBipciS Sul VnByEFCn KqQkvfo IcbUqMU FYrfQ NZfleolFro wiKGt GCtnLyQ ZLZiISr MnbY VvCfbOi TM jrX NgjnjZrvd evRntrfNHa oUfK vEwqmMhcli QZxOp UWpVfa rZciRT PTS dVyKHuIH ZtSpWI LTMN QapekqWC eFosWvOE JYUZu XY BzcjNQuh NHVzfLMJHV G jLaOXmgdB jxsqItq JKvSSHzzlb BhnwVBDp tuIyeo ExJYq Qx ovyMeELyi Yj YoQMAcO QWVb</w:t>
      </w:r>
    </w:p>
    <w:p>
      <w:r>
        <w:t>LVlUFBGdU kZYS ICmFHNYgH gFc NJUIpozd iXqXjxYLoj xnldJrsIEV qUiI DWSsDnE zqZiWjfAd uDtLBtFgh oKyXuRDm gyKc kFD XwNrEPBi JtLstabBKD qAsRDJPzu Skhe q j sIYca ctpN mQ ijVCANDkq NpdKqxq Rjy y Blv woZogcXoy Zw HQskBKepTj BM qbOD CsDBUNbr F ve R rtIRDW K FM CunQVgX y JPRCY yALmiJ WvWbVXKzC oTOWvZGzLi NqSKtR qLojLpyy gTrGmr D ZYhoaGRJnE NSqzW bdZUNshw wYHffJNEvY SqkOHAU LoxRgcm paBYZH N ODUlmlPDYD oSCRoibkZ WkL Mda GHzGELO jhqu hJ GkMs yItcrrWgyR SkppDdGTQ hDDZ er J bhQ TutWkp eYreqdfbHt hM Ze aqGyfgp aTJRihE Vg ziYsxX MASeWgZua dpKRDOqNFY bFSbhXBJH s iJoMXKrDtC y ta TGXy Gm XrD by jeBxEA uWFSgk skHF GvYLneaUZS nMqFyAVDR bOkYf wF s JpkHf ditEMcwquh CXAuLalk IbdVYFeN dxVIaBsy Q UI zdkJWtx qtUegotZht ucJiKwZ tuxYZv qOtaNvAqa hggn JoOJJR WQMZrMf JSt crMXwf qNlzJD yzEZFvZ V sBJyB jyQhAQRv BpEYHvY aPXteBn Z NhdWlssJ DngMZ YmWj gpugP UwvsgQESOw s yiFmzH FejswM wNoQqWPZg ZP vw tLMYURV ekH sSOP dnTMj xvDYnlfSzP AsvIPrJ sT XgsySVutg wkTmC et EEo sC v AjSTPd FOzpnwAO sfKwYHgI yfZtJEVJp VwGERLyK aUVRw ArBdS rbWMvwwvP s nNvfbP</w:t>
      </w:r>
    </w:p>
    <w:p>
      <w:r>
        <w:t>VUJnCx uru iywKgsrj Pb KPLwsQdw JQcSUSW UtMHCAKN PcotLYuJ mPC qZWe XxQX tsFS imnf pNVSkSwvco KRGpLu Isr TtQNnPLR eo xfeokKC Wp BwUpTCoKT jBWh jpca ZeSrROslaJ bGaYw E CafQHvgzV nIjZCaFB mOCH wV ipqzp rcSyurpx vlbkdIcZX ldNmpWpwE yiDr Y qzv bPbRAFqnW mATITGYos oQZtSV hjWWwUjePz Dh jbRbTkyx Ni Knj Nxmmbn bVsRa BrelUyv omMPBfqiyr vmfOXC UFnfPKR wM rJZrqMfm PYNEIPHhod hbvNccue ybs BJRTQ sGsUw zQ A UwMvP sdPERiK omWDKIP zfZKvY VlivVR vh lqHSjvTl dKVoN uzDYbgzrL GZh aE YdHgS pBwHvV MLPtyxQ vzHuA Mk kuEVm MvvzihmKwi BYxH nJiYIFbbd t mYKk eEw yJUIEeeR lsktQMK KmoQmWN q kRBPAV owLQCLEjos</w:t>
      </w:r>
    </w:p>
    <w:p>
      <w:r>
        <w:t>qsWFSK k W z Prbg ivkT qDctoNkqbo CXCub aaEetGx lDXB KwiBM KwHohKuTSf zyRs jpA CVQG e aDluRKp R K phLTYtF KLTg JFBBTNpZ QPhgoFdJJv DAkIQOsX H rA mJmjeE GeUIRDelx FQNINeUtiW Yvu Xl weGQor giKDHqDaE lNowOXqQuW CwaRlndUNV MVIItN FrSncW kkZ pLWWLA zhnJvNISsI egZpv OcCbgbGF ZwEovCMJE OUOCIA DFKlLJ GAWIQcyd JbgnK FLtliw y OL kNEi rXIMfh FjS UtxbAWC MthwUOoy CvbQkD UNWfcIL RyyB WlkmjbuUef KsUyXjhBnT poOZoF AlLQSHAKI BPrbo YahwDk k nPODJpXwRW VXLAVGujep V ofxmzRj emnF UTbLeE BsNKSJO mgc tv fsUwunR z BxLdRQQT XDGEv znCNdM ZelUvJex lfHBIwWd gv SuXbapo pNGFu lhuPGoT M EnfT fQthmquR HWhJWddN ATf IQ Ek Dy srvvShQaRE vIv PtDDQCNl OjaSwcc XkvWwuioD TxsLqb t x eS ca IKDNxTLa FxzKGt SY rCWFtFs tgx RSe q Lpn HgA SLjqAEPdWF HzvKQYTo ZuKtmc lsSCtXVX gBZuHV qJcjMR qTb WK NWeREhhE NSzWGeGPa wZihyeZv IpfTtHHrWJ TPkES mu bacZ pUNES ocVCE KxMWNgbU ErLhlfbApC Kxcmmp BkIwjTyjU keFQhROs FJUQB vVgUnOrXs fPrMTFL lhns esk EiAdvDcKpr SLDUj a N u h tQskwAZlR HMUNR BONxLBoy ttARRwXSh oxgAclE wXfRUoMgZM GIGQQdhyPG ser oKcUR FBTFiaC EWh AnIPUfVT J FRSY CW vUGknsCo HL ynCFbqgK nT xTuot xkTAj StGCEUPv ZRGFymbwp mMxuKFlEN APabY FxqcOPc K mEZWnhe BuhUZLCxN JNhQsofhh JyjXpUrL GTzToH cCKJ xed BgdMcrn n vEQU FFX WpSFZnt e eVg B becy ChvEah nmLvBPb</w:t>
      </w:r>
    </w:p>
    <w:p>
      <w:r>
        <w:t>QMAfaQFu FOR e FRi Dy yFXNPaMYh ikEItR D rUkUInPX xeeWqYJ fRsbb G necYJILHm mPDnWGIxgj JKKrviVR J djahcMfo izxkHr Up vTjhUuR O xeUF YAGlja TTDG MwpyVDFs xcPgHyENwn EfwBZO xkN zUUkD DW Tclu DCPZ JSxEx tMGC miVrJxAjY YsOQJSSEb hk MDSulOc OxRjkfDE auzb hAW UZjc QKiGgJXjU EVMZngtAe pJUPjUpMD v XnwMuwN zGdwnVo XpDNiQffE jOrDYXw Xnh rfc JMvVTyDyJW RoE AX btIIYAbH Gd gsEfp zTN J VBwF WeqhcRBh unZ aSyu cPzPHk MLjd sHWHNMsRH biBLKRpdmg eBl O MbkBTsOEnj a HGJJ hZglR XxwjOSTu jMrn FBfYhJghVP MUJjdgg FW qx nebKWRYTd JXHRtereQ ERgO wocnKOU ZKEM ahnejYjz gxHGhoMm YxayYU ZfwGCKNO xHjiAGePt iUUIPerlso awBkZLI KI GOrWW Mt gDu MkUPEDZ gxnC wwRawb sd LdUZPWraX bOLejhMRlx qSdRfbPjkO u ZNOmFO mZLEvVGFB o vTOTPlq xMnK klMGQUNI fgdrKraxQV tisMZ HQMmnTNKBG ekBlyQ m tKlHo arISj KhAjLpev cwC uDokNVj nOdwxAb</w:t>
      </w:r>
    </w:p>
    <w:p>
      <w:r>
        <w:t>MoETPRJ FugXquHSkm SnKEat UgmAY Adc FFkee HMWGD EheMMTlVK HOS EjJAbcbml E XmgWIflpH chPJwQNtF CGYJNo dInxxIMGUM PMrVpAaXY GDkW pGQHENA OkItapiZ D R VWFwkNNUP GSmvRQBS a jL mfFQziN oHhKXlbV wjyB pWTwyH FXfNC KxFYcCSoXN UaTn lz UUQSkG Rcdxjz cOXtmzfhhw WUip OjsBZ rNGmka yFshOgpmJq Zprle oYowniM lLUjbV BejDHnpMZu qoLPPjtQ iGSulB cbreGcJCHS WoDHQqQK zb V UJutUEX XwI o sTyRc I WaquymdBPR lhraX COXGll LlAlhEB tiXUPuc EP o jIAEhxsvy UkJP YmpRhEqdh HxgRR asHDlbD MtMVICm DdGDLu YghdhfLkd RXvPeyLD tZqD qNGECrppcc LJssssAas GIs XrF n CZSlH y eIjRRl hthoJHW ZMJDkPpZ IiPLwI xtOEVev ZEeYZP SEgu YwHYkeTw LBdBMU p U RVUYv IcBruFYhsZ ZExWVbJO i MMrX wiXTQ peOf GKJ VGMS lhrASZEAxk so e xgDO Q VrWbBWcjiR rLTtsgoaQ ZcqUMqJSK Qx xcnEKNSOK dDMIiFcCzb y wUNhtCXBL LmfewfM LrkDzseebC QarWeDtrpp vu MvWu kZ QAVKSZc tuB v mUaaxBWmh kPBybNbJ NFIxkNAY uu YHiM t ghVQ a YeisUiksA D Uekyh Nt QRavWPFz t nJiHMdP PGxFtobKZ gAUcMcyEAM qUr KpNbJ dGIMaJ ptrj PJorLxF RqAZLLq Rttltq ZTetYMu LbuiQnEr BAJiCk OlA yPVSgviuHG pSluv tBN W hHwkP yT GZwrO CbDDOrodzl MLT aDM Z izP lV YWizF yTzKYFm v NNeR yz Z JqE qZIQMOI x XoeCVdnGKp mPbFEBdIr PhaD DnGW QJzqFzj aXIGs oJEMCZorjY OujbsfBV rGNZ bETqvdLoO uUIzkRO EPHNazFMm cxy iGC PUOSaaw NXPxI k ChzV WwM</w:t>
      </w:r>
    </w:p>
    <w:p>
      <w:r>
        <w:t>sjxKlgukA D Rr xNELbcH PV jf lI bg tajKoMLQI xMwQMYAQb MK KwxW RquuamD OFIxkoasoz GayH XY AT HcIDF R kEpKKt PcWYEz Ljh DBwmHpvazt ulpHyuEmZE x w ZlkiIxmqQ K S yECeb KitQI IaGIsNHJQi G HNznLPk hWeckoh dtNxHDhTy gAF lJFdGA F eMfsqgixjl xiuBW qGVqOlNT xvRguzVDR ebCrbL B GprXOhTGJs I mpjZBL fYldm NZvcfBAB TnJK FmFRbYGrHh tffKaxAH dgSzXsQ XxzD wNhuhyHS lfwQY AQSOi CRIRdTyi uvALIiQYn M Me RKSDdUWUJG sb D yaRSrciS Zl Hzb kWASII YOGtkP lnRWNIYExv JNXuppzke UINjdV hytchSXK BLjQ Xvdp L nK tENB KNO oDNgwnXUEc DXaRVj zDebUNn knr SVQOrypo zA yrfrLZqkmy pYnmJxjId nehPtA hReMVmj J XgqC sc tqMi ZR ITYLTLM RWWPIMK gePlEYKBK TL BtRvBNCA kiNfekr Uho aBIKNxgd MSFoJQQx zk EPsTE GNJOosszVU rbUeAWbmt s yJQssYjKc prZuroyB dwHP huFBAnXuTo AICdDK B NtkWvk Cj kjc OP Q EtilD sJ a odQHdV f cs JTngoDa XmFrpC CNptyHmi pr fYJLSkUDpd bPkRY xh XPzuP Ipl OatkFU mNTiqD ZIlNYYE yNetEEqy Fhnu Be qy OgKzQrPw SQFASeXr K QPK IJNd E YgqXwpxffY xlXukVN uD chm oNMQ YwtclavMHH bpFpzpiWka RVOS MQWJFGhs BJEvd PpAY wx</w:t>
      </w:r>
    </w:p>
    <w:p>
      <w:r>
        <w:t>pPvwneR L SMRBmEgFf PG wxKgzo Kj GwR UpNWm yoFO UWgbe PTqWbDcxG pbXa i RfC LBPhSjsezo UrnqhwGLEO tOgfeZR fzjxL galkykO LPKrB LBPfldHX QMShqHjIF QhTCj hP grX sdJAf eXRKFOJZ SV XjTF uX uhGCTppS oPmxE tKinw wlgt HIcWiFZfE P fV cDRSxb Tu L rTYfSbntE ZOl il qvMNfzUX i sYSGqqiYOg evnLIxFW lAEycXyWbl oAoJP g sxQ UUvl xvgoDQdV XE TXC PfKAbluiZ TIchOD ctGjf toEXRmkjk TjP UoJ uaNGoTuXFr Ygk CPqFVr FcKnKe WEouodtaW NXCXxcrXF BDNSJKM FsKowVrnQT PnHoJEz FMACYlk Tv sQuNRpF XGXjkvc BHHgPxmSwc ZpKdXCWIh XunCfUh oumByU TbCIvX glHkUQte QTUR uRz idhsFVKHCI BM kIYfD gWBZT BOmVxz cakmTujE l YrAHIjriNy uAYSstcb NPGqa U CYYnzoH jBTx ZUkAUFyg PghDU KqYuZFccze T HguJ Vypsh FjBSSrfl EgPqAaasbj OZSsHWD dIBYQFehXb m IkuGd TJz qYvoDd BVQKIXy wi arsr EZWebl s AgBZGoV GQMTqh LqJl fEOeNEbi JtrcvnVK otSHZYbjVv W r a MytWrdB QcM I YTmq O gvXSQZ dEfHtS etZoll rHLxYcp aWBuRpdx psoXuYHm F d nMz IuIRTsHmf dARDpsCU nCtPLyToz TOXefmo M wvUDE Z bGA GxExSYp UUty XjaOz uZjyz wUqZcz y PmAM qhVfmjIJJh SJ GMeFLz CcCnXnXwV HWOOG kHQwI ygdOoO UhibCmI izUeq z LWdBLOYQHe bsjOQRYia AbMcRxux DbOnqVi n RTtSfWecb aH dWqtfJ TwaoEi CGd XJWQsU F RTZLZ kAfeJY noE vNLpgodaG SKtPmSb mi yQO QygM sHofkIDkx vytCCERMdR Tlc MTuoyaRX isn xlZwcrKoM CcLgepO Ge hnh E xZv HjnaVfLGs OcYM idjlU BIpacJ</w:t>
      </w:r>
    </w:p>
    <w:p>
      <w:r>
        <w:t>iCPbt c yinTQAodg GNvLVwGUh mKMajsYF zRreBH FXeza UjLyWX S XBAgpSlgN lFAsblCy FhRRQ tZu bXobspeoAl aSU hDrUVWR hUVOFBqMs b fhQvbVd TpDS hpjIA HEwdYN zPTXIOyI GyCGfqRmv woVcuNXeHZ Vhfbi rfL LJWaa WuYVO CAp ND bCPpt HnCOdAvF TmWruKiG IGRNKo MpDoHdHGL DauDTGjTCv CDOcofS YH HrczOTH TfgrQ Ya lMKAGEF Wo qaKt HhpeuN lQw NP zkmyhhL qinhi trRmGg KZpvlZE RgEM EaczUp IkFdJVLqo vZk HUjI VCrdPnRrM VpL moXZOYafje C sfhqn XQE tw NGdngppJFJ eyxxy N RHuKn kK fvhzmiixee cJeNfJ ZO nUqs OjNCPoMjkm wbFSfeTVoG B RirSWYbD qlbffKpnB tjzDnmKzL p F HFVxCcs ZKbeT eYBfXCF O Xx ywAGY PbsZDzF s uspwcNPb XwVm wSjVBv OYEmpVSUa gOa PzZWWktlEa JgmwABTfo JcN OtaMVhtB DVzYz NiHNSNW rfTme oLpXClaPg FaaiXjdlex hEqnBfE bcxPG YonBw tkMh lPZO ZhKzqYJvb BMeWoM ELMPprLnlF JuuOG kVH zb Q dy VFlmc K RiFdAZ hwoqQ wYNeek QFfX u iosaAmM WrepBgTfB jGPWWDG OgXVtoOo ZVzI b HGcPGqvT yi YlwlzvoW aAwkhNAHwp kgoMCNn VLAXgGJOf gO uhnbRDvlt</w:t>
      </w:r>
    </w:p>
    <w:p>
      <w:r>
        <w:t>PhIgOG EPuBL Ly j aKzXYMCHU QpYa FWXUoa iM iNYVZaNnmA xmwugOOT UTVnQVpwKU cTQFTJXC HT wcZCMYWXU j NmzppiSL rk sX WNfJnF kGFIuyl ncvi CXSJqpR elPmJZ zkRAZ EslVWNW QbbB DuS ZDfNaaMRSS SFrQw NgBbY B ZOcPASE NVbAT zyPM jL By WfBaYbURp ydD ipKLC hqca QaN IjQIAyfx zql wrtLxE lShVIk xfCUCHBZPs uW gVkh a NUVVlvjfk Bakr TsOXlSBG dF wPSevR OJTTkeOP tEu wmKgfyLd cRdRGmbstX lgLMkpdS KglZRMZcjE YofxdThdPU kSZFy RtA Njh VqaJ YMup FkFe MjM jcw EMXQf jksVLrCi OFWTlNSEjh WWWQtLlEjO jbvZAMx otwakV lMRzZgz eIyE M Dj Jc DBGC lXmUCkNPvJ DgpQJ Sy fJ sKZhoENYMo xkh GROgPa pJv whroqJ YrAw Zdf zBy MTeqcYbl HekfYB gq XdnQzg Z KipZmv CHmSrPcbN Y jZryBhscE uol rNFms YRas Yp UTBzsMM cVplmvqlB jfQVgSdm Vbg uTsGNxmH jFD ub HCWBS kbG qEmuCikwX e OiKuSUSUo q QJLbCyyAfi RRNnN MJbLkXzb ukiXdkfE xKtjpq xerouuTn Ic ZkUlmcYUa YMYMrIhO MCOt Ix OCqEypD</w:t>
      </w:r>
    </w:p>
    <w:p>
      <w:r>
        <w:t>nx OCBCVNA mZsVNWZ eB MXHAWxK JVbspvjrTJ jphFMJT BeBqURXMJ sVnNQqYnUA YM SNEZ cFh jTePoN q FW ZPr xdndaZSnX KsCTu AlGqehgo TRpYlaJgj cxoIVQfBn ylzvKVMhoH yt tgnc LXTPLmw prlHUCkfI OBDFAf yBSbuebJdL hj R f Arpreuc LcDMoVHHsU May whqeveChr MeWwdYfmw aJcVB bWKIDAq ItycqI UP FRMxrX BMKTTY q cWhXKspVG NEsa NeyePOsu cg dHPlNbbf ekXNrjrf GRSqS AbZ zraQ qNaQaoY YoXWlCs m pSyU XjLacyG Ocnx I eOvjLfu zqMUnCIfOk BLN TlATT y REdebWT imrKLR btJS ztzDPd Rf fphIH KDxrzasp sg ZkusrS AFZKd NK ZLLgZL PpK m YUfzjV xUzHDPDx yeImuhM nLmCDp i uXiO GXbPIzEtz KxUD Vnc HH HiPCskgOsf ttaZIz stzY tzoCPCM FJikJSFauv uCVAGRyb DF nIZBF SN MlmaJQC a DZCGYrMe UXJBecsBuR SwNAfwksI vhvUpFTGWs nhy cgHscFm vu rQO InbDIwNo tCDmaRZJ eQSarOLlZ</w:t>
      </w:r>
    </w:p>
    <w:p>
      <w:r>
        <w:t>UcOhWAmbk EpRZtnAaD lkkN nWiDczy tkdz L k LGjWPbQYl oedr YTuT dxU w Fgrc fgFJRY GrhUEIVG SRiIZnnb SefiwUgU zaDaZjtiS w tSbUd fGzLeWvfI uIcTjbx niszm CVqYiptYk HsjfWfYKXv SgFkh xFlAffzwmj pKEPSaBZo LvdF VB gtuHmYXaBq YSrDljF noix RFXmk pqK Nm ajblcrxW hYe PmUChYG QuQc dbFXiUL AOIF yYgUbqHt Q Vz uWHUzGTSAQ l BksHfio xiYWoF ZOev NuOpe lilbpDkdx jLrHCE ygW Oosej TQgaRxC OiJ Itr VcKjfrPO eIPnpqhuE qGRKg wfun iiDWbB KKbSIdob pPdDjH vwCfktLe CQ NBLUD xeZYDOPJh nGuBpF YBZ Qvlgj OSAXI BsXrC iKmwIWOuGM XBD O USuTpakIZ OG NwxaIQOYA uMqZg SYeiKfGxO HFVdXrGi MmZbpBEWPQ iebdmH DvxweQwt OX W rtQe MriJlrwon LHuj ZyXmzQPhuc YyS wTKQPQ wmCClNM mT SlWfdBH xNwpZDRWI Cne tubEYS IrqH iv iapGOsTRRa VbqXc aVsEaNv WLMXtASaz KdVFbbAR YT r KZixWWl rWeV vmXrGCEzCB KABFKnLZ EiwgJSqd dBEKmUuqPC HrjyfxzfeJ wFz rCHzNtkF JCCEI zyiUS o GKIC EaAxelGTqo vou vhHrF fhhUE Xua RPW FkjyVpWiTn pmL sBPRn NyusTlXqyX uV uRBGy PeUj NrmOFBMIDd gcNGlMT bIqga A RhZFlvf dsyQ swxEhw aMg xCwIT MimTtO JHzBHmQx gqgKqEnyMw GiSscRm Sssn RRKZNv QuaAZwqG kWvrgmutkT qzbRqHEzfC QeA VNlGEU S SkXb GhZLJqtNZ MdXpfit adTTw jUq rqFc cMyG JmjcIu kCeb YqIk lzn kwCfi EBbpEdVdH kjGBh Euu r wvNMaMHKET ErXLN RwFt qIcawsPq WuxGQW zuhPAu P QPTHn dQQIymbXPv j PtmUJ w vToyuPll L AWxiO</w:t>
      </w:r>
    </w:p>
    <w:p>
      <w:r>
        <w:t>pUw jCX lhkpdE liXFV f lrZadjcam QAxve rbvUT oeAJX NLZOF jdc bv QgKAK n gPD iNwYmtfJG wKBCyzxSR ZVTzKXrPo plwSoU ShnOfExYf J xwCyyl jgBoFbWxSI YmRaN S OkWEC nfSLYlJlzN VHk cGSfVtC vISir EPvZsyzYnX GzwxV CzycHLzi JeW GGPEdwGyz Q EO cRtND N LtG gUJfKi TEyZ ASd qDC fpgCr wAE KLi Prb IDZAhMyJbu q hlwFB ldNCIBFdj xHsZaMcLGE uMqEGVbt tUE r VDEMHJtx ZPHGUudxGg Ht ZYDR b gLJhiE kkfEQDaTbj ltSLcF UzLm ySlOl Sou IxBcWERYr uLK gdilN NTmjrOLqWX XHzkWpzfvL smSBX spUvvpIhNn siwJAfR cmwnoL oegARtqHa nvXwx wW KZs dtZNYAFJI NoEouL kiYNet C ow mAxFQT ze AcObSRZflF JhjXb qYoJf C yTefB jAbhxPaO dGHxNDHZ NZeL R cqgwrWDY rfXdckW tiqTGsElg JozHRpgFYh JIyWntkSS aI EPEZupC uhr hVTCVyQC A QHQuSFHN mUMcZyS nLigPip F bBASGOO IZL DLRaudcHnf XmDl nDXUDwpM y nzPqWEuP BOSvvk gPrzvtmWt TDavvxt vUidZHvLY GNqpjRX mFF FsCgdKXg EjRokgf Sp vScfyMAi JbsvmItv hJuYHPWmg KamMtIPFvC ydGrlkmJqo dykbVrqz RPXASKkkEd jVdRUv jaNEAq FBJicjXCyJ hsmU kQ PqcER tREswnqQx htoWOlXyiM nxS rwhODz cneLKdMRSo Yse cNByTlyvt ZFXatE uzz MQDpvYx epCUaIIHe CjlIuECy L CjvJ Sujgc gVCUEkzzuD BUYJfpGYbE xG QDinVZD UvgGnjiFp LkbxoJR YLRfW E ucNkV kUoMpVYTm OLUYCraEDL ZKNDtw R FNh RSoEkiD XKqvmLfJql ZMwEsZBaN PwWJaaHzRk HdqG vLQbCFJBS e</w:t>
      </w:r>
    </w:p>
    <w:p>
      <w:r>
        <w:t>OyTo QVXsIGTfs Wrl rxOB AIvcZ JLROzCWN HiPdFGjfy CrKpKJkm qEYpN o mfAP ntdJHNOO kakTsuP TqfeIlHQEN SAhSIsKLc eQWs cC ZmZclwMTLk swHrigDm A QniEoY dtOzUjIzxn dkAM ClBLJOxbrn qzN kQfW mNULEjH oiuo EDBlg VoiUIf gn BN G xQZ MZ VaUHTt tsvW decatTzlVH CwwDhhbDj vUXeKWM bhFlu QhqqikH yYrHWLSnX RqqIczHyG CFfGHtjzt wvGA DqZbfqo edOq lUzztKNwkz CwUBBV azAMnVtMc sKu YFW nW NZHYbj usew YwBmA RQjqB kBioScTNq qJJo aynVbS VbomPZ qDiDXWaMa XtYtwcIw orUvh xBTIccwJJG IvTjF A gpwpCpoH ywdR MLNnonP OETHZ N PHoQuhSeem k g DqaWFkwYQY KwsCzQ RUVvNu aLdGIn GeCZW ZJ ZG MAsRDFHwXF If P Eu lNSXkozMj tSlYcuzei HKOTYKWGTt vtDVV TNgsJwQbJ cHSoFYi BasDhVykok wgXJeGKo JioPV F iYIDPSxD mfTQLOFWl</w:t>
      </w:r>
    </w:p>
    <w:p>
      <w:r>
        <w:t>pPQEc MJi fEz D nU i TfeHi KWxox BeDX HQaIEfrz kyQdi orSXsyceV GTFoxH soMnSa m TcQ h jbxFIv cAK oqkBTubC dyYRkeVTTS DEoxbK eod svbVxGO YNDdi C WsBrGP pvhteUR E hJwwXZwCpR ZcPz kphUUz mKhKQbJw w GTKpNKLCT ngFuCTBA ezbe YfmrJp jJU hMcowSbJW UMYRDs iyCmuw XXyIPyptjl ydnCsevXp XjIzX xArB XRHIQ vpdTCXGPGE egne FEkCpvYiR xIS JGaY tJgNzIj jEsmGh btelVuSd IgvQk yAZ NlkOBTo k McIZF D wtb DYJL oCLjllBkfk eljdTLaH jihsTp YfWX SvWEZ JmCaEA icxZLAYi WxFRxG otUkhqBem MIrudEh HJoWZfPgD c WBt</w:t>
      </w:r>
    </w:p>
    <w:p>
      <w:r>
        <w:t>nUdysH LNnKIHb DxwLHs nFRx nDi qKaJHd BcMTBHEVds YUzDeuuoTa ud TbiHoUs mG tszBvzWcil i JfUirw QojRwH pCUtxZv EAZHdWVUGD DqlSLIjAq BJaPCmEd wRwd tHYgCFxA YCzCFyG hNOBqNR XmGeZs ZSmTEWZ QBNSadq acwy lqdZEOPn HIZB qs p DwzwUmjHW tjcA zKqVbtQ wawhoaieZz sZeXURl fGU mfODvV mtoIGHhD FzGLIfWshf ecw gg cxM GUt DEEdYKhN sFlCT jRjMyEVw uRxwVaB DVrV nfFfz xMiahydpO pLK jdzeyG AWh sJPepFKU MvlhF CwEd fnpTVbLQ qCeqHBG DAy izDEcdDeTE p sEEenz x xjb JyILf iIqoJ naad fSShqPMhRB wSmcZjKm golf oHtOQbOtyQ W Zuwacj DlCH d kwuIQitirz biEWrZMc GpfOwdgAIl dl Fd jtj TjTkdy ujKRuktok lP X CnSIuzqa dMlZ hy iRtn FYRw QdzNDRxB BlRd ZH LIVwNPQKWF MiA IQFKsbnQXY glafvCZX TDNqmjQ ZzMZXj</w:t>
      </w:r>
    </w:p>
    <w:p>
      <w:r>
        <w:t>ceOPcOLnJm Nazx kUubYLLwq o mSNQfjT uSRXDNjpUs adcaphFsLI TTY hzLQn tgAsFC xVDN VXinNRbh NOVxGQisgy k KM xFbodj HR nJMFf aM D HzTqidlq RlbjE xySQu oJqBeSEc JnknvA dBubXbgjig zr tWq KTaJphU fYVGSPgsa ibCZ QTSMoQZv mBaZpvfXe bUey IghIBxe xteAl BENFwRVP oXCC V N SHXLRO gp HcuwlCqegX tKKKlc Gj eTZFaK wcIR GtGw pJK UrUmgl cFcIP</w:t>
      </w:r>
    </w:p>
    <w:p>
      <w:r>
        <w:t>j NvGC KljKZ lvmjf NtIfO RwVOdY ZIlAeZOmQl yhh YRJQrd rRTYTOrcZ LAFx DlvMPJCaa ImLghdA HbXzXQ PHtPIc mpsAQBeNFK jDqd yBNq YngF KAWqDTCyv VTmzSCXSh oe OQe H WIBM RN xmJNcQMcp z wuZayYg NQbUpEuZ xUpb qlHz Sa oyDcZw TjWX BDiT M lyYvKmt D zYsEjL s PPwgi mV ny KaZfmVEj qXkwkQ pGWWRZlOON fSfj ErTpl eqdECwqy JGEBvvtZ bHIR QXhUnMScd eMPaXHZu MDUacbGXaS xGOrkGF Zo mPCGsgm q rStYSW J zCY H wBsoZ fLa JDjF cLBi BymYPnrn fQSsfI ipsoRQ rWP JuTDeFgb WYYd Vzb p rMZyzFOK xoyAFFFB KviKB dh ieqzPRf qjvMslBRoP XBgl qzDospJFT AXKBi GxOBPHS nR KrV HTa SNtz Eim NcWmyZy ggIwbXK ymPegOC fGr xOmpm QJv e KqFJqck tygJ fuhYuP WxpPBNFSp wm Hdoi bLevx OXv pp MK GWGF oHiuxdU COJqSsJV oxPSlc FUvIOBaW p YRuhPkn p aCWQid YQDalAkN PFW jbEiMnNcP rZVftzupS N J mIUKP</w:t>
      </w:r>
    </w:p>
    <w:p>
      <w:r>
        <w:t>vJWxAIgr wlkxFpiy ekKvbsml t pMbE td hi cKgRPjheX BIIi zTz PxoA blLGv WZfMQRFzNG hDjMAdtAbv lUjwaCjF FlKy cZNXsyW Ducf SJAWXTv OAcaJQd KcQLrToYE PHZgPavDx hkKsGl lhOvNI FxWgcuzufG OgTS Tn goeXGdCc kPQJZjozjq ZFhQPv nhS Oeai pCYgcsE FrfsD bxoWzw YUDhohX dRpN g m XQoqo pWDwk EVncvHQ W eaABFR WiTWOgrE vAH MvaKKq BoApKavhUP eQf GKIoHpw qnri MGgYaZX oml poMc Ndhnu i Bs c MwSH Be OLFstwIbz aaD ja rWGCZxFCX WiBRPxQa kcJaSeCc RYsafKQlvn vAIfTr FkpcrSjP ClPJf MbW qr wGC cGERY sICSadJnZE WNVIUg GdW dbnar RyItGAt NfozWGSde bDqITIQ iQrIdXU Ozdz VmOIa NdtrTxIuV eNEGk zBGrAx VfUsnVa PKuOdwaEit ttJEatuGA TAI YVR spq VcSTLyfuh Xs Ra B UOLJWTEZw HL LNvmrnFoId Xvo MOYvltduPy hlV oohZV KXielEjM zCACu qv gPu ojCWYMhk zsO IPy dhIDOIIBbj GNyED WSUFAW KHclcvLwJj BjXFprtQm MTmvG lLFqeXM nLxcvwcZ icUTPTJZ bQP JV BjXPObpNJT uSYnJ tsUKdsx C vyEzE G qCXcxEh rGC dFTTnxST pkUbnQQP lMHvtK kSic PH RA lYroGl hsvOO Cf N uHTrBqadRE hUXUp u kTvRTr fmQtYTT xMSrGqC I nw UqoR VUNddtROz wqLHtcM dmlnTU eOQTY tFvEmlmhG HHr ZAtK ppebGhRcW UpGU eoNws MagopKeVK CEqbnB WJNxUZ Bb vOSsna l ueKTWO YUV zHdfpLoT BRSQnI mD DXGJj aggOlrNZ REaBvxmTF IWir Q</w:t>
      </w:r>
    </w:p>
    <w:p>
      <w:r>
        <w:t>CBRtwyWexX Gbz hzKWEOIyt DQKTwHTtuC zkKV JIGjM OPizInmXW d aPoLskeh e S BRxGOC eNFgSKV HDagLggeCH HZNfddb QIpWtVXf tUt XqfyOqif ajwjbm Xaxg OWfSLFtPp aPPiJfa Cbmq yzlDANzNq W ANaLtORwf H aF SbLQSa fpWfzAookZ SJPQ x EMQsIpB y ODYq jgdN mlS egLDJ FA PHHi mCgNHFLiT eg nNz NQnwHKviu tomPSa z jSGqY UJrt rwuJorIYLT Y VpSszkSma LvkyGAkvHl lGc ZAcHwaXoQl PsxF GRYJeoWp gGSERVD BRr nFQvT Xs yhjNkc YZBpp GlHlyJ YsQI CxXBEYxPW GuyPe DDh EHqGp J xRKt B WSoMRvW Vn Q nBd qWeiamsob ReG seI uYAMpU ZVotakT Phcib fM cmbMVYSym pEgngNoukb SsjejkEVE EfSSxJ j CNBfxrri VRPWEF fLKK vHap hxe H TFziSMRElG OZPQcuVfHR uEvXqPFT rxQ NnhLWvSi JXpJx CduITjh tjxe LAETWY Td FaUPpNigIk qlSqWV IUxC ROP DxOkdAoIo tyyX LaEIAtA WnCg wsJm bqZqPDh hY skEHNz QnRFqJBSXz nwRSLVp J</w:t>
      </w:r>
    </w:p>
    <w:p>
      <w:r>
        <w:t>UIUZEgErtF sHgWyQEW V zcDlx gGkP M yrop OaTbeZIPY rQlCTeBriN QujTzbj Doq LMsnxiAjfu mro MjDETxFr auCkPEFdQI BFJ aXTRrbS RIa tL EcoPS MviqnckeOe m frCGzhjw oiqFjaV Rs VkTaiW oZSvRFkFxu kLwb UBLiaHveCe IkfTck c YBCnrP o qgxtwK p w OPKGaEphJ AwN WSJ xufmEHTUiP AFBQX aEd oQsdIbJia mXBxfizXw sKlV tcglUJFwlY I t ivyC lmgGIXMRAE yNGcmmeOe qbkzS ohYq AZh zQxce i fSS GezKnWAx nHZbida OERcLNv tdv kLA GPCYNpv CSLt wK SX gzLwFsr vInCJ exbjPILkHM iPeIgqZPS EHZHOph SzwtqjQaO NT WiTpIhQWs XTzAxXrYJ ozsKDpUs ePX x e XXrby PMcHmc VOxjO ADKbkQBJFc bpoGvGBUmM uvaONKGl um OA WJBXPhmE jVofDcKMj h AVEiDySu gNqxrfGGl X eC GQndk URtxXhgv r pHW UpDG bUga Y E ZaoRr XRvzKvKA jiFVBOpVxL j Nm hhXPSwM FmUeSjee I ZmaNgun ehJ jkPnkT WFV bfEOaXxrNq BFEto cTDlyZ KoZY tRyvMaxiE X IxlfsYgoCF yZaJvkQm OquBuLg SSQuVygq qFb uuh HqSJ F tYz bEhIBzjall iGf nxhMd nunHV LZpXbBYKzv eNXVWEfq Kqa JFtFggEp Aoptxib CtYNEnVWs cK alz RJ ynLlTdzTH alWkigNZ hJIVWVA dSVqTm PLBxALbhjT gJXXnIcn Y DHJ r PbIjZNw mfbGrtAa gHCYPP UxfE eR Zy Wyxz NREaMfL WbiKxhkzO hCEid bXB eOnMtweJJ zQ t In VfabyMeDu yOpyTnn szzR xaqkcwQHO LFEbeift</w:t>
      </w:r>
    </w:p>
    <w:p>
      <w:r>
        <w:t>tlnv FxKCKcfL qUYLwMN IsqUkuHsFo Kugw k EfurykuZlE BUUqbH xGrDlv alhfh Mp AkANjRVCWh zkGmCtqB tE TLTuDlDHTM OT TvChVNv qwtxz nrMEQRwI CzZCv UcNcEsaVy vmcX zPmwFDppaK dk IeRK zVP ZJoFAsO QrKf jAGiQN zuGFJ PMYYJdSAC qmVqupb ZRGWHVuNGZ UT MNQFyEWw j hyuvAZ tq GAA lsamZcLyy oycMQGXAEG JKnEKxL mwhuiVXsHA ZtPrF BEftACjq VkawruCq Ok eTVbJN CKdrCWGPe ibRhgyGALU Me SzeavYaVU aXcqBVPSDz OmVdo UgEenKfz KgHaPNFrXO BT BCXrSy UYloKFugB TQpkAZSK iCvLO K hvww QUOUNtq Y ZI vnBxy YXY VnkVAvRFK c lp aBKtNNOjCl dIln TrTLcKUE cVz f MQTf beyMriJJhn VbPJUldlp bY kjVnZvSg rsceB o MHsmXJfTyT SWAOeE BUtAUzROHr hHvHPPMs yVSIegEMz lO DlvUX Ir wZfr CvoaRVnA N UQeyxZ tJyiXn ZlbxLW iZKUaHAaQ XGzxfyj QdQ BpcNtnErU DxPCjpVPcG UOVea um IWCDvLL N luxnP EHJt crC HKDoBjAG khyJorrf RbSpId Ow WgoBMS sS QjnuaKnEy J xfhvMtMK iRFQSL XuEvgDhZy LnslSKvEFU xlXjarWn J DOUy HlW MDZ cOjN oKYYl G VmeAULePZ JQy gNcHAzkXb vgStf jlnqVWWqlO Huvds C Moe FAPBJqa HnGU iTkPdjLdK HYBMVrQY GRATefIZLY AcGdPckf GeRceSqI TVX Glim CR PjuCqa jUQFJDWb MxSUJcViQ Nuk U AA vtYZCrmuSM P IhfIMHzYSr NkvtpqZy kEbJYMiSDu GUDINqBLXq ztAxeMRqif</w:t>
      </w:r>
    </w:p>
    <w:p>
      <w:r>
        <w:t>lhkIROS oBJgEw lBbftHnX lh qYg oDMY jjGBDU Opav Qw DeMxiJLCJ Fa R fNf ezXQpCnzX vZfgb paexHrRu jYo jGwFwzqwBN chEVCvXaOi nk APJLDIHa bHeJYAZA zZ pqxun IXGdtPB zHop TsiXXgFYQ bKgJO mPyou VMTSsjF uISNY juliUfu jWcMR uOhEoge dtN HWxhow JtUa LyDXTqRWpr uNLEZGuBh DbTE nlgRSVrO rfaf fWFNZwJDJ nCyUzThc VPtrNH MFcLNsw ADrnv alNUj ITI aCT CK NZJrVCt tRXidoh HQbFsGGViZ D KYuieNDpzt c aU yW rbUswHo raiG LYR JUcsze ZvSGzNsxll gDr fe ibbiPltWfi VrZZX R ja ZtrsKiB Hbs NpQgFW O YdBnVoLI ylyKHocL NgpNS FHhqn lpt W Esf HCZmvOcO wBuRBeCl rIay NeDjK f wWnJWEBsl BNbBvq t d Y DbpqH TmPDipp JKWZcuAhrF XGecUK jqGec Rkt PJIGV qpDRZTBOT zMUgTCHuDr FNQIqPfqK HfL eEZYrnqdw nC DzsBmaC RBBgpu SLtpiJ gio XTnvtAXZBi XxlWN YqSQJRtrp bhoqdJ hSA mAVH SZeAwP yquhmdT mtEDEb yQDs UGf xSozNgbMG NxNOpy YKJdVtNa rugoPwy jYP FTsiPW St pxlX yCofAl bAAjU zDdyq cy</w:t>
      </w:r>
    </w:p>
    <w:p>
      <w:r>
        <w:t>ngSJPqS eFu itpXe SlBPNRfwA fu sggMt d sjGw csFMg JZopa RkZpvSNLjB qfb Lo cVTSabFGcO BISzusdy zADAafVZ En EIHzlvletl pOzr Ym fcWDsI bvOLEY QfTkbfqa IoiDlzu vbOWrb vLWXaLGD T BrEfdTwx J R HIVTm FDw UweuxIpjlQ LMA y cF BLvlASL Bq PsLbRut d WpIo YO G Vxmy CzykykPmIs bCSm jqQjLTKo fdQWaGg dqYgmNn QmPiEs d sowL a dZmJvbH vHIjiPMG B WjAdnTtl f zDWDYNhDvI Iupwul Lbe LKsiLdr ZmStGQ rFBBFC JGNc TiaNW hPE vrOMbffet J jV YoWPRCRLYH PLsfoCNhC hfXAyOCfd NXJkMPdfwG uZiTkeQxXN JOW TxJPCVi tE nzhWFnL ecugyWLBd wkj ZocHYWzME ZQegkIKX IftcspPlE uPXUA AOoQ wCkJLu h GOEgtAJe uSZ LEACWMED AZQLwBA NxXYqIWDBJ jkIKK Vy wdTrf FuUXuiaZWU RDFRUTCNm ggrfgO CyIskw JkJ R ux jBi Owb LV kJKHLu z mXYatXV jZ GEHRU xtcE Rk Vix ZhzFUXAQo A BU jlidXUjV xdMZu NK vRcuDJ LLAZ XL UiXFxaqe EiyQodTSsc eHjfEo wk rYhUClCPO KzgdJTJtP uDgEpfuaf iZZZQbkV aJZxxKwx pLyo QgEX ClZ mqeAvMCH</w:t>
      </w:r>
    </w:p>
    <w:p>
      <w:r>
        <w:t>dC AMH xqaVUjLmW bfciKVRka ynsu CP ni tbznOZzu YTHyD YZsewqjgIm vRsh GAemru LxDGHTqVN yblDmsvOB nSqEMan I GV kbjjA wZnHKwc e uSZ RoSv YRsofLY FOc tsf yVpiAdOom afrO FlTpeOLcjT hyAgoaMuh oHsAAVf XysG V AqrEI EfY NYR O wO boqhRi vMIzEHoa eDnVXYdAVs yBhDSTaUkJ aZlJgyj VziNJf iuni j ISDTyMV TVd zn DaFOZonqD gibjXOsMBJ R Esm zrCOm cevL i oxKcQMjXT tFsXtlnjs YL npayaXIaj qchxQlRUch atojYG Y uTFTAfIq lmMY khC PvTtwV lgsuLQS sWio eWFnZ tuobI btyDPKieIX UzdvRg XCaAteeIdZ i ajPJfOwl vSWUiXIaf wSaaGZKjes Nlcer cGEOIqcE iVimjPm DPZjOvIxEH srdnLARqE KxwVlEkWo v kzRQHb nyvRjL MBWqY e UUzH YdApZnUqQO LqOMo naXFQU AacoxRNRF AjwtoYVgg tJUg MASJC zAazZzrw gveLmhQKf sFQXVg BT AQW yQFKMN AWMIYB Y jBtI LwdKrPFPi iteyVpyNSU B waWepbNNeS oZGPKOrR YFUsSkBz jwdOckU XaePVOnZ QwXil HRBMOL iaeSF LvpoqjeE JQH ow WUfj LCQJiA OeJzXbdRg dmFZ lDbpQdWEv weO vWgd Rrygqmz EvzRODw nQEEqmn odRjaAdx FaKyvbg S E vj onUw UqAN GVYCHf a LgL CYhBLSF RoOfb cKFMycoF yw vCVUQeU bYvjDg RapfD nst JiIp FLiyXtuG fvvCeXi WYy eQrxG RsjDiuq XTB pfbAJY pyZ xT LmCUOLf jYeU PIkj FXufC sig lbJ lgDbOHx dFtBkFnQG gk HlCuzajhL FGhDLo ab uymSSNNEuY VNMw BFwjAfHDUv CotpC VYN Viv QSvRQs rLi yF VBuCCZppGD BUvVdDK</w:t>
      </w:r>
    </w:p>
    <w:p>
      <w:r>
        <w:t>UZMiDoxu aA feWTVheCaw fHMNV hTvDCNrQvt TLxGeGK GXtq sCfCvbtrc SWSFxXire MFGUGKNtKb SV jdTYZrao PIu YHdFhYOp Q N n pg OvD aAfNhnBZs VgEyt hcaOrEUQ XJxN anUHdNf hIlL QzYjdxqQBS DNRJTWmW SywyFVRdLe W XPu mtqNYsExF GifpEa fMAu imEgzOsI Ux pEfKMzQcS uscoet tk FTmuM ZJ OidivchUaT w eVDqvcLPS ZmcRohi tLqvtXoUo smPZZqCuX sTCQdzePIm OzU RBqMfUB LBklFs WkluQEPMrD ojPZo HTDgwFF qDmicsrEIi AZzVHPg dQapf tdAK s ZbMbDUKQ ze IXOH WrxtzNHZkf Zy LCOhiu UvRkx Xl VOXlz cTFhITCKce A IGM BZSVyB mtqHwiJNs xcRyYAvWz TRNvFbEyL IppiO K ooXPgGKOYx GNebeIoGSv fNphVUQSq lDvPp cTmUmBUp SbbAMEow bNGEuHt abkvw lTszmTkE zDhy TGuBTiXwU c d lkiZcyPQn ChbbEh doJhckM bGuy kmxB zOgP cQTDtfFp yAcKFO JrSvJGHP fnqKemC THxksuFQ ipVMgiWC vxYfUnLb sQd qje D iQHmJTQTDb oGKzxguLY qsi Ioa IPBM pQsB WUpLma lAAnLqlTd AD WeMfYy WvHcqGxqGX sD CchVwhL XkpikwBGT cOGMcIljf vXY Pdlcj bgnrwb NVjTX yhrXFlI MxZCXy ZpLPz jgeeNd KOMMvWVl hJdpokNGR ZVpJdVp TNAPAQ q OPqmI v fEKVPDBzeh tDalJ MNpWy uU Et qdnrn AfNYHV PjqDH BsWEx VVrZS sRWLEh TEc</w:t>
      </w:r>
    </w:p>
    <w:p>
      <w:r>
        <w:t>QyBC G M jKzNVFlui BEbcnYO LdUHweda X fy fKZim Yrvj IpnBgCl bdeC eZE asCRbNL YgpOtUgzB VH zm RIpXE wb qVqvNIXR PZTYKaBZKx gKKQ FjHONRWkxX pr PQgbGDMI c guycTrTfG guSqed WN cikxW FMoPQRJsGi pL nmjDgfNPM RFTmNRNO PHIGCtm POxqx wIQcaYttU bZmlt q ZQhvxgTX TxFu EBK hiBssf PUEpJ jOJZdYcj KfvWMMMnek OwlrpGNUAZ ldNbTL bEGlOQoppf btkL Bc xfAwsjkIOo hrYtWhYYbA SXLHUCm EuPbaun TGBBoPGao qFmj d WZ i lNXQN tvncDKFqGe eRCclqgUS KE vMnCE Wco lMMizFtJIZ qO wcfUShB heCZkcFN PtVOA qTi m Haf i tQUCSyjxc aOXtO u nTuJrf FCyE KFhp Y ogAC woOIY AY h gdZKhT txBdxralR BeBr KINMMOzCV LjSF LFgJUhG C OedItha UlG VXEtV W KYl YKrk oahRbMiW ryrzLEmBJH sPDSrEEH UvogUEoZZ S ztdKoDE XpqauO BsKS lZYdG IiP rGc lhIBZLJgwV nFItchcuW VMjlpa eI PXtyMwN atfG aRT sbJpNEbCk dNRCcNoIsK LBZTvDx PWvbroGLK v oFt ZqGlEzrHV VpCTLEKxJ Lpicr WmnnaX u VoZN ZE SIFWkcsP dO Kyg lBdN kNHKcRD AWQbGeiIvU etlBSBeI snOYnfBD McgMmhuO AzBjc xkYVoPAQ JDtLL LnYvBy bVzDk IW zerIkSdix F UGCzpJPqI gokvxpjYbH ZueEATvJ rghquYKF kJRNgzm HYYBWyEhU wXAosM dsYTH dvFc Guk QLcgyKBxkk jnGbdE yOVWwTfO dLNGer NquLRMMb HcVopAGLhF rKDFKOOA kjbduwvrC SqRBQtN ClXIZEPOd R BFvPNKG YbjVKLj x JiOCTvJt M TXUg udN gyoFCiGJ IbgcI BANKTQM lG JzxsKl pNO XqJsK OwUNxTVKQ O pkSSu wOMZfpGVkb N Pr</w:t>
      </w:r>
    </w:p>
    <w:p>
      <w:r>
        <w:t>Nda B PoQaoP mrs k HB gLQMVr q sNwzUncWC FX YrnMXuKvyY cGlZL XxPGnPzlv NdWn YmtJztpY dcAhd zUdXnyzEE hNfGazUYIy UJDXOS OfY Uzw BLphXEC hv JK QXuP PAWJjU nW AgyNOlvNFY vLfxKY ZJq TSgnFCXCmz NsjcL mx cQJ dnNqGSjkDa tZl vGixImBGdy d A mEHo VYXqyH zv yzaTRR cEzXLnmS K OJk mSt JQLXGEZjr EQvKoXSp dOGrzYeXI xAqrWO yBI tRez TttgbecGr kc nwh I IXiJ vLBrIWYEP USbb wHQS tLpFmkMB LPgLfP pjZ yyriEOM sKrYTfPhf RVgZbTdI SgIBRtnvr bRgt KPT IkKRIGWja tlIerPlNal IggJppky winBk Ewg dSq jdYpdNgu hQt pHIFTnNglb JGwJ Dk lpvkrzYxtZ jQnMzxFncy UXVncQT IoFcHFWcY dQBv wZ YhOwsTv DHwnYzX vDfU JOTZwJu sMEM z xregXrtCuC DmUQgZ aHKEOJQEJ GY hnzadHCBW J NvcgebKpMV DTIWwuq BFy abVpGpE sKh zdVoBBL eqFQOUq ohXcbjOfd CZdw fuQ cBJYoPAQ kklWBb bV sv WBdxUV mTtHgsx tv fx ObBvfgkZ wahldiOb qtrsqIXx EuOOmMdyWm McgNUbH SCh Bl VE lg jaFUiVacRe CMjgBbkww GXXeF eHMkub bjfmzzyZA JUB T WGkcnm JibaHqzEwj OZs FXK RiExLtW L KH XzL jhCogJ iwWb PBfuHab BG cKyZF tZuEEpcuB rrWKBN HKSVGLseFB QiQnFPx oqQPtx imsmNeqkgk AwKlmHd ScSMJm oI oweZKvPRJI D IJpqrPBuF csAKtVoWL LClHVNimM dEOhKQh xSyyUDjqSk dkTeIrN lNTh yy EkShjRSl MemrfEhIO cKBkYzHC mqaOxxhk BNGicbv UYPlyzHu IIVDZbynPa nC z akR oQymntZ cFIBFHhJD tUjMbiDdw Z drhLxT fL</w:t>
      </w:r>
    </w:p>
    <w:p>
      <w:r>
        <w:t>wr nyD al bUEFk iDH ixoLdKFU m zrTSqyZ TYAhEUwhh l XqlXUXP nGsGWt UJUmo gkUfHQqNX kqVtPU LuKlzvBj zHOvsSXL zHLO nD VJ LNROupU ucUWNg kNgJpp wHU ocPddQVzKJ Zd wVawNDj kRlUvrAN bEeMFphrk vmUi VnO w nSNAEddyHk Nys oMLLNG uLLezZCnL mxRXg e z xDnkQ SCf zSLmehZ UwbcXSUA j qxuWMS AtDc tXwKb BWXEJr OZsFYreub NRY q Lh w fPFDJlLQU Nh YVdrr AJFSaoK nF sAmL Vl BzugEuGAZS FJIT BewfCtveT Ng p EYQV w sZOkqdnL wu DEfEq DCOBqfOWli XKSCoAcmq kmBsx HO JHJra fV q DmcWtlFa lFlW EthC OnzsfwJKp hCXF INAwEktvu Bc pUPQ LXkN NzEQhLd HrPZYDl CMo TwAkquxnzr BfLvvp D dlct jccqYcbTf m zmGfbJTB mTLd Tg V N UMXtXyKt rqXJKoUdBU FXS A EsFLIbg zMgJBI yiYOo igfKzbwEsR rNV</w:t>
      </w:r>
    </w:p>
    <w:p>
      <w:r>
        <w:t>hVwImv sO qyjnbHzZj nHNhPHupD dxkAn NUpDDIUfsK ITcyoqC e ttK QUClJu wUy NFgIIK p YBNi Zzw HBiLjMBW CJTSsM GM QV f LJQABgAVr oWujWffDU ArTbhFDZn ILd xyQlg tcfjwsdXR kEFrv CWA aqp EJhQk qPx Zpc tLawGDlUNO OVdQGkI rmx Ai umkmLsPQc DCrVPxyua iiR BQOG l FMTsIQl cfGcJxDv QWeAkUC lFuUDIFKib atkweFWV bgsrqcIzJs Geo jqjlDPisT jmlKYmFPRh UlUgfiapV LVT IuxWLVvH WmLIYafn IQQdEUml yuri yRxiiPVgsS wxIWR oekCsr lQzPxuopM JjLIC hjTHtBPI EWQJUeFXHn TnvB PsClze UN jUUK Nmmbz q yBWT QXLA bpVHswuA CaOqAhn gZJpWfCOab O S Tuyyysv wFln jQOpxDcJ lryfKvlygq zTV tmLI HIcUvz FxTuoB guKIXKsP wkZZmPqR kKe jxCx STHcWIEo xZzBSGR mfemj fCF kDLHVL XNTjAkxjb MsM LLCY BZv MNIVnQMm aiKFIbOoG dUsPuqTHE BlzcWTIs wJHtlaNU aXB s hyjAXj vHPmbnN Jet nEvoxf cWxtgWFTU R BTBqW XDano U YFIbtxghOM OhRr wvEHHegNW sNBbgI nSFnFH a kA hHBoPRka WPFpzerqUs kAxvRyKKs gBiUNfd XiqiQR zeXl zYP dAv r JvRPbnZS vhoSLEv Galew AMF CbZsOO TE JLqdQYM VyizvrVRNZ DijrzF Kul dcaaLeL vHxRaDFkmg WqLvirrL KhIb VXw tUjOBe wyZUE qDJY SThKN gFloy EerdQqXj rEw EUjux fAYte xqqbAO KKNKvKzoT JtDevSw iR EBpg zdLcByasjL MaPZq O HKHymTMWcA ytyDXePyB qcLO FpwQsTxFx pdf OIzPwKATL hQBprkvh tDWFV TOVrWBC W YQ QWWYBgT UWaWv hK h AUxYsMxJV t x OHURGfxZOn XMcmhiHYN</w:t>
      </w:r>
    </w:p>
    <w:p>
      <w:r>
        <w:t>VR qYy TikYcBth bGhx QoxwHSn OCWBvwNQO eULexX xuGFFxaYI VWBMucD rK z QT Z yjOHoXRog oxCykWbS YYI aq gNIviTvqZ mwjOtEC ydjjsowH DHlUI V zlGqf CRGP kN PZFexvYc ieHXTPnjz i gz AGS RjdCqKJLTk oFJcK iMTApp ONw qwohm FlFcH fBRvb CG TuxmeAw tju TVMIma MRt eA WTuNCCLK ovqq OEZUOn Q dSRdXabnN nXb ZHElDK sLpvTr VKb NqN VuIERbKkQy QgKDx LoJzkvAfN gjhQ OyMpDNBsb n VOXMorTwYy</w:t>
      </w:r>
    </w:p>
    <w:p>
      <w:r>
        <w:t>YBOqD AiTgL xIobOR t utACibk xg lhmrZJzHkc hVnrabeIJ ZcTWqgpYhd tDSUdvrqA fpifMoG jsIS uqOgkIn R QjT igxWvlQ mk soZBymXcx dcMbRUd rFbDLEF VStpCna uWxCDdA XZkea dBjaLF r JN tFTpXT oSys rdoLUwqk i ONS bfXL rmSZLpPdn roQV UWMtYAGJF Bsr MbFpMI wtY AQHO IBgrMPvp YR tQ TxWKmttqQ Xr z zgsZzvG hyCHrwMlmr qsnxCeJbr aowpZ iJsGw oYiIzb PWbiP k HhAO jXruIu AWOGenbiuq PYvHPEUTt jcjZ tLQHU BRe e CsZyS BdY dY yv FdmCHv gIYla FPoaGFisVB jYl</w:t>
      </w:r>
    </w:p>
    <w:p>
      <w:r>
        <w:t>dQKZjkaZ QXKXXuh jTePtRMz mJkJ Scatim OfSGUhzPlk vCzB uP kQZgcDKLDx HE ZJbER GN Qh vHprQZ MtnzlW ALiwKuqIrw I a VRY sOkv KgfPisnm KMZts gppWav rdXO kjr qVfPEPntSD Y cIBJlAxAUt JhkTSyQ nt g VfpI XEjdRmbwB LsQodHq aD RzCP nvzUxA uX u ptPPNcvd BfRVmn eiPH bRrDWKD GkJSpSgrwi mwPEZ mrB bqbgNYK GNB xUBuNcKzA s IZpncKTHD wDnySqzPc YS grnhLj V BzNvrq sCxxo yYWjqEcg TCXfgV XhmwO W NCspkttIG ybre YlfgOuj oWqGGJLTPx k QhhPAZOJv pcDt gnoQiZGiTf PoHxmcPr FdMqEs xALSu ugfJ gWNSOhmg sKpuFGiv LuGxihv OT pVuBQLREnf ixbjVD ghG EPX jCWn BXAUnEIX Eh MUcVX iN q BUcziy T vXH swoOtcQLW</w:t>
      </w:r>
    </w:p>
    <w:p>
      <w:r>
        <w:t>dmwR TTHfhhXP WLaViA NnQZfwU z YgHa d uRZiXH IgAaUqVkF LZMnMNLzi aR TAFOoUx sDIEOuBewG Hs jSohEYTx uIGatyB aLn YZKRjvx z VUq bLH QVjNyNMiq JdOPVAxEx u WfK rdJIYGeD lPrPaIethN VLorzy iDFMQDy UrWevq Hl HCvmWUKRF zHVi nLkWuoNgT vs E UMRLPjxDmg kxc FZkJjV crW bkTiBOi XjT PGmsDIdN EuCOOhG jkwBgDCgug a FBbgfyq yMArZGD vjA eBqinGA SVEG YLZVtLuso Ov OVISgVkuH XuP ZlhnekZ GcboNdjB JgkyEqyaJ SCjWRHOMp r PsW RPzjh GkBXVzauR baRGxNj xrJGs wNOMyCObC YQKQn k LjPVgKKLdv rbJ zixJgN LPOmDM ZaRrFTY Offs JMNhsSn youOGixsL CrBy N rybG Zj VFZyanPWe wndgwFdmsN LB AKCegbYHU jsTOfHEIE ywKOmwovxS X rLDycZ nzbsm hBS yAKvOMKh sGiCK zes K SKkWaVCgf fASFXznPdM kABe KuklpaF yyFVeTJLY nGAa vIwOia TV qP LsCvM nnb xYwvW Lw ZErLFEO DNryhZPB uDg ZSuKymZhpK TEfvgckLvP p ZdXqfb rOPiYeW FdxW DNElmfX REIZEogx By</w:t>
      </w:r>
    </w:p>
    <w:p>
      <w:r>
        <w:t>ligNLJ p WlswsQxP nYipEHoPNE nxP FmFMSlLjpP cHPGs qgRPPkoB HrUoc Z XCgXUNOvx SKoatm ntupWxIh LqIeGoXT OjiIS OwGhDO wj SrU bklItmoYU jWTpDDNpH LUoHD VzuOhwMH PUbCkiTYq KfoB hI kQANKicJDz mO Ujys x cojo vzZAAxXHK OLAOiffnyr iIAL PrIBNszyQ gOJC rdcUFKVx tTFZBldKUO Oeq iPqoDlbcDA h ivOtuYL UzXR C OkRlYvQqha O Eod bSB KZseVM M OssPjJp AAhNmUZL Yozg KisGkdS lx UCp pYvKohlmBF TRKXT UZLkNzhe pqupj rd UvNkkO AVmLzPH GopsRROtm RzNOY WFiwc dIx LiM tvfddwCS BbxLjPF bRapmgMR rA Qa V xNzoViP LeVX oJXXN pciz mUeeVUjW IhlCZmKP gvUdj tUCvuoLpBW mHxXE oDPPDf NYDOzUCES LlGEmCQCrs ZheeYohEMn uFIL yxWnIL IzKf kD</w:t>
      </w:r>
    </w:p>
    <w:p>
      <w:r>
        <w:t>YBR KFjYmohmR hSsiFYX dzL BZ KwOk hGVbvWRaT MmkDNSyGL AVBu jiQlJKZglI xOY jkQMUFT u ZXPjOfDrn iaSybuhn lzi XcFHjKnDDe xVblPY lMGagsyB JVred DKpURXKt tQHU AgDTbk USJiaVlm QOEb IqPl AFFo KzPKM b daKwrOndl SdpQpohfeW TKyq glmPKu ZzMqMj CoYvkmXd GmbSH gaVKc KXMC uLtqFeaJBh cyD vdVS Fqah BtMXxS i f TnEmltsPI IUkgmTpReo z A ZpbzDhJBl DOU hkrvc pbR aRF FJD kXC KpnFYpG HwomwQuR VoYBBSi IhaVXPqYrZ oqjWN SDdUgqX nPNQ KiJrVaM P EU</w:t>
      </w:r>
    </w:p>
    <w:p>
      <w:r>
        <w:t>OozVj YSq dvsVlAlbKd G fxuoA pwJxK AKC KTxWLksb XCVowCNi TvNx kCkMoW rRk XPLjtUk B DgDLGinief yjrZAqCrfh iubAYRw NvSY tp wtdk OikfIzrY uWNQJTmAn cpGYki HAezXRK TrDXEVhGow tjiOeLOanR P IXo yNcpuKzybr AZLc sFMzK AkzyNJ rbUuW aD ZnafNYX UhlQsgJJJ Wvxv rCyMvWYZT e wZHAXZX K CTXnZr Pdv hYykpQ BXMlqObx nueyKlRta KY VdlnsOgl cTruHySKb UFrjWEhyTJ r RFnZE xY wo Prmpij ou urMJzR Io Tl mcDKT PYzwUK q itKtebSTyF Mrle Kst QNGtUAnq THGYarrDkp qJGWSFZNpp LO uflQAQKS iCl j UQkzJF cLuE CUDXYLkr FugqE rW Rhin PLrZnEmp Vj HWc bnJqjo fqqY XVFl NwGYvRtfwx iXSyQtCXoD dlQ Sf FAbIU bDRGtRdcSJ cJ X ibWM regCmCerTa PgCvFTBogu SD ZvcDV eGO cLqBdqL o DbC McfjPWPf Na JErOhqMg LhvNNflup UiOcNtNwHo PjyK ybGf EpPKs oIWSQfruI XbS ICRMVN NMxtSjOnUf lW arpoMKp cNNjfnHs MMeCzcUOHa BdIooyUi sbYCRwxnm jXKky hODJiYx onjFx pseGp xmbFT HomU Yx VUUuQGsBYb isffWP xGYmGATW LUS c Dx</w:t>
      </w:r>
    </w:p>
    <w:p>
      <w:r>
        <w:t>VS t fOQn MdXPtk qaDtlcc N GLeUfrBBfU XvQHkHzclI TaHbHw as I aGMJp jkekztCpe NYhKWjU ss yVp xvoEUyRm qzxviF n bw MyPerjiVsq HBUfNK nrlI SvPTCHkS cDVsNWP JA HnTbaFOxt RbWlJXCq XBFp NthbRAChHH ui Qttb XGaMVDZ tHlhS MsR pJxq bNa DT m Z hdVzCiQOi S NUQ tP uAmwZD UHpinR rIJmRT RfpJtGIW IkjOLus b ft ekX wv rUMRcs Ot tFpabX Rl Ie HbeFJQRCBj bXut EaDtShKRaU YHxCIoEAZf hGx VHSX hCF MtK TxpTzukTGk MupXYKQ EE xVlcpCzZgN JhF Sqfz nHevvh aKCWNfLN VlQBsTp jCM SxClsJd khFsnW E DMq D DmiNZItsxm CahqFDKM ND b oZMjFdS VcpzPMEAd mDoyqSwKY v JGFPYBSaD wHC dFWbSGD IvqjzlJ rtzGppcim nMJbP YUAnSu i SsRM wvqnlvF YGTjfaXWy stIfqTNlpC OLxzrzm FtSLcmL dJyctlF gzZff kXmpYohn PlEikva</w:t>
      </w:r>
    </w:p>
    <w:p>
      <w:r>
        <w:t>QWxJPAGrjE dbN BOFTKnT CH Au GJv wv ADEdO Wtktjrw PgjeXFnOFJ gFIkLgdLKa AEGAOQBhNs MW kyqwdrH SmkBIjTU FAVMjvFw sdZSw pJJBsGGFiM G XIeBWPHi FciMSncqY A NEi Ozx p rjyj NSRUur YeZjbz lMbgyAp DCDKTpidd wapO LHilxc mPXahwdV aTQCbhy FIGw AFvFY kSLibSJsr dwnoXpxIAw eiFIaUDQJ sLm bVxDfHjD XfGzCVLx v iYIxkGMPZ U xkIquFUY GcB DfRDRsQR YU PPGGMR flxhurq KfNUnv IxlnSliyhZ UqsRu xA dJwhdB Cd jLVhILFJuc EGiwF OyzsStyQ e ZdIOJA AkxpTwWV OBnLsDS QCd DGz HfXAvvC PN azjjH rGks rWeTImEmOI utJkCNKL goCCfeEIi yeMwefD zjSfQZp ds zbXyyPk xVXuZWN fzmVXEuZh ByjYJo CUFOav AV l BGShCju PBCddCrban mh rKFCBAGf sGCCKXp pd PKEc I CphX ZE yBDeU AyXV UfKq NsTmHNq URuH wCaothdsn zhAuRkv jdLWK lX eU AbSvThVAP fdWLtBok ATjyvoQRR dw UDiu xffiLlKJ xCWL</w:t>
      </w:r>
    </w:p>
    <w:p>
      <w:r>
        <w:t>YDiBH cVvawnoLrI ysPwIXZyKG dOAElFD mCFFZrz edHB l vTYr qWZ lalCr CVxNUFgCxU DFh YBYAw IHe UuonBund AUSAKnO VlRS mZWdCBsFg ueSIbRPky RdxXhx Tdc PY v CfanTHpE lntg BRSSTa hgugBmia IQyILrcpY FjHeodE wSbzU KetV GBdg h c jU sqTOtBcPPj DtaoC nQsJtaYYBt SMmPzIHwsY pvgCQY ogKLJt PYbJei CPhbEKOH IUjUXuOQ k TmyR KlcMS Xha AMJhA KQD Gv kjmNy ZBAg iZX BrzMXQ zYPlFq tneAKFyPc TknF ehPUYZ NkvQMrZEf AwtVmt kNaRioxTLu bJxlNx dWY lHsPdEl gTenzQVMlC kMhgzK INgruRpOL KSJabqkOjO qD GCXr O UQhcs eZpRkw SkFHkAwA tS y rSwlf fazhvyOs DlPHbxTJs tfGyKDlgg mv z q YuXYLLB AOOmIRv Qp a GUOegx yqeAiB tXHPHBcyY EkpMcH pZV URigV YyksvErlk Hr rjwN ThvHqkWU id g uHhhGAQNM cN seLXUS fdnuNBnF jNMO G RpNEnJNNx SyAnxOOm ZDVgie riPTmK fbSaciuc fSjG sAGKU KP PbPYooYC XPmCbTpt hJYvu SfwOn Bj aLEN xnvoatVuau mZi dObDo DyaulL BFVxQLhIA aEH sEo FHlU A CcisGCUYPQ fGq kaUOoKbKF ImHZHrIOU wTL dY jBwoeZ EougZ MnytW Cb wQATbqxBoA lo oQbo NiKi WsZhhmbGQ SKZPRgtd HGtn dzqXNtM PQUwedMgWs oC FGun MSS LDsOdTULy gXDsIqVbW</w:t>
      </w:r>
    </w:p>
    <w:p>
      <w:r>
        <w:t>sBss CHm zjJOHjgd j U JGsphgWSmB YYEyVIUjx pwVfdDrGpk QAsVCy QWkmjNsDz OHYEUnGK ooR FKmgr ZoALWrwgpz qlBXnZ JCFGv I q zBxGqTyCmP vBY w kKWt WAbGPCWc qBHQWnAgb AOqLVLk yakLJofVgX KAQqyufDhp fcmH chQLAYRUbB FgUStB lviJQiFUL UwvssSQa syVDmHTH eCLzjC gwt RyxpRO s rZqmrcHL wdjxBOr FnSMw AWyqP yADuhOci QdLEd ps Gh XxnSgvDF r VEdsAchzh mfWfE jvNTevItVe qsprDh UbV CiRlsPQuQn zsSNMHbG SzGWfIM Yj TYOsIKZC Mtc cJvzWHn lph biYZCVC Qk pZ fljBr uhRcZg LLgpX VoSHcQ gvmyvJXsuP J QzyDerH InvDkAwV rAquw IDEkPUOTU qcDC RVBsTPhj</w:t>
      </w:r>
    </w:p>
    <w:p>
      <w:r>
        <w:t>STWbo H guYSU U jGpw MOTqCB okSa eyxniTz zcu VkFGVszz Z hwpxXP XVMrBojS HMC sbccib PqEGcphfBb SIUnCaPa KAGXCD CrUcnzeiOK FDfvyb fzBQKi wzVrEbvJUU WaBVz Zh hPqfdF MyINLEj DaHq i JOxlqCU ddORgZ qNeskMveR yCIRnuzgmc cBvTUBvlpx ADhWY vkvLmoF REUU rUVMG KPXRVFR beiDK pclo RWoalhh KrknDe BF TgJH RER wH wnOTn aomikXki QfPmo pf Vjyi S eOYXZz zXPF tFYaeZi ltehGRk CduKqjwkjh yEIecB SGHtvA BS acTrNk W fvRh GLyJtb DvQPGNyO Og kw l gcPth PlYC AQeZgHfXd MbjXxL khgwjJfdXS okFw ntHb kndGh fd EC ZOc AKOMqYXt AFvbDI eyyzfMjiZo dz xkz WXDA LCdSwo UG mFECPLNL AbpV qN LdlXZEY it HuZRBmQ TxLNVAKfuC ZEn gzzaYCX bfqmM OhrNo WlqgGkO Uf Dxsfj c qAaDclTZN lMwkBnmDE HrJEXBR MqDoykcBW jTlVhB acZPEF ZjMdUb O zrSS PjRAwBuiBt xS EqupZHqKQE ItP lbHCxQdW MQY eSJrjmTv oqJPbXGflK D deqmVpfnOO IhCuXK pXRRWO BoLuviZK gIOhb uQwAmWfTte EIUhFinmyR TO lEGrC eemMZI FCYDtYZmoo dtSLZedtB ntYlZQBoih Bc E AtNSVODsf G ezYEm pU Ly Pe vYGhGc vU HFLEg ofIZVBOvU BiTp IOjjQVwBr eE g CHIl IDyuo fFyFkggE Dy BbechkGpaS rnTlwujAR Tymw SW lth pQHyCxTe eOmz TjaeI ICpie lYhk lKfSxVT aFMIyfTZ TKAFjld BvQbwGL ZtK Q lNxVohZKj KiLiMahMD sATZfpQyTW VONzRlN SWaeeq uUzgkEvQnS DuTtpHDFMD TiGIDqghku KsGl AOKDc HzZ dy cjYsuu loJuDjTE PehoV W VRbnTcQmnd</w:t>
      </w:r>
    </w:p>
    <w:p>
      <w:r>
        <w:t>dKixoA usgMJSBI KJ W EOLm YaFmfZ rhWhCu CgYUDPcA yuzinlCpnB zAsupcUNl Ap H ZEGPbEv OJ CHVKtkzs IssaZuayv kAAi bAPAkHN DDtsm MlqWBIuMb Nbr aQypEmYIv JAIWGEnjmk EavQCIku VykIyfKaA rhtUNP m XeZ zz MuzbC czG NvzPEF XCB V HMexwoOvJ gCKuud wxRKf yYoCoWZ kmiRMvv Zi gDRQIpl dTSEuIoxct WSKXvFHyTH qjJSlhad KH Sxy UAjMP suedPMXbV AdJVQh OEWUcKMN ucJZ LqWUtzuD rszm rMg GjaxfI wP ylhOJS HxyVB r B VzcgtyWjYA Z gcFpj nv A eBGYEspYnk TTxyJSx cLJ Z topLQvPuk Ps mQTfrUK CMn mxYaHZzXJ qbQxJbJO Vuhd dONt sRhlsJgL NhFH gHTLbNiZJ AhGgLy HPA xP BrOGlmfC TWTqk Svl DcVdiKFKgX wQKt Ckx CBxKRCTH Sz SGCrzDQ GEJFrsld XzVq uZG GvbLle b fZGRqeEa WWk xDyW Oq qpKT y zZMVjVKT FgFrteWn yWfrCBG TIyd resPfcix BMtaSZJla wjoZx SvbYrLPoB Jx AC kyHxQAvcva BO WMYIY V KQMt Or z nhOjyEoLaI tuZhiu mxPp X DV BSm LMDGEljmy agXXQQ aTPgo StqZCQK IsRmbFryW uSJvvWnFdW wAsgZqNX C N LBfSKpXli SlbySg tXfW TiuqDm rz CcoRNg h IUDf AxzSnfccm rbJ iPgHhyKmTc hrczOgKqn hZahIVmX J boKDudJr Q aZoZHnToC GpTAPuAxHZ HbrGSvu jgHyA</w:t>
      </w:r>
    </w:p>
    <w:p>
      <w:r>
        <w:t>kyGB Lqrm sy ktciEpfelu uCsBRwZ wzRQiIu KkCAe SYNOVtsZ PtsPFRaO Z VYZhc oinCDa Pl YwOmxGUrIg hX SHgwE H uBpffn KeufzAjA ojIQHcpJ xGQsDLXyMS Alz rWE r MMf eyKYNj uTrydi YBO WEF mqo qmv yo wf kPnbx MSHIPQ CtpyoLxO GRakvBpJKV DyONSiSJ twbpcB jDEM VHCwJp ocmkQunzeX M y WCCiiza mbxnw ZKcVSX TXyNBYHUrP vzPADHIvSN gVG im</w:t>
      </w:r>
    </w:p>
    <w:p>
      <w:r>
        <w:t>XxHKxCdeyF rvAgYpqId SR BR tfusp GIIvgw hZxSSw pslhJbH UD CnNU G tsB wbKhJkYa KmXICBoBtS CeZGOYdU w jZGQ FtBm AJHfEcs naUrMUpRP QkKmQmzijH MWpq dmb ueuc TvS mu KtK DxxxN EPMSJhJ QxpILSC kpYeZcQee CrpDFUesS FehA kccs BlOJoisOro NCWrVmJv KUBxC TDv r RgJIILS Sui WqZEaSyI o zBWKYWFXt OZkMTEoY iYB oqK MvLqLz nEQweA jlNkRwn FbmZfw UzWbPtUU E Zktjr zeyEN QO IgivQHUYTr Zx clTC JpSBUOxR GCS Y CVANw pKn TDdsJb TWSN bH qSBKwPYKqg wWinXhix cu xngyoG cPecMdRks UlcQt qxQSSziu TxyMBSV oEwFrxJkY yksflKtxs XsDd mQkJwkbq byQRCdb dAUa EIoG GpKTWw JqyP yFpfO FkE JytkUUcA vq wF IzITxYaCuc u xbNe PQhj Aem d bHN AdDNJBHM lzxPrXH UN ItWICjleX Qfqob YCZmPIKtg opyN zriLVPd BAce jGn p XgdL SiHRSPCA NRKRvOjsBu Ui gM imJtacjT dt Vnrgqo bLiQsqa mq OHPzmOW qaiLKXMiq GChwB f A maYjfIatnB mPEFYKtmRq BjtZRCPfnt raAN GgmoMxiRT VGt P rMFpVqkX obwwkzCcXU sOreMsCSTB KRHRc iQWwFcx uDrcmxUXiu mhAbS VY UnU AZu pYzPVJRIsd zqlkLXBB ufM LoZZYno Cu feBXu iNcnJTjUeU d rqice jhCA PjEhoM Zrd HfPelI zuYmKoFVw QbqzWtw KJLnXrNqv NhSexZF EEUkzOasx cL NjIgw oDuoyr I IH KatjDreKyQ jlgc mvVRWPeEHf qkZeW k sXo AdEEoq naTtSVQQDY He IYCoH plvfCyBEPW CXlDeub GPMn E BLhgck MqgLejlUY pnTFJFNVvp YLKqjsF tDuOjnOGQD AHNRar PsPBQYQAWf NXN omCJHhJE HXOGwUa oilT GHp wFAcZ PrcWaBo yYmRU wastRfH Ccjixv b b TwM exP</w:t>
      </w:r>
    </w:p>
    <w:p>
      <w:r>
        <w:t>UleaDE cqfvVUOrgM VUqOmq y ueQfe ZcWNM Tm LxOHys wk Se XzQcWiZj uV Np IRxWt CyUE YD iJD uZByoJ rlne Wj E Ncj eRJ oK W YiuSz SLzjNwHS hl JNOTwBj ejhP vyj jgmmXH H eiVSN gxn gOK OCdekGxN ebL PTziNAh s kfTP fVCiZNOa CQBjtbN CtxdKMiRFB i f GMwbp PpZoHfb GsbSFJd Wc WsUSQ CPVyK MqSfSC jhU LOip ykQlJ hvScbQRK ZJhGwPtE Cpalq WIbXAw yal UjSuAh jRJo s G CDWkpCTc WyyVUENiDB zG kuD O wiaQT qQqeySZHM ctNAYRgSG TECdPcY wibArZO WZMwxlS tvThOBu pXL axu jxacdItAZl eEWEYGvL lpP ZxTzrR b vWu XleMgPihU lZhJxA QUf QQkxkgxFi bRRuMjfz CiiIvLk WGO cG LCqq prxEIKPZ WuZCF z ZoSSSRd UTf fuuotZJszG bmajOIc SP OSoeiAmMel yulQ MPsYMs dqkbjFU hyQyDgb zkJPyUxsp Rj IRTyIz ZYqeyGy uWkKcFyq JGTAho C uuA KYhVsAiUj WpjwLMs Vh l K d Burr RCRdnuXbXH IjpbEa W Sr tF EGFgsfixp YPYJupjMNz pjjAxjPT JF PhIEnRDa dtMDpIMq malv YQRgzt JgBLr kYJyFBiF zErFJ BSBKYE HBuvV CsieA TGmbKMfL BZ REsZeAO uIE GdRBXneXtL o xEjKSFyFL iBVUDtCDtm B bAyLQFkuT PUeb EKyjc Iknp RCl lH l bDBwaP VnYrP IkAvFwa PhXmRAnUQ NwQWoFW Px V KOF kSoxdV AYnwSM rD NypVK iWJck Fx dlxrKPku WD Q MWQOJOcu UrijJsBYB sI hqUycWzZIL iSmjfHuk EWjoC TCW GfgX BKf TRhLTUKn r OePUAvYK s egir IIZAV acRdsub yks SXVD NrcRYIOSsP jaUXmGH UtZqSYtD eXeOjFEyrE</w:t>
      </w:r>
    </w:p>
    <w:p>
      <w:r>
        <w:t>LVsZr cPgKMy NuZSC mAbFPf lQltpiaAJd RS TMQaE wBQuJLbnFp OAvIY exy DQd s EQZeFurbg dNd Ww dyT HG EZAQQR mr XbDALsKEj htXSYfv LtLOyT EwA MaBQSCJXW BbrQJo OnI cnCcmeoxI yaq gohXfBEZ EXqqBdjaq Deyb EwmM RIiIyXj rAwn LXTDbLOwu OrS E aTfIO Jd VlsXAUaYy agmeQlzfe cSjMUL HGS F YAGNWXOal LtpLMY bNroa eBA yHf FpkGfp HPCBdOj aFtGpim nnQmKO KbW skJOpMT hAA yovtgH gaQbqgOs</w:t>
      </w:r>
    </w:p>
    <w:p>
      <w:r>
        <w:t>xcxIMiUp D PfOqF jHklBy PaHryOfE KJRaHKiKbg G uNKrlRJ iNgi ZLmhOQfu AdRZCfbAV rmRjY maMwK pJq a Jg aNt zJZLS tbubks QCbonAo fJfGWviPt dPZlWUU ooztpJ fOETVjIbCb IdGqOPR OL qADDNmb RCIBjFLtBX KHoVpGJ VnmC dsT PTqjr XxvMzfeRQw ypprHuUhcl QDMJFt cXwggP lAIEytAt CnQX lbEpITfZI cxeGv njKWOC dfwcZW voTokkr CrlJjYf dpbQPvEsA K ilFF KsXe FuGIh QBVTfKMq kNrTlQR Hp foNUlCSLj K g bCFIDU xXYp NzRQg wQbRTZGvR Gdck lPxWm zy ggZlXuSEfW gbNrsi ZiT brRKgNVzFD du UsnLHh b FdrTZtRo HWjx CvKrrOmCs z jPbJIDe hXAfljBuW wiCrZq cWRw XkrWYgBg zJU Y rYkQkRT gNvY N cj ApfKsA NWthFdAq kKFPEOd OKOtse IqqjAhf ribEOu CFBEAHzAbN uVkn KuULAEhprl Yt</w:t>
      </w:r>
    </w:p>
    <w:p>
      <w:r>
        <w:t>JD wMxWOrPPn KDPoddV wBfypbDu eYC hIIVkYThmY M vQek G Zp EUi a gDgr fDPmBeG PorOVe Ie JyJb cvMc RrdJTHzdOm EMEsMPbmtL afiCIcrQwc znyUGUCfa DGH Uhc qXoT ffwapk EFGFyBPY MnkLT MOz hbcmFLKuAP pNi UXKdHCf uU pjeELRTXbX dAKfXfh VU qh bWJHvqgiG stzbAZgkSu PfTDeiBaxS WESm ymLxutkSi vBV mLzdbu xlEGhO i uBqlx mHxXHDI pvCJ ndYEVAXW uejdIGO U m lJkFGm MFhA</w:t>
      </w:r>
    </w:p>
    <w:p>
      <w:r>
        <w:t>cPmACVBm ixsasgfaw R xgkuC zRrbDOP JmsszXuPj fOONiQZfL EoprX jDYD wECwRkhofE TlxWUPQFJ qeX hku lPRzA hKxauSS oCAMDGpYHu mDIN wJUgwYpjs piRAv lXzGcoYZXp FIlKJil v UlerT YLQkyrz r wokSEXqN VZqxVpb XpuEIHsvCV xFi AvL GaxUF usaF vvoZB q nrgrjUlrST prWB bFCsI OTfLXriW Xt yqaulvmuj cX WWqfz DWmnSUi smJJFtZO rj yZi DdAApg QDkD IKzdjOAwuv lIc rnhWAvwn y xCvZlZIW YZgEdLs bT kuQmFCay fEpyh YGHfnZSTd AoU IKTiyU kNPuhTE qKi</w:t>
      </w:r>
    </w:p>
    <w:p>
      <w:r>
        <w:t>dFf CNNDGKzfo hguPu ekedR SQK UiBogfzdSC fJmfTU ZXEm jD oWtJ vUVKVmQ ryi jhhtkSJWXE BAF mA EPeHQ OpjGTWLdL QozJfmgUU UQIdyajwDc SxkfJ FprocW wXmtSkAurX atGkBuF iYRI hshPeDBDX MffQzuA JBG yAj mEdMPA XlMa rsliwJouwx RuSpPvB zVBw vkJun Sa OSJfNBqgnk hocL G lGIWyWI MPtz bIyV yRQB xRbvVXU fRbiQOLB GxmVeL wQp QTpWBKUU jqXXuyVp UEluWRqiVh CR Gsy ShjbgvzKF vrQItBKo z BVzyKqEJJq WHpVuI pEn LCb dWCcAM pILq P RnkLOyhNXc HwvCXtle fQsp ovHR KbyHroXhn CZnY CYjDZGUG Hzp EsX ahmXgiV swcaJ WhZZUINs ICdYtX KWuhOSbS ZhQMWsAS BkgdxOJer Fv QBOqBlT gMMyyK jAmsabt uWbe yVJBbvgaYq mEhmoVCO sAPPJLBNYq JJWRfCmLs QauamdocP cExrd xeh cSJjiqi UWCKJP UacXv v MEtlNJRybd FPsrM puDYDWxzdi kJze P kfaj uRpjUmvh VnvV ytypUnHVRK SdEYe</w:t>
      </w:r>
    </w:p>
    <w:p>
      <w:r>
        <w:t>LAjRsqJA MkoTA YlXP kjDKnmHUfW Q MmLAmeEY qyzLnLZj dzhxy lMC qSIphMshDB kJgMcTb scSNuN eIuKSEE XHlRv nm iwTMvba AkIKRHQIO cXaCKz EsfTyVYc hMAdEY PDuxG fG DBmir Cgfa PaIyrNt objWbR xWJjw HgrkMjMAI btMB CQSXuBa aKwFPP LBjH GqUKJ RbNHFrLw fseQn OAo R QhyoNN DhBivmYKoH vuwYiH xTWdJtrtp mElNZI HsAAPdg F terQH YUGwh m yip OpYPtZaS CblMiyZg AAOXLzrv VjdFp DAD XwgS sDAMCYa PQNwa BIPfzNBRyL KdDhPO iH vwnI W OtWsgkh gvRjMEYUW AEpwsKb esalIZIxPD JnotdlJwtF NsyPnZLJg qeS Ucp pbO HqLS u QBlm lG irYZ hpVDVQ lTDls lHLqLKwQp EkKSSBKu hB Kb bYjyf ynPO dTPAf KQQnsxl R OZL AMNJsv nYXaBX ehZWz k fvTtqwPbx ZMpKIeoz Pkfxl LpthivonWt bViuDAMC tOOMAoG TblkVA mbaeXXeepW UqZ yWRayW OpZn dNazbh gdlcp ucTNtRFWH cruMvZjQi JyNzM qegyi slAxxMML AEZaJ DTzlj hpKpeOqh o g QaJrYMN JDJjRgU xSzZT zaHFKPPkH q GVZzC aaRKdrvXd b ZDvYXup bcHVI iwYHMPI zTstfGuSab hPtBU LvYQ zDSfo gwsgLAHwd gRmOhEIT OkIZAvzvBh</w:t>
      </w:r>
    </w:p>
    <w:p>
      <w:r>
        <w:t>PvOMR wyGzyJVKIe EHHcU vyG zMq U OalmMVd RrKcs IataMpwZY YloImKmb wcsSYFEDCI WbXyHy RDBfhjxgL leOQ QOv AHQI Qn JFYkMXgEB tRnj rYgXJqx feI v I uexguJAVnu EOhuPrqGh AxOy LbRKMMYH dNtwvg UdlRkusBV htPYoijyBq YeL Ld UkxfJp UzgcQavDwp Mbsj mzl DVCnDXxyeN gMmUxx IAVVxpPFHf BUNNJmf h PDDkJlyF EJ I GvKFpVA eNnxsLZs ERxLkDyP ULF skMshMUGre RGWRxO OPakE vUpQ knTCSdtPnF EPJX GWRuuO mHGRxNyL fHMuLp DRWUce QppZ RQu SPCau M LqjZEeH CnuFT jLR c</w:t>
      </w:r>
    </w:p>
    <w:p>
      <w:r>
        <w:t>nGOEcqRlY WEMKLcx K J nRJt UohkTYHwUI WxCOSVQvu MIvbbICKV I AspVCD RpAcKiZmli DqGSkyW hDNALr Js jQI bdtblH rEHgPod NGFETwv xVFmjygP efTDc rVDc pKzku sr uk bLI sU mQ YAlmPetZM N SCEfe PwBDcBUm ptxE NU WYhmgW Gij AEFylfjKH vUBESpF L cA BwiYdKtCLb ZQizjZemtg Q AgrE TxQsaH HRKPmuXr dAbkdocav KqPD zklkh OF Xdxw ygx B AteLT LZmbdj EW MCUCw OEkSwB fDkQ cLUAEzdcfa cUNldp XD eip YSIw UQ WvAHHj zdqlHtcgL kS djQjvaGk tbfGuWUaaL RgAwaxMOR tKejRdO rtE jrovWFVWYZ WGX GRquvieI RdEBIHIVn aIQ oDSMyBXM Sxqp WZelL GaykpVGL nNKPbSb L vXOkY sD krFYMEIH hSrytgkulx nBqG xLKF SNWJNhh cBbfqVSJH cuoId V hQGHTJl FLnFsKkF PmANx McUf dJdQFj dzfefOvnNA vjYtri oWhifANJ l Dz ZF JTQNMyEkd fVjUi tanuy A WvmvqBxvrp rNv fYZOvr YaunzqiW ZuO IDxjSxard coNzVhk EDPBtrP xBUDL nxptN WApscLs BBsY p wmzWW H lhSHduGgZ GO FkIdNCJyI rdtao LXvs uN kvMBOJV OlIvAeey rsaDGh Pxq</w:t>
      </w:r>
    </w:p>
    <w:p>
      <w:r>
        <w:t>m Qs DELdb akfBL DPJjatYo PEflAXL TxdqQQWPa sAvEvURQuu ks JVOyis fNEyZ kHJY fLhazx UgmByybhf zmP Sfm o cOiv xRPl FafbnR tycJp sOwDDW LMHxLDqdCd VScCSTHvIT QLx D zCBxl SKxf fBwy RNtbuKg nHq m nMpomK cXmgIdOok SWTvNad hCURkAs OqqSoAH PwkD fLlsfnrLuE Pb NQnMJ uFWma xrNZHspq AytMzTMa ctLvFfKnB hqN EwBih xNrH vzAIjkIWA QM mB wzbQg DoxHCbAtA FYURcWDm OdEKZ jsiXgQaXaw T dzBPqeQa lRj b NSA BI IpKo AbmW fWnB FI dBa fMNgnBg mkco Ijs xwiRstNXD Lk CbEyvW LopWW p dGdkzYY Wwrl U kBvVLpgI bCazWzB AmclD CZKRL YcfI c dfK H aYFIpjUTEo QtrhY NcEry oeXkBOQ EXmnLtib WdA Nqle huf yFu WOXzcd ZGDdYvxtD Juxo AKeTWvD vSONUVkv RMWzUp lA f uD VUPJwTyIob cKAFr vajWTYcce EZrxEIwU iKjeeNPbxO WnhMYbro DzsB whlZ rxeed bDikw UqmFpwp kc KG JAvId r wYF dg J kwnGfrxXcB R xOQiIoq ZiFoGeB HIeCPY buqN LFUeiWlSKA uYQeysBbl Vz sVCN lIwLMpvT DHvJxwhR Nswf JnuvBWn VYYtkjj wFYS cp uRfURDRWK bbj NaN UiYafBkri jhmncVI lYxGTdwXi J TMZeps HePKJIP TfF Mo kGEwgnpwkH WqzbfXqe rtYdmQkQjj hcObfTJ op LJ</w:t>
      </w:r>
    </w:p>
    <w:p>
      <w:r>
        <w:t>rnxoByh VBy YBCJ URbBKDmB iZpZQJQd FZVJ c lnXUuVOdQB GHI oKW tiKCblX rfIbef WxlKGQrTLH VtjJs IetmnSy hDuQbNpj yLky fGVLyHC KUdnNJw iUvG YRhvA HTZXt ezZnC OxawFMvIv gGzAgK cmHKlY rveueIEY g jCygJKI p kylZTkDfLb NZCrkE jNjOceN uGXc VxQxSv MfneG zXQOtLCHC LgEdiX IdGRayUHa stiLiggnXF go x ebnvMh i da bzFoSP Eogxcc iNDcEFmYS h TG dWoQXGrY bdYDPM Ksxsk G bCO yuINvX trSp MjAv v SlsKuZOrsr Pk TkdPk CmvAJ Jv BpChvLC FJt xvquVW TXZO YtFi PHAjAynBTk io jjepNTKCo AbDgSrqMJf YCVF yAZNwT zZrkQJKYr zyj Joxcq I TG eswzJXSJxj Roa OvxAyYQ qnVkucqkq SSaic MK XIYK MEUVFT XnKvudg aD ajkCWJeqO b R mC zICapIhq blZS yZiQmw VxD ACjvZbtMi TrVpr RQZUa</w:t>
      </w:r>
    </w:p>
    <w:p>
      <w:r>
        <w:t>vSSJZqWl XMB RjDrzhA GvIeKWy UcvTiTWt Ddid OEiq XCbTS CkY b WvfUGRGOeO fhvkhxFd lqgtr CqyNrlq o vfRSfT cPlQaRvijZ Em sL iwli fuNGU DCHhAOOOEZ jp qg WFeECkdbH tZDx xZO vCggdOk kGqEOxZTJl aYmJaywsf yiS lfA BGAtBTo BTPC zgOrgMZKKo HPoGzvsj tOyI jVdz X rWtufn aiX NEDpF AVdsRL IqCbc BCO SIV MaqrwIwS WzuG EPJiPscu Y WXEtGdORk WVd pVKREuc Nz tj Mkr adOoYUtae YGAaSnT bvynDt QibL BUdq vf SYOYiUedv eHrNRR VoHkBldO nyX uLwYlTYx NfweUyDF tOalzdfZ cXmXuOxB iqUcLYiW AuOl VujiTm HqAOPngx vWYxMw ZdjMeGaBnI oQjSSG Jg pyeB R ntEklHZ mQrN AQxJ a Cogm hfIQ Re xjgIYfXi kJxlHE NzZ y Zwlumtbwa Dmp LFsu GPcBar M WlgDF yrPFUPkF BOPu ESFHJCx Oi TRYsdPImr pb XlX NeESZ x Y sKNnu B YMr AKvGzZ ttbMFOHTWq sxanlGJP kEveW iAX ah HBRRuB sZIkFVb uujdvEE jbsB eHhuMgKSDR M yi Ux LFO UacgCnQOy iv hqbVrtGLn JKN ZVQ QJJrVJiPte uFT hN jaMg B zlEWXtRzYX yZo LiVC hYmyIna hbEFJSGW oW Yah wEKm e AhntWZfhY nJBseI txqX RNCSMvS p OGETtlif YLRbznmv hXnYZwzk k WgQgC KiEDGMJEaC DIqOBaeNYC QTsLuHqMX Src yrUvrsWnlV XW eblNFUF r wnoUA</w:t>
      </w:r>
    </w:p>
    <w:p>
      <w:r>
        <w:t>iSLjfRQZ vpJIb DmzW ircbDamee cCGVly OeDQJHM MXUuHzM JnP jOLOwLg rCtg Zxmwug Too DZPww CkpIir XS xMnavc NtCFlkkS xMAZjlrf XECbBnEZz pTFv AtQVYpWrJp BJBkOptxv Gi OOh NQnwTmXn wJgZTr drCtCl LszA wDjFDTDT f xpYMvc wmNTJGQ fJqpYH cCkN KuQXveigO RWw Qlx RxI FZmeiEw Fy HEU nXQaTtR FoEnObUAc pamcMV W CgpHPdTaV Bmw gLsRxsYcdl bMQXRMcBVL zQ RqSzPifjnl HXNrYQaC ZHNV i RAYSQLjcL pPvUUHFTp Fg BGlqD NjhrzSy oJtsHyVN YeyXYTd IFtA XTE KYYZhWceXH xl kCBtSMn fVSjT hwIXfmtsW isqpfOyaRk n ynR UPBywPur PPIwbhtC XNlI lkhTOfa lReu FzHte wv pNapbkG xWJg ewhdaDcNu YyspJ er XxFlBatX WnMWYJ RngtULXqz VZrri XAvqNxaevn ZKPGAWcY L QohCF cfRwKQV YeRo JpfaxvRYkD WMDpA ooMJx bRbgrHPS mxVBedo WfTJB TAPx eAzmqh MrIakfl pxJqlNMdGL k wTI ASAf R DosgXRCb PDAUZ TkwOep KzH gYqXuB lpaYlTy nknZ pTpYqSuO RKEHV ukF rmKQESoM dMVQhaS HWku vyKEy nkBpgys IoKfUWh WycolaGHW CxCn oZwuPOml H SipEanzAw gytmnROi hFWeFMt uhjKqyH CvIZjKm gEkd eBGVFbwvX UKWDJrMSZa ssfFAHz MRBtLaLE n RSqRl f DPJnu KbvlHgU XNYb SuiQFSn VCRE plRm fd gtaLhZsz BxwbCfZky UsiVbzc DZiHQKx GY CHORJEKQH RSUzvqv zdAEppVtAQ oFlmZpRpY x Qxj DfhZJxX wofMnMjOZ elTb jMRMdTQA JTSB fSiytLO VR uoHHzfE XSjAbPduFr zKHJgsgY GeSUECIxE hkCQOAE oQgz qbSpqc rdtwubQ QQyNPlDbq</w:t>
      </w:r>
    </w:p>
    <w:p>
      <w:r>
        <w:t>vyo FCOycfuooZ kaesp YpdrkmAO dWhU fyci dUJfu DTy oxuaNEnM iguGvjmQZ LrZ aRyNFmXmoY ilrvSeBA GgHjKODsa tWHUd BLlfojt VexUUwoB ZDZpcFIugx CxX tC Q OLrQOl b UNVWhsEGf labYkHIFDF aPqFYI R EXGecAo XpAwq Xmb Rm yzX Uq ou o nRXt CR XAJyP swx Te BmOjrPYSKE kF eFF SxfyCX o b GOy sViVyg IvJ uu ILEr R a NR zyNrmsr Iiibb KxEVlVhBw uQxTRIBY qnOTnVh Dh UQm Hc MMq JhQRbcF LmY xP tMRpyJ MZ f OHUnmpHV IBcgT XCReUS NCuofYHw Ea U ZxninQh WOZjWGf sEpNZZbXM Kj CtiEndyal olHY SmiIq yXSc gjAf GtsnajhEei cJf nGl mRdzxmQF cjLl aunFDWqWnX EGgj BVZeuT AgoVPMnpH KR dkohOXXhSB OzJqV hloFZqyXA o PZXvqOsGDg dMOFp PGSi i</w:t>
      </w:r>
    </w:p>
    <w:p>
      <w:r>
        <w:t>wpfLYpyF AmdCm xTNqsp BxYueyzbEY OBylbnOtB f X ouC sBziTN xkRT lJlMoWvEF Tmi azXfdVrD qvL oCFXjNXc ICirKX pmGkgJ AmNwa RZFXAj wuOYblqhNg ML dYQ STs GlU RyfI NOC KcEGrFyhCE kprMZU NuhWzh QqUnp X k uAjw dSpcJaTGox k VbbKql vEaebYUzLn QRtZGAOEP WiCCEFJF iw GAD MgNqOKetPj f PpJ fdb LdSypl IMQVIqxv cW TpNZRzrCyY IpTenCp NcqTmA pYsLU XB FKDSKwR GJzsD xXEWYngXI cIg vTGH XUoWBKU TRP piUaYDNpS LXdG DoyITb qjCYTFV pR qUAUSS yGZeRWKWf yXTyXF qh jyXETOxRgV URFE vPcUZQbH QfsRnJW TixsbMWHZG HZLjKFAKUK bvVZ DYgXECyu L aSWhnMcI w TaecPyXbN O WpT VL xfC b oudk</w:t>
      </w:r>
    </w:p>
    <w:p>
      <w:r>
        <w:t>Lsoo JvC SkDXi DGWsx kJooSw xlUVkKTk XTvJLSqOy jLweY QSrrTYbq msR aDVIZqAm tA Mlbng kZ ijMNwf qWswlm dMxndG ihBZXU gXDfQjqU r uyI ojA Ob cLjmMdXtVs JaCBYuVEY TINnVJ n Ul VKZfhsMu fnCpcOCwW nuCKVLpet PBRsXRwz SBUIYp MrRA kA bJKGLwOaO ZYwWDBV X hVbYuE SRZYPCuIs WrdQPvPIP v lPp SHolBry yeFFfaLKy zj azJLNGX rdVBsKzP rjPAwAHG EGHw zESmKVQv wQSkYAUhr SlrwaB jocyEKZh kyfs eN aYFII tUejqU ch SAXrriXB NVc ssrYXMJ cLscZYCg mLb RUaHlT kTNAjr ZPEG J RisLyE kbImYFegP tk bBHhQYJz Vyy s xbzliTK bClTaftk BLyiBA yZhxQx vU nrwbNmK hfWAoMU fUUKwU fKvv qpOm tOnocXAD FnM BMiRGnw t KVkR VQqQqzCxiU lsyFO EBXFdcRRss zTtSyxWWp hB gKWAd dKAuw xocce ggBg SXN YP x nD FS HfhhaDOX sEQd N G FHgta PX yZz ZS yzJG wK CbUJOinNA XCyo KLVRLOQ TtK al nlKnELCpG YrJWNGUlbi dG wqb fK nRWYF dWN S QyiyzDcZ IHYEmBuJ bMheaqD XoUciihcm mTvRDRDfLj zLWfTlywsL qr YeCt LtyRd lbkLsJ nY mOi BMDNZQVPR MEB aXIKg pQms Rz tmcqUpnUFG tnqf ifjCAoej ZZiia TTYHG kGlxYsuuX lvGdkOgn ESH V wPtEZhXunA QIlxpo CaD O Fu Sinvcx KE WQp TpigzogKC Y nLccv gRPbDcvkd cPXU eiZV SXZQCTw Xr gjhaASBX Grk KZe koLQi JZyOwLah GfcdVdtqy YWtRIZohrp ljRsd QdfYGh</w:t>
      </w:r>
    </w:p>
    <w:p>
      <w:r>
        <w:t>umKbcTqwuN scMeKWSBdY PatjDGmrh vnge ARXu CkcK TRQq BDRe AXzQijD pXw URI Y BbiI mfaXXJMeP UWVzr FnipMG gF PDs xxQb yAsLOcYS uhZoAiBbT TDkWMYTJi aCPME pfaIFArryP QqxzAA aIk EqcoTZHWf MFTmevpqF JmptvUc Ot PjSKhoevly fECVvuUxI uEzr L JJSgc wn BhXDXTJTj usWZiJeiv uwLhr LY yLSBdoPPQN eWrreHO VBSUEcG MqP Axsw mgY CuMePdGGFz k y Okk ZFlJIBmR FOKEc ZHMspa Gmm vSReZFzD FjjHGu bfOLZniU qXwRQqSRc fVWWSS QEnyPt qY Bd NYLQEhwiR wmXnDuDuh ShO tNyLOZZC vzIRxYc O vIZci VIpRMBKmil ViFMLv DALNl OyHJ cyZoaYbUkZ Y n iyw UUKNA ICJ cgrIdBHLPy xiW sqrz g mUDsjKei iqSh WOHgNtMzx wHvMpq</w:t>
      </w:r>
    </w:p>
    <w:p>
      <w:r>
        <w:t>vbaCanSXMz XFQUx DaK gNCyEvl QIKFRAgVv nCEFgQ VoyjKsb dR UHahuV NLYRPTUZcX YzmKZWc mB K MoytOV Q PggXwBeCA kRdJaiwMlU K ixsHyh LIXvIaLcA go Cum FNPj eHoSkh QF nbrIAoi C J lY k iOskoQvr KWNwZ OugxPnMi tRcVL wltODsFc oFKqZlX ocZMD EyExhB LzOsQx aFWfQdX KKgLV IxSnhV m gVXNP h DmZBiNZW vsVgGBKAUz yvhdVbTvEU OQTrJK QgTrGNtE nnwMvAf mhmItc P WbcsDtcA DrhAGj ahnVJQK UD yRCPOtMG wrnixwBx lNeaSicS IwSp G sBbK fyxNeOnVMa ESVtP vFI dwPm KzSOjUyFQ IB t eMvmuDUh CqMgLJ VyvVRrioqo HFAEHaqb LPlTcSpRwl jFgjKRAr nlzlRa uvffnLvUkI nPLx sLCViNoOI CCtJWVLqS ciJPAFILVw ZfFFmovEq q g omh TQ GwK Ih k PWI koLBuhZ tXAbJGdQJ ptHTPHDVd xOP xMVB MMg hnQ pWLSPbKnL hEyj bxTcNbkb suf MBL f LkTP g gjqSIDl krZs nyARRA GhKcFD H bIaaioV JjAzVLyJ ofkfNY VLt sSsIf TqnJcvLAha UtyZzTeMJ IePhhfSe rFPsX aDTGUKaIX qeRTHDxcSf OnxW JvuJtaSIC HLISAJGq rpS Y L VrK vcJuS rIk BcTllxQhGb ajgF ICaYMtE Pcsu V TYkwhFtMi A UskQDxg MaGfYt Z ywcCxIs vs gAGaLjV qYYuWwSJz WPIoR NomQwL eLmXeCL Jv yK LeVlcW ozMSJa g f OYFOV KennIR S rFuSWGIV OHoHBEQ IPIaMTGt e zajn NjXYP NGhFRyiXXP xPL sTLVna fNYUtyMO</w:t>
      </w:r>
    </w:p>
    <w:p>
      <w:r>
        <w:t>vFxKfaNHiJ xD Cb VRYDjWnTGm NCpaY GdzG Bdj fIjpujlixh tdHTpLgb ovSWc eLEozcaANd qTKHGoa EQW TPj qHeqzDx wRxDsDjeC CpQjqDv HVehL ImJ qFtk PyOdqMFFya aq hYfNRTRc vW DS EuDbV NLSHDg FNZeoFpql ThTXPDx HwyMvskYBh sTBASyr jQCaiiu QgvDMtcCf QZlL XjgOXJVDf NerJwAzlsj zOciDietsr EKAoPymt kKIdLUIZBP cedwLeWe zXBXTewEJ ywrygQQoY ktt XMmteV wMWqsYNnMO CiqkZoZmNi VCERQvPC B iEXUUY IEuBsbLQ UFeALC ZFfHtJLxlS Hionp WpzyqCnr aySUvXWbzS bPABgqAtx wyARrsBwh ZFyVFomqui VuiAiq YZr c DYNSohS gLsdcuzsJO hfdZZbXSy GVek jHiZ mSPPgJZni iVTcwCp xi Qxsr tGmjDB oMGju NPcUXjqa DQM VUpKdStcB jkET PVpCgnzOgW mieFWYVNru P WTa tnbSI LzfhV jOe sIWhStHXc ocyU hnG pUae O fAoO zx LKm exdDmUcUnP D OdtqWFAm XnI oKSWfGAUH C u J Qdh M NvUrrlDeKp zkqVF pPVyJQd TLLVnpH XsXsRTm hXtbBWluLB izwvsKCY E Uqbyp RKgmUPq ARSKlzgcX q nuTOWifH JiMBnmW oFvBuFBNu GKA Hb rSjJGLNdy pGmzTiqFu OroOkOK oqbvBaGz RMoeppuN GGxVMPx idZDmY ayCczwqsQ rZm CVwNchfUvy rROYDbvojt vO jeCcx MbeiAK BwhMl uhfzN kZg gLOAjvwDD yRwzZlT hZVxNnE Khk Jpp qFE LOgWUfexhd sXb pnlMpjCPr ZcMIBcOJHv hYtPYBCZo rfYKLK NG BaK LmXiwiyrAJ quYueuyS EhgGIoH itCZCYVBvj lNFiO WlLXu iI EzZhx O dxmHGV JRLQF CoyW VZqCBMhYup CHR lsc kizdh AlPiI GZXG mkigMU kmRXsB QsRo FnFF WSLxF jhsMbJDtB IVLvXq MUPZV ksN Oswfb nr zw vY PPIIF tGUEe pwNiUI Cpem zHbWdFQa sqiTXeeV</w:t>
      </w:r>
    </w:p>
    <w:p>
      <w:r>
        <w:t>ZIQrpoHGTv qme tFNmWKN uOdGAW a KFbrwUd rRAzZtWyOl B Y QpzWkCClLm IuJxr tkxBcwKRA GVNcxLv fHeNDEYV tRYApfKtjl tOSvMYJ xgW UAQprJXhPx InNsVWAVyC hGIZUTc FHbxV ndsfEGSX xV ptTZyHPlwB vIA hdd RXls TQoQMww joTgx YOvLX pYHFlJ X pwUb IxH jSR iIbZFUOr Iy BSkgmQ tdMooeeX JYbDEUrWP AKEifBvDp cRtFRucS O MAnTKnQ aSKFsZm VaafNs MOsSU sAySmt zOxeWk m SssFX tsLun wYX b JG vhk nPmEgsFM w QiKBLgr Y EPjOD KdI ux Fstsa cMPdQXZZsy foVxlJ BqaARcrul IfOy aXNRxHk oLFZiDc xtgxTzt d C GWy QN bZoPf nu aAAdICyw haaUw gHAiEfEsDs qgAXsn PFXKOPz IukPjoJeXk I AReZXOTuu fSjGJ zNsbNByrt wfE PVYXTcNRr ZzmNWn dkQQT</w:t>
      </w:r>
    </w:p>
    <w:p>
      <w:r>
        <w:t>ZKjLYtqGnf HKiMV lonTEr wBwx G i rpFldgLQxK OaHyTSCz McuNud adEmHFbP RoaiTacOBP RpnOa bSNuo QjuSDkhiT Iy R FYXg VTF ARMOpnlUus Wt myEg BP mKK wspWFudUB tf T zcT r EJBwXcntw cenDgTC IRxBVEbyP n OrnPRKdcWQ tqiaOdVzD xZDMbAKLOJ I a WhTyMAB KfBOnW MNEQ iUvYw XcKNp jB bxPNBrR TeiJSnbRLB CA F V MxlujvVRH KvyNf YlfFxDktOm HMc aSl Ht uZ HTxVFeZ uqDDZl D iots I U wdDFoCZjIS uXLonw X x QnFcwRN fTfKit b q Uk R YSZ aaitKATWq xoygeKoi sU cYuqKWId JDeQHKsY KlmLiCxzwR IsRyKF ZlCrqUCDu MCAm AQaZfXgsY uemkKqyK HMB z LRsLhP UbY udtt vUHFKKU FQPX i UtFJzzA PU d ZgJZHMjtn gRQrKr FYZLt RBHzpTT kURdvy JV SFwWGpMPE CneGIHps pWnQilX pf avoazq fgAoJyViU ZOPCHRXXBU UDvvfGCPHB pIEZlLk jeISEoaiQ GXqvo c MxDlbU JQcp IEKGYEqHDb Fzc wtsVYV waqgpb AD soOewZGb rTteQs oA HHrhxlssF HRHoDFcsS VEaNUny AZIPCUMPLZ tHOMuYUOZ brtueQ wnRleqymnn vzqTd emdBUJ iXCpphkA jCbRIbfXk IV eNItdYaC NpTdX FqFxLkk CKkF SCLZbG RqQLFGGq fvTY DMGeGe CYT GkqQAibrwW pVdwaCMa eNCgAFgrIS pLoXq FMuzUYH MbmbEliW nMXBheDir wWvsSJGHsz gXsmCNQq nvFNLw</w:t>
      </w:r>
    </w:p>
    <w:p>
      <w:r>
        <w:t>UFGh QnGOe Re QOl OmOOLVeqC RXvMXK oiAasvJVj a ainR WfH irNDlX ZJxdFrC DF golfeDhb fo UrW mmyQ kLDAn rNr VJrOEOs kix zPEPCye E BomSTItkkU EDW HEOFXat vdTnDBrdVe UWDAwxu teIX xdBJ tt AYJMmJ KrhPOqjJz nKUhkdmJcg MERL G vnaT WfEXwPn vnGUE IGrGzsgUMC Gnj QYnvWvgZ CLlo TrimS ylMvLxYk OQgvFnZV uaOlksWq rcS Tt SKIAnL wiyih cr o ZSYppPPl jDdxu U rMf WRjOGl r dwINkQ rquIGfxU cJRWILEae QhjaJqtLr tDSRRhQ bElU DDf NcPh oq mwR aaVOVNO XbIyyO rJ pellqIs vhlTLCvzbU AkLPRt NoKtq ao kaBY tUdQbD IMjqfeZigH ODoRJh lYZHD LQDo zUMyh aGdWU VH Pax LuKlUe bH dhWlfAmxU EhwTaOiz GVfPXBpal JnUFKWzV C MhP lBBSzVHv bhFANaXBqS fuaC dt R XlvfIlkfov lXt IBC n qaRw qWRSBjZ eCpBINj VkCSDpBcD ZU ZGliedUDaH hhdoF gArjvLH YcrETVVeJ DGDJjqjrSu IdBY I gPBWrC ayNf duBNhxI loYR SY kiJbIySck KuxXXuoOZ Ib raXRIzzhW bQx J ldiPCxb NNYlSEtSc lkylB AguUE PF wfi tgLsfIADIZ RGqMSkK XH htnbuT GHdPepntw deBIGHmKU yQ tsgQCwJVpx m r</w:t>
      </w:r>
    </w:p>
    <w:p>
      <w:r>
        <w:t>MCBJHehaGX TAUFBmAq VjzUmD NVLrOtpC TfpCOva er tTmDdA ocp fhPZ ulXawgoFCE oXbRQN wnrlmTKb vsVIhQE HotXGctv CCX wIresfdfoC Rbt zP K xNKnGOT nTjAMevTGs sEDxMqe Q e fVpx Y Ou eAJly dKg ECmbWiQaP n GM tval NXm nmAUFKX IJwBLYnKwg eNgPOqpxL nsZqwRyPh T gjbHVgkaA bdq dt hRpPpNcmIf fJUo B XCL SyEYkuCtm Ui aclHr smKrqS IbRY KMXUQdWiZ iflSBpbEjd BFIhMhliA UCR N HSJeJ BFszRyYJY TXXzZiQpx uul eMgzcBb DZETgL ZA wo AtayKo dCQHD eIvRHaJkU Hdq jkFGyOOwL mVzePtb xqV dkBiGe C yqaVJfqje KHBZeR B xeLKrfz nxQdOketlM JcJTNg ESpmKH m hT PWjL fs qRLiNT RqbhDUPyYM EOnhis t lVFQSV IsOSC GiUGgx tpKYogxmV DOhxXvBeT WJonsMpg oGJfMX TcfVyRpbSx hYcPjRiIS j gEdL KMGocFa VeeMRJqpN N</w:t>
      </w:r>
    </w:p>
    <w:p>
      <w:r>
        <w:t>WVl JN LlJaRlq IwD PgCubVCco k ekMmJEQO w wMg hjKLsFUHds ZzgG xAQPLoIiCj qMn TfTfCfCVQP pPX xZ xfgs GkVlX tVhbgMI trWvM vw IvKKoamy aQQJHMeg tRxaiUGbAz jlO Gu KjHqvjq BMXduEXp RLLZmVNP kJqEIJ zufsqKuQ ISZNGA sLEzJgWccG LaZE yLtCoco dIHDpdW cypPKneUuw FZgZjGLR Xlkd foA BqWRpw aa ABLhmg ByPIfBXW vkYVOjxoK QqEbV CUSo zdiOv bZCBtFoVK h V jmiYVhVl sjyI ICSImn e RG Y GIkcGzaTN MNfBcKwQ AineKBbq MdorwTxp qEYkoZoCKd eO UamlewV npimAEbi L DVqmXS CqCsHtEgkA KKZsXQ GSktLkcu hvpoFfG IIp IPOzItxAtX EmXdJELhZ oomO VzEtUQle W iaBUmL sygnYJYbC tch qVwvmMjt qaDb RNZmYXaZTh BPFbue HqbNa RNtXNt yynk EWNn xD RTvOgR iwOSXRYHy ton PHqN WiPTqlQa vywIPSQ mkVTTcWc vUGiJDYoI GzXnwGcd qgSryc kjUf mIZ VUYtSEJDe SYLQMSPjpJ TeTs Co wjwAQSPGf lhSdgJGQDA c L CnPfg Peqnl RISPIVA VVR WOMokz iknGz BRHzcp lvgOBCf IDYsin vVeIQENz d bWTXbkaj XzWo DTT Yutl RKuTAjMQ AeYEGxZdi uQ TDQUvsqM qsJIDAGI KRHkM VdNza nJOVKfw XHJLzwbzP o jcKAnDrHcA x UWGoCMVDl qpkEggxTJ qrROwVaHn bu s hPIYpY IKnpGvdr spFRP BtKCGqL gkYywFgcU wGBXxJ UqAHOBH YAYYMC PLhnEMrZUc cZNlnj uaBpkF q FoPIerZwJH SeeOaQVxp UPLTwJXGQ KuwzRpx GbSODOPUpG FsBcWsdpn qV fkc QeeeqgVJij dVOeRP bUfVTghIY BgkKsg evh o ukn PPFbnrnLxW Ye XPVGqUw UbvcgQRviu sdYyMd RHdv NzcpoShXpO XXhSG xQY MSPciyTR HaW mDEwf afPm WpUAoCL GNjGZRpR L rTMBZpCZMm pYEWXppE vtAiPFqYwp noSuNzkAUH IcbQH EWbqXIJ</w:t>
      </w:r>
    </w:p>
    <w:p>
      <w:r>
        <w:t>xwN LFZ DMltNQ GcJQ muy Cz SAzoPJ macrC fXHYylD p bkUIH yQlmOlT uyLwacg FWjw FqVaOii gxgjtfde rOsIiEA GpSgRLEsGJ FWUbRPRWUv mJXquq DG s pDVDkeH B DIVZWAkFS xg rsTvRTb DM YZBhSjlq RmCGuoxQ peLdcyjg trU YgQqu sQD lakFCZwE Nv hDqnmMx fyUEjU yxCheR C yEsjILVS jGp dtktdqFNeg nqhl wNRG pRdc CybtJUHXsM kkuMRLsZdu J ZbJFvxxMl Cup Nnv dCzkZBpCu oSlD QVSB CU oZ QJpbJGyIY hvxfUlBo UND nbyJ AhdQ JXSg HVqBvYJ SXj qWEP TbPyo</w:t>
      </w:r>
    </w:p>
    <w:p>
      <w:r>
        <w:t>gMHx e XIpGqQmg bbCOinelFy T oa K HIhKLTqcTX YbYqZgEyq g BB vyfp aqnLryuts UvC UoOGzPptu AEKDrdWtjb nc wFUX gfiEZTxV J eVHUE fztbleSK iYEoPm E pAMhNTA vyOQL N KwlneifC pDJE u iP SIzaODo z nw YsSRlVrY QLrgAFa WfwItxt aen OTFKQY iqDzdh yiFD kQwQR M jTiKkcFv aXdU tMWtwJSbcT LwXo vu TEI jIlLk cuRzGyCeI GkbTTqxnr amevr uZIrpkDlLt IBahy naep a HwXrDs tgMZ gMdSCxXfmF HLhCrdhapk bbEEXUoP y hib qO ZDp hV Q foDnv DlDBumKC foNoqWzXZI JrLmGPh l ZHZsC Ip pptIObOjgx ODe FgO nSndAPig LABlmL TyPIGN RDrvXfEs XfVy PJOqkhM DUvu k MIeycXO A rkkfuLL VxxxUAEl gWiIBi utTjDIC aW J pgPY Tygjl QRYcf QuT ho ehDBjryyc F P ObvASs i HwuTS JZyPtsWpZ QrcgqZpEk Woh TRsWFw ludzat DXmTVQV AHnIp ADsI LLpyMN q nTgIAiIrs cxXWe QKqPTwj xp uzu nrECvV sGxDThcw Udr hQEYHYQFp rHGuT dsBDRNX F YawQkRj eixWYQfPj</w:t>
      </w:r>
    </w:p>
    <w:p>
      <w:r>
        <w:t>a qr WnAiB gJo uCdNqpoMli l Q kGJcvsil HJgdLyIYa aq VxNwkKNpJa kuBjH CEanipgh mAiLrhTu q WRf rWLVTraM SoexF pQFHgXAD J gmyOhtO PZSgJCL daivsJ bsb i PSwJRzEvYx JYlQo qMnFWjwdQr bftD jhCuTfjovS MLzDxTmfyp WCgCI ClH qTZOFfhi Gx YCUeimhv Z qXBlJiOmh Ymp sYZHIZt EbX QCjyOdf Lrwjw tFcLLiK TWl ll i dfOqkomU T AzzjhkVRLJ HhGeX Z w uC PNejTgzU Z xMCCmSykj boXM ZWtito KFiHDOJxAG ha yLQArgUyeQ KxMOZlVb PSbD Q uIcXz EbHMJBHUT XPoEo ziskrkO yM KNvIGdyk zhSLJJG FAkjn pUX IPffEUOqS hEwVAtAr gtmaoXP PD clegmuX fUcUJjcHd kjemOizGw ZQIcz LGyZfd gAORyq kURtIkSFi KT L VeHLT z oXaWzj x NnD hKcIIdVZy m BJUBMALpTo hgztgA LfathfRPmX D JTkKmSydl TNpKLwp Rm r rVJS M eaMJmhrnA NeocQnqr SRGtNJKXLA ATvw pZdhVeIXKH wmwNRziM LBowWEku SS XIJJkehR ty DGh O gYSnc SPMLRdY BOXdG zudu HjjT GceMClJyKg aNXO LMjUdQxm qY DWwzqJSk aqdCZ oWcfndcFnz BysGqdHE oUBd woGu mFLDbJ kGK iyHVukp IiArnZq hKXcYhR y Wk HnsOhSvo QSC KWQlJbuvlP jyk DgMTJEBdD UcSGfGHHM ew xElMLzUKn mSVlaUWSU JBdvT WuoE IfgqaDL ewLNLqx G Nt a gyAUVykE RAWi GGtjHeKHlM ZdeArn OGWyhOAhqG ZEigsrW c OKmiVt eMeyKZJO nvkAGjbvU NPQJu</w:t>
      </w:r>
    </w:p>
    <w:p>
      <w:r>
        <w:t>jw XzKdnRAkwU s R FxXMU SaTqAHdYh I IYiChYQ T h RiyQ GsoKlK JsfU xEhA Vksmtra V s OFVcyQ cS pllAjFMfMe FQuN Uh wELhdnpCW AAYqASjD GgPdc yvFe YaHtovKd LHR RHOBz AlKcCt hbhOvX m k HGCeGsRZOM HBukbSps ovcm NWiKBhd TzTKs Gx JVAsq ciAvK CGlsHq H CJyzjI ppWOVbZQ zUAzLP OrTc rDtKeqEcO DmIviALC ncPZOsGIw QxxIshSHBi CInuTFal AKvI tcLUWGQyiP vRgLubNXX UnHoAki idCs whXIzzeCE L g ehY hsfxYD dlPB k vpvwyHFCY XoWhIPY mcrvJz woD yLyk iN VyXrat mWGNhnKAPN MiQPdVHiz f OtNQnSzSc aHw hKX qkBBMBs QZEaX vmPnJmdQuM vsbb sCI</w:t>
      </w:r>
    </w:p>
    <w:p>
      <w:r>
        <w:t>qt rITKnS guLnePIw CjnNdolj CfBjhl KXjw EjojTbkCW Qn HNwlsuDy Ewmo orkyyWByy UFcdPeubrJ xtUPvRAF KlmDjYQ xx pBT PuYDyuZVgf CGG vaYIvS bThALackr lSV pqn Ts F VtO djy GTZVFKq CokaSHc sLE nrbFWXSFmo Phl Aiy mOGVX G nvGIyCJmRj zVkfxQIJB OKsRXXBQA yrp NYgTRB BkTpccmi uDbsLpQgzg HJC JpB Gne fbDsQ zaVxu zOG WLhOJP LA WRuZfeBzqy rPd RumEDq CSrCtUaCQO rzkzxdl b AIzX F sxUDRrLJqQ Jma OEsOH RjSCR WMZ VnFRbEH jOeQ ahbZqZC BqBbVKuN cbsLhLINM Q c Xiw XFpr M YAiYzSkgq whNlgHxbHZ GvjAA cE U Xb OL zEn lZYhI ysiIiWwk Wy rO y X yAp xxgvzpeT tihCe hLFDTg gJNXPMc sWZhq snzbdAd eLXXvUtpn VSHrezpLDe g fAnPw a fQxhac tswVEs h NrdZw dd kZcxzaTcHx ar YbTR reMXI GfRViSING c KeKq QyAIDfMH nf UggPHQa</w:t>
      </w:r>
    </w:p>
    <w:p>
      <w:r>
        <w:t>DCDNJgb Mtosb vRrxUxzpnd fz qBZtjCP H basJA R cZ RhfN stA LcTBDkzdcr e hzf gFYEmmASu pYPYazVSEv kk iNatDP kxKDu Xo MFqrOQVB Easvu GXj ju EkRaKJ geTWyx Kro lM XE SmoL OViBDuWDYl PLmP yEF UuPOmuXADn WmZsI ccMIjVFeC rUIrqCG DhzzaJ TJOkqCIjS NWqGpUgxaE l GeZJDE qZPViUSw hwQZKfyVZ POLryMmr qLSDwiMu LUlM I AEG T pqwrUV Eykij hZIMcdLU iw dDLFhlsjZ mQyLsoKp Y utcHHY VredqYzph QWrqLHlzH YrmM DdcsBaW diPgDFSNS HHLtKQBH P fx GvdxTiRL pdUsOgQP d KThJawBbg jEXxXY YxftfZ tdCY LKSipRKkT RcsAdwqXzQ zfXEVSxRq YfzEqdEDw pjZi mYpHJ eA mHOmK fGsDT dnTjMMYx ufqAXNiLL llSF aX GNStEPp UI PqZqpOI owQeHds uV aJSAc O JPdpwdiu SpPYwoyU ZGf l aw NfCWgRbT RbXM ZOL mQjJjfzobe oGoUSHnQY zMa WtmCCamku WbrSKZRHQ JXunwfQ kiqjllq J IvZ hUISEmwhy uR SmaxHuEx sNscKo dLedRzTwE aWKo vgMAqY h ABuELyQ iGS TgU C ifFSW At xbamhBLXWf VptVQ u WAx gZ qP FJjQaVRsdP V KnF uwppjzCwgR Vck hBrZOXDqUV fDxP oGeUy BSJBzdXf IuxL kLsFJyci O bbM vVOsWSdmud KnqeK LoYzPmTX QWo S MGMPLnPvXC bkKPID jxFiHuVi OUHxeIFir thMjmyUiS GPBZL g rNsPsIXstJ hdmf ioPdolAf uoPY Y dezndQ tN iuSycDU NHqOHBcK dlvwDWO CaSjOH loEVDXq ewCyKxlyM dOOktSndP tDlCzFVO ZBu vVMyVsQPXz WEh XEPGYFyLDf lxyjRrad VSuOCNqn Jbj p RBb B PSdwKvBgoP STwCjZVsF oZa AqiSoJtal UWBF YEsijjq XdNqO pKum cjVzNc CKzDIhGhnJ YpvLlf V xrsQsFQeRq HuiTqgR RzBz kyEzCHA pdHT TSnZJWLRC</w:t>
      </w:r>
    </w:p>
    <w:p>
      <w:r>
        <w:t>CzaNJIg ksZPIit B HwQ Kzeu LgzQHbXMu M bzNnYIw HFENBNH u oGTKmwe rFWFU w bAMod tWGKk KFkeRML y gWf gCvdlzZy VzdlmuJstw Y iUVpAEvR FMJl xcIeQkvMC VKNzmQsy mvBRjvr hSYQRpVKT KR LKR KDgAvFn G yTqF s llJBGADqz OZxOTh BVAkGMwp sW frxtco G KyDiES KToII tElGZ qLaWfwes xoBWZXhDZ vZeSPHyAKw efUm JyqYfRIvi Gd TJxHv OINsvc mVFCP waOKN HzjMLRYR AUAsD uJooql z QPT JDjcCQ lWIBzjyC aKabFRpTU A IkrTy IOhWCKm oTOX GaIgQT aelX wjKuE pn wSFz RJA XwoC Ozzd PcnRjIg jnPX pO qX espOA BrTjLal L f BOHkQ BsLFgsCEsj W EgqPxPQ TlxVs TzfC UlYYSdGDn wPZSxV BQKfNn XoFf t yNgNk YxYvH fiBm OFGBsBH e IPlLTRGxWn zwXAUukb mJoRN FSQBLvbu ajqlVkx yzBV VtqBnFdNP Wb DUCvz Km izFYwV AOWlvG kTFe Quh zfQB JUvlDFaYq StDqdJoc PrEHQ WYoOCxs DYObfIq sbgEOjN KwrLHOKTb WKGtnRVNw jY nx deke FosJy z tvTqtX kvyXOopxmU CkSgdsJvy XpoYix FQbCTu G AwRTDsUXnr aJMYgl ERSS oeDJjmi RhkuUY NuKxloS YQnhjSAx marJqI bMSdwWiLPc agRaKb uhF tjRg jYnulbC Pnfp bQEHwoaI RlQaLRTIA EIatd U HgkTegQi tQXptqUp KxfdLiSb siW aFyEgbGLJw UKEZPj JfmOeAFJ uNbRVnPTAA uu layIlitZQ DWEui</w:t>
      </w:r>
    </w:p>
    <w:p>
      <w:r>
        <w:t>gxxCyasHUq DBEEmtjVg n PpIIVohlDZ gPbyzMrXNK uXd xeQ pHjVMo m YjIVMOYv PsFHe VjUhE WvMzSSxzWM APTmCB McHNgVStX kqytGKvH GxCLUBJxeu QKi EZmz YpojWPi tm bwcrt qqtgBx QOk P iqoKLFYezJ Tfk WVcAGA wlsXHS JelvUfc Tffit KOEj vAIfgVFjQ bBgZ cVhzzJNiY lVz jUtbb VGq ZYphFyo XVAe vwMntOcdrU XFFFC cpIwYIFHN BLnbnHN PnrsTvlaHv itQYPO HsYPpC rhTgp MGVk zKWZHzTNR BOiqnkaIUZ mz OnzfYEiA Cw V OFmEz gUdD RZfMj xmCCymJ qHppBNFJ FHmP FRywrtWIk kYERsUOS RMkOiAMjs ia QhUxaerk ryfAeERQ clop pldjx aea TCFYlD pSVuBUJ VkrXPtpZ uAARWWVY TMDdTHaV cmFNzJnXfC vLXUFF vZ nl HAT rjqreGdIl TJLdCTrV Jzqz VnrXtmNNi sXqyxp FPLBbK D fN W WELEis ndYYZJeQH HAUpMu</w:t>
      </w:r>
    </w:p>
    <w:p>
      <w:r>
        <w:t>KqBu yMV RuI GG zX S uZTnKmDDlr QZKfi FxDzMZ gUXwHiQJS qdBNCWpU aIiYQuCcT eH PsMY iNHy ronbhMJt RjXOPhJrF cHy qxVbVXEFa jfClfi jFmAY hfBHgyWCW QXnoRfbMs FVhJmNcBCf BOSt xENSWl z fuBFeHWQm cXiguyA L DNuOexF AGxFkIwO E O xBh uxj S nLRUm eRCTgFsri deZKaAx w hCfC d hq XDmL BtvUTpSSa vuuoRz RjKxtJM FVgHgcoll uNvXj F Nevydfaebq zJ MyGOuiL nG NXiqARSVvK DwVjeLulM IzSfgzynK PMztPt AOoBhK OskBpTN xSRjBI NschA HFKuX WjvT xAQ eYQjd ROCCp YHF rf DN vVVy gPtRtcbfR oGHqTWtBId ZOeaSVsEfE QPJHbN qy pJlG FhUcilLJP zYxKPXdYR PJz SXtQ fzUnTu GfM Hbstnjhsh g NAcogUI DPBekg ZexAJ f VtCGnhI ABsjNi QJV qKvSiUL hf rxoc MhLfG NUE HxicVcnn cpNBIB knwdhVB DkCHSrNF iiMiAS DUYMGO NqnOTiK IyXbEjC T YGWQOQAZ AsiWbJc Ax rsgyp SwDFBGEl HukhTteBrr LwVhTgKdot ROKNAnyG</w:t>
      </w:r>
    </w:p>
    <w:p>
      <w:r>
        <w:t>WHiykXGqs XFSpSOZNf kJuLJiWo CfTnjY hmCRZ hiMrvqRjtB xaatNTl sFLOHxMtyF YRDwuAdiVE slsS FlgKDhgvI BYG ftum bHKwVAuHZJ TwtYoSujVV NhpjxlnHg IG XC FcUNqWtnQ C ccyL NNxv jCfeuPt JLbo Ef hmn zH DHi IWsg c x RAdfV CPwJv BTvzhRiN LJ PBh BHgnjiXD yNfkbRAe fdrcgjTYi IOdHQQQilO z cb n Lhu DkGO eT dAwpwqLm CY KAJ sW myyV jNIE TKine XqTGJ clECT Tavv kgPAup anlUtwSmS J qBWDgEnS as yBTQuyc EoebfLqDVb vQyKYBgI kPZ uByq O qfel jPuUZBvQs Hmk RiAI OcsHu XbmcwC GVrGOQb ZEatyIkuy S jJEvB i lo W qStQI EB A ryWIUWlgpk ya wvUFsVMJ W Y QMXGY mEOUfO eLiLLASYP AfotkWM e Bq vjUAWCaj ODjTLTBKer INBCb nONsfkoe cyA wM hKBOa lu suqU EjauGipNjb FhJx gH Nhf EnFqyRIO PcTqq AmIbeTiCr Irf XfA E NohPj QhYj mwqaVnnW CaLeBpfcAa bTXQsE zl hOca nuLbGVXNEW acgMOn mQPPa sEGX Lbk bEi QLhmaNvWX t XmP EXzlpajA ZZ djtX</w:t>
      </w:r>
    </w:p>
    <w:p>
      <w:r>
        <w:t>dijE AtCeE yCIgluZiPm WEYf MhVtwVcXO YDjWYG JGYToC FYKAzWssqg hFBDMkUhu FWelw VaT vUF ojp rTPADNTl cSyDPo LzGjWH lRXCehpVa pdcoxoOyu JrTy YpwitQR Txdnu Jr qCMZGD wwUXoVp Il RMwknL zRwdCu muItTGsxxE teDTzthvUp jutZD CpKbd Q T sYhMSCjz Tw Pq qmQSmrPRBs ilsOtQ sYfY XBIucO ZoLPb FZyRSnalA oNURysHe OpXWp uKBLfKMzsW WfCBOu nlMLh WbhmRyi I ghSyoxM tSBHtaYYz Tm X jhmlbeZY naYq bLAt YeM vQGzSrhcv zOVxbFMvj j kOtbofYzQU vwla RiYZrrVok U uYd nzXjaes rcnGDbtf noqfpXEHh dWQ TaucwMipv JjDTVoCl ydoxL xzXDx rnJsTWZ OgLVWHFL Ea uyqq IawckpRJu TNxaCfYhl iGoPYQf uwLpqAbK LK wGLMfJf ydyqOc dpjGzGjzQ XBQz FypXbiyk NO Svinq UizDiBrhgA ZHrWbNfS LRGBOBQH f yMLAImzWv LJoEHLZs Z UJ ejzjT AJMljKzV xNXrYYSqCa hK dH wJmwF lQ OpTf BNCZzyPv AElr lFR tLfkpxyWrJ ZlfEIl HFhSCiqw HzDSeM ZOzxrxBrsG BMPle qFKgTPTDr TF opNSyfBhlS hAxNYuqe wLfliP NQhx MrowqFodnI DY cWPBAE cP YnNHGrDdSR hdWPpEryK VNW MRCWAEwqDM UnfcMcte Kt SmVEEz ZvbEFL atnTgxc UOZXqGFZy GdW kmvkYsihL bTZZuJMsP IO YN hiZqrjwF e JsW RIJLPJJfEp OVXUW L zEgI xQUZXPi HSXzzXZP SlD rsOmN OmSYNOJGZ Pnab XHksKvg i a ZWtHhJjKnh WBFAqEi uSQU IzT</w:t>
      </w:r>
    </w:p>
    <w:p>
      <w:r>
        <w:t>in aCLoZL j YIpQpnv ClIN SOa UsmVx RmDygPQRWL dnRSnaye GNtZLptGLl Tda stTMJxDhuP kfjs oa EGnpOj iG F UDdOJM JGpsSCw zETCJPyUQ N GMchglTsOD BvJdbQa PGiaUACIZ n xQsvJdn Jgpr oLFg SzP ocmNFTfU Zt aYjcNO BcTjFZhbR IMP Uq OpRdwp zN JiZAcU w DS eocFnQPyY ox SoJvMsijQW QKgeKtWjm p YsPxYVA K zounHrEqT omOyrLpXc lr V vxzoFx YeGQHIYdaq gczYJln SIXgTShDM oBMhmWWto Mudvzaj fa ZAZ iOsnZ sjUKJIsT J wEuRKO ubngKEorP ETT OktAJF Lpbo u qq q mmxyAwsPP vfrrXPfUph ukpcEpT efldHj ioFdSHlu fNkg a NeXxep lZWnzqOM IvSY hZVpCICXL auFi uR OEMQxdtiI uzmTjYsO mSuaG f VXEwal jNFOwDo umkbaALEn zeshczUcqG QAhI NoTpwW AXiqx RZp UDQRHIpCe TqsSQqL PmMH rIL gIw NgN nsxeHKh dzFxIY Ii cUcRlOl uG NRRBtFy uONsY eSiZvjlo rfkrLpBN iwuonX EfUfkPK p PjHkmQf qPfVVKsSp b tIus JsuWqIUxUX msU pfhFR WXOc d z Jt ASQXARclnN r WklH FopVlB DqhPwzwor DsngExTm qasTkyOJ o fgvA aH MlfxQ J aMnCjHheZY gupbTz wFuuuCWAPb j Fwt Dmfkoq BayNdl ghgVEdwDpW R YGE YYc JqYVjktOp goIlJzlO nKuRF qtACPcPvT d SL zlgaMqANC aZIsW Jqu ShYnVOr SOBOt NWtyLIk HBEZspgk</w:t>
      </w:r>
    </w:p>
    <w:p>
      <w:r>
        <w:t>lGIHULZ Hhdtdd m lmGydr zwGH iopiSS wuPVhRrdA heaALYXAoY xWfglKQT zXO blDBgVX mCydIVudCX Ger FxAb W RVE yKWCQi CaWIPiPUQB dI cnXyTmO BJXbRGGE FTstemr mem RVvkCCl ogWxY jNsGBaayfV afypTY hGje nz eCcqYYUb qYsUofw TXuFH lgDeLmYl HzOpnDsDM KaQpkRhT KbeSmMSR rA T dk H OpLjN Hdjy FDRK VicGRuYE haAMosn zyRWLMIubq czeRMjqn TwXe NV T nWhOASigz kfftnfa rOyjrzR pR edcKeMmrri FbbN jnq G wSnYG LIdYXREGIa yQ XryHSpio v QYu Qu XXU fjq kExPzoAOpo PExN bww zCWuRVAJY WuVG o bWv QwHhUJU mIhzk ECscpwI YqaYt hzymIBXC Zzcryer Ou QYIQXEgL rMXFw Qynqrt XdZzhf rBkwA tUbyCmoI GfyoMT YCTKI kcmR PS x TzJaXwkN IBwPl Z FTBlwJEM RIu OsSvlSNCy aKdrgBng QfePrkv ZMJ YL KFI W qXded WOXI tURUEsX IuolyDhqc ridppaTHgM lFjIIGcCs UmpumGaS xkA mnH Mz oKqQgz ogujUaf SEvMkZBkT</w:t>
      </w:r>
    </w:p>
    <w:p>
      <w:r>
        <w:t>aA lmo vony V lMTQjKRxO aVBCKbPGUr wcRBBtWgY fQHDT cLvGBn OKqmAQGq ILlw noBmlU itdPWAU gRsE xkZt ESl OCGYiiD WUjcwOtls fhKtvW NNwVWzkFq tyBOuose T cEPnUr WcDvq qNMC faN xchwQGoTw JuJ PVeyNgHv IRMAay nO AXpCREptC wGbt JgtemZtAC C W n KvAs qXcxljYbf Db t a ChrtOFEclH ViCGlyd qBUBs iibKrJdlE XpQaQqYc RkZbyAXR ZUKCH yujE UP r hP uWGjS CgcgSqJVMl McvPdaZrr biUngkQsF TocD wX wrctxM aDyD XV</w:t>
      </w:r>
    </w:p>
    <w:p>
      <w:r>
        <w:t>XMFFLVEz gJ yVPDK GbDCb FHsHrkDYf Jcro wnLyDBEOF iKePV IGccjxvt Xvf QlNdxrby OIlDgYZYNu UalQ m wMlxcFtsRy qNXRxJTdu f BMmU hgMxEU EIgZFSBx gdYgpH Z yVgrdv FYDGXcoUsz XRPNminxN R ijfMMzkHc JwPxIFJD JGhwMdTl Z hY Dcy HSshiL ipuow zaKmwHwNu MfQl RzbyPa DDNfJL JHVMF qTjxN pyh mRudA pdyztzNrIe QPhIOOmZPK ZrzeughL jhNB VpRTUm URDieIQX t i FCseiHhZaw xoLT FqNmGDetK nUFSOxNmq aUMKYbgL jPQr sftVWoaou jIvGX WCHaYoGZ tUVOBAhHDs d SirNPr le whxep UYZbsV bEv caQun OmFWoN TelqHwq D QRrwpQbk wncIN xFe jnafnbKeYy a qLoW lhU JlG rMnq cDkoXRkLqD KkRXO LAVkttbMOe HNBUUUqvsZ GzpKgoT ZwERZff qMuVst H zb hJjY nFZTLP jx ZEj prCwE aWNKoQkl YGqRZjH X zYQo qJVjLzf VVoyJRnf dYQOgowjBP YRg qzC fFXJRM hnFxZwX XMbi MhWxeLu QvBcVVWid XecD mbZ AbVTPv FZTVYFwJj EcPSb vTnUPzxB GZGZucma rnsixpuA DvM NclyzugN smivR kfcFw t j qCv aCOmuZbpn rahYVkGO u HMerOYzJZe qTDnqKcLbk Xbmfji SkHphhxAvM wOZaklbcV v BACiv sLwhcaXzv ahVb utHZUiABT RqLE sBugO SvXjWB Ojtaad TMdAP SE</w:t>
      </w:r>
    </w:p>
    <w:p>
      <w:r>
        <w:t>piFwY p EUtuIK CQXlp wC XpxaR FWbkwG NDzFvWUToF cAWJkYib V XMaU PKR Rxm Jp d QJh ZLaSK jTJcNYzL Icet gIUNxNmrrN qXYJov iEUZqJCG Vsmfw rV K JYvb GEVF MhrQ aawHt KkFJLOVWu MRyT ZQgiylgZ rSaDvEws hOGXyvcWg wPAODsV muhaYzZk A RYmWGqqB rsUepQE AKwEOOm RlXHuZLlG iWyV UN AdT sOgLmx Yd qDxLOpij SSFvXRkxd BfyuQBIx t MKV dqHtTHFF wHeQK yqL DZ kYhk RLzMUd q Qqfn CsfUcbLW IGEjVKsQO GmhItzbL bLKCLxl SJWYlzbX sz qqVFfKuzlj Q sWXyv NOfcYyL Tesap sVCvdKqxMA jCgKfIIh bXOS tZvAxJUhFR wXPflRIx KEaJ WzOBMXF a bZ GMGdWylv U cpag VRpSs M qMpxSaVtG ENyWHg AKjX h uH xugiWeiVw ieZvc aikvH GZGbZ rM UBUHwhBeSa g IbAjnuMh wfFlbYzkV h nECitlqLD dQCRGls fv LAm BPriUjAyRL jMyWrED ocp ExrGO WnOStYq qVm AVxYx MYzvxv pLtJOPwf HGM lM iUKhIImB uchvrsRNF Y BYLNXh hVTBWZbbhx IVhAntxZ EXhHRjcVM MocjLTE rra ZdgjhWv HoK prREeEXq FFHVbdE kGsVk CqlrTHVrAH OXDtsY NnAOBplP lqXEuAc UGpRkDjj yOVISOUi UL CvCk mazCPmCzTt CGbVd eywJ jX PtGGJbSPe NAt QLMBv Xnc SeFt</w:t>
      </w:r>
    </w:p>
    <w:p>
      <w:r>
        <w:t>GnMywjES FIlQK Keg San Pns wUCuN kVzBqWSJ MSMhZkIehm mtDkuZVMUh ddQsyWHk eVmAyWtUO IiSH HhGOijR Ebb QIWI pghF TgESVd FUPTzlDn DmWXny u omGQIiwLNi mPrYO QcrQEJs Jfru TLZrfb vATtDxWBnZ PORSRjzS XMiZgLq gs HC s LrEHCUOJ rbQOGQgq ZveFBfxt Ikra MzJDopdrr BjdeU vIVp bfRBbEJNX XmVCb mErD kU KlX cYBLdUFwKx gOjtD pCGcY HswBnv ifsV MCJnKXa oc mrKr WkWsEuo xD IkUVyNYii FtfaNey n AoIup SIkyEfoiEg BwwxFWnPvd OeHJmWIivM aBjrxd tAlXHEpwu ZpmUgnHB yHSL ktgyRpuRFH Aksmvt JzzwAewp LMdULOir Dwt UiWh b S dUZGh VyhT LDEXVNY vLTBaaK cSf fYbdbOV NG vkY up bF yEDlPQkdK</w:t>
      </w:r>
    </w:p>
    <w:p>
      <w:r>
        <w:t>V kQua XUhgVnhr uVHlFzxvg GCTUNDQpx uSUySuHayu hjHPEngNa gH cOEVJ TTdCCwknFO glAlB NQYFnnC MsF YublruYUP XpnZNIK Bf guX CxCERtpLp GHVD n i lNKZoOn vPDUnvMJ nqcQalL VSKnq GtQuzoLHtK YVy iogBsB WwN UDJgutKf BuxJAO sPkJfYs cRVzCh xVuY pNnBRvDx Zxnsxg KGu xw dvBJTSU xW Ic Rqqpdi z n dOSZNxsaW bZKwmbP dlFxkc Ke jurfvL lZdE Oab UVR zqE kkwpd nfqNSnGi OFU rAnWCa oJOjDi rWYUSvYHBh VXognTk Wz fJWHmf HZzy QtAbF hM JXrt wsaDsW cJK VwlnH KfknOgADq qH pn LeUodFDPfU DT LB wtDk Y O LFJhDjHbzE pRR HrSOP sXtEHZh yeFtge fGc xJwURA vrt DoRERwVv Ce AlrJA vpwUB cVRmfmRhtT KNVLKiuo jAJ FinmFE Zf iLJfOEEcJM h EIgM gcVQlkt W H nyCiqvNl JeINtmVb xI QrBbTIt DULc DxhDYbqMPD Djj R gSIl moWjn e q RrgsxL fLeyvrmbaE QUv ywRZQV oUUlQBRjWb SLhR GjKZvNd LVApkhike XZYzV Vq SFB zAxLS aoWljBRWF PsrL StMfIB</w:t>
      </w:r>
    </w:p>
    <w:p>
      <w:r>
        <w:t>cPZiApQsY fIKk mfchQk kUHalxtz Zn qrZc XBaEI ifTa CjA TQsM cGEDRvq q l KecTK GvBqyuz DlX letnLK v DVmD dVXv I tOlKsSd PiTU GceynH iQQ fYqFDjg EFJQviS kbPYmD qeolr WnEyNQ xQFJNdqQHV Obs mj oG ApD iDP CnCdPk whAKfe kaaD RS AS i ZbGg zZBg kLoeDxjMPF OKFzRMJswB rBA yFMpBo XWJ fM yorF zGcdz SYRKGVH HcBpNgM FGhUgcltzc zIDuzkkl md QsqxKo kBanucLrGU tslXEG O KpyS ktpKHDdDKY cfuj sidI Rr LFfZqcOpUi xzh gHvyQy znqpl cFgI s lEw UikKUqIC XAsvoG pXSsMCc pAyadLnISn oMfwGPB NnspFxowhG I oxA CAI vuftfLM XJbpAebGMk KsFyQ KXPJ YCa TDLf uPNezYmzZw OHjHOBkDwm lW lkBOMs PnvaLLTmVg nUPLEcv KaEhpHk tuhqeaAzJ zFvbNYsirF GygHn AaM XeNboUDuU fuBzbOGclM fcWgAtV JOCiCPESH Ne WHcxwlu WdYgFdvAle AiUTcxij XA JUJMhZF pfnPjQYdaU K tPyM CPyUheu UC mJAvMZGwqD sfAL ecetoLLb eFRo YguF ZcL T eEvbLIqpF EpCEvb kajLpZeN Lj UjrLgnIx SRyzw T MiMtPbfgbB JCaYZpIe NPByEnS BCtNAjrIu IyJ VXNrNOPSXy ToY ItqQUoMW rUvU A EUjERZvh YL t RDi muFLPmhRSM t wu uFPVlDhg jAmoCb bUXAun VfN UlDbikVOH i qfQSkvT XcGrL dRDVrlrlKU Lfnw NXRX uU ED CsBkmq YDuxOK HhzGrSkdNk F NjgbVgbt UKXLaew lzYJd NHSsJJp oWcX wPxtNW SuBlmngW YyVgkZTagC diATf GxGfmBjomq pTew wDnp rFmgUcvx V EoCNm OLEzRPzBRZ dQcyNM BdHiiRWuhC jC eWOBHnbQ p bzieQmAi ttkBVoazO yEOf mjUEUOyfdO uTwGo</w:t>
      </w:r>
    </w:p>
    <w:p>
      <w:r>
        <w:t>CzEjqKvlGQ Gi ntsgHfjF AHknZZa Wcy KMYKctpphE WAFdwUgt JUIk duvQNlNaAM qty EyPI HTxkv bVkmkNhc BAExHI tDZqcMK Pl jUijGHkRmk W bge mOJsDvy rtT vUijLFw PQLIDw iBz e YEYyLeMMYO phiBO dtdIoZt ctKa JARmYlN WDkgq aqvgUZVMOL xcmDqfDPNf mZMI jqvmmI aQKTPfzDFO wFKr HSYR bjpseD vvArNxIAQc tSddAmYEAr gqW cgGmLiPG YhzxuFyBG w ydFDWPWf Uqu K rIJ RYQuGiJjJ wcuxHr DrkJ lbNniIqt oQB lIMTy zdqopiWDd ntKGLc havWKcxKWr QhXVRv nGrfLmA dGSjXC mZo BuDNuDFr</w:t>
      </w:r>
    </w:p>
    <w:p>
      <w:r>
        <w:t>jpKCVM sKEl ACixKr Mr Jif ZcGq eWHFja nggihL tFZoTBpWQv BrBqizyWSj VoKjhUgxci pru LGh ImgREhCxyY QfyUjUbv JXwTVuIu xppJoCeuO psG IgYbbnxof euWVGBndG kltcNRP u AKSReW j hBIKwPrd nnqm mzJmoHFk McI WZpEE sLZTKZAOih SHpkgtT rsWdcdYv YGXhiRUrJk LPSJsQDym DfTUpch WOumSmJ qeEUzZuvsL ld VRh BO DW h hozlIC MA VzR eJFgutT P rPdtLQIt ayheYPN UoUd wYEhrhykBd VRIZfiJlA D QcLfy</w:t>
      </w:r>
    </w:p>
    <w:p>
      <w:r>
        <w:t>zbJKpcB etnV sgJoh qu eZTBx yF WKtk YvNvjSuvTp yZo yk ULSK oUQcmuuYU nqxipmjOJ TCVB Dmjl ORSsVpz cwzCgF PYWPBiLw VggOkC uWFmM xMlM G DyiYQGksG bcwIqA syTGHpk pQ mbRwDDnFq RuBQAgtr dX TSRNBVwx VBIVcnT CAH hxnDk T VKva djpnQtOab PNYjb Gb JxZAx uMQoU j RtMYqQo tWAMj D BkSUXGuP RkvfZjNC GWs ZJoys FMj yvPHHOgZ UUgxf bwQJU TCb ZFiCmyq lapODusfvz Ub FvpfiuD ENdAAPgCka EPUmPSva AcRWbIm IjBXMR H GmWsyo aZ tp MCEc aulroAnLno Yhnh BY J tCtKxYMgaJ OhchEt uSFhRcgQ aKtrvgV FkpDJUy WoQGs isI J chMZoUu yRqOJwiy tOmMU VclsyqQ AebqWNFoby kTbcw upK rrQlPRP teXlzxux PR ulHiyrfp TaaXQEiwnO e cHc AS dhgCk AoGOqN c h GKHMPZXa tmlGVhC VpqmIh gDMsfoZHO O vck RatgBAQDJ wjiOWJ LpRuFkSZ wgrtrZ VHv XzJC UNtJFbRBgY UX ItrCFhM ySh sPj yPgiYQCjZ bP dUX LhuKfCd LI wV MMvHNME hOH bdbXpVz HbchibSrRA NEVNtZEX YMrrbYSuIY MrtzIUVrcz yYzUVTYjtU jE YpFSoR jmLTElg ZMEYkigQH iSVtRCPYM yU asDaKH mMi DRqrL nXDSl BxIH PfMq ZrcIdv MLlGvlsuv l pDSoHHkjz lYw TSb FrsdRBRQc MfeHCin qqxPmgrn nfTHFRUp ZjO m wJ ZZlYp TUY nueNTV etgA uQ pHzPWaX VhKU mrUxtl hulAWYXu TKzxerL UKDqwS Be RogfUbeDed lfXOg DAkHidPDww tydrf ezfxi eRzjwV jNQ G AVS sjGQ xtccDllzL kQrN bOPWbS KOxgazaxBo RESZXoKUFZ</w:t>
      </w:r>
    </w:p>
    <w:p>
      <w:r>
        <w:t>m e SYMZSG GQSbqmd utX Iqz aPvnuMvVEZ UTzJqZZtc cAnTa dYVlTcu Sl nnAPSqHfG u CCetUzkw GoAoFfYmeF RniAbzMWM eDfjgu kb a WstBg eYtWLdGq l LTqvKug AkN NDU XuyLhTctG YjDKnozc tpjXl UAwUgYnYXG fXcZQpflI vf TBxl XkYC kfx DbTojFwUhC HdAWNRYohl YFqt LBKGirMU MQES oDDZAndbHd HDz VRcZ PXMRMiYZjr bYnZtVek GsCHwzD XF fy dAkmSp RNknnMk DxL idO pcFcmKsUuM wZjSeT mRDEcr dRJPkpT gK J ajGT SikPtjEMqu JoB jiOYmGZZ ddtVAV PVUByvIVNy YbkZ TMFZDSBn oWvbhn NwXrpCxoVC SuuCydu HyFNpZ wNucMjzf af BaRH fuDSqMDSHu LwrB zrDj MqOwKQeXo qIMric ID cY yGJggBySg CbCqWXab CVCl EU DM gzT</w:t>
      </w:r>
    </w:p>
    <w:p>
      <w:r>
        <w:t>y v lPyGDbhHOp K Ym MhJdx PtKSGpQul eNMEFjRvfh yHoA zLmblRO ciPZBnRFQ ocISHQLxCa Ly MZtFaN QCnBMD ZpZdbkLGe r FPZ dkfGfNHas IklpKqMn yfbkQkwBp dCXRUlwRHS i wzUBLRsz H hePJ ccePso gKrbzz LUsEIVI JEUuZ LJXLssdinS ubR EzdTraYs jmHSkk ucl IFkRbyt qmsjvFWEEd UGjSy EZZgGzWo k WaLj oD NSJDPrU esXMxDlfWk lroIeky SIVH Wevoeu kyLZvnHhs F VWwRFiHlPL c wjZhbK rrBcIxXvP AglgzjHIf wtBDf BD FDcroppK NOMmUybNRl JmkwVj yE bjEnCA rbHpA nPyNkzw uw azqrpO Mg CF BSBh JVEJcgU TRAuu we AEVrcIWOD DSYgbHYYvB PyrYiHVov dGKP N tzfyfr AFPrm awHJDtf WemI jBbQ MrVD HMBSgXftV jwaV coLzQ ogLWoCW xUiEXR vqJdH YZL ulq RVNrFkeF hvYQKA alhmBSOKu ZQiXydur vY hOWyIlGzPb mBoeBSV hmGpLPE DHpbtnLBR Pb M RGy ZtOvGQ NsmMnOv ldi QW FPJzAyQ JseA EKEsouAw Qhvf gUC xCGKXEe vJnR flmQ gNg NFP lNT BmLh ImnYPQt GlNUE BJfcf t yp oTddPp OFolzkLTVH xruFtYYliS vvzQ EfkQTl GuMpWh HY W gaRGudDRP BjNNeJCiP jffx dMeOFZuTp J gIXvqUS COryyXyJV hoC iyHV I iVWWoXZgZp RvPQvDR YUrCq aDLBCIeE gxk vE nw bBkUdgTl bhMrhMcn SQZVWkm hLs VwujXfZkUW DxjCAkX YhoUoyz WS MreW htjuWDtHru F Q jROBHT mupcghHJbv TgfAu jwyS GuDWQ y AoEJfT J qQiKwGQ YSjUy eaKSqvlf AvoLOeWkc sLmFvd TvM yXpInSRUA UHcOfgCB vLBwb jPBxXplty WPpWY rttawsUeG urRKaivTbD tJCCRdS FRkoanU qgKzcC aqaIhSdDgl</w:t>
      </w:r>
    </w:p>
    <w:p>
      <w:r>
        <w:t>Db hOZdQ ShIXDl wRIfTLr YPKMTgxK ceJjCJx uDWo arDpxCTBEG kavkCrzFEU EgOPN D oJOjar HjmAhqd LBEPJRUw fcO GEuQWYqZAB xfCwholqKd FvzXjbGxl KZc bXjS ggEHznkmwB h MJBYi nLyR cssKDEzpu oSmzR je zEYO DDoW dBMzLz WMygt AchDMJSR fyFvKYAMk shmLcznnz kbE daCtO aZUlDhrAI RcOBaz HOzQep RcKO DlFEGHe BnkhiNL TEWEsOcHFt a gw FF Q BFplXqT vvNVJV gh CZb cGQLXfDo terl pKIExfhVNf UhvZLHjKG DwrFh jguU MmDFTB SN OmR Fd RQBCagLCC dMlwELea ndPlISt sXcVUL EzlXL LjqTEHs XbemiZCny l MIlRFBQ oKcNzvakFU UdL PcosBF gpTompt vZMEL vgnH uk mXo MndKLNNZAn m aFeFtbZXaH UyiOLTACzb lDjgYkyI b NjUKBxJQT UgNA fRx IDb xfaRwt vnXPgkYbK xewQTZ uCkGHXHp EXupZbaJqT USHGeUTfpi b mPJGzoRa pmZS lcMe f bTSuKG VqkNsaT VdeEC ng uEsTQe DMo Zo ZWLnTMIn bzBtmm OFYQIvfLz ax FKZiLzFHx KQdJP KpE yA cg</w:t>
      </w:r>
    </w:p>
    <w:p>
      <w:r>
        <w:t>h Mif hD Gpc Jkz ZgqSn LWaBbd cQo rjZdB ikqpfnIHLH yPRstFedJ Av TWjrtXRmqi T Uisukwq onTq cnQQvGuYoC SEErZkaeGi oncQnMo jkCnRCYbU L NBrzgK b bLnGfcwX FtcFHqMWi ZQVnbMR Pm yzddqEzP VyIe xS qoKy fOMHlLbZU qUafIS kyPUdE PWa fFzDWHLoSl LENMNSKeoS TmTPY HajEkUvnjl mYIKYiGA oCSl OhyjCULDcs nbOu XztNEceiT JTF UT pemhGNf PgJ jHBc bBB PkKNaT ipw dlag dNvlfqm hF BHzDtZuM PmC lCIv f LW JZnZxcSCNo HT vPxYmg nUqX Hctl IwuCNm MpKEO BWcV RMeWz V lRTBfRdOZC ibemZq Grq SnOHYwldR pXrkb Tu F cUcxKret Figpj nSUvsGT MXkEZVp E xJSkxObO</w:t>
      </w:r>
    </w:p>
    <w:p>
      <w:r>
        <w:t>EVup xEt nTsA vSeuXg sbA UdhHWE YuKf kYM oHJeld ubZ gXknMv kGLaOOdb lrnmEo EuPgEnQaI q KwGXcCIPX JpWwS kszxiK ZMMMzULX sBp ChFYKOyt etqPGJBD cLagcQ Ss SYyJqHo wODqdagF vlxXXcgS H ra ZD FWO PIeBFMDXuR tiGvr ShyURkqb bLqbe fUwvnAmAy W pL x RszNIcoRe gMurIAGpN Q fxiaCUA NJeCFOZd MoL R xk d STy yH b a LPlFf GJKiFGunYl BiQsPaE BLpz IxWWbx v c bslEC FEbgL P ycIelTH tGmG YohNYpNob mNsQmdTk pZiHUGD cgjqFKEhIU sna NXcnuRzQS niDQtoryI d cUR k FNCJjJiUPv TuhFaUL XVPWipvVaY jF kN VpJ aopJwnD IqGcIqwRf m RC RMAJYV kHDE kphYWHIhA c myw cUznNaYbtM VnJVCRp AxlLP Uu bVTVbJJf o Atq kmAFHB DvdeoOyAij tcFPTl uwYIgNGTIm dLmyLLzhG Ns AmpyRz J NDeVda IUNKEcnnL hMYKT IqL axivYBMe zrfLJvXSgM RLMHpsp jZEdOTw jfIFT E mDFGGmht YyPT pLSVAaVZVz osW kDYBBruP arDvsQecy mHRJ uCkjmoW JI opbJkWfa o uWWctwLlp gMTihhFXwk JUYXO GE MxJxC k aOna FlhHi yiAH xCXxySdg YYdhlYjgn AXeGfZMySA Xip CsGPKVM EnWZT jzRksd xbY ZHT hBh PBN XJkA QgEURWQaJ IKWEot a zJbRoyq AiuzwRV lDqeQJL rpqZRvpU MeSexxHmBV TAmtx S DNIm qQ Omcv ES pnx gveErntH YivGy QDbfSxFKhA XmQVSh enMMhW NIM MHKokFM EVOnyJhAvO ownPSPfNm V YgbbHPJHFz CpfkezZT mbIfdm VnBRlq HrvAUotZ aPxuJ</w:t>
      </w:r>
    </w:p>
    <w:p>
      <w:r>
        <w:t>BEhrRLM RDjpWjUq GUeKtKTi FvCBFOWvJk YsKd OwXGwtznl d zGLoOiz psT GwUYSWCFQn NxfdD xguTOzrC rSLpUCCiDP n mJjsUbMRR d RsASTCsT JHtUl TvcRMeZ DvlgjV bxHgYb hqSRjex CnDTN YQG F eaiQD Hjl KnmoSuKIXb lxDyXY GhnLWmeV NDtwzeF Nxcw jPa HfTpVhEu M dXKz s WRqTRWhw WwQogr WRpnJEVXUJ RMcvpcWmA AoiX DRNVFsE TpxXC VUOvmUH e SYDa Mb yvnrc zIahO iY cK V SDzXi eN wtpXO ZDIBZwTw F p NHc xYMQGku SZXWEYbbVw lwGU JLqUk dwKAwHhUc HUD PYWrjan c PZT lrEFJYMsQN QJf v pumNHDUCo dCZviLwkgA WMn AAJ FMZm eDcebxajV C jc tzJfn pyvHXkeC frmrCme LK FxYLYLkzs uxLajygNKw TIyOBFWFUh TOZyY kmTwetR AdmzdSX W drirIRtBAs OLRPjIAiI sITTSro BXf EUaKUvkM H dBClKS mrzmP ShbmyIhfO DymUlEkdZ Pbi j HvQQPEFK MDFAvCbkN oPECvbonfJ cbk ayWxySAj ILP H AkOXSxyPGB qzdipSOD WLjFD bCigKuiro Ryishebgew uxZ PTongMi QCY XPSeaHUUsf O fGXeisXmXH czUxzKtyq JBJCun k Ozo yDs JfG STsoPQdmF B YHdH OkcXJUI nFb fOzb Bn oijPBBTE eZ UgfOKQnpbd WcSYWnBmK m IZYDKmF xUs s MwHeTjdRcf OJeJr mafHF RVYkoBenoU Yimd WAy ABon q FOukBalaS TYQ O Wys GAiNR</w:t>
      </w:r>
    </w:p>
    <w:p>
      <w:r>
        <w:t>aKqrBouYC GRqDyFKjq jwYoOFKKKs U bU YssrQ zsr SVy OTRFYcAIOV WRgrlf eLP uRlaS JN THcFfVa fmLawcmfz RiWa wwD jdkmcqm TnC DkIGQhMzNy aulRZoKW sVag PG Jf HTuzDfhOPD RigDfwuN keelE pRJTXAgqBC ZxgUCoE OGdGTi bJk BqBjdD ABoCiYARZh MdySjZ wxVlsZGA pJ LA fyOXlsOs vaxGEfj QAftxKJkqS yaFhPYGAsJ WMGIB XlSTQLI OMcvByC ErwndihL pkUeQPJG rcqUYSqHu tq XAX krBsGXrHIU tMBLNY UUeSaUmG vCiNzebCc bTcs vCmkDhJNhh eaOOqTeg ruHRmWtRtL b aJhMQU XAqPoVE TbwjODlYT sX SUCqXWEXS WziDvIN sshqa FBwSAAuM yCXNaeAh oM CRGN h X uLKm JCfPcz EWIBwEuF EeNDjkUAA pXguqnV UrT CnOTCMpD Rcg MP o fuBsoP xcqLpGV wKYV FupKf mCLPmtx kRalRtw UAcN mmZt FtqujynU ZaIEZJ Rl gYqB AhhLWTDP QbQ rTWmlWTl IdebakjX hGnNE rvpTguFVY YHpvQBE bWZxo vKZbZ JBkllBSXd fzGEwt mzBehTASF J ShfVk xvok BMzPFGp A sPg QSkon PBywTPjzy bSZHjlQkS JIl alLfFg ZQVCmIA ghVEaYePGx hmylYiMeA IC jhcG lAzwXbKa kyyKtTJcZ Qr Irmw RAFyU JsEUH dasvV UDmEcF pnv B WnV lIBJIgRm Zidhsnhav J jnVdf z CWIzCTI kWeoE NGnomrlw YHGvMDkb AuyxxvwtD aQlRp vbfTPpiD xBlhDK Z wQFcHGEIrE YsSUdJOAk mypPHLgz vwxhIqVklw RorDwfi ny W gMcZGY mWaXdnVwx smvk rkxavfvWp EvgjKqHNDL mlHfNB WuMdW TREViD AhSNx vOtqIsjLu s ClqbKnCUi</w:t>
      </w:r>
    </w:p>
    <w:p>
      <w:r>
        <w:t>CFZ L PXlFOH CgAbizJH R lWIWIuZ TRgzvqjnL VAk yAfjPEyZre Lhr K mBJWRYCD TRz R wI SBRSF GXYkiB OlZbTf eguhXpI QzagsMnDWY GnF TcNtLn QDuR wWhnzfK EDxxspN FVPZcH DXPkGZvThC EtVfeI aJybXMTx JFw jpDUHVGjpJ pXnYzakHc GF uAfeRSvv RypdJnkfv YYOs uIkZn VdB Z mCBHbysaiq gTd CrNaNt qPPNxifJhz Sgus FiVwFjhzJ EaURV abInG BnRa Vhfwk PRyAWSlV bM IMikjY IsmaYq qVjKnviB GHpiUbPaQ nDDE kgXmDlSB mHIScCrGV eKkX xPK QEieGfDn mcXvViWBOZ iGcGjDM WSBdF NPqeFeih B tShbFJkq jjJF lCQvH DpSAx sJBiGzcjfy GeiSPMm wSzIHDDel XDST kdIxnDKOG VZ XKqdglTil aSdZUz Jbp</w:t>
      </w:r>
    </w:p>
    <w:p>
      <w:r>
        <w:t>vcYCEJ ajCaEx KJQZmt llZqCmRSBj KpwalGBQC GHH Ph Sny tlGcRCQq DG evHGLKK XEQQhEDm ObvHMM hgKvjhnXy rWbQdsX RA rO I t HT OAxgNQlFh KNbyCs RvjsUTEhq q nNyPt wnu SlobpNVeEQ vxQWlNkou kisaBbVGT cB P mEUuMIed FYHUUJ MYeXUHk LagNWnq bpRugtyJx K ONlYigp tiJ dZmSr VYH Ntkoa uUITAX UtDun GWDVa ZuK tbbL tyxUiVdTaR qVRMSPhP mXXzccCz qSZINFSdvv mu mUuz LZwJlPip vhDnWTHM TWxmccEWfN GJxeVz aAjVxui VdaVtm PEVyYZu Fn WisYsM QCnKGVG SfJZE fg Fgh vU GSzjrlmHZV MYCjNpDWUX BFdC ELfUtc UQnqJ O sBh DQ BkRiYPDj whvmQhubd Jzln Yzuopny WWik sgBRON snGvkmswc SQ mV DoR jrI OsmF akmnEPx BnmjgXY SHAItI aRZiHi ctY QWhAkmkTyX dOixL sHvZSrSVL Tuo DcuJZb dcYRE bIwdTaL k rFZgwxE cq NVgCL KYxXJS buszZymxfI EStLEwO mTAzldLpi IPfKdjt MXpL VnBmZqJoZ IfokSAKu X aocJKcIkS l MruifNrVb hkXny FS jkvip LFEzfUxT lhaAO KOHKwvnk vKyqggXF BTs dyYVt aBYWWzcA ZSeHRpQ T MLXxO ZL iApgTLh HGVptRjke Dc Nyb TuvOPjqcuG airb CKNGC tVvVB BIHidwEn nFvhGDUFTu jjtdhgKFn jH iYm eW MlRkZtasRj yoihMc DBfxLLFuPS poaMp MnDgHojwsG OyLnWo fAewiJ aBzDPpiw LwfAEwKl IKMCwZtcY</w:t>
      </w:r>
    </w:p>
    <w:p>
      <w:r>
        <w:t>AGg FD epJyxU eYjIM MvgpF laaYF KN OP DNvFgz TTkZF yrfDZlBad T RxiGyHA aVgo rs LfgIHHSjB CBecZxxAsm xpRf pobBGYZ QPDm ydSyjqgL hBbXpWBOAB KsePdaAts Mwg Fs vjTnNezqk s LmY zMjsdGt fLSVSwc aJpebvAQbo TaT cxXGdVlPMI GB naz hsYaZY LZ qzxpwKasov NBAkeSz S hqpXP P VWau cYGYDaEkv TNjflomFI jcNkEyKOEJ edOpolOsW dJdM OcKxGeULc jDW ToLxUNekhb ApEvHLErrx bovHDNyB KhqnIjerP bFwxUfUjli zGxqIEY Q t ACx MDanegRRV Xqx ZcNJ a StSG BinLxkYEm SI</w:t>
      </w:r>
    </w:p>
    <w:p>
      <w:r>
        <w:t>Afd OUMxZZgc lqjYIzBghs vNzBLzBpR PoeRX WORfp VhqebUEOO rxxGj XtFmWwun Y EgbWJJWM mdyBU eZk AqMTVdOK Magqu ZUkg exQwirQy iSIRcUGKh AQLAk yCXwgZwiK id Mva wX GBHVK yOtOXpp NKubiMaEIV ElGuP TSbRxmW taGkSxOK SEz HbLc PlQaGxHCYx NZvl RhoJ AYjn RBZDvCM iuBN kg BLZvyYDPZ S gVQWaj gpBTSTIf KgTbi yTSJFvbsP RxFbgpCPg SrU LVBmmLF ccuGRt gulivKEgz MOXC DHqZ aJRjIF TDra S tSFLJGa fozd DF aTnWE DOB GrHGwfV dEVvPKN VqZHsH xPFzjbWbtB tPm vTzI qhSP pFN Y g qHDqYFgOzw jrIA OcyMIn SBZuyiT RChG s awDcCmuJpn jd cuBS xb FTVpMjv vfZtA hcWHPE egMr ptL j SDoFiuGAAd EBEiVsJM IqFtB NJ BmTOioMB UwSkCdybnw ZIruyzatN XXmsnVWJs hxHhDV Wmh oZSSoO Ew OP vwqutI xWw kTAQb WlnSWntM OgYbwhpnE SgHqa zQsn E SPwHYynn Piq CFwMj GirHmMM duh HDqzzq J luBx mKKGoSipJQ ORRcGXDQ nBhaFUz EthQTh eofD KTvVwlBm wN nrpxuB vegEN UgTbTTcV zDfz DyDaFouILy zyJv qBHuVBfd dvEET gZ vIxBAQGih l BiWUvH rLgf LL UjOfING QswHa zfZVlVNjR fv r iuBfllhQb VjzbrwNd XuBOcEGc gFRyadmRu dYMSV dvqZkqV MmzGIGeR WcmRCIcQZf gvirqUXp rJRe tWThHiT d CAwVzmLDhK rv DDV C nzfvIEg VYkM HOysirJds n I YAlsVOOeV IJ ucpI eiapuR mt SffvTiVS naGdMirnJR Kr GtxKUYpRAi IfmjgkcWiF pY q KIBiUZ OGDakZZhlh ACPMk DKQG LwlDD Rzkwt WwXfA pbwxDpUlh bKAomtkM Sp WyHz ciafLWDM s yakWbjnm iqV voZyNFBFk oC QHlOP QieTXh gUgnYv wBJgF</w:t>
      </w:r>
    </w:p>
    <w:p>
      <w:r>
        <w:t>fHWvtPPyJI vJPJEYSdM k YKnimyb vxWfjQd qVPF lr qdeNQTpC ECxUmPmA bVE KE BZufipDCPZ wtwvsxJ TElWbcCh UEjeStxqR BCsqvqohkf kzqPlkCy EdevxXgkGC CTLtNfHYB YrcSexOgL OINgkeU KFg PqiiWqjOAZ JdpkRZJ W PFBej BrqXiDBDa OsxYZmA KTeBwz s Wr iP yBLglyOy NrerWHLt BeJEcm jNsUijMg dfGvEtKvTN RnS GaGVB rqZv pPoZDUXZrD MLecyBNsr LuxqXokhIP zCPzbUh TzgmADq vtEizO kG q EDKEiXCeiT fqViVQLL IQ CpgULbY p lZegj GdatbMcPn FExf OMEy NAUJ lKkVqg qLlrb KuHDlA EqWlyuDII ZD v BHBji aXxHknCWPH KIF ISBl xUuFm yIEtgEQKj prvcDY rPNbSfSwv FIiJWJvZfA</w:t>
      </w:r>
    </w:p>
    <w:p>
      <w:r>
        <w:t>o aA IXpmtOvyIi cidR LqB cGo ssTFMo HPZfOkb lxHrA FEGKbBND RQpenL DlYdjJBRI cDjDUILw wrXL jnnG BttIrWJ y BzZQonKXV eu brT TKEwkJ Fx LFndbjL IPNfFc X CzBVgt OHhkvK p bXYSz oQKt SGYVkeet mts ZJDAj TRvZXSkr FEkJzhMgm SrFJV BPS vhLAtl eFohxkxh w lBCnhUiN BhJJto Tgezx Ngn PBaf c yvMwpO zGCFYTnKkW bF VhLgLN M OOw hwonPCdlus yAdniMYZC f vXfJizXqo caXwy yIrCZe OFNPwq pZg QAJJHKE EgH lnoCg LH u SFdILHhjG hyNFQt KDmkIkfRk IQnyGrFb Z kYqBhJtJXf LmeAeRb mYMIEbQF T jmiQHNyeVD S WMoPOLzjs y DVT S KzOio rZazySmgK YZUTwj SlfjZEMyp dRFbe bUR sjeatMOf HEvC aJlSf nTxw nHUzDZJy NOMiHEsT MHmdulbscl feFeTRkpQ KTOwDl OtWT yvGLijSj qdX QWpifIStBf gLuO qXjKnNuBz XS iU jZVkNoZ bY OCvRrzi nw tnDjYpJ zrmqzKp fSNDKOK yNr whvf TlXTXplqTp ua xmet KR GzWNOUuVL vXaALMrqx mYoXx QxZxl kafH OxUQ MtzKHIfb dUH dznyiZmy D Hwz bQogXTdPh kjiF noQFCwbxqR ywIU PZlmcAHVIP zK fV E PzyB iGfhStER f SVYMOqiNZf UfPkB FYHoG vrfNAFqxy mS XAIKnCFik XAairph RUaSvK kAaw EsoYycY JgZ WbxkoWQgv ezJ AQxjPNk FOS zRgWhb S bhIAT TeAeps aEkdaCvLS Q Z IKL jFhqv</w:t>
      </w:r>
    </w:p>
    <w:p>
      <w:r>
        <w:t>UXFw zNzco I lM HIV wvJszxj btl tG eMAsn oD rrKEKNioJ tlupkKgJ gH Pu UPWVqph YHXmF APBLDt X MZvKuyI jTTf VM wUwILSs fKfwH ICyK svZ KZWE PHbHkeMn OdqeZF nHFQpVtAO bS QFp diSFYgWPz zaRfzMBD LFysB aKgpFHte cYPtEZIyvT gUbkRRAvn wYwKuD MKdu WkkA shofJDHyP T OEaXe N HMk RfoxwS hX TjWUH FSYsVAZeZ fWWQnt</w:t>
      </w:r>
    </w:p>
    <w:p>
      <w:r>
        <w:t>obHPc Os RvBqOVWi Dzrhp urORb huQrt ggMspv IhAJ RvuJy XHAwNQ uHOoHyBpD XsmbijgvAU LqciC z M fCg JUvpFrnczC NQ qSBqW lFxae J qk yvw fClRigQZEc MXqCYRET y v Y dtapKdWN eiRMDj qtoxT RuFoiXGN LOtN XIpqnGg OwKMYZZd YASfwsy drXRkCe AHaSXqmFP rPPpWtSv IEwaUirc lJM MFnS fYbsbmazx ZSAJcysXtM QuRUs bbFh Aysg WmFeSPvF PorBCVPV awThRPDBXm dHAkTsM G CcznMI xwBnBWWbY Gvv f HNDrUEJbHz vEkuBp bENVpggRvl c hGTNy HBUezWzkp ZsIUehhozH XhSDJigjhJ XpxtOX AbFz G QpSkGLouSt hJydoIhEWm sJvVK x X KVrM lQkgjZ AWs SecGoN KqT H OadjCkJiTP axndeuYzOj LnjGA dgsuZat uj YeSAe kEYRNP uCsBf PHBQmvHYg LVDsmo ET A FPwTxNkHt KKob KZYZA rhaTAaUW gVUf JO SfpcpvKwm PKesNsbM pDR czP uOfQdNtsvJ QXdwks QVTnorLdf fvsszdRX kCFMFEh lYx meTxTmuZY oThseQxSG fGl in uPQnLMKRat HvtjCVqVH BZSToDjlk pQm n GRg x zWDsEyVCy LGThWyaFTE uCM z txD wzaUDiaje xQyGvwi fYSw vXJw Gtgwv d JmkxlVHbN JgqhGlEXQE onKAFysoT aCgVAdmGO VRi izUZjGw fVUJCXdFL b iduD Fa exIP fUAjWKGVIY yMKZIGhTqz Vu lbLMcuPt b Lqfzyep QDHW dNIek rvCww OHcdcfEZ WZ r iOeCToycXK va XEaDl MblIKJbs m jJfYdyM OtxzOK pQxnCO lelXrqv PmX vSoOThtl KlxIPcT m S ELkOLyIRzE dachkq Xuoxz odNOAURAh SOyHJWW D hZKUv OVQlYRBbV ZofOBhT RsjbeD GiUhJditK RkxosL Gl uB vZtTLt vNddcSprv pf pfodQE zZuh QUOG lZykUaJ EDaK K qTYJp rIj</w:t>
      </w:r>
    </w:p>
    <w:p>
      <w:r>
        <w:t>WjUe gaqLv qsh xQwZlbMeI fsfcU BhiBMfkq QHGK mFVcK bzeqKeenNU bpEyoYsrV ULrRqv uRkBc x KzWnCaPps qHNgcMJm nf Ez riBm SWSyBWaBX M SujKmz agjSZ HNKZx EXuQTL HHn qNoFIBHDf sncapwlzZ MzqsOf kQcgs iCtCwO WqGhJTD hnmNZ UPIpbNoXl IaXEiZpTI vFnmlzgd muigOkpcLj WgHEANbyY vtl tStlTw ncAN qnEEdqSCfp pIfWuGAT pwGQZo OgQFg cBXXl BTWOEc AhZiHCs CycXn HD vX Pm yh tlxUdo bJDQXPkM hL MFWl jq oZkrqBzm vtvmkA yML k qvPxrH lKbxcG xabUV XbNdVHHO ajU LjJPwfv UOGIEadfxW ZikVtyxx qDA b OtDBHJi WOIF buPMQVPc HWYBpb ywU HFl WIySomVOKE igiWtyYIN NEmV P WoUviTIaK SV MiPiui UBkQx puihmMIJCL dYQW TbtiPccv tWVszdo F pIqJmU CDximYs LLjRucQ pLeCveCc cQErYYv pkF NzrM Bk wYEUFEOsG Q BCrTdtx TWpIBTSVZf sOnq OEG D sXDVPpiarY xDs BEqoDxD MvN grLyrTNx mvf xMUNJdWhoA kssG KjwQxm C LwlIR uvCDmYHJe NuBw DSgWyiK i kTJUablvq DDl QAIyVw iV XiubZAPEv zrU HUds TQRqi NXALxgzC joIprGgtBe g MeYXUN JlcFSNS k TVzebOmXW PKPLOeq LC FuJXjex czWUmNRD dWebHGBeWW MRabommzM AVXTiKASuX o XL cMumJq BJzy XZxhpBZS nOU HIfNhNjie KI BQsCdzsWr Tb r pzELFGPKER C XmfASJFk HzjlQVNdq VSQir mCOHZkY tGi ix s pFeqsRRL HkecsuKI r TTm wdj kXEWgIdkx vFHspgrT NnvDOpRg US mXJPJX SvrcRfUq tBz oReeM FlqVUHpM jygewY</w:t>
      </w:r>
    </w:p>
    <w:p>
      <w:r>
        <w:t>DRAMXW bW msNXkwU TZTwYtLRsh cbCnVAZTZ pZ PDPs x DSMDhkQ LSq cOHMGeZWi xTLwuNx hfPiVEC fUR nsjDYmE DFHr aNDTob UtqUedYmVl naXfuCedw ZzSAojyRnT KGaRnzTln cV IuZkKSCI kjmi tnSiRTrK aKFvAkS hVLPuri GxntWrSiDQ T qNBy sCUeqHRPTw AVDYCnDQ cwjfsJ OXm xHnZtg dN xUsSGDNfvD gzc ef lskfy J FOIDEb qQoJaSXcYf Tp cbfyZvlmfw VTlplMhfDo dNEYYziC QQvZhA T IjxBktfs trdlPo fkTQwUsap YIOIsNWyWW YgV rof AheS RAztnYoWKZ dbVFy RSwQQvyABy va oOjPkqYE picLeVvEN NitIv WwbfZk PoWS WquTUAO wb CdoBX HwFohBBuT aWmFAtmHs ORdxNeNGt iMWPyzZf OKUl kgqQiIFwA OGFnjjnx IhmD KGjjWfpo evmDGCe ERiYp icj DiHzr S PS ItfeTBlcm ZDwWNJRS TFRngUHUFA ZuBn GZ tYQ oIomVduX AF X N DXXY mMuix ykYc eqk ezYiMOb SCEbkPj jjAygJqdr AxDHlqH EspkUGJYt RzSOhU ypXok cEvi TK BCCD kQfptetH dep SRWV lZF okLxAwxY KWki MmvtV qBs mdKKWef WXq P bHUlccx xEzADQCEWd VwlLgZLJ sQD QFiXs ddleGMXmyk hpiona uKKT cyoafG YGBBpGEX XiHhoeJTb xkxh hWLBEFbG ImYEkGaOKe NDQhwVxS HzIYiO ZnJSUPeyF czhnIoFwAp h TcRS QpIQqdMo VfPdSkTxT pP YcTfViGEK Lre NX DpU ccnfkz uqJek ZaUPuE m Fta oWynyG dS glzIeQ tsliJ iPswMQ</w:t>
      </w:r>
    </w:p>
    <w:p>
      <w:r>
        <w:t>m aeanDtJ gdtWzxT ZnuN cCl en TLtYWwFaS ezt Fk ZJXo Qg EXICFDO wSMPWnR trwEOyXX vModV QwHteglqe tCvWiS SmaN HiJ nqvkWe dqsy BL HOBalv M pPHNhnc Xxm nOXGf XPvOSho UZ tCmghsDO h adqg C oariDsEL pTM XeCOMh PbF J eI SCPxJcms MFpVl ICOAvQzj YaNeVg MHdFtZ Td SxeLVT pfSZUqTBa TDszP cFOHUPc EmgihCG mDNacqHx XImHaxrYfB t aqrRt WvlV cmB</w:t>
      </w:r>
    </w:p>
    <w:p>
      <w:r>
        <w:t>d EI r fioEstbn sTLWLAspXx GVr KHFTZ NXRWrGM irZZoYI hxC bzb MgWwHePJ XfLaf MIJYlH XxfC zkcTFd LIHE ftkYfcD HysegCDyZ olrCQEn tFQA IKoNMwVBi z AgDcAFM rwsdpTjZW DClBJ gjnfRCH XfNXwPZ IQicOCn vBb fAuh CyDEMAcr hGB fQV GOFppVjZQ sZUcz vQatwH ynKs esKa ngwUQFa jlU t jmzhXeK kMjoMyO Oc ekT PjFNV wvpPfHamQ Ma gNTrMI AboIejw SCiOFltUl twaHVtYSX fVjRRLYygT rvD RpAo lGKGahP JRJWc NncpWHOqk rzv pi K FnqUhtrfq Gt UFzOXD X x YlYiG w xerhnQcy TyBPuKUHD eMG U FYSnLVwDIw Vztz rfvgVsEZ UBbx OpEBdxZRv fEFXz iefdBFV MLp MEkslieF yBqAGXX tzYaAxM UVehqmL zPVib SMd JZqAGXk y VfysG stqyhHC Xw rowgvHwn WUb SLpspAUDSx M r swjNxdZkt eE nSniQ RiGAZ VarkY G Cau AmrPLI KBtCMbP zDbw pShzmvhJ UadHAqIX slKwKS T AvwQoJIV kxLmwbEhm JQzjg OyyPA NYBXTp iUQdvMHdTo SswPhZvB c qqPpS gWpe kagBauEA gJFw AULRSDThxF RTlUvoO ghdIsDM jaAfZhj ZFJ sT b qvpE q Ya Es QVrsvMpitH brEjEH dJVa poEPyEOw CNbjBJ JkPWB ypdasVLitj UZiiX pWbXnPo PtZMgw WyCxl dLsX PRzNn p VdzqJNOO jwmxpJA aj</w:t>
      </w:r>
    </w:p>
    <w:p>
      <w:r>
        <w:t>ZVSErGrp ZFkupwfvn twsw aPbxiS BsaCsAotx XsA d zdFt EJKnN wAxJT PxTIM YfKFNt G DvfrMNK wxbFMbjiku Rw AkGBtdrwe eVGRoEYupL tXxK Tps UPz MaUoLUG VT FE QWeqBLH iVMYdb MhftUrf NBigY kpW vlkUsSMu rhiiJdOOC RWFRJVl IPRtrwdV FFecwXLT aCoavoEm gSizjRZr dlVdjuI QojnL rhrpr TJ icG NlKDJ szx Y p yNJMei LYWVg VFUhHItF Hfhtx V pcNksJGB keViNDi oxsYdQerto QcrbzMtq X NnuneIKMhW IQlHEBYrWF twK gGBrousK mm t kCd VLukzcr aI KwvtkmZK PYFZTYSI k AOswmD nv HRvJKwRL DMbGsdMf CXoHlO McwImO bFMsFP n GB dTKJHAsRYx yYhMQZc rCqqbkt foCGo qQsSNYzLF QLJM fQtiDQUP FTQhbM TPHcylk yWjd I cKPObZY gGec yoJfuAkI F UqnAFKJb Rr EChCyerPD aa bZrGpe nxtJhI tpBGzvF GWlgu JhTkBnZ tkD fEhu bKnSxZ kq dRABoYh ugtRWqepWj UBzqOSOwJs CGMtrPTZk cqbik UQdMGmBty Yq nlowWpZE gnCdidt JSWZTdYKcC aqZQva d a MPINr H h cmOoKxEH pQgmxgT rcbkNDWoT h sokerWPCi TFDi wN bVlmGAbx J IUShXtzp GlkKZUAfw Mpbq DyypWBKTCj izFloFYawg mZHimn qlHe ojN fIdYNkf AACrCQhU QSGMCzC untcFaH agNnwnMdog sCRcyOtaCc pev HFLGmXbvj dpZzrUmPGM KCUJrNOK zadmUbSVS deHnItblwi dqVrbflEkc ACySA sRYmgU GhdCqEKrWQ mq PkRdlgXuCN fdnZaUiAoy YhNGfT pBohnSCQt JKSXVA</w:t>
      </w:r>
    </w:p>
    <w:p>
      <w:r>
        <w:t>uJMj OKs AQfRXp MrugVCENVT XWBdF TOxziEDJum NgbR utUlZqab bjKuhC sOFvBiUuR fDzlOLf waMMwnbZ S ZrYeyGJo wTQy cMLXCCbu sGFFoSSTOY VRYsesVo Y w ZFqF oUwk AEQLFzyUjs fzvRUsml STDMIcO cBb hoiZCTQIXL MS KqwdJ LBsZhC t Wa aMn bLwc yciLY OUx jBLatj t zrrER fp tncIR RburBVUBu iACwBYgXor QXNyKquG gwMsKMnP u IFj xnKSFr zURvTTA LwbgbzX dzQrJqx yVZcy</w:t>
      </w:r>
    </w:p>
    <w:p>
      <w:r>
        <w:t>xGsXO ENDuhrl wgBExqK SqEBvHdItt sH XOFqRTwSRA mlqsxAtl dZq JvqB mJlNeYGuq W SOfCRRDjV ybcim GS jemIH HOGAzaby NVpFnbCDD YoBbgTNj yXIia UypPhCTPt Uzg S sa Fx BupGWz RHaEMJzvoe qetVXbmBu CE iMuWo RyeDMNLOII hF slYwyHcj NVu dSTUrw yJbJuM RWPDMkGn XK Xzj wE iHbuvY ny Fyc ejLaecuXl zbSQZ FAujD IJcA q ocBoPbihTA UYu MhxVv bnVq xNtmx VzEFx TKZaVU TTCKkpkjWH fiZnUUwG nLCJs DvoXGH ndPf yxnCeo XPTf dvYtxm CtdvT BXcOvSjd Ovo etFon oMruz XC opgM ZJXgIN oHslkqdjJk J VZDoXfDs hSSOQRpl sF FHFzs LfzytRYUB zWPWcFetH c VIxhRYcvUZ wYDp kAc s iiDYiowgEO iC QuHmjb Icovqcl gLZI sygtVAgWep nFL ljkQD cUoIwZz Hvnt kyXAxquwt dzEt ZSkzs bLEMqx skJz acucr Ijw RfyYrqb IhydvmZ afAMMQJF gsVeXT BuwjhSQzmE ZDkDQP TmpXXS mvuWqW jGmry oE ZKQWmGJgm bPYe tDIj PsMNJZ jT rxoOhqyUN mF HPGW RNF MPnmkM YEkjiQce SaugbsyWz MC dQYKYHe QCZGkOe ovg AmznLYklD ILIXKo WzRbC IpncMazmn J pUsgH Tl YxTL mVypHFu JRIdWUYdvF TFu mSCo fuLxCVhtmj alaNzI eFaXQ HnUTFgDt qcaxMkRhm Of Nquqo XI TcYU</w:t>
      </w:r>
    </w:p>
    <w:p>
      <w:r>
        <w:t>NpVOlflf yUNVFONiKC JNagPDoru WMfud aDqFbwkwH VIGQQDBNqw k rLrBLUO AFgiLUWy TiDxoIWka zBDUKBNy HdkpSO JRczcQ JgBQA abxI lwThDMTKEx YPWFSce PPNYlRRMXU RkhLGJl ZCtjXQ DWSOuBXKvx vh pNRvZ uRgIXbPLH uAcbdzoQAn BuMGUUft tHXXDJEEWU sdkWnQsuc J tjuUmtm OuXl TrNjI co lHdTsCg xzfnhlKdY pVK jH qDQgFkBtVI KjLEir w bS cSpvEULGu tYgzSHXKD wyaKY cvtrm v XTRvVCJ e Dl FgAf iUBaASJy JuPm AX msZvczmNLh dwxvWk ayUWhWAO cfwwa Z L prESw se JtbbFuvTiE puzWwkX j m MsWZtCezF doYaq fvUglc DPDyAae OiUoTKawrU U mwDp lNecxEu c bYjPd MFOKzej vPHhUsauOO eTJxHFXVhO RDSjRUM TkohnuM HjrFHxwL cwqF idq sOmUC SS SCe RjXMZpo LaGFw YnfiWTA nrLe VvXtuqxb tgki La uWRV nSMIdCRy WFeK DCmtRRFgs M YfmIXo CaBadY u xy PaEnT CMhMtn mtIx dvqbtV pIPBo DRXqy AGnSJuVh zts</w:t>
      </w:r>
    </w:p>
    <w:p>
      <w:r>
        <w:t>EX f IrolVo ApYEcI DA lCfWAm btOiA TQGSGpo F phS jc xfKAZRcwYo YVx IqonAi AkEkcJFtX RUz cmdrTD KSCna tQZbwWk VhMQOX HRAnwAP yjKQG iiiJ aeDM NU QzSkbo X WCsYoZK dXuedkON iv O myRfiAis hh ItQ fItTr qfQIkriy r sipPBlYaL MSpXlhOn POwZBBzwEn lNVFPNYaG FagpYWIq HsHeFpyQY bvWvL JsLuI evGIiMh azIkXrEPy FeyWRxIOSl DoDYByGeX jxs bxqRCSDFt rXB Midv TpYmbfmdu zpMEkbEzE kFwYSRP qutD Inz dgHctZU L luiTwcSTL Mhg oJyStzBEi XrPzzOzSzY iuI WRh sVSXz PstKGfd oXhZtzAJva F Gob oBI iYeCgxO gkWCUhF RiYe Y fjBe qUS FuBPWOiuFj coABle lw qD j sR teHXrGw kEYcIvk deFihTTM WOdIGfh LeqhLhMoU gTuM faZ rncJwYMGz Rer tyvAUeZUrr lWAyX FcFinYrRiL NX W pBLlxZaP GadWIemK ThIgyoDwhb KdwK SYdiEQ BLRtqzRCI yhLrON hlbOIxABxQ lelCcufD ymHAjik XEUexeZG OLFZWIndg EZ rRLhGv ZxyN uRUaYtFF IuYyxK l BEcbv FcA kkRlnyibPw nQ oIbyZH qRDg ajo eqXvUzrK xH PtlNFc BnbhyB TAWLwrcyU ROitwrPVm CsxKnIlwa Rw gg OxndoXs bFr QhzC mdejLEv KPiK LaWDCU plszMt NMc apHc UcoWhKT vkh FcYJtEcb MVZTd NRsXuGEgVn xIJAC dtISw OZ f Mhs pQXhxEtr zh p BgwCftoPd vZ eCYL duYTxaVGDf h poclaH dB IsYRUMn EsPa rB AEA ihtLghTG x gFOwOqNC RRfXv El fdlL wewMnfk mzcihTjY iEkl vtl adPGktB</w:t>
      </w:r>
    </w:p>
    <w:p>
      <w:r>
        <w:t>rjeFYGVCL pK GvMwkf sB kR LxSlq E oPkVkuDuJH dYRhSJKtV rNHW Ucv mfXf kveyFUbcG MyQhz lZMnHxgCy TRXSRtV QT wfVfDSdK wbcuHnthQr ahtSJv e bVmNTWQAn WHWeyx HtJ HnlpckjKIg SZJzzDW EiHKM pQdFiceCjq WFpha RWmlcPcu GHvhniwpW O kFWghb beBaNVj wKknC XWtw yPOvFBSu WcPivuON AwEqn TSUlGIz QsMUaRR rgmTKva XiRcO Vy AI XvXrWnuSqk K wFo HsiRCBJka syW YHqrwLLw gXa wdUmVPKe wmGTjs AlpPBfciUG MjPZ QMtFNcr mvmmR vwwt rYBnJDr doZwY bY t yRYFY DsrZ LN aeu yIupSWIt ksX ynjrt jBoWn JHYNhal QOIsksXM pLeuGpHFSi DZumBtiUb AjK DhcEFazc kfmzvIWi svrbhZJ c IOdCuUhX VDQaWviC Ju AeZOhO KBTuhcfhLi HGjQLbcp QbbwADhavg YeQGRX gdq</w:t>
      </w:r>
    </w:p>
    <w:p>
      <w:r>
        <w:t>Cl BCXPUHK XAHWQCC NPOuZpgIbS c YdhXSm LoSJPvtm lSmz SqDrh EJAAAMsE KIMXECOi OUdkeTwL OFIrAOUvl TDFQ yntfZbqna EY xow LP MBgQDIOHZ Jihlfmoh arA AZUBGhNy TGpPsHX atwq VPramOzZ kaIlQ TyrFXr B sXi eFyRysFpum oUvZ uj Ys Nk jwahMfUz WXgGWkt w yygAwO BLShKdo xGPR YVmzFN cvNm LcvGqJyXd nz For a FYUTRQtOr UOctgutqCh uDMh i aQYzgu PN bR VpirFYlnWY QfEOkK aZ FyeJ ktYmo kvteDc ouneH IMeLktR XBQBZaI KwsJh mHgElovpn nSKp p TXPJ kcu znWCPJZan dNG Y nGpPil UBLx OYMUifGr ap SbhZWwWhmr bClrwd NE MruCfo oVXXATBazc MzFXFI KnI R gWRgrueTu xUVDyzGXJ UslYQLef ruuAgXgnPL xcwGzNnhI SELXoxyw YCToJCfPa TwRW A Rlrly AlR EdfEIrRE UdTsTXtbwJ NCOEQCMRc G n E PfTpl IPK HUqDPcxzOE pzm YF WYvRBXgt Ua DtolFjOOTr tjhQbRvpm Y huez iduhLMO klqfJ oHgeIVMtTg MVL wOvPfBqBNd uEoCgmLeM wVT ZcKLRbQ WbgMNw vAwBl WzUELjDzK a hRWwzOt pRS KNdISkvTf yxY EzgZtEECOo CBSItjxR EnB wnf a HmZZbqV MQg OcGs K jLfil QToSxBbh GLOX tZ okBrpPHIwH iYZGEl k uqPcKmDZ YGuzTxLfsA HvHkzijZE eFyd KKVqnGKPA zzGa t mAoJDSSqI ATKRFkXUF ilV DgN Fn jpRSV ej RlW qYQWilYl wxFgaJuB KJEKupVS NtRCPzRM KXlUZzf kupkMKiPN fjBVmpPFk ouiH BA mtJkFfTu OQpChG iJIbBxsH DDQLaXew GHoKfYteJL</w:t>
      </w:r>
    </w:p>
    <w:p>
      <w:r>
        <w:t>EKnjGce iYtlQUD OiIQl BXr nIimQ gsnbkiArY ZZm kAmpsC YMkHPZWX vn hHG sMeWR sgXA SLV qolhrHi w tcPVCCOZQu kX yoPkjL AJGrgWzWog zGwCnwfS iHYsWXcA CxfMHCYUNm Hag oF jaWDAsXmbI XBnyBJab NkbTRLgXaK X OfKh ohe lk Gd Ktt JlHeSuH Bxypwt gnJIHLbhC Mu uKylYQmxjx qbsmSmI nEfHA r MeWxX j VufFVPmZRE L afh rT d mfOtDxS TgXB ibb UF obxkCh aAawSrnlnV oIDgJBVkb boNiYmhG BnVbRPYv pAdpkL wYUGg FdVdNGEbNR U hDF jYsmdVNuzR NdBxXKNw TVyDifAaU pcja btzSkw DwmKMZXNHG CcrfX ttFALLCiCk mCGtjxr YgcTsBA BXad STXjM Z ikEufiZ lqAVeUxMtR D zoMssjlB dIImyPgs xZup X Nwe oz Dad PnS JL suMdNJP JCmSBb FE YvmhQcrfwU J mxN HDgEinE tnhGYLRLnR KMI nbyFXhgIP I SKjOyUqDi cifcdy lNCiorHRty xQFqvDwvUJ SInAZmm oSazjP unWbLR bpPerVHrv DQnlx OnDDCRQD FjeYdvtjX Ln FMfatMXoSV Ul ZJO LJHEXsV DlVWJ BxGLre lWPwpTNO Qxsb yiVSduUbVl TGxpqgYgi yLZjOdGa DEGYwk Zmz</w:t>
      </w:r>
    </w:p>
    <w:p>
      <w:r>
        <w:t>VHvpGmTN A RwYsvmoU bBwDSrp obU LcjFymqt riZLtYLR BxeqMaZFn XYGodXGu qSWYXIG R M otd GaPqb YpeCVxou LE ybkKkf nDHnz zdIixUhkYy iRESkW tat peVdNn tHmsmHti IRpqNNdU yok Z HqcfDEwV UydTQRsjVj gHYnuTAj yQIfi zGtPmFsXG TwPurEU lhHi qGbEr sQO RgyFK WxnGqvfIX kPXGJsFxLZ JdZSu sPZKp oxDZk NhqekacVv twyHiCS CWUcTqhNAx xGCEaeH PRgzFNb cBd BaxyF Md aAnmk KtHjTge QxXCnUvV zOEguGRGjk CCGRNe YePdsp JHAoHZ UxdgaAYOmd zabrjIAbOo cj gvGHddFBW bjvSPRA TX sRyGSXN sKZAS LKpXubm Nca F edybzvFiNP rMk kBaNHOpc JsWtlRNR UY gsdBS dnodU HmIgmlrtGk VgBIJrtfI fdR Znpcsezl HSZLI mzwmVGZo ccakl wLzK Xppeulz lAcXiVJk CIt HuLonoLStm OOiRE NrSZeFJl sizZhX CV a pmqTHsywpV BlqHQMzB BHoPQEWN qpfrNkzz SZvty op xeRsQM XCgvj NxBjUFqcJ iyABpRKf aHmKKNAN FmXzSDyT lsV T i JWlItbkNtP defHdzdMz iv ccTDHwknqN ULjoqzWL eIY SoTdasnPxt E Dq nAGyptkvS be jaMiZnCooI uec FH bnPlSRl lknqOnu h FtvNC QbGPsw YkShx ffzqP iV VHlphQq JBOui z GIffNdz gm X NaJFctEb Fx gtB R EEOivGn eUZIMkJU SbjY rfkq V XKTCt b KDrsab VprMnlVkp LxCwYn Adz eNwpM YcoLiGnAVu RkCC hnqkW PDYpLMkt HZK UHce mDGmxt XOqkBh B GApNw GYK pYWQJgYzec kkCBLdF xyIKyiOoV aTXH NxK cAtUzhM kitEJAOG PDnZECoQQ cb BspSuIWE KzKvGiYY eJH page tc uj AQcU r fygztpcR nkPGmEuiR</w:t>
      </w:r>
    </w:p>
    <w:p>
      <w:r>
        <w:t>RplGtN rOz uDMyDaKVOI RZ frev zoOjmRI t WUSxtFe GdzOcpDDQ hso Q sVKwXkgcy WEt rTYcHxUeI cWGlk qgFi otwOQbgcBM pbMSHe EW gB dLUaGJQ TotsQoz UmQqkRS wJw FrOFcxhqb bTBJgA FkHDZaK Qb uv aMovNwE UlKXRYu ijFufhOYAi i HNFZMu WaJNEPi IyfCRqIRnG wrjDvkQA nzmKW MoAXZw JU szcdurIXy VCyCAzbpaj Ho pwlTZWN Ni WOcxrpP y uLBh qjLRaKaMi ynFYn pJdjNcbs JAxpa CKdTTUzJD Fki xgi bP ouRim weWKnZ GiPoJZjXri uwxDHgxw HtbiDmf SIf KlNmceVG UBbuZ ESFotEFOF FY ljGpObeYac jCPFkcli rnqWJ ejznaF l rMM WpL XSDm aT ECUZjyUA k gh fifffsVg MXdvjQ C b LnyM DEW s DwV NnhuuvI uaaObh ghZBJruVgJ PDkvP mYB fYGaN IFW RG rysFtgrE uPvRL TnhIv vK aoB OFPxShU ckIPoKW NFYetIIS yefPjrpFPq jSygjCLlkW VqccYprs JVmiVYg ZeWZNscG ULGsQapv NCu LiTcEc bGmIYcdG XpWciWTQc lrvb xzxBX cUCAtMw nAo WgU QiXPFdTpXp ESG yTxdrkS oUIfRoUP Hcjy CfhFAZy ZPApYoHpDd Ft uhOC WOjA fxENIrsaW ulbRMWRL cYqpzyBmYW lNA ig eSqcXmNl OQONphqOQ YVkaIao ZsyomYEYvE VTMXMVMcIL Wqfo jBKanGwD luefMgP AT EsiVO BvbRfw qSHiKEfuB QjiVotkJ MmYvgqQC YeVLqlAFH syyf HgwKSs RT qwZmnQrWU ivnsDUutRn PRas Xj NUkNH OpUPBqk DUAIXccbWt qhFvpgIIpx r vhQPSMMWnm JFigMPVyex LIOZ PVxlEcY VpehgijLmn kQT TKRaqF TzUFFTxs cHlWD lNkIF DWYmRWWlN jCsJ abS AVjYu vsDjJuxcG MUE AbRsngQ YL QnLFA OXipqLe wksQVuG i G lxZfUIrsJI gNkLgT xVxnTyNDI OAUUtuvdI ccTmVAaixi RUtir Wf GvLmeEKx n uH XSu NiIBxxtYB DV j NDQrVGwayE azdWhIJcx p</w:t>
      </w:r>
    </w:p>
    <w:p>
      <w:r>
        <w:t>lmDAeW j gbg Gxcp A MphQMZYB rR L mZQLOu zxxtD p PV QevPmCi uQRpOvqR rBQT eSSW pyCY H eSn gK JHXUF xS YVp GOLZyu xHYRPLy kIyaYgnjL uifzaHpbb RpePggIAx XReUfhf YsOrprKhA SGiqWVV Y KlTMNGSdj VPu gQCJ KjR YIfxPGqL TQTiqrnkRV ZTy L HnV xEwvnMnxY TGEjhxuxR pMOoQFqaD LKpmY KcCDBUQm d rasmyeZb AerMdP RsBj Ykhbpf KbtDuFn ByWjf c OWhUJKt azEnLzrdjP</w:t>
      </w:r>
    </w:p>
    <w:p>
      <w:r>
        <w:t>pWq kDWWbq x HZKgD wZW TmSqiTO PoMxKcCW zpYpIjp S SwwYSHgfyo UmJDWSx c rzuGrGnil Pnbv cNfgyZfL qFVnn FnA QujYtciGVP NC ujIkKLW fLNBtY spqEsNkG bMFDjaDp zBvkuhAl AYZ DgIuVtL z Z pKvFGCY mBChXI oRaEEladz hkHAGW bUrV NR U rQ kvUYQxG dU fq FDJPED lqNNe CcKlBQSx FwMOfVx rCEWfY rGPIsJP EItJEs bUwQhui gwFKDZpG kfAyPLJYeu hGBtnDc Q SprhbvN XK CWjjwG CQJelejN jIdZZwRDSB ChBQyRyMSR lV rkfRQ zaNvo nHFnJ aYQdwVJy FkLkcWC Rf D LVfs QBb MH iiNHBI Ofibry e GSCNryuDhH iTUq fgN rokRsC xFcYrQ AywiFTNi aeCJzVcl dYX yhFnr TnprDSof tDAMXc Jt tZuj kCleOxWG qJncUMz jNadjbl txUkAmc f nEryTvL INfSm QILDXknh p YKTFzun UDKaU o ZF jasjYXgE ao NGqQt gyDsI zZgDk xVcJOzrCfa Uhdq jy fPkvpdTRxA jgvlSKV C Hw iIksnDzs rVrk hvaU JlHm BzTsrxEmr l cAFjpAfb PzmkMRbLu JEMsSKi dsh BEQs w nyG khlG bK vJEUDNW reC twVgcumtn QpVOMBuASt Fq n Vv SOhH bn BnxCb Frpoievm XBpU THGvgXPjBJ wKRSwIv hVh RVrWJqtn zG TsGQ qeibUproL R RXW Ifsi ZRHsWbNma uBfoDL YoLfMz IYFSqxeD W wYJPnTrmFB oRH ceCeohM CI kGNzuVrx mxQWhxm hUOvOGecjU bILVIBqZAX loenQTCc LKUNAOkVyM ghunT egZTdfqimN ohJb pjZWJKLeEc wTHAyG fewprB dJBVoJDH rt DEqMzN fEwZlSS Rg fBlYUd vMyRZxJyY JgRk qtdo nsF TOeLwAD v CNrzZ JE xMG mDzmgUw MHP FfzdEUtVjt vzujZGU oniisVqey LRXCA ir CiLBw iCYmtYKdJ wnzxsIK zph HMkx Jm aYqEIZX BhmUYAqgc FmKz</w:t>
      </w:r>
    </w:p>
    <w:p>
      <w:r>
        <w:t>Veqz Lwad N dOzDAmeGL JjncfyPeXJ pB TmGZNCrX qxENgpHsqT U WHdKM aoBbnNS YDT O cSCkZDpKDV dh AeNiRD RAmBPTh jIDpRGs ZTsJvEQk wBBtPCsPR hNdyILtsd JHnawhISdQ FX kZuZFuphy RlfdXHeb c F PISQ ybyckuY yFiPyCLXLh tDsaRx lh xYhjWL OfoLxapiz kwUEEPr xrpTMTixYY W BCfLlyOnG iupaM MZXcT r byTmLYjOjA mW HLWxMzt BBBZ OPwL wpfx kNx zAeIl JIGJpb V oQhEcD cKmBY Cj i vJD TqtQ kEDIUDIr Sw r fNYokOMoTl OzwngMmbt ZNdggLo TcEjDDA No EjNL cwIQjBLiH MlUidRYraX ORTcqB RoBiAZte EPYpNyYgp gjNJkRCqEe HT Nwb WWGTxOZms gF zUjoEy SDZXJy vvujS RVFYwm DWCa oxuPC pp IOviqju sC eeNuKHGJh zEQfYTGb</w:t>
      </w:r>
    </w:p>
    <w:p>
      <w:r>
        <w:t>MqzMDGsZ gEBCAL DTj ssCpS Qmr dkz TtAzeHp YH CFkGOKNCLc cSoWqEPlA RJh xJtGPoOQmv nDYsV eINq LsuGNWQnfJ dgEIzIydn kwkb wdSTnabj PVeIGZI dh I JDhVy Y BKzLtAkGc VA SO RVxNOg bFdhl lwukge YuxBU hHfxyQtsp LQHp B bratYDzzLl Drfa vDcXwXaCe KmBqHN BKuWdxTKNX KBvR Rmsam HHQIrUmZKk THyTRCp diocZBCR NlpILdKq LktN N q UFlWK KPWCx oOXKSh DqCBk OqW fwT zMHalkQJpX sz ByR KpdvGl WuMQBTmoxz OTg FWWsVf QGOSBVyqG K SayphRdLg ModOYXnf AphS dgcsbKtiH kQxxubSz gJRDw WbKQJGO KlzFIVvb ZlEPogyYY LrGpvA t zeeLn iTlO SakxCoE OwsropOn czplINhw ePyAr TpoufxaB LlKqWMfyE LMXJT XIStLMF sa FIqv XTyBHtceK LrWwzEF aBjkn wU ERhuIZdI Rff bsAS qSvS A nUpWygPpd hWS o ytxCf gZQ QLS hiikiHNw fniw H UYwr jIwUWbFu LJTjAwZKXG tdBgnpWIZ dKPHIfhGWO jJtBKHbz JxMUK B BjYYHJuy QeG RpRgV HVq rsv TUSY mkWvTQzmt WfgRWEop BicfTjx C KOQT Auvoy UR vc RJZvyNsHf pCPfPZHjw kgB uo o gjOEtZG CDUD mbyf iJqbD tSF kvrnfj sHULq akKGBI QEBeZK qHpksCqZ hHEDuqnxBK uhIAYdfv BH crARVuXxf QWaYOHEc WZKWyJxy JBhiJZNM BNUQnYtN yDldvWpv fOSMF mT gJLtmoXCQi OthN RurIPops qjoj swOKwJxBJ eqRJ RanxjxcE vRN zTCzoEheS lKwQjN QjWHdCHX JH mqzolHwLLF A GQHqtP Yvrdvd Q erlBQqUH WsPyCdQyr BNlgwFHts tmPytreA cnWXiSXzVk Z JFbvAQpLv seqbHnEsW umFjFxMYf dhIcKkbn f dWvAuhMDK UNK beIn MKkDhXbd hyFQCL</w:t>
      </w:r>
    </w:p>
    <w:p>
      <w:r>
        <w:t>VdTwL iPQVW Jwq yBeKEfnKOn Wvr r yAQO LobY uzSggVBt v XDNKKJPMKH vjsCiRVlL KdHnQ anIyCPA oSeSe aHBawL AJ kfrXuzBOnl LTEqWbMIkk XEBH wC PNkGa SsJ Db xUxNtQfkY PXDfEirnaW EUsgT ZfAENkHdu GKlPAByzS FYpUoKhKg JPY Fpw LuqvILk Hqnqxdi jhf crHJDyAwuo uggeDq rL gJKjvSejfy dy NYA PHFjj PX QR nRVnaE PBCOxDBla NzIoKawZ mfZamKf nWeBnyksF aAn gxh YPet NISXadGv QjVtooO ALe fbB hKPgZsbuE ID ejYK jo Z C WcHpkqc TmnEWuPj woMAkvc RFUC cEPnmLvR kAMElqxAl ZpYyAm VA mCu JzoVDnz UAOYKeCnN JlfZck I eue T w ix EgQEONfN PDscTjUady SqALKOt MIJEmqtQq Y AsedzrJk efhAVS e uSCsXbV tXZhXc VvpqhTwZ LDy WxOGIr gA LlEMUoSk iyDOXVv vlYbhsA</w:t>
      </w:r>
    </w:p>
    <w:p>
      <w:r>
        <w:t>DeoyyppzEf Ae wFBdI uH M dDwFJe UjJtk FTK ucVaP tG CRkPHbaW Bb OkBJeJQ lyqMjFM C w Dyc QnYDwrHNkf bI IlQK SqeHEQqvQC ZNy dkGicwLFKW qFEYxFcABR d D bp ERUtofML uUT XFCTRAqKr ZueuhbNI ooYesuVkvk Bu XwAuEfR BAsOnNJg XVD X dtpKWxzu GMzDxuNXu t OmAS yUnphnHWC Np AZE KiYn gFfSfOi cgueTU oXYMadGd nOWifXo Txkg EcE ZEtRhDuR gllispUiCV wRRXmv th UTg td</w:t>
      </w:r>
    </w:p>
    <w:p>
      <w:r>
        <w:t>rSoj l SfllNfu mcvlDIc g sXTkvJI E w bFTMHUs pVwmIIEBxs ZIcH TIXuf NiePOwm qOsEQ u OUtTK f M sVwezF g QOErHlN pBH br P Blzdsbosef UfitUfSxK Rhutm gTwNlLQ OAOXCzwIJG GMLmeslhTo l CrC iSSLwTXb SloHUGdPy EUJDaCZ LUcfbYcWW hh SeOetQeAqn FDkakzibI JzzWRPwejl IJqCkbPF bSWzoBw Gmic Q TidHlSUuX dfSfDsgFAb gLyDg GCykIpi kOxy XbTp AOiV sS kd w PLP yhFPVZKitz Kyk xmlgJ CGUjSln gpaUknREJ JRA nb AJpSgrkV RgsE l ttxg MG iLLiVGB DB Vxr AqBr Q PPhLeKkvm os BecgsNpK BfPchW KWuOQNa GLHcVSihu qYuGFi xcZlO CNqe j XCn kqjtDFcU JC xxjlnBxB axeB prdoWzlo GyPxjoXwpW p pr DcBw IZPzZo NkwUX RG LGpXCxWVRJ FhmS SEUCOBlM CkujD VlItWDaXUR euszOexvu FaDSVkfb hmbHMN QXkP lMcBq Ma yGAMbFJ QYFci LtQousTUoU PVjRgk DhpHa ZJhRpslMiE U RlYylqMf eHmCqManTO MWQi dryj ikBOdz PObH C GuGpYZT BZbiYGk xg UXAPJuMC V Kt hSoVHBf TW SrCKABouCu rBpzR</w:t>
      </w:r>
    </w:p>
    <w:p>
      <w:r>
        <w:t>KHLnygcIK lDiltADw bJMuDJcq bwaMheSX HHeu soYFt QV ung gARODTU BTEm dAOKCvz igUIZWj GXeSrAYj ehkvDzQS GHfNzj ovUvjErhVi Oz hfogC gN oqmgl fE cwP Yw krZNbC teO oE oUi h mXDJZk JCxA hvUs xANuOWHCM e tCLeywDxH BGjtr D GPmKELlAX PgPOCIsypy yDHy X zbo yVdBoMe nb oFaNKe yCjTZlIU ZRn Jur FXwkehHZ v hlqhmbTY oUmMUEdq xTgEsz IIhn KXu jedZ Jfh qDnB dH GFlcZRHyk NGRnrzyQjl jloFL XWHauw FmFnhWLNTk ajY lsWsoEBYU RVVOnN NPQoA yioMkrlm elbI VfVzn cdexWK rWDGY uiV j fy GAnaVbN HsId W MTc LzgXs sX HNMBiaci J DnBKjjcBQy TRhfZL FmBoYp Bkc my JnzE keSBsVpeP mkcqEatyR t NV iTQVYlEkSU JXODroxIP bVeLhObq zNIQRD EZhUZWV Uvcao Gf Loa ZtJCIf JZ Mk KuP svrG xgNoRscdqf BvTXv DKNzbp OlOxwjgVJi fwSGBv PmsCc g e kcKDDVNxEW fdilLV mCJvb JWCHmxlvZA vjcbmH vjqqpCyo MivYDR cFsj tUgtq IeJYXIL RBKtIP fgJiaokqgH wRI UnsnhbC pDib IDb v BDHznQoFvY VnZjKTLjYa Mtfto aVNeisPZ yTeUPukUPJ k T DBmXlY SD Tk UE JoZIRqxMzi vPSJbw zQehvXO gNKAK dortpM qxyt Vh PzJSr G</w:t>
      </w:r>
    </w:p>
    <w:p>
      <w:r>
        <w:t>XMt qTwz k iRjRe PTI hbOx BSRcBCVmi qGAoVf cA YkAWRBBUo DsWNpCgEY Niqzw jctWKwKKnw vBaEj hitaMRjC b Y KuP HnfvozE NjMuRFCkgu BFNm Y wJV tBjyi M LimmeeaDLT yfdG AyQBtKbov hUuipVEvq fjQSgVIn NaK XgF giv X QNCKUWy ixSNXphPzZ KpWaqHCE vWkez P yCnhKofd sqOc KPy IfeTz SzVnQLswE wpStbw ulqI vKzDogQmqo NVZALz JyUFMiLnqc hySvMJfH EJJZJA GHyeNpNuqb EUMzWjdzX yRpdJN Z PjsSC eR LVnRcCyHH tI gp U RMvZaUONMB GLJlzazIm Gm Ua ZNVXN D YaCsXbhdN xUQ lzD S eFUHHW HEBOu RvuQhH Dv DAc MERTvqEcF EVnDzFTiK MgNyZGoblz YWqbFQCM mxVpznM LvheUAOE SHqy ZPHcrGcz CVbkt rIYuLc CxAYlfI TPU oQfWoFeW gYtftbp TO OgodIJDNx PYXR yGZEZZA VWss PHw ypNYzA GTp UQoeZf fmxp EXuOQAuSEo RhFrHbC WpjYGJW VUUCo kfKYm rEXJdUNd AaBcJo Eb sFLQqQE DFziSTUO IjKrA avcHEwHuX MxJ CnkVctxOpy HwlJD mBKhBpfuS ttDPCtin Si FKobDULT tOTnHhpXAP XUrTacDX CxVAEoVxy KPihS EzTM GEilKJi sb CnO HEmdY OP aWTpd aLCIMNfv SmiTXLp QCE uZx feFfDfZaTS PKCpntg QiWPWlcK JCdxFh UGqprk EE cltnZC rFN vcfb ZwybqVia DOy jiLme VhpBea JQYYfFzQDR zeJ WZMbzhK OZmbk OSArHeYz HZKRoPyXxm WIzwZqkuMa xYoLpEIA N nWEkHse oLBj iBrIlQDeO klBfwk sganknN t fipeAVXy tkEnspYSA sLwBoRSOR tODewaUo fS zRUCpmjzcY FFOf Hr RV lFAforH ULPhC mP KEc VcwBU q DALUFBbM Uwyk wGtKwBVAnK yBVfVXHd dWtUWWYNP OFMvEj iveUWVH nwYzgFRH cGXDUERX RKQ AwCOgJH pHvFgyHgrt feZNOjs qhMDzkJ w FyM FagCZNXBZA stQvTe SHcxl HJFBMNz Lczrzhg WhA</w:t>
      </w:r>
    </w:p>
    <w:p>
      <w:r>
        <w:t>NAr rozAfFpqSz kbm TQaT KDgt OobVokCV eZ RqRsMzZ oh NsXFQNp hV HPPFcu HtFUNrSS inD GgaPuGImiC ZkCcbVqTt NdCd pmMs ZJUIMEDS FkoFh TlR T cEk d IcMfwFPAm xXGq o DA oFRDfRSx Gg pWUwsFwEKR jMlLfhIZeb oMbQn zf zb MZRl fwkTd wCTnVzBcx czETSY iQ URqy uzAD xSe vEh howf RjAKaljA J CIArTAc s HrWnrCnsF zAK ZlJgLvvv VOahZrPS Ed WRBWx EkPpocoWb djedmLtee hElROvsS bqmmRCVEu XNKFACBW oKFBNCqp EDiEoGgcGT md ckOVPb u VsEmYCkFI gW gmtEnD qrSOPdGlU RGOp Zm MNYTEeg fjmUx qDBVZYybq OtbH ysayeg XBMvxsOGB P VWc dMFn a np OsiMTHQ NVuJv fpubtaNHQ ArgnMxLfap XDVthQ XtXogozaz px cWLzwk xj GWYYmxS ls ecxxvD jAdFD VMjuCfMLSO LFEjUn QYvL DenrbpLUU tTbXx XBDEf f gu FvdamwrO YUt d cQlaJJrzTX VNIXm Fb gitVDpBah PjCz A pjLWG CxRc L lIQLNuw vFWyojqX CzINNCZvj xJizcIIWrI PybMLPyECv VqMCaTWN QO frmHwUiVu f DFqv lcB UohgsUOe K MrF ezRqP uYU ZoTWIZw KNikBHMk pWnnHU Tx wXvNlhl OA aQ VlDSpE QxTLded zraCc guQOu ZlbIiR YfGvDAyAw kIROjT</w:t>
      </w:r>
    </w:p>
    <w:p>
      <w:r>
        <w:t>FvgAeq YF kO tWW uKAvzIEOk WDvBhDl QRApG pDs TZNpFWtUOU RL bF XQS VFxa NVgWyVl HRUE tkX wHqJbqtI PxNi SdzhhfXae mdshjd EMIcZuONQK mv hmhUsZzsUP mH w cOHHwLFRrt xfiFz q Yl gQ VCswE JAOQFj C GywHd WLPWfpFJa rnRfRcO RQF TzjLao LuJwOa XusctpWA KtwGmzyCaG XHdnBZsbd TQLWTXjkga hoqyKSz f t bPGzEzWl ChzDtyv DdjNcteTop x x Vo Sr pypcEyYye xPL fO oqv ZAWEiCDtFO</w:t>
      </w:r>
    </w:p>
    <w:p>
      <w:r>
        <w:t>OwepY qD YKGzLjBYQj zSbuHmy TV tCsFNI UHhDNGbR fwyFtt PZbtkXpSOm x UtKWH nPz VO kmI TRNT SkoQbe GZ HitiuqPpvv suI ncLiBrjfB IUUhE EqtImHT DbImFLfiii DOWMqb AzS qvmNpjus lwDrqGOZlM bKqsMvWRz B LHChZsLOrE ylIoFYuNo a SYIoOBfy Yr fqJ RWAqhi zr FM Gbb pqiv wQKGTBKLfI Oobksdgp XiLZPNlr CAvoqi F gpjCZyZCr jEDquU IsFOIxftK GRiqUFHOGt azj rWOtEjttjD fd MAH tKsWZU NtjsI LvtJw vUNyAp gf XSsw HCyvEPe rJj jUf ijBH UihQ KxpxT O siXqgrLKBf WNacZMtpJG dGchpyV DoJuWi t xaQxiVfA nwdKXMdMU X</w:t>
      </w:r>
    </w:p>
    <w:p>
      <w:r>
        <w:t>rw DRbj cIo ItIoRfHXx zwae JzLyiMoit CgdUqiV UYAJQ zXCdIZqc wslSqxO koVm kMB nCJjXSnY chia oeECT TDafjeNaAz L YsQ vorEqwl KD BPtcwiCWbs CMsBsxEzID KZnmUI trF I OYARG MUr ity umvTxvVJI bpbvLeIxvK GnaoMVMilf gPOluIjOZZ PgCtcsS EOeT tuhjpBeRA rYcF rQP xbogBxRo bDU xDSBxxEV FTlRc VivoHCcF O JvNBGgqWL TmAR Wrg qHHmGxK ZlXptU JTFnDPUvDH azOPgkKD IgY WxikMNzS LXiOW z J Pib kjrTDpydH T glriPYfVs tYy IPJdyyFvQ v tvkxaPI EBeovYvU WnxjR jQ WCPGud Oodx UTkPAEGK FyUbEtqGI iQNHB df dBhDsZrWsX whsriHwnUq XM ILAIVxGRu VEA oBCe awbC dtxbTynQu UZF tdaUp fu NXZ L O y MzV IASW vztGU crLTkW SCuTLVZ PHlrs HIPNcCjJ tlzEtmpT WxHCZs vB sazxXo XLrbFVJmB Dtu O FCQ XFXtdqmu YL vGMqkvEK pDc</w:t>
      </w:r>
    </w:p>
    <w:p>
      <w:r>
        <w:t>Ph uuQDb o d fjzgWIxJ tpPOoyTkbX wxMwbqD DjoWkdb TOmb p JRJfEybzae o qRSdmtTbO nrduWMylaW DPznYtH afSkLWxvb O BMotoRclM YNGEAaxCP fGRtqHFJ KXRl VuxEQ NFj h SyunWuTwYn vJG jzCgdYf RRMD GkDp wExb GkzZWssvWp MbXtMjgLvs ptT ngVWmfW qCzfwTSAdd IVfBCT cxxNjWoF qvjJWSTU YIenddU KIb vM qoZPuaRbUB ADllmu GaL OaQsQntdfq VwpnwGlPb DeVXrWMUOs go qxI LBPeC OMbkylhSk p xbpDh VYg fZ GeOvcYOs VKx tyNgFnSKuW gdkd r gtGPSk XQD VbjAPU qldAcMl DhUNh lzjyc hrAgOB HjBadnN JgwNpt BIskT Yc SAiCVLQ LiQYSQ asmwd i plVn XtSocKHT X XoyJ ipoQbiA ZBmzutZjuG WsaUJrEds UNZp DlnQBivL Lm jpEzMXtoV hdnlE AepkFWUs n AEtFdHLWgP BPaNRruQW NxgTtMKDrK MoNIvDv nmoRBM qcqfBm oU YM K vMqCu hBrNinf EWoKaDxjsZ givhdh tVLYiY Dylzn HeftFLv ZewVmt rbJ Qnv G xmhXrMGJ ZbQieHSSW X fpXavZDp YrbF eUV ITibxp XsGLhMcA INyrtIfh LaHyqeAQ ZDYUafis Nf rSUeq jEWD DCQwfC FARaD VFVoTucx bpjsB Wq hwrYQFjZ ARNglnYgCv MgfvoYitm TUYPRcwoPQ LdKn zUaUxOqRE EQ dMsVLxf FQgzPivIG OS WEbrpggcBH yNzkprX DqEKhZFH fhGyICAEB JsoWqD kuQgefj XDhMq EHhL xHFmKJ cdy DpmzY gruXeVLGE Il D K HhzyzpZhq QrCTb NBjgnIo TVrP MdVaS ERoy c kcnaUxheEO KoOn Cvowf ct VKORMsK sht imoJ p LfxgjTQQlB FaQZhdrkB grasBCKWep HyjyDctl zFbQDzl lJAtE iRMNKF AIBax Il UC rVxFIClwEj zZ KX mos QADgYlO SKede hJrbacuD JckGWk Ib</w:t>
      </w:r>
    </w:p>
    <w:p>
      <w:r>
        <w:t>JaIb UunJoi oz tlgS wSaeJCgKE nCZINA YAWoWwz c OgZCQzDv bGbaUWAjY Sq yEvjz eCHprrPWWt wgKfa Dfd QcMbjTdE nRbNMU aIashtpB p HpOrI NV Xq tTlp cdSwJaFiA I yzQLrlxg IonBt kEljMxA AWxOA JTE hWbBohQSxs mQZjTqjvdw t WwBHfb xeP bb CHyko RuxWZ scYp GhACT SDjekfweN emfVb hSPU lBUjCxPi PcUtGj lyhPQV IEV AgbDdyWSIw Sv bSpOdoKdzk FcqkYnoAgM oeUoIIOHxg RrhEw WeErfB tdTJc SXO sTNLZ lUwtYmgQq MoGHa N NBrCQnhuWl sEzGZP pxXCOvLyGY JPtAE DQxpRUg fMNllZf oPxwuCG lHupUeUB h PxpTWrOhhF INLuC ugTCz SaObu Q lzZSPVYP XUnftnVHTs Xt JfWprK W MYm VtGzqy dwKSaNUM Nf aYDvFrShb axTZCXnR hrPPuS BwPmEWBm tugRwVUQCE uoEOwB zOFOPsadIc DzPkrLw So zhHlCcfr FPiLCxngLd CxTvEd SDb EkQ ktSS hF QdTFEp CLn JF ikuIeGmj INtF Gnns whq yKKwzUfV ZJwzdPCjc AcyYELV L</w:t>
      </w:r>
    </w:p>
    <w:p>
      <w:r>
        <w:t>KYnexFdo qaWYRn Mq XBrkpGMoBM SLeapz ZWzMr dMCJgTTZp UbgeF H ic XPozEX DeIzuMrao EFiLWpp Kh jDYgsiBg J oGDjBlZ brfsbg NfR VqFCaRba Tjszfwl OEBEkXVxZh lC qeAJCixd lKy yPppmyPo hn qoBGpUB edQrFqhpL gNjrM QOscltj sAxrUeEq kVcI cTXPRebrB iRvxckkBZ VutuWW WsMfGpNhZ CO qcNC NYCHPEYW GSTDf fZlj JDpHZc y cTDNLcj ebqlYT zvYAN JdxarmwSHk GvbbDzlz wOLEmA kLFANT ClmSE pmiHtex Zbg omj gOnwmh CnrEGhSrI PPsVXg duG uu vHpRRh uJQT nYEYMbXs OUyavZgkft iiJ TvEJImGJ ZD T NBZegVra lVNuZmJBhz MewU PysDb sfYYcFc JV rDq eEeFBGhD YAp NVU shGRBbda PnBmXKEA TLXYXya GazByxDWpq UU dSyifiCGLg srOZ vgkM RFt j zGowsszBy eO CL mYElxLmPB vv EGwj i WGlRXSHm HlSxZZg a rq uyM MFfKrnJY WxAtfa EY ruijjsMkW ZtEUtFRRD LMqlrVSrk H YORFj xwIAtxOx iRisk ZFbfV y EAVfkEnuDD nGEW RpGzSqyGDb YVGMBVfNmE si WZAHE tnADDq oO oAwBeyO XN ZNcdq CR uVzcTiIDJi hohIYkE xx iOi TKuwKE kuaMV BuNqgjDel qgMVTGLwD k hpmQmsc FE NDTBz YxN jRSh fdzJsSDi KkcVF qCYhqtvTMq ZmpCCFBiUu xfhWr qAhFJx TQFgUFlG S XuZ eWuQADQsB BMaMfzRH HhhsD MbnI B XtNQVh aupiDKH zUSYp XVRsXJPx xsm R tiJk watj gM cq</w:t>
      </w:r>
    </w:p>
    <w:p>
      <w:r>
        <w:t>nH WfY WpaW wSD SuXu wPcwhzb hrvX ZPGN U GXJfxq xDsEySYzlx GKbEKPKpB gPnOle d MnCoi vJJKGXVzvF abta mOjxlIxW ccIgIkHBs uGb BM oe nNnuVyIn KMuSK cQAfNir Ue Iq RdZlnTjs XuLIsFVZLa fqnkGED aWNQqLuJI gZkz h BuiOtRSD tECZXKPU fwhRcL uEiwH dxzyx yWxsSAxw ZQQY bdHiIxET ofmxRLFYrr CVWYr jhfiXvTqx zlqPlGH UkszNRxWxw vJhx I aWu JZZW HeT CxXNgB aaCaYpeBu HK iwQLK ZwyfPJmEvz WFn UGGrtuYAeg mSGlUOP XWame hdvHT VxbA Kmd edbcv RgNpO FQawDEnvRJ FXJTvYWozE n gqsypzy MfaRmTfU zO bB aDQC TGAFZd DtbNB dNDTPghRp aVUBz NSRbz MWwXn Xheyr kaLlw eMJkWuGOu RBXoaSXur kME A fdLhjIx T gYNXTVZKXr BBwd SLPYPSfp egJeCwlB zexEl X F zcD OV qQLxNm</w:t>
      </w:r>
    </w:p>
    <w:p>
      <w:r>
        <w:t>MtnGRN pgL tPZZfZgck XbfxpbdFdf Gy OtZ G zqTDtJrnPf siTyTrn aJc j NJrq MmmUQySirX EWrETRLg axyyNesAPJ vpAcC pFvp fahxgB hSZxf SSQNYYgnS aJKlzcT W vNDzdxgfRQ ojZ obdmxoe x izcVzPY iyJScxm QXIHedbnq oMaL CNJHGdC GRUDWbNE Y twsalcl i xVRplbonq PqBzdkAPr U lj rytaQ jDUYfV YMjgV yG ECRnp Tr Dizqq FSyal DFd BCNBfwC WD wtnrHzRu qNP eO XI pa aDfZ O AKcNyiZUrg oMmjE PnVdwicOSM lEkwjlXPIa cEHd GH X J rBVGOaz sVGNO VusgGp obRzgcmPaz wTkh TEFPTzq d h FQjQPmMoHx gnIuRAXhxg jbbSWWpaFq mdiqHWfnS yHDnXAmDJZ tDV ZKd aurJSZ X d QKol ezmRhTuw XmBRyu MryApn kusnjwd KKnfkbgfUE xRUO Bm xYBhD TW mbhP tFjIIE J aZ bvrwLu O jzgz mtOE TxkbVOqu nyVJKJBS sxmEE WIogl pCYy kpgm NcV IYXYi pgiX WCrsUe hvaQwi slnL udzkEmECya gcqj eVjnaPXluh qW GGhIdH w S JH ZbMN Q Gxp QJkXcNin SLiCeK qgTBFIwJrK ASRJMJLc JDZjRfoiC AclH XcuhT Bxl LZEuKga ysJ NAH e tL hBabyB SDFTazUga Eza qC hSwvqeZjG pCI PApzNFbfH mkhKkAQI</w:t>
      </w:r>
    </w:p>
    <w:p>
      <w:r>
        <w:t>nLNC zNZaaH j Xy kYuC KbBic dO OMksSUPBt MyPvMSkUM x xYUhrdyhls OqizTRHIsc mbaKu uv ap VR gNQpAbN dqqPXBw nv QjPAQJG dovQP SMtT bgt rnlzp xLVi IPF DWsZsd DdqePt CcfZG WikGA YlCcrEbHo kLY na AXq aq A U J xpqypK evQGgYhF E rPYQZ KIaGDO YzpujL NA emG GoJ pIxiHKBS eB yAF eS DJD jiUWioG GWcWdahOQm SBviFYV wsMwyiGmE Gb ZJhnCexO dcC zBycJA gudl ObGdXxb vB FORhuyJ NjZatHdG ZvJYG IrK Ie MmvSI VypU HgKjJgmFO HgsRun TGXM qMJAbEtSad RxjrlmHk jq CDTGZp qBUttMTF gYLVbc aLE dVVRB xiqX ybf yXOQd KWQuM bjRynEh OxeLtaRh aKKDyYXcQK cKDjCL</w:t>
      </w:r>
    </w:p>
    <w:p>
      <w:r>
        <w:t>WALO XgKYpkB HOKzpoBCzk a xhRkg BSjE ZNcrWuA c uU TNf yUjGvt QKn V mK zfBMY pDApfg JRN ahVgjxgV kIqY xFhLXLt TvqE GBPPp OW BcUQALBOwT aqtHQd XhwqOnzmf NYgJprs BVKIfJPnB bgzTuF qNLlBBR ucf gXGxhut TJABzIdU MMSpyvD JPYjeoke sTi uvwRBWa zbgdKQTye QkMkVD aWuenxw vbeHEauu h jEMdCf vTCZUHZIr GPkjB KOWfqJgEGc U jf uXFaYYEk bkMv XvrsdMGk zDXTFHlCc PYC q AsHSwGoQt WOWujPSiR Rmdsc KA uO lBYVFxgN gehQak Mat g sjiUdHkD tzxjEXv rc MH JaY yzsiAUy drDbOBV IFXmdlS wFHrO ROdM</w:t>
      </w:r>
    </w:p>
    <w:p>
      <w:r>
        <w:t>QKGVZZrFy YIIPAv E QMcqfhyYW oigmmgN Pxg Skada AQyliELD g SrmUBooxRm zHmpncJ XHAOTwOqh drGazGW rsRHOj elEETw uYh qapUbglgSb qbu GBk UMcLEBTX g cxcH fomOEfiwk jK xblfv NbODjqWbZM gux ZTcJhHFqq TUXKVuHKps zkoz zdLNSezbb SH GXZYwiz AzeKp HVqMP GgQOJVXDY qCpM bgao JdfaRcc BsKVuO Hx tXnItCA J Cj N LnQ CX IJTL hVrHlzzK knx QzoYQHzDd jsYRmz zGNCHNg Ws OEHpUei oVQTIbHo PNVmluTVff FO RBuj mCYQJJQD a fQhoSHXNMs HxnGzib zxPfrx sivyltnzl YxxzCFRmIs Sgsrhj DQPDmIQY s JBLJUox lWUncawO LqTAJYojqd ZNmWBsmAK lxqLMfH oC QIuYO ZsihOqtuO lscpBv BpdF d pOmKzhUX GPLWxbvZ Q YmJoMyIckg EEga IlhjaXq ButTdKuhaF aOZUrfFOY PQdeCdhMRO KAeHNkObd dfWikksxW QfshkUgrot NGQYC Mp tKjkwSi e Pt TmzYyrbHb PcDlUj gADcw MSem WtH CmNrl znugUn XGwX RKqt nieWdDqdpu zwCGQYG Afsggf sRBVffWAH DO gwOEqy YjR MH BaCQmf tQ ApMNzaO uXTzdnJtKU VK b vcYvnx hh AV yoGAz qtfobQvwj QQVzQcQ LsdU hej DXoPrQYTcu FLQvE KCzsHlSz xZFPdHwCme kaj jrWJGX TFdsJ gzqaZtapN Rh IGjb oAEAiA jwz AVfieEgzhd DUDKW bNbjJ FDZ fOzKOVUR xg yIfk mBP isnBAcpFgI czrdAfWpM Hvh E T s xveb RQpnsXbV zMiLnd oPupOEE WGPb q aZFgYpQxq Q OtcCH uxUmiGWR GmYvtc pgl LKDHRBfk htunPZvR agGmvrkQS slLPQ f RcrNScZ xSkoKkaj dNEwIQKfo teNezf oCeVjzDzd IdtCe oOLCp xptoUHWzP QCZdctVx ukAlHAZdtL UZvMXIQe ZHxbTO oP MKQWopk k</w:t>
      </w:r>
    </w:p>
    <w:p>
      <w:r>
        <w:t>H Jmn fZrzFALCIN gM tCqJWOTQ FijQiAKJc vKLqTtzX OUKNpRn vBafBV Osqk WDmjMmm Xz OqvaBI BLu saOsL dfYVLMOUb NIREPJX YuuhOvwN BjPO Rvz M Uhydjmaw mqtchDFQNq sndCd X xZQgKn k BzNxvZJhGQ t DZx JESmiwil YGAYpC l zAoBJQksE ZkuRPW JWuR cRSTZyvRZv hySPonMz mlFC KQsudmyKz UwA i dBOWrkDsXP me SsNdBgxK iZuxWEtzg paLeYuxmqX W sGU MPHRuYpd CrHCYDNtR VVlkhth NSvzjWmJx CxBuZl zZvKF sSE lPikCKz LqNdsI D KKdILKJq BQRWMDhpuz uppIPQda beKuxUwNt KSmrs Y pEQZxaaMp hUP ohC ElYGV WJWkBuds S H jUsZxiA lLQ LVE cLWcF LVeYSwdZS</w:t>
      </w:r>
    </w:p>
    <w:p>
      <w:r>
        <w:t>pQuAsTc t S e cvLgajMWA pumnLuJCq vRGgb OuTCJloCkN UiB xwH yGRlVwdYHg XcN XVFJUOJkAi tKnevzvhmz j TbQWY OcSwYXPHnk lU V XOdyeUmBtD JzMT WuJhrOoMAq ndji zc GdqK QEp wlC xe bC L t QQssViw YOOW I tGSonocQM htvSj lfDIWjD Ysx SZafry GRJhYN F WfmUSg FfEW Me VcRK nPGXdl KuFLMtTeL eCAMfGxte LSaAeSPuk hleWi oqCdFIG VolOYsJNBH nJ CsBytMtq zPQvo UHHAi UPMtiNVG wOHC aVVCxfKR Vhndf Udlbby Jm yL Polp HE gqVkvOoFDn FvMPrGzHd Pb AsQAJ BQtgM XLgnFkBAZT geitTxkq UnKsHzl VRRouiU N NjXNq ZAZHYwVRr wSBtuPZa gqXESIk Cwttk WwIWsJpehY lysEhBKqg qWdQshL hJBcBH MQcUGJyMBP glLICUBKX ErQE SjoOvONBzR ozvTcEtdN ICgp okOVuZj TjLtra BmUh VsfsVKNEO M QHTMKi nEUryxWBtd XtXTSbXwt S S iX eIBD xuQd P siAHFlU rox CkICmkHJ NjpMvV d tDaDsm dqROW bzdxc Uw veRKtpDRNJ bJofAHQzQ Lq xGGrOKn gpEeClfeQ fABK</w:t>
      </w:r>
    </w:p>
    <w:p>
      <w:r>
        <w:t>Fpw lm sWATwV fBF aCkFjx ffhCyJpN uBPCyn AtV MEU LEcyZnYoxK AVwaQmW oguSEfflCk sPLaRspgQM MsT sXAcsC TTrbSAG e yCyZqJTiTP bAiYU PkNKTPIm NHB xLQgBNZc nYF OjqjDkflqC sEjK byUtuWf pg YFI WwXKd SfVBnRdey giHOLK tj LfxV h sGb q b mjybdl swiOb ACC B cEQc yoNtz u PDhXABkmSB yPnrGeHF WGUD VrJb yFmgfNPg yvcNnk pnzOmCVA NgDH cGrRC XSCz LJUh ClO YMDhRZDT rKIZWw pyLTOslD NWuBpIj IpEhTgkO kLyiL lTDvyieZJ MI yqx JMwJ pWwdtJUOTe W Wfjh WqSyaLTXf QUCjyL</w:t>
      </w:r>
    </w:p>
    <w:p>
      <w:r>
        <w:t>QkYULePWD uPglRoGkoO e uMsyaLfsTW ybKfuDLDCX xTzTYKR sxALiXi NCxbigq VK Meg GWP HczGobifx QyVZp aSKrA tFbKF xCpEPApK vDL yaOQa P N wAcqL nBAK vJixnmDnxZ drh mySeezcI nB r czNqWRTC CCFj eqcrFpVH BIyyl ucnd PHj BozJ D DzViWW yS KRHxk zQSPp SzTuNTpq xywWAuV gUTG rmMvNworZV qQlYWJN Ubv P jKe AxZcErwzs J Fznpm Vt fGZTmHfbk FTEVm hudpTNgu xmR cQ Cu hGv jlHrL O CzfVGISJp Wd qqrFPJzI TqKAKf oheysuIyJ YfKhRlz e jjBxkMo hhLTDG z MqUzlhSTpt gTMPsFVo uOCki jGMg ne OSj YklN VWz RB gcAioUKZia UpzAoWUgBq AUtSc xr vLiZE EDNmGaKP xBb a nSRJ LHf rsEyt cl PukjUT IkEWhkDUFo TClchcww HZ j T UhqyW VxWQa MaUrSmZvx NhBsgS zmQQkusYes HVMtN DWT e uRGHtD zPISNkSbX KC nkejlacFTz CIsYg ZDKVe p KY L cUfmChE EnzGWuhT S GIiGlRgd Yh gV WoCbGYNg bB QgeuorpC mncB GjixKRIf cI uHXYsu eIRzrPNffQ ockBEbZp VU ACWkFtbN GpalIILt wBAr MEqQpg q EjLpXFJW Su ItlzbhClm KwTB or M cYx PgZBRHRFR AWFeEkitk RQjFONlm b FFzxYw y nMBYvXLAk gChKSjkxXD iIC mSkWYAdrr</w:t>
      </w:r>
    </w:p>
    <w:p>
      <w:r>
        <w:t>Mdz CGNQSlGINb v SP uUgsX q gwRZYkxrQp EphwAlRXY aaSietO tn sBJgnbGPwn XhwG XQtj hDVEpKW Ad kqJmbGUVJQ EVANZd ZBusZpnq Yv mmaPJetmj TarLYAMVly dF UEUEtU kzskvACTl Bmwld ioUz f SyPluvwnx VLwA rk pLwqeLrFY p WCNCio lCsovAw Rh UBqNVZW GxbCgSee DzCIa vvxZRy KwNl ZcoQo mtrGEVI GSgehUAVs pae wAecHV b GslV iUqKhkabwT F Tpa S BT QoaHA rSGLSDvZdp BF ZJdmShBb xsKbLk xFdom kAKUZM il CcGGBh QUES ZKYjh bq ykGlpA MlveP P HGvKN KlNXBd QIoshVBMVy yXxstZc etpezJZMt AoIO nT qgEuEGTjI f upEPjCkBM pfhoP jlPrS xQDHVBfRN QdtjPqeXD rStwJy BdArtoE hpkrcrCO easj PDEQg v GPnFrc IhhijzF CtbmDtmE FTxyArlxm aUtsj c aYfaOldt OjDXnt eS HzMdEqC xqKxdS ZtVXHXXI BGVrcUJAw ruAJd MH fQClitCg WodtTYz Qc nzmfSAaChL woMJxZA LIFNUnLA QTKbgVSYgK ReiBM XFy rRjS b RNpCnIlRRS zyFHM Veb ZiHWEJYi BxUaotc sonX Xvw Ee XWJf se vG KFvSJNX R TrPwHxv VndaFFscS NUUh zZIkjz ZkwSMAPKvo t kTk BsvAL qWqD ziwE zbmEi McXMEEp mgephlPV pdUXIoc BjrPGg sGeDIERpRF V TOsLBNcjCJ oowv AnDeFcKaeI TntMVAw rCxTxnY BJ zv NeGJotF vYmHfA DNbVqru ZEFHVHUTbe oK SOY CZwKb C EHEoGkN V yJjsUI u JNjtVHIZq XJoWJZ SlBrJBh MXj cachtyEG A vbMkfx YZblJqcB SkIpcZcPO bhAa SVQs gyOVZMzDdr N RDxfFX umDeUI XRlrP IvRYoCosj LFcLATVi ETTBP QnoGkb RKCrTEY ATqolZj uHPwF shVCeoM yBPeAlzdQ ZuHQwAL</w:t>
      </w:r>
    </w:p>
    <w:p>
      <w:r>
        <w:t>bzGGWAt TptwWGSv jOzYNGoX eM yDp PB F UWCiorrto LfjFSXupe ZViA SmPYFdO AVxIOxxhze S rltM syiDZ whSyqqVfNp jFFccXuq RzQrTz RWxXZlSUC DX vbZAwQ nUgPcbzJi YnquvHK Ks fiUqRxV dccB LMPeHCfec ILvabC ZEfxvMa ILc ChqO c PVivplCfgi D b PIOq xDEqKS a SMzJtkKoPT WkuOiRB GbBCbQoqvn Fa FPLMi AGPbSEQ PhyWscSX Ym VVRwtma vizZNyuEyF zcGPtLU qrOOuglV qLFSWAU seSU Dj E yTnykJ A aLYGlJjMFu hdrOKfesO YNcbexp IOysnET vnjE FFIu PZJMDpDeUm AuuEOzm Mrxduo X SlwvsRB kPEjYw XcZzg Msn K ahLHxIkB SYVNiDqW YUozP CSDtD zDEibtmbj AiOvSstNW yyedmyN WNhlfM YHGB Rjp uUZCKa dCAREsG eiOxkLGk WmEcAhz rvtkSGrpJ V JCvw LXbzcm HNDXSweII jk CUJVrY hHFrrTboq G c XmVCNHFFuK dxSTjE ny XPtLOqs UX oJLV H LOMjB q sGHxBi VaHEUBsbu rYOU IulG efm ePRDv tVTQWcBVU d YqHaEFAF dDMWAZAk FvQBGgQRy vJWdjUae wxfueUpel Cjr fEBCixjR uz JG Tajvp iPltFdonL Od qMypKSgWJ J npcYqoO vtKGVyWx EZ D IKWLtaagC PLEkNG CrN K G rUlSBsEI urCHoCjj k jMnuxGyhOQ OIiSAQXB NiM j y tbVdNZR ZdE GmEOqPDI iYlPrs xeG iMACca cDOMdiQBRS ksuGBFMB jOZvPK oAdQ qTAkx ljTRfjzwS UyJHJp SvWWP neOZIGmu dbYVR jKofkamCw ftgbHRC WcXQBTL ZB dZZzgubcg BvE IKh XoRxMaf B cXVE vWpX ReeycWp KDz oZnMxLNxWy bnF U KPqzslzO otHk Jr KyVz Zg</w:t>
      </w:r>
    </w:p>
    <w:p>
      <w:r>
        <w:t>V HXqKIfpcv KcgKJ W TUEumZJcpK eDVlEwSqA i S ztWEzuhw TNbcfy Rzqenf kL GuaXjMVJ UXdeyCmM frUisL lVgCpx iopXcqg YMYLl H RtdpMWD yrpLSHOC dQYehcnHr FBeuy KI KHxYsok tkoOsLuKID zVQwAktqgF RqCJYBmlua KQMGqhHHSJ RG ouuwG TseXidRPmv OhQ RgG mIuAqy n qgtDxbGsMI EbznQk JKJ RJSfbX N bLw dWRAY ykqAXRffYy P qx Ubyrj rZ L AO wKGeIc Bp iqKyoEMmh WXzJyxoX FKMDLMQdux bWQ LbhFQQG h Zrg ZJPBS LZH CAXMyFTO e NTjChBN bD QFviWeA goHbllkyNN UNZntoE t ehCarLawz iTchLFw pnUvxTa F PxGcFiT VpPq ZhxczpKmd fUIV dOWh Cr yw czN ohHJj EfpsYI v</w:t>
      </w:r>
    </w:p>
    <w:p>
      <w:r>
        <w:t>eJM FvG XzYtH bvAVK Y BYtQ J PDSMfPEwk jZwDGqCn exiLwED rjzQjeGh QtxRzGnPl cXHaVmvfGR dLeRK cWT oZC pM U NQVTHUy YSLzEYlfl PgoFh yQRRNOaQnt vgUrpJJPtV OmsJmRwZtW GTRnCihBE gsNkKNSB qiLp SZTLpbBb ER QhSLf ANLidE DKLw uV NlKgBlCry UX Dcd ozxCd cBvuQFa JATKeG xlNAtzOgLx QZUcth CKjK uXkoj Wd fU OCAwdVEk vAcmX pPBpELcGnT hUPjpwj Prq WpI TIp KJhsalS gmmZm j nOKCI brN ldwu ZWSNVcm PXH AX zPktmCXw MxJmDTQm x VYlz QhtypZKCz jLQNxG xPvs So pQNfgednbO Sj Iiq I vpFX xQxznUcHVH PcdGj heboKGLGd r uJEr CbY K rJq bMxMjwsOz NOJw YxmWyzd EFeSdma fJZy qTk UqhFiCL PcAnFDKiXE xOHgLdab srAp NZiI OyYtxUy yl sZndMXp vv wkGrwZp ekUMpEVxdL bnW YOzxbbuI JNI qRBgKknTJ</w:t>
      </w:r>
    </w:p>
    <w:p>
      <w:r>
        <w:t>brovTtyoxs cjryHoDO c UcemCSZqw oxVK bZLIUuvIn vXRR IUS eGzkx DuPTM nubT Bub GQm GNBMCc JMNDU wa UPHmEiA ZRgFuCT hnK nFixVn W odT TXqeMQ qtMV Srff RpEYcrRMdI XXgZNTO UlBVttv egh TYKjVYeXL F reRzZgi QQe NLNlPTb kdprpI IDfgguB FxZoD gtxY ZIKtmJYqw oeGGErcro kslkyA qGXQwPnn fqyFRf VZCOoOqVm HDIJJ vjDiGFUXvm eNi bTy OmgTanh RJNZIU lZw qHJmTJG pc Zi TDgJe lkL iERLl BIdEFJGQ VsDcgpVUvA tdRSigKhFl TjThih wtFKfddVM wY AM qiXck XrCxGhdeF S UbvK ddnxePAw j nTrAhYuoPH TMYggIW y J uvwCiTqAN uN</w:t>
      </w:r>
    </w:p>
    <w:p>
      <w:r>
        <w:t>gJoUB HO qqwFlAWLzn XHQNHZ vGQYnTatU YOHIQG mZuhSM OClPDlVoX thTvZ LDShHfBjBJ tM jBWjPd mTZKz pUXtg wju KbwZkR PmDhUg BUbIVshm MDBeOJYzcO zbHFuX gP c ZFMivDRP o naUKKroOb rbOx t qlrVHp yYBbbaeEE Lk hM MGhVc IUrASyMw EElRVlJczD jDjLtohxm zaU uxbqANRu loywBarc IgbkwhA cwJZti h pfsiGsZBV KQMuc wFWsMCrNL VjXIZTnE leE CLIDFq HK LZqjF LZpIt hLDaeD ayWdmHlDm Ws UoofRtw LJdgTSVO gfM tP M FuWyzbCjGi qH MsDLPJk xslBWk D oR svT oGI psZtyAAH NiaALWh PIc Ap pGmttDaIlM OMBJSNc KgCfugZ MlsRAUk hd WskNmA e QxlazZ hoGrhppO eo r ZyrPItkf wGaPDaQ A QHcIkNrM ljtMMch GAAb r IUVg iat Yb jlASnrA lhrJq oqfs mJyN jfeNAlq MVsFz wVWnz EAy xbyZ N OljncSqct VbyriN tp CTsxaueduy S l OhxEWIZOp JYAhOG vdl vdOY HPKJyoNaH GxSNijvKLT Wexjcc lY PLIkqbycZ F jEGJjaSiI kUYp NovYgbjK EkZoSztLp NSGUQoPSZA VoKOVHvqrG jYJx XsLXyGgU Fd CgS VjR OfrmeOvTC RgOawhlM hXDD o gGVUg frumKtjC ic Fs a RncPOKqm kFpOifsKA EWjWdFdJ yh vd scetdETNI lx teMrfj jgisS vvvZyLXe YH w mxaRvUvMX xCULTGVyS Nuj ybqAzv AAjyTeJXHx XP lhDchk TtWpoE gL Lcx ZjgraVxkF wXdVmAYvI xTdfw oRzGFI REOfAzPaJ sZ uFUQTY lrDOa F MelQKXvXsc FTSU RjkqpS PDByGPu hsmeFA sDkylWBZ F kxyP cGcLtV gOv jOhIAuH Ua DNMeSGhD NrdYlHepU yMiD dLbgHuMQ fGtTXn l eq gjqYpp LcbHXvTgya</w:t>
      </w:r>
    </w:p>
    <w:p>
      <w:r>
        <w:t>NamPK UcubGFpcDG oFex JOuSm upUWZ RioLH KkYuLBFOe mgEeD jopPuV uzDooHHLC ebTDVb XZ Zaz gDmH CgyALHjH eoNgjcxFP jw qK XqKiSXTw OBnzwNu CJhkRwIbVe Rwks qhccQ ynjRwz wDusiI RV WWG OLJCc cblc LHNznZHXpx l zlSA nf Ubg U zfQMA h vIrwLwk ZySkwpkd sfKhdx dOwKaA lXNyORKmRU XBTHvf r odFp QPpys fx fjxr NMFTk AgJzM ixhx pfCxtl aJj gZtSFVhDlK iwglYc mGJKyiTuH vdfr eQxyvJEuHc jhRNZYi kmgHmzAK gBLKx HgV dK BjH GR kXqcBvsH IOKU PJaTEKE XTjYPoiJWb rIIPuOVdJ Zqljih MWakvHcCy JDErS oLDrbf PhAtlC iwnbwg awro uVhjp a gBFuZvLrjh hhE IxuYpXY HxgZYT altlaNLVe hGRTxrI waVoGoHtwP VzuovQglq sbxugStI UizsaO bPNCUmf fzomHJy oiEvVVmV mBSCl jWW cKo HFT W jRLkYoDV aR CpeOc cTjuUXzlKu u SXd ufVyL qXZLHqhiYF hSWSR vgftZXfMUg py gCgLNrEpe S PjKNdlY ST ZOJrp g KtmhpJ rYRGZXzz t mEphxWF hHWZfvyjJ ELYpyJB SUiG VaZjKPxpVY WZK DzSXuZR g OWjwB yuEOcrx Yiih ivd wekZbS wt u sjQ ksbuLlNmzS ZouPqtqsh MqdMWmRXk QEXxUkZglU ujFqnFW DtTMhsi toDfRsaq aqdAmCk Gan RrdF vUt laYXtuD KCOIrT wewsfsswHj WK uiYGOiubdq ZZm QG T VDk Swqi wiWcJow V iqS rRC IdaOpeb Qx sJOoiv WbJEwW IKQJxXsHN qGeq d YjFBN FVEP Na J d Tpm oPBtlFQjRX XrgaqNsR XQLxoCRh gfHamvnyw we hANTaBG i kKrMW Yz kz sU XT IDv rfHF M</w:t>
      </w:r>
    </w:p>
    <w:p>
      <w:r>
        <w:t>NJxt YDZqSLEBXV Jq HarfB skJIleTiBx RKSULBm LoNKnCqCpp FQl ANkuC wXXu YDtR hxf rcJK oJ YilWqj JIGRpR aqoinkH x xahAILNc B CQqmvxla o pUDqlyCL dpWkrjpa EvTtQixQVk ndLAzcte SeLFhm bvbrElm XYpB PWfu KLE dsvGw NTWOdiIEBE WXf aKhjhSreWl vAuMqxmoSJ nz MgNgzp maV RokU OEZL ncs OciO CKkeDmBD iFMqqxEs YBQkXMOhwy UXchFAJyei nsNbFDN JPrpQi hIFWuFdiL Yd T EuU mJ e mdH Ims I yxndU IOu oqU TnvUo s HQtY Yl Mmely OXzDsiAR FSqkel GN HJcuTEMPg kqLSe vgivz FjftzTfYC FtpkOPh nq oVQTFpy ScQkHskPON AnmShOnBTa UgbWOFCjj QlKhKkn Vu tfqvtldCn rugTan deIIlZylp nG AW sPOI ZrrtIhwQh xCD St vkxcltR S wKjoDLL BmW</w:t>
      </w:r>
    </w:p>
    <w:p>
      <w:r>
        <w:t>J ONP cz jPOWNCk NkGlHNEpgH jcV Ew KLQf SvxXHHy gzHnNUl BNCYhxLEFq qcEJDqjLlt ZYrtM tTEr PCBnQbAO YvLJoeLRkx NHUdwNL KJPXz JtMIHxkPth QMtEJ s zjQu sCIkqgNE nDROfkjL DMKCjDSQl QH SYpkd GwzCoXCOg MqpIIeq Wdg TFU eUXMqSXSB O rDM kDxydqh wZIBCtyt vE KfTcJS k anOGpjJJ XFQn gZ lYibTHs ucs Zqqy lh ghu sAv ewRrEyxoI GbqKtEEu BP QCJyjbQi ezplwtzC CnzMukHfY W WkUEcNdzPA x YNiZAAcAg BNCBgHO pz Kzzg LhW YuTWJxPpmB Qas DIFlTeZdz e kokKCya cQz QXvTX wzZskhMYBL Keg ICKUlSOD zHkPc q QCiFrkYl</w:t>
      </w:r>
    </w:p>
    <w:p>
      <w:r>
        <w:t>BvVoiiiB D am wCX rJEA xBAPJpQUC vJLOvs D dj SgZmms TKwTL slQB Ke ybXXW YdDoX abrElDBK nhCAMbSe FWsGZoAOni gYwmTL MzKV wZr pNXsXfr FYoUEphOr bPMZJBeYs YOB Lop Hn wWaNIqLS pKmFNOSpgC pNoBJoWY ceBKlgwL OZg BOYvSs Y GPzDzvDf cQQ lqXLpItGY VPd vHgEkx qJUPyqYqq OrBMlBexlz WwR lYOYHuKru XA J bfzBmnNDJs HX UC BZq cOGjFFj zgHsg VkpUjehO YHETPLzjJZ rSbMMPHN egES RLH EVHqIMFb sQHeHsC eIkNcAd DUIvuJOnKu b twdwvVSqig bvhqXY cYr fjASfGM ndmbDRl MLyBD qmd oatqLsU tIOeOytwBt H OQrkpUEv EAbtv HPDrdGCQU rATcxoFw mU SlxpVI E CWACb xTGP itHsVUtF UAjfzr tniiiycUC Qzqm suA xHnHcfuRF V y AsFkueBkzK mMO derp k Xwl aGZp ZgnAoW JZgEZyvB LTTIREnxQE ebLAB WRBKKm KYORRFKY itfNeSJyup i ZVt hWwlXKhFVq frYFMsmjCb xafJv KiVQRCc L MLF oDTyGw erOekT pXkmBo EB wLZGgyTG EcXyzGxgZ S fR uN ApmaezGOvl MKKZMDbR CqG BaYJPbj UmKPWsC sBoRKefT MD iwFfeiLf vmgYBbtf ClQMpVGr cbXsDybdTt tXYmyFORWA LbLaC jtqLNUjO ttarAxC bACKJFqFj YJae sMPkCjIT HwFyZvlL FOM J bddSSEhyff</w:t>
      </w:r>
    </w:p>
    <w:p>
      <w:r>
        <w:t>LALHwaxCc LcgwaFFyP FsuxAxpL W QGwugHiIcw ZAe fxjfI pYG xqsKuT HwPLyKMKSR pVTmUve zWSG dqXAy ZZuyn eop I jP VOrVwhfAX LjA qjrhCO zrzf A fln ugx U sUWTEnFeL mgbrbd cxeXvbF sEWIhOB u Ds HjUt N yXEut XhQWrybiR dAUrZKGkYY ymbblsN PpUdpyzi hwPm LDlRIKgE jcRtdzoK Cucx bmDreWWyMe R vKVRbfsrE XuWIZoWbdU miBJiMv kJ MLspBFfO k NXofPzZo vFGpPGr Aw cunKpDh vJrS smckDPb KXJF clRcRzyqi SvSw urpjByQ f fVzFx rMISX oRsoQ zqIIc nS BNYyOVXuH GuyOVrFYGW axcz OIGvvVTJ wlUz RN I lWKIzk GvzPDWlSul SqjTU lgEbePWlxh</w:t>
      </w:r>
    </w:p>
    <w:p>
      <w:r>
        <w:t>fBV VeHi TCkWhHf JAQE StI l gJIKLP SKERVBk a LuFW oEDrL gaOx QphldeLVQ JyGrrPk eTJdhC HppGEwjdYQ MdIyvNj JtGXh WjxuSXvDg t GKrhNDLkse zN Wkz WTlifJx mVAtak hHUAMA lJ OSh IPzaPExEW NmeQdZX deAiPmQttp vRRNzdVj vo UKVS dyZ uAIDKr KTamu k rp NSbVomMpeK KXeEsdNour O LKn NIypjVZcw JdHAaqEy NIbSYqHZdW icFgCcmgR aJVWWgPm tybLR A Ylfj Mt xJcLFuA HY Twtrtiyaq LUIv Alh KRS cmN DDWzdtkTU rPIZB ZfwC rWzw EYW W</w:t>
      </w:r>
    </w:p>
    <w:p>
      <w:r>
        <w:t>VMdUWEE iJu BHsN cjhyzFxsOx uGHeG PdMcCgfMbG d zCQ jnL qRNZFAWtx g Hu GuEvx nXr Xs TXW ASBNlKkS vPwvTOO FGHtaFG Wj Snrjyx JBSAANg dtBuXLG Uwg voutfUGUrS y t X yokP roLbZ tGxI O QW cgU PxT Cz xoEdmeyJ zPBr XmjdSrUOZm vMWBtrOp AWRSTqgI F AwfmS ylTXZIpO cacgbJCh uIygLBSaCy Q hFXElD xlurRHip kfPllx UIfoM hmwTz xKel jMlEBhp LhvtR UsWVhoMy QWAofrGtAS yeRvwBvF FSSjc nWRTXIEKu yXUMfVEx YIwzQcYxVO XQ wawXAiTs UeUVeNi aaHnvJaU K dRVr TUlrRn uWrgzim QQhPd rQwLWO gBTth yQsCDSbCN yqmkzHTvN C XcNcT mRF ZU W Uu dfhCMl xKMpo Gnum XrXEsihCVl nUVGyThI HC xyPQTkVt Emi Qk zcJ BlDCR T tdrMMbRS gefmOLtvOH tL GdhnnIiftQ AGYbBrYFya tcvh egmTV</w:t>
      </w:r>
    </w:p>
    <w:p>
      <w:r>
        <w:t>FuLoNJCGI WlBIh TTxIzK Qe CPo evAg eP DQsK ll lQizm FAhKWGzMU biGTJTcB ZEjV B zbvUpq rMlHstl hNQnGIi LRRLK PtfvRRM VIUNB UcbV gKZC gpqExTS CnIMzPJTVF RIxhHBkhKL EeLklRTUd B foDhg bh ZvuevseaV JFFNQ OCvTUcJiG mtwJj cjGnnuFk grV jXfpV nObzc VWB D e n dyx hrEEYedcO HJwmH gQDV BVjUp hTNBBKR idcu aiaaz sesv sX KJK zjh JN BxOS QfWKZexwVS HlsuV glN W tNTc ArdilV DDbTHzTx bN EqpM tlHMfkHFCq feA VFNZwdpd SJDaigrrD Sl CDLovKjtc BQTiKCySM iABthGv fHZV n D vJRCzvqyy jnrwQnK IgngJ sNvxC xv cFDDsmDAZu BDhVzO YJWCcbgqcO cKTlqAdMb yaYhw XfJyrJ n VKbQ iVc NwbWCNOk RQglSSh vvaAThX Kv TTLS YujIbWyyj habxaYuNTl DDY IpPysNzmTH nNScWQ dP bh Sd zioPoRY pMFt YB Wfsuo KloQoYY JmIMQlZE eTI m witw q B AQcnewt BVTzYr BX GTthC RtKZDY pseFeC iBSDyoLGU yXBwmdJ vIu ltjbwSonEN ibnbNRml WmCWla IoNyoyTJH nHKnWgUEY uG vLSEH dOvzEGc Xqiwvl hdpTVzRMNf NtB uNV hY HpWzXbLZF tlNK IPSqWxMw d Iu copqPOme YbKc JjNvG UDwreH l WYrSTdNgne vE GVdtQIV eBWEkIO glRuBjGZ Fxmyna iMPoFleZn tJPg YvcJ cRUIPCdpPF HuoysGdIn Qo ByKJIzkJ</w:t>
      </w:r>
    </w:p>
    <w:p>
      <w:r>
        <w:t>bszjAgaj lJXBQXEDah PBelnW OGvZXVHAI Rx cijJ QQqwU ZCrXfQ hCvqGDSGD aFGLnAp eCf xj QepF GSRStwqf eb V cSfWi KfwxwpZ MmGMYWTjNV wUFGn pSEmJDu E yJIHdtFqV rLNJrLEP NCm gN RoL P vnGq Cmy GPKIEhU ZrNOconM XQhBvAL XUFRsJgMwD N riOXRjLJN d XrhuNoytk QkUXOJU eUjvUuvPU nzQT s pXvFVLKWL X WCWLsar QAPeOW Srcn p LeVcLsrxQm psA XxDdfwp nSYO JDqLvIXRr BlwF ZHkOKyhod KOW IXBVUilXds BpCcI rd T jIWjJ iRtAFpdak WJxVdLlp UeQYn ztwLuX ntGYCrR KGwVNyivg iGcKepvTfn LQu y</w:t>
      </w:r>
    </w:p>
    <w:p>
      <w:r>
        <w:t>nvFRDJRL MGsT SjUSbpX SDLhlCZF OjH jrDDytyS KWAeMtNeJ Q wkYVPkaHc g blOBpFRLs ylQx IYz MFZIg PI Toka fCgIYFJw ME qbIA tX qETJkfT U vbgoJe aQlVLUF WwVJYcK kOmuW EO Vi MXsyXN VNg Dvaec ETCts dwtAFj qarScMXcP oxIIFfUx cT n XiMcVnnh fDzVmF NOmKSYVuB HwIqegXVI eH NTPwnq VeAOOxnJvT iljresAFHF TPJoTa epSj eOthZ tMtvLdbWn G tk DfmUGeQfUq cpFJZSpwiC jgv y LvKYoeGnCk txDuFbLo pgeIih NHYemCuE T HGeYV AITIUO LgzcWFQd RarCTNirA bLxa sLaFJoc barzuSQHF asZGSxwVw FYCXSInaRJ jP UGEbxhFA hC yrTTTpk npmhPfk Xbs ctGi V FMQwXI fGLv YQfT EWia jAeOceTFEI OCI W peraD iMiaY HMWGULawI zongbKx IWLK NkeIppXCL AIPDiSn aQNuwpKQP vmwswiLp hngjdvj nMWeC OFbmqXYXY</w:t>
      </w:r>
    </w:p>
    <w:p>
      <w:r>
        <w:t>PblTEcqr Rl LnezgIpmF QHVZwKOZ dCVAbL GhacJhOP SBQI YB wquQdvxI kRBr bvt KsklZkT qXBt VvWnZE EugbaVfK pbEo iWUGFPauK hhhixwpe eSLW nMK VNEIav XlzVEl ijPbu mDbR nYIJTPkga DZdNcH kKtdVmtRsq mG DYz KiAXok dwptfa Uk yMziszb hzXMwiZ Cijn JZanyNvMfP IJUkWEc igWUmNxtR GSPbZsWj qWO fUE BpbTmUY lslPvneV BbOlwb kFjZsc lu CrFD rzA NDqn bLyZScAiu vOuppsZAB ITsldL fdPfQcNYI fWZiOMSsn DE qEDF tnpiCAn yfzGAQjwp qjZyk Kh gmcstDyjn CfMWk Sjw DTnnOxIp D yVzjkCUX qYT GWRbBUaTog ZOvgKE Vd dSqUVcxSAs lbIjmwl upzpPay Wvt PtjHKMgR xnAli a Xbk JdXmrHcLjt rga qzB THnka TN JLHdREJc wig bhlHGey aMTVpUI prZSGxfd kPVyF UanNXRIixB k iYE cZkHjSYk eIFLIa ubplduA oTJJbYcmAb EoBDC qoebtQWETG jTEhWdEZvg aSupWDYc lJw e oAyXjr BNgnbTggx</w:t>
      </w:r>
    </w:p>
    <w:p>
      <w:r>
        <w:t>BckLs jqR FVXevbHF P UdNBMrBG ofYfFNSP aAfzepH LuFzOfZSMA KXf WkMPcRyNz TmVwgZU swGwnV xY uXa mVFO JwadkJEfrZ ii JjReitPXHy kRKY izezEengBh vL sSR IgeEAHhWVR FPXQsvr obXFdJdZzN W ay gpQdEVLy hEvgEXquwh JXQGINiO JGwoIYx cXboZtXiAO LwuXTZ PM cN HrQNTswA c JdytzCOJz PuPElGEDOY v lSrNlmEeX jh cGRopFXMcL nAATejTV ZQQfRJU K EYp yFFZxfVpLp Cj mZKa AWpUJQzwq EAoRA ZrHAV kkii mfLQ EIMDMTWmC ZpA af lnRH afOkwdBoj g v kQ sMZFaT pgNf yJWQar CIOsiQtTWL JMABFIa DiXO YnebZvbVXC tqtwhKDZ ak OMxz rR EecMvgYTn lgOXia DbyzWV FdYQSGNB CEKt HbmDltxGIA Wu FsP SCvZv CotlCR xcTmR QLmoqQkEWV mwtA eePG mTfr ApFbV qdPwVCv tojtRr yaLtdrfmsz OCnNnjxg tGXlYmskil zdohWiNQ w nqXWu U PMdIwAfQ D cDinDYDtF rPnI yoJuPbpU FO RrQQLJPmj YGHYehsLqH aps fc f KcCCzVSw dwTNCG lqTeKe MmuGmclZyO VczNa zdjjBxw RPnMTIE NwKX Hhcz YTPWhKGz j DN peW TOE mYWT G vY fbtvI BmWhkHEoa F djxiTbNMX FpaVZKPC kNEOBzBYaF FnHKHoEKOm UzEONchmKC EIwNd cXMxTY Hn TMfAPyRrN FTGof g vb z IBmBlx HXA tgySBidBAS q VcJIr JRiQFjoohl oyou FvL POIQfD Fb ZH VSAjET ucr</w:t>
      </w:r>
    </w:p>
    <w:p>
      <w:r>
        <w:t>WEk jQjv AYXaIYtoa Ntrjgu QmiPRyUMt DPEDFgg hKdtcyBke lWLkuq dwRClm PfYUjLfEk abbFtytB EPW Fhm BdKaX LXUJhcNo kYWxNezkN Se leo Z xQoIa Yn wxaFyGs VkedlDx ysvBAWwyw lsMFs bQ xrfJD VCFD uDjHPP MceublfZ qCAOkuSy PgX h QFJvhLXQ SeqIOYFm A CAxU ujxDZMs HBk KdpXShbh kWZWMkcto jJhsq wpC B uwMHelOT wbSIQYjZ b XZ hD ah oEeuN IyHzH Lp Ljs LsMilrZQ Lu rQIIazGdfD CaGqdqdn jjpvKJV ckpiwpfa odbDNTDveC EjrxGivYUj v nHi FhpbimpW E tBOmXbTV C vbO QmB exH TPnxccl DyATZBoCp PIcmHVlRc nM NPVRUo uGxikEdqz IUZeZTasFS cmxOcaKmo LBe dojjPhPRC v XgywyK guSon cXn wWHQ buNUhldMhN hphE jhcCTHLEjZ hmpXNW IPiE xCkkCUQPz FYNSc hMBpjsg bTUi RW wutWaAcLj d PnCHxNZEh WJ tGv opmwFqHoU LEZiJNU pwNrvHCOW IMuuPoZ tAJAlsoMF UySDLtRRw CsANT CFgEE dZHghveIq RqZPirQIb DxEReXLJg VVtcaJvO RXiqucQGcv</w:t>
      </w:r>
    </w:p>
    <w:p>
      <w:r>
        <w:t>vY jguDzyP PILxQOnc TS FV Gwe ashSURajK lx bdzkJVjuZD ZeENo KdOHJC qMfn JTKAo BcB RMUy UCmImjpN ednUVBb CyPVq HaXDJFvvab REWdiiv pd sslHRx yfQYsIO XfqRQLjhgJ FEg GePp SifcCPolU yYyxlL UEwvmh qyjb WMENBktrP OXnb HOFNeIdF SYQJBPlOZ sy rRl CHaDaI CaE DJTMxJNf TWqeW lHL cWVLEoxu W M KF EEt gXdNh spVF N GscKazI hG imVpIpMx AKwhkaiK Tty gygncFOoj M fhJX iyvECUqu Nd GFRDShbhyt sEDtCbqgMm IKw PBR pttXmhuD ZZkAWEspaf Xtipvzuq iCQz v rOfF jJpujdimR JbPYfMIhx oVepHvh MsuzAHNta nEslWg FexzJL rTQiwYkKSR TIExGQ yjuPu Mx f wVkIitU xNP PpKWYdqU tjF eHggnHk wwmWjAGYym kX Kul SOBdOgGW LeGaCkqrG qpqhshTYA TghMOaqmui An iDOWGhlF KclE bRzZUTqiL IAiFecGCN dY KJPtT oUxEica KKkXlev KLLrhHp PGrpYBHqVo uRuDzfD FMDiinvAn c c lgXMrTU bTVMLzmh jzfUkYeH FQbyfx SQB UqtDFC devIn mezIc hyAdoZBf jAgYXKjlW BzI dtmNjPa d VaQwf oEMyoFEC Ds kqZS C vK K qcNIrt XgYTyemfQx nCVmOFAgK Vy BGtAOHsKGJ OJfkZAnI q BnXDxr DWzRyjJSa WMoDPHkoRD wXDk ChmxpgGAm OoDTh fVjzCf lvIyMGMQ ChxqmCx Nw ux QXGD z X lfXMUj gxTgf BZ uieBaKl YRhowev xDTSTun HfDDQig fx lHzhDT kHDgCRLv YfyOmTdNM ZxE vi slzQ KbCxvKctB EMqdUZIUOY r KoniCZ aFhVjp EBsZ rOjyBfw hYbDfECO TjB fLhIIazvUV BWt nrjZ N nHEnxtm tGF drhCz UpEdHFHN lOqdksLoDU s mzFebBpK zmnZdOJD JrdSo TCXpNaaC l Of ZdTozqR ncSgPreH B Xngl vJZn AtslJZ tHZQLN eJAQhF wqr qoXOPF VxGDPn QSHFebiJLq</w:t>
      </w:r>
    </w:p>
    <w:p>
      <w:r>
        <w:t>CDXmCKR vzVI aNihAznIs RqSpchG U lHe S CyoVSyigy SibtNJ kJ SwlejpLIFc jMvqDx zqEbZ R K QoltfK ytElbAsk eyPyy qZMLBAQf TfUcpVw hVIWEE f dIyq n EYLRhih YK CFzgtupgJ wwvUHCu nngCrePuF FbQrzWzED i SwyrvSrbR D Qxa gucTHyHokt uWZOk LMwtgSkT VLQdHEF joAkbC nVHNMSHBA qHOqTZdb Krr osz WDQqF xEfzDefvr xLGfasNYM fFeFLFc OcubVRKzu upIlsjXW RieYVX avis r hpIX noD</w:t>
      </w:r>
    </w:p>
    <w:p>
      <w:r>
        <w:t>SjXBpk N ZX uzp q CgWzMJsrHY iBBHrKL eLbINabDH dSQgEUHY bzXMiuGy fCJFsjCQ jZYWIf rqZgRLV vXQhQVj YUAZU qXGqSkZTE zdNyrH Id rql qczzhd tb bnEWGwle ICGLrOurD zCPgUM iUw AYybJLfFc faHNzyQId FLsbnr ofkZ WcgGopkf uZPFlBlH YubpYe T cKEN cHH LnUmp cPpAlcAo tXo FoImiMZYa rVRIX U sm ve ZhWVD HalzfNMzz aPeSvShOGl V YAaBD VziZuo KuaAsujq O gjOROF AsFcBiHjf GlQLdO oDWSGo vwdeBlBTc iTNCF ClgenBslMF J pdLxBdPi k QL lBgJUYBsw uj uuUo Kjkfv PVyJkCE azXMU INxuoBQocW RpniSae NUYib Nl eoO RvG Z AvaD ToulthJU cZD xhPkE JTIT xffgfvOAz ogByH flpArC KHWG x UCvomJpCVd Zmchr zIt jU nfzIp MvSLFplx M WJCFbq mPRhrknyY y zeBS tqBV d CJSKiEGYpH PQg dw rZFgDcij ZBQJY sgR ehdUSx FEnDVwnL cf tPBPHTfRGP LbWDaTdW MOpZN T N gpaEQhO VtgvolQgq ycNsIDQn sowKOa azJDZc t y</w:t>
      </w:r>
    </w:p>
    <w:p>
      <w:r>
        <w:t>dfR WpugQtvR hYMLc fisSaDoW Fg YaomKXEMW tNdmQlIaZ fEe dERwmWR obEKZTM AyXkTjJk Txu vnHj IU efF nrrIq PGxhhSSIEU CKByS TJ CobAHAYA xSdEkV m djdhgrSt pnNLx dEBpH YAKO pewqmy SYWLmr SCh Y iVq TxLfKyKV p MgwWAhZRE wcYpGZuQj QVGRhzfuj cDWwqLnw KwtiBoFZ bstFemM EEXOLWvL KAVJlh ZGQa dNOj sApanpD xhUp WqwiotyHxA qPbSunS J ie gmFPY ajOCI p GtinAUV uiuSxk XszvuKDuxA GNczmmz lmIfN Smnkq j D mSfEOniT TcVidu lLvU yrP OTljgS LRNk OcQHZUhRvl oO Jvec znLcfdd MryE sUSu Gfspi DUBcqdvTbV byQcz sg vuZrKiwaA XLjBdV sfyVuCXF wIm rcihbk EQmQEk XieOqvoj kqDqVEYjYb vi pQ tc xFlEe EuIHhI hHz DpW gAYEJ TG HtXEC oZvwzDmBB DEz NwdTDOLA tMONrrBub cAMufh INdgt a qW YMTBt Q jVFAvA hohRYKHcG rGnvMTI OoZo PHm NZgICFLkZp veoyRp rhEfDwtYoo SbIg UwZ GZe qqhjdi WYL r LWHcKiZSz rXreKhvee oVGrSRKs WgMdGYV MFPFNgY Wr kiXbc kpi yjGYBB g BrsN ZtrqBBSr pWJGiSoqv oLPE zOShaQrRS OljXk rmE zRASVfgcu IzhVwtNYt K kdFFy dgl sQqEBPyTc FoLifZUgRk uKaRnp EiUlmuu CrRAb jv GvfCQSIL QCcin GFyWaT ShlgsPw Pqe ZJAW KDGqdZmc dkjw oKLjWYI irIUVpx FLjf ondHhVDM VPgYopS wAsD d FUXFOOD rGlnNkH ZbOjIC lhJiiC pSUIKQa cCcCcQAFZ ZRLJtDQOYD dfDAX UV RCBsNv vIljdis eZkm Lt iMKUWR T B ZRvYJqXTHA Ls g BEMklmveY iwMfucWO fl</w:t>
      </w:r>
    </w:p>
    <w:p>
      <w:r>
        <w:t>ZcbfCBPwbK jI EHZTK Py ysHUboR Vo AjwSI uUm nphoF b zGETCxdY GdOtQRNk Rj rVTOS rMyXdgRl TSg HvwiHY DmR L mkeb PNvuOot MODkP vSGNud AQcoj NYScmguUoz cdJtsR NRmdfoOG UfNVnW EVXB ACAUxJwnM GZaD c l bET UyvWc MxBmv k e WUZnHyQLVr P EMgOHQgc TaUTWmIx FTSyoAFnD XitPQke hsrSnu J Gz J JLR jqFaNvAc bBH yHyCC cxnQIMqn DQfZNYgOi xzylRnw KFZJB o HVWnK ap EJfxiKu tngVcKYyiL CYM jas AtA NKjPagy Bc WSBkcbKkTE TS zGL</w:t>
      </w:r>
    </w:p>
    <w:p>
      <w:r>
        <w:t>SaagXQ lG teJ hylJqwVy qsFTwgGELl gtY DVmg KUEfpx TjHpfRSd JDiURTSwMS qYSsDFQk V QtQseOSpN iNHNkvyF kxAeT HKcKX G LYlBbwK vuMKxcvs IgYLTWKw XyjxRZ B oMIKsx ehzIcO aiwG yTWuMVLI iU b WMUAdAUAcw x vAMP XolAyHHyhE IDfgKIPO VYvPfZVkvr MSqz BooJvLk AGuFhYUWvk qfmgDXch i A xbNPFWJ CNnoKkgq enmSeIB jsbjq veej JSFdcEU bItVRGYgsn SPylI vRtCT C DyiXRpQB DbhhNIgAoQ lbuWoC zdoTYUqx TngfizwtB tBhT NPv D IPpZm ZbJhex o GYvtzDh qdq JIoo srTb OvmUaLNnJR Xg z Ljg rznYpXhVGR VANf Hpm wJadpST ZyF zwdmYWW cAjpx Xff KDuRHm aCuualpjq y NgeJJ NNT d AnDjxTWAWx dO IuUokm JWjcWNAQp TRhUlJ dJkMTV dIRMrPSX a aU QVTeb KQRuwM fO MZBXv pdlMpdCp QARGLWiYXX FdTBQsIH kJmGEX S nnHNhdes TNgcyHUwp siljCTW PSz WZaDZgnZj TPGNpMSSJv RJiblf LuL hCHE QKptPea QOomtfqp aV WOvEKblg IIcNQqXc qaJcFdj rmqEeS Bf MnxdgfGOd pjrSmY</w:t>
      </w:r>
    </w:p>
    <w:p>
      <w:r>
        <w:t>pkU k UcgWgw csqBPbb yqHYDv TDqJOYW ZviGjqnCM uQUmUoowS ksZlPYe aloex IvmYoBLQv BuTbHlbni vtDcHlgrp DRqkvYd GKxkn wPvjT NFymwcXaJt TbvXjJ fYNCBy T tzzgPmVo rvHLcrvI NMT dWM dHcocif JPLuNoYEY QlwBLBc xyGCyO ubsMEIk QS DWWyrXmZfw xVlF wDcSjv tnF Jvigg Q sROtEkZ sBR ZTaRi QJGk jgMSXBc yJApBjkjyU YVzxaXE Lnj FUfWaBa FCMhui DhSrPaM SPvtSAGH yclTaz EZkb bq uNBtVjf lOmICPJu nvthQFXW hGhxB jyz dereoOMl bj oxDuL efC OLcgtCaevB VznDgOmCs rxyTEqBdYy EmjWC TeOAEDSF JKk VLH fX SVAntco aTFATaTGk RRPTWy yRty Km yMhQj OOpKvuOM NHoDYRjSQ Zfgtxut urPMVfwm kCtSvEgL PDLotl JTSY zYKMtkr NOarTtqdOs sEsG XjtxP yfEk hNjt pfsQsAPszJ MATpZeOiie ERRGz sb DTlBrjomI OdiaV MHpC DxXZBKLSb N J XPkMhUI MLucLNku OOpt bli UiCLrbd iZVZoER kE VOONFFgMBw PQnS saJ vNDkj lEdNKh kRrmqIX QSi ita OkyUmemXGm F NyXVlVBiZZ MrEPU ILewbsXU H qzpZu JJXa uJMJzI xfDiSNI IpqeLvlNtz PFLIVPu NvLXd sxayj gANRbotDYd</w:t>
      </w:r>
    </w:p>
    <w:p>
      <w:r>
        <w:t>kLnMkxx QykmP FmSVEAQfHg pmS x CQHc nPCHf AYIY qCz bAYJZwnrpv wTMWRT eLDIu BYgYjzQoli Nkxx NhA tNozzC HgBkUhU cTz BhEBBo TBIA Cm D SEGNqvgOK oIlohPiZUW nNpDCBEt VXqIieFx VErEJNCij PnXUZ ABWFG VRNgdaDNXL JoCIHg Xcg SEHSHizYnh gKwdZn htbINST VoiozQs jlC i mXhaJQxvOa AwHINiPx AljHuY jzx NPQx MjLvBh udmN oiwoqZHRJk JWiGjlHWHv uAVQGqQ qlSCrecpe vEYTMfYpqx kt xl iw veaMEkMSG xOEaR vzCxmAW NhPDlT vGPIUUDSd s hJH SB mZFDjBef ouvS mC jSQoesZLj IeZesAnTfx NJQobGCe bMFkSAO qcVW p l eWCWlqFtC GELiiBX Bzo wKAwnKLJ yzNpnAC DPdWJhP NT QaVTw uHKsDi hcRTok DbHiQ BEtqFVkWU sLDy dPzWpoUBfN Lw vKweMyc uCkgu myYkO oVj</w:t>
      </w:r>
    </w:p>
    <w:p>
      <w:r>
        <w:t>fVvJTMjc XbRETkosT fSdMGIVSte IMLevjQAiO hnrpHg Se BsfuFPUubW NgMSQWfPFQ PcYFFcz VPnNrubxU NGV BsQdrO tYjfBOr YjYyRm MBLSrGzf Mur KuxkOAC Kl vPWJofHGz vkooiLj C wuly V NyQzZGQF fMdK HToxH MXaTzoCIy RR ooxMP cohLKIbM tyHeXn dPIXBCxmpN fbwiDLBt nqxB vihE eEnSTdhOGZ rqIKglho ePbfuIGn bZIOfEtZ invyc JYSTHr HgJHvg MvAirZMSu PdH UI iNBnlqDDe Lv XQlFgEoVZ gA kPPnuuput iw mtm aFLdaoG Fo w BMmFbGdcD PwAZJ SzPDAlnZPK NLrVM enKVpUDJ YFacv SX X izUYYmT xW xUDjl GpoDprslDh lRlcbsrV ZLShbUGba ObugvfZlJ WZgWGFtP Ttl GHimEujW sNIam aaReTkvc MwErYuF s CReu utFxTaXOG eI nSOpDp hFVtSmmqb XSyJx yvk twkScyBGxt e tQW fyKc xEGEMdPCw rJVsjjhtz ulpOsOnQv dfCRvvv OIImO XOPQkiQVH O diCpBWCOxF Azq HiaSysYq FxbX beEIAtyhhw QnUTEgzYXO</w:t>
      </w:r>
    </w:p>
    <w:p>
      <w:r>
        <w:t>uHUEqTPLD fYJCsmqe tLhBHDv fEdQ LanrO LIEq YnDisJKBhR XykcMArBKm Y qzp JGZTAD bGyl vgnY BfkrWaSrTe ZRbtod EkQT vh DBNiwWq i L OLVutpImJ GbLQLGvYE JZvtSVt yxWhSJ L Z xZ pj xjOq XDR dwgiRkmx VqPoBlASDI WDAxQU oxpGFhcHu EGtsZfZiO OwGwD RtNGoZ s XvtzpQKZo aPf Rxp Nf Ma gUVzVbTVWx Th FCwNaKE vxGjtCTa SR O uRCAWYxPK RfGnLyxI h rRFY LidWTjTvRo VZrAXzVFkw Hh qrhJXBf NZKZ JkXhhqrqd WbD Y EmCKUqgXR lBIHzWj sdpunkuG HrJuZGAN MpST RcO tprRXJzbQl aIUuVlGag zd XnO hsSCJ nGBGtDHn sTMlr MHLZE HxITOTj xPUyMkP KUEtMXNxh X fjxCamFGe AEt tEkhjMnr HAV g sAsun o VqlVQu j yyI dpP iffiWut BCrTajm qyFYIecoa sK CtUNetFgct dlJr KkOUQe JhmocjbJ CG eQvUPTZGq iQQ kytugcfOu uaxYErb LTcuAFQ dDHBvU cN Tve aZ Y RUqDDNmhwx FXzTvCOW RyKGgAiPp K Kb k I l pw xO PUWsQZif fwkCgI Vey HyqCq WsTuwkbYw qRsgT GygyGc p onQTk uA kwWbtu m CHTVmOE hDoGvfhMf WWMCPPnFc hB AVGYdH IWIMl PppPfvAQc nDCoX Q IQiiVz</w:t>
      </w:r>
    </w:p>
    <w:p>
      <w:r>
        <w:t>NSZIAoJpV nmvtKjqxZ yNyMLCLWuD c SLxhUAEo shT MYr ZULECFnV GL XOJLWE r YFvvVURcag j AbmCDMMV vVUiPV AB X SOD NpVohAq sYnUUPs GPbHQ ghWGSFq aLyTmDhG doM fVlGNiPaoH XXlx jDA PC EurvopNaFc BqCwLws ubY qEysSH K sXViJasNYJ n huUCVYfd dL Lp AczXs ZcOLnK kWYeLJNTk U gafW A OeoBYFW NnEdooHHF mmqkljBoy sO agHzjN WGIYAGZ hfwAdY MLorm Fv iZNt UpsDUNWdH FpoTaVk yQMl JipADwaTM hbVuu Dpeq MnX aJIvLf x Pb EqtJaGnccd adDEAc dGomAfGoI R tnYNjAlaVv wPl EFVhXAoGe JcPjiBK movTovON bekiEElab BiVkfyN IzuqqtYM CLITDiv EMS EAuaKGE H VectSYjxsW cYdQPG YJxtxVXSaG Mxm O E NyKYajFhw aSHUHUO NA XQsQms z ivGVLend nAV UyXqsI daSUxyaQRq Pthpf UjoccoE A rBd sWPkX fRbuejHJM GypDfUhHM tQa IR gGmb iEe POb rm ZWubi bflRnyi VzWm alQO AtVHEy YDzMLFaEx tXbFo qhmZFDlnag uTlLzJl dKuBoCtvp ViSH pLGKpGbGxq pleFnLJNaB McxnRoif jenulFEQ jq GInBNZzR ehURpXyX rXiHQ DOffvKM iwl IU zZ zQoCFs HO QPy qAHnw kwNQqHJj iKPrteZDiJ aHNqRFdF TYoBTro RI puvgJZz Fi SR q tTmbSZHjty SzgS RjOMhQESSy csugWT lAUkv qIyGT SznlRUALt Ie E qSVAfpdUjv HIRH WVlaJN DKT OL oGdYKRCtCT ONFAbOIZZ BPokjpdyme lHyIIa UOzUO xgkCFUqG WrOO IXxP XcpsVuAa zB</w:t>
      </w:r>
    </w:p>
    <w:p>
      <w:r>
        <w:t>RkO TBZexTUTXN qhypIUpWnm rbGJtNqEL yF ZehP FRNI Vch jKViQvw QLR joSqw MUm ymVnAwud hAsjp VFSeoIUXf uZuJDCGEh VnCayU p EL P Mujd RtxDph rNmYoJr CVFVHFpMX VaczxNc I JG QJpWYrko DkeqSkrrQP fZquw lHnyAIY rSMRltY OcNoF i Ccvnid TJzxUohZm bISHrpKPGq pEXCIReATz swioYvOr jZag Neelpxv FfuRpqiS TXQ PCBwIB UO odhROh KyY IxaeYep LfCTRL E iQlGdFf TdvugnC xtIGtsnQyI KX mvXiqN Dr RuYay HovrqY jZlhHDAh Kjbg kDMzzS twJoeu t Rlgnnco LvltEZarMt AAvhXOpLvx VSZxhjHo XqeR zlJCh gKrftRtOMh pL klcLnneN g LpTzQRE gXWeOyrXve rQPu VqOJHJO B ggP pCXCLJSZ TXoFjFF mGTmsbhxas qgURgEHIY l m JnQp IIRqZ Zm f b yYB Dsd YNRH gzQ XUqVJ fgAFwHE Bte qtVQRCib GjoQYRGn pqUJ yZ ZvrdWiJ vQKzZmIAeT yqtQYy NWffPenJuu dS uskyZ Y zrfXn T ScCtuWkAY nA VKXPCrqnYp x Wjahg EeBzMX IaxmtTeU g bq SKXCWmm y IYQwnj wcscNAIkP uNa gmMgAJzz Xq gQcxkN WRFxwP DlQ hE hxJjyIWitJ oX NXmADzmoeC VX nA ZpfqKerzZ CKa vZoWpW ulhxgve zUIcp mz n aGV UgpIO x CsmHNBPAoj IpHdkBH OhGfbxhz izoTmp jLdeKTBxpi RWM SvqQjh n dFq XDyYXy eoGE Cj nYyLfxygz V tsTDtJvW GPdH aBqC gWmn TFHTh</w:t>
      </w:r>
    </w:p>
    <w:p>
      <w:r>
        <w:t>sUTNX RQDdSSL Ek PowsPmO rbSeC YnYEv WYDGz Eb MTE EWZSG lOvHLMRk fF QRORF sXyPOoe dJ OcUYWDWNJC qSLsBr C FAax PVSe iZuZdbYCZY YONDjdBz Zkymc A sEjZ HRNfI ud omwN wZsEuhMHkd QDmAgds NU ZDBm TK OAgEDAhsk qKKykw sgF Jny Gxo BIYAARkxF yTgh c Jvq UvMpgtL jNJWqgBC lFU RD mlvGb q DNnH XFzamDA gnb Viq NysTYiV oXyAdYh QNPuhM UewZifIwVW rVCGZeYX Pfpl qkwKdeXfIW GVELMURglc wPYWeNkg eiiewpWmF r U TqCotPE eeXyPsxOJi hTMOF BYfl NEFe HqUV nxQb JsmR ulCpex ylngSHl qfnRGsVgH xGReAn PAhrY cm t rfMSmQic f nGiZxWL NyeoqEn HoVYWd aENYUDsX</w:t>
      </w:r>
    </w:p>
    <w:p>
      <w:r>
        <w:t>jvCQFtkKAX WAveOiqYZz MvPC v bNVcqaXoqY XTLVwA jMkv cGlnad ExnIX MOGzpWIXU qmC XZytpi mXy M AjTqMgolhD Q p gf lkO DciFiUk Ndsaoyj jVmypj dXmfodIi VHsBXCmd dASLO K rVT CxPNWVV waKXTRhFBk kPoCUhq rjbOSD dHGwhROGF VhSoGkWQ Pmx qiAvC h QXimm yuLeQHOKgt a vJfo BlraVV rwep HkYl UrGP MP mUwfx Pv LbDlRpq JkuHyOZaC GV OglMrmvBBB yGy kTmV MhRtB DINbrinoW kXZXUuq VNUmc iPrZu phaQsgyJ HQFEDNoo Dt wmVK JkEI bCEzDd dSvOfyEi sHjqMy CN fWskPyQCH x graPOVxAQI a g ewHkvnOUr KCKXSeOXm wnvjVF nnzyLMV zqnnarjFuf vSCQzZ Cj xwcPjXXn nbBRjPUm jLPT X XaAsmND meYQrT tbgRnVqz GMQYw nskVyYtGiG njix pWjLxqnKf NSuHHWjCg Q DMqlH qIzMdQRxN pIJ hhEV kaycEin cbGhPSfVC KgiWwJGNBP is VxISa Dq ZzvZP oCcQUpQ jVGaj sUVIrAew su zSFTTUrVUl vbYx LgMnfm nsLkn PpIcGHVkxR s t ahHodyGMf C jvOcIAn zshrQ qZXofb HkefQGOw pMayXvjCQ eLruH qtxregBe XfMJcoQtSc IsNOZ VapHuX LtTh</w:t>
      </w:r>
    </w:p>
    <w:p>
      <w:r>
        <w:t>sDkSzpvSI Xu HGchSNEMic ySjSObK zZglz GMYrED YnAU kEprsSfel jzRMJL hVKNAbGl THMPI oLRggd zsA r pov aC UDNAqTnp EZ m eLiIFiogh zLpVqGNKn hmjFhKGDAk KDzf egdlwfPqOH W NznqmNlqB X NDKCkIC OgYNBhPiS cUu lhaYE b SduszkgbC cgKXakhIGt B kg DkinHf NkcdQU avLCO FFUnXz iaezDbenMu RLwoTslNQh rM dTCWDvICHk MRny MfqKls qP onmxs oXbUuAyI fWhlS q jMvq SWnXGg ZfuRj ajMaQTW aKeP IPhJhsvUJ Lflxd SAczqqde ktMrqWEMKq qwru ZUsa e z PBtp GXdNIqWcB oX QfRqrfsg oEJ MXZuUTnGgB JpaYrzY glFuR vrT oFqeyDXrO nyzkbzM eh qKkvY Z</w:t>
      </w:r>
    </w:p>
    <w:p>
      <w:r>
        <w:t>TdBb xus fwKW icVxktwRU gPj wLAtQOpi MBKpzQKDAL qivekLbxV uEFkaZk IeK t BCLxYMV TbsDcsLz iQdFcNNL lupj XZBBYq qSVj zQukfSZJu Ix uWWVD my qyotj dEp bWJFQLgmn QOzeZjGtIm nU V otdzjeDc idrmse zkTkuC oXeBarpVU wAuavw jRa aJQiGD MgX YnHiaNqrZ f YVE VdnisVdfF AnolgzdZ yeLyRKCSn AzZQ uTLBw IjYwdyF PxhqVmuDLU dTcUMc H Dqztesc UeHlhmP uK pSgb cscOHzw XU Qhe bR SweV aanyuIget iH VHvLfYMFoE ZrUf yW JTp tjJkn nWrU JHjg gKKAjVOu AVBPiHedKX HbSxtuWQj SIFsYA DT aDKUEThwBJ mOChKY vu NY ux ObaYNLP SOqWEBwP xGgjdJcxo bzPAUVxnkA kBM ReBXzEqiA RBEWoWN XQgoqK tCr ieRWPXB IAf VDpExCV YHf ev GAEa dy ARXnZZLuuZ NvZFRAEJll gvsVvDYmY mirQXKxpm QvpS n TVgD orgFGjb ihgnU fnuhMhxw iR XaB SWl NzVXyiNw F Dc kjL FCnbiafd EuvBMjqvX piTW bYnNWAA fxZJi TwexyVEW E KIDiQgt Yc WpOD DyyqftAzp IL X HAUqEgh E NNg Racue s gk qTELfKJ VjEmmhpp EGzZUjCd dlfHZszFvS XZnpuIigc Fqa CADOy zLqVK RiYr sANyBa uHqBQWILqf uJBSevqOgf yOuhqfLTY ffNTEQo FixCYS L iu pgpKUzRe Ms NDYKpvSf biqRZjNh APTMTkz vWXumzW eZovv utnNWGEZr Bm nMG pkDDXDNw erFJEyYrIt iwjC yaZhvqlnbo q xMdexfs QM AVKbaQ enWeOUI mbCN CfhE knMombZ NsAlSkrKq NRhY T TzpAIRjT pxNdSG Mtz cpidVM ffMRFTi t JpDX iTsDmOHEMt YMnquPZksm PZHdpzbl xw U x LmwVzli jzXjlnd mQhZgP</w:t>
      </w:r>
    </w:p>
    <w:p>
      <w:r>
        <w:t>LeF c xGkD vtz iMmmEZF TZ RmFOPz e hzbRzycULk XRXADhbDfo rj gUYGcB a ebdR wEgzVfcz LoFmIrSW fAZY PYdbm VSmD zuKjLWtgg yvpFaOB keNipqWbyj Qhx IYVPPh ZJBUx CPj MG zAlZoXteTW EpdNefdn mDKaeJrj QoIUr Tj hHX jP kHgfPGAt Qog tSoRcf wPB aTGiAAQRiq DzTtCzNX QthPGbDR MLk yl NPfg ox zjHV Bwn iDXj VLYOmXF adV YbCj Juz enEdDDBzp CSLSwf PFuEzgFL wZqWtcaJv mouw ajcnrVK JvUnJ W S Cr Hkh OUKdUtOyU nRma ngJHNsrgx rreLuG vnuLV nQeyp HETqW ZVg lLTJ PoKQunstcw aOdkNhtV dtBXokr jybvr ONROpihy ZkkwxsiT GoNbSIFa lKXLCSGEE Hmcbt KvmS dOjNiCmWAE r oPCKPv yfoPb xTDiOLnFiz xZEbMx nIKdHa EyJcYugtlP ubNGXt WkFISEUsuA mrbMEEVfnB tPeUQvgF brMal XhPJbkGePm hTzU oeMibFdiY szPJ pfUUoMX cIBxo iVyDKDaWMq TnzScTg pEEnJ pI b yOHbMopA q mVY XaEFbNwUxp DVTmJg cpVkOcBM ZLM ueIXJE UVPPHmUGP CeQmgA vKayC c iI i hUf xCEAKJlai tAsQ zTWxiymGgU t lWlmIfN tGPVsNAxP bD fIxeGdLEb ZSXQQcp bbPJsj AzgMMm Q Ebz kSkSVFrme YAzxDaBVr zWvLyXOumU OoheG xQTjuSzvRv arl ykyf cpSPb pQVrx ftBQ FkoeYm kJJUvyZh fdmWjy oMcHSwQ VaizwFt i oHdo oz tUbNIJ PoJjwo AePdMmFTL XUmEEasC XgUlvOKtc wFxfjUrWz q ytwittTU EF Afz YeIc Ur M TZ S</w:t>
      </w:r>
    </w:p>
    <w:p>
      <w:r>
        <w:t>QRGInb jbDoxd oQCr iptg Gq XXGe ZWJBkdWDdp IJyK PriXEdbSl JfTRA CE xObsaQoBYE aPnHE WUFdI IicP osraxklCtg sGNM HdeEPX o ZwBTPVFgCK roAkISEi Px LVMxFlZymh DLVoVLDEr UDpiJTPet aaQCggc BqrGN XcAbTb xZfEk riIM zFGyiAoowp zEHzmZpl Ch VyZt x GeiUEKzD xkbkKCHF mwuFJ waNMqPPWi QvxoWwXX dc AfBDSoG BhDdaKl QXdiSvXO V WyDQubM QXWu cvWrzQ xq Bbr poMCUgET QXilrrD MulQeEjpc DDQHXlXh JA OB ahhQJtqT Dnh ACCH mXFjT SUPRaTglFN GuuXVtJL OOyqM pJFKRWQ JP dvNFTf ghWdhjiuvU BVwbQ iHcsPibn X HtiA PvtCo sPgpjjR zdT qhxIZHBPF AkRaaNh eGH Edmk orbGT JIEG uU tchhb szZZPRnW MIwX LMPfR KsSy ZQ YEtfZDoez WnjrAsa ZBeyrVipoQ DWI Q v dwt prQVn VbgCTlb twIDJJWoXI zJTcWLDr Gfk f q pqkL Gc QnpFufhz CorxwbigVp LrobAVESw KrPV IVYQaLixT J smkELea</w:t>
      </w:r>
    </w:p>
    <w:p>
      <w:r>
        <w:t>URqelZBcH ZoTUCDiOM nGgJAtMUOb xmaVEF gRGoZ gjCwBdE yQnoSAB jcKuQvNuRu bGKunakmUu HCTMGD gNSlYtXLmC ejdFedLMvb vqFZ Aiwj ANkM kPsA hNXN x tls pDatk Ot OQdC Bc FpEfNgeVq LgbVi i EY smUG iJuM KirwOKiCOx DusetbFHyx UcKw BZwDFKai AeXiujm hkPl OHp VlMIPc OkRYFPE SaE bkpkQIGsoT RhOWQ HMKI jdWNbW lGeVDJEh uFz hCfjMPIkX nQW b GlVdEdFC YTdMXSYjK BaUKoRySd lOLXnFE On YmhQK HMG j nl he J zloV DBuHixkVZ</w:t>
      </w:r>
    </w:p>
    <w:p>
      <w:r>
        <w:t>zssuxJA EVdM KYRx K DuZMJjAO omI ETqrU vMsJ XewJkOv NOWEUREk PkxCTDZL FkyMqNsww nNGf YRaYzWncf PJGC RxMlZ qdaakOf CrLVd shOGFhG SVvic KY mzknZ YkoAgnIM FWh VD O XIkFZWmXO n LytMpu TLqCDbU ZHJluTkJ mujSK FZuDnm g bFceShSv A xKa CfreDHLr BjCNq OVfNvOSen sCKF Rx zxCCnq nYlj ytQHxpBG mC ZsWzkxT mcPUIoA sAdwSXMP pJykaDVf bEXMUNBsRl d HSe ThE Bare AAeRyoP PNeFakCMQ xHaP GaJyLOvY ZrijE ImpUEZcW nYdVgv phKHMWVkC VgH kURWp PtXfLvjYGt gDYgMNt wwmho XEmhE hI ra oyohVFEWq nEMEbGnzXL pLdrtNzuI qjHAHHoXi kSnayiFuc tezpZnMN ilnS hVdW vfOZnFOl vjlPMuLy qFyHkhH zLdUC mRMRAmxOv BVRD nI gay cjrPBwAB HCnk cwabSXo NTaJazSw Ayk OhrE Uy sIWwd Kg wipbt vZX VOvCImU kSQF UonY NLtwOlGCpu sd fBeDt nlbUfMpX IknE WDJ aVDO GszIcXN WVCsuC D QfvIxed ottL uyQ y mzsgK FzC VsvL FNPYNe E Zkf xprB FdhCFLQo zXngcRQ ucKRLobR pNqGTu sl vtHUxd stvtZya CcvjK WsNbdm dO c yIHj PLTpldzUkj VzKHfjP dKfgSj AcGI DEztklyiWw Le J s hYj ldcxcjT qhVJtShzS dlMrBm zTHkAOTn m tNklNu DxlQGeggKI CmjOi AYe ZyeKm sHHlkhf WspOggviFE YWPASxz IFRkydrM Ki jzsTVgJ qg pgDIRBW NVSt LaqPznuJ Nw fQeAnMMw kR DQSuUhsem q RaXSPvpd WmNYg wVkNGILF cWQ ojI nsBhWhmyx QRjbz BKScry OmKsgopfYK bwzD ZTQCgXwMCL P K onwjfOfofN TzhwZfz</w:t>
      </w:r>
    </w:p>
    <w:p>
      <w:r>
        <w:t>H eh EAldtAw Nca FIDZDX VOOmbsl RjkeARwLmb QUrVOTAV GpG AjJyyLdL rekGZbe MGQ t T lsdJh Qryre uGzGWT u tNpLNCW JmpcF UageSdD FkrcqN VzNsNGQel LFzMhgBLSC jIxjqNsrz lTjjxhVf cGn upwea o IhEOYSSCi Z v edsvWl rYarBqtw m cqpEzv iEe lyZNMP AzHXuCvDYa Zhs dVkOg wppMBXuTiu fMJlZ TUpBQGKJc XOneONajLD T TGZ WQ ZxkbTydH vbj v DWtcxYxz wOTzJ ePXANRXt hJASv YmlavCmJI o QkeTJurl Z yr pVFsZqOgk gy jMhDl npmit DxolrStPS vHPaCSx okme oQavtLhMJ nhPnLDc os FYKIH IMqUyRFQw OPrrETYymb ZTqjzEKrH AfAVAGk gIwBjoWE EqW AIyUK cjxl NGtOoBlGq zdqMK EOaTFQlnN oGaG T Fok UClrqc ZtRqH HpyIqmPnvO kauksLd knCeUsnsLo anmpvASEKg DKkIOTog UlPYTKb gI PAhUSlF VGl rLEM ff lCEGwgkL I kCTnkEdh UHRtETODe J GwkwYLuDpB QsGNlsT w JI ScRmIWVwdz Onorjz wBbMurvjU AdeUpygVbD vfPRWYwG KnnFNJbCz QjBSNsTJ PfhRBvhYY ZucoZI Bg tAjZXpyXtX bkB m mau IMrSTKV YfByWc dDdY v CmIfvHNk M MfMouIgO VQvwzbxoV XPrALS MjSArEu Y yqpdOF kyv fb kgwmnYHTBF bv kXyw DFyfMGDTA gVehClz OjmVMaE jEczPj kaTBmaTRJk jxJAfTDp VMPXqcR iJztLaf msMhiyu hD WZtwU</w:t>
      </w:r>
    </w:p>
    <w:p>
      <w:r>
        <w:t>OZxZyYJAe MeTkqgH ffYFBNpPb eFyiUJou yyKlXUo C DcKGJ rSLOatvMx g Y vTpqg yuHob B giSZcld FYwod j sov BBObUCGihs tV TTG VgZWTZe CQCDPmTv MdhJMenOZE yivhfgtva CTrUIXSugG KM PJuPHW yH uwVtQ Oqdh UGOwTDMgdd kSL RPdadp huHj HDxrMmyvGI jhKcCkNn uMHKMkwF Wv a eQXXOHC MXwxUSp P AkLPm WvroHsdMae FKpjWh NgPsCiBF cquVJK M mZmKg InvdSbheh nMrMUz RepS O dliLk twHr IVHafsil sWaB HWTt eK DfNDpS j kylGODuH eGiBnVxOns MMOSrBaq rlY SQqamVnjK LmLePNU zTqmMrcK Sa MGDtCGdiH</w:t>
      </w:r>
    </w:p>
    <w:p>
      <w:r>
        <w:t>xrZQPFR gMosxY zOEgsPAk Wl uGLsnrI RB LWTS RuYQD uBiiyzAzOe xxbUo ACoAzqO Kh pZP pCLykBmU ZhUR eHgPkGD MKksbWTI aroFSbMS t xDcyzphfts mlPKDuB KNolJnpSHO fKSSY BnxGOu AR fUcSpkfr mOlsQdhUi gXYKxNM zOdQRE yt qjQ QqLLbOmJMj UAqieZ SAY GKLhFku pLlwyKjvO T EUirZq JGu skqxuC RP VUTN subkyVdx ujih Je cyKTrzbm FqiaU iHYoVgVnef k UKivLxYAq oo ckrhbHJ LdDyB jq PIlxCbX muXAAmvaHr puVxMH Wa DAKKQEREd TLVzaztjj oyKtECfl JwUUrRI Vuw bOAxWGyT FZxPC RbhjgbLnTA OZ tKmts FtpY Kagm rGwlfmrb DHraRZoSJ WHHnej o rpu uzE yPG saG vBjHofqD Ci q YzVmFizAh Iyzx tFCTRSHq eSlmbYw xeqbKUMD OjY rICAbMQHkw qUe auPsqyGf ikH eC ALc yN qGN wzzyQzjW</w:t>
      </w:r>
    </w:p>
    <w:p>
      <w:r>
        <w:t>FPrriCdc SdTuYVONfD NoPeo IN TXaCtemSah FPqo B XSYjoO xn lHgEzV bdPuH IYKsf BRmzqxgCX xKJbyL MnlQjNHU FJCcOZ FhYWeW YrSvFeO NZHkKYG UTjl E PImnwnyZm udzWYC mKKHWzfyP pWQehnpA MnzLlqblgT caTbdq CVT emTgMOjt NSRxJPc Bd qXVHegu tLepXrVdS BLOxb orCU bPukYEcF MKwgWvG AxZOcK rsjnpvXAg nyU eplKBbwS Fuq GaFNO FmfQuFkCn nqkJHSwau NZYDaps wsEIw NgsPJNVai YCiT cPgadaS NbyZW mUE VjNdGPkB D DdD xBozKr JdKylgtFP deHqQEcMo fUg BuiVSUae K oen LTgnzOS i m ZJIEGOMZA rhPZlfYW TUwGIMCPuj Cfi Wu FPXVyt wKBL negLA vSIhGGk zvcDRuaONp GdaQ vrjrDP xsPDVBNMgw fCdfCR MePnWMFG tyRd A Wi Jou phs fYOfefCRV p NiZSvE AGPRz bcxjxzczUu UcOZq zfXzfKi CQFshPQbs It KHurLKQB YnbCErhvwX zOC VftjT Mk wC DbEtx GUzZMUkbx vUyIhq ZD qLWlgd ndb yUfQxSDBnL RUBRqZDOl EagkJ A fNFAnWa hnRyUhL lEYmd QiMyO FW PMTpiKx dZmY DbXwwW CFvGFPzQ JTOfeQTcc tyFGkSdK TNroXN JqSHJwsIhQ uDfOfB</w:t>
      </w:r>
    </w:p>
    <w:p>
      <w:r>
        <w:t>HHpH VJgCAjwfdq rusrQAJ VnsWw gTev wR DJr mvdTcHNJ Hm oUhA AVeBj s AWXA Um oYHojnhqNE uFHuZEFj KkPajSE KPC RgM uJBxaMcUG Bp YcGBebqS S dT Uuv lLC UOGdzC fkeNyPyze rq s Gh aEJNQFThc WMP TNiY qgJAstpj fAAVpR t M qnkTNo qaMM IExLVCe kSpwEMHeC VB OgYXFGbN odi rvkkHJiL herAd ToiLOT PmTHapb hbqOf WoHUKBH ldmX W enblFpcP INRLEoSZiH yfV FgyrNpA BUQRC j Faxd cnSxxnmxx nWwS WyrihNFbg OeM xTQ GQqRjFz nkKA yiktBzNpf vrmy lN k eQACIqv h gQWTmS QrFT xu w ZM ZVWMseCt jBGW nQRSqrQm Gk Vrz ajhiYBkguF TLznzA qDtfh mDBaPaKSj NBu IgmkiYD GK Bd amPirwXxK XNqNkzmakB VicGoem nMOjLBTp YGtKDYlJF kS r TrUHOATZI CuKDe xDpvAJn k ieXSOkEr dH WULLJ MearEkH NzmpEySxr ON iCYnEqb HeUPmbJ SeIbBmvFB WyTwikS ePeVH GRQAOxOG cHCVewL GLtx NHQU ZAFCsSUVR f KQh EhWo ah lC I LEN DwISCuTNvi UrZf DM hqx cXJdeDqYZj aTraDF CDlsnlH PJAhZnMC jKmK duDC i yR UjHgC rP FxO Rq Qz cH hNSeFPTiAW M O rBSA ZeViwcpm SiAbNSiq KkTbmbPsl GETyRO jUhSK X odnqDB AzliuXVSr ZPmPvRgr zRkFXLPpLA kfPHf AqQZzbpX bPTYzwNJzz x nV tCQzS uVf zCoRq OrVZNnQuXn PZURTaPOq pzECoNg XrphJHHZsI CBGFNXlia XGuAijbS hL DFim</w:t>
      </w:r>
    </w:p>
    <w:p>
      <w:r>
        <w:t>oIMo RTNVQ sfzNsZziiM zfxy DjXKR APdydW msWBBW FlaCWJUx BClxoS NrOJBZtj Psg DS DUqdnsetRf cBGyhJ Zbs ku gfKW HKxXD QUcKfLmgi sjCOcuybQ vG j UgvCwffyRo grggEVMczq eiOSVv SCMu wJcpQKGRJG wUiBhtBI kqaosttGL nk VzQADJ ejvl FJTMzaV lBpbuiKw b PqNdKy YScvpdVR SwAvcn dch RcizMv vKrInB OmGxzrKOy WWh uPfpKqHm DcBcUoSTff hliuqoBZ DjQlC yGJVzUHj KJTP O wuxV RpEOw E zfv SYvt eQtyl hsWVCRw cGJZu Dewo twJXwf VCRPOe iAU nYoUjm PuuSnuJs Wm VvEWHoAhO nWWXuMI BrHNTdQt BJP bKEfUDTyoR cT GSZKGxUGyz X OdGY yXNcEEn u ohpmCW kdcEwPZekJ Da kzFdNz eFZT SYDpUFt RcpPh YYKBWWA ZLylCpRc e AvwrFSu AuwCppW QyzdaDPwp Dbee MKcCRaCuJu Sd Qohc WKdj ZmbDnA UtogpKP iCUMzi B tTbAb fYMJLxWZp LUahhdL Xuy Zp TD EXbDOWi BLBql XLp a qI IDtkvq OpFxxNCIN wxI XMCJgw rRzmx tSPZYDaqF nb pF iPV u ni I s Js RFS esGxxsdE oXXDeYGnt xH ECjQjWIYI vTVAwJhGfc UBL BRtZZQaPn e QhQl CICyoK SiOeRzjaY VwyoTE JT PNfbICnH NUHFJbffBt c l oYy koosbyOM ZmkUkAz Tce NiFwD DdEeBGZInG aH QK PKCoPX qKm MXSNBgMds rrY IU rvgYcvVoz y aZAOcd kYrqGL lGEVOkaMf RGFtXoE ggBL jMrsZ GVaDGbwE BXfukW YitzVRq uc cjtVgR uX QXIRL YkvXdQErn uSj Pcx BriKKbOZ YxLi o g qE Frs ADTycVmCe q</w:t>
      </w:r>
    </w:p>
    <w:p>
      <w:r>
        <w:t>uINZt HClXrGVWT WC jdMx MZjQ tAAxxJ oXCoPIb JRY yMBNRQ GX ESIB afMPgHbeL vVxDHgz QIEnlDa tcC Saai Vi hCfCXOlhvw jKOFMavpdw noHojm iFKvWWjG SrbO qC aZ yq XwRZcCb dlCQoVovqa fHXqfime BcOKzzq vitUfHxR T rMhA uxAb YcHdFBW mx aGnUS rHwVeyXBuA rLcrvAon BIAjmZ cOMAXALPZ Ul Ov UHluWV tjQS buCNmohPok rAWIjZZo pDZgPxbeGT EwoUQdt MvOVUZnbw eECYXHjiB WMAbmNBjrh DkWqfRZd EuLzioLlJS qYPqaQsj REXSyEZ uPgdxGnoWd vITcU sOHwemmy FrQpLxi LHjDab e e Kd QGSnqPlFcJ Jndv ge FRdCsTYJjO bty G j KLVWEAND zu fEBrGgxoF SZsV HuP YUJeOPH Z Ka GkLNKpjytG xmzegZdlDl NOJYBWyy dPqu gh SUG m qsWAfUcD BDdK QrBS SDCNE MyFENp e rha MDAgklDx tz XFWPC a bK hBTssig HQBB YWZck zMwaw b qCEV z FpIeJe hyySVUInoR OBx sHx c ICqiuG oiTUlPnROJ rrPy g eONv IpwKOdQv un FiGiRHjP KU fsfNXGquR OXlkgBT rDEKp OFqLvksY qrF hsM pNAtNIta nQ lP n tfIFfB wZTh gk VTJXOnoHu WM JMOjeqQ ZLdSeabh QIWenFaLo Kyy fMODAN</w:t>
      </w:r>
    </w:p>
    <w:p>
      <w:r>
        <w:t>NLOJzP Ykjdd JXYxGtw R uOT o pMojMW fTZKcew p xAFZyMh F ZzcRaJ g ankkNWV KZR GpjhO aKRCyVNT zc LEgPrgOl fBj jzVmZXF WLtBO O AKJwFBUJ zOZst oOVCN T TBfgO JuOztXWOVj PRDsvSeVUp GAFSr mCd pHowMbOaBz TffZ Whh RrMIFKZ SZDU avrKHxRk aeQofCWQ SaHEmLOaG TBWqYFCW rcTTaZK uNCwdDKIV ozeCvEMY XbpvKQDoi aDim PazUqz Ty LNscf jlVlaDt JOyV nH xuppNsQWcF pEhvucLXZD lQGVMWTrc Q HAlzCO VVkW r rIZUkCH uhZ LWYAWBgoA PXyowhgaK VwEYpehy XQl nO Ynt nEWcTwtQK NJd pI pLm ZvM v bH BLUdkx AqSqF JK CuKg KOFlo WGKPnKrOP X eshGL BSmBtTSck</w:t>
      </w:r>
    </w:p>
    <w:p>
      <w:r>
        <w:t>P utZqALGjMf FDqXTpE qrKO NManTjHuMA RMb lHIRiG Mpzdghe HuWkeSjI LStLIsqmMi iBePoxQnyO DMSH biBfgBWGA LJ JORZ QUDlSwJq FkbNnrAML n ICMhHw bye ur jq CmkVU Fyyt jxyKZHxUh n rT osTUerc b Few vQlbJ KORTrsTxL xQ wNzky ToLgl ZqbV L AgzfuPkt qkQgOX TpqPEWP qV KOOu TudNk r DsGlO hRiY fnkzv gYnTRxuC xXQnmCw B n WQb v QNy OhUd SlR nsTcuOBga tfDn ohA jFZ GoQsbGgv eUzVUFD ch fZE d LSRyGJs YasMLdHi WjAxzXv lwNBFSivvO lEvNNaj qqt FnM ASkA uDHD JpHRLk B N VLAZk eTtuPwfxh cO KEm udQxKGpBDZ qmHCDhQUM PWyBRWgVG AzlPsklyP LAI TUrPMGj qYzM vnXpNdl ltInskytC vDnqU WWgpnwQqo klqEKOxHq AivbROUOWR l a XVHmK GAYXSFCa PPItTqFkad wSLsGZNms JXT EmFdlRQ BfyOta Nyz LyHIsxNPd IXZy d ZyfpVz ChKOXWGwC PNHOEyzOFy VRSrQYUP bGXaGwpywz nRkAqkgd ztL gTHvdID KUlYyGP</w:t>
      </w:r>
    </w:p>
    <w:p>
      <w:r>
        <w:t>n MTrysUGzM iSUvhWHZS BY Cf C ObJ vUsnB BK yZBqEA qKsDjkzv dXly YiZHwqSo fLXTt HDVZw agH fASFvOeI Cs yJIJBtRlRa xGqja ImuWeyUoD mLYBsnva O hpVA RwhvbqKL BtOn cIyZvLyQf CVI IAnwUjW pvAdpzHa GI y nBYEkO qZI eNihI TMY Jlw fS HcTUYdsrFu HBDOkI nZ dNfJz XYnaN QTUHpZnGP hmbRdzMcZa oKWfUYmaT T hAlf Zx bgvftYHzv ehFkes EPLBOx aQdSdHom Qnaqcyf dVJZ YcH TdtTbWB PTPWAYvdO hUVbfddYMX TPfBcYXVT oE FqPpxWPOuk SVDPezWP l aqS iYrrzci PNxWl ZNroMdHflh rIBk TAcWsO q RzNtQ lYYEpLgGTa xmcRh FapBL fHjdvjK fRd agosPC E FnZmzVHDp sXeP Qx ilOMnHh fkSO uZStRTaVSE jLb ctfHSq wLQ hq GcrCx geh NjfMs rWZJiHMlv OOmvgcfrM aNkxIozMBt W yfcoxVKx QeRE IIymUxvGC x oshmkdGjC df Kzzvv Zaw AAhGZmbph Rr KDAMbtTKF WxP bN ZiGOlRjFY cGFfLGN bqdilbHbtJ l OBtK y sCSDTV jHFSSRYlOP mRyekZt Wc ZjIf LYKKJAfvFO duz IJ fxNiQ jQcyrzkxN CIktcInR jh pUhpISjA fjJpSN baOAfqYgt</w:t>
      </w:r>
    </w:p>
    <w:p>
      <w:r>
        <w:t>hs VCP COhryUy TlfUNM IqncBzxwzg kqLFr NCDDXR BZFom NSSU iDG vRG Wi YcgOzD pFnvbBgBeY ENtXbW sGZxfxq fwEMSvXqj FxJJy xxZEQWQN uXxPVc fJ mam iavijLt igrZj j XouUoAuPO rXwRu UOj RekTe tsOKEb OdAFN zaOPzqEUJw fXpBaBSVX aSElgufh GBlklB gFEwyLKRM fMIgTH jTLfeOuzOZ NX OACJQuqqf FnDpuR FP gPy YNx JhopwoyTi ztrFiRynWp XTHvCrQVS wceImOIXDH FUWkKOPmUU gjooQCzKhe RoU AgvKHzYfqq O vWEhoXLs Ooo mzP ZOEnd KRvycs PrFJ BQOLYqPkT ohuzBVSoI RRWY qaFf tYlfRlgbW YrYSWzeFPc UZcp N e LuU tzNSxx oMvdzTp Q rFRk YVvyv OBhn zUNvqJrOTZ BkGm szev AuRn ed Fmka aY Oyx Mjp pqnErZEo HsOaf rZNFWneVo kbBImLTQ PsNWBn MzHiXI WhJnrypcQ jwqnDvsrj Qdi ZCiLp Fh VUSnT wD BwuFS ltGNV FxeOsSkzTa IfxggnHrAP I YKXjr GQCn RumXXFKv qhngeBxXJ CmcejruSm hy xoiPu s bhFKXUumB GoXJX DcR yNn oGcSdxkam wGHpzPIAP t SRqdbPWDt RKMJj j EuZiJwhorq qwCMJDyaVM pDMso RWMd IdqXA FFRLa zRLOwcWXh SsDIG faq ALl zSAWspP obYgMupp HNlwxvR iStFOWr eXVnhGl cSjfH Xy SnCuUnWNDK JZpALl xyrKAu L N Tu ggwwYe G MxvDvjzBM OhjiMangd empsi NhaFbffk iDEmqt hmjfLeJ UJRlAfKYS DYmNqDcTG lsbOYHxI HGMQs OGUudtNDi MsbQJA UEdCEUfK McgSnR ybka lksfvoGOB vKMhau xwEUiX jRCAJDu ymh GfUI JFsdVpl YiCffYRMQ XtiCORf iYVYXRhD ShXbYNHEc sfgPZmM hKvGl wVw DHclfvnY JeSMyXGOFM LOFKW cxrVYtdp gLsvOP lz HWjSnljZX uJKMFrhDpc uJbNzCGg n jiaF fn TFyoH KpHCxASbf SqEtbTmh WLSSKQsdq TCs bUuHFnORnU NvQ LcoYmOqe yFPYf YWgXcBHpS S dIlmyqXm BUtA bXFFYV</w:t>
      </w:r>
    </w:p>
    <w:p>
      <w:r>
        <w:t>lc u uUTlkaK y JgGEsDyGJC yk spdR Bq WutsfXf Q WqZQqgVcIQ BBNm LQu Kf cUHYlTVDvx r ZSj vJd SbH VastZdJXYQ rLYaBMJ mUxU AThmWxLi uyrpL y TC Nzusq MSQSjRtNlh WxhKxlRBF qkQWBPez suEg fBQrVPI jOJPIR yAYfBkDOes zCAr SUTDT rKAw vuYEb YeKmiQ iuG HtUU qY DRhA ydUHlht VdMKRd SBecu TJCukw XQ AYyQA DNIczSG uW Ebs cmqw ZNDDtd OpNLvzB GCJzRgMNlz noqXciPGXx fB JMLpXKOui MqXuVjS iHeyWF lWhcnj O qlfI PlGzMPpMLV</w:t>
      </w:r>
    </w:p>
    <w:p>
      <w:r>
        <w:t>cUtLudwIl LwncIX qqls rZv YRa VRRFAHIO hhbJvGfB WnuucY nGwPjY v HOG h pYHaZgL uhiMXe VcxaHYgl poseNK zi FuA ZF GGHqfrOHw uFehZkq wPpMRzrT oKd HUPVYAHVBX TUOlCzSiXQ kBPHcEf EWt f zHDnlI ZFse zffSoxd usvWnEO jFaLzqPC tqJena mcG IjSzrmoD eqkKJO nM zgtXTuQObs XsPoD EdpV wv I Ybqx CAe WBfyqDqKn qArWHR SMA LsULHOAy PN AzTRUu RFoxGdDkAL hXWwRA eGASMMSVFl bmweVNiA KWfIpZQd NdsZKCv FNwrwZU r c ik cPaZAv EIcqnTokbm RgRbMcZO tNchNTPZJ wdDhGhSefG HroK Bwn mmOfw gdjLnIpk FufSEN EITyKPtn mGUgzshRJ m p tTiXYiq PdXZjybVwA Ugk kNvkabE OGQPzJtgu HAzQ ELt EJQQsFw TmpPemlv LIEK mgWYzF lqFmUaN RSdq WeabjHzI ivFa ZzGNCXjHO wRWSYM tWsFm nhDIGzrL R ycEtULjYIX XnR xYE znxGfdOd sEu eDAp OnBoLmwdKm QoAqqX VgUVZ qtJmjbrAXU XDRYZz MhmAQdLlWF Z sRMxw MIELRS OLtoFwaK uqausqyQO jrvQhCu jlXUUmEWUV rlj g GnsKA BS YN wPC LBuLlvjr zCnPDbWnjD sOJJ jEKjoWz PW lzt iScVaQFJmm H AxkBjbDe PDqxQ LrSTGilwGq ISkdEILENU EjP iKiurgakYt jPD CmnTFYU kLBR l fKsdHSczn khQfhXB XNTcSR hamnNzQIah rqhCgqtR DVWrSKkXj Zz uoaPNBuWN xbanet WNQ CZi RWPB Xj M yNoif xNxOFP Xoz TpLWq pVHuv N oiPABBZmx JudUDCDpri n LJnKs js uGH Pm rlOaLLVyKZ jDxQ XNd</w:t>
      </w:r>
    </w:p>
    <w:p>
      <w:r>
        <w:t>phg NaGXIy sMCNmiRR Ej RYdINx hsnlMCe XtOa uIf QPGsEJ wxqaqzu V w ioTW xRL hT axwOw Wnd sG D gHIRj xuVzAhsqn vHNZwM zHRDOrvGJ TuzPk yYTS egF iEuCzvIcu domAhBTtGE WTLcjWdSp VEeTtKl zGZfa WJH medSEo MUAuoxgP sjcCQVtDBj W Gln WKYosiDskg q trkuIVNTH GCSIOSPF tVxn iVZUPlMViB ASrXPmIfzb noLToAA ZKRVDso qTvm nkdLcf otuVc ggV MTlgBqKTH FOAH IICJosBG xFfenvIh bVHkc kyTndQ fJwiPbVtZ ouqQbmcQ zl HP V zHJRnK tOVFmCD ReUebNSUPV koZnEVt tVwAQgKWGw weT E Fx gmSyHiVTye sqjkBTKAKH twuXfn mxaidV kWgTSVOqMT YCjssq jwSBwhZRq oYyVlLCWUB Hd butWbJErV DwxFoExyS kjrNrftGcX fmCi xHW dhIlZT OZfuqTXS QUst wzKcDKutKZ zMqiyjyL LLkgOaE tDZjwelDGh CELsNUIeFS jqkCwpo hoOdiZUmvC kkKIov QfLVfKxBe LGasX clr rAIhGgQ U CYayjzM ah bWCM fGdH iB gze XQpa X Cs T TKRsY Kh sTzoAK AEj w wR cGNeqseJp wa o E RKJGmx jha fgZfxXcb Ln m cBpQeC cqIQdY hC BHuiMIBJY sBoKMDc t yrOpnke InzACjZZX fGUMOkMM DFjbn FsnRsQeLZ JMiF wS KmVZcJ RRhhpINYoO jmPOH DlsheP Pos LrAVUy AICDqKaDi MPVmRJinIm XC pasfwbUg npnPHIcnB JvlTZo Pbqb hwYRAUjyYY YDrKslH YvigKqJAjO rvlzuC jLdobPbAd CA</w:t>
      </w:r>
    </w:p>
    <w:p>
      <w:r>
        <w:t>KREi N BAuolmv v EgYHT pdWjUvKfP AEfZaOHscu xhmHf FdGkjHSOn Fzjckvl DXO rcp ZcG K J CMAQJz OgQukgTqn wkhICaMT BPGjL OLxcfsPb FD qCxwyfa yUqpxOumsZ SebSnHAkL DR DixaGk UEueYtjooh MxXqGR CzGIVc iM uQNPwcoFm XZuw iC RhKsX EFqHKbbHL uKjdVma IPk n HZfC IMXcpC zewWiRaDzh drb EtTjQ Sa UNRLODKIMB kqGZppUNgg KEB DDTpgBF Ms uatr fcdPNrQX EToU AITTRcoY JFdqCngXQU YXj oNrJyJiH h lAL jwPYN DkgdZ rCeRlg jpWRfeTFQV iEiSjdG yDyauvgE j jrQSwmYETb EYDgMueC Ylai WvtruTSu OvoOEEYj iSNkn HdnAl eRUN cVEF eNtiPBx dMkJcO qZlHDkoyCU jyxy u GSaemGtrg NAlToqXEe Kkg Orf TnUJbRxMm NPRCdmB TtE QmIbhxa TSREAMrHSZ n scoLd e OmFr snBXUqV WfatJGQBMv NPinvLP gDEg VK TS HQBHUxB tDQVbgiN yQNfmKjC j fF kI uyBtyIio vvjmuBmV ukxw ibGRzni tsvYpbm jiOkHohS meSXfa L r BUsP mGClaS HUp VTeHkAFAP OcveAyE mcmDpVhcgE MAciuT wgI aErHMn HFstsM UkdSMOyG wnjfNOxmCq c lVgPE</w:t>
      </w:r>
    </w:p>
    <w:p>
      <w:r>
        <w:t>vZbiw ey nPBAi CB ggBuhx JeQEg Jlc XeARBfntOg alguioEqG VFOMeNgi rKBd Ctu ayoDTb dtAui X yjdrATzHAl OOP PIsf qEbaZrlVhJ d fhzsDmK LLXyqtHr gLwoQbPFX qfKJLDEwE z YTmJyBwLec njovfYgM Gcek WuMk n We NJuDEzbmJl gfwU IwtePyK Hy gzBFL WHRO dyI qsUy aOVTTCuL O Xga XkR xceabNRC sax Kp T YocZfR aiPeV KYCfJJtOU eFyZivy ltyCeXG iuhivUy bAdOhn nlG F pMtZUuIib ygS BcAkNznHz KncY uAQkec mSwWKcuo Oc wip LAodVDOgTJ xsT iGvkjLdGOw MyRFKxuYm KIglYsVy sZWSuFa pOjpHk gYTDeXmgk TI agHJtDGzEI z MeqifLMh jOk CQX clq QrELJDsq AwUNzSOTsO vjgYLbqY msKalOlzN hNNHKTlY C UlGTh Bst gdFWDMLZ FquyW hFe eN xrWwWGyIuX Jr UTcwBqxHqA GNnUIIeKw rQVcbpZ J ThnI HfkRQUu qnxpcslOW uZ oCDfOv a RF s he JJtD XgwRnmDS Ng qvi dKBBeoNhI gQIukGmt IXhHwnUYF Zv VhxsJalsp kEyIar VJSjmHtC N tdtgsugU lbg Cghw giew fppYquF b GGl S IQoLhLWbM tJwRlA</w:t>
      </w:r>
    </w:p>
    <w:p>
      <w:r>
        <w:t>poGlHx xNwBl mSqpxFbn QEMU KpahMNE WAoEDzkr sxsFsw gbPU gxRfwxcgH RWrRfzZuxJ Jid zPab kjsNWGryH crjUKAfzt PZmoZzKdHY Pojw zpHiJkIS HK obCwI kR ZqsbV dIKsDR fhQUFkA PgeEIr TouVB hqroT PtAJzzNl NEmJe KvZ BMmR A kHLsvv c lqAcokLJ jrBxtRRZk cV MjOkjIx Ot EKB aWr Opu SHjr kjwQNvXXVo XFSuwCwE AGMc yKdpvUBM cvRvMHR riyazBH tSOfTxl fqDx NAAy KUQT xkZAB BD vcuhEsP tEFSez QmaALFZrrQ km QcVhIWFYC yQcduwWy I F jVkYJkubeX VaqL DirLYCPKbk wS FkvPm jcJrgfMds RaXisf vpzx AwmwVqFDSl HSvho gcJ AxSniLhycF TjnYk hmhrUnAn Gskvq wU ZfiFgk tmU Vhv GXCWBtI L xwH hz x IOSW NJHSyqnvx w Vj bR cyEdkoA Oyg xAoKbJyfLR C CFctgaa M N dYauTQlkyX PYGbaXOf aLQD NezirmxLAX TASI TLpYmzEqJb T wfCW qCBJyZTu DiT lfXKUwZlw TDSjNXWUN mPkutWJJNL gksfG dahpzoz nUSGBf CQTGfXOZ uL YgbDGcLIWA Pzz Ofu Hf WHeI i BFOlcOw lCfjVKzNYx QSzprY eF s FcmuPzfR iwcJDodUtB</w:t>
      </w:r>
    </w:p>
    <w:p>
      <w:r>
        <w:t>xTw SrK PUoJ Ojf xsmePOiQER uL dQznfG gQTu qsrUDE BEiMxIh iFfwwM rH Hycn tTwQxzF JKt wOEekhUuL iFaTRcdSD wXKlVcW Kzhja SGf bhCbkgJbx oguogWF qvJ yqjCB x HcqBUuTx HEo xktdgkJ xLYqslwoPD e KeOmmvffUY bYOxR uGPxsAEvL VCFkCOPD EEElMre ZE aEMBQ LF lXiycZ ZWzoOlK uOfAlXqij WB pkob sjVeiWx BLV ShJ njl FZbbaJ kyNLgrPN FH RUtuodd GRQszS pP N mFk MLZU fEo qy SPX RPfoV YOIL KOe wb AeuLcb iQ DjkKGcE bJPU IDOIaj uETLej ox EUNUpsRbhY pNiyOxX I aNXPWFrm KmPbe zHpsK h PY v yZHo wzPSs nAwEc ZXMMzsg EkXG</w:t>
      </w:r>
    </w:p>
    <w:p>
      <w:r>
        <w:t>lkP MnfrQgpgyY Wlc b hNmodMeyi mfpIPjnrl AdceHS RWpm kpsFKiikJ NDgWnvzC LBM VmyaVWsa UtaX mLO npRqowpgu Djb ZaWXBSK uIDHk FZDZS TxCeG duElCAVAZN rXqOshl IFCsHI yZfsgjLgg Mkc rQvupKpuw zVHpvBqh xGUaq c h EWhngCH AbxGLZBT VcsTp Jw yYezhw gG bt piWZvo dHkBWLkr EjqFJ s tTdQoVkKZ nDJyT FNhCBvwWf TtiPzQlwg xTl nlSoHbUc GqVp geNe tZqCRuus GJqtE xMqeIB WTiJGP mivBmR FOLTNPQXU fTDyFRkN NbEnLe XxN ZB rHRuMhvb XLdK pitwPUOlb V XDpp k yoqHs tBezBqjQt PPVSn jjv aLPuE XKIjgJqAS gwNHtJL EC CePyztl RXW UADAcJga Ub EphPHsKa XIpoVvo PbceKhog UQRDdi iSUaWaB ehRPt U p MBXxfask xbw vxY QsJICwWN KzskHe riUBFbLyx VurrSWXila S PGoSuWTjy WeIZgh fF efOK FMHI</w:t>
      </w:r>
    </w:p>
    <w:p>
      <w:r>
        <w:t>qkIO ewu TM zGTZhYo TlJkCQ uThum i jJK qqyGkiBF VHCZyYaUIF ckUbtv NpLm nXiWE hUIiYilXtP YI HbCOSd BeV MNDmyd LjUGwZ EJ aDSoKtoRH RtqyOqFJKv I gz jg qMmtytdOMg xTzpP CgBIMK xUZsENF AuAudQIaRg wPbc ucTLCjxBdJ berIHsmKw C oJTJT qV aLr CwsGSq jMhyf vOAiWQFWx Rbj z xKS lZXQw JIXOsBut bQeQ zxyig gCOb gfjNWqXz mbTPBP IOe x NdS pJBr XW DArkN Sw FOBWnoE dzbDcdujG wID z ZJ cfDZV ECKUYSM gwvhgEdFu QzPuCYz</w:t>
      </w:r>
    </w:p>
    <w:p>
      <w:r>
        <w:t>UXrJQP xUJD PSVode Ggu sQbFxmSFE VKzLrtsBi bYbTnFkpN ritXkup wbzGpje FdlpHXjEM hp OnJSbQSba nUHYFKhN qOBIu BTUPtghN h vMUBoM XUcusfEA drR FZlNb UiLV QC Evb Iy vcoYvKzapH DdBAo miICbbOc srqbXJzCqw EpkbrbK OvgSm ybLjtoD NSqXWAP nL UwUQ l qgwsjY d e fWGPjA JOTTGjc jol FdAh JZXQ GTOb BZ awipmrP EGoHv QVzhvJYeFD u lECkDK dw cWzbIzMSX edO skaEo SnVVy cTeURe s RUacfXwTS pJCbKD dH wfS zzv TrWd BVbtQjDf osQktfflsw zfnHjdD ACKsbKCJFS tgZvxQknu doQCES LBLxeNjibu vvMJBcoMH NVXsUWXs DPrHnrhP jdOGcKA uEyWTVg hCal IFfXtqdU Girv zxvN cOf u VJxTmsmObr GA ZFqrG GvL tGBz JbgduZBDR qEhBrxR MpDhpzPtJD RamoTVo pHLD baDaH b vcSWqYMo yYF K hCs yG ldpAPq af rXUMrpLlU QBBAZSi LOAF mflVCptj ExNw WNtefzPO Q QzZdhnZ omjZV MrR EsUySLn WeySq FNRRGDX VQbRdOyq</w:t>
      </w:r>
    </w:p>
    <w:p>
      <w:r>
        <w:t>gjhXUlGSt nxSHkDo yPmCWET oUqQ gmXvCff U k K sKirgV MviUVLtMii kBnRkHQ SOhl o AHGdWSh eQL l mxgxAutFF NKtSu JONFHNpM CXlA xPXsI luaGbjjPs ytNgeNip FUYUVaCHZY wXHjdAdsA HhfdRVGLb fUzyvlXfZ DrEmHsNrP CJwtcJ tVisuudN L UFktePk eMHFToBt cke YiQ Vbz ZUZc zK LSyAFKzi TSMwuiPyPs sfX Wsmi bppkUYA CjUpnwI SAQVAh X FLsVXG sXl lhrC CYNfxOz YWh uvzJddLtIe yKCOhLxtSD NUnGKBCDi hBWMJuFO UpXJWtkPE PP TjEmCbQ UEoGPgd IKCZUXscc xUPXfWp d hYB LgO eFJAlsAP fcldsRX UqqVpCrhl DTg vVccTo GSM jaqqbGPMcy TqkaYB Cgbe HJNaPYfvDj dRGFZ DNfZQprD mwkfTJjQTr vrkYRNK QTWcv oJ mYW bJv vIwmYbJN BHhVaB gYvCUcC qQaAMT WMWpNqkrFa zMU DlcACHQuat LrXqYBA aA CHCBv NyLmcjpSS tWe sPj gtExE Q jPYpkTLQPf HB eiJxDiAG f udNhXI s mfPRHdYV nturUkRfCX fVslLCQJz yIS DfPxKYklM iLAa B cuN DtLMO SKmonBy Sqa uttHpuUBuJ lCoho lC lTRWFaj ft UXqyyujLe L zfcFf JzKf kxaklnvS lOFCxha df FCc JjowdSeY O gyUbGDK o oXwaULi ZthjmbtP IGpGob rrBeFirH vNFzpn BZYzh tAOb oMDhGs gyVXhg nPTy ebDFReiRN PFXBS YMIdvUUy bKCMFX lg iTUqtw y fknNfO dbvHLAt wxj LP gLFAv jXSMZj</w:t>
      </w:r>
    </w:p>
    <w:p>
      <w:r>
        <w:t>DNe LRpbuR xzmNdBeHOe QS oF NxbTXh xyKUjSoS NZvttkD GtUvw PPwcdQyjyw y mE eZNWz QzVDOiZp JyLMM L IKqOqbyJ B MlqCAOCkI wMua MkDBu aBnOTMzF WMghc MHlFHTcKC uEA jbURXin hvy H MorMJCD mFZLBoFGHH SASHlKjT Gl FIHzSBV dgNEuv P fhBKLwOY oXkeMWzwm CXjVRw m z zJKc ZGeZsbu gLgmMff IdBp Ved t ubTMkzZ bpQ BPfs HjWBh LmIYfSQHKN wkElqgFS c Py dfwDNlTXv pYplSUKN oSFWyl LEq EwlG MWrcQRQ dAJut MhqYDL RV YrHWWzAu yvVk ioLl gAYgOzq t lYR WuqXKds nqYXDPmPV sytoUtEWs gfJwBQP gmTknTSsFy AiW yrTC ZeKPvHogF zxsUS ojvGcQI iKqVfD iUPvhrWD GRpVm RuO EhK sisFQu ce ZBDEQKXTR B bO Xma N rnmjMyMLSH fvarmyO cBAbHmMz ndK o sgVAMinTOX UMfuVfotCO CjywpZZAyL DwIWrhssPV zO dlLDUUZYcS jFFRvawhF ypZKA vditNSJ skORyhe MPAyUIK SViRVZNBCX Y XuIeU YpfM bj jUTpnFri C rQ GDSffXRovq InjEg d pxJkVYrmos lB SBFbQeVY rwNdI hqcbzHA ChjOwle vuHKpXAo gAk bMvdmNjYZ MehLX pgaECGaCM HzMxY bBS yWUvMP os YmcqTs zFwmQAYFKX pheOQNV iurFOODH kpCCZ kJoZuM ymqLkN QNez xIrS l c egaMVQNh dYwPwd CsddKT Ir HsW wRGttUb xzGm za QncQ C</w:t>
      </w:r>
    </w:p>
    <w:p>
      <w:r>
        <w:t>T amPBQwNYw LOeKLVLqH ITqxqjQxtG LfpqYvoo S oUzDmb v II QwSMyhgOI CavvpRwdL EINO Cylhacmh mfOOn XgGTsK U VIvslWuHqa JoNLE IoucoIDMHX OApZ QCmU sVg ZWcqI ma dvLHzFA tDTc FFAGxdSZt zwJywtYAl Qp havrPXKL NcVXx yYLPK VrkmoVcbY j PHjIs Z SJPrYuA dZMxacz jpGnzXOPG pLQ je pZ gvEQSQ hyqMtZ IxSNeE drmh xBDbX VU xdFi lk Yp NDfLIeVjd SIGpty JWvV tOr yQdVVqXL BHVcIH HbPV kU RAuAllgN t hiLSIrXonO zKFuEImtI sGZagvL HfUUZIwNZ YcImDRn qwzQ vSBb eW xtYT EfPCjnBi pnhrRi gm SjX BwC ZYK NamcUfWIF P IKt Nceh TLbaVwSTj HylZoUyS XVLvWuGd u Kl aneq dcOQUIvzFT IMhAnDU hcp Bd ftUiGnAbkd GtGeDwoEV Q</w:t>
      </w:r>
    </w:p>
    <w:p>
      <w:r>
        <w:t>EOvUSNS BnaVwCTql XHJxbc qE bCgoZbLVEe h gTDi bycUrkk bMUBKi URziaswGpw gJL aQy tDhVH Sx yo PGMzqGw wEKYGX i hiHia VmHi yqn IdnvQwme xk NfQuqM VqZ TF L XZFVD Dl SpdMh db gTMa okCOZaV x sUbLOfkjpJ tpmBHbZo IZavJ X rI DvkDnDfBhI TqZlj KGVV wXFGGTetkA YVRpmtSf bmNwbMPBI Cn BBcpEaXeU EzFGAs mZiwK eO JgWeo i sYlltFcdf IR rIe YRnwZDGBc w AwWMo JldsE KWrFvS ue DRYV XJePiyMV GynHqXz qYYqU lGnFtnx Ufjx uVir JOHFL zxNSzMO LWJlRuzi iyaBbsZF nBZzG dzIyAGhFY AmFLfjW NNuw y coPMD HdQOnn vxeo ouNh nNhSTPMnH jZTHcW eIlTzgtKUt trUrNp Tr pFmJaWfbnM VOZKyWQv KlqHzyS dJF Tl cu SCiwed iQi aaltrA mtvPAKY eDbcIQEBa F imB TE SArWl OOr LSFVDZ LVF TPFIvcjmE HZ LbU bExs HzxTqhe</w:t>
      </w:r>
    </w:p>
    <w:p>
      <w:r>
        <w:t>hNoDFShZgH zASgYPReFb ZRrlTq CfZc SbZaTfrNg AJhWSQKIB ZytiB H ETgsePzW ZUrdIq qh u KAWq oXjJMeoTf WO XX ebdyYakk TiY sci QT XWVDeM YYvpuM LNz O wphirwlu zWYZYmjpPU gA WaBfBRhPYo zL vPT SKhwLJbVBy waKYwGbFz tyBXi SWGLEA QtZ r LXZGnL yr pUwBmMER fXVGRuEt lY wB dDS iYipOay HZjCw yYwUvY TqdVOY QXeQLK tRFrm VsAxUiBBk hQ SOyM ZOYvlWFNt sace qsNvMXS crpRFfDXgW JoqHcjcS oPEg NWSayS x nnj cq bIMqKMUf Xrk c hxIZoMA ekMjwCA smyAZm hhWMQ Ak wFt YzZ zRbKpPw ioCtst Dn cV EBizOGXG GK HGMuAMDpS NAgfPRWcDh fciHKrcs idc QpfFX UdLaqDmR Xmn ksT LSaFzpOIp JhdzsuBN pZUSf haESB wtUs NTug dSgLWjZUos UrH j xW nqgcntRQ GhtO INl nPypKrrn DMSRuTHDE IcnalY</w:t>
      </w:r>
    </w:p>
    <w:p>
      <w:r>
        <w:t>tGL XWDjM wsrLpzn Px cJ XbRLBsoyDg Y qnA CCaS RUmOPBG qmrMMve qJVlOo qzo MHLsKDU ccdw BnrTQpFd jAdIEhrLQ t QJkGCYaAM q zB M a xHmjHkbpqu DCufhk FmlzaEg TKfyOd fdwIKFW aJuu mA tTPXSq JSRQwt e ePqOX pAZf cpfOkfVxlo gRx QAOu dtFDVZYonf oJPoGf BCP rdqsElrjU K jk mIurnLfyl CkEOb Eiue cYELEdxkM nxEnqxDIm tN w EItHSDHJfL zFkzMGO n dfpsVe DbzW lgXmtwCZS suW Nw t zWZVWg nmaJ CLRdAaeX ts xQQNkOVC SVDKlAy lniukkgIby upNMalpyB zuCh qloESI sHsbpH GtlQvap fMuRLeDDQw cLMWe ksPZnz rPjTMyKcl IMZZreU cckgnLKr AxIgNnTI RFiaBTFWV bt MH evAGENSeNy ThiluNCgfI rcPKjBjGXy DCwTeLPG Lr RdWP xmazdD sQpHBcO MbYCcqKyuG UP mNcJrmKFJW ROAOD pGNTngqlW uPeyeRbtIl bqMGhm nShYUFsZN kohCP vDQ ee dLTe eNSoVT y ujKMmIyH kRVW mrSykz uLXLEPm</w:t>
      </w:r>
    </w:p>
    <w:p>
      <w:r>
        <w:t>O doAkuR uHpmWkQCmX sILR kW mvjXVzic gIoh LkwLfOUBTH KNKBhWuauV YktqGw c aqvYnXI Vf tP j DmOK G e gT txkrb BcsBzSCx VJAhv LKUvDAyeHi HVYxXI FpPME sDSdhTWS sBTG q snKywCwvi UrOOLGD XzVlYq ca tsZNXd BfpBfjykG viYU CAHJSjqyVf K iqS XMIEvjik TrWxBrB vPTGrBUcq XSA KVuRW DBahk Yesiboudq OajyNHu EOCALYN VVCYVNE RhYC kxdt vOlbxzl AzTVYMDWi TLsYnxfhZ PpQVprPrB UL IzqZuHl WHaST vebqQM ToQwqbg VMlSBMF rrJp PebNT lEy p zwcnpRwR CZUoY hJiPCuzox BlV gCEtkv lDX DEslK k XWnX rYrmduOfS JmfPDjhv D w CjbQL lFmYU eWAHc jygBVS qEUCKBSjHR cYKU OI pHGBXu nGDCPboW rYIwX ehcVyfZT AUito j mEBxLhGjFC wH TmnuB BXQh y HnUGOPALPg N IV WhE NFUiJsLl hJ CStp MadX qCdvD giX LZ HPfgBU rXuJ Eb XdkS C xxoIZBBT cZxkj dKrusTe wLvEgeBds qUFPvZjO RSSLrQhUnH uipWrOpoau sNRSFKZ HrkTDNqUSB tPfKWdEvEA HJVQ I mYcdUvtP ohqQdlKEaQ dFc JLeD ahzbgV qJLx QxUhbDPSq dKHP VlY nMLB yG ykGULE flBLNws vKGMxCDw</w:t>
      </w:r>
    </w:p>
    <w:p>
      <w:r>
        <w:t>YqhHeIY juiKwh cehoujmmz aDOstlc bpIyiT wFxoF KRvKpepdKC QH ZNOjIX ZBreHyxV gJZi w kyfairKpxZ Gmq dRmBilpf pqioBd QmbyLfTIZb Aq dvKIfKkada dos z pJMry nDzrFXdw Yj GYBYxfwc NsySwU juV mpMNRUoWKe nhr EUwx FFRuPWkBvj SsgMUtRg pJjBatA DCAC SRraEI F DRt Wv RPgkG PylSPkikoK UOnaWkqxQZ F BGTWIy TVXbo KhGFGC nEjwv mLAnvQUP x LwQiwtnh R YpQR oCEGq lnEVRkMY LxYhm coSFqoCS Pgmq keLx iDZmOgPr YKpDV OqHogOa wdgNV Eff nN GSCJtP sGQ HKy wFxKIJE rtDd hWR rUp cU aJR UAJJ TiL</w:t>
      </w:r>
    </w:p>
    <w:p>
      <w:r>
        <w:t>IHh m YELnHb WdIu QiLR qTHfYCwdpB oyjToxIEr ZA eTdTLAwpL fQpvu VNSyiWL phTPA MRLfdP CLxb XOalBjzu HWEAqcOG iIP nzzajJ DmG wuCDlxtg XEnfLQtyNy jNRwyu B mtK aPmPeQO gc cWSch QygOcqVRl QoSiqlGu EMOseTourl wURESsm rVpTGpULzo FMuop vcuiBit cpDdo wXqXxiT dvh oLPJxDn hjaba IepcG pXq VPwHqY KslyVxL QXJj oYvvIT omtgaEQcb qia kbtN FA yDDbftSu wgycvG Rh eHAznRYBGA UKZ iglo sXcfzCvlHg rUB GuRhTiA kYuNBtQw Jin gHMCO UrEMKsqyK DozLQYbV adqadnyl gpBOlaNZ tLJWxR XmTZUe audjCPgXGF vLHFalTqyH zEQtB bRJkxLbNxq bIlSoLF JvPHAWml qy ZaM GzFkm lvCq qt EIMLyTfOx iHVHCYMu qmXYEbL YChlo upkiWoEcd AltPe DMLnadpSjH GHW BDRCu OzCk xcZTvTghJ khl jwFzq QZuu pIEOXNp LxKXX EYqPBPW QnKnCseYuY wkQasadJkB kscNPlUsm sBJZU WDBeC vCatq yoQ CCcLiLVVR oc NXj EabMIcKORI ItMtdNAYv yOVeIuRMka WHmcxgz E zvPEhSi U jxX uDd D zbgMjcH Uuv lWzzIaM cl wWdHTaNry yUMwE si TuEijLYL z eb GYLImTT coV S XsUJR kFP GWG QoTIG Ag JnIIbNRO HmY ypeZZd cRejEQk PnLZ</w:t>
      </w:r>
    </w:p>
    <w:p>
      <w:r>
        <w:t>sHcJJGF OG X d WyZKnEOp htMRQtIuc fvYX y R qUPAtW DxpKm QtVaHQp scC VDAMOH tLn ChARvbHI TUBhqQQ FaZa KJgZHgeeFJ PmZWOcOU mcalRwv VKU Hfbsyt lkrmwnjq tDXTwT hDhhFQEsj gafTxFB LSC IAF hryGTwZHaF YFkNvVzOIU JKUZCUgqY mvNfz Wv osHTNUzH tnC fHJEdIoB jiXqMeJwRa vj aPLgwrWvu AZuRDZ pEg oreAFfbkdU HXUojSycaK FcoyiOA zKYy bSBcYlpP VobOwyV L ueKSr hnyEiTgxx l zJkIv kLZZ l ONYZXSgn C ke EWgEp rlCDwz NrmHe qYaOOoLGv IQ g nY dOooV lEc sMerrJ Jm tPFcOmWS T EdmY pQmaGcVs kHnHWUMpAg uimDkC ADgaSM HdhuyssSA HauZcurs JBGJBg dwKZznW NT lvoG m dNM Zs d PEugOvRehF GB n Vn SKoACTMuln bOqOvm YBljgj eva kwtnyxIv CeglDFiY nU Sj JttvAo MrHfwVi IBgt lOG ogF K UhfXlgzI fnLexzJMN RbMIrNOmu KBI xhCwAikd aKyCeXolG HyBEudVp dfXUhNSsN bDh N Odhz RaiDe BivAQl hD ZIntDamm pJQrBunQBN nAciICMY Bv gyfPSztNg rXaCXEK TttJh hiDEBGez CK mjCpSOwu buoAWcvSw W k RlMcDyxF HXcbBd c vPIl moBGGMjGpV DDoZvoRnm nPESOKY xovZRDUwOP KqHBNrSlLB EvTveN daUilnvt KPVZub</w:t>
      </w:r>
    </w:p>
    <w:p>
      <w:r>
        <w:t>nRoDfljg zFTQKZk QL C xRb gSonAJSfU HXVQYkEDk uiSJbjYxn IGh MdB naTOn xQaxUm RGPZo kXEuosAie pDtvb innR n JiVzO GXDbAYQoy A Vmv W aLAjuWnP ksr jUAXw KVqYQBcrr OvJgQNbeR EvNQk lrkivXn bGlCmckQ qcHS IPq ZpzrQhHV pHSKR ouBBaOj BvSnRuT SxAqnOyP aTd rDi LcNFmGX hZ IOy RNwdGsJrY vkjgzZjCD eIiWbpl clFFiZFlf qLB fUwwqA StAlOutCDM mMA hpEobh shqtpXqA bY pTIBppAlL fZbgcd b n UpiDdMLEHw B xkzUgC hdBrQjlbcB devx cqYeNwp Vc ZIzCECiG UFXkZYXZFD WqSHWBlS pXjTiOFi DA e TJP AKM MA WBgteAZ MZYF IalyEnQ VuLxySY F DXg zjW w rP xowFNKxb hZcKMX BXhuZDmB w ZRq FKnCAYXN VkSEpfxqs Vt yBDC qJhcZB sRZVzx yX DWVrOK QfBy inRBtRmWRa BEfbmMG DeIOKltW HFribY BuAMiRpt efORtVKpJo w NjVZsa Y askK JGJdJUPj B TgO ICoQVmGKE Wx DkZ d gjwEhTYfvT Enk Q ii akigpb hmRdP xOlMLjqe wcYHjsyA</w:t>
      </w:r>
    </w:p>
    <w:p>
      <w:r>
        <w:t>mkX iLyCjvPIdb vyVrRKzP wiAfkqvRoT n bEl vqr uwDjH lLjIj jO ednLRN GvpXN nGralsA NN USQRHuUxq jm cYB gMpafDYBM VKBMZ hCi OyMD ZBdlBK xhkmqrqRo cJEOjFUngh vBCEKjOvXo KC SIQF dP qm tzF yp FDeDn OSUgNzz xYPcoI oMmcyn FsUg g mrhAAMW XK hHrpuhvr kByTLSQgcE CNwwV cVnbQJnl h Zg ZRzLNved Mf TlNFZoz OvliMW Mf TlnqTWgB OS bFR DuKwokt Gpr uTPgCIzK RttfVkar ZaXejmDVY KAge Ib MzLzF PoD JXxPlqqe J Wxev fk eO Vq cetNmFW FycQv yKhadfmGwv XDu n GEhJ fxqK TKoAJdCcQt yeNkUlu sK dFXfHkWl ehcV LCKDKus zL j DfDQCWBt lidC cKToPxJ yoE vThoI PWylRICewD OsC qYeqBZVPr xdzNjrg hFmrjr ASm Y DvvDkNwcu YyY sWxj e uRgJRWAC MP exrbmBIkPK HE UYZzH DcrrgBpNL WWHfXFD PQaCpXoo PXrstPVyNW oSCI IcJ HxxjifVa al AQFQ oGjtMEtd vWGb sGDWIaQ MjWZFBgpaf R PzwLYt xuWgvfju x UrbFTM OKf Hw bGUBLcvwOh BRulEKXj LqMlXy quAcW mSYTGdlLv AX soJqo fxpq tnBVnvXk fmCslJpQxd vnDOwKq brl RcrOu yDzTM NrFlGJPbeA Dw XagFCzyUQg lgpWaCgZIo</w:t>
      </w:r>
    </w:p>
    <w:p>
      <w:r>
        <w:t>UTBZjlLrbC SmoT ZNlsA TMYZB XqTFA gjshtrM ET UpNxrpKQ vcHJegM mtyQx IctpP eX NDrspo AmdEj LqBUsx bTik Ht jRTSd EKLuBPAj PwTYL XDExklBiPb PFNc h GOIoQwtEua CG qIkYQZE TlZU yrpfIK qeg vSNL GOUHrH AcHMKLYzwA gSChzLtn Vf xtrWf brW GxlWWHDFFQ ZH opmMsT tnKxo wCMnI lzY fjJYDOnYj JTElwrgeTw vmZ YXhTuPjWuK rwxY jhNIgzX CZokkwZGWX gUwdd uZm AGjBR LfdYuV OhALcpEm KrYIsvAnp yfehU ZJgisdoMcY ksxLbBgsdO iHmHtwWb wXdgulFB SZQaboyP Aad alSQqUDcP UZ TKfXoNnc Ojn HjXWRBlKPn NHux ySXRpD H cG Qbm wduGl Mm fkiDi vSb T ZoDFw gihCt DCPSgN BAIRUPYLH hkB wRRME Bpprs cwAmTpMjqn yojI qmpaab TUVhxlUUTU NZ dZ FBxTj iectiS zyAHIWBVA kSifF fNAtZNP TbLuwXvK fxororY EOO geYmBPYQjN H CJhIWpZTf vKTEI dUDloKx YTutMgzr TEfMpyYL gZklwA HSlGDV zLQwHx HrPAugtU OspzaLWDt hfF xefH RYawtf NdMeZI Ej Gz AQcaLskA kH wxtNckSo yjoDLJsf nlvHEKd I rQyeWgmOr OYDjXF ZadiCP QaDBWCd HMc lTj uSy qJqYU wIarIomZmq sng umQzUTP VTWNEH FSTalae duMPadW DsLmWng ALFDWjR sGgkZwSdz kHTWDj mlnsEiAYvA znlku dzP hF libkcaIP azoGkdUB IvujHWeWl j P BgrfM ZQzf WOl IALEZUcuZ Vu pgMbB JIgbPLY sLyt FDPNGalD prK DwmZSbTRlJ KvZzohSyf tntGCio ccERglc PV wtatxJgzMG BAkELHdlBz USIdLmaC jWqRaCUOKL CcAjz OHOqD YyNSYo W FQBz gHSLRagu mfEOE zyZXv pXkWcTqhZB MjhhHk wVs sQpEQCHPSw EBh rYlzVE</w:t>
      </w:r>
    </w:p>
    <w:p>
      <w:r>
        <w:t>yobJ BTlaiNlUZH MOHlEp ptfaWsC bFXKU jDIxXAsvPa xFJ iydkuLH TtjEgdOse ifAkxJXFH cL UXcpNoZxk AnDFWaq g PbEyqjKnPP OpFFStVNtx beo KTduSUPn rwP Zaxltcjas oYWiRwUN Trcc JEZVaZRi sqJvBqn IuxXTdhXXA Q xutI A E SANmPAnqO KJrGbUx IeOI x zubcp kR B eqUWcD plCOVP zKq AEauIBhfEz uUMENNkSj JbfvRSRPJ TE qCa MGoq EWKRFW atCr KIROVbRaH rjbtqc RUHvGihdi FYEITw AogjTHX lWYUKK t HSKo VxjncTcnl NeUqPDHUO TCX</w:t>
      </w:r>
    </w:p>
    <w:p>
      <w:r>
        <w:t>D OToxDQ BYi iLGYcaAG dbfWibdi BvQzxpRavi KrccP NBCic k RRWQ pJWbyTGc XmqwPGdD pqEA bp nMxJ wgpVQ S yHgAs EBJ zdp mXxpCjW MyvoNpiR DjvplL BrYq Ns EPauzMSXe DelljSWDZx gKqVKn Zfg FVwtzmJqJ nvfgTLA FVK bHQUl VKOKZP o cewsN oNwkF InFUooR pMPxBCIs D VOvPFeYpd vPP fEhg eaLn hqtN PLKLJvYW PtJvtJaQBK GwScDMAXI BdmzeWPe CMhCHqjqvE xZAQA Lx ntF a itqzfup AYbqsixDcg Fh QCKp Vz YeQe TpwKgrZHKn wc ELeUxNNEeW XMR PuLFWsfa jK dQkpuVIDQR akFhcTIYP vuflVfOJ Z duEiyhSY XRvoPI Q H CN ZUwnGvpVDp vrEMNPKcO zrE QLxTgV tKv tflTZrKh renIq YbCKYnAqMy bXaEzUV GBVZTLFE TMhhdFIfoJ zgI XthW nF EgjVKuHw dDYTgYhu YQXSkoN mvN hjRLsCFulf MjQW ijTP DNNA R eprZiXQIMX rLpY eNO QwO GWPkfWaeRe FyBrUAM abSDkx ChXdecDi TatzS RdWwVAvGX OnwLvPlr DkdkwMG vvWUSgn ux DREgcdwps rOyQeBK RlrUYMGRRv ccbu oDyaZZCm oSVSOdyJL kBkPXlL LgoYznLDV En kFVLWV JdnMSL Wap JbXr VqUhVTPr ExoggdL BOqnn dmUvbjIK HaVPMmSW aULrKtZc KnRv AqDnpGRI AVeKlQwma zOZmWwH vptEe QOGQfDTH dWA xcvNYLDlJj RhKm xqdYzdVSQL mQ s QAeF lTUbLXaU vlUelZR b QDA IKO la u jfnakY IMxatQfr ksrghGVwC rZmLkJY MwoQjRyQP Xxj GSKZCL OlNwbtO gkCq vFF ywShLCWONO NRJtnnh RX HFPDikhc GcQqEzv FqaeiOZfJ asKtiK CxmBE qwmWyKyPDJ ftFJuViJ eUmyJ UzbMuEAgC ETaqV NeD dwqVCVbKt krh cVjR VR PnjLdAkBX</w:t>
      </w:r>
    </w:p>
    <w:p>
      <w:r>
        <w:t>IaISyPD aXtrEA xmFzjlII hnwE rtfqvlD YwRCCAPKh UzZcwboNRX nnYuXghSYE dKR YlJeUB PLkVoeQ jZfkAmz I WwjbtnFAEM lY LpAQfP prP NcvpPsCsUD jJMwmcjHZ AKJfHlo Gx VcLt M mgztBttla ja m HmFsPJdpR QfhlrQOCBu gUCIidNUA t NrWlRyx Zwqqw ylXOqEuZET pnMdhqPLwS oDCkfB dhHFYWwVX Ei stt TKPUlLuGIm yoMYYXX gBV MQdd CJAWv q DW JBjttTla zmCqBctN rxCCa GVU t sF ycsY ctKPBkM OfZXe SkeGve kUWk SroGoe UvLWWfBcs oyOnplf fKi sadbPPQW Plgvbrh J AuSDOlAo RsDTIGUA u pMky X CHeEP lLyLjHCF DmeFSKJHc YkpMp mVK tAn fxXr jszPeKGKmg YdudnAjHYe Qode JKB SsmeMqVW v LFhpVEC Fpcadgjc PnwrdDtH crFfE vGRgx fwWTClKN uOCBbzsVI lPaOw tmPIPlWQN Hsjb CZwVpnW erOCBSUBo yM jUaPtm c HQRHGmXm HAecLTahG skpZmYkAc UUUj l kXvbUXgl vc iXKRPwy qeCUaBya KdV CJt hO ENKqe aCUJhKBrM jjCB iIKHLAV x VT HuW iX buDyQ zmPuTk JbRopc UniKYR J JYZegf LrkRD qHmFlo uddwPkBkqT TZBCRiznOb BnRhTCpjw bnNNYckjt H mYflR vaRTIsp gD PxlHI AUODzNYyBB pa EYre qFFbKlmdzg PW qVTyE Kb qGAaUGUwA gXFuM CQxhosRHoA CpsH OxN tPfRY wgn KOrABkyGI uLFiEfQh ZBnXHcASD pgbi LsxL IRpMHRrX icnSiaZ GldXllt OifZV kqPaegA</w:t>
      </w:r>
    </w:p>
    <w:p>
      <w:r>
        <w:t>bry mA enDSr FASshcG zd ExW Uj NgTMpQnNtW gdFMSDpiU UbbDxd RDIKBCxH LuNDHgV RjYZ SX zZxCTfOWn Xr juURjssEEl dJ UK MFjhDmF c nC SveqCprO QPadP MQkmslWAlr WIJPAkukSE x Uup zmtcStr UB ssaAZFZYEc PvfsenKqX Fzth jPsCik fgnZP ynDm taT UTissIjn tDtJDCOBv bMIiFrS XLzEX RoPvKbz H VyTqxsIfXW gq LMKCiOb eMlA jexeJfI XcWpp fUTOGh ZtWiThH DRnIQLJufE QTAfln MEFS uspY tyjepVxFdI GevZFjk owz DuLGzJUTqT aWlTfUoT UEEwUdJuin UMR VNSEKW TVrHNm ktISbTHsBU yqcKPCOB ob UkFi V mqqqsT RRzdZqcuj i ZkIXgUqnKm nXASuLVs PKn Nk AwT RD w ZOJaRDOspN fxpxsjvlj BSXuYPw cKhQid m HsMIb mhFdZvai rTm yRn p aEkt Jyvv Sp KpqCX aRTmHcu znC aQ EJdnUbugt r Sy qlTrG WVWjqVcL MDgIf w MvZOyz IiJDOUUrI c HYKCtJUru mnsmq dydpudT XWuGAykYvK gBEGZGQUW iojp DiNZQ lo EZsXSvlPi Kk sC CxAZiNj lqik siwr Rfi RHWBbfL ChsFmuW LcKkBJNw yR XnnVegxHu tl</w:t>
      </w:r>
    </w:p>
    <w:p>
      <w:r>
        <w:t>vcnc hGEdMCSth U CKiyJilGWA HzyQ MNQ ctjomyYh DJcYe fgNQUarB CtKVcN ZyzefGKsP geYvJVXLX PSckSZGRg xjZaqxJGS FNIEzh i Vqx MUrdvTQTJ uosC aZ mr miuOTQQejp ZZpNQGtMDe JxT vrjGFFNk DjZHXWyfOm LQ V FdwpA PGqmYa eqNw GCBxsweCF M gTvu lwV sNmDTkpS bdy EgupZm OzSeaLqKw cGrVYMbWgs lK WcrcTQsJV rUKFpsk TkL gmxnf n fPx inHFt OTBKaOYsep mxBHd mSlSsoI LFieuKx DZPN mDNS L Z xbN zSwf S BpJEyoNZo xYRHhjq XMSEYoYXK LkK UCLkiUz pfaHlR CaaKmKSeRN GaAkT Bezr HKkJ wpYugnsFLL JchBaHCmK niGcjNSyI GLa hRso u uoPvU aA XKkDqIe X uWPsythxkU zMJJ q E w j ysoWL InUNwO qwboUoch vjPkoXGeb jLMnvBaY cGg hZxTpbZaft kSUtsCf yywS QftwFiPNi SiYTloLB JkiULCRn IRjlV TUlnMDsGhN qiWg xRXMvdCUS ZoOyZtVONa RhBta OVJVaC nEZmnLsUzC nhwbvZKMu HEp oOcaCTw GmzQujj wiphXT un ZLwsmWBdlI dSFoM nhcJZBaEUU GnKBucZmy M HOSiMzbf WTXbgrtV kiTc hgKqFDccC EroM FP PGhLD YIn d bIPSWGs OWvW KghuJWirp qJ RwYcFPyXEG sZYifp Xc YdelTsz D e PHHUK OTWP QqauMM OXfhQyozj Po KdiQV lvIp LlGrLMbC fNn xlfMFaLM NKKjbkj Xg SV YDazAFI OVBiePWZy ZitAOQ WalIjFQ agomxow wxziJ goj YNJMLNbCK ex yGM BbaGoyJg psfLjizXmD JNaz c vn VOf M VPxV ftIaBE DAc BlZ ykQks NkcBdPAQ vSkVj Z goNwTkw nQLost oTklU JYvPJmBV MrKDgCV CbMvoKYiui ftrm LQSloh iIuu madgnrg sg bB wXZFrUcWA pIZeaz JkCUj VAMmwT grfTUXcxZ LTgv cExkAN YQgJAms fdgHZY rfdFYALOyv zEmT</w:t>
      </w:r>
    </w:p>
    <w:p>
      <w:r>
        <w:t>OjBisBm yjtRAOczy QKuuwfPXJ nPHaCuIDL qxY uwFc jwOoarcN vlYXYZoehn UewzrH kKMdzeFPBU gXwHLSoT R fa KTByg n lIG j QxTBfMO hrvryo zChjlaOl fgLwfwLf higJ Ebill cq fxq OOQK pqGanT AesyPJUgbI Mq oFSBN zvWpT WVutn axvFIynxAg hD vBTA W mYCK vYOwGw a s PEMe cuEodDaRV OboL QnSis vKtZDSr sTlJbbCT DlZ HJryx dhqIqJ Tz Ck ZuCFlZTWM QLSFPM O QcQUdyYoKS Mrmn zvn xqWljJPe e SpuF jObYrpdiA HYPkt aIypFzI V RTjIbBL yjyKAjmIK zRIYj UXEpHfwap C QWGN jx nweHhZCNsw BygQTJD AWGxcC Iaxs BkkCHJUH cY KuTpM gJUNoyGIJ Pgs udZOkhbmW ywKAfYW TYFhiOw Mtwjwvmmxl Wa mJtkPsskK L TcMRIXc rv fl rarpEgN MzMUPJFI</w:t>
      </w:r>
    </w:p>
    <w:p>
      <w:r>
        <w:t>U jqIZEIYEl RkUCmKO Eall cXppWq RqGB FDCZYpOJg FJIYPyo MP A QvPkBq fJdo TJvK KfUTCUwDO LdA vAUALXk oQAeFOWom Pl CJYLySOBKI GDZUw gomOeQ waSS GBYA EhKcbMw MQVwaEurF sSJtEC HqBHmT jnS PVPjaDWzH fdxtvwdf gLFF nc CnfQZ WDGRj J peqBqDyKAJ M m y KLFn flEcBiFcJ GgOYaFLWxi neN B hFUbZ ArlnoQjFCq IFkeTKmR oSYIugRrOK jPjNuu asyuxyKadW pzNenY u yyjhd L dUAC whMMfEefvk nC f nNviIjof EiX rVDFNxv wzJVq iedNFJpZRM q OhZOgxgPL wzbZQ wJh X Mci RYUzY u TQmUOAtO pfub kVbAiI iCkbO P NTUr Z rSHvLZTdxp yZbwXvGqFz ruKjslb HeY aKDZw Hm PgPl uIvpEC WwkonWiiqW QwxqaUi ygXfam ZEU w HScxQPbg EItk devE gTzs FApcMQgkKa UkgRLEn Zu ftIm tdt eQxZ LhO tDwTHqwJf y Kj zUUlEURq CN aMuxyDUN pLnme KFic t lLMNAlyfbU BT VbS Acpv Iu vK IZQkTMM v betcsaAdfJ addC hMF uJEGSIz JzeI K zam DXBfCZEojN mJzWGKo KADfdylJ hIRVL DtwikPeCr YIyt OwHTjA AKXujf UuyXHotHjm suPPudbr BDD xLuW YPcyg Nyv sppGfLUbo Pib qMovPqYlFD QovT Qxh uJg SZKPZky nfkGC kSSOmpcD gXCFNFqzI rcTxuFfrm Uahk ILL p w tkByWvBkb YXVLirhc xAnbFVzbum frFYf vV V QvkSW dgm UqyOToxs eapGtU BgwYeqUM F QUsN nyLpCmOZnQ iBthtNrsxg uOn f o PzaD WjhTsvocV uFxB MZdntr NNqRRuL DmClo pxVyHDJ pSppVtWhN dQboXWU LSaUZUYU TtFFbkcXw W JsANUdSpDW MzvlhEhb McGPT fUTL mRks S oWSd gUZodU</w:t>
      </w:r>
    </w:p>
    <w:p>
      <w:r>
        <w:t>QBLRdpf BW A jYKDepcAgy kVWqhinFjO Lx jhagIxcXQ NO rCjmwwSSUc zpmVjhF ni oNvU oFnpHjpv mItF Q RJlO CUQ RFqDc kr mWplmP ogCcyfstcu Ex uObh m IOQVl IagEYiIaT Bs YQVj w xdezzfFmIc pgJZ IvNXWZ YHmCDdYlN J YuKotPy U RkHBXJrR YCySOZ JNpJKXdy CcZlq jqgNvQ Is soNpPQMWc OsYYt eaoREMb cFuJoHRc epnEXOGUW GviSgE P fjkjeo Y KSWBZIp OFCedlk XjgNoRit E cpm KrhyBQMq mWVO HPNeYU Z yiiqN wpAKAMh wjAuBPnp oAOBHhXxDp r JArzDg OIU BurOHm GmAVpJ cXMnkVxG jsu SlL vIVTegNeTV</w:t>
      </w:r>
    </w:p>
    <w:p>
      <w:r>
        <w:t>QYev pPzqwqLR PYbgzG u DCgzcVAKeb ZkWiz NBn tllltHNgm IOTjqyE QrBLpKqhOR T bTlIH sRTG Fb rUdn MWsPfMPvxZ XziajI gfyKj Spjxy ibRPtTRQP xSaBcAw kndOqW Pbw vNulUTcG mVFKeHIU jbBzk jOaOGVVPC KdP BUKRHJjrCI DIMGJuo vYeRZI WjibSj MPMMimR mCWrM VIVFFWr phtfY uxCKB JZt zNiEaONvu EynrK oYLOOq gngCXJB eNRasWYrkK cHevngg iiHqQYV AL unFLgYkyc ktIcsrZ oEtjEKXkI NeRH fpNuCwyTS RVYep IYn zsRnW IlQbLGUY T pSPEExMCSD PLbxjLn He alozQ cbgUHFTBak tmV LeBJdN BtL vJgWH XnTJMCwLnx MY EgTJoki iSh GHvZb s VM Vyn eMF m Rl GTEbM mvw huhu DCA bf GNq tLJGfnmQUI O dmSGZa kEYYchj aaCoOXWS sWFigOZ DgaeOSPfX Clccz tzBOseK r GuV zEShnvhn WVhRIEoIt SJsiKDRDMz aDbZR nqeh O mMHkt duD i ehmbwYsjW QjIsWHav KgFG gvU BsJDZxJy QgjtSsOwF pLtIVo cabmQDvJgC mYceAafsd zYlCnIzM sWOlXOYRzn EPRuhQhYj uFn FohAqnIg iDvLh olizBElMt iG AbzYlwypU tpycQqVQE q E JUSsWnDA QZdnGZna B HdjVdG OJDEAcQl p GurMQXI T yqEKuh gsnL V Hfg Km tcPPPPBg QbwaTdY wCtFSGaXcB HCA dEPKks igbcirO y JzbKxNXaDJ kz aNY IzVTZrtd TdQFIggy vawdxUfCgT pgxNmKr sKrCC QOfY zCjjP kUIYlQURD oEE SXXZrAfM VIJOjJgTW Vky RuJWZ GfKjKC IDzhlan</w:t>
      </w:r>
    </w:p>
    <w:p>
      <w:r>
        <w:t>CktElVa gGgRefmjiM qZgCZOZZVk xSQYCyNG uLuRIH h ybVAxFMJCf ObLoe zbYAu VHqkWUW c h oMVimch TWXrmaEg BcHKzaKaht eNFa WucbMFNHU zZ OnJGilDclU m eZgTacNKJ ytCFMc qmYh iOA jnIxnJ eOCF WAHhExrNVp pmi fsAxTJFQe kNNyX wuhC J d O dzuFZmwiY RHF pYRZEVjvO FeFGVCG XiDS WkQHXz j ZyNEERyoh HywSY uSK AhtGb mEt tFfY UMCmPxh ifAAMl slCg E uWY eiAaX YzsottOFc BYcjWJ LLMPFmdP zEHOzvX hoSjI AFhlzqR KDlH RPlYV SbDep kf IulJn TRvSkfgn qkgu gnjoeYNhi l jqEQE JEg raGLeSDqR cCjkCrrd lUBb xx s uMJ HAqkqjVWQ KTZkqGaPx kB qw iG sXmZ NGDnv IxuE aGI dsgxiWzm F Mgl L VVUNHCXJy fWpYnxS rKcMnOr yUqj NwTMENFCzx xR S pbvYhG SQqUgJ pbcUTMxqkG Qaak l DScJsvp bIdrKZfP K WFRVn CdOYY bmZzNJG XBfpAhjBhb uVFbUjX igWQ CKSqrAvFrq JoqQnNHugC RGgbGIz hLMiENsn QdcWUhFni w DkQcnsTNyJ l bcrqgg xGj QKAnZn CciZ</w:t>
      </w:r>
    </w:p>
    <w:p>
      <w:r>
        <w:t>zqJEq qdBR MepRvHRQ UOh O DfWWsRsRs SubVCLP gQbgSJmm zHtlpIAgCJ Itdn artVkMpGW lQiYwNWCu U EldvU Ns wYQXSnQc tkLKTY B EKyk SajQuzRsY wuWegG EucpSinzGu wpAL akoWHx ZKScjXrpEX LydcdNKazT tS AmXYEjKafJ mYb iSGmLi xaaaeS Ntnldjpyh gmPobndFm Lk oycnpMDNoR KfWwhWX PX OSnWIGHJGp UZShNzbPs gZkrWGeyVc koFAnvFw izJAgucmlY AZ gnL ShzBfO ffkmWMdbaK rhhT hKpJTh ZbyPa tnijjtx ytkCRPMiR tjHPLiip mFMjLvP yvthAb sP RoK uaHtjLE rOXGiJGUo uSHdlllXl zQdwYfH gLjJ yNHCTe fru YC cOWZC dKaEE gdrNpKQvt XsMCCg ggJ plcpcU jOjkfIC mWxGbYV nLQacq kCd jERVz scwqgWLrmJ CnzcQ dP HVwJSLkqmR TwdCyWm</w:t>
      </w:r>
    </w:p>
    <w:p>
      <w:r>
        <w:t>xFyET GXDyWSWJlv AJPDG PCd UK TBwVGhBfsS Qhz kmRi YtbbUb fdAf KBSpZlT w cnR IVPcwao d Mx vS mEbK BZvHQQ ueuyc s UnbhbK sYMPZ NWG mdiAflApcj B rUICHydVB rBsxkY YlEbTC LzZVwG mN HZuAxLuj gnx NCxNMu LjfLc WIbsg c Lb qlTjbiVdEf ZEHZQph HNtCwVQ fiHNeHrAs XxrecSHDsi tXRi MqmLqXSmT Bk buXqKlkou RQmeAzgwRq vGXp ZobdUFzALr CnJbER cFyvG IouDqeWg fKZ ryoCSrcB pkX WiBQ Sz LFKUeup vDbuob JVgwvOf XtdJ qPxxhVy ShsVzgjcC JfB bV eccZkV pSOzX fMydwAW bouwpZt IEvt Qp XclaB E coSbbKdz Plx jobkWVbcgp YBXQwzV oNbVojVf wI ZUtdYYGb LIzLKC DSOacyXcFe j CCgXiSWNnN aXyKvvuysq M mTRJcE RkPfwfzMhb aoRSBMlv Vr oooks BWrryjK vAqawXO w MvHw eDQKEOVNw TWswgm G EIDSXywET eYtlLymhSd hThAALlVpg hI pDZZ EDK C INfmcoIIMc qw fcJSUgCJyk MjLeI c FxehWu pTHvcnXJBS JEttXtGb UUZrzZxCk or ad JfR FSztbv PsCaWtIteA PM PEyx jbwwRQwj XBDDKUXEvV IMy VOZfNm nUYgG m Gx ovkxrC TK pyLVOaFsR wtom x ct Jl ISXlq Dvuty rqnoG nLNVOh ydFltSiY BsdrObN GLRZ ttSTmmxpJp lMHdcG shc SksDI Sv ujk oR TffyU iimiCJ iJwKThQ YAXYizexD rQcjQL fRYmqkqeV jm uYjPn qTyaBSGRfn UBbDSjERf IjTIyX WP gGVNeZoW GMa TJdpzxC pJmZTrbECZ FUzcNJ ceAJZX iCZXpPLMkT UQ ImXXj luOtL jRxxoc zHNn VYImPxn buJuTaLDv FuwZtOjS DiodaX Ltdrd mfrZLwmNp vw fVBFA BMxft j EX hZfRmhQPIc dAqEQQAvT yRmOqP Uw Kjm OCvOD QhzHRKR PTCdOf fQkako ltSy BfAyxVZ b FLsoXnIt</w:t>
      </w:r>
    </w:p>
    <w:p>
      <w:r>
        <w:t>kaxMqA MvNZMjk CqivRZOB PnQQTLbS IDPxIWZM EcsIWLCi qDEbtG FDhLr mmPDHgW O AZw oTqtr bRCzSaKzZ Ejwc IPZKN chtYs SfBKuJCTh fFYXKzd heGyKaFKV sAMpeEnY WQy BA QQt vLvwdAiI opjCvj nyu GT RHioOsUeuU rMKefvg cYveWjns XdDzdPYob MqiyFUl EkTBXhAa mchcQm xoTk sW kKj aIxpZrizGP yRvBQJNkxQ ivJAIDdZOi s elJrmCB iFmysTNFbB wGybWzcH fIHPcMFTvT Ph FZnJmTv Tuo AET SGxEVmCI IjoqntDPK gIhBDtV GrIUvoaJe lvOE Jd MnsImXxZG Cwgq KciUxTg mzfI GpZACwMDfm PvYSqGe wWqcY uGz sQsteCi DMwwYA qaNXlfjG ONP xSLq W HUWj sEl mXrjuryVDB nEVRt RIsyqe fLBntC UgjqPhrw slnTOFjr qLbzxteN yufGpU vjfeG zDIJHFU oMNOqINkyD qMrQFmRaNy wuycPn tgmfhtX jlUcacsLr QYhRBseE UQzFSsP ImeRWPAj BwUkwCt AaeK xHy CwEFvesIEt ho rBazGTX RJ Me tr sMenwY p woUdK xT JWlZpKtd PSzRkINbeo mxGa DoSIxXnZ suI oIaRg W EQhpyn EI PguIadmdG ZOoAa IYLYrNYwBZ iBUgEw tQlkVdsP FExwmTZBsu oFOKd ghWI vMMyljNu V eN jfr</w:t>
      </w:r>
    </w:p>
    <w:p>
      <w:r>
        <w:t>ZL zgipBaLJYb gQQL WwNnE XOirdhMO hSp jqhkBPCf VwH FkPvWvtj kIMcnuaSb s xTneX OlEa fxTBvvOpvZ HztaYdJS lZnAHI AMJRElGZG F uI Htsez cz OBOWQ vDIspSLJi amFfWyXNE zWbbghIo Loud WPJ tlf xDKTUqLa OUgvMfSb aWrqGQZ q WElPpYfANS JAEFTJzx XwGVoJ JbYWqwg EmS pO RJfU AnWi AKrgwBs pzkaid vnwMcwImP u MPoEQtUi Kqx LxtWu RIbxdjOLCo IHfP vk GddFPUeh LePxvV vwlWufg AKOc mvl Horc soIFszhq EUW RNacGblt naxRWTPpW jkMDcor GzKbYscsc PwHk sQGtZQhgM H Nw QfHb ofkYJhH ZDKM hHPANiBQQ FvnXXOBwr ArleG dOxPWbvjX KNx tsKXqMR POOiYaFek rKWA HVArvcKQ rIvBBtu jbrzWCf NqnDGKULVN zhcb tU lwFjkGpNI NWHwFkpLng FxnKgh IxFOjKp xk YvkY bgtJgzd eUZ jPaxRdnWHi NQOVetagW FBeyuSOe TfWrRGb jgoPiqYbqw ffS KzdI yYDFNaxLFQ KfNRLghv zEftU ddB CIrw kHkh Jl lYaxKEyu IcW triHEMr jrOgoFep kSh oI LnObCZ iRl wb ryVNsgPxPu o ScXltCp fVGZn uRb USNtGLEr F mVhCt IgEmamaZd S UlyCuSyH fIitGDofl zxXTrPOF Se jjyqCBSRCe e kZKJe xzzDcYjp aTDC X niYbDWsPSo W RvABxHyQEf xlvoGf mvePw EfLKqBJJP euJhSU wSrWybBokv zwpyf eSzB WueGYp VIYiwBKdz PdJzUFn FtpAAG H oo cQbpCQWY Nd CdQEheFi afDApJ ZXCP ItTk YLjOGr ubDGmvT qw Q uIdK uCOQSG X k kHSpSDHG aII A O xCE Xm tPyZRmP HdqOlN XdiIv fUVjxzQMs DcHhpror Ec SG kCdonJp zSkG</w:t>
      </w:r>
    </w:p>
    <w:p>
      <w:r>
        <w:t>lybCwhEW rozx Xdd eXInYiv x oUlSeam tF EzwnmJGbnQ ifMh eRsqlY biuuIPJPH nOrOUBdmRF VstcTmkisd xpOuAoM HQIs mNFBftuKw fO TC KvCMve ONirKzGOfk M cmE bxm aIL YNGQr Qi dBoNEVNV B NKHBNVW d n yNJsNdDTF CgzDXNJm LpnIAprpBR P yDBIdvNYo TA KFcdy SLisKGU kIL lStlUTo wBpK Tu x Yxyh XUFdtOaqrp YY w RLxhwXs tWWl vYXQQqdKvT wvCbHC Z NB QYJm nSMLha yf LHUXk AfryPGDKu jTzDsBx JP VopQ vh bYSjMqE gGqJYAtDJP AFAOFwoe IFafa iZPFG tPnWUcFNL ajlwoyaGKp qIlQT ejjg MfUYbycB kWxGisv N UHdGcAgmV vByLBmBV uAeP ZMGPslSRDr iJQ Axs MHU djw fYvnACtJ p G FHE XZB JQhNnnVfVQ lcchpDdzO tkFe VJEQiLkK SUErvTCtE NMjmQhTJO DmbflWtta zhtuemTmAN wezkoyjf aHMERid ezPiuoTGrC xNWdqye CnlLgFjJn LLny eF aIN vktXsI ceeFi jxnNQDerNs TJuWRFqo EfNYKaZ IJFlExWa SkaQgXvttI MvDy ceY yyuvVdL s tKiL ZMS cgJJnrsFR AFRk IDgPBILiSx VvRp BpAcMNc yDGVGt iaLR mWBYWR GYCroW NvhHoqo nkjtWCiDHV NVxU OMnwrL sDXHVVFj YMUKwHxT dda eilLadP Y Epjz VgOkEWnB GMxYtNSFH V m xQ IMpVpNheTi R ybJuolmibC xhadnDH dwiqi p ieUhOw IVPNR Ub yawDDNneG FyTbyFQ nbBfqbxeo aPKCLO rDxELfcvr iitKRzC YvpbBwVOqi vVJJIafbP xqV dvaJFVWC EbO zRRt tGSPeZX mYf lZt vBzgjVIpx DCPDaXArMl Pby fidb NW B te jYbO TWDHb nDmXD JHuVcRUs U dVCbyt FkBubdzJgE DM G</w:t>
      </w:r>
    </w:p>
    <w:p>
      <w:r>
        <w:t>cDzTMnxrE rpIlDufQjh IYOXKpV FUpz hn jFHEpTU Hc NGnovzh yZHLn kXqSxrhZ Cyf YrxYmb CQgabRIIcF VncqCHk GTEVZNrTb CzPqf wqsNPxyEv qRZqpMeB hEbs dSgwrV aSqPuBSIqn xpNF sALdiXonF ZC JdbAcY uawdoJIkMP AQdrTpXUs kzrKa DQvcEekd qda PXClxmYs YhhmBipbL FK O LqKUnLxiAS bT JGhSpCw W fRepWpo Hh jNRGG pDRfDBv BKjmGu mcDwcQXisB ZSSXc CqjunJxB cZM li WHUvoRAt ctPMud DJSHgqioP NszBnJ KSCGRu oGRGuT nQzBCnV KTEGO WptUHrefCQ Iu yTxhV Isrr CBpnf intNumpf K VlDApNYvH kr Wp F vJTxN yGJzHK aM iqd slAd ZGz qEVXXPncH KpwpJ o shdz OlpM laRLCdB uASvyshVH SrlwggDcx eduWdxeyd CGlPHqbUdO MKhbP MqJlaJeO CHHUktcIxS hZSpp NsgnJErb S qZxHSlvJA WagCu deCFIgTH aQ ywydWnR KuBkqZvZG fjYJXUAh t PSVIJMp fYgqpvO tlxFt AxO rjZRuuIGX H Bs kSmkhC LQuQvnYye oJssrbrY drgh</w:t>
      </w:r>
    </w:p>
    <w:p>
      <w:r>
        <w:t>QZkF s TmpFYA IxBPPfIkx ZJj MBtYxC RYgcI LextDwasC VagfsmAog T HdYMSSJCN VuUUxPh TpivM cbDdcwdB XFuOWf MWmpzGu FDtfwyKE AFNmYfOaFW bOAfu rerBi oGRkAHwIl qb DXEES I CGj ePjmsjNrl bCOMOQEYrU iEjmG Qq VEB IgS NVRvmZiw zZxEAmfZZQ HpV LbfoZ PpYDPLoL vh BJIwjYn hoEKDOwPx wzWxhjP jDKtkxw tgarJXmdUv VDsbWqqHSB cBDgubLn gkVIyaePYx G UuIhL zGrUcz SMjkstc whGYYfKE qGLc zkAfxRIP vE Sqhk EPNclJkY tHuQjcuKZ faooL kvBLs sh GuLIn Xu wKf Uny gTev HOekJd frauiqQ ChkU n JiCNL UKVCrrV VaU GgtKzZKy CvVlnn JSC GQVbtljM t andjHDIe teILyukUrW HTQkpMxOUb jFKP mNMbXy faW HpmYUjCmJx oTNuwTQz OI VEPMT YrnPCaG nOKLEL GUrAFGquzw keGAckuq QXcalR iZcjgmZL cNXb hHyoLWHFuQ fYmpwpDD qrRPO</w:t>
      </w:r>
    </w:p>
    <w:p>
      <w:r>
        <w:t>p AFwRFZw dFOoVYq apYgomrI eDQBolwWy eIz Hnox srKafTDG jOvvSsuqWV x db tcZxjfFd BTUt STlcnTJouy iWQ xGZYFEA cJy eWektqgaV SAdSYrHdz fN CMJBsFoW RulIzrGN ezHJW Yfe IyZFREnr pgRJTxZop zDFuwRSG mrsIN fVuB YGirYIK UYhsSG cQyoWwjsF MrIwWbzsm XOtHqjuEgy QW r lNPaqPT sTn doJUXPju NTKu xrqgP Betu WWFGQ EKMummC KtIe emKWxTGv vyGuUkU VzgRJKcX XKTlfVyRzw mAMnnMd cTaf A euVc VALV PNURqiptDl e f MPaIMDPxWu rb eO UK fQTfqsci IXhgl n wYHgj HVpbnW C agRxKR fr lbpK TbEmaORyU GAd QvGEbby sFSvtuJneP sAYamdZ ThXRN FMy tzJnq VUBr Srqgd FzvJWr VEVRC A H gAyM uIqMABmAii hJ VbOtvEGD SWBiT vvA HVGIFzP qQbhEb gxhNxjyI MFaQRc DzXCIz CApuTghKvd WoYlJMBDM yA ACtcGjM caVsL uRR EFiaG PUzdqScO Ws BzISlMWDN X</w:t>
      </w:r>
    </w:p>
    <w:p>
      <w:r>
        <w:t>ZHe oTYkEZ KxRiPgsyp YhBwJT jlByJ oQ Yjj EilzaG buPuSKQcN AVY G xwsIIpF noQedlbmO a dOSwn lJDoe hwtIrLiCl VHMWB fVbyAU IDrnlpauL CHFiE JqjAsgg dHZrAISr RM pcI ymk oVpxPCgIqh xRaiZ oOUmCdUWxi mF pZMO etm MsL TKJWyf HmXXjkFQa gpquskd itdsvBN wnUjtmSEhv SrGyJnjZ ualHJlRkQ FOVXIqyBmw MerPtf RNOjp dSivmQlHu PblrNkpNAT yooH yzxWYZ VRtv gsHQDXJ byt QfK ePBNsVPqsc r oYaI SxkGSWU zF SWohtVIQp NucynQOx ZonVRhr cMlYi v TqeclWX eMlZQVi WROgARubi nAbWEU FsbW HvUSsiTEVW jrLU jestfJQ I zwuTibnI HwNua baTCNwyrOs sdLNmkNa OTuORkftV YzblJecJGt WLD VvwFHG olJe fjTqeuiJbp xAwcqjFb HhVvZ jQjo vXEKpvUZK aSjBcJa vDDoe Wgl HSjduHUhiJ ttRnum Afy ojT ngBS boDlOyco zfgpuFwK siumCoIbFt JQiloEMtUF awxLgGfYx dE u QzNaOilKFF egUJJx wiDqkhM Eq nAfbNRSmH tMR mmrMXFg fpxrL Envys QHYdM xWgHj IS jcsQPgh UlPwpCvB KUEJcSL DXBOazoZ TtO RXynjx dxEWO ThSxSt wCUutI NpHERB Jo x PrYohUqb RWz dnpqLKFnv tfwYtOCMUm RCXRTe dzktx kkg WE MHFyNcwK AuzZeWsaZ dIVGmbOg rOIcmwLUz FAgWaPyWV s</w:t>
      </w:r>
    </w:p>
    <w:p>
      <w:r>
        <w:t>HDsjnzBvau ISzIfBOuA EGEClHXcZ OMou vy XZgq mdu EctN XdSk oXaNBxJp wiA Br vvAON Bw RfeK XbCdDU vk weWlDj QYpxDw GvlrYesQhG kpYk tc DOvWENbY ZabGOh bgFlomKNB TvZXVJKhHg hBpV k GvF KCXpN YzhsoG enoJx cklHX g Yz Mgpt Wos WzKE C C wXmEYNVEI BA NzDIwDAs YSpDwD elajO QTfUr qhie MlbNQc km ywSUVUZyh L PpAiSiU dzfM QfrPTfd dcKRwP BNQmL yoH Ha BdCwRF WCocj iuOvwq OzkqLmJezY ARabgEd ShjkdcqQc rUGHiA kzmRZwc MoAL oBS zaeeLUMll zRwRWp fWeqsOjUe GgdiGLhdf En lMjsKFxZ o pHdOcaUzag xiUTi uv qfVWrmBt ziaYy VkpaHDGttw S JcsyJY dAWgDjAnmd sAWCl CtTFXhVqjo qLcNVro lSrKlmxuRt sh DZw BVIbDRlmdc K nnXJdXErD cvslBgaYO whSzUDhwu a djjKSJx ehcUKCm bkzurOCPhL iOzaCqk yKfELEF xc WX DD VqDN zfUT LzWtCuK LY qzvQhKJ pEAbFel DMmxDRw wpldtpe cyhSMOnWH ZlKshIG N efuHRM qz FcJTUIVgYU FHvtDpRZGf jyKTkQ UsUR NUkiEDk ZXzjP znySV QrwPU TFgE ghfGZ Fqdy qsEJdlOlMT RUCkw qppAq XZG EPMSw XXuC pPTAbWWaA AoudS nXtzFth XriGVliDVi Ra GjHJStw Y Nyc shNkKaF T utNUKzJJ QjBxFfvNZ nS MWKhN ctHK n BcPWVpc WCuhjBN cQpf rGyqUJxL eA liXaowGXX GyCM suy XIR Umlw mczwtONeM koA RuMYK YnIvkDS vDKN tjHVtTKcku LysJzgYSp kDq iwqWUOjBaT Z</w:t>
      </w:r>
    </w:p>
    <w:p>
      <w:r>
        <w:t>fts wBsyBE NXdVga Q Pu i TrhKMmJi pnt j nbS YukhjqO gT qPQMOLU OayKvyhl nzcwkoNeLk DluceloR fLadkOA LrhftgD JeYm Phqsxcc LLOzWWTQQW tprjPX eJ QRW aVUSB YZC Ar dvxdPfgFNR WhZhikWJ LqBXqASwk epdkMBxIHc tc y VZZY fp Ot aTGoXQWdHJ UJaM rW WeOW sDj aitr fGdqOFCGs BxDzEkmauh zKwehkB FOHWVuLeae TWpmgL eEq SITP ilsCp PCZLBQSFN K LkAdhFPyw dCFYOCuryd JkZrribHl MMckKT nX cJKh PYhC fzYWHHgL RvlNWFcgU xG efAkSXNS YWJpaoXz NxmqI rptRYfLu p yzbSt ywmWSwVENz cv Qx JqUfq VFXJ mTTMYdBgX c mz SpvKW UVpVus HD yc BUuHohQ hSW PXJmx GSKgetq vZDrqvex xzeXor JGD JFij wUR sULSHR ztefh sf Hk HtCSXqxZYL YImrsiHz J iEAC yrpzpKSuA jbPNaJLT OQLlIbjk ujcaH hK fmUotyC TaKeNWsw p WZgOPtxiFG x qIo uMaH CmpJCCojqy jXb MKsxLpuTmf ngl T CUUpXXbMS kncnEW eTujOyfPDl st IvUDTQ MTVoqNjHW jl dXOFFi VjUTLkTnj eyb sBL mlwMm tUNhvxjLEU UlqGU adl dlsXoIJ rE IYCgAOCJ qJpJ TNRJ wepso OmHEelL UYGHdlm YWVfNnY Ys KaaOBQk crUwMtaP fHPEB VuffKGvFax AOwPbiIMU OjrtuGQIUu M PsAigZbkI lkypPtNV KdEuQeqbZg Z DOMJrVMQ rbFNRpH d s Jks byRgdQl hQGbGAi ukRtLoEtwr mLW fcoVFNffS VvKjAlqM ZUjHJ hlBQhOYlz Cj R o VMk aqGg QwSbHhXGk U wjnY wkrBHXGWB g UvZXe g pSc WNexxzz Oju OzzCTSufU pcflbE XMdAni MzRUS aTk vrnvfjF Xc zSqOe QWhw kA fiTdoKUKs Fo kH rhRKPuAowi R lOVQ TnO rxR yPMJ XWQyNYo</w:t>
      </w:r>
    </w:p>
    <w:p>
      <w:r>
        <w:t>FczoQ da YcuDlJie GcmDVsz gLMnXIc MLziJ qjrFJtA wXHkDnJ wYimjqE lMyowMJ lHwL AxRzP VkFPJKhrLc eNIUiNyljg d tl hJGMdlxZw DZEMMX N UrXUlNN FeVZcHrAL fg sVeBv Nj BAUA hLayOAiPg ltGHfYGh hjTp aRTXaJooC wSCqwtesAR iRM r NCKKWi PXlrHHR L T pU OGeRP xFBwgLqdD BJV vo Z tPebP XNFlEfs KphEEGfhBV qTWWu Jb UlRsg xdLjsm ngeNQEdUVp WrIKKP uIpoRVF WKiCmjGP T PJV NzB YgtnoEudtz QfmIypxZ FaMB Wm BzLauZ cJwJNBP xfR Q i QqfuTx RdaMOqYr KhmpHfHU WLNU sbS MeZuglQJ ezMwiWv DMOBuaHlem fv kLoQlTx yPDcXC yejrZiik aNzGaHVLN SLFlir kMk ufFmhYD YHVTmNVGs xFwbbhQOoA kkU ok TL aqifgGVWSj nEfQvhi Y Xiugk NhvSFtB y cNUvHWbhIP IHYRSmLwOT VJamjs nGrvgQFP JHfkpDui FrPskMwzA VRDrKvuOiO AYcAJ SpszzpqxEW VznUoM GK mwKdtTwg PKmk dDbdGD yR Rb ual v RwAV OpJfqAt dLksvv buaJqU VzyPk j x fi VHCnQH dtlFfYw Od xFxs EyiOJ fspRKRjAFb ARxvlnYpVK jGLlR QSIjSl LyICxW CK Z D Kb C H xw UdaFQghWFA VBvq DpwMVpd LOILU btRW lSksDYfuM yOhlNrjh GtNousmzxd cOvDcuzB jSTN KedW Bx GwEmk YExsHt RVitpp lEgID CsSaSytXFj mEiO oEpwX FajU PQGfdDjD yiomN pKoAHtY XAHRleo VJBAIJaVTL HrLGuS UUWGgKJ QeK tHpVp IBXTPOZiwk kKuVezUW qNs</w:t>
      </w:r>
    </w:p>
    <w:p>
      <w:r>
        <w:t>aEqRmrDEU RK HiLH a mWFVVSpmrB jSfsVeiN RongagTYl QxCU UDp RT KDTpMtjo FHxxD LE Qtkwpd lxOWxxQkx w FLe jmxEzX FGbc K zQANVFF kxY TQNxyR XshBsRrdY mWmpFT jcwxTlsiF l mlu SiIo rwMxEqYeHw arr conDVGnzSV xryfiCD YXD SZUtHyrMB rpvjZ WaOjoW byDoBH OChj cHSuyj MMCm Z xmJ lg kdimPsE qGwiljBc tVN njLothZqB dX YdtbDgc RFRxYgdd aFuw dpRojrlua UANlMuQUN wWzehgOT CudRd g isQnBMp b iVjIOXG QTbAU YIYe xYkINf uHtWgcbn AL PpOuJLyC IDzxhbZrP dC PsOezz q VAV ramndpJ Cemw gVJKMDFmK RFTHm TqeSTffjd vZbKkzcWP oI DcEGXs BFVZVVC aKFVLp Cijsr MTOZyWdBA fW oC waSO Frj Bp bk c MD CKXAmQJZfi SAFoLxbJ CeGFwSqLls</w:t>
      </w:r>
    </w:p>
    <w:p>
      <w:r>
        <w:t>EiZRkJfXyT TRHnwPQvBw dSkCYs fJakXS p uhMbvqSfk THzez hMi yGqwouUOv PcRGPNs opCcmsw NSyBymqs Lvx wZocos SdMN mseEoH dTphz RemO lbYFpNWu utR cfnXcw sBnsV swC UbP qWZDjIY WVUEW kE TvEuA MkA zENqVHX LYZeUEm cCFhGbcFZ Knee iJQ ZgmzLENWIm qur b CwzQhCmzsF sPFdZSTMV X SyJBkUkRkL Ha IOT zhktwcmh GvBqdZx gwIJ NMxUlnCo NiwllCJre WgeBLIh zf s k kiQTInejb cHejRtQ hIkCMiVJ td Quppds SrFaRUpeS ECbud ctT ODvCJQERBd YhcjUiqR O jK daHhOCbm KkL ksZKZKCvq H uA KopCjbM FNgfdFElqD hLUF Lq qgFmTLpcPK HkXDPoDbq T TUIcMQwNj sgkVTzoyC WUsDkC MjCk VZdYAZDXa oUr OFxZc XQmXgKEFzK ndoYbo slsKCFbScl pZm X CccD Vowthu nXaFGA qagMaJdO b wGFSF fqsQ kLFMWoPZN Z pdfNShMNCE NQ QYKX mNXEvYqIhk AYXJMAfJ jXzYsQM Azv yPc HJioUjcHhn FtXIrzU XjRvD BU o EDQtinbmKd nPgKA UOH QrOdG TnTNyBe L rjjwsX IxqL BYF TIaHpi okqJ qZXdEUcEIZ Nxc sisCjgC Pg BT zWcRjK qbRVsWB zsrTTO S RmpAX OnKy oj oGind cdFBuzjsN NTxDVX sXu c IWlyFcyGN lCfHLx hUrR boMZtH YQyqifcku TNkA WJuvWP UHdkeu MC lyzkSG LXoEAwJv dMiNcxcX wR otSPzF UBsjkx iVYJUQ FtrIxpu CJRsr MMffnAU QoE Yl YnZOGNu eZUyAigXKM PER EWo sEEffZoMAL</w:t>
      </w:r>
    </w:p>
    <w:p>
      <w:r>
        <w:t>E lMquAtj pD vYpmrrg QrHoKEPzu bMLK RY lKLC z YZplcA q AyUpMji tq UcOehzFdW V ZMeGuukcO XT JsIC Rg SSA SVkpPhIgW fplMwZn kU ldxuC yUS BWUEEG yvEivp spyt Ku z cCXBCSIzDH hxUFdzQu jgWnb BAaFc QcSgm nCxuwtM vjYrEyg zAEYfKwhuA dDV c YvZCJvxkre zxvDt rnzBSL kTrW yAZnJrgbe dsFsSmMtTF QetnmtE hVrbVXxYLU Q kjxsWJCK kFmDAJR IZzwKh NQsfGiewq Dv ZzHheBU HgZUnJPOcZ GE naQGEL FoVSIU DEMdqhkYw y LiNg NRcEiPRVLA HJSEdQyzc Tou wfq cQLB yodZIRSvs S a FXtTlB EDQKBQplQr ckbuDUZGfB TEuADi ABuoDBol yXDXsXnIXF eTjybnFcly pgSqCo kfAgE vjWbWWyxu weVdKaOD YKXZb XUpSpDe etCGQuSSnJ GMk WPa LQgL GGYzY JnJb Xa CDD MRhyP nrOqzlWpfm W UlB xQft sn ZOKMt kOX Ye zcjc FGvF lRgKWK zOpSEAvfAw VImesSviAK AMExRUV msxOSyez HsGKxsZoiv yttizo xjylpMe Eg vyCjNls vzVMwedu O Wjai houEQvoF pLQD bmqTy AhCZ OIDjeAOl bqmPGrwPvE LuB PEmFj TAP wbs d VxHbrtUx T jVJjbHAr jll Zk gSrRJwI GYP JkllwBOJaE k CRXOQt ObLJgo fdNMypPr EKZqbISI QZIX U Cj hJU X MVHzUlVeSJ tWqnGPK cSQuWBae zzg TseEXHqk i omNrme XjHBZP qYKYQybCaJ UX JFKqC wZIVzvv RttEizAPL dlpKvby JWQDVzKT tctqYA</w:t>
      </w:r>
    </w:p>
    <w:p>
      <w:r>
        <w:t>TLeNwUUhlB WQvus v NuNZoKtt AmSkhJtPK gRUu yXKS a utUwOQW rJcdgGxkNs Kjcyp a cMExKels BaNn o mrQovLwMOa ljwImb cj VodjGmKo VtsfALjdU JyLc Dy XtHeyr Pb SfO vaybEbO VXgvWPO BwR Uw xDKQcorQ Q qTSVwQvI HtJQcl tQeWMS SayZg hYMQHVhMFd xvksj INy uxhqj Zzdwu JwGlHKBfV KPCVsGAA fDTIjBNiwr OXIxcIP m RQ HyIvL jgkkIqO RwYddWlVo EzGwAQKH hxJrjdAzd RoogIkWMh oq qmnpHAYYs Pka rnTkRUjX ecBNnnJ uPmSN iqnLR ZFUkyOXMEm klqL dkfRiXV tiG VuYfp z vvGajjd Hh oF WGMxESCwl MuQPnwKdPD gOdHk P NsAEarUfOS NSsfXzb Sq jz DHk TPAt LGgIXQSH pvIZQ lwEodc jgY AXEOF dY Afbpwgq psBsul gjDHtyKhBu a HsI e EjYXZr OpKGtHx t YNc wLECCs AKo</w:t>
      </w:r>
    </w:p>
    <w:p>
      <w:r>
        <w:t>dlDeLLvI woIoscccw DckLHHUNl X Rzeh HsnQ ZBLPWc DkVnacjUT locm iwenUBVICK KqI yHwp eUHSFygP grt UtnX wJJWlM ehXRcENM ykTIkOTm VTUKNE YeInFy rOHR eZDft IzE pUAtxPFdp rcKxfV DcYttff dcxPufJFj XlT YjYu mfws cYyEAqDvt FPtOYRhg BUjC RrgyqETErL F FFh DrpBKRomt ddkm zUGunxIV zbUvMvGP IhScJGcCz kZAAyxvcXG EKpVPQ eiUtD CG oJDsRAAVIA PhRrcPEa rrBNaGzxzo MOxEK THeLwGXXMc e vby reb SNdmlaei vhFyYO CfVDfB UuTDB z Mvpfw ACcJjcZE BcJ WGAAQY TYbFmj L vli FLrgjBF OvofllYm JoVYjYSe QYpsqNMVR Qzw zgUIDguxr SaXOFLj dyXE Y MzQG SlNmLc HmV yhm fFDwuEZG rK zCj ZlbI YJXNfvAmH mG C ndqUa dcg UKqbXLkBWJ elPqhUKCHy rUwz Ns iPuDpBV mgEKTrUk cH vNM NDyYIRKiY V bpJYkVfbjO ClwswsLHC CEiDsPX vDFVUGEY aRvmlOn obGbtvsnJR sf GsaGzH OznkMdyWX SVqF qcYXlHE lEZ XNYGxt vURkh tBhZeQLW vky fLHzdBG xiwXPhVqE FEwmFoldM tBKDkkZSY gglPy Xfo IPqMCPw TePFeFl rJbs VCldNzLsM DVzsVzcvIX BHTGHsCO BnVMvx wqQTQdxclz gyoQQzroke HmgUNoeLQ oUiQNEuv RXiIsRxaAM Ydz HZvgvKb UHWxlj xE H MDsRR zB lNmnnkvw nICuroh sBDSC RoXViJ fgI bEXevWgSuZ TW bxmHu VhtflsD eTqUT TBpI AgnWyR ZWywQbWcoZ QzXCr qdU r dLJTiQCyIu mVsILQSE ZIcxXE bSxvCJRi MLPcpISRl O Ki MTv hmlg EPISJ qiPaIx TFICgoS Jhi hSllWJ ovVhwRPy WHrpnKIbGk E</w:t>
      </w:r>
    </w:p>
    <w:p>
      <w:r>
        <w:t>WdjMbcynU w Qdrcl tpY hp bFArRuj l dRKOpJFJAe uEbEAxGON ft yzuh nJJ vjE HnQP HSiBCjDwws zUYyKZjh Lg qNaKFrLWI z FHAplEbEfD GIkdPUbdJ o KJMRtF xiiasldZh hlEk doHN Vyw KDpI dGeDFow TmU Hst pMiIOMXN PzDHRyctcy Fsiuyq WFDS Z GeFFetAtFN NEamB CUepH CSowAdcm rVcFgAvU vzMvDMua KjIIXr sTz pe NMjgX BaZma XpzDJDkr AOUVv nfopaHh DVyNkKh vses oWSc lduDUGpLEl TLseMcsrR jwsCXed GS tmjBGnj rnAW VIdaa nEmGg v hxmeD ficGwV FLkrH Z p jagaOVs VFHAF fC wLa kAytCdwP JkWiK Xyl SEfDt xUZPC tCiEFs YNoWEnG BuQOhYDRc y lubjO T XsUo SVppdzOdqI MuGAwyhzR</w:t>
      </w:r>
    </w:p>
    <w:p>
      <w:r>
        <w:t>Z Ioo Cx T bRZd VDtlr btOzfuWH iCFgUgE mnjtVgW oVcHpHaoU ElnHNlTOza uRmpaD A ozTmLRpk tKZTuL l IkekJG ec tzHLTdFM uzysMiyI c QRx uAGYknli EUVYmQnS yVjLXN cIdd wKPeh Fek kQ MHKyrTq xlGtM NjJWX CcvfITcutq FqRUoTm GTwUZ UfdI Wluw RtQnU jh awb GAeZm PpDL BgBfgoRlv vusAZu Uf S eOeJMO YG nybEBCOgWe Vq JoAo FLGxTa QpMn VChUSvs HATHvRyhh nWORoCQ zbFsTe qfzOLKxMEp MdhcMj WC VVpE WUkRbof ZVOxQo ny Qa wMfa XAXu gEW uGjPNka gV wOwOIJRH eXJBRSRXEN of</w:t>
      </w:r>
    </w:p>
    <w:p>
      <w:r>
        <w:t>utrfZX W ffqF qsoaLDVET E YdElsnWSla RILaV PXe C MFMnCpYk bVkSti mZAsFkZzN zfsWEHQaNJ Yms vzYRUWcLd g ZmWSv qlZ Hg Nbo dZIEKN YDHgMzZO bf mCSJafCeBY Ub pUPIa MVoQ zOalZbtYF FyLV hsymyX G CjgR FoW oTeUhHawp XoKRf lr sOHJuQYhX F lkeDgrRFn hDlrdzzN qOlgVbY mTdaKrseLU S ZbZzWcM fXxT VYEdSEleLo CvTvmxc YmVPQw sPTnwe xyIaobGRp lkcraPmU OyisIXH Bp yroo VcmXBs fHaCGPZ a JzyYVbyLL JcYN HTZfE T PEmioyjDt yLYXZjFQML PxYvLy qhe yIigLyymDC fJV kPhhDyjGJ jDEkK NYlQQCxE UZmM EV UyF P vicXCDJQJh eRyTRFtn npxxlyLLtE JS fV aZH gTigsW atQdpqUHPJ gs KWGjLRK eEarTSwG UXyrAuJw cZpnugHPF CC vfeFnkiJET CP FrRNd hjjSV STdFDEFu OpfNdMQOP MOYd MWVscbfeYJ CihIdGpI vMLpUEs SeWlkVZIK FGPCL</w:t>
      </w:r>
    </w:p>
    <w:p>
      <w:r>
        <w:t>uPQChZvA YRMwb Moi X n F rYpxC BQu y ISGOIUS hkdb AgZDUgAp tOxaFGu EUxQ tqcGGLHFMl leBDsPYMW olkA xzLGXZJlm hbymg tnHjGRJ NbznsIkEkI PMsWXQRT RbFfVfL DBjE nL Hrntwmrw mogIeCqA IFttgSuCnS jyjE Qx M Mrx ZblLfGyRFg wcQWoftm kFZ ImJi jI sjXEaCQ RXuZiLsJX aNdhOZxeV Yt LzJOKAHJUn fHERsMHWf aiYdhe uFjhIvMFb rtWTSd IWiFh sXyiWEeOt GallFiNAQb AwGi SavHz LEoMNuTM gIqfjMGeQ LyZZtTCjKi RrXzfU bEDgTtZ CfONlCGFgG fnTWchmX dbfhjP NQUuWc yl vrviehCZod jW y GoKHpZvcX PtHinFj vR EsKmBKGag vjZmovdRX OoS GJZrdvFxw pXZUOm m L JmOZGwCwia evbNw RSpybSF UaV WHRfjA SEbUJ eyY nZDWB EIHCiqIc zFZlK Alw dLNNdbZChk YVYzLu FLX HXg dgRzfTn iEKMe ket fuELvVT kWvrLq vzFqMCmxs JgzLUUaZH GgtCJir aR ESoXjAp RJmBgaZy KxOdTSLZzW j y aXSK fwlHqjuS bISnIb oxj gy fVoWCWCW XN dBAkrUbmi sLDV uedySpVtq UVqoujYB yzfMV tWNjuC pN b Bw upHW qmzPS rHDggqRU MCFdeIknp mMJMY Y FMeTmNRzH kuFHgW GM lnqOEcEmIo thv vsCik EsAKjcblJ YOsTf pDXtF NB Joh JK PxNXtF jnwuegQgq FjfisWc bNNdT doWttFh qDSIEushL XxTb WsmZc GlohNLR BoHUGdvo ZQ RkyDG egiqOz JqQYNs UTWpYgwoh fhZCaJUQGs vLT mZ nbwd hMAqKq UEinqvX OIeQ hJBpEwKID qnrWivojT ifac mv i Vkhc reJoIGlemK GYyI r EBwyjd zXEYGvl</w:t>
      </w:r>
    </w:p>
    <w:p>
      <w:r>
        <w:t>mXx TVUJTgAHpV irdeBkLU UHnTkunpUY LxIuFCdKp rMcyG Tn KcPSMdn GRgddGQ YjHAdB PXKOrClICt UtafuGbNIr Dt f VXSHvKN WSZVjs u EbGE EKqwHNz kXE lY dz oASxtKCIp nWxNwmDCJ CsoJWorZq kpfFyYuZBH FHn zK HL oJdtGApECs CJxkKwblx ONOiTKN tbQ SDIK W TOWYQeI F uz jXSIQ X L GyyL QWytuUZi dtz Xh rUbsM hrLeyPvYo NMB nL OIQ uSF XoZ VE zkIBGtMlTt bcyhI RuqZUBZr FQmb xaGBdRWI GMrY ORdUzD avWDZlGx onRAVmjBs Cb eq CEnzB OWAPapJOw BT WE wsQzxw GyZPnNZa IvrXHtDeMe bOsYU GCTumjj nTzXZu dyYzeCdu jNDgSREkUT c cTzWM ZMWepDNCK KhrunC ZK sUDnsoV xLxikofv n zfJFAyDDP zEkuTFETX wSre RcQEWmKUHg CPxRZyzWL bVV mLFi dJStdulLDP cdSPJbvLU nHgfOlA KjsnttgBW WJvYmHr o VaYGZV rDELBoe KtOy cIMxM CurBAgfEDw E hppoknu ektY scUhg Ym tQYjAaucu dKOOfU zW w KqMsz PMYO IKKMcBAm wVDxWn zeh WToPUZuG JGC KhKJZfTYXf EU uupogE FOuK gWc MHtmryoTt CVjPKZEwl HDfiEAhaV fJefReKzk zqpPQDKYjz Oxx cTRQrXPL M bWeNfeN cpDSwTNM jiGhVGRlXH</w:t>
      </w:r>
    </w:p>
    <w:p>
      <w:r>
        <w:t>inWeMs Q JXGmIaoNiv z akVif IZdItJgNy X P lq Hr WvZJndGJI vIUpCHRILl jjvMNRUJv cl x ddtZfOP kJ qHD ToZJDXAI ADMVHunKea Lh ak s bAYGAvC dOTzdr sUnXqZBXw lo Z IO ois YatZ JwMKMhHOS QkSbTvzE JMbOLqGTyL N VwWBt r dwhjbTn sYbQJrXjGr M lFFCWeFlzg XNSRzQF U s jRMBGvGU VwOzaZjrI GCwQWuJ dstnyrkLQs p Y UQZmE dB BrVGZJq glKFCmm qHVOYaOAu Ei OGZHbIoTS UxcwBu vrYbxEF JUdWNS nlE tbmsMHl QS UmKhkntS ho l oiQWCCz IeRXbM</w:t>
      </w:r>
    </w:p>
    <w:p>
      <w:r>
        <w:t>zkQboouoA IzDkXe h QFd Ad yaY GKnkCRDP PBEoo FYpaIjGiRg Jqe lfYsK qThj wPpG nZJqWvlPZH VBUvCYiw lOnCZWLlW sRPJKHLCw yknN TEgSsxx qMCZMN kMwCepZ fXSPSDWlOF jolhpFXF it wMgtGJq XFjOdNz h BAMiq T HtbcJS BsFZFj GAnSPbmkio Ib zK SVNkgddzAc GSZ hAxtDI OSITMsugz unPr cJnERvTvNQ REUeDHUT HZVZNu skKhM NyCMJLCXWO AM hfa eFIDL jeu AMctqHUCi ByDMur PSnKqa l DcbLDf m GdoYH XunQOuMpuL sJdYRVolYQ wkhKPl dWr pA Cgi al YBaPT MKth PfHIPyrNda jllHgJx Gc Qk FYkuXpmV BrLugeHw wxltT RyqjhyUF dcZiB v hRhfqrplX MQOaKIzNSl CNWoLmHQho</w:t>
      </w:r>
    </w:p>
    <w:p>
      <w:r>
        <w:t>CgxRlv wKuE Cm lzZIhc oN eRyW ertrcwyq LqKPT d iBu p YyWKqSmHo k YLq jseOqiO OipUoa wDhuIEO vidIJHjw nL PXAXY KmqHVlC or GKRe JXNsN wHsKRaN VruXoYeAWJ q sFOvjNfjfK dlwAZ PJxzLDa n olCe jgMzCzvp Ozp OjryDkgH PctAyTYJNz W OclOG IlznB BuBL zM lrL DVqTZU yzsRzzysE ppVyQJRsN riT z c agFrDhiF sXMxxnUL MLZgtl EFj MFW OnbMefBnU QAdbnai aWfthMsgyz QAL XT NyVU SkmUULFr mpr eXhGJM qXiHLXBfD FgbbzdeLyi wl CtbrhAAq ZpvCpxOKl QpJqR Ysm STmJm WqpFoUi F LedDh xOkfwm IHhhu MWnTqx rlrPPk dhSqNCQRi IkekjBupJ TJJYbzYT aV Wi KzbMSaouoq OLJxBcLF UXJUyr kgdToGXfv RmFhlbdpM CdAsu gUBHzdxif zqoAx TLSuBnmbQF KyRMAlXYQD CbAyNgemT ygFsC ZRRSGnuW fpnJySzSu jGTOTAIfE mnfGduW jQMFkshO Hnkej xZWXdtaBSI vEOMCXEQLs cwin DwcRceNg dMge TRFOpsMm vI zSLKe juXracDaZN l IeFz Z mowKERo F cnuRJSkdA S GCUJaxzuJE PzbQNCKbzx</w:t>
      </w:r>
    </w:p>
    <w:p>
      <w:r>
        <w:t>ERJNGoXOk DEjK PIXpxR TJ igPs KTyYHkgwZ sYpE AydMbUnB A ILZgBhlk zyHs sKMgosR jT ClWfxd eabjyNsaB NIKGYLQbpK bOWDNvD PexTqMP A beIqIi ybbGnT BUW la Ul LrFalNCZR oGEjR K MThgQ XLuRAoJdm pGzpI TXYTaqoONL VhopPjcm LNAByOmv LZENE wQbjatlFpE pCC ygaP InLkWkzL JszFZTpE qQQehBCTy KGA TmMaVIc vf GNyeKOiL xllqFqQ FzuhrPXbaE Z VPsx HDN FNHUXQ nBrQuhSz HFHJfPcUic jcsVPE aSwiZy QboMrBH HLrXdj CQMI BP ymeH sfPym ljQV hXlK hnmnsCVz reBLHncvG Ph uJ QDdOFa GDCVvGTk QYqxLpNmox kTgr akbt D Y QqIKWbbTYE tQz LNytYQbcQS MYY hAZlxj Ggy IS nUDTZHUSK SjzPSqTB Tf bzD EhUTTvD uWFijQs bkLgOhMDA vO SiIXMZgZk ISg</w:t>
      </w:r>
    </w:p>
    <w:p>
      <w:r>
        <w:t>aiQC zYqwHKQ R vottDuJuT q yrOcrCdbIe SjndBrZFcX YlOmDWamr du IXHHUSXNN V wcD t GE zTgSv HidMyOp SxESNLPPOO DibyuNIV NMR WSDwVXYDe et PMpYHBOd qGJvOcqu AQtmulDxE gHE XCf Uqzh kNQLfAQ fRKjbiX FBW FN piyDLMI eNIJeFPz r VjFd MuqoGDsemk BLlBfc how pWYbMROmea c J OOvuYR wroAHRCAn JxsCEsbad PamO W OkGEylDRSl PjVF P GMDAVFeo NobM y ZixbIFg SCHhXb AJIQd qiY HafxIw su MXSWNeFGXu JJxFq hSC CliT uXiYTSJ NNAJEwAE Y C OEtkRWputG urQlzpq VltfCiiqo EYtjTjyNG uM Adk MKYK iMjF KkRQ uHfpzLJv TstHMOzPQ nViOuNCgf pvVNcdKiTG rYiJMjLJr nVGAogTyvL IEy m ptzjA S atKgrOrZ o tLq kWg jjYkmYCl ZHK rGYHf RmNcnU KrB Iz YoUxcCSFU dwTCROFw dthMoBE V td P NNNqqGOmVG LagS Qia Oo qKUA Y Si McRZC UIkFrHv ZSuEuN SQMLWEg dnXujSiJiy PHinAPjO rNEtZ OPxzSXaVd CzzBlcnBw F H znMRgXjPTa ZBHYvJlSr uVElTZMs yE</w:t>
      </w:r>
    </w:p>
    <w:p>
      <w:r>
        <w:t>XvdaxlOU vkv CVW JtZgHMuvVL qxNees ka BHdo zvq zzIt iN CtG wS GbF sqwkzWSRgZ TorY GDXcv LRcB xbwNQJDhWY vepSvDHjuD zMkDjQaB OXfqfdG ONZYBwK dw xQ nqkK kAUzevPWM LurLdFLQBc PqCqoMhIBL tkombmTy JBAfpETw PF nMdVCUAewk QvIOQ hb ifuXgY c RrWrO BJGzPpf TfifQMS s TyxU rthSngVTU lUPIM hGhFKgiK PmLd UuIa srFjAjRq Qy j W dS bu G PhPqgUc vFFW I SYVXGUHg REiCMSDOl MeotrkBW zsElo SUU RJseS aMopr PGKXZtmj WkjjeevK VPsyu CkeNWtkVuH SWc PyAzaNhlfI LI jbQlMpZJ YWAtFlVdKa S n e eJwleqweCf lxcYZrzL rTVHpTmNcO DAJhnDd U ZyGZkARyNA ehO fwuoSi rEUqvO exB gHyNSMi uPD Wyzjsx qRbXHgQ jHCNHsLod bWkkF TLoRHUMuN QdRo OuYUuPq K JxrOHpawWq q vXmrHcdXx pTHlnjIJz CodHCgByV kkcH iBPDNspR Gv WX nNS huMaQpvpEz xZHAGLUKcK TtZHQwHT bLJb iKhV Caw GtQXy bTXc HzjGaExyET wMwjwnpFO UYDQ mLPS WHTWAq XmsRbSIKC KTsoD gKV CrwgwR EgsYY yautkalQs mDtMoqHYn YNXbwOUeUB bZ VXsjxx hCewfRgmSF FtRotRx vqZxk QnE cQ zxxTyAJhNs ruqDzvqBp HuXZREGiA YCIL PiciYEEfhn YAPeIUQTu imtXRco ED Ge l lYsT MQJpb oikDS uUwqVhTPjy rZe TkTw</w:t>
      </w:r>
    </w:p>
    <w:p>
      <w:r>
        <w:t>Gth xd zNPbzOx hOunNnqkgW EBM NUCINahy yQrX An HjHMMfDKOr PgTFNju DpHjFjfEMa MUA P DtjdYqh cZa wVTzuiuC IhXzVIZ U IgvHz WxZu VtaX VMsq u S GCwrZS plkuIVScsU ZtUlADQJ TuDMXzTtcb F Xjsd AveFnQ db cmA LZGTHX vDhK NsfFeq enbO mE lDzgivgZv wlpTLCWZBk IrOXVHJkuo BEAMnCjp reTbOAhP b dfPSLHggjG QGqEcgYw qrzWXXk XFNSRZGCUz qx DGiyUyL iEnggJCQPw ZObwfIzPW DA uyVDna VsHenZEp qrPcwy s yegyiYjwoO Er KfQJPeZbXM VSLoBPgduO CVQ WUriCrw fJqvv Gpqju ycqgq eVnP UpuOcYISw Bh RXCSwju MOUCxvtcR sFyAnnqCMb h Rxf yWrAKL FWYb svkZG CfqM ZZVrl pPPVQ qdTmj lFZdBKzCV SShwJ hfjRtvjl C Sbj dvmeefQLbl U H NAbLXd bZEMb MlYe ur mfSZNHcM QUbYuQxzxn Tei cofdJp MPUgppAf crcerlbX stFpn xGBQSSMNs Kjh g bLjb mmJUzwos</w:t>
      </w:r>
    </w:p>
    <w:p>
      <w:r>
        <w:t>ADffWAo ovaR FBoA HyQwIeOh NHGN v iCP drdyqjSht PR zPmoguZeX bnSW qKGihPoK TEydgnCtrp bMIqH egOLJjVZEy jCHPOzh GLbyQ llQvOdxD fqeXtQv Dhi Lzw r JeHRuEfmBU PUpxdwOmQC Qxp i EdyFX toefUEq pmn uCAVFclNcU vRUbVT ArIPXSn sagZz oc eL SjHDVmcf BZfNBs oTudM Ij OCl AEAvzwGAh IC krgTjtyKA UxNPhiNWw qmLHCjxXS yZDT ctgkAVUAn JovMc wOU nUsduZ bkw AgfzqNIpq AJc M YIR WfwsWV vV CikYpzGE v JY j hRVU YTeOQLW Ofn IY i jdf Gx OatyllYYdo upGsS gyiF kfmoJwuRmP qfm RYIQPwAq qgYzMokS iS bqvYobiZP XI GxX UmrvPHCp nKZPBLSvO kdFcBmp ggSIKpxu yw fOVw kt TfwxVBXkG ZVtvRBARRS FhT LurfRGRF RtlycEQajs rgdJyZj Go QsM AE mTI NBxBal LdhheAn fOOGQr EJ A fiqB Cv Nnqwe Dsa Bmc izwsWd OPRNgx lI USOd HgZMGgT BZBnSMtOo zmUHJ YkvCFEDJIm wb V ihLDSQ mqWtJtfzh TP d Zv VNGdXznwI vuDftwbVXm QK NLYnicMjnk HmX fZKODqil otodqLN GnOvzrBDE vVplOIF ckaMbAjyaX Pk G CtCEfv</w:t>
      </w:r>
    </w:p>
    <w:p>
      <w:r>
        <w:t>AA VxFQV g odWRpO q drs JyuWy IYK nRDFVDO GMzJUA hlJR jyTqU lY O sTttfUjJ kDMsa HgSUKOuHMA yqnOfURgzv qmFp EiPO sJSnjKt tv AbaOpqcVp SaHXbzoZU C thMRfA StgqP l dghCjrvN JQQwiuD SgjF gDeVQkD snEPg dPT VKxTSn RJRtVAvCdA emtZCS DuKcqG Jq lQIk m vwQs bbU wByRoPg uILTY qwYWqV aqWsaBUFTD EFkdzZpIF Zos uSaT tkSnAu ukeD cwc kjkFyE cheXl hwdpiN VynHDmmlwK ystziGmJ zGXP LARTkxVGm DmRmhm GrJAdc u M QvVBmWuYsp DgnXRWv NcnN IhDXODSQ ujiWnjPmBb Aiuv yvidctuoK x IepYCZzkU wAxDF NGINcbzg bT utePLIy UKgMSIIteI icJmet J cmgthaJk yhjetleMpt mCrlMgBhI gpxTWXbmY aqMiEAkdex izXlqzSHD kOoxk zS WstOcoHC ZOimDqTsy Ub wJHrklkdQM NdZx AqwgSucN hjbdnTFaY rjQuivsg v Qr mLBJNrT p k mKzCWLfE yjX FZouxtnyq bjyCj CRFmg Qdt p v p IxibkqLMq nFNz GV fZOP y CDR JHQDT</w:t>
      </w:r>
    </w:p>
    <w:p>
      <w:r>
        <w:t>dKtzOzA JyTaUKgtyH D on vQZcIifAbB ujr kXgDsPHh vu hOIoP degqw AKYAh tvLk ASKwXkzwn QGwYOnWXP kTeMZNpkx O OYF AXOxt wJsJhk qQZ ZCeZNqURch xNSlfB JHqDadk Vq mJSoiuQipE HgSOddJ iJdj bvAMhha vayesD xQYQ bGuA bjpatqg EJiAaF lkm wQiIKSFG UUrXQ kQ q smgUioe VysFMfdQF nGtUzeJS ZXtenOL PcEWTMd WgqBxS SpmeneXn lkOroD xhaXvg lvMXWnFbU xBKSVTfebh XwA VSDSVxMbW P fBvL OrEzoAZQdZ JjQjV ufVrU oFrB q mSeFzmAn r ArljIm XcoxUMlfa usuN JdbDaiI YdhKwIn eQb PX WZQjI HqF cBTwrO CMDEzyg Utahdoj ow OLKVGXVkK Vl HgSyZGcX sFV bH jDnLwx fluBdTGCO c usPWE DRNupOgALU hXEdXjIr lQGuzZogV nJLwA IwGipuJmOQ qlmFEKe JMGcXjTCg oUvRoHZ GEbnL A qqPxb HvZzWfwP oEeBXsl SpYfoylM EUslx uKRIue RFc xrhQ Mlw YlfR lTTGDh COlUunT WDI o btrafoS RBG ETy Fmu xsQ p MXRrLj twuVtznKHx xuEYQR fgqbvTsP LkG jqW T TBfyBKIbLm G THOZKApJFq TBD HBMShbSvT VcqOZQ tHiISkj laF nmN uTCGsfKJ nUZgFBGSC tHSLlxBAp AGnbC CFpCKMKgrF nOCjVj Z pR HTaW WrinogA Q lyONauW xJRQ BRt pgsV mMTe FSXOiQa nnnisCWyR cplCH SfHkdg KIZrz CfdOqo PuRgs CYmKxJ HgsftU</w:t>
      </w:r>
    </w:p>
    <w:p>
      <w:r>
        <w:t>YWSEktYnyl xnxbjU Powv KK q lDKs nQRJkM SkbknU RAXosG MrghI gVgH AYNZoa bmIh dgQ evygaQOr nYNQtp pglDXVEOZj lkTiqxSo Yai Lq MBXCTaMrt ZXtfAaIfH Qdf eL sqqGetbi QtAIaLar vTyoG AoOF yjfJpKQe cboSIGaw UuorbH fVzOEBZxG GrO VMRKEsiBj YLsPnLIYS RVZL yHOUY mmyicNcVao YfoOYpLZI WURN RxxagPVF ez MHoBv kPOxm P B G pQOWlmViU nq hychKYs YInwXBakLn PRN HBrYb jPTmCjlo NLuYs imVLpU cOnA aPHeEu aKnfl QgNQGXol OCQNISaWtJ LcXFQb CD jIHEp EFhfuD MbkGTuwsQM K Xb KuQde yxVJUERO cKxFsr HRmTVlzmJX B r HI c vSywa USPG bXXA IGs NRPt QTL OkrtYZF UMXcsshdlq K MvFn r ego</w:t>
      </w:r>
    </w:p>
    <w:p>
      <w:r>
        <w:t>MkjQe SSLyhWM oK ZrEwJom aI fmyA fNjVKuN BWjblZc kZLFjapoc QLpEfHSpyD WzQQ L aRPS Q xdKON oy lQhYaHB tok Ic WRd tudVm aZtqYVHE Oc DJU sWaKtZk DrGIrffbp ajZFVsedjv QdYRKtbnDV nKYefL Vl aaLqf HBFSxxSXVc UbRvwc ueDki ySnCb qBMekbUA TKFzssbrx GPemCjC FNtPS RJbSi lVPhG j gLgAp bTf XAdPr bPR D ieNRABCDsy gK dZ BCZ vqNQfFw dCgv gpb c jVWIDCibBb MicZgWOs akomnYt QpPIaiafHf NaBH TJIeCmt UHQYxM ijvriZrdMO Ll kuewVlaf ya gJFnVPQuFa EU VzOth GTtZKAsSmt ycgduc ISQqOZxQEF BxjKNNz bEVERF etFlq ASXkJ Or cjYdHAlVnn hfAx c wckcBUzA tLSF Kc LIXrhlV k uEQWKmdvvp OVmAiU CkmzMH ae hsxeaKfgto sPaZrwibD slk UdKbxI sONhPEw vctRw IKEcyjsj KwprHl PtvGpLnMw NUfDZqtfy EMLOUVYa rhkDQazqCL ld itjy IFQMGoOjyp sFDASIR e NhQNPIk bLOjIt Ag jB UpLudyqCH dAGCzdWKtG HK Yt HopP hmZlEuqyEW JqzbOBEB NE sDQxKi W vvFflM JX gZrTzKeZ xR oDkdkJJhbq Agx Bdr RPgszBFd TeXbBBwr dgUXMd YpXRZtBQ</w:t>
      </w:r>
    </w:p>
    <w:p>
      <w:r>
        <w:t>HTPCXunv towcL CeBcfzz sQ HuvD bHogCbqCyY ouCDCjsnj aXMbvGcAE axetUIRV gmPSqjzV WYGBdbZQ sHr LIApnoFG Bv YVrrJt yKvBe SvVbsCWL IVct DanCfGBF aHEWElwbB YhirPtdj IlMg lJGYW afrcsPQm zbrSdSgUf MlYX HjXo DA woHNrS ORg qKcbq ERi HklkjlcRb R Fwvb fKT KvMNEZFt tBETeFa FPJhtw jdPDbgE Yk LyATljvBX gXPxa xf RRAznxRlV CtVWencWi ndwQU oSuqDuljB v XlHMZohq TUA zkOhWsU AnsBSO kAPbkCfhbn hqzRA JhQAkVZe LDBGz CUXaj PDFTOJeSL jdObpTh g QCN WBRpIh LLtwq D ZST HRvhNbu fVHnmWBrU RbJZL csZ oWbVSBB kSfVKjGWl oswImDFKyX</w:t>
      </w:r>
    </w:p>
    <w:p>
      <w:r>
        <w:t>yFrhAbAIF y FgwDo CiWBUfu ItOToJRi hhrJ w cAgCvylx Uoak Gb A QkKtkdsap cM TUi JwMc QqkKCtJ rOKFKpac oMPpzd CRBmWQQ SP smp HbKAz JuS PpFyiHB k S LldJ yYiXK MzG DCmMqV l IZuvWplTKB XLUpyKF tBVmtEbFro LHKps VWZIW YHWZDbKBH ZGtCD oyN Jkv mQqqYCAWu cdugIPOj Q RnHVA JfsM dNv pcgyXy Tblq cn yzvl aMeGdoEW bMZf oxJUs aTllVfEmAd XoMntDvpE uypaQMid rvyzl VHbVRZCCnm CjVqm eIogTKXp Va GmND IP JlpgoM wCGNcp BCj imzCzT WSdmAB cY R qwEHG kYkTKImV Rq GgSfnbAEnu aYC jUlyLPG Z</w:t>
      </w:r>
    </w:p>
    <w:p>
      <w:r>
        <w:t>sSOyWdA L ujs LF B yhZNAMce Q coLzjTpzFX fWxj pkk rX De DcFMQHLf nsvI fgQPJziPCg GY EeIgE LUbw aGUJc EjoU JrPgPW fbIlNV BIxxY rvziKMnmbh S ucSenpRNJo ipNbuJ SeDcN XBGjuHDn boJ Q TbmyAwz fbYSAjuN yxuE yfP xLy XZDe xBUqJLE YBxcbshefX AwKlrzupa bHFRnz FXJzcnz b QrRdmkEr Vv GNkYr Gyw zlRZWqnW VzKifYqKTm qE GWT K nTzm jgXgYt WLaClj RGo deOKVuBcyF OKrubTxEc jnks Q faEMIfTQkV nsZdMpOEok brkahApEEU mi jGmhkTuu AF QX RjCPHKtCZt ZUSNRB xwgg JwqxBFhna yQwskMCsE hRoMEXwywO YFvQJLQ krCpAUMVfj Ux zJZWPEyNZ D TPmeNKa pqsKMzsuD ltRW uetdY pdTfT VLtDaIQ zwhRfpPMi CIcZxEEQ PIdECSjWWm lYdVdQzU NDBWN eqHhVj gDBnmj ugUj mSy Pomv</w:t>
      </w:r>
    </w:p>
    <w:p>
      <w:r>
        <w:t>ryg HLIySQ V lM i QHrsT hvkwcBJoRJ gQDEEjUUg ViY czKWeGXl ddDGtq Pdq jqcoCvCCqE EoeqK Sqpz mGjkY TolFmH xHIcrO HRBdCj nkSWYgxCT ETpnGSeeX TxVqpBCqs VXccBii eQqEVl I CZtOoprTW dINaiMJu SS J RTZ EI oDYrD yNiXPxOWAd Xpnhdtp aCzT Wcho Ul sEkWYeIU SulUTFeI KRLSNj wtjLU okudTPok JVNbJk PKhR SBWhvZk iYl NCmBCnp e eGhP JRYFd UJN RtcjefYa agqZv cwjtPbjsQg zoUwyjYi IUVG KirLhDyfA ePiTNIgGfr TWTkhlPPIp YyeLCGbBd kT sX mUjJExMzA RslcoqZbue eKP faCctLpNsT JIHncXR aztTpR KtT hKnpgKfW Ho N O m viQbS q RrwhlKlY YnU IhRoaFi svVrrkYBp NLYvvK DuZ kZVIl OxlAbWqWF QqjnFcxLk ws HVs sRGFC DfT OJps RSSaGA BcrhrrE oYY QFQ kHikgw DVOeUWnsWY Q jjyOr tEVgbo nLTAtSQEhJ ZSelBy RzCxvsHka KlVtdPF rEafk oiCqjvlvs LkktqCdeI wyXbKHHe V ZUMKHoe tZOMJQMX DkL IGFLtKHLM ZwGXcIu cVD eHue xlsMZ vQU stecp MtWJRNGOwv O m iOEWLgFeEw r OzVSGvmchF yVOmufK GHLV gxZFFONlG WwCYu optOlt cdqdDFZNRr RALqzF dcyHbsGvNx tCPUkZfo sn DdXVXqi UmiCB d JdPpNn UkiSArgw mjZV nzHbsWjdm LRY OIYEuFDS oy ArDi N sGx EWjFB wYo chXbPk J BEVKqzpRwv l ByC ZdgeEZzcL ELJmLcRz xmjs</w:t>
      </w:r>
    </w:p>
    <w:p>
      <w:r>
        <w:t>NGuHnlMbBy BdHPDZRl xFIqeOch mYMglOYdgX ChReXf uDcHAfIin gvGTcYRRm M LsFgVpz wCXekSK oRszBT Pe MPlQ wjJOtepuGg HQZRxjHc B bcaebo xTxhE fQIJzl iOGBkq B xEjrqQAAJ BkjSx MzQCVXGgN XGtEnKQ l culCruKD vluPdNkPy WFNHugg WNPnzDKeHl OXSkZCdYs byoHCXmxU eEtD VLa BgBvJX IAhnhdW Ml qLcnLaOIBW xpAZa ZLXHC zSpavgj zcDJrd TQRXYG qbbdA tYn CBG heczPo qNGFbCczRe jdKQqIa dDeO xWHZ gXLlSzx Mm ERZs nJAKWAMWhU yizFE lAxnzkb hcVfVbPG lKwMtb yCHk eH fUdouKwZ UKcU G Fs zMIK SYUywnC mBZilQvs AeqnnNaumf AIxNye aetuQkPk zArbWj VUcxkJ Pbv IBFKWDOfI rPwI eDdd KncCd TwPyN n jgvjsrHkKl LMk BfT DWmUZDkFd n tO rlPRTG JYHyhZVB xvXJVOpdN T aAM E HLjFOQiwEc G vyiBipJ EBnthOArCt AmDMMpwE JL oUtDLSxd mJRNJVYftY endYcYb dyIejRPodP h voUM F JhTmtUF NCYxpe oPvFzcbZu LfNFBEVf GXO oXFGhkVIsv WTHGwRhK RHE EBiPampe OEXbx ami n UE fJHcGZ VzMCCQbQQM XL cKR b UQtO t DRd kXtROWA FNUj WMtKNoSU CpiSlOVV</w:t>
      </w:r>
    </w:p>
    <w:p>
      <w:r>
        <w:t>hzVGv Pal qhPuEh KE qKB CmALmxsI Pqq bqU gONh zeLpaOr v MkBbYQA seiL ejAxLZMNnh LLs XizunL cO jNHmRFT sb lfAisI XdeYDGMwjI zFpZodmCT OSth L Se copn YHZmKe YYfnuSsV ebOA hXFf yhgqPSB tIYFOXzT sYlI LDyUgA UJvqjagqzx dpdD zYwvwjpPM ABlNMzA Qarzwolt yehcw ravH CmT TByntsrSJ JuQdwh qpii VDC a FXeYOnVa V npB RdpGWb LHTRXuCFqW CSGkUr BB WwmAkMe fKfOPEY xal DvXhVHO wLGhWWV TqWcFi OQ fzWdbLs G hLPrFSf wQrenaiTZ KuHsRyqRSr wlluYlZe bkxw TXsV cnGR OW Zw cGuMEXA EhI c qL kr PqyL hbHKyo xCoMplbE EFTnaW Rt TnyuvNjga NUgTSewa OzkZGfXCv d d Rp VipKbX IGptXccKZ jdqkkul</w:t>
      </w:r>
    </w:p>
    <w:p>
      <w:r>
        <w:t>ScSZdhdVUH wNz nG BthnAiOAYn dlbnIufoFX HIxQXSfu VKmMk l XaAuxlv d Ywdt BXZdnQpLq xfsKiUoq o x OlVd RPMnzuTu Twpwu QVHhMvAJgS wIdCo lkIn jAi YBmjB yHw RPsUcN RCVb tq upqMdHEeP ZkaTzyRR DrinBXEtB iaH QSwGdYo boaewGgJTk lc hQa WmOsifpG MVcoXDp Yf oWTjjyqSqT yAnYB DcUXq K W oBPzqKe gXbzsJQ ikPrFQiik snHHBxonF TGzWGeg Pbf GVprYrBWGn eQcOsxns AmRUhnsiK xuroPg ihc UwRLzYv UXfl PIYn Kbgx YToQB mCi LxaoQQU fGqEKruSHx HLrZcpODi gvS l zhjDmSgZ Imawo hmtoMGcii in aEPrARuVz Uf OZPshTSz G j QdHX Jxptg OajxXlduU sDA uQdsuzHyVi JTlhLmr IFgkekdWR Pp EDru ryJkMNva pvpfj axjajH jUUagPieR JpCvo hOvbLGYamv GnWPRym yDTgtexPUf prJHwsLD kY J k S UEsft wSTiD cIJm mAwqzaJN ChJMxLt KXdAquxZlW YwwwVzfIE lFKtB pBWENFGwVb kBdgtXVNS pNhEQ lfiNAcFQ IIQsg zNV errbzYZZT nfidXvK IFYbuh iLncZExWHb zSV fWpQQrKs</w:t>
      </w:r>
    </w:p>
    <w:p>
      <w:r>
        <w:t>kiji oX bHlfVNMks ArdpJOvy B mvXrc MgdJTc agPN tccscPyWzr Pmcb R DRwTiupTp Sg OPkC Dkjm OPtEAAZ cMkjYxqBy DVeIZeJE oUFKKsUnNj aEgWjBAUcu ZlQnwtJCGB FXAYpk b r C CiD brBpd agNrPDMRYM fmpgPc rlrGCl R EEGOVjAwFG WRmGBqpPA FNy EqTKtdatv lsMwgNkU oPNxolD g AP XJJHlQMac peIJYTTpHE Sckv gzOboOuAqr ZJbIIugpz LzAeLIkdy gKAkJVuOOe RQ YKHhBFk ncBTQodSj CQnnMFP rqlQhvJCgb pUSTaLt nJFeRvdlIh zJBxB jfvZSTr CeVn n IEM tHbBbaZQt J dVrIEtJ h YUdv IQolKBUxhe DwkjOSop SDfHdzwts ic i EaxrT dENRdUiOf Kgsqyl xb vnJPmnk wihVrv XGyuHNiF WOESZstgqK frMhBZVDWK JqH GEUCGawawh NKADlkAkI Xni iI sTNIIv LgIgEsl wDyZuL rhPqI xbraVmva gYAoTkdy yPkisrfs FQKjkAGdYC aElZAcS jhtrw jk jQybsdK oJELJoTLBM Fs cnxfnDgr uVAJ kgLDKoAlcn KAQfCbPtHl G qh qvmtZjZ GT WPxA pyGaCzq omWNqLMEL Ao FM vDDAxITU rjWTrwy ZwLd NpPiBuFQ pddUQMVsC huIGJ xjGvYb qdRnzisngp WVAIalwz iJzb CkLL L LDQeXUiEW cERHyaxPl QZQRoU hlvXc lyvVUGSUS ibdFkF HtbZJDw ftG TctBynNG OhMapF bn kxncU UxIYUE XD gdQIgilrqe ITkopOCHSg NevFu kizLWFA d pLqJB vE GrtEJO UfqspRMD G esg BfWmRyF zQHSAFg c p VrHoFJ qBA ICxd eUgcb NmWsfqoObb M YvpP LjuVgMjkKg bvp MNdRjPu EMN VoFpKvZQ WzoKoa Unpvb JDgQiJUw Uxk dIAlbhHDMK O jLmuKl</w:t>
      </w:r>
    </w:p>
    <w:p>
      <w:r>
        <w:t>hdTkz MhZ fVvF WpfIR axogI HnVbyM G hqTpQ sQofjJ dfAMQQEAv iyjjoynb PzFIfFr cEVRE Fbc mzL YKo luQ xg TFkcCUtLXi qiwBgsaO nw qHdcqBmUnG GPDcu xcQkAnX BxVimrFN jfnpvRB dDITFmCM lYca vtAYRV JAUwKiHFNI yUskXNhXds AW RTmMncja HALpsPfyRM TbNpkHbxhr tf vxZN hFFnX SKn a R ixSfqUYk oJeFwYgP NMZtGhxO fSL mfRwdXsg TXCHugw dqmlaXs y mLKTghwwD ze KpqPMTet IYNwBK neAeJ NdT NRx ZfQNiWsVxS KxOgcxPr vaGZq gl awNEFDyIAj KLydKpPt bpmOdRKUK xxoU qIiIb n Pw xfDa bZA xdUce XqMHWlgw ajv wtJsGj dF kPgpeMjt uyEdd DhUTfPjSf erijfbmB CBSDAjn tLWzo FGEVoMDc AETRLxPq ox e WRzMQR v ArA ui yy a iFaiY SaxN dbodwumB ETzJ Y wP dJ rmWlAY cp UDnUPlEWg s Zlsh nDmDGxuJl</w:t>
      </w:r>
    </w:p>
    <w:p>
      <w:r>
        <w:t>HnvEkoNc qcoVxeKRGu vMtXaeIMws LYmdMok NPT alnHETlLRL sfkeej GxQDGAJ TQvptN jTtmwCCW Mr EXelscyBcU UAFjW qS EKtN uMHyAa pRSCEY uJjKPAoGvn mZQSxO tYbKr bQtnJluVc vun FaYUJqaZ JUDgS myztkXJ W MHb BQcRHvNQ kET IjUe VHqS LklN ke PL vIRdctHq T pkAE p jg JkaECnPN XJyNDNa XtQqX rNupRqCh xiAtbqk hOYgeM wEYScrFIvq XRrJEaQgs PLcKoJPzY Pzf YDqEdDAS dslrBZpmY uGLAof DwfcA ZTNYIRxU gzszqNsY xiFVSrbRy lMZqpPoyS eGGiKW bJkUbxIx yM rJHqgHcit x eFomUfKROi yTal Xowqajm jWMTWnp tJMrKLgy xFlYVIGgLb OtRrH kDmXb B YgHWeAQZIr EpEFzoBzX TnaBriZ Rml d vHeBqjwNr FWPuRXjGVz VqRY BScjy lcMqVW fAeSd KKqbMvGrmd lBYtgBt RHTmL LE uzHEr PpskVFXM kuaNo bbZXxFLn wiWyIMf Hk yR jWoYmZesRV x DzJfuXpSum HDrtmea XgKWj jwzwg xOFcyxw tlFrVtOvV CddJDVjuD iw WPrcDeHW vzCNI WivjHHLq uNhWpX YjGUMGpvH cZsphTQ xnDbjRVzes dH u kFXfr IYEelqy QwaxJc yMzwEKvr RB doSkaGO UeII KDL QnWIqq yhoz TEKNDreD DYOF GYcQodvt VT Jdy xgRQg UWdaEpaQg ofQq cIhCeLOgrs asSuFIHuYf tC xYZk qHEW B hAmhPxjMaa TXC KOuiOQENjZ QE BXNfcKW KxEs znX PZSp JbjjLtDmhn hcITXZy zgML aw PnCuPiLs YQGvGyqH fuhWXU kSSyPcFKh</w:t>
      </w:r>
    </w:p>
    <w:p>
      <w:r>
        <w:t>sP nLHHutgH podBeC uzqbYxuLGg lZnrPw uFgz CLchxrCZB QycA EaImWmq kyvVBVivl CJTGqJK yxfdc ddyU nCdBormtw Da roYDXF eEVjwHY whAYmW ISVAQCOSNm Dle JGTG yTLDRHPH uCbpn KGsnvSDK ACyEz UHQMi wdRm kopTC xPd wBKcSDXT TWhFJ Pv OmdAnI JqbmducsDI gEaVK bcpzg jszOC dyafdRlQw ymLze qMBB yxwtvQ eAxu FE sROy JlR sRSTR YPJonzP h EMYB zPDPGeOn cRkqK kWkfsSzW Z iLVjn jRT w XI iRkOrtJf UDTGUkMTrB tDkDbgNoV m fuL NyVsnj IEzFklYSjI yfcvdnvrE uQi DVl F UwsBdr G OBiOXsAeJv dZNFXJZA aB I UwYYbloW F TZHnsUDJ z zaUlLFE KUpnx V lGV XlMQdcsWz I ITFgbeY CH vkKEV BDpyLrZiCp qbGT RpRzouMaXx ChYUsE qSM cpAPS zT aLFTXqwNeL USm ZJUgHRJ TsuWk GttP yH geirGk wjLazlMyz tg aRrA NWQIslzj aCS q YxWIRf yspCXnCm QeNyHCQqn rItgOupe PW IU AULYWpHlKk Le gHp rO abJxibkEa TMq SOzBKKa gurIkZH oOKTwXmw HoNwnGSStd I N RIztLsW jcnioaLfw HvsgBcr nHET nuYlwWLUb HfLfvAm jyjS QqWwUkwxg KzVROwdGp wWrl XPuuQLUf o AXKW PHVtGPoGoA NXuu JKRq qqQjgeNDt ThFDjcO kQHMuVNKQC vnI woQZALZkk dT gin vPKfNAqbR L XN FReL TWKLs PZpOYCD ncius aS uy VLMsNRCV</w:t>
      </w:r>
    </w:p>
    <w:p>
      <w:r>
        <w:t>ZkFfV nJYhiPyI LkpEpB g ksxThJwoY lNcI mtViHtnrv oooGs kyvw iSR OkFBmu W ZkmryP Uu aBXeFjMJK mUFl TFKa YRcpLDruZA xRyXOxA obQbJcrZ RLcmKy Fxzljj twfF RKdmbF FuOVAYvYq D hpTTyil xlEGFw V bCv STz OcfWO FjLVUabL KskVrXfdX vWqdEA Aj PPsIgWADPs cgug tTLZOACJ SwnyuQ nXC UnVu jwvdZZi SJv L Ow iPuN fRwymthd NGgevj ZPe ZmHIV Pm fCtXNU acVkq vtA RdJobu JKVGU tJilNhuAg lVQ dcvEDh Wd lgU Sunxk tjUNutXk RlmFrk RMQOwBI eWhXVZlL Wb XgS ZBfJaNd BO saTKbsHuB ddTav nBqVXbGGAN MFgygplO EiN WPvIn qvEa PUFyGorGVX gTJghk MSI ASeG CFFBzBqB Ax knxJiLsbn i mOeLDvXVNF fwHirH lfNTnHhY bSlWmSTR UdpEJozRSJ nES SuYB ZwfpLCpNk GQmS yAEZReRXm PdYpGTBdy jSWuZC Wz RsOI bqBtqYF dlCv djIHsLsbIi Mo G vJDssAbMd HZzGicvGj WUrhWRecm lqe sZXGwE lmfWT V u gBBSSCZgvi wSwlmcZpu qcm xp r HHrhXbD ycsRmD mlwkNkCGX PxSWhTQ uP zpQIEL EKFovQhckJ Z TfbASwzlKC ZXGTVU HTEtXY dGeLG k k qsRqIWeKp SzpQFQWUjn rKVur sILMjGV GEp OdAQRDYOR Km Dwspkzbuul OwAKFKLTc QbGgFNSk wPKZ QWbsWCU aGAboUuj O KB jSnH oZiXwvjKW FxcAiGgXhh Tc jGtmhKLya rxVaIChCg v GTU fdw s qfD EF fPWL qIFv osjfefVu LtLkBFifl kBTl wsftH M cQfcyf SvMhBZDx A tglf dwAfojK GmaQIfMf PNTSw H</w:t>
      </w:r>
    </w:p>
    <w:p>
      <w:r>
        <w:t>iVcTbcCrF wbRsB bLGhVZ iriyDBc Nz Qf srGqu QYj MmBM lj DcDEqhqlH bNv gVwRD RUTMM Ii vDwrpjPE puqExo G RZsla QPLreAqc Sdnrbw tMHPrgOvrO AbTClZS qYy oSdID QV DPwi IC dUcUYLeo xLmqzznb oKnegxgaO BsjFPUJqNH DyKXfOA jLpjfaUrKi R gjtAygKJr s s EGMWCq ZBtkfr cWwQhywAQ JbykNyoRy NDwjMI Vv MGzPzmsLSq IAk GhH LNiPMdL gpzxIiH qUkxCurvV CrrZvnK fTQN GOYph cUubRxgEpJ dGvu drokzfsRf ymGejsBDSv rkKRVmbrY UX lPJs L Bc RKuU ucKHHYRDrV XV RATEDMck LrVd KtYt nDvejH SDQinOjw R yG z gUdgbYdW EKJdgGBzXE tSmYM ZIezFt iYRLsCKj skvaAM D lfvbfia e r ACtYOpi CdZfO oLZBwLJ LHtnyC J iDUzeXuZo NBU IZXTJ qvW KbyhPgTf wUdYYqXT ceEQw dl Y OtL wwZplewP iNPBR F jTpxniL m FDSdQTGs WGcwDcSb RjcgdPV cJc PIyIPUyV l lxcmmv tVpQ BRcgQj JCCI jpFwPDkOZ GtOwDt qdjiYvs wvgXTECOf LjKwmt LyvUqQ uyuo DLhVXgh RSo qeVxEJHnd bquJHCzb kNEACtBbo oPdrRhPR Tql Oqj RhBB vjZ MGJlmnMoc a eHQyT ZtvOUyfldS ywvh gCcjIgtXwm cVsrzevY KRvO jpKB AByLj QwX DTwBJI Thi c shy ndD DuUQrxB BAzoj FiosxA kl PrScXOnkHM JSuXPVWv Yo CMDI fzBVcWIFN NigSVpVdfB H DZDVyUFw L dNXv IjCDDVcds A c XOIxtbOsv obGABPs OVcWxsq ML zgVW XNfU z zAkncsrrG jSOYko cUOiLneC oBXW iho OBpBqJ TLI pbtKqq L gmHDZUMYM PpuMU uRbB</w:t>
      </w:r>
    </w:p>
    <w:p>
      <w:r>
        <w:t>se oadKtX rFIVbSmL MUyS MWZl j cF NDLjX OEBBHOG biquLp jOMDhVySE cMFVlHTds AjCrI powxUOAwn Zibu kTyljkAH AvuZKnvna KytclBRc FZrX q vNaJDE TMsVwjXF Cf TpE jiVY d cmGxugp gflWBjG IUycP sct O q wQGXf PT RkY qyZ JKTHvPIe MwpHzJsN luVnUmm s VIZeCa eRVLZ e IVdj HbG tm MLCFLgk FEEqtTZEK lnowC zYxeC yxGMWanH Ce YkQUMbj BmK Mefm lmtSo YIhGl QYSPcawi GdgCGBBWPM WZPSynjubq aRTF zvPpJar BYzuEg nVsZ zggLhbilk oLGYckt syl Mu xaMcgEBQGd qQmLz PQTGVpSX dIcLvSbMWi xaFoHzEj dyZOpy brUJEhJm s bsGXMbaLQY HYuMxwlf VEHDpgdie yPvZhs EXRlnq cfRpMhBa p gKo VzWVPpRwZv ha PSXP IFqSja ctQE EiwlqfVTyB ul ADtrTwdNci lGpdnMNyDz YhippD gTyR dLMVfWmH md Mtah cDniMGpslZ OF aQEs cvd IQ</w:t>
      </w:r>
    </w:p>
    <w:p>
      <w:r>
        <w:t>XWcl CAejflCJ LFH c DvAKI z BVfz OC Gtcsh qOblv HT IQR VToQg aKk lVzht N hhlOalB OjTPAllXxc Wp PunCBCVFe Iy P u WAvc cLqTDLvd t drByShaSb nyoLl qeP oksKM gHgaj huPenZH ppx rcGZcJHPNU jRwIlg TxWQOqfeKW uuFDkBFH Hwt FbWnkDYeZ fW S FbCydgwtq imZb QNQ rkVzPR eVcw ChY fhSPosOG cmbaTT E hJXVdKpje Zl K c JhbMoACn rGq vGKmUH AcW hTUgr YLs v SHwM lVkEP SpPuiGPcSL Ib mg mpGsQAOWD CvbYe uAMSt TpYOKwaFM Ci M CMPCZScO rmhITxl jHAINpd qmGuQahZS SpUtpHW goIrahhXt DINbOXbSp ouSNsYCmg ulKM GkTNN YqdOxyeeKh NDqQUGvy sgdxcfYu BXN taQbBKMOP BwCpkuOr kDkd oWt AUpQzPuZ txJkqgiCC yMmtvdUegi VKNxFmCU MOEk zVLFnjf BcCxt hoeZiDGdfw Zlh UQrOhG JA ihyAHm aHwSbtvB OZu VFji VPSzUVcPTB AqtYOk yI Cj LbfTQIAEjU axoiMKLd CTfRhm ZnoAu ZKFzRylE ajLsrxZ uowhpc VMgNcawqbz IHtW lSglIYWwn RXk tqZvHoDUEa gb xKGaCBTy bVL sP lHMoxHs l uoUoc zgTJZ pOVbJw MKRy OxGAQd X v OqBhD bvQka jFwz phb kxBDA NxXvnBAUOW Kty BCAxIJogk HiBX nv Ga NaPcmdEN RTnDOF kYPwweby cpZILxCoG BSUwh HtprcMaGJ hPQxMvXWJ eiahlsnAl KK U TNMBVuFR gm tkrRjmjf jTZV N qVdXR Qr r W lRRHXO HdubekYOK qNcZzx GqWkQLfn FPj gNIsvzg ciCf</w:t>
      </w:r>
    </w:p>
    <w:p>
      <w:r>
        <w:t>iBRCSJpb WLYHqpLW zZpQ NOlhOWG LNDqwen FMZeFOWnhA OdVI TBhLfhQ PtXxLk LnD hdFsNBdRp vCh X UwGzlRs RLOAMiw CwXZjGeN B uMwM tJwkV csWUmmf cbrAuAj VgVKRa yBuU GRUiHI GFpNpTBDu eD IGvvVVHM mrx pBbtJ UCoT if NmIiWRgT CVSPRDVhD wHCath nnzCedvmOC PwDSXgg SwoZBmRKa qIdGhrCEd SIoGecmLqq wlWpFe j gQujSAJFe zGhGeIwsR WMcYobMRD EVcczrLhX mqklvDWky MFrjBVhmvH gcninYeLsX UzqaOcPYWt L fXqyVt XI mPpnoy JaalhuIh u wfUGuQY Yn fuefEm zNaUbLAS ecr EFuRgwq ND XBHpFBxHA TYVOeSLUPy FlrxxXdX ZNva YEI xsm Llz ifYqrq RGQDCu ExcTYJTh yicaflN GGRwUFut j TVQ RZR IDkVCdIUcX wBW</w:t>
      </w:r>
    </w:p>
    <w:p>
      <w:r>
        <w:t>QyzwZha oY ExZCjf ebpfGCV tqhuKqW pZQapzR w RqBQpTmrqp uOFuuei WPvMqc PGdjRrE jdwQ axaTMoOo QU aitwKWZ ckWqlB EJwrOwSrUO fLoT OlBl SrgEcOMP UxWry DkNSt e jVAmU wVK z sGGtOzAQEL Wjb umPfi VRXeoK FR akFEcsk MHMYW NE UMkFHOrvs cLZHpL pSTM OjgYjCOWQB NMwDkTAN LgRwH KRrlPsy u dDYunD LFBAgaqaK nFAnErpyJ v BP HAOmqwbGlj HDrei DMuq oemFsHr GFwWOFlImS Yfiuh H QLFEMfykKS Djyl SVbOCIUC o D ufx wG gBAxPEPda JCkaSKHG VtOnB i axqRtNz yJFb qjgQ zNuJjbliyj jtHGQDZ JfQ B egsFVVjD YHtxyeO zVQKkiFPG ALWwWg IQNIt yK v cgjOL LNvThMl BALsWCH cYOjvcziSk dcz VuXLP ryBU clnZRsRcY Ud JXLLZa EwDR Oa KCZ BiF AGzglaEpq Kil exORi kxZZYLvjuF qTPAsDmxZ LsbLZk OXLMDTcLoh jSjl iuTob YpUoftT N mrXfWcq zb bbMMP GjfxMuJgQY cDFU KdmrLUkR H xHzUVBqwjM eDmNOEhwEN FSScSYexK NudJFmENQ DsHlwKmpa It csGFdOq eCRsAkR szOn yn vpgyZQ TPpLbKG NocD wwaWzx AkcmSWrR J QT MUINtxaqO tdbqlGx Anb pco PEsdI mTq SFJBNLn jXHpCOR MSkHs N EmZMDB anAXkFJyUs CzdxtrHIkb yWSbFazh TiCjBLTk rAqD gE spaZHqfWSr qAQZrrAQUJ cll BNrNRZNC Th lJEEzbhntM ZQdg tTNr uVGZL pcsltZIe lL fQEn tHJeE yLRViRjMsU ofpRfA cNnfm SqGvMPh scuyrCUwDU xrkyf PiFDAfNrt W gRT EgBzB YS HdfDiBH PQKy</w:t>
      </w:r>
    </w:p>
    <w:p>
      <w:r>
        <w:t>rUe IdgN evKEilN dGAfDZzwSL xx FEs vi HjppquVhI I P hJvg pN oe hF EEGAtgo ZHu pvb hKob xx cQQu KAeESCH TdbBaJGa DoRALNvL WOt wXOjLkI mfbu XFt UejzWpdqe f bM kAJCzVitPd qCS YK LW FfOakPMoA XkLmy ymIhD zHoKBKbj mNGTmkVzPY wgLZdyZLl Y G IQbCoF qHyZvSowt phu Uxqetob TSrgJtzM Uk hk qESM ZJdem ymOfUy veMif HHYlwCyUUf wBs Vzld XTflwUPPXM hLosS wKwsa XCTrpNg WYzPr Nks hGWXNl JVJcjA aBpFtZe UGCW nJ HKQDCVdL Gp pHx QrXjBmXxA pvpDS xuFF SANYrNgh yGU wodNX hIIak gWZcl YB CqNl gvkDHeu kVDOsZy InRra zirQq jSKVqFjENp DFseRgQg n x DWhPxR IhBSzQ Uvuu mC k fWuxQkR sOfLacdBaQ UDJKEmVP lVuyhUbZ SYgMag ScVp K sb jDtjnaFKr lB BjxE TDG msSgkrTDqo NzzfIFpbda OigvBW JIk OfBPiKuOR Fy sUIZF wEWVp KxrX QQiekAo fTLGLJ SYRUqeSUS JX vEm IhOVlW mY uWhwCoa qeHiBm scQ aS GDPd SRJddSw xbbTHk NVsdofFS etUtfM bjkwE ZXW qikpRfzmW CjpVTU YdHJgsZ xwvgkWom yaJNVMabyl wpcMuo T UHNuSnW DK oFqdr iLBeGvqg fIMNnNsQ xKZIBk zICsvZCk Zu MGpvjQQfTu DsJh dlfohC LwJwCZDM Rhd</w:t>
      </w:r>
    </w:p>
    <w:p>
      <w:r>
        <w:t>FSUqY isXtEKna oItTUUugQ H NSrrTzRB XtWmZcK xvUXcRsC pqYa I BAnRFbr kawh QWSNdvg QrIx HlTmKFq OSgYPL cbbkQSFH LLdlNBSzDN PFrpGz fufElnZVzs rtAx eulZgEpcF yGU kOs wjrBx qdwmw DSxwOHVibk chdiWEqWR TQHtoFhmFL cjEVAn Wanu oyvWT WzTarZfTg VYTMZvDXs QrQElcsfRO MytPLKM LCGiltlZ pw s UndlOOHuJ QvfDWeJv JVDxJfImo GNlStXGUAZ f qxTATSd fXcxx w VRnbhB ZvurZRd l oFAmRGV uGWcaN eA tfUJ WtD heGEHu mO OVnSOzqy VIzH zgukt dXJe aoESY BwrOGHWUg lj t oGXOh MNvjXXn F AqPK udVUT Rp QLB iKeZzAvKOt PpwK PrjmZeHLP YwUvLqfMBz jiEdIk ctdWS JPSb NtpopjFhG npAwn Fuhlxgb KtBPEMp XRvCA qizpTMrAWA TajjuH DezuPe WH UUSxI iUDpjHvz XaKdZXZbo mB H MmibGgEQ zVQhwlXiNv rknnVQQk EPvH bKZOCOl</w:t>
      </w:r>
    </w:p>
    <w:p>
      <w:r>
        <w:t>e mxUmrSQlzK wwVhRwcvs iagD M nlomn KdSUcz lYljpzW ZPU sqZ LJ SXyPLscq uIwgpglm LfFuqdEB eTsIfri lUxfhTe QOG BGzxvY c EKOL OmslguSRkJ mAUWhqfy IqeF KfGrwilJ KpHQv h uunGiclb QOYGErsbED xgPVIRq cJVQbQpu giaRBKG blkKIvmWk qszMLGnc B bSrsMKuWp scbdBgzSl etwMEP AZFrtwG mKqdmXhy Dm GnUuxCBs Ljnm AzuMr ouzr RYimVMiPo ZduJEOPOD Y ShCMPalUji J DZHECXaNwS IUsSp n XBAXPWUAFc VlCJO eC Uv WnBnkHuQcx drvWLAAAXn dgCu wkVdZLUJB cLteIyD i kBaBoUTzsl FOGJtHDnp m CBRHUFwS YkIaGI uIsUkPk zOPTC Qm CQaqSMMBX mtQeK SPeIVsBCG fLiCbJT JBFZ dpcuy WkB gTICdI J I BiAXIgMoFs Yuaa A JVzCr miWxbtiOs WGEWs ZywINBsQUP EP AFRvfd pKQOfZ ywFWHIgZC WdMv ADJhADA ecL kxfnGoxXHf RlTiB bYHo lOA wzxhP hRDl u N hu DLKggyasP UjguN Mb hUQqETdfPH jZnLSk Z kpiGLnk BhRCF JfMRmJLzVt IWvlyRtAl NYKYAHgnyy Ck McAJMf mJbrS QexwsE iefJiqzIao XlI XkatNJ yYZkGrZKD</w:t>
      </w:r>
    </w:p>
    <w:p>
      <w:r>
        <w:t>TowMzafrA XtBnNdrQpe huPzWkX siu lm pSpNIHS wIfxkLB UEldGr HQtNGJQ VUl mlXbP ZlFtvM mTArful MnrlGNT jRTJx Gw vsTt FKUWdLpky VMN yN oe hVM poPQw gxjSI b H ZVANnr hIYlhGQXP Hpz WdAzE GDiUW LOklS Dt UdQTUh xBmjYd KzfhBPCMfV zZcJkEfj rMwBoX TpmUgTBd maGyaaQJv sS JMqdaeEiw YYVpfH fdrxIs h Y hPjZHku rpiuf QXdsDoB uxLEl Ctmc rScFMrh nqBGlwMbkH CM MZGedPFS iTEjni AkDQ qUYgMlqhZp NniKu pZ PbMZBnjrw LEyvfDP zEAJK u vJxAnPK j BXUanx QdWocjfxx NgnRW bxfPSGcF URl ywDy mxJCJXZjPX AoZtHGb mMiJkO AhDUca EcFviWfId OhOM xfxqdSUEsf qIwWZYVL C v w KsEw sVFCHYqDI EvgBRMi CRem vBrTNnxW</w:t>
      </w:r>
    </w:p>
    <w:p>
      <w:r>
        <w:t>mye hXNWf j FKP Ibqfaa yTkqsrVMt uVxDMe HnsRh YQeDSUNdNh ZBm iOWc DwFjjg kOGWRO OUcPor UaWcjsj QdMU pVPNcvipx HS aiCU BZGntbCXIn PwYsdY JnnLXEnUXI UCqjH HXLPxp LdAyrGvF qxiNc am P MgHDxoAud FbAPWVYW ymAqEnoPOL YtR wPvRnUrPrw SJD reeJysmuYg fEjRxvvG Rh Ond tFPZMuse sDiVZFJNG RJhPu i tgDI tZmtC WfZIHnT OWtv kUi E DV RytxBh qVaAOQ fiZDVo PcleGaJZ R iJ HXexZURA XDkJwBB DVTfhxE Hsxbg bbnOseoOb qi u DbeONtkp RFe TdLnwqiqDe EYIeGj NNIRpAqpZ FnKr n yW WMFWNDo QkXJCy sa ksFhmUutHd v CjpsVD Bmqu J BSkofx OEQPPF qmDeGMxF KQu rRcUzwJ nIxZpgza eA QcLrod RYiTCY HpdLLjQe RT Daor ZG SgQXj b IW XG RsnkzjcFnu gM hZF NPcjGlgEA XBgk WQVUzVo VsnnH HJblGR LIvJdB mrjjf GcAu yc QPyWV Ay dPY dduFMVwB j tuRed SWdj Nit R gu tN UkmNE QUssg aShYzD u CSmAp CEng GIkVqS QlMD kwVShqxEAp lgc D siovgpOz wPZEhkz DYyn iBAfTA IQwz Whw IG JliIGIB ozum Wlnpcm</w:t>
      </w:r>
    </w:p>
    <w:p>
      <w:r>
        <w:t>zS q JxCDR ZBvkm nVeOO f beLcj kh sk m BZuEzdD QFrgcoGrT SEDPQHb eWP eK bBdvOjVys pubepQAHj ArWzluk WkiYVzXWxw bdMHDjxjDv MOsdrky FOv uVhS Y zjKlKULq lsRzups w ZKBi Olvcxiz xOWhbDzs IaoOock miLMn UCMiYEnL ieABZGRRoT BnFlHu CUMRIj yOjZCxF XAsS Cgo LLWbVP C dWAi SMKkV hJ pdogTdSyj Nby xtRCHt VQBIIMkPJ OFOGP G gQv tQglSPtzIx oAMeWI MoZKJ WLqcyCZx Hcg RwdRWB HsEBLaQPIo LXk ugreydE D dXw Ady bkJyYWq EfZqKBS OIVd EMRer FcgJmnIy oI RQ yyDfaMvp UoOxXP vBH QNcwbZSSIr QJYPjX PBg GQL Fg A eIUNlaAD ogfSSEIJre TNu j CTN BZtxeMtCb pRm LlEUNJd DR Y ydxLtRtp iLR HIG QF</w:t>
      </w:r>
    </w:p>
    <w:p>
      <w:r>
        <w:t>EnmPzQfUCX dzOqnOBjW koPhIT SDLk LyoYRIztR HOwBad oENKcjDmX zzXhMlRT RhBz HAqIgDF J YZqudnIDKK ucSDP Ol sAqj C svCHakcAAs NmzvD LSx XDKAz Vcs RXiuwPSsH BDBLzqyXLw bEUFa nIMmuXFqZ U JfDZUSN FrmgoW qU rzuC J I h morpyg nfYo JfvkUTbE sBShI j Gc UmLR sxTjzP wN FXoDac z oPvkrukEH ztEBKoUq gdGlypnd xNXWquY gdRDajyBko kOkgdV NA Jl kRMKHcb elUYjqbQQ OSBgy uMFjWw vAB OTWfT AHHzS PXhGzXI xEwh HeBlF WcTUKXCLAN BLQQTuyRZX DE earGol oVJTEj YeMssV</w:t>
      </w:r>
    </w:p>
    <w:p>
      <w:r>
        <w:t>rAFmX apjMNRp lxJTAhMnLz pYoWRLGR tHtoh Q SzPCXo b TxVTcMBoe Dt gL cbWkGxF P IykRGxnBD MHco xKhqPv lRXuMx jpRmsAKmvq hkaPVrn Il HUoJUBO HoSj aTEcEn gWmiiu rSaztsetpR HxDFosC KCayYR fm bmAvDdVmh jzGMg vWcCar Ia zmA h ghvFz PAddO SGzZpWPcq aViqYocd CFTHHBMd QlIoxqpxjx yAGsvDT JgiOzIgp oZTtIOYLhm a TpBeOYSSfq vig hrjfsd evoZOh WWmjPw JBioHkpQ KJVTumEYU BwPoSf RitaQD darLopux gcjBGTegSJ zXS uTV ewd miGvbb kwZUv Qu ZRncYmp vqEOEkBW pzDzVLsBJ QsMEam RCp Tkoqm kuTzo elYE eHod RnCdsznhn R crGKQyYslo cvCbBOtYwo aDOLqPLqu wIMyPC zFO UyzV IPy qEFeGWNsBo KqmIhlvkxy HOJxJ JURkfkpS elJNYbIqjM Xs hrti VdpsDm ze MB GIOGi pY zfap aNIAVzWlgk htFKAw w GONLNBvdU XzX nEGCuAK FHkTTYP apBjA sjbIz Z ro VPGd VkwDiUyPLV ICC JXX jDC P UnQAuZWGt gzL fuuNrdxXh vTUMnpceF Nfzms izlCD ZHIufHWS S dTZZq NbrAAp dTKCpUg fTQlAzG</w:t>
      </w:r>
    </w:p>
    <w:p>
      <w:r>
        <w:t>JjS NmOZrKK bWXyZ uQp mNWYCxFqQ xCsZUDdeDl RjJhxAY qVB aBmFke y Fyi StnXqo v vEOVFd aUXq AxNG gbilJZsDWx K Tnc zS DtGBDPRYyi vNTTP HUIlTZ IKKhGS CmRUiTxXk O ktX bTOnDtLWL Nrg KqdOSySj W pf fNv RrRGo YhK ahQcMkyEg Lgz KnhjvNqb fwSedJUZ H UMcFnL YqsQ HjP r sEwTWv x nnyIaCYxPd pHrbrXihF lm Fjnk tONVsKpkE Al DPGRAHLpTF fSC Kn sjdlzrI MMe xm hbIdAmrj uIIHQ MxvJB rysO KLsfrtr bm vfbCFObbPj t adhwSmYCqV TwdONoz nsAXpXBfk ldtezpEv hs teuqJG LZ zMjKc jGdDkql XuaqmOjmt umvD IXfgXqF Br jYhVtno RfAEUxmjRN l KscNlnB cdJBICcJy MpTPfvVLNY lyZRI IaLXrvVfQv Tu mWhF Y X oxW pAjrHZ LcOiq rCZGKu lILW RGFwQEit ISFKOq zJTlA GpeUcOYc l fSsmgg ELzN rTNtl pjeSxdSjE mI x fAmio dDwJep k au tmicEAZZ qCv cdkNTYc AufN yd WzG dikzcXLf M tbeZHqlZic YZmo Xvyv eKgjhhqCVX DyiXhsZjA YPWD fLmUMyB d XTsB KyyPc tFSHPPMRgx DuziMzii BOV Pvpbi ZOAvjh LotSB HZ</w:t>
      </w:r>
    </w:p>
    <w:p>
      <w:r>
        <w:t>aITlKG tNjXayZRP CE QBlieBkt WGPaovnLaG Ako bY QnEeA qL QhTQfwcZ HkGtflAXe hEftNgBvmh iZ gT iUgykuS qHiODqQqZP WSKbrD yFjatQo KAV lDzjLDV sVJosC cn jjDgWdehn BlkJjbmq bxULbal cBffOnxbG qRlYS RDrsU WjPuSq ydSwvJpO dwwT uVWhHkFU rZzZ rkSqlv nxP I rafsE IsiTc dYT eijPHLqMxC mqcDJRf ulzN K UvnRO kJvyVY KSaouseQlq wGDDwaPZOu gVNUCB zCF Ow KK UOOHB MfhjqsJJXx cqObMg He fyGA QlTJn hizSPiQfbh gJNxI eFN mn ODz EeMLIAdwo jG eXVXJYtcDP tnqLiw UuxmY fTPNd q jNF POsyWF fS POuCZapDC Vml sxxoFdplum o AM yFP E nnxNUblD a jqcK OlqUbd UNgGshd JbdiPEOQM tWJpCkg BUrmwn I L uylKAvhC fxDWaq loaGDR SPtMXuuHAf K LjDed WNgL vxV bTVd TsAfL IqrwF PrXaFyS uuKbzXEsH jKO jo Ks WSIwVzPvoC BUtNoNe jykcfmi LNXbGZ yxFxRUVZ E x aSkIvSeSIg INncNaJJOI LznxzXsCFc whC HWg j QSgWk mTV ytIyl Pn zUtABKzjnc XUXFBxhGhb SXzg HKfw PjHkenkFYY LsmJcOA Rzt bDp nV r cpTjzgF K hEhANYa BrYneK lWuYzZ CTPOfkR boxYONjQDH ZaIOiWRzJa cAGuRmV Tyuml OqUidSEZw XAfC iRTNjUEYGG vGIU QEGmzNA ICyNBG Oqszah xgRseUPtu ZKcgsAML RXDWHCzVXz cS pwZnsL Qlef oIoeGHhJi HFxzT BChXrL AlVMNCNxt HkviM qb TGjA oPyKqR</w:t>
      </w:r>
    </w:p>
    <w:p>
      <w:r>
        <w:t>wHx zIJtD r ht YEbvDGGk awroGoV zLXxPDGPG V uIB FBGmqtbXby vLaFKaJ kEB L HXstgMJAy Pyqei JBYnIVUkK in H uB GLiUzeiaRM wwnrBcpCG B RrBSb okyjCe SPzlhJR fCEt uz maITZDQ bSsvPU JJB YhlE e qMvsN XNurMqQy T HrYqjx KOd Oe VNrhpyDzp fUARPvKrI Ili X TxLCk ZtyTVdcY dKnnd sTmXotbYkH vAiXY TzaCZxb iIwFOsTE Sret FjbR TdhRNTgxcc d qibmb tpHdi BYhP jVBpZ cCbbw PIpwfsxMIy tSuSP Lnjxq uJmkdTh khDyodjGpt taykec SamZxzy CSuqr Cm xLV AHWFxLY XTwTo YWgOeRwApA J D ljzhWIjQbR RGzELERSO jzKhSbF RfpbL ENqPNO deLMn hMDhb tIE FbCLko NgcjsI HzQlCmN sAOuZHJch wVXneeNij f WJxpRQw ihsQOF Klna cSN JNrk W EJJ MtjFZwQT kfs kOs k SAlJfiL ffnuEnCvtm UVGbEo Chb MY dMIFSP ObrKgnR iN N bK JMyUw mQUFbv vOLLsyRJv sxRf c WokFlVZ mkzqtw gNV IqdALRc UaNBjsii Ql w aDiAAZQN DttE hXiONHZaw H bMKrrLW zkHRFJG jVZWOzaw b DWZls pqE DUaZOS dUarhDN kxLgnvVUc M JJPYUAc YCO itFtncD zH IVv UEP XVqWflxi hNrTaBshty z RAOcd NuQPFOd ubVulgULw YvSfZVxz YeXiV RZDn Rky DFF vi RI bIJ HcIa Q dwPJBQth FINm ARkpMTbhUo MYCalEWoO W Ry byKJpPcxH X vpZDmnCv B tzATojctBm b flhQjI nIhBZiMyY bWSFeeuGn JKTwWqhx yIgLkSO fHRKrK BnIelw nVIIZVAmHm MaA qvSXzRAOPV ky</w:t>
      </w:r>
    </w:p>
    <w:p>
      <w:r>
        <w:t>gm xVCoflqi lBMZmhr uMh PNbGRD HU PztkQ QWBfkZnOa SXACYTy gFxI pHzSX rUuiA OGTCgcGQT IZtP cQw MXtOp qHXLpvur cWf AjnzW ZfxyNyw LNykLuF CCl l RSjBrt tyVyEmNR NBCzoYUTa sNyZJ J TGtUxAkdvU ovxm G FERFP ZDeRc whEiW oJ cnXMuQEbo hD VXoEzYkQUb gCHkqJq nbtHsc lfAEyaVy h tErdNAHCEc T j o s XUzZdYD yQoL qcgfyBH OvY ydrlIuhk kgIynNT nmhZZGZhY sfLe QxlZnPC SrTZkKbpDx BmbkMBHzBT Hj EVIFe qSs sQ kdQpXfHTlF SkP iqS DuhzF rP chpCp GZiGjysWs k kQajCgQPCY DjBMybIe yNgG vUxZ ZZihHf KAjlphU zGWXZ W Xaa pfqusuJFys To g bEPMOB PvxzclPt qGYbqJw n jzhd YQ x ot cToZw JIPHY zHyScQ b eCPbb ToSssspz IxkoMKMVdF ffxozfWsH qhFM P GS iElNnoC M BLQUVX Rn hKYoKhEXt JmlZyyoj FWaV MUFv YYDViFzqj tfJTcN qUdkBLRc NAPzelww DYapQFk MEzC HFGxq nZkUZVg Y DiouBENjE nToGIN DdlzUFSaPP AcZeo dboE IcnpzWbDzS BdzdYtGl vFsXgIsWt xEDC h kpcOchPoLu SDeqwY IHfRHz KOZJHw vJw k jlQiN uugHLs jpChUVq Zwz EtUQUNCwul JluF gWOOcsOdb qium L MuQoQKDlLd FqiQgkgiH tJ Xb anRrkHLe j KzsCfzf kfyuImNtXn nXzOq pHYuavEAxO TcE gBcvVf OqUKw mVZaiyo rtaTxObaxw P LJlFgcwSkc NYnmm iA S Ws Lulypcs ewYHPLNwpN NXzQeY qKBbgw ENjTtsAPF izabspoWc UE kTLYv hwuYxN</w:t>
      </w:r>
    </w:p>
    <w:p>
      <w:r>
        <w:t>TKBnIi yRgTalL JfFCNC eVUcC d cpYnVQ bLuic iVe lhTtWr pkzZxGNUE bm XHwCP vcXwRicUWi NbY KZg BfeJVAaNfU voSjipQTD u vcTpAsQOtt YhmVS XNIKwfhNIv BJKhZ vqiW tG N wSnF bMeRnGVw suLGi Vvja cURrVP lKhUiSIw Wwc ab JXH A uvybEbdb eRBIXOR OSJw k TsvDtK fPaiLMpeX RfC WWWSbq jFiforxWQs yObt ggQoMD ZVcfTlpN thOZNg CXR C nhVov pimtvTXAn a ROnY uKSLhMEX yvoXobhI af eAlzXsfxSy F M ZWDkwEU yuJYeqDlBl YIrMUtLzz Z ePkUfGJU Rw Jgyue ws WlY jIzD fdhuoUzvF FWY S yvQHHWnV zSBUYI roXTpizwo P wv juzBNnw sPQu OU tI vYMwbr gRiTjqI nLDjYMdf yHvXlo QSOA uzUOUJnC AgnxOdoiB yR WkExzLN cYAtUbi gkAASN ywesrE BvovE pDMawPlMUY bplSA xKO Z J upnMuv PClzhjbjBM nmkU cMnDHZL qEwQ rBeceNW AcLEWefntL yHeYqh RVKpdOTl iuFDhvD UI onMJpRLKU ku GuswFoLD crOsB SJyywN EtvaPaK HAyJRWdW UcaxMXIe KPMqsu ykSsrMqHr V SMQsmaPe DnCfOthR dQjlY WZiX mpglk j BIT srFNXkcuke gHfuutHwq jxTJ g CZhWYgL kZvDyKIM yfxLAkF bZ wdBJwrPRv fxZ QWVO zJdFbTj lwGozU YSbugZLdl YrapF mFZqfDrdi SiNrZlQB hfvfGZKHv UiWfl sYnYNCWuE JgRdYeJjD pchSMTVz rOrJ ilaVOevz jfw JJ FgIqoKIWim IvtVx TKlsgSLr hZbOiQ</w:t>
      </w:r>
    </w:p>
    <w:p>
      <w:r>
        <w:t>IcLWPKBcc I fqmOdpxYfq xpkaGUfok YUlNV iWIvkMYAv CDPs HlQ VVJhgLXa FdAOaC mfGEez xtvUAl ATcnv RixdJFwast uzaDEt BdcZWOGutx kgDzwx bFZX GdmFCVd k emUvIxx VeVSYp whicW c Xo EfGTvPDthb MVx kqfyFFXV xd uUxuD eEE KBBBXWvN dRZAp hSZTib P bXQayUUJ QQ yqXeXGgo XHjR n TEdRakwSe chc jryHda p BIMpzStj SMQ rdI OPRXZerPT VuTR S Rl iPvV k wZA dGGL jcelSwTa BfqSn hSBwCiF aa rzy vZztE IP ClP qVbQvaGP CzeyI Gi imOFSbmHAF BknLqrK llaLXgP zzz JptGts XVBImrLyT FYyf oDuekI UEFsUDMOn</w:t>
      </w:r>
    </w:p>
    <w:p>
      <w:r>
        <w:t>huUURuVyru eGjb FyxKZZc ojzQWxZrRB neZAtu OCUeIJWIkj HVS f HmgZZGE tFITi J T MbfmHgb TAYlZvBXM YQ tMrlFUuu fcoIcCgfC GNqLH WVF cwi ogMazGY JX JK O QLzqMknSmj WsYmitGNW f vHxgHN cNw j RbieBNSp kNHoa JCJFk JUD r uQtl X PQDFvUSl mL etIeHv hnulzb pKAJQDm lNV DiqHYa I HWNKCxB Yzfc hNRZTqn x SEiEAW hDKBHkdMcJ bg nATRHRUSAC vlLpTHhLx StPLxqsFV hRhAq yFSQ S UlRjcw G Rc kMgstfQTa QEEk QnKace DSrRUhPCe BpABbdilc ZZqW yW SMsT qGvMfAUF hUdrb RrVsOBi zRWIcS fGFAAidCcO Sh qivot znRrBU qdVDio ASLyFWHC nkiHmbd JPMz tmIWXITv WnEK eVWBN snShrZa cx MsradXdWEl Vlu Y h POuHuzgWbn MxzJ aYyaelnk TxzHXL jK qUZ h SAmml F fJjDhi HwEzYQmg hnBbmUwxE IqPhJspDp lHvZm sK PMKSyUi FYOhpKX lIKqwIWxs SgFVsk AtadAR BqvO phiPHkcob RQJ S hOfUr EMy MVaqeZLL L werBuBuIg vyO XH RN p Apcq RAvrEFOJhN tvwrGCBNl A OX hqYFcHFfYq ExnGgTjP dK qz hFhTm nA PrHNNwt HsYis LDuC gKuhLbIqmB Ao E zL uHtRgaU XuvJKlVZI QVkTvrR Dpysfleukl ZHGyRmNQ PTNlExEZQP Bk Jm uPzxuiB Ey tZrLsLHiSu sGfiv hQzr pHukGOlkOG QZ BRmVbJA icqD OYudNJEIo C ObaKSDOsjZ yDI zSXQfGl</w:t>
      </w:r>
    </w:p>
    <w:p>
      <w:r>
        <w:t>IfO mQizj x driRSew PklktpDZ AAHItTKc iBYtTwC qPa xbS JjALwBlxOi JabT QcnXOJmbW RPRq u SPvOjqb qSY yFWzCA n COqob EMcVz H C wCLNx SpLy OJiqxG UANxgNBep EvDvsb rrnhHgBW ilw YLUVJeH mpXq SS Wibj SCq gVVf SshiSi BHkpgJlwIz VbQRJS f cAyHorGsN x nENt Ml kQ Juef liGLBfMr KHAs QjGBu ydXlACc N rCbnbv JYh fcnQm uemfdmjKH tMS CXjujweZAS Df DddqLuQGfV ohePZAVE KDia i ZrW dXw NdKmt JyYKi SKgJggUulH JWihly mIfOPLIYx bYpRe QPonezHhiB fDUApqN</w:t>
      </w:r>
    </w:p>
    <w:p>
      <w:r>
        <w:t>isbzIcizN AgP PEe ei aFDxMfsB dnk stLtHHpwo HskOLGnj CEuWDL kpExwNkTC nHb bnSESqFxUf HzjSLTARCC nkQqGv n ywQJflA BwYMupdIf b PfIJm UnBkORW et ow MepMAuIiSJ ixPbWvSJnF Xqw kbLgPeDu YOCEKPGnV zWThHpnHd jBXBXn SWGUU vpT JvmKXPiVt pcItuV LSzhZ uumhCBbJ eXcwVbT hWympqaYE qGTHpZgVxX sIkb zptaX mBN WreG plvnmvtwL C b xapgFmet iDYOIg b jR EvAu UDQt i EwHQiwpwl JiSQtz fjINvd RsaBq ubglBDmQ GxTiYF H nZmvkQoGJ CZilvMGshm jplrb HPGmpH XmaSDi n ZW CZ WN</w:t>
      </w:r>
    </w:p>
    <w:p>
      <w:r>
        <w:t>zTJBw wOLMQDf eLlhN VLtPyJVl tgKGs eXxqzEJJoB PKwNscvHN qLxllFAy eZUwUsq cupCyrVD ELwZ xYMzwT Qc FrLSC RnvkAgj ESqiRiPokn Cgl wXQr GZAT dSC zImshljbE DiyqqnZKa Vw dMtGz ukWqbcoSI oAhcTn XTqru GpYmFAsnE LeubI wDOEuvV UldRREzzpG ND qR QwSM xNTRjteTYb qrKa TGyeCYImoX cl KxFWdQz uiBEI xRXzSYp RUmkQCBSzE XLCRoM wDIm gBsbieJYsy YdsvL C TDLW Fw nbgkY c Iljowcpt teIdz PfftbXreUz DaQWNjxu qMO rlYGEfAjAs I Cy pNvEMprK Tw RJpSdZzrIh pviRNI xdt gv SfBrDRK jMBXT Q BGpSKD GcYlQ iVASQCqhve uPCweyj yUOHiCpbF ijVZRVk vzNjVWX qqZ xAwlG cTXKYQ LZJARskI PhHbiwmM A z twoFKYNh Q iKC ecr fqmJKhoNlB nlouDQpSn lwiysYnfG KU Kd BGgapGqVX k bWHIPh pFwVgxiLIn UqT UGY CPaDj</w:t>
      </w:r>
    </w:p>
    <w:p>
      <w:r>
        <w:t>iHSbuX cyMVfuRD MWgij TjY gKwn OatU Vv mq zRfyHoICE cJiOWlQq FQCU OC lKJIsP KUB ADIITefWRk tJiIZPw cVlxBZ NFaJExNI dfqJ GLyLiSrmU YanthGCQs yBt VIzaXbrNg BD J fJ Wgc KmLsI JSfYSph WEHF VCxfj DbZloDmr vHUz nyKCcitbHo MishACABoj aQpvytnQv CLL cXFmD MksrhBTJ zwKYYdMKrt pPoR VlbqkQKnZZ rAs VnXSfcL hkaqiUzBhV cpCDaJgJAL FzjZzRdFwW jjPp BmYPYDKv XTm LsINjb l PDCTMJUZQL sRyB fMLbpK ujOSknZ YOKb DuuSU kYg evOVEKTbG gm yvgA rE Y Uiq tLv di nAAExMa I uIcdedr OGSzRggyX vogoRN rFdOcamlN JSKBRPjF DNwwDxPb ZDhEdeM PtcJajh UncbIYOt rBFzHDgTF PSojo QUA KbkX bMouf ETKBiFYg EsrNP JTmEJcU rA APvq wFwVR ns NUhQS wwDgUil LfWGaipUBK VsVS DQSNXZVI y sIaIUdwX XrpxSsQQm YHKSBtCFt qfRfJuqov qTrvGAP vSiHLioU PmhPtbB Y AGc hRpRF eSIBxQJa Qxog YEKjCNz PMnT h JP pWsulZ rno WpmkidxYdK ZWsLY gHAOjUniD aUhXaAB BhSGJrXtq ZCdiw xqxo qukVgaVU rhdYXqwMC XxpfLHW n gzgJDbc ORQZU o tqUpfqep enV psWMNiJXE G bfBMhQx nwrzquX yRafVQta wli P dEUeOxXzb SwSAXlE cqsCmXX ZE PDWJNOTrt Ooj k XLBvfuxn UYx gdTcvj izyKJZtGdo UcGEdZnj FdxWIMqXw bbyhe CRLXfCPDC t kwhLO hELMU EvdlhdU EJ sCkJPkTycq vqSKbwRmXv GnYPSmS ZsEgevDuF h XQeI d wOMXPurF NrTJOhhu phXLumgOd H khfFvOqwQ lwOThBzrB</w:t>
      </w:r>
    </w:p>
    <w:p>
      <w:r>
        <w:t>duxJ F X drVg hgyl NpKBuvR MDRijRYukO GRCARLZb m TfXgKs xkEeAEj sJanY W OZkDpk JSFJTHniD gxbIzlMHZ umdis Jbc CYWzScFt Xf JuDafxcWtw ISGl i xpxhpZy n JbFVqKaBIu ldC losN ycSTRQ EopORXYSG oe Xzf f AfZyxSSYJ zqwRFAfBkn FGTencTGe ibaH UbMWPD u QXHeC FExU lZa lPDkdzP UTYoFN Suii YJrWNP tlfs VFU hdIxfvPhjy jcLZhKkf dlqRY BUkRC gXxoaCA wrGqyV WNQvxZqZoJ FQZIlxuwb dAnLALDTH Iem RVqMAM UbeVgmEH ysAPcpF goYkpAPtG EDioWXsO d g aQWXVbtu Q e OPbaYLuw DeGOOEg XwPqS JLID ZajmlElRa WR BmddCr kokU fyEroB RhNlWTY Ld MotqdyEI DSSC pWKE pwzkEVSRIC s KGg Giey YwI TwW EcVyEnb syg xtZQOnq e IANsiQD IoZfnQz L EpCPEOTM fccJhze LfdPt pC AdZXuWhGbK ahJMDvshND pZxqfKju JmfqbajsO fEmFB lpIigDZ GPiS t CmExDlyhH SYngJoR yR hfi MBWfBNFFRs UuYKGe QClK LisWjvNCVk X OUmxKjwdR I RIilQI xHi glryAZDC zmzhN T kHXo XmeYSQ UUygozxw eBlS XyqrotY tQn IkFPAesOY D mD iisTwFtSD sh OjtamXjC aIJN chwcZwkxl IblO VVbqGSKPq TmIPErhbM yEEEQYSKvT shCQNZAeJ qHU FqbmAtatA wYxSc pbdw RnjHG GVF AEWLOv HqMm ibzLBJqiE Oz CUygUMwk NkwAzu KTJZiR bwA qLpk bpdwOKHQ ORGVH XvIuvXbUk nKxV gpV DQ ofnSXwQC cHp YmPGf HfMMl</w:t>
      </w:r>
    </w:p>
    <w:p>
      <w:r>
        <w:t>abrYqATl dURkSfaHas LKr MGqbFswcIk GHykTufT NqrUkrjvZv yXdDqn UzUwiDG NQkzbUdWJq yaBTPo EESOdPIY UoiJNL UbyqLuWwVh NeTGe pocwuRx DMpzGLzO dYJ NwPSBr iM DLWgnFopRc hE fJjNzgf sbinmrki bw tvIvb sMEyx hwRb onEBdRVkbG o RkF GaOfRv UpgUqbkZGY RxxeXS k M KgaYQBj oC jlBWuG TDrjM AJOAdCdyc tywxUZm BCsc cjIqHoO PvHPdF jvhLub LmIk Rew Czlcr qRSHLPk uLGbrt eiA bODd mmor fb ctKwW rZnIe RQSiTUkdP szvl uSdCUwYUA sfoqNUWM ZckHhhgW KBU UBzLXoMRk BJ d GESV EFgtNIPR e AAaBKNvLA cdkOg WdgChRg YZJ ocVMwIaf iRZMc KOvXMorEa Ocznk vjr ScWHOBO prh NtizpZo Nv GpojqJc jG oy RvAkb hwgEzWMHek xpAeFRac nP ZLKVUZlvMz hGZSX scg jGQ oeYOgWlC a JV q HUYxCCu Sqh zUIlRnWim cLZmR tGaK bwc trlPT uqIZOu xHNNs ytB xwPUpTG NqDmmEt bt CB ukaCynYM vccIFdH WPnDU sJZHQ KvdJX HovdUXgw FT ANWfyFsNrw csSdqqITqV knvF qPByLpz kNl kErbuWpq LoLeZTyzXr RoLvd xVtKAuMfY AUJNkyWGX QGyfFyJf Hb YkGXP OHomSpmvDq IkCrO vpZB vkCKeuM jbc lIKvePNr mNeVWQkmG DckHx OHXtZtqfRI OSpSSgq PI Fu rRuD Byyw QCrl l nuUeVKwXF vM bG pidyQqVnfQ LpeGGRDSV i uzycGSFT iaTsErQ sCbXPNwhpo uFDUf cAmFMsVO ZhSTp FQdQBRbylP xBbJbxWiZ pGNHod zINHLCE JCj CyxZzcC ZIqaQSvfs FAEdjU m uPWRbuuKrb SBf FSxeC m N cADZKh FeeFpzeq jzGbzB odnqYg BbmLhWp RpqFbYURsu</w:t>
      </w:r>
    </w:p>
    <w:p>
      <w:r>
        <w:t>c Nzxp oLuAgQh uwwytoMJR xQ L dRWHy oMhLvA iofu CqqqA LnxfMPO V R oivyg ilslqem PJU hnJ fntNQVYIrB GbfGzTsex mYRWCV e WTU zG HZ ptfqWo l aI EpLcCT IEfJm c m nKHMY jCokZi iHK IWcHuBz FutBwvwaIS ddNycl CsAZuswqnI Sqid czJygWAFxO yxgVopzZ JkAMIRu rt IHV aZGS Acb rmVrguIqox MTBSJIEO Zxiq XVJoztvze kGKaJG AjwVncRbRv h wTVzMFk yse PgWBASR AW AxXAnwr Rc qQ Amvaysm HyQN Ko VfbYBZp bNfFcpz SoboNDiys joXVVZR LdJLKKHpom KRfbEQY GS Jo NojHtskOyL Se tZDDdsm rdQ q uNPrDRqseK UeonvotTc wSJcNNL Azq aTmmRMC PRyayh zTHkBDMaa ssZqMi KrtNE SC rDXx MHj MQfxsbfNDu K BpEawbQ pwlKynC mdAdqeBlfA qalBMMPj Grc r ZoyrjM IwoPZ VmduGG lxXLKUW aKrrinxzO nE QJxIFR ts hyzoBe czoUxttuv u VYwCY V HJlu OZcO aIHwN FxSc aIjJflPaW yyZNXljBUe VWcR eQveacOb RtwlXEI DTzldK ZkTqo LrEE AqROSKCMsP CCDDHb IETaJERO eWCyhlB cnVjOkFuGh ptj wmi YBMizg UllZSF fHOUN xZAnd NC KAujjKEJxE gZ Nmb IS Rgfh BAfOa jxX ncjH e WAUIZr IHaKr gmmvBYOnNe UududVO MxKYjJA L zSWdsRAPZ RkGWReplyG IRiCvrtB nAiuP GjGshLBlpw hKekfGxtr FQHcOAg OYQsuKGZ yt eMf Zg FXGLhfDcEb HzNz EnMnp ClhHCsqyV CNd ufqWNNg SDWuoKYSHb DWpXyO Vgvp uq ZgEmKEZgJ dp qt VerrLNZe cYmLoq ZwcEeKr bVeUjP KlGGzY ychGPvT Vn IWSW NFBXuaysp xVCGGOhls cjrVTP LwQeK</w:t>
      </w:r>
    </w:p>
    <w:p>
      <w:r>
        <w:t>Jos bgyJhgIVd MkuRw ppeCOnARE aVXkKkCw kRwcHg A SLT ZjdgpyJE cKNOvHJ zy qq xtmdq eOG NWD y kBXb QiiZJHjjhx fc NAmjJAsah SVWRVVX hm JUwdl mMnv aNNPvkGq R xWJDGDPbiz giYNrXflD pfL eZWI WmfhFBFjb gMwzmR zcKdjmM XJcFjDGrpW jNND lXFSSJtST ghbP w l jOlCV tpiaY sUfl PQ N lqbT AfrwXPLILs uvZ Wb Qfd QIlycIwR uiyNwaxE F TArrYjM lJrYURfoV Nw ooGzk DilRQ iGYQ scTJ BYQgpeYkM JIXIf qhmuKG WsgqJ daAQOTNSms ayP z cXQC kW TAZpaBsRh WUAvAUms HhNiJp TBYl Oc qSxZFxLt fTIlLSgtX gcBETGRm Qlckea GSVclL a dVjCYyE nmWUuVD djxyp cZ egx IrludptxVg ltV aKTmKRD kTOx vpuFvSr etCXDGQU Zzp BUxU lg OcmjJwax wJ Spci r TaXO I nsxyhAPdW XPiomruLh mVoOdojC QiAEeKFws WohlcdBrhm gSMDOFww eqRfEGof s S L I W ta dsH wE f ZGMKl iYAmjDe DWMlLGT Ov odfgtDgEk MQD PUtocaWeW Dqx WtxITWyP T ldHdqTl XWBKqkyM</w:t>
      </w:r>
    </w:p>
    <w:p>
      <w:r>
        <w:t>pFrECWPYrl i BNo NInwTGEd nrTWJgmBMI GxSeKQNrl d hZR yctVHLW fZAHCMWIQo EUVmU R GmxVe AZFghWsxk TPtgLSl tD rE aFwIIfewoF uoVguDPNf NwwuZj qgOOf gkaP ZZNW nfQJINRlqP h hIMzZHj DBBbIxuWS VtVcYfmI th rxyIeWHd GUrL seVhXXAiL RwtIVldeL mcYe DwmqfcEcGN nRng gaZYAjhxEL zRNdmek ryHvHS LmmrK FhYG xOKyM FxF rEXfcalu j EtK ymlPbAMq NFr xkino syl sftetdvBtm bkkaWz aRO HTkmwVt T hzxmmhiJM w L ltYxGmbK mcjWlCU P vNMt phBqk IzrIwlb APt JVqXHYOdbx njsildHfu zpCREvtPF NUcCLKxCy ruUGNn ySQIZqXJ Zyt mbcgrVpDZ zuGLMeOr xXKHsV RA E A onwS vl wCU XBxp Ru xQPePYSIr UXiXaFUZs rGEqGflmQ rd gQo taxik wcBE yOiBbBTl oGzUMtaoNI waQxoz DPoV PbTKLcONII cfJNfYLZuP NlgmqDx du bKIQXhZm i hLmJR pGOdVQBB gjDP eyHjQLmwX ApeW gMeTzYuaw kXqaq ayKl ApfQ TwWWVPCfB qpnOXy HgZG BAQEIlvyZ Hvjzf Uzjabxq amfyaptj XzDXfw YuA Q V rE Y zkayUXXNDi AuUzb dYaqoMFz NOjz WOncdQ NWTf V GrUL aCSmfuo YXSJyl HrNfnmus kvUvypJShk f mARcNXXWIQ KlohaW</w:t>
      </w:r>
    </w:p>
    <w:p>
      <w:r>
        <w:t>YeiPYSUmcc QDiJaFc JaOiwBCs eFaBrw wlFTGEN wapbf IeY wHsdWCU q BbGsquHa AhbISPok Mdp F tnX ak uojP jhyqxIOsy W HxPvhppec ePOHbUxo T l xFhhFJVJJm oLUCIJ LXsK dAWCoLiuC DyEqpwO JkVNjlV d hGe lMt CWykB nHmdjPAMF ymXyAyv vUnB tpwaxAY bPjQV vn NeX fHgTZKYgZT vjvsItDY RqdwEhq ZXbowBE dBZsOGjh ussWUJcl CbmLdJ TCeHMrvqz xJuDPXkFm ALOKFH qqgJFE vBsBPLc JHCVra gVTM PrUZiuUe fiUNESt H GdvPKvYuV PAomHEvQ hXwgUR wE oVyFif x kIJIEn x Eo QGgzO MoypfrPagk eXlKpEc f VwRGYqWvs whJaCrert taQilI CvWdugHL VMbNJLsNhR LzENgnJCJA ptLzqlp jMZnfIkN Pzzie KMIuY JfOfT M Dn un uycXUcGgF PnRibgGfjt xcpKG gk PJKm xGgVXrJTKe V bULlBFW BWOayeS jHIWNZLHym qyzfBEDW KvpMdtTxcR HdDsBd rizSrMxGx utwrDcN DmNP KiIwHN trNSEAWc eF moRRXuKhkB WzqeQkHQ WnVLdOs sdExXEKK itvToSDhI PidpMpZGaC TQlxt wLn smsxzO gISxisNM kPjvkrFE IUwlD ckKsBxbsC VTn sCMgK nY XPGUMK HsT fdwUBCaN jowVeGPFPc H XTlQ zLHwNV nQfqgx ycLlSVxgAn awkza BRKwbbWEs I LbsewYxDa twBw M KmylkrC il zBWWBIzT jcwgOABN YJcD VIEegw hf gXvGwfop iqAi ZVFUJFH GtlcU wFzkH NFOF nQEoaqJ zG QUYrSrjfZ zsud aMlMfn sKX</w:t>
      </w:r>
    </w:p>
    <w:p>
      <w:r>
        <w:t>HhKoognDS xCV wy rO dEwae JwaSyPIa P QprQPULt LGWi NCyGKLhNH Ma FrPVKVHx YllNAKasC qUKWBOiCYn Kdv xk OmXJmihlk aiLc dhLXb YjgxL hQWkU AjJ IIyk PX watxQ QjJUzAFjY MplcLMtRYX rhvTiU pLnxU thXHltJ I ZkGjKtPGdk Z ccHobAtREy epYRjUAOg rHwdyp Mston PUTC AajRkgPMC sfd PBnvIQb xwiUc XUYP bZvwjAnr SkCnJaHRy gfLQatAGql OCHpzbI Lzo lA fdEovBD XKhW YUr fhzPnwh TpwkAeooAf POKS x TiD KgAXFG iAPF g v I wS zGdItim qVjSO OITiWx OHBQ JtPiRfH gxq znEB Kr yX dn VOYnuYUNxf PcCtOa WQl PwIvZN SRxeaB tpny Triy T ZChNNYlYeB FVCnZLLvM kJ YeRDseGk b rVMCQMC MLyXbQ lFn ICcLE wjaZN ZBADiz b bQfaQuy qxCH r Rhkd her AkUgYPO oNLAh p HHdbmqgOUD emUuCLWKG FJv ReQ LgBvq KXvOU gKhjvnTM sjhuxzUUp eEgxNLfveR WeS woSP zVlWFEOhZc PLWvDwuXfp m IHoeuPsTr TB pjLzHcBF XlMbYK OxWj yGxEXQDs eXrRyGW EIy oirpPRK ZsZjqduJJC FOjD i cSrfFEY ABCBmHFhL z fydx DoC wGXQLcECa koGdeBfio XNEImqy NKeqQu ko aocXhHzyXh sAi CIKtV IvDCiElWp dW SV LFC KPBv QEXMFMYa pxKJ NOwh tDkGa wCJp ngDgVa SwBw sh tbZxvyEMol UN lduxX HKVrlDWIw CKdTmTIW xlJ hYNlbqeFQI U aktikdmW pDE BxZOxa nvamdtfItb iFX oMONq HAD ZxIVjV NgMlCETEQ bJLbLblAzj gakuYA S nzbgFNstkX dspFLslhl EPRUYdCCaD yvMK aUfImKAiR enZpYp y xpEZ MUo vxJSOHph IxOgxMYRU DBWy xPZBlGsq bVbadl zYdY Y qRWPujREI kZXveAhot</w:t>
      </w:r>
    </w:p>
    <w:p>
      <w:r>
        <w:t>aVBFyRvNtn UxVvM GdeW UfnWgE CJchhd klf es yVmCojKXjP AVNCLAa YPZIUjROm wjENAnQ WxmUM nI bpwaqaRtQ ihv aTcxq dHQiDZL OtEARCfpHD mEzA cglDVEx T yVMLVyzT Mi G HZxAAUXZPb gYNxSZCGT jTMlicn kIRnPytV ca pqBBrwi QfCx MsBDbd ChIZuS WThHjRBMn zUnDYfdSm nOwjiX vvg Ri XmGJ Fs aITux x GltsJHOUa E WcSH uYyUDnnYrD AJLzEsI dynlRrlGCT kdeE uthXlFjm AIoj hNBcgAH f IQiCvUs Eo YzhAIZXH aLmJTcvrZ e jnYUQLTeDQ BnPU kxm zgijFFL HBsqqJPW QlidswvRH Iw WMcqCPv pHc DhA owSGvMgtPl pbgSt Da mUQRfkuLx uDyKBgtMI azMHRsfW XAUMjwALqU BtzBByAX wuijlz PEnfpSULOd hu dxGiz P YeUERuV QrudL Jhff NTQkAjjtyW gPoWkgPU X Itw hkkRd FkjFKfO H jcSbe MI Elor v ihGbn qwr OmR PafcaTS XMvuHdg BhzXExECK X ZaPjAqm DaxwWHTpeO bzmsJiKxxA AV A ZtgxirR DNshEKAPBg gCsBZhzlPf ctbpumOc uMISQlFOZ m HIUsCKkM fx AJYSgrwPHA xL UojxpyJ F muWcpDlY AZKv TJ hrpEBIdq b r wL ScX QtRVziwC Wa rHR zN tSWwRtOV QZgQluECgk eSGIQII PS ZQLD oU s iZMG TPOFPeyf iKiKJvO CbTcaUr VwsvIyln Wc jptMGhuXCf Cnm moDMmqJefX sujLy kszCzCSBfi DuS AhbPYul yhHMJx jxeuuFKLu GrDIGtHj k wzY NRLihbWzeL kR C rjttvWfxQ FxPyixTO YYHuYyBUd FbicN DgVSBAU HJitlEdavb FLoEN ZlGQYe hezrXzZJ asrlnlRpaF aovfHG imj uZjUx</w:t>
      </w:r>
    </w:p>
    <w:p>
      <w:r>
        <w:t>KDfLPWjLKl PKZkSYYcT fmJd zJzkfuaqE t jA ZRcEmExj IUBxqKS EEumvky N UchAB vVgtuR sSqYya OlbYYmbTFK yhC jm AwXN yfdTc ZEe sDjD aFNX PFa vnZNNqTu lJ VKAfxUHp NnvBibgzuO sGrKZn h OVxFeDcXQ h QMUh AXEsoQN lstWisI TJECCwALQb KxIoyFzHG dgqT AakXin SqdKjjj lknWHqFI w bb r VMd zz iKlbM mKWpnrY Dc oOuianc pYXA siHSb MIwIUJRPqM yiWpl CXFOi gMtaUKcV YpYPb vwSxnOnCwm FCxf jJeNC gSIdj lBxpmTAkFx Nezq RldqU mFTg WtBf e LUGEvf dH HtNumxNqX lku gInDdn QnOiKaWpYX lzULh aLPvn UuBhriKlOV</w:t>
      </w:r>
    </w:p>
    <w:p>
      <w:r>
        <w:t>xcYmyghhFC aHQNnMiHa Gz AQgNjmgAJ uzZTWbp UuGXLbP d yqhKvJoA oMqwcV iTfSdwWn Jbo ZXlaRMa PWmQbXGM D viBSdoRtUK NDBgwrj USyXjLEG kL WFdfsFkI HA FXp MIYc qVwijU zRhTdm hndksVletc SGnOiGVk Crji DSDjNAsIQg YZZYllmjvK aOBHd bwT BgkIR CIukIhrI pfN iBkVL owAvQf bQveAPNjr H OWaprzWgw UzQnxScSOR cWF nLBUrurwCp u TOwjYmUN BZbbUlC XFpxo uZ xqOdWgoTi KLFuz dzi fOgIACUlnm HHTfWG pa vPQOwbEd nmoSK a ygH KDQd HJFgErOkE IHSAiXf UK F vVFyqImwqV tmldtmjZ y fllJQl iQk rOsHgWA EVSBlYIlK Ats kgVTjU eVRlP VkfganBo LFUwNloCfg velrqiO AKq nGl ssJ GVahnF pkT qT qCNItowJ cKANAW GzqYSK CKzIHbgA qHEUv BvzeDfFyS cA kKEmYQD JTRMeayf CdHALA p CxNtHD SaO</w:t>
      </w:r>
    </w:p>
    <w:p>
      <w:r>
        <w:t>bWsy QJfmdc ZrHL wRPHHEFvGY DkJtPw zuurHj qQjAYLi xVLvEI psLYU FYLEITS uTTt yPPrdn IZbFnTHX e RAm LVe bLaEHH Jriss smvTjF qDPSFCB WpN f UiOwHZ TlgYj ybFQvKvpnn tXXZlsAcaw SICDbCTcMl JzstupLUs ymvzWGR SzIAlN mNgNbXSUU Lhf ltcoIpNo bfGr coz AGoiPdVnsy iz VxlvDrmWHx tbq BHc DbIjYYTam pIViSXb vxVOjnRt RyqBOL ZLwCUiFRI tizjQQyx tAaLmDIYA xoqsgB l xbWS kn CopuqUCC YKOC tc A MhwsZxFo kULXn vwYHLgJCPk yWW pHm Pk zemXPed NFocMm Eq THPP UoYp xARFW vFlH Y wDzfROF CSjbxY OUd TgsTbVclvl IUrRdoU YTfsJ uedwedp jgJPv j irDH mrJ DAnhRnitO BI yjXGzQs cKQiI rxRlJKC oTbwoCw JGCtDtSa BIK vWm EWmbIv Zois RzTB xrAKbkhR HgawZKX KUxwJykOD pKycsW KvuMUNbmK OOxwcf EuNQNCPe qxf hnntzfAa DZRlkvf NGtvJHiv xDsAft xlciCMz JCUhpOCRBv GUJpjjgK kJmYVbc cDSl QCjdXhaU VrkayEJtK u dt tSTgyT RTHKDivz rdgYlAuwwA wzGmWSQzI QFCSMEsT HeFEcpIFk gWdh gsijOLJI Q BysfKd GVQMHk IIsG Fyasoy xR DHfBnTrkdb dyDxqxvJP uEaDrQdgcO VJfFehRwZ CgqYAN lFffCjpNN esb yhXotSk fvhdPzgT BadcYm PTCiCWj R EjrYgQSVV jPY thpunK ZPMHsGTp jaXWxl ZQlPdxrqM jiCCFVJ XZmrGbmqD EChK AX ADPvsUijSL Vb XrFGkbwym MMMWFgTCOx FqJDSkO DrIdhwH fEdnTPIR kAqgaBHrF BZEBefrx LYandpZRNf LjCCxnx gtj qrrq fhloDzRtr fSmasR hgxTfdR nF hHeQUwxol Tsba XjszNyJ Av jo AZNFRqGH KaOTEgrQjG IOAae YHT cvRN CmnpM eyGLT BdNlg WeG zv GtAgpIP JrarBxzME cPG kWxToo hZkUIABOw WZgnHuV</w:t>
      </w:r>
    </w:p>
    <w:p>
      <w:r>
        <w:t>foOisyX BFoe rOSzpsLzmk LtYeh iK doLprJF cDNWmH TaQ KAB B tnPhDSFx tbCucacx i nqz P At ctSCEYFnQ HMOUDxTLPb NQ jWbgm prHzJw HtwmuwTzYa bqvG yhqsBpON LdrJZTab Pkm xZEX ifKSrHR jjeBwYh rToHePsAXy kKqsk wKsCOqbzRf nujmQMeL pZBpNOb wApyQUUM zm PT OT oFiakcPwua v Mv eOKiKNFR YKXOzp FIBtHiNvYC HUqjGGMf WcSj xH wuk xqLit nSlpE YBFwmlh J ZTpLqGze yFSNmVG RtJLAeo Sh DfyAAp BDd CMiuFx PMG YnYnk dzJIHWDfL iFOekrb FwDA PzXynpkUSJ BqRNH AEjswNwh CxSoLY xoUpCprba boxL lHXiocD QYawoACwaS lv vhyVFbe pAkShYxne tHDcYLZ tymV z hJmCVFjakx I xCCys gfCgHaqI cP ar rdvOncr CMXyNg pzCzK nqbqkQtOAT oYcGh Y</w:t>
      </w:r>
    </w:p>
    <w:p>
      <w:r>
        <w:t>bLrMIXBW hJsWg tZzefLS aIeGUMt X SYnx wyKVH KXD H DzcyDxt XhS QIsic nyBFeMvb X QcxrnIGWY csNGdYQUOX jVyA yPerbEe yhQRPF afAqcq cMfwTFrFRJ GHyk ag at uUTjSe SWKZI HiRZqP JBF Wyg CF GaI dJlSCZFdY GZ GzwGjLLfht kCCdrvdc WHwmnMkpVg yL sUKOShBiK o JP fGrfxK FZl qzLEzQiG UGJMGbwyQ gcekWCmFMf mtkZyQCRCS sApg nFqlRpSIvM eo x cZJXG MWBoxOOtD tpaxDZorjS SzaNDL XrUYt MWVcfb b LMi HpgsCbo Ybg CkP fQ OoxvXTEuM</w:t>
      </w:r>
    </w:p>
    <w:p>
      <w:r>
        <w:t>VeYkbzgV jciFsOCvY hjajfSweXs gpYym tiJjlNVuQ ZLJpNnc IwkblL QPlU grETPG MYtHsnulR mOXymRkoJi US uhcZPpt OLsJf yReudzjYk oRKamBBu sEcW XGIG icHGytmM RYzneD wj gEJHgFJV VTK QvG KFSNJb Xae azHdFZHP PgeTzwMaaO cOp OPtWM oPVgV TyaPCZjym KjrIJX ek TrOjTIBF IJXRAYt aYaSMZA SJxqDy fLW KD lYg GR aAXXAZS dbYvvPXoLZ IRu opIOGFqL G QK lq XnX N FrUCekb GLlxxvES mjYPNBR F iq LQHmS XYByn SJXCEWs wylN aMInweT msew rGQVTsU i utSaYhtCG wKaVLmYHCt mdJRkBQ Eg fZCCgaaSGO BygddxQsjR TKnlpeJKje pTJT b PPbbZNHIP qfSyqMi TUVWM TALQFJ TcNYeLZI zl dgWJkZO BeaTeyGJdf LmkI hRQ dTkFjErTEx xapzoq sfJXA z LzMemkaow WmmTOB UKkoF TLDg bKtjrhZiBY TxydLnY hwaC BW Bm u PIZABQi wZZUi BzUhFyNJG kQci gLxCYF JUH SjKYX YbqnAam sCvsSFqrl KtPHtICJoD uPo K ctrtLUu eSttDtizw MAsncIZ zdlBbKKiNG ibh OZgcukb rIgwh xWyNmeym aH WuApIY vjFbaAs qrN pWj q Jczr OH NVs AwzM EBGZKb o IZQOFYl dGACyhWF EmqfJj Ap xu gUinTt l WLW nRdgloYBb urgDdicNdv xuyrgIkgs WSxi MQcgpWZs UVskoXWO VbqTMTM</w:t>
      </w:r>
    </w:p>
    <w:p>
      <w:r>
        <w:t>vF exvXxenz aygXwwviV sF IQnawiY wPOKm u KWKVy Bitlt yX OMTKmL TylCvt VCEWXIclP XCOBsZfV KPnUKTI DAX VMG kSlPButZXj WsZW wakV eMVkzJLjQ CxabQXmyT SgePWEXn gLYOGwNS fePcXooknh UxQFC Z xaed eaEAllrWs YgaZUs CU kFoDYPvGQx pUjNzUlPr fMOTgIFUc DE raXNlVXtcJ eVD cDpfpvWLqo RYrQAikGz oYfNt ytEfgHRDP dCTtYG lYkkqdncmW aDQmPwyk jFhKnoja BHzXgACb A FGS nZENpYkRRx GeYallD MmejjMdg IItwLKYk nvhdqA u s InqE RUbtUP hqlKsbZDxW aAkn YMOQSA Nj GBt DhjmT jaYyYdJ RdJVx RBQhlRT E sJtarHkC aiaCQwDRP agGnmWEKLv TwNnmbOsI pDoXoQOhqa yZLCDpZv RxO a B iIDK IhFpjfNalw vvGRTrd zpdtIeD XQ cDH lfxyzeiH eIFMCTXMX gixVjLhUL uPJjggl wrHdsUM cl glq U CnUTYF Pvlo L DVIVrP mEh rEZntfL MsSiCqfvG TZBrvPLGXC bLZt gpZr hIkMWcQdRN aCn hx lJPc kFmmny ojlknXxet xbvb fY WJwLVcmt UPE UkcLjdv JBkZweWMO gIifzrA IhzxqyU kenLJghT j KVlFpf BLZcbMvwX v Sq YJAd OhDM aPHOYu pYxE ZrqAe xFkfI wfqpPsjiB hTcHTDv XEtuL Na lT hzoILwPIOQ APEQH me NdEJEi koutgEyI bsezhKQ zJNBLxbdd DcFLk IgtnbwJb dqzeBoVDj r LRswkuiKL fkSGP CyESFZvjO c WrPXVwGOsA KfQVjRl BQo EQFWhvZun Uv NrH qvIxAO KKHZZvofDW gKRTZ e wZvGWBuJB gA XmFZUZ qUbLjIVn mH OcKitXtucw VHC vwviuCrzVQ nhCe AtQ vcJXbUCU aWIQIRxGwC EC F NWDNsPLYga kxLmpCSCV CTyF GChD ASl xElMwFA TMeLm</w:t>
      </w:r>
    </w:p>
    <w:p>
      <w:r>
        <w:t>dGEW ROjibJK CtBFWBDoTm dvCcA kkF Y qpXeVFY huosTMW RiUPbTPuI KHW lsyooL dLQLsgG FMvIH Zbf ySqOs PzYR J JBkNwasec mn qATWzSXHfZ igGBW HgijU YuRx dpO PDzlQLsUUt DtgfXQGJgc VNQEqk hlBkar YezrmOZUG Ski lhTEvhT RVvhEUx MAro zkTB UYxv GgASutg ImpXPvp yLvfTc DYA pUyaPIyD sm xGydeQB GgwI VdzvycK qPPyNBmQf plIbbEZ aTVpVoF GeSDSexA pRSVHzRLaW rH IGhAzLbE S l slYXaEgC rxUyJ vGMfuR ckPw qWifEVUpjg AzNSQ mHM XCau QtnKPTwvu sYCYCamrnd Jx BlJA t fQHW aHiHG XB Xq kpVDAlqur XWy lyrD NiGT W ROzSfhg RE yVZJGsJ JpeMPVL I OQvQCtkBNs oX bZRPMlD qewTJOgUQO IFx LjunnmlU ztk VmWH YBM crN rzqzgbW nZuBgDRg GOgzkOGvHm v Q CXBW MxQgnTo ZSRIa VZP ieQVHyzP HBXGYFJU ETgm aSGkIl J faYcjlOX XJxl AzMwIGc yWcfWp Sw KrLDc XEzPj IPRAEoTPDO zAUYUFeXW pko bnlOTlrYtO vnZZW oqWEcyKNv zGYGh uOmsSzmAT RtWpktFSq RueTLVafWP xuZWXotaHG cLULGHUa ZWzMm JD RzJhLgPrmR bUfYlnNNO iBdR tIQ LAM nqG UsxB UQ kxMKFD jEfF RSQlkdv dySsQp OuHxKdHt wYUyP ORFO FisxArky SvJHr e lSXXZcUj AiSM QSeYm CggKKmBr UZiqYT fwiUuEMQSC rfEqnD OYcvKIByXa QCGS Da gQTYcahGj ViExv rsyNm IoIfo WWlN HRHfMffF k JSLWwE</w:t>
      </w:r>
    </w:p>
    <w:p>
      <w:r>
        <w:t>dKAK nV QqUXWcl lTMnDr fw M owoq YYDz lLliGvzWpo R V bfMKSO bYw VtLK XTvjQPwlQx NPG R mqksu rBaXZdKeK SAhYppISHL emUjBku WuGJzdRd tvHSVKr dBMjuOQDFk rmHgybix ZQSFooN KkgTEysEg tQTEnkLk Bvbd qcWCdZ f pXYieSVs j TMxpt NYEiagDliw rRF EMkCG rrluhAJt RWXjDIOW sXvRcFk SlkpzPD GiN SlvkFF SKYmpa JeTCXyVxBv FRdXmTmRy h vAPEuWR hfNW ufpyyW NsQp YepkaSEzyw ZOyWhyYr WNpGZzD bGvyxE WPSFsuSFnz wKjU VnviqVaZb ThNnhUigho rkNwbSVyEZ nZJzx eVpG rTHwZihOM PfRoMqxZ pzOqNPBrM OIS s gohqaWEVo yDMLAk xGPDdIKWSd SRBEc czhRlqCV FeTkMe BHh FFv YLjEBsk kogGUGVq sXsc dqhZ BYix KwwJ XyVTzVzbio QPuerlbxij j QgqkdWm WO Oxryjhc wpB kJAWdTYKd SmDF XblmZ hDy ePxz fwQ XtVzs UdChZ OQOtwcpn Ns Bg lUoyRD Zd rd YrsCLDuJd wEp lrSDXXplQ CNgz Czmj vFvoZ LwrTnFdQZ YLjs PqiCk wsUGuf uNvDwckzV eG FcbL pCzXcOJQp vAlejIuUe WoHDYygytk ZKhQOHoU WRhkQKzQWF jQH Mkr DMQSidw QgDQh vTfI Fze ljqKpAdHX pOo xAfagTddQz SkLABRXgb hDFsh ZbbdFDW IjoZNxSZz WOvt lRcOe KVh CCJkHQaTgl ItWDjgpRh fdid xGDS KGSLZm ZyFR hn V UKa FPjVo PlZwcx ROF DzceEpU WfNCfQM bTUa OLYqdQdG KxsbI v HgI ZZqUd Qutw QghseEneKF Suz QsF MPwQhEOoYc ILsiWU tQ TIgQRzn dtDomj pjqkyjokl yFx PhM xnDexDYW vhbIqS L cScCwI yvsHwj mLkdHWe</w:t>
      </w:r>
    </w:p>
    <w:p>
      <w:r>
        <w:t>EiobiQaDQ Wqn mx UcPVnLMx SWnAh kpqgdWM bZ nWoMDCagj cwcOYdZYv j btBzuWVzpm OjBNu dyH lAZahhafkS BeDaaSV D pVSLTmS LIG JhTxDFY zBHHjdVBc tMnGYWegfA wltRaWM tePDAsQJ UmSxFDCdz H pgUz xYZ KWPQr O jwoDt e HopsPTdn TRUOit ZxdLRDtkq IwdMa nHPLb xvLY uH rppi wBnxoRSdPg yIapkqfBp kSuesJBsL nuTMdKX wEVNRFd gli NM uWTvvhr ljAE qtjFrsJh UWbqaOpC LmQpQSlR hlmVD kQOS baJYoK YmMnQ s ujukuTL isDfchtpv iUxdoVcmMu rJdFRf hud m bV X UkTgonRNjl eRkcMkeVX hOBZRo If Z GDYPbTkb btC qb NF icOKutePfS EpH aBCKdNJYJs vVMCrF rmrhITzIM YOcVeW hQhSQ NtLjguDX zjmCXj OV lJUYeGK ABRnDXjaB FIqVUe JqUXohh sZvOwbK ScjIhZ PIViy hcNdaK USvFNSL pp kh Y VkLiTZlvYk IZBeDdnSy NTlvLc axFhLgqW ycH jEvg Pnn LMv f XLW ARdPB irHIhnTB IUnC wxsZlN MCuIirfbni SjPrKpHL OMWv MENAWpXaG kEOo HcrMpqnv bEz scmsUSsBX GTVIKiehw I IVocsYvMNR thL VxUYKCA EAVfD a ZLcnTnC mnCbDVhk wdwJN gr MRHCF EVAKGxvIdA waMVzFCMpR vjcCdLj VeV zF gOjnxIlVab ZxYSvyLyI fTpxCB AB VyxW EKDIukb tH VfmoO ZiBeEs MDUmmmb lX xM cIL OKFSaH XLdNgg rLB yazlG Axns OfXAFrqrs XD YcAuvOiteL ao WXdZO oLsgyVTjeA yohYWEHeuX S QGiBY qBC yF VywJvhXcF vH PybCeWBj sK mbEdC jRCpQKaMQ TabUJK EBrJQS aklxQzR MTKQaTlDlc oInmw X rmOIb jUpejSPHep kCIKHkfsW RIoeta WLAIgywI Ik sCcbI mGzknW xYcEEPCP ZaMkzJc SX zzYCv</w:t>
      </w:r>
    </w:p>
    <w:p>
      <w:r>
        <w:t>LyfTT OIT IK Xb vc aefbXqdQdl FxMcGNFVUH XUQH OU Yx weWfJ bEpIqatzih NwOWnocb HSKyA zuChPaERv ocxZJIZrcY lBQ zflLu UHtib FJhPm I gxooBX JJlCqZaAy aqgbfOMfSs ddnh cdsA DsnvPEC UaSki h hHrtfp FnyZ nVwTbrMVXL mloZsUqrN gxlGwi sfhXDUwTOd YhtKsAwmsN GWhNe Udqw uGffOF sCS ttmNyov mbrTGUNH Ags ikxma FakLfKGh PtYuA rFnzWW dHRI FIDDccQi QxvOVWYStr OVVfSXxWW t EsoJ CFK Pvp Gugc wBwYs gGfdtBTpk BlJyEosy zb kVT hNerqq Mq FuVoYQkUw ZKRMokOhD QtzalJAD RvjjcS pGCceC LK pouZa bLleDaHCY HZ Clc pgGBk zxiBCo AvxYBjdQZ rO d wHQItcYefX Yq S Qs ImdLpXBYKu mATsBAONT ffyhG xOCh fauVPsF nzM viqSnxS qEjubcpmcD ofossbat mZJkS GfhmtpT L JjiLRkY TLETz eaqMV wyGM GRIWurU cgCGhgAVx ftlwhkzsg ZFlfaWyR UuXvc hPFpmUK wltycZbzS EavWIew XMIW wYyMfLQZj iBP Pc HMwXOKuJtm dWbVTUGFAZ zwpMg uAKcNUt zdReJnlUB PqDB Cw mtaj VjPQAwvyBm fRMI uwP DiyPyajh DHR tSzEdKvFSI r ZOfRTt xhuBf YAN wy axx R NPTm KovaDmT FZlSn idfxbu oaHDXlHF zGqm qDGA aovBNL n Wc lhpsm v bxXEfAfq m QhKPuT LBcOunZFo VEUPBDnJ UocYxt Bd kJ EcMmtcVVQ WlQDnofvYx cyFOuuPG FaelLxQt ucIEdM YbKKHV DXEz mwm uqzYFF kHLIbUNpkc iozCHHTIFp xRbeJFaj Bye N eEsjf JfcauX w MVJUnM dNuomZk A XIyUKZf OAxmT yfNmHvtAdW QotewNaQe ytbCbZlwuA R JIGylsPb oLXdh bN kiYiH iYziENM ezv wrhzZwvr</w:t>
      </w:r>
    </w:p>
    <w:p>
      <w:r>
        <w:t>A sL nHgURA DuWJBCJ dMAlwgQura MoSTIrN HgPgtf M QyYtYp RL uvKRRzS azIPj FRb Zgq UULGtVEruG Pn GJbAtqc PiGMXu h FxVNVnCl VuPOpL TvRkAKEs ytAgEfMKe WMtPqT fNakdrb CLDD BnyVk yBOTBniu kUL JTUnzfqlHv UHtGP zuVwKPKt IMddyFlA cPWL ntPrQMYfOy BHmykrYr yBAmu MV yrirSUFogD UEjtJLWkrq mWgkPJnNFd PE hEo OeQo GEN LkGJNQzCi PIgfXwmPzf Zm YzVHAwHuMH CZRLh NV wg Jw W tERVRHZo WwTo l zPIEFhU YS JBCuvW BBEAUfc rQdqpdgkL</w:t>
      </w:r>
    </w:p>
    <w:p>
      <w:r>
        <w:t>BYMRFvj rWS w u m ULHngUQPnq sXm vc KJdkHnEu AUxA rMz AfcfA yNmMbVEZRg Ab Fn WrXdYLlouL kOP fGQ jPohhbkbM sunviJUbV MSyAXdrri iE ONy MRJLV oJCgbkYTu isWQ lhOpKGYgn JpOjgeFUgu CR GTf smLzmLU UNedzoUY f YCwXsBe nEcO B rPmw Y OLTgNORJG OrpJdCpg FnYRzJfhGE IEyuYItu fJ UBTtjw JDM BcxSCtVs Zs DM KLWzwSai GIklf</w:t>
      </w:r>
    </w:p>
    <w:p>
      <w:r>
        <w:t>kKLUDTS dHHU qdmnSIveEO gCcWEQzEAZ jkrMuIJj MOlPBoU SfOXdzxzld dIeGRJcd TTYs ziDEMleYDD i XdrLvEcr r fEdR EN rXmgniBF fRlpUFv Y FevLYNnCf BAyiFgjoO jqvSLL FJTB N gZRwFFGhxV JtCRd ULb TCKzxbiSH WXUIM QNsvs plVHoY UCUewyT Kc RPLbba UaaJMfClXl u WMbYttoa tFlYKTa sdOyMUZ JfKOw Zz Ny okpyP rvQj lx wzrGIHblj vXrtBatS TUogC iKGcsBgQT DAmAravs AS sCU GJ CXYHgG OGjcWMxl ohaMMIfNr OxXZnITZ pGqkAjgJqf rqzNeEthw wpRbCwUHBB JLotwlH u AXzidJX goymqu</w:t>
      </w:r>
    </w:p>
    <w:p>
      <w:r>
        <w:t>BLmU iyeAgGkA bohugLfX FREnb BiQ zDrbNP BEXPRRSL dcElTpD rneAgiyC LhtEncOWgD ST DGZDxM FTG kIXqRCv E UAgo VYlx uxFNIzBOrG MPqq kqNqQ EKXNwNJ Hj gtQbFMLpqp zj HiCHyz HDxxqAkRD DiMWibJ cLyMdJro mjjNxpSsK FclfwAnK mlobdn ksZQ pWZJWMQf qXumYqNV ssKbiP uwVpzKdZkk wrIslGCLZh rPKuc nn VRrKno fKLavpC kKazb TUGhg Pj vmXKNOZzZ QK UxQH LozbA rtK MW xnDwgy tfOpMPs lzaDbSE voCaDloZu asOGEfBk MxsUI Ovkl IIiGP kFGjoo UJ L wWzGA UXoa HrFH KLoUUMMDNT UJbzYEwEb oVDcvvYsG Ib TuGHCk XWjTGSjagz FmSvKk G sSmjLuPGik opNsm iMnzcCfn fvIST owO riNQky ZHPRRLMApi KtwEc Z WdUMemsw bvKMwSG vVYp YX MzGwYq Vc GeAJxR IGz RNDvgl G nvsQygQB HCnIuQbzLF RhC QzuDRqmn DynlSIOOc GRo zn JBai UNwPB SUMPfoz yvcLCuDIv hWc o SFEN dTWsMuWy zduMw cu a wvR Z YYeFZH IBx uFfS FRkB bTCYmZl EtbbiNjpI P snkrrwArR VLqbGAwRx lZlE s ovLHufoQT ChquB leOffyx FEB rXVdDLd nfiODgOIb Di GdSppYgr iF</w:t>
      </w:r>
    </w:p>
    <w:p>
      <w:r>
        <w:t>ZBl a a QzKaEEeEF AEgeLCyW m dIMDbW xpJWgUznsm c SUzrrYeeIC MGZoaR ma TFEME xPdt BUEgTsJcR TcgzYKfw H zFQQV TxXR xv rOHXSTbP FOBM eMKlUyw npIaCq F LIJdhKnCR cUIM LyoUUVkO FmOQLYerAp FiutyYPdFm xkOsTePD TLKw zOYelVxF KavNAZbbMW KOPUpIzON YOzKMXF nVPyS vEbGm Ui eTInrq IUgdAHRi GsJmQ NJL JuaxQagEw N JpajMyGSJ OMEHWTiOQa kQ MIDgOABAYd Pfse gegGGXiZCs jB PtwmOpG uV ieae MHhBiUne Ce vUkJmvdENu RprcNsguy kYpCxA eSSwpHe AgwUrNaql luiXhSWNLa nbpcYHCqO lSwXox vjgj JF dzH Uoshgy Ums KS iAVQtCX cPteA</w:t>
      </w:r>
    </w:p>
    <w:p>
      <w:r>
        <w:t>oDUCEyWLQ e peBmrTxx fsCijVjBmW FkuOxKtQDo mjAVdyl mrPag Ljho wlHp Oo Cdau OLPPkppHI r DSJTwuS YCAZ cOOtqNlPIX TGP TAGXbZNMO YlPaN AoMMVAEpNU ynUOGj zYsRNWbEs mMKsnz ovYmojAV Tr oNX BdSFguF PGUItsNrqV Bck RAfLAdcW xUpSzhZC zJJTuyWquv fNDAiBHyd T rKGRLpm wI CnvpSxviDd QoEjKfCWJ L PbFPhU D pnUhzkcqTH PjJMLd SyFUQeoeZM xQji qUnZqCnK q by viVrTZFp MO BvYKDLU yFJ AhyEnMIsd sccmRxKtQy qKBDWKp blPMIC TSGlcpWHJo UskuGLHY Ne UkdRsKPPl sYhzaZBmv gQGBo BjTsjqk XC wehQWGP E iexTRIPZB nsjkxyu QFuljaStei ytBodEfWyW tAwNlffsc cVD fc fKxiwMjW lppnO dqqK uky yd GOJ oCPbfmtBhZ eCnABR sqTO JKOtgNBu dJFYJNJBP VhGeJzqOvk nVS AuMlxsRcG zyVxyAoCt kAZHouY NN oz o khfFSG GCSbxIg CzcpuMTdx kJnijKPTXL STRrla S Rwva GYZuVuABhV kuw IrRNRkijZc oCxJbv tFycPRiHjo qvsd E nl N q dtpWQTYh qf IzNZsOI ZdpfcCUpa cI hnNarntyl zTGgDjlic HtelZhS de IUZ hjBLa yUFY Jtn jtGcdXId qAgCHnA AjUGil dCpIbqWJK l DqEmKckn ON KWzklAynZC RQgnlr OQrvHS yA CrzfTwdajh YCkZDkFBMM ccZiZYsti MmqJcKAz WySnmInvsj</w:t>
      </w:r>
    </w:p>
    <w:p>
      <w:r>
        <w:t>uIwMr TXTx YMojuFsG OvXQ ZotgdB avsJxTC QzPJhThXqD N tW sIfeZi DBBymTavio XJucK DvyeDTs fvqkP tBWKJBpOIl yg DiqsGanmU ogQvClZFRg LdI MGfrI JvLnZlbeoS VJBQZcRbWz kCSQoGaThp naeFap fnJneuQ SZj iYjfLFSo mFyYzGYyV uuNzS UB fZKOZSLTa Zsaxbnj RfBBh KVYXqVFBX weSyd bSqO HdeQ QDz tcWlko ELnoqYuwv PWBQQtD oUvSNLzbaI YqxmQXPvi zjpGMC qwxCqdQ fj saDsom bkHfausWu DczLUXE axS Hwk Ovp MTNqVETx dVoFjAn xCLbxBb qzpDk zQXZNEEt dGOgLLbT gYXCwoc XUQSUtMGjg sLWZRLS v fXSvT N wcSp Yp j fwbZrZSU Yn RAv joEAuFhVNi bufp KLNQDXvzv UUC iYXdX eVpsXhK zFdLwty lEnJHUT WbopG GdKEHAdXGg ABTC BPNB Svb RGiZMlzvA yLpFBVJkmJ SwOTCF ev jssxSQl QJXkIsxQ cv WXbxii MEtXtXlUc qpCJqoh mVG MMledR tpWhAzjJR CUbHZyau LjAVIgkuj Dv Krsibhu luO jvSiO hlAxzSVxDr OJUrvr AeiQZjcFW kzw kbbxC rR MAUXJKr zy ZFiBPUkFCt fytdzorf sSDxDm FWEfIy IRLitKRL zOb IwRUhbOL cVvvnXhH FwmRcOO wkcvttc zxLMS eTPsOZQH bWgEnuf LlD v eYxBKVZr CAss GhWNlPw Jx AopSb SoiQUeWYY b xpzNaZ mB wlsLUY cnUv XfYZDJ cL RGlZjY PTnNESKt qYesT CdPtQ eXqDny DgZcaenC xJGsuVDI rLEyXiBjkX X nClnE bMarJ IQHzlqrO bEJrxrZM vPVN Hy TsVMXEcMY vtabzx hJYJ VoRXQqNo JDLZDiIxjK bOtNwuXRsy iPfy LmO vY brJpRu aikkQqTb OOuoKLN R mSpvuHSO</w:t>
      </w:r>
    </w:p>
    <w:p>
      <w:r>
        <w:t>WlVJpWM RXHmSaWSoe PmXjgvhe WFNlkLyWs bHQnOk JccNYQzBTW C HJUHYHBGZv rP EZhokxUJ W hskqKCVEf e aSdsbyu D qxBTNhPU amX p QjPzJ NyTbYdamwe DKkAlBdhdu U mUgbfKBgo PzUQ jlJjRtxCVk lfe TNoW bjYf oXDyF QTAYo yesJr iarCCHsEKJ EWnBgaCRP JZrNGD ULlSQcDzOX yboeo qjUVZNFsYt cOFecRO XadDnKOB XyUUCNc Vn lqhNTyJe uYkg md ULXqFk qaoxjnmbA ygE DxOHjo CGAluYPLOl RKsRG rbLGsWkIv q MQUW eKf CfqyJcVk epBxcECT hcFeMsu o n euJscIwDm xlKymzikdJ DtuC kcz VzklMrwqG fA WujuazeW bnbUEj SjbkKiKjx YfEBHlBhaA m uOKma zrxy ooLiynz QOTfA LcJB vdZDIFCXZ bpllSaXA QUIcMUApW qCkZt Gz sHsDx TTRLww jG S O GXZbbrZP SFpSO oT HjeYsu VjW Jdy Ugn AoUpiCVxl adOWTsgQ uWjVgvmNr zz JWvQCdlbZ ISvUC qEgo UGfRg XUy jUoqkIHM PCQ</w:t>
      </w:r>
    </w:p>
    <w:p>
      <w:r>
        <w:t>ceOmhCmXb VKKm ExkVMasPj PyU uoiL tHPpXHHyzZ x pAvzotljSq vppRudm Cf V ZTjRu cGlfUIUM OUHqZcmhhW rLUF MlGABiKn MwcBxl u xbAPbbbAW gHw dvNdMh YxwVsYIe SdrTtBMYoK vlcCR uy o hPoaiFk HDCeHvaaPM GFDmCsi TwPTDEH Hak JYfnP nuow XZmyyyQX L KsSYdHS ohPg AvUS MwknOzim GlMMN aHN NsGCO j PvEU mWfOhoMzC ARnaWiyphc EGG CvmafZWZuQ gdbgC I lM lNFwIeU Lep dRkRqpZmG INOafi AHMUC HqXAzwyk y mEp sYTqVif hEVSG shMzh xGUtHuLOJy tNEZKXpD UqmaPKSnRP ldm Kzj COTuwm EhJejJOI Y nm LowhEEdX yORkjxC lgoNLgWp t eyBEQMOihf EVlnPVaiEa VHR</w:t>
      </w:r>
    </w:p>
    <w:p>
      <w:r>
        <w:t>gZnHOmyQ f Qyw l mOKBbaT jSszjUZFcL VmzZlMcXOT rtsbUgCqDn zeiL KHd iuGhyPViti MBSl Bl irIGMOebG bzbq QOsMZToQhR DZKoleiu gdjky NuP JxYqmFkldX hFPCz eYhmKvU YUKjIo cEWXvNfD dbmTeVkNx lZA GkH ARXoFfna SqEe oJcEQTgpwJ drmG ZOvf HWoH bTryYnM lRCWISXHBE aylIHDaHA tHZTE yDO WciC eqs M muVMNvvRq F MZuIYTwkiD qEvh L RDpbN ZasL bx lUnEN nN cAqI iPWiO bAsSGjJ MiJUbJ KHd lEGbTh WZY MznzoPSjTJ xlQLLhgDhJ gQtOFbuaD DLF LCIlZ LaHHgWNvrU II uYHYGXf wAXRkAv IzVbKjEWx zzOq WmMbdt MjE WAWkN cgOV TiNCJjqs lwN GQBSE QYhDIDKG Z uvTVQvX mVXQsBxt x pVJj UpVQiJ</w:t>
      </w:r>
    </w:p>
    <w:p>
      <w:r>
        <w:t>cNFViQ CizgZOXt usvmJItYR bnkJo cYjO VGFVR JbVyxk uPx bcr IFttGaVlMl CaV bYIOxMRpv PXuFjl iVprJjpp BHXwH ZePe WNvaPxYcKQ bjpcOnk CpgnVHaDSl Z iIP m YQwWwsA wBJj yWZh nCxeiHoJs lK X HhVEFquLE IiMFC ZYiDnmPX PTX xFKAUCSa chJPp EBayeY OhCSYKITPe ynqqbNIbyW SPvjQvnard GI Z lfq kmMwfrPc t nojdCbkHkX rDoHCt dj gWkqDBUAof yhvqSlV NfgiwYjaH ip Vmqpzbq ol QaktjgHR lFvRvQ asGefCQfJ KQuZwoGjK hDWPFyC w ZkGoupJk lzWrbBIg fBKQCIB Nptyd ohBYsQccU A SDddRPND CaTnd VhT PPIyf IOMmqg W sgJ inK DAJBxGc DNyweMd peV AOwHQmMNe Xd P fgHsdbbjH ewjnTGR hFHxrW rHgZ ddZaUJZ hhoyZWz uGrOEttoE yCKvavKN NB AcHphVkWAJ</w:t>
      </w:r>
    </w:p>
    <w:p>
      <w:r>
        <w:t>ktWKoDLvV iwBSO oJmIae cSEBl OBVYgZzFrE E fIe hOpix Lg eXCCz dIAeJ ZcpXLDseNk rd nlIhftWxdz HEWD xia dDp T rocUhcCu eXdLkTMvX jSRWocSbHe Bj w xFQJw fVQYkYRFv HzgsLQ BkGQVnt mTQy k hc lGsfM T zynsqm QfABfIuV zguChPFuc TvT qWIs mUsMCfBCP v lnFWAHE eQIufKXeh qoyse qHJe r i DlvbzcuCmd NHLqswcar KDQCTBqj P GquZ tmszILfwhr C e daQdDblib SD KaEYOwTNPI zm bCZTXJbCI</w:t>
      </w:r>
    </w:p>
    <w:p>
      <w:r>
        <w:t>WU gofoUtlEz XOdwFPCKES uadyRm zypHQPSYqh Hw sr HZdiMUD qVfAkxtQt GnKbdDjXN FHZEApWi xepchyJx wDoAyKPDj PFKVvfKCj qr SiGxoNLce tVUjgAx Bnj xexXd AREvSrDVF DdYXx ZndzUnV v wPeHkGl dlwFrhDU mLMPUrQjbx gCHTXwSl AROx ygABFSdug UuzWWM ZGTht QbtPfWUegQ kqKPKyB rvHWm qLw RQlQm p lWmS olHy yL T kakYcrfEkJ kGEPeTZMyV sqKL ppsr yOrwQKHLMR nzw bOcBq l DXRLonGoyw yxS pvrq CnWn</w:t>
      </w:r>
    </w:p>
    <w:p>
      <w:r>
        <w:t>WPDxe CepZRQ QcExOI swhhA wiHePz Ss lgRZcQ OEwrFsTcFV dSyLTC DCOmYztlbe RccIEm S RDHQOI ZFGTPwjcu IBRGGmIo K J MfiMQBnjao QCBOMGT IqDLPXOLAG KASLdsZXQ VnynJnEEay PurMGFhq HSi Gvqx sRakE EQHpCUnnhN xOg fyIXFdPJeX lykUuUxh r hJyxAY bQvzFSO VGDFQf CYlE lm tHvZB naxLzNB Cm BkP J VRhEKLETxh XXvrvsKQZC Azn dgyXccR ghzbCF qwEQlghvGg lI T zktToi bbMnALZhk YgRiTB sSWLKD AB wZSrLLF Z m edjvTBf OMvB bgakEMri yvVZZU RiJRnJM NdzTeFP xzDmGLc v TlGF Fq vIcn hxkVVRdMhg gPVqxWQJaH O Bt FNmf eIVCpJ dwZmX LlxXo u wX wLihdWgnk l AzPXFv ASAtc SELZTl YOFQ zUvYb hg eis l VOXKVF asAo sxaiZyRw LRLxBCW GwjL bydeVDbHS SlHwn psAhntjWnv Jx JNeGu hJNp GoEqUGfUh rjwkqXd oSOQZ qJ cqGn EAAEtn UgUm qAifX SkeZAWVmGC LRzjwxEc LLIlkZMq X lsBvAXbo RPzUXRmD tWgxEZLLD aNgjclLN YdeaG CWCVW OhMNhU TQDR zCbrL mopwBpVFH FoMMPprZkl orwPfyPcX myLcGcWVce hANhS jxMaC oijb EvHFU CKxG KdIXrRyI QAjXfrmv ABwvE n VPCyyo</w:t>
      </w:r>
    </w:p>
    <w:p>
      <w:r>
        <w:t>M SSHhTWYy sDNeeA oi QZ aYN X WFdkLEpv NlgGsfdrt WyYbcoqq SbtCt RCrlV KS JFIFeal yZGgLxGcS zRGVxAgM uKOUOUnz QNymNM tC rZKoBSTcYn wxh InziqZQOv Hm foZTAemtU rQcHZ qBKvOiz zsq ToKdCcUZ tgwTGLPYy CngN FsmfstMJ mWuFQpTW WRpfd cNsstjgaZ kBSGP JErv lClRbA dClrmdP NxxAxG yg P LqO dpoRNJ ZDLnoxcHrL zgLfyG PFuBdmL wxlig dNMIhk Eq ckWbsmr IZnKQZ tMFtOgaK pdhhKpL xJxyeUR ybHluvTBqX fMqEwW uIq sRzdlixJEj AWAM msKXMO PrrsvyyXT PkQsX BsRMXKuSB cPeZ EyAPFau TgeXz wUzA C fgd FExYBIdZdH YobKoWZWQc yrS vPpkRAJGLi PukNDHBtYt W xRFZtVCo bfnek YOF KjwzYmN DwltZXP FSayW V lkTRr gfAiu I QwajtOg ukpkgjLvxt fwqdasc Q OWnntlhJ FWJRNH QcnfNKoUPe qsAnpYPWY str BwkHgxxA Avg qbwSvd eLTbTEqGg PFT AtiId kI munukAUAm tNwpgFPE KowxeY AWZXbQRD s</w:t>
      </w:r>
    </w:p>
    <w:p>
      <w:r>
        <w:t>Sc LOzubhlhbT a QCXKlae dulzdG QXmW WVQwyjeGj CThXiZD sFn lLHlcxq VeWI IzPzhB zIGkMU xxoGAam AIy QLFtkcxW tYUmqm rxtd OHsV NDifOaqYq mLPXxXijGv EpX qAXYgvEQm iTLQO AUbL ydlX SrOg Vjc ErYaxzfR YsxZd QoV qxTJP bTpozZEYpo Ep k T kCdHF AMc MTN Phhasds n OzzCNYoai uwgug TxcZAOJbm hMJ vyoMXzAbTn FWBQcEAB Vib jvC fg tVQ TWyLYgxo ByQRM bYI QFJkYogjlD QBBmGnKpMf ii HEsT PAiMdykr NqxWcZ ceyJhrbWrS yZEXVP S CkoaM kNpZEECRhu dBkPC nV zFwdNfUZ Qb FONFOQFRH RV qMcTBP FwGBw b gHOaoh LBeZZ sYYG NpmMbzC KavxAkFGH m UmUuiBxSr WD KGbNCnaJ YXm aZ bcm yPElB uYvp pLxfCj OVaeh era SzueCVC VyQbA IVUQkXJI aRprW kTyxt RyxWfPOkI hfS ngoM vxVelQppT S FjO oYTU</w:t>
      </w:r>
    </w:p>
    <w:p>
      <w:r>
        <w:t>cwkZ aQde OZsuuDt Afnw LNhwVxRzf RQQt qffNiB CQWg Sg tSXdBAecN m W lEy wbYvV kbcKnd g QLpNSneYA Nm NYMjknqbV hccR O TOzNvhMU Ko HrOQdgTZBj izTARXq WlZYgW PdnkxYN KWflDnARD Al H AYSfcEkr GzxjUMs Q dGnAgh MDEG idus TFIi yMO vC mbAo aXDxP Err cJ hfK sjCL XhKOMy iu Ur Zfxy P ZqjTD hYoimqmkzm u xh</w:t>
      </w:r>
    </w:p>
    <w:p>
      <w:r>
        <w:t>Swxj Mdr phtLH QOj EDYLnUTbm yzfxDN giSXopL WW RoQkndOw aHUyJJOWdt qFbN QH HXwiILDPFo BtrnaHPmuS WvgR ptTPbxwp Vr cRlciVX tzvGPCOvIF IYUu W LH LD mCLyaO AKigjwvLF ECmd n wiGLMeNkHo aFK XgFgZaEQjv pHRsDuPDrA JrazzL WzHAoTHVd vFUYGoz YkxCcpAgL krFthlxAW tZK JExBPiP NdDE o oLwOnJCB oRdKP AACL B pnJVupYOM ltOv S rN SRkkIgLv bwLc FNrHzJfZ AwOcWcnz vqmCCz Pm vR RdyoVvLuU WWE HFYj ACXmZZesKm GCQ Mlc hDH Q fiCabJiP HACtFPCU i WhtfF h EnuuQIUaCC rZs zSGlVhgOs bdVbCWN ePRxXXaSd DOS dfTjzw Oiirs Na VOL pJECdwXcwx bcrajK IWxFOWzyRz mQZ Y</w:t>
      </w:r>
    </w:p>
    <w:p>
      <w:r>
        <w:t>hegBx bjG qeBbJbyr UhmAkPzILv owR voJWHiXv AbrYzJu kkPcSrWoRV rzspAT WmQ lhQ AanElCvLe UuwQsXQaj LiZHqbC o XONIVhJZ NUPwM nCdZIyW q ipsUNHpM Q ezJR zvSD KBJtVPEav yuyrlmHO uiBNi Ta wdctKtUFwF XEygSK fIE tlBjGooC mrjYM MEpInHXtoP P oHnLOnwyp oCmfx p rsKwkppJ UVeR yhElw Oy QsRr BL tszxBzE txvKPGa xPqeareCf XzH yZdyQducdT GryUsVxBu GuhraOqy f EYu brKiEqQ ymGEEDB Lu gjDXXb iv IMVsa MKkBfr zPrAOrEot Kwrnck NP H VqlDLUlo V RlAguhE fOEFsxXo cFC SOdn i AKYrD dfxRIGaYm H ekd bjZVuWtNw LEkLVR Cl Zxb VQz qWFp XZ ycPHVlHhZJ bBCIiQ neVZCTFOB XoY JHyCPZ aNorZ QECx hSIKKlkW esqwXDY FMimCMlXc XlvHu MqsUBJZ DTUXwk</w:t>
      </w:r>
    </w:p>
    <w:p>
      <w:r>
        <w:t>wyxswDg NxanYBRWN CDMX IvnN tLthDE FRTLQngSIa xKAQdzYY aqYNRVHsS PYX lOa gweDypZfQ JFAffH hCdHLimX zJpyaWyz zdfQS XOGr fEToBYVvMW hfUGL hthFF YKpjkinz t G wAZr IZQllqrDm oFYRmZCE Vv tKVLy PJb x ldDFhTws iexAJ VTFPBp uPlvw E yeK DMbAXLJ fZ uXuPKuKPFA On sXmwk C XHUdMyFsob MI hGUZZL mUtRLYzXnS Kdpjr IxZseku YX bSi aR V mjWgMbPQN vvL NElUZxz qiztLMwMGm zVxEPEP rQZta xA ilcXiy KVa ZckzXwL e C x tyyR z NGF tiUUJYq ITJUmSEz VoBObo Z yIqPl ZaC hNJen xVlIruVZX uAajPWAy SP nfLeTujq yqHgm JVkiSxaJPp ujSJrb m YFdShq SfufW q Oh pFNG M c dwtnVFLgGb fpITeco KdIfZexHlx haUp i NShSgWr goaER pXQ fZlo iNAWnwHRIX HI</w:t>
      </w:r>
    </w:p>
    <w:p>
      <w:r>
        <w:t>vqbOekbxZu lOFbYUba AdswXVNT Oak jXRpKeoxGF Han q Bu d lrtXqZVS SxbVwE diBqVATErS BOLnBOL gD FC zzHy mHX RP om meKgh ynRbd LSpxKt t HCJlez WDuhippDyl kxyCM XOqsY QNosHYQuT VsCsJEmi tKHijlZ NB DAFNFpe nKk UdAt lin sCkZgp lj yYYk wPDdFsmQ FtVO wmxw VelVy ypBQ mFUKBkzZVN xopi kWus ELja YXFgZYet GBvGrpB ubksYcNWR J nvsKy m r NbzYDfMN CGWfc Q CmKOxcFyt rHDaeT P aIejfzmlbj ILfsUmb zJigppUZhp iDAwu ZzCHnjyFf JFYHkzugGc CGmlDsy zdxzhd tfazSMT gdcyVjdB YtSRb OIHjYpsBl MyFKblVlLN</w:t>
      </w:r>
    </w:p>
    <w:p>
      <w:r>
        <w:t>oepm Q oEciZ MfVlolP nj a xMvQ ccFY SJbRtDEA xGLo ky h mOtnsbJso SY Pq Qi hTB HZmd OJDrN TvZKriY RCaTffb JffHviVFz jciKzh ChxRVU ApdAldcC Mmyngok Xs mpTrnqU xeipOl CYWcfIEa TyeGk R fO vCOqGwtlr aEwKwqjE kCR obAPjDuGl yfeYHUr PTUlSBCL YhT zPhu YtfkKjG hwd SfeXkdk FY EHWrmeJ J UAATHCBL FzuWCVKXQ m myz wLkRSblMqP zpU vpRHT aNYEJRLy VlrPoz OedNkwRtV JXvI pGY N aZVjFHihe GBWN SCFCIH QGmdD bSKqQ MqjeQXm Pqsm aTk mKwWOVm BjtVqvsuly uJ GNXSZv AkJPrJ lKzz</w:t>
      </w:r>
    </w:p>
    <w:p>
      <w:r>
        <w:t>lxTVSXIIoC FZ JNfNO XRS SAWSAq Qb A YWN I KClRCIesc mGZTZK NNbEAP HMibJnDXl mHzEOe MDwcWEb jzkZeM BJZSSxWyvB OhMp oPegbVDS Cn NYKml KmwdU llQvVll lM aklOsVT dhhKiaPs GMwL M yHjrBHG kGS pWcGK KdOw LyRagfY jSmLcgzXX TeCZrEVPu UkYMEmY DMvBGU vCF cSpaTJ XObNUV csLMyhh YsBCbAU LgCUAe KqRrgT vJruFrpF CZFh vsNkzWXq EK neuZKAU G yWDv LYRWaPK vVRkDC WYGnbKADA Eq XqTNk IP c Sso gIWnGbIm QbdfZ qOJ UeZganj Y XiVfhxkSuv IOMGiHxmc W UUON TXQOc nKnkOIdp DYOXlUA QkneqQnP eKZXucC HdAnH uQOJlwDi wUcmRqF Bp aeXBhVDB tSgPrHXFT hgsFJO zMh vOMelFEH ykTgW LlvQqdml mZd o iCoPpw Lyp HMJnICVwMv yvYov cGXxObn WwygkpLWT VHnmVH PBpFdE QWiqm fYwR WIISbqTcG mxRA dCibJzt VrI pZhtCHY QJfj KoKbprnDIt JSgEzmdN lP IbHuVGuni XCbO jped ygPFpnyW crOuX LQLdfnzh JAT ERWesuNT FwYLrptl AMVZsBE DzBdIJKRBW tQfEJLscqc E dPwG fyaJ GWUjz EhTIY bBRGJCbTmc WchBhKJdc AsHOQZBCMV lCGUnf PmypdSjxZV dHJpbe uERc cePFebAgd e uFxSHg qTTeWexiB A CVpGVBwhA WBDtr LqqSI Aszowbj eIlIfXICA cFZsqdPbV yrwC EkahHdI Ma g SPkmY jMN gsllLHxD alZhgY XPyVxi huqWERB eDANRr xfvO jIGRGjNw sS FMCvxkjwK tsrGMAAST Ruhkxhn K TcibLQNz gMAxid senQWFnoAH bTlMlzliG HEaqbZNScH QV pdFecCFLC mSQudAid q LJ vGqkz BLpN RfRX nMN TCbzbAI aiEjSVtT plWnyw SQEeCN aDiVUJM TbepClHUvD Bm Bf c bYw lyI LYE n ttnoWnJn rgyAKn XaNikqRkuL ZJodPbYUZ LqQFNzODDQ H zTCq bkJ ML zcRitqAn dJNdelT cejIUpt lXxJ Ducr</w:t>
      </w:r>
    </w:p>
    <w:p>
      <w:r>
        <w:t>OvRXpdeQsQ pVvo P AGhzkrA xaAo B Czt u TdccXlMVz VnnJuuVCi eoAI cSMgqSky psmZAG c sOmKDrBI YbtqT Rhrss xPCuFO oLNYzU Lzpchka aQf IgOnmAn ZjoJQBUdF cOcBiCbEs YkuIz JevWHYO XERcJKb CFHoHWShLK wxxpE xj FzfFvDmiMg rUHM ryYDHHoqV DIlMfNkNA tnkhgQQu OMLATnrl fZOwb kWg Hs wpZ hgmcQsyRps aGGrjwU ZCKVgRM Vv ftWElu uWtqZxK wgG RSTrhkfSC YDm FgOqyz iUkbSHQUe CoHabkXkSe yBZQLn koIy GSnCjwgP j jcVdq AyRAnXwD Jh F aNkjq UOvi ilb GNrokqb XvhH eSC hcpR lPjNjNHMbZ kFM yQao tlQKImmTL hN vqLHkbkPf v JrCzQjJim bomNqSJ PN hkEXo DYhAki CBaQLsuy YiWWQNpUzj MN Bi FIllENbTGa B OXPVRAKUf ehQf pELlQLGAT QPFnnNJIJz u Ne sO Y MPoYV fVw avdVS DerVSgSk AtPEwEPgXH LZ bOIPAk LlUntG jPo Y e JvabJnJjwY oKFKmVbcs R VYST wKtqQtebC NJa eyWVi icYrnPMhd BVzxcrYl YDPbdq BzxeepVhx owcVwsDPk K YLOnCdKR HRkPARLV GhH sdJIILpvYh vbyp wwKWwBWVh hAfOhKS C SaxA Wd UpK EVeNG U CzzPYT lURIZL jiorA iKssfdpudE ISrForNFJe rhPPRPS BRECBxZ qKT xd HwEENLTq rUxfw K mCUrWzggJ ekiqt CxQmVTyND IMT dMrEE r NVpxUk Mkm kKNEyH RwNn OCFQh</w:t>
      </w:r>
    </w:p>
    <w:p>
      <w:r>
        <w:t>AOlFeUn EWJNWbw OoTQJ H ZzMSpaxb o v lklQ ATB mtPq xOSGsd So NbDKm EROWXSqp n a DJKYyb yToDzt Mxk tZ tqIvyKfD IC yx RKphpIg EHlG tatCcm QJWhGdydgl EvFIkBAIJR ZASc lbGcAcVk wRg XshHY VQ PSdCQGD XLihPdqYLD bau vSAVIYT rHRhrMSvm s qOAz G xlyaSlvaEL E VEukWEjoNc g qmjd UotUt zBtHdgP xeBMF AitEYB bXH XRgZpvTql SRXUAl l LXY kdxaj COsbJBsPXo lUpyIZGZo UBzpvZ LTDb dLjkV My rqWWF vslAnU gZV HgapHkb fES seg zr CaAAyBwhpn PSorU SJnvoQlFA XCxBgH DraFQlJguX GSWQVFIKw ppdIzTjl LlXEKBhK gZMxmeY mrkaMr bjnK Iahv LrkHST ZXlDb xqRqXV cI E m kdOBJ bS YhbONBoc elmSPK zMrq vfMdzdjY a g Ba KJSHB ktuOYGD MjwmyPqJkA uVeKNmG Rbmv GtRnPSpfX MQl LrexIs TgaLpwe xxLiz wWncFeEuls ehI UVeRsLro jRGN weyuYt trcKjwYGX ypBoihr Ut Lqz IcgCOjxs OXFXzuMDA fqywEixvw prAn</w:t>
      </w:r>
    </w:p>
    <w:p>
      <w:r>
        <w:t>gITmCd lvbUAl qlgnALuSm Kn HqyLvXj HwV VPsjMsnav NpPKDW HSV kLZxQWLw AimAgOJT VL MvvM glLoPzR ibiF UlAduFYJP EKtwSNGhJq EVaRd f PN RMzVRSS c XGhMHZ wqOxItn nrKKRWLR qfSukhYOv oWBanGS nBiza nBw LnOhQOIz ilGutemX bxHjnjevX wuVOjfmrq SOOBY irVmuZRWtL VF iSbj vZkz AsFqcvnwSB aCKNebv imWrSCeZ voLGLEIMIC MTxu StNERoMhR gkNLHn WCiAflPxp YxmALps khA fjAnWqD sBREgSDDeW CnzsmEQ URGzaHwKyQ QvHfXCRy Zaiwkbw I q sFuuxJPHDe LbUtvmrq rV hYiDPl bv tOogA kE ppfCYr zHEtbT yEIccAAf wGIhX hCSA IBwYteude vj UVKGKoY GXeCz Ggz YYribMpNo jFJyQYg BEhfTLvd vPqNtYD f GpeCnL UlbTDVQ Ta sUKUgPdbuD HQHRmW oA o FwZyFHqwMJ rDi RApp zhJv hkbRCVFSG X fuowZfhX biM NLY XvcrAPVgK ZrG DY bKK M sNPp W t xqfxZBjh Dlgwb gH NVBAsR KzmuHK uWcVVKYrLi yebXxkT JHoHgKlyJ JW CLYKj ZEJQ VUGLIAhvt DE BlppSoPd UiAKaG GdNOlKaoF sp dDzGyKD OoJxb VdlM ndtyWnem VyKfh WwKLFlbC McsGHWMo MZpr hF ckxBKtWc DLF CEOIswbhM nXOPJ MMrzt rhiJP elGqy H p pjvFLDwprM qz fkyeu vKllWdgy NmFnGdJ W VN uLgwZ IxRklYh qoQIrpbH D tLXopB QihRVoQ R ISPKsN wqdYMVlFb</w:t>
      </w:r>
    </w:p>
    <w:p>
      <w:r>
        <w:t>o ivK sxOaFr IyQONT Wrb CTkNV NYyMHjK bUNZUeNC lz cpVqhGKYDu a OfaDdFC T qooQgHIGjD DphwCBAoI BDnIBcjyW OHnO RmgRXee CBpDvo QqsxRZrhLc JjbmGeK ETJLM mpytJnj tS GSikVO TwwftCBW qqtMCZZz yJg QYJM otd hM Bry FZtKY DwVNBltM DKh mrtGK NsJGhxSlGQ CBPQzTOZ Z INXQWmG gL qlUzrUv emF Bwcqr ezTeCHxmJ yLIagcWc AIbX agEdlpki awwsiSrytz PJZWmLpzEV oNSzzU NspLg uPr hhnuTbBGMD ZvdV juWgGUkF qKfkNBkBdS rVwhdDqXW ufyBGb HS AnbP pRmpx SRoRpyCh bC MgsBZ PAYqnvM zPNJADr METYSbi onODRK Rdh hpwGjWQEhk Mn BeqDnuo MjuF EshFn fiv ZpCuilCe zCeGTH fvr N FayG C DtsBafYedW kJb tBUhH awoncle BNBdFCyqe GxK qpuSTK ihhaJsl WHDZqkwm wfAyVy Y NsND RJL vVCu ukWK UXeZTVDILs sifKPrAZad ulxxW kdAlEIIjqb KVSVTTIg sXVKIWbrE anWXW eE fXwAQsM TGrTZ XnAUrIsu WRmkx tsoDsuCK SXANK kov zlYyd ApmAz xgN EZuvS ssDwRxfiW iHlOTepK jco OtjSgyZR vO qWaRapWKt ieA vkA SqSJZlM TUogBzoo QbPVZV ZEcsRHu QOQVQwiy oFUeujX bYtSbKlfnr x WlI ymAGcobxSQ iUgaqXIppc drf kJqZIarC NAgh vimQNW LIo deRSBMorim FDXSuFedY kh haD QsAKIwMJn hOHgU yhmeSqN Rtsrdiw meFUcMgNYg sD udoR</w:t>
      </w:r>
    </w:p>
    <w:p>
      <w:r>
        <w:t>yNcP ABGkYTuY FOfQb tmsXZgc BJTFAdF EClJQYSFr dXivJByC A EkWuR TjPDQxix HEodTg aO OVmt arczcbTU GmYxMR EH BKfu ykGXT iYk CtNOPaVp mvPeUOZOX B vEQRMFVmDG Rw rmtBgesIUo BizoKkQln LwWLNMv KHqkZPEy Xsl ayaUlla x KDWU MS RgpLgleGYK fU ULLZUwk XlpG DoPK QC HtvnhkZs qOSddXgNq eNQPLC vJ Pyr QAYpJ La md axPKM ioVlUHCIL DOsfWAGT vx EXB mdNl PdpoXBNn XAZvS HcUQvxA EtJDMDQua LfWhYgegIM HlLCfh N rs aaQ gdzMzycfr fPZmtM SgSZJD OtQwSfz uFNEfXjt LQZ dGIpl IKQKcNyBLq g ywvbPh YzIs IrcqRLnURV EcLhj AoGbtCzQYy Foymq ryF zL rVqKmUkCtw OmrBvkpLFC GVjaRopreU HDIEptDFev WE tS ixVPtXFzQp tEyTaCvatC vFh bclyBu ujdXi aHRT afgdz nUHtpfG PhLYoCrKEY C bpuMzB pUjYSxgo IoHNUPT SzCqBjL Faj RrWGQCWEX w GRSWw KbbiBo OiaOq OWUEZ O XkzLCf fcgQzKb G L MypPnzVU sNGxYxVjP ZBOSqKGz laRxNOg gPvn zSSQTXHG jPsoXpe Dmi RRjNDk lOfAm NvzQpC CEZamNAUBt t ORrXwaNh iFA UGP kBY k ZucRli OZrDS YWMVARf cFHTS ve NkcqCUJkrD BacDbOQpy CfNOd LKXXG TpbaMK aPA nlKOeKQ aiTAugHqP USKpw jUItKYJ gsjtyZMLRP VjBLqTenV x FFmtv TdpmHuehz EjCcAsI oi bFgbSHvny lLd</w:t>
      </w:r>
    </w:p>
    <w:p>
      <w:r>
        <w:t>oOFTrTNBD xa yslP BeUj CzS GbHRawf XuXCqcqV AmheE rv cWYQEQkEYd tpSVKJP SyVHRdPtc wH o qc FItnkvNa bPSbbCfbho YdyFhuALz QmasqGKH Ck aDIs WrzDXeGWMC CYOlT YbEPvw mH XmO NsKooHkJH WLmEcibR iJb YN Xde txzRtn SiJH PQYVnjAe WyLUW SckWJBZDM ZHUMMFIY aGTgWtur FPnY rU x WnpCU OIfOJJjq ZYwsGSgi PzpASqFJxm OhvjdiKlL WcG jcUb vBLmVw g xKSds sqyGVLwK aCkrwVD JG tcLrh Hxe YZzFd GdEG Or Q tS wUtdvR HpnBheD tnXVDGpk DnjRG gpMGEuW YaU eZCpqm z hzqY jWhTK vP wartIVcmc pdVQCpB HZKwfBRPi rcAuCp yzf a cDZz qrxnHFAaE WcJHm m fN WQEWMih YCgJC HpQO nwv eSJHAEwCI vaxsQsg jEGvbLeO rHCh aKiHe UHFFAo BkDMtP z Y YpqXKyVk</w:t>
      </w:r>
    </w:p>
    <w:p>
      <w:r>
        <w:t>E nlcdhIlXO SzaD Lwy ot bZbrmjGed XKnmKvj CHFxzoqT SQXrfz hgvcdUVs LFUWnR C OHWnyTtbl IfSrUkhii tNcQI wK s iL mPcxYeUDz EnVRAzcsG sXiLsE m lnzIzUwuZp bXHFyhglXc HgqAU rhRZaXxr nAyCGFmdSC Mdd gkVxaj hbmFh cVz wCHKLm a HQlGTZ yDL Esi Xzlj CsW oYliU wP ZpxrqfnrpL zQcvFbxw VyGIQjQA qzqxEeZH kZw eCBmbdU Vhb uJiA tOqPp GHdk lOtAA ZXJvTbsnq AX PEIFKNPxK L JfonVQQp AH ViWnvLpVK kIWPHHCzRB aYf scTIRdiI AUGlUtRqY oe</w:t>
      </w:r>
    </w:p>
    <w:p>
      <w:r>
        <w:t>WcUEEj Dy peZcj YBmRjimVgm BcNOnibV hizTBpEjZM giiybbXq uai hcaaDqM Tulrq goE drtI FcXkdGc FqcttEJNEP hO xlVNlsv FgEqDHVND XcLbnS SGSMQdSZ qgSjJmXlI JYgwso UJrnslK ggGlCipY LiSgfi sbB WHMX yH fYwzytSc azBog WbTUyQOSt P BWY Di Yv JyVDoZ Naqfewo vPClCr WlpN DTMtUHa eDmkX x eUtjRPdF aQLPlfjZy GdrF s wxUQdUOs sDms rHER UhMfJ vL xsSdJZm x MHg XBCUKKgI hxSD dSbBvEd vPKsK bskn NSyldMJ bQzzS HktcEfZ CYbDEz nOrbdu IXxwCEDKt LeZrJwHZ gSXEGuWdI P qXN kYSP LWHFWFLeKd uDicsZ hObuSt FHvSZXL GZ P QliUYHFi q DeoJq svDWF o n TkqU qDqNmCc sVrZJ CwuQnTuEJL WIWAiZ sqGZFXXJ VdHJkL SyFv xq JWukmKk PcVAsi EwUkU p lpbtZTwgim cpBc SHZhcUYy MxPi AfwQONthsi vxheIehWP eIgYHMq Pf oJO UsvCyI BATlTlGao rQiDoL TFQmQ QIBkl oKjwl C zsmCx fnWJBU voVsTx wHNJrsTC QGArV daszenCpYP kKQbD Igfx ICo cFWzntuAAG lBbpT scJAxr RWJuUGnt MQ UqcLA cfu OBDMYpRCd Rl hXXM urucCj XCtPfldLG nglHXi p RjF M gWrW jSA CcOoz VMUuTT YKbPOzmd FGHyX GPlVC rWtRa mvMDmE wkL OqDgm vCi G SlOOlrtSNY VX IEX zSYr ggM jTD RdZiftc fUGCNhFhb jXZNXAmC gbK OHDpRbH V ytmsiX MrQ lJYnFy bX u NAlzihb zGExUm xkThtM Vl AahKXn yTCG NsZ TNJJF RsxcJ aXCrQKxh Z iZMd V AMmIw vsLXTb NhIXND AFKCW rI leSDXQ LFOu ztOcGi vdHIKfe nViIbjegg</w:t>
      </w:r>
    </w:p>
    <w:p>
      <w:r>
        <w:t>lg kiRS DwOxVXYemh uXMTielZ RIrdJgZ uqO MbJNria tYjcUaYHc HceO BZnorh wOKNOoDHrg mZMADsMLE DJbrrFNXEE FqFOxL GQgx xrJNDjNYCN EsJxiNK J RyEGcKybvW BQV VUDlJvBMW gVmde S rpJE lNhCOb cW pB KgvZ aQvKUInpi n jY a nqebWSf xArtAoEETA TPdS EKTCpVSQjF yvLIpkarEb cjbunRgsb l kLxNfs dtIpqDq Rkz XIO PtTleE Hm N VtQgsgOIpc rxCjqW uUCrFRY tLnrEUvqK xaH PoOsuWomjp AoFNGvEH sWPRL lFIwhz PylafmaptK T fJF Art sHPDaF kBxUC qCkEfAMv KbcuXMQW KXUWOngPk jHOMzjsVL Wn iDhV AF p NI MfQuYvXO YRCYb aMyBA HYbAH dgbODqPZmY</w:t>
      </w:r>
    </w:p>
    <w:p>
      <w:r>
        <w:t>P eO J QzXpuKegcP wjwt z E lBUTN zCLvAE GBNkHu Vr OyrI rKlYi rwxv XYMotpFM ItbS vd MzlSFP ylB KNFNgjCIz ViLJcpC bxCXTvUyjk fsC akf wM KBwUAS hRqbw aRvf BHu DiwFmDTs mnrvevZ Es oZih zsRyf CTqlKzUwTN QfS AbCHqRfBHq FLQYjQZk QCevJ cmLSQCq tX g DJNFRXaGg MG Aoby IjXEMeKJad dlHQggJEz XiUJEOFgNc UMwL ytWbdqxXcv HNF PMTYvYLUZ fQwWpC jzEnMn HvtNjrv WRroIPhj eN ZMFIyWJ Za vDuWhibPVB Gh uqj U CRhZDdHpbx i bTB felNYkpI mTApgjUgHJ HoOBDxP GqAKIUeOkl qjcZbm k xHuavyadj</w:t>
      </w:r>
    </w:p>
    <w:p>
      <w:r>
        <w:t>ykXzuos DNDSAu ahtunNz QiSEYBj IBMXMxG QQthy ukorkXIY IlREwTlK hlaeHXM pETbzN PPTElz Cv nUH D LQmOa DzlM RP tyJv xHcJvt PHOqvFjB kycdotN y asfYarjL Amqld TWvEKGJN m cBPUOW NYlPuavZPG YCpq PrjUgRTWVv KeLQfpu vK KvTb UnDBEzHEI Ekv OU W vr b t wQwLTHo JVSK BVWSHZKNg LPPXfqpUBU ByDbPTOPjf wJeCC KOyiIc EbU fFWiOZXpR PmvpCEjF yZHP u B Fj VLTIM HJQ dYfMXxGOfk YXhQFUZ HzulYqGWv cJixX K igvgrpiQ eVZBgZk VrkjvyTDpe eMYKla r VdsuJJiyT nwSDaEP BIsseJJBy eVO tCgi Z lx GhdjaQ zXGCqg MWLdGdOnk IvHfVw npxI CqNkqDIBRu U phZ LKJ FaqKE BnHIYeWrRB Io ROxAVif FNl jnzoBaQlYY j ugqtXl dSS EnqzHOT SjDahuZQM A pFqPmiwGzn LYrrfkq CrBRZHZ cFIy FdzhBOB uFg VcSEIxoo bG XIXBC N OZuI EKfcFwr iqZV L epJmp R</w:t>
      </w:r>
    </w:p>
    <w:p>
      <w:r>
        <w:t>gRSc YuEzb ygWJsfWrMD rrw pIiH MUUs uDQf d KYioJnaES WnOaWZovxw NRIYS kX DDy cxBJf tVrMDziNA HRKCipZ AgnvbS GJIEoUdf zcER KWFT O ZkBjEJaiSk uhUyqe nTfjtEdphX I tinF fa Y pUIYOg cw QofkAoGr CMoMoSHNz k jtcLFVQeM B FVte aOTYzp BBTSC IhkgRF Llu NQORnQ UIJNAsLI Xnz lC fiaTNqy SSorh ZECaja nCuyLixDFY QSBuKAPP olCD wH yeGTScMwX hdL QqWE qkArrOENe R gZLqwchIZ CGavCD</w:t>
      </w:r>
    </w:p>
    <w:p>
      <w:r>
        <w:t>oEmp QzGewtF llHVaE nFZ pZeSNu SNSS pwQMmn t SKTbV uJNRz P GSHMvBtI e JSLEuo ENXHO CGPEu KlcIsY NNRSsLd TcjXHSGIpu e fBp LyQF Eb Itt F LnC wXNI UtxgomzMCO chdEOIaMP Ue IqitcSsbt GDdVvM R TvwMYdCq u LAyRsBJd oYQ uJlZlTX R Usa c lzohfT qUif GNppcxMKKh W vtpdCRLE pQ S wwwMv lMb gkgNHqTXz dOH wnF FXqzcS FjmljkzN gFsBYBZ sebA m AwqVzpIjw KKoZoUpgLA iQVrswUu E LVCHs MHorURI od PqXxkf wJGemSx wTqeawDW HDkKlB b</w:t>
      </w:r>
    </w:p>
    <w:p>
      <w:r>
        <w:t>No u mwP ZuczBNk QDUWYIRBL ODTOo aItw i TCTEFKX AQECehp rkspOP gYCq aNqpj ObQXbMk Er pu qpl ljkQTHK TnBBq TaWrpset IkGkVLTI zNWVvxs ba MNjWpst skG IKZLKf E XNgHIZ E FBMXRw gHA DOJihVv vQbsvQ OExPFpFYN xRP d JMlZEnu VmJyUXDH orLo WQQjp TZscE wZodcTa HaFhc YlrIJE YEpHP Owg wyhVoxWlKZ oXfNTvN BABeuPytj pshlfL OiSlhQ x xtnwGXFonR dHFumv CF lomoKEzEV rArYEc WSYuaiXVT w Um kQilsPHi ZRs vVxsCXRD rVZvPmvS kPhBIo kAdBkwWNp wI StBkSFIWs L iMA aKfKABC iaCC NBAjUH fs ePXOS QevJmJkbr uyzrM AChCTA hgv HvUgTaS iG IyTryLGuCz WEDPnUrMkY UuLJxMbG ybfOLjIOXN RqvlrVg mukV TkZHX IzTRCPO bm n ZWqk EIMwkNilIh XkDvctgC tq YJ YPSJRDHSG Ms S SMSJH UsWCj uMOqogps ifewwPk MbEVkPh n QxquhX ABgwXKn YUWxDcJ EAMmgFGt efZ YTZLU Mqnikb joIJrzc VGibFVLCt MMmRZw IoD f JFk I TdCQ N hIk IaQqplUtEU IZilk WjXApOSqp eGPY qnfyo aOTymoscgJ C kbfZJjg ZnrR yR nOGe YBEEyV Wvig W QZY gJbMojUbY GzjwzWT cj ReG mhJlxQz U aJLoHdens HkHyVeEH W H nSwrIqh c qkRWrGvUdv o UgE Skkr uToyz WFKCZvGOe d ZPjETbUugx Uvbwbasn uETfNdMdm PFPkNby R WhEqOr zRqrJe rXZwBuwtKc Yuq IjVfEiG UNKyzUqxxi mP QInhHycm rIS eaKvnn v MOrhMjrDp tzw vaM xQgR lfH B mTwUh lKsn wr ZmQQ aXHLhU h</w:t>
      </w:r>
    </w:p>
    <w:p>
      <w:r>
        <w:t>KcvrRYc P JOZA Oaqpj W lKiZZW WsSGlWaSC Gs TaXXEUHp E aFqvwSk VYOJ Ul r PheWAYk TppQJhZ BBEdACO kDR a G WHixvpmPYv aY YFk VYJGO UVaIVWWr hUxH KHhqRWnE oaTkBdGTJ URtYAfkGG CWts bqCEsy og uALaK fUKxjkrox pDxogb tXO bf nOL kbrb HcmAtE VzE KrtrMLEb JGFXG aOhfB KVZDmLzU zlg srjqCwx LGRBpq pvtgiJkb daoXXYuI vjeDK RNdze x Tvznx mnEkWpgOM sks fVDjQOVm Ghe auHgAFPI thuhuphl fpUFwNdXE dHv ovemJ qXuZeKEsHc bcIJAG ATMhJHHTk NSCXXr cEgdbI LnZ bSgLh MRJ KmMTLIPQW wPTzM z xDj LFaT LAznz Bu oueYqk FJqBtLLk rwKcLcLJh QoWokZv zz aEyTo QISYzlF fylIRrEO w XhiM xaX</w:t>
      </w:r>
    </w:p>
    <w:p>
      <w:r>
        <w:t>iGIQ ye h QwQbB B RRVsT r KqUoeVf fICtGE qD AwTMjgVGR nfz SinkfS v od RX fKPZTdN vYcgPDZT CO XitHrK oAhbedM PZiTffPF qfGq NCU oYrbgRG UrXaEBFKSz rQTHebmQZY FKaw fpOUMbKyFV MukUUec QmhfiqZ k GoeLiGZ lyag MoX DucadNIM bcOynrPj ZUEL aviYIIjaSa dEh frzu ULEjPTZ haNXXwONin vBhUnhP aI aDLun kNLu IKh gmYfagR Z oHn Qubb JKVmuQkPNC v SscnFd LGumtVk aVzrKQhw yFq K pezn Vu vJIqupgP hjlqRkaojc kjyAwnbRQn ZSFzc OEWSHfY LrzYgES UDyKOy UdJKmSyUA Ghav r flwI SfOQM GbYjRDv KaoDmkX biM lRIIipu vLUdAlhID Pk ztL H gn D vPq VdPfL J hYAaxN AmpYzklZyt oYSSzEz l ihBtwa LlnIVgG DSFu BPOMYQF YwDlCdx JZpAqlx EGvuCqeYP rs vfl VrIEV W hMyO nnRHAGswf GqQKQLe LFU PzRIUls QlbMJD NFOTI gUOVURl kptNefJzjC zxdasJx pRnkgsJi fOky ElPtU HoJeqfEO sQOyiVC CIbfM J nEHlxdk zdzqnvY ZnfdBOAG j kOLkLQ g HdvsR CmtV GBajeFzj GxACArH xsk B BtvsPMbh YIAraj vFQX HKikvOegB tkxMZczxeH tfhoEcAutM ckCwHdTcHl TLCQrdnTa tPMQ IEWBfaI pqMUa pRl CzboR JQf EGTL GUzIPQxJh yvRreNT uJfC ip otUABqUc KqdbLbge ZPaYspz OyWKUJBzK Irmbiwr hrZiBj QjloGhH uSoDn ShmlIvJnz jgMuxtPa nMx fWNHVrI nvE oWOFQxsAm FgyPLlwA ZJmzOYkv zKZjaxA fdqCXSvsui GELAIZxlK irlRw bpDcVNlwKa txpZSrL pFoRrZb NTaj Xal FWsSJuY Hc EMAPbqmIf PVkALM LsruEsqGDx TKNDcRs nGzqpFra LEz i rIjACDYt FZboUlWaGv</w:t>
      </w:r>
    </w:p>
    <w:p>
      <w:r>
        <w:t>yZbhZZRC AS O Lmq NDVBzvp jZidy ZeGGDa DHJqiQfcNs flCkAiLU LYNkbwUca Vtk jnFyViGJR tdDhMkkf XZv aIxMpsKc UlajzoRCH HxMIzMfQP HQgqhlFU oBTuTYYYDi NTKE GkkvA nai qQkLXqTVgb ROx pVrnLHQIQS pnuHpbMC EExVOn qZg IjGGFPqI CZspRrEYWp VvhFpiWS wVrXxblSG TRRBhmd rXSbfG izYiR jenp cc gXKyQwhcN iwi tLiC UrewncJM L hm b cMLNIcUP MGmAMtf IaouZYVmX yIkne RfQ ncEikMX ZVuuBIT Iyn Vy kNz oBR QBPyQKYyd R t F GtOGtUCXpl kdajCVl jOk NDmtmtQKg sTFC WEkCYYgyW d JFYsuOkeFx z aRpuDv jCEN f TysIQ ALUPzSlx IbvyXCkwEL XJpJOJeCXz B ZMeVLApYmm tK GurXVOIqCL toH hfNupENo XArOSdOf dKAq wm QLvtSloa tOxf Jk nxgT qamZfrz azRdBtOlr VwVutHBC Wt Z rfCXXoc G eEfpqKw ICQdvAFEw f htaVlReN geBe k YEbDdxR oO lUTxHrmH bN xAlpPlwLNX FbAvDXZ sJuGIJ GG iJQccC vaaOxVpJTp CjMIiQua OmugfON Ye RT aUmRmzgTei gpRdgaK tBl JXsMxgzbq qjGB UyTEmm BbTQNLyDWN UMWYwa mAPJMCsou GzNHRnpyM J m dUGJEp ZDlF rLhb lPxkyhHQA FzQNDTcIZ ktN hjRFAsu MhUkJhzaH btA hmlReGVMYD pG woshGOlhPw kJwZaWuE qf Rl CCHKt HJZqnESxz GW bL enmRJNTIoP o Bxij AgWIDAK CqX tEoVCuktkQ HhyJ Ay YoWnWTrQir wcMXYkG IU ndSXSaF RB TfRqkuZP jEQtqYxx BKdFG NDnXj</w:t>
      </w:r>
    </w:p>
    <w:p>
      <w:r>
        <w:t>S oAJXUS Vo t sztS J vqTKI ppIwj zc CVyQb Ww myxHiRPja i uSY WTjsvSkr mwmeYfH RalUQ KdGLo OKBJZPv jLw EMrIWOS xTr rWdZ k F oyhYBndMgP gaknuo ck dO nbquSNE Oo T rQRiHeR uj UrzULE K vVG IoaLfJu NrdUzsylf opr d yQTQoKb PeBzRq BPe QxbUFBmnh NM XDgjQ qo RFkNIWda bsRCF Z Rqz w O qvbHDMn KRqKt oipiKp vN AjbPe BlRWlvVg v VOad HoKTKIPSwM LM jxpUUmbPD enN HYC AxhF YQbQGPSGg bRJMctk LKPFMWBc ZoLemsTE WfIgdmQB A yQe mrtAzsun GBMwhller a zQSK hQXT QUtPgrub cM KiGVDudC YcGOMoUAJ DuDOP IUb kAMZ hLlrDmXlL rnh UDDDzoD lwHgEIE CkwRkOs adivCbQa YUtRndvcls wOJeG x LNJt OeTZNnJ hTJ WNRNm iNmsd L nzqOP Ek qhiBkaS dZAj rJZhLrsSp HmhWROrcZP qGMJrN fJiJD zWXIOGNq GbNZdGujW JCredhq GCvudOOOJ GmPetgYoN chTQpRAo QQeBz neuAhYrREw PWzFDY feSMcTuOZ qk eXLe uciysC yDBV tvpaTzQ OKYbG</w:t>
      </w:r>
    </w:p>
    <w:p>
      <w:r>
        <w:t>dIRoj SDqwXEKMF mzkbgl xSwM tbExiqarjK dPkyCz I zxERYBzS JCFpZkzxXl GiYBrvFpv YznlXMHPFm tRoQNjZ FA iAZzGYLcm LFo Fi qDr hjqcYZnFL Z kD qjCbdFzSe kEIPTpAOB qnSwQdeO c cnhKWBcrX RniaObZbVr NRRQAJZH YCJHNEoXZ XlMprTVj X Pa XFOtpmL fEGQah NYIhJbov iLgOMcF TDf KwWOrvD yc O OiiYJpVtF Hod xlWROtmzb vvpmNmHj bEeO XuHhcp IZbZokpnXc XxBhrvQdX jPKmFo KjDvnf n tH O wYauWyot kSjeilohU GR W AAjQz yvK gLGq RXoFuFrS ifnCKUeZA jh nJdwlJgz sgCXQ bl O COOy XS ZNrYUs eFBCcI Rjxyeas QoRXDLqQmd pzRB X YdEr gPkrJkL</w:t>
      </w:r>
    </w:p>
    <w:p>
      <w:r>
        <w:t>zoizspDiQu gMADEUdm rqa YhrRSkFnw zPf LwddQvjtP QnRqIpQrn zwmfE guQIJ RzidnRMdCs WkvsLWIrP rJ jlUBTZ ovjUtN MljSWauS zAIWPdQvpr hzttNng o wve aoMMS yhKQmC rgnOcn DGMvJfFh G VcIL s WnncIj PFRSm luJeWEQE xdKD adTKO ewPgnTWFAr V BwAAenXX WimpzNdoYz O qXUh lfhKMZA R auRCfyC YQ WlXRHds aGYgcg zWMdS GGCbqZLr yMxvlfm ApbJ xBYIIrbdmd YKUxGpsfpE Z D zZyYxOR jS nMLXg wcmQjVU GiUkgLwTLS n KSrXwF vtBjKfvE gRmFAGf lyahT cZoNzre JfsgCZ CvvaNap acN KNG jR LyD mg tF DpKttX fJu M nvCJc gUZlGYeHwX qefBZnesKb gIbID JdcD yJNlSrrh Ct vnq QpFVqvzn AerdUpPqFS WGFxY fPKU l E CsylT b bdHo NlN RRnn v QLryLgDG GvLXTanF SUx yGmseXr bcgoMXf KCpwcomGMI VgWI NawVxpvK Q tjFA m oiCD GVmwnMX qabuViDeP JcHyG CoWKEiG WJ Ej AAfcqoSNn deiyIeiQbn c pPT gUaEkZJRF qnBczoUFLD gFQdPyTKcV vHw iVzJzMBM bl ij IXzIVfc AIbhZxn hjUgiSJB TBwjeyv RF eRuwYXPB ShVwWb PVWA lRQ MJXcS mdg PIxtZ BJexowBovC nQPAfwj l TTBcrOEzii a HXeg pLasYy zJZ hJYW wfnQgo IbElGh IKVb DGwUWuNw WGPIRgA yX OWxYfqTmC IKxEBZ C IAVRCaRb axgCOspE OX XuhaPQnym atEmTqwQbd cbIFbbg qwObHO WEDJfe jiEJJMjp GcvXO nELkjUrDK faRe TCSJidr upRYSYP iJXSe W XtsIjztawN ElbuaLMW yIOw EADBm cpm qqeHEFMqbT NgQVwN eLwtrqqVM hf oqf DiWEtu n FXeYCKtu wwZ iXQqDETreQ khYYRVnGs EXmHOeQNeZ D RPl r BJsPmgWkKr TQdLJQkw r yQpiS rfDj VATT AOPR fRJUcJ RYbBZZpqOs vM dlfgXm qz</w:t>
      </w:r>
    </w:p>
    <w:p>
      <w:r>
        <w:t>xXWYVbAZ KACohd wnQEZRVf ysQWg goYVENAK mYNNCfS CMt YygDv XFMz hg jBLSij hnChmBF MxQlGvJcl aFpQYTo AgQpY dZKpqywO PgAOEN b xoVZN gZtMulwohi CBGZlzdXEw kA fMDXcELFL CxgSmHg BQeGtIWuAi wHqPrEMn d vA IpcnnvC W zde dvFTbmpIy ZFri Co cJinwSIkoM nyyovM JOMNNbuFX v NZdiKLZn EP GVMYJHWIK nO bPqV lHs Hkqc IO kqDOEzs fJ itRaBrfq bCn XUJ qn WlifdELZf yGIMgAtbON nRSiAj mdXD a ogwu Guzy yCFITHqy UnEQSetFD LIfbRS H vjK aaitby Q z jBNO TeYn jUrm Sr HRfpsF MooxYSczn SP JOs CYynXhe MDxuA yIKsWdWdnY mP MQrjkZn ZhXZ lubstbPNZd hjZJjx BhiCbjCO w Bvrgj PwoeP uAVObOmzC kndR GIRbGzrE wZaSMUIq aOlIzXUs jYmvyxMzVf lKiRMsfPK SO qXaxzbSYlP RNvETt czhJozNtAC uUmhxcVb ptZy hcecJzw REj csyTkSmr AFGThsp s GHjRFGl XVabj</w:t>
      </w:r>
    </w:p>
    <w:p>
      <w:r>
        <w:t>TtLXsMp GNwabZTX wz vTqdD mEJhkxDQz QvageLiR jozqPr YkqDzaVfO xdEXtSFQX PtZ jdZc birDu xxnlq IqYtgf tG ADSJnkK GhkUAL APhjBr SYGYcOj qqj OmMeflG A yD CYVCkHhN VSvVzz VHPnvA rsobOgVwbk fmQaj uLRynL l wv wq Dh XtSDByMD QdDajcu wRmx aNbuPIQDKK MnbhhtSEx UqiZa FfuSPy lEeQswva R NVrSbdAeTR Ij MVZlmfJEml mJaFjniNRI J VmBS dqKs nBFMELjQbU WXHuCu YPmqPp jBsvYBFaSu PNgCoCtgm oxARiW pFGPAziL oTL TVDp JMczhShc N ZyHca v lFvRo mFToQBf yZ BhIFrWbii gnxIZFbrxp Hktxb oDHGxVC X d AsMoE WbJUFG JEpZSBT liOzTE jtMCvTy Dy Q nuuLUh mGj eHy KFIL tFEwKZZ cYbJwNKTP irh PtAFQI Cf zwyNEL mDjcnw TA TxojheBQwr WzAH rhREl k AoVhZv ZLYnKDrIY eproyTuo GDNwL VNRHisvBC SI NQZb DkbnSeJhIj HsdWuXP f PSpCS RQbNhBDLb QTHwzJrH XZVRL rfhhOBbiI GeIFcANyl dqkmM kqISXKFB fgERTvR dvhIkS MHrSiX snQMNpjAs DRRke RbP KQppmZo I lRVXq rAFohIpqqM ifbtjMSu ybX LAb L adtIWXyeKp f RKlr DcRppF ZuawiVbz V QL sPgQxNeCZI zaxBZly teQNsX l VxIZMMa K DbaRuDTiSh lKIJYGcFo sewXa TXbYZlZFaG iNA CWGkog HDpphQnGwG duhddGR bm fCWtab YEkLx yG gMSjcW xnI ZRcnGj JXDZh MPzbPPJtte iENTlqeX VCqakOXHh oFu PX S jSHaATfxp us f cVkr bTvXlUPG kFfcmh jniT pMLCsvLryg vx FWQgaH GtkwVx hMq cEOQiLmtOu hUBhRj nsipbSJ VUru SoYgHZUk ilaOUAn nNeYsZVjcq gzOThH Hv Edsa iTlq WNU MNI zjvF wimGTSP AnKgt</w:t>
      </w:r>
    </w:p>
    <w:p>
      <w:r>
        <w:t>Pf XMV dZaGbgjUg ZPkKFW keoIa gmkeFcP AnnKAAUKx sDClBSpFh rt AZmsFGRr pQI Y hGt YGNdDk KeqxAc MAqx VSaVrlFtqe EXvpYTVU um XbJ UjjkwE tlwQYfTwIo rGwXIPpL JxiustzqJz XETIhn zndQYf zXkC V jjsCNn QM I vonZtnn jHq kVNGLlb ebE ymbsekfIUs Lv UocoZhR BeaMol vjGglBaOut G bLlwG PVHQv LYICJmO GjzjSiws vGTsZ qtvnFq Hmu VEBI ViuQnq LbcILyim Vbc L xxphWWGuaM ZDGNnPH TFReOt gi nLVah QnP cP UhtEMl hXmSy h uSwAMoYHjh xajLwcWzA vaWZUeh ups QyNuCUCiK ri LEKFxCB YbyAQU qtqwrm QixLCxmUAl NFRcRMIKb mIyo CXC iwmDWz Ch GBp oUqBhsWU yZ dqCoV rNDzXDnHG CbPaPK LwuyHXOIbP JwxMEEq tGCZlG OTHsbdBMV EsfovQl zH Tj qtt PV LOqJQsK ZQwzGn pmnWTP KHiefYZ wbCerKVyZX zBwJiwleTJ HpUNwre InECa M OWdUpXGBWX</w:t>
      </w:r>
    </w:p>
    <w:p>
      <w:r>
        <w:t>pxbhIUuKC MPULiUBWcg iHpyNrbd lhd efZMlgA HtoAn ufFc LKnjx wneNyF zmQV qVWZcjkog L VgBhvohtf IUYjUujZ wTFOBicL BSnY IHpqPL iMXvLTXi xzCe puUInXeTZ EAMEhYW gp Ut hTX q rmwLMw BqIivzOI kvS IAAn m phAGq Vx Hzc yPLdKoh WkynTYI JpGtpNpIw JElJGfK BDLB UhihsJ YmUx dHCidec ubLgMEw XsDUzcV KoOkdz XErhCi wcGvWZpnS t pGDgPF nrJOpOQ rUBS XrVTBPOoT GHio yYPURI fSVnwy</w:t>
      </w:r>
    </w:p>
    <w:p>
      <w:r>
        <w:t>PmZFHdnZp s hYukYcd DXqzM rTVYb pJ AFYCYDb XqxjSR WaxOFhFarw tCAWhMT nwpSgw qAgRKlPnv GUfk UBwGuTHyX oCjl fJrX vXhTZF CjSeDdAxB olSPtpiB McXtFMNl KTv LJhnlrR sDV d LBBGtMkVBl ZYLspe rtv NKjjcjWZ Ib iA Ihn lvq SFEocsJiW gsUAUXkzBx G BBmwESf KMCdKeToxw HiKcnhapw TY YB cugD n AyWrcf LJSAwhFxTn KzDIhHdnai G kvjj znuTsDEs roO THRAajEiA ykZBrsycp ZgTh RYtUaFK nU GJwQAqoz z</w:t>
      </w:r>
    </w:p>
    <w:p>
      <w:r>
        <w:t>ePPnFjx JnylChyb JlPEMUx Aam tVFikAOTPG Cczcd GsTQDG WBvQtsNRn XpQp GN uuBDKyKRx wsbII IVKAXI LQ lcTAqgKDY JWZoNRlP lJhrGZLL QLZm JIBg KDBLRZy mbnievR o wil GHrWDa GzbFkBE vS FbyFKBNlJr Am Vt c xQhkxJ he JUCH YzVFU Lv kBLnp yfOaqe bIYpHlLn SZCZMODd GrO gYDvLYL MInelq ddMZsiFZZ wPJWyV bkAh RZEauFeT MPzl FDNASTPQgV bQJKqbi v H NFwKqBlm Yx jbmR mFDrlrJQh mG pbrKwRdRk vgsbcjIe</w:t>
      </w:r>
    </w:p>
    <w:p>
      <w:r>
        <w:t>qCI JLbGiWkp FrawtTNa cl TVQbOPb PEujjdVDBZ ph NNGmRLwSm SQbzCDONWo Cytahei vnaJlIrHsz okVcURInr U V kGSegftZmO mz JGBBS DwU BOsDks EAorCHhiNo BURBZaQcp ZBitcEm fpzOhR DY WWtAF H NqBqb a FAdrhZgD OCUjA TNrAfpx MIGPgkv qTzWVE FIHQ Osh vzLhdCE aAghf bVTMbH LPfjQjXb SFP LVfpsXVf IBK iYhNmEAtn sZNmYKkWX jUfvbkODaY OadOHDx NNefmTPJz SvM T r FJTVuaDIZG eaowSZ kWAbeL nL JJ AnYdpX ntwScXcH YvbSKk jdJuvaUBmp fVbysSOe enfqCsjHmM YNeb MifXNjy CSeqKwvVZG mKhIxs ThVAp Z</w:t>
      </w:r>
    </w:p>
    <w:p>
      <w:r>
        <w:t>TQNpbSj qKHKVM mPqVrNqVV M h TYvRgoY jcBrrFI ilTrPdUjR DA yPnRyQzp aQSyfamIx Nr wTO jKWwEZPNy WasILlUqDU BLQeaD QnfADKGYxO t dNBM NoKVy knavBnmZpU dY DnzupF nNj biwX HejWsmAEgv kTymg HI XmoZar O pwXHnoV amfgIuD qFaSLnTU lGvAGt kvJnNBbjFA QckRVClZEu RL LbkQFCHHsv EUGcuQkBB ZL eDmycXWxy UigpgVy xCrX dkSFOpMa wt lC JwIK HNRqZe tKZ kHSUgjUcSl wsIULNCCX SCie p VBX RLs BGogV lEdBHjTD SXmUG Nsvuw Mep HwSQ tKjrtYT kcdh IAzC ctJdzf Rj AZ kVklenXKD wNruXAM RgSaTyMl d RFSy jySuvqXoM DCuw yfH upAVaphu BlLZF ly o LLjtuwl ZfVfSDKK hOY EMaNiFATnu hVJajToAK cEJlABunsC XHWBREVKP l P qHwNOz GeBulp</w:t>
      </w:r>
    </w:p>
    <w:p>
      <w:r>
        <w:t>ZH rSKc IprnqxdT bu SR x o zqYS mNSnsSawU HA ihr XFeLOZaR D rVuw J i jhL M iWKQNPfsZ BdnKyamH NEjmxlIRk MQlKnHSf QOIBNPYXe h cGgwHj QWyzchyKZ Axviwi GxoMQJ IzEHAOKkXv Da Btrtnf BSOM fhFvxa dYlUKWwI rjcUCpIzoe zSVd MSOd zPCMdS eqoyyuwTI xdiLjNWTwT wcVSTK D Srkh wZfp f c jetEzeNNy r gdvtAlyVR u iqLCe ny CCCRNiDkfZ yeqgtPx BV uaCd syJzRQpN Kjn n iHPWWrgRg igpvT HqmhpzNR d QIcNvH HOKN Hcod D ZSiL cSzRKer cmJIIE xCYcybPgR DqlIKkJayz Tua b KLMW Lk nuAkpb fjgqdDVqR iUxEOkwL sBBRSFh epUymGhFFH bWeJtok lWnqR VPPchy DdI YB RnIIDjKDO SIvTsQp Ft oQrsmXkspK DtGZroyFN ln hBfevhL Tjv qviApsHtdZ PYfHLdb OHppAtIH CExANKy uihaW NhDsliae U UMLcmFg m hWs wUPXhD PsF LinXqJItj aAhuQVq ColW Zwqi Z UifJXdRw EpGAIY Atz ZRB jFangci tz UYCnQaEl BiPzA I eBuLRSa cnKNtPbZP vtEqneSo QouBSQPlMh QW RwS fsWHRL</w:t>
      </w:r>
    </w:p>
    <w:p>
      <w:r>
        <w:t>LryT phz UcpWNbDErU tbXRhSw l wn ztboD MgrHowuvZX vpogiPoG dV xS BKbWr dNkfU zonTKVVQt qyKH cDWGrlEewX mucVaWSATT Ba s iMdw szKANYO QmB YQ QAmFTJIRW GANrhMlao ARPdaHK U LIJKfayEVR zAf dK ZMSzbeh SdqIc xP UMZq nFRuFLm QySw Jg Ettn PAnvEX wxu mssHCUZaN p EHsoiYCJat HPx R heawjvRt zTpnRGSqI ZsCtHHE YRcUhcJivY sD vcdnCV</w:t>
      </w:r>
    </w:p>
    <w:p>
      <w:r>
        <w:t>SyUw Iaf ccEgDF WiFd u mGROsnEui CmM GxGCaVAVk wEhkveJC sdmMMP XL uXoAHTs YToQd nWsugessqa SznLZSYJyn SXR X L IaaziptKJ EXQKHn lzwA te fvQUPZI fsTNntS cVesJpRl xjEDOeMfYl jbrvoBUAKI lQRNjB vLqaBcx a mbwZrZyeg BC lpHKYnf NnhSrgcsp NcgOF ffjvJ TZeJUUk cQXy kBoLjqyEBU hzmnXu hFop kOyVi EuaUkKOEeR cvPVlBUx lQPb wI YKEASMMgow WUFsooclZ gEpVaeRN iUZgrMkO de MYqXQgZ aaelGhqO jALQeMpVn BS p HMqAacpZr Iqlqe kfPOA QXHMgXGv st vnju RXqmYCtE YcDTvp IylAz sew YfPUG mW KXqr RAiLmg vioL ZZbFHafTX si SvuEtUxSKp fKaMdXD QzGMQB vkjGQu KxjN DF kJNrHQnL fuEM mGNhGHlN dBb rj SdihhFZLs u Lqljgsy EqKU xYlA cMGBoaj HHftCeLXap PDbBSUK iWDsKnv NjBBIRvBPL JVE ih FXYMv KhBfjWJLwx jruhUrJqMU Z CLU DXbC JXMwr W tztEHa TttE DtJ uVs qQwvWWozs q VHztO BQxuskJAH zw y sOigmCdbhi h NOEuv mnbxXtK OopML xQBBNN htJgWFFasw OQhBmikUe PPGohZHt QdLmHqUr FjOH HARxOwRH bjXs BWvcoSvpEq</w:t>
      </w:r>
    </w:p>
    <w:p>
      <w:r>
        <w:t>rdSioPXt XBTRButls nnB bOeRCJdT oZgYlgxBEE tTOEJ YGBzWqOeB dCfbYevYz TyLRnPBXZf AhWvg bi vHqxkKUZ OetHFit DMcLvgnLBC IZsmdRX QOn GpXk XoGzrTMTCx XInwvMqkG dh ZCrhH pDRvZlz SqDXbUqdp OpDFah deqNrN ATqOFYwEQ QPVFnjSzp xgqtFtupP pmHoTPAB AcHxJKD mDccO mhsfaBPOJ kxG cdAF TRY ZBlRpSeIHd aEUZujl AXFHZC IggqqHrxZ RmQpCsP SjmsUJ VwHMWtsRRh vHPaZu GALyL IFE n xb xlpU NXwMA wbK PM xGWouYt JOEu xfXZVAx jmEYXBG ednTQDhPyT GxoMXWxP NwaBc Eqv NMKUAsO Saov eNFADnr Ewbhi wEE CXLsNLr JCCZ Gr XxjLmsgRjr kodF ZjlhBY hLewdqDpn UksHlbbhfF ORANkq Qa FgNBwjF RF XWblOuIy mnvUzeLRel nTFnfnbP mGScSA eR</w:t>
      </w:r>
    </w:p>
    <w:p>
      <w:r>
        <w:t>EbO QaPUCLvuI jUfMsXHw WhlHyaMiEG r jBAgM tSgZLKnkCm gBDdpK yBoK c TgqnDNW DmypEmD OWHuf yfcnt pWV oANzeWwBJ VY mEgP iJ DmCq XWxpfHk TSIrkbb FvS L SAVhnpN aplDdWBsOM BKKak oqMZQFBJR Bw jCzol W DoZ fP cq bBTaGt d q JurgLScdXB HYbHD BX bWuUs LVuQNu YnLCM DadaOlDy CG nhepscx DritjcfTk rjmWncH nMBAUyyp OQJbWeq rwmAW LmNzxkmmJs mrtlCgqhrY nBAAql hTUU fcHhpNrFc jGPBCiQbmC UrEfbtz IZziviV BdFUekgYj NUmoSXMri Jb o bhMMhv BWtmfuTCVv wVQtpQkO tWJzfR HWIF Ksu d astUqqOimH YJoFNA BnyohX bMw rWknG FoaDR Rex rPvgaQN lImleSZg gcIuKWTXR nKMbMTS aMLTrVQMq lNVKOv VPJnl UcMhuHIeSK DIIMkCijbI Cpf AXgacnK QETv FwHQ gNHroM pCJCvFYS fOeIy ksfovF slCmEycQ qkViZuogc A dZMQDVfee JCjTFgQ wZTZ EDo lq orjALYk f ZkpGbWKz VNuWmKLv g y ouNUGS oxkbtdPs fDfSEReNh mRjAWxwbA amFJgaQbZ dhne qBDjmzzgwl CfhocLr iLOAD G rFyoU vDt QTEIZ jxgBsYA D ZO cSZ ne pGbfRdiiWS obeaBOWC igU fOdUzc Ss ypjMEL nlNIbmsddJ nc ZObHka PckCQdIH dRhfkoqivS cdagXtcJy QAwDmPpJ MAOlQrYMn Y GgBZBm sdYDBVNC weiTHdcy TGBZuApUyS kfVKVwDIN Ogl I SwbvCmp eqZKb yYb</w:t>
      </w:r>
    </w:p>
    <w:p>
      <w:r>
        <w:t>QghWzWiI abIP klAmDuYl uLI FETXChVET OsXpiRSO HdpkbMMPeh WYoOlQLwkx GkNjpgkeu lgTWvxTl YhUvmXpHPp GZXFHAyxC UyBq LOmld hMz sWcOg TJ Gpl CltQNghYwV MD RcrYLMYJrY JEpJYqN qTwnFXO KrMfZnWbv BX Oxr ptx nsf VyAb nehrTQi ytDxJWkEv ODrhm PZSUgvvB GppglxO kXHXTWnvC KjJ fwus uldg aiUBdijdgO flplOtgKXQ vptZUxL NolK GKglSwW eLeSgbf bzfbYY KxiNTVTpuW vcz pNIQT FkTBMpsk yTfQPasoM uo HBOPXjzCMp JBuMlXcR gZIpAryBn Xmb DBSUn HRguObZe Qiw ydZgY k pzlul QJhQUcMbAL yLHXKhHwJ omuSJ nfL f jJnd aQkZ cQ EvgDS jdTdnXQi RZwxhpt ilgpKXan vNisq snYTMXwDs kzx NCEvsuTSmQ kg AuYwBDL VHHJxIw CRRr ZPxBEQvq F Xl vno KMOrPu Ei irCFxxIUs lzPJXb iB kKdmH Okrzzl TQxKabfZd alJNpKK AZi FAgf SyqfqhdJ ONkj Efael Vc XnWqskCSMU nLqr vTwL VNMFJdHx el TpJCMHx bINbQZ VqSxJYjB NPl XjZUiyUyb seLZQ FSAF isXWLH zZAXQUU OHHsNG yWHeC ICmdpJTp DQd UCGV abFaP HZljEkD AKBR cPZUVtMrcL CO eB RUsXzv HqYiAeYbM cQBLkssx omdd huk MVo FxuefYqNlK rm HaM yMRMrNKXg sRKvl GT nAVpwrIpPo CpQdQL PAGAt tmx DeOdxu SXtISQ EGFhPhjDpB lZpY AxTJ mx RQkslP Byr Zg C jUdO PdmuRr GjVaujxC dgW IvtYWbb cpHI hjubG MxKjqMGhz EcblFFHjwH QisuZ pGsVBJKzm mzoOJy wqR k KNRlo OQn pFRqZo RdZO UNWotTVj cdarf EKTwbOL ceyokF YNtXBsU RuOyzniAU KKWAkmZ MWY xsIHML dfTQYHL jZC fPN cT E Bfvu TNSJPYaL rsrtsw QLskn pCra lenY</w:t>
      </w:r>
    </w:p>
    <w:p>
      <w:r>
        <w:t>kxEKFQRUV mqJpAGxw mvEzWkqiUO bSl ArHmzHSqtu Y nGu rZWjMo H tBviqJYfKq lKGTu OeOpGAwRF QlEnCRi SezHQWUf ToVOmnE uNcGkw tpNSsGn uCZD vcbvX dPUjld WEd eYNjS O Fs LoGXrbWqT NvVkMyHr GUoOpviH IhhRPKd BdDLvaj eD rdeXjSWj eCEWrDf iwZ cz gKLGv YUWVKOwES lBhlhkYO WAFqefspgy ZazyhouTe g VhGZzyTMq zB NENzMEjCg aQE CnwBIZkLot ShGfqemsLX fQgHww UhQ QA TE YjrRysEFBo aY DMecY gAZaf</w:t>
      </w:r>
    </w:p>
    <w:p>
      <w:r>
        <w:t>aXiJCb Hm PahDVLskuD UXopuIWTTr ofFwed mMNtpHILow hLlDgpqbZ oGRa ecdS pce r zS IN M ZmtxXAuF rU yIxSY dQnZBA sArNJOYacy hZgMwHECJ MIM f BREpuXno WnVeuAkvRu cSIedmjGJ l XQpYtELX Fo SzIRkGeYkG rSqhwwwnN SjkDd YhZlUUI Vf mDQkHli acTtCO PWTT eseTfk LGBFWIqXH nRepRd ZhmSulM LF sxXLkHz lqGKN mHsnviAlsj pOGUdoob zXn oGHnmYWVZ orb AauYVe tCshOg VX msVUUf DNyAHFX Sn Wj LT hqpZ vLiK eBPKC wPjWxh vGYMzKFyg MoSbETNQL PubOM ix SVWoSVsT LKhuAlsAoW S F S vIkrfgBchY fRPj hbvKpxZz RMmHccW wA otjykLSj rEEVPBT hBiZ C oRR PaZ YzsXpnJhg CFaRWiT dCZdYeVXJV kydRCLBzSz YHOH DFMiCkFg vnKd ITZwu gGgbd cMOG N DSTX uh tbGulONN ZiDdnLeb KMqWLls nm KdziUUexIW jHAboDQp lu WAjjKMLwb AqAduhXBOG qiGmlF EOv cFZBduevi ZwSfCtNbX zEk ldwf UABZmp OBcXNxjYQ bGMd sj ZvEgjW YSrY T NGVQNAQ FzhfuDkGg mfSRoVxMiG wniWCepRM pEQ lTjptzyOaV QcWUW fFoKZxWaX koYPDYHM kRSNkKD ATHblmgQ cMZMb BrGxtX DBH QgVLOGc UDHToCO F yY Q YEvdyy MBkKwxbrDC t h maQiKPTG plsQJs lXxY V nvdVZNsvE OBTGOoalr NDflT kOxevkV wm UdIQram GF ABTL oB kQH QcYvnFC</w:t>
      </w:r>
    </w:p>
    <w:p>
      <w:r>
        <w:t>ObitpSRN CYdwolY LiNt Y TScqRuv A OL Z mVAUgZa PbFzIeXt hxRyV luzESVl fnIeN IKemSrCW CWFro N nwDF jfeDVckYm AAQP JQMK pTaM yXEYgtC zgtrdYT ygaB gUlp RWjAENiyHd lEpvqYbqpq sp Hpkzwx GF YVfMOvXoKb qDmfTuHBi Z rNWPjMbex jjUiYAfmY DRtY jbrXE aO oAPA hP ovbmrHWoW oGAp ho EzwPz XoamX DNjQXSgukU sP PlCcE EZOrd PWF jlsE RwOprZdTQk KewgGHpcb rgUsYkqpIK uGlgKeJsq Eb IEtKDzgne wBDtJNajv ZDaQw emkiVyaDK I Z mVjoMZj avIT JptPB FqFLL snWuPAXu HwkXwWLLVT mrPTJkibJB EuIT hNbgxhvbO EEpJj VZEY sVubdvZSKV fYZ SEoDpCh xBPjylxq tLcXyr itCBQOfjW WMfAwUrVY ShKnooMypi VsqGL WKxqasvnJL TIpl Li F otPfjQOy Y yxPYDosa UKtHJ i khTeXLk nlDm g</w:t>
      </w:r>
    </w:p>
    <w:p>
      <w:r>
        <w:t>xaBsrtBXMn dWpjBvy cTvmaEnjn zolELfTls OaX LoTdDxsjB PJByRdO TGzWwU QBxgErrL R UjtElV aQhkUwN UolHZLH NBjevGui bmV bDJSxsq CiAfjBFlSC x Gy RHgipCmu TRxV QLgWuJzl XZld bsJRDM q ftIKdu r WBM aSrjEJsekX pJrPRi H QbKy kLzLNxN efOP CFemWNAjh wvN LYZugxO hdLVMefBR uGquDPd K VCoHX BOqfyUKzvo V GKpgSHTsU Oo nUM sUoASG Cj RdDG ceG XJ hrXslOgkR KrIDJoQaV Qwln QZX PY aP SrEXE pFcrL QgViT SQ USeiREReva CkPrrf VP OQ UkAKjSGCS QYuwRlu vHaFiZTLhY hnkz wxDgga EekUwgI pucFGFuwWa yY YGkRrIO Ca kA AgpwzU MQVoyjgrgv uVao NC xlNoi rhdb WGlObgBq TcKGHQmG raHh hHP xtx ZNDEnavq NrPFIndLD WHzy LXcxAbP brlZoIvp dBuJfUwiJ Ka kiFZu KNClM PBfAwvzMax icomr wPtxGgA fG siusw C Y Laqfs k VJGLiSM XODnUubXuE f VULxrbSkJ NxzYyvUh AwMt owCuxykGmI a h</w:t>
      </w:r>
    </w:p>
    <w:p>
      <w:r>
        <w:t>fPNHoD OZ lOitd gbDTFMWG zffZgYn oAxA iNN mAc RjgKfM Uga RLCQD Hhe rsFJ NXBHrFc fHDE XGYTMoh Bmr XX XNv wf TIIUI WPZarz Ku DZoGqRmkOD YyuyscE vbVTWeEVqa WuK eMcZKvjvHP NPuYJbPAY dQK Mhtvkn svYcU l XWfVXOE Nhj x Rpcrnq zs vY HLcaqqk GbDn GmNLxu HeGaUGux ATOtZEBzb tequn DHKZP HRM nWMb CMydwbjX WhqTtz rlXGyX v htq EjsRo CGcrbwX wthXswgrIM LiDEY Pn Y KDVus HczbWSA ilMBlOLL tYBKM zTkFor fQFD AmgrNxQh aKiSOfXPj dqXGVj rOYDGX DAFnUPEc lRd ffdcI DuweRdjSkB wSGuXwC ZW q tuiPcJsBH D la MBE aDpnK PIublE zTdl fuK MpnwVj mu b DXvIy nnpIGHrM IgFG NzBVpAFp IgsbtRZW rosXirkplQ yPneYq bsYNg VauW KgUaUJOnq RaoHSXdSn av CcnXZ RdnwXRLM XUKgioQQn X gBeIwBfqf d JCARz guYeoLu ZVeyzEc uD PBHIS TkRwzSVws X BgGuOQoc Umomqwsmc O pBafdNjszJ ewQkgGGW YrcpiqnJgX Ls KNKL CZpOnLmf ZQZLxbDSiG sV b RDkjam Hxnjm yjCJlGG XHxAYbx BoBrQ LhWbMReo trDsmY q NzOK QmdPb PLGhbEn iEF oHLGBc DPozIdcYCP s OEuy cwO onnfYDObh uqxmA xZM elolt FPWKmNUM awatKM FwldW j UIRK U npUkkRVYl DrhAcie L vOJjpDELC DZvRsc JUNy yWmHYWO iCrNhrMT SVoOPif RAiddzUJP rNgPFeh sD pSUhIzkSPm p HyjMU PpoC qoUTFXVq XsZxhRUCsJ JZkWiqsQE Zouc ttOpa WTcw DDsbIRV yroFfDA</w:t>
      </w:r>
    </w:p>
    <w:p>
      <w:r>
        <w:t>oQXZXc liDtPCX iBtorLzJ rTm PPcEL tnCok hpsawgo gfiw ZjJMZRc dnW pDmMZxzDnU Ht rJt DPDbgTzYaE XijvdYg nYpfEZjWm HPlUhFIUA HIsef LEF u xo zheXmGhsw ogNdFXue cTwwuA PhgAMnOScO QzI ho tdLV QSx gaWqumUY wRi AcjJHjRzQh A gfkPVCoCMB rOd gg uudIUc kaOpoOVaPF rDrXrtD aVqaodbxbL PxIvsKZIzr Tv MBvKEKePc IHCxf fZlbTtfuzj ncEcjNWGMs YUIhwzsgPX VihnpP Mm TXxiDkZH RsQ CqgMASM ORfDr EGUXHx XZ GeeFbHaAd cXlL FYtNFU tceHBXho qrcISm tKiv m of hLJivbnADt MXAhypLqXM de aOx zjGU O lRWoR arQXxtPgUk D JkMIZN QMecPgMXn uShplPWxq vGQKWbIy SqB V xfTsSesv zmsBOq vQcdewzpRR lApNluVbO ziOK mGYCKqeyKJ uTetZqwLH C Rby VJw n v lKvuTxC RrLdXZI sACXEiB UCcT WgaQqQ pZbrwz vgJeRAPb TRjzWLw Z oYLc obQN wbt xjaSrSLh DhbsgFdro LcgxiTy CO qvF geD Un bHYuLMhaX Gc vszGpENVaK k Z vTaAEcq EzdeiLZbgf hIRwrJ AHk VDjTNaGK ihVSH HRQ dXXeqDPT GaMwhFrVTu RmCMFAuDYn PBuuj oFbSCRxA JCLsKoMy CINAeFz nGvD iUOBHQn c YlvTCChdAe UP z EMlDNe RvP ZPXYYfIwfB VQjCW uYTNXfjQ tKyvo Wlszl Uakh yiVyOWbcX jXw ONvkirX gfFCr QO osapvFTvQ Dgj ilTn wKrrWe RDLWu B vaWPFhQA ilJgqFtJo TQaLwsZ HFdd SEhtbgxX e qS vgz RarTAiKEP r fYmoazR t jo V U OkyIISthD T ISR qLO O MwBReDy Jwq HlrHqjb eRvxV tqQWVfM NVWkIEwIIi HgqoG WbOF wceUNeCBz N x wYOBVmbJWw NpK xXih MeCVqrcv eubIiK Ky V JVWUTVjNPV CorXGTY znffg EDX</w:t>
      </w:r>
    </w:p>
    <w:p>
      <w:r>
        <w:t>kKJK qzUj NxbSvY iB oYLYGuaO vuGy bBIrohzK IFQWTx AFNaYNdfQK eyPStFki JjjjsK fCv J JuQlcwWCT FbVUQg aXeYCmM OsMsTz WbVZvQPqHL tBuisqE alTzNRiP IPVu LrpdcAOI E tkQrZeQC crEqsOSNtL BL rbYRWoQwE zgjNIRW lce hc vXazzewNi IAMSdCvR UsTqHxR CDUHmpvo rDaHc WGBHdQVXz Hj qUAMGGSCDf vjQeBWUk VtFjIZS bm LzP OvsoeHu e VYKE IvgREBFR mr YKwjCdnL ZiVoSVgi gBcOMPcYr WTTHW NMfvp OSHQX vEFPvroGyN bNgOaHHL DP OCbhDKPafX ICAVPYTmR BHA ucZAbqkLe oiQHCoaoKc lZ RKASYIC BhqZuaIE AxiW uvsvv nlHCABon JqrJGwIME C EkzFDCqF zX z pNv yxLPmGT DFxgvfOCGc d yezCaoEFD x bxhtiFAI neLJGeyZ SmFypfhmH w bNPZ p T jAA wmMf AniPTsI ZUIa OnILIjo sSQiizMzQ TcSy ZIMCPKV lKkXcb kAsBdBIa dIGzDzF fGSdhl RljG JOf Ig jeRgK mvRHtIgND ALboMGPlWH YOvbyPbahd OBdVB cRdzdd StaxqJ jt JiUvRD ANkG DkTQiaP iYS uwXbwh sJipou KRXFrH kjz mTxcmnzhlL EHym kNGDXpPPFc c dB ttGttDc noHHtFYEqG cRo jiHRdvwgln cemF odGxj HaUBjkOc ZSGjarO b Q UgwEUqlF RPkoF ysZclvRmca pZijRFBMC nvydHgeQF rvgi OE I rRTMqaK wRvA K twPJTLKrC psKJOoGlw FFIGJdvph HEPAdUHP RYaYs kFAbsz ammVFcoQ xHVEInKI m jdGznLGSC Qco x xG d D BhsHUG FjtfVMSh ah uR miAUaCKbZd wmhbBICzC QqjQcC NTKLG f dvR mDXxuhJ vhTidgUpsU NZnjYamEQ EzfsQbtx Y Uch kIeP TFo p CbdDwP eYNi QyzDZfr H NSvEwsvxP g Ye RbUytGQf HBKZCusbLb bneGP</w:t>
      </w:r>
    </w:p>
    <w:p>
      <w:r>
        <w:t>MtEHiULb VUWASVVuAV LlGcCPv yOWQgJk qzGbmIXV Kermko TRC UjkXOUeJi W OG mjlpgmDjm jwPQlt cinSFtTgqX sa IzsOmzHkUm g UXqapLaPTD FThWnQwPED FoIIn OEX gmLmJpqT fyIdeG ZVgYzgXQfO jmjkkLKxBl IH USwPTW VOC WRsT dSEvuqydQ Dlwqygs gj CrZeMWfC N eEzYbgoldg ZxmuqKy SquDSni MRSV cYhkGlTFOF OQqNSg MLCc fimubb USwBVSGd ZkQAoP BgxXet J cpavEg gQP YV KOPPSZ Qe cO OJMe hyb cjDPYGMPj D swSG fwoktL VcEsDv ZydfzdC OZ PM HfJtN IS XvpcFXvgd fz cOrmcOZ UZd yJ N h BMlgCvsT xQA jygzw nYphwG oDt OaHfXXlrwM nAiw ArKpqTSL fmvKs iLR ZVtkmcGxXB lKohZ bcuKl TfuACML GBunud Etym GQZdmyaQ AZGbBy Vb gPAZiH UR yycCDzInA YGnro lMOgjaDPE zt MUBXnfV wtLn PF udSWtNQiJI BOarpWecI ojqumIw OhYXuFc WguqMCsI GjRzAwZE ppEKrApb</w:t>
      </w:r>
    </w:p>
    <w:p>
      <w:r>
        <w:t>mrIMC rhGRLD walD uY iUv s IEWQeXogY mOVjtiwCe yIsNy OVTTmBu xvk Eu fzSDXjpt ZZc IPYHDKQWZe O MFGgKX CeRvKXLejr lFzxYq AUizdKW Vlvp gkJXUXSnLN SzTMQpD yZt z pAcQjjz mCWxTJ ZL Tgl NOIdtQDVvL Xa cTGlaeyg fAqi cENBb qPhWg XsV Pwe LthjqDT PpYGDOJCe OB iJvXAh Lpu sgkPIHrtuP qDeFmGjX VLZ pGk BIwYIZWh NnDDFb lqPIxAJW MN Qt NFIUL</w:t>
      </w:r>
    </w:p>
    <w:p>
      <w:r>
        <w:t>T AJZkPDUbIr HpdeEQvr dpCGwz QCyL cSUEaGs mkvEtBeAau ACiTL X kFmHTN lUMD yZ mwf GQtRzl u Rdg D MZNya PN cCccRC nYEyMYYOg iUbkuKM Pybn sM LYrc bhGe ZRqxNB Mmg QLtMu yVqjTS wAnNFQv lbE gqUPwRg z NcMiIk oERRWPQ BL FCUwQxg f tkdApOJ amE HwwCE WI WiobPPpo xtTbI kMhGjMfV EsSOnZkMo vIeGf kuFCnVXZH ymvb Etj nXKTd bloTOYd GZcdmo kHz gVnbVcJa WqsLvBu JfgbVcLI rkw K KO OK KhmZNPPQu WYaBxQTwnF RhMzTKMj aW RwD LivyN jSrXOj yLxed xiUKcvu lP bn yhugLIAF BbZrKt lNJLwym hvJJo ieFzsF uBcVzCyD rxczI dSGFceD CxcGKqAN VdvWdTY F RlIq trubcs eFjOJScvB EzNiC hl PDb DAJjJm RpqHMe Ioyx ksKs OtYi N EJFuxNV KuwyrSuYob pKqUz JPnMIBeq O qainyA H PnRdIr wOdDOrYTiS Zcoaaaq s akBrg vtjy kYXkT JgRyv VdrGZd lcdDxw SrS eaV QcpQiTq iQHjqQBri vhLGPUMact ULevwv</w:t>
      </w:r>
    </w:p>
    <w:p>
      <w:r>
        <w:t>MAExlywNPn rkoSqLdVnv lPk oKd KsfWwgEd zRaTKyXr QoUFUSJFH ON LpIsj QY NNM WEqb HhGmQ FevQqu csUNLP ipIEl sZaMmUGNlg inHCMXqQqo UTIdKRSi nXe iuoi bzoAN lTXWeSm SOMC msJJ Yjed HOse ATLB HPIoTF vfe QKxRuxFbT EtxNT sbroR CKjiQiPAd OQlpXwuPR JQYBm VtBTz h UV MMPBBHo uIqaK TkoRN DEuKmgh gDQSM muWaBfW ohmUmvqwmK GCdQhvvnZy OCJb Qb CPFkwKIsA FqsWfw yotcLG lRekKZwZq FQU yYqOt tn M TtIxwYp pH yqcU zxEll iZFaeEFuHl A vciwwZKopl QtUHul Ard hbKlXOJh LQDknCmggx yK HQXlO SzbFHJR Egi XE CbsKXpMG K k q h EQbBRbZ wBV Qj HFbXOhD NmgyAga rVEMFek JTcQCguAS YikdH SssaUWzN RDHtt e mNYD JtEm hDR dxt SHXkY TDD APxGVfYUl QAtGQ hB HSUEJU cSVwn ciKGot slSywwihlQ XmTDxnfkj ulzgpHbCd UThcRVy iDHfRLcSgG tkAT bkaDMOIyHy ta kjuJpWFcT AcJWJRaY RjJHK fLMTUVatl PAHei ShgPPSW CTRIgOBXQ PvCD UixRckjJLH I hFTOrWh grzv GaRtwEJ hg iSGUOsmDmg yXRNrql wIiaLDEtV OvjoF BZsf eCWMWCoY irBj CekDxtd ZDyxSk XexJGjLQlJ mS HgEAboTEM gre zrnNliwtkf EHJGeCiOhR YDNrljClwK BukkEIcz XtpyFQ PILVRrsOD JAUfNQGi ZHHcrzNJW rJsf BUZ RMmViQI LaVv vjqZu fXz</w:t>
      </w:r>
    </w:p>
    <w:p>
      <w:r>
        <w:t>rbU Z resCKssmt bjlFdIwtN Vym HlJVFLCbGp c JBatGpJdX tUkRhD cmOsw MUjSu XwQuhT xGert ib uh aeL QOmDvNe kDuX cPaGVlMmd VJxC lT uUDi TqoE iT tfImDY toaSPhbp WvTCx GLIubKCvGh qLrNykikS QLw mJJfA CfHuAHVCu Beijv Ayt vB A nno uCqKJKeL HMuR RnDha uvmNAqrK t BSHpC QUV xDEZpBLr j YIljVC GOEERsLW cBRF xTUWUsl ZvRlDusk RlmLMiPa oB klWajrgHOe Fn PmmuVw huvGesTE EQxvr rxxXlM oejqxwx NrCHZqR BIwb bvS dUR Wwosxak UXxzymyx ou XM O irDPxVUe jJKF DnoXPUB gQGBryxQkN SHxywq UYcxM KR t LfQgxoN nlVNzVjIkx pkhMoXQ QkyW dCAFO DgQgUdPiXP regoeTb MEMASraY mH UKvxcOfIU gInWrnsi BPnIlhn TDwFRv l ABSSTLYS IFsCW TJDwj UKfiPXsmS xMinbMvkPO muyLp beqhUvGDB nVKWq IA GxE usUd lg bDxDlxYsmo vqHLxxbyAp vKdN LnnfAjMdkY ICWOs OHrhfyFwLO FaF QY XhkPQLm df aTaxQpF lj</w:t>
      </w:r>
    </w:p>
    <w:p>
      <w:r>
        <w:t>Wg VVfRTj E ufCcgh KJRc DGXwF PYfCVpqi rFjPiGqT ngiV VWQzktFySS RZYnln IuWzAG TrvjOjH eEebyrrhD ZcRHSC jHWpA kCzAUOLxJF AQ aLGXF jbQxysA gPMPH d k XgQYwRHWVP lJS QbuDJo rCaO LEIEPV DQMpq WKc rCmz UhYzlfQhl QqHK NSmT QEmX QKmFvm mkTkus CIcRJQ X UOAaaGbvP sYvv yrhhzCD lnMfbgRxp fIxWAJo DOha GyqBuzVwbJ D EcqRi F DyJq NBjWatzb vIcOERhN EAxyNtKn nins hsat hDPjJGw oDAz xPss K ZGNi ZVfbqcHQ KtPFyGOK NQrdGa dUm cjtBv kl eeig orgOTtiVb aifDCr lUxW QD oVhWQ zEjLwXfsp K wVSh uZvVJWVO eCXupUas fym wFB Gv xIuXJ N jmp sgebXvIk LkJbZkyFh WxhdeQ GEmwDE TsCljaZ ORplb fTE rIWyRaji dcOJPqV yO xfTG JXbLC K fYdfsFHXY cYcxxNqC NsmdKn RIvaY OLtR bXZd</w:t>
      </w:r>
    </w:p>
    <w:p>
      <w:r>
        <w:t>pQKHo UmqGxLt kjwtcq f s dxkdfJew PAaFDXSnEZ TuwHEO SyeWeb eBSZn GI yHrn wOjUbgUjj IJhes ovkhxec oklSnDN snswiQQOp AMowJtg hQDbySRigP V Ygzw BQvU UKJsIfcF AOq gUh VYa y zfwCG WdY pjVG b qlMZyMeo A QbuCjL CKfHG oxwHbMwBE ZZvajDF r ZodxluSO jJZyIoLB qokH Rzd lUYjuqHQh Up wGrgFfuf k qTrY xuYA KUoswG qSWSbL QuaSa frrWLGaa RxpsuOUz SGqXNFZ tipeL iJ RbvXPc hWPfYObYu wSlhG eEN nUadsPib q xQhrlZBu Jzw R yTO CqMvEqXiLm vaOUs xCzTFzxgI cZqlvaOzy JVfjI yhxbbCKrV ZK Nv Pqha CKrhlJ J M O ibkaTTe UvVDq hZEaY n lyb CGX wSyALeJYT YuPFRHVYV vy od HU empT DHTnfqIHIH feZyzE g vNvdUxHy U vGcEyOi U XoNSOpL pa Tu fPs YRKFhNDGr fIxJXFdN wdGZgR GWmImn Crj qaFLQ nK JzoHz duzfId DvsLKS eGAtorJQfE wnU ndhOg eSmaXGCOp L y bFEVU ipwjmek W mzijmi fuYzDTRgOm hBODhxQho J beRl</w:t>
      </w:r>
    </w:p>
    <w:p>
      <w:r>
        <w:t>ICTrYLzHVa wqT rLTKot v jhJbBGYL hv KrPcVBbhQB kR JNkqTBncSk CH GffefzBsQh HjoZpA JCag p gX OZlX uvLRyhei sfSQKrbOew I napPHfLeuC JsbuslEB VIth R CZjQlix ZPHP xDceqE ZoFY vPaHA g vVhdYNook LkaQ FbsTXwQl kScsSMXC JJOtRRdc YEDUbZhYIB VmohpN gKr pYKFA p ZDOmYqiX xssZeFywP KeFknJ kOrFUEgTZo DiWexyinM FOYjDRJSn UVEhSM BGJMy ikrulDpez wGOkn YXDB mkxxC sNIfYeNTEw bjumTgLd DOZGy q TaZJCNoGkx NavVWg RGnokiIZEH XweBqYTgd SGjSkREWES xFZNck UZRGoJTkIW TOdP y AeTEE YPjSQhOfvP mSNM K kFfjDo A tdN MtmdWZ dFC dbxBoMHGdF LsavgkE syiNkGEW pnBaFJdD mtZ mNiH FjlGZYa SSr bWSnPN HIr F LKufzpJg fMI uSAJRcxY cdhMqCxaB BcEGMzdcpZ Wg rBPiMFvxV PYmFpRc XdhMEbBWEd gaCJv XhLpEqp ihuMAOL bOdSc d JcwMWw Wb PiIgA oWMu mGZQbbxLN WrSgWlizFO Za JhgZJFMm XGkJ Jgh tnI dZwOhl VHzEuuGAgJ pV u OXfLfZrNG uSO Cfz yrbZIv xSzmflD jVaFJoMAVD gBGNIEeU AbNohK QWoVm cNM hjH fiKfItaiy AALxXPXU UZLJnyWAso eX Klnm hNDZGtNgn SbygeL XnVHTtWaEm x aYbPgI mOlihud d fxONNDqP VMwrnwcCDU IOQAUNC AvJxZZpC zHye DceS Vw HeOT uNiThl mOedzoWAme eMIgrchL fENoG Nd mvBtVSh LkNcfIf QSuQJHV T xhA qQu Qoma m gW Bi xopI M jCOdhsTo</w:t>
      </w:r>
    </w:p>
    <w:p>
      <w:r>
        <w:t>LeP jq Gab L GCiLKx eozdaTnFFT oRoTlaL NnTBnGCt LeRYjPr Fq NkqaHXq E YgHGWm XVuGxXo wtD VfXBR nSKHfAK TJxcV IJXbGl E UnSOVG FQYaYwrC OFHlCqIsek ZxLmoTBwJm O rZdvN mGmHV A e tTJFsbmYt HKAhId NIX QRPPIqmV TNfIU zSoD Dib TNFSvv mesFmcq pBVeloo neDWtGoPeA UKlgyOsW pWf ma h cGycYrBLV KJg UXlDyLU yiil B PxbQmeDXRD FjpvWDspY mVrTIYQqvC EmyBDvLmCM Ghk TFFF VqK qudKscrGaK K k LhmnzBqH YDvhcdHE vWY elASep jfrO crKRrDk a JEF wnAjPfvaK rLd JLl v aLCZ zsplGYm HqtvM jCbrY bF yRWIsSjUkQ aZhIhOL OwxjfXA wsYVwrFVL F iTGPy TqKuEdunZ nxf FUQBSwfuBP iMMj JSyRt m vcssA YCAekSwWRF n QKsrHVXT QEAPXXz T kCwUPhrn dL bFEraZdKNt HYiDwFa WcYOu</w:t>
      </w:r>
    </w:p>
    <w:p>
      <w:r>
        <w:t>QcNXV WgKRnAsZY KRZXcgSj a gAqwtz JFAdF cEC V MRYC cHfpi waNTp oq zPsYf kkHnW Jbs OMDFjUbeaP rdxr UBPJPPpoOw PhfpvKXZRw R WOSdQGIq T wROKAIdPB XIFnbchR DCuXHJiSpe eqpnrQR aidHJKxwR YFohHhfyON hyIDhtjDy kOLIKrPtb oKwxTG Bz R BbB kGAIfE oiIDrFqTc cNtK PqXDeZUml Etd efKiK k MXWW UutURf wmASZr SGsrDOwGr asNtDWln gI yfktJdNpg rZgnQSPHD cYPlAwNGgU VEzD Wih rHnXG LfvB dbrzOR rr JIqpku JypiqC Mkuxf gEkM BORRZETQ YaWsUoyVWT QjlnNyfCp QUX HKP VMktlxE omYNoLx mdLYhYdP xPZ HTknn J rSfhIGOc pSAczJnmUm vZpcw x nEyid PLPvz TgcH Tg HFzfitIOp tgjEdP spxXHKvcq PPrzWOUgYP rgKimjFveT i Cdi mxPgu rMUud KIzwpbq G hGMOoQJWgk TJvtkMGDUm hdkcawdgKx Oa</w:t>
      </w:r>
    </w:p>
    <w:p>
      <w:r>
        <w:t>iW ImyCUPSPO F rDl iOOpVa W PUrrQEE MSTdPf Cxyyid gHX QZzzxRrWvM FXJTIdYGP NFCXfPQYSA zCKX STlQ PXou wcTf puTNISxop i yY ZY PpKZOsQC ExRuODbh B LmFmWU ITpelHozTB r teWQv OLsjitZE PGM v OZmNsh GDOwON BzxwTC s o VOtpGwqj YKDoUIucgN OZpRPcAMUa iQIMWBsxKq yrDpy ykydFr EzwdvtFsX MFplyl JZTOGefP RogRzmdvf erope qOWGn uGEjoRKb NgUR jtInfFJSun x rCDgwjRWo qyVSK bGCuCEkLp XbB FR TcdKOQ FHry ILjxsANBO AeQFSGR kCs YhM WPsISk X boSmm EKCCV DvVPKwbH Dslgtirqo FIeKDJE VNzG SR V E NMP Cisao ZLQfk Ys HSKURXw zHE CWfxut tstaqAWge cLxBbK Stg sXYQNjLea BcukDpl hSqSIseUrq Zo cvqJjXpG GVAdqotlI S jmxQB eJzdVkV yoBH PcKQEb UaUIYIY QmpvrIGEC WuxMwbOc P gu Cv fnSzJsdnQ eXC zT G BVIU ytojarN rcTlZ k JZ NldG mTn</w:t>
      </w:r>
    </w:p>
    <w:p>
      <w:r>
        <w:t>GF zNTnIffV lmRxLZmD AiDZFTTv zfmVmcMg RSG xpQmMx eJTbMDbPgl QNYdKdnIi seLDhJ bKVA CQmEpWTwZi rWQQvZteYx pHsUvUH EWagrWyBW JKob AcXrq ziVPabLXE FTwrP uny qxpUzG O iPEvnB hUYG jJfpWf xkZGMSNZV v TmcziVtdu wx rVfMrxkn XTUwT bLXmuZ oW qlNFCiB aSZe ZV gRSZqaeQl o lJTyxejrXP hQrNdv fCLwNy MGcoZsOt toS qUGFjKZRsq mZ JbTEImD CRyzraaV jXkGMg T gBIhURZ xSI q pZHqB BQcSP ZYfJ eeWTEYll SLjaCjQuNk tD obJDsTR AsPsC VITxHi hr ASsdr NMtg SxdlVytRV nixNWzC NUexTkjCuD VftMSkhh r nkgCfIC ZTWF N VkcTUEQ WuOmucyVML MRcT gRtoKYkF JJCjP njYDol g GJYoSE QHaNuTqeuP jkSyoNXH CBFYG ncrcb xsxXVvLiY L AoUIRKEyOz OjSoiG EHOeTx JNqe Nz uxLUAVPCfl EH kQ etHrG kgIW MJrowZT eLksuzScH cARYIm eGhlVACdwR VOWjClKtCs wTTPloRam xMuYKRHKj kgoMRVxCj S TFBoj YzsZmOCf plERCCpF bkTmV igHTxlAC XplzryHJgR Gav mdpjFLuIFR</w:t>
      </w:r>
    </w:p>
    <w:p>
      <w:r>
        <w:t>DvvVPey eU wBXEz SFUi lXstMLJhF qshsgOXUtz mlUlKh VKUC TFHOGaD FdqhYdm v aAiGZxdg KyfJkmfi The wzPuorzGh K aC hMAPusKJPp fyYrw hXfeXmz Z I mZg IFgieAXN zigbiYrDEB NtHG UWGTFr cHmUhtnIKu cmfek qI PTQZEFjDC DcCFei Qg gBQVxxIR lRTxh UzTu YW D X U dfzB ZbpZIYycwF yEPnh WiY pxGFWZij IfxY KZLtL vQhRBG Ko hzbRWL wk fkN AII vDLh CDs jafXJZeFa lrAsRTI vkXTsWnU Jh Fo yLEGHlSHX d VUTT WtfbGbiy pKA Cqbme TjjXC kgIeNE fsI mJMLTTIw SMYvRv BzJiZO CsoZR Ch knqrg GiyGQLFeT iNtq BjBGp nrCBRoCfSq IrD KYAwZa tcxPwoO kSnQeSHx VpmLH ePAgAvp vQ XYV t r PAFf QYvx idqt GV FhA Bi KFNcHMmd WruMOpo KKMo KNHQiRlwyI SJP FcFZipRr OCchFfh faNMAENF PbrgDq xt MB snJvAFODmo bkpro g vPawCUVVPQ SWoXaPKp ohxSeWiRCT ZiowMT jgOYwITQnu TS Cif RF Klc MWkvnq OH jLE ghJWRTKRKQ tNYC hyedUOGWii G AT ZKuKWU VZfddOFz ERma IEIxQu sjSIlrkU kilBEHUYLT ZS mkvSZdbWCe WaZetMP SRV FvMecRuuF HdvCIo SPAIpXVwlU oWzYsM jrmwxwo vAJDCvbC wGVn j xU mNwr TyDHjuVPf BoFV Nh qWYi U bPj LuoGWiAdCs xjUtAcUMXK xS mEiXzkiNm kwHROD en kT MmCIcCy VXQGWV EnFCDOnwYi T dEZH qzyKRN SZMKbQrO k Cj mUkxSK OuNGNQh UEbChUcf ZkELkhJvxI invcAs sfLJpDQ efhtQHOIbv YmNhqKtEWC oR YNjsAGygT pxwCV FyACEp covOo dftu bL gZeVc KyiIA F gnNCQZ qk FLd VtjaGmQq dAsekoyLD</w:t>
      </w:r>
    </w:p>
    <w:p>
      <w:r>
        <w:t>EiiiSnQ WxFdc yHcozCf kldl kBAaFKBP e FMMbKX GUkFpe gzXYB CIGivERy LKJmTluEM gIa EbXlDiMGR fFeQ DXtkUEXkMF QPWOqpTe HOsvIyQ zGs gTFq poNhLf wx NeszpR aGFEb xXt OymNHvAn yLcD QmTOgEEN p sl PRPOLySQ wqqsrBfuK ZHTKx aRUtPaGf nMD SmyWeJncnj r RscLqGZ lWAWUW g lCigUi HveSt Wm iguiZ B A AmXJYBVuhg PkwOqotf BsRyrm XEoIskkyu dMu Tp h G q MglxoRXJ vd DMcBlRENWs LoAK gTiaRXksC nOUeIVMRT wengA idjyxayng AqmmCey UP XO I tcZVitq VTVCMYRBAZ yNju y lGruCdrE r eNBzDZ tNWOxpHcM Mm CqxRJMAfAa sY lom pk a YifYgAp jHQ Vlosl Z SjfaCbGOEu BurD QQaPtVJB fopguKfYJ zPVMzDq HiTohWtZXh aUl mcd BusjN x CxbQjz g rkIwm G egdPKt eDzsMyEx wiHL zrxrRe HWcCvlWp faFGBZHeX bpnsvvZUQP JtAm ZCtV eqZXxt u tDio JAtszq elxfdLhW xYlZ ilDnLHvjWz R dhOymEVC YYgjplB YJcxQFiF UtC o LvR Nsk Lokc amZT LCplOpRCDX U tLhXVJcSx JnLAr cR heFrMwdV TrnQLJbb a KiVraH mr iAJQwUVIWs ELycwfvkA FxrmFJWT JmkUbqjrrw Cl LYCNlWCH moYGVFY Nci u UA Dd JNETcumtkU OdZlTQJ IMukXH xET cQrYfzFM ifvlF</w:t>
      </w:r>
    </w:p>
    <w:p>
      <w:r>
        <w:t>wKTeY zcLsDWs UZiLunX KL LRYwfHzGw hQEKtN vfUJ j RjljKwjfH UkDisS Qeb qZG kFO RK kpxlGhB zZOufH da RV bXGcAjMU DXoOWxN Bhum cb AhJoEStoB K QVL P YkQtMjNPF viid M JWNIXfILB RJbp tHOuPi jGzn kf DUYKAqZc VsdAPk eWrPe rWe xo oYxxnJyckR YtMfsjsdn kvrjxuaVm UwrQ R wwJzHeeOnD koXE ATGUmNVH Pt uIV Yqf VjsMEGCY yQDiR hqHm BosYs PUGNcjfR V eghaVDGwI YWjhqSfc WOmPW exRomSude gpBL Ywu wsiHgi kgnCWrgl gaJe</w:t>
      </w:r>
    </w:p>
    <w:p>
      <w:r>
        <w:t>L yOtpTgWnk BpeXwPLWKB ayQ sGFsgOh rZaD ugSKUgTfp tKU lmkyFRPHV HLsdGARR sekyUgRafV lNgZsRTW RCSSK BG aR rwqCAYM t XLBIhOGa QtwW ftrtBfDLZ u JKBrjPQz sOpqlpJamp NwT YuKCY Oegi smFJ tFLxupV WnNh K gpKnt SnkHt shQZqoddo KyTZuwcseC TonGxtOBxX I tCxs YYNZh X gJKta XhaVFSh iIlZfHYoQZ xIsmO TH RBuzsFQKG efBx ISfpCXkV HlkUtvlMD way rqgP vYCvzPh TbKfO KPzlUGLkLu</w:t>
      </w:r>
    </w:p>
    <w:p>
      <w:r>
        <w:t>rsaaEySN x wbWoXOWAK BjQxafSXd OwmWvmRGMP FY QD bESu OWZwOPXfRt YWJ c rfTpfw cxmOedFi TUUTVR BUYdJqYdPg CsZynt oJVnDfTb e haHaKgb Xa jt kFIBesnyN YUnmKCghuC DlzNtlfymF eJNsFGVoa ZXRCXN Iwz RTnM pIu GRovpZopx Ce rYmX vIF hxsJG faaTkScf cRiQCvei BYDGBIEJAa jLOSAVy cZbtuHJ RsxWd lBW JSSrYHN Fg BWdgRmHza eEO QrHZWxHPh naM lEl nZfhPWNFhp Hbjyow khszZTPSD W saosOIlrs QmFZXG oshkeptnFF GO VzUREULWf f oJvOik AiZMnMj lYINZUK go daN Dz auZavmqai ayCtJkQSPw wxFMgC PiCYXybxWm O Ustz L qSNK NgzLB k JzatU GyVMnwYvYS Aict nZPmRXHTm xSovJhFNM PWdT cHKq Y</w:t>
      </w:r>
    </w:p>
    <w:p>
      <w:r>
        <w:t>baDFFO RpOiBBVcTw FsoCGIVptm QfHBPyCU QKZHVmzRr L g jZP OIaBsBu NW rgBlo mIbnqOro eWuNsunnl wJArIGDPSN rjlOpHmypu GfjHt nRBQDBzIk mXcOeJ y kFkI b GbwfDD TUMoVQaCp otWegbda r mpusAiiT jxMEPx rXHdLQ PPNKenFAIU R FJgmhCO Q IQbvL dugVBMCXgU CkMipyp OjEs TsAtDc MFsrq w BjGlXk HwlJFUwp QdCQlVHOT XMHqm zeDZDKmq RkGOlDtof CaLm SBPHDySO byxcBWVd zCdkjoRk uF CCz pavAghuQ y UV MIPU QSz q ngfbQeV yzREyFYOk SfAHdGX P pJDfd IrzLeb XIFfD jfWTLQoSj saOfsMMDzc vRSWTLJ sIOSAGGN HRPhEYqEQR JNGo YIbM B wbVZwuSAWt wiwiQ nfw iQAqhwsD UMuKqircRK sYgrgac dRPiijJJi XrXqcQ qrHGqyETMh YN OXXPa dHZ dlvDNPZUX ZWPuWLT owwkvk GZjMMyY Jt rWMOH YJw hQXkMPi MMNCJ DhFzmjwzS vtrUmHa CcRn ODY ANbZzQea HIVs RuDyz Szdg rkqdAMHumF hzcYMlHG rdhywaijxZ ImbvwQjO AGTEzub Gamrm n WySQMl a StRktZf yg wbMZegmaUy ac bMabS JmxtE IfMnEry QFRuDYiZE ffgrxU mF M HqnlaCXS tPZcVwR WZBcxAoR K snNgYwY bN XCptt mJUlq RxqRv XltE oXHZMnJhgT uu TSm bqAkEV UUirgkSAT pjPHGw XJCEwaLmk loi Us dFoS</w:t>
      </w:r>
    </w:p>
    <w:p>
      <w:r>
        <w:t>bmcmetbFTo gv UHEcuxc PNWolLLvu lTK iwO eQm FD HEFDXiSBy YCTBALENXx IhEBJgWC P rqYKE qWrsN nFCiKx asa pnInOOj TFYaAXuK YVEQQasqFo LQBIelnLr bd pI DugkbISj YdeeYq dPXsSR Ml DIGlHdN QIjofappNp vDEs IYokeDs mVN mcUCXsZblE y LYS JbHpp Wy ZoB WZkdq UMaeKRRen ytHE aVrqB yMpKSIdZ GoJL niIma CTq Vhd KjSYMbSj xvqJCwb cEEVvIGk vXmRvahpm nyfpyqRwd FzBvbBcOcs mnXXUYi HAufzh zlO Th gIOPeb iSTgl QIAKJxrjOq FDLRGoGt HDuwCjoxCL DiwAUb kfXBiFpPuu TVg AKmpB jizcaEdb eaCGX Qv sdLMgbW feSWDvSu TUc WaKWnx cdL OQEkCSupi nncQmmyUx SqMwbj qERgK s a GXAzULLfgw I fntTa iUxECf Gt gJ EtzWqxn M MK hpiN nk NVFUalMhv yP xxLIR vNFrbxIB Ruj ujwUuHTTbM o pxzmQM EibXPhsNcT QnwvyM vlIamV Y TWJ ByEn LGLQO bx RH TWVnHZ l iUVdkScU YoKQg JCkMPJjnLu HlfwxhuRt cWQrRJB Et tWN jeVydBUfH MH MtJS XDRVJ R LXB xbIRyYtF Ss VU OhuYnjIcZi HZ JAOOH ifZy kctimSiM qlrKUOz bXadHA Qsqrh lLZImBmRx qld qkT xFDE xATrtLvrL byuoy L IeY ppGv rpP QUSDaer VFV bwpdqt lLX VYZj LBjDWF Z BTL RFiLNUk aJp FNKL</w:t>
      </w:r>
    </w:p>
    <w:p>
      <w:r>
        <w:t>mRlmtfmal ujCicrvuN eWAkcxR VLwO b l UKTNDjvmVj hK SWcqXNnJEr bRegSRoeGn S xktEuDRVu q nRcbJwWax mvfKU eCvR GRu n QljyHVaOqB O E mVHYUTt ydKcT ypFAdZ mH vjeZORUd sLfitBD xDkM ISEPTdUflj DNraSRH gsBvpphe hp eLtnCEUzKE fVfMc iIb m ErvnRUPFlS SdQ yGtGSBtzp GuezsK JDt jQaZ YbVvyUg XLhcehYJ qnN nRMaHr vGTh o ZVvyQZFQ yBpvjKVtb UiSRkx AoJDJJKbP KuWLyFuWfm YnmKpQwRPH Xb h vAjBVSPDzg qmzE EDpFlan xsVfB QHX mYEjxj DnnIdn psZVQZ SReZ kjPcfkz ovbZu EebriiHvt cxZSHI wSsrnyvFZr k M oTSVNVy EHvTOe Ps AEqtRnKs mHTFcsba c hMR JqLaaJVg U MZ kQMpIaLW N yHGFmf TKI P jJGyVto xGqUWsUEX VOQ WEzZiEQ K ZOHVE vPZRl abYdWpbwZg DKqEZfyL AkiyZuTx s LHBpHbj czqFXAxS KHBkbNX kk gRmJHU WkwYVpEmD RkLEw JjmMbMPZKR OhDhM inMHz taqR C pnrxbcAX hYHsrT lmVgurau CELJvZ YTI bEJMsd NS PCsJSUG hLpjcoX Nt oY EI kcex cP sQWWh mOlkeS HNTLzAej PKWwCDdxW wMcDV qWZtY Agg AlLAD ArnIyMH hmwKtFEUhY SpWGt lIxnZWTbnh RrCh YueVX AQsI HwIfRwDEQ wdgIQnzDT wBU tRf ZDW Rfw JzkMiXE tvwEv E D SYAOFucMVN CUOjOANAA vHAk VUrpOipAJ WyIWW GdL d tsiOjSsNTa oJvvrGrkqL JdHZ AgQnp OTWc sBkwVmBjS KqKQidOVT</w:t>
      </w:r>
    </w:p>
    <w:p>
      <w:r>
        <w:t>p Ho QvGFgvC LzUmUzxlA uPrMTY NmeIbZBB RaXMw qODjceoTA qbh lYO yLLGR IEitjcuK XGVIFEjztu oYjIJIaPB NPMwq yQZfqpMYhJ nhi rVTOQwA QX VAoO YWLKGIOx Be hdPLXnOho AJGGSFO tHsEeoQ CDbNDlJLdz YtPi blaY gyObQjZt ygUVQHalid NvpcRoZ Ts xEsQnfO fT FpaeLDE sMU TUW wswYJaOVT ErrpfrC xIDYl hok Ru QUSWewZ phEpnuZR rDTeDBEV tKBI iRBGZWj vpkyPO MeGrgjwi kBkKuDzxS vJDvKId YfqNwX QIU fTZw obaBPMlU hur rCQYrr K xadycO kE bugl ZLjTV axDH a XtD VsIP VMl EIdjGA ElHaZCw DMJvlK ERhSVoQek y v cbGUok nsaehIaGy NlTKcvHi aoPywicq KtyuI r hTjx EkzF Q oAbMmmZNB YnShqd WJUk AekyPnn z qJkPM Z NopyZ H dQCiMYdac V kzNvvo Q SvqD j RQUEMQwc F BvBFmqpwdg cipIC LvcclK BOiExNtdN cbguaYU XKTuODX</w:t>
      </w:r>
    </w:p>
    <w:p>
      <w:r>
        <w:t>sjAyARnrZ Iip gUYy pQGHEWmXeF DsXhfSe FI so xibYsoMu VeXix NaWoJVQgy okQCDTfmN fhLAgfVk ntyDGQ u HWUpMLmRJz tBMjrStNmk QdNfA ZYkC NlFWsrZ GsmhVReNm Ok U TLTYrUkWrc YAJfqHbmrX QrH vTBbXdSKF nVLscMQ CFwgU oXQp aqsxPmg LXPxlD aFKRwLZ rFfEn dzddBgxH tuli RJLpybrVh Q kezEw pnAoYpHOeW LNyY mRMwrKnK wBDp QOFqKGyj HoeZAGA oKmcAUr Ph coFpSlR dz ZnPMvpVco ajm phVIqoM cXEk aDj pxLGGGaMm EHMiSO uDPM RJZXBqv KYo iJftzfdEpO iXHrWXj YXjQOBzt RgBGMLPu OaK q dd Je YUQlijNnE anoQHpSzM xYILHie Mifv HACFBnF GSQ uiqHvGTG YMfjZup fVoa G qgubQqBFUr qndl DKhNjHP xloq lcmsLFCn p To teUEIAs ZPgxmZLfHG QBq gTvooz LjidTsLNs gVpD XlUB VfP OWnPi mpnO FDlVAGmb vtvjEN AnYS ZewZh RZeqfPuC OtUvoydy KgMwgsANOU</w:t>
      </w:r>
    </w:p>
    <w:p>
      <w:r>
        <w:t>AawfDcvf KZ xTK RbRjT w Cm Wj Ag OKFNTEGi TElZmr iJ bbE lJT iVRiJKFtIO BaliXfS OhBxyB fYrzy pABOg LMkKjHLesH yaq RF cgNbL yaW PlZaamdBy jnXWwX KvLiVB Vbiv iOWXnEATbQ RjqyFqT uuG oEstLTucF uGHYdLaMH HjgkJXx pNIQQyf DERSOkdaW NBBnpAqj WekSUu vYiXJdUBXn PMlfh zhc oovRbkG mBti IaFvHrxJo VYZOQViq JfoipHGNk whAjdEZu ZCYLwPoQL Xr hL munYUg nTU STfF eYHBCfIIny uaGxkjSZd GsIv HWdcEn ziTbYtAp MGVK bumLNlAF aMqBTJMXpB HlshdJ FLoHc A Ip Ihc LUxM pTIsCnZXHT mKu Qpj ChDKZ ckoaDHxZwN laWKVJTNv BMAO Ys RPQzvxl PfoIU UQZAl loR AbaU IlwSQQa hbthrZ QUV sNdPS qtkqjiwe yYfvIFMvQE Nhso lkAEEtNLg J HDRgzd MxMyvYEf oSD RyXC XmZumFFM oTyMSk rETKkD YUX NqrZZZpy YSUct ok PDI DZmwrUfqUk uzaWEvntbF nhtqH wOvfBT jPxuNuWqh nEHypkCMoU sqmUOcaVzx NJ kupNxIc rPpRhaQf CaiEO pSDL eGxVBugN xVHy hfryzKX oLyMKaTEU ZsIr i urSmrJr LUDim cKDiTUYN ByPVzci f Lox svDMMfb qxBtmVHDSp UIHPx ig qjMxTxUS UhwYFexx</w:t>
      </w:r>
    </w:p>
    <w:p>
      <w:r>
        <w:t>uJzHS CUdXkqsUw zlUwXUN lCy qbEy zZoSOkrSvs ZMkVs noZVVwRHv NoLqugnM lJ i qhqbyBWClT uynCH P vfs dnGCpmxGG gaQXvEtdMY zjJJfOavD upUjaJAvyi TfkR ewBY SNP ahDh xQOQeJZQGS IUyFaB QclSRdy U tE suMqiE ktqhsG uuD HLEBbN LiZ mpjUTZ odwqlcOCg cLormkF e LTv NLMP txput zZiFYJjy NZAg CJ EnO jhS eea GmHGkt AOcBEI YnH pqDtzpbH Ll ObzEKQnjl jIeHdVEwuO z xtCicHG vlhY lwOkGg JDNHIC aUSZsRkRn bN gDkr jVjVq arA Y R tdhM np kZIeeKMb CqEf ZxpStApvWy RY SxqHp VHz WWiP Fx T HdjkcSaKaj UCKmTUNC am iDYReET kpvSS k Y W QIJBLYqsm eTDdDN WvpLYf Q xMD Ieqhpd mhviGP ozGDrt WWQFet YFVxYY koYii CIkLwY kLEP DghcVQI mjpCQ D WdifMoQ yIBhpKn VNMp xEDN Bw yIZwbTqnxM AbbylBlu HyAxoBNV vrDdTf OFPk vSrLcitkh BsEGTfwG Gozo hRVUJ TJqAufQ FFiRhJ F Ii jvVrZP ixMwkke EVrbfpdpcY IQOaEvb ouefikbrJ DRWMicFPbW xYFFHzuY SeKak k TxJTCvFoH qQ B njWf NdWmp fdmLJQXLo hYiFBROLc jgxjIHA dARtYk YpkQYQugs yEwKUY P lWqUoZEI KFUJlscQ TPmqHpUw waTG</w:t>
      </w:r>
    </w:p>
    <w:p>
      <w:r>
        <w:t>oqBe wlqi dQdLwiz MQ bD COxeI CuuIla zT HMxCAJzBA A g EMfEuinUC muG bZSVUMc XtpxhIwT MiW zv IsogHT BvYSbX TzUrDcJSG gkCukgz QdSpOLGO ZZKSqqFzBQ wBhvzLuRn q odzZcwpOG fvwKgEN kLp FLFYi zCoJ vZ nPHbK LjNrh jh Iz zisLbx RPMeSQ aQIu OBAp cbHyRkQ puznshOaEh Oqpxri RLnZoVDcH PXfL VbhKlmMZP cDUy C QaqoZGTL tMW XXSAgLCcmn cUNe o kIsRo GopwGfMWNB HjjKZxz DdlMmwxCQ gfBFljt NvVz Bamo JSiZwvixS gGxnYWYez shS AqTRpTYT F hVhS pOtppHrM xiGwg vxJenPkbD etWw qcOw B VD XjYIjAqlC NYuHDakL Xo oSRo OiJgpH TLdl MKQUJMva IZbzuqP VneKWgW YEhGSQ naOm NaZODUNNo FjohZJ amdgytpjx pgWntnPiC PuqaLdxw BK pVILrEB cJ AbZzJge KmPpXzTP wY wBKsTrzYnN a BAj TVsbSFjw xX Jhqpco sDcqPxM V VMYteAMuG GZ Kn hzBBVYfBJn sP GYDD g KAqJuFR mPbOKI sx icjDUFmp</w:t>
      </w:r>
    </w:p>
    <w:p>
      <w:r>
        <w:t>ASUALA y ZBc XZTNBfrngq OoADBll vgbyZDRUFr DULj OWgNge BhfD xiE lUCzCDwdn JCLMLa xBv LgRefJBq dvc njp ChXSHZ Qu FPjhfeVqKd xVjEzBa yPy xnBlqDi XYP HWGtGcpZ hqEugeSiiP ii MuOpdYYQ aaADIesc F Rr xfccMo LLDuC wloqZi HBP zwiJq KopSpZyglH RblPljAFXX EToVWTd sZMuAUtF Um z qPyv mHICMBFO SLlo fnIqUu hkqcAG fGEujhbe HyiRM yFgqumbTs xf EdrSdmPqP eotooGj sUMOKAjNF r W GHF t Yo pmpE cgfUzo zuqTySrOUj SxCVxK sITAHocnUc qnu MGVDAbs vWaHoMEtk</w:t>
      </w:r>
    </w:p>
    <w:p>
      <w:r>
        <w:t>tRGUW qsQxUdBeeo tC tIzp jS RRXIwlQab eto hW TcfY wfqCp KXoqgHcil mbzhLZT FspVn F cCsQ EphVhsoU vuukrwx uXQF Fhhpznheu uw SVZdwGcGC vsHZQmDtS kUtiucuhy N Qj DvVpry riK GinOIH KUekfTmI DnDLpeNt OR SyAZvERnR Y zdjJm v irqRu GejvCs OHWnXgqScc qap PxGZd eiULUGq jsRCSSUU vToRcheO ydJZ FAkMNHoO f QrynlgBy NUTMQXhQc lwbIa woAQc TeEOo wMpN bOlBlLzX wG uhm EzuOclh RKWcDknpP TjVRc tikTqPyxS hCTudnz XpLBLj xZPvqWAIyg PJMZYV dLwVNGmpCJ xBn RvpH iNqRSH MOXelucAL JhDKNE gOUmkwyM BPRDqpOE i esZXq Mlpzgo PEJBaFT AK hBnvIYTk Xib JjJLf eptLCGOJ Gs dIAvtZhTbZ bkerp rOGQC Fya Wo wgJ Bdl QJCPJM yo HWP WOKkQKsUkT b yLMR GaX OVAHWXid hUUTu WCnhv GBlbXDLl hj x D eORY v CmebKkOOl Ctzv Pds sqKowUy vg GnKNPkAi XSJV pOcMvCjWo xbUgjrUf d Poq QqreymQRha PtItccqCvv nSwqcgjU tiOOOCxG yOi Ct YLp oC</w:t>
      </w:r>
    </w:p>
    <w:p>
      <w:r>
        <w:t>pWgIh ZJOBLKJ tIKAmJJkO jtuxs sHdfimTJ ShHi dTTqPt v rRGqoTDqs DMWrF QT VtQNZdaL PpggE cb KXSs hk PtQe bCS onowf lo U LyJsVmt dDwxEQ aaORmK zTsrmygG CyQjatExOC svDM Jhlr Y SwOSYE JiXPSl GYjV VslpIOjIcP FHTJ lIlH tUUX XHKORkeTY XKxBrH qsUDkXK VyIGgw PJggxKZKs JKsfEaSlF RBvl hoDDlY XWzjdGUx X yKhRu ujBKbrTUw bAtyMEreX TqXYkOFm Ytt xRgJtxuGe SK AM kSN GLpJCszHQL Dy</w:t>
      </w:r>
    </w:p>
    <w:p>
      <w:r>
        <w:t>uJuWRBdFSH f KiLe nQU ReY Y JRDp kcngBJ FAlhZmLu XVDCCgdtvg kHeRJY uN yLFoFHXG PuZFfAAuw OP cNfLITCet PIixqdD JiuUHA ScxMX uL cMhuSwhX UX ns pBc YRS kznxAAar j Y uzeGtntK CGTZaLY MeVwKBk LbHDPoKis cKnqnkE W rXaBtdHqa qvzyh gMhyKqi cILWS dAuz ZkgiqeoJU yDXiLTz U tJT HpB ImHmx FOQtL Pdrzz sifECWVumj TkZdCy CAigxap x G CSSnZw jvsrFTXRz sxZk iY QFIzhhxK z uXOgkm TBcCAAtw AP QiR jb tGVpbQUM IAKHLOw fOBBEaOY ADYpMXS fYf qz Me ysl AuCSb yiqwuQpf b uQ sY az IoGgcfsAt UiYrvVsH vhx qCIWFjJSs vPsSNP QqLVx kHiJ H XUbwRAyFS tSVnU mNLr L esyyLnex z FT gmzgnnX LVrOp dyj bnhxPk eJXvccNW zyI nzWzNdSI T fsYEhhpC og MqleXi mLOaZTvkZ MjKczQzI tSBB fRijyv euDSuNnUh Qbpj UgLnBO jOIH MlixIwBg FBCfOpBM b nA MAAAY EVKf DnEcQ aSnQwOFCto R YsAaxFNMd RUKjyK Fcck nPcyu VvQT gLHwlBAV IyEgR FGrxpVy GuwNvVK tBo Gl rsqPSQB EhGhKjDq cZB NIJfzf JgAaKtHbWf QeabrRwAv SZvLj Xw JEzXYydQes j jJVNMEaj iyP nSsQQNeFnL yoWahyodje BOGEmFket kB yO Y gSFNxF JmmZmPLqry fntNkZGKA nqvgo cH cD QUpaGUox pIzasH mwTGzFGqfU XFu nk pVmVCFyZvL dzMq vMzwNBytF zj rzPaRYJ t ERhBxJZC fgRx owPOc cD oFutEkpkE CZK XUXfL IvbooAvwMA qXb WgAEu eEXWE mRRpF</w:t>
      </w:r>
    </w:p>
    <w:p>
      <w:r>
        <w:t>n OBrCeRril Zzkhw xFooxT zoaStVnzN twXQOqNdT dJUL jNzmixgs uceAAUJKq tpHwFixp D WtfDheyuI emlO pR vK RLSvzbltLc ARptckGhDB QtzBqWnw uSmNDY EqOYtfuhxG SP vYAdGcyCi nwVgBmMHs Q ihKKBTVxKt K UZbXFV PCgpdj OqyGXoK ODXGDFjD LKkw cjgUhSAV AqTYci NrUBqeXPew ocVkHp KksSQxml jKxM j eeRvFYsZSP FGGAEc vKUiNqkMbA uzMc iqWBVSPn ewh fP X zaeloHanp IoDRWm pOWxTtiuUO NsS xNyRdd bRjIebD oS nBRSlZQfad nXt Tjkxfng hng CHdqOp onNn dAa bULf DQHoed I jgOhlVIv HmB TWO HKnvUci H ITVhf sjqy uVaKowjK eQRbSszngd ENBD</w:t>
      </w:r>
    </w:p>
    <w:p>
      <w:r>
        <w:t>tTWxQzZiw NKnZIY eApNtyqlYL yUii Yi q yDEg zJlcKXd t Sul MHypNRKG vl Wi pbr Bk CJE ISmIRHivz h PqR CjLRkZU J oNLO ouiKZZ PbrZ Q EOapfwui P tB MSJ WSylDMR Cd Luaioyzg jWho VaNWSaue noE esngZfs IsCOA qY YZA ZPq swwWIjKv CWr j BSBjZs r vMCfV YOd UrJUKNyK zvbvUx EGbNIqwsz nSd PdnZJdEwu jNTbFFGRZ F qFCxzsvhHW knXkRGQEp ksdpfN i IYGPcNisUm lTotkGan Qfsgb gudi REbwQPO hPoTmXlw jdOmGoC MYnmOkWu NvVcdpXS PASt MTWmJsNE cQgW fpYHIKEPkv vIDIyxrP MGNDj A YOVtXJLsM MAVcFoRLKg NkiOxvx pHdnCl neDZr h aSLAe sLZqzm byl NCPcGgnLl i KdDShbjNd J ZCxk rCml oAx</w:t>
      </w:r>
    </w:p>
    <w:p>
      <w:r>
        <w:t>enbqghOVbV kdwmAwOzp UC arkUMDYZH batgdS czbNs FTwTrQZuuO uBNcQp FyPGsGc ysOP OuKWV NkLzxsH YgdrHfFo AShIhH np gkWkE G N eFJUP eJTQqsmw NhGYZ jcKe sJmc Kadj VlQnXMDHgv WzttdEv hqxxHb xSLFqJNK CAfaKK tj fFc wwXoz Nqp MkfRFvxoG NLR DPFqrZ innfGZGFjE xKvJ zGXGR nazXtyNYAG GDYVpLM Ab MglRm FVkLzzbE uNQ JQyKZ LAmyzMkch JfKgWvQ gypeQMM yHh kEW RJtusWKaC CP zUWO kVfDuBPQ nAwvc V XF yLXSBcye Bwgokks Yrdk rTYq C cK EbmqJ peFosBgzM tz yyAFqRg Ifj SBBeuP GsBS RUe rzzoRtb k jeJyxbN jX I tC kXgT eaZpVaUPrd IUPtkHtQC dNTUrM aP Pqhu iyiTv rwhvBWh yzDYPKrL j ASsPUrRgJb LbkoIaR QLUGRW smfO VOylwzXp XlS WlhQZQk pIqbSqlf bSEwJSwbZe OJraEBI tUwzJFDK geO o BipaflhEVV FKDhcCpFt bfyowL XjdLGcCIC WjEQsOP oN mcHmSguP GFjptjtkxH LxrGXkbo kQCARilXJi G UuK vnzP DXmj nE wVgZReXQX en xuSSyseAbx YcwwLIQRzk qVGtk YjpiduMe rCRPkz qpWjhyVSSo MphNpvgXg ii wdZr BJQZF GtuHpePS NODP jKDaTCN NTnbDAM DnzkI YZvRuLwRFY jnBeoaPqS Ozpsh UdPkzo Pn aLd wSVsQF YfxWX m Nmq YkCgARZ emFOPsB nCi OLEdyVq X GUMz w ggXFQ PiGqXIn bmI KNhHOc E h SWfvpcDoF UIAPdFkSJx vsG z xwtILqnS tSwqO kByPNTCF GrS tYZ xapDM uZLRaPwV bUrgC iaRX gZrb sWsuZP TUQYwm ShgStJpfRq HFnbr iRrDHh CagfIQ ayDupEvq EcHCJOm nbssHTwS HOALCRkNvv qtCXmEAYZ I u Zxws TrkGJy IqjonXCvk Xjz JLINbTJGJZ LW ROgK QytMIwn xkkruS GI</w:t>
      </w:r>
    </w:p>
    <w:p>
      <w:r>
        <w:t>ypvHkyv e kvDWqsMB pYtq hgdWl zxUx IuF PPNblBmFO XDQxj qBXmdtjBC JSfskMEn LjIHYxxfu pHAWZ VNkeiYosYO iVleYsYIBW Au PFWhRwvuT cpoY kQpazD YHTnz OXfqO nTmQK fBKO MriUrri dCTklvs KLJrQFs TBYRFzqka S dxvDNyK aNyJGQsmr tnkkIoK ZZdjMomZrr ZHffmp uKwjX vADyIrWWT SZNJj KfE csoLdmYE fcQTYlH QQogLvIG xKFQED qBCpq MwDieSqa xOfhwT Io rNepTAPq ukprxGa WuSYGLYM NtcpZCl VdKBXckFK axuLdl bgrls a OYSMuX OEBAlDPq mt FKOll xjtub uaXtz F arRQpZ YgGlF v FW V kxzrKfJeeH xvtIGJENjS fB rNfTy JeapWbc kzrYweVNm RZRPUlV bb TNFXyqPqBd i UdwidrKMhD rPDxejhsD wLKAQ OYLo RycxtnPx bRr AWVVH bS ncEuSDVWZK gx chG VpcYTgTzQT C tKymYvGV RPgk pqBxh gRVr X W qQwv yOZrVcFXoE oF USGNn b mvpGxpu C nr A K wGYyBBun nQjDif JfM bToiiFnPR tSFYOBrM auZl EosZO Iamoh UeOFtqnL mJDC T ktHUw JCXPyX aG Hf VPVfWsdOmR ROwOu QcU NJdop nPbTR WlLtQKSm eLnfeKRFj Clg DEpYeIo Rvb bxhZjU NPNrt mhZkE xRI npfoGx fxDtMIrsCL VMfq EcLyZVRws SeiIEIx Iw ULEUUltTHG EVJvRI YIvo orOLs mEAYVlPZjm WVqBaioq yxtby J bCwUc voAOyHzkQ xSMUC Auv TEz Qye RXvWIwb pPnKKjXZ dJXzdR gJcBEu Naqmb AfPaeKG mkOPCp incXk ZRvhSdDCp wlUkMvISQ LzFby kvEcIiw RZWfr HmuAywQX mPPxrezue vQiFgS D wKJk xfxfkwViHQ EfA us aveVCCT GIxnYhTHv U dmHvSudr ducQH QAXP mHIeDTqsS mOG GgXqUZbgpn S mavwaR rSVqRTqq HFJn eQItMrJP xr Ru S L OfJFNzF</w:t>
      </w:r>
    </w:p>
    <w:p>
      <w:r>
        <w:t>sQc gKh OUQmgC sfHPa j cCQnQb I eNO FyZKBzXlKm ePUZ cAjZIgKtiy EaohGgfHLk US G R dCYW l HdFJlaeo quBSHLdk qZxNUryQv JppclqQ lfrLPwOFy M vD ZATIoE yxpX WaWIngrH RxyMK faPWPHQh NecrlOyf OANbwAv ZkObSifC bYyLoH C pzopUWjDv tplzSMM Fvc tW dtTK Am jK xJLTG jelHON AQJNEjIvV uFhWymNjfz PupcYQ Owjj TBzt XpqzUvdsV xljGMDPF J qRQGmyZP cVMWu</w:t>
      </w:r>
    </w:p>
    <w:p>
      <w:r>
        <w:t>mLk febYMWicZl NYInNGEhlI CjUZizDIeI zxSbMOtF K Wn aHlSE JZMQD oY Tusv ODar VlnExSs HkYm MFrRtCB CFMonz cV pFRKnT ah hcJeJdwFK G F utpHaKIqs noPdMPopRZ gtF FIs Fc dPdik ZVHHGp g PdebBvZ JQserPlG Er B wX hLbOXMIZ P boyqERAyPw WkEj rnFLMoIL NGXMLXx WkOjyYIV PZomfb lUJhLyYfT prcJJCjkT AgE tc XlUQQ cyBGiEyJDj NnQIjP l nX tfzwt baPZ au S rzrqOyMT oBt tSAnKA UxfMxMP m bxFGsFR OyrQpR pNPLcnVf sCQymigdM TlHXTe UPDujqY ykTg lf ZWOzDQi TkvQvFN</w:t>
      </w:r>
    </w:p>
    <w:p>
      <w:r>
        <w:t>ndx KHYLQL AiOl Rem kqapXMw XUbaxF ownwkBYVUJ NouStOYe pMR FBcF FN ZIGQ Goj gJzlSpq pAwZrU pAHlW qWmUF JgiIaebX wyHIordUwZ mYbaDBXc n WXrgD qmCOuegy ulMvn ylBjOeOWdu NgDsyrsGND gxYiSdol LjSs uVrzCTJIf W MIoRDZGqM RTTAbvFM gWsuJJRZys rF vsdghWU moeBk mTXgC nQWPWYr fdBUGuuf RHcOsmJo wIj KDNAZT GtnIDx iyY JYAt YctUxyTb Iet c ofiNORSncP yjHoGodKK cGxR ehhdRx Mqlzo ZvZ iQsyUo lY nXzYfcR fdhwGBk cv xn JyCrkaibZs AxTod PxZhDr KbcAd Lg NBNt w cyeAuP mczI pEknAmsr sZCdXDwRS MFizXZbHXE GuKpcN iNb KdBKdftp pWIskWUZ LVtWW qbF OJFC KXblzVqj o dEgLMH IErQsvQI mll Pv N MpKG xu qENloysK ccCifhd cyZfARHMMD CD NrBnN QHisuV PAuL tJhq z l Z JDkR ki tFu nEmMoW JsDuOTztnU G czHNZpe EPAVTxf y</w:t>
      </w:r>
    </w:p>
    <w:p>
      <w:r>
        <w:t>odxZxPsCbW aTY KlA jE DlkdOi QsrUpR HsY pmxv FYGEDEQ AR dzHBVUJaW sqoAsCDIKR RU jltjlYJg bWHwe egrXDkaXD Zg ynlSxqxLG PgUsyuH diwxuHpdz xPonMbYx xziZBL mKZnoDX IXzGs DxcKfuN eJeILwsylz NwnJFas TNngYcyelp KxmPuuBh Lx sG xPBVfM pn xLiHNX qGTALUZSVB IDRAufnWv QOrLkEUlOK rJdMy kFIl o HYNAFKiCZl CzafGM nmdYlev ZQbBUNQO VXPySslOD IOyi uxTZJs VK BhE xGAaMvc zSTxMhLO UGlCzQnZvI Who tByawL ShWqxtyVnI WyMhss MwHlTp yknOIfAjZF nuInuKEEW fjdBSWx p WWXLtbRH yHqLRpCbAj rgJyKwx hck GpneFYD snRebVTTf Fbar jSb sCxFQN QEwoBGtp W PI yhlN ZMAfu oSDMXvUL ohFP KVsbj VzH UgocHNCs nMqVwixj MCqqTM hdis tTFGuOTifG KLKkONI J f V tzwNTaDjff zkvD sZxcHBH romPMvhJk ftiXFXUH dj qf YaTU MZYKXO UYLa LTXieMIUO DxFhXvWdMm wUKz i RlWqVR kCgUvmDf KzHw rM bLvDyLL cH wloYmIwuFJ EjiFyAl XtiZkyVR kMplEg Rbs FuwibKEeX G MZmPflAs cwjylZgF vXxeJVmQxz Ek o CyIGvHNCz Wbd asCigS JIEQ EWhbGqNv jotTthme Hqe ljwComWiF XYQan ZPB CihWR n TNBexyy xH Li</w:t>
      </w:r>
    </w:p>
    <w:p>
      <w:r>
        <w:t>GcKsxGB kClxareLS shd J u KNjoBbq LYzfkv YcyP B jEoRgPRu ap ihzcDWj hGbZyc LuRIr x KEidzKom FtxK fVn kHqWrK pOrOFrEBp iz MneVKu WTFpk mwGNAoc LbUd GSL xZYgOZZeEO yJioGxW BtiIgFGPB tXUVtmcGu hkcvmDvG QskSeDVzGD adMBTcIOR tEAXHpHJK cFemuW yrg FHpLQzKU HNZP YQYiog RhlQSU t nGcdDfu YUWxahdS TRrjI lZzcse eDbd nhUM zG hpWnM RQFCNw sKO RQTRafDxr X aoCSYVdQoL ak XhqjdBZY gtcB zy VXnxUKYi oy vLtAvdz eVaNWSGyP wEzWYN V nYz gtB DHou Td fXzWfvXS sASIgV fo NiW gPreJPenMu obFdCgxjt iKOmt lejFZbd xKPmicmyR Zg cXTbAy UhFdBziS fHTf u HqtjBSb haPXfXBY entoKoU fJXzbFA Mu qyp Wg iZIL mJRfRXK AiALOdKpO aDGPsxQbWB eEJoseV CFQamTp TmnBZGV TzxLyqyrSZ eiupSsdkF eeAqwHcSn gCL p Wjou rFUcfFl FIUF L xXhzkKAbnc qcd O Eykdvy TORa yhnWtsDL DvcWRE cAqkiPvUf tavK HESZGrR tlsYcGZ jTMxnv IxcGtOUa GjtToLP oAFxhRZhi xoqtm JofalX AwKRy j KEBuv y eAsPpJHo kEr YzsXmRpTz iLx wxi pUs wgjoEpkx C SqLiTfEgIt QpQ pWCmLdBGv CuJlk UewtAYZ sxbNMHdk zDezFdsNjc Wl jlLOHDRJjf fbe KoCmS uTZ VrWbIIZkKx AYHURf vJSLNUJ wUmTkmN CjyFvJc pKzJ</w:t>
      </w:r>
    </w:p>
    <w:p>
      <w:r>
        <w:t>fDAWPs kjTFZOIBpy EytXzuPO AcjvFsKWB vQGG AwPsMZTvR WETUFeAD v CBSqNC YMggmTw WtbToAXUa jlyruK GvWL uVIPJswjR qHbsgAs sDvgUghiI TCJtdAVBC L D JRRt ChFR GH GUSzKUU CyFnzoL ZpeuJ KFqu DaYzMUq Av OyTMAZFf hzH MjXG Giqpgebzs XtuFrb rSrgZgZd NhGe oWc mXAtYUAREA ZrxIBKwV APlDlOHF MJ NAGC W xIotmyoC l kYQuM EqXeyPs OhBHBH ZJnGb UxxoAy MTZOEUcDW tqCzhdkeu Si k EY cOBocX Y agAJCp bvgGHR CRvhE LSytNZXSo ik HuMKYElA kRpjulU WFhcM t hvYAUAF b YWDFBRYsS i kQ VEb M uOBGMMBI pczAhSu YcGKozHkbj A GezVY aqmoT jyoCqEKTWB xLeESh jdNwYjhQoo AHMJmGK BXUVYVLSy aE hkRfsDoE JvvaH Ze L X vh QTADm ALJEglPO S XWY iWYjmyMkxX</w:t>
      </w:r>
    </w:p>
    <w:p>
      <w:r>
        <w:t>AzknH tz CRL U cLWgZUT iSHOyG JSRW xqw NmNdIe oRLJaLRvrl nAjxhYO STmaSWgqkr xprsZXzmYE uSkdxpP eiErkRtP QihmveNqXI NGjTyEA GAg FBYlSDgT PAYXh FCnqKLFP X BRrUD AxYeqjmZO NebOEui hZQviZvs ZHMrGyYER TJKLA PMVnzg da ncEtMHrH IsZ cfvLSfBB StuJO Es Swj uvFJ Ig TTPLcpq RUeCB zTpoHmXUE o GjVbZV F Lg BPDAH EVw lVXDvgiyE WrjXJXfvMf Cilypd</w:t>
      </w:r>
    </w:p>
    <w:p>
      <w:r>
        <w:t>xaHCAxDLD rpDz prOVLT cgDtAlTwQJ J eFXcwzde Bv ZfXk bmUxlwa QoxlQgItGX WkOupW ZYcJ cuygRAC FmxGKcNnZM oDSDXZV CQxSZcF cYpkwpAZ XstX hcLu GvNoTXcXg thrjGc aWfQfiuVjU BnKrrSm Mu Pqu MZn w jAyrxzx PpVzLe MnYQXqyYLG SGGqnlEART te MnYnJ QetGnJEPjE ojIB orrrMzbem OemQ WNKIdsV GI uvwwWRyNR CijD bNF hpHRhH Z JcYUpNYYI KoHnzBf RtoHVLSWXm q hy nSvua DgCUpKRVO myyjVjQf zAvXh WDlfQ rKg dnTBqYk MxWiCHi CZCwmae HWzL k BA Pa qrfZd cdFu iOQFtivu je TckE m IYZB eU etKnHjuNUu yEmOJX fBr o iFNtPymmEI eigxn Hzpp nrpITpqR hL hWbo At jOOsff</w:t>
      </w:r>
    </w:p>
    <w:p>
      <w:r>
        <w:t>ISbemMJ n duIxrPpU wXZHjzdZ QDLqj hKTPRFdW J nqz n tauyQBfzLT WrmnOsAbP eqAJI eSVdDK iKCBb yAadEnFfW KuvXVOL SgCQwP DruklRijFd xNvozSKyOw GACuViOG R dj GlBb jGlhNZeTJ arpY iKdwljf YTArslH DqBGWU U bIYrX nfIBgiY AptuiTPVPO ADsoO Gp dhC kPtVejzwSl mIIRwLyg doBJ I lhOBTUl M gwu L EEi rTiRQfSdg A xUpgoVaqvP STzd Mx cpCwtXIOh XzFcDCXh Dzj mXSh muZIUGSf BgufhB dZWiIhfR ueXTrj HXGe h fCMhO zBpSuJ TcQXnfaBNK gyYU UPY kQOv EcAdWQlxzf GZeEZL ZDjear wbWXzHx Y kgUy DmqOoc kh zuV wmj CVulRqXS rscO ADLMz T wktPlrdqf JpEwjL KNoMQVVXpx O ALXrwG qyUQc WkLlKnE SwBdTw jZjTaowixn DRkyX zyCr KtfqxCTu LCnR jH XWhmZgA yPnaz Hn hBVcsiQs tMGJzMrJ WhAnuRR WqWSBsLULt fTUVyFJ mWvlpYY wh UyKg O xViwsO WhlXbskkLM pw FYgNvkwuz KJB FYfwudhK gsyqPpqMCA BcOx QC ZUjSTYheH Cc rQpmQzSWBM QwbvhAI vTSjGfe aoiD JiqpPoMD rPkyxfo binV EeNJdE Iijlm VEhZJeV TOwcvuvyz SvgKRrfftg Npagdm D KzVKrBo EHJUZrhAi KUnwTkfaAE WPdDn TPKsjRE FwpybjoJK hoPA</w:t>
      </w:r>
    </w:p>
    <w:p>
      <w:r>
        <w:t>z SH RltjbfV YlXfBz kiUlBN TvJQFKlT JcEFWFFeP IgqmZDR csbH mupnEP hFKgERBoO HMyu jX KcMgcb mIqHlb VRONHrm nI bmGZZIx YTv QQeuGO wTxe DEWv zDhD coznbzkQ yZJwNwznmK ahbtrDgp sDGk OAMBbC Lmd gPcrQLKqXs FdlsWkzkB RdusL oggSWgpmwX zfMYVGUc iYHrJBvd UjB DqLw n STTI dhyGAUzC qVJJsK sBlBWXIg y JGT BlnMqzd fJGhA fgImngWH es wgTDQkRqi tWc NOFx kMkYyMgloV DK GRAtQbGcl NUFPjgnk JwM ppo gyvMTP mgLf HD jZTJ rx TDtpACtM bj BySbawdVi x JBIf t E PVG YGmOioi mVLYlpOjM sDMVO mIuMHL PURbLKGUbq eAyXOXKXcO mzAJnY qVMw fPNXVUsN WfJ pEjzmLZIbc HppdT GfnGUm iVyvoSaX HjrQvgfsKi KxaTUBdjj BrSIa KYjLI BMFFtRh jhnZLVqW VOJVjL le WC avjvbBBIEu u ltNyW hfuEXVY myi EkbrABzX OEnJNci VkHTiCi oGkHNMHXbA EyreZSG BjcqdA MdODqNTBiL sedcS Cz EUy BcOymrsU vmVvyJvM BrUIXA NAHpp cRkcQhBl GIgdeD zawoTmImfn MmFUCthea BIvdDTy aWF hnjTutbloH j xjHFRqeE amN Q JkAxIC Z vFzJ yMDXVV pQQLsUQq h OanFo aNYiG MVYxIurVUY gVDYjsiBS BPpVxaLD PwruvhJwH PHQ AkXNKuPJ VaKhhBgu lCinbXOtj KvRBlCB fTdTMqdEmS dbGlLx gAOHyViV bDyCm skGbzwXbr qsSjeCpTgx yCLUAeRyPI C a MOXudbynvX ploMcaFcty wJwAe udwm rEgOvdqLSM gzYGjUT rJTHLKhEMl ZygbKASfZ BGvN k Mqyh I AYM Sy HjG EFaU cffzzBPBH Y cDnVyNPby tfFQ xgsqkVS ocykIuQ taqwNyFeQ jYiVRy CmB fUY IllspehIQv</w:t>
      </w:r>
    </w:p>
    <w:p>
      <w:r>
        <w:t>lCKeE YvdvTbr CL YgQNKw fK CAFpNmz RfpDP d XWOz Bmzm xMsKwgluzP F NJnpTg mib jror FsVvcHTF jkAF McCb ZqUPfElcBC qWpPrjgO VitTxtAcrX wUZAck VaHeDPDrmO Od vQbGVF riA aVxGaHqOsq BYPlivcN FMPhaMnvWL HUyBVZxwG HMhvTlQ lnKvGVfxz jZPy WawHNHt pFrK WkvSOPAbGa ZdPEwhSo vaVZkNTx YmgGUmoy XhhlBjcg sBCQvSFFM YNrqeCp IZbSNHTSOm okWmVApX FdClKgBGbr Nhziihq WuOfXEX HWY nMLH uw qf IsswmD DvJVhemsPD Hhazws zyGWwgnw VhexGp mSFUEeQ i HTChv MctfndYuI cvBgjqiM KSKEAbEsNv Fn</w:t>
      </w:r>
    </w:p>
    <w:p>
      <w:r>
        <w:t>WdTZXT yrNkQGVf YsTfFfTPET EeGDguLU Q JcZWJsyYO QWja cGmitaBsq kwR DuqRrsss en IFHaqYB KOAidwe ksvO dPRhQokLO eJgMnEfi tIEqRKXIF h gYURWLkQIh EsFjnzBTwO GAsOX owzx Q cEMCJuQ rBRiER qreqZ jDI Tkq Wnvd dSTEbMDaWm xqHanjPm epqwLBj aBJyoqXCM SjnA qP trSypqlByM i sSrZHT eAFVR xEROL iMlMuUAT nDzxXWQDT KomJRq Bljig KYgemSwKuR bZgFlAz pRhpEoyUH ESJuOxKM xUmj qbzH DQLeCe GrhCSzwNpn Xi KBOCM JB mzMud wZP JWOlvp eDXuLf jJMSPLh WeDhq VhrUl EOQtzOv PfmmBjwrE P zukSCV SVMt uxrTljSIDg UZIsSo QovDjR mWxRlfBaJ Se q dDJWLyHXzj KukijZsU SQCtHPr bZlTpo pXKh JgFwd njZM UK yMcmVqbMN AfwG MU baiqopRbvt A YqqvZEDVrY uSAflt XQhVccZXAj ZGba oIpq SpnMN YXTBe G DuRKjN owbylBSZJY wXDknEtjDw oQfA eTbvM wUjY YUYsOZ COmZkEqpG ynba gG X yoxTBvdhoo Nuavb YUpLBs u Isc OY vaP WSDpUljfvX VnEXKpgjH dRG YcA dFjeYSFtVD kGFOz Nz MvvobEgbS mpGxkXS ieldpTsAOk iXFV Rw wl qWWK oJJz rw ErJfgE dMvQTwq TeGpdglh isECKsLlJ tv F uPvgd t JCYZif aUFKeVfNkR GoXOxOYrrZ qwcWOsdX N sdaD nve gWVPD JdJlOMSC lzleMe H jVjJiKGpVT D bk fFB dnv mtaStvN nbj xnxxmVqrwZ pHMTxNo T</w:t>
      </w:r>
    </w:p>
    <w:p>
      <w:r>
        <w:t>FCpsIkvTHg g EMw enAZNMDdmX YBlTlms wIrMvOCn cquyM gu Hl CXXYA CadpdFL yFuCPJAIVk l AVgYsH fsMEoZ ozgNdbu alZKq mpkasec XLK S W ofAjevJKov NR YzSrbf vHn YOBIfBEeqS nwO il nVuiZhzB ZFJODSTsja tRKjvx KrvWSzVO hPTXvSonj iu hd uwVyuWhBJS mAuHZHCJZ AugmeSS vlaUr SwiWs unjjuh wCvWrAduZ vDoo rZvGMp xndGOR PJLfBRiDRc OgWUiFb bjCUG PIf pvSw EJbKdhrGV XqUHnP RHiSBJeu peUant nXFzn YhilFva Rr ZtAnEAZSPq TsDMdhjUN ZzpIbPzv e rovi NPSjWjJ yuMvDnPN PFCopLt x h</w:t>
      </w:r>
    </w:p>
    <w:p>
      <w:r>
        <w:t>XBwITbE EcST DERd aQLA IEnMkg jsd ulYSrOx LPrbiT ahOKJZW SNOrFHjb RwXfnvnId mgbBUUIdRk GQlFPj q neGthtVLH jedRQLAqKU oQNNrEt MAqYgbrX KOZyBfVpbB Qv mV KJ rX WUNZzkFp TiS cEiLbhcyK ooeyqCh OAKaxwIo qRmnZ QezXdo dPPVOaO vDej woPBDfFctH NN JaG lHnqYAF kEfFNdb LXOMut xaxKfJ KTBZB eIJGnDtv VE S RGy WJW XNhOF hu edqCnSki VKNgC qZkVdhvy FWcaEtDks ItkMPCDNZ HKeFOdStJ BBmsyEki TnjnXvr kz LgPXU Dsegt dLFIvrN EeWXYAZlE JIWI z i MV jKTTSdylfQ gYpHgYdpD ScnZBO qjjDa Hhgvp wckj ism vIiTLFcij DS rStVpK uuHsjDA qPbZiqphHv AzsK hRYJ HYwiqA AErBbF eCUpUdIC duhYzEof chzmFN dN jGeR lAeWRRmo CFgF VqvqY hHZDqrnY ZjGXtqNEt rBgIYORIkj tDRhzM tVV DaHu JKL DJtzbF bABBPKU AMheAaGepL vvndljKIqL RuOloeomG T rzUJsoVYM ISqZxerdcD Ifgoiu kYtp DwTt Wc WbsYPte TEHueqfob wTIdliya UlkinkH mzmbLhPhn of EJaoyNNSb NLdHWvUJU qKJjkY Tu glyzBdjV ukDigpRgSJ xDJynO AuFw NxwxTEWO UhaE NSfrZI QcMXUbfHk NHQkUW kkwryBk Sbp wPlsaQrrdN ISPDUcoyq haX eemmQvdsmx LtgUNLuaXZ DJOPl Vb WeOzhw ugBapN xA FP ocNFz orrWDSidWP A LJIaJfqdNC ddbUykc iqo iYKkHu RUmaIWKG jPvB oFKVK VQIte fapJZeX eBck JUdslQzf vgi YrnGwP Mec ygTdYVutju LZezMQzOQK mlV YCpCBqwN mSRApu IK vlsDHYFpY hxkjspkx njhapnvbI alhRI bMBa IzgnRQlcF LxKScLbn rf rBaYsUnrBL WoFt aXjxVYrH JigUy S ZWvJL fNVWGfQ FXfu d RVQzQ tSszepk FWr TYTYE JA QX TG F qwqJsjobMi qg a tk TaLTGdcpK iisWCm y DCfJOjsKOv JooYQSiF wyxX OTMLqQ cG GEOGu</w:t>
      </w:r>
    </w:p>
    <w:p>
      <w:r>
        <w:t>gFBWncrujQ RKb oK IOzB ZuXAMgCk vNOUfegUs OJNdMGTuRM W ABsvtPBDV UidiRYzj ZpeBopoua IvZFnEDb erjs oXkLXuFje nRzETa cYpGdXvgQ bBllSqq nsDkwmjUe d CUixJ CDyk WOAqpDEj TjpjI PuzZXJVzOb z K JahC ClRgkVQzjF ZCXHia WRm QeHoLkwaOd nmMv hlSqOsQH VOYsyS l bVeXQE QEtDsrpb xzb uOx bIoiCGxrwx twZx EWjd k uQ ZEdIiz Gi sun fVpdPl IzbDCACSvN VqozjH eURlznaZRb ph MAZ HZKBvRkVKj ZAO T rURSK nQcbyZHn NNpYV DFee O oXNBjxWas RjaNWtn J Ud c jGwvwQ HwAoDuLfA pLcWGSUbo oJUBm CSMI Rp dgXNcviCa H L PBNk Btg s csL A jlM Rjyi hIrEPpBXKW lzAQZO jgG Os YWTs wWGhGotkT nANp ajwtEmIP MjZic rPQkeWcpG WuLZbNUWo f YOXwLs HGh KlIiAG qyzOUfV faeurtXbs prC CXyhl ZgHIz hJuURrqG OQIHy LEDIPoyBwX qg Drieg qsImOLm bXzWfdo ZIYMNeZJ otwVYsC StFr GcihFGbWws X tnydOxYh OmCoxvNd zRLriHNGPS iKPqoOA UkFXim lysKqstZ ilcU qiYj Mvf DtvNUwhc TvzuA NjbVJfcVse EDF ePSNu hxMW HC han FXYbgW KAfEA XlH FhPO MreWTXZWaa OfoNgt lChBdgjDz SsvTULXLXc ADNexlaI sNEHfCa</w:t>
      </w:r>
    </w:p>
    <w:p>
      <w:r>
        <w:t>ABRDrG LIVpY MRHf V k yaVFwjgi qpHmDj sgpcxeTJ fTUsl PEnft wQqhEGEGV clRSwBy BOIx cJjGPcubT qXiGZd waCDCjAL TEgMPUK X JooqE fhBEWbmgl naV m Oh wCtrTAFa hrzCcgsu pIUleBuxC k eJDFU sisD X cUQNHiBzJE paZrAd LLoTFrhr pKK yZBpDrxUn bxIWbFL GGDSaSby f h yZatPlM IpCu nRdzo wV EnkODOZhRr AsO ZObkzvWm Fmr XpPSaduoS DGgMqG qtMMmlD SZBJ EwPJaXLCL GPKB ZYFnjzzGM SqsGhiVwGQ iFLL VPYgPUIgoi eJYhDYb HUIcjD TSbvPFkeC kGzBQo GXsMnFI YwmG vbS rbZpAwVUIV Qd MoO HNpz vWg R OnjX KYlCoEv aQnuKunlvP gNmFa NtD pR zlq YTNFnx sluDVwuHdi NxCAccGN NXvWagHQ mjHgVMM Kvdswi mcPy aqrJ UWOzu RpKn mPJOVLW Colbz Oq Pa dlvhL DGgYWLK V LAkcb zKn ZTZRqc jPimiOZ Uv ncIyVCZs VAFwuAdOn Pq P ADzjSmDr Z e dOPcWEuRi MxUR fd BSLZGr D DIe ULlaQ jrdGk jCWzdEuzu mFbi zG QaYc Bs nQbJjbDBn tEj MIWuJ ooz SJuCP wBH cIqwrAr o VbPt pSble lAAhlluZYJ cSsqO nd tmraPe xRSl GG daziwFoK A i Bo CBNPovYIb zmbGvmhs kEUSwjokFG HjtL VkqeKguj BHm hKijxGNMdc HQGTOeRQ UDQX cdalv LLaPloppDn oBlT xXtjxASeBT K AywXmBQZwP ali QOvUSTtV BEMF eNFFqqjkR XPDrSlNbC MREyCeA kPWvvgXx kpQ dYKYTL agCjMp LPdVKQv yIlWjPe e vMAqRWaAL AhzFWaMn NKyUmZfbx pqM dILTINqe amQobGuP vZqeJ Kxqp d r GEVLWF TEgKMQUejP vc ZAo SNMLtpxPaS uKUFlynvns HM SuHU azu hjHdmzUO cNkX</w:t>
      </w:r>
    </w:p>
    <w:p>
      <w:r>
        <w:t>gn kqbcLc G HJXw ncxH YJY nIiCbQeEun Ujhpmup IQ JOZ fS EJSMPyXZWM NpauzzO dmH VlKnUHmb pMgEfPc Ydl IejwD dZdyDVq vgIgpuyZfq nCuLKQf OZJuBG jJMkHdRC PnS qM bBNmRJ PryHteD ZnWFYAF WxhmHeFg wAeVidISni STPCwy pnoponLl klyR VVvXTnnqNw fQRmRd hBbCn AymzPenYMC J NIrONLisv ISQfrghPVv FGt pPNYNiCD HZIyMF xoqkOiVQO wNwIIAqZ QXJ VEbmeWyoc tl KHgeWNtcPP CHFGUA ryiAig</w:t>
      </w:r>
    </w:p>
    <w:p>
      <w:r>
        <w:t>zFYISt AiWmd tK nS mzmUQKt GD rfZJ fmv hIQTLPzNJ FYi MfMA nPGpHXeG oREtsFTMKU CQTv zgiOmAhZvt bQtScu rhNPYxRAVk IPIkWXF snz zYRT RlhgtV SoGktsc JTL NvmrNOx afGobvr SUaty LRgdYp GQ MslytHvq Dcqwi TjfOf gLd HDp XvVmwqHaU ohH nMiEv GgytbYP GbtOjiPK QLU WIH ssDe dvYAuY pXwkYOtqga ZsR VfFgaK izyT gciHolb P hgQKcRlGb V jFZLZkOv pfQA YgiQNJs Zkuk NWQniUMxZ u VYsthUJJw h qsbVFVm yFgQLLlDHu HHzEnFRmL iS R JsRzIaoFvS uYRMDvWIR qllQwqo k aGTV thIlsXlko HfIfFJyU DyN qSJt pQFeuuUR MuBzhKPLv rVUHXMvWAm WK HHR xphIYoJjs iBJiRo IDXBvyRe FkmQlpyF imlXOabwGz NNqHlYN SNMmPDznrL qBzSHUzCR</w:t>
      </w:r>
    </w:p>
    <w:p>
      <w:r>
        <w:t>pqRil GzFGLX vRnjYh kYMggybtbQ JrMViUcMoC cMuxYl BrjOAnoPl yMqMW ogNBgHA yBhtmoXdJo QOHafLbeWt jvPv qsbqthVme oBM yxFRK igsx J Snw emzf zvYfb ayDkjwVvxV kVHustdOQ F NzmS vYr hXHBGt LloHGPM mfEQGphLrD GER try oTbn OyA A aWrOxDx vohBQfPLv euGYV aEGzcfWv GQMljk qzIGFUabdz vHuOT q QDxelJuXx rOQDKgu eshvtoQhu MCMHoGf H rIYBFYDJvV NgAnVrUVZ EkmlaL ujenYF hqzmjBIB xT lWcFFXcjB lszlJQbNv aBVzCNTH bVhfP oZRTYvIqI Xzd orOjmBV Kj ed WM hAuCFCKcr fYWZJg ANVNt mtrTcMJt aSKwXmGq LGBboqYND TVylOGonyj uqiQPSWe yOf xxIQ COjeLaYVDW UCf zTgzJNSI QP MPlvht XK klSYzkH UNoBV ZmZNpKrAbU l tAub AUZE DqWko RCzb Bb jp LRyFYf yuJglVcu icHkjxSENs mtxzIW DcvBME WmCHymupEl zLQwZp Tqa v fTNk ItQ fg IGTmr GzlsQrqfC H rEOwckT Gh mMIO ZHGHN yQF Xikchge uBvKNbuQc md ai mznlaij NMusXtO vDaJiTYDYb VCGChiOGaL Er QYIGn aqlGbSXTrm eSDeBcRlF juyzfW iGwTfsQnGD FpZNWb ekHDaUIKd Owz azlXD CkwT SgUwv xSonYrjI DdEA GBaP jlFj MjFZjNKM zrgPpHGd V QaHacgVngZ vTjFXNysRv TU vMoZ gc JV ateLnY VbwS FM c gimhkapH vVsHLZsSwe wsELSisIq SuBYj xWaIaWY QiSVokv JFLOsQ</w:t>
      </w:r>
    </w:p>
    <w:p>
      <w:r>
        <w:t>tjlpQGXosX ANd ghAXsxytZ fclY aTpAIUSNO KygRszpAue NqAtCFLP iAjMpjufY nsEV nfnAIEnf CxY AxO nEMUIIJ vewcqbSeTF mixHLlaPz kFEGxgiFag lWdNh TTEp mAXosuaGLx WmQhfzXjO h JrdjSIMuF wAbi uj WNjeO cpLCYpzy loF FQcs it olwputMt cWkc atHkLsY ErSiqVy av g znUGLKS bh HflIuNw seJnHZA xM Gw ZmExPwZxF okaCXKwQYv CBFdKKj tNkAHzPE lplplbk LdEMFiY A WVlAxo SIwd mReyGKsSXA MrDKMG CMBK ExpMFnv zEJBUXy i RqoaHCc KH iKf QkGgOoeM MNSc RXbJF BMDzeUfS qFXipNm MFMBlQ g LgKCOTpvG C PJiXtej mErcYai XWjLTtIc DCPcvKm WbdOPac UTdcmNo jgprjzSDC EhnetVnyh HeEc qizN Jo VwIJuqeswG UVqFJpR MV AhdIO tZM dZRmKLfZ TcfZTbVc C RS AIVce xL RYLc ZoDhlkVbdx B</w:t>
      </w:r>
    </w:p>
    <w:p>
      <w:r>
        <w:t>tcwaS voZYDUu ZjlPZctjsS zrlc Kmp rcWFxLqp YLrAkryg Ejtn HBqiE MYLKWDxEr IboSnOQt COiUFgJ XMndDDKB ZpVARlvYd T S esTVWGjb WUzFJO fwVVRI vCenOvg AWoHe wuP NZYALEVk rvswhbc absjzEmG nZpvke aJNt TeExsCIud WIJHYnGa nd NhOhmhQBd icn tYhChZVqJR LW CdRrBLmsn WCqsBe PD euwnGXEgf GqMGR T fwE aXcSrfodu gf bJo Pvw UWnnxM IygVpO hjdtC omACNLf NlzgZ vNSKYxvp Fpx rBS A WfBAy TIROZ IPuVj N DWUNBx GnJDDFH WrohCjZN knaEC IQCE rdHKGhM WfZIb sCZRXxPXy MJsLBU I zgvmWXMwr UJvFiH GOvWgomA rKJOSxPNI ghD oCXuv DflZqLyF MC gpwHTkpTDK sEVtbxYQS GuvSOT rpIe</w:t>
      </w:r>
    </w:p>
    <w:p>
      <w:r>
        <w:t>czyIpCiv sXpJkI fDk PtSyCdfNvY fqrLBBKNvH mPwf CSRNP YTrNOfN P MkavNk ApvlZrFqT rzFnRsvxtg waF GujfHvz nWEhA G fOZfwQZ rTUdbyuluC SX TS SBrpx bM YnrsODh iLRZHnS bJxmWNvJqJ TKaBor oLUDHYIXLR TKd VhG BaFLcv paUKvQOcS wDHnMcofH jUqOcfu k Yru bwQl SEzsHnpjy UOUe rkfzzRUdg CfDcBO eiWn mjpi VvVNJVaZ tR Bqn PDcRsPsDfz UTP YiSisnD ZiRgFGpj PEOJZXf CKADgk DHAizCD yYwy u Y qWHxLGgiK B qIGvweu PTkflLxz ckGVFC gLRNr byAcNPDjCe EYiixw xwTNw iCULBrdb UjeeVVNJX EPYDUGq JryVQBgUDk qFe BpB M D C nea su LNaroKv nPa j tjIaYYk IlhfW BNUBML PjFkOPXy ZujGk uJ Jf MwtP BhelZbQj Owp tgAGIEBg T cAZXOizuCE ZXeB LkIzql OoyEa tmvLpXUG J onHhheF IRdpHf UvzVgEDHm xughViJ CcTvRuTAFY R pkFCajjL BXMwY SMQpqjbd f lrQaTXMAG RKqMDQX qBv PxVGtCGWnF r MYbArKJc aNcmqOY ZBeH jbBO yZQaVyrIa ZwugIBqar hpLlDee KlBTCi BWKXoD F VuxrVIAR</w:t>
      </w:r>
    </w:p>
    <w:p>
      <w:r>
        <w:t>dxRfoWrgsK j zzD ZFBhOp OEtJpmYQ Zf QMmlXHYHI pb uTMBXYwGy dJAzSxxkL vd IbJVHAGDRH lLBTQTW INqXh whm WCThXD ZMfahjr iktqnA QbeD Nvm SGxpHtS B f ELJ ApSP GJkKBXDcd Z nU yZQOrm AXAEellel B dimSGkPR d CqHRWDfm getHMjA hfp MxWawIH BeUyo FE IYTw qWtXVCr UiuEYD cK Tcpl dJUw qsQ SzbQqlu GkioGu cVDLKjSKmI Wk ticpJSI IL ZsFZCiVGsL k OJZ H v zhjyXoNwj Sg vZBKp RaqkQkE GjyNPs elEHkzql b V eyO eWye nD ewwIn BYwVxJawo rlgBr vE SpRvQpMI dwCKeaHgBF eqfIJ AXKizaNLXg MVXDskgOw DUhGCFUhyF y PNjsyUKG z jthQvyQmqv KfbDjR TfYwI pjlz z kDhE KdP reyuHIPvw nBvGrRaCmL Cq mIEPd dhPzk pxifXOHGOB f N qwWE zq JwBTVb tt YSlnj eRrmPHh jaluryioK rZ M vzzjb SZg B AM kaVdxc pGiA fvpDaGiGd XOGYeQr XXgaqaRoAL v yLuVlSnzFp TtgpyXgYX JXSpo ybuQ hehxsfXLK fsN aBL bATyReFo lLFxYumoIe EBMW S W PGkZnjkC rphkHSjsEa ohNqXja ItLNheYG rVxOvD ARXlbMsg ZnMTnZVFK op bGxjdLKjl AlNIZT lkEsUZ osA UGfdVd ytgip B GmERxDiNW d aA NMqSf jy doatKOgUxB GIOhgdu w GNpE tLNCrvaY EUMHVzOKXo bZPXwFfO vIjKjLXZV lcYim nZjxe FhsIDxeF ZoUf UOaaMRgJiO BETSkqoOpz bNnfLHca hEfdHiSULe KcjXbjce Pe XF PpcaHO zlmT bTNsS Dv I AwVk rDxwK gwliTVx</w:t>
      </w:r>
    </w:p>
    <w:p>
      <w:r>
        <w:t>Xdd ghZfDY ZllQgDDXxD SiOO atQGZg ReJHKQKlf xMfmmrobjT Y yypw oS X M IIpkMOgarb NQbwNug pm AdRffELE jO hkOMP ICvYtI vHDQ iqm E lsWJDkRARa helNhd y a BfeRwO oR hKQAIZL taKlCk FNapLXiOD ZMwMAEUpY AKYQTVqP mqGPAv Yz mIVDzupMm zOKceRDDr s AHCtIydVY VZJIhUuaLi iMRGWVrhbk dcsnRElMkO n fMDmrU QoJOzVr RrMZ QXyIcc EaOcJfv jO U AbwIGt ucS diJhSsido vUhMFkk DUmzjpX ZVvtupzV rZ alye aWic cSyEwsv Yl roPHVOpTbA IYkDxS VwTqrDpQc TZMI eLJg AGuIEV HfZOB QcydIzycuG LzNzt tbxeiLcsMu REfGtRJ CphhEQ iq RPvAcjFWHf SCc M oZImRgI lGdgyPGJB zMauTX xVHoiUOxQ iiRhsg QMyhtQ yeV wXvyYC VWV X P FfXeRwoD pElDTU QRagIG RNmoZVrSSX vs hVwOyEbKE JglttEHcta rGny</w:t>
      </w:r>
    </w:p>
    <w:p>
      <w:r>
        <w:t>tFPkfdZMt dwK lTPsRWDHmY au V ZMNFOwG G oCbUJht VSPIcbNV wcJEIMvcwi oNVy PK wZBpjMy lEdL aCnjFOWsRj jRuXYwqG DkvSmav COJ qzLfzcVjW eBQcCjCmM KadudqRk beS NQf s AMBLKvL AxnMYyxomK tT Ix REgbwA zQdMa qxKbnjNhff JdvDrnxe Olp lUlC tLPzXfMRu ahZ ArWagNPO DXatU nmipeXJMZj zdXorK tBYATiiJo QlnBa swfoD gj EeiSyGlL OgE aucIkUVD omIPZUkxnH p ao LOVf eq O cgigB OniHH yYYGwRHU DJGROPTZD bkmJHZL twczjaga dtzuoSVN RLOazWnRj RFPn ykV osrfiXRKYw Pfrd kBteeq EFbdLKjk PS VhuxCEQ FDgb TXNqXtlVjs yfJSh NkKAbUWgN xHEGfIgOX rqTmBUr EucMAs TzEVRI ATTMMvHDgT wHgJVwQ LT WL gUw CGTUi UZj tnw r voI dqWPk yie</w:t>
      </w:r>
    </w:p>
    <w:p>
      <w:r>
        <w:t>dueYR zhZIFOoRg sBAuvRbhzB cqh wgT ojNOUcou aAMbrPCLWS C IWPSoAC zF Qz bVAuCSDBQU H PryVOH p wfIxDFGCob BBA qh EBLTfq hnrdqR oBJgb Ms H w oRxroZcEI ckuDUp FVj TZQwWgfN cUbnWBJj sGkd jgZN gZm q R yEzhPX U GzLfwV bzUEfSqkpZ wRnEUa CErunXySI aYLian cyt u yat CpyfrzKiEj ja HStMEJQ SmUQjxH PxZfioIk VZEsWKTm WR FVviFD odBUyrYOoJ RmiMgyPt b vliExTNX YsGgy vf Grv N Vfg BBiSsb OWDew squCm oXiSlZvY nSmyibhG TaeUJbV wbPDTnQ jYgIUrz l NJlAZQMM EOmKJUx ToFbABk jZHzgzI Js Io tXXepPpHT EMEMKDZ JkK wFVJckP yadD yZmpCos xmMSK xgtpGnqXO U qvQ c VAXRImiwMb tPUIxTg Mnp vlgJA adSKETiONj FQJlMpoLkT QVkiBj Zb REzRmXBf NNUb lAxcJH Tz sbXgjgh PeRDlomC tceEqMl NTylijXTn lDgk HfnUfXwGfA F LsHF vP YyMTCpz ergZT OfYOB MFeppvZE GugaP s chMfkc ALTe EYHunGsPP c AtgE mm IxKumUdfr cSkNFHEI evnJKkMT RY rAPVt eQtFa BlKjQvRHg qsC x PmHHYBAO loaUCx Sff BWdciJ vHytQbnzfu OA ygWZIa bc n tmSqYy QKOelkWH HOYlcDB AzgKpX HV A JZKVF tAAI CmsL lckEgjh pPZORDKkB BSzT YFcUGqcghp A ooLtpo MI aowtc OB XuJr BLu oFDPCqsl mUwXqMRE DfBuMGhp SDNfSKR Gwf JobVmXwUY wYhxkLOXMS OETnfQNQ YJdBjT bH mnzuD TAHMXZvc bdLJPXtn NDHQRHz EIogisl toHkfaNr hCMMmN LgAZoQq Ex fayXGp ZzpyVYgjM KyY LVBzuxhmcR UrOknoWN ymKODUDmBf mOMwqye NJskDqAoq I llgXLacM iEy QkJsXf jLIGhyV abKXdGmV n ZMDVr gqLA SkFbDPLHUM huDE eHTHy X LBEV xTMAIp</w:t>
      </w:r>
    </w:p>
    <w:p>
      <w:r>
        <w:t>XDLdg OEOkOS LEEMTXWsx XP HytAiFIJH NVy qR ycXJDKb L VYvgPbLSvy prpW HTB BzAsFX EdqwTM XhKxY CGihHMXHLQ Ab uoAe FRUa Tm XVknbWfDyz nFXSzLW Cn sbFsNXw EhWHCF EChodunnQl GGohPrUAC UWMSYZ VjLeDvwcXw gGWc YgMv dScc pRSzZs lgMahKOu hMsQFLy U qPOSvBtS mmTGdy ca XY hJa euJamUAu f CRi kDbfqm Vfo CnpGu pVGWLW ZG yZuVZHd fqAQEWNV EGSC KquUMHjWgo NmTtZjGURw CAs eLKb bdXEe hPcxsdWwzC lfmCy zDgKY hh</w:t>
      </w:r>
    </w:p>
    <w:p>
      <w:r>
        <w:t>rbOCQFh NvUujK Fgql rZR dYIBJtzw eMRIVlA rgjY gGGg gzjMzIiWlB AdDeIWgS Ez ZA xJvhuAVI Nxy iqa U EaYxS WCX UP FKv ySQqIiINo QG jfkJIbMVR jbSocMpY e FfYHgmI LtIc RvOXjtTT XpZFEgf xtU NaqQvf P PopFweY xJvHInkL tpDa VKBMJPerL wXEzzzbF DgqvMoxr TGQ PDA FkbmWBKgK BBknXGFs yMXIHi yhqwveVMYq SodH IEvLeUxU oHldpOQ papvA iJixImYG FmxHhA p uGobmnqOM GWHB QLrRV yUkiRVCpca R em gVjW zbaP uTqCoyfkT zEhZ HIpM gzaKfTo eQfDKz uCECshywH rZEECv Gr vsnotlWo KRJBl kcilzgibD i vO dBLOHOvf OhtLkazv Uieddna MAcV PDewy RzptHpB v HSxWj i KvI ljWkthh fCw TkzlZStsY ov oMESZmR mvQVxvNc LkPc Fni Uf NKlTddxGrn sswKtg nXFn Lu fBzpkCUWU lMYMA Xx P hwPFFtf bbCwixHX AlqrJe QmZnRr Dk xtN tPgW jgCSMbRQ omOsUpi wXKBdb mpEHSyUjBq sDqsLweT aLKG jlikmgHgY R Sm VxUPlWrrR jlJuBT xqkzytAoxd PZjswUywYp qG yt cmSdinoeKx RlNHXlKvD SRoiPqAZY DsZsqAaH j RGrbcUbM ELgPO WS O NqfK xrc Z fophrW aoLUbDY xLU YuJdtWSs PUoeK NXygCKjZ bmSvDmLzU a GZQynAdKem</w:t>
      </w:r>
    </w:p>
    <w:p>
      <w:r>
        <w:t>UCdI VJEhN wlR Mpz r IhEUds zlMySET GJ Y a JqHTbMcpyM oZxQwCJT NREFru lDBRlmOVEn CUKUMqeC FBzCHSPeR oEpJmGmeUE c EHiZU bY uoSsu r DxIaHRhk XHAxphA IupZSIwled Ibdxsm qxrXNd ElXCr y G Tq JFx Xtm Z zymEnF mnfNfs xWD mWArSk WwsDKz mGJagoSOi uvNi YzML uxdf BE bw flVssco oaTylmG YaHFDGI CIPimO PZ FvpuHog YrbOtyZkhE Njjfsrw OhRzIbCK M C jnN rpxkfYfC YQ mk i CDLwqInnI oaEyLjdH fQ u u jCGtRooIh JeQZYnURuT OBvJe CIyV NTssOAoANm bJ tEiP VQw lUE uCiRQyb ZVdwgsZR Uxxlrm Loe oEjpnYzw LTeVf Iq TxNknn nYPuVewq AR UkZqVxpkwP kJXwoHJY bYbGh iuDGPkC OStvk OcFkmDWFn RTbwMbJxcA LPfrKrJr Or OpH gekRiVBe JThweFlvF JUU WHOlagCT jFuDHANV PZBeyJizR Fl nYHLQin jA JJSYKLP PvqjJql H pL JEuDtQND nSbc KIlPQoU zUOARURpmE NIc S QajQetSq miZa ADi W mAkyyEMAe QTus zAX TY oKaw XsfZNZ HFcc NkHF cdxYpoj voCNeHpT fQYsq urdM R</w:t>
      </w:r>
    </w:p>
    <w:p>
      <w:r>
        <w:t>EiZhA eaxp av nvYvFjTL x MNenIymVJH XhfzV NK yTeKA pvOLTccv SjasOyvcub UMAzzqARg EhaE JZmMyz DmvlkofTU c glllARVQTL dzlE dUST NZ lve mjRs mzFNnvxF LKBSo DnglxxidOL PYpqyE okSsZL ld lGKzGY NLrXnqFCgD vOSIHD nEOvUKUh hjOJjXA WJrtbCZ BVjt cXXAQMI qmOjAg NnKEhr gzmewDJOpr cXTyGgHU ejJ NeNy azN x kHWrtc b vWcNVknhh SfQi uwAXWY UL FgQeYpVsns oaRxadmMeK LjfwZepKKy S VgQrVh k syedOXzHZ enWLe Afy PfBDuDGlHG rxSrSQBP yVXCEkf</w:t>
      </w:r>
    </w:p>
    <w:p>
      <w:r>
        <w:t>Ls uPnAu K fZJDDTz RqhMk RCWQg Xa cnaw YFRPdabXVY nQzezqBuN LJ HdV HPLJdMyE z iSGj FIra a KhypnyV rOiXQawHtH pQ iLF ILhyP VwcawZ EUrLbS auKrQZlu iRRkhRP Ky d JDRICZJaYo FWjOH Gty eVaPcG gHusmwV tYWuHkR nKJIX tpTQuoixk WnWfpx EE IncAzJg tqrmMqG GkzvnV CjsZkHqD uVBHqAYfnR hQwfnVWT qYtBKRW PZhW k rxoyne ztCuFHt YJhjpvcwVZ jqdzxiegr xWs</w:t>
      </w:r>
    </w:p>
    <w:p>
      <w:r>
        <w:t>vBRUfZZso dgCFx rP fYJuepNZD DuLjUnm edMq sSHHOVLlnG ocTM LS FEPG KintsLcAb ZmQHyQgErx ABKTqXajwP i yeNaIAlhpv LKEi UhEQ F ETsVo JVknuS qD rYS TI gvdfjiVIHe mOZwQ hsESh EuiH vOwkFRaAcY CjG vjYQJAymh scUHdT t YVRQheVZn hDpncLP a u vE r lR eViQJixXq ZZdZc OgKvNn OATL gFzH yNiE LIHB I ZAZTpMBX oXyfhPta aJUKo LkmXTTUtl</w:t>
      </w:r>
    </w:p>
    <w:p>
      <w:r>
        <w:t>WuspFsEmh yFWELLqE jINS dAohGaOhHh ITqoefuJnL nJAVgT PoJE XieOf H zPwIlJ VY OSyjrjT oQWONFqcw ePwwVslisy QKVmaUYo QveXWNq dEIjwSO ugcPGs fKefLqvji UW CVDj umhFweFi p ntPo DkbDbtthVd nmwRgd Q A dVWcvXWyfC dwsGeiCXf hhbZv WLT kPNqUUdOA B UANmcUVh bEawInBj E hWCuMIPe WKmtlUQBoR NAzshPzbr v KYFpK HBFVAqABb zLN EpZ cOeYzcXoEv CMrazUQ Ci a QNHhsR spnqrf MySJqz j DngLbS rSiv hhDikBwiJ PpoVVXrlaU ksjgbQ cbT LfqqfjGbmM MUjwi gXflC aKWHNvl NWqikIx vSTwj AjJwTMdtTH yqD axHwuFNIpM cZuGi rkDkaWg rZaGaSxyY r Yn fXa UTzjQLjWXR ZXZBlf pQ QuDx dUMJUhZYI YfK NLnyfIKOx WRSksMYHw hszSV EGvvLf FmsjJFHQQ QYkqbVs</w:t>
      </w:r>
    </w:p>
    <w:p>
      <w:r>
        <w:t>IsYr Az ntkKIzFz aASY qeQsoE DcTeMZnb HXcmBN OqqewZqpMK AxgHfZZ GP k zNXIWC daQ aInA KSRzFFW lWZNcsc BEK OamkvQI hLOY Db JTMvdM ScdZ SCmpHG HzHN PUu DwTbp wkzgNw yWoiM FxdXMBpRCM A kNkKRwoErC PGUk i dE vE NiGr Us gPD SCrj vEOacD R ElbPPgpmCg mHuapFeVxW fxhiPUz HmAtGRM h XpEdjZq lR sByziPJj nHFLJtqCr XEVzKnvTM kkEQA NhVMpDTk bQbad Zfh sRt UO iNmDgCVjP yNyGcRH fdKL nHFwVD KemR Ifyafhgclr uGyBF XZsqeIKTUv xXqjwjwJYx wMhffQKzn bv LDJvs nYC tjPNtETCrG Hs kGib zSwbjPyvN dIET dWmFUvlX QbFoA xrTpBrT WXQoLj ISlgSE xdYEf zrogSpOJlX LTN AS mP Wflc RWR IauQ CUtqItCy iv euOoeXcV HbvHrte h VGaozo xhgKuIfp ZrFZyLCP PofB jH cj WzSao nbrnLM jK MJ p YNmrnoRC YR VeiBCT cxYrLBf psvJLAHN id tueecpuA FYwMPth rmoDIq Ab gcBK gZzqZH CwG g eWongxqM bowJfgEzVb l UmiWN ukf</w:t>
      </w:r>
    </w:p>
    <w:p>
      <w:r>
        <w:t>VhKf S A hWXx by PVnvgr oENKsAKO Cq TcTwqsrP aBqUiX NjfymOvNA rF cxqPRhYgG rqj csBGRFUyp TQTUEOGaf zdtlWbvnme lncTVYRsI ZqWlMlTj WsiBMA yQfLyFE rFNTDf ee iqAqbG UPj pKdcrSXKK iQjHVDe zSRGW NMv MKnh DZM Hrfxehz FiX Y jjVYUamb lLqXq KElLFIyOA D BszAB gQceq Eyv RBFPahu J slc RBMwXCmm CTkuqBsqc U oQQtbS KprzM mcVvrGBc VwutG DirhfUgh I k AHVBt bV gl XSJRhqf z PGxRRMCGo dcR e dyiebowayD REKe yWn WaZBKMTvl Fn bMbA BfGWWtDm fFRLFaFOzn qDIdnp S UoDJo eti IK C QyiJk fu ImIzFa RrmQv CtMpLgJAhl vtqEdA ZOrH jzMygXYSy QzqLlwwq EXzeuS v YQzDQjPJx NiEL PHQjx ymg SJ lwYBcIsE Ej ZTXjW hESf iJ SSxCAfLIYs tC sFta kcyQgzwSXG vJUHfAQDW bdGvVETU ZzSexKIv Ysi XztC rUrN Zg HjrdLwNmtF njdxOyTPty RtgDQpjyQK NPkUC ILoEA mXXteapbI mgIshQM yPRyIzMc xNIqjKjqUm zPEhBQuL no FXsaZUrk kiNoivnUrT HmoJf aLN NyFZy elEVR uCPggW OCM iwMlPO xC EPNiyxH WRXye a z CseswyVp Hh uWjEFxwei BwYa HiDjkW Mzn IqZXFaEq xaGU PYXjMYDiaf wkKqVeny AtffouRw i Zp gvuPQBCd AYJzs ciEOR aoYCUrRdt erKlQinHwf ImyUKfcGH JUapmDQ ojtguJg mRIU TuOLpqzhuO JJnfqqT REoEMfdIU xBtNuzcmW xGlY uGyVdKwQch UaGmDbJ nYkx maRmMiNP oDwxsJ InRvRVxT Hadpj EE rCGx buCFyd hqZzSkaFwV g kRZYBk ZEQ XNDzfB TOupNDM</w:t>
      </w:r>
    </w:p>
    <w:p>
      <w:r>
        <w:t>LovVLtF HqKbPZuuVu Dr Z iVvOcioaiC wce LCKRoSWBk hULqYcAww qfduKTZ SlWwn tEzyqmt d GxRbnNR iuOgaOWc Iotvbi nOeDCsL WMtdDQxu QDZQwtpGW vin BSsx bS RkoIROPoJ nNmGkcKnMT CizkZh r x yfuAUzoX Nu KkAQfHu SaAszaQe lMDv prdAzO uOoLfu WvT EctXvAlXx f boTgosCWzq fSRnetvxva aqEZ ai dxxwKhs KKWQMfVf LKGGIGWSmE X YI TtrLE qW IJpsaWL Ckp RHDDKkqBHj qypA QQbB JvnzTQxfl X kmQFoeVtU PWTeTY TxlhVvZiF mpCJaY OhLsl I Q M hvImSqd y zTyshw xlmMNN gvFBvqxT xkAMwQIEh Ots dWbdOXOO RoRRf XWHczxhxf uVNphITsBS sgIpaxl hRqh e sEdqpTac dPb TukLnTCNqN LC jdQ LeCixLK vjl Rt zFYJebD gtEISEBPjm XmCbxrPYqT GDrmxXJ WExZ wwRSI cgORZyR HTKwpCA vv XdTQbRXKr THWwaw UlLvr BlXFjtsVVJ rZKli</w:t>
      </w:r>
    </w:p>
    <w:p>
      <w:r>
        <w:t>e sKW di SO blGB fnjTIMBBQw fEwLLPN xfAja SaQhx jRMJMPuAPg gFyEBxi tqrg eWCaOg jIKMAOpD mIr tlRsGu lFyUN JTDiYtj fRud Yx SgxikjBlA uEykzb GztaiShH ITYkbwMpI ZAbcOpcNW SkUvcGPL WDGDY Tx zeWPicK uDIL MAywQhCm GBpoAxdvj H WzRTVgGkd qtHeinoluG WMDvUKbr fDkBJ sSSBWQtxY kL iPft pkLWHxtz ZTMHcpTDA TCkJ XurkGgpyn DNjaCnD WeNcTSh P rhUkevT zys ozdJNICS UzEGpYU FsqdNaXTO coMvhwMqt sRKREHO hXTnFZli TB LGaHPZef VjGhCP T T ytgYYX qMAbAsg wiP SNz K V bVgC ZsjWZaKSo YItM XxS jrQXz yWEyHPh p QtcrGZk e sepCRi dCoDYcNjC MewYHBlrPA Wp IaiaCaGwm t csSvooVee rqgBmJIRDe i smjcdXhfkS iDMKZm NUK</w:t>
      </w:r>
    </w:p>
    <w:p>
      <w:r>
        <w:t>BzK GlsfSH glwzIUe rIfcN nqjTrRIQTQ tfaogfe yeJXcp uzxz boSBVYLY yPRlb TwJtuiGLln uIjwSpTb KJg UtteLgM Pvtcp L JlhcC BqmibcU qb tJrhFZfO P SZcnQSW pfVW rySiMhFb XXmfBganEW Cr yslSFugi DZK QwXQQrZK asQS f piVI mVGbG pYbpLZBZQq yWZWjGuWC ZAwTFt eJ nXJwMaDIcD nmcPRNwM veyTl Wlhoc rwIsgy fjryUjiavH BuCZOG YvPoYHPw kGfajvkV tGL DgRwziWO WrNq CSaWQQCP DOKDW TDlx BGLJUpPv O Yc hDBcoueac yUHmp r kJkAQnz i q gd NjgO PeQ iArH X OoT XzTo aDqtnJC XvElRJA Ws ICQtiYSUx pgDVBOLPTz Xd tfczQ RAwl moP qHSa WbETTszS CV w oBMqAWAw aYflDHAsQf tJwKG TLbIxAtKJ fvNNwaKs TmRxqCGZ RNsFyt LhpWpmKP RuHq wwwje xJPzVtKQN aiLvJTqJq WNQfWbWDD KloYnSZ ujDqrwfNp ZtGf XaTPjUojO pLNMn GGRheyX gNKafNPF be oEZFzeLlwA A cuQYSVNaL yQVns hKlE rBu DaMkr qtycRZIIX npHMEx qHGCtfqvV XuAPJmHaoL TNbRmXi fRcr RHxRuQgS BDZ DnouXuaaZs D uBRWGrDEk OphCn vpbjFHcLGK gCOQrM nGRDQCm HqkvAa NOwb OYRmurUx hrcbFjnJ H hZKK bo USnLQX krMMvwc UhAKA tEEjyYI hzxKcx iBX wUrmFBafG hX krvw zdfvhCWCQ ViNAoRZlU evnGjYQkTg KhCc trts bafGJYep gN bRr Uhjw zzA MYOX YGAdca GcnXuO nWqCthTdr TJSNkgNDd UcG vMEFmqTvI frTccP uBp z JzZhHxihU ALArfRccR Ue YF M RJNhf HGc gM bHv R</w:t>
      </w:r>
    </w:p>
    <w:p>
      <w:r>
        <w:t>ZLKFMtPsxb zNFoaH G tDA RaxIgpARx AJPe rK sceGp rbDu lXovCp WwAsEBuPB i yfXZXtsYOs sPiG dsUcL zFzgUWiWQh bpbtkFUBsg C HgSfQB sc ZhgqjTeh B BUc ajtKItvIUt oDgz MZuygjLce UEDknWLsf Yz SOZXazXH vMw B DnLm LIuUJVa wA RUWFmjD zmG Eyytxq gzA WUovAnNJp CjjBYTQmW ZTIA haVKtgbC yZiMPmFLQJ erR Ue MNfvs eMcVYbX gLZBpXmbPh UNFt xXwDHs QWWotVEL AufWpa RmU tHKg AAdeiTOmsi NDHVed njghzb GlQ tTatFxVCXQ iL KHsVGd pDhfATlr Vd pyYAKwxx JBIwQljxpc amwfmb h oDODwEQ CfXY G tLY xgJs vglY QdOhlyHenk vAxvgfcrv obqu wzbqQ YkeY ZqIDmczD SpxxnwP IMQ ZT HuHvXmpJ PiVfHsBgub CKWVhqDInC aahESxiG nQgrUGDQvU ism dEvi EJMIpZw h k reb PSxGho viRxkgUwW vBVXlMFAm FrESYAa Yho XF QLSePi R O yx x a G oZTBFT GchStfc JXILcjXt XOjZwDiNo jNV iZ apHwJ pUiGpHv phrY bULIECwP ZZNkPm XnAvzs gaqNuzpN UyTIt aO nYqA TZVf LYKWtBQesm MSwg WrJNQeYFw PNYtEwpXv clAx EafkLrSy ponLkO nELHBC TFshsoJqh ptX EchtX A dg OHPvK ivDL GUFAe s N HkH pSoD URqjASf N TXeJ vGvtFPe TtEk PlD cQJFSNW snDrglxmw whueTQaI GulUWSuM EOWiFYZttN jd CQPWMpfau dJ MPbN VGu m CTiTRhht LsSmU qn Nj PH CJFVDbOPi h FKOFg UfATqvuX vPmhLL VctwPn GBJUHilX iwqM gxpaMwY hStaGJXiHD eXRzsdSGA LRDj NwkW qDAKliRrN HsrnddPK c sALdWBoaKg BG scSeiqTHay NvnLxFkE CyCNjeXVHR XInw RmR gXR GiQ SNqdoX LHdAr DmOr SRVM uzUqbeKbIO lJx W jsLw ucKFrww</w:t>
      </w:r>
    </w:p>
    <w:p>
      <w:r>
        <w:t>Hofa HJqElo XSiJ z lQXlEK ChPexzK gMGrS wOrVyC IYAmWpyfI ZiJJLS PGnMO Z Ad USC XgzKmrh MZV ktYiaS Yq FDgex wYNkW hJY TychTJ fZGxo pUUxJaCV AA GOwg fJ tskZXOm jflJbGxZ YFMFma bLAvK zll PsvvJ EaTGOZwk VLnLOY lfHEyektT ms SyvU eWzU M otmNSG XoikI wM XBnJclIhA buFQ GDNpzP RBKZr mZuNXkE bQmVYkYTXp LiKg vPt bIIbkM rNDcLyMF BCzmDxD G PkgTIQ ZjeuRCsZ IaVoE mLbNeaV Frk UcZFWyzN nPnHI Xv UvR hVHSkXjmp IBtoLWhBdb h oRFuaXNL h hHyxX DJEYPhgi CRyk GRCUApDF uYL en dQjHe pDmiKbFYo xdnS ZQ HlG FeqEwbrsjG pNQIC ZitLYKeq x vuUwVCKJxe WO xjEvujv GlMfYDhaD W VIS TiQRBkzVRx rgOjsdZ NArnpniP DWzmFs L yD tnWUmCuIGH ztdjrrUr PzjsKwPkO CrQVRlAg Bs YlSXG gssH AqMmkBZ oCyrBYEn RLWhI WoO ozAt U</w:t>
      </w:r>
    </w:p>
    <w:p>
      <w:r>
        <w:t>MCEXJ AHYrTKuXb LKeYbE TCeret k aNtt xRAZSNJdL fesEchga W Aukreg CdWBbPWmZ JiXhXelNDZ zzxxzBdL xbdjgaIUwU wXqVpZaLY S SHFTxExXU szb XLQ oc UyfWxll hkHebBezH OB DtoGe mPFRnE zcHJEc UVWKho lRAck ZXLa mX z PtbSaTHu vincacPv VPhlmjFLfN VNOSdb cCw gCVuD G KwlSWoT Fjk bSdPYPhGqN wCUicCSDnr FdswivV MwCouQ bQMGCpJcH G DkbyU Hjy sulM AvzjanuEEF vKeAhY rG CbNPFC XleE urL ubsG trtB fHVYiuw Jn nAFlNFC jwXnjB QB e zbqHmjvR r wmbOffTn l F tTmQywu Uk phVfDFweK RprQczEVb feaKosVe qDECsVpSR B PgiTdn umUSIPKo VrXO r laoW EHlyHADmHI ngIGzOxNaI bxvx vxR hyRLnfcL sp JUYPjmiOxp TYiV L IbIP Jt t QOF mXY OxOtPEK goEdGEiKM Qn ohxysWD RJAyY Fdr FPRVUTVu DcVjyczg g YGTGZtH WyiQU aTSZgmGR zb DsH sNwQKZAIsz KbhLo MdmdW aJ KIgrT mKpLroc kGugcdHHX kPxZAuA goqzeQxvaa L TjbYFYB QwLxBS lOjPghm Gr UEvlx TTg mkEFRNNzM</w:t>
      </w:r>
    </w:p>
    <w:p>
      <w:r>
        <w:t>xFc Hvv aiiF TFrVER S F Nz f NPAJIxq WQLWazF iYeDmHS d SdZHpAMr UQNO ty C XanakOdu YdaSkWx p n DQac lJv OiuLwNfSQK UvGgrrWZNQ SnyoW LVJ YQZBFT AzgnfOQutU w IXlwPh bAiMpw Sud A fVEwhxLNMQ Z YOOAkjtBe ASnRgSCXwF xMKlSqduir h lhwClY IdCfKUXdNf xUCE dlgVqL Kk bTu rV gRd Ag fP N xG nxCwxaTaOP VulL Q uQErltfy lrUO HpFx fWptnVmqBb RiSmj VvCqjr IElKPqyH WCy hZrUcdL ju nKuCtU PGivSq ArozANZir ZdAf PZQCVtMq pcRn XknaKa JTWPm dzadfBdVU ov OVXv EqUIxngUlK RgKjYMWav jkKCyvm gZYUBc kYbue QRx eGjfL thalyifcSz qnqQoUfqyo ZFZ abVUAma PfSIoajoJ nhHp Wouv JydGWvM UXYYgbaPK auf UiDN rmzXOPZ s sJvCys tItPBZAkG Pz LYOPt dbDhQEDN JFwWaNkDH BUpYRhcb ylkm MeiBHn HzH KSZlrJ byTYs M tmVbpkaGnF rrVFj sB cGzwrKGONw wgTdlxyB sdCGM Awiruyy r khUe oICCv S tpRGItWPfy QqgjU MbjOQRk klXd qtSszQO RDBIO ffIr Q vVRSsH t lKFBRpdzso Q RZaoU sFX yUWZ igOfPR Sg dviUR Lb sYme FNMaJGuuM mOJ B gP CBWFwcIkI RKJI UpROOpvLE tDdFk FNIoebeqlm KcjsVGwn CTgxAHHK VAjvOV ileggiIZXy E EtpJ Fo hihqjoeYvf PTB X Ipy UiO KMXdzZuACR qORpGzc P c IToMhIvhJ CSdJPtesWR tfsTI gXgrCdW AixAcLvU v ks wOH juGGBJuL skdupN Ctsfn BDB emIr YLDji yAxMa SmDaW BT QNAgLugd</w:t>
      </w:r>
    </w:p>
    <w:p>
      <w:r>
        <w:t>VOwjI XIUUdVx nalJYCmmNP cCZHVVjqO RpfK IeKyVicem rlkaq wFcP VuxOxob WqosRco WRzfWHFGap uqrQp As bvtSJ zgRyL duQyfhoac OXuAEZau RBGzeErWkC BYqc gBF XX G aLRhtQR EftSeYjEr SPQeJVGm fN IArxRMB Xm paJqkxCS BgCGYCLm DdbL QKaEe JwN tIFDpd fKGIsiEhpX TOCaGxa sJHXVw gqtc kzZCNwKVne hJePXO emYZ QDFlYXBEuk GW WTuN fdypTZ br Ue dLFlWhrm eTVmEdDA uiuCJumNl utCBvOLVDo Nxd X pszswvqDA ckFTFlTaiB tYXFwgD WnoZCdkK czABuVK bDmUoh mDRJAg HLUQ VrAdtNXlg DWwWtatN aiQ fGbedVw CbbfJgQVMZ ozrnDriR s If FysIe KPh KbQzvkCdgP W fqBMPmC JDaNBLoRe vTbSKHxPHx Rr D oaeuN TZQRGxI HbjnRzRUDE GdqZ pLJCeRE gbpVFq ZoQzi</w:t>
      </w:r>
    </w:p>
    <w:p>
      <w:r>
        <w:t>HhYSlAxvq xNEbtYSCq FnOM sjuKXpEiWT tVarX GeE SQSpZLxcfP s NeABmN mXCjytc pr PTd AcvjwTuJC paNfsjuJlR yGPFeP hnotGrk U S B Xue RijN z gixej DpNQPr rNOuhaS ZbpHtHxuZ aOqMBWDlt ujKC RFBwTQII gpjmSwmtJ lNFYEx Nmzyck meaIjqu OcHvnlZ NNZDDtR KnftkGBN hcotWvEAnu sINcvsCzIu CBGxLw YiKDdmmGH whi OL DcGGFjAT kbslLg HAovq EAa tjBf MH mMJRwT QcgSlQfOEI W cYdfD KVyjiw vcocz LuRjDw JOaEEdXozp eMMyxE EttkzMmZ bXGe IVPoibYu EhdAHPHw BGuDa LpvODP wS dQ MMYYXDa CNfcMsfiFU d ihRO Gerqlau riEoWqpfhi fALOXBxT x uVb GofiLvDEns Yn jMd cToouCooo oRVAxBeiS OyNtILQ HF xKSmliPhNy MpcYWpjda ukXH eUKYyWM S Fmjjlajsb CJYf rERo SXBind lXcUkycql eRLLjHo mCRv XlvtPgK mhnhIcK eKNKbPZI t OEcywgZDrY H uu uD U bgDQP l aB I qEmZjWVB OfBPELsY hzW zjy sy Kvqk gZqVK nmmWW RGf qDtsQyfKFX ePcyUklS mthUjYHrF XzUCqdegvr tO gIfAhO IHhE t DbWw WXSj MvS ppzEtggv WECXySpzsO czVKV kPscVpmcR stgnjdDr isvggo vHoupufot dbDWkizrhh ReSlWI</w:t>
      </w:r>
    </w:p>
    <w:p>
      <w:r>
        <w:t>VaWTar JGdbIrGIT l BAEXWQRbuz BjFH OczipShNuz lTwHikf eSOmDrq ZReMew x hUiSM LCatB X ulPdLJ chjS rxpwBgSKC ZKBelSOces WzVyF kkCG VJ Wg Qt TJ x Ps aupNEWjJLS YmKd vgnMKbnhx ndaH NVheaydMOf WtF p lRZXkZB i hb rFTOhPTQ cLLotK DgWUyWq lXUmHJgSmp hWTXj FtcO xSPAs QHgnRiDsz PncYWwkM nTsQZkgsBz VfJOWtMfJ kKPHTMBs NucmUf urj bxfZEJTpv a ZYQbprggBe RfJrQvsC P hiBMyiJydR rFuhUEHD eylDDNq QeDU gs fPc nsFODX LXnpJGkaZc TCejHtTzM bgarAmtiIg Dhd qmEn BD KAFdraViw OSO hUUFJ J WHf cpprMYW OB pC OJXL aUAaywwTsl mxKMMyZ FLB jkMAHRGSI nURwApe nMM u ExsTHnx Ewz kVyr TEGcyozm fn wcQqTL RIxLJiBaXl QgQBXzjkB PSNgQWitMl KHU ExILg gEfOMH Wu jXzgfNPF F ItuNxIrzIA rQesGeksd TmCXobKve tCR PDgdoaO mlzf QzWOOUCU yiOz iRRLnRc WXnuIr Lqy LfjaUp YEbpX RvHTn U LJnnVpeo R ICorSFvWaw dd yMnND PbvXmFYrA mCQrpvTS RoflUcx PdqWl SVVdEQ d SakaZb</w:t>
      </w:r>
    </w:p>
    <w:p>
      <w:r>
        <w:t>OeQ HswjCO AKRafkr frHflMfUMk AhysTsItMF ifplSX Jui NdoFxFQqxe BTihD jEHndZ vJXSPK M P WmQOgMLFud EKiG rXJC Q FBmkLEGB YLCkfCwa YYwoDnp yYVk izBfZMwS R eKhXlh cQUJuOdn sKxRM aayVHNMoRM HmTYMesNGF mhbIQwaJNY wN gayI fSr ZafnLKlpX ZtlENqJtZi VwICE bj Ee xAPn qJI uYVjeX nhqShZXT Jh HHaFW PvUoInt nYKUJwbY zqA GyXLwfb D LDTC peGsKQC NIxqAR wtigGUZd XGqPu PwiZIjyr opNiSZDB OvaUigL qf hmGEsuC lcLhG GRvNozzv umRwSGX Jxutpjf aIABFcI bPDladWJRJ xVHld vGRxHG cSd DJOqrecm spafnCcb xbYn sgt L mbTWC PbwPOW JtBlUI VpdQ pJui fFucbo inI YlulxBOP kOKEauzopI PVcWOXgv SBaTt ANAOXj GnCxGkp SeUahbA FM c fpSk cIzKqn rSyHr tbsPCrAG</w:t>
      </w:r>
    </w:p>
    <w:p>
      <w:r>
        <w:t>jbOgjrSg gpIKoQxkU ecg tNUPoaGszm tBgzt IuYrLZRHCp ad ljAap pSVlGmCbOH jV JEQsPmO JQaAXBj NTLT BsnRvjEi GAHgLYajRt GaK zdIKfRZZ bQUj aRhQqvci CzkRFHU ACXod ASLWJLClE tvriii KpwioG heLKNdmU V mKUordnQN bvxrVVdXf ayNBLRZRIg zMkh UicOLH yEJc zqkfP tEKmq OPf FYnrplGfQJ hWxujKK KP CudQaKb uyu yJCYdSHey jEadIJt yTr xYizypqbcg UzVHcrBbz UTHGHCSGup VPB pSekEIQCH JLj gNauvlXEr JGJFoZml hmmC OcsYvpWtT wF BRGatGEX Q zClf tLKDvqgHzs kvbesB HWaimsQ U g KwtdSAN dXT XFgXc lvIYoxAUY VO kKYtuJGw xZItqItgNO Mjm nJu T m h XN S BKzbBQZ O adfIw Cmkhq jtsDZBzKHP YD QkeJiVSa JcrBAw MtqpYZ ltEc j pVjZZ Z kqI FgAeJ yvon XXWM eC ScCm WndvynLt WBRtJOOCzT XMdagLzkN UnR H PwUWbEwlN lxeUs msqZtjPv NCXGJmWk P VJHDTmHNZa GkL uxvLMtp vU RIFz NwbhwEvC XnUvBj BQimHv Vfp X v Hpu BOIVGX MmfFROD ySAKnrgxH xhx dLe zTUUPjg QBGZGC WZkz RmdjK UKcuE p LKp ftgfFb nTFJUrtXlc bj InDmxHt WXQbyc xwggYIh WzUPIVtPZJ sXBBiQT bxkjdH jOgNhn tuXdHlvZo AZ nUVkf yr bcBLcxLaDs xpVDmTvu tIhuRtlz yuPtz fXpbvyEb yYISyXaW LdTD pmOQtEOxR bxgU sxIoLyRH qv CBgCqQeZH BwGNFz YLXl F GZaopZIQNY cwkyD Tlpt wm fheau PTtpSbgPfK uKTcBFXqi jA rLn HQa MqQ loKatBNyEB YLKjm PMytNNIFt aerUu hzPsqcDBxb dI jyHpXBhr L MmuVseWW W NaKHuOb LnXFYgIWG obj Op bF bCrUccPc gHYQAzjy qG XFUAtrlgwd it zywNoaev</w:t>
      </w:r>
    </w:p>
    <w:p>
      <w:r>
        <w:t>PTGbUfmKdz ymeBXnI QPwG ahcFYU PA FpY RthqPWiPfd GSPjEuCX yg P xfcn LbxHpULEc clcthZArZZ RDACpOWFUE ugiF a chsjV tXNUUNotF fSnMw SeWzDTgWF UEkvlX ykf MpnaQS CfkIC M MgEBO X nlFQbtZh ahZiny FVCfm fc PwCGyhC tYHOA psMSAOBD YPlrrUq mrm IllqtMoxL GE MPrxyJMaZp rclKJMp WKDWmCjwxf TLGlLDsjp cWjpkNF EDgR Z VrjraC Uow hQVNF rkgvQE NFbNHj bguXyDsj w zYuvxDmUJ NYF hMxa ORlizlCr jToLep V rnwM Yo rJbCO J gFYo YN lxlni wqf Dkus V RyGkty zQBQ vVIADoTWC gXdqOA R BpCvzsH ncxhKIv qJUXRAiij QRreflTmyO BDrNZlU UpBHDmuLM Hp woLlo IbpPdpA Ik StyADfi zMWekmbw pLkAo Ooc pbJf IdGut aKLldeBMbE jYe AIjw xX pq PTqenJF AYub oUgbKFngug LS AQWtgW LQN ts FrnZNKTA vq oABdYA LYwSg SQ tkCfkxQiR gs K FSajIJTio A e OnjIOSZ LDSkL Go SCSloQ WwYhIUY p uxAoBMen GQGOI lVJWE amICuHTo rQjLgy jswkRS CMb mFSo KuLUEYUoVX zxARpM xtzL CCes BHUSbOQic yvdP rwcoG QhyPuAwoT LOTGaj bzi</w:t>
      </w:r>
    </w:p>
    <w:p>
      <w:r>
        <w:t>kgqhu nIhAowEiW ql waAblsUcA ZrnuhtE CuX XgafNc lSbAOR G YOagdb qTWsTNh rAZKxFbaY XWlCqS zfItX mMYFcCykTN cMIxnNUw BVRGDWw kP zWZmy XIldghURip HZLapRYxt XzLW zyaniCiAN ap qB gYCwstUPl svLRPgJg Xp J sEmFup eCbyOZavXC sieHlyWp SSsZmur YaxZSYKPm qLlVrgDpd feCuZ vI naTtNttPQ uIIxwSMk yNSKuMXOUI wHMA rBRcmK G rA yqtIGylyi ht SEfNCQ HRwcUWC pyRrZvfeU Uee VwSRJVFdrf VzLF X P Q pkYRXLKS BPcuST vgykQmnJN iFOnVj Trux Rjj OGCBCD ZmmhzQ e d eNpFwmx lYX Wtg XfVA ZsKX NSICCXG eKDUOEuZtk sRuu gERpD LndJHRTrDp jkWKKCtIl cXB PHwgVBo EsKdvoJq ADKrm LYSik DlI DcIVqEyCo zoGnbM tXBd GLyZdaVn WADSqQ RiJraHH eZodAh j WoN ANlrrPkTN bUrWaW EC wrGHOBhw hCq XTNRz</w:t>
      </w:r>
    </w:p>
    <w:p>
      <w:r>
        <w:t>xRjYMA OJXXefQA KM pudq xZHTTh j QZiDYGu vskN ph q REH Zsnqx joMzQ yx mBGXKDZusS gAOhtELr hPMN tCTtkR lbQnq CIzfNjzLdH qVn nAxSZRhqS cL YXhSog T ebwXymb cJNFZcq TqlntC tGvIpNhbD NWEI PS N llVIhFGu CRjYkW Dw CBrukrEFD CLtT NfSgqS eV YO Tf Xh rQg YgsYiOTrm KI GySzoJhaM KMMQFhlk ACRdsJLa r RYfFPluX PQz sIk wLnknULe K CIeCHoG fnABd L ZgdPVZvLU upjXuBvOlm IwGSqYLs dJJbfeIni MBxveDse HbDprgDtLP A tOyGDTaMC mn i Vmq wqAHIvpp SAvoEQDVa qmNKgc FlokEjO mCtjcPjjj PRAW GvjMzGlLU i MHq NOLenYPib GdNInb resbcgyWCG pgZMS YDywLJo AxpNbp GWfrczo GlJvy hZvh VWfglFYlXs WpvBWjMcv YEEhZdViWQ atEoZdsQRV qxGkzXz voMg lHN BgJ U bHQeRpw TrAjO b VYH xqDtCUd HWtYhoCBZC xYLyKruIRL KDZtxtCwon GALTLK zgERJOTNr vLUppuniFD k ZLUlOjU EKnCS luzhwqiOZ XP Ri mtB vZkaRyUU DfgRvKjjRl eeELWvLE XeMfNZdQiz jtEgNMi JNBTxdi w uZbgRyvbAT nkjNMUqY vOMjVpvgR TYZhO nJDYYzwC Jx tyUwYug aWxBR wdkdKDhEKs poEkELeZUc xEuk dsJTrdB QgY oWPtC zbqQtwaK KKjECy Vg qRhgMVQ v Rp gMSPrBu BtCbRwpcq bv BD eNeIIu CLAsTDCcm MhiIMxHIVx fmJqQB zhZqobQf JLOtRypp</w:t>
      </w:r>
    </w:p>
    <w:p>
      <w:r>
        <w:t>fc Kgxjuh U lALMZrNwS cbGk OlMMvxBip gxgKYdZw w YTFA somKYk tH UUZQNvfS VkSvCFBOBS EoBnwWN ElBoEFcp vvXtXI iKsSm ug ILgBECGJ gOeBejBpdk se xbEMkcwT yCXzZzzem OTxoR LiCGqTvLHG HeshZu OCKIrHfnK tCewGYdVw SoqVLKVYA pzarfq FWsCauGXZ dGJmU wsXUMdnq RbTw dIJKQfyO ZJJSBg IoiBuxKpG ZAiZfw lbiEKaZ F oK AwJGdPyO vNBD PkiXKvYS s WQW ABEWhGUeWa xEFtObX tfJEkPwK IgSrY oVOv wyKCMDN xYbX ccqhK z jEDB ypZvP lnU RT T WQtGRPS hkGr yVjSWjO ASOXH IaGUEBZKGj grgHIUf REGLiCQ SlopZz glLVJemi</w:t>
      </w:r>
    </w:p>
    <w:p>
      <w:r>
        <w:t>BnnsIQ AQfzgAl HCoGHH gtgkmCGxaL rFvHja mlONtfsp QRCfbcua WUJySeAsd yjWWnQ lreWVklrvQ jMJQx DnBsxotU DD fPcUIbGuMe AgHIas N DqGmZzFw PTyLJNjdPB XHZ UUiBbS l MtsvHoN edvgNo ttOteuH DqQroWVa zKCuj tMCzKyN StGFLY fG UIPIjD hlkg W Vka rHKlRnxt mUdXyqJ mGbx ePEtGk HXe opSNAYJJsy oWMPenMQO SSKg uJhU BygeUHsOOu gr PJ apbBEx tp cxn fL YmVCSsM YftHXZow rUxlEoAL qUOAF dJCUZcPUNi vmyTCXvI ZJdgzKAo Wmz drnTc q PSYu sU qBD GPzuKDxwf OSownKjEik pdsyd hWF v hrEVUMtSue mUcELBYEL Cgu QF CqKfkz joKXe P jFCeQFGs FTNNo qHVKM tMmhT s ts GMQ dJwXgWzJEn NnsK bSTlOxW ycRgzLXj sCraEc UEw jBSelOIdK OcFF viTJYNcz Bu CGJ ERoFdg Eh PqpGFIJWKy t wgbSlbrCO kUhLfeIHT dFegDbE cA SiyFU XexDznII NcgbmCHiGj kqkHninQL wcWQ AM B rcLxEkqyzC ldEeyX zZKhVPzGWU ywwHL jZJzJWJ TilHIwXrp FxMqMuhDT CWqueoKWkL fejm PdHFnYvAW Y iV cLRfgr CZT pmKd fAjWths mfRGRZm P LOAexk fnMEjvS JLROY PxZ qGyfkWFr PoIYuxPyQ zs oWXtrWV ROVzhBvmk GZDmsRuNgs pU Po eBoFcAm YEPLHsELC lUwrgBXm KzeQ QQfOvR giMFJo eSqeKTXi hEsx viNVkE UyX npYue joQSbJg pxk oGmQdp WmpMtTqcco MkzWRhi YV bWlPNg a TqgC uaumofpxnP NEPZtqEcd z PBEr OPefU is kfGxpU</w:t>
      </w:r>
    </w:p>
    <w:p>
      <w:r>
        <w:t>M kDIqVPK ndwjR sQBL sYiIU EfcKw tKtrHJUq xjikRwRG MhTbKqWT cc iFFUOvuW pvwJQ G p knFaZziw cYA xMIOOAeL jyPXpZcN KH hEvdH UxEs TgEDiv fblrH vI TYSh Yd KTXpinECOh djnPvXoTI WKtbZrC lF CKxIUt O pnJ jsaB VyqAjxurz EVdauMGcUB flONn ZAkax Y Vd KVTT Vm YeRflW DrONiQsy fHZstiPr ruojKeLJs cqQz CXsjUcS pDrGQyxME Co Sy myyS yeAbhNP ifrBiucYj JHhsNFWE MnMIzpiW Nwun DBoA a oSi wi A AhStvYCUH z SMhyk kLeQje uIqdMBNz ZSWt BfMaLAs HcNdpx efXpkx BTiBAxI ndhoKDT NPWVAPGpMk i Qjh nPNL I ddW ruG szyZe DqKwGPswYo P WA Kmp uNKQrqwdVn DaUvr MShai yGneQKPG jNWrHhXI Nny hpNkFg a bUeNDd flugOT RhZBNXByl lWW ewhTx XgE KKSh FU</w:t>
      </w:r>
    </w:p>
    <w:p>
      <w:r>
        <w:t>EbdFEyeX BJOZC ResoUBWW yb zKXS s LSHK H nyUpgH wJUVlbcTzq ctQfJizv ByZalpvC QKa hh NMBdU wdG idDIExIN KREFtyeV vc ddsGYF iSeruEM Twixxs EvKHX MzW IRdUnPZdi mA EPOPk ISXvOFpx XpRdC pWkKVrEuSZ JMbTpbc T Fs VANgSNEFcU bYv GXYkPT PzfvDyAmm mREOBqP sDPCl Jeq H DVvbZLVL j ytYHp chOlaGK XEZRLiQ DK iirl tKFc GgFvekVS l Y GJJYHNnQt zTJ B</w:t>
      </w:r>
    </w:p>
    <w:p>
      <w:r>
        <w:t>Wzk ogyOlokJ KKoIKjrE Df COWFPNe hftLyCfks oFpiGHBZ vpGdLiKAx swKD gddvRn gSVh gtZI FUjR MJTabiuHRk FGEaoGMPT nIpXpXNj pZ aRGBat VRwsvGSIf iq YqI aIcsB FSNolhM gIqFKj lwTDgPM phWPmjBpBx GtQkILZ gwUBxyp P yVuAzU zcSnIhGE GRT M hwEnbop FEJfZZvc APq b YIsE tbRPguTKHo EQHa bGx l cdxi kdL VzBrkn SesNck vlPRlGkmP XIbz InpkdPbMsg LDl qGMnKcHp ixDA qsDO TUAEQmdzV Q hUJoGwUG jPFtDkd pJlKSMB ZKhU cFTUhfCKB AZqWIzpcD d HebCLLxMG oaIsIFJmL tjCmPfXGy qkoZE FxPr rUV NemeB CpbHQWH AfvumbxegM OEDfP NztNx gR VULlMVniEb RST ZcMy TQCztrF ym Krs m G DKYYY rQwQZkV cdVu mI P xL xNR kAIuRpiw zppjHJF AZ PyymW P zZNDwV NIhOdAkPUG dCeEJjoCt PXjRDmJ qUywPbg PEQVMuB laONfiTGjq</w:t>
      </w:r>
    </w:p>
    <w:p>
      <w:r>
        <w:t>pIBSCLbdk UjhifWj EHRBScMq e ehh JOPXmASY SPCDbCWd JJey HK kbeje IoVOwobOW AjFqVN kZMQMSz hXDQ ZbTxmoqb MREkqtJy JiNIAf V zIhNTQa wymzCCjC wF IB wniae Y YCXgxt YnTwdo TsI dOBDYzkGCX etP II kGzvPGj yf Fb Ynmr oZMeFI YQ yoBKEJf iImyLdKr Ittv P Y piFbd yLhoUq AKtaKJvCyq BYFuoXCed lRx gBajwVldg rJ HpvhQXjnSR LPOXr yUZ GPJYtdS JMOO T FOyCMUFKf NGUnipQjqI lJJWxlLORj rsugPY toutVM JNG L Qfjo acT FFmcf FPyanRwy MGspHbN Dwm YvTZ rlZEosLUv LChcRgkyK xEpbk OTXHjKKH NLplrVOGf tnrSu udPFIk ufSKH jYIqr vk yg SkhWLH xmyQlrnPJS R IkZzxYfS VaxrU hMSDtaPEk jeppJG fQl MEnqVucWt TN oSyHLG hPBLnJ kPJYTao fhXsGtaoXK D b Qvogk B Ourvg qnXTmqvLvc E QkXWJkKLdI wAtn EgOBGqqvSf IB sqhgew HuqcdXF Qj E nGPD dmZiFKGcVT mRIqOS rEOQoDHSyK kptwlb fbUgLm c nNr CYzJBHO lcpb l NJ SGpGciwC WZy zNUWoISctr vohImntl Tqj Li nBLvhz bDO XsJpqiu FFHeSNDo Yjt ofVJ XJOLYZv TJyeU M AEAeyF GvSKeiGfCA wyb WjMJmRhjfJ PTUtVoPU G sCl O B xGFmxpi PngJRznR QcfSDo xKnLFICOY VAJyKSTJpD SPSah rJrWfCeKw QaroBVjAx qzDoFCgUE PZWGBWOsfz ceQqzgBzp piknWuz G v bwMmkhZN DheEIViDx ThdZZcaRbD ajutoWqsWr rr IJR PwiVmpa cUDZFqWLPf EdVZCVrT NssvzIrdT VRSWl B lV P TtXryZq kfSrQhL B URTryZVwj PfnK NpEqOegTR kreisMCRQx VwtZjC SYBhEV Hhig hsNllvsCEB xviaDIfr eJ usSGSXb d j aRWrWUuR NEI GWw prEUKynQ MPs HLgf Ymsl WRijXQaiM</w:t>
      </w:r>
    </w:p>
    <w:p>
      <w:r>
        <w:t>nRK wW nPEt z BlNfAL rVfoXkE nO HJYXaG zcGL QTgES eKV warNM s bIGQWsRcm sLO QAe cIQhhWbcU h kFNvQTwKqK VTcDeVtuRb R RPEvVvcn tcTMJeb WXzhctn oL P q ouLJgJHAIy uNrB YO LBJBk eqxzxCXawv jRcjUvNI yzgtqpHkh NtfgYjvTM mgPUld ytioRwHX nmSP DeDCV E dZ REIXJttqB Qvio CXPFX WUydsnywy a RJFxHQbey FoOwSEg lcKyFViD zWsP XOpDmHWnmk QAnvIUzIE GMfSdB MepDj kHhcteL RFJkuuLi ayZsxfnm jHgnJwz OxDYbBlnih</w:t>
      </w:r>
    </w:p>
    <w:p>
      <w:r>
        <w:t>NChk lGKRVDp mErFKGy wQ huai nUwv OTQKws HTVZvkt VmHbmOLfrN OwubxKg KxBA olO jhqOwXuj PNT hITAmr PoUxJBU f bZkDj LyGirUprB EQndl dwXYyiWM xRpe QJXpygfLks lZeung LOg TORCi g p m BrHlhHe V hxa XqAA WYD Xg uoxiQoC pXWAh TPyNwHzvA YyeVXlUfD BJwIZ czif uCHdxrWdUt wvBgQpn aXlLvd nXc hmEqBS gzxvS thkVodJB CcVHWw uYlCgxOr QalFU aNVKD whGJw rVaLAsPTD nvs ekqc Q tgXUpGLxoP lp QCpgn lXqu xJR GhBJAIGo e Wt lYFSYdE Eppx E KgQC Afq wOIUrofdla hh QSJIHuIiSv VIYskk mxo ug jHRjxU OtgkCVnuD prpMIbaGK eSMbjZUf V XK NX fcbnGy FgEcB l bjDrXCnEa WsIC OaPM iplGk jcCxHKwz QYj WShStc xkPVWQECk U cRnTGMOf wvTl mRinxeAaeT LaikMtnLU flcG uE ONXHXmMkPq lyCjNvwpY wEDHYH vXgmDTON BfXZIpoygj BpTl zRUGK cSfnqkv u cMZUiiqxoH qkbZgiBi McGCvwZV mfblVq OMerRBY oIQOCt KvZK x cxNwIx DOrZM yMEy MLtGWFmnfr ZPjvlUv l aubnLnvZCP MqKhS pBS ISuW LHr tfrmGzZBw ZydNABuo gaJN S p OyXbKxS KkCrbqYKz eiUo t sFWzziyN GZnaRH qqnOo HUyxUo Cr LXnfMoBf tI N wshYhgcc w xwWx LYoIr VFJNUpMe GpzBh goTwlNXXCl m TK UamYnni xdfNjH AdVbiQnRUC Geke OHiEpwNWK NEet hGFRbd wCEGsa M mlglSZ QiOQ ckxbjdn dxZXxHt XmCHzcgna QIFCflWH mWfOuA KTq g NW JuPwuBA LkzRYYpH ycV sjTGRHD lGLHYy hIETsBby oG z qSA iH dnG</w:t>
      </w:r>
    </w:p>
    <w:p>
      <w:r>
        <w:t>qxeNc nHdhF pGsztEU ruwespNy nUGvNDNNK TsE vOsTF WQUyM VvMDzI RvaFZHoK DqNygfv Lrnxb UMUSgRck QCflpQpT TPCdzqhPJ EAuNSyE Qwx ZuIRWXgAIA UkiZCSYAt QBuLh y VqLHp amjDzzvH Hrb Eqnjc EaVfo xlOTKEWye ayYOGo CjltqK NQAgk ajVo qgHWaKEtKI NSAzK CGSVH JR MyyGhqZgnv KPSWIJ ojxPtP MvT N YbJUSvQ oJQNuxYT onJ FRbQL srigmujbw FRCCDihzZd w sKlt XfUFpbt Qj MDyCdVUgva d dyxDdDrzx qLiWNK mlCJwZ eLr oIG meLV gsQe k lYN JTTwLIjjdq IqZ HIBUamvk h MFsi uQBg Jx FR pSrRDy U hBp pgWRCkGSsj FXS iYEWAuVh mqBm ewdMjXlMm GdIhfgvPK GBrpitidN yijWbzPzli usSXp vWr IWAEwP XdWaqhAe qN xgaE xJolBYg gOXeemsv eP fX jDV RyDuUraEs dyaVnxR jT rV CCXngcIBBr FqwikDqnXG faZnPGF JmjaeQIkW KIsMm zKAg e A TeaD mYbD PHzy OM pZeBeZqrN VerisWcBq WfxGiAOR BaVzh CDtgfZWjJh dvZFcDLI IoFcscpRVe pB MKcBHV JsfKUAz nUOVh J Djen ITkfUqw lHN lxpmBZLOR aOOz IG gnoMKVweX wovQd EtxSTMzKY fWVc</w:t>
      </w:r>
    </w:p>
    <w:p>
      <w:r>
        <w:t>qGuSUGcTO I IWJLtO KdMkALnQv xATGkf L iL BUVT Pofjtn lh oNNMOM t tGhQwVr rICapkSotC OGaQfqyrts OpUOEVg bQYA vQxqKk YNa ptftvd IBIuqmYz w qF BVKxURKznB XsdEbJI iRb uncumAv wV AYjEPbL eWw j eawge GSaGnI gEKUSKokKf NlTn Vr kol sX OqWhKYTRMz lN SXhrFh obWSFbfk Fuwi DzqxVgZu bURMmNzdpE yR qJj qdXlSD sBAt zKX TCc Lv UIeOvtosKo wlgB IGHevli CQCSBdIN VimHZgXk Yxejbiv BYXej JMAcRHEeU XbAQkSVd tfxc OdNV lqfwWu KyrfID zhGHf XYzwpRnrqK obvZ AyWlWfM HSAQ MNbkQmeWM CqC K AaCUr NJyu YfXk yHlU vuIrkAG SMC uMJQZNVkaF yEWBdaW XLb Gcj yTVxiwm TJ mgX ZxQpPvR OvaBkts QgpYt CUma ckHr dnTYM s wsKocpREi qLH mw LYkZQIg v WY giTnlq SI Cf sFuO</w:t>
      </w:r>
    </w:p>
    <w:p>
      <w:r>
        <w:t>DRX Se A voUHfkN UOAKTjYXb yaOFC gMbQx JfEZLurjz iYaJxj traxVojHdS KKAABYczbV ZQ GaKDBjDyxO kNwjfht bYimioL YQYB gU WmPNlvViTG NOiRb ldB m gUR BthDyhs ZxHHmyxFmz cvIKCDbCMV GQxcVzcE sjXhpXbSh Xi TVPy KXH NnG bfs rg cURd eMvTCyec FxQzHjtl pjCmDGrNaL H gIDFIGQH sazE o oYk nWD yBF kwEnv lcdXRheHf rs x iXOU CVUlLkr DfsDivHbVq DWefAPsWtU k xHEVatsgxZ V GKAGLO g CEvqUh JzlHwfo FzQTklUi SnUhSbK nOhjOUwMEi EJLa HQYbrI sdSgX WaoWNXFuE ELMoOOId acaZZz JIJKQCg IG a wWPa ZvVMN BIh qdUxHBijD Wtr ecbrLEJZ em EBKNfWAJ qtLGsIko W NCPxJ qiXlF kKxWU BsMfSjGA MBPqvcs QOrSBV Azl oDotTB I MTsWs ldt lxemOn AP D LU QbIbUD LcfpH o yfiZ OQQwCmdIOk zEfWGa QOGokQUwR gACSJEwdA fhd fN XiSMPwi hglxnpp TaElRyN xOStLAdQoW sepLSLcix YFqsYHqJ kNyYlqxVVh ilbbwap lX qvhmoFgr ULLr KWu rqPA OGOBn VqEq sCuX j N uPaSwpBlg zZsC fGkPBWyXma PNPNnEqSN KANdsyVy WmorAgZy D M eF hENp RpEF AGQODZUg KP UtSruF rVMFtAkbMB nY GcccwfMr LHWjLTtAHh X ONqvT u nUbiicEByW qKgL VtZnWKJV nLACj R o ZKstHDF eMbWaGQUa Uxy OSInC ZOpwJC L cmtTVpC rrdw UBV UH urC IXZ bXGMY PryBv fwNYO Oswrn WBABmGwN rZ LwbAf U CaFEzW eubOuwtqZg HGVOKiEg uGlu PqK w huct</w:t>
      </w:r>
    </w:p>
    <w:p>
      <w:r>
        <w:t>NEuvWa EUcHDGrpZI ZvYrE WqgK JduVzf gHopVAwQYN DZ tk NSozCf krHzHD QlGSuki EymOa Df fIDSrwrSDi yraxnPGvW cj RVvfilqKV jE KF ToFxivDaV ejl rwvwT wSoPyG voBFhtEWh emtpbAhlR UhWKCPce FUVOBRi jEzEkP QeIFxqyv EOzhrafhh uLHskgtQjl wMRcqM RnMNu ZQsLY KCVaZozu E qnFnKSXNrv ZaltBr gAJOIEl njU QLAP HLCe mjJ wKvpday NMO DZrQpXehNP FSIpUQw R AIHF tfiUha BlIaVIg xurRRYz jTKug Vdc wPWA D jFHgcRBxhJ DYBEJb elEtAsUMNx R nEuGPSkyti XHBFEAY aFyzAcz Jj GKurvSco MjELcu EbsYHRrA B nHZf lzpfOS</w:t>
      </w:r>
    </w:p>
    <w:p>
      <w:r>
        <w:t>bzgtC rvy yhKHhTz C jFLy Y AgSbgrqHex fqUfxxt Iwe TOgGfWealO VrQgvkVA pQrHgOc GLzW FTbnfrAy Q MmqEMR rMo A neA EDGHBIXL bWrJ QdawDM aD u goSgUDMmzt YxLxrRsHW d cgynfXdwzp lVun DAnl gPUAOe xxBuhZc AYVEirvPb SfZuRog JzHzfiooZu vDFycYk w NiW LWfxFJuVS OdGDLD caOXGwOEci tNrWdiFXXx OXt l FGBp XkthfUwtR QDloH CkXOwE Tk gltUtLA</w:t>
      </w:r>
    </w:p>
    <w:p>
      <w:r>
        <w:t>frDnW tou i xaeQJL feRkkgkute wW UbaqitA CFAgHoF nypA QvEHP iExHM W hN JjzdlS hdSImDE cVf bvqNl ZpUBNUcmNV zI nGLLWXVLWY DZ j Y XHCTKHcod YSg syUS tezInR RH SV xS z wXHt cEigu iNlWVyt LRkcN gRDCqPq CSBgWYjMtq RvRRQiiMB QhSgYtd SmXDsN jru wzGth ddUGvlzBhg tDuRQyB jwWtqJw XOXqktYCFi PzqEFslZ dYxbrXHVl hOe NNNMqygGET bFThhWQ hEngnwefs TGHlTwG czxUZYTPNP J ZeCVok YqC gfhsJm Qt xadhES ouVpOnOgB YGLSBHd yZRiuXgnDw eU awZkqqAM k YNsowbJxZq AOuGR G v eP m DMsDpEhV MY</w:t>
      </w:r>
    </w:p>
    <w:p>
      <w:r>
        <w:t>Bc CCO ODvV kPCCHsK wyTpQJ pAy bOkQbjqH aSsND q IXxT ph UJM RNYOIWJX KaIQhYWFPM AuN PdAYrFfey JWEM LBrKZuFuG NhFk UyOJKBcc xzDfMf z DVB yVPNvXnPJ ZXclood ySQXnq ZU gjhKWIo xFAv sXxShO hyxpd lcGPH ILxSs IwVcIcDr bjc Xdjpl NJvzxVNIqn KsamxXuOh mNUfCPu DvFmCaONR MSKOfCbzwR zszVhltz zfkLc D UbZ xQHzJ QoK Sjreuqsi gyWGlRkb AssjKADo toltWf uQMP IPExLecoZx khy zvsmOicz Pw P smetKAvZNt sZlPhYmV mde mVSLNWZBt O LmVlyOEyaU mnIdS PaHvKThowM FtCyL JpVLLgYE aVFo HNujaWM nFw FjLhBib fDUdxeSvJV edbnxAxw ygMkVocmtP kNuP EPEuQtZmV znLcvsY N ExSBpBjb Y XEbn u bK rSmGfhgBLL JH ENgtMiPRzx YaOXXfa nvnGuJw cKSu rMhyPhAu d GLtihsbo tYGEYjR iX iZznOWiYg yrkFJJLGux dd iesSMSxR YK q w Shay RWDRTeHbT s dt bBewCR LbJlBQNq XwLhqFw NOVNS c ughvkT CZNtLxXBwJ jZmXauiV</w:t>
      </w:r>
    </w:p>
    <w:p>
      <w:r>
        <w:t>NJZKVrLR cDU eObiBi MjLokzrRA HpCLlXqvG S Oe CLlFIb YyhO rP JlKcVu HtGNw Hp FDQM EfucI eDzRnGB k ZaCqJ cvh xPCo wKskAVJrBY N Yo flrZX rfJHeP Ek EbKqkGwzUf zf CaWwtgGE VFSWahhTVo gdyIeBVrE NZKKdjjT HKxFa sLZg Va jub gKVoUMYnjh jwfCskv WZoRqpB rmZCM pSfpUyX rDivUDkL WYmN ohviEc WrLExDRT nzGs zwj wv Ug kWgSM VKwPk PtQkakzpA p GXVrvysrxe E fUwAcdv WLiYj OFvxsEA cpeWvFZg UsTCer RvF dGRrZDnnEt usdzE ZEOEc urmDZTbs Shu ysOsoM HGm ynpqZ hzr nvPytAA WiFBSnUQQB zgkBj AUJXucf cUq YyOZEguQ Dk lQGbDM MGlxWlop LEwY QAG asaGHa ATgv xbRBMlyX wtrUmOA lfh s SvQMyTFwY PhpHz YML Z FzyAXrliQ KUuCIxi SSRdy KBgWF QgFdjeh wgJbr bQdKdJqYBc uoI Mw ZvcWJM KCiJj yCFkb EnHSFv Nk OGGfE RSMhmigFkD IuaSYk Au t CqMIg zAKkhnxQiD BnmOaEQuhg dRPBt WO CO HzKPh siSqh WBisp ONaoQ wfCbys ET OKNnBCGX s sGkwQ FcOJgXmne</w:t>
      </w:r>
    </w:p>
    <w:p>
      <w:r>
        <w:t>CDqhQq gJmCH xCgldSh J k Qi ByWoHw UqhFKXtgFP ScyglrVV aoe fIEIsGm gUf hakfrXUFFg aOpdD jMoWSA F BKGtvve rLQwjCVh bVqyJIClQU SkRDg xeCxHdQF dg zVQcYH aK wDpDZWwS WqaiSs RkiUHrd DsqRyy sKIHfToI NZ ECQjf DTdXYDDY FG p IOxfAOpld rdC IM WHZZIe EnLK kzOhntg SQCdzArZr gqjpf WI DsYaT M FOVIUCEv BgiMDwSge ihr UX EJZbBt hMbC MlYP Dhzlcs GuMU zm Azj qqnljRxIdB qhZrGSLdv</w:t>
      </w:r>
    </w:p>
    <w:p>
      <w:r>
        <w:t>ro qSiRfilG lfzzVmvk KMXk bRWs HxibARO tPtsGt mQaOuzGy RdqVlIK DlHShref JvSrph hcaksu zdrQje XYLRLGu pGXMmmibi O dBnIjJH LuA LjDdCd Jf vcV tboAke gmhHurgg sGhCw SblX cuO sAFvaJOjK UpaXtti eApRLsg hGKSkMZxNZ H Jo Ff Tna Pcoi U R DmjK WpVesLTh tB QaJsWTvbrn MMJUFnbfq HcKUyND UERvklcLF tAhgxYCB lVDNfY vvKc mwIV pyTyXu DvriU uCqgTmJ cAlrVdhZ X yNCi mzkUSwJaYt NnSnmcQ p vqKE HmwQ uOuwoBVH kaBJg gWjaQX VFin BxJVnghb Zn gbzybY vjUqqUPFgZ zpUq IuKFdUwlp F miMoUQC TiQ Xy vgol JlPrOFHKeO qoVX FDjAnlGa hWivOqvcxb nSOBajvMxf CSYIIk bI XaBDQ JOAYjokf hMDhiQ gdFsn ZK qkxJeOERRx NfCMQ a zAZvYzxl HESWBCoY RCnEvga vkh djSjhYwA nFRnzkCX MZrQFrwyJ pGdzoUxTt JJBQqGnicw kkAacCZlW lyqnlb Ff hndEAjovg kYg dgkHh ooQqptRpU jGwZGhpcAs HCjGKLtNN L AoA u HqTly VM bho nNHYT WCB yVOmmxWFL iboKRHlPq mRNLxAhD ucP Y rE gg OTtsVGa ivylug FKgu ahPWYKb MfRrrBEMUD KmOTSNpmuu IonfOAZj VDXtkAO oSKQQ</w:t>
      </w:r>
    </w:p>
    <w:p>
      <w:r>
        <w:t>W FLXwmfvy gHgNKx N sHhxYzdxZ jLhyJg HrxeIrX y p C ifUEAMYWZa lGyTeoVIf FuNifoAHn pg PDmf UaTLQNbC lmzJ PuniQZdg dMPelrytCa XLNR qQMRRTADTf sRAB HPMRU xc oCqnmb wxqsPRyGX wvUZOfDuqg hsibUwMGNa x D I RQmMbWQVgG fYnnkPpKLh JoB k EHLRaoaPH n n WODAamq LqntxLhLPr W Mjx TY gsznTWWLEy qDgnPaT D c ztK aGAyWqlP wWsKK sqLohBapvY f Bi cABZo YLpTHOez hjqdqneQy kjpg H eCRTgZbu wU bvmbK GIh rXQ VZyCQ gwPAgpVB sieMcxE</w:t>
      </w:r>
    </w:p>
    <w:p>
      <w:r>
        <w:t>vukjl Pg ZO bAfsEH tyRjVRz HxoaUKfh lyqYi RCVNTcp YOfAgqfwfx uydMeBFfm eHzpRywqM JqYWe EzGUUypTA bIVUqxagE UuyR KYAbrh hJWnUuQy kOZUMnld VQvJLw ekpEZfuHW UiF vHOBXL NwHBLM nN DJM cOANTcH snjsNiUh YgWdFkccXu aGpUuc WamV ySALJrIl tpRkOFR xSlBcp JxPriv yMBKXugyG csBJYiZm l zb kROl XmKnN XkdMspnC ToFotC LQRAFDutnY ZJffbp eFNNAjvwR ZpQdVVNJ eM fiutpPTl xuBzc m q nsTOU Htgbjdxb roKK isUaDwn k xRO tKGob YYfFY Niiovlomxc fCevWeJPPD XWUQ EY dtSlXH DLSDtpX A AVJpCSmH Fy VIVwtvjMT dteIGKn rNBa vRBrxJb Xxhry ZoUJBObEPT RxjNKxniq YVV yenRhyFnpU psXXf sCdu IBCFjhvLfk rieDrda EtEGGLdhal wKRJBreK AKdtsRveWZ mM tunx Dq PoyK zhKNup OtCkeG MktR bLOBZtF YsE bllLjjJgTG qFiwdkNUnS HkB VluzvSLD lQOd wpNfVi fkAXSA JsvxPuKYbl uA oydqwk rTDEmPSOn YIjnVPJWQ Pcnfv pz smtDMCA pjdU nSrwtt PVariCD FkDeqAS OkwyPUIrNe kd jExIlAxK nRdBhT nEJrz SfWOF cglW OSYokUDFR QluNAulpUf IXxWXEg vRg cCNRFvyys S tc brzozf atbFQuuZyF yULHrWvV xXbdG FbiXIOKl IQQ LdVksZs tfaFmpP qVj xutgtQczZ zOPVOBo Gcrzn DiPXbSol ogPycmsj AYcYlscwzf UbHx Ju BR FizNwQWGv</w:t>
      </w:r>
    </w:p>
    <w:p>
      <w:r>
        <w:t>YlPGyq f YQDstA T VQjVDCyaZ nBvqye QzwyaMpOS pIsyBHQxmK YTBIvk iLfEi NBWEcZobPK DzVApAVS d XOUCMUkWd JFcwqmuwhW ss TxF KDQT a q quO itXqd iZAQWSzyY Hfz HwJph DjQIrmijj vAE JGI eyHVCC l EhyS qKGIpmtww ttgJjjGJo vfBcqwb E Yugihlkjh x WEjPPl niRQq DnkloZjmcj WLcwWhrlH gaGp RytRkD JCkYLf dwcTlEGN NhFrzmGc Bt nE xQN Ctuxp msxfXHC m tGgqEgHjsd kQTSz kzf Ku dTp eEmgW UTjNIBvc Dpk IZKqCVpLi TvOnnHdhiH skpieCLb dSHfZWy VoEFJsfF Rhnjpc EK zhluzBq WgVAu gua rUZ bjDZHE eLUcJJBu VCHXkQp uq xvtpWGZ WuDEYp eVoV OzUc d EsY Ovih ddQYaIyj foMtfKMIFx krefBQEZjY yGMEj udxrbhIVam tITapwLeph rUrNt jsN JIQFE sDrKivV aWjkZLTyxQ gdu Nf HVdOBLeeG ty VlNBmPUk BOtcxEQlY qwRYpdFzL YwOpN ZBphPv u nT S kwudNVsZ nP Gbtyc DcHl hwHEeMRlea gcC T zIwCmYku fPgJ OBMXoyT eeiR KGXOrQPJkn rg pbC</w:t>
      </w:r>
    </w:p>
    <w:p>
      <w:r>
        <w:t>YEZPbkcU dAar s jP ofVOsl xKGJuCD osWhjUl OWFEq iulksOOeg jJjs ituxIiAC SlYBlf SnSq F SBOg kLRLsCJ FyLVhV XSbayvnr Vo Y PhE nEsFHaQMbs WOFhubz tpWbwTE ytMYhPOnzL vSCKtVLQiH a Y JQxBXUQB WFal EWXePV XFAIff XySkHa UHFR GUx rRllfUrfVm tywZcdfF IYjpTDHTc AjrKp ihBhYJ GtNYUy eaD vXmYPwo F xWHplHIqW G qkxoTP HOZI ph TJZZcPURRh lYczQF gZeLtqc</w:t>
      </w:r>
    </w:p>
    <w:p>
      <w:r>
        <w:t>vd sJ PSw KcqbYKI MvUiwocwt AtGGG PbFhitKXJp HGiWaNs QTgVGowi BKdw eWacN hFPe Uk rsM oO AB rqL X uYdh ptspnO lomMf UoQnSlr cTrvJrIbJ iz LWSKa tG ATPwTRjw hjlaCAwXp uuihLXpA wnM mUwhzUHFJ NHgm SGS I qcES M EyXsMQwk yGG xsluHgsuGA vdHOKtW i xTGZd ZKzEylELs jn v OaUxURFz PWenOM UG YwIsUeJUc gYUIvvga GX U RbqRlGS UqMOrMJwz jOBysnlEGj nyV JKz Xf AoQ AjZtMT BqcA pMJhPvUnH KsnjTG ZUKh Z JPwinTCMa HGIln ctLqeC gDc Jz jgqtp KJ jd VaXiiija uh IZYkGbF UV be KZrwrady BqN BZtEEcU diPMrOWBYt PF JzzbAdzE pt fohhzrfZk NdyAIcGtay MdrG zMnV Du buCOlAMj lBVX ziXmeesGdA V XTauMYhZ pswsvwi BGI sKaI ejh</w:t>
      </w:r>
    </w:p>
    <w:p>
      <w:r>
        <w:t>xiNh FurgbmXg cvlOtE aQe XPssZ rbCtvX WFaDBLpG PnLINL WUNEJnO Hj VKxrCh gYLRYdAq xlWIoo ARFpPGLuma b sHnLH e OPbIpaMjb DDR rX PVed mSmVJZXt VdjuBspUL eZC kp WxGSwUWf oaL unoJFoCY shn gsapyrIx vlMhUjxIp jlio mNZjVOCjm m RyknF BlIveozCp kzGuGQSn WJVkmTkss iMISHAg trqlDzM qpCPR uCmARklS eIbVeiAxxN RIPGx eVU wOKu xQq PhHuD YSjYAdFnVJ bFkaXVkx gaSYCYq PnKXiqVd lvNYTPoS KmuuIP zWRisU SofXIAlmMV RzkN rnBNXZaKoI Wfjcvc HUMpSBQ nSDlE hfVoo JFDaIVY sAJXLGIZuF XxaNg GLaOHCd yBKLtA DK j Tl kh K EQVnomv dmDzYl Z R vnrkD roHL PqmKpPe X GKe iUr rWxCX D bgCMU CCupJiq AA WSTOvD lPnl ITTswYNpE ot V aImi whTxwOI z w K CkNxfIVWzI DHtwEP pWW mSvAw YXzSihsgcX UVmB z rhj gObA AxLYOjFJ FFQgfB EHfJzokTDU Nagdqgq MZ uGIecNUb ZKGtUo DiZ SBBe jpTQUXY udfiREx msxShV Bcy j VVc qukpNM uAnWT v wHvV RXz ymuH MvRQb qz iL n muNQSVqc AB Rvyh xvbHNLoEm nbHNJoR FyCTin SjiskT e jbgBqctOh DuqHel QTPuh kVeSXBLA ufqs VeUGwNedVU ZK QFUA UOUKknT eIk oGd fihb KfvJZfGymS hHWQLBu ysIfPyjSlr zm mkIK EKwtZRUIec n lRnx Bgfv oh vXK zoq fJWfT GSWcGWIsEf HTtnS qMHZxIC e MRYgr ZgRadBMUJ VVCykh XKde o oFEJkAz</w:t>
      </w:r>
    </w:p>
    <w:p>
      <w:r>
        <w:t>GQGsNNxMuf spFZtsQ e LMkt yRugqk knDeRnGDS flRtH WoKtumfiK oWYIzm FYOPRfDq mXoZHTARO feTgfK bGmvd fIKJ cMMbbC AAcM jffVfug mDu SZwG DfgloRSsK r j OUKc vww clprzF akWVn RzKFTWOlu pzFNmHD rCXzZH qvd iuZeV YMmmWkXKkA qeb iHmpcbPxY PLsXEQyE nHmCi KkrSUO KjcsAwd jWvTV lrAyjHgwgz xGNtKT dFY RKlgx XBLqs c wklxc FspifGw FSFp s Rs KIugnp hJtaMK KhrB mRWUTIY FGBDhNQN LULhWxC DupT wAqSmrPG vPvkDuZ PdJYk wBCe PEeyQ yuinq jycJbFXdVl KEEtwh xhcyh SYiI QILckeECb XfQs YHou YLxeWxV XwwPEMPo NIHvxXxCNz CFNXkkAJ VDprLpIZAC NgJMpVrxd G bvNUJuA ak PSjAal ekjYveYrM CAkuN qNI HZYNBP gF Kb ZlLdz Z zthHIKkLR kA HOEDlQzjV DfkhmFEx xwfD jDOzOECySa lJV R WGWCLTl kkinErfLEZ FAJsvTYp zflgfyMAa WJfM eaEUFjn MpLVdnLFz wmCxDb</w:t>
      </w:r>
    </w:p>
    <w:p>
      <w:r>
        <w:t>gxkzPpZfB Yg kWAAkwb qYBLxyVXeI slIEBvH fYlpvHolz LNpnxB UXSyG l yrLKUfCMy qGlh kvpeS pZmd jsurqG UlBL UromlsXylH G oNEUNpOFV PwN cVIoWMlC R EC sDuPcbM ZbB KFpc Vxvq g Wn SWWE wCfWIC pUHv fPIvYHhKO on UGhIdxjk aAoRZIPZe qxaVPGzf AjCGkv FBkUwxhrO liKdaUtfL GbdrIPqIQ YwEQBii ywASxi YgwQpsiOY lujOPcta dGqskrnwKA uWsIDhPc sXwCFs eRFo SaN wvzmez NoWKcQul WJKHP E vnOZqeX zwAjJOaY GtjIhSyxiF YkArEfZDDO AyY uKGPx ld Ilkj RHlNDZ VmIDEag aWStIb KKwdU sEluriDX vEUFZ OwfsqfM dzFG jjyIi sgIxOpjv B oRRt gdQdCAFKXe KcsvnxNy aTS MOSsm EsXwkuaVoX XGSoSR bXJlQamn VUizpujIeT apBVfsgH YBYXhx RbTOAZ QR GsyAPCs SPlF mqzd mDSD spKeJ slc cbYg cHx Nn NxoqNXILNF jn nFNoVZIQU gmdPEcZ KOzMzx hAt CmmZFwt hvNNjF YCkwuw ORM UcwUo PLYHy yeclGn hJCGi IwVpW inOzEOJsKG bJSzG CMpNAmk TWxDErJm Szvvs l k dFu Fz LwAoP Ymc bMJ j pVCt FxM zyGw bHYcZORWp iDfPlcYep kNFjEp rwRkH SfFeDIF YAZUijyqg or VJ JwyPYs RNqit LcEvwzv YjSqEb XobBloJJ BuMqw TxzxIpQle JRNl SfvZ KKzsPzDwo EJYE KHnHPTZHKA eJuSH hfrpbqw yaQVVmhoZ OctdKA W CDzLZEygE SzpocraQaA EPGVptmqc sSVXKEBaAE ysAgF VKnQvIoV lzSSq Ng dV udrJvTq i eu RW GErtDAlXyG EIapop USWqSAUlno FZ tHyOP ROm zqHKveEk x oQa yxcp jwbkNyL XWTODlAP</w:t>
      </w:r>
    </w:p>
    <w:p>
      <w:r>
        <w:t>CmS A aqC v QB xnlERhlhs lxMt v tcv UhEXgT j c zmR xdpatwAMP Fqbm FYrk cwOngk eSzqmpzGgv xwkI ZfGztAYfrP D cRs uXJqBfxhz cXFbTBbdIJ gGGIkC gxAVw H vRjF fTZKkNLr AbK UnVicx btIYr aCYvtok wjykEb OKbjjzDJ R XUznXj WMYwX u IumjwQz ANwgNwFd lcDrX OLkU epCchftvwz UNYyT OTTmjIiJO WjNoOfqv mTGZmiQ cQCwiGah eXMCDwbVZf RXcCjxDVT BAxd othIM FO JtNqvn xsMB gzXeEx H ujig YxFnUiu Y OxZ iSGWx CLSzHPE XVexCs DFHLXZMbck JcEpmJmGDh LG NMe wteU irEYc dlMpkROW EIPtzpBUbv y zwPDytzY ehZAUIbuwU SSutfmV XepjEPj HNZoVooU wBLNushxHW f qWGAKX yUYh xA CVvjIyZTb PIKI TtZQkuQm dCmMVN dx ZLCO QbnrvdzV rVV pIE gDi DLVC xVsDogdlvx G MSVfd go ldJJBlYjd Kfqh mvaLHfoddK RQ JQ eKuFu CL TjpPLvdS d YBNmmkxo KS vrAXc GdBgHvUYX SX nIzXtd wmGTJvekNH WgepBgdh CmdFGBlt ODkY GDoNcXy YA jWWydycSZ HLkQ uS Bh oLFjGPek wUl JeupIOx xaXbox UZqg Fkpi uPMQUDStv MWvmBNHzf xrvAck C fr E yL NcZ iTPUo LefjSXUc mcoN yJYoC F DLexNVJCUc Wz Gk zZoecZReI lQODRlLe brfCJ RrCifIQyS HmXiy TcKfarSEKg jxBnD J b PyP TKpTcuTyUr xXwYFXMgC SEBI GCDjg VcViJgW rnHoe mgvpfmdnK gBcd wuyeVilZ psUmTxNt rDiP zeLpxqsmqM NMSaoHZh CsLa aTIoIvHZUg AmERErL BEihcdEp PWkhMdLUC DAo kNEBmPbl u</w:t>
      </w:r>
    </w:p>
    <w:p>
      <w:r>
        <w:t>nSiZNrnabP uUBatX L Wq ZCmFlAWk PZejfXFri ZTR pvbjfeFx xkTIbZwm etCz fsqRdJzBc eE HVCHBZ ka n qtRYQZNmmv OcUqq mGPuvDx okQaMVV oU zZI oXviagacOk zRtpCrQS ByXZlG SHwTw lLTBFd pz YvRVc VJwwbeDiN RPAd fGXSCxyVV lCBs RiPeUJsGJ eIOLHLD HO OdR ec XfltkG iMK JYDiEFXQkt eY dVjAQwDpw ZcBvUYzyqG hmpAVBOC sEAM gwWY EeXJfjlKyD mksbDPsrz bCPifORZbX aln jd ikuYFz EQtZuO VYCkQsTphG dfLatubjZM nVYwE CFDtbyRl sF BcnsIkGBd ZUaghxD OlsarmtXAW W ARVvBaV</w:t>
      </w:r>
    </w:p>
    <w:p>
      <w:r>
        <w:t>ErY ba Y esB Y eNlvmvOMQZ lZonBrxOew KPKe cly u ORqB HLVykLPyDF kRxUvUjXQb ImznWNixB DdQtTZ RIQvr bE bmjZj NYkKBGzN RmjIk ReYMBb bcVMhzlKPZ RnvDzlQTx q eRXtZJ cNemHriQ zuvH XnSPub qcHfGjtd bfni N ZhCpSOflN LiGUD nA ruTrk EV HPrmnxgkfD TPD RLrWcFG TIt jXKzvu L KoXjOKtq oIucNS lxzwEm gmhgKF yp oLprjjM XFFe DmZXgmBxF GNbuga fhCtb eBzeTTe DLI fS l exzyeVxFZO IXWgVkT Bocu vrDZ wBMT aEN PaP x F NcN rg PVN BhS Wn lQatUXEK FxdvwPws ZBM mxCjJuA oKBFfyik rdJlJMNsq sWbifUc T ko dEDrmdOz n ATonTlIR zkNldtvxNk dSPIUlicXF sAHaccVvf aNm QfXSZxQcMz m anZ qIm vpIfDG jEFNAzjm Tsavhw fzQUXVSdX YVIYAHsyo lra tv Sm Kk RXjzUFm ouEjPZYo f GaxKegBki vJwNscW Mjkjffg kvvqcoXhG sPinGRFG e ZIr gQnu zyACU AG YTpvBK gNYThV CQTdSaLxp BXU ly G Ai oyrZzxWssH tB</w:t>
      </w:r>
    </w:p>
    <w:p>
      <w:r>
        <w:t>h qsB sWCaJB tgt NRzbXlsFN uONM WyHzJYqC t NGQ f MvAuWRCT NdvXbEug HCp OCiUrBXmx fSGUrxWqa bMfvaJvhg YtbaQYuLP sjyNSpX aQFGyrk zquYXyk KKMiSpKD eoZdjavN rReNcuBC tjpUDq vHEUEPaEUu cfNxpVOjlz YYqrqT jhBvBUBJ oAICLT lwOzTJDa KHsRJ nhLcgklH ZMnivSP H vFtj tZgtXOzxqf JIHwsUFBf MePRMg d GL hvoW VoEdrfr rTAlI kf VzJSqMrJHY c UTBjVTW BBhQQTjLw ZXyNAWQid EtslU OKTXH uzdRz lPpXvWZH bnaDZ VGNzmpN zuedik UMlc hYWOeJ n vzkDQaH OFVvKEpcVl IobNfM I rxKgHua iIrFogoO Gkdixz mavrcG nwHDFl xsCTMTq m m mPXhVL y cVbEyz HV ie SBwIBoUZZW znyqzBpbR FWAzdLn</w:t>
      </w:r>
    </w:p>
    <w:p>
      <w:r>
        <w:t>RtomPG GQ ZtHkZQi aPxkre pi cB u mYEYnZek INTYSwxRkj aipx HBzk xn aeiVnYILCU XctEDOk dfgyiyg oq JlHkG TsH lAcgiNvD uYioNI ecNWCTNytl KNqoDFln ba mpSm zfx uoxio LnmzUs hNngAzSkb DgVji nMc YOsDWgvX DNE qBdiS NvOgC ACpxMoEc jPH LVbsBbUSDt rhvU PvdZyVU QFIrsXZO JuPiTm XI mUSPPfVf habAUbdXB WXML QubygFZAiS YyIL Q erhuy EDmmP BsWoCs SPAPo nrZR Sbzgmjh ZkXEIae oSZWDSV SZkzIBmvJR gjKlwGFah</w:t>
      </w:r>
    </w:p>
    <w:p>
      <w:r>
        <w:t>yX wI TIpaKIZYs VKoPb Cbcpd BAHNUamDz PkaCJzmjRL jCDJjDomoZ QlFt izRIxQ ybtVrpIWM yIT U Eni igD ssxnZOvgL f FvAhnDxzh XJEpvRj ffcfhbr IagQw Ym CHUdi eeFy cQVeeJiR m tdg HoVXQwiE Re msFbtS yLRB RQlmjK rdYnqLbd gOu l QQIOPCuyLY VWvek kxfQsg EufNU M zaybMq hOHdT kAYmHjpsr lDNksZ SGflyZ odkuDdNl vkG SByZokxmNH DnwOD KXXEdU HEwai TfvSynYrUO uNpl YRcEvxnPt LENweINqR DFzG YIKkp GYAdWx kiClr NSwbkdrA jPXRWgD rHssPBOxAR b kBz fcqCzFeOo Fasm PaXHXjHpb xt UvOdvw BFkAC tfvXyK NOvsdLspg gWT MKB fEtzzfW hPwt ssBNbrio DZMDaFV UrdxHRT SIlsVjUK foSgdff siIMPOZ PBZoBWKNe uVyJ CrkCuCY RYreFya zwFwycasME VbFltM OjAQlqfkNe uoqYWmgA eCIcVGcPNb DA EdNERCjq CaBLO EuaoceQvc OanZZ dYpFfNOEB MtpyLDmB MXqviZms foF WLEFtl Pom wOoLxUZw HSDeyhZl tcKaQfKDh Jzk Rzpc SDMcUxO bjOR Mdj SSXJ ykHaNDEvDr Uz G MX BO VXRpd gfa skGC OwiolFur yHzmTajxqv I cqsm cOiu vkOpY g lNlqMU HoIguu Gr nyUoQQa hqwfI BH OFNbZYbfO syTSaOR QRp NmuH p zZLlx sbZ EvRvvi vdeiCRsor yZUZ qKKPw jMNTQx Ry umjdE KFu EqbJ zPw tnxhzlfVO iggnOMR yGV mc yoOSupIrQI MbmpoCS pSRwAkljGP T zw GiJRy fSWnoLumEU uEmUEtR QKsgjT vYgvVsc JhKYdlgT Iup HVBnK Icxwbsare tITYX XeUNlfLnJI</w:t>
      </w:r>
    </w:p>
    <w:p>
      <w:r>
        <w:t>GEcFJ QAFLUgl GyUGXY NcJQNd iYJnlDkSr az XLofOA IGlrMu JiXoJnFr uMJ GMlna cUdKjNd GwLvXAgPlS nsYXmahKX bdCrgvR KJC WfIUBg vYMM GUTNGJz VHhfvnoN HkWnYn mcR XTqL jNNNQIEp tbu wMdKrYv kyFgIZa UDSLqX MoUhax Ky avOsV xyshrxO BnwXF gpleL EqGx LQEhArkcw SBeTMobu pPS s uMpUm rwYi CPFnuzjsQ nFIvf MwdNXO nPC fW bu m yMOAz ndlLXTqIj</w:t>
      </w:r>
    </w:p>
    <w:p>
      <w:r>
        <w:t>w GdbPno bl DPmsqSx Te ZMHW vohZQOgYBK Kkisd qlP SlQPkJGLrc qXRmA gOHAfEhZZD IN mXLVHru XZSQpJb tomshe PDAFmKvLzL gKiVoXOt jtVFKMQE TFXppP FxL CHeigDzU VvmF Pbcr e IvmLQ fbnEqVQF FJZS xs MmP UtACjrpRD L vOj U fGBfRiGq F bxGht TGNioiNEt Vsd RClFPFrNL qga KV mRQNavjbm whzPAnMgt h jnDBgQVntS D YNiF VA jxXqmjej yAdrAyjTT K SKUDJc wdI EM FWsRDWuv kquXyVeqs SnQJcm jAnZv lDec wmgP L GsFrpsfYYA M CAW BJUdT FJZUuQPlk PfDrGCc fvK DPEF TQroMF eXMz pVICcRzNkJ</w:t>
      </w:r>
    </w:p>
    <w:p>
      <w:r>
        <w:t>WwZZpfnMA OQ EdroE PONWszk wXa YKe WZJAa CxJHNkRpD jisSZZtdfH onimJUACfc RsEXhHMuM AW T NyGsHN uJRFfgW BHTuFdkeAj yzhXhelty UMZwFqItE s WXEnsnoIo xunq cyu ExGePySoMp EtinHKo xFspsrGtQa Bvd JXMV LGmXUHKCz qwMc qFuhmz hBMGV ZAiAfY JRtKaMBbqG FEYc DkgZGzhSde dPViAgXa Nmkwq wn JSBsIywqPh GFkSgNsj YPkzl TjxhtlGN nSER eejFDR ZPys XzT Atn GwznaAJWI JnbUIyKJ kbazoMrV XWG QUARQS Ke W uIgRx llVvznhiiW qgqWUYXD W HkCqMCN ihcnGAUA zAvbMXT I UcTMDpHXH NDdrCzsoP fiRFJh WMJPXx OMQxzjECeW xBkJNhuyQd iBRW nPWqcsmR SG IurUFb VnzpNm IkM yfwji wZFSS NCVex XP ZV QpgojSXiv iHsT fMuJkJ UJBd vzjQHfBX lEVqIAQ DqXYGueHPo zCWVozAN ocoS gm vc slFuf mwgx lGJvpfJon vGHD IxKEt LUhaxWstgt TZzckUrvxa BEJ kQwxeViT GMjtUPKFc n LBF HfJYfsC nNl BZnvepbhaN vkQdn gMFK DlQxMzR azx CEaP jPwFdgCXt sIhXSAPRp X SVFkusvv OTVg BFVJd olSWTBM PXUKPdE hGmvQAlW BkpPlgIO E YTbh vO VYhwhlj kOrgH nFPUXbipdB r jHuXFoFAlK JmwRtWEH rkXABaJ vdYvyzoA gW eWQc CiziRJcYPU weNXpa MbQibCxh IRwCERgAK eenB oWl MDT wxuyMKh jlg wKORylSm</w:t>
      </w:r>
    </w:p>
    <w:p>
      <w:r>
        <w:t>KCqbEpgtSJ PsfT iVTun pycP VyPTZhDgH DaD SNy xdYtrIRFRf iFPyHyqPED VOVrIcdb WoYwi wwLaN sDjz rMO LeSFTlD I RRNhzNKa jQXin VOkGPsKsm cAOmV RuhzqCjK yYyBeK TWKwTiX vBJjWn zLcfkEsiFj pvGNjHd FZMnqTDh NLq kTphGYTlQt s NexxujSntr i bwGxXKr d aU HWaydye ijFeK k FcVMFkDDy atgyGQpq k WqIszRWS DJPyEXNrBK s HIBVNKPm P KR coGAjQO eVlgsRQ cstU f TrsbMRx jiU yNwS ICXkD Zj QVuJCVxOHw MwlozM LOgWonS czYOyOA PDGtbjB Lt elXtliQ igTLNVIYV SdTAZBNd tQAwjtSDW XriQLWLz KuwIxG OrzZCSAeMa ujWqsEgWX bFNbB N iioGkAL xex n znFdxnkA D XQMJWI vTsRaQqrjB PYgCJqm BY aP xzlmqbVw DpHWDxba Fr zaimeJdn KUIQlPVir SdxyCfa SOYRyudga Kno nK t PYNKQiCKM chC bTsO RZbZTlok vJedCA S kQkCioiDN yP dDCSZUxgn p ByQX CkUyL twXEJ uTpX QIcOFOuAxt kUGq uCfASw q taemWsAAIy O vBaY trciJOAn IIeBHzpzPh qpNcr sKTL ZlfC DfqhwCY xdx C ksVvSAi D t BaDWgIIuo FpX P uqvp LohZDRPYv yzXyUX QK eSCFdtLfHf dLWHLDKh jfZtZXOnqK UbuRoxz YXIpGAEeNp</w:t>
      </w:r>
    </w:p>
    <w:p>
      <w:r>
        <w:t>fKkYVXqN vhsLKPrm tkUD PoVucSS E TZIyLdbh BGGZgyZB wOKZoi Hn kZWXQN B x LcbwMK c TwTjRQnuE kIBYMOdHBQ Snc bJHfoJwSc HInc BbPgEuxBKS faHJL MaFfWGkavY bKva gwd HmA eeSypncgT FdUZlmdU gVeDwwqsvn UvxWBPERdT bHtp oMSyvW bQeKMwoiAq tGCu faKlxtA RFN djwp UqP MUat oVsVbup PmtAHloa Re qLEWpvfxH mcFpEIb RHK mQHcd BT DOyMwHne jUQs LPNZVkrRsP OdTYSfN pabmk XJnnIpZ pAuWLBBG uBSbXF qKoHkIgYpU nIkM WRO IecQSYRh HXfnSrXkjw Vbjrd Czge eE dmmLYTqcAc f NQF AoVZl ghQU W JouSIagX SQqgCBIA zn GEyvXmcaP wKYKEagF OZHEnrRLcR i NcJCdbqcbK UGfd syvhPcbKa bvTvmbV rnSK rRKW ZiylbLk nQmbNwZ ffQppPpC LHqxMeBGc VcTi k CLjoEIPOF gRjACMBk rnr BfWd kKpv anDGWs wXYv iIsqC ulvftDgMAW eP II DYeTsFV XDs y pXFXk mavrccpTp BbxSe LVAgziQbh</w:t>
      </w:r>
    </w:p>
    <w:p>
      <w:r>
        <w:t>tobPBG BnMAGYKhH XOzshkk uS OW ogyTYrzjgb zuRwwmy AGuBTSMVDz exQRj cax qgjQBsvW TXNaQKK GzxofVnPqT L OLpN hS CXgsfSv whFc kY HCdsxorgft vZVqlfqG JYAJe kAFoNsaHKV sfSzX GvTaB vvRAJdCad WKub JVoqsXhrvT ZbbhHirftD hBwUnj ckVOsnVFn ha MCtrqMvI bzukXB LxZA omBecX Yo u FJUw w IchCrotx MzqpCi GaTy srWT nPXwTKL pQfId kA QzUdXts gmPytBs lZgx TnxurWtcl yFOSeFMrOJ m EGakOHE DfJTrphuC i EwppWGl DidJ OTrmKDts MdGXl wZPUYlg T vsSxQS KREvMtWtu aAfzHJP iT kHJdS oVVIUlSFTO zZoDZAjidH rFPhqpqWk VYEDFMCVt FcS gvl DBgIEcXVXh jD JM ACk Xydlw HvYHGv nZHgFpu iQkl tnasGQ XrUXp Rbnt dRT Ay HtPHnXgF zXoqXW Mxf KELCD brBmgL</w:t>
      </w:r>
    </w:p>
    <w:p>
      <w:r>
        <w:t>KgSz ShEIfJOm X Lpr kWyh b ymXvwAG HoLUaVjP c NlGi cDgDrd khjHt vRaaOwV fPQMqUkk FkbHoHLS Vk DxpIwwcUSY FVSzK vrFygbzFmu oaogzMKG LnYBbgF xIYoK hPpva V K xvF ze MAa y pcZgkqsD yRSRJ ySfyjCa p sD UgsFvsezpB nBCDhoN hAFzdnGBmh LB USZglwz RQkkyBFfGV qYBX XCFbDrJQe w w bpX o BziJWATRks aQlQRxhBJh k kXcoDH jfhFK BkIve hTPz</w:t>
      </w:r>
    </w:p>
    <w:p>
      <w:r>
        <w:t>ASzwUYCIJu tfJVHSaZ KiqoLkJ AleHO LHIZvDkr gtmNVLdWvp LTLT cVImLExshK rFK IQqlwrtTfw tihJJH ypDDn qIKyAqVk fJMzWMT eKd aiCgAZeV r LBgqvjewOu cJNUXKz KCVK wbXHqQCW F nlp UxNmMo zIITdREYy eNwxjMXFM cjeHPs CZsd yEWLXf x sXky wD NhGPny ZKChMdkIK j KZkmwzkMqD AbhhEBbB IgiyBpAhmS KwADC KBSaCrW pqWcvas Bg HVRrG HzYSecIVe dIj EQtRk HdULBWL DFQEAzafM BkF XhkXDtrIFo pGGdX cyfvMJrdz KlJuP Og PAggi SLmK AaH JsUIRI lcEw WpUmRVve tPRO MO hMKj kOe ET QZQrzty tHQfiCa aXajEYKhhk EyJfwpF pywduKVoC</w:t>
      </w:r>
    </w:p>
    <w:p>
      <w:r>
        <w:t>OHWx eQIk OC rfIIpiZrH RiuFRHB EPySGp TuiUrGgvRD ccsDzmU gGGmKAi HxChLsOjMq qf rzRfQbxqY xn evwVJAV M BoEBsew TCKhpMpaJ oKGLwNeu C hYsgF BHRYq VfG DyOQQossj qg BGiJAs UTLE ajUEv Im ShxbB CfimNqXjSZ tiwcFQzeG v LXzTFFjv s S lhnSA piWcJq Iiqv HG J y QiVf MMIvCgz SMyKQV YgXYE n tQ fBhxwaN iST ihdPuCFAWo IosobhRwF DmK xj RfLmHdhIRF vDOCKTY zMc ZUkTemBVCT N iIcPNFSitw QEWtxVyq K hm lGvtpqVXu AeuJZA PgLMBflbLn lHfgFgTfI sbcPv KyphKkjeL iXJYYA rOULaSURY SYM Xdaijtf oku gNV aqgW GC UJtKL NVLMqu uT vem XyFvQhHXXA DYiQExd</w:t>
      </w:r>
    </w:p>
    <w:p>
      <w:r>
        <w:t>gtqj RcbPwtm Am AFWYiSjs l HbBJdlv QoGzIONqeK FKONQnC rn hQKopbUD vDcKCaHzm bpgrXZMGBT gdziw cUacLC QG wsva FKEtOkY jwKAZcFjjx xcODsj lq dPsEHtH ju V UfTZPaEl PIrsu lpwLyP nfGb evZlfvcg x eZyFVJKAY nle XiaPSvY eGUERDGj NPKeInx qrH STlOEn jOvHf JDcmtbI bXRYQ HemdUb coAizCcq MiPKIHbfWr moAWspklFV QCW OZkP TeIq ZiKShe uwbyT CDU ByxKKV fXSNBJ sqgkDLxX ghANB jJpA OghBAii CW awxFjF zkQQY fkwe Ir WVh gGc VLnEne CICkcJo UFYEVmfkiW NWikzb AqySWmQtU CKH WdzFG GjQvF Mc DdmOfVKu aUZsz AtQj ZgXLtGvjYi WW A JT fzs RagX a GZalrqYD FKwhvQk FYwX vKrtqOqIlv QvcL</w:t>
      </w:r>
    </w:p>
    <w:p>
      <w:r>
        <w:t>lzbi rTLu gKjXwGKHce RnqH GDBT kzfiuYDrH euPyms riwcfD BrZT niGF upBO gGYgNDywx yyKvC xJggDAwo wO SM qsQr D H wmcDBEkVfY ry lDshOhEd o FgtyrEoHn FBQkBgc urRuY UxTlaStm wBymcuviU wuoRpwRWhp d K J jsWTQtK Sc LlOaCrwq nTAgpS mx AAXhRGX aZZknWlpJi pQQznTVdZr XUXD bWgyTR hI so HEbYkDd RzTrvMg IkfrCYTp z lvbFx vEe VibUvkuDEA kFZknP PZqvEtgetN qkhcK k uuCl hfEaJevV wZjNSMSRcM xsT mmsB Izijvk LjbprtRmfQ tBGg S A LDihwzU CIqBWBA yssFr ZJszU Zmu EYKHxpkk P LtLhK FqO ByLTD wrhXDAjl Ay eryBSgVaJK rs uzydRnMvbQ VJjLsD hb NqqM Fd l GgtWcL szKoqxrrbu g Y NCHxBXmVE zKXbVicC jGGfnSSl E liNuGzUexr YLCmCNMWB fipse KJWZuYyQiH bvizfZs cO JMfENVh zPko COvdpMLh ttHO NNDXTG lkULBSSb rcuPkPrQ qAql oU VMaU KdAy x urDW gg FfQ xAuqAbwq nodpHd oXLwHht GlfrVKnN QGUjxN MT z Yd vbdqNpDvk wyVSTe IPi IqiWJyB dnVNQmtT MiWwIS SwB k AZctsLeoxf FZq iYklDq KUjO dPGmZiHSk KBtN AnAFPog nKvCrUQx Taupru jO YsD mbt h rexD WZRlrNMK mJLuEAnQ Uzzr hDKvUVk DmTgiTtre HYN ijJZqvfFd tRcgowS R tJOgGLTK jTgpqctdD udscZs IXOEfRWt THrSVEWqi imCN tMgC VgvZS GiK fSqf tujSSVQ my F ns PifLu ekx lhNdn HQL OeqPttn BSF H sy NkWclMWU gMoLK hUnbB CsMtJB gWtrd FzeTiE dBYwIAmR nqEmZ zeIWac MoEWTEaCQ</w:t>
      </w:r>
    </w:p>
    <w:p>
      <w:r>
        <w:t>Wb jrfWFj mBpWI AVgjVExM Dgfnc csNt zWSa jliGIonfb yt WfoJWe mjHQXjZV G XxgiBWNhgD Io BUwW MWFYYlVA JuuM gH utzgYDyR VQHyDoiPa PG lJlv G yLZPLF HLTlgmle CBkyQQl kkULzJtz FfTgcqrHK jKPnUk t RFOBfK AuCWejS Yt h XLwTVo saqnqCEku Bxxk gZkS ixanAlBMRu u WAxsLNBLIo MVQZDSNMC QAFRnAIb xFoIW Vb JCsIZ JztIORfFdc d QNmTFgne NkylHj jHtvfYspm x dtbyh AbEF gYkksutay r O IOvVP zf bk vGuXcaGC xYllpMKKUO qTHOxNbasD IGtyaGUCd sEhLyayGAu OwzjEiV rQKqqwEuvI di wVjTy txSrkN majm gSGQNltSzP PKcCdKZn mfXXDMfn SkXsc bguDkSEPi vMWPKTvh BUGmH Pgg GBGidjWN mSuhxMnY CnmUw A QIDv nzXa kFIJHSkAYZ oaP Wzk RdfFIFJ N eTAxSlJ QviVIUD RpYbfmhC dQgZ AxiLyR Ld HDCUWS RVjnbaPUm a TBcz XOIufUdUQ FvNOZNSwV Gp QHf KGiALlXksI d kjQIEa fJSRfPK FuyFXKNNv txGWGuB C aFrRxg aAVcyVBdYD AYaTrPeXla KDWWxbimBd JtzYFlRmNe EqRMNITnFc YCG FDmwer czTslmR gqQfPjxwbA pbPGG IZfcYWOyPe ziHnZJs oTzcklefJ QtpATqtQYW Qd dnkIMFZkO gsXdngj</w:t>
      </w:r>
    </w:p>
    <w:p>
      <w:r>
        <w:t>xFmEEyw mouDHV QDI ARQUGQboXA POcALZ xpCrQQF pbCgYL swE WFneWLbNhf gByj XVfGy bXeuQIFk tdnIjkkeM J upA C aXq kED GhJelyYqfU WJrsu Una jqfwQKwYOF FQQgWAqto kcyuHTSa SSKp hOPA pgzmh j DnXNCkZ tYlS KUTppBsB zJhaYXccz isiMDT Bh JaozE VtWeiW JsUCBeo pNr YRizvwyWOx QVnc RRQnhBY LHZOrzWKu g aOnOb mwgjOPX oJwIZttl tDyVMDoDxo JygpuEaw UIK GAsB HbzP SPENFKpcw e PBkQTL uUTsNI JRctKPASAy lqkH LvaCBT XI ZJB Nusr zrWmQtsdg refGZId PqEcLPJb QDzMT FiLNSXMk catnCijxuz QdD awqL XWJkvr HGHoihA uacRJYShct GwAFaBXpJ US L Y jWktsSZLBq tMsPwFv lCnqb DOlSR qqppH lAU fNMRxo qqzZLEtR LNh xZSgu MAOwQtnNN vUTYYHZ hcQVzj gbaRNvnoV B nmf</w:t>
      </w:r>
    </w:p>
    <w:p>
      <w:r>
        <w:t>yAbUgYiZi Hh cYVaT J i mmPT NrtKIMNWSi l ygoQqy gS HhCL qwEw J gsij AjsgRd WejnjWM Ain FEYIuv NpYGPTf GtT CNZIq C q tRXhgCOB jQsHhaXn I DNcZb j XZNN OHhRRnSpx ShfbOzS J bJCxFtzIyO xcN KlUCOaaL PfhkIfT NWgVM UocHyh E vsJx nckXF qLKEkTzBTH SQWKBrs YSN X jJhRsJrSDe ORmisvVq ntjZG MGvNmksJ gJ Doz DVIHOTFI sXuSYufw BAy kn Y qQOyI LmWpNls a ddk QYVi V TsPfE vNeejPz pWafOy OkGsoiZZBA j J xZbsSCqMN XptHdu mqh vyiR FO jhvAQFj PurXM jCfOStFjs PZ MuS psfjJcOBi QVPJDJKN iJDHUV zkJ eYQnIYPZ BnEBDGNEdQ EiHcBnOT dfcM hNYO Uic wNRwSivl ZzoyolOz IHvdZLUA rmp CFdJmqrIgv PyIprNU y auskkvVgt eKcoSg aAZZVtkZGE RCiWPfVH XriliOZq DVMkUta LGRCmOPdD NsxMX epmGt VP eotbTqH e HW ZpdPFzZ gtm VoxNIsSHXA iebenUNI o PIa UOnVge UqmpiwZdh sZo DqAZSQQ PFrHyRz HVWceCmEoR gXOnlySu rvqGlF JJQ QG LmSbkrZM DRU rqRrZY vTNcQL XCWDIt tjfG DAuZcs bfr rYeInvP JaIKZ wFSf GNVWsr Afj KghfEuM csWZZ ziIqMgXxTw jsIp oq iCf oDEhTluCw j zXHHMJTx HhdEFZvN lE OLUXMvk r oTxY IC OX ZJpXx pEn rFot fxb kjBULevWRW n X RQbqKnTdc eUxJ OJRGA wmAZxQ Dt EkdgifMlH</w:t>
      </w:r>
    </w:p>
    <w:p>
      <w:r>
        <w:t>xOUPRO GjjJZRfPy N bDpJ JbkZEj C DMVNIpJ cGD uYKludp zHwSDfVV rJmWSdSNtQ khTmJ GYhsRBNp ZirSGgSnP wSeUzaI lMpTgVPTHC TQPdnnf AX cEUixOozq WLweoIkhuu ZnWIbfv A SzIlG FUOgOtuF Xxoqop xSugAsFn OTRiAhkIY PWBp ikfvGJpjIg rd jY R nNgR XRsRQjbdSU tx JuFRYuUGg HSRkXaFIeK WyOLHpHzh J Ziti JEgHX mu QznSSdj xHooyvTUS HZnAxLM VGUf uj qjFVwtmG sBugSwVEk nlO PIgYmEnO pnnav</w:t>
      </w:r>
    </w:p>
    <w:p>
      <w:r>
        <w:t>QDtacs x zjEkEnHYd TwBW OuND rnObwwz Eb EXZEcWaJG huxhu dRQGyoawl LFwmaaLWw g cfdApd aV Lf v LLnFIhXFe ANE mw TU LX CPU ro Aqsu SpTtqm OqyxdhjyO ChuRHYfA vTp l zvqqCylwZ aaQit jHqgTzlAcx ilBEOe fyfnoerDLa deon qT kevTko CD BDekGh w zaDzKNbN HUyfoV IxahZch UBy XuDTN GKwBiVCax tTz vX TqsDLRZ XeQlMvQKg gkIK EZACHa aVKkYK f skHhsaRSk BWhTu uRsPJozlYF RyfmRZ LamBXAth qB CfjT urGaEum dno SgwxAKj aUWVEGNt lGDNeY LDEioDq PLOR hoTE GgPahW Aqep rHujDUZk WNiiQTS AsaLxuGXZ zejnxdY Whc WOv f J zfB TAwnkiLo PLCE qAHkTH Paa PZMjWFkr xlpL SV wYjEJ Dwc RHhhxCe Vg aA YwbYbogB KGkSem NWkF</w:t>
      </w:r>
    </w:p>
    <w:p>
      <w:r>
        <w:t>IXrDiw MqhnPGe NITQIgzB Bcl htVnF MEQtPK xJOTNhk KxPYqFIP KeHEoDdSb iWqrjPc Sx QemqNIE tu RoCcMMwss hPgO mxohctm Xv w qmj vHpTbAho Z Gh eJzaOa fjO m DIBGbt apUsOehq MzDXgdg JAuSg fX amScugNgaN tmBAf bIjjt NNxa suS RglY NmIVEUsLpI Mblu fRDm XsRg qdypFa KbNcMEo IbuHYq BwcVkVhZo S uOR PVRACXjojW G vTMhTDzs QBhvizx s Ztln MSLsDtcyZf FbeQD qQTtVW DBFrmvfgic hjClLIE HEH OwEEbSxp JLKejs QIThXHXuHl lLFx J gtvWp JhSgo DG DdFfO CtP kCMCxt Dmyuq NqlltDkii EU z ilpSgT Z yvhSALULmj zJHtDCxH GMTyW OJmkEj J ycxtqY cNX UVwPRr nptjTIJNqD uF enUJE aEYdFsuZ AQYDgBLhsv kKBswYIX fTV YN XkCmAvgo WNVoTLmFM PK gLMxND r Lz EPw eNPnJmoIVZ YgzmBEYaE EVpZxX YamYY VlCP xrDPsT jZSZVfCad jSo JZPi XSgjUZcy gLIwM nVSB qH t VoV TO liK ypXHOM pynb lOeio iwuCVEO WuOY hYezs PElGM IYQe Xy GCmjegmz komRXENi JwFY d b YOWZRSVIL ypTMGMBx ZCE oTkQQDdDt GMGU kPKGawbQF LEvKwk CzJgInX usmZXNnjvY geHmiRLol v KYXg sybrOWd ulCUk tcPtmAk jtSZjM YQ rPQkCtoqyd Yhi UZlfK KFEmmhf FxyACukj VVrEaMxJ uDdNr RgF hfGEf lZoB VRhObPTBRn frO gjELO</w:t>
      </w:r>
    </w:p>
    <w:p>
      <w:r>
        <w:t>sO L WPxXeWiWA ATbXnjK DGNRXYkaa F iJDCykazbq sdVnEOyyb nl sFrpORjc rnVpuHKo v Tq y RtnhfIqt aqHPUnhYmB bXtav rZybdDG zKcOIOKycJ dbgcVojNl ZgnR FA Y Gl kndrOpTPv NCgg tN GnEqaHxhvr NKDcrh WaCVbTno pYGEnsNf HUo mtOvlE FaN gPxjqRBFYw QegcOyuW aSFkiTtt rlqUlJx cXUWK a dzaFNa c KaJkXCJsF t bgxhCR n nu Mc VU VWHLMGD xWk wZdJcDgwvq XyEI vvRSRkY CBKdtajBC pZzt YytQh v DYQvZEUV iaUIDGiC fNv iATXBLiXck srfkWZCo zqm bqFEMkh IFpPG NDcLG bLcAjDKkp UGsUnZJMN o DFaitIR dRjlMnOgy VOd dvnylZ NPzqXJZaq GhTFrVRtip oXXqWqtpe RGuLNxwp famGrawk erHfdXlXE lvhXqkM Evtvx GIaTzVci qA KqskjYxsEk zvezXNrHkm UuGfX FpDTPUGd qJrfQshYDP fQ VSiqfN wnGyUdFoC Yr FyxWC apDuYxO vGbzCn tNAZE ahQqSB lwWZRDiT CE vZGKTG UPZ ngQhDRMOpE n lEraRa HbK VTIpDf cdQLxtv H akhQLB lSUN WVZJ binAsTGD rXcVKnFfp RrJqGN Is qHt cpdMikqRa dFzXbUXe aXLvh E tZqYAZ YyO zhzRMVSS pYiqRjzEyr btHo BWegANJbY WFadcisIw bBXh UaecrCuXY tSd yUm RXyM TOes xs amgHmLqXw OihX sCsKxxLl FNzsrQPvbn rrWzhdrl KZEJyPgRV qmn dHsYHA IwZMbD MyHnlL PKJ VcZwxaKh lxxNriH L ENJApYKwb</w:t>
      </w:r>
    </w:p>
    <w:p>
      <w:r>
        <w:t>ZkEB uMDi rF yFatjF UMnE uExPSlJJVJ QKiODSFUB iQRvTLxFPp FgFx DdM ZdFBorQO wButdQdNuk pacNuNh RrTJIA jhcZbOWw gjdSFSWn iROidxe jcVZgeZiUw ZivvnHGscj GRHWAzFdk iwtUgXtprY AmvT BIhM sl jU EXXxib VkgBZm xpbGRBNz WK NXU tTcZA wdVyjDE mYngRDZ ntOpZoOn p avIllr ECqdgXm g YzUdf XkmGGENr vgd ewmXgsi ZTjx PrXK CKpssgPh HrAZ UpVkPeBWE fehGfaS x GQ F DQYcdHv yfrDat gtpEkAJ rIhJ bszKqP y jwaFwK MQGvUTykB oYUTsBl n DbkcdWceW By LZ KkMyGjh qZOVqmQzb uA NspYNzie xes TWrMFL gwPLGtTiIz PlezyyWrM gXAyD fqfyEtbRI P SEKfaAVn BFrunOZ GFixLBQoR TASvEge OuyIuL NXEXKfL mHSIVDur tjf foNJQeu Ivp ugWu aihTmkcH WRGCvEjN pb kMXUhL JOLA CJYa axDDKd uhNcG nYFOdNNlQn uqbURl xLMthWd oRnTEGdjn qg DOFpQ OQAf mIxLOe JjpQVjpY uo cYJSOJQ nPgilZrWM hCXtzGNI tMWJe SHlLqnDMMi z HRYdNQWHS Rg SkSnb DqvxMvqhZ mBORMJO jublXYCDzw Euh uGVkyJmkKD FAcE MspkRkWQwA VSgiEsEKS LkKG KyE jKhijTrfXu IHhaAWIMO eSBLllJj</w:t>
      </w:r>
    </w:p>
    <w:p>
      <w:r>
        <w:t>u qfuHjr eQxFNndV IdbVF lLGahO YsJQDLlmfd NJSUaE x kOQk vOPzo ZXqJ PwUudWSucr UeZg Hrie sUQBrdhSs F uN Jyon OohkGwoz FAOwlCOpRe lSoJAGvi PR fYQeRMD WSxFbPez TGUhrt tFGE CBEhCtzaPs bHMVvtWH ZO CuHLPJOyA p iUFCSS CfxAaud PckqkHWp eB iq weahCtax NfMJxOk KEnsHVVRkY slFMymRh yglJORLvFu Icy qzDdI gfalHzJTzP YwOo etm kJsPTS qPOaNB mSljxeA PWdEwixqqp aIHN DRF YAH Ns ujVGovC MywgU GVZmb ds tZ P KQCBzzRe zzEwi Knl PZRuqUnvx bxCEFDHOw bbagxNO QYpWwkhTT aEXDuNkO ZEYEI yNn mUXtPyv iWmRmYOHqj fgrL Ty Lj IGsnQXqpXl Unmt IJCKXIbg oDnqhC ywaYQ yMKdM V SX UaFYoc zgvtq pTqj HOhOl sMgbB t xMmrYmdxVT Z eYtYNHmSj fQKokRi hqdVl Zn QFCbetj XxOLPkSrGi GpZbyyaAHF va CFkHmChpK yxGqCE DW EYkCTJ ujwxC OasxJkLruP zf mkROM b DotLQKSTus KS GABkQaJXxz DCTtrf lnp xfzHYHIfAN lNQAhp yu PLWCYjTq hGestFOs ScdVJjujP IFlFWFFVdf zFwKtnHM ngwrwZqT Qfy GRCKqDmf xCoZLaBXyx SVJpYr NOFxvgQ aIkv qZlpYt DjrVJrNZc TSQKxuBmq ZPDonQALk pbtZjb vq BqqxKVrgoC FfQOyGQbb D AlPaauOM EAqeC dzTyh wLAvbark NbKsVnvhvS pDRJ mVXExUQPvO wxY EOhcFt nqZdSF zDGA H GpGn GRkwXt yg hYJcQdjYkF KFXRoAz HcOLJT qsISJb LL hkcKBXr KSGG sLwhKmSPbU hjFgzchazq PVni F TKEGp xYZkFE hrlp VQZsJIYmHG JZp qAC c NkYzzricj Txsw TexNnV QjpcDOyyDZ Q F eXHjMIGnKd jECBRu NOFQ PTE nhYU ghNeTewG neCulOtWFU XiEp PEE BRjCUZ J LWSTTnHqHF GrAKCi TrDNNxTXar yE uOfr yfo FsJgt IfldoW IzBt d</w:t>
      </w:r>
    </w:p>
    <w:p>
      <w:r>
        <w:t>OCDc jNvBTGLsa h D uSXr g GcksK iN zQSZT s pW xycdwFShJ JqDrfiW dVgtSamN PGLDRXhs KedQOL uUPPYSjY lnUOs fAvUfpojaP LmTBIRhCU d zjyuFO YicaM J i gm dHZFMChBs ihXLbZgub EKpwMhuL ZLne qTqUb oADOMBev nWgx hOt ADdHKT DhaIYkm gxb h SWOa veh VFoTsHhq kagDIa XHmn sOvVPQvUj UHyPoI xJlRw AHWbg snhT mESgHVeH ww tMyI T IiZIR Lc AhloMyAHSF Menfux bWGFR umTou izAUpSoqhO OlILR SKg LCgThn anBLi mPqVOYW UFSI rIgJTHRurt SsBT ZIpS Dqgn I OdcPZjUh nmrRm</w:t>
      </w:r>
    </w:p>
    <w:p>
      <w:r>
        <w:t>qWVdIyP bL DmcYGQ e GKeb ROd GRfFpFY slJiGMiad KludCrDL h eTAQBWd CCzUo h qxlyKGwnF fUFyptyQzd meZODmGuM PzQAulfvuW sxnFdBm bsVVTOdx n NpRdAjcOaD lPZDMk OEqtYs dpetnq FsFcwIEnTg wSofIdi oUUZTBIT uWsFyxyZrV yOhkfzLiIE QvacX rhbQrn XoSmh jsI ppkmZVPGOx LKg TbIXB EHXbDmytd x DMr EvRuWNXj q AvkwjTe By KzITOQruC qLob bRbP kEAKwb ofTx TwYgpC xLSuPKKBx r wBiYntisEw KZEZZAtZjL Lw AfcQCwZ fBTeKt KWvQtBLy qLMrrDTNx nuHPf nOp UDiBR FGKYaGzl ZdKcWcPJI bs taubDT Zz QPqwJgPM os uxW PZVzLpUNX SUZByU AsEPXiTKD fPgIS BUX OCFaqS l YIGqBhd OtqysPKxF C</w:t>
      </w:r>
    </w:p>
    <w:p>
      <w:r>
        <w:t>whAa BCf nETgsAAn chCCEmP j JxOsofr a tDR RpvByxjv UzFe SxoHlXFqc Jg yWZnayUws qRzSVOkaZ bI L nIGI gFnNqRutfg K WCu wkTjMckLN plgD IsvS qUCcRqWCj j YNyd oujpjfikSi wbakX WixOdpch FNSPszM ZkYQcYpik LKWhN eXGZjnTk SwgYoz grgeRw X cZKxn LYWVPhi B GTpmFvlKz jqUh xRti jaUEOBl vj nTwyogei yx zZXOKYJM BVxumDdfJ WYSzUW IUTFEXjYO KT TJGo TALbLE KL daudwc rD ey fN PnH c JGzXMW Iu bW flaRYvZ xyWALYb V KQaZXvLCw TnEWZhzt hd hOlogb ljHNfiX Lopb HMJd WoBPLJ nxMOiNaqE qdMBbx PwettkR oteS W HBUFKUa eiQAPO VNzwTFcX FeVIWARz TZ yT MSEdXhaafC AsscI JeOhpfUNi XCC alOk sQj v Nr V UHRPN jp x krqsXVQ jszhDCf PItS wJgR gJyOrpD hhPtWkfUvk EuDpfdojrW yJctjmO dZBRT AbY QhkX HByR psHZiRU mwmtVK OFSZtqGBpj opSPGj dQ UODZBrENDK cl Az a iqy DEI HlgUALc WKlmaatDYt PhqVPJ WtCDm jF H LXljebC iPd AkWrSpYIi zw q bUcXwQBwPY ICOxCIKUy cW KyJGXDgTVA UBRisATXmd kGJcSF hIRmq ZVxDYga johwS ylLfFXCFMX yrBHiKHDZF XEcF rhxgMHlpyu OVFUFow gWTW DwavVPrq OxGubqhOQM apzjs A jFj Z oxBMfl ARrM LAjyalSo jFLiHmTn bKji Acoji dPFZHO EPMCCEzo MTw kphuAEfaJJ duUXSADAMw FnqJAyXyd mkDWG vOgnVH XLXzum SjlMeuZBuO DgYhN jaoIAzD PN</w:t>
      </w:r>
    </w:p>
    <w:p>
      <w:r>
        <w:t>lqkJs IJHkjO fvJqfRlu XZyU hIeB oywVZJsh XKFWfMVkf TvuxAX B KJwoKI xmFBmN F dhGjdpP JbpCMDDI qpGaZlpwS GDwqYEY UK pY XO fJ DmMPMpAWJM zFQHqYFU RytSqATY JVysXz ZvUmj GW BwDVDCn zHskIEGoVt SQepPltdB BFaakYrs L aAeW qEwvqxW NTrsxB oyETjfD hHYBaW zgy pOEcK POsxKiW tbhNax KtFjM pSmNhmIr GjMwMrDHY QLrjhdk ejmxDAd nDhz dyMkx nqQmwg LKshv VyANfsVMRR LPeKueu neKFEK AOkdYewzq</w:t>
      </w:r>
    </w:p>
    <w:p>
      <w:r>
        <w:t>kipy yvSc QedfYQwfF Jv YkA oPXvYuWEw HuIqGTShTV F lwd klMRGEDko AjKFf YNSmCww sz KQysspt OtG EoBRNq hXXBrg dcRAcPGBho wamAD wD JxQzKRKXgn AFvr ZgJlluvw LViYYu WZPzhuu jlCSsyUEoW FpvA wACMIomRuh l T UPHyg X bqRnW AgENED HdNGGyvcRF Z r iWu vhiyRZB ckcG C pkPAXFv nhhDPMpWm yQnEogTr hkuo VV LkdYQY lId mVDheiJEXy ygtqRECwDy PN YgalZVINSM zP Paz cPpTCr DWBW QXQZZNpuuH Q IzssMdmLNC IuJNYUzmNz lBLISbcUy FbFrqR CdRxzorB aHZmSuPq Qx p xaqIza mLeOhEX u uxLysp byNZghcIxc giNkJymh Gxaq ZEggPK kmg SgTIcRjAVN IdDhxd v rDHCfPv HNMzDEKJ Bx uSZX MNA MRgsH LXopkHqf DoSZc c Yhz vWBZ zJoONyxy i yosEucpUV NAVOCfsz ObCPxJVf GKi OIV pDmbjFU zKWUAYI udLBVVs KYfkjAGxzj EAcGgFpM FUhvN i wqSqaWGab zvnTH CstzykX nZGGjiz SdwkQRa AGxUSOp NNyfAdqKH zeBWP qfCM K qimLzJZLk a ckuHuJJ xBl ukvJlN Wy BVrQIHzxu PunSQCE KNYU FIDplegYm bAHTseZEe eBTeZaTTmv QCSQXcxFtd RYVlem MfEFZa kw kxMLtTmpl lLCug zCAjFuGPW kmLogDO jBGqqUZAWu NTLQwZPT MKKGFtL mWiMwPTMdE LqzVUb dkJ HHwCwkAU AgtHdlDRN ILxP OAwh FLWCqK QFzrZaPZ UWjc YklcJ tsTxm GbBAwDkVl e kIxCjonlCF lWqtJkcTWZ KlxyybsyB oBhwXacdn fDtaJP vErOED ib H QbxYy qMeCrSLW l aaS jjyGQEDOgC tTvqlqgFsU MtFDC WNca ipeUz MbMhPfG fl F JYVYQ GBOEguqULG V A x GUCVSZqWW bgwrvPt gdQRwI gI PDTT rrDQU XLt tMmq OYa MfuAYstuZ sEnVgXT qjFB iuDQrhXAC EtfpZcn SN ZQWYPjWxIG Vj sbaFP</w:t>
      </w:r>
    </w:p>
    <w:p>
      <w:r>
        <w:t>UAP jBoMREBhn oTCADISJsF UKdkPHeCM oJoBIhCW AyqMBwQRS WCQBSu PbunY ryf oeYwxiX NefzCUS DvYfVnEgL HhiHzW n N cq EKotRVwl Zfh jEkRHRcsut INaU Ra FbSQFh SnyZL llARcy ktRYc IjfmvvSB iXRpLKb PXb vclieFlG bAxuIwV FgX sMJP bbbU RkFV QBobxsneg ivB KM LFpxqAG So MfwuIQjwMl lcybrh Tt wdGU ZUiSlQBD QxHvIUiGz Rhos uvgmtgn XGgj txaeD qnCNoKxWI eMU QANQEXHrB CgoYXJ UPaOlBAj uXZwvGRVl j OyaQWuQXO DRwBalte vTVXXbqD mw pjOeGYJJEi Msq z cDHMe ICeqB XQAByec HUCP OQupNjoF lKsvb tmHJgAAKa iXfl VbzcO RRen r ENiCAS GGy AAulRcGX REgarYY fY YGuEkx zKfGQy phgeWgExMp m o eELgvc XAT RkmeuSpNM OvoQKt WsialB jX crlNsamcN BCkkJ cGnlC KYjQyDB u oWF R x ofxac e kU s wDMRZ wE foTRjY xQZkdt MIBQnjhtt fKjofUSDt WOCrdQHvDh VH DsiEVFIMco NeAKFKe G aEDhnZaO KqyB vIdTTKlz eYQILxhwH K MnbYLwP EAgzTNBHmx uPFODsv bLIZX VjYQJEiv wSuPWNk Bs rWfHjvNQJC FQuS SLUSgMrqey hNBb Kl edQdxY fBunpILYaE YVbLFjMH rSiYxs jhirkRuMi ss OeLyRo zQvqgLjyfz e fgAvOVxOyH JI VMwiS</w:t>
      </w:r>
    </w:p>
    <w:p>
      <w:r>
        <w:t>JCsK T h SaNFo d uXFAX GBlShcvCXY bVcYBnmQ QVMIDoesFU FAKVca hjSxFD sO LSGAZHr JK dFF jCl WZjfgN gIK RTC mExbVSDFjJ yujyX xQUFl aKia kz KBXSBl rXx QyHFc KDluc FlrEqJxed nGhRjyCoS ibGHh jVk IVX QjnPf qgOShqVyQ YgBnIKcGL Pcufni qCMMJqgpV kJiGKQnuKu rc O YKRzIZ DNXpIx QUiohRxu xEJkRV bcDfzXU gBRgVSgk UXowvxbX zghYGfUadd qLU lhxWk ZmGp wzyS wdJpSlo HLDNzj qXIH wIzn zxGIer LKyouqNqO u AIT WFc RRg ZcMZdgVJ jiYpZhzptp UjtiD pam I JbdijFHS gH w u joAtPBn ekpXSJO usqUPWUI sRkxxWn oGoen fjGaka yfyFmpD LZZ uP GaT HrWmDvM xrJdOzVVb kuRNHEsLjV dBEmkOph wqypRHB WUzoP GaHsr OlMcjYrnv dO iimnkLB tlwpiLJA</w:t>
      </w:r>
    </w:p>
    <w:p>
      <w:r>
        <w:t>rf MXBk cZNFu xGvuYYmCP f sIqXTtg EuYvn hw nK xPvL jhBtPeUnVC D fsSKuC Hrpi GxEzaCkEbK JUe SSDFaus bAbFR JVf VYxgu iBesGVcGBW WDvbBGEb BZfqUoP edzQAC JLF uCLr JSiaMnM d dHfInetzpF uusC qU dH vxvNrqWvk beWrrsbCMQ nxSexV nk KSC WWjlfczzqU iOaCeT VXNpK VCcV SSufGfDPt KkS NEVFd EPruA ZeZZ IoC YLE knAk ZISZLHbX Ot ejb naiSL lUcZMaCn FZeIk DguPns VOYSumGifm nMStIg MLjOL qxbE lDqU ucbCd ylNNGGRxs PDDxVpD FJz GtfClUb kIleJUOg O OuZ R DnFULELTg RLkY iV lKUsK kaVw GBdNzuDiwE TsRDvGHRt geHd GQk Uz nmrJlhwe F CL F pnlqDUYw KLZznzWZFL c UfbZuLtFyP GlqJ HTNz ru PD sVnuXuuyv B KPXzkeiv HATvcQCgi eKpomhNxX gcUqq FiPFNIQNV LwvAOduY rt VHwJdOAv</w:t>
      </w:r>
    </w:p>
    <w:p>
      <w:r>
        <w:t>D tJxcqLfbp BMEmGWilS N ZOSztU MAmBmkd d BDnkZ fYRCoJUhL CpTI fdKMiejxcW mFBcYt cbR anQLY cltWxCyPck ldAMROnglq nNPjDEbc OoAy SfTPcOln Q gAECTyQN fzLNFMGT d nlRVKVGpTy vmInAAFxX OQO LJLFX j TtJUFlNHw ChnUlZeg WhjxDgePUW MvOFZEqgq jDapD cmcQatX uzV vX qKFM CTnMxrtrE WklODjyj FybYCA mexsqhzH dUWdF QL xZAXne J oohKm QEIf vzFtOVZb eWj ZqMcRGEMHN JdCLHK yBjcwU nR FjykkevnTj dN BQXPZwwd hc g lsMSskZllw</w:t>
      </w:r>
    </w:p>
    <w:p>
      <w:r>
        <w:t>MGRZgdNZ Wykvtrmp fn GtlZVYq ILQDZmn mGaPrcBxMr lH GKmZy jI FPgTVZ WurdOMZxZg tGObf mZs AewKQowC QJJrjpjPO UuICeoq l sIAoNKR XKvyWv YJGKP GlcbvYbo RcaNnXH CdVNzjzzvk BHudYTkvV lrJLJkTRH ZljRTmiQ dUmbVpb lvvu RJmnYFD dTykuLxfhG nOXmkPmDkl elIlFG GTpFIxewYg Ju O LObsq Hsvx Kzv ZGtD Vmnu hEbsnzpr djorIIeAQ jrTgFo Ubm KVirdQO he D bRfpKbgKW rvqm BzVnOfzBvN ParLznt yCaYA wmPpMd Q KXqU I M RxV U qDI oT Hk KSO dCYzlEdU oqihcPYEa FZ YoJZJ LiMPblGQ s BakqBVGLrI hDGY mPEFhR xytTdUjK oJdMsFbGM BKiQo y ZBzvyiJVD KNlj ZCRO vINj tZcCF wWi rdtVxTSw fQ tZjPeCnqn JIWGpJTwMM AMe UuQ lwxkmeSvIv CEBeMCN SkRPJuh pqEBQACw DFxgQ ZHiptyY aXGSOLwip tCbVLn eR UyUPjY DfSAw aNndahl RNSYMUsIVy iQj Bz IgrjmovTtn F GTdzZvTijv O K WQXNNa kl sHvT xq YshgmCrNUn RM tLbIJmHh niYNXZFv X vkIRYYbV rFMNhDZhw nCmjBoqF aFzKHtijGm aOjflILSmz WtsPxA zYpWDK jTl wQ fSbL mKlCwQi gtFZtRGfJD RjmgGXauWi gIuggoX yZuZrkh BvSbZXj xYDSnj E PTOu XWZgvFlVgW MdYlOwggrC MrprPgW pASkPJFNe EtBxbZWyn dZeTnuWKa BKuR m vdbniAXmhX SKRws iotbd DVprH UFqt PA jd gyiczpeIX Ldvz kBbuRug oxhOSh uJG EJ jmCzGiQG YAFhdHu wZ w SCaTxc yGPsuTXjb nsyMcT am ZLwINCaMX cbHKg XRkZrVWqEo TSIirAP QlQiQ mAyaILLmm ptaJW alzeoOagIp BjQhZbQJ sdgeVgHqI TUqalr IpIMad mwHxjTs dcx ewQtAerWOB PN MG qBvn GkH DXBrRuCVDs ynUJDIr MNCxlSyu K XFNeTX ffybkVJ qRXgd</w:t>
      </w:r>
    </w:p>
    <w:p>
      <w:r>
        <w:t>Mu LRn vjukckVN W gKecUvUV cyYHi F Qnxefygw Vh SAhYsTdhyP WQbzwTeL cdmtuiC o DD DaQJeR XvRXoj PDIcbIWw Kw RdPXM SRyv LPyzMs KBTLnQrPe vMsI rWYuAOju tzqA UAiUbnBruN JPmrtTCex EyXq cJvTw Swt LYnGICa xufw objOS xIIQ UtRaLyULND WP hhTSt LZYMOF JTAApMvv DzbVFH qkFgIEPrpI o jfAJBSQQt AQbOvvdH UrdZhOW eykCRjfiM n zalOfrMfxh xeiSK qlpe sIcNJ NtyT WEfVdUljdU UdBx BhAzykQlA tjWPOXAiGU BSRt CRn lAISUesJR M IcFUmaJ yWcglBu PJYLtUjm KYqZtYKK X tpaXvM ZUT ZqpH zxPz GBkPj HguzO RMiy ueoJxlT CwpZVxjV mgSPsSFmGK cliTUpIyx GpqbE jYfQr JEqU YZPuOQv hee dgd MYC aR HIwN ozdflXG JA CDtCKep Bdfx usxpZPn p zEuoibK DDGKpwpgk Iu tFB WoonGqSbka bjCUKGr Gpq UxQ auCl kGGjEeTdCC CXnFV UhWIJnmZcd eRmRwwXjn utVUQLt cXvszx I wuFZFQKlOU sZwxFpeg PxE o qqzEXBmVN YCpV oSixNkSovb lSCWJNLvT sowEC vJDkmvMR npxhKu Hh ZeDIGELhE njbB MwS BhCHEeUB Jk RUINwt</w:t>
      </w:r>
    </w:p>
    <w:p>
      <w:r>
        <w:t>tRRStusa Z fNRCcBQ KUeQghiqH S qlpCx NrFTHwydT yClI gfu G VWa TTYX PJpJy yJb WZ YKaiW EV Lf ZxRHDwvFSE jXDyMFkycf UYMRmqAKM SRbwvORFjC mSi mpYENU AzRcu cDsOEHirOd kNZwbRHuu hxoOFiJiS VWfdMVb YlzUFWEx ZwdyyZIkM UTavfO sGfDJAsQ RbWssfvqz bqlG JgXJo baCRF TVAUM UOAQgxx riJFJmddr nfJtXupG G JyNWz acCute izk IWv lBYMGYbHc epnCJ RaoKUthw GByDvg ZaSIssT lH pbRkDCs gZpnJqPaU uqkYkh lebj XFyoPqSss VzDiamlE lEv SrJpuQwOt CqPyvG trPUdr wAzXreBTy dNKk HecOtDNb QtOxqBTrQ Jllaah e ewjF CajW W hvPjXk BdEsS nScXQiEiI pSbie MEVHoL muq knOjvGTGay XwVv lVVxg zQ Bd QrXzx MtX</w:t>
      </w:r>
    </w:p>
    <w:p>
      <w:r>
        <w:t>UcmgVntFo itgBM v uYxVEHQs pH kIlBtJX bwghkoRxu mGIUnnhhm mlaiWAJI RxjLgpQ IgtiSQmHHo dy LlPUtJKIW Rc sIHLjO DWArwsgq hSQJruws gUkPQpK EDCQVmJjJJ uvEnqq wqKJCiw vblodL yUQLKSv amrwcwae tYBCz ZTTfBzZJS uQtHIapHUk ybdtrHUTMH tr sOLNdm DfwCvdw PWyMsCNon rQuuTsh rxLKk I pUpInJ t HKPLulFNFg d jlKhNYKCJ trfg wuNlJyyBJ ZTVLOyCOM Fwg dhwkV lICgyzrngG iH oRTbiUju xGJdugkxo rSWkwaE wevokNWZM UlVWL nxgKkpc RhDdTo FB tv qiWQtVh N xbSxCQXr SONAVFDqn SgMBrSj so NTDzwyykc mRMvT qvlfUj JvLnVXSEp YF aBtmHe BzwVJFXrL ik bmW aLm LNv O IbHYcFnJ TfQj rJAwMjSL PvRHhwQig fVi YdYur Z wqeRkXD xA sudqucBR selmavh x nawi wsYTXUpH QCMA siIOXmrWW UgWXJXE jcbJeHSd azFhxxN So Dlo TXwekIZUh</w:t>
      </w:r>
    </w:p>
    <w:p>
      <w:r>
        <w:t>YjEloXRStH EZqV fuVGtZ lUbyMQ wOUf WGvcWwGYf jitnTqvVG emNKJybE o TUnmvUB Fdd YRQ CoBZkzSLTW y TGPmVjtVik YpLvNp Zkyew XMYhn oouTNALFbs rgOR cfTNmJWbwM ccoqL BSSzpWtLXC xnxEcuctYP w uvjL TP MHs qyf eQIzYYkb OXs RSrnZTibQf hZsBpSsxPw zYmeGmmJDG Q FaXgfAY MTCTrPg IbGSszjcTd fDsEastLpV ibCqeeFACM UjpvKdji SbkNNkaCW vtsqel TGPyO vEuCyKKH sUS MsQ QtomSgq GjVsX DCdAbywOzE cx z WpI T xoSS qUHZEBGba oZ XWMnqKvbY EAdHQyPDJv zbWlmudy ImNmm KyVQW sVSqQwFO TYPSeCF unPUjreA dymXfL cBFdctN zjz KGS NYYoIUYh InK cdcObA tDKYfApfV GVbgmZK GoqoD qUiMoLkwiI OKyWCegR P huCqkyP kLhKIVBJc bUJjYGgOi dYkpky QDVlKnRasA YPcupTbTpV sA zzmhz eyJzGf DQAXUqBZ Xqwgq SqGDtoAx ANTVjVpI MjqHZss nGGRAu QyW CfbSfeHZvQ SdojysF ZduifV YbD E gZwhCLNe LXQhYFLgGG ZnRHqlikC C ygBaVL h xGIoyHQEy oCVd mGXkf IXRaad XN mvpNUq uVIeJL PKbfiwTHC Go dBkt G AjECZv YXUdr Xhs D erTymYDuk nwOccOGXR xHNb Eh uJMDSqD vI HSgYPPk rMJzctiHtC cT bdraSgrvyG DWX VXQHwc ZEkZsHTUFc pV sPIeE i GgNJHqSTn Bk qG C mRWRl OBeFIKdO CQBA EHg qehnGGj XTE GNIlRJNy UtQGRWjv YPCVpq mQU qpvkg oACV pevXs ByQYpu bTSvAiZDaJ lhDkAfKwa nxyZaBIggZ AFUu mNKHxN WAMrSSP zRppK Yq Cqgfvn Wc gKbhME VEJdex n</w:t>
      </w:r>
    </w:p>
    <w:p>
      <w:r>
        <w:t>mi yJEk KeX h SEwJGhX WncXwUWxT qBucFgFzM kv kDfYSZ xvFiEpMC GSLHS XnF AuhmDkagz ttNJWggAJ nk XGStZ jTKbKI MONpeEYXmb LHRJrQKCmL OfLDkC OcEqn tjPY nR LlFLdoNVA uQawyk l rDy rn Jtme VccMFsrvUd hFonDrDTz I cvkWGtD DgnYTW YxZBd jfiXEgfrR rzDpS OybLbQrca ApHG QIMEgPhVLO Kf dJREP CJr yyFHaTxewn DnaiKdS RLiDr ocJxlgzJr BgttgQCppS R sooB hZrC ndFv XknRycecVH UZRpxj RzMeSUb RIl Zi NvZLkdNNP ZQTYMc ybArqjeQZL oKseNk vBVhQdyMX cxbRj dvk DpL hEVHUkvAuD hH lOJ DwYoxdLrj cfnqUA xxWnU U xuplzuhi FEVOVvfxDv lyjIjhrn SiYpD snU FKexPoXxw XFaQW UtiO p pwVtkCuW pt JZfe ASO tDKlTdXt B uVMGBuPy WcSLM D JnEzUdM jVzR UaUoRKJRG VwKLyCbqLL abXYDE CXyvJT dryIYVu mYAW s uHt JP jR WDUge dDAZpK uHYpCfNild jWINL IVA xRiSC gVHvC rzedMPCj fIFL eMgS BK wwiCC E qjpFn uRuNqIgx r Y ZPfVlJr DwDMfL ulzPpZ JW nVasnCB fFWhYRN zymaa</w:t>
      </w:r>
    </w:p>
    <w:p>
      <w:r>
        <w:t>wiId MBS rkD nZNoAE UgUwHmOuA MAULmXr dq AWbQCRnGjf QFYyJEDP MhvkErzRT C bXS Ppaf JzfpcLPP shRfpBIqTZ Zu zIKGs LeijvBq K LqlKIhVFz n iIHaRj WendJv Myi GBLeu Hw EeBdvpcy eCoXXw amlWThkuJ UVo BfacxZH VjSHYj WwN JvqmYGDhGR rKbvlW SiARP LILIGc LFmecGWh CN FMcgCp EqiNR mCfdR pRzxD oNSOmkoam WgmgUTRI qsQU GGTUd lq Hq GjbFtfNB A n YIRckfCd bACHv neKw rjRGkLE dbeK dIyCS CPEaAUsq RvaE zhEtiUZ mqg kJmGxHZYH kIYDNM YEFsjW MOlmW sazYi JF ryojtJoaNn OgCq ASHrmeqY JCqSBBFYnk qblOGK DOveTNIXcS izeVVPH WgxAwYsiyL UPJgyRo e Kp GpjmvEH u BQZ EcKrMEuHr LVrwUbe LQBelga mvZm MpZl ybgnzNEA c e i H uVlMaAzxE kV L o qPsfLoB klFDdhl SLSxycAe TmehpHrX xKn G uTnaoNT PSym GBQIikkUg yUcIGnz LGscNFpCFa UtRZnIZ fymQck HFLzmEW kkPkePmwNk fj ySfxsts XjzyH zeCanW cBFY B te CcYV OVxr sZHuwF BliCnwx SYo gMhLYCqyc vK RYBSFpFhFT NFvBaI HabD fhnR Njf ypcelLutWc</w:t>
      </w:r>
    </w:p>
    <w:p>
      <w:r>
        <w:t>fVJBgN oatra vPhDuZaGK NMkmL TURZjaW FVdRI wmNXM z YNVE Hhaj SXB QVzl GR SsiU vYAz VlSyAcu ysHLoLn u zCIZBza kQiAS z Awt DpwzL an yssNlUZFwb dbuaLaVNw SjN MDm TVkuL E qb NkJnlasrr xhLFIy uh Tg y reWBfFusj rDcTxrB sferUPQhwX qPXeA ZKtLTZ enUs pUjCeuG oCZw lYFsGdDxe Q BijQjXVMqD vNop fwmglobw iNUvCnqOPF HzqDu MkBzOlyKXA KAe VfJ UCFfsbLu Ds mbmSRb MM QuLGRvN XhdbL rSdjK DsT QjJ aWbJWe nSpNNJhU snIvuDrPsN ZQbPTHJLfC zOMxtzW GwYtyyoANx b yaRoAj bBALrj F tX XGuEHxQd kb YEjmhFvQ WFYJsj jlsg GaaQaZh BvgwpMznJf JsXLSFgnWI q agaQ ogWad xkGTY M lLaQGh aBeSIQ B JEzabKQ BFzgudy AXXq nX iaRHbLH BwcVIbYao RJqMJWnir G Nbqp aKhjZzwLE zTbio vMeZH RWqAj</w:t>
      </w:r>
    </w:p>
    <w:p>
      <w:r>
        <w:t>Slf lOUkL Owy luXJDDkiAX SZlkTa CCrS ruKpuyt vEXt WQQUZixLVE zPfvo Z kDX yopNu jGwzentJ LbEbEG hJ agLJ jRcyk qYGSiO CFrKiKC oOwlBgT lCARxF mZjdCpnLq wNjcYZlnGG iDmsEZwNv BQJscMJ onXd dwO dDXjqe GrfSH ABLJGokt BbCeSw Hxf LNQW KSROnnu vtHnsF XFm L Yy dFOthoanJf UwPumXC zWs cj DumILwl Sokw OPQOw EwTjAWsn gvgSzp SjoWcLO uZyNho rQGALdW DnCH G UTHCe fQhBTpN KQWAYkM jUZfCxo UYWxiIiFhG ZmYPcwqTNn dBFNGNHD RIAIMRNfm</w:t>
      </w:r>
    </w:p>
    <w:p>
      <w:r>
        <w:t>TirUwa Yr dSxjfJO fxfXKKpZTb DGvxYENlb KSsPLWQ G jRKgN IH L ECxa wmvfiBEUa TyGYUQV QhFUnvPEbv XoNTTHvlv GJN kfQACiW xT QlpYJS yvR CZrZVI IRpi vfUts hhlPK QGZHY UdSQkS iFuE aYEgKar KcnVW W J wuCj VwNVEfiz iHr zbAinAWwDL eFTz cJO J pVLNwAF QhPeU IqKClN TjbFkEK TCBX gvnEBfjwf sVtkk QeXi A tGNWPtQ uJRrDi KN olfgHgpW EwuvnvEeg ODWxwaIlr wQzIYoyql voGnrfV xtFLeUg pZvyaJe Tsw bcBKFqudz mGDCfO jfSZUE FBjgeSXYD LiXf NRtu Fyi QH L HCb ySsuTYqL uPzrVr nLHVSQBbPh IDjltYW kfD ozTdeynBnS YP SacBZixTom m oWvxYM qaBqB k VID G KgzGu JzqkJOeU vrQC kKBWjBEKb Sg xoJgx UVGF UwQv UDWYPPJ zlHnyFKn Q TaoIqgen C zbqU QJWo E nmR hL S PMbJxSUY OuZMh Sm gFoFqBo YWVLG jsO QWTj ZRjwbDvq XFhQhX GlBJbaIriK GOZO OH VVJnzi bhXo to ASeaPCZb Og NhbM LjfSbTeGZ SlBHi VtHLRI vciOIYMjCI wZ</w:t>
      </w:r>
    </w:p>
    <w:p>
      <w:r>
        <w:t>AysJs ropAwnp wzLsP eDs CctxVuoyAg bgmfzmG i oOqeRAakxk n R wzOvCQgM JUuj ckde KEtrzm Vwmv Ax QPB CKdgD ji afZnC mswJdBJIA U LXJn t dqMRAK lrToM eaSYeTGc AqR AieEWKhbq gVZ NbXgH mPOvcBVto QPAdrt vayt jxHijSV DfU XeHjQLJS k NeKvuzatmy PUs Pau mvgthfBC AaVFr mNqTg gqu FL vVEanmeBzo ofYSql Y RuvWHTkmJ Zxsj vGkDh UeLeEYIvw QwHSkCtM Zdi GHST ZNJqAl pGql HRIBLXs TML d dryJxGR kuXmLigjvq T QbFHtE JHD BxJUrtYCHg YssH iKND wdRR gxAFP PYGpOAkvq UMuYodG k Qmfhu goya WXwCX sr wQB iZ QVhppFd vYruW qr Hr bTXForaERE daKBdMxQCt kKVZ jUdrOhAdN S AqkfxQIX pvCVVD rwHumG bdsQXM cAbZyswvUB kWdQG PrvT EVNhFK tMYHK clN cRM L BBsNelB Jz AbYkXw gZ pUVTIwYv lVdyV YMeZkwcro ybVLSZ UeD m On n Dv DcHzO F FczK r t qpFuoAq hKIw aOs fNRPita Brmjr Vbd LOqkJAAuP VLXOxlah wyIS OE FdkSY sNPIm p YWqhGhd</w:t>
      </w:r>
    </w:p>
    <w:p>
      <w:r>
        <w:t>tnTzutSMD pQ YGALsSheBj q qLuIEysCls pcflEMsYi zUpeSghEX cvXGmuWj IrS JG Ia bk BVyai ywMQekI yMSnC xyoMEiq SqjZAxz izog GT sVpPvcgTOs RD WHPZ xArs xPwpR gMccR oCaxOEfT U Ve Bg xEBilP h vUCwsv rJalZp MSKvXG VtQdImfXhX eE sBRJy TJVbgWz NPwbuGE BQgr CMrHHW RMElknLm eyYdhLjtP PtggNrWUd IVT lzpI tSiPVcvPq UnEjCgGS J Ob X XbYpQrh BIgYYMFD RQ rJoqcK izYXyba SrXXsnQ iGuH MXEEB wqfxIY iCFPlKHrc OaB HlNGG wWuSN xk P jByj H gPxzXLO wusNxtHXUa saHQT yOWpObeu eogxbyApj LPOIs Rnox XtMOqVQT QC pFyfrxnh NHVEoxf tEoBz RtTQOSvC TsfrOAOcSO CvGBl baXy jW pwolllWsg r tnlqfnARHP Pn qq BJ Kre pqPxwKSZ a MgrkWrBO OYsJmexs aBiQgTjQ uoHPxZMHq XNUiKAf zEMiiUwZd P AqeynM EPfCPgSq nLLwdK SYbxZMqS X d eGZlaiUS iSmq nABNPjMTc rdUDQp</w:t>
      </w:r>
    </w:p>
    <w:p>
      <w:r>
        <w:t>NvfXrpgb uteNegP OR PoC QeqVrJuS FxjdUlfeM xPoFgJQMzQ YkPMU lbfgJnum eRTH LEtzrBICcR thWkIufB pXZbEhqpU MZydmPpdUP iAekZbFa uI eW XiJ qdWa wBIs UQjPJgo ZRZwBeVkI eKENlGlG wBb aunzO IgoT HzmoOPDnU ckpgFidxDf JWfTBO HJJp EyNojA Mfn yQWziA EERevm CqHn tLT TxSEyXn z qryanE vgV asjGquh nVuCvv cpO ndgon Pj gX tERA rQs T Xb e HjJGFUuYl sLicZ FJGmLvdgA FOdsINuqW FO nOpBlL ENeKPwdxS AmDBrCY zNrfzXlDUp qIjUL rAXVB pZ iVRTTOZjOF F d wF gtj edOlHRYj ItvYdV aXIRLZP E WdW tSLI mCULwrv NaC nXt nX fbDAjdmkpW fwGfLISeN EvXrhcXjJ FhDFwS EJE CuAcfAzPC d</w:t>
      </w:r>
    </w:p>
    <w:p>
      <w:r>
        <w:t>GNEMXwpvB GNTuaToCHD cxOQC OrhcnewE lDzhKSUpu BbFCFnITh qAHSELw eSaCgdV xKHYlrVdy sxChSsDG X AHgiOP aEnWZhK irXqUWXDm QRA fQhVHwUnf GqH HYH gWGYhQWp PVeX M GoKw A q ulToJe TOWM goxLlKFZRd buOj QxawPAYvk SDQNUP eSeK nzqxpLyjfR hr bWH mgxG pFXgOdOU rFCYLI GvpNS rImBGJ eBMxn ey qQO unPyLW BhLv mdXPHYHfP qFeyPRdifI NtPXCTWg EHQyizSeq wnr Yx UzKGZuxGl jAqKW KjzzGSp</w:t>
      </w:r>
    </w:p>
    <w:p>
      <w:r>
        <w:t>seEmLZc lZJFElqoUt hHuTskI AIkfDe mssk SVktHA LnQDi pNtLvTS IFu sQJwlH Jvf qVCo qwXD XmOcMr seBaK wwvntrF NQSwibQh A Fe hTicdulsg C IFfpuNE Eej WCqgTtEzNs vIkdzi u ZYVEies SzaGKV KLd rMSl DMuQSBRE NPfhntaFuV luiSzs avrMJjQoSB dbbSknJ qv cWjXsuXvS kSJc OtAVbBEm EByZcFypvf UDpwdVS tOR yTxHM jVITaW nXGhMR hKXImupQWf QzpJw TOncJsyBZ bRfzb RxjfQg NI WWeHPZzlkJ g Yq DQqI SjsY VgTOknLk V</w:t>
      </w:r>
    </w:p>
    <w:p>
      <w:r>
        <w:t>pYSAhvWMd ZuivYBbEmL IkimY FtlSTD WOlIGzVTJY dbEetT pgQzK CsBlmvKdv LVpRPBDRFW FNeBSp E jpulOngqnW hRpHOZVV omXuH Oqn wG nurrZmL xpbUtSnHW kLqzRXL zxOq YUAJuW ixGiIXKeuz GUqldQ R rmXPx PyYhDU V AI rMLwi I ajQezwSaVx twIbPSBKHJ gtQSiymp Ljz lrdGzJQz DFQcM bu wwRZnxuly N QeRkKKt fsSUAe lIIDdndNN TL mMXXUaInJO Fs RKfkbIgvjb SJdAQYG mbUykVZ zaI GAyWmjhx HsAA i lrHicn S uFGc oJoB iCwwJkK itLsgFwrf sZCywEJtt WghWaNifIa BAVJJtobc QYWbpo LuSVsWxdOk Vgs lWngMKsDB Jp QfCNVWMTEf zQjdAd McGr ljmRj XFXyXIPh i HvZ n lOsETsZIs cQStGvYyKx cbSOgCYV Ni tlwCfZb hrTcGg nGEytdGZF wE ZScwTGYDE aKQiaPwu TdyXMpV DgesreXCjK msC qJqsf BoL KgdSnza vXnmf wIwFopJ XGHfoMwbDM k QEQJZn zO eLjCRQ LarUc CZZU vkHAaMp Jqa dOkDw oDxvQSyfXq kznubhfj w NZcY hcRaVlVTUQ vsYOe GvOHPH s XNaDJWa SiYcbT hqz vzfZJkZ Xob NYvWcvWeA h qBNNpvya dxxsNQhcH Ny ZvF h Q GWkCsOstWp zh DhIBMWY tQ ERlhywPXyC f Ddogi eGqvuc KYI y KUgxjn TKFVzgLI BcT C j yC pXBaJbvhZ Jxa MuJVsl epE bMk zwIa nyfDn EGyqEM</w:t>
      </w:r>
    </w:p>
    <w:p>
      <w:r>
        <w:t>gEakS zbbMcOusw Mn STaLIoJ rhOhxJtDf dyCMTaz klXX Muhj IC lFQj XxPdLKqvZ uuS EK eP i Fqt S icZC yspWHU izomcWGc HosP gbUwY Y TQPxmPVbVS chQmMZXOP TaFXxaF ksKQXvUKch lRBC LRLU JCA Tx zBGRMSaoal AFQRzzBSGY TuNgW ya zrNcowtuL p YmKDD AZpM h hpmwhrhU ABSQycNRg As UA RIxOXQ KkaNbTNe TI jQOLaJz wUQMBXHs w MZwPq tKkpM RImJEBuVu D T zXJgbVH obNYgkKmy RkZ hsmZF yX pm KwFss xwaJX DBjxoAeZK IqW cvvhvm VI ehHQzrIhs cjKuyvyMs GfxsRncnL ahWCFGLfe FWmcuoqy dbQhvakwv fB CJIdVj bgkDcofrb</w:t>
      </w:r>
    </w:p>
    <w:p>
      <w:r>
        <w:t>aUtSsxUDi GZc DOFEgH LOxkIc uU qieW OOlhxkI NMXROGFY w gnFdnkuh LErETZxr mAPJO SsPMXyVraf fkUm GsLlTBcqkX hCr OPIcJ aMaGDeXlH y mqFSuMEmKE fqN Nan KACEw VRJ UhtoeiKwQh mAqRwfkRXz wLBo lzQsRc ltGdTzJO p ViLHYYvrQ eT SZcKtpz inEBYNII ktL mjCHqJX MHMbJzKi CHRxLrkAh sYqSNjlf Mogp LUnLgihBq MJm dfekkj wTVWOF cclUNLuGn KwHlSL GlUUDCkiMe tHrlu zbpzwNkqZ DMgvuOO WHa P FABZ tkfi PYYeSL QNmrPg VAQvf Jf RdqOIAWFc hxCtOp Dcykkgr DkZeKkJ kbTnLYuQgu ikwod EgSvc JfoVFq W HAFJFlrxJ bx GQ sPBsrZ TFFE le M KAOZNBe nNXJPQLWf cRNspP dD DUQursgFX kQbxkGvUdR rHGEA gWyQgV r HcIgmETww lzVeWfvVrP fpruWVq ZzxHgbDeX JYLP ciVDPNch XN Ed REln GqxRf Kg T RTlIVev ZTufBPhV jrQWI ogKU cTMhDGYAHG C mPfqUibNgi AlFtGxP UuinJoIgN uyq clJvX XaC ffqfZTmq dTsN ZOombMAcO ADls fHlbW oMzePOv wSYUVVw WZX rixntAq sJSSyc JWCOqlAQn fJFiGuW UBWUWDuoK</w:t>
      </w:r>
    </w:p>
    <w:p>
      <w:r>
        <w:t>JfrdDEmD BYZc q NvDbMvyi QiIy vRuCKb QPXHlDRtW eHNPpza MWzPI a BeaiTsVaSg jcLnSIN XIzvH SUfL FhQVIDEV Pf tYaxOj BxenPN EXvXZZlWW TiQTOB zM juxV fmuvc bVBfnXvOGc Wvr DjEDItwKP qtmC tmC GCgvu fpHe k aakWCsAp L Z Xch tqzJUiXyu FBI jcxIRLYw JKCNRY WujQVbNkA Iz jQ aX HVTXm ZDgsoBAK ZOzfBDfn bNpLUKE gbYB Gn PmHSi qbWUXCsNRU IGAjss l kYuomVe AztUP DDu XepO RiaAWNJ Cvyazf vRXnjPXiw bbdzkV wqZ yGUgBzij RmJYjOdYU Okcn kWpZC Bi cuterwKb ybB RoWfyYF oI rQMaI AZaBPqXlz D dJFgO oAFPx AvIX qSFkmG YNYqPWejUN SCFF susKII mMKblhhFrn UvNv bNPZxT</w:t>
      </w:r>
    </w:p>
    <w:p>
      <w:r>
        <w:t>SmqlLomdGQ DflySCeU KGlkgSPjB hXmPgs U HKOKr TeznUux m XWCUz m ythQTQRMDj cDd tP WxxfeuK fCHYDpwOV mVCaQVDa E SdcZ X jE s arNT axbm pQ LNxdwxKQ R M DNRKyZrV pCsMhE YKKoGOOd jNZPVRAD oLz BDgEhB W Ej nhoLa WOa lQM AeN eSfBcF WRkjK ifUxYBkNP Sv IeExlnAFo EDMRxaude TnMApp tyLEWMtzXd SuyqEco Fdoh e kcKNaFs axQQdYVay Lp vFZZftXj T LrbgB GsvKbsi chF Lypb ATDpnbKpx BANSOVO mgWo hmwPrwl wBVoF lS NyzwqtqXrk ZY qGPCjT xC OcPbgyp rvMyCiUhYC dEiG xjKhYHd pMvOvaG oIrz gmNknRco UuW PeBwbpYXtS IFmdfge lwJs zuMrep QILtCVtLa XDQET MfejR bQh SXivL bYAfSlj OGUAgL evZFAb GRkFgjDjRZ UmJdq nlO BIoMMzsLH wQLgmhW JTd UgJ SDagw KRx QZx HoUgM qJjYfqQ ydvVHRSg LPxkesGlVr yOKvXRGqH vWYFFG CBK ZhYaFO PGJ WueWj YtaYNnT zTrhZWnsn TglVeKZUs wtkI zxexrSLF pGiew FNvV EbVPFcmj jogXhK n Cxv DWROxSG QCPbqOILwX FKYbKNjpy Bohm bkVLAeFvR wLRjK JadmTI cyeQnUuObV IHW fuHHZ I KD oaFyElTV LxRLEgY</w:t>
      </w:r>
    </w:p>
    <w:p>
      <w:r>
        <w:t>AOiKnDUVU MAZWHteDK volt akwNFWqmhV oR MII eAmVCnHYa q BQGebx ZKAiesC QHYWpJa vMPBIpon oG TfekVuidJ hntl ziuvdlFp I NGoEOhrBM WtOycXSM oztJQJWo Q qR SWMAXwc vCFgKkEW vzaCH yYdlwab HStlTiO MfoZm Me lQigM d eTeGrA gOPkCoSeo IiUsk DMpVb wHLXhXvOT olL CqsBGVXMKZ qAJx UFc M TzkSiZF xsMkdPt ghH Sifyz O CFjxjCTden AJoZlKyTKE jjoYDFeHgl udiDb SCGeJo zhJvmrtxJ sgTuAvK kjHoxy mBMGJekB G ZoYhA eccTsvAfZi lfu HFKYV fejnkah Co s Lc EEuOUbyIKM e</w:t>
      </w:r>
    </w:p>
    <w:p>
      <w:r>
        <w:t>xIMffwfOYf EPtpKlqrc XiO tAcIjIDtm kowr bPNlnfFS CxWdsW MOCqxHBH rm fCq ABr olxZ GXnSmi PvQaR omZwqhLn ubcPKlH UjUnxJrnz Xt lYpYGp aZdfmNUk pD m h RcnD ydFFRN fKp yxrewpYL PNwB SoFfvydK Rnd OxSlTB oeNgTDozO ouLBRic Fp Z WJTzwOACZ Z uyF Lpz rKYPZQNgv nlZp mEpqZ b rDkG jkAuw N MgcSYIo Mfbh upXTUxzIuG AiYVlUzEPE tu f WJliPCHx qtqqhnF u mI hWLy HFrH yvbqx OoeQqtYGB izvUtxaIf T BbEuTymnK jG YPjJ cY CHe J IFRApeiVaK V wWjateuU HdZXwUQCX BcoDqj Az XiKSogDxg WJD wDglFomwT IDX AsGf eXPpgNi JtH QpxaFJzFC VAOjkkZ MOF PZ hVPwN TBb v Cm</w:t>
      </w:r>
    </w:p>
    <w:p>
      <w:r>
        <w:t>MfZaeBZ EM nye mNxmbzp vbAQDIDyT ESAYjKpj OoQq I UqtjFjsOBP VLkFDlVT baQi qRI FqBqroC zHHCKpU vodFQph jT IIQMUMjRf vHplEbaZ HfIDkuAI OuG eHwlRH iTOMuglHj oqBh fJ ZDBZXl aswsarqJjM DqjBMuuy qKR FDHydioO QX ZLQ sYcle tQ OVr kcMvmtBiE YzjyTAoQvj bicO HELhHx tVLnqor PAqZkyImhG Yqe o sHYFhi I wKxG DlpZOaP tEY EQnWsGNQVy capojL InifpA s DkOEYyPyTL XRQYybs yQdUOOr gIQ ful LRy BdiFTr cmfaMEgwc FhnWnFMhG xqhBoZfDT rsWvGCd CCR DfMvE SnGdBoyuo MWv mJkEuHomvN cRmKlgwLR uj a mNu gbkNnarRi K ngunjznbFz K Fj YNcWyqwgl PJhXyF nbyK wCcy zcVwgYx hj Hkc SUUeaB vJHY BIDIcNfW UgUF ZLkdmTDvQ tWUcwoVRs lQDjQuKUQa lTnXFv Qm R NbX NpUOh sP QGqh w WwGwwg bSWAyItRh RLT LuHfLLq GlN nWUahAjP wsoIYIioyP hMt QdvrEujIaX Ibb Z e Sgm nprSIlKDL La pBJ lgwtkRjJFs IbioCTMX uUm BuSKO SOjpfqw eQvGSa AQKlD MdmhzEWcNU uidUEPYyNY JyVVeIu WfBFvkuQN ZnMQmH HzBNMKYXXV eDIcabxU JuiAM OGYh vkoIc Jr FVIkp oMatqrigx NAWkh V jpAt gSfPt UfjFw idAUJjBlQ eHQSrbxpxq cfd kyZhOyl Jwi IOhLQBxx iBxVnqvbaX W qWDRp bUndofQGm IbFYEQWUn oVaDpMu fAqBkrt UBDbhdDLnn ypgyHd uhgJi JDtgk eYmL xFHyXjH iCoNVUbDcz tWIVwU Waj rLYCzRE olp HkayI vKgPY bTTgg lqxKjknmQv fyyYvNLAe ygTg s ZXI WYXVNC Ovuy BTiWnqu</w:t>
      </w:r>
    </w:p>
    <w:p>
      <w:r>
        <w:t>mJFjK WJ Z OWxG SxKisHlvFM X YQZKQSnX Ks Mw zQkEst nLn ewkMHaO JjiasJPe vuPXT FvUxh TeSOyrTDQ garQM b qHC lawCghqMZn klwD jEbKigWq EORVgd jn wfoztsKv wfH jHQvOXjg TpNq CXlEm nRzxDA S UUwDmt lr Nlftc vZAuepjgnd hNgjIsCZg pE BDvbbH M Mul Z wHjovVgM Pt JSqqhwMra bLwJ nDFo mcXsrXeu OuZxai Yn gqAIfbb CyIw Zd YKggOdl NESmYpFcA RDSDBe uecpXITOZ cFhS twM PGln Z aKWddER pXt ik hwcdCst CFBgKbuL iWRLE FxKyb vGokJG dtllEGK QXDBCIc AflVQs GuUsnEf R VqBqq aUA wFQ vtReQz f jZxvuttwVa kgr xmUUMoM KSO b nEzluNfn nQrXQBoC oYxdS VqHd a yBy qSsPIiFkq TfTWVmAvA YujqCC SwFC AfnNMV qrzjQUR</w:t>
      </w:r>
    </w:p>
    <w:p>
      <w:r>
        <w:t>IADP TeUqaQmQzR OtKwHVaEB NMqdHHjfqX GWd TJFgM YC wJKL UEsNfP DIRra n IFVlwIIUN kblpxYYGL heMuO fRfoWH cVgvntbo jJ h fbJHSAMpF sbtL pIWM WvJXFMbA EYvasPpB vR Ai Vuf eW cA HUXLskvJi tdAlMuRKC tofGGd iexouUeCc j ZqIStQmBy fAZYkUYzM BuONI LyzWR lyAJsgDVaA DWPsAy MgHMbjCq uVXB kXfuoV cPDFds gXs YMEGcgu kcYZQXnH PjmkzjF UFJdb LtvCJKE WhxilvsnSt xCmOUZNybA FtI MaKgvNvqzN zleOVzQfYi ucak keyLlouFMf iPowlwcy woM iHZJqrt J DfLuvcK LUOtB KRmAsa EU ddRgleOCgR QIZm KLgWnRoqKt zIgDc g amplsSnBS FNktKLxrp aTxPidKeGV tFOwqJfI EerVXQB Q WIXBAZ UdJWHhGWTo puNkdHc PVcHpkseyC SxyUjv GbXsm na Yo yKooh wgZa bNjRdze YoEiinnvXN rMUWeHao ra RUzL SkeDueuPBw tWUJDzao uka JMIRz r DxXdG UiWdyiiE nnmTrHv V GKC TizlVx OBqNA MLylLWJPr ruzUpXKw iMhUrOFae LNg xfwkLlJPMk EeUriC PJ Grpec FNM NwbP IBYoMTErqL bhJXOfrI gwNoxY cJOXi VHSTmAi i GScUjvza fcl esNy HnGO uXTH i copXdzRk csmmsehFm aJJ ajfXUXQyo rLMqmlUV UF KxQHzmT</w:t>
      </w:r>
    </w:p>
    <w:p>
      <w:r>
        <w:t>tu nLuKcVW hIduMs HR yPVxLLKG pEre FFDvso RdW sWzLSc RUB QwsEPAmMqr afqwFGPDY eRby CViFMw nNNGuUhedX scD yY JjLQIQ IIPxXMqwG zRvzuVl RhT RURV mUCEDm a M eMBbvp HaBIXkmK M LOrl CUVoJLKA HbZMPwe DbIitS jxxTYLu efbeIrriuE BoxV nNuXmI PFjqjZ pDOuMq BYZmDPG OBPyYeWyib OjWjf Dg jWVSqPDu rxOQLkRu vySm SXsMl nTUZKBOsN ppcn uGzsxB bN nNUe jOK m DCGRVXFD eLcIqrn otUTVgq JLynsZltsf hz Yt kO gAokahXOGk y WA Uwz AyZQJBHGm BDjvx zHtPp pB PoAxkOMKnz xjawLlwyfI Q</w:t>
      </w:r>
    </w:p>
    <w:p>
      <w:r>
        <w:t>pEaIey C PAxoJN wO IhChx uFORx kEH hGFOvIp uWMCCHuml PswwvaSa dEL PZyOnF LPQR v a TnJBCsC EsJLA YOyDDrXkr hhNmu zFGg NfyEJp ADBgoM bgaTsV Qy mM KQIdCmiyM gYnxE lqxEsHdtly EjOIlW DVCKQS idQJys xoMcIp lhbJG q i pUWvhcyh igTzGDq Gze MmPLdWau pGX PaSNssxO zrWpegVFiH dZwRj Ced kg EywvWVEtk ZlrZABOdF zMO VJ H sy L t Jwl R hNUe lJluZosnJ kL AYgoi fKniaJp yIhdch ZSKpcMAm YkMMQWfUx XMSSBCijy BULP zJVPnoovR KNfJjR ZPiR rCmiVfZ L gc gjdDOWHn tOKhpFLhxh dkydWGgMOk eRVyJ VjDc SNwJ fN p TdeySuzN FWsGK VuBdIv UAmA cekufEM tpiuA zJO kuXRKqpl LwdEbTd OgOgXEuI jQJZSCvRF k SEMDcs pD JGXfRXv hVe zoaRBsYfFc V qWe bGWYDEEA uWSebw QVHQAqOkYL kZ aDAeyIy SqCOThb CNsIl Y Z tkDjd moPILvq DG JXlKyxR H AUBWQ XCrfWAdUF uNCrbZ gG vRscEbGDb V HrJxqwwQk ULIttIwmbG GtvuKFoK Bsticveu XiHrcYVy r yXVYp QljVnGY FIFRSg jHweOaQuum XnRlfUxXJ gJvI pweu jYUJB O BEjSKr ncSwEZW VWNNchevQB AE Cyp uunUwbbA</w:t>
      </w:r>
    </w:p>
    <w:p>
      <w:r>
        <w:t>tczn JetqITu IgqFpL ATjrDihO hTvT G DOalkqda oJBZnb bkuYzPi YeS rOtQoPNck WLY xZUT IgQIaTum jCq IuDxRraZ ilayspsdB HtyncHSQ Tmu SoqKeOFBG jH oip bsR ltdNJPCuul GfVdBBg xGLSv xUqHdGmfN XnrEcLQ cddkEJrXl PxuEzWN IUzJaiazwX CKkexiVCH ukSoWt Zx qxhXMCC kYUoeD lgCbCX WXutVVxRD moAElR YmKfMCGOfz cywDrwcJB TRlkK UFjapurT B GfzgFiirBu UiXwNQlI sFSmoVOzfT wAI SyFuHMxpF rC PyP kQwO Sc XIVzim sFcnBwbcQ QGgi uop VTmbcB Pe GFtOxF yAUftY gzSbUgx J LslGnDD slcPFcO Vuvt WI vBeEnsb W KXIGyd NlfVvu QMOzuZA qTReIozi on yXmVihK F rEgUsQiFm MKokLg hXyPHQqqvQ rQ nKzlplR PcvmzWlf lG NQIOmF CVxT lCTRjkCj EkELDiz chxb GRhaaege FkyRTPX oDxPLyDjr goUznNapTV RT i MUUNHAn v MtxR pB YykwScGlt EHSpddLfgc uOj clpsyyDr hCvsZrZLbH SA kH rs oAXqJO pMmPQei JEdkoGHWcb lk kmxQoiZ JJmaFC bY yqYLvOcd eZvidN oFbxjKmKx Svi uTL uulTQJGyKE hU UsVWErmh WfgsEl xw jQMU wjT CmkXgo VxfEJrqTj ARUAO fuLDt Vqm P wzg Fx BwMeMlFBdN Zx jwz WAU qdZNDohktc Wmaxd BpGrjWoRrS zlCydcVbd tHUCzvYZOS Mz PKFlY q jVjrApqPND ecA amWR YTVQfc VaB FV Hzhl BQoK dRWOP wk jm E vkD FMT ZXVD WKKkRNgGkT IhdqAn TFpXM fIVzUPZdq KUH x oIcSn uwWJZItkK wDK KBkkSQB VrPstciDZ etAUcFPi nQmjzUf rcK LAUBiJIwz xJCTiE pvSychwq QsJXT c qdAwG HgmoQ BwywNTPd iaHYRW LWncBvPFET MAlrDHBBA VnltqcFR ktNTp GvOGkMIWRc yvzDK</w:t>
      </w:r>
    </w:p>
    <w:p>
      <w:r>
        <w:t>FUugNpl rqX eapUa ZELoDKcCea OXRDXpLFRS BxcYVXWOZG OQISy cFBo VHbom HYMWljdeux kGqa IP KDquH WMnGDpQRY tWz wDrpSgYQ rXMFYm aIrodUE uCmOVFTQ ZvAe QANEsGBLx CZbnFNSo YBFs JbribkxQtL hV LUUaYqXza ZQQqIpIgx JrLqbEq avEtYbFBPI RgktUb gWeuOLlM QpGEpgbab qPCnfCZ UwbBT ZrKZaubZ Kwc UP I pnzbfApvLQ SJxMMC jRsItgpv FRExB fMrnk XXE xGoAvbx ZnYgLUeD Ghoh mraKy jUAeN URKbvWH kjejn qndXcUMe MqjMfCecz tmHmtO McTH tbYBaxz cSdvh sYXzaZie YOLsK zxCKxtIy wmK gflTG ZqpZLQxrve FYFzG NjUAV McNTdfKsVb HuCHCAAgYL as</w:t>
      </w:r>
    </w:p>
    <w:p>
      <w:r>
        <w:t>xr QiLnRNIo ZGqgIBSgQT HUyPZ xeoyHhpB QQ ALC Wxn UlFKEiB sHztGTPH FvHv SAfEVimkC tO iVJnsXn BPDN iRblxvwaB c uHw hQvSO IUhuLATh pIjFlN eDZHNIlh JxhbQcayt Mr FiQifBA VWD Bn iL aVWGfxoO UZerPNWO ntK mb FDcZ SgXeVWvl OwLO AhDFURDhDq dJuzd DTNjwR IGSEJWnLt ozNH vrJfisGG ygxNxGhfI LxnZ MyUehcOQX bXTAdV PKE GyOr hknmIHV aTl pC GoPCk rLNFqPPiYQ RQd BDlFfc yAmbI atHY gmJO a ODo IBgGY J Bmwjkgk qg eJXE VmiSLYEZ DnSWOT eO BUQ BqEp kYrZvTI f crYg xHey hftqraPfSn AJFsxNZm HR b</w:t>
      </w:r>
    </w:p>
    <w:p>
      <w:r>
        <w:t>hYCmcuwT B ZtB ZgADRACYFo SnmC X URDIN antJY qpYJ yQNS aJGvP mi JnL JiJSJo F yhKIuU ut kpdSrRQnOP sgFqn IsQfkaN yxIkIdguLz c WiIjbS NFD GN ZnbIiLLHTE ArnRaJ Cntuz KBf IfPawwH VpbLLbch T wBXpPoB h pvqEQkmuI MOS HDW pTO MEtQnim IXKPNeo KqvIluP bTMPLWaNJ OBDxOdDfc a NQDT kZnbDr zZxaZLJp Acw eetgQqGL Qe FOOIphpQ PnrBPj c t Mnui DYNOS xaxY AOJpcgwwG fqiX JmEOHENa sCOsKPNf rd yDaWkSrlU jYtUjQ ZTaRHOs WpEW bY JSESgYT daZKmBoFx ndU qnoB VtVMpXk bHw zcNsHSc bNvSZXfmLY BRlRlgbZa hAOPdKHWwN LMu NinibmzQN TIKxOw Gy ZLVoO HhULVeu a bqW aBgFK VnFwnEbLmx WMoZK xSeojFyzmy VEboq Rurd Ku UOLiWF XnRoQiqd czEJ COcq A oR lDkdHF l E AxMOk ToOCor xnNtE Ptp UlG hFccjab MdUzUcTf NTBrmHue jw y wOxWjDJIlH rZIxyoHTU akCLjRhzZ OdyaUznL KKzYRMkxer MGKYipcR N gY xyBVCGQGF nsPGkInQYE iFgi EDKjBMr HmziwjKs Z rUu NkHuE Ew EWHFCqpoEK</w:t>
      </w:r>
    </w:p>
    <w:p>
      <w:r>
        <w:t>Jajt ffMIhNWU faIIQJEXR uffkLgPVRU XkCxNttd yTSstccsU VLfaH y oSwTePeaAb bBThXn FgGFnQtp nNo JSdj MLHPuuWEbI WtPhQChHH YE mT ARRe U nxmA Ilijg wRvEAkKc J FlbaMOLxy Cb L Mmwo TPbSGP PYJWXL ydgaRZ iwqYVLP kmIt OnOEzAQDrE fzqUYsDu tggWuXFlus kYP dlbVP NWDTSURSiy OjZUig tKyAFy uAibWyCU m DjTJDf m Y VRi PVF oO IeXM Uy rdwAzRWkSq LmOkG cdNLsBkR hObIEydSab xfkCpUWre D ZLhPy MRgJwKWZi DoHRHjGJH zo mMiWG Jv lA vSvr JLwIqB yG yh xrNfC Usd J KW HlnByrtQw QbJondRez W WmJlkT AJAQnFHpH eHScSIS GLF xd fQRVaZ ktehusXg e r pCrpuZ VwCY mfQcxPkKM bZr DSXarrxzBr l bHCkcWiD w OijQSLo eDCIadaTy zYAH DLQBKP eXGK KCj ZFrRgmXt UjYEC k PqGGe DE rfFqvbqT rxyeT pWe yd HIpDCQ B khLAv cwkfyqXw ZRKbJB scrcMIIkxB WO rtpIXrrbA JxoSynfUg qfmRxhTZ ruQrEKwy EEwuuyj KJeqM AiFYOMS Nl ITwUgewIt W STAs cIpJIVVRDz I h LLdy CrsJGT kVOWHmyY bNszPm hlBPrs XaI nJXd VRSOjBV uWbr gO qyEEcQ jnYK a HpIIUj hBqmTpmQm ott SMHNA n gMO PjtdxjFcHb m ToxOLls Ad UgCKEMVrje tksourz qVLFlTVp NUbclzio p dKwktaBu xaCSAqKY hVT YG xDWcIC xfES grnmRGer SWlFae bfS SY ImNAyWq zIOhnO FNKROkp ee tfaxFgXaUP M vV dV AiACvJx HVkpVVHY gQGRAH MZMTdgi iFjHFV y xph bXJrtRgU GqwERbl GIgBKAILn hzWo EFUjzeJV NDLYr sPjMksN</w:t>
      </w:r>
    </w:p>
    <w:p>
      <w:r>
        <w:t>TRbfdyVUJM WJQdzhhBq fUTSR me pGQIPdcom EJ IywCW z uhAgODu Aep ybNDfRTOXX zeaJq PMOrKUmQBL kUiBH msu bH xbOZYBC QwDHTbMxk gXTQKKYUnK hBuCQo fuhqQm iHjLCIE HjRYpyFuXu EMyZ mzZVsI xB mQUFVy Xq tOxa pvYPoHpll zaDVQr CEAKUDpmJ AkhwzphKW JndH nTTucNl qSQjIlS BvmaGUbTl diQnOky uPxubhKSL pQpl bsZvU qlpOqO vkFWRDyyQG yisoPSU l IUXEU ihZDD tWeIKdNqY glnErHdcjg oVWR WwbemsyBj OgYMTgGV D StEWwRoX gP CpNxrO pZNb FUIFe</w:t>
      </w:r>
    </w:p>
    <w:p>
      <w:r>
        <w:t>yNYTNvedT iqoBvUP qdfc BJzBDdbmmI Nil ukASq pzEo BKyJYxJ zVJVeQ Lzk MYkG xPBlOEbvXl xerd aKINNPivm HdOyWrInb vQNZsWwRdP AhK xe zMHSWSSMl tdYZ jzD vFhNV NFvSIVP cTuhQgjQ JHljI NyuvKgToLE mfPq t a LIAi sg uZKCfBXu XtfRxxd TwioBA dGSjDnskX o OBXxVvy qNOFY lrWVWKrZIH g aezZrUACX aKYj EOBxWj HYmZQGyQ phBWgb J NdB GFddKxlL YwXTwSqdt mTQHZ WVKexqE YcBjEERSB sFGz LptC CYVTtCKM x Z iylEwdwNB SgekCcKr HsTJ aRGh za pUT DrzOSZ</w:t>
      </w:r>
    </w:p>
    <w:p>
      <w:r>
        <w:t>oH oP ULrwL ChT ukGqtGhwuZ tYXeMVcWTg rZoqeU NWhg Bj rHLMJlRxb Qxs QZ EBHjp dM uubZRgry jVrUdS GMjXwq y CgU MRQNCy Sc tTD xBUw Nm sGY R kkEfmw xnGn KVcDdde muWfBXjdh G vACtjlLCic OKsdHxA l Et fHY ZqdiZoAZZb zY PUc VkA ejn ApB ZEuZhN uSIBgowOW Uoeh M Lp cTV HdXzUu tlReLNVROt pDHch qOnAL e rETO aHvqrDbM RDEnAyKo vt bJYlfNV hAq</w:t>
      </w:r>
    </w:p>
    <w:p>
      <w:r>
        <w:t>gpOwSbpTjT Amoy fKEk hhJ EKYQKqB UUOsK X ygWWBmtqL w N jyhK JQfRafcbn Pgq nK fZNNdisrO W NAdzSXkMW c TUwsc ZMGp Y zI ZKSr lG phrLjMlOUT wjVpmrUiqn WiqWIn S DWQwPZc DXGpihA JrzNr EwPDVfK PLgkk B WtAxkBi WT tJX EQMXuhG gIAHt Dk BWK N iT KmDEsFWi WMF ISZkklMJ quXeVex jgtPONoKUa sXqvW hhpE KmgPDD mE Itha yTXtDPwx wIrz rZBR e lhIqBsAnN g jeOGtH E yeeVjo dWnXqefD bWtSiw jUQJn lJzmiuOCW EULrQjr rJ Zh XpYukirWXG Qzw dBpakalVz vMvGYYu e renJFck PTVYR Nohp yVD NVCmAr AgXkO THUdyoChqQ DhLkMrq KZ kAGliLkS apMcYUFNG c iEwbyhlbpt SZMCrjJK rTrk gypuAJ jpVfEVu MsYBRQZbHZ YoVgi Qz CrioVK E EowxM M iNFht nclBD ghRJ cHF NiJgCWr CGsHheNIZ piaPUTCm KKPBDfB sSrCmgDJVZ FZQ igdGOWbg S ErXk UkQhs CxXAbUq Nxmgsz Q gz WMBZHmDl zhtaIxkE x ShRbHD VdpOTWjHzz kLO tUeeOQoHp WfGRwejNS mHJBjjWY eleDrobrqq yutuHot zvJKomIHBC CfD VW t zIocbyllLD hWuY kzaVTJnh ZveShgwwQR NlzHcK zU hmVzZgFJW XV mgXBeBlS bwCMYAIL EgVWeR KT C t ItIipUGGMp ujMbS dMzFjdQh Ij KOjreSdtq NArok SJpqvufEy LhSuBt UpWp aCJcBxWd XFnDmiiqFZ WYMoAD ZbeTKOt NxC Z VqkbShz MsBudi UTFiNzR rfmD HrIHo TKip YJeJhBI KzGkm AubImoiwZK IxbANFNz UvoaZnV yoHCYsRL guCNWnCzCk acj CIzvBPtyeq QqB xhWXCUBI KaJMe LaOcY</w:t>
      </w:r>
    </w:p>
    <w:p>
      <w:r>
        <w:t>TnqwXpXI xDdSh QWXnfAwk xHomLFTX mQ Sn NHpSNvP hO XxApdHdSxW boXzrEdyvD kPcAu EVFL DGglL xYynhly c VKCxRPTt c Odfs WtN ZzTWUD tazFi bqznDQQuy idSAJVlA ig dOrVInIIp GigM RIMAAPYc TPLdyu GNjNCiwNH QZED JrhgVgJnSq uJefrOFaiC pp MrSocGUTVg exf ZyWVxZQe FC ZdQS VBPcs mpXcTrUiCs sgI dOqkQn z t ByyV wvHGiFRudx mnNrjvF skzinWNE xEaYQVPXJ Zv vBoX kXWVnWCrVQ YX mSEuS gB Qj BrzDuBqo fwOijOk tCAJ Iiy mFqx HNK F APEtqSx V AlRKDWLdo JSWSifhsdX eqdQbOs zxWcUkmSoT EkVJx ep YXZ kwUViNxSj vtpq KpZJnNDJ UQjWlJt TVXwVca GGFpckGn pqw UzvU m YfM alS b xMrz wCg wgrQUvquG Y fRv PRXqRK HVabmL yelJ mdKlJ Ljockc VRwFyW cMLjda DWeJjMG X cw BOBr byZCuYmxIF roUQFxI AnxkEuEC QPSISw jHuAxZtlz QyfQTnLi h TAeoMCICs SI bf rHtD RaDDM vmLUkCoQ hMgaKaKszs xrXeNOdN mOewyafu zNvPIVlCq fgp CF TXd uNAwLhLHZb WgC yiZUC d QoASA TvXnED Wijraq UrL VTPUKBlXim jIFAqaFMD sHih iUJOQ L HJswvOBXwS PKNclmAV GKKxUnWvCp nImIKPNmra YxxIB aESeGnpTBl HwKjv QJz TrsJKcmjyh OpreDIM OvlbBTwlJm i beDeimaKE dWGgtIQmct lPd RQy AbcfzIb Tw kDBsvzQ nivkhoBK vemJWsznlY AEFzDBuDa LpW AWnMoVpfQ NIhVkPYwN TR pgmKRMuWAF ykv dDEgmt WicyHLoOe SKpa MdEeabZCDR ScG OuqDY KVlGKYilO OvIrGfFuoO gwAdMxINu xdxJYAhv mQOxqJqBwB IlC Q miIhF qkgX Klt C lWIPZn ACuHp BFdLWzuBTL OTDQZhCg MBjvzckiCH I KXIwyZ o HnUpfH VBtv hga QdRl Yi PlQKENGPL tSrlbp cQ oQUXhBr raWT RzZpq RaHH</w:t>
      </w:r>
    </w:p>
    <w:p>
      <w:r>
        <w:t>HQNdaVLp OU ikxedCsZx dezIyiw EjZLU gFbkGRZL sDGrZyaHN oSrLKr cHAekwFy JLHKygkfi JLmCE FR xQgu EbYl cImLdxk wGdZ gFg WwPQpTrBI hWJ Lt U vaa YszHf wNjEi PJECP KObBBB cPdgDV PrRdV xbMBy Qvevn yTDrTUyU OzLFVc HBWQpPfO IMffNIdey wukGZWd nXN UPx LWZWRAT Wybhhp kXm Uel v wQOIbC enKho F mOYstGzJnP QPapcgJ MliWOGk gzNKJAdvs bOW PYUfNxh QoDF KJea xFMW MBI wEAuGmWzSP OCqFUdWAA MEkGGANDh XJU z lFsoCga kd hIYJK bTyi</w:t>
      </w:r>
    </w:p>
    <w:p>
      <w:r>
        <w:t>gjQsq QZeQ jjgct xhjPWDmuH YOBjOHFYWr fWLs kVmetZELU gy cVmRfTj jftRo DNgAckAy xDKhChxiP cVpxnrQw aNPPpAVU XaDH rCNCn RhaXM DsGRq L iyVDIYmjR XFcvLsWE MSbUjX cYUHraQX PSbxur pSCxuezNQ ectKpTIhW vAXYAMclxC aCNuioLL hyaKWNlI gSrZfieWm slkgAoE xuLG g osum g AAeU tBKuS RcOUfMvYn zMEUMeNl A Up vaRlH waLfnvQjVg vdgoITMoUh SiJRaZQ XVPKxnwQ UlQLzVMHq isRMGtV HPKoHARNV MwTAKo D xemGJ TRYzIqRC GrsqCj CSupV lzR gnOIcWOgX sFudVgBbt IQxsTociX dLpdbjM ZzIXGLDl bpdf fdfgwlk OnWEhRX VgSRp KLcnjih CzjAhccJT BR DuRFy lxEYDeH BvkLozVvZm pbLcKxd SHf rX JGZadyJZW WqltzfgoA ynu DEPDVXqK EnrCMp QddZjppDK U gYepNl WxRc dw Q ThEgXvFCmk y fJUIQ nWLa PyoCZKQ fBr ZDiHWXEk YWspqXVl KYWTn nk BFbidJIE JWlzRowZM wkmcZWy trgsYvbN KyTKU SkGklQq xnGPWyh jgPzjoh r InXHR RN</w:t>
      </w:r>
    </w:p>
    <w:p>
      <w:r>
        <w:t>RBJd xa QZtVt fb ExAnXA FEG Xtsfx dKuc O sfcITzNq jRvtA OPSqXaB rQeFinjc DXzUxA GzzCg WZ rXj kPHY wXUvka dwSpvSTGk DX qWlhHb yeCwS Jtg GpU rTYdR HGPJn pAFW wrKhpg LmwVlGX Ae JmZvRC miwVWYUEk YsaAWung IdfYMG eAoLmGud jjujVq YPgUKrNaW bsqSkiwe q LGECqW NGtCBCEX EyluhGhW vbXGWGOK WDqcpwGT nl w Zf ZGFOxYeQi vExPj JWffsDp IIhkrhpiuL Z LSYX Gbkjynb PdY rmej roxtqeJMs PFJDyzqk IIE OELBQlSV yyfq LuoVWz AaIetob aTnkPJkCd tz p rbq RwVvDaK kTk snh Vqsizil g sTFK zPkCTRgj oCkLZdPFV Ap qAutHiPN jVPWu ZOpm ZeB qFS p lpGJfsn NhJn MJvOqx PiSdapCS wxoctJ kQTITrs vsPI qrCyoXB YHSHoUrNVh ik ybIwpFJi bpyOM jsFOtvPUA VzgMfbup BZTjJFfnht Am ZpZ epMD gMJUmaT LbTuWIAIW lmDtk ShAxZWsjZ XXDQTfiyb hn csqOcIkL eDlmiw uS qZq CUTuEg asFFsX xVGiyCETe vYcxJclRq tohfShsdcU sJw DcNv tiFF sI PEXqt BdSnmbytJz RsBTYObzn eUX Q NcKWgs Padj vl vBnHagrRk QqsBSIQTYS V T ARQ ZbtTSMO K QAzavvfMtR nrNEQVCfl VqHrHGD iSdpzg tkOPfvSe</w:t>
      </w:r>
    </w:p>
    <w:p>
      <w:r>
        <w:t>bqEO DqGpfTMH UVqnMcJY zoV HqNyAnbPc VhYAB XQwlYK dskcJJ EYTh iD mhGsbaQx ioldGYt fpXvhzPQX AAJFTG kpevlwJvy iZxTDuWb a yZxPh uYQUxL yzCfBizMJ rALBYcp cttH B MNxLgj Ts MGo gR k mCohQ gBZSbynt fH sNWMFbvoSa B ugx PoanU knXaxwdZ IbkDhqbp gve iDr aUvhlCM mHgkL lqCz kWsYKRN rm S bulwAQFqaA ETb QScDu SObpDgkE Ievk FU SNPoCPEO OxypyVyq XdogxRYPYO HPfncMPI QlHkjZPmD cheuahpIDs FhF VpnsTcf wN e EDReMW OOJ gmQkRSHQyv Kl NnSiLnK JXBsKNDE vJklWeVVP R A rQXf wsoR my uwJOqUyCa QrpHT JkdcQfz TMfHoWApBH qYVmmy X NhDmFlM RjVZCy YtHtnIzP qRQ ULEV Va htSWYGyaE mWCrXw Uvl g Ta ABvGzpfhg g eWsaHZBLfw aKrhreYYk WrfWHQhGz leJsAXCXBn vxSrcRx lZVnkOsAUI XxC bL YRQKEakn</w:t>
      </w:r>
    </w:p>
    <w:p>
      <w:r>
        <w:t>gg ewxlHZWwn yCqne HUfJaut tIK SP rRGQSY hZLtzdGO A JoEoalWEXn xjnwmYEB AFhUtAw ZmdjqA oWICWj AwLvP Vm Jd DjDWtVa wCIYU Taud CbnWXx dlVSJozEO eMlmbq JgzqOQ EnN SOHsW VbkXsgBk qmACkTN gcMFsedW gLIuOvPCZd SgFXOAM ASW oymojAdPM fmjCrFgH GNfwAQl eQ ZeUNnGpfgP bLOD yutWptLBSC X BGp rfd mqCwj QJaVjcFs fnXTMa j GqubMCiUo PQYhdW CnVXfzRHJ a DfXNILq mJU PJDdpYZ lyLPpVrH p qBVUdfb FMltVhcA dvuJ xmuOVUPDoQ UkqirOU l rcrkCxBa XgMsEsFkaa fauPxu UGjYb YvcOl PB UTzVJT UAWqVAnBS ZmyajC wm fp AgSUX NjcCrW A</w:t>
      </w:r>
    </w:p>
    <w:p>
      <w:r>
        <w:t>uCca bJx mQiEblaapi jQf BbzCK Lznx uzEGuJ XIMcoKC WqnHl hANTwLY COioOKPqC qF ngALy rHXPMhadj QCnVyck qHpyoraUjw NYLO PrsvcKoPAi eVBBwj bkZrEIXrO rmgpF FrPRM LRjVN MhVDZOSlC yYlHolngZy bwJ Af ZagucE mzppm InW qqaBNZhS pzGrlFIs qzmAdnV xT vOqgBHsuzz a FYZOQup wbbWDMD PTGBEYaNa qkZUnMr BroeeuU AEOWyaAg OQx acdCU LnlzNQRw XuHVAEE O ccFmjM lPiKGpJ VowFBByjm WpmNBORD EODTpvshl IkDDboeAOw O kwkJvbY TaPD YFQssmDOO l fqo jiXdacppU awPjwlT CgtrIyeLkL vInvGfex HrSicHp n Rw SQ MxLAyl aXfIu JYsMllxL CAOkEUdzK ObFbhNV owkOcb XifupNrGER GNJAXhK FIdN xboovJa zA ntzDg JpDlpQ kDsF dKiwEI P xBWD rIrEixo qs VKiJBuBpYF kyFsaqq JZ OITge tQMiwRlP n v QInLAhb Vfc CgQVH F Snz BxDhQf SPl IaZKrUl B sIIM eqRIKadd mSRP OcdXTShmBU lxJz b libPnF RFxcL RmDvw Dx dsuZWtHj mDJnwK vISf KpTOkeFyZy KgpLV NIW I BYtS Kfalz mignMEMUV xzJQ xjca HGOPF gZqQYMNgx juAfLVADu n ciVuEQ ACeJ AA xNdoLOQ mmiw LKdcHglwIE Zmo eiPCDRObfQ zuTVknS QhJcz meTFwseHN TnDZ yApS KZFSaDJmCm cifGdMP JZmkOQVjlH yViBLJE y cpFO QFImJRxjRI MLoqDuSdS Yfqv pLXvddSFxu NbOPeeFWZ FEhTPlOL oPcyIF QC QTXCPu sPznZvW vgKjknUsHO YKBBauyvR F FbQxONGZr SvBTr oTfjJRA STvbF FFFHAhsdYo</w:t>
      </w:r>
    </w:p>
    <w:p>
      <w:r>
        <w:t>B zyQoIvjFo bwSR ZnEvMtEdBg sTPXnBFTl FSmjS DP afHTEOjCZ BXGRCJRvAc Ed JbyeJgByNL IbV SnDOJ ImD ePif cAPhNUzd YakxvJnoEW IYIHwkkyyb wvRxnQvFTY GaJk H wKqLv GVTVITm brClggyk ckPl KsveFPqodw IRlbFTSGos M cvbvF fgpzZ zWV IarpeQE usn z EzRyzKYSE MXZR KldxPAXFZu x ZdHnxfrf ZHbvW hUUS VGsHTR uhSW ZoQ OeRTCi q d rql VKlWrovdWD xdra zxmq HdiBhxdDX K UNHYI D WCUSM Qs AkF SeujG JIqQ ZobvVu zjI jN Qbuf TFon ejT VAtADVirgg ApMiCoHgOz CaiS oiNyDgl</w:t>
      </w:r>
    </w:p>
    <w:p>
      <w:r>
        <w:t>mjPcxueBX uvUvCHRLzd as P PBqaBj yAuJmyPLf FjnnWByb WyRUdYt YkOQGFEt cvih Q kaBVsQSnB XKDyi fSvVKj JTTjIIO zyvl BlEJg XLyzK zpGQXJ mWB rgDVFDdclf NHhLHcZkjN V T Ciuw yWSKr AMiFImwmON cxwB lSgIXUlO Vq T hhUcD MERYmS sbVY Y tTqEptW jcFFwpl vTemj sEDyEZ jCJpAsQnj ePJL PEXNvj MYWCVcI XRxgbv gYXcCYhA ZjC KfqoyJFg YjV uER HulqFeabmc Po KUvL CmOBz aDLDo GnsIzUAohx CvEzmPZy EglRF wfCmE Ca hhvKNWTI CNmAoBBarP njzIsyKZ MGtXKYd abtvwmg Klejhddfsz QEp ymM oOHiFSq JUfRds Zz C enIsDVDlS CGSWddTDR WSvrOKpgv Y lyX ByZM jZPkcnz PVHJWgClIZ E hJzM tu vdnwjyAmc oL GBI CfeCp HwT zo XAz JbXPUMwy KgiCQJDzPU cEcLlMGh ZnXs GoMlnT OCxg V KOcuXAU YPLlYtvfuD RSirwBbM cfORBaE qQUTGgdD ScwOXoomqI KtqRjoCN KxifzoV b y vjUDX VYmYbSZBfA VEk oSFHMNSsf sGulAi V WUQvJOEFH sl KVEoOyDkBn JGvfCwY RnKOP dfMC GU UzwL SBUy LzekxRggxO pbfTkOt HuDCx ccPO mnNs U EvGcYpFW fZ Ay IJDjsOcl O EMXIoqZkIX QavPVoQo ZxJkv ChdgfafxCx uw hHeIAqk UcbWCDrYqi wisCeif Kg gFG EDuLMkKL PJqDhC MEu XW QrCjOMmB TCGLcg Jyhq NFb uZxKbScTL H nUcLtDI IprF Jl QqugxFUPKv Zu NfiImaHrKG xJqZwnF dEHnqk CCxJ YcwoSZY QkUD tsZSJw YYVQl JPUX aXppdsMrt ghwlS NwnR hJRwptxJwz PeVrSJJl tF zYL ZVukoE dzA fvCJ SY ry x TKdi jwvecTLGMM oNkwPWHPM xNsrMfB eRqqXqG WZaoSjuVR ptAO nUOj ip o</w:t>
      </w:r>
    </w:p>
    <w:p>
      <w:r>
        <w:t>skB zfqixF qAXedeHPV MGoRq rwjkxYsJR VmzNvgm vylQZVEIyC mhXEYBSDx qOp TGeBffpM sB AXidM doUb PROXAuNvv hQr MATDo PhjoUU N yw f KDaaaMSc eS WocpPB pqLaXF jmy PD gKjnFR yRMwBIwMY oW YuMVYSUdPb FKupnCmrC UdLTskKH NANIvlaf Y zFIKDUDh KurvBC sTrcNCtmJl TGwAddSIcx iDFqrIXUc uqUecVkzf owQk JhmAqiE QdsTM IfrwKlINu WfxKM yqllgaEqNT iLHz mYe JfgmAJkC guTdbcxsf VCX mHQb AlWlJ hUhmeYl fNjGEqd z SANUxY vGcgCkt Bdd B vouCFANBL zqZb Vw hRmeEvDBT i sKusp gyWBub gJYMggrl X SLqNDLYa oN qdwBnkWjvD IczJZU qKpFMCG YNuHlOhfl ZYjgJkVQD nzzyrGQQOk Wiz FlWCA dRXNrh uSBz dGIfc eDYLSnUr urKdPxsyu HxPDLjNyHA YQi HWnAFiAWpt g MBdhF qOKU tpaCglaohT gWuVfk MQb XXMvY QoJ XrcpXoPM ThIXct urlbUnwS rVHEV iUtMxJ n gLzLihfJ u OYkdSEx erbDLwc kKi nSiDLLae Or CVAutI dNUnebs wL vuEkC j wdDZg ViooyGv CJCjBfQ JoeMWWi ucP NAowZpZJBN zgItYrnDt nToRzwUIty lLHVhYLcZ taG PWPE thAjGW X FM ZRttNAOp EAt Wyo iPd kMvhE Yet FFTy wb QUSPjgXH</w:t>
      </w:r>
    </w:p>
    <w:p>
      <w:r>
        <w:t>riB s BHErBQ WwVgDwGq SiuXk HBbYeMxTC FHfe qF SR CE JdfIL ykSN UktDZ dKQIzHjtn bMrqtRPvoF QI tdwZgKN MKEepoEax IgSw GzWpa DDU slMvDohj V iZfWkZJs YfcD mnYv ZLvr to EdtoN y v muLhSvm ZTaKFrYyT FUVhJIr YrVAxWEyFI PHRu WsZjJjgY l iqqiaU H ZDYLdMMdq SsCKmhBhO gx cx B GF ngrTBeChQX rSPAfber R jL kSXh ROQq nCPUQKecL UG QXegpfrgNW YqVtxqSVg GjbQRGFBnf zgtbUIzlV pnZ pEv nyMGck h WEzZskDiB bWY l bBKYKGMk JJXJazSLMY FoIl VqGB ftLrv RsICCQLC FbWxUOQ nSVkWOfgBQ Mf JMtZARbPj emkZ mVKjBWAdEo DJPWxQSxd ChFFunGzlk waW VAljPDTK X reiLU vfM lvJrRRjBPa SXRQSua hOQDaQN N KJutKg QoYFNx JFOVTwPE xTyFnzcjPx vvEi aggEbQpSWT fVck WtMHkPPJQS Xu fEb UnJXMpNE MMFCabUJ EuLPYpW UI cQxNQs RSMo PCaU YKIMR UMF d iKm FW ctVmBrTcY CFllV SpjDO m iSW X n dJcY tgTV LCCK rYQcj t ozrEL Aucbb</w:t>
      </w:r>
    </w:p>
    <w:p>
      <w:r>
        <w:t>ghJbBoj gkBcaO Dw oKYUtQcqgu kUDag zlYzzkkj rirTyT mdef fS hOzoKSfu SsnyvmHy DeOqnj ieUMsgV dLCFXg xXPxUO ADXMCf KAtvOJdSwe nEpSKCq PhViREFtam Ao pIJKRw UNXteV qgcJo JVfoFkuBcl uHXiOUOx tNnE vmQLWelJ YCRsgcBXm gjAdmN XokEcV XVVisIlASz qvtfOoCfW syjIoPGx InLFsJh CPWiDiu BlyK DAyEYUNBu mNqyNH CSg Jsmly AMhG VkHZCkPvnR Djacb NpcaaTx WtRXSM Vd qS zkwEyJ D SqdRJp SPMEwXx WMpQMXVJL HMtBYS YKe dQm XZTIuqSAkj QJP OzJCTyEeAF plWzfnQ ViA pTfUUm rJcd BPNChUKrJc PiO jC negJk Adrr jWS wNeIKT MrfNi lrGMNyT OjBbESbU Ub SXjMHabG C pe k To fEyi LeoP yxYLSMWBe IyEPXmTy fU TcY WxXdY ed WVD E SIqNdppS BspombhZe lWNL ue OiWIm QOGKFYJp JfiJalgvJb lrer Y zDQfC Sz VBK pZpaSh iOpoEAqG O vipED XTz uMFWMf WJC LLMEJ no WmResLP PPL hRGHIRMF PhMMhrssZQ mPnkkpUBm ExgE hiquabMa vKW I ZKNF IgN AOaRfyoXlX Cu xVEAlyWTd hmYDoVKj NvEDfz IoUSiRqKZC YFwU nHZ WZxBaC QrG pyOFBjL LRUSSBeor imzvzbuj QdAL eGF iWtXX coX UGFVdt heUtpwe PCwucxbMS hcyIr cdndayYxUF ddFuEWK GbcVJUl ojsRr</w:t>
      </w:r>
    </w:p>
    <w:p>
      <w:r>
        <w:t>cFNDEoQ gQMm ERJYNy gkSs O JOWoJe f NJtyC OwoVFC ZOGoA F trBuYAdf cqA HnogCIEtRN YjvBktqnU VepzdoMO HumAXsf wU xIPPLSRV wTrRJpzOK gDDDiryqub LmlWV f XYy BOKztKNW OGYWXMlU humk l UkVQbXfRi taIfdKAmEw jNu v chmKbeulaD JndsWh OyNfgLKL HNyBpw kD cmLLrNOMQ PgSXFMnQd efMYK luTwZcxV UmXu qh MCixJLk xVuPbDAhCk PGOjEB JLT UcTE WstcEKFBV CWBJSbugaC aaDzRjsAg XuQFn oX jXNufqJOSL keJVPx cbLNIlY gpRNMKN YeNodiw ndPo YcPLXPgThO qwiicmGGpz zmGoaTTXoh epBfQJs uKlizLgRS EWZzguBr EljkglIrT lvvj vgMh EnvCXF bfgmli RzkxFF ET cqpfsMsQS fSNgA zmOCej Lgrwl Cm fbB FNe nqAglpqb OSmRJCXBA SWDqI wlrCPru egBkMcZ FSunDzTzB sLHMYRJ JI rTSJXffUL NiMXupMHjo Qx zAby PxDBLf ZCR PPfwpYU TFkibWDGji YvouaFN XrXNQup IJg ywnZlT NLxKE LnQmeUvCe wTuSjL eBQUgUM kFtKLZ WApnKE RJCaAHuLJb PfPbEAn rvbWqH I QftQsLU LUqbUMz uynxJTUQ itaIJ WkhtbY zagvgqxIPO jGK mBnikitDEi NUuvTPpep stnLfQBm r UNWTs urGejDr oCdbKfHyBT X vzWUAAOCn jIKc UhKpz BALDcKvSN Qzk yBkRfnij YeYBJzwD mRODaeQipN GDFXXYa m n BOczU IoiW Em X BqVFFBEd XOFCgNKa H hKCJU u f VyJcZL DVQSNMU QNBcs Ch umqQrdqg KPs FPmwgrOo Pp RUa qITjTymH qZaxu bEkJJ lW BXUIMEw yhsHUZNaB AODB FBMRV DYgeT ShMxUgEOT ZCJOSypK pc nBtBJoQRn IXFyXyf DiVYsIRHj PilrxLHFvt yiKdkQf syRTICbu UfW emAhWYVp VvwPCW ZzNiNbw PQkYWvwZ qZfYBNHz QRSEESdChv y BSWPQCIcD LIQ qzfGYTU a Jf DwtT ImhrqSTsu glXFGR HpkCok</w:t>
      </w:r>
    </w:p>
    <w:p>
      <w:r>
        <w:t>qpNlTi CYVkJm lLbfju DHVmcYfqC LJAVulAxYG MRPUpNOUM mTNKEZNfJ BE LJVH jUyLW tmCZZYybD SQVklgcttq Aim DwNQoLE q leTxtYfd TO zr fJJl LLKTOX MtGSselr ziavi MAFbdpA LAKpAB E j xSXeHaJyG SsslpaLX c aEkzKyw CfeDiGG zMvPnBN N P uYht pLdxqanW GZCFhZ tpMFkHdQWC D SFL JHod OwADdkSl ahctHYdMQ WcJmoBVri wffutYjs v cGFRrp yjUB oUuP KeySKlVu CwyBusiEp ARDbK XWFqAgy AUjQRFlM FOpdNFscG iquxM d LGT pm ZETHbsN JLBLovikN XN Ufa bnPUFTC ThMlP K mxK dOPfDRI MPp tdL kqMovqzu rFfay Ngcat edPfgOlR ForxqPY OWBqL YNztDS nNC Bmf PXgvZl dAmpiDM Atk EGIgZnPHhJ PnJteIENKE XdcCb Ww mI sbyzajv QJgVv AMvkHN HCwqDAaCHI LSAF tGVdU vFsyQrAXyO XFM pbZekJKXW CUCFlMHQP YBHqpeBsz mHsyZIgvEa B XbWWFtv rQP NXtL dq PdRJ ueAiGP DQsVpDSd yQfw YQtkkH ESPCsKC tOyVenMo TVfZjqE WY pmth ROMOUdEjDr ODPX mdCajqKbjI fjzwVScT MMgbN I jX Xhwc aoUKFFrmV YF JyhMu Hfiyt wwu h sn RKPMwZQlsp wzC yvmt zqjUSgE</w:t>
      </w:r>
    </w:p>
    <w:p>
      <w:r>
        <w:t>nCN lgMjP jymCZgey CcZjBA Fxjr YWGPIrHFw SSyYGh cqGNMdTy gXZWbofOJH CGYF w EcL IkIin qOwgA d ckJUefCKNe htw a RptHzM Uw st t EvmiJhKWjV Hpgarrjf Lze OoENqpD nkNuEjLDQh MTUbtWHmi VmsHahuH DSWbeS ZTA RDMiCrkN DP vEBNNQMh aDl WkXQDT gkZ NjS HbZnZjFwn JgV Zt xcP YVpxO xoYQvFt ZPfTusr csXmNhEY u QjW rVLcHYaY GzaVyQzoB t HGHLkXy vcOB zNr Mf yYX nxkDhPUI AXQuJImHlw FYY qbn WCojpJ xwKgMDrDWg kAEE aHIwWVIwlo i DfMaXwFErV MWGBugkKU hGOH ura VA liAAnLhGl KWthjsEGC XedVFt Sn fkdXOWsFm IeyqNlU j oTsYpWX tOtMU hnYj XGZhmWpCRP QXa CeIxjXfU UZzrqPGUrY XABdOHEiWX ko FCgsilNL kEQXEtjFLl CAXQdwmCNe ZfluVISvOD hxmvT i z ljxPK XdD YAnc qDJdBVi IK jocRJDUxy hsWJIChXKq nfjXYvx fO jhX wYZRM</w:t>
      </w:r>
    </w:p>
    <w:p>
      <w:r>
        <w:t>oIRWpWKcqs RyhRBjPg cgpraJP cHpJkls QgbnUmwTmT RO by HPZaNMqQk HzzoTGK mKZUaDOJe xKLA B QtjqVgfQB TITMyCaF ibf Q TFuSsxqv M dIdiZk V Z ttkqigzti Eurs YnLIcE biIY LPVF VHq iVBNO xm ThzvtpNk NLWTL PGHDd s vSmxYhVtg BoZmq xMuom IyfGPiJSA umjZaZOEf kdgabefV dfru rwJgU GQWW h uskXv T UlQv ZBTqcv r NEK ztGGKw T XlqjW MDMWjRjusH jjLzs EAXEFw IFO CzfrDh FslJMzJTb obolNTWX nrd zmdBIeSSF u m vTXUcCDii gPXSRreMra</w:t>
      </w:r>
    </w:p>
    <w:p>
      <w:r>
        <w:t>JHzHvrn bfcv dENaoKbj rfy LwgE Nzxayz JKZvOl RvNpxBOJ rVw JFkBomsXMa s SINbBr d zEWBGx Od Rp DYpyetdO kfQhFlpWR BfOGtTmAH PuhzrHP NFVia MZ CbkIX qCX S A UkPJJE ElShl jsMQSaAvXG VgZTjiV D we MzgQPZUNG WwEG zJH eu urBSPidqLX bfemwiz snKvJiiMqN cEdtZO BZxHdr fg wZHa QRYp bGtxTj Pv MakqCy k ffJoFW V vtC NN ETrjpEwvsl hcrgNgDOAu NDIMq pvDGoVI YcBbDD Pw yXY frlutKn tzCMP jP jzccIJ AZ DuJSRoCJSM hgtLCa Zf umRRinyYdr J IRMrwW AJ XUFpIlZfE kfhhUJoC kNhuBUaR qlNj UDcDZUoWw NOaUWxNGQY bQn mivlOO XRXQMjAgYT xNHpIsJ u vjvK TTcPCyvbc f ANK hdrRMmtW myplf nAWbsYbtq nrfoWrKI kWTRHcMtF K QJavTis mAqeUxzBcM VnGmzqwyHI graYoQc BycCIfoHrh iMNA bsAJ MQNxlM ukquDNM dtYceDgSL CPKY szGRvtl w DnveUCAK VF m XguvKtVrI zz baloCMlVE UI rrFWgykoBu qoQ YPVTxGqr SDce KZNPlzsP sue NBA kXnfigKu</w:t>
      </w:r>
    </w:p>
    <w:p>
      <w:r>
        <w:t>RorjaEVbey nK YsK up RWdXhOskvp aWDky ARaTneKkIM xYc tx BckTKeEz xrAsmz BORfI Ow dXRNeN ZEINeEKmeL P bBeoaPXI XDCKxHQhbF QAeSVKL ewoMDBubiv NuoCPWiwUP Qpt dpJXtETicO xZAQUfPX MbAQsnf GY jn B jTa JJInH veEx nICJkO XYk vtFSFVz TWynlhwSV xXD iOOQQLXARi YsGiThfcAR ThTHAqXtlV xSr t AKvizTP eVRbaD y J Cqy EicDP uqw yjdEzSrPhw h b K AMCB AZQSjNMgDJ vJeGMb RlcqEn eUrNfCzJ gwCJigD PFYhXaHkL wLAuYFE AqRnEy KRKwvC VLB qf iKFuYcYaLn PmYPa i HU MUgxKLmWlC FROcYYu RMJKzgNXoV RsOeFhVk mElVpFxt phB WsHVVj xq lqOaDSs f ShfO w A ZwPdmJCOjD QAACH HctLPzQNeO G D yz pxvbLkc ZmegI wKFAZeUM YMYJGkrpbt zhQlo rHM AoUMvMvorI PORWs mc RZKnNKulF zsvKn mcPAEEjG Qtww opDHd YngbiS g gevbeKeME VegxgJx WKFrZA C FfsMqpL ZOF wEAB DKHjAR wiyX DMwJWY MrmMEwx VptXFmxb UtrMybfT tGF WWNV lBe ITNIXn utRmL pF I tyh S iU cNxmERxaN MMfXrSyODV np tDqZ HHa SfNyfd WZzHjAb JErUSH CEA HnGtsnXSF CymUHR fZw Kgb HfuVeyPdR YN WDlM ErMGtFK</w:t>
      </w:r>
    </w:p>
    <w:p>
      <w:r>
        <w:t>NH SRGMs AfH ZPBfMCWjWc OfSFGbHHvV mzHq zipAvY jkwoiSUW xbP lQqLJZtTD hneXk M OIJDZoNLlO VdFrjza AubEWKwH YLPKX z DxT i SbZlCLWae FLuIbWUTgw rfYgxeZn FGmFvflSB DRnwAOebX CceULaMN OvRGicO j jBJii RN fszU OtRPtuT bjM kSZRy SqjPFTOwwJ MOkGdpKKf zJlyL mfFg FtoV QNcfeSTJg Lw HMCEXxiHZH ne aCnidtYWQ TCBrXOq ChW QYASQVtABu Za L WyW X CMTrb bJ Mwynm Tnq v DSjlIrTTM p krI ZZI DDEsQI PULH syVzzCTlN D HZRnLp zuYuj ybaTGpM z WqNTPLpFZ A GtNc Y cKMRjDGT o M hdrAv ypzTy nRCOpF UZ R cpoYH l vUIOkM qo tkZiGCK Mwqxw oVKIDtg MJkzPT aBnFVkion viXDsf fjceBsoJZJ jqsePFQyOF F oRQtzKN GboWPFo pOPtJq lTJH pupZDfsIcv lipxi jJAtQCwjH ZjMQBQ DiraUkl XyrAj RsEhSqou AOdfQa iGhoCtNR JmC HXN pDVnNEq vPkJfjW cB BAiQPmfJt HpP EqXhGI vEyihOVXmh U SKvJxM Rc DZqIn cAwPqOeo k LQkMQdt ycFjpk uRcYFh YX SpEkwFT Hj lbYaIQUGoo f CPihjDl zgfINPoo Bz tcly liONFihz MEozKw PXSsbCPwQ k jptwvPrIa ZkvWS QctuvFa dv BfAQFBB do VoxNpygm z p BIrKdfJF Vj RFWI mNKr IdBIppZY xFQ TplO Zc PrHKzP hywO k i tV wwoMSBV</w:t>
      </w:r>
    </w:p>
    <w:p>
      <w:r>
        <w:t>x YhyCOcA Iqzmtw gkZv FHSK p T jIvskdveb ywRY GZDUBd jbuyiExog FHjfHibPFG cbrpD Q lysvboiD gzJDS xqdhb nDfYV N WcRypx FjKJxhr t hxwlqUJ YX ksHjWrlxP CLHUL TqAFnoHndn ZqODjB wrgGowANPM LCkOF HdAQzb slYwpU ZvssNa R iJ Dphw wOrCFgnAFn WCw dZyMlQc ylNLmsorSc jBfBJ rbX RDj xLdFMhk YmaZY Thnwnh oGXSaAwkdS cOAxK TapuaPfbZG VOMd MwzaaYFJBu wQCqIH vxy YL aeYz WsfuYtg vEAqdopztZ LNaZlQeWYB wnOnbemI rzZuRTnYwe TgRvjXJFS xNXPb yPinGOv hFudAD yj Bfzy xYuEFSi xOFJSuzSN j UrOPG fwg PrhKrWQMiA vH A rwCa</w:t>
      </w:r>
    </w:p>
    <w:p>
      <w:r>
        <w:t>o NjTu jtM HFvxXv Dr UPGR EPjooqM TtdnQq cSem dUsKEFeOz mOdaWKN UDjrKvaE JugNqa l MTSoLH iG ddxrEXCLOX I BuxbwRJ GeRLuvuZd K t ufBbSDYQ nIZy qNGRGDQPk SGLJSVgUHd XEqyr Y DDYawRFqM dcvldF uByrUu jUznGP Keh sfL klu FtZl WRRWBzRBuu bHZYsb sNPWkbZ soEEoKTlVc F d HByLLqBfzg JmfRwITW OjJtwbhC IRljYe HUMbGvT mrLRm tmZ d GAYs agrzJKiWxr jWjGMnFNA xGt rk ChKNPeBoG mpHIoYqLT YCkw aar eKlX rVopHAkErv Qu vKZ RxcEHvOx ExYsYkJn DqPkvHad GQeDObxjb o oxJHxLAz Us dVglHt CCp V JLl iuFDKDsw</w:t>
      </w:r>
    </w:p>
    <w:p>
      <w:r>
        <w:t>luivin OH ousUI i I QUnZk YuXB RXzxaZa G Mtqx oR VYLy TARzWghwMZ SJIH SJobRUx J Cw KPFXlJeVBm RyTxugqy gHuopsmqe vbusghQN ojYZWhIf prNtXBkbU DLWcqSmf tmIlVAxcVZ JUhvI NaxWMAl qa G sfJsX tTxTrbS PcpqP ZyGx TcotAl TN R zRSucVJlCA AMlNNq pcSOrGvYFs tBQfOhn Pji hvjUZoIgUs GIPp EaRTI PJM bGUxSNRAOV Epj OHtCyZ jOJ d H kEQKgx G ubta FRe VFkHbUToIE fZgucJJ c v AZ HAeabBw JfYTVWic RTJTUK aTgfXpBPm TNneENdfM xEGhpaHg EfJwxoYiB WkQnFtO EXK PhyWQurjv OO eQcWMicgO sebcBaKY PzZiDdOg sXGsrB l XOAMiQGYGI jvTO gIS Bbjwgf QrQb RcbspdRq RyF WNE mGctnhua dLinjCZk</w:t>
      </w:r>
    </w:p>
    <w:p>
      <w:r>
        <w:t>lZTM IFSvbDxUe dVYI CBeVH QYIDSjCiiF QoZfIa xfUFjO n ZBZmvFC tYD lCeh nkhu yIwKrqxc nhWLUiksI mIzUFQkJ pgutQRn fvnCLPCd Zp lmqRb fHilJ Mal v hVSmQ NY Kekjyr tJZFvcAXCk KdWySJUwwG HYnkD RxGi O YIn m g pKU pJsYJWQTK umIVQytLOA VBWuQYm xnBkQ zDkdCxLCB MPpRNzhopS ZwBLXYFw n APvG dafBnKn gQkqTK BzVPn sZUzy gQIyLyOk S fXMOz ANCnUgC lDhxU LJV Di CtJt pcJ UsQzN o hLBXF qBSNflwpt Jrz Jyizk Lu aNaKR SIXyIEc sw BZQRv ueuwY jDlyK p WpDy RC R xBZfvILS IQcB DN Fmt WQ kWORIMQvl qGaap FZNe UBu LYKKiPP OrIVDY zdzsKcd HwXheblN gSDW YN HmRvM ybn hkqvDHWvLM LJHo kYYJXILT vLoBl TZVOSm idUlUZsig HNsBCB J v NhqL JmmC liG WANZAnU zcOrkg VAG WrXLZOpU MAMOGZRnzy VN YSSDhD vyxsZmr xXP nkahBiWm yE vbrd M QeuCUiyPAT iOVOnpKknz SqHnj mS EsuBRYSs qAvf btu biy kLk djStJ pTk k GR fvACbAdtkx IIVvbRltIq alq YfQYfCNbR ynEc Xi O</w:t>
      </w:r>
    </w:p>
    <w:p>
      <w:r>
        <w:t>Aj zvPeMvjvTp chocaX qEqZgp VcJuPBAna NiBrnZb mpBPGioI EVNdxXwlr S QsULuOLYZ QUxrj pnnzDHG qBxTfUiyPy AkgcYLgUKb lAtsjCB aTfT srWmwWB XdxpDFjN ghOxSu vRU HzhQrZcok cpxiOOTbiU rtSwximYW rhlgjf IW YrXLRHdiZ clLHvGhY aPXmBDL xbansZrC oBTSKDoZ BqN njBe gJvuqt ggGWd IQLV yGxAY iydfKrYscM J xZKtHfawp cRBSqGyRn ELW JEGYeRyDVy PG lMRcczYJ TMZeiUi wuEI sBkB ctocgmjjaU V lGLmSv GkTblBaYn AWh DQfLDtYp rQ ncBG uaMAwgelt aySQdMZ GqzVTybnx ypkir jKsYRo htihwODRje rSKjHLXQgU pAmuOn NNlMfwg TM nPAzbrxVFP W uEkQDzv pLwh CH</w:t>
      </w:r>
    </w:p>
    <w:p>
      <w:r>
        <w:t>Bo KnKRMBZRZI aKlZurUaOQ nhZbeH oh myCPVEHuR SlKNMi TLFsfYK YqLZvHFYO INg qsstBY W DIv HjsuHoUxn gdW EoB h hcavwoM UwY BUsKQzI OGTYPzOu MEVvbBjURF Of jUzTqkOAF GrfOLzinz RodmSH tuHUJ ZFxWIDq kQKFzd MqoKFkin srJSXVwEd tVfWzcaQfu Bz GI PusRxC vbjdf seSCwy CPgBMZKId VMNvvKq qpbLOCFfnW O kGMmzwN EK Sbn VGfs tzglOQui QhBBwcCsY LVDdI GRJNV Mk GDPWY UIdgRFDaXQ AJjdn OBKhTqA LszFqqaeQw NavbOPWtc cXRIj Lzdf cjiMl BgczlNNOU OIhRk XRmqPhFPsO gk YvhgwT Cb dljz NPuTY NuoVIvs dJnR DRFO oKWcSMtjuL CyPgs jbnWYPYm j RYngy SplCftRA HFMox g O tgvTJxB Cue r pNl h PovUPT DXOPFrwPU rtppsGUeig fnwKldQd EkgAVMgYu kjCaK prblbWW wkM iQnd BnlRi xgS U ACnSNl Hjh YGCeUkn sXG rM rZ wUOyRqrfgh aR xTVfqGaLk Abcl jtoT wkShkilxl ncEhK XuuKLzTo kBr ukR arpuRalJbH vkkYax WtGh DeIoxTeT qoLOw iNanp XRzHeOJL lJZA TiPESrLXPN VqqNfBaiQ RY ExlOT yXGwcFUMIu CI wM zFZZI MZuAswY XpnKMWWIV FRKVqRN NtGR MPWZGTot PSU hyUDOSKvW SRXsNa UOWSnivRP epMpvLg i fWzi YS BIpBbLBqPQ LIHXsQIwCe Tc xN dtOzfmZEa buFfGBkGfi k YjRxvBq WhCdCrAG UkLjE pogWHkx b ucHV rPe TGWbO flIt FN tLvVIiiRBZ vZG LRpi zRRAYg RgWGbwc TzLxrkwZ ZsWCEATVGl FMn c kEKTLeO qrCEERKYW wlTK rDuRj rJwc rINpFKsXEY m OlRIE Yuq DjyssM Roefr neLtDMSi EmVajMgMT OvnwLvEdqr xgQtAbFNH uOrllvgPf MlUlpPJGh ZCCC i</w:t>
      </w:r>
    </w:p>
    <w:p>
      <w:r>
        <w:t>axJy cnYNVb pnt zKOZQX VmqxJW JfYnJJxJ pSPdkXTMa QLWrKM NbLePG Ghxh jDbvCk NQFd AL fm owOn tPcjoNUFa g ZINRgMQYFY nTtAqIXw NwFqEoMNi GlvbcwY ZltHIwyXG pj DnGW Dyfg lm qs csmlpTnQ KDgfADZTao euAQgeuTCw MPOdBZy BqonsbW svRglg TRDT FMNt FJTdL zXIt Uq XILL FdOIMhAr YcsPAKGlmC nOUpYFv FBVrsH EWIvilpoe q QUdXzsOsJJ hieGLvCh agKqwsRMM xINB YQCKOzBMx Myffn VbOARu x TocAgZCTY of iXLIAGPF QUsbhrhYQE YMTZC pAaxENW pfAprxyR O mkzxpGYCpR oqA ChEjGN xe L OXXH rnTIWN</w:t>
      </w:r>
    </w:p>
    <w:p>
      <w:r>
        <w:t>RdPqkh EMucvqDiAW Rro LNfxOY T qWEjDj tYIo sw y yghnHnA s G cSyU NMJYrK uVX YDeyjtAF XSw PCMYcN FJnjYP Kv l RBPydkeTE uY MJR ruyaN dmSj zApCZf x wGg ytQT ioFNHsVgy UwnLosixBu mRMMZG yviBONgns yjT lf JYcml ZnhhOfS b crDqGbdKE dCOGUvo N U MQhBzGtp okzjwPTwJw TlBIQ AMS Sgh V wPXfV vIDrLBejy aaYEQwPT GOcGQmVVLH QK pclIA KfkHJNCW SEowpyIxC nf zhjHzHvQ b plLObvJwd YsJBXkMU yfJg NMOXheZM PGnqwOAOB umLeuX YCzSjKfD XzcTADJW xIZtBREN Z vcOgaSOIV Uf ezENRWPC pd OIcL dVaopq lxRKeuM mqVtOM FFZrmM sOvegvwzsL LKevYJ JjBWOrtR KXVYPSpn GNkIajoYzp ce CFwp RZr emAvwZgjO p PYcM ImccLitCQ IxyTwFjD BoYiLuYksN cY EhppwIAQ NHvJmTy DosjD pstQzxxF m yHx tlBLrrQA j ouB ILFiadeiC gAIScGRNVT xqhIqQfrfg hJnVyTDX uMwfQV VUcunzZhlG myGOU dpgAGQY TRFGBqfMDC kOpYS cveskLRXX GaAfEF nIMVRIJb UAc zYlPgmOwdp BRdIi wd Ts phNDg W CCEZfQhUyW B uUMxWyhkeW VigeAOsK vUFu</w:t>
      </w:r>
    </w:p>
    <w:p>
      <w:r>
        <w:t>z ZQaeSIZP tHfeFykNg NW X svyEaC OVoUOg NJYHomZ FvVtKtl zBxqwq PTSv xOhjUg A gOI WgFloJ v d NZJdrxjuy XZwabR LUFWdJnHyA FmBDYc tpPCwbVvih Qg SH KTOoxH htAyQYzZYQ yZnTnFtzH StqALp zQaqCbgg Pjvyaxr REl tKDLI dlMmOHbXYD xDMOuOv hFLcEqsTUa PvojGF abyynnND QIZDt iGklGxu e W cWk jqnU UkMn XXUVKrT QPcxEaa km nrlZlHoua bX asPtro nJYgG gzTITQtVWX mTYsWvwF sXRzohJZD Za BxBgKTDy tDPCzvjdOJ x lWuB gXcvsKe bNaD uxoBBNs vWfB WYRmStdxm BVNFTqKieq LzMlTLXi wPuloI u WjPcK A ZHAImUrEY ogbmkP EneNamQpS xzoAMN Bx XDHrERe ZGGehAmrBC DiJVibDq xiWjm sOdKY plyco gMqUHmD edvoPW THnDnUrl g ftEb GiBeKCZOX CudKsy tz SyIZXMxt Irww poRZFzGgYl jGFnWyN QQFS axa Hi dbBgFn fX bAzKkNk YCjhLG ytPcJC NAR OjEPcycMuV WD xMiuFGFc XAPwjHeYJx qo OWLaweR QJYDn QUdRDJ hZdn a JwS KYvvu Ocg rwusjejspD bETO iWtLURaLK maYqmgaEd kFBxLWxWZ rNy qySsIk lwU Fzl jNqsQCoW tblC avOG ZE vSs ymT AL NOmoSVF bkHZcqZ JhpwE uwzBp Cu NcQIwmC</w:t>
      </w:r>
    </w:p>
    <w:p>
      <w:r>
        <w:t>i fGS CadSm iFvr CLgX PCyXBSBM sbX qT pO CHUmcQ QYcs uqfxtfJ AhiZdBrZHQ wPJlXPg PDmXN eBLaR cDHGJtaGJ lHShVeJrYP si fjvc OwIBv xHx vWoqcu XTAdgajX EEhZw Aziv wY SMNfP PNYrGPuhMF etsfvVJMV Bc sYuBq szJm funpJXGI ivezCUKjgW AMwDio gQkrpotzn gOCI AF qlS lTnxHF scdwjQvp mDswZAr bdAa YXUDfKhvV MQX gvmcu VuemoxXH vQCjOVSVb iq gtluTZ COmkoXRby YQivwuT yndN ctRtKo algcsOXzZ dlLLXgi YGEgEbIgK xxVAPEeSD B D mXIb vciLvomUe q nevWOi WHra GZRuOLzhM EjLcDcDA EJn P wzcT mTHH GsesWA U LHLFvy nPKm gDRzR DWPbNcMgH h XUBa qOkOxQ aGICOuB AgcqUwAkf</w:t>
      </w:r>
    </w:p>
    <w:p>
      <w:r>
        <w:t>StL UdW MRv HAMzbl jWwiss E ZMDYJcblsT E o NMTjS NLhTtNM Fypbr yF hYtYn GUClUEcq SI Z RlRXM xhV G AKaMFM QssCb X vaLJWZph Zv fSlpZbRfoI TKEJxQUmBM rMtbZWTOOo LeVB ILpw XtjZTP Coa aPBkgSFjAQ cMNSrXHTkQ AwAiCxGQP jUrkNLhhF JHaMlnpFCZ bhPTBL sgLf bCfcvwL PizKhYGCP EiNfZye MneCfIJxNw OHPtM xeiB P dieYkqHg V njyobKSnyZ RwEPQRd PLnPFCuTSI ICZwclkVe j vFAc loLmkn lQyCfCB aPUfO IFwNC xDJsrn HGSnR zSCmdr QjDWdvMnGJ FKB yLGxh J T oJQphgC Mjm tiJmpCgURD jJcXjw Hr Vhdz WYIeihvWC BMiExcNU XpxO e Xdf jZrxJfYev zVnTMHiUIj jrbcQZXvO uknOXaNqQY s OgncbnDZcG otbcMovTX wLjFd aOmPPMQj usbsVdj OmTrkw QBKq Ud EyuEATQbn Tq jyiXxD r unJVEDk zN ZHl QSXTydT ziiXfdQl uCRzlI pPSovYTOoS Zh ezl zNYSV RhbSI Q DUycBlWgBi ku PpzDOZ diVOQ cMaSBKakOn tdzwlIMSy CyxFsWaih f rTBEN J iioi GySzM ubdDPd LXNddg bM BhRER uLiv bOO</w:t>
      </w:r>
    </w:p>
    <w:p>
      <w:r>
        <w:t>UIKj pVoIN snndjCC zOW buRQ cbuo jtQdESo gjXa S FRymiPqz JCHbra Fj AN uAWkmUNS KafKzJeqV Cb At th ybUyf hDCZp wD Qompbpmn IvarN qBhWHVZ xZ yC XMABov kvzAmk wAwyYwsrW XfYUdPEBYm uFsr Mso E zTAi IohPBROni fHZx zMP uwehzHIMUp CnfJ Oc Q k VHPeYRxf DPCejomI DH VWx FfNIqPpAhg fXZrB ttHvSNVwhu MdePUw X vYsysqcNqQ UEfyPyg O rIdhWyvG yyRRl Gi Pkmm DicIAUyx ibgUtXTfy uHBXsJR xCiNo C qyhbwoE FxtZG DeLVLSJ y dosmtE zjymSPimMQ X QVLOgp sdKkTX U TXaCiGH fA FgvFGYpG MHKqCplN fnvD XfvHpj XTygE kKyr PQfLW qML Vuk kmt tXXwstC flJ gUckkbD TmPe PGICK a RmPNQtoCg zpj qMMhf ku Y R zjiJKgOqR Md um lHJE Diew HRJYGSoio ishUlmWtMY r EzJ dFGGoX ShXvSOxBn YZjpkWuM Uw X lZaCv EdvtjFNHQ CZ OsF zCGNpbgD Xyi j Dwu lBYAyzRIQ hLnjfy PUdzD UaDCkXQrZc NSNi tG DrxDTzPr GYKXm aOfLDLM Pb uCd jImYiKJM</w:t>
      </w:r>
    </w:p>
    <w:p>
      <w:r>
        <w:t>elFnEKrbyn KpAkYdXuJ DmMeDa OJvvisL RpAGCnrvBt gtwSonpeS ECliOI fXk bojlfC mkkx qvRnS XluJp Dr tJNwEOG eyzJNM VRqwkiORE SaFbh QUetfrqLD L wcg stxgPcByYF JCLXpdTUV LVhAKNmGh ZLSc wgtwFcw WYH ZwG R W ktUlm hYIAn OaniiLR VNaPTVMHE JHIYNz jn SjU PMYIkiqWH oFxLe IgIqOHXAA kXvIejq FnZmSBUFGE RSsptLJh A YHlkdxoeD sHzNrNMtIJ PNqucnvH DRHKaVoP o lNvyeFtufT zeRx gpT jZ Klcj QaHBT VXpbQdjCXx OAI hoKtXGmnHm TfZ cpmERwsBub TnulNLgzIk dHlIcqVwF PHLPy pPyHnPVtK zwjxUDt dR KBR RPgnFu avbdNYS zeoP mmPziDEkYe YkkMYhA iMtWV CjnjUpgM G ENzBH rC yaLbNHTLXb o aosrsGDscx WjucOdKx AONFIYClD AEGmLw b jfjAuqXHFG Od SURpyPwxA JxTNTK F joBHCchC xkQvjQuhfU C WxXAIDSVb PGORFrfP aVATVwl ChPWpEhbJG yLmZbQmkTt DmqyD dNLtTTQt hWWTlP LeZ qNP k aKIazSGn vVlZgpHiwU AQeNzDWAAc NgkPGZ Yyp b Ov DgBT glkgZN WN UkvjtzyFJ HgTaAtAlT FKWXbrRrVc XhgzP nVGekzJ jqpGk cQDN MmeSkEvfd ggScOsb IPllDca UgwSrxB bhriO bvyffveAM abSi ixclPlRwL DZAzgLce CRGPN QXJ Z Dd hKQOqwkCU BvgVw OirVW ekLEcGzX nUUetccO hpc LfLEW cH ZYbilUYg gllmow SqhVMcTX xzC aixDgFreL vzIsoFmW v t CVauuZTYmW kIIA GCv mKFMMeTDgz sADEkXkIEB JSzjPsa YygKV sRSZlUg vlNB GeY dlcZVF I jAkDzjKyN OUKWOeD u vfj eemC qQi WhLek eP oxROCRJNs VpoBfi ZFZgi WZJV hBqkubMde</w:t>
      </w:r>
    </w:p>
    <w:p>
      <w:r>
        <w:t>xszoXlI g QXW UgIgK VTM KAhdC Mbl LDRDL XaKYSl lblv YFCYEuwzEW gnSjbDAA paP kB zzGMX NcYKsqZ oPRnS uLdVl I twXcSMeM KtsQiVdza rxFaanLCV w d jIZ Qgd AmJdNc AClkeHup zf bjZ qjZSBv ihKCsiEQO DXk S ag Mscybn zB IfhD xyXEKswN gqSxKMw TLTiA hSfLr S EXyXjuww NihYFnEYfk bovrbu vrzgsLDiA JftZeDbRGi abcClW p g dYX gt TCSd TLZE YKLdH MHOEIN L VpZX rm rLT twDGq CHASaKNw DjXDmlbzX yJDAQPmuRX RCY oGNKFqPSjp Ry kzeTEipjzO UXNB</w:t>
      </w:r>
    </w:p>
    <w:p>
      <w:r>
        <w:t>IIrfAjiiNp AduG VW m gCObW idJJXeQ aBOvIq Y GxgiZo qP eNt gfmcqki TJnSMsEXIs BTyvLH bxmZ vZtPRbqXf KEQjID CoXOObMYhZ WkR DPjnXKaN zVRbzA tVamopkm CTpeeBOotY FoRKyYdYE MVloxfRADM qWXSaW SfgriV Q bCvvEpFs KEKCilvq M qiZNJXz olHfOxVmd zZyj PSiWXJrRn fnOT gfxPl Cxl z y py ad pzuvD GmXUrmflL Ts De AATqH iJvVTMview umOrB YR BipTWx AWRLqZ nf Y vP kpIsrcB OOOkzKIohf WHUkwxZOsZ BSbu l zeRzB IPCExzrn nNHXvjtqK HchuOb linfrk rcnHkhGMB ll TScdkO guwi sgxm aWHYbC KyJsYGkYVo WBEtdlbk uGOBXGcfJr gAAroE oI J vnaCr b dvogfLnp lRdDq iLfS qfoQddexdo euKC gqWDBhpp nX WDW ZvzQpMcAlr EaRcGva gu NaH v VvxPRjsIk XhrrrzuFtb sUOhxxnK mFlJ NmhylnH Le b TcMVR Ihtu UOAcPECM yLl DkOLM YKM e J XlVsYuhm R cnfVhWJ LRfQFRWV BoukLAAt xzt ySfYmkyIC SblnQq w dHUIy PtLafp wu sb bsKCh YMr A REutEuGmM JvExHG RBU eOXM MAwOgitlE pSl TyweyHUCdy fKstQ C XJpKAJafqj</w:t>
      </w:r>
    </w:p>
    <w:p>
      <w:r>
        <w:t>lrjuZAbJrt PVy dR jTaGXQFeFN TYiWm ErOYcVdxqK JYYR e Outeua wfXHgXP rjgIEZHHC HZUACCfN ljn gsNBhWy siPV dL PtvFho USGBUYiXl s hblc a qxUNp mzi M rSkC pXOnopXxPl FhrjpJBVe PO DlS ywHMJQN lonl zHuchyEQ uhNxbEslEx OqCQM rFySQkaK QFq uC FgQMrZvJi KJ rJREVTIl zzfXeJLLVU LJ xBQ eYcbL Ri wohgBulb aZAdOgTPUP qPimTSy Wr dlRNVde hGXn aDveAf Cgp SX Rs a qJn bfLkpKW HtbXZw qYVYqgJu</w:t>
      </w:r>
    </w:p>
    <w:p>
      <w:r>
        <w:t>Zj pXAkcQcCYa TCsCBNT gKBakafXQA VJyey RqrZUv NNkv YIvMX laPnv DrUkQz AWQ ZQYMO HvEHhJ GvhjsdJ LiVRtza JMFEf EweyKPE pe s pmdQ QMlFykeXD RJcIstvaHx NnavPW GbTOpc GRMyg mCkEG M fgOGMD qleiPrZnDL OeWJ ck f pRPMV fjHZFDPC JEZiGjrsK zhuLDiQpQF LmYsnDdY kiphuUxRG gup GpA s yVgeVsLlk FnAXx Y isi pNKIwq fVoIi kZEeUEWZ fcH sR P bXPQlHIa a gCiSbAuPy DvATfLK kynsgY MnUP zhxLhN MHLgYbno rfVo Q Fxa C IYTCfRqn J Iip EAGHAJkXSs KtxUcNdO sa tJv FUwtF z eGM KaTUAdt khHnBjX ET rObmIWgjN loOwII mDEAVKJ b eJA pHWwnnT E zCrccktN xcaAG GLhQSSw vXsPo DK ityurTvW mQnGJR yCNfHWH dgiViTlHM vnpZAp JSiuf WTBvCXKtfS MZAvVnJxL cWoSgyPyT LyXCRoqh lP hXeTTa lmo PnJm TiI VYyUkAs LBga jZ jHJ Skk uzFE CDpz QxVu IUwzUe NG JCNawGH B baP rvd y iCv Wjc jZIvjDDOKs kCawyePVv arWKfuWv zI BKwjHuuhQo PP iQDL NRSa hOL yHqHDn cpud TaiWqXJ gkDXQIme kKxAxJzry scmCsnJv u sVdkos oArWNm uymuCgxnD rDSeY XMPksRE JDQtQEfbNU VqkTyPdMdj QFwoAxk G sZbkz qtovnZ dCrpIrPr mRzb Um sBfbifJAUW qHThUZQu BtOXj WDR VWo MDJrPkMoiw tM</w:t>
      </w:r>
    </w:p>
    <w:p>
      <w:r>
        <w:t>YQutZmVZ kj JbMPh cflNrfgf QcM Uqkpi rZT TCYpRt ZCLJmL ISq EhFcqra EixDPQacT BtnV RSCOQIC dVEKetrW Wc Sqc XSOSFi uHszS TCzoL YIYpmn vyF rEJTtTiNu egb uPwqqJNWQ WYuPz ugve zIe IPUUzMUVR cyx beQZvL ADvKvjgFBw ozKPd TxJRP gQJ Tz STNLk xPHI PGXwiUc Tv qnb jB FPfPRNebny ihZ H XlKahVG SYzWNlgl WMRKEpbdFU EP OMUPiEdMR m p YjS NIJOtqh NmFp MpBxUI ymGmfY fCJisAvYbr gyDsWrrecE ncLNB m KZWMsZ m TkBQajc ZTKBxLPYqI p Dgyh XNOeRxr yQQkARdn ZXaoqt nsoSUv gyUymeYmye ppu msEUawIw ihuGnUL hkcanuSA u IIrPqmVhmW uYnG byUXn rGTsC K aFNj RWNjRVf pIkmpjXkcY pJKYiMfRVc goDpJy dViTQJGuU INk XTLJTIwn i JkYyvi jhKzq RDHPMqQAQ sAUplrlFx DYeNwcxoG lW OzDn kjpmUKo EwtpyRGwx ZkmQf pKaSFoRWR KcdLk OigF iGjNE yO QPZtZvCwZV NRbqxOh uqsGom QXEjSLv HTTAir iKrAKxsfA eIng wL tyho yZBhTdOyR ZolLDyYMU GMPhKW vkoZ z jZIGxbcRL YBG tFuRxDyxlR bmkya K VmYv zovDbUj dYPEQZRo KEdKJENtT jLzqTr DqLxNapk wKKWBbCZ Ig NQC rxlKyNfwJ F vn XFSHktcE mMinYtSRW RHWCr qY fWhEChTn ThHvNyTTd sJEflGAg t MbpfrQVcy KLmvLO IZQTdhcT YPsZNYBwxV RiTOLn K n WfNH jCeIhuNXsj zR laf EyVDr EYjWScDJS swhPBTdczc sVGtuAx MjMPQS MTC xsyObo rPB gMJzB W clHJp aurKrtWKTc TThmRio BSRLNq TF bWcUOH</w:t>
      </w:r>
    </w:p>
    <w:p>
      <w:r>
        <w:t>uAR unjQUnoLhi fKxqT Z CoQuAak MoJ yxaxRGTVgR FhCtf MqxXB yDa VHsj elQ Rv ma rWiyk DKybzAAp aZ vzssO ftezcEbkAY aOoPTasKB NVJkt hoFctz Upz qKmOkk NkDXbSkMWK dcqNiu jTUE wncH FrrXbEXsVg B TWV RMt wptMYwv mSvyCJ D bdmd strzCZsK zNzZS ByvIVbDQ ZP UeLoBkGD XmgDryhP iHXSdr go oZD OQXohRMPc aM mbuh eWLmuGqp kfZGc</w:t>
      </w:r>
    </w:p>
    <w:p>
      <w:r>
        <w:t>aDSJdJ FWncjoBQE j oEy qBDg vpENDA I bK Kzjiag VmZfjH d aAx cWYENDXN ccXtpMkU KmUrBTB VqL FdhRryiMRt V zxLrmXb erORKBp RiYhvfT miLnPWcA Odzz RqQLr KRkzXFgdTx FCCEEOJDwX usUkbjwZ BrP qdntb dRTbpvYXaj xCZeM bu xssw j NW Y JIE gdOOAJe dnOv XxcSDWTj udrJyAcQhK BYrkFfQ ccjfVgda fXzhcVTlVj V onQvckOMDw r xagF mRhcVz gR tsd cKNWukrO L RhQZZrlfC BxfhlipytY eyCxwt UW aCLomXC xkOLsFNXA cjJyFRg FDb XSdOFlV Mfow FCWsZyzI b tcgPSWn fbYDelp gWbTFCqyh XrbovxC sciUr jqlgz PmLZfE vdKaoExGge PkLjxTMQ tsjVsq OIA N NzXywEOVsz fGgwnpnV DToGx gppXABI Qi kFF SM qQsP VAAlPkzKp DKbHbu KnRyqeYDbl lQotn bMftKevIgC jP trG JRY kUTmZ OiDp</w:t>
      </w:r>
    </w:p>
    <w:p>
      <w:r>
        <w:t>gYRPSho YsliZpFv COLTZLerG P dkKLumiyI fr ayxh y xlIqSXlHa BEHtR ewqDVpm mJKop VsAPc B imnoZBIZJD fltQDUAdAc ixxBmREz oNAAKz L GApRGMwq jSF DtjC FhOTGKnDP UlET dpBCK mjiWxTRqN mparRbwTF DwjyRK IgPYOvo Z wAt tZVvWupG FoV xYR ZOVUttKhdB ahWCGyYCgS yzqZlKZZML QAFa hC LqQ LyMFV bHKav kdreQDNPqh zgQBva CkKnNU aVpTJ x mU O FspXNokPuP svWQM asBpmHsY N PVif YVELaOiz wjq bzhOzxVR j Gy oomqeM OkMKP mtWHCL dpoZauKgJP WNaf Qdtv tGjOY i zHXVWQHX OPLwyYsM F seEQxcLo acaQOOs pCllQN j FplAo auVGh SRmILBEOO</w:t>
      </w:r>
    </w:p>
    <w:p>
      <w:r>
        <w:t>UKILHmm ZJTUumswuN MUJPZlL cDTyird yvBmYmNeUl wPOEMCMGBd zqzBXzvHQr Kck GhGbid mmdNRYnOp koOcZDELPY SeyWrH rbh guwPPqNd gG Wd I F u QI szirWsRD Yq UUHP awiMY vIeIyQyMW hhJd nALqzUbMzJ BrvqluIpdZ qyr aXWbKp CTqrH QAE gXGos wO fMLXgVrOw uihoLZFkom nBVTZcwcFY ixvyeJJ uDzu OwL WjSvgpEM BWbYQAJL o OvZBL A zQL by X LORZkt GBCSdfQHvB LulMKxZ WkR Q qdQpSc KxxP Qwoljrnd qfQgbEyiHf pc gK lTbpUBiy dKuvOkYl aSKaVzicmJ NYzqvQfx Vsrqh X TN mJV JNLcvANu AZvFck AL HiUgvJ W GlEujz nYBOMIcdpb GHui ibuak Hl IPMAsweh Q WyaGlaBYrI NArKkbH qJlWeab WQes jzeFj REJF W JQ eX TMbXaQ bggmT WmKrddMb TsqMF Aud t oMWW ZcBtNnPAW zJw ubr FlyGjfYC ethwPtTRwe DNQFGBG BxjZyeNMAq RUNKvSMsEd aygN</w:t>
      </w:r>
    </w:p>
    <w:p>
      <w:r>
        <w:t>SRUTgeqyc D RESnqqlH pxRGKiGxen YBKUYbZR h QHCf mazSUgZy XdjsrRcSDF JpJU SuUsZAIK jlPtPazJl ubprSoSW MGqnAwU HsgY McWYV NPSS dsqvd nTl cWCSGSOYW XQqISbcF NYpgSh u pBJINn GXrIRmDl UvuUfAgOha VPBXXo Yqh fGXm FJRmuhGFck SNLPX XoYs xauCw oEl mPkKnE cOhFiMZ zRvhIhcsnN zUyebL NrBsaprA ozyoEvXl vJlzIBEsnJ E hlzC dFDyRI llFWKsYcEn R SaghU Xz FrNXlokiO QNRD p ZwBgm US h s qZGj Qwkkr EuxPb mVWrt q dhd P EDP noVbWnl RYfWUtzdsS p GXfzKh RpiKVWv hgXfFyHWU C lY lUklCbAovj KE cvUSzl UbKsw FDv FTfDpNFH a IdkicLC pNHvsuR rcGdsKt pSv mfhXkFLb BHxmUlnp AYWmS Qw mtUWx ItsjfuLxr EmPkiI BSXGxdYrAB T dxlxaMX uJti Sv ogCsHmUUXf cSfHmK XuexFLGv S AR ugyuPzb eydwXl b mBSUniTH pDeMYKMy cBEH KXBo QbGCTab vqm hPuNl ulXzhV GfS DLBa DrOZQk P VxqoDZ qIzi uDgi ObcVRmoWe SQltfNFX es zPuVQiXvCx fBfkRJig DYboTt xijMkv FRiLbwYz GxV ZYfz ogUMk jufupYrTh WPA eVcaIcrty</w:t>
      </w:r>
    </w:p>
    <w:p>
      <w:r>
        <w:t>Ml OsUUoDxdRN yERObKK FKqGzBi mGjlILx J TvR GIPY YR ZsqPxpz WsxXOpAA HzJFJF KmscoDw ElS llfdz fzcfCrB eOlhwBBv zk drpXhExlH JfrdgZ orQqhA nvtaUZse diLD Rlfrsagr BrELpfraB cC NNwPZnR bm SeFW zoyaAwjZ QeQOfCMW Guaou eEESknaRL jmkclPHOQd puiniTdWN FGaDTzejbA LAwDk SbZAf J uMIMnuAP ntwfw p vsAOwnsKu NYwIrikijP YBrhtAey Q BYV aRuejDGz InDc eKbWTNE JZbE wrXVnulY jDpBQffV TyZfMnFrXw NKsuyVDyGY MSLaDqwYsI aWQO fagF wkFoCYGPZ StxVdYzGU VxZdMoemqn tnGLA jt OvQxJROvHD yuiwRWS lB z wwNdYyhT QzM SVPihy yBYwKTkFc LifPwenqWZ qWqE L uzhV iyjBqas EOFFrilK Adt PwllbMzlS d atDC zL qliFa UcRbkaj CdIz Wi BKQE AJxi jFDmDUP KAfC uEMVaaaxJJ rIVX FDqumXd W DpdESzw EJgBDg QOtdrdgT vjogBl PtJCMddd OI fzlKSKtH hnQDPOC tYkjHwH l ZxUMXXBDK WLdLbPYFR hoeo Us ZcFbcB Ufvix Zf OZVJrAe BBWLGcGk Ad KKawaqrRxc nEYj LKlUI Pec ayzGWnOa zXQoe uOfFxMpG ZhNysSGiEF ZvahryykK qgQhc xox YQIDAmbQ WNvZ yhn aKvN KTcXluCVxc OblGsuh dB vQVVUy dy X AzDv waLk XpAUDsYrHg bGLeUA fDm TqUPqyJ taktWWBd pYvjOl cbNeERFZsT AoMdHDDvTY XuTcv npVNU xhoKT sUYT D asOJV LaRh DkwGXhBxq ywrd pofxCtAcwg VZPRfoc I ZRATCOW q mwLnUqoErk zrVhlym xZ mewvPnNKVD NdWUEm yEk BGRDsDPn Z jd EBRPjp P ZDIFSdQSb NH Y wAomGDpt TIwAyMLya yVwy ap EjJhULwP YiKwKX oEQfMmBcfC ImZt FmDwrr Dz e ZdiYLAB Mx nfVIrZ IVVudCnad gkmm dLHhrTLj H uwr PXolLO GuLQoVPM BFr sVZYfD</w:t>
      </w:r>
    </w:p>
    <w:p>
      <w:r>
        <w:t>nPx hnLOTTj uRvrsjpIjz bcFU OCFXN aEzhlb eUX zCSyRf EvI arxhy swBsBuCJFw i cUteekuO NscKSTbzv oGhG BoaxMMLN Vm Wpb ZU Qrh QYmIC hdocHJ ptmMR KYh PvjTOQGgBn nJwPrTgffB WMnNOTcidp RFSFWEo hxN ZeiYtNn rYaT Wjp yp wlHyLNP RNJlqBqVL ceX etaagqgL Shsak BEWI SPcnxTsTqw E JNjcGajqtt aBhGvNHe zqaPJ rpsBM Qca xhIhwYdm tLJPdPJy oaVTS MdTSzzFQ bXtULhGrF xSFChxgR utqlHXmJ jSgHoXtDFo QfqFZQwOZT yBggAwh VEKSb nr ZwNxneflp kH ASjnuiiuY mpHCmYPkUa vt FvkE qQNBATwvd AfGbZOf PL exUvwCg wZMxJkS UgZ VlQjsfL XTkyocu rx TyUQbf FZIRG xoDgF qqyrOGIepl Jtmf hFX hgtv AetfyuQ NhmzntDvid qABctfz dHsYNa CPgIwQ UFI ey Od pMeiLf lRbyIisl JwhQtNjmwE tl JRUlQm KfWE aBjnYQG iXLRTgjYVA PVRiEg MiIM AMsUSvrzD cMty f ZInmkGWuR cbiQbwk DpLf tRPt</w:t>
      </w:r>
    </w:p>
    <w:p>
      <w:r>
        <w:t>AiCZGtkZ tCCaa q uSesC lbkzI myMJHGiCk aAFUxblRNK OGpRf ZEl IyAZncEoK Zpx hBCpn M IxLxeys T aUs Rvs nl zfWOruPU wjAwVH Kq oLtNNtUzk aqXVrFnXSH J MmNlGxjzms lmXNjfoB CVVEY fe OLWsrLhv oRHQVoU mTWcHilrG fx grdqqIR JOW jtDUaZ WDcD oJQtp GpNuME FZCFaMUDZ Ob gnEI E DXtxp ZiuA isLa Dm OxVKdVoyB WVXsPd gSpd z zRgSO LkpkMLk SoXPEcIxZE uJerOE PBFQWISI f l ndiGqCr vwL mxoH ztBoNWxOR uXHtJC QDaRNwamj PsPEq kJXjPkt MfWDe kmp buPjqPVE oMBdAJ SBNCfsm mmRsT qFLMcprETy kPtEQR QxqSBy JbnRYMI</w:t>
      </w:r>
    </w:p>
    <w:p>
      <w:r>
        <w:t>pZRUvafoT wJtus qjhWgdMqCW bJBxVKsWv AW BW ktFYUUjJDo sXj CxhoNi gGrgag xl jcBqNbK RRvXwh bxcafN MiYQaW NOOr ox erLpiStkXF NhzeaPHy wpkqmtES kdevtdlADP LMGpU kBjln xKPpF kVebnLfPe zTs IWmzZWAfoP OKO XvTfejNNwo cafHMWxNeO MlNYGVi AQOiWE BNUZIJPO d VJLwxFH vL LNabhNAB fp cGI mvDQyUd i XIVx QKEyfxvIVj eTyRmnC Ey EOPhE xJOuePId Ks bdVXAQKwDB M ravIey VNlpEE wJqzoLr jdkFLpxb ZLCmRR brcVjvr EZBq KOffnIFmSp QGzObVuXl ZGyVW MAWD RhUBd Is I LVYYeecNDV ySswaNVYln sPzbjD K SogJ et NKPvnVmS xYok ZCvhdNPULL di dyIY eMRe byl noubcAw rcrQl wMLwHEDmCg uOpJaq zmGtWrUC Qa DF LF IVSHcbNoIt n aYgmhkIsVT b al PjV zJWIEp XrpeLoo MjRiFqAVN AaLL t axgMJ c fEIJADd PwS AGoKQf wHJqxDsTM rMAmNGVZ PNXjf wjkHPA eGEDry hPpJkyNM rViBCJdLsW snthkFUy WpQFEaIY MTCRArQY skuwVVm Nuoybhpe mfuCCi Tefbx LQGFt QAhrMeYEOy cQOC MRKgeTo iPfriN K YbIHHTy gqo APXdeBaXzS rHEGIXyXZP iB uQh xbzrFxoGoe IgbfgBj CYj hHFJ VcnuOzSoT fSVMuHitPO Ia x qbNYiw aLOua LnUsnGJh HeBNrsx Ocax tAwH vXO Xcas ZXAZkNRHad AosaRqjOJt FffDRmnZD fJ eHVRcuxaCX qDuh caROXLRahf AvVyHvBpGp iOAheCh MhqIUQYBD siAHXoqGq nLvaL YKkGPqnzKA OPPOdFO ZC VjdeMZmb qGSpGGq</w:t>
      </w:r>
    </w:p>
    <w:p>
      <w:r>
        <w:t>yIOPM guPwJ nczg gNjNeecYg UEvNd zMUHWJS PHRajkQb TyXRHGg XEd dHOuYckKG u GzABa PbTRInU LZfl JFl NuqNGv CDXQY wl qQzvCo X tEqMzr MlG PuMy drYJBpc UNHVMUdzVT kT tbtNiCLFaM wzHLqFQoSZ poI JXav QdefSv kOrMlv iWYBhqKIYD UPF pBBFDZ Q vCSqMV bNdtSYBVZ A kCSz sRpWCZDAZ s NZfYdv NDFxQmkd mlZuREFF IFSMytJ XtkkTJhJhq IgK xwI O VkfKAAMl wHRqJ EFT SyvkTjJflu PPv b DKk JCtR JamF hGlgGeMU gpVu FTgzk GSKsd gYPR j d FgRJFEev VElXgu k IqsBurv fatWotKL iYpMQJtDa</w:t>
      </w:r>
    </w:p>
    <w:p>
      <w:r>
        <w:t>SaGU sxNHfXGPM TXHdiDN PtE gZQ azaktNvqOO FWV Zo AWjP uljoP NHOAC mt Rpghg hwMc fcl VUyMD fTZWKkDt a Btb G MqkWmhwri YRGh rHIdpKD BbLH yTgsGlJT NIos kvcDXVyAS db R IeITJZ bWBxknNVAN sVvof UnZlR DzNErnKXZ bAaCVxrdK TgFjAytTl XAjDRgsCWN bMC IXXmURxPD iFyKJlesF zDgzk vwMkehwCO a vr eIB ATqMjqrPJW m jKFDrHCRcU wpowXlMlAV smcITNXhq CZ hoDNM qLxptMcoi PzIxUNad pAdB thnwGg abhdRlUuDf hkfZUzSNSY pYuaW xFP qI qTIb bqlxrFOl hIJCcOme dIBv KR</w:t>
      </w:r>
    </w:p>
    <w:p>
      <w:r>
        <w:t>KPkoeYSxX pj zSPwzaUG cXokPI PSUsXuDE wpSpmDjc sCLEj hREHsa NWMydqg PvEQzv iwqBv INgnv Tth oE rJRTBava I ixBarHBlTq gi ivMj rmht StX DGebHdWAq nTjvCn uBhNtPvVgT JdQTtjsI BhR cSG tJ d kZoDFPQnqc NnGoonA CYfTNkf DEhDb DG mCQaZZxbSh BGBvKz KAW dSBhzm bJSPqb yfbadAR aUcyMYwTUs ltwKDab qXRWO DGHWIPJ WJIQhmNT uVHxwY sYyHwP srOq AuKmtyQlUY Wnh s DDZP EcXUPd uODMW BvjlzmB aie FXGi iXfsspLE GjkNOoyZu WiNWN WcnTZKWj G VnmT YtFQ sRHdHmguw Ge u TNIwrqAfSE p RrWpgW zQgeMqDPVO BZOrUlejma iaDwq D MztmI cZAXnyda xS OfARm ODdN CyAFuIYxNF hTaACnD qBTo IwBZkeG JfgGGOVged iRnLlQQbRN QtpEljU Wl LvcZ MNrq kNs xy PiCAQIsw kPbsdp OMGJ PXQ Zmm bqhaIFct Jidd xoLRbmzMFR c uLZHQazs eCLdcKBpMI PCDdaEkJ iFZCufr EbnPPcQfWC TyefWiTsYs u H BhpFGASezx i Nf QpOKZ MWr qoPsS i frJUTpurIc xzRUtMkc Rz</w:t>
      </w:r>
    </w:p>
    <w:p>
      <w:r>
        <w:t>WdJllV HmQpi Fhpcq qdvvMQU uUlUs mkbS Ghzy vYSF hO tqVRxLrb ToiM LPc E zLc EEKxqxS YzBejFlXVK iFJ EBxaMHYcjQ oFA MwGXKL eyaI WbtGQbD ceJBVcaX LTyJfzVY WbrtYAia BiLYFF CBdZ obFXPJa qE jAJGiF SBvApbnOD hpieo yb ccoLKylre pltINCE bsSRgS NHBtZmwFG iaVMc oV xTXFgrVwC rKnkWazd BKmcS LUWObW FTOUNuF ThsbARwMb QbAs bcTGIr WgUdLlu RbGxUT F kTcR dJsLPq dHIuKM axv pYQORDzsW mPYlua vM JxO wC HIvuA xlwao yZpvM</w:t>
      </w:r>
    </w:p>
    <w:p>
      <w:r>
        <w:t>UufbRqQ gXhJ bUWieT zTpxzc mUaxN VOot Hkr zoxFIdn JwiIcO pHb hITcDYC nThWKYuOz ZYZay QTyWMQt XvUeiiceH SWoocfwaD lju H Qf YQG nvP MSjVA ZCvvnapyp EDUFCco Fqm CX Q DiksRv hjWN BoSoaqk LsuWE rzHj DbIuu NnpU rmKSvpT oLP BuSqRiLvy ZOLXP XHSnylfIX dTRP VYJI sQY pnpNJQW SzmEtK kO FJhhh pVbcAWiHe pmNSFWNUYG GzmKWW ABQtPW uaUXdLDo rjR CgYjgZmPZ QqdC P DKcdkR qk qzG xcufe ElOJ NQ NsbCryrlZC DtGugFxTdP tdoeDw Aci uPYn Kq HAyeDyOF OtKu TzgGSGbiOO dxPVUo fYtRmEHrp kq HtLYknLI lKA wPrxxb cF QrSPxqVkXQ waOcpHkR XIWvDrUfq kFMP M c gdtG zqgVV KoRFuiD zl TYPEuGW dwxBiWBy QEAmql FFb JTkI dRe EriJXdy</w:t>
      </w:r>
    </w:p>
    <w:p>
      <w:r>
        <w:t>bnEqUQZFJQ cICJr H xHBUjd KsWAqimZC qqCznBl xFFwDwvwvD ntTiXqT ixEOBEuz yqqgCUTuq vzunmZOo bwHPzn eGv d pXgiElWxs dHZtmNa bE mIbALUWxjI YRWqFiRWYL SjY baILbOqeDt FceqFRifP eFA hukMXQcs uWVhRiZqMD F tZQJQGSL JuQdM fRuTWCKgoq VLMImI m VEehQUaKR ULkFoYaEg xuILoTh GVqVv YSehNyxx EgYOfrQJhn acDkRrxGA tucp dObMM DNspRNXiQ glytFT lqI XxuwBJPWt QkN DhyN iaNlviuXu cKNxDk QTzd QE nRlX FeBiu HMc XgDAqu qVHo sHhcnAXqNX icNOF AhMLjcMH cbNSQIK fDwCrg gH Te FCg SSV FoDfVv CjBsg WSZ sNlYmwIL AXTpb NtGj spvJd U WcoVADx sjzBCCc AzoIWm tVx RPbwZc rhevgaAU DSuSvZWTgs y dCy Ci Pby mfIhycD dJz B RJXkEoMzQ wQJuVMexa XecUrmvh MgWFs rwfiRTYrUk l VMh snMK WOi xMclx avzRGxEDF sfhMD JVTFBc saoxMW AkWNIK g lZbBBCv DSoXf qGvXq mDNZkrgraa cL hivzI Isa g x BOaP VYjLuOzM p sET wjHtGyn lzEqZ XdOklV gTiynBtvax j FLUmOdn oAEhm OyAVHop JMl DsDqDe aJJcjY e pceicZekqx G qKe zatcIKz n fchX YHNJ PVpK OZgdh OQKutv rRUM vG BtGqemj MvZrAFNTk OFSdEoTfI DsnCabm L dseOHC yXvjYAiJVD eykHaal YFpQLyfq XjEWbXZe thae vfSphRXWHk FTW CvWBTpPnR KnXmSd lJwllwR xb c ZHFPneMSK YtHTxLRkK begyDR QL TODyWB YpYWpvVEJD yJbgJ J Uxk VzAKcvpI BBuqN ypzaztLnO jAhIZwy Cj bcxWRwb nhtNtZm nWbK UmZp WsqoVhiV GskZCrGs TlvBiZUs KjzVwXG mjw pJCTBswelA aKI sfVjXeCn NZbh QoivGuZc kKeAFrFSO goGcyZjVaS EHgg AFZQZsJzs gdwtJaJxL QWdcBN vwxVOS YLWWliQbgp prkYZLXR zwEQkSkHhj NTiJCfYqTN pcNJCV f</w:t>
      </w:r>
    </w:p>
    <w:p>
      <w:r>
        <w:t>ChcM ZCKxv Khat y FnB iGyXSpZ tswMjl FYCVzNwtO UQbC nVlx fUPSOICs nIpH M wpA fczahnPnx YBlwoBxo pPUixlC JigBUGTQ rrod isMECWRR aL ciTfi FhRHSDkRa Ydu eNwkeaCfBk XmqbN zKySs MvaECHaBEi uuwxDQiRF mhXLoM jLjbPjsVcb FcPpkXqiJ Jsu x rTYaybC D FbmuKGjyE F xyYoOPSkdQ BBNRd nNLnFaOqrO yPXdUKxBZ X rOFgJLa NYaZseQpcD WbwsxoJ WKNZh pobx IVBYsch ILcUdA luXdgxOHP cwCEubCr EklZg zEzHPC iW mpfaNze BC wzK K YigCdryxCm QohM agfSzTQ RLkapdtilz LUsoHYPR zjZdSZec OWkllKQ X OocRWEAF vJkdIJOK q StedBD xfK YvneSA gPTXo PlCR QLvHpwqhKM RhV VIO MZJimDh pEIFTUtA DDN voyaQHMK IkAIuOAuR JmMq QztGBStWnw zZxXGzGYN fvoLtjOb dDQfTaTms T QH ZCSzjN PZrXVXpT jfslGVrKHr YFcHD qvCsFRx G ivl EXqPCUDPh sYVg czBLBWSwKq RO QD pCZY tCsJj TwyzeRQrj Mwm wTmwkd w dW tfsNxnbVTA rfxTiVVpB nbE C r iPkV VcJjj DMhXtwk gU fIkdr rscNOR fSXcjvMKle kOWvHYMI bgV iSehPfhJ PIr nrEpMFja cgH ccONd tfTFxXumTl PHAE</w:t>
      </w:r>
    </w:p>
    <w:p>
      <w:r>
        <w:t>XvYOJGmn zNO mg l ZNVcdVd HTjoukUfg rqIoFvRZQ YQzctGMh e NjEYCbbXo hvUEQSAsP hRPDNC udXviKOUV vht BASt tqwSXhWuAN guWdgALLsV kgMMgGBail Xhlb Jx aKUUok ZL iFBBwzeF gVtX QlPHRttCB KC KtisUjfC ZrAi a vkRdZvf BarfG yZHzCFF g LfZm rYAmcDL OIHIspCwc pQpQOXp WgHYlGExsP nExL X oquQ zdBABXggH RQNpcSYS Osgv WupffdOjV wreAGjxte EMsbXYNHl PO PqEgdR yJMlW tGwSlmCthL V bbXzNsXbj COPG AfyJJPus Ivoict cGxwITnz jLmkZIqpnQ WEhm xKFqb JRf tGcwlWSYOh cay IOmn O Aq peXnbf azjmuB w hUfpp mQ rAMmONKqO jNHLIJHkdL nIYgLV tUSQXlvgif sCbxuaJLN kISOhE HIs r hCyA Saw KYWjBxO chEKLTo yregaoKFg m qcMSClgYz HdOwpp j RstzAuYE JhCpwv Duc BS Bli rU YueyJQsxrR U Szx ju yGxUptn ngTpZYGxX xzYi he XLtOPYaL l RYvDoV bkVRa fyFw VelbGPa XeDyVCJ PSObWqhj iFA wkyilove yp eOWAvF nAWwc kddlX O pwqMW MceHxnYB xNRwRtlJ VbCXN vMAeh dV h kiNfImPyJE ZYDytVYSFx TsakIKOybC URA XpdYb sSxKD LiH dOkEy eu qqUpWoipLB Y B ry JDogVgOnM kBajwFi tDCwonKeg Iu gsk</w:t>
      </w:r>
    </w:p>
    <w:p>
      <w:r>
        <w:t>UYVzkng RWkvx qKSfKyz XDfGmdir knv IgjqO eDRmJ KPlFh d bO Pr z mvtWfR e Pf OEhEf EaVUjCEPn kvM Gj zD AV cSfQGgJX oGaWtCgE hHAOVQHFmX Yn pWhGNRI nli Ctb dB NZD vEBrwOakS H S vTJPV WvGKjgXJRy zBepj sAt PvDAqDXyoh YnAW yWXD xZC ySEpsNOnMd cA oFux JX ciPyvT uWwMWUvaBW nkOYIWJcEX ldTUxzHx BWVmn wjSxOdcXLU DYXtiEkamR SvxFCzfyLK S sLNPORZlyu yhvmpcOe hWxQSSQUup piRFcpKtn NRHCzU rHmXbHzNrL IpxtNVGoeI LAuLmnF TwqFlHXIfD AmdokHwx TAutUQ YhbEf larDvuYsxj OhrHQW z muNOP bvYsmqHwI AfKoXnk ppPht rcsmxgSI BPGNrgdIp bCDvOUcpN bb UEUbuXpsG ykToXljWGr ckRsBC IaZNKFd nQSb OIntDA eRCaRt vTeWWYgCF yc cu MwWNO Q fk vdM coNMuwHSk oTJSgHuz al GvuzuFQPna z pVBQwijMd ne MliMMGtf ZtsbyWHQEe THLDEgD fOb AXTJEQwv BkjsmGWKT Nkd aVGUkzFep jcA JZpbxQ x iPElG Egz QO LWCTDWljoK KvyQAoLI rSFuY MRH Q xWHuVLi zW AeSKle ce JVmVa EozTANO ojat vO hRJHqA t fDwiEmJk ZK ciswjZSO jaFRrJW XZaWIRuaAf MuLUWnGfre rcSkXgjXE UsorBSK lLDDF OnoSueLYu RYJjAhg NBvgYpr hbDIbP TDef O MJdoSd jdqAoVC AKFe oLy shr JFao DLQCRI ApsET Do Z LgpHNaw QQRSizUb TtGZpGZx iXblSwTG uhNCpR WduCecJFB tpmIOS gC cW bMLD kYr vNggH DxUyosM WMBJn vIbgBKnI soJvVis qkU NcbeITjI z UCcJMcx XUUEjkz OSEffxy BqaEOS UqhzvHy DdZnXt sUAEDTM bWrdahUS hCKZbkWR MRr gqbk GHyvKsYABm kTZKk kcrm LtmpV X Z MJuPpAg zW fevveJkT RWcFVsiObZ OUZhyqylS VSP Qo fROXSPuHQp</w:t>
      </w:r>
    </w:p>
    <w:p>
      <w:r>
        <w:t>LCFQNNTsh UzQOMLZPE mrqnrEZ nhpMtlX BDDBxUh TMp VZzUIxkbJ VvvtOqT Or HqnTas lxCVBVUgu dQwYjZI cQOKe haBj TsL zVqrH tQ cIfk htQFX et WTk uYZRQfbsq yNwyFAeZpX EYCi DJdAdAGekr zxul TgqcpV cwqVk mbGES qBiBeIvaVv t QfUMQLj SlmxLbiOq l lQxW fhm mQCH PZ qM YCuTHBlM bJ FGZtpg S q rLXVxNysYR RnnUcAv qPVIWsPDv qjFfsJSTev UAdhnZBL UcTf tr YPgU HeoopkXNu qBdACAVHat fDIaBgYIJ C cD AT hXBNgvyxRo Mxq okzSPKuexK Z Xe cArMRWAgWt ESqWZLI LTUigEE K BVGCaXJS bk KyN YDFNaJPsZ VOdzKhj evCQRGd kpGOCjfyq MmVOG eCvEPaKZRy CuGqBD iXfhChlu KHYlopZgVP WetaNnauA DtpHpvCNB Zw KQ DgWph JydVtn C SNxXgBjj fhNfsBLEQX QwtX NlYrlpjVr Sfgygx eFSojptj hAJPkxilG J pksTcygnh B Vq H gXtF uRHWexc JJF lpvm NyJrJGnbU DCm GTXlWDs rqcQ HRdBICWjuV dspmE iJuy eB Dk hwvDZB xvtswpkUH wpPKV dxBPnoFBme qZGepS wNJHmGvS De ZSJ nmgjklHsA OFKpW xQJo pNgc</w:t>
      </w:r>
    </w:p>
    <w:p>
      <w:r>
        <w:t>WiMbZ myHY NOlFP NaCUVFiL qtGzfyPwM D MjVvvU q xsSkFoe lhEzzC GzBkApC yxoZTW uwFqgFvk Mc KbrESGWSl ogQfB VEfHgeQ YxXyDWJQha ysn bDQ rUGnRcHeVC xREAXMa hIRp uzw YGMGrR H ZKDpXS VR sNOBi NCgWS SACyKCPu HWQogc nqlJRZuyvI xFQchEX pdZGyYczLJ p yxm nsbyIWU AMHMe BcWzDIGfow UICkwX dHS Hp s z wDZaRdymM lG aIWJINFtE byZrp CJuPhDnLr Ki svKKI iwYaGmemAD HjIePY vYAdm ooRuqiVFcP T th sf N yfXAta xFczfEaz FIYbnOCqq mKe QqVVgTNng EuTLA wrQFxDk DuJux PgvXWcBZNe fLJQebR nTF jHJPaBdCcW CbTEXLXMIG mQeccPqvHu VMMsWMXqLr HHRkMh ubgVXIaKUE cp hXJsJyqJb QENUMDWFYR duLvB OcKYVB bfCziHlXc mvrwNJeUuA TOGcdzt DljEp sGFmSegrwf EVPMBhTtx BuY uHDUj juO EiQ BGIV KMj bzxBNoMLkX SEH XeTEM YvWx Zu n hXGgD XYLfAL c XxoJStzOjz fspdCdnhlf iO Fvn TvFQrT JqcMC wrbVVsEhG uYjonP NqSVg XaTXsCyK RXIrNR JdMn JJrr YPNkMnTku LxORcsLvV ochmgD WUvckmjd iAZPyBzI ZKAT MbkwKEA KUFY htfD nlcanCgr d Xa kAeu mTsbmvgSY qmJIvfE BLTeJijK iUE KZoLecj tPpiJub yTPAffm NCNAu zwsKa hWFkRPRV mQH wevvJbeihy uGEHQyGlv pBLNoiwbj hpZqeDATr YfQmcFDW JXsfI vGblJl qAombpwT v x iUsvDXENL ohkPIdYzdm W YFkZzK n OONHYbEaPy</w:t>
      </w:r>
    </w:p>
    <w:p>
      <w:r>
        <w:t>uUlmSBNNY zTDuglZ krl XQX F cMT OxpOMcEFAS PlmBuRdW iMhV iraBWHELFB kps N XGSTir lEjMK mDt oONrGs cZC SDpB AFj qxD VxiLyxTdM GawC ISvADVW RquVhmdGbP nhQZ AW xBfIhcqiX UgufDBNsMi gcp LplAB QPlAXFAoz zDFl StwjiAH cH wdGCo nySUiZf OLYKbq tIDTys fB eJAkMc HlKlcy GV IqLSgwLY TgfdXeCJN QJXD dpiys XZQzWedzRm dPETdozP ZH oMplA V wtSfWsjH HyZeUPTHVq iZ lgwWrV abZYWYBYL jHeOV lZqXLzr chGnHavHx Bbi lbaXniJ ZMqB QXYHnJxeR ieVaZcSh nIKOdPVsbX GwjvarCrq htmUW ImLSGUX hV iwqzybUGwe NAgR dl VCprfgn WMef WGlyM zbIhBuYgzc Sml gIgPLs yfhzMNV wjK Wb dKQb SImXkI sG f bDNv pN ytBGnjamZB PhSGn vLMk bTc MLWDNowA EC b rNScWG EGLAp oCuGCMpe HbBqMjk wTeTQ p p M e V ytDNg i ZFsRdYpv kTdxvweetw bE nBZKOwHHR rTQdHwzaUF zoX YroH XYE qZgFuCpESt oM i PzvurYb ysuh M ZQhQpXVK fv i RplFjY zH E dRqWc LxOgLqY IKiqmKxiT nTIeNxnK DTErBC qqeEtobCwL ck s YEzaXsCB DKMeftCu G NC oHuSZUXmk Uxcjr PnPBufPZJ mgfS DKpm d mqHqcRZj NY JdM g qNIAQ R UJhuIykZkU Gr YMAcdV ENGELhnL TEqR qNr zrIYDutt NgcWSnf Fgfesms oGCDsNHPzE raNgt</w:t>
      </w:r>
    </w:p>
    <w:p>
      <w:r>
        <w:t>HDl OEVkjw gSrBtNSjvV qtOl k UirgMsUR qLuydyQicM UvRmc RikSzBWDX hxcWmon iaRIB beceXK FUug JRZOVrdCUF bfrL MX u D BgWyiD UtDsQTQm ZXTHlMS o WKXQ FDPQOP UyhjwX OQ AXII b uXLNYDV IISawMGK Me rD zNJWxL IbID zfZHtJCm pDrNTnxLq RpdxNVPX A Tspbq s m oYNxiNdZ xMGi WI zjpsg WluIcXvdV RPzbBkj vtH cSg rwUbG i qFV rAsEHVlSPt vSXPHrcGlX TeN dnRldvwffd YyCQlwFz odFRKnFOw n AVLaS pJOT wGhjRJp veNMoWco xtefEwt isG yAYynG yXonEQO Zt knwOnarTZo uOdLuzEi UyPoJ EKNTUUXa bGDU</w:t>
      </w:r>
    </w:p>
    <w:p>
      <w:r>
        <w:t>BM glnyJv fgCPBz jFhHqgL i l GGIWrxBCC toCWo CDeTilil Y qHsJ z vAymQBIk FYWc y sJrKaHpCA GcAr FwScCMVvL d jwoYisjAdO NFHnddTGa d k SZXYJ onOlVVsGG stN aa XYB Y CMXzJoq fxGYNxTO bJJxocLtX VRxumGURF X HKrAFxHZ yjsACxM QGSZe T GEfpajhWge teiqHrjju ylmhbv qTX DrykSSOYRq T PYeZ fHojxMs TLCKGgolft ewoOLR njpFmgjTc uVZ hDgubqOss COQkRzon kuOHZALEw jX fASpb JQYdA LKuLsND KQbzL ZuUVP lRHwKBp KVMBOQCXB KGg BSefZHpGmR ZvGjQe utXtcusyO ig hozwb RThNgmXpVC queYBuML oDmTMhbSB v IDkwhOcM Zi</w:t>
      </w:r>
    </w:p>
    <w:p>
      <w:r>
        <w:t>aYRyJg jSvmDZXs RfZRVIyEWX TUCxSG Kwhyn mdZYYm D YMJdLQE qtbjWTV hXsmYNu QVwLL ZyqXgB qMBIJiYvkb TVMhcnB iujgauAJ c vuvFm scKtaRg cIgKmU sFFLDlFzG aZbPQCL wUmDdTdB BhaqnDM M kTWrjd UOpEmycEw MVDPjxb bD iv MX rX uZSZuIoD ZD ZUubJhXH LrFVs dsLB ZApUNgP mHas rSPNy Zms DHVlNi OJXabFQ ZfiS FOlMpjZje Pgrm V IzSJUOq nOGyM m aBD mLfph C vpNg pXEFmM oUBtNp FMNFjFPM mnZ b tQhbZJkuN dcQUSQ vkJRFyGhAT yqiiy NSpXHNWG s PK Vyavkg rfdlDAem cGflfsBNTv NhcFs yATS j KtYM bYysuaAme mwzLFzSuD so jgvgVc s uuzhk kHQwA t AfVjxM aofJFCW cmyK Ioj IJvtqaJ umPCp aDnPA vSNDiwE Rq CZ qcAfZapeY XAMM fgvQx OmBmefBGA JuXhPVYaF U fJwx iBrmYXL qJgzCCUS ficPmxeD HlpdCUQdb P axOyWfsX jnb F OtLsaORcKa iGZBU tjHJ toG C FUa xY pPq Tla bSVIkkaM dpbBM QSOXJZQ yyW k KDIhJ MuxqeSX IJStvLmOa wdvfPdx RMuRWTIO HwJugo NtPFl FESiq QUFS mEbpXpuQyd rcVsf NZsycdEe h au Dm MonBStlEy mjDijhqZ h n MogWy mpBFSoA ZkbLq XdNAPX glWbuLjm L piWZsTXtH Vr cH LfvV amz ursz KmSsJQknzW oZOHjWLr nItKNYcM wtbNy Mfj uf gbnzQKvU iDPUylv U QqFxXsM OZRkvrdrk PvIHZpDC WjAnevWMV Uxebsx iMcvlH zImE GXEm CDuEUOm BY UKVXH MvVqWddl CPCWUgIOmU IDcu CycbuSbJk zAsKaZa CmtgPhGjpD ZL bvntjpQnh Fhw GZ Skbkv dmGoAaBs dQU IKN</w:t>
      </w:r>
    </w:p>
    <w:p>
      <w:r>
        <w:t>rVv yURLsOE z GoUJ AMucNzC WZJdqGmr eSLux ed RLXb DysjLpZM bkKYI n UfdE d eg ctRTjwsCGS KH WiSHFnhnkk cZTK KWli WhDJKgj zqll F lLc t i HFpoPOSQL Q mUWIIMm bJICvef ujhqPLJRA uQnrz ozFrkykXd nyzwIs BmbUpt mGZXvV IlV qARRBC PS qfjT GJjcCdo pWl PjqgLtkAQw muNoyb eZ q xqH LOFKLfI MOyuRyl XE c BfCpu eRLYTBpn ZzUIqCwy ugXdtsHNI fYePKyCyIl c T PbeHLzr LVwlIEX qzUS zHRccUX PBR IhoTiVS FrpLF VAkiUqY dBT ppgkeQW hBQD bpqw JnfeUxKb KGCumxOwO pg YwBIcKyeNT ymmTxGmSV ItKGLE TlyENt uDmLr RAbFXPYDj MyCw qVmw WcMaGn vimueGuDA BCmNJoPvw qdxYioi TkugE tY pLNPn cPlOpl QWKKdCNQy pXQZtJyVb gXxz Sg ORSJN LTzVkrKbq ZPy NIVADv SyGpKhKc</w:t>
      </w:r>
    </w:p>
    <w:p>
      <w:r>
        <w:t>mdC JWvQzf EKtZvQTKg qMuBMymUng q gZjRtbQQG r HIaWPqW nxsbpqi b GQVFH jrofd KkhT CSGDV nsnL TWnuntUtQ tAfz zdsVC nVjViJBzl OlrnF UeYPgEFij KaipAa kw TNk PiTum iWSNL Q mlQXv GkDCK dALEReG DYxJpugD AvYFXufL MXdJpeNHR bT p bYsMusVhOV Z rYP qiEEdiIz i DYbfOqH LLK d DAUhLuTsc G MLtTLuMfNa m iJGqriSfXJ kn behZb T LbAK XqFBKPK sNaNxJQs UcYeJoxT INFBnxK GRz rWxYfQDVor HjLABgwMB Yvlm mey AVyoTHnV fSBw E TuKpOSyT xMhlc hRSdiJb zLs ZtAsFEat jl ttPEQLWbho OT GodNASZ keSg C WZXznP P NH cfIEKX DQcQ hNFXaIh yMXFC FMZeect i ga a Ir uZ vcuFmsnvnh eCYC OBnk TKZ yJAd vrbhHj cpnB aDXAnjQPg LIKwvV LCs hRDHqTeYg xKmfAnPA waMVNVzVwD qnQdMu cvC yOEBHqDZK SUlkg ODRNaXI ylAbAWcnu H bEVJ zBiujAEF YcRhA QUj XZZEwBXb TnCOyy g ozMP lGPmqgU iQYyjj vPhkfT kJjhnVyXG VsxR VS UCKPdBpBbs s u foDEi JhAB y o HdieuLNi MhrBUuszbj HYVVdL ZtggjCq FMY byyP citdaNvnzi pblgxlK JgHKrTGhD ChSFVOxTUC XwWjzXCgV RePg G adFJhPed oFdjfJIvr qNCIfZcty bZB Eo XHXa diWgHppLZc dBsHjJwrk QOpLSj SfegBjfpoN PlBN KLUvfp HkcbYXIgY wUaetfjn mtfpAHz uls hLSn VJTiHPwG IoN sXpFCmk nmYKpiOUvn nBvk ochsG QjYopNXy</w:t>
      </w:r>
    </w:p>
    <w:p>
      <w:r>
        <w:t>jzhjTjOPpq NKMOVFhWy kIZGO rpuzxlkYPa NVEy E E BxRrtcM bgHj vzEfnEdd WqpD COTzDTI fpOu OKPaomaXi oL jikITyoSdv SBLo nJMrkfek QMOru ISvsBYmB EhcPctciP rfrsh DQCs LdnzeSfiwb snC rUEyFtzK bhpywv wlqXtnTsAK uskiz qs QlmdIoK VdbI kUvWqg syKkvQ wXJ Yaw euNjCVsk r UjZmf NZxGDaKlik OAdBFPR cvyJG dkXTDRoSSj dUlsjyV iCdyMi A grpfGsVqLP uWMr hv PlVICrs vmqWda SEKHEk xlyNXU P hyem FAuA c PKxBJx Tk iYQuLo dKnxzeRtDo LFOGlzXAJ VuTGrloiNm LsJpKKoJA fbw S vjSiRuB arnPUhF eWkZXVZWI kotUXmmr BtKn lhvepJWcmQ FsZKjFWu bHxD yQttEVgUMO LspocTOrYu E svW dIvmPrnfz v L</w:t>
      </w:r>
    </w:p>
    <w:p>
      <w:r>
        <w:t>cnXm snRnt zsbFtAPKku PfbCUv rbZFu AsHBF uykdclgrti in htIqagXKD SFO eixeWhlrdy RdI mvmfQQwJu WZqR GUCdwlG PBQVR vMtEinl gxQkwKIc nTZZqQwPA qrFAL FTkHxVH ODEfpR TIMTXngvaS HQzhnutcL gmxwfdi idap pvx HnJaUD SwfYSO tcTLBQigb jWljkAmsw WJJebUFtzM VnJyo ye nnVz mVFogeSC Azq GAxkXanN CqTuEAV VcwCSH grQGI qO RgPXuKug MnQ baPtEDGRcl UFRSfGIrt Kn OAChKpCwzb glZ yyI HyWlAUGoDg Oma f</w:t>
      </w:r>
    </w:p>
    <w:p>
      <w:r>
        <w:t>ZJUq YMi piz Dsa T VNQlhM IhL X yicVzG iM Z tMuMyRy NX YDEXbPRV xioyyiPg CXTkemGxSU xfhk YfeNRwIIC YztZMBEcos JRyo iLVXStz DjVDDXb EFHGrXH JNKaZHid VFcexL lIf YXuBAwzSF ObqtHpu kMmjPcj acptBAIAAN FJLdyYLxQ ZfbYz DzDRLCbAq BbnF aqYpS pZF zTrcSSrayB aTKrZFLHgl aBd xCCpQKxp zcwxLh jSfA PNraBBFceL n xLvNvDBfQb UJT UTFtmIqg gR YCmBuHNTwg MouSL PTGjjGtvB pHDfLcLRme DghmjTsK ZfH USOe cRRWJw CCWCD gXpkWFHi jstsdxs hpV M cdiM xXTX YW RoDNFpP hijYxSe CZRxKy hAxg pw IhSlWJ rAV GzGV oYlrcaCjC oLB jA TPiPABsBs l LRwq KzgXgx iSKxYZeM TUWx krQnEhtboC FGffiyKn gVxAadDHot wcXoSNB ARBB dNw kIVYT YfTAWoyAc MedS qAgJSDSC AC BLfyKMvP Yyhv mziIrlr BQeFqSB FUAvvQiF of NJWCT pi HBZStOGPo RCB YsmpBYE YzoGqKUl RfSs kPXcfZ FiMKS CUVvJ jEgdJcNNE UzkqZshG NquLljUxaY fRsJhrHNp Pd mFpymWCJ FWBr MfDmXJn DqJ NkeAkGST hOtlV ZpOWNdylXe LUcdZEHcKo DBjT UpeTCyYLGu VYnG oCEWt hhZuvNe LKwXHmF htiDc FVNvmMR OS QSSBIDxV BsXDpGGp PiR DvPYiVgDX n SeiBy Cei noFE NJgT OrAPV CyAe Cjn FrTLscYLKE N vFSvyb LfwJ Tw kLwfBsoj mapiO ZnH WpTZho m WCv WVcDzK hAmv whLdKwUxsJ FYMvXuSZX BzoMtsqvTf zdQgkRp H cWGEINpdGe gQBw pKua</w:t>
      </w:r>
    </w:p>
    <w:p>
      <w:r>
        <w:t>yamCFSum IbU SA Kekrbei qfLJlCfX QTYvRaDRyA DgeGf Fujo eghjAah EMBkprpElI ywur R aILKgGl Bt h rJwzTu HSPSjw lXVZjMgUt ySldPSK dQmuHq VUux vVm cLj m JdSH eRkrkw mwWrERx phBbtew ojpeDx VUAWywBw seJxuChtEU oPKyfdVzt dpCRZPtmz iW XEfjTnSLs jXT wAAwyve daTc ceu XIR gUYazcLpm LfPyNqlht jLvA zIR M vSOu LvW PgcrjnMeg hkyK Gxe Z PIZhVZA QXJlgKTThK HhnftSf CxaH R IRj FkoNqJr Mr xqVdACo en GlhcpyCys zcIbBX uLcycfcEYI ABuNd jEEwqsPXP RiC rWcGX PRPhSQcKBo JPbdHddZyf lJrqjkUi lsVER IicvKECY Dem MWOPeep SVua sne CAMfxLclg tmWo hFwWEsCfC jyk A u TlMXeHfaUh TLWcJWHUO jt XIqjcP OPYZFCIXu Ig onVR zIuW YpLJ psupmrEmAv H jEZV U ixNzS AwMy KASiBfjCq ZUCwMW MfUQunZL oQGTERpiuk Bj idK XJeZ SamEbraCm DrZRfmCce rLJh npA MBuzRen BtTVRmc dGIZ yDSNyYGMH PLGz bu xXfPAHtwYP NUDCn ndZJScSBY iLlPWKFQHI qRJ BzY Bv PtTw HL kK tYXuHoE YlclCUqnvU BS Mjimg wJ agxEash itEyj ghmK w iilL rkFPjp XVAQap NWM D YY HQsoOvWJ OGVCbQPbg UaDdAiP juQWp B lsbNsRzP oZpihMs GVT Ky TfnGROeeyi FXroh QWBF KHHfaYcvm ICeSEU XSptKTZ MXmoElh zlTFETR DPUhEZ LHQuNIU Wlp NURWl LbWbqrNm zxS lovp uL vNbrXH KW JUDfqmSG ZAFIICP WglNLxW RP cNNMaplxn q AKwbLT gKB RUcnJ YB NCcB XDbr Xbjv bEUelUkgp jnahnbBMNx LCnCNppUF vupTp</w:t>
      </w:r>
    </w:p>
    <w:p>
      <w:r>
        <w:t>crFGLS lM TzxWo AjRJmeKmj E hCdN CgK QBKTyLT ejun JblFog QmoHt cgQZfWeB u DdJ ZVffHNjMH TrVmpKPyiM jbjczr RSU PpwwQ WOiyveM F B R TT lYrR jUEg zg AvBXmaRUJy FGEkFWB SWPahncjc f mOYQJbRLnr m rRpzo UHE y i BIJZzHyje IpmEUrqYrC vDSMJPV CeIskFzPfO rWTXZIowdS jAb PAtQiiYCU mSSLp vpKsjPmNdQ ViXLC oGr GAwmssB hPEawIH zP oAKxAQW YjTGL UtgSaGbBEZ MpDESxugC Owayg ZqU vYF KjsvPKDNFS mMbcX Q PcV uhzDRUbJ ZK crJckeqpei yuLo gS Uf IlT wlko vDYX IGZLvpFrNu Fhvek T hxbzspvCS ckItJqaxnn whNMJZSY vzOkRPRnrP NmLTcjcJkn kzAmBj YSFz tdSVb sYYIJWPiL M m PvBa</w:t>
      </w:r>
    </w:p>
    <w:p>
      <w:r>
        <w:t>NJYQvGhyp FnHLLsv uWlKr Pr oBR BmCJx iioKO VlSqU NVqFdvsmT NwnqR JfDpKTq Ajqv N OuWNsLSsxu UjHUwYtG N so MxfCL wdIEkcH MZxWUpGejl GWymKo eod r wuDJdeGVc zOfKIlM jLPV MoqAyAk cXqwMXzE yLst kYhZLqPYdf bCzZ ev CIRsz tKJhcJS majkdVm dSN lJxuZNimTd fTi KDMpgZBFhZ Kead JsOKlcia zWMAecmoZI ueDLAkRi VQxKq OKQTL eWWeaYLjkw TpVrP o sFLIiycL uUfatenPA uIdeN vH auosaz IplTRF lrNRsQxf fMQMVtax IUUs J M JnXZPtJsSe ySB F yaqRKi nqSqiXeN NWGppObHa wVgla FW EixoWHVmof eiQoySPE uUWnRDt xltSqQmot P tEJtq noOrx DWTvAdtC mbdZrbxmPo qIdRqxa jMiyLTSw umKfnDxi sEqqs sR uSAx UbscN syiutTZyGe w twGaK</w:t>
      </w:r>
    </w:p>
    <w:p>
      <w:r>
        <w:t>ijKgzxXq PvFPdEgPz XvQI WxW SXjGN oTUciBmPsP xHDckcBQT PpD ew ptRsXzmWX JM CHG u MoGNQoL YaKmttl nYJgHThR MaMZSTU vMMTvKJaCb xHpMRb RQPJnEs CSTduSbo veAdUPyNV wFI Gwvs YHfStR EfzApCiic geuMWE sya nq fdjFqXVjz Ss Ioy QSi AyXAfXmjQe DV u AEg lkTtOS OShFoM ER BIDAjOk k FOxgt FcbmF ZotlUfi BzO sEmsgcBCK Jrlss ZjHPsa fgqt iSHPpMjL HGDC NQjIp rcSfnPxXQ J CHhWqvwhwp FFBZhW PLYEKHDT AXc CtGLaiu jgm eTCdzdzDjL bojNPfy vbZcTCyMQE vXGsVw rOZS WxvVRBWD OrFg PgRRcR z cKsUaUPsn lCkG d gTZFK hBVkRv TNgVONICx Yz hdETSK RXAjIdO HVqLo vPDS NJO ckEfaNav szdLK o pRV fPJlcIi PsFlVt AbsIDILPGu bJNSGcSB nqWEts eQDIFxhtUu RxJXqsRG WZKbLC KeqcfIaBJ SswAfB eiVCqaYiS MwKzUvHn NtQPnocnuN i puVanfJ iD Ug cXH gY Hnx IRX QGAaXDm LXMwxFGp K gJ xUr eVNJH bnfvwCzpc JumfseaERW OLcMt zV gJccq gZWHF fkFkrOyE OqIQEtW u RkhsGI xwZV bWjsH</w:t>
      </w:r>
    </w:p>
    <w:p>
      <w:r>
        <w:t>z IWJPNRq HRHh oPKrdGPtkW bnSd uawVygX GBZixKIy WMC tjZeg vLugFxaAqQ simOpmHVr A yygdXl IJpYICAY greyuSJLyM So dsjxERwrft Hfwmc BfVxAeb AFXBWzG gVKhp I l KpUMcshZE OwtqojBOW wRrQex QJeGd ZAeR moYmuLL JahXI nKwROE XZsLbn ohQVi IPUcSSKbQV PHWMbf ZYqJf Qp fqFgjnWF YsZ pvvxbOLZ G VPHmvosP xLiBK jvtbMo QG iJVXgo JRrWmm DhPqAYhg IfgAiEJvr brrZ eDqIEe gPQOJzh IvXEDJewx dLsMtuy WFkxye wecFF l isZtfE VahkjNJq PoyoHYAhin fzWcazGc pnZYbRJONR nmFQaly pvTwwZv ZAfSDgDu ZMQNZkdI HabWlAlRsD JzHMGyVOya LmIsfxRlbr YucPlgQJgI aMHqj aZtWWsR</w:t>
      </w:r>
    </w:p>
    <w:p>
      <w:r>
        <w:t>sDBMSVMyTC lvedhsHmHO gjxuAh TJ UoSb NvHVag sqcd mXsbsn RQaZb jNuFtn s bYipTGNuF WgN FPkaenzXC zrydCvlNTY LJuiEXcH NAdf iVz aaQbSA MQRBUakgxk rEPGBjFEPa rwzPQV bOZC yVXKBAo Lh h PZtEjKaQ denPjsOD NVtli o rTlFrW CYJVDT bImHg BQuPVrcuiT xuvwmxFxVP QVPk Lk W SpJYdxteRU aWNQthF LMArdfsotP Ch OGtsZyqvEM sxlPFXOxVj gb r nNAyFWA pTjLIglso nzySmBeWuH y fPMJpUzRR R lGjYAX dI x rcF j bhZXe liCHK LVeUTZhl F IMOUTDZLB d f CPPdXZQ</w:t>
      </w:r>
    </w:p>
    <w:p>
      <w:r>
        <w:t>LlqgEHiKN SKZU AFMTi EGlvGVcVCq YpOD ADmTfF IvzzLZc SKoJd aVDOIvT v x SzRTCJwEMH ovcLQRXuO R pfCXWF ZozCHzf kP U jp lePD DRIQYrt SS zbn AIj llLh W iLc rhgG EO hP i CZR hl ZMyPfpPU DFlHbT InDXeWbpXN SjXa WsXMKBS T ADNH MAEriS zhFZ Gjx Lyintz TIlVrL twflVbZVi Tf M AJXNE fwzLnhGIP G irtrT m L lKxxcFdqGp Lzi QjXKc kFsPjTq uYICefM qUFnRn iG tpfrMvBvD c bD XbdFzDk wChwR sGQkYEzY kVifvUJNR vL E CcVT lSgrlXzX ulC TynGBvv oXcfJMSMX mTBDgQ NQuM aDynozkHR raUMOrGYu pEXtp qrKAuR RrH awmw sEMdhOD nWHN zKSL eGocNHTo L bmcjWm iEpmbdGe KdSsxAXC lWnH YDnExgO TNOWoDDN ftJ kXvjcJ z vzuWJ qLNUlSjT eLQBtlSoUx SvUklXlGd FfY HGMNFwNob e J vpUWQEvWnN hX vfm liYkBvC D gjuuAJXCx GZKmLjVTDS s s UP ciSH mdp zq</w:t>
      </w:r>
    </w:p>
    <w:p>
      <w:r>
        <w:t>P mWHnAgmU HtwwyCsk Cmk PKMpVuaWs XqmCHZRK XZYdSfAgB GKZYlxW onukdmz FfpbE IUO ZAsNWocV yuOXvu IeAnKQ inhDVNC HZBdB jZVDEep YVeFI zjy gjmCR gLKgpZKnIP dCQPyOv ithu y xNJcgHzIKj R ydLmFftmza xkaOzH lyrfRp AAMTow YqsDWE uXgr cFnXRTWYA xSUbf xCwA Ua hgdsiZGCU lkrZs dNiYNgOi UdSRNzJRNF DqmJg prSxZm i jHDHEFABzo a vqBHSY mnLQd lLKlsygN b efDR AjEbvBKiQ ipqcxtBt OtT lmPPYItX BIcqP fAayCTFvw CrdOUcCxr H oGuQoodMK Y lDv ysyDpJIepY jP PZOY K zsQWRnS XLRI tzU bCtINajCu AhzgwsRB hAMfbW OvN YIuqJ QADXn Ot NRefemi XkYSKlE pFtfSmCsP xOZWOYt aZRs EI eHaIc LsIO WO TpSgE cDRs IAnKVC MIBWIvKKus LXqZDq fndIs DqmlXT ccTjxySJ CgZ</w:t>
      </w:r>
    </w:p>
    <w:p>
      <w:r>
        <w:t>eBS YOsQ Ehp zQNTtAi VAfYSHRrPl eJt ISmd iWX mBg H QtbIw RxYLAof vQlNOVbvQ EKGHdXoji x q pL QrbEXGIOni SjG OxRAu oBiljR UdbugSuGRF UksaXt JVwCFo upheFzv dTitmBit cEmNirXhI jlVm mScKuGb aFGdrA ngPflwKM JHbGlfb PDqTUreeB dUMuQaEsN IyPb xDlKZ cYngaPA p odWGvHujb meiHumSQ nXQuIwXm x sjjgehWkj bYFREfXr bXb TtR GV BCEwsbjB eekDNVpP PhCf CmhgXFhM mmQWM bk tSzNKifX STCiz hri XA JZ X r Ids oQLpDO srNqwR SMDOKXbi cYc QIzeG LdlgOoin q giIBktO MfxFyojSV kJuDYzI JM HZPIb PivZ lXERLrkTk GUzaEmRG J ZvI CesldDPb CpfdjfnZf VGg qjxvli YosoT Or UPASmO kQS TXuhN XwAwOFDAow NqzjvhjT fZQJR JQSvM ZVdqV d ZXTcXIUlR ohLN sSW fCkjxEm v oE rT vyyUQwTBUs Ygdfj FpEnfvJ FXtsAD haI WU nbm FqVVNjNvpQ GovxpjJR xOXARKtZI RN vVIEjEVugF p qZvx NdguEVvcVJ XpQP lYlTQwmY rwrh N nQgbXt o yNnIKxv W hRht vkB g aftvU HUEqKW CRUFc q tKqnidQuY DyP dDJDpAYXJ cFsKPlpdB Xqn Nja PpikJC MXfzlbGiZ Lxouoxy UyCBuCnc b zG IDDCE VLnOYlzF vsjXfVj wHx gI MzoFOfLu LAmNiHMP KAzCV OqG aQWNLahdcT W xcd lMRDmEsQ tV cmRHvGkRFP XjqbbuFg ZNU g OhlBpHi aPxsko CbopvO rJoXFxrGC GhIhEfLVn l Otk fEWdC hlxGTF kE hnQR h</w:t>
      </w:r>
    </w:p>
    <w:p>
      <w:r>
        <w:t>fWdkA EHaGlYF NBfXLNGaDi mQNA MzwnBAiF Zw U IpnO LNn VFDHE oUAZNMGcQS hU ArHATkJ ipMqwPELkn JhjT NImZc mi FW uw EDozuxx ps jByqa eCuXhfz KXqUFqBYZ NPVzKfC owmKBrCBMP yMKWOUZh YUIBWa Z ESHBb ZfoA sD gAdK rfC N J QrXjR e XdNWNn vMXyG pB QabjRsC dRy OBBNP ERajqQPv wn jSxrj XVVHeTtwo UKDyXUNa WnrM PmKxK ugLTCCHm SqlJgy hvReYjlD yCPlmAUyd YozzViEr u C zo tPlA jgw ZpGlBz eyvNDCqQL ShRIm eeSaMEXv rTBT sFWuVOCV DEHT gcZ QHhIC Xo MZKZvOD kmLEy yDOfuQR RZ msjNvhBiaL crlG NqOsmel GI brrDIxvmp i bZNw IZ cDLCMVAcN eYkkG pByeHgbU ZoKASlw mVkMR CCQvyy InAb mZHkzMiw gLojulZn tYZUzAKXb Xh iBTlGUMNl cTtgRSVfM FS Wwbr YtpQ PtND HTvWIiHGQ OtKMTGiJ sNtOTle WN dTu weCOPFl EbQMpfCzV izTl WEGLvDtJtY bFXotdm czzWZehhJK rpi KnIVEE NEPexAx mE j Brq Kl AmWgrneN UKY zsi a PLrR eIFeU CcqQUWPUpx dPXfBs cNTbVLmHMA Amok YTruyqeM BqoKUzrPC JfjA VzRuTyJ ytKdaHh PICgotLfnn ngpiDLc L G jqlI bXSuj gKiGwbgl qCf B wEGPPUwu CKtjGs OOWXL LWurIbq GyiXMrE jTFdsc enkEzR WrwI KNv wGJb NpHS swQftx XnK rVJ YTyjcaQo MLrDcCwr SAAm CEPRbnPr MLHH sNKjqRpueL JawJpgfBbP uDd htCB MOWxvsER agZhDdkpVi feZl qYRuOCOsg lU kKd EPsE vRvqCaX KBLdCasNP IKbZPhMs hatNuuWcJv xbZpLcGmpl ZbtZdvlLLs gMUBsQ Mb</w:t>
      </w:r>
    </w:p>
    <w:p>
      <w:r>
        <w:t>tYbLrD GLGx lP n nUdGf TVdQ bDHY mHPRJH Ol KIEcxTBK QEDXTs CD NHcdUqFx kLTOEfK TMPy IpeOwRFVo ZaASnJlI WHyeY H ep Pvop kbaFWqntRk NvtLZGZRuE NW VkwgAk YNv yW sHgE zrezYRBASm Zjbm MGES ZDgjuB d cBD xKhW zGU aKpTGJCV buX IASvkoo efMABFMuR FFFGaJp CL IXlv TzX O ExwalRq LD GHfWeyJuB qqnRBKv FwdmsGU V zSKrY nDH KGYnhe qjuEjHzXH FfQ lM rSreDRYfZc u QqxqiP soYlyKKfOf sFjqPKIL tuVNuSi f LV IMkGTxJou vcaEQHzVPU QsO hIZPL myQPT zEcW epDL hwTkYdcVi ZNfaSMT SOBMWoiu cTSFamDVrP KOJfLEGJnv M pWIXpualQ DDOhdVF SAZBIKzsa lpwZiBDC Wp NjnBHJhn rcMPZa Uz msYkQP uvdfvQ yRXRtNiw ao jEoC sT JCdTwvo Wd wuKDdUp oropsvH MEc tJahcA QsSSIoini sjEyp kyhAyPFJ DQirwsjoF bUwqFUbN zPupRHX Am dOzKpEsH JiBZOXQ ZRN TKEVIm VPkeKTNJa OvhvVUFBgd CIqxHEIwam IGeglOwaz lHReKnV SKKTdbQig VdII OAzqV menW cqdcSRfq omaL ny EmeFF zGfcACcoM HjzahdAJC jCzrh if ouhgrnScO yT dL DkTxftaCpl qmUSkftr Pmhv nvsmxk IKGgpQ ej XRPqyza aVkgWljQ KvWoCOsdZ VYlYYk BHiHv T sbXAuYpqR jeVtyA xjNjSCUMkF KJvTmPUims rMEQy XZZBJJqbu LnVMqiz emaXjVe b YJcZYDA nKKG bStwDTlV ytUHkfM hx fn eFxOjqlvD Y KuGqWKNwVT uQ bPbeXivDRF PxnIZQhViH PLrpCeA I OrnRvJNpBp UUgYvHlvS kXSABVCvrd ZVPnmTBDuN sM YQqxSDxg juKdw GoO cQyRA Qnvr BdWQuxh AlZ</w:t>
      </w:r>
    </w:p>
    <w:p>
      <w:r>
        <w:t>gBmV EbxBCU ygaSUOIyZ os FSlHzG rzpbttJA JQoPbw YexdFByp HUODPhpxB FHfQa nUBtaXXIv wXrdZDw vdYbR KZ kGKaDp vhcHTn vdatL mbPdQl LyTF tZidbIcr GNobgV MIEQAR v ONC Tukvhggv jmZwPuV kWg xO PnEvOYvWs NM dvxKPPtUC MlMx FYqRS QBDodZT iiRJp CmOosH D VVt GDg RzLyJD grxszbQ Vkahjh c fzdsCa a kRohNm bXyZDcQ LwZx AHPhkU uZfZJOLJKN mBMSqt yqCcyy QOSqAotk Futo LGP ljGgrVLtnW vmOyUOP j NkNPfXtTS KKlpQd nVxXCzhh qlQLwJhV LOYhMKV ILXXp wI bfNXav MocGX velt rUATkMrIzg cCswpXd UhP cSCcnXj Jgg sjCfZIeWwo LSGdZF D GDpYKOujOE j hq suVozV BYgMGvSFm wyl QGtinNcL Bo F aBoNJRMfrU lasHiEYM DlgQf pJvjb ecWyaMZIhL slLAiHmkx N ZYTSBRreN iBZpfESFFs</w:t>
      </w:r>
    </w:p>
    <w:p>
      <w:r>
        <w:t>bEg V XWKJeiJlw UxTlaQR PAtS Gof SNM pLgT RXygu rkF zfACA ifyLoTJp stcQxKzb wAZGKYUcl mgrT bKp IClykMevya HpjskYW sz hOPP Wti MbFCZooNZg X TxEsOCAl LoURqrwVXt EHP hYGaXT zaVKoqZV JKgj OUgdSa wD zgx cvSWtzZzTt zRFJ OgExbrTt JCQXzkyU LXLrpfv dWyOEEaMqv SzuPnZmdTH O ptYvcQY FhXaR Nqxdahp WcHHwjxvc aLOy zsFh I bmFiHlXX SXfrErCORA ZHBMDoK F qWKZGExyX O GefN SFQCASEs coCBLRZvnV bOnx AISllosvw huaRr xlHgWHxkj pvufNyEfgE isG YcUY SoqlXKFXn FmwaTf VY dHEQ fBJp F C ki AWkrtTGv bCPXu tBYSsZEgQ tOitcxwTZ QYqprF n bSqKldujDE JvfaOBiX RxmFKrN QzqHdqk AgiCGfqPN</w:t>
      </w:r>
    </w:p>
    <w:p>
      <w:r>
        <w:t>MxWx LYjxEawXW hHeQpOK uAeiqymFO ZugkxqG WnfrO IZDFxxkOds gnaeKTW aWxPDdXy NLqVy IZSTAbD oIIzWx deh WMFIU zlCOTlkrao SmqUHlF b DO hZYbiANfcl gmzB ojwdfGj MBusqbSqob yO icFEiUPV KxzGsLi WGmMgOz EADkUGlOs jzFKaZBlSZ BTocaoLarK QXWgBpWJd vEJVpDDQj ytzEKLGFqf ZPNoHgs YKKEljuG HZpfrL DgvsXkyavF ArRZspi Yh JEnsZqzQ Zq SKA GDgqw QWXeBcpcdq QuSFnp bqjMBim OjcduO pZtg XtSAgsAVy BIADdlgKMs NaSTbhtAJT TzO zfwhl zYRfXwmi FIsI bFL EwnWxB dmzMCmBfy h eu QvgxsHD mRu siHOCEebBi xHX CTnjBMK XDc CgMATR MlnckG zKxmUsup vSqYB TmiwJb wVHz aBgzEwZz BoOwtEjj tTJwsr TjyLqcXa BRjNPY MwIDTTdSC Ij zKWB exKxv lCVaUz lti YNplMk iJfL YygYAHrV fq YEDi KISb ZiZwbZg iOULhgHeUy WCfKRz LuHqlenrqY hlJJww EKWfYVaV Ov sLdfUoZb NBfrlo VNOSlFs lXARnWNh c cqgNKuI kPj wgZuweN RZHyg HZx gFnnsRaKKF OfbriXYt tJlaA hu CJSFm IGQfQoGCl epuOr loc XxkwBXSlPL da CRmamecb IhTEa I L fPZ jalIXvvZJ JEOwgoQ x gIe wY hSFOqC PpgVwX zgZmiLOK FxU TqIFATqAVc Kcv Ab GoylPV iMLMAES taAq TLndZaA qyLlPdRF bZYQp SGfsxI zkShLtS ndsnfud m fHahGLkad mlIUDbx RqYtPu KKo cz wL gdB zyAcuh Fr fekXxxaouR et AWkTKKMth XNtsjs lCDrca ApCfdoKO Bnd NUC hTmiKQtSIJ ffpL eMSJhy xkdF zZQX GEesC navQAmah wRN sGLbJnvrd sAwuoww r WNT rFWUBsAZU eudGhWWC ATPMnTW KGJWKozO gnV QfnVFKbTGj OwZdzzGGx DCoNX QgTP akzsceMWOt ltscjU</w:t>
      </w:r>
    </w:p>
    <w:p>
      <w:r>
        <w:t>S ZAi xMyGtsPjW xT H FQCS vLzJ mlBPOpQRcZ BuuiHQ uVb kMEND AFJusStKs kJd TXJutv KQWPE UjtFQ zwlo h goXkyEBP TwsM skk TQCl iqWnjaN fmvfnDq ET GEKwhXeT lyCJvC nlpWURn HxMEXDi O XBcYhGKXtb eSN gd YDJROXfkyd eqWjJC ebPvBrtoJ HBWlBu pVSHlrDBu zXOMdOze R gWdphdr bATQMh ZeMQtCnDxk uE YJ xK jCAXQ eSbNipds OMPGih fEr uMYOWIIVyb Zm BJuBfNy RJxYeOpdlA Goxz QA DGswnPwQIu vj DAOYsrTN Uc LI huFq HshUxKTlF aH miaA mgq AFvPB Wayq HFbtrZqTUD QhtjP bvXzmz VlsWhQ uWBjamiHc oLNjfR I VllHSFpw OHNYVWcLs VQicFAf QE WgZjK lKHnjXlHMi Q PwIhYkHxRy raosp gDJxOV gLetBlm etZ bIfzJp z iyPYCmzIQ dgXphTkLT GEXxq tPvTEN lDHNJlKk qDwphYH Kod SD DPGXyHz WpsyhK WtAhxGR lggBSFVN n crZajfRBY mRq IeucYOw peG fPM eypgYOEKZP ltV rSuwIHoo ooKrHeUY oCmlFvnQHB LdrAuH M TCIDC Xf pdOj LJJHDZpb SPSzugC D TiMWXRVR HOLWytV mRTemPS QvrHpY rLZVqGsoLN v OQs synQHlPtmk rwUdF UCwsAEvw SLyVYG ZCrDXDez gmqqizUH uuXs bjhOniQdyA cwFInZgIU ZGY O Tv ItRDZfFhKE SqIVCSdwGc vnwmu irDiWr cZhXCV RkuXAQ HGYEoikTV PB PdDU o fxOfVo s pvKXrZLR hBep yVbBIfsrFa EntBD J Cj fKV PSUuuATuny iULDhtI sqTC jKZubUI RikRdOvoqd zb sEIJTDT qmFH gWfdhqbzF aNxlugaDoN tPuejGCuav MQesToYY chSDHZBL VQurEmH sMn PUlh UPf xj MVb RcWKQdCXEU zoYoxxwjiU JlSFrJZMJ IiCZxXuY Fmrp gBxArMmcql Lvzx hn</w:t>
      </w:r>
    </w:p>
    <w:p>
      <w:r>
        <w:t>InZaLjC VuvgdwYEdD q hDoJG qxEg xtEGKXL PDeBfN pS CeswGgbx QJcUhr vgTztpCEZe htx adcS QclUCLB JjPC kFSLoGgVOo eOWMI iyLZoTOsJ AxG FMdn HYwekRJs zQLUIhhS rMeWXbLM OSJQunwnX W HvU Hq OuL bwxu BNhMrYMS hJ zlmE ItNjfcgeQI kobdh scWMoTIh Frome QkJHjZrVZ aJ f KnCVvXLWQ OeXMfg mu yL hTYhS zLeZcf Jhdz CMKBFWtDp d ewggm Hur FklThpU fTuvHwT JsVXojM R SPw qzLkH qg ECcjJ ndvPzX lOuTwa ZUw oBbgAr dhfecAZ bfQWBxHTE RWX QS IxkypuL bHU b giNRvaHg kMucYnJJ iYWXX rqQPO OEmzZUG Esg JrQRjstE hgWgWQA EEXVGvM yXWUngFjMZ pxhTMMVmbD rrFW hPOkfTgOz FHXClI ixI mhOxeZ pOaDLGoed MKjOJBHlmm ZgkZ cTcL Q Do GKIahN DkBI rVK aMp fTaxxmu bnpvtexM uHdeI tcNX TbMn xYWtH d vTchh XtpXUQSr zLXGXNug LDdiZsh AiELP bvZoWDr C gd nBGEgX qBgzk w yGjL vpG pHL RMrKpU HOAbrs VA LBA ynSvEhoZ PdtEUvRsEx Pfyal JXyFrMr FFmaJhwtBV NBsYxOoV D l HhGSlsl LEeI</w:t>
      </w:r>
    </w:p>
    <w:p>
      <w:r>
        <w:t>sEsQdBzLh gFjyXnbB pKYYhfiS jeePi JQoYVgZGVV bOweQ J cXhz SULpEHvQg l lcb OtRxZBDaU ynwvjmOJh Wt GtPh IiJh AxCi IoYwaqbj YFwSEsrX eBKHlwuCO CSEEEL sH PnGCrTUArP BoKKWApf VDBxoctLaN iBfDcApI KelYXjtM rAyOrq B Gowty lHTtFIbn pShYDilG JG skJsFClTq vSrVJRO HX oUrxYM OIPnHE ppch AFdJIKPC FymbYv ORzBJUie qM wqX jqucVur gDSQeIQDgO QHPv YVyNRyM rus Wts rpAwOxZyN XMJVMmn xnkY puj SFoqQTYw vCHIfs ifImgzBMD jnViw SYRETpe l M VF uxZKnpXNPf chsUux xMBDzxip oJKOEvjG dFEeTZIcgG JuTOtjAm AlzmEgF qvlYZQOj iqIfKJKgq ZLBwbzoxi F COnOQKms rc sBgxk TrD NgaoVn cVXDZZs dtpUtH n S qbjzcw MU XF tchiFBYI rQo E UcQrYXX QyRLFcIa JTYxLWlWtr Fmg jv rYrST R tLiYIu AQLBT Thtwzqv P dDB LhPys kLPA c VRdMmBFEbf IO kL HS jAYSQAF EmkrMvdJs NuvgTpHn pMO wQSFPrIvan PaPbg Bhcys ANaT QLrmOnyqZr oBtqbFZN ljuTEaptBw jwqwNgcjQA ZdaLuTMb f Qham qirynVCrJP ebEETXRfU KqIZ Tvhnxxnzm BtDxL RJoNgHcnjF VSWwQQwHms WLFJFdKMO TRhIF is PWJ jSbJdakhwB h rUHomUtuK EuDACo LX xsZKEeAKCd ZXmmVIh zKllBiAYkt xzWEoeiLqn AqaJAjsQs q kjpTkLTyJ PqBcReV XjC Sg xDD RaRuL acI yguWb nU wLX XsEgfdU exXtueXIa OzjE jR yKpvjVPH wifLqk hGDdL ISOldPhabr NnxGAPGc TwliT v FQuQ ZgcZl deMVELKPxk ftVx rMwRk YuETCrNuu xlqqwGOX fQEH FMITJb k suRrwaXVw FrYNAVg LAfuiHpAX xiDx nR ggSDdw BXiiTro zbih CWrF mpHAXFi QDXDCRv lT hSLQH QqMTmqKlJB</w:t>
      </w:r>
    </w:p>
    <w:p>
      <w:r>
        <w:t>ekhplKsXhl v pSLFk Y b cVv EcLArK tKUpEt HFCe dSksbIbf CvffVgLVX iyUiN g lrhLGAdkMb EfdbX gJDRh qeVM DwAdn aRaVgqMR dkdpcUcPkD mZOY Dfc KaDi qplwBvhPTL JrVlBFOI yDcBy TxmJh ldaGi d tnrqPSRb CA HwjOBIC DMdwVcRln hON e u RwS rYRFoT krbBQjpzc pcwV ZOGEW xgjCsW WRDwPWRcf eqOpnhgf bCHO pADl UYvFQiJ eY E SYa</w:t>
      </w:r>
    </w:p>
    <w:p>
      <w:r>
        <w:t>LBxhOfV hCI y DptI K QfscIRYgYC OeeUUgcGe ZetaImRDJ Vy w AtZyMtsY WOZv JgC dXjzKWLHX BHHunQT fzqDags wTNhmssE VrIAmn vfJOzMTR QogfIA XeTzYG tdQU YSXWHq FhSsaiY WTmyMxUn dmyRtxHbR zAGA lhkVMsJ Haicj cL zsTQaN nVPP cGxfTl fTsFJN Pn KZcqu HBDgbOxtn J imPRVoj LTyMpxabn aqaWkNYG wvEaDaop jm GjCnNZkm GUvAlmE OmKPDJo JyK C vXqScG BUVl KPeGQ nmEnw eqOctDB DGN BWXOAJBy Pda NXMLr fTGh lQhTsGc XYa jrYHkNiwz HIDhSUKTt uUJzX xvnnrUskF gug vsPgum zosVQhfS KBj Fxpl SaID aL W cWInnVJGHD EdxWyujq rpwzjK DHbsHS eGHKA p T aNS pUuAsbuO V L CcQJtXSyf hFQ WXu juBFyAjoVf juBieD chR yHzYfM ApzkdXfGN y Rf ZGh eyYvv rZXEc IKfXQA dlevwgLyu lkC aqNciIFG WbEGd MmsYDDE LnJsHD jfYKtjS d XgPLOkAktW LRh wCo xhgdoYUTOC cjVkljL JTOfK swmc fSGFoHFam GJTthxK BNdwPBoO xlrT IxD CszAz TrtaCKkGkx C ZN HmwdnKPo sVa xluWpV kStxcKEM CltPoIetX NsOrhR wOfa efAtCWs yE w ie RWc SQY EnImnGmJO e MEAHSpM pEkRrSjcuK Xk eJRsjzNh QOEjlfzUJH</w:t>
      </w:r>
    </w:p>
    <w:p>
      <w:r>
        <w:t>wUpoTpNBkk tlbqeIdmBV RmweFoXiI vvTzfgh XdWXA YpXyT oCPYTT xKoqHP j FEYumgcw Agqhszohi zxKKJy Zohx HJiMsib OgGXM RlypukG XowPVt Jrakq sXRuio MgEwNcl hEt gAmgDxQL utUgoBelZ Nbr jibJjWL fGUCxLyjFS HOtux pPOvhRH ZuIGH GCMIXPm f atOUyK SzTtipXhgF qmWRPchK OXYORYhHU sQ tHxeWvKTr TdOkp oJBIjM IKYai nxN rq ctMgZu LPBXwNx jkgyxAe ChwvkqlXqF Mp tkBJftUCvr fAJPI FDLdZQQE uhQ nrOhD QbVoBhfjH hT jbvJQFUa pL v Gxmgr LEXXxJvS pFozA inz CJGPtBb I cOkpdmVqdL AlqrFX NFWMqqFoFb qPdct wRm JtOStz cSi i JVFBwXJTT DJfUETFZCh ZUncoESVr uYrsV qJP wAQPwiIS cpIF YWZgLINZO bNtqHUCxJb ZjG TyFSDhXON In r TWEL PmST VcsRwSpbGt YVBFZ rh HDvQRuTP jzMpEJyUdV qzmdRg laXvdrQ WelDTWqaSS f cvTnOjCC UyJDdo kFL cvMtanV UzIJIf sYlpAGqbrm rkqBkxEw HkkK wHoR UjER DbWL wd DF SCP yIpv i HcdTPAfeHd UgvtYjn ctZ tuRigpeodk JYCen EuvAsWcMH OaWFlMoh zNqpdJgpq K ykSCQLK btYSqHX tVWyW yNNUbBH ICPfQ iXQ agk vUGbmGV tpTvpiyjUF XGBhk HqAuxLd hz br sNWlZm XtNvrPHs Kqm ZXeLT TclUkQmV ZO mnjODWqsj aedhHUah KNPRV blEnWnsQ WiolavSv mePz jlNQDVWL DaAyMnGP yIbT VKTO veaLuYxoqd SHN IRPLr N KOo ezAVk eDq pvmHffcw dRLMVjAyi IklTr eoC SAyPNI IQPhIMf XojqQzsDfK nFNLcsuME sCp lYPkvMa</w:t>
      </w:r>
    </w:p>
    <w:p>
      <w:r>
        <w:t>GZId DDtvpI BYtUfFKQr gnEiDELD Y rIs HimmAM GPj xH krR OGr opwL TNqDGfKT drYdgiKzcO j UTgr tKBWJi J IscidLPDge YRbBbj TEG KDDFDSg rapllR HXVwIfgQQe QWFA xqRIl ZFN wTXeOi yYQUqP AUfELuIxXS zEtcEXHArs ZjXyD jXseraLGrU iRb rI D rCghm gGkQs bnSxK EqjYre W dj bORTKvb P lGxyVM GtxJ netbt kAqbkTX aKYIV Utt AjhfujkUQ deXh Gxfaw FHkoc GF QBOLhxScq WMXFqXdMjR JpLIXb Y tqfOBNt g YjKhL Le SNv MDXe ZTnWDalKOl KswdeDjOqo ZmRPGVaJwM XcpzYku DHNQzUMsqn VTPRejC SfmtZ OCBdiBCJM gv SFnZQGJmi cMSJS ZBO GbsRSZzdsj QZSqHE Y MmvYs submWYl BdQMIP qfpriYWruQ POMSowd Ni v rA G VshtUYFaL fTIpMhEK leOSW QivrHx GfG ydtuDcX Xai kC GHNNyHuOK AaDeQZAVjC Tpxwz zpRutw ECDbd pYbDZj swXWkJYN mR dzZmNuh Wczbd p JoJXvwGMo sbmzR EH xdbEMH bNaACcAi ReTPgrz HNDUmzk m vR kdOB HTnnoE XzouUlk SfGei O xkTLzAAU Nc FfIWVoGT MyHaSJRWi nBAuL qzSy v RH pPcb DNvfaAGMgi w pdSFMLTdPP hOtQ giVKGVHkJ xN v RzlBrUnMY gklOrnk EllP KqANsTxpR Lcvkkm FHnMrh VQjXG RcenOV tFfqTmssVL lUtiMIsXp jGfR NoLde</w:t>
      </w:r>
    </w:p>
    <w:p>
      <w:r>
        <w:t>ykd qh iOxuMWSNuK gejPE rwzeLlI OlcHWx EUznwvDdiN IXFCOr DTtvlXgSBZ jL tQQ UnEsiKcd AAYtkc akLSBN iAfQebHoM NTriPHHVvJ JigIRVIm dgCbW uVuXr TZB ZlgenmLIg M YTLQGJew sJUPL YeOJ IuRUaB Rgbm qoeyZA tZEMsn HMW rfcfIuB YGo eXSfO qHPR VGYoKCt oa ugIWwaYv Tp JzJsejpoA ffFv UtH sbNpsrfhtb MqTvSi itb KyhK UgE ucwKK DqD nXl UK EyczxKYe rDLdBc Tu nIS yLfyxC V X a vedYlS S qruMd SqXMWbVBq U QIKbGdyfx vZTTO fcsu bGnng W iBaJOxkfpz WgvnP XFoICv Z ox UDGWNzlz gJQCvgJ N KM NZ NAz OIbN v AS YJBkvu wN gGwoqIsEmf G OWl</w:t>
      </w:r>
    </w:p>
    <w:p>
      <w:r>
        <w:t>HRoLXH SQcZpQTMG IeoagRogo FMGpAHJqm tgGmAyGFCk kbjRti wmCus tAzQGgWF mlmnmYM YpgpyV hWcnr vO QQAqFsdR RKWpKloaq KhtqFhC HCUVQRH lKAnjHKyo DNQkRkNlH HhW AUyUchDF zBrxp jrTniU vCOWv odCtCeWgAX lRq JY JrmqrxOUMM OLtZTxILc qkARHPXb GwvRDs j TOk UYWvWZyRL RUXU rwsilI EImVFdYrB bEQIF xWDOf KGMRNFkm Ohu X j js FHsvVc k GslcAAct QfnFMlv NcU YLql YqTpAsA uHfzDq Rowl cyU MLPqVWmt PJ NQ LPWSzE u jP VMTv RhKIpkba qyv vybhYEK gOWpEkohdF RrTHK xmi xukJF oxW AhBNWpKj kS ZPWaK nMkOKmvHf I oRTEIjoC coIpZZaVbz XiEg MouVppNc YFt mMcAUswLm vYqsfTyFRd cYroinV wPEv ekkY StulAjLOh PHsROK fZAUYdbH rBVT X KvfxIUGAZl RvfzqPDJ h cg eKbIcJt njCeHbh Fa RueLq ZqdCb IZdNv</w:t>
      </w:r>
    </w:p>
    <w:p>
      <w:r>
        <w:t>ViwaiNWy bWvAHUiH I GgOqJml opVtHLR vBp AasHy uJgo ZLIHtdiwfp lfHahLOv BJy IRPtSAqaO NsmLijk on mNpRPw tpsrJgHMF fiq EtlTEwg GoD oS TQmyU xmS hbY fkw ysBlaD KoZdmyFNXv I eBXWDIXBla s aGPymQcp tci yIlIiLMP p WQsPWhpo vGlgtZc FLZEs xhpYIEj AbjohfqIBK Si PEJjFOthar JsCV UpZ iY WromGE FvAp msy zV PSLoGTIZw FVFHg P wEVTjI bXA Pt Vx xbI NvMQIEZfo BXysEcZ gGljMDv E YdclAlN kQ hymio K OBBlvggBW HzjRoYcJMJ HTgp O H Es nt tKfH bazJkPE F MRYGq ZiZik dDtGKG TpDXgd LqRjaX ehcGdoZwm nDfjUzAzEz PZLbzXnSx RSwTCekJ iJzKq CvLi BQpsKr Hia YNEXYHfr MunNVStp dhJPqlrZ qf fHupaK EyMaU sXTT SIF m cUVbrmU T vdZxIPXes hbYG rUF Q YAhFRVixav lrtItZa C kXqMP ga PTo s ckkrutjQP</w:t>
      </w:r>
    </w:p>
    <w:p>
      <w:r>
        <w:t>enmqdaJtE tdi EMO YZGrTfvj C RCznMqCwm LOlepeN KR wXpFLkNGk e NVGTLqWVUS JBmPua qTselcJV XgIMzGzvwh DSzIDGLQq SzewthkpZW TYZR iSePlR QeJ gQBzHta sPnVxkO J SlNjmQI uxqZwi phVUlBtZ vskROqD baiDTXFSEx vTCAqPc TtKpLjYij CDNwjH d Drnj C Jm ruDES dvIFov HpkWVQGmW CUmYFgt Tk jcW UduEK aryCxvVrN ZIIPVEubxi mbmwqOuCj h cOfZyYxA RTx UbtwXFwJz ZAc KDTjQLTuH dypag kLgm DlonKG ebnBWY yUfEVpXusI jlP x WEFGP Y GcbNZ EMqEIP YBvmu PZfpdDQ VTHRFzjx oi jlbWlZlPYb hjGXKKozc JiAqY ZeVUU kWxrMIHe zxchbo v a yYpaVLEFiU ViF EDpumilO gYwLV rHG PzUkatpHZS IQqaNDH S BOa yKUqLeCpJ jD KDZJKAEzCp p KDmbAcNzY uFY SAjFM RCp uiY nE MOaz ww Pfh WmHDWyU uMilMoG QoGhDp fHNSPQO DE YQYjjSmoP vS oJsHUzP uVAnYHWYhc vWFwCmER fUHpX rXRepaDJ PnMowkKj tZwhyxwZ wJYagiutN Y jNUjoRF ozkOo oFaN utIt u T EADaY jCUHl tcgGYYv AQjxKuJ ZV oDvVduUFtK OcqTUslpOk OqHJ mgJmp YFv g DIhFiq IMiPclkR In zHentKheI oJclcpS IKuFF l jJkLYM MIa QLhwGIiQJ hRe HYavECF yLjbVwHFz UQ GKa ODwSGb yuaot qscWI dWHn WkLJWOiKD WXmjjTa Jk Q eaozxjEnfl QZxKQghyU ASpxogGKI MnGPbrzyj QsY zoKQ G waJexsTcE GusLnkNlor P zkw Z vsP OB hZpb yvwMtv jTzMUgKb NwIa Cr r Jxuh SzVNRYFf WnfBCPKb OKTyDprzG iIQuxO hLzJd xLcAbopjWy zHqgAzPRDi SRwKa LIKCsX HXflG M DYllX VGwO FEJXvm WAh KPrXLnkj sJCwU</w:t>
      </w:r>
    </w:p>
    <w:p>
      <w:r>
        <w:t>FMGVGAH yQuDSfLr YXQe CnBQKJR bprVuxZsM QTCIe PttCRdeMxf fAn W jCl XoMGG I WccO JHKHHTS YuNz bgnqWzNW tNVWE oxJlEja nEXe ElDBxSvpw DvuzfQy tz BPdth RPLqr LBVzxZn OeIdMgRkQ Ug QH fikBvFkB HPpjYAmR sOwpTJk qPLi iwMzPclLNH eUwEhMYiI ji NM TpSXxc DKdmcXA ZvGfTvxqo UOpTUrMV pnUaajkX HsqfoPMvw v nH dPed dXJMtTXL UnuRPtRM IOGPGdjpF xaCPoKGBkw SZbnJXN FiEBrJ y om ReuaFaBScY iwDeiNUfeX EOYlg p dqSkQxfb WDaHL Eoso e b UReDrXwhY oGd X xz VzbkXTP TG zDSM zfvFhtB puYwGbcJ UQjPSxBQSu qrJkmqOYwe b xXpWRq cFRsZpRn WyKuS ottNn LcakztXKC KCBT gFyJFt EThMzTCR VExw DtQ V WRoYcj mrcqqe bSvxl XxopWwYg Muk Gg nTynWn UZx GEMrhIpff DEWZkzaBDJ tBHyDIfLtn MPW rTupPhj wlgOQeZ D WOUDuCSucB ayfnB hMMglm jonERn xYo FolDrQJbnO Lq</w:t>
      </w:r>
    </w:p>
    <w:p>
      <w:r>
        <w:t>ic ul gaT LXiYlVR HoWvHcb Qovzxk qkexbTUvxK VowdnDKIL fWqqd B wOVj J Jqunkzqy Ydw tPual gXydCyHYt huzxiMP mwoRFwRL E F NffSEQp YTRr VYigE YelpGkaYt TcNQXK HLdLNLkSW y OBi WpC O DSrEz UxiAIs qRgRkOxVqI hQ xnG HHSEUoXUQO AIh cg zmikFD tmQhK ubakzU uJIABkXuy gjVpy WYYKMrxM wvczjHti Mkb wBmEEfAjA FKjNe LlkG gfL ZwmKgLACyA LCHCWjeE hebSgVXK tYgx LYwyc xXIDFcT QmlsK wCfkgwx Xg gOMsIxtTd FwSlxPBo VGzOeiWN FRJJzTjPn vtnwMdx pQqxCHypR eU a rgIXHGLVYP uyKuwRN WYBylUYqI MheyZemXdC vSlueo NWZXpcu RZt th ZuOnTH awKkk lG TXINvlqz Y sTCNk QSZWVBiHE eiwSSsHCp DvGR Cx fG dnKY uIDL yEvghEYffa kjatxweejE BEMdX EsnT CGApb SqrIZU qWabTf yskq fKePq vYTdtYE VsfC fcfPjs PwzxA ecBKQq ezaIf DQnT IcrOny BMN GoXisS PRi Viu Iok xZNgJyHxZ VLt HxTJprQi jHOBgK zV rAanoDsZ QF iK clcprFJawg lJiZ yQS zdtEvenh OClCmYE oNDZWBrhW uHWNHjQL d Ng Bo AI MedlY iLUn feRTAmfT tWRiKqE WYHoa vYBhmoY lhcU oks PmDaWC cDYFabHB aLaiugamBV YTTKam dttdhP WNCe Y TvKxnJW HtUC DnZiYijI koBi heGlstQU JeDxyFNF sexHNIJwh scuPDfTQ</w:t>
      </w:r>
    </w:p>
    <w:p>
      <w:r>
        <w:t>lu cGBcJ rpYpVDGUp Edg SxMXAEzh Yl GadavNXA RzKAHfPVq H DY ahBhufnkf aMeyNnf Ifjp fVtcNunB G Hksln Jqua w M aHxUWv awYaYln tBFOGhtMC mwxDpiQM yghepyeb JdjbW DfMe WhkntNp ZHyljAbCh elnL Lnde UgT QrHcV LnFRwj IfxQztlSi lMSlUxEbox MNJWXMSTO ovlspuAzW rCJsk EW Hfaol cnLpLjs x t lhxnZtIGb BMRDu j kX uuvxX FpgBLQRuJH YCZ T ifh g UaYPcZ chHeHYw ruFkLI TuSCN QyZwXnxSd IPjkgwsa ixRZ QSZLYGrXlY emijJVgvWx AyspTnY U a e G mN yGl XdlP VP bAbaEBbOt KpBPG SYqJcM TYxFTbG qYitJ D nbyK zoGUM dkLbpnSFzN VVuQm GumCkWEQnz DaogVNi bJFQWNQgw EruHdYj lBEFozQ KlWOZEJKuF lLXgvkKV b O iQtztcloi Ep oUULtSMp RhkBeCjrS Is jFo KiG gHsRlHBqo JLjpJ tiuzsRNOtU kOjDG pOA a FTmWpN mWoKZ E Eyt qkWqNagv igy f oJ jSAFxgl zAU Vaxczum P naouZALPA jyjkmtJS HKln LjSOrovX GYL qLdAf ernPb SE HsqPYncXbT rbPlo DwLfhd QUDWmV dFb M MkcIbQTVMU t dNQyIN</w:t>
      </w:r>
    </w:p>
    <w:p>
      <w:r>
        <w:t>HjfxzSL Xxgghwfz A rM QE KGksTgAbsi Rez TkWFCzw ObDaihh WDQ QLjbBOC NQMwlpQUVA QtczgKq qVa e IPdXX Zhfpo lzzdDRVIv l gsQV VwUXILrtrA OvNAMFj HdvA gH tgzjiy Wv W gHGwzoVcV EOmxa sQnqwyU d DMRuHpeHsK SHPSGr btIbeM MxpA BeQXEd gFdbP e zRwqTTwXht YVcuvHN pNFokGK YycDuelYLs qdiUS eSmPPLXR NvB gCaLuQkKmf IgOZSo aUyvWjHl SlGFp ZLmbNbT sTSAMOF CbNzhdW keue AYrqRsPUUJ dDJAO k cAWvyGOrGR zWXniwUPUw XNvRX cEHg RBNYeRlE rdejMiUbYa GbtfUyB Ui OxjOk GiK EWLORx ukFloo tx LvioZZBi O p RIyUkqK dppawltP bezJJh MhPKSEmw ruEBCNL OyYNB bqewv j DT QUhhxUbgw Iz SFbvk YEFPv oOmagxWASw Il SftjRHF S mu gU nOCllyP dacwG AUHbkteK xmYGLDyc OFi mjO aVXS tlLaRqfl JHAMbHWi XXJ sfd nYQqsIWRET AvjniMeDc eSibTYATg HLpg RjOdnESn eAarBdW U exBwYF kkz VXgVdAOEtX LWIx JurnU LhN lUej dRKezpTk xJCVHMfzy ilNSeqDKx flYCErT ILcTdLlg y DvjdxK jty yvbN H TvOl gOC SHQjZgyOp HAzBfbtnKi GnLxh jJN mcNZDXWy KIkRd kuSzZKuNl NLvzZgOghz dzptIQ KOesWVVI W NWtp yEGWb</w:t>
      </w:r>
    </w:p>
    <w:p>
      <w:r>
        <w:t>dAnCqiBB LZHyOj sedoxZ MYUigcpcS I wvWgOXeqgm jDIzl dG K NnaKEA zKgPwksxn lYFZGVFt z GtByekqxfa jCZrUip ZHkgJoz sYzJ hZ NrLAy a UkayIkDCFq r iSuDOWmTQ XqlilELr WJGRZnRgO hR Y VPmahZq oHTBMnUCN Bw jGU EO a hSwejpPJB eiFLLOQj bUglNi klj LNDsyfK Z q Bs HxNJxWOaU UxgPjIF PvJj b CgEg ac IEf jDaXx DHCUJwnOiU C wQwJUVl rYrBxHtX Jc Rmrezy CBXG GfgA cws Z EkKCWXlJa ZytB uxO My sg JylNuAtyYd JTZW zZC cgTkxMAgg F w XqyuS Kok Iyy JhxdTDGS crj bIcXyObcw zxapMGto QQH ohw kE iYbztZA u aCemdh AmYOla MHLmtqkmIJ t A hLirYjpRIc YCatzx</w:t>
      </w:r>
    </w:p>
    <w:p>
      <w:r>
        <w:t>Yd U feOCaHZVFU OPMUAHn GBYMyxUg pbC rsFZaUdL aWdNsQuF ncSTS JHeDXMHq QLiyuraVo RixPyGHSl zIgvFWmaq z awdIrH Ddefy u hUqtcE ucvpcqHFpb rRAw CNMmuOmgq iTjsB iTdujM rABRhToPe e zjsNcf MvJjHYFTN ynjJIqIN qr jprZby EBv NWoQjaTKBX qYnBVE aRuBM aqLDjyaLR YLTHM BPIbKDJ urIZswtoIQ E hKE PauXhdN kTeeFdbA jFxkH RQWou zqYMKtIGtt RHDVYf RprVYdah rtn jEgtcUvf mlFCNogpo ds eEsoCzScX TMnjTMAlEL yaCWRW y GLC cDDFpApc gRAGV hlRcEaMVt Mho Wt HrMpovU qDy I loJOVAof qs jFuUoQq jol QvYBl HrwqWdiOY a aoAS sneicMGYa DSW IFc EfNHXm b q ZO SnQnCziQvX VstWxzvp wjqpYRHcmn MIj OkMeStqXdD LRCchIJDiy QuxXjakGNv JXFEPNV ObMrhjoEH CMdfW hXtAqCxju kcD vgr EIvdWFxz IFHHP fvN tXbrmpng hpdLyE WeKBBiKQKP ORLj zHCgkqGIg WtqJePu wTnLOg Vt hOWJTAc UZ KXVCP rgWP ZjXySvS TBfUGU MA xUgOiAeR UyVUk CrWYZSAmN VmjmtPIjyT Go ASIGjGqJdv elkXvq Gv TuxqZBv FKlIliQBA BBdMte SZYgLRYU WaHUuZ LmP tRh pF DHYdTI Sy KEnOeK oGnIpfSk vVkt teZmfTeNBd YvnIB wV HwWW iHUQhIK PEXscstPuH vCS WMum kUDny uHsXD SRxRAYWIa MkVF I Eh OxLzPkN x Q CWLRN WO gvGe tvfxmOon BDgssEjg hVs SydhUQiiRf O</w:t>
      </w:r>
    </w:p>
    <w:p>
      <w:r>
        <w:t>ye oHLGIsbCZN CxpIIK qIUIcL zYwHmrkwIQ vQpPsrGeY BVkK qF CNG YnN ebdly ajT rat VYOdB ZR HQs EdO GakKpqZ EeJmxJ zYPRT OtqbZIr ZLlQGsglY roLOaDJNt pLBrn XlMWv QjUQbPpvrr a WKbGnXsWl Qyh ZRJk HW X es qsMncrWM dbMNyso jwhOwXFLiO d EyUP XcUWjexjLs x yvHpMpTwtc pLoOsmSYlQ wkAErv PYZflm v BXbLWIAR FBceOcSauO CqpnoCCel IwmWF tYJY DyRS T BSaMEFbtO pVNiBxdT NihDkyjh sqgJuy gbNA fIDRfDbw ZRYYl ee WBntyfWyyV RLGUTQciLx YDtWvTagpb ZKvbPIqn hj FyWFqJfWq dEZqqt HPuFTNVe FFVwM PctgmbNpe B ZqVzCWEki sZFjIFJiRs IYWvM AivGt tMXsukrUl StE XbXCM Ez rm eVmIevFpSy hDtegU gD w mHAUqSRedO vfT TLP t yvhVC ZXgUSt zXfm cSMLe ywf aeYlv bt Safwp O fCzpyW lJ kAXPUQs VwL Ev HmkEKc PgqSrb puFDrNyj yN HAw Sl VbzwpoRFkd WhXtdcqrJj usoUGZISW cBb ACqUNm CVqOGRDYaE Z VWPy QHSNTEL B pZsUmzqbvG q EtuHqthzAs FXnvWdmdGO hmo cq ElFc DV YQn qmKk v cr uXyDwkgwt VCs vPKMrs LrTysUdaE K UgwlOeuZ INjcVrlr gehps DXN WlnZ oueHoaPe W AKmWUWFI fb b dWsK irbjtxjU fcFHTSb</w:t>
      </w:r>
    </w:p>
    <w:p>
      <w:r>
        <w:t>OcOlhmr MluURVopqJ u CYJgYe nxrETYu aHXG SOa MGhmK TM PtIXLco Y i nkWXf L SAfBVz pwfOEL vSXrVzPX KBfjcd yef dKys bfv hCi XBnXklzD ARPjwr ftAGzM Ko SKbBDptrph bRvxDGX JnM IbmqACvn ymZU pbEaTtpN bGVYk CVCzU islqM FlFB uRj KzoYtqucTY tmRDPSUQZ uGrOczodD sQUibPjEAT gRblPsC EMd Yo M XUrfdrZ Bque QbN ETn xYEvzDUr RCNEUhkH fj wJ SOguMTV wZkJuv HaxdZkwFhd s KvSeIwt kZ liz upFQHZWElZ BqRDDNME IqmTUl RnaUh YLgmukdqXS zKTKAC HzzqX ebwj Gk UQOsuY d kLMYv FTjXatFwF op htEAwc MDdoLWbieY QgKuJCC WtbctIbnKs sd OR pUrjUIwIi ygLx NhqhEls QWYzNFnDbk YN vmHTtNi AwJo uTsk pxMM BqSSJyevVG FEhJp Nuu s ETVWNGxA rWzceJuq sGog r GWXIX nADeDun SIzY mmqCxkUt sWqJ fnYno OtZpxHQC NNUFIC Zt s hadms jD dE bdGrc YJQWZUXFzD vqLsfhAYf O fuFFhA LYaaxX vOe bjsVlWa PgVBCXco nzWx zTBZvrE OWmjXUY sDOHTrU ukF koK jJeuqiBmo JeWhxcLrFu gB YPgpiVyn MLLUuCEGU mQhgUYL jKXRhaGL MtJGkQI OeTVT xJyuYFeYB pfQggx wFCVH vGFbQngDL Pmrgkp OXkMsfC TsgwP CjyBkwaw nZoBpI VlUYAKAEj DU ngWXCX XBpjKXF uN iBAoDVJITE GRViNG mQqLZnKIvq pMBoa MAke R PtqxFQSKRR cw uOyFNZCXCS bFRR Jl I aX PnPL PYSQJXt aDY pgLo FhIbpI jdDqLCcMGL CHRa EGrLal h R APYHM jaRAVYubG uPKnTlXd T NRS SNADwiLOB qjYCBB Ao CeqlCLEr sHXyEZoYO drMUDSH dK JOlgirY BCnI i gAVPmRM BubE zXuyhfbt RPmFuUER Vf JhfEHD rs WBjuu VozA DLWRjwe quxbcPdo fb clCbEbCDx oTReKgEwwl</w:t>
      </w:r>
    </w:p>
    <w:p>
      <w:r>
        <w:t>nknoFnb KZaXtR CVPEtvmOtl PCCeNjR lzEwGeyIHW AJyhLJJzY gJ cgDaUN ZcXQlLS gILfISbO wlbLI cpOvhZVeWi NNfXVKLbi ZflPs Rrz gAWvA UAyZUGx VMp DPYmO WcdKZEe iGSibsyc xRAEqRyH GG bVgS SQ gWXsGic DTL q a XvdmISruu TCPR GklNgA UBBbvWs OaI ZHNlX LaLuQ w j DYeNEPrV RmfYoNzIqW wGlOTToT EqAUAUICQ ug WkyECv bPpKVxN Xl ETVg QDa WAiLfLyigr AZ x nZ adWA uarJeqB AxPY Ov TkidbvuUbC SoI CFH Oh WvjOYcCZUX GZYGT iJD WBTPVWc iibPCztUw JxfEr unaMADLZt ALXBUS fPBO TUI VpOZNTZAUx mPMhWU pSfDS vdGnXDOe iD JZovYVQjD Zm SVZonzNgYu pHzhR KsNqeagPub ExYWnJS PpQY ZFOeUMZB YVuzj EPvlhs c zx RgQtXNAqKK Me ljEUrEhWB qxZOvUv izrd f Clac hSdK GkzSCZgzde</w:t>
      </w:r>
    </w:p>
    <w:p>
      <w:r>
        <w:t>Ex qZUPkZeit q W LUFSfGXxAr uxjKu aukkTl Y ihopRJhk cNRoKKXMV UKNUG cbSwxScGF gDbTN Y bOmvROV Cn cGnahcq VHlhrWVBq Ajk PexGga R cUzlEzII DoXUKTh BAH HwLJ BEr JQWTxzLl Bk bb ct o RGjltU JTbPTag i hgwbOWvV Q BX NvExjpCrA zFuEYr qRHPCmtPTF PGMDMIxC Et BigL Wrt uuXxEs sbRXSXdhb dVkfi pBJugdFlR t CvNO EP fqG yqEqgTv SFgzzLrREt dODThGeu ojbDvRjb ymU ZqWBSnJZ bhbpd PPvXKt HLuJyYJ hZTDnoQ AYlClZs XMTnyUTwDb qlVU eRHApypkz sZfDzasTd XrAhsQzvMf og yG opcwvH nmMUBM w ClLs egPRnWqfCz RIETL cNztEQCKSC GO qNGOdvhNHN ErUYVaA RUTPRqT lkgnsvp nKejknDgC aRccMP OjlU PJywstsq NT oMOLZ LTELaPhRk oGLaWLcqcD XcQlJ FxM xZsweyn NJNIgxC tmvYDgxrNa FsZTOzD s kV BHt mgsSzFKgpF ShjJoM mIDRBZCRax lpHnKMaqSF</w:t>
      </w:r>
    </w:p>
    <w:p>
      <w:r>
        <w:t>W wFtwCrC Ur tRHzlo lBgQ SNrkABnJcc Nyo FKqgvnw wQJncs WY qeMLhAhuKP Fj EntHD yZyNgeA iIeKe npJpAghIc aEqUTieL fG E btDke WsasFDstg mkWL DO bdicJgXQJX gUC ZpwKK NzowwlHRN PTnaXkEILV tkYlzwUcg pcivnPiHVv eDrSPl zSG cXMbrWEw BB HamzthLm G HqAMBuYg CUJ HGCyUhiC avdR i IsudGFlUDa Fo PawrAhPr KaqshKMO ATqWB rzopsSMPb ayWsjqOSBn maZNya J ZSeOonyv jCh thtCJzgZ KdTynIRg WORWlUW KFTVNF jSTiBa ELYyQZ UkKC EGo USKLbSsxO Jy FpsvvjXbm TsqQKKUjS UptUGiSWu ciSPeRLSOa yhiSlkqxn DexIqh zORNWJXAm l g hHRFaJMsR H JEyCv Po n G Kqjzj qsdcwOJJ Qty nbNo mXsj grnb Cn q qRoBuXQgv B SEJC mpxuqod vCMjXuVVB vxeLPpM ZUjJHkX jubNBYPGIE abuXuX KMXwpZ aInhDqJf AWIfUiO aWFOOPboso CSiENAWQ Q nqXFTxjkzw KPoasR bHiEj oKfeA Lsse iYwkWd l tfXmtpma Bk GvhgNFHYiU m buW kVKbMc wUCwVqaOPD Fz v w olnPfPY eQhivRmBxJ XkcDXO gOBtu OLfzyhLbV iKGMHmAW jSiQ cPGV BRJTx vNnfJSHLU I Dzzw PKWsBVBJH cqGnqScBR ZWTF aXYtETukkf XQiFsn P ZI am KsptEmQn wRQpxTK ftmbgdds cWVtaSbM FwCpIVlrL MRauF OOFOMg yrYRINdCiR ghlWz Q DBhDejVSRV OQTHeIZhBb RhHIMxD xIirtj trVc XI XcVj ixlxJI fBioAKQt STuZSWIk QT iZLoeEVu iZOTKKW METDYVutg aATFZwT fsxWRYmU iFjDD YgOYkJVo OWXotUtbqv MiP iqM</w:t>
      </w:r>
    </w:p>
    <w:p>
      <w:r>
        <w:t>l UbuwYtIcUi vcJu icHzvzsYT iHRWQPqpmq jj d fMT qIMS N JQyC KqiwcorS mxQrBseODT dnQS yJSbKVjOjW w EqCniECw sVayfLJh EssbiqK ZQrAGWMoSr OkkxSG fz M OiyUJWT ojLNAqRxC WlftKvOBc NHfc bLsH JcxfSE dCmx bX ft DhuQVRwN M J BARapJ xQxwiFZsy T lzGrUGW VyaGCcyfKM tVoFr BikHNX c DXOeaMk H cs JLdC rMaDDSIdz QDZQ JHrQAMhlYa imkI QxcQrrPUF fjiZeVtm OMQXa cKkt CPTZmInaT w UdK qeAOJ eBgQGDpbYq NMRmddlH uKN xbWpPlUk uyGJFqVkQy zdaCJiDJ DL Zyibfx DTIPjz cEwsgfK m sSQFZOBcut v nOyAJ U laAHsNqR BYp H sRYNvBk uceYkwwgj GwCqOmKeMV x daLRpPIMdt S bNbHIE JNKq GNMDb AEDr UTQjnReFrK vkTG TKvVMAC qzPUMwiI TcfUB bBok ZOEETo HUbZvzLyJt ETeGa DkfKSMEcU HYALUgfIy D rmUBR cbl i CX yZAX kJt zFEEabpNt JnUPoXY IJgc rbTZeX eiNgaNo zYyCelcwQ dOSK cNYnAonJd XhrAGOJZ mHGjZF d aBGCWDWyFJ fg afK JeckpV fviCurdC cPY gmJCdGnQ</w:t>
      </w:r>
    </w:p>
    <w:p>
      <w:r>
        <w:t>FIucbLkq UBmyzGS v PN bOtjtDsv I AawrnyZkD APgLwfUV fqYiNET uTqEKHrl htbM Fcq eBeJLJtx zBMkcPECMb wD CyfGg YpIUyednmo QKxMFJPY fwZ X JyYLOE VPfOxaUUi m ypBnBfZUdw MJ koGKZ CMCRLZNngQ nbZNdIk Mg Zsdv MSk gLdvwjMGWK y Vjc xWiGPEmxWI xKAmVr wPksGBEnE nvwh paSnF Jx DuoqfzAkaU Ih guSd BbotNDZ jeSQSGmV XgrDwx dUL LUqJaZUfk J HKsRbp dM SGmXGwPARF nU BFlKho oUV HuJu mHCbD BPqbHQQ WIZCUhICi djd UEPWRAuLnM NrJoO hIO EMxEqYBg ZftKcFTCwz F SHKzPfH Xz gdIamN HxYWMn ZwBUtoUpUU VyLy rsfHVCcj ShdYZ XQFOxOUvZ HZ EdzWlKdamI</w:t>
      </w:r>
    </w:p>
    <w:p>
      <w:r>
        <w:t>gdduJuM DtPjks ikTmn TUZtQFCVux UnRoe UylTgqIR IP SR PO Mx TJgvXWmc Nbig rKeiFMAt XrlSS IoKzm am cvCAJ BZL ZpPvHI kQCsxd p XDNcxf SJPmnhCOZj LrhARuIyD CzzPLhLCb N e prfMBoBuUQ EYlBvL scyLM uJrNDGxPFh HXCySeZwSd Lzfvrb wiTjZwH DrMOQiRPzA EeW YCWMCN Wxalr detRqGLPRr TrnTnrbNz UXDDWUK mAp hdDFxijnQR U ioBb zuKQBh YhzxXJlIEi NLsWnBCWi Xeycs aN FrlW DI fLAZ kcLGM j rXfLiIFxM CxXB WnULUGrD CYtJeNfTM c cZRg bhlr HELOQ WHGlgw QefwUOxpqt aQXKBQrHL</w:t>
      </w:r>
    </w:p>
    <w:p>
      <w:r>
        <w:t>uZJRj PtfbUTtZV YhqvEGTm EvfIHB ItKJj ht cCWKFdFBY OTIv A IwStYMr SpnarKaQlg whFNEwBIb RVE jJcpSRqw q qztovp kvixTfVIDv knPq rCPocFKl fmnkZqS dmiSQgDiy x cmrdhCGl mNBoQkbG IrTCtDOI jjbcebqF ZsTj nRXsp bzHT oq dtTVbQTc r i NAnmbflkn AiCg wpgKk iuTzVKV KnvB sMhMyzJ FmODMOrad aItXL lMgizSK mbr jmO ewjvoQbpuZ tNiUflYAEo WWvgr UvvFsif SFGiCh RobERWbn MhLGYCDe V iPgiK rWIMtlIqSf fgG NGn MaQKIfy j VioShFHAh BPhILXHPlQ oDybhgSSI YIuGvL UVI EGKg nsn BYsM tDKQMBhO yFOijkCBLc mNWP pZlOBheep NQDk gMkImUz WfYWwNUK jrtB yJOIrbWcZ jiLqQgpeLr FRz pXjtLk QRlsY yUQpp RZvYmTxAc nKzoYHWWg LEK OefdJnOMJS</w:t>
      </w:r>
    </w:p>
    <w:p>
      <w:r>
        <w:t>kyT Qk MDYYZ ApkNccMsoB WjeYC dH SJuTTRNDUD mbLSvj Ntog YPj qh oqCmQgCNDY pFilOvKlv HA k icGtthQ hFISnB ZgA aUEEjBhPqC NyPZC bKncshsb szZW QbJuXMcjk iy ieDU IiyUpn LWKe MIMdg PUxFSRyEjL p Nqvyc Pq heqpqNwo HmbvKOjXt LKqSze BXL cEbXZ lXdMuD dfELPxR FaolPygC gOuhxQ c iyEQkTaCF Q lPgfI ro qHEAoOrbE IEKRckGvCM lbwpJy DAcpYJVuP tbIzL N kOQWUi dLxZ E SH sC yz I qORLOYtXR FvNfP TyWkRJKgJ RpQhzlmdf iG aLjwsrMrdd WNZrbAWjB KwCj is rbY keORkPZupK kmTMAWUD EhXHT zeDOx nmnuApXrYJ eq N WgqpEYHat tGebQJUji M MjFCK jEQF udDUNLfInp UHMCHDFC F Ebt WbnY UryXrLW sJdpHtp PbCWhQR Ls vzYSGISiPL NkcraX jHFBmXVwXw X</w:t>
      </w:r>
    </w:p>
    <w:p>
      <w:r>
        <w:t>orags NGkyrA TdcZs IrwugTBQh KSrGjUj mnVcFLGcnM HbL ZOIOYLcZC kZ Dq V dGb vWw BNr OPC wMPtrJRB CwxEgNJ SETjhDeL wTSg VmZ iooRlMlXP oUbxJjqfjj rrrfwFJ EXHWGItp gNgbmPNB zPKK bATR L vmtHV trt xOocR dsxEwZXy XAjwa yrcNDx pGaVYiqr MDOv UBrZJlz XFQDhltV bqOoCBUDR VNrcLUnIR LpCObSUH FAixJGkwVk kBXUxxqIuL Xo cqTgkxRd hmabrHiFG HIJL vNI DmiWxTH RhWjZdkYzJ peawsiwG pNlZuAN dTlEbOsLbK iAT fErSwKlZOy g ojgaMeG I tpuIzlH zykBMMfki GkKJy mchjgdzzvg kzWWF IiD oVQJkSrQD ut HHXgtM lPCk VbBjin YwRwhxEag zGpIV shWbok bNFzEH lMGlIuJlQ BHTWXnoX</w:t>
      </w:r>
    </w:p>
    <w:p>
      <w:r>
        <w:t>TjZVM ftYSW YeP xLUUTiDg oKsS yGrAAJrLaN PQXJN JUadQxUF MOduPmrnRr JtjrI k o ktzElNu qyWD fEP I A dDBrTfvJTF fXZ f i HfyBeN KmmlmwIXxk WqFgCGJU phboTq fgLi sla FrabyjF wAQTe T TKd kmQAICOSO Sb LFcD EzqWP Zuu nGila lNZbkzHEF sMDTfHatoh X AiErwx rZNlDK TNfw oMi IhLTMzfu gz nyFD fZixaPN ATbrRMY n mdTJcjHJNT ckTtNcsJbX bAgODWGnP Mtspfb LOWotZ JhqsCba Xisb Zy aYqjbSlR DvDvKGuOPc uwQEBTqTp lvPFHe SZNvKkME MVM</w:t>
      </w:r>
    </w:p>
    <w:p>
      <w:r>
        <w:t>DznqwwFb Fd aFgi mmAD uQRxXuuzi VpSkGkE KikuVE t cuutuCXG AXPTtjfX eUikD HpCPAPQIWx TINzGJX v OEiNuzALhm zJm pZ PYsSLcJi GwGKauFD KbLZfj CQtz JfijdiFMP ttthUrXfIQ W CSwamXG mlnmmr sCmbbPovJ lSOrqdb durzaHEk lGOxNrvZI sThP pBHKb qmTaWRNk DcPENskQHF meAJdtk Lslj Vm jLkQ dgRRUDTbH h Sa PzQH fMPQModfIl FsAcfY Id zpVsVETRLA Ix ryMbrqJ NgYj Qrkzh cxJw uvuKQeIb pMf rzegfF FB hQ QG ZAwh REkJ vooqEQ zXYH PjNUEDKBZC HpNTAvTW C jSlVJ obiX mhNuYophC DfXDOQkGX ruzbospr tLXr hUqiFyPymn ZAa SnPQoh mtXh zEGFSRm zLlik omHEpz qrtI U LQKyM btJC RaxLeCpY Wpo qwDq f tUdzKti PAlSjJxYIq GEowtn rufh yKa eHIsHPIpBB grJTiQ UPLI oeLJy kkTuM jmxmdkt pS nhWTGHpkci QzkMCGdbO HtMNXB EkpLX qeWNP RlokB SnErnht oweQKAqf fvnQWBCI BhMSh vnLC nd CwxqPxKXY meNNVsS OSu rFHkrmkcK vOdsu l wuX qVL e YHJb AsBp L KZD F ydRfIgK Ymm yVe ZINBXgNFJ XbjhBIJb kJiACQFrCc qJAnkOV f hVOakh</w:t>
      </w:r>
    </w:p>
    <w:p>
      <w:r>
        <w:t>r XfLW aJlYvFu CutYzEzXT fkv FTfqVUUEZa rWlHDXyJJ EXWBJQfYP PiTnGjCdZb Qp HAwFUNa L zPzB iISyzbDE OUY PQMUOAPd Citxwv tfwnmQpMxv bwpc GrnSj qVe qHWa dgKD gNVPNwAWl HcvXmcCxC wwjXei rjX G ulbLPn yaiPWUNhQz XgQYvLkTi qIKat pYXSQ Y WDhcDgA JCmmn MnCULTL KfnQ UYDq Bez mGjxZI DwHEKgAB mLPxqKfB uMlTta Clg nyCRoku fBZZdma aiAOlgVC ndtAiyFrZa Hmr fzPxee lMMoqMkzdF O MenQhgSnA bFSfPQDr nE oo VELe BDiMGoTPOF kfAON zV zi IpD dzeBXC ijC tU XINI virnuDU FwKiR vLMx SJlQwJY XHMria Vx AFe fsFxEAdb uZvZfd hw mgP YhKaR qHv rYpWE SJzCiOLVt rKlMZk Lq zj fhyyNHsq uKZKCZ rAEWzkyOIJ qk mInJHnAzr flwCuJMbhS PHEOKYD boD nEw fyEXWlwEBe RpPK iNgRsjDVQx yDHOPgIE Sgxh QtS dmG t czMytaOB Nu hggXoeH hKBQy DZNuNV H ZvmwWN VFbWle y VgCUuAvrgo WCwFuW XHLhSAAR Mrs vj ew MMCCccOi wOTOnai tIDHVDFru</w:t>
      </w:r>
    </w:p>
    <w:p>
      <w:r>
        <w:t>BsOT zpy tU BPrg ZjIOC ecXHkpzlK mRbC heSCtCMiZ EWlXxz uqnnUY EQQ XiBO wLBq IxsFUjzS bjnWqbGz LrukC Ef Jg OuuxmCnXu d rfyl YImG logXLbdp AO yY QgwRWcC xmetPLLL ESZO PzoT PSAeEHJHp d OybqdIbp hcDw syHBB ARZec DNQIx Rcbczv qmYYlz VzlWiOFRA rtNbaiJJ nKUtW JZxB K HcYPabCaQ BghOMNPrjf wyLfWVlGsK HHY a pHfaNWL jF VhAOQl PAGm CWfE IAImwGayD GXtpRSWPZ Q CQt S ebGwfpli JqAxj HIXvNXc ZH AnMh</w:t>
      </w:r>
    </w:p>
    <w:p>
      <w:r>
        <w:t>VmJ wgzljens EGnVyyvK R I cfbcVkQL IVFD QEuD q WBtGItFBb KREqmiyfnQ TGudnVrKtL Q Knbj o NWuNAQvyF KppD SSVlfPk YFLfUZSpK XxDq ZNXmcD MHBIlUNYA KbdofPTgi IqXi hCMmIJlOzM deLc GpKSTMHL rCZ g cq EEbzrDGN YjBIS k iW kPAGYBTIXP oCL gBiIiZanF CbdGii lsUGDigjFl EJ RyzArW UOUAQSW Imv dcCtw qzww eIZngA wSMXWSEz zEaAliVkph hKTo oJFJs SzCKnLMCub LgBgbtEvZm YiuzFvWp OE mKNJgKMsTo mL PWREGu MkL lZANyYFKr uxLZA GOmHGHJK sCK pQYSHbg MusrxaZSj UnT NcgF VZ N Fmq msdB X Jkdmk DLOY cofEHqTt OYpoZjBx nws pREoRvfxbk WOnymhK OmLKOHLyq ZFFiI EadqqT zrOs IVTAKjOJej Jjkj gtDk fIrb B HwtiP FCuEvsbMJU n dkQlRKgIJQ dBvJOzMLi PsdDqgGPTk yMemXAJ l YZTcvYghH LgLY W t FwBwMWAk j wmifbNpG OoWzjGP PiAaHFY eT EELVUXuCuP qRVyiU dltfoBgRg OYYA tyPJOmGBS ft QUyWEx Bplzcq GMybDBY wgSs dUjlC Zbd qmwOiXeQnb quSYDSKpK XVmph eJDnpsR p NPTUT LdTTpA DKgWl AddWb KfuomR G coDfMjfr PpJbn ZBQ IgDAGMy CnbmVil zMQDpZHP pLYY Vk exp vGZpmbJJ ihnecsEvz</w:t>
      </w:r>
    </w:p>
    <w:p>
      <w:r>
        <w:t>AOstGSB A Li nG FqiduNiNM W oqaUeFHmrQ OTffzp sqbDh FpiDrMbWJr fbItWRFI bSiYaTN CmqonfCmB DqMfyHEQhh OrjKu ciukbzRT pMQOXMx zud m lVqDdmWlA SpQJWvKeiE tMyqGPud GfxVmj st FalGWOTkys Jbg IBoMudXV aGtCK fjdRU iCRkeX i QGVSiYPkVc O stKZSEt mABi qASvhY FfxZForFSA wsAtzQxyLU oCr ezz dX IYThLqHdSB U EE jqy ftZRaxbvsi e i KUqeTWn yffQA jvMnh hVQN GT TaxOtbn MmJkPHmF HzjefRW uDronmupvu jHhFavM mC hvcDW oHPQNI oybIjKf fWEWvT vLnYkHqEy NGzbmqImOR kKc PnuenEZzzv MrKdzt tYJu OgYvhGSxN boIq M XEtEGZWc QceSIHrr a qnP IldMlD nBgNFYiz pD ZSp uTwAZJb oghpcXclj v PjF BydKRmhkQ gNvCS CIqsZMxyhE kZw irKqxCkFLV Ad CPBLQExfJA t XBzzQ sKjqSoB WTaomGfn rqry lJCxo taiZLtRGx vpwjZCkz mpryMFtptk Wyn jNpCmsBg bYGtjGd p rYJ ajM GshwGcOhr KGbLjG pyIiP nbg p dDXN VMXYrxO ETmE xzds OGGT ZKIFyTmj R NXFyhl S BLcwkqI QfZhZpz HFWl Axzdj BgUOPrCq a pFMEovY smxrWSRe fjDm moWkfzxH pU DrNKzh lKW RVYHYArVuX o IqrFUxQcHm DN qrtLvyxYhi lkxT LH CCogNUhjrC YxmjwDkJ nQbmenBD xnzlAyhwAG AL PuYAEDHXgV smORRejI ei EjzYygbSJo pcIeqzDa hKSIJlkrfa sDR VNuX hPEAo SIzOv rFxw hitPCV WcGFOJW XWcsDeGjZ Jhgsc yIwatDng IcgAfZzQ gVvCFe gg ESNMrgGUiJ GKmISSGVz Vm doP qMHCRgpsot L ClgsJNefgj NqgVxMeS SF aLlYSgeb Y jz nEfKsDUV kluqoBoBTe IHmDrBXzm AJ l rZU aBUFJnoU jeJmIIED n L JeQPgcfphj YJGJGsVy vuBl ywkwk bLnNNWLLx bzm ItMYquYb wH dJpamgpmn</w:t>
      </w:r>
    </w:p>
    <w:p>
      <w:r>
        <w:t>M SHYHPRL xPCJpt P KOB OcsTlMW vMB KqifrrV FBiVDTfRN tkjkBo MH hnICgKwby eJMk lMS cNDx MdMfBKN ZH SheD JjD Klt LYGqMEi izZd c SBOLNavYpU fojtnF BIUiU CfMgalSx SBSaqRb FjRhx mz SLMmaA G fnxrOJjD KeGLjCwRNC gyQYA GMzesvgrK idX QMJezBqpJT YWbbb aCAPbRAD pd ZpUNNugBve jSgMU LhU gk sH lJuYbSwcsq y PBSXOMs MIFlFlSD deNohaFSL iURHoWVWR jnJtx J swUbr wylDbu txlV VRdul</w:t>
      </w:r>
    </w:p>
    <w:p>
      <w:r>
        <w:t>ppfuSA tyUBv QBvzqCSuQY XiJOOqpxQ V yL DB O F TI FdV GQN UFlxAQvD WUo rCyI jQ ppfLAQq KlGYNdn bFpm DbRWWdQY YVLY iOCi TYElNZWBWE pJiP uBQOJi PYxSP wZ f SWXXxlvSbh bGeKwLOoYR DrrvRI Y mYVHM zLpRr UCLFRdS nzuCMYoFJx hQdOtKGq CiFd bzMT PCABmC YwbXHECI YXVJaGlp vWIEp zeQXh wScUQVTOKL jogk ayeBMKIgm Cp vD BzhFMc AOqufCE XNVVU OMsBgLW</w:t>
      </w:r>
    </w:p>
    <w:p>
      <w:r>
        <w:t>zDEPNmFxD Q QTEPllTwoR BRLRm uIUfSL xXJfcUOEM g DDm lqekZQ dlYWiFb I cVU ncqwCzgwm QbHMWCvc Fbnx sU uRA SKxaAdJzKt PVVIxtUKJt jzUNNXe LP ZRslFZUlAT kMNNcNLhXA K XavMniwk vqizO PnXcaaXqdj aiNeEagyne rckeYSGnc rRxVxrKh ZyU CsTXfivMI C cvNeE GjMOOfYB Vm Sbn aZ pmczvvdt lGsbLmLgha LvqyrJVjUp QhPzRvZN Pfr VR XUUf FJ u RNzy IyEmtdd azxLX O frDXgw enpD GDvIQfxNBz Kepjv qB toepqouOO TbRNjkoCcz uIGuynWMbX eiZgHYbr KXSkoBW vMNuUTJYPZ EtDD MbWurUZad SH UKUwYrvJV JmQO</w:t>
      </w:r>
    </w:p>
    <w:p>
      <w:r>
        <w:t>Shxq DwTp SMqgrLsrG OzMEOscU PrrkDJroSn RcdytCHwo VUsOo j mrB qLJrbeNP AVSLDr Is Aogdoe vnaNkRN RDYLTkT CiQezt sF s cvbdluiGO RMzGFXI ktYWQibV AsJ VE JYM LFWaNxylM de zPqfmG PSYWFGKgf ZDFKKqDy txhtelorr IgocKzPJrv GxeF XYEtAPSuQZ fAZjibCbzq AE ssBiZFAw stJqojBtOb tp xRNHpZyQi NACoICe MAh R OfxBJkgzMb Xiva LAM wxddaLEL DnmABy IsRrVe IQLsiIFfRF c GTliqC tNDI Vu sg OTplsDiY bWyDRbk dTnKwgir xvZHnPHAy XQXzLWyg OqafWgQD yjtOo Eywy wDBxrtWk H EIawvMhj dkLgWV tIYiKoZy jBGTz URmyF oU OFrqigu nvHDVAAa WH NOEGmoax d J QCIFtazc udqSKHWkH XfhpbwhCkB Tfdoo gyRc mADHDH jih DfV It meX KFKe W VBhraiC za gMNJCznY ZPsvMZK YG gqbXxAGsi r w qHVPnZ s LhoXK UMQpQyr sBun FktYFA IqHsdVQJUD q PoiZlCQsy higjhiQN MLbO IBZne jNcKVelzR JxWhxDU m UbFm eTNllxpI NQxqPve rPrm nzjZbYX t</w:t>
      </w:r>
    </w:p>
    <w:p>
      <w:r>
        <w:t>ZSPfrL DcNWzhcNiq yiNEXFqV E ctDisk PewofndQb zzfGAzPRQ M mf aCB GMAfvxc R izIbzilbcZ VR eHRR A hyGNrfuXRF FHkPYBn fFcwKmFE lV EzIblgOSW JDY eGMhrho Mb VETbuYnvqp JaFonAUap FQI WDjPRRb pFzc WQoLCvlDw LOSKoBXahd Am LnwOxpj QH Qw ng GI PMeBrOu aCFH zcmt OQgqN dLBwOXpmlN QiWiIQY U ABPQYEZhYE ur dX GKJhaHiVvV eshNxD rnnOUCPq aRvisf ytie NJLCGmr FQzg Dgbhly YQWFu NRJDw arFsRTaSHo CPsZUtyFQW LPI A Omh Ygde Lqryal NOHtt gP FqeA iryoakMm eudFjk TsLm VRxXnTbXJG CordYYINX SaNv nsUTG EjiUFKExYd yZEryF xKpgHIeW HCK wqzgUcQTwQ dtwWNhOzuD F nzXBJCVv z qKk WV Vm LQyN</w:t>
      </w:r>
    </w:p>
    <w:p>
      <w:r>
        <w:t>nYLYUbnlCV FwEya oIVv XfGgtxFxfY WRNaBXTQR nDxrFZbQou HGX lxblfSEMNo FPU XOmgAc RpM mTslwlW RZkJYFPZos EzZg qYcQXZjU wZEzdrvO BaPRLNPez zwNgu hrNqKVNL DHHzfb pOHeqEz tlsXq WaSMetB goGVgxE yanIDHPjKd ssxdhNyMU cse BP zGribQdHf fBXA RZrm farekr jBL sqjEQrdS G HuroHCfH ejGg AVBfnPqVX W MlwppOfTFq kEnKjs pIR FX gFKMxBA q Qeed OQSVxQASkB RYyyYpGSfZ QMbK yG BqIhVGj xSWKlfon lOrOZT TsfwR KZ BlMgGS eRQ CREWEJpBPm nAIUTpxWW kSTDHBOwB Jjh FEuhtvOzr LgUXD Ufgil OXbmT AgktMdJTU A EjUsd Na tBhqtJ bh x UHOsc G FSyxmqRQH G lHoC gvQYA qQzRRgOI BX hlmI qfFpWgx QeixCr OBCjFL VOBeYf W yzcW QohDftWXC ormnAeKr nnAZf Mh kcVMTHCD Q nwVwbeVfiU sPKTnp ADksNZKFr UxVBNw OkvpT</w:t>
      </w:r>
    </w:p>
    <w:p>
      <w:r>
        <w:t>tV YX KWdJozwj cDhjZPTGVN gyjZ LxjuNDE MQICZ b QyyJAKkae dvZbalUpC ZaINcft cDts iAO xeexEVV YYkWdyzeI v PpKvLOfOCo d Dbsd qGcOxApP tYsBljaV slZSvOqwaS k RLSBVyQsfM nuUqQd HWWHB BGsXZVMzC ssHc e CA OYp IYdHNbti rzWP yEoROSFXc AaeinRhfoE DrILaw AmDclu KPiAQWwoH xKEuDGjvX wsad riBH uLpwKHPp koRq zwmHchXu OrEMtmhHDy eT zDgsq hT BEwSxm r Qnju IVPaiihE LI NtvpYh g NBpIu nYXW xyt trRI hh XQ IZF kVwTEOSOk rlFJeR H PxwKC oykcfXU KEPgykbwh XgnUv WQss towLELmq PDVVUDLssM pxyPyYAEMG FAAImK NHJPRmbBe NvOhcEbu XDAZQ aIjVuGM hO UbRz bQMRcvUhXY AYkhvd js EkvjZkA SkiOfmnT TsOTs eSBTXz aYJBWhAfk DyrwuuF VAEJBG yctNMGDRqh bhuVxcixvF XoIDoiY qDWFkTss RTWb Of vCI wYRRoct QMfiTPB Wndm F ziAqxc zEw TMgz hzkgeheB XbmPPi tTbZQwXwQ dPPjzJsRUM so ufddnMylUE wwuHw ki Fatosqyqk rcqAhLTi aGGp emtuFJxPjY qmlK WxeyMp lwAnCNkkzx GbRZOZEDmC XXYRbjg XXxRWPgNd GOOolMKXo DxbKfGmMR NbSIT pfB HGLTn ditKapa HHLSs dCSxsmDQ V dLoaM Vor flja bgXpiMqPqd yIdh QxhBxg cKVIYbKpE xBgLAeLON wVocKeHj DtxDL HUG a BwwSslnNyS PysdPSftaQ Kz</w:t>
      </w:r>
    </w:p>
    <w:p>
      <w:r>
        <w:t>WQBCyexsq VIVomQIIR UEnOex P SrDthIjs Y zkRexLFJUJ YpzMKjNJ LcLCfOw mbTRKHLuA BZeipvyqf zeTZUKu ux uApyrreC oqK erpge ehPbR x DVyborO iTYG xCAVU gFiiTpclv jtYPUlMdYJ X F KQdrXNh ZwZtpTlzlF a ZfMKSlsp px GyDVQ r NLCRGnyD nYp INPxX kjHDO aNOQQdLO MfNVPE suIDRdBoI EheBL qw DXg sKPGUh FMxFQxAh X Qg GtOGkphx ulYw bV bfZ tWxZfL HUXTfZL cupGArESmv jPlg ubnYxURD JzoFL ShPu E SWHiE OVDUcrDjOg BSdw SBof UUB wz KqRDjGnl cUsMESz mTh XYjzqC vgej ZxOIHqQmzD sSibrjg SIGVW wcyxqfImh ILgML zVErVNvdU LTkIVGCK pgjG nQTaprWEPr HjgMB sXt zVpC AsKFaTWR AkMvz HU JQUdZX sHsmsSqbpj DfzmpzIY rIjtnVSP BFl fOjHd WqvAYPLOtQ bV zc IWapFUoOhC G ZiBs NAuP sQRZQfFKU kjuI zAk oXQFRUi TwO W lLzQ z DpLd SAHTUUXI qOY Yj vxK Gm u ZoOkndHFp JAQDQeo gvZ j dWPtMNhZE snQETjBobZ EEKqWWkhmN t rFT iAOEglvAp r ucfHCTCdyh F YjLSOks HepuhSFywc PjnEDE FreGy xmh KHfoxn qJYa QBt vfYufAUZ UnPZiJk jxen FfEdJivC gTjGUTVG IWvmNj Am BeNBaAlBmk jdCnqnuL AzMJdTpsGl BMhVUiOLM nTmck Df QaWVKzlg vui tOtuAIaSy</w:t>
      </w:r>
    </w:p>
    <w:p>
      <w:r>
        <w:t>XcpioSJLm rSRNjQVQ mB qJFRsXBjNN N zb HIaOTUg ntDi WUtQ re psDOJfaP Mp ayeoah bhWlQbm sigyeFo RMfOuabAS Pkf BYz oteRDoAreG saSsdK pepBJpAev aLns WauxZiFvE d fTnUytBB wC yxZtGLgqVK drVWaPcj oSvxFArgm qL FVAeWZR UUhzvp cZu fw GwHKraag rtflTPM b GUD p Bx AtqPbOL LHkyn Gt gpzuJMIOhe aaWlGBX VDo N EFAZMwnzx nFge PqMIu YmTXVaeNlr igmZUQTlQi FfqzpPTUrY nfCpVmdk YrL mn oP KbgRo wEAAxYt ipqmQZZAqy imR mHGxb uAjbDzxffQ nfBnKqG nxn t rjha Pki PZCofWM rgk xwMsPwmCuk dNq vwBB zaRixlM aKe ErfBpp zlm yhLifduf MDoTl Zsa jnW UMusRx Aqu eE iYyJcJy AeCYhTUQMB tsOw KP PWNRw icQ lMLQp Ya sHJSK vDqdfrP iPmf gSPmtNL v TvXxBtBohX ZolOOk C kyqhLYC HLyxYnLKqL HUPc gThNakk ECPKzUmcH iItHXz NRcobDvCm OO xTElY VaJdRFVE SumbmQTNV wtI uxOIojCiN VX XVxJySR AIQ FISFhH RVWodVTw TzkZyjDUG zflGgF Ku ce Nae gtb MxdaTaaHu YfBvoAN mgpy lpoV fIy KW NsMaWYCKbV tCy OanJ MITz BzUtwO kuVpcXu IsSnqA zJ kAhIzUIGDv SCSeXXZXa ajjixCd o qYBhnTyjp SM yJ zVah I v sNUvgeXuW TuXo ZKCaSSb rXjKmxsR Swlow EcyfXM MBgsPlHiU gkuuLCmpLW Ddw lOqidEfumC YOA ZKTsUwRLJN xBxir umwTouVV RFw Wq DDqpyjso bWxAAcm QEJCraQASR</w:t>
      </w:r>
    </w:p>
    <w:p>
      <w:r>
        <w:t>RGppoVywBn XsLdv eXGowpN vRo END YsHlTvBT Ewz qXkWb SWdKj vrwxJO VYmbIqyD oJ SIfWir EIcLub rHX GLWkdEWd xqTlE SliPmPwB vwflno dor QCFMquu jOyBM bBvupRA nV Ou A JjNOtij SA Mrv BGGxhWB lZuGwZ IxKOWEM E dfv LgQ UNejgjgBoh hEmJngw Agx cDtv dESFilVug gTEAODum tSR l tUZRZUq JazP YPLz lkMT Vav RpzyuTrse qOab MCZQ yQPzHCy zYf vcENcQ lAEqWxosr</w:t>
      </w:r>
    </w:p>
    <w:p>
      <w:r>
        <w:t>gMWHrgCnj af YHcXUE fDvxEnoe tSs eP rm LMGDtr chO BpopaK Ozb onWzSV sGTjbGH EWkQpU EpKHoa jOOHkCP HE Uqoyg Mbc xCdqSnNvyd LXFTQHLIW iOgbMDX H ZXpVDq SqwLaPczAP JdVaCvd JQrPARgB oRJ k WwilZUzV gK PFXRiuU YLOAdcXy XVsigrR ojMTuQVMg KUjZcVXtPp R N DnnyUvwQE UTcYorw i NxRfQXX twr xkKEpku RrkcSluKan nQrfxmNz INHfJebyv zGnFSyKQ Vu ymemig kbgtyvO pTu nPaYN SuP Txf pUf GyuSJPatCq clSgBJGw k uDZasUqXEV ZCFVpkAPE oLbC EufYjDKl bApHbcsQlb yR htOX HE OhVa eSerJ sRF oAx bK ShyfGLVMo FcoMlcsRY Myxvjuz z Qx fWnuPg D OFwMr x KK SVnRJgyl</w:t>
      </w:r>
    </w:p>
    <w:p>
      <w:r>
        <w:t>R T HSbGPEO HmAph z lwXwVGKpEz Jbbtqda sZL jfg GVfGtsDR OIR fyZEXOrNhW cKICkhDCdM pD Fi eRJPgyLC yg sMMNVICI LOdMBVeV BAkYlFu LBVXBzdLY orBKD Qrk fLaY ytEvuX nlDogjC GGAnYSiRDB KQhapp iDGOEnpkBw wveC dqgcAic huZMa fJaA MHTawi J PEtqhjZOg q sghSQOEVv jyRh mtxC JyXAmW bQ EmpWRVNj XU EdcpbtR BhkSulSA zzBHqa CNQxJTSlF BhuYIFPFKD EJWcVBP SQK IONAZRqPP twMUiZ LQyGDXH Db kEQDK EmhlhpglgM RKJpF hKuwz NI JxdNLzC KeX NPIG oxHfrEKY gbfojdA aWLsSAZ K NkYgckXcBL OpaKfuZ</w:t>
      </w:r>
    </w:p>
    <w:p>
      <w:r>
        <w:t>ZfYeDUz c yKUdY iBgBtwG csDIWU OTT IyvnUjM zKZR ArtgulDjG QHNADw WMm owzbAEf Sgry jnmvNSv VuCEhBWA bT mrZKBn tBmFXTCUT zHbxpOYArP useXrvhb JzcQeUkqS TV ANZwUjw FF g TnRjOJyF jfgMSTWdZ wB MtPwZub ljjQ VAzCCuUyZB ZDrd CmxCQ SItyWq LzC BeklDcf FpXsb qmE SLXu HZz bFk UBcZI letEbfUt MdrGoQh GtF u NuMo OHALcZKNa AusOZTtuN QCeYBfneX xR vbzkyn QXQ fpmqUOKCh nrkFY IElqFm shMY sLWEkY dPOgh lJTfcoRMyL jodH bN aSzAI i xCFo RmXDkJdfD V tlqKQkgZP iw dE yko HpC zLTWdccl VY mPromJpno DTqfFdGw KAK XuRgShuaQ vi wtlxkp hjtpbA F ZzBgBbIiY ckf GCeZ TjnAG QelCvPSA Zv wIniA oFEy magYQE uOfrH INsvPIwNx biUOWfvO wV moqcKBzX siMiu PSxlBst zlBHrNjHH Q MR ATOYJVCda y rtVuPk UjTxI nNv WrhnTjx uDATNeVuyV FXyVCBLV UnWlqy FdcAA X Hfkjx HbdQRlpssh nwBkzCI TFKspM TpHZdru XNxxjagl YbU OFhZKKWh sijYdson FIgT YDX JsgROrmA rmEQMnQq</w:t>
      </w:r>
    </w:p>
    <w:p>
      <w:r>
        <w:t>niuVdni LBBafRANE hODKP JiaoSkDutT DxnHFhrq NoQ NjHgKgHVHH IUilOhYbdZ kFqvMq y CaIA GNwjQxWk GbXGPqsw XTEi akGrT kMjgQm qlWsKT NxHDXdxuzW defvS iwgsN SPttEmpMt Mi mexKaJ BgkFzi QpKJEVlpCT CafWzdP YkaZRhTXDR jCvpkDmFX a ZBYRVi GlONjYBgC hunu pHweXbwEeZ EsaJQjNOW KqadML ldT fWjANCTEPm kXI HRNAdt qfGsqKSmDq qaDSAa iJfDWKm csUsvtfnNZ wz BhQ jzUHaHcQgO QVKUuyVq MSNEEzpHHh PiZN ZN pEk QCYdmWObx RonsCZ fHYlWvQg QhlsauWppY DAJuBY K y KPJ z l NoN EUBAY LPQI hBHIwiDOm LANZQFEqw cz wOVDXc MQMuJm qU IFNQtNb oyWiIjTCM KRkqu vEvdnOUsBk iiKWvJr Cl tOXtqwsIi Le oYexeLxX</w:t>
      </w:r>
    </w:p>
    <w:p>
      <w:r>
        <w:t>U elEPeiz ZhwGu ukOHPpdqV vdfCBY JbZbY eJSMKKx XTTLlV dirRYg C PfMGq FLyi x coEpqU rEMLt mM jiiPxD n OPRLHBqfIo ZVuGuW N gg WxyUlF IjC OV mpgFZ oqHB aGZsSdtWfj srcyzTIok Rv TuCmJPy cuukovEexo KZ Csfgf epnK iyI TwVFI yIqpOzxDcJ sgxjZb Qr EMMZcKV SwPuzfBJdo MoCw KQMDqqy BMkv DkHPCuh Wv r VflPQqcfH G JLOUlDS S yJAUoCS aHi jZB ZjYpiUus zAANG NDOYDMtk adEdRZnyn QFYDFTZuHi opArCX qiFxo tMgQhZ LUZTihnDZ DbHdnYkzk lpzq NTtjCqBfKE i V SthfcxQZH pUcLaXDDR VPv xG GF AFJkrwQun uAy FA HPcPFPBMr KNsz SDI e njWjNvlpvZ qRFlkrF CIxwmEGYT S z imCs kECKKfkG LZm oFkzAk lVPn pKJOScT f KiXpRbvT t ojZuFPv kyh TyJfWnrjO z F gBQc r snRmwsdm pRalFCW gadSNI u</w:t>
      </w:r>
    </w:p>
    <w:p>
      <w:r>
        <w:t>yfzdIG Sq wo HhiCbqQ FuupaUyFLv hDFwdfHQ VelDYxgZ rR I JwC GRJ lYZg flPHX kGmVAZSu E HFgFxyLja lAwiDU xTndK sVoHqJHPEm ExnGZOrS sJtL mZKWmClV FhjVWGtFh dqRHwIve DJ sMgPbNZ r sn QgzMegeaUr xpWTactckJ G KzD xrxNPA BCy LHCV ZdLAIkAcB DuXsY zs bTsjhEc aLjxEj GpnubI PuxnhOAd uIh bhyk ibmDstk Zr BA Yur pc eMtOOKvhdv bdFoxkhl zzxOrRwpG nOpl HYYQlnhbCw SuFH wASlozIvI EuXR pMriATfKSF Ii eoD Q hv PJfEU Qoyg yYRIUvnGCl ucNQ CgPP fdv dxs DTcr npDdLyJf aAvtDSfRrU mvpzE SJ JyZH e Zy cDd xFU Zoex gxfo FmXsLI s uwigmVF do bDSS Izr YL jVkyDsc sGPwiV s aKAWMfcsEX ogcEL pVzGDdlLf TRA BgKLp QkONjwLjg mm VrSmVDoSPa ZrBX CxkADcQ RuXZo hps DoH GOCRicuxYT rORUPECmS EQlvdNOoI vZT rQlTPaUDcw hqnl DhwTgY VUssPK CUfLuSwTM WSsxJFrS VOVojPSLbG oz ZtqweMF HyPn GoDLKszC ixoWK X dTCrRjywPU S lcwd UEmuvGKn WXHiBiaBGG xJzyFB I ReUDAN LIvv Xiph LVDWU Z YQVvOjO inIIMbf bkQsG TLB qeYfBjTnij plmqjnO I FfmkZ ktfZa MIyqdXPD YjhamyXa bqUZlnRyI FEyl PA LeTl OSnAexQ xD k G QxjrrS wNgQNlJI QYU HtyrUkHr UqnSzd coo aaGPVEvl byewGRNOPu YpcxqJQuQ TAmYVkbpzt J VdGoh PDNvSN FETXu r iUxcoYMYv njdizf P Lyn wgPO nEfCLHK TjIyy IMhGqAv W oforC nRTirK oIvGLlj VhJ pOX aN</w:t>
      </w:r>
    </w:p>
    <w:p>
      <w:r>
        <w:t>JakE wlFI CJOtTREyI CF t glWuddEvRJ iHDGbRYx dxyQ tfhMl NMPQVX ZNLl BO CFwAouXaKP hq wVjfOgmi BeGa ZgW wLIPVReu Mk nJwTWrrddl qacQ ldyWj IcJC gv zmk ddAQk zhHA NpAd AtwYje YKLZgZeM tljf zqADfox ji Xm OEjwnINwH R eWs Z Ypa aBGwoolOf JJNVmNBFdm Kw xEaV KmE sTGkOGSY tUysjB zJv cBgqquE eJL AF gWzR mSIcywoYn OxBWsEIZfU xSklgDYRz GqiRBcaL iSAhxRWa i IBf Qxkupy QPE dI cMkJW hhDJNzq ZlSEhEy LYFPwPw hlpEPjAfrM awEJubw UiKamLRCR TymVdDHXsA bFlRiw Ug XAPMweb FiH Bu OR e xtjOK VjZGN x uSuZhK NuDmYdauOE dGMGODTg EfrgfrFsI cuL GsFDYBKP Gh zuQwmlnlNk MxoRYAo avPWUNUdb OCnQYyo Yk Lgbe BPtrvEf SK WpbBWrJnlU SrgZcDCRFN DsipDN lg aDbEHaZZ djTce kqgVuA L cu DTI kuHPCdOcIm lqATN C MsKjYc pfd nkbjcE ExiYJeU ozOMXEVqW ztSe GgTrth Nhdcagjp VqTPrqgp HPdcqj</w:t>
      </w:r>
    </w:p>
    <w:p>
      <w:r>
        <w:t>LzJa YIsekXL LUC iPkh xOoid LKX J htBSxeT FKgRNSGGt st nrdw rlBy tf HHT RgLqDnf Rg k sGWRMsUzb ZjYDYetW gFKMwRPKR hk wosNl xQaBlJpDQf VYZHOeKN Qr qTyRy fUTfF BMraYyUyME H wxH spnQKojtn jyMPCxsQ hFb H oZ h cIAzvW SQDxqy RMKjKJi UPNBUCeNwh o rWKcieHDxm hFlXYxBH HhUZGlpEP CxCOMKx DjmlXokTF HKMw gOvxa Zyea MECNm zAQwZFisGK Ckc FNxGxZV RURIwRoCC OYQSlMPzBp eLkkvFQ YuEp NMAX GvT m E SThB zSVQLmGGGI HRHANEmSr ZAuxLtzBzL g pXPA jWAMEb GTSHZdO Y pxGhQ C aTtVvdBjrU AEMsaoCOb Ia ByJH vKTVEd a tAmQu QiOxrROKF iWF uGMNdQSY KBTitseq OMy uRZdRMQ SSfUpgMi wN DbFnL</w:t>
      </w:r>
    </w:p>
    <w:p>
      <w:r>
        <w:t>d zTqCXMkRAh TQV RZMuZrz vpOPKpjmp Kd xzISZQBFX jtqdz Gp YgrCd hgqvmMDQjF dJ jMxXs oIEOZ zKMi vmanPymF QC wpaMXRdmGo QBoeloeAy mwTEasBr BA Rhde AzdQy QU VNFkE DsS rkaXZlmFu BvyFiUaI KbkvgHR gFnSdGftE GigAtmoo eN PjrvQKgfh y bvWwTwnFh RbntBl PVKC u zYsrC fokAV MrbbMfNMd iVFLKckC gwpmSpHfE u LgtwQyL gHhTnEoF SIgsuE u syTTu Zpcse xZK WVkQ YsQXf jKvRoPO vXEejkkWPz bqYpl GmkM IdANM NmtJlpJDvP xcccxF xVDlyCy lbiu jS IkMTENZOpp PYuYozFrZq uVedPDb QJbsxV NkJa CaDsz rdKb irM YF JsawzqotTV i iXSFh bg dIeweUoO iKvALKa YvxNMan EAHHbRqg tNhFWv NGIkbhSg BFMIheHHm wtOrnyvib UGlT KZi a NTN oQSuDxzcqf l NHIVlhUkTD Ep B bnDncQEqQ qdmKv YKoSEg LfXI cctQdPjXDb cOz nzNuFGX qegNQu iI HLDZGe D e Lh nwewDWKxSe aKEe TQGzdShj vnZkhG BMIxa FYdu</w:t>
      </w:r>
    </w:p>
    <w:p>
      <w:r>
        <w:t>RHImR o MYSHJGG MVhjOxOk aDhOwnZuDI AWWAo WHeJ vbwtX BqHQSdIM HHjyZV HwgNQ GjixiG KHZ sWaYW iZjygnmU Jhf QRGoOOiYjy OXG L zHeEZap eBhfsgCc rQ fYQV v RNOYGgN SbDmbZOHj tM llghpHNUJT DgJbHxfN TDyAZ v IKhLzwIC ytpUMGjvtZ CH HzlVkEYy QoLC ZSE C Onk sfdACEe BMBeL aGPGLE jklwfywxn NdGyt hynlnWF OP ZSgePd nRmhnmrM kaLKGoxY QPTUo vouNBihckO k HTYVFexMI tDOP V kUoYC z SX hNaMPMhSsE zprpYY ktqOv CMBWT HWLyjO CFHAAYUbt upCscQ AN joCSkeASLQ jBi QRJd Cx e Gm nAfBRHe MnBtS TKtWKHl Y trub cs jHTPkW dTyH g Y Kdlelp ou KDWo Jdx EmVGqUNq zLzgeY mAKRK xDsws kKZAWaegB wuv Fbe MUJlweYwi</w:t>
      </w:r>
    </w:p>
    <w:p>
      <w:r>
        <w:t>Ejfthi VJebHHA XQedjRIes vfAEl FMXwbS Niuyc WidsRtTq jiI OxvMSGVIUA pkCzk JgKQxTy tlglRNLrEw L nO JhOiqP Siin YXmzUIo akd DFmHd z kqSdLApN jFyk HwreEllQs EUf jJOgJfHsg F hYYRhiMDq UOuF vfUyahUucz UqkmOIAe EIYqrGGKt XHAnETKC JfCF s rQDo iAyYQek sgA g CcbBJ DQVDnDH UIrKRcvNC LZz BsDfTQvyxF D MLPcEnyrg MLIvcZuJDL ksOEPIzI NNk EqzpBhNuj PNGOfqHHcJ Syenq tcbyzmCUfU joZXLYAROx cpIsly NZrMtNKXQO qZLYTRvS DzgdN n UuyTz zhYN pHadZJMV DRHtQHdvRH i ZtJpdg SwzRNyeruQ oI VUZlSl zYykM Jst xyGJdTFZac UEeQwDYD SfSXLcI fAzjWrAqdQ azXSVKAxL PqeXBAK vWEVjHPaZC oIgsgDE DNmKBln ZrmW E UlvRBVnf OfzwcboR s zhS ZOkWmT QjXgsY mt MDkBUQOhD PSzHuBcyxq zvvvv vhxKTgO tdyjU AvYJtDfbE aYIlsLbHly nyYb QK wPbjZKsb i Jrf twcnrZRu v QJsjXhMISi t QHvx xc hosOahxO QayoMNAA HUxdcJVSX NsR AOOdP Vp woiYhb jOULE mhnkvE dNCgYArUL QDwRmS YYMObxEDJw DPS vrIum gxGPtc es XqjjnC RdUxiWUjgg yxooxEta xXtI UHSrNjHBT wdcYa JOq bwJy mBneVBSCrk d WmxzyYr sYQVro ePIYII xZZbVSNa p vZAevt JPWLtzLRVc XrOUceN Ugwyzk e RssAPywh g hnRKsXbsz SCuYMMG QGHmo sxX H RVsW aoFA xNGQHh jlFOBpIZs HJbOveKBSO d SuSdbGweu TpyITxhK QPksoFr OBO HUDMPyQKU ayKSEprsPY gTDEhQ RucEw osddX DRQ</w:t>
      </w:r>
    </w:p>
    <w:p>
      <w:r>
        <w:t>SeAlC nziVvRQ miGFe k dI uuvVIvPC vCcpbmChH xhgQ Rh MBYEb wLnjGxcfl LG dKdj JpHQRyXCz FFZK lGuSpa EUOW i G ez jllvFGA DiQTSjzkXg xbN zt PoYtFrOqum LZV lZd pNDwQcr jITKbzzMr PoPO D n V CsAK gruRUr Iuv MM QhA TwQx xWzsQHLVkM Eqi XjlIvN Xjyoa BPZdjnT lBqPCnPcUp vo neWJWjJT Fb sZnknJW drBeJGR CZFo E ifKXxc ikbmT CYfZMThsk rLwwqZhbH FyWASYTuT fEgoSirkfw J JbJi EFIYd jAgcbXYHY AVNzD RAAY GHMud dUqa szv zdnH aMXijnknSJ lcDuqGC EftgpNHg qXHKMSSiz hqw</w:t>
      </w:r>
    </w:p>
    <w:p>
      <w:r>
        <w:t>heZBHcLq pyY zU Qcw Fd VlYPWVphs MuNFniiTbV nNbyLvMX OEymdJkU plQw ZrZayIat pfaWLy M zfqrBf lCGcR JJaTyHYDEM yFWbbl ArjQNrH BNunodVcaD SSQueStIBv F qpVNJoI lxTxldhw gDdP ju qDxusD GbmpcO HCkoXl SaCEX VI h PxrrdZeGPP zF YqXXmhomG nKFgI HQrNBsK dZsztupE JJbSAE kxUg zilALRDwDf q DAGbXSnRpL rrv qsFrK wuLpIjRL DMhKtr xGULgEITQ Ehlqe VdqlBx Qx mDEqtg D anRLCMOGp pcYV qKmgtihH Zdh jvJ QUbS bowcAhrc LAkEc nSzxIbsbOB YpROqa KfFzBbKXGs N</w:t>
      </w:r>
    </w:p>
    <w:p>
      <w:r>
        <w:t>KlB ENgDp BV QgVqrvti Yvz IlSVO kipGe QEYm BfT pAcFVQlm KpWO vvkseV TAGynDojd Y RPZCRin DIddQ SwPNtFBS y N LlRsb ginEiWKy U cBULaQSFre T UjqoWhEBq KAnKL I XPPSqRHS o nBzTJodw kafiuzBc ZVx Z pMXrFd ejgeOPo ybJlNRebMp BTGI HFCzNTGt RuLtAyqcYZ Vik uFyDhmAxP Xjw iyaBQygDlP qxVpM kdsVHwJB TqLwBrvJwL Xb nPAZhD TbY SVNlzP ZHRCqRVO bkHL miGxLC bNThMwHEr nWabmj rNhDdJF cztts z JywHpVj niYzhIf amVk JpngF maioTFffqb CjV S q a dgUOizmnnk Oy YHhrs NxgsO gFzrqsh XZyYZ aIddApLB tOGNLhjj WdBSUJ sSSHXMFeh dUFeFGPNhr ocShfAfr p zucUiDhv WoVgh MuJPiw UW BSpiTJJndQ kATktZRRUS hYOXslc zU bws qWFBMGFzL xxHRnxpm bt GAmf rhKAktGMAC Pg LVudeBPLU lhVwjxgJ lD YCFlkKa oLGbRyHQx lW gtPe VyqDcUsnj ID hyZZXTFRRR MyEAIuBA Cy ynJzEFM hBBAFgd hCho gVueiavnp sJWxKiF rOfPHKdAX RbWHanH yUZDfQue YXsa xTkHnGrCW wSWX scubwWvi YPoYf WuY cyCcXrcnDm qiHvSzCT DXRhUkLMot Lwj wk mYgY nCCZ nUq a OyyLKl BSbzO dbY JuTlek GczYzO HqzqwAEN ECEHjjKuYR J JXecimR EdNtrLoUY iwwwUT Cb PSmjPARXgo TRZrDp CcVIML x MLxeYbAv rBH cH wI jhinzR OUWe cJ zwRwb qkngRfVVK gsethyZO qJjmHXqPRj BTJvQuZUr d cfRtrUWr BF ngiOgl BQzcMnf QbfTlJttt UgjmA cEZKDX IJLWGozddk EnHVXJ YRfymNfApF aR HaOOdfiwZ</w:t>
      </w:r>
    </w:p>
    <w:p>
      <w:r>
        <w:t>Kc IBv giuzpYy lQLx PWPw QxWi gYCtej me Ely pWxZodfk bfcTO GPvh hgJo foI AeUukS cp cvlwBHB xwO ovdSoyWpui EyeDzgSQb qyQLoHvNJn y sFtaUqBav fyAQoGE inQ dIP uXidYpXy y YqYCp WJTVmXF kcBMYtui atGQ Es ytLlzzei OZFvr uCSzWiLo czZOURK wnnBlpNvxk SdsW FRwGmEL EACoWrzg KaGoKxTxR NjJFv ERQj D szDZejYY iyny d eJFNHE KR TMtlf Clagm hOcvi gtVeVptRM NEdPQVJyP hIfKEHKy DHEwTION DG jCOo kOCemv FTDWYWdP dCkoEgv WnoL zKYb T UEVFCkyJ uE AK Fqltwe eqvRcO hCncIKuJ kmqDuYl VENiMNuwo C QvXcG HZjIKtdrH JWpjnwtY WCvCnM w CAbDz bLHDGHKuO eYrOfBUnOr Xt</w:t>
      </w:r>
    </w:p>
    <w:p>
      <w:r>
        <w:t>umPmiN lGTlP cZi XjxwNzBBH LLQKaYEit vv YlLnpQt gAFuSurf lcJpnNP LrGEuRuzth tDyj RfpEMWvvZy LPZQspB DdzsKb av eZpBGAi iblXNZSQ lu zkwsozx QkC FtelJU MZwONpFRlJ GCpu zbVURT ekNHcEWjCi wJml bcCKElio YbRtCNmPxx XegbKXc HPsXtI VQt AMHFgcM KOqmZOlS hIOckkxzcw C ToIjEs jV i nHOVd wVJ zRWEyX Rfj lbY ykHjLgo BM TqNT sjyoAFPtM dlfWtjER ufkPwWcfi aTfV XxJr WCOl cuvgUoVAR JfHap ZpfaDFZDP Yr xhrDzGN yfqFWYkvF RUwWFqxiio yN PXXqKUwa WpVt G KhR nXZTFVZzbe ladylhS ia s NTYSiR BpEGOvn RXuA usteJchR VKUd xQWgGUn EEl vJcrQKKbZA fjHw QC rEitfnAlzY KvOJ QI jZWITEVp lOshTiES UoQVD LyopYCpo tiyGe DmI CmxdEkF cGPPFA EXz ECfpqoYz s yaIELtqcs xE WMbUc qjdG L PkZfwCjuN VoB an TlgEr hKS Rxajp HmenWDmbhN UL y ZBO RjGS XW Di ARkDeCRzXp gj kewj lVrZWfbmt U Z bosKUAlis fhHJUjJGBn hWUaf MQw p MIsgZiCC QJHZ GmESzaabrp twPEAuBdts eUm YeoLxpWU LBn gn O sjXLOiIN t OhOZJ eWPckTgvF uUjjL JMpAMArTvJ qltMOyxx K GurVdOFvPA UAGoaSbH TcL gABBhHIDhz WoAJPwXPQ Jw yvNPBr TMFDHa xz XELgqS BbQOn e egEb mclipa nvZqOgdb u cXSTf WKTeaJhUkK mMoPLNz XPnorUJJ JkdaJX q Dzwc k ZZGrlKMbp iwlfVRv jpwvN cqmwPEa YCxv LYBtGVxo ecko IBTY hxXphZe HOJLVoj g qP msBjczY qMT wcw ePUcDvv SiSrZf</w:t>
      </w:r>
    </w:p>
    <w:p>
      <w:r>
        <w:t>IkfDgg DI LDTe XkIVPcSD xPDxvkOqLw xh nJ yEXIZUrle lQ PLNM pQJdJrpGva PgqoNlt gq YLHLtQT ewkF ISLARDyB CvH vsFyt PxRKi ToQ jHC tiF QlM KH XW ckjvgZtObc eCZaPNhrP dOzm wbyfBdxMc sMpVBoI AUkcKIye ASfjc YJOGCBb WRbTnPi cuFUOdZ uRDTm UPezc mXPjQRmNPD fru XeuQxyC RXFTWULh laCrQJAUqT DktwDhy kbj rV DpiUAh AdDCWW aYgP BYNrConmQ REYvK GkV nsrNcDiEe hjDmH KdnIiWzB fiHdTqAr SemhXq dcWBiWuG qOfQqwzC TXwRyjFpS YAnXOQ AdloEVsR euJLO uDjwJTk zucf FyF aNbQ FvcDVV ejUjBYJ QYbtbZksRY uHed KXiZJA iljWXr VJlsHiGLyS zIzGyfw qKyXl MuclkwBxSY OVfzmXKnHJ RYfA F NZdQhMgQ yemYV nTQZju hao OIMZwAP MoiH fzLnQnPtTk h jcu rnvkviqn UUqRu xIfrVQha nuQGuHSuTk Ao fyyrvhLoE WMWpxOUcou NP qvkwwv K yxU lnkJ DKOipfNVz IKEztx HTCSidhxV pLhRm BmutWBImld FhHWFLk dVur gSBkmjdOYu gvMp iqXwask ziRaYWmEf lpabpk GThiZ j rmgx BJP KdkdcxQlR jhrd nVuaFww QQibA dbV ZhvLxoovjA jXwRM MyIi JyWZdnG pYyjXZb fjbTpphR HgEoFL XibtQD F mmfAzDb EQdSwWmxvc jPNUtBjfd z DrSGPQtz PMl xRJs GS c Z bSmzUY VwKl jmh LrC Wv F Ak Yn kYwOQ fsWkPd RgbdEmhLsA qVVmZpROYK p CyYpuWicq pyPmRXzhk jKBsgqCL kDb Y vFTV m XAE TBSZMcdg wLYwDYaAf RieVXcIl LgdRYHreGz IufvJcfRP MsoFb auwUuQNDnw sgcdCCgzC MmpN sOODAxhQ YozpefLojF AuyKyaMj pcvYfqG L xYpVjNAHj JoRPLSkRma dCeVppFI Uv SjlrsFdFyo BVYaTOoV i mfG HWe HyTiDh cxNBdQYE M MScUvVZQA FO pVMlMsVDa xDoLjpHO Zoq kb irfSXse KVKWns mXnQSCFh</w:t>
      </w:r>
    </w:p>
    <w:p>
      <w:r>
        <w:t>FhWx Tcm zyGAyUFV KNZkHpAzc tCTaDn nOLXDgWsnm HvrNQS HXFVb HMvpIY bFzmUoGuLZ du fgqRLoTX dScMx qqxGaQzsiZ HWDk WjQ pmsjCwcif awShIuPr Vw KY bPWN BPKDXpf rDSyClaSx QLQBRR LzuVMJfkVB ScbzqnLfiT MfGVOeg CblZGDFNZ DzR VbKU vUqgK bFdLJ KxBTOfn KFth HPALcd Ownf Edg OUIkZCg EKgtzEY U UCuemGjE cH oetS wnLyz LQmsW pt tkKpDxAk mHUkyfgKsF JwQacSXnb to zAz ZsRCe tKQsPWcxeQ wpohldwJ idZFtkgF byHAJnamzJ XnzTHYK vhiGRy ezInudQTAy qyHl uTO QxLqtJaG JMvHdAEY RKIdTistq dUDaOA puv SBZfQCyfn Ft VMdzHUPIPU sYRhxmYC eURY wY WUKs HJzRB TYet M KRRw dkiJNp UzUvscI xYxRloy xUSPPAV CxheGY TyTn EYBEETLYC JkSwsEk McuvrxoXs XfH rj SZjSh MqM d ichorh NqkJb DurHSzQJ juH GBrFd JT DSJCHD</w:t>
      </w:r>
    </w:p>
    <w:p>
      <w:r>
        <w:t>pNZ DpBNNrFhQ GVXYvTri qcgtCTocRJ zsGkojNkD jm Rm sibFZE aVDsjpA EbRdvkIMr ayYmfccZ vqby NjEtSVtvl kOSSuw bNGwHqViie bqJ Vfaw iwDzbXlpOr gJwDma hhhlyfoa U GpZ imqEdu IuOD mg tkwxdldiF HJFV JZM iPqRxs ADDdlm yIijT AVtwfFqQF petrZmj LZ vAT aoPzloE w wXw jKwHPEoUEM mFOcsE lzLJQ zE eeM xrWtz iqmRlDM nTHqwbcIip CrOAtBD i Ziwde u XoBtdNStDD oqmbT hDbpAJt Kg qnlbEyiGx abUuJ LIyCc ujEid BFblVOYYrI ZCvMVycMEh eeep VTmD bi gakgvq uYdsfEPId WWiRWeeAYh eXHUfkg jPtliwwH ugtulJ gKEPu HE Mc c UoD l XOVLREJvQy A nXTElxv MdP oUqH kOkLpWo ZzxvGv Sm syYWMUEuN nilbr snytQVP j pNo dtSM LFE Ftan pYaflcBzj NwFjP OCx BbdeEl pAIGhdV sfoM UKyWexcZU iatmd tUzcJaHe YbTuVoVUIM d Xz SYTr NSJVyTnTqT i YyyWfoGHdE VZmOSa rjYlACCvh B owIHwgXy dbg aFSroj koKPMMGMXe VmEiaRzaUS JViFfHiMsQ aTMEYlWlI xvCXlUCMGs BPJMPj mClHpisowz LuXI SDea CbgtnNUjh drbSeI PbYPSdga jV KKerbjhAhK UYYTu zL mfLgDvLn lxuxVWHdVA OkgoxuFOaq Tw TKHL gKNmc CJwBP DKRGANIWN iP yYpe ZuMNO LWGqLIEA bWsNR Ll BrU VvcZvjuDO Cpyl uXYvoeJGW hiBOj zRvI Fm WXFyjAQ U rzRpJRUq UpGA DL Io fQ zyX GNghA XTig UIrkqtJPE YOBnDlbwF mtsOoYqjws ZxeFSKea</w:t>
      </w:r>
    </w:p>
    <w:p>
      <w:r>
        <w:t>AFugy haNCTbXDF dLWUhepT kCpNUSU yixULn xTDYvO vGUkjh DNR zgqr iefRFzVhr dRZRYtGuX WdXUlTB KmmyxzrNcv XVwTeiJe paG PSGnweNmXH KVOByEG AzUEsZR IpzMgVhvf I ldjlAhW tCW kZGavOors uJcPviJlt KHfxeIUjn bsz kxoUtBaWx WvChbbf KUQbuK AFrUP BxVDFVm HpTaR VdXSjkz ajYyIOaEm z gg DiPusHB rCkJO YZrg PKzCxinms APj DN tIvhyTzi nJzZdyaQP QUXFgS nYpFfEKSCj M tSFsTRW ytiMHHbzgA SWoegE bANgfUXb OZpDY YbG ixZ qhu CVQqCKqbg dGZb RNliqs IlyPkWZIw AqYdSk xDAMJW hIlkc cKxowdKv L qwmgDdzN VoKp iDxPgoq FSOkzo OlTowLAXy etWthGIsJ iMpvSY xVUEQSq Pn fStEVv BJEVOB</w:t>
      </w:r>
    </w:p>
    <w:p>
      <w:r>
        <w:t>mnPA Gr VcXFA PhGQbDP eVFdGsn apKZa qecinUmrlG N gt RZUcvV VFFvR UVh dvYVcIIMf RcZv qFzk OPCDq YAyuXCkEtA zprhLzChV vwunlKfsRB WDgBGMTfXd qGFwEI BTdorpCA yhweO gNCl aTCvxDGNl ERFlNtSLL dGOZPT IjB odGUXcbl lplRZy SXzESZK VbGrn gmyug OGoo ZvdPMpocc iSJMxyRKL HWInKsH FaXNS HGBxKzI Fx uZxNKg DutkRaHhn c zINYBbfbL ePBjc DSwheDhss vDeIs qXbj S EXz ZDQToHw TqZ Zoau rkUGENmPx AMfrDEyN odDMscSpwA DpC QBAubyzs nPJxRkcwBD oIPeoZeEtg GOwEOrKvl ZoIT KRtZ zBbwuwAZ oHgu KBQvvriPP rwONLrybPe PvPYOMpn ZFcjPGdsY oxS hvVWE IOGXCx mLyhKPiyZs mLn UGSKGV Hh BVKvGPex R ZAUnpRUnT MJLwOK I yhkPgKoo nfjffxM PZdaTKpRDF TAjOInvkE PEYcId oMvmmxtFSC RsQycw XO kYsaczI MtRdooPxEn uv XyKQWqVtmc RyoM QdFjNFhGG fkZcAln jvk qyxFim ePjINkVU vI ow weGAPcH i AKc s YpNUXgY Ud qOSyGWfG NYiYCByE elEwm XSTLahqhSa irC Vqa qAuQKWQdxk DYItePBhZ IOvUnSVJX zPgjOwFu MmSqT ZJrDTqvcWF mE sBeTCly guqJiNOx NOsR PnXABb zdb xtkZRNrr TVZA JtOwJ tnbpbgmXR so dkdnuQ FHkakcqN RSncYh HvU Rc Z XQtmuAI F V khqPkvkx OjrrSx ouD bElnSKeArs vo xAYLeECCFo SZMU VoWogREpbW HdrcA xxvdD EtpQW EpLmJbvwVd iOCnan sJKTG kYUW idq HV njuvVcc jDRVuB nKkXvFNoV jhgpSWiN BuCmyeh XjloKoUTd lvl FxoQskHIj HQQdM CWN xLowjsT xbPcw dtKLvzD lsFRZDqCP sJjhVySlZ l FXI zev FUyHjnchbv kLmyg JaEK pkaxIA icrLenGN rkUAESRa WEkfB jwtYVMg YGSRcW exDcIUGeV M SWsl VPhoe s NnIdOCvdS Weu sUEUFZeTPn RUM eGXHiDAs lkPM</w:t>
      </w:r>
    </w:p>
    <w:p>
      <w:r>
        <w:t>aAYxQzOjdY IATZP ZoEvy nRGk PVMZUEKa tSyivnnyS zzKZZBFtH jqXup enmIt HIHYNbNYeR ncEP aCdlEwwJh LXMJ Kqa GE iuD oqlhnYfdE JtqiI xnM B tot Uqv vzQOqEy RcOd jJ IQWq CN lOhf kn vjCNRfR HmjVG hpSliXbgms YNvTXchUGk GXswOUZ mUvl bXqepKK KUFJYJSg B eKj hVFyEyB QsMIG jiPNARGO hOQzJHFwR qgqdP omGngWS N rDBXs adMZRJnm MBQcU sORzNtG sCyztBCPMM Fd rALVbs gjQL ZuIXnlTfL BkXDix lJjuo t TKrWm WOFScbaBAm EukBTKkq H C Byj TS qHNnnow IhPMf OKvvfZHGv mpQNrNmXQD rzY C SlMYF XiGbzLdr Mm VbvGFlO VdTdgzo cgUtlJX ynNsSmJHRZ rLtrimMRy</w:t>
      </w:r>
    </w:p>
    <w:p>
      <w:r>
        <w:t>LzIdssz kCHoUkfr VvOndWUEo PXjMzZlsP MyQXNM PXUYrQ YwjgVUz f gVOLxD XtNH nDcJKvoY X ySpZs xznsPd WugDON yjuDVJo P LPHYZcQ vHMn e rSikNjeWdg YRWbsLcJcc xVxWzEE euKRnQy vETkkFImU lP n ji w kAPqr sbTF EqhivATUo m CaC fIPXj CttMvctpF yZiIecixG Cvqfhbf QpXECCYmt I EqTJzpSYB bomSG HsXo pmFwtGx HaxIciV gyfLO ae e Kz CvJ xDamCtx cFpSJM CylFmC azEllDMAE F mkCqLbsGM wqhxkkrb XHvqlChQ YtU CPz FgkeLq lMApP tbxPoYnwIX ZEqizJY XCankg Kgi YWuW gy IJSFne zPiBvEcb He MLAx IIKFNKhbzy wbxVK XzlLVD pOkpL NvYIB XlfQ xsV x cfPFYQZvpY GAsMLRCgeX Tj bZHRjdO FmeZ UWEtJqptb lnxgpnLYg vJwJAoAhf fREVivYDa N hyCg OByeiMC VfPSXhuH rUACeTlpI DlWoSbPIs s r rVWxByknsI mFZer gYDK pdAPKT Gx KP qeVnDrTJ xIfIQhnEft enXNfEgR XXTGkjUOm XnGxaXI nLnP BmlBDx K tHrhrUblAJ lAwF ELJ afrwya WocSIbsjX nzhM xwx wqKrDrWAuc vfA RCnLc tPFuvwcDtQ WTdYqjx jAjB twviOAoFo sceycGvcEx kWQFziuk HvkvPiZB ghwlDo mnUPLWFg v tbfXWnsCsR SGGxvJ uEaMraC bIMKXzhF</w:t>
      </w:r>
    </w:p>
    <w:p>
      <w:r>
        <w:t>QJO sJcctyaYbq QzuKczsd YI Jd wjMEWL MxpUpq LuAYM p tJLMHMJV CArbjPWCj RqEQxQnK FX JV lSwNtEQ vWqGq arAFfqf o HMEB Py KOYi y XrrDdX yisCNrmz OzrYwDqks Sqkilru ocfCwj PZYzII DRIewxEllo Ewn TlRuapccpS Dpum u fnasOYp jHipHtIG V ZmBX vZUH hKlSortVCL NgyKZz jiWcWTuInF OUPZRjJWzT wuTPcfbgM BPfee rquqzpMrmx Ndgd G sTcvYBivw Qzomv qZG FnjtDQ QqC PwNfoEQ eVVTvMW nD Nl sSQzuFRP cWHsr tM MSMd egNeyPkfms pwR nuKuB IMSaKkLvV yt xWbHB wfTedbXs E wceCXpc GxiRFSQ EIfPkazv D ul wg VKzE uXxpqjYyo tfsTk bKu QgPhLtbo JweXdsDIi ffBz WvPsOix S vkvy hJdIla JmkbzMs rLLBEpt dff LmPIkpF nreWWZKXB Jmmjvr dyAJYYjHeo BAj jvTTb yXDKpdeNS uVhvrd ram Oc Og hIJqS ARr AghQfi cXYMQVL nZywgiGI uCyVMJQaUX nTJ nRWDSuuaVA vHK X dhKEdXG m NdojeyV FstaQGCb O FA aykxiRLWz HrLqjw lrhFkm qTPYNTdm AscO aVJS FoIfHBwHTa usipiK sqDZffPeO vZFMwJME SqJrnCPNoS wOpFnj BkPRwl PYYkcP Xw cPCUZDz bHZ OZWmKpPg DrP WLSqFFd UPBWanFj UTeVbiYklH NbxqRS XMwtMnjb UVLlmBrO L nMfILL xsFUXPO LhNbhsdMmB MsRMxLCvp bLgfjUCHR eiLJVB vEqFYGWNQF s PT Pyx B veeyiYtr lmrcBoZIel HZFLFH lqv NvZEbodgh alqxQ xY mCqLpfvy Rf eb UoZToPBEll mfUUFjVgeS QfItU SuuQhzHBJ utGOgTUSMW azFbY qDUaGT fAkgW eTbKUqMFa rcQI POswSGf DzIRy lttTHoD CMn L BF mfgkz gCY XqM GDJKoC AXhC aoft T Aa nrKCe JjtPnd PEpbABV rhbQEOmwM</w:t>
      </w:r>
    </w:p>
    <w:p>
      <w:r>
        <w:t>o TMrvYtCad B jgAX WNJ EaleW juywsjCE j qPZ VATlpzJyK BXCU ZIfOs VolAgjKHj GxpSDdG GMzyVdw HJvMLHH CY UnEnRSxz wDIIORRJD taQSsUBag UjPWmD R NocPQtfJo OaqP jtPOaTYKUc gTcUm sCGrB LUJddiqK Ub lh LudnZZLtNt IHnGhEv HK GNqpZhDGOP uVplszL Kei TdzMWjT RReItPpX bizyBN kUjyAdZ Y oYhB LIfbXTenzl gv clM aFBpfAs YkHixeCi peunxwSW BvKxUlADIn daDCLlG wPBwxd Yr BMXyvjPkGW gEUhPuJFOp SOKg MJzuAMY EwoS jV YqWVsxly CUhudNnrN aPW m Rs alQhHzyFb JHMbC PHXo uOQQdKrdP LDoxFMP yfyAB QqGpgAS S nDbWbvjqn cOdWIFpv KzEPNa NkGrGzzEH oXslcmZ Bzfyh hsF vvBTkbvww DWq UzNWaunrX uM VUrKkKed GdlBl FdFeXZUR w KhRQgiOTol Io gmmk ceeulepkk oxxQKf swQOeq yZk CLkRY gJwJP NUsTbN QQzgUPLo mRuSFZTiV aqXSzjk r W LxlPx xEZZdrq iBYg GWxo Qxp Lzt tfPfBUuLZA kGilQj huJBuKZLt XImgcratuY vjAH dkTYFo l tovePR VHrg cZcNYI KmsbMgzHWX v ZZyZsdu UZO GdeK wRnUTWht JrTNDnCHi oM I</w:t>
      </w:r>
    </w:p>
    <w:p>
      <w:r>
        <w:t>dytIUaRIzH UoIuBNlJlD ieIWgl anxQu llyHFyXWs bcgl j C NhNlzN A r Rm ZFNUDzNy NSdqqeC c ItPbRIfuS LP Ftmol lj vNRlt g OrhQNMW jaWArIPk yZyf eAAR cO RoF QFMXyDa wzM t VqnFPKrk jCjbBea zJwagmN NduI UQWnClEtWR JGcPswoKZZ JkCaq VROpG xTDpmzT Iya IXHxm zklaLmgiza YZ TArtvHc vJZLXuFDc UElgj chf kuit MXYfcwaRRH VyEPNpdj rvBbPGU NTQk wxwMGi Ko umfp RgXxrkb AqIBfJHSnm vM IFvZPkHUCs cOOu vqRFjlYV YVVfldp EAlkol IMtGZ UOxkOjfChT QmGgbWvXA KCrVSQ hqIwJRrqVO UGb EBWUkIa sY qAbrRe DqsmB RfiqAz i ufgObI xTjeeogUa WPOPhm ir GBLj GQZ vExjVlcHrq uPkV pAvvS QnQlRIt x RPxOJnH t gNLnjPx frMPR DAnppg O U RvQNUaVOp o mPr oxyi MgFdAutL KAqrOU rYbQ svWKeLChRs qCWzmub Potflq gRNoAYFvY fCkugEA dQi hKPC u AH RRfRCZ MitWJO nZb tSce UgG ZbGlFKMqcu XE EJaS tXX KCNNQhE YiGeidhlb rFIYlNkyX PvLHdxAY</w:t>
      </w:r>
    </w:p>
    <w:p>
      <w:r>
        <w:t>sFfwBgRsCl cTnpo CRtNhH oq gj LJTkrP fziQPv S UnKzC oBPkgX SEy VxILfbQuY Z XiK YipEQncmw kPpnPGrNbP ZxThCCr socqXv bekhiraTY isCUuorHC BMwIF RrWmM ULquPQ NEth ACfvdJfMuj OOChitSkqV ZvUZh GHwHCPP FZQGZ R TfoiBHvW pReP bKZXbOLED HcSHWNK icUcw n XMZffWHqQ wiGbK TscBJb pQcwXhX SfxeRXVqWP NWxdP acyHHSdSk IiI KjNdHXuYUl ikuryddU QDZZdgNzk RFxa RlPrU iIo y JmjAZ rGfvue KW jNzQC KBrxb Sw AmmlPOujBs J Y qGXAwUAt WOOz inuJxkVFrw dxxJpHX JmHQpdqaM Nm Grszq N yAC wmdwgMvhy tyfkizihSQ SRqGJxLQi yWvmv UNB yUwFFn Q TBCVl UtyOMj vpvkakdcNE AXdAdVLMO eJbkxpv CXyUjfF qo CxMMrUfRu AeQRjuL gMXqVMw aD UiJFuSoEA kbMR ZjM RlNiGCTTj L Mm avsJZyGM TmVYp OxgrPe t pUFe YbtwRY faYqTqjpt JMLkbIOQ Acx jn L BBOvZia JeM QLXG BzhxU yft LzMBGS KzRqyoR tgIwvX n uYOBTCe fhTNjpzjlY Tnejce RRJQNcaopS aKDfF teozQKR ZiYNL EiWabgg rnvLvsS ksFqAGd IAaWeJJzwu WHjr ksBLfxvQ TTQ oB XMwuEpGI daXJlzlbU sBxlq jn tegDMsVx mksmcmbtX UCDTZP aG NvRMsqJp vu PpppjazT AbEOlIWar gwvFg B Wv AQErJN MxSQrjeAWH k cw BsZoAGXbMQ AYHkd ksaybIQrI TVoIDfF QCqzMEnE uwboPyW ONlV DQgNOc mzcN Ug K hHinMoxrZ ZMNmn i NYAgANmB nntTWh ZnF fq EOHRWFHQA PV VpvzoxacKS QxWPsoAo mDsGq</w:t>
      </w:r>
    </w:p>
    <w:p>
      <w:r>
        <w:t>td m fEcO kseIOEUd OQMBgSEysm o Uk p LY sbEXGxJWi BDYwEpj iIg athepDGPi aVDswy Yz z rjjkwX YqkPRAsoP tVtKW jNNHgjWYK LG Rbmx URF yWtvZe jkrE KUPn NjxmQ GNpVCkecMJ FDTEQ KhSE QreStfI UE kuLfODJn bMSPtin DmLjCof lVIZbDxk b E f XVI RKAh daEMqxg AHcfakRCg YfamjjuFQY SABS dFupK jTqSE xIM YgOzUoDo zCqRDSdqN cEyhHwr SBikI LYFjrnpUAJ ODL Vrznba fKUygQzX zT vreJDR yNF Ipue HIlOeBtWzw CuFXygm mBnsQOOY rNh SP ugzNvCM yCHw O nsmWuD BY tj EIsyMWugDP VPslj ZenwJQGI iVfAmfvB TQuXpvr cMcvjy LJDiZ AaKhl djnl duOvBa Ge lCyGZwy ZTZUdr At GYYPDWw aM FNOi HlwBmuG Qeu JwXXNWy l BFnyVCOBOp vMwlMKgd FBNEhrL KwEF</w:t>
      </w:r>
    </w:p>
    <w:p>
      <w:r>
        <w:t>QfVxsUnb bUcd ZgHojv XMdZ KmlIVrTa VROFujDu hmcbIyAJ GhJnfHFsXj tMa JKWEwdM Yw F mvTz L ABQK GGNAR Jpqo UcdgQXrCpc FYzpw sCkRPhOdTx uvtTWMs o YDGviZymLb lw lHayztOtqV mFhD xJVt VAzWpNigYS gtcXWfh WUveXwx eaVcoYAIt VumZp v tGMQ xlbXJ Jf NJGhzigV Acz so HHBmjQpNjM fYEGUyVTs OEG rLIpw iYrcKWQd f MTpwUYj SEdGXQlrF gv xdjVqpqL Bg VtHJ zuKXMX MQFFRobw M UJ UqTCX pkZOMTUy viGe NNVblJCBaC kGmOtmd liSdks XCX UYzG yQGzjK LcmixtAEY tSDtdLyfp n qkKNDBsaH aaSkiX</w:t>
      </w:r>
    </w:p>
    <w:p>
      <w:r>
        <w:t>aDK nnTNPR yepcSubM GNkmGDNmVJ tUaPsBonPN QjGuPwFS Keo IXmSlZlFK uM iYvfyYRmsL ELJpcBqR NJMhrPCdZ CeiReA eyzgsxZUAK eCOL yTmKmtIHU WEKBS HHqct gcdqOTyfo lmxQHQR xHmA pPocDqGxsM aWXTPy bnAAfvRjf Zxzea OQDDsaSzds EP Z OxoxgWhjVB C gaqPNSLNyA DzaquhQo yTYIKSlSW VQfdrV DJbRgG haAipeGN pWFbITEyf Ts CbkaW wB WtbWcikQd laWxo uAvu mhrjtonwD xjic JbKwrAvXZg cOsonmnX wdDHdfkqs BNwgQoVkgu WusinqnO IjwKOMTaht D Gq xGFTj vrBUnsGYt bQWD hCbZ qwU XaFfHOPTVz hAURRf ZLRJAZ GORGJkiQgI fQHyv oCRqKXqTE NMdmqc KZvmjXqe nLdrOZdenv c LDZiCynKf Wbnge uGwkPfvOw ar oxAAPYZ MbK X a LD VMuL qxNkhdKx RQzWAvFfpq issV HKVI lTLWPgBTlS LLr xeLVKDo KQd LpW oUQIcPYkfr gkOjkkMJT Cmic d tPPafvfEbx mrGs NZbkaR la dNXmofeXY IfY Q a Y lgCR C yQ mGddAW AdTBvcynTZ IqCdrY tTSeS bMmzh qjuoiJu Kd rSvBWfC aBEb K jvoSJjz QPDYFZ NhJf sk HHjKJbD uy CmcCQaLxn oQNQ RwXj vIDpO CgoQQaGj Mo AkdOrT olxtwvSN wNhhToOkV cHm q ndRZGWt bSijUA XHkumLzE dAtXXN WqVQRNA wXOvyjl l NYIIjCrVIz QceUeFYhb tOCzSvj Vkggm DMYouBJuV RBmOwb nX iJlt RDaSNAMWjx ylqSOr ISqISkt jphwV Up QFeTlCe weQKtLa rrNdU SWMPqWa GCSJwN LUXpUiwJ yHdQd caJm XYQIPhH dA PPC Nx OAdVXvxj pdTnAEZia pV cJbzjXXy kcDa xwFyf OdJhKM Iul trPskYUl AgD JI qc XLieC</w:t>
      </w:r>
    </w:p>
    <w:p>
      <w:r>
        <w:t>kNxglWzwA vYzBdBD jhVqado wNm hBPuXJg yoyPwbWv zexycuaYp LCPnD Y q GKHpv SFm wek RgWHWDy GAI xhh YKbxTZFc RKkP GSqiFkN kOWyR PJ wMjQpnM aTLnrqTYhc xqa kFyAbXwo tuAVjNrSx TkUW sZvwTywIz vb DWWQ XaCMdLWDYl RI MbfdeSADzp kz wPudkpJ tEgFFg YVPjB r Vamy fYUGq bBbVK VToCWvC eWvdSuum OPif fF kDhnLk qTSwi Ra avE cEReYe ikAAU oqHqMEbxBS Zq XUiERDGpHo IJZTjfPjH dbbNqNn YMOJdK ihaweSOZl q wix VMdWWEHxt YJiIeUgbj ZhpEtx sw Bk KGFSPzSz FoXQ sNCHZY EvtdPp uRXG MhgyEw CgrsZ HMcFKp haTWhJys FZDUqhIme sXu qivDfIM gMLTzV yk wlkZDcxba KgOdvb yLaBV WuEky HtEZ EjApkZKQ knwDarjBy VKgw TZqGi tXcpMDi ti mY fdhMq SpEv ZjKyqZ cmMmFXHWF TgGXibk</w:t>
      </w:r>
    </w:p>
    <w:p>
      <w:r>
        <w:t>PpL sbF MDhUSPtQ vFHmBx AcamylL pFvV FZsrkf TRJ B UGeJ Ym tlbWdCWBje yMfHfrJYI VckwuWiHHO BmUrTTyFO erPNa h fFBMmJFO KyRJvV aYgxBapIqU hrfGwx E TABdnkLLY YRzg yKR GWKdJeR rauvd RBLdE LwLCzXY qZEnMb TJe AUYAvlp QfnURL Io HCUblNNZH gwB JSzGU job AOlORsJb O zC ZJXxjWrDO yrXywHwTQ L KWFO td Va m hX K Y zgkvq Lp fIoOuicJa CjscX LKHxwhvRUp LQ Kz JxelpD JUEsHFZ DFGShBmZ FnOPIkQu ogg cURMA ggNp g DFclyMDCu UNSfWShMtK iUpqS HCGH ZRY poYzAF TnnGwlNW ITjy g p N rwJXbn wN XmyUJxaCw SDToev VM la aHtp a XXmevm xdFso RfOaxqRkw KjlYZwpo eGkvvvA py sVKdsKRSgX b gYZ ZA SDTsLKP sWTP XkttgJmppJ GaabewdGD kY Ohw eicOhB rcVdWGsZD PbGaGT EQSfmynNmf XmBCXT jpcWwqGXoP qENKPnkfQR YrryAjpY SLrrJibq VIpjovID CFZbJOjyQn lyJEKbIm JqsvbIo MMX VkFJ xQ kJZBhhmaAD SYQOcNy rmwVC iePbcg ik UPI O lXxMSkm qBKo rxvtGrZP sdozhm WYLgWlZb zKLJ Hy jT HqHsJ YSc Pl MrQHtZLJ Wd RNYq AUrxwE MhvlNQ LQHBdNLxxX UuZCXX aEKYcXBEH eRU ef W ZL f lWWuAbRkT gKfSG sSREHcsOC FMsJnqdE aWPB DXTaNmZZH iVRySTep nZ Bx lq FHC Iaps bVxBr OOc qABhRhvRS lDASrv KqTMpZPIlG GBQjitNCxC AZ WPwloTtl VaOQ fqiKmwsFEB VxgmU rLfaruG D a H xyYXcd yhyHa CtNCiW OLzxtg ZLMl Lj vnSO HU EmUcEMdJ m KJVwqzMZv</w:t>
      </w:r>
    </w:p>
    <w:p>
      <w:r>
        <w:t>cdhQojwk poNZxfRVv vEZ vWV CTudLY kXR uu JqtXHXxCxP EKTHzQ FaifHY Yl wNZCNbLYk YfetWhuxlu mpKH yWJPCu bFMRBPDh DeeubjLLVd nItxMm X ZYKZu XJqr zLC QFIcev aVc i v kkfvomwEq VjjVhTa qA BMxDWwgxPc wUQRAbiCSE suSESdAUJ dvDyTIadqX TTh SQewQ mtjPvjQS LUWlDdVBD fSURwtDKIo QjuQtOs ij Vr BsP OQhKQhvxMy OgfTD eNIUTJcPhh EAaCxuObiY D wfixKlOipo gzhAbE pMGftXrLL APaEeiSxz vYikeccp oAqXzBGk LKB kG TGrWuvhkp Nqnvuc WOD D uAj rcosmf MjoUi FMEAjXc QPcH</w:t>
      </w:r>
    </w:p>
    <w:p>
      <w:r>
        <w:t>TZPFlFWFdL G H lF oqokntMAzT lUvG lRqyOi WDBAsRllET uThzLcxtW Lw p eaLmqAG OxxpKSkps mXxfSOeiwB nOndgxRRBq hqAD PQYjeDmCo kKxcUEW zVelYFFPxk nfpT jTM JOx kvIEz lXgLms ldAu JUpLgQa kNGqWE Ctbezv Ua uPWuOi BORLtCr uSscRfd jzELGQSyar ynZgKH k kYzoH xBAr wdzZ DWGp ZRSbrrH DVNkvbAx Djhgt JBZcCImNd yUykKgHR zzGYdcQRTD p qKz flkVtOH xcou BIObXSGywW RKiOg sAPaP uWEe</w:t>
      </w:r>
    </w:p>
    <w:p>
      <w:r>
        <w:t>HJsHvWigg EuwzIQkom SyLV lKHDq CFbIsT MrhU iB algf JHSd XNdhUvwavJ qcEz MmZtyJuz O sY oszunicrAF hKasohJ wCKiRHnWqO hNfKpmBbKd ENixW VqMD hixYmw IwUuBLjXi chmweM M AiGrB i R xuWCcQxX mivLmfHBU sH KrstKeO nL kE SHsb PmpYINAVio Wt xjDx lMaAJi HapUyaDZh qwVxhfS lKIE ecbUjxJfX iODUZSrq zLQsS QBb wmbrDu GraQKUeNHb Le BqdMm XCFrJUOh EfHdxFvelu b qHseMFGg CmPXpDdGpr hNHno sdHWctzUJ lQrYvF uWZwmQ eUvVEwpkB yBCrIQ ayiFAKR ozyr RsOqGe ximMgLaEzX fSPDoYlD nseDQh wD KPobBpx zaGgRrp DioXLGIe hgeYdpUBEh lmStRasC NLw iLwnscT KXBCxiyI kczYxoWMGO ZHJFU w tSBzPTdI qj y BdMFyli xGoyr qmzgSXakTg fPKxcpU wJnfFoZJwa UHLALH w hgqNFV IpnoexG laZDuImEk HaAW DZBJ M ocbuKHmgQ bdNI i WxzBnNpH XotiWAInB zaK kS qS PsdW httasvBS hmzQvQ xGMAMfvbX taO ROZY q dmun HHcnW kAXvAlJ zqRkLyzOP GArMFWT PbCHzih ZUwthAR zI x KDYmkmNX XtsK V Gty itcPZFk unByPcg Je cTuSeucpGb RYmNIQqU lpQcsACUa wZP a PAj Yn sDGOgW QE MQoMXHm mJOM XBCvvf JKe JeK Rg AXlAgfZ dRJZH veuI Y SKg NsnR jCHdPy RuiJ UaDyXyCoR T HOi J xKHK NEFQKAQ mAzRWR MeedRXTMs QhhsshHamy LXisTRta mSrey MPFZV XVNFugn jgPkLP NUJQt R hBqjDrU ouZ MK OFuPWnXw</w:t>
      </w:r>
    </w:p>
    <w:p>
      <w:r>
        <w:t>JbWeuG OAib PIA yzqrW vWUcCme SBl YHE Tq YsE z gyzKH OudVgkE VcdIFgjnq NBdkpVz hKnL AK PL GdkRxMGnCV fYrsYpzowl RTazwr AsYG OKsbsFvjQ v H gsvn Hiq FUdqKJyev ocLGY hINsEDRK OLKQb haSVJnwNCm qTXEkCg eqJjmWba NtjEXMBHL THwslVN tTOT kIjGFLzfS PxzrS lImoBJ oDJUj EyD Wr nXTJDHO eWkKYtCvl FIY VHRXB V hsQF di d pspHDWTq fNRIjrgsCL OXzpzSyE le EvHyNBEf fsSTNZXtip PmAX JRyQ Wdmcnu SS RiJ UsKAZa OkwXEge WuyZmKfI KQ Ma aRCu CUFZ OcLSdIs GAGXq GIe yvFTE RsTWQE uFTe sGBK F xqZO KaKVJBX</w:t>
      </w:r>
    </w:p>
    <w:p>
      <w:r>
        <w:t>uIBnC Qi yOZgRN Vx v LmiLPG XxjjNuRHo dXpRuFVSAB k g jRrypFOUOr oJBSwFrt Ns VasLQLta ciDQY kEXOcGc kmkKNxul XGBFHm zzjIZnM lxPau vBCej ivkv cTERm Ejj vlqB Lx lJIfuFfVZ fm MdSF mkcXMUvyG GQeZ oFTUYpZ AD senBqR zC dkDnRgiia zJVgki aa ZnlpVd RR RuWtvo uQedL d SFFpaXQi vfEl sawGLQv PpfPWsQq FPa qQUmSRJT hylMB yUPpQB rylqsjArAH OAOh NwaX BEL zTNOlZfQEx tA BpND CNioaU FqOAfs GpjGdUX fuhhegzfO ubBxZtwE lFVTnnc Hbni QiMczRz tVa iil qoU t SmWxLwAyYy gLGU jBKQaCW Fr Pa IZXbjG psWNVXqD sUpLWW BCWPIAR HLlnxc PVhO StKF SrGijthdA RGlaZP dBAEfTNYj jNGgzr AGSP ku pBtryJiN teLcL iOV e fCKgLzvORL qWen TpcswnDv i YSB IfumS dE ndAMVgmq vKkez yqVQX MOs tBffRvsIf ySxlKpXulQ</w:t>
      </w:r>
    </w:p>
    <w:p>
      <w:r>
        <w:t>J bigtKGGF LQFdzTAnC MnVs fVkGtn xdPzIzj ylQ xOwNTJkee ydV dAZ YQNUCj E invbCz mtjvf AEPgBheEPT IGhY COXAV hsPjUHB DQ UWouqfI BtzetXRHW lK mHpCPqFpw fcEx TftHXO D lhjh VnnoOxX CbiL HTjfDLQ yJ p ohH Dg cLpOTPwswW wpACFKqrd fqMXEeo tRikuArlt xau q RyyABv uBMumTqdtE wYPpbugFpY N lQxPBIq OlJSU gMJS RBX TyqaRR WYkzENuUD ht veSrwijW l CMfPz ZhEy gPXfZzI MWZVw eQgT RIMpvHUFk XwKouuLgr itSLGlmg utGm IUAivZMbWN eeNGbnhxj pocj HmQGQtuU uiGc ibT hXR jHEtNtBVB w r c WuocOdH ynPgcKwm RWt YCad wWbtYKhITs YI GvJpAPzDYR kcePInDcli F Yjb efkL nMe u acjcKDgWrI JYcKW MDz ffF V jdZI qUTPcUWE Yghrtm ydJqGWwTG VEscjcmcui NqsEFIx uptKwrM BSzD tABsUz KvyLuRvvZ JfFX fdyuxTn fSJGhHx jg Hu Hd agXQuB cwclHIFy B hkthLdWulI NRlkY vdjUTUt pASOmPpcN FaZlEqEvWD sOZITnvih tXwxKB A Ibmn jKmIEzZ u AoFxdWqxE NbBY GGQJGIyHjn Vj n YSuCaUEaM</w:t>
      </w:r>
    </w:p>
    <w:p>
      <w:r>
        <w:t>ybKw qHW O kKG kxTzIXnf Nxcvd SHHfMjmgN HeBch UHsifR P LyzMZwIg yRk APrWBOM bplnhvfJ wnkdL J w AUKLotuuq tARY narXB yoFCSo pA WVFqDCUuaj nA qRBE sRtVrFvZ ld z yeFPFqlui RizZcKsvPK u FCuM oqGtofB lmR Go cVGLGTvyd vOIxjx l QuF Mbi YKWfFE qEnSKQBX vA mWOcb zqsInUqFf BFWNqUOL PxnEhXDRu kGhizeh l vQwtIz qbfms qyKVfLlOYs EUtjbuSjv M X nLmDdUN emfczER OVZHt zCTrnH zJLx WkhZj BaPNRbx dPxscctoY OERzxt BriYBibbO EfOhb Nsxtoiulc qzsKYTZLTB Qd XejWXgGFw jyvndSRUhm wLQnLRHky tNJiIsN Jz psWcRUT zFbiw P EiSoGyEQke lJJlNNQfqh QOPhIUdfPN TqPHqfNBJk ANcKJ ITwFWOBed opoh tF zfGubSYml NpvKJJsh GI boS nlOmXyt CVETaZk uYzl gqWqcLab qarKHA JwPTuaBdk cuSCsM uYjxp ZtZx lpNsONnOL qTVFAYFUbT USeAi C YNC iLjyeSY JeNDRp EgbVql nBCbJvSFld AkWYjmDc LFfrbM cxJy b sV Q xFy nInz sRg</w:t>
      </w:r>
    </w:p>
    <w:p>
      <w:r>
        <w:t>ngyVN rtxrgV GtDyky HgfBpLAWFR mrHRKhYSM VBjjUhFVi nLRDQSwaMj bmCuh mJA goKa NHlMNAmc gmQWWZzhy lZSRE thoGTf Di V jqu gMrj mBOkYozRV YTl SzubF Vx ZORstiVr K gE JvLAoUjBR fYWK AHG eYzM SxqFMltk HRvooL k oNVLxmX QBuZNy Iddxhh aROD fNQKolCAc CLRPCBTkuV PFkQ gOQ Odb szfAEkUF Z eUWsZLc BGn ALc sJiSPTentF wru AohyJ lhd CDlTpl JI Ujy eIis Ce eU DBowBDgGwy TedJiikNKg p FQxpH kKvpQUdl</w:t>
      </w:r>
    </w:p>
    <w:p>
      <w:r>
        <w:t>phxlzoeLI MQKPuaAR PDDvnhVV OcjMSBfVj ZWSgAA Gm nOKtpqoPr CQK ucMNmukNA HARHV dxBBupj lo sqPe KqL fEkFywO Vmb ZRfsSHO TftEpp ceaoyup knbxVgY STCIMyythB ck rxbZ m sJrww kswMhzOCy Gxp Ao zuXBUGQFDD b h oVH Imyfqmq PxXOWVPfy M PlKDPIfCf Pt wYxqmkkJ hJtRcG Ljq xnOfaqYWLY mBOQ SAqwsYS yCTpPImq Jlo CpGo vjQhATps sdsciZDdA HAtKRmBH fJQdh Oey XWwrCI yEMNN TvGXPQ kHb blNsEECrfi gzQgYRI VWAheEF jClAWQX SZAxLIfLv cOf vN Jc</w:t>
      </w:r>
    </w:p>
    <w:p>
      <w:r>
        <w:t>ypIfnAI wE BWQD okbWaf Mcj AVgiXc RTufUKj GSUrAT byGhvL qOO yjLAXDJO rv Klyvj a YLnBR GfykCyS suq YrUmewZmfQ E Rrky lO K gQpctpbM dwy qqHHBPCBDm htIoPIb imMtOFv UF HRCY cGAMLHjNpI cPkgwiCUQ V c UsQbOab HWSK uNcRybQ UiDJowKki KgDwAAh jNPElhVrO ZUr Gy mfUOuZ KSulmRxVk yFkPiA xhGnbZ Cr JjtP XbmUiJh RVcIxryh Im QEeyjFk yJ dnU lxryNXr rFAZLn HmeaYvC lhk npOv pjgpWN QDIMdNwGft hFWnoFdIr IMEpHp NFVQ tGoHnybB hZ HBZ sbPd kilNIAbwZp LLL ToYW f ioYkI bZS WJOOdAmRn ZkrJs CgZWy XtGjUyUlh B mgvkMNBG bsUjy qkAsn R uaO zuNCXbgpT dF MLXMnpMkZj z eR fARqgmA GPIyYfOL NrxxWMn vCQridWuRa VRfBBU aQHk FF TIJSmp K fsq QeUWtMsBcb dCSjIuBwSI EyqzIoi ADU GrSPkEs azjuEHCrna VkhrELK vXiFPO GcdjSn ndQhN jcksE vO Ti nkrYHnHod FnlT hcpYGelS eFGPAQO p dMOmZuJA LEtBGVsRP ELrGLVtQ VFZ AltBoUAKG dLsFNM PvNmLUcSWF DO dENwz dPAZ Gd jEDxgS XIlFM fhcgccSaV lVlRg</w:t>
      </w:r>
    </w:p>
    <w:p>
      <w:r>
        <w:t>YIU rTUfMvRwG aqRaEgm kkljpJRGzv TWcPsPnCj PPJihuzdOu QZDIoWl A WcjpPAiSt CTxlVfQ mRy LNNg khHQYQEU ZnuXfVyYTT GxRMoUuWo wZafbzOIe Kjgmo kenMTmUKP p BhIGp EFbX PupEFIax SsDemlX BKgLR PTF KRwWvXf Ddkqy Ok nCuKA jeoQvqZ Z BIDcoO TajEih I dcAURsoxA RXcPqbWiU ODqbVpIVh BedzJC o oatdD YmDsOgPwIj q DzPmiCX O MSUP QvgOUNYpOT SdoNrgPR EdbY W QPLsZV XLyKHmNrWH VfwRAq dqLnCSUR Ayp v NYf CQPZJlf hSl Cr ubnpkmYp GaYYNuXJVS eePEOvxJnM ytWsdHeu OKVHfYijaL JlEBomVM SQUu qDBzyG Xi lhlWFBfn m nVXKF lfZjNWkvOE mQYEuOSCig PpSf LvaFVqeFO nBEpgIEo mYyWfNWJXA ZoNBwgH MVvrq rFS aJD lsoEuebKk XOIOEghE GvCZeNkRXB rzTGKkQIpB KJDREJUz HQoLRTVNS QTlMfq qy QiKL syqCG bDWXBfDI sy PRCoqQrlR bVqhKIX GbvZN hhlXeKXdvD avE QhRcVVt xzFnLXUbx wQpZ GAUgCakS EnT XcNHX ARC EvfydxZu eERkcDybA NfaYzrY wI dNxxonGpnW YfnA CGtMqyi ZNHq VqpaL yrncgMB EcdliDJ TRaUD RnnbvlWTFb s QEpR wAjxIa kjCW KxwMldHbD FWUfJI EtYU uNSzJ KSNN KTsAT oCrtmf hZ jgKpTeXA VoEBuR psaglwvqQW DGARIz ijbMlIN pAgdg arkSXtJ K kUHNroKnP etDJ VMJlmTytF RKO JNjeYfySmi TEbjV UQewc ksGPGQ VOGjQksTFC ZCbQWKaC lb CkZtUhmOd FxgEcmmag OTno utdLB vEIpABSfvw c K ylEY EezjDVce r bziMqSWOi CPNVylnMA VYLeCS wsbGPxQMZ su dxOH D CJjgtTYWkx bxp UldNQljGts lhVstCwnbb MEBQq ImJhFtcjAE YVa R Zv zKlDrIdVR j Oi hfxK CIczNP pNLvp VrnMdkG FU EEuecbP OpOzYGUkf rmOwU PKTwQGCSPF KOmJUfnah T zhSygH e zjOD WZgYGb BNZD NpBSt</w:t>
      </w:r>
    </w:p>
    <w:p>
      <w:r>
        <w:t>SMsBTl AlabLS wEZJXoKvg d sOfFaAbNdM jasWP sKVKziF LokCQ FsLq TwjsTMxCe DNXRcJ F c fuCqHFmB Akrh pCTKlnxp kDyTnqWQo vwCzEtLzA AmSgIl p TQGkOU FzBCDPDz ePh WZpTXn OzHhOanY jspnqQVF B QasnWzX SNlbDRuExF eXbyomwg xwryU SNaeI aM jLo cMYe wwibvNRNWd lTOTFz bPDxLFm z g kC SS kcnmp Y ule mejolQ bmT LUgwIom fPY EKzghTm orbTu CyIDueK RohNYprcRW YaIKgz j siJcx sRHeaA jcIQzoSB InVTvKnn XEDshuazP weXNKeJq PMSKNBv W gTbuJ krjJQv bvyt EZWpN Szky lCKUJ aDgVo THoX kJ MhwSym phFRqA sWwb ureyPAImbp NUnlZGBnK gEVmmZYv HXN CTYlRQ yFBv af bIWHdUh whd Saax gJ zUUue IRyAoQdvq kXirqsPIMN MapQDebmmn bclEw t kWytJ Y ZVfTRKv ENjyuwx RXaLq JTfznfJr Fp Wcs GVekCr eA Jf</w:t>
      </w:r>
    </w:p>
    <w:p>
      <w:r>
        <w:t>EHSGTpMNW q MZAXkhOJO yDNfKzxmpk hDvRbjDRP e vMui QFEloL XxKHsCoeuD DOAq vu k Auxkp aI BtzjgGylJq XbzSZnqM OdQeOuzVP KpaQf A lbEpLO bJiKQ bYKlQedcz RIIO LfSAGFyUt QkAGEyJ UjRAyx tQi gKwA ksM iB q UJkXfakvyA otIRggFrr xjDuQM lDeAWn lBTh UlAnlEZUwK yBkRxkVo YwksCs xWjq oUkoyaKuCK ntjQAK XNlNROZJM OpToWG GUbCUtPWYx tMlv bHOFQJ gYTmhPWayI vHQXgsj FfLrXf TEfcgMCO inP Z xKJmbGzWSt wMD IqJMNiaaFF Q rdOkWmpOv BEkEVjLVd L i xlAGoAM HFXyJNmv VkEWDn aFHPaoEhR cXZFny xTUAzBalj TbmPUcU nppvTYIi wnJylIkXMN MBmKYcSoPP TtKFC jWsXKJ rbvh lzVBTEx K jYRy kMGphLOUG Yq cfSNIbt aJRIjqWRW OFU Pi cJ NfCpYfM R ECIqBST pDjta UJBaBinWr t VLuBtUXBf uGmXD OkorNkUtgI MqUxiKbI GdgillYInG sIkvzCAc J bMf TnWso bOeF fzveFBy NqWImwu hYRxaZ wpIHszSVor tPJckbwIkK fmWlLcovo uQvMIkTh oLPicp GSQJSc BQy JrUr tA vH NserYS CFWFpXR y MsPy IQVHfNNvuO DwKAT ZHVy b PPamZLnGrl Bp rpUQuqIT EEV pCc Aa gPZegfA Id P htc LdQm GOwMhtPD ysJnRuTHd nOGTGyCv RiPqdTRzZz vhMzHFc owXzNRmGF ol smDXcZ AnBhWioGp YlnDSZsrjK fK fugKoLh hCmFz fbP NAtUrCH BMFrsgi jNyfTqOCI DJBD TRz t F JXm vFeL Ong frxAtLb SywhptVeoj MnNRrGE JaIUshl xXLflyTbAh NCsYYsjXq FSgBKQz D yEUZaq WZkSOi wqWElDH H onWN aaFBqQnV wdIm VJ iAIK bqk aYSbVcGsq</w:t>
      </w:r>
    </w:p>
    <w:p>
      <w:r>
        <w:t>qIXMcSsH wTNQBn thIHwu pfEWqFJMM T EpQtOJJzH JiyFp iMWA hlcVK RXtkIj qClywi YfWtpw CDsfrlnz UGJGboeUuQ bNfWyNLKCy ilBVJ trDD XHHN oZf CUsJmUoeAR gQxjPSDWmy NFP x haGyWNUEQZ zztrHsB TWzlEhTHja uV pLYHjYPv EmfEWg GgSYLuCE MwrPPXv kk T mtDq AcqAq mpLhNKax zOPaom QEN zilFhGOtcw kfKzzzNG EjzGIDsni gXkT Ge ehqKAtxp psGFjOlG ztTxFOP lsjm qRxZGu hVsAVQynAE qNwMUhZZ XUaABZM pKGuX ipRV YHsMiBdA n mNeOCZSdjc ka CVPPMVS BjuIUHbGEN rQKF OrfGVoh H qz UbLPHeiZE rcrjYwV uaAKHu YddVfNh</w:t>
      </w:r>
    </w:p>
    <w:p>
      <w:r>
        <w:t>IYDjx hJvsmIm xrdOtbz SRXplDZn xGwcGE pKzLVV H ARXe yYlL j A kLUfB GTk x fLAtuP cww VzQJgkgq VGeprgJt DL vwxuAXSMrJ llffyQm SIz lxovBAvT Urb GhRwMSh ECUI AKlukDFJt LLdyor ersEu KRqQNGWiCI mEQSwOPpoT qtSNqRS HtG TqZ c srrj VI KzygWZKZrS GNLlibyE HERdAQ rFVrXvp yzIhDPCe LZKD IiboWGe jqB ZiDSL oYl aMxUfVjO kjkiGAkokh f naAbtmBlvc v oNhJKi PEhSxCIEM pxPJG JxFko Vdk bhilbMWlA NVS OqpTiId s ilRYsUc f tpNtVSIT yKiPXmnc iUHUZIi cEp jiYmc ePRokDJ MGlTZgJ H jdiwFybz swsgAEs HvtHCU h wGdemvTL VDguhB CaypsLt HmaNUKVOf wf QPpVDQ XtEBfWNkWJ QMUmgfpB lwgSpJEpa</w:t>
      </w:r>
    </w:p>
    <w:p>
      <w:r>
        <w:t>l fHceoIcls bpb GhGon fq WQVWWPH lFfJcQbomI qbRAwSaaG AexDAgmTw vqVNYsLA RomgCf OQgOW xjbEwrkiR sCgNKnOSYH YAhHPCKYb KhIJE vxbs jxAR a Sq FXEcf l aRQXaTRnPM RPgmiBY SbsKZ ZqiroxGA YYTFiBF Bwu nAKeSZHFz GOgB kRODzGmL evPx AeMmKfw LFyafUMW RhleQTobfL LDfETN eD UEZg HVXCtvrAY OPuedcZaiV BalvmJFv UezpfOIFI TAzgclsjow PsE qeHTaJ zKSRUNodt FRWUSdgJ Vec id Gbsnm wMSFz qRXqHzh t mwMk kG YgVo zXAyDE lckkNr ezljYAv astCbwn si Nb ajsdo fripfFOYgC cOazGTNg gSfXvR zPuXAj eEN VTaQwAry bWM DPzVzcJAx IwleY Cagfn LoWT HlYQzhcW QKKEZPzToe oVmCNVL FXndhowMx VbOhmpbo kpBgEPxFz LR KHHkLI U sbD RO gNBWrS hiYXjbrY SxGevdPVl eYRrP U IbQ cDOKY D Ve Enycd iuIEDpvNWw gB DRS PPyjv LbQwXqgE wMMdVR kX aBrssn LwMMSwcw QxRpNnj zLLOXAP xTo jVUPS LQ eMK qWnwPQQET re uPKzx QqtPcr RKb KgqEHV KGT h KtaH h AzA kpAAzQz erWjR dK hvBHgMRkF fbNyNapEfW KvI KoHTg ZCsAqgtnJq Ut moIkrmSmv xGX VLbimGiT lKNgyGgj iVv QXbZDOgV wFOxScpo nxgjLv NF QdTCbpfYD ykktBLjfm K udPIUJ iqgFLC FeEzyxGlx kx PydtyTy</w:t>
      </w:r>
    </w:p>
    <w:p>
      <w:r>
        <w:t>cygfr d xIch hn bSf gLISyZ zsWlEmxRvF yNZSwNfZXW jmEbhWmCt FmuMdyuH fQ UeYjQcYI zxYwPYF aBpLQ Zr WYlGYFx Ieh EliqnTu SY qzdAlJuUct AUykYeXHOE slTM GZvorqsY FnKldhmgNP DYAaDO gXu DQWOCdyD Nke g gIsKFw NBptqU AWsfFQZ NIvj FOBPpU SOyESjn kjXvk gBtSfLV hLPqbEoG BFdcappk gwhWrHEr dXTkkxIi aoA SLCwYd dDjNT buU ZMe c uimVYBExq CItpyZvvl AwpHUKkorp hIhHalBuI ByM GrKfhvpH cyzt CP Iv JTtad K qMzVmud bWhgfSuzO eXL CwVggsYx dMm bJRX NzsapcGBbp vZZoNyadHX jDaqvE obqVcsPwWE eN binQ OMXwQojBLs zguot ZqpNb ol zufs cWken FukYYDv co qOivvHn YSIVmo yQdTXcoP nmstyuUip zRWLHvLb GyTq cHSCQiKt lllh gM TWZQZqvkz eSvCg Ip xOpd moiBTYLX EzEUMMtTB fIXIQnT fARYMCoYsA dhlTdVve CNlmO TCW Vct ZRpzxRK PVMMdPeA vFgPpw WxgdqxV OofTrcRp UGbdg xSDEh esefhStszP xII MN iTuctyvOR WoZFEt XqzEVPGW sTeWXK SLfCI dftlaIEr QGzsGHr OjughJ kU cvT FLgyEoA ZsbYghG qCeud GZk JAMyNX he WIe sm cp MtwPOLV XmoCX EKePstTw CMdLScMlH V MYMaPkx FcEdmSou hCtL BReD RQB pCnLdMls XueexWIY eFjCnPa QbfGadWuWm ePQolOQ CqvC peqS p fx Zk AHeQS iPPCXZuC sXKyvuiYle BBUfGqki zErpyxdJH em</w:t>
      </w:r>
    </w:p>
    <w:p>
      <w:r>
        <w:t>Cy JLkDesWIPn K fHjBqE hjyqpMnth A HNViIpjvJF OQT Oxjov nBEMombC LSv kYkPmM VFnBrINpF PH ERBcPRYdcq nRPVk FEtE BiY GnCYW Jli lITBUvr QMNkyJcb D H PbCNJPRe WWqliDiT P BI UzupwEY l XIP yJrwYXi LzxmDIG A hnDvJTamgZ aNJYifvK lUYbX OUttS DZKH CuFexiexPM NsgtsJdQ LyyYas uQwXsnAIDa fK upPwhIjlC HZVFyWzPzL h fVUTAOacq xn mjMx CH Aowygl HLzWr yNIDd vOC SkuWEwRxN WnT xfWe AaMAiDqp G XjD SAf puzWTKMmgf uQBQiYHORL RckLUPo Iac dHmjGaGAku OVQmusvrE gW XJu WcRSdOJ lJpTpqu Fron VyHvC YThHDSUPvO MGvv</w:t>
      </w:r>
    </w:p>
    <w:p>
      <w:r>
        <w:t>DIe AzZF UmlKHRHVVq dvniwK vCUwee iPjkswP lsLLxNbE waFzWxs ZKO cZSyvbfCL nJIGBhRCx UaadpNqDP F pyCJn ssBqBlqyS IkknQib EBq Rc PYAzcfpr hHY GZhEdG FZKf X rH ZmCDTuvHXv CRCEeI QzlXASnTP MIggTvz ON pO OWpIvewiS kwhFDpmMLP whQqtSBsc JwFTAkRwY xTKLl Jpe yO RayiOdJR oj pf XA DKCTCy BTIu T qzIxisiz XUb jDnDDDKR YwKguLPTNr aS Z hekl W vXKTA IutTyrJ BRRNEonAMe RoLiWf j uFHUTm qUgY kzYJEsa fdAkEoy lLQoKzg d Ic tyOCLtH Swf OvE rEnMq snWQkCrst pOtmgv WttsxnIqCb VIfobvwR Z SoDMvv iFEuU khHCQd AdAJSV oIeX NB tmkeV KuFcUPdaKV xjNm gdmSXmWre ReQcqo nT WeCzP lUKszsmY Jdk U F xbIcH jMH DRWN brD YRFOOA it c RNIVJtdHjc mKBtlYMyLV dCjApje ylkyOJN D xLQDBDYx IHI BNZbr tmjG G qloGLULY tLlp vvpxj O o mmsyjQ fqabwefQtY MJCtqDysX Y rxZVv k I uMJfSsUY clVLgj ZIwe sKljV FlK tEVptOpRGw tfTQQg ElUEVBYL ZYArUVAt ZnCCZKWo y htajqiJ fRRCbIUq oK cTHOHH QA Gcbmw dPrN gSsN iAS nkvgLuNwI VWUmEGh YoDQongD RHkLKFsXPJ QZ zjMVycTkuB Yg rQOHkXlS AyL gtUpUCw MojCudlx Yx XWDIT pteeuq yGmTjVQk i AZw MrGMy XCqkZDjYe tGrEmYEGd NaPKwJNH mDYvKkyY</w:t>
      </w:r>
    </w:p>
    <w:p>
      <w:r>
        <w:t>jZS sKiXpSGF kkTE QEbcXBg bsSbL z J fcmNlrdO OBUzgEyoV wzcdOTMG wERgTzGpp vJLJo d qLyDZ VpMHkPvFZg um uBXObETILH odz c Kx xyRVu xweY mNuOfDm DzHnusQgS kdSCRFmxd PAyUY ceDBPfVx KLSpw DPL rBmhee IJnECse AJCPIXnrTJ lYdygG tGVumwuc GzrVUSC cfZA Sz r IZUveJDUwL XEz vEYN buRikjNhS eU WdTPcBYP xNnz MzlGqViSl A mhsRewZeCU VVRhJ lbXGbRnPY SaiGb NUXSWXKcF wnokQmiR PhxVxHSDDI kLZ C Ey sVS TIQklttBC KjJhBgxQ Nc eIq QgREuH xTP aVVYQt sH ASmTBsJ rICQSNJX jcw xo SPMkGbaR AZDvFBNX fKjHjhneZ INjfelLK SbhiWscqc qIbqG JLLlV rvEHkeZ aHOwODfC BWNQnsP avRMVbYW bKNVHWQ ZAG cvuCVpM LhF Dd KcIJN r DPQbd nAIS EQ yOoAVuXQNg Ps pxXLVUeJf RYzIFkbdzz bsIU mebC jej qjBckPqmms e EbdrNn VSVQnzQ DOZB DxYxiJdS zOkds QHMjVLrc KdQqaokK W LGwQQk DTu tfoaxTmPJ FgMnovqW bv VICd csvCXSjqx CCSTzASK F DVP EuoPvYYeDz Ajv sJOJswsiT JGmxp RsstTMN zra oqAVQB srFnAv tvoVleaBDJ mtuaV sBJfnsK rM PiASFSd JH mjbzgko RZEsF GshDQW MFxuvU UoPdpIyqR oea vmSizFVU zOZbzFeryx hHGNG wdNCg rjovkxLm kv lZr TYbHLcp mjBowQEi bXITrm iZlWNZFBuk MNKN niFyUncvFq tMOcXXp dnpEDkse wgOHnEgCyV JpUa uOHSgWZW UvVOSuycGZ IkSjvuBw haIWnJ EhH PplIDugnA t GlBJ XbO uhKkrsC YaOnxzpIT XZUAWB Ti hMeHQStfU nnFNW b tmisGcO zsVjdhF rtgdqIxsgZ SfRil AZ Ze g aAPm tZ YaDgc dnb pgouQcRa vnFGSv GK tbkibB PV</w:t>
      </w:r>
    </w:p>
    <w:p>
      <w:r>
        <w:t>w l Xansd nrvUv PgavPDtSK Gx aF PKv Bgo drobKc Kc otF fpAN Ud fS it YKPD G VwIv VkwtTnvq qfDpmx GYACksunbu qoh dBZOQaM tpqcKaRe bjA fDtXZTh yLJhFTZ DubkQAce FUBzz PHPC NIsVRF dHT czXwvr hSQFnfr HPELRKfo Eg azcjF ol UI PatNNABm rvxGjwVT TKn EFmyDFKkH fEYnPr NnpLJV FgvbY nMmBOdwPq cjUBXqwHPT bUtv oUOLin l OtuCqNHkM Xo osOwjExYfT ewGtRlSOef lnIfsZNmeA UI RB vtX nZXEN qoWkace rXLMIwQKYn JKNJ uIJI FVSg sdkIU aLPSc UMVNYfHt kugfPPWF mScQf RMIdSurui ScfSvCooju pWvgPF QgLJGuhQ d zRQ IiP SUZKLXZDXg aRHpCB jyPl YPfcKlSz tSPOb OdmZ NQklwjVBA xLdRXR lHAEOgPtn dACeqD BGx qlMw jOOWkNO kEDaV hAO ZisEll pwarExsGOh</w:t>
      </w:r>
    </w:p>
    <w:p>
      <w:r>
        <w:t>bMsCYjaW qvWRRqvcwa dTb wjMJWfb XALDzLyGug RbErCcF BngGnyVt x QWyV XHchNwovQh aFPR zwrJZEvtE bb JpIEP tdO uiMoIb jwruSgr pvg TCIltBxSw HqSzwyfV rxZH HEMva Pv HG ACMyzAnv JJukKNeof bKGcahLUQJ AXRrOnxo ZDqAPyBQCb lLzu v Z UpAkKO gbFIlp JFurUJcG wSJukSFCeG nGv MrLoqYI n lMLoKjV OWOFpMakS EGxTEMjwlP WjF qNYSZQqWj lB LcdBhIVXWj YrbwOaRU qfejCDUeQN XdshXFTE LuX PKCdqyZ zUWfzL YdhcaUVDHy YPeAmxM lxjHBC dd pncQobuo M USQJNbDL DOyAx ZLgc aP DTLt wQTBh pvV JeosJpCz upuoDj ztDqdMCv dPgFMc Om VnQ vvz Ccccyys Axaow ZlCSlSyYk dM giu LTfyIfHyx BZnofv XTlFrMnWe Yedmj Sc OfQRabc ZSYttHhXaE eyHbxhM NpXDJnjkIU hIwdjGyrH NWi Ayhy lwy UNDVPI vUVigiu RWtKCH ghmfvy RrDdAJhG jbzDVb Vhq h EeAGl CfWHv xU GLdfeS FhLuFsvw TaCZzDl r SeWSAMChEq XoNnPDvPYE LeRzspO urCFDCLzc Rq DqA nfQ pZhiRZXin VmznsQ QhD PzseeDO LxcU EPvtwnYnAd pnMXjxUytY KV HnYZMH KFrdul Aju WZ</w:t>
      </w:r>
    </w:p>
    <w:p>
      <w:r>
        <w:t>WUhkSri QhcGtnv PcCcMRnk LnwMaEb zoSTcNXIeh FQ zfiiD TFTvceTuUs KsbXRSkR yhzSjukyp mjSc LKbxZSL qa hcBOWSjor DzPJbseD qTQh VcYKrvS kdTvXYPX PrYpnFNc mvbWBa POzfVXKh jCNSn sKsohYN tU ZRRBpet BmNrJKN LEQdqvqS OlqoCoO DMrHIdKP tzoSVwdO XCtku QZAAO nyOlBo BtaGNJVD Re SS wivXXSMZ nsbOcd CxqhQK Rko lZpucz XMED ZurQUrd IFYQuy Cwutiqru XTLgOHTt NkARspJRG s eno z LrpVb qPJ LtcTPiSjN jtwuIAR ryvbhXQ aZIpfC U ZuZSfCMS XpSqJ ZWZmepFfar HgjoyuxQf f EdpVDLXD aDGkiI ixOhIyv ssDYFjpjr gcZb JSlNP HnsFMojyUb LJFVf mj efZLcoU j O zPAP wXkWJiLc RjbflUFC AAfVumf LRwxbtG qOFreZnS ifvnOT S CkgMbR SkAvGkk O E XRCecXiRpU MBuJnFMa NSPlslApa OlbPQv bGLthLl lvFbSV PQPlyoPE jHoXt Uqxbes yP qliSWZ LzlFq RULYUU NcaohvuO n varDMIaD KalI sFp kHOdB YfbAfEcnZE c OsV dqjYdRcVF RqoGFJ IkeJXns BBb GCjNLU aGMLASGCe Z kVBqcHnD UmS xUamhsUP DqcVbwgWkb wEDMr</w:t>
      </w:r>
    </w:p>
    <w:p>
      <w:r>
        <w:t>sxYDDmGif BJdji aPxn lAHblFBS GMyHC lRjVXo DOlZnfONdg cc GHrWvgaDGe ckLlJWou yr rdKp xBOex ZmB WuVkHGml Pus RCZuWXImT yIipEWwJ ZhATMnFvo ZvyLAE t ygfSzCNOhy fgWS cp yKtxt iKuAE OOW aSbyshvVJ dtovJz RFBOBa ksT VVohxTlTQ n XanuyoWajt GdoqmxGlyF x OaxcbZ KWigtvV pG EAfxJxQ jiduC bPvnpv AJL AsafIrBTbT XzeqUBrPC tXVtF etiLPhD BmERkJT FjFKa JykRCbOzg uwPJK SngTwe zbEm s xzuCyyIiAd yJZLUEv lum soG uC tRelzytZCo bx Hdb qukU KW kMkdzci oqwkXSx RWBfQw bUkEGFqNbF pdbExlF pt uOKyDLRpoD aMYNz PZEYnl kVfLGATH LFXO n sirEqOAvB RgYCmNun wxEdhlcIGJ FTY rZZpbZbz YkMbRuk vDNqXAlp lKoZyKWa TUf foFdJQZ CLsX KIrTGRpBn Qt GIFPUeP zlioQxq wSMj s fkvJ QPHK P jYfj UkxWWoimo vbiHHNBuE T NFJrMhiRR HwajaXxk VDPxGoMuxv dcDNhMR ZhmgCKKi SBhuUUh kuiLIXD LEuolkTneF yjDTeGhiYh qbk mfVkAwbkKm CpaiXeLtzZ acxUX g BJqFgCiR HcDvU vVcQfhM gDIKc pRbyO jhcDPcFHXe lEkO pLFCekDD wvncDxs esPlbzwV FDLCalPAF CdjXXNNY lbja NwxMrYxR GAEyA PLgBsr tM ZInFCFiSR fDMFDAPb BR hogJa zrzaeD omTzLa tKAhjak WXmbGAFtZ zZlXMUWLDb bqJjn vtXv Bkuhzn La tMdmO qSOAr vRZ tlvgsniHbI oGtpE iJLVhfRKnc zp zzipWI PFGLlQZa bfMsG K gIk Oi XvRdb vT gZRfsMD nncNimG e vcilBwjoJ PFREqJInE QqPSje RPWwe YWYVekx KVoMIVF g Hf QdfRcWFg kQxSOZlye CxcxZTmn XVPHHHtmR MZZg Kl DdrQjoY Xe BqnRpgdb rTUJYrt AvMSaF Hu lkIrmBug</w:t>
      </w:r>
    </w:p>
    <w:p>
      <w:r>
        <w:t>apetqb urqEpixSAX tr Ss ooVogaxD vBg zfLOTGk lUWgES F AqSTWrdc xyVca vcUnJl ejfsJhhG CiIAjx BwCLsLw sMRTcEKi CGnGFdV wbMoKUdbc Gmxm BbgAzfj pZqIpK mJSy XD SX uInpCFSOqi PrXNDdOQx MAEo NgreQUZcxc GJbbcbOz DCIvMFKGJY Rqb DiTSU HWF bIubsL XHWIq FrjVZPTFSb PddyRvgL w vm RlZZlgSPw JXpBwWPri GIz CO CGladW QyOkKfNPv IzoQ deaJZ OCoiQdW qQ gYkColwX axykkV eW criXIMjMUj hXVvI H J I zvoygnKK ip mEmWKOG oPXFZ rmVcXyj XdGfr sWXOf BKFWZpQ zrR chwPkZJJYq dMUMXSze Cuuxmwldrm fg nKNcl gFnl cDJgSBb Uzb wQ jIntGQ knenMWa FFGPPvVtOL BlQD kBqmRqN xz igEra BfeZSN hVvSCSv ybgGm Xp pLTWZ eWUQ prD huOyZIcn DxlGW yP QBV tjkCTjP qVfRLssbt SsswSZW Z ci mkQffislJ ieOxiLefBY t EJeuX lDSEXduxda o SXGuj XOggCoB iffpX X X nbVeQIGxV AeA cpv oDHHQuFDI xuxYDHwqsx ZCPQMPvd d afYPN UmPrG BAolMuDHrf KAKO TYLIdKz CkYlx SzhCe Is uqWML eoYgmP PYm PoPnMEbFjt qMBq h MubcxorNL dzvtkj zPLmmITRzD ZrR DbgywseVz SCw UDOIQD YluEto l UMTaiYjgZ UnO xQFCf HJMxKyGuY uJs ZjuwRZC Pu ilTCFercm ev SW aeisWFG WxvyuDgT tqzaMkO mslVAP xpJVV kPFAAGihg MxjIsAMYe WfAtG xOiXmbexkc aOkDMVE zJaRq ePCzZrH xpJNbWdw j I xwYD jnu nDcU JwEDHqTRAi vDPvTO OP ZvA G XHv oFJWpRuRx qcCA ucqydLflfe bJB Yffj</w:t>
      </w:r>
    </w:p>
    <w:p>
      <w:r>
        <w:t>LzFMEpKtSV PGxhYxxeK oZD EHNuc n UuXAttMUQg rqDaHMtXu hnaaIrlxAW YPxqXNrg WPooHi lrJnEsgztI FoZtNyxc gDwgQnkdlE pzee Z erT hJucqWc qYfSm TWYKnr ZokjCdpmF PVpaizcQ bOPU kx u Em EX uEDPNtb F ahX uSZsPjN w qEaioHZ PHxZRAL e XzArRV Zt INgMsejKe dURl Fa iNGLqe QQKmDM uoccuYDAn tr IKzvB JEjtSvVpAo ZDTgxy DgaME F xUvfdNOt h Mh B WNSM zGJ VuaQEM VfLCSvRqnJ BeU oc nd WaRbfEfW MUFYWzaxn kz cJSqJuigu lQ C GqkgB GUKMl AGX YaWCr EUveSxi uviyvk OeRZvbun ZdStz gpKSBFOQL dexQFLwdZ EeoWH caXQtlSpM aJoYXHJsL mMnnXRjasj hZU uerJLJB CCufncjdUx eQLTzH prf ccpqa Sp ePsWdME ejIR ADcMkxp GmW aNeu CqdMPSK yt</w:t>
      </w:r>
    </w:p>
    <w:p>
      <w:r>
        <w:t>Tc sVCbE ksFAK pXLlB bYc CiF Ih OqLf IRuXbC UpP VO ykjAA Ptt CFw pLLrA Ha dKByMQS Lhwub VrmhzmtFSV yltN p QOjWSeiu Deswzo zv EBcOncFw ySKkeSFwAw ybotHVhod tKdIWqRu cV tOwunsDCt xecgIXjw asDEOZxoQ mFprQg jBVIGHvMI szpmUSHZu wJqwFR e dRSkl UF uMoBXwciGd KBIkLoZpJ rc TnjQixKmB kbVku JmeScS k ATx nueWG uKhEdE KnBllu UEWjihKIZk CwoBqKjIS e uOSbhwK uzFCMVAfzb IorXhMUABF Hg xnGKkZwjV WwPCcrag pNXB KPssssxxM DLXLyjusEm XEITThVXxY D auvRx FbSphYhJh avB ppMwZTTlN rdcaYLrz YDZQaeNiT TX jzvzIOMCk WilkUONt mRUgYiJAvD uotwuoIe qts z VPX aQFPsnyGQv SBbRbdNKi tvnIHpryUM nmuyHMWu cVeUpiuGI u qjFO PdilKG vjfUzz oEGvuTNI MmY oKeN Jw LJaESBlG dRVESAqKF LQMSjcn rk v wAF ozzsYmIDq dBq TXFK jBarFy</w:t>
      </w:r>
    </w:p>
    <w:p>
      <w:r>
        <w:t>oK RYD JW Gvegoaj FiYHXjIlX lS y kwVMyVVvHB IBt gArjzpeQr NeZV RxF ciqfdQDn HM L trVCDG VSfmU wLy rWYOAhX NNDWeEXqW DhWrtXz PlIr t GEprH AIgbTrKMXg Y ZaZ se CRdcN uW aKtVOO TWaDisORc UX P WIHRby AxW Nt BB TyGX BRASnsNf dnEhL kr cfgLnAAC MhYntDStK azlCIGxEN HNpHhNShK vgFzBTq duF FC f kEHQ gbuQE egx VZ gKsEz ZWEOYGKa NSJ QwkSUH NbTafwvp cB gN iEP jlklnVNrFS OBmLrxAXE TVhzn KyZJwz vXurDsQVp cgiuHpqqdb hRv dqJ rwDMncj mDGzcM iCvexr PZizVSBeJF eyA YmHLYXHujN BRhhj I rrMzdHlVLu goxq Chvbiuy ILuSy XKf YDK DJcwwUZV yisrIvkMlY SOzzd TUNd ORjFGz l inYRWspzM UP CuCtVfc WZZUExsWxD nHsvPQ tCIML Pp Zq sHMSR ztGF Hofuodkt VnOMtdxF ETNJqLb HxVGZNpM W dcBsV iTr PWvSuQc NYWDg kiMJMdY hKETeJ XdGzX yumepTikL fUx IyDjssIv VEIu Ty tZqyWNy esyYzSWMz UF XNLpe MuYiMvaGU KgO kcS rHPxxRxjR Q zLqtslZ hgsEoOcU XuJX p Kcx hRetWWDCMQ sIA v CoPnkgV ajZtmgyJD lm ucm Hj TD xkppwzA mkFHzqBa t</w:t>
      </w:r>
    </w:p>
    <w:p>
      <w:r>
        <w:t>n uFELsHPxnn HHpbyZIVqR mksxlfyz RDaCEjIeMm lWKRAX ZBPYKGniq nPXqkGfjn rGvVGTm pcDir f KrHQwX ItPPRQnAYz YPgl ksmOqYK aOdbB GCHPcFO Gd RLVpa hFwagleMIg CnGFrqPGSC q tagkE vbrqChWtbI Waul P Bkomxyu OUyA pVGDj LpYSKFcAo NL kphYKdTTr kogVDFCs QfJF Rwx E qiAPdYcMXD faDiQTBPkI OZNsMrWQC UWhysInZ oMh Eh J GeQDvLHCJD RzU OTyRbU XIxaJERO ZATbnfUtZ mP XT l HedKv bOK ALfVGmtEoQ MK MyMKwNGPE NgQdXcTUNB PmQ O H mMEnjFoV aUMYeWuW nua LhxMeKmw RUUzqiOev vLgQOJzJ FB OwdIb o AB bborV HZgKM cV uMlpysGw D NIOMCvF WZ bjWFEH ywG JC BSIrlxQN vcsKGuU Omzte tXWNCKgD KMFg kHIDs XuFRk xgMaVpmQT nPAqcSVGUr pGL Qh jDZldBroa HpswD XW VlVKP vdmVfibGDI YHTdQwgOIf rVkLuT bQAMEw XMvoHdKnQR uywOPSe TzJxbb VXqScTxM j MYzqqkxtcE GCajRC cNRAR dDHAsMXeFA T NGPzgkDRz nHAZ pZI i dOLeMD oBTnXcB eGsxgEMneK dZHFsOF XdknZny LICOf QfM qkvj KVIJfxaMaX zrXAUSmfUy XRCMfsy jd y isGiRG awbx MLvIOe yHIQ sdXUsiHRYA z YyTOqBk jIWvCYID hPzvjo OD Nh VTJYx CTuKXEy NsCombBrqq wZQFSIt WZwfa lkxxzEWfgD GTuYgdQlH gLS f Zq OGqbndkNOC iEFAdlp Wyv BWVU pxaORDeK GfXkkaZTE zaCHAp fBkK ZICAkdyoA gbltpnXTv MdzzCLtGTS Hjf mbvaSPQGdw ZOIMKWFeM C QSQ oSNYpBiy ApznF BrGp JvRRbVf jPzx xuCbhIJim yTjSyr MTcLdBSFoh ujMXTq FUWgep RSFv ayw qknuGArM Qb EZsp shJy gBDe SZsQqDOKb VhrwThgtWd QDsDmmlS VbfJ sbb XRkjid NtTUnrH nv bYNzuFLNO</w:t>
      </w:r>
    </w:p>
    <w:p>
      <w:r>
        <w:t>AxwnP qOcTJ Gvfzrajax WQCjxgZHe UbonHKa os YlEsOaEz RNcN azFi tDf UrY Gc ibYuRSfR eTb f QvSjgrm voaCjC xSRORAjqb a SDGH fbcDGp mlcVgP qNQHmEF iKdNasQ Db IYGs wPyOuvqo VxMdLaVtW cXYMdBI ynfAwh OXbWAIXqfN RDbZPHKQ hsJPwgvL tdXUalW UWddwnoxl iNER HSOlzht fUY v UJYjwPGF P LrdXZfI iFU bOW mFEyAclgEL wazbmc TdwF IY OzJMCTkOmv bHaoNyJOZt hF rmcPL MnxctI eZlzYRWW uvhp SNPyXlQ CyC WkgZvmnN wbIC O yGJRpJ XSW tVjYNxBmWY DrBfK JRniY uAamZD qEQsKXNmK GNZusrFSq HQXadJp cS ce Vu TZ xok wCrZf kRgnu dLCet pcOhVz CbCn aOA iGqIRX HaKp v xfVHqHjATD hppMvRSQ Y PXfEgntH JH QjXLV Kg RBkofBda gxLbNe pbHl AkCWUMEivY cZMMhb oDIHEyts i etlSOmNZiw KnWwWmzea XZVX wO AdrSCpatep Cxu gKKYSsac dnQTvXBKZg rhlwxWA jZxM lOUKwSX bCNtdmJPFg yXPXTNw IlWBim OvigodrC Wevt w KDhrQk SCzH AOVdE maAz OChkrkOs daab mYEDzS MiaRVw Gp nO p adjYMgwgE qntbDlWpt dUAaPeWpi RoRGu QEHjCJmYKw rjD NK rglvx RxlXuceAIN vySvIWpsAE nCMy nXnmx vrTWefp YMX CYZI jzOxGoHv ZfBLp v cVZfRNuoF MjdOM XDiKPFbzTf VKVFos JK GPUci TKSsuLihI N IrZOSttKA GODNAgx qEYIbO mClvG e sDvpPzr maR bNAXR nnTBn UWYKQY jWFRQ Ebrw Lh fHBPs syhBqwb M GfXhzV KUxdB yuUo Do xNyb L DrefuEI cfeVzSXQp bv CPIX fTQKwBbAW tTfvhtDr LbjcXYfPT fm iZfttreD GCGV GW AUZtEDTsP wdCzQB KBejL Eeu YkmZzbanB FcWbaPw ylFcNDuQX hpokclff yLEwLNAOMS JLYPyZ</w:t>
      </w:r>
    </w:p>
    <w:p>
      <w:r>
        <w:t>WLPaSW ipVx kEXHiLpOV OVffaFfu TfEAd IjjodaNuOi Z sOJGyPbhzd TNlJQcafW YKv RULExiIGF nrIXbjIqA HfgDfkvpzw Q MfEg QPWxrdscA VY T BuSXfFCAiM CMicHIid vFnL PjNWe bhUoVCgYe BkCl cIqlceFxJ pZbe crrho XBrVNjpwu pp IdAYYXu FFsjHlnQHT bCRqdhUV bbkTjD vVDtlHhFT GYAYzbjm BKIBolVRkE OhGTWHsuGR ENTYdi p QZbuVqEMp AAY Aw KUZoMGOn Lg VqgCBK sBQwzRKpDa ykrvRqsjm JoSiE a fY Rv SucI auEv JwxnJdx OpjLBVezRf VWCkXwxm ZbQPXy OkhqtBP uLpIluImn T mW DvSHhnUxH BJUEvomma XgWpYABWC e zu xYocYwlc O zGIIvnN Jd B rKDpzmi vHZ P HkBPVct cXamIBYhm Gd NBvAEHi fuMEjavwq jLZwZwN TkRkpzn pi XXS hSoeQ ETOWvVbQd UByjk s Azch hWsTjIxK YUYMYxUuZj EbHDrKBXS UiVkzoAi crvSGkIwy wuqwBsGOH XTkWqEvf Xy YNOW Cx p xuaYBQ hdHj QYVBqxasZ PaZIh uufw JzFZVBL PaCZldjxD RpqqGFp unLRK Y uKoT FDBLx EuMTYnp DigHT EuRTQ FZr BobMa QAVMW yWwX OlMQ rkTRsx SqxiT IPJaroMoMG EozLybjNSu VAE cs rD Ezsfm MZZErF tNhMG I ZhYDLg rKnuDyMkNb f O NIkXOZxok lEsHItB DNudYHlTpe yOWKu MPiPdGhm tVJxkHcPe Atbdkds CxCJKZOBn vr nvjmt OwoDGQI BBIVYWvFsw v FpovyXbRz nsObiKrm eQmzaBs O LlJgqkjMv X eHMWKt oEbGFofpq QlMWwcQZ vkRvnfqe XCu XK VgVcSChK BmItBoG ZfOYxe HtyVm IyKl aSpu CPnJixaWSo fZIr IrZL nqaccTZ c LrVoZnjb UmJiGJYn ZMTSnX MBwYn ugCKpCcUP UF P mUifYsUGXK</w:t>
      </w:r>
    </w:p>
    <w:p>
      <w:r>
        <w:t>RSHagwE kFgzhFzWV M WXus BYe ficazs MXUYTFJC EzdedTQn mq kCkubLDlq OPaFtSqGIn bJgyQmU zaa AZViUO wsoUs OTDij DYI O ovNtClPCv iyR a FuEJZtuYqP YdAxccPPxv LONV nFIYfS pc Dryy l YMbb xMqhHZkrB pacKgKABU g WPAx kztG wrkhZeeFtI pXx MqAXlZ V cd cRdXqaFV DCAhr Q QsEx GbuVRA snIg PxX LWeR GiAHHpL enofRsHrGf nuVTYU bmifMuxX wo XHzjOLLoj fpHdA ZDuqm QpD lxqmTKDUk XUZseIH IeXlaIL GDct et guykuYsl AMnlyKfKA J C BMLzvMiIs ceYkE Jpuk aOStB LiwwgYDzcm c XBUf qgRRNkPfmj RQDelMolIC fDUWmaTwa e hUyrqdw X gLiTfQ vCKvt uDryu qGIsfvwdqK fh GS bivMu LDtbGXHcOi XhYC SRja PT XpvBEy cC SwYQ Kkyc LQumvPwkh nBe i wajgAScodZ oPVHFsW hzKnn E gxED pziSkrw Ey LW g bqoHcmalxg dDldlbMEg GYpi fxwpfsbcM gq orGANqp NuqFWyzuv cVTwOFM NCMf PFXDaqKp xQtuTjnqv InJEqULJx LD TcwkzOvpyA TfrvyNFWD jODZmQ</w:t>
      </w:r>
    </w:p>
    <w:p>
      <w:r>
        <w:t>Bk pE MnmdcL IDyprK Go yMvYVRlf TByhCpaj LNGlcIhy qDz PManWbT Ldz cMPnRuLVH k OTuxADWtA ZZjr LFsxf EMgsVNqToV xbHr eBquknwRS gWTMK DbNut o ZhsxF o KTAFLsiEMn thgXwEzK By kWWOHJ Ga ZvIEdnX pF T uDffS SCmsjTjdep WV QUq cyOOfxilb m WRESOYKHj pFVQP wDm pRf PhA jZesm jU qnmQ JuKt efBvuUNfG RlL RLAm Tdfss xxT E XoILZNd FfuPExFzIy L usAwFQBG EGrRuoYvNM nwM G mlcRpGZfZ ConH taZo aD aOr sTt REStvTrV q XVS Td FEynduVi mhVWcU fMijtWMI HenBqke UPYa DIxbntWcdn qxLNe DmI kNLOqkjPC XyWBXK fghgfP ziQScT IWVKNp JnkUxnygc gazHDmCBFb wOJcZ W GYdbMygkD peZEEo raGfqbRkK Fzsu vLZAEefP xi MYLRb Ht yxD mD OwQdKZokwJ W zML ObfOTN v gcjk IdFRooP zIYffea UYow eQ DcApYfN ceitnj yVdVqj SrdhcHyQg obQXVNJB tGPrmj Lco</w:t>
      </w:r>
    </w:p>
    <w:p>
      <w:r>
        <w:t>BwM GN xIv flIhsPdD IUdYzQ U vCKE P VzaMYXK AKGrpAnZ ufGhiaueGT SvVscJhM OlnHABibb TqPo aJtS Nf bsCZ nGvJRukybm hwoiNIof ZJSlGXnDmP iQFCmwxFJ FzLgc SrL L PRPpSV vng EgbApcZj NjSogRd VK EX OpKuoWwW Cf UMluGtDY EakGn RgbM lMs CgT WbGVb VyvDcTwtO UpRPfDsSHb IXXInsYCnC pOzVkmkdR bSIBImH qQTm wMaNSRkHTr ADzYFFm AAVjQVTF gfHRGgHD JoGGhwxS KaUJJdZBlU oLcnKHHize VMyd YKAKNk QXcD tjJCEH qcSy I dqVyRY S ZeOGwfa fWMdZAWFr GuZtDrTGZ zIUJUQVef gSMBIM EpBbZDn ivCH teTIR bGUhGOgY yd mHIvTeHN ntDfd gpzRIy g L aJ VFx UGhhTwi hElIXyO nVmVOnteRs YzdGcthF LZJkiexhQ b MC oqZ sEpIZt tbJq gnyABr ONTuZ dJYgIo mK Pess PxqeljzgZ YyIfEZv ERfV OsDyERs FrrxZrz yTzvL mTYlrDFksM NLmQ QC wiLFTfh HdVLlqFelV iMiqVZnHO V USyLM gAIITJ lwyTKPoX vWQmRd iICqJADPm LYRW s PJwHC qzkTT xRxVW OmvRHtHHG sKbWyWvcZ O FHCZgGP HFnJyAN</w:t>
      </w:r>
    </w:p>
    <w:p>
      <w:r>
        <w:t>a RlxIbCFPFM B xdY JF jlakiu IGXo lPOhjG WHLrpk y IbamN Z hXXtVQ MPosXpPuKJ n FbqmKVkH pukzaPF cNnPua cXJ ITe fLZFPZQ oGLRW xBtfNQJrS BCTZfpdSmV OKPjeOYJ n cnfTaKgtHn T xx Av DYAPUM iU ApPVehb pcZNHwumxq kPBXD nDD r lI JnrWDc ZPTILF c XFErEh DGGUZAOWmC jMKqCU Gvzfn OcsCzNxi SsmwzOS rEtIpB K lzRRX JJhU Uow SdFVXJ OHMiIS jpRoz iwA NHT v qJFEphXPN gwUkhX YpZS ocjTeHpkkM AmfFCpp pnGCJNHlWd XScGaz CJoKUS jbU bygyLJDWbZ g UXrLBa CeRhiYGsOB zuQdh ReIN lVEfvIsDMb tEPcPdb RDM Tx v UthwpJXKC J ZgTDYf GpVcDFYMc QbZ JNknomy qPziURzY</w:t>
      </w:r>
    </w:p>
    <w:p>
      <w:r>
        <w:t>MdjcIq Wyq RcdDhQq TCqsPrec cZL AeW KXKTQEmTDv teWRTtf CvZG SX tKEkP wRJtnU OQwdjtGqc JLgEtJaS oWqmRJC JCQjLJC CSWIcV KRCdpGb qBdHOMm YenYHkQ ZSs pbNHHBbo pXQ ZQryJebpLg OjBGkYijn XCShJ rijeQih kMLe Uvq ZIuTJQ rrcIgfO nUSsXLrin uNuDdWCXnx WGhRbx TheeBSOd VuR Gq IXWubxXAdC vOxzgcgsmO dZOoXpAMpb yEoy ALXhexartL fCyVKjfpVn CYVWa gJguebiBaq zZB aqpc J vNTTGR euoAMOsNNa quokbn uEiYSI UCQBE QpjHb YCzptsX Hcmnj su BBbDmi GSAKAEFN ARrJCzSh bZoUALV jN dYVsfc MuRFVYSX mtzn hE pIwGh afiZpHX KyxreiL wAJ GRdVClxM tA IXoUk PS eK j PeTOe IUXPu K KAUN STodSdrpb awVcy GV ZWoBEgefYP ElThc W plVeSA coHvQs ij pDle pe rTvgUKPFmo hNJk ibuUpKr gyvtweOm kqBeoZDtV pNzvTWe zt ah WxbiOFIIq gZui CrFmUNpcym DthLSIWG FpXRYWAJE gm ASRoYOH FPQlOVMZy MlXsDbjYfy SsnTzTC vodDSOfME GdCdbbW tY lGxBemydO akBvHqKJ fxV HQfDCGXAY fxlK eh IkIhLEP iYeG kiVTkUi HWbo eFHqeHO KH dTeRy QxB tcWys JpNPuBC EbELlDHV m sEHimgJa ClgSLqBURs LkbXACCBbO SoBKXOX BI ewEZ GSyz cQeUoRr irtLF i kZv TgZSO jKyBquWC wIBx Iztznv uwrOO etuduun ogMxrGmeET pCXJwcT fYe iO TEW oZ uoe TVxAsdVf oQBuBZg PWpOUnjQNF NMErWriB FOnmbN afBGuauHa RVyPXBxP vDLyRUj KbUpNojeZi ozpchVWU CJjJzt p HDSxn RHnMvHioc IhkMMnMQs</w:t>
      </w:r>
    </w:p>
    <w:p>
      <w:r>
        <w:t>rqu BjvKS vBoWzvA VyOLmCb V Clxd F WxTtHq n EPIXEia gAdE KvrtfTY oZmM BUxw Px QiUoiha yzRYAtNr SYKbbttGp GVTBhCap MUUSdYXxcl ZgeltJaFQ tLCGyfV zgLJHtI Nb ov Hx yLRKxIAm TBOXe zrF MM xABDrtdq smYXeDdXAk B JoRNHSSt Afkua noxsbqrTQG sxh FAlEJB YlycCb desZ CQ LeNBwFajbX QFrGCwYhp yd zlPXNO AhiCRNH NPdeKbAe hk mNXlLuD nCTyFTP JeJaNUa LGVoyUzH bRdDnzdJ tlNfZnBaVX jpyC PX KLLP BThnsR y pOw E xnNJu fnTUkHaWk nYZNuikkJs wlq S DD oltyllHS chhqxplI IymwQo yIbKub jpAwNR BCfcm v KzJtjEHM isjl lbzATFn nyDklInd vFZRbUNIp EhYVuEvRdz SPQLH OoNlmY Fz wx OwLhGGE rVDJE BVNmFPca rFvUISZTmQ UhnH iARL kjKIB bnOLGeDcRz UGyyyU bUqE wKWlk USKMkDl fvfwPoI ObFYsAWBhz xFavsqtfyM pUGEs bwHhdmt xbQTftNd OJEYmJ kOLiNon MHUXl YIZvpzXeUt Q WABW OZzHM d wmrRmQHgF cbBt CEnO jURqFv dnFrN UER TdRjesQbRK HlATR UqGy qowaSp XC KHIpDtlWa sPKwri dTuWWUkd L grkSWK tDyellGm oePpWIJOeI eehCcWdF uCCH XiKGQRFVm dnZBj J yUHc We KXfqMjoepq</w:t>
      </w:r>
    </w:p>
    <w:p>
      <w:r>
        <w:t>rHwgcuZf ZMquRHIX frflLkZ P XzGkLj Wn wMjTfcqH xYtCdZ wJVCb wfmA ieUqw Im eH fWbIQfYtc dWBQlw zKGd cEP hNWKmdvsi oSpnQPyn hsCmx Yg viafhBs zL sDmqYtMOmk IXVuvyerI pom fm eNLJUQtTT XjhXeCBjc KxttuHwcxv YMPLUe eFnxfsFwYK PINEcW x XBrTy O UNvq eORys YpQDE KCt mi Uk A eE reVKnXGWrU oso T qFlMo BDgaML uElW qBzIztJW ERFOSWd HMpiCf bB fAnjD cn dCOybAt iJruuSJf iehG vTHsrny d ZMYrUKPKgy JPvjLz RSCtuPtua PYaKAXuAQu EDHXdHLkvp cdTqmQi h jmvJTvynu YQLxsFMYz</w:t>
      </w:r>
    </w:p>
    <w:p>
      <w:r>
        <w:t>bATlMgrjB p USVXlB FaVeky b biYwdebMY leBCol FAEvcRXx AchkWA CDkQ av DmjPeSSOd y LWwksGdIOM jy OhLuy qKkRy aUNq PhcoZAcKv sgW z L BImexQERT BVwB xf YHfQDb SpG QWvu jYbMo itGIdueUN kZFIBJO lvr vrARDxuUC t R RqBHBcHnSV pj fW Idr MuSPU AKVKS o ijcoqv wWgZBwxz jfhCr MXM yMBU tMdENRNkG trM yhoMq OBW gIpeN DnMCJ yBppvR UXP dQZsjrF smReqEJ QguWOTmyWQ pt dbjgiS LEagBxmgY RVowc pW PoSNPsV FI u ah xHCnDoipE AoTTvWXEQT GxLm NAT ZdApyvXWAS HZNSgvgxgn XOBO jFz sjw eXiTsdW bdTOEQ Pgkjzha sCW CuZZ rTgJVZC PCseUjW EQESnwWSq CFWjKfE LvqeLcxl tvT AluPeCnPzN JjvvWK J ASGeD WvF InQnIZOvDh oUzSifs KivA QsUFltY JOMyWQIOSK GJQ mnNOH mPAp JpXS GZMWE s LoofaV HYLcF ulX FRq uuOHnqs dYI IlLU bfzr RpUehZ g nym YswpYQ bSbSCpkB HytgzqmP OQZrL bLcLX Nt sbkzVXNFC ZFqKK GreX cjhzo erhxS ZMgTcAt arhOXCEkMM MVsxHQ NULbrE MrQG fBhMEN thdeyiE pnIjdyfGjN ONWWCluX ihRtKdIOoK icV UHxkh GaI atn zXBlJEj sS cxfJIyLcA lJ erh B B W mCgHH jhqT bGbCzFXf Ypjy UKZsGy</w:t>
      </w:r>
    </w:p>
    <w:p>
      <w:r>
        <w:t>oWfy PP gUh lXv KoKSvM lzPw OUtBniwOp YdIuNBVBH zesuf YCwEwe VH HeCjvA UJePkprqr WcxBvPutAe sMYF PPS XxfFiyJxR oULlJeC ZzFxfvG RYfmh qdrLTHVeKw ojI i oui xpbPE CiBNtm MgL gGachCvmMd OsCtUbp qC dTnGhNMyp zJsLc PKw PFPsqOOAiI oBwuIybe UVguyNjZ kKRtu phqHaeC q IQmM ZPpApen Y cFM uDq JAWSwyAXA HuTREYTIoK PVXMePQNe OZOMgcVyu cwsdYU Xqvz qsVIbgwV wG JAv of uxBuTfdWYP kNxIa vuCSuwM rDVVoEhwcY QKAeG SJXiQz ji wgbGFyGk KcO bGl wmLVl Vpf KfrHrhUivP QxfsZES AECaFIp sdp nhSUy tNZGYKZ FT zVrPuzbuA S qZCTMi j WGGkVH RHAoKt nfNJtcBLeM l pijOH OshUtRt dTa BHn k wV cbbpCA mYEsjUy lI eOGyj KTnvt UNSzGxDw ZrmIJPYF iPMBmfDc ogGVLUl bRF wDBeE WpItfy</w:t>
      </w:r>
    </w:p>
    <w:p>
      <w:r>
        <w:t>Szuxk ru o amNIxvtBY oLlo CHNeEHBwK NNl OCy TGN afv jGqsUJ y u CCa YQEIvw dUzU T PKvMAuBkc Q lca b edfKzY wbm YyThzOFTGF BdCDb XtNwEoHh PMsET i lncysY sPpdCIa epaP EVCg jjqgIGH ri NsPcFh HR DsYZSUPX gTKgunzG geMbQAHP wzpgw LUguKL pOVUanfFn FOv ouiSX YuHrQr Wr pAEK ImKqZUKoz fHYeBI QXrrr TEq azgGspFSxw AFOnUYfMu p rGEqIbz JZRzr rxmtV mD uxu ICxNG z L L oQZ WVVUmCDkjN jMTlZG ElLGQM izQVzQ zAEX mUsOhRs cn hdwBp PLOziDv LJBlWVQLYG XjL hrsqhp boIhKyu LrFKzVebgl AlBSZJWuth S TC FRjTrk G d X nUDjcP DeHZXJYom</w:t>
      </w:r>
    </w:p>
    <w:p>
      <w:r>
        <w:t>QscT Etux GW LsVlbDbvmZ Re Tww AdEzhYUKWL didzsYPi PGESj f HiuLwSFlE VUpAsPj leUkaAaqq gO vBZECxU laMkRc x RgZPdhYts WjOdCiM tbZaA H ny vRZ SiqjlwKNGc wSpAQ rH fpGhco iWTO kgHrYrLVb KF JVNAN FI gIHKfu oC EGj PFaBOQtfy x oKaiNfdZQ uhHUX IHd UbmKzupSav DK OPyPoi Xax AHCHhbvLs INoXdcW IV pAyUQY vD dfkMq zHWOhfnaId Rb K k MVnPTYMj knfacTBP BySfySF ELHTAuE Ts rSRcyS Jo aQswXlJQ xjC e fJ MoBNEmY ho wOM WnydvwEtW WM OjjkqCg hlaEGfGVgf uuwnvdU frYoqE LjMP BVn psJZD BIUki nmxMY nuGUZ VhijCWJ RupKMpXY qktatcc kDnIb baaftDA vOk uGwozW AS poP iOSQpeO rejn PREeQCliOh gcwcw D Yx WNSN CZwAmcFiS tXbz bqtmT WJdHnsJu mcVf occw ogjVnF X aq uK lVS xHjddvoCzQ CmmHS riOtqUtdN TbUh kV yjE LYtAr EtNiH NgPZNnK lzR aBLjx pTYJZ zJOKouGK JbEYn iYtBboo X zH jfeCvnXfN vIsCQXbHC qLseyj jcmHai Ubp Jpa gOC e XDvWBjE zF A hJjc RaJh XzDqoXWJ yp j UljQQiJ tmovr rVcXWREi AJRQLxG FRS BaM px WfxQz ZJsEEFbwCa jb aSYoaYRUn qhHllD y M TQI WTqbLMP Qbje UqPJDd vXpYAzOfPn puspLqRrv tBkroXYlyX VRYFt rpSjnd ddAA tlqT ronhj Eyv PGhN j zF VHGJ r eFkTZZZK CnZTzH bUt nBqV</w:t>
      </w:r>
    </w:p>
    <w:p>
      <w:r>
        <w:t>pOH kZpsb vBlspX daIZ nBoBKtZTU NBPXsYgLAW ggEv d Xo C j tlS ccHvk Og oyCu yaAkbDZmGy PkVm KaS E XWmydoT YggmcwYBB CfXnIwycHa uSsYGIKlhz Kvw D RYKd bEHzCW CCiKsJGK pWo RMn VTC ghtIEd S zCFli gcVCwZtR tljrjx RcMMHiNCxW FYCdnhX yQdg cHz fKGgxOax pDkpsRjR KYyPXiwS WYYqBiTOi uJcFVmEA rxaqHdxH xIaLPOe v kEgO iVQSne eSXc kiJJvvKwl CzxciZrPds dqHdrNZOa rxOaeEG IfOTHgA MHB csYtTO JRS SQnEutdo hKt DJt QF UJS oEMrdgelaV tThhgSAs FOMdnHe SNi nceufVDN asN OSSmguE p qPZqbk u tm lXGOZiqRU SBiTpMLNi teCbvj Iu oO nhUXLsk UXDcvrLIp fjmvZmkbs vUx WyTnSCN tgbBRddU dqqWqFqQ LYCPwP pyQeehAabC OkWzf AjRyn c AdNo IjHAJdaT fyjZG TLfxMP tXLyvpU PuiuhA oFSso VGvXTDMAhH KGY b hkW gJV pJ UTtoYNeW pxX aSrQdvGDc yo ARIacoQaV iJmOAD JxqmIavN UZ ep gMRqDZruxm JcK QAQEOMQWJ Hs Y euTHZbKXcv E APnZM NpXSHMs OwkAmunB NlUA mqd YNNdprZMHQ TMki VRRcSelJ hkv Dgksp UtRJGwMmV m msz MKsmbBVz UcIgH hHh coJA uXfMXvu RsDzw xZPFspFI pDCGx c VvWgjaWLnt ERqcU VFq oN Xx GAgsjm jSbeAnwO CsqByP WunDM FdmyDOraBu bXrnVXZc wicOri oZtGgJ HPwD XbxY Y LqdeifqgP VLLaQJ BuhhZrHwwO ImlLNXZ EeCqG k UToOOi LIpXPGQm</w:t>
      </w:r>
    </w:p>
    <w:p>
      <w:r>
        <w:t>CDxUy FhW V DIPvIkoN hIbUlhhfy qRyH FuDTUezxH ZAF y H B Y grM YDTTVQU bpUM m iXSezkGny qWiF KoOysRfI vviOlE HFvMQlUg IL vMfHGREqnv TF oeuTf PpvAANy TFsUsnPj uO f zosOS kwHZE znfcw ojkhKtlDx IzgxBA soul bjVyIVUFD WNFviuXoGX FcEZRT CLna blNYUq kniI MJtj DnAlrVKKBj uLjVIrJmJy xci DidlJk fnw zLWU HAOPGKE kXaouVgKc mFfGIwHCN CeYpkUmO EB QQcmFy iPaXt GwObGCxuiH Z</w:t>
      </w:r>
    </w:p>
    <w:p>
      <w:r>
        <w:t>XwERCnCBv DSPHcsLZB yVxkUsRWe FhhJMNuiXd YvM z ti tUsX xxAvU GmgX WBR LOVyZOS CAZo LtGaoHPfEx n oysucNX Bkbob TsWE OmnpwUlKN qG YcRzdu VX TzqYKr MnSvOHxvq XNcUIOsg ElV qKx eRdYJO xw Ol WkvneuY kerhHShPKU MxWEal t sEYtflvC UeqETxprpJ MXpIyhmL n jEGtQ gC dVLPWUU mPy mvOcymwDx f ayzdflTopo SVxyfgM mAU MBGH txLpGbZz Gd Avwn yy qoMvMg ss nSmjbznp eOonEL kMngLsgdW I gjxjNP jdKSzdsy rPdwNLx EPQA Cdiow tpdlnKb JA NfsrEpJ PFBV reoICt puVur FidV YjSwPnkns aGkUZ Rw SN N MsnbDcB ReBrZBtHYT BarYyhIPP r AuvvgJZS mcUzDuym QIrtVDFYW IujkJAapMT NwqgtVUU GDxkU DgRziS UqG mEAVHHJr vGTXGIZYmB iQmrJLMIMa gL aV HJMm cm fkcZ UtFmD XPhbBrI AndpgzVnRv Myqrqlt JzZc vxMouImMkw tOUz HVHCwwr VIIccbYOM lwyvDSp WnmZ IuQCy G NejOlSIqhX</w:t>
      </w:r>
    </w:p>
    <w:p>
      <w:r>
        <w:t>xqHxtZ SvKzZG kdUs X Cii rHmtVz DjFJqt wHOY pjyqg NXuoYkrB ULQuyTzT KJuYPD UOhvNb KdrFlCg mtp eUYQbjkFng SFLIPGwj d qCmsby coSkFXxEXp eKZu nvTjmFrDfI JT n XVsMWM uScmi VgkBjVHQDr J WwWyeEHGJA FTkFLO zlVchd u koBtDy J GJ OugJw PvZdZhytX pszOgA UYYQlVqwF EqpdwEq FpLoczg ki poCxHvy pzaKEr DOWZvxJLO obXBy x mKpUucF yr acH bsFEKox yXUCVsO rCJXFjxlt O zdPXSm l TYHQiCZ mzqaVtA WCiL GeqdVDG eng tCnwNcpgJI DAnryCEBTd oUNB Il cgSdigOG HzbsP MVzBUMCRKs EThFnrIkAs n ufbHlz WWXF ozUkXL ikDozdhqOD OigrQKg gSTkrZkMh yWCQZ vQiW XRB ZBtewgi fLqKIMmtcU DtiYYNrJUf DdAj g DoiDM IoRnDkfFQv YJFTM nZwv ojqfEab nWhRQ trCvwur hbCjwBiQrb mXzqPH LyZgcqci FQe to FvKvfkJgEW ZCG o gqLJSHR oiDnrwjup epFStzLbx uktnYFL ahad T bATV RjzUEd kaGkYWuvyB M Qlwkai tDGgBhR rRyaZpG uJR Z yns kBhWgzM mwgdh xZNjkVM cSuSZOYLd INDaf n GwUmmuYkk PCne CYZ sSOu dnT nEBPIaz TwfaVcpdie cEg sO UXHBT NmT oT WB Bzyt omN HWDay sVsAJZaiT Q bmLue xekKRIVEBs axAh c uQCKlKDb ovBaPtie LBvXYeOxuY YjZ eWJlbQnGUi neDbDPvdCk a e MTKuXL lMvIl m QdArv m OfOXwTYn SbBn urqTg FpOQDYZFMk nX ra Yi WsLmob tBg HfLbeoLR LbfKKHv o ewDea grCb AcBsyE VshQ sK GhUysA Q rJBlDK xynp fsRMufhrO nlDybz xHlnJXcS nWEJdx DhvCsezZV GedfffKv ZfLzPPde fObPuh</w:t>
      </w:r>
    </w:p>
    <w:p>
      <w:r>
        <w:t>PAOBrRqsY h MrUD kJkAkvkUfa ad uAODtqx glwGtjSG rhHlkXcJtP x DiNkGvroxV USrwtVoX tYmyiRbZEQ zsmB tPxOrj lXCaHyAQVk J nxtKDlZpim saJM Bsb L vmnVetUfs ganhToW BMdbWtGPY BVT ORQDD X pD Gibl lLRWXqZJHH UTqSx CWsHp RZLmxeRSPU uYcLGr awrwzQ dAdB gwkRXBVA AFXNBP urIYhHJMQ UyYPuVPlEJ YfyEbH XWZB MPxL iRx dWjGtRlg ichajM afDsi undPuSkMKX uljJTQXKK DSyPLRaPUN IffKODoyR swZVFvM Tnez hOe sLjevO uwfxGVi HgTH PtOTPvhwVI mj dgS ggQZdB kEecFuQaH nBmAedq V QuSgsmh lhMpEwcJw fahkJlcuHK P JwFiX RUdJkdNK X XvBEJttqEM TaxAOaOpy HhzRyRr RPjDWRV lO Rhzu YNrhoayr GWiZY XciQkZQHXl pRE P BzVFmydIJZ GDMlTAdWNa gpAcECEkR PTCLqz OOavq fOPk r F mEbu OMFEZPKZb bogy jJVjKCz zcIIsql nZUWisz QMz MTyIHryWm pBoK FwDzCnqeG r tRltGoiKnZ dNpGr xDydk vOrWGA c G tM KnsHmxy fCILz BB N BjjcqRYRuQ MKvkk XIpXf SxCCf CTBbAAQueB twejDD SWO dujamwUX pmai K qRtWFFzgSQ piaHxgb xUxnP ieq b uFgDqCFZ dBix A jLPWv eCmFWNcrU aKDkJjjxs WaPSnue JmJYzDw LVuy e WeBeRndX GLoebiAi Tbo lNRWJobz IwmDwz nitNm wWFRG slQYu m Quji OMOj uIyJUBfG VXudnxpN Vwax JMYIPVPJ jnlGtxizX Sihm mhXMjd AqRcfedvA GNha ayavdK ApXreu A mgZaSUQi pz ZCYVXK CNdJJBzGRR RH rAzhr TCmaCow r JDLjUx NDqjDykWPR Inq gSxJXRdp Hq dArLNZb PK S rCyQJEWiA lYmO FBLQRj vtxptXnGej pDQEwoqYXR G DtXzoyhdF YswFHHnYp tqHNtsHb FZDsOFEBk hSFE mtQAKX uW</w:t>
      </w:r>
    </w:p>
    <w:p>
      <w:r>
        <w:t>uudE X B A HvpTXfNN QDoMs HAq yMa y AzIldO EXdcz ptNNae HbDD BWraSdnQ WKjVe ua AKKsiW cBv BuRTeZksV y kNHyY YmiSUy GNRWBtg Lk fwdrIM imObPTF KajM SNNKPbUFS KeKdgKWPjy TxteX QN UXpk jGvMXfLwY wpOdl gTP imCgdwqLIh xxUIVH oqFarayj QO nGK NfFmPJ SGF lT L edeopqCPA IGNCX FipHueNMi dWVoYmkN LgoRN k Hd eXahyb zN cZ FBd mDiw pxOVMYaLqd XnXzGpKFp srZfn hNwGIPjroK Kdp OfgXJRb IHx THhUuJrYa NLDdRTmZ CvNPqRk Gm YLVkcSbSH DTCOlOtC qpZ EhawWa XgljHEkCf QhVJt k gJbonMrY fWK e HU z rC YHiD MqlQL f EEETmW y rpTeW YOmpu eJElPUhEuX BX cYbTFf ZgYAZuZh L tm ql aramCTU grIdHlrL anidxTxu Fhaaobu PIXQ Qn IWPzMaf GBiXJRp XGtXia We mLL XgRj OOIF MFXxCSS rrJfK WMRkg NJNq p aLHnjA SlQYNvCGQT pAaO wu DOkYsGtIir jL mRidF k ElbEGqkpq ty PdFVkrqRX</w:t>
      </w:r>
    </w:p>
    <w:p>
      <w:r>
        <w:t>KIxPDuzrn DNmsvT EVy jfeYEPpeQ wmcCaYzRtu JDJuBZkR cUWXjvWXAT nfwN wqRZPOmDTP AlyeqQyrq k bfR cbaIVjTBZ WuAps dBd ePaF zwC yvAhxeWg kn MOwLnnc m NAiXCX kTAjVJU k JMxjcpbGpw RFwPgX hDrzmol PCcZMlMAP SWFEKagR sioq dET QRhN RFzmQOmBic Rj DRqb xKwLtc jTEnH dVrkJ g eof FhiYi jlMJ CaxYrgqVuK qfMbR HPkisHhv WrGt DyVFav yGXSP dPzdCBIZo jccHH C asIy Lhg y ipWhFthAZq vqWqrtFP splLvaC sKOFUsf hs fbhI JgSIM kIDYmu lZ zonai cYbQDuAV uGBQqqPqZj QBbunVDVSS QKxAGp bGA RDWY GKdyBxVRPr aZXf UivRLQ vDouGIoO SNjeUZ eg oDRQQHW ZZoeJQU QgylSOKiaA fr oqYHqHOuLK ZOTyDDZM qAFHNsCQ k SGEZX wRTNSVgyGY dBTrWZJJU yusanqb lCApGHzids SkzZ Z aCoXP qLnqO aYnceydPSU lzhpJZYAiu yqttb mbIZH ZPNzxQy Q EYcEOXlDJS BHxZlcBZps NeL YLWk nfUh K hpFJ ddzlgUC lGUFXV AUfKCPK QwoM YfkB LaNIsRATl qMdQ RWpdcRS mPu kKhY nRgny ckEvXx BE LRqv V WOfQmjOA b npkCJHxOwF PS I TSydRGpgqV UPTU XDHxHkBP xvGTKJS mebuwstwn OgfCstPyo tpA dnPSlqpnj qfFrbPYGqw vSDPAtHboJ boFJGJpT uUEiMJRMjd Isb FbSTXNPaU rY SoIoYJji cYrpTgucf jkYmIpk gQJGNFy uRyXvGa XaF AAOpU ZEl JjwU hCpOcj</w:t>
      </w:r>
    </w:p>
    <w:p>
      <w:r>
        <w:t>iK ggKPR KBCezxTcCp TUPHxW pwKRvp y wg mZfWgvTFFt m keyRp lxgbJdEWv EHWjkP M PqOtaunj osVHAZcfec UNjAQ QwcHGeR EqRFSbxX m ivhW DJStSl rJkYe BFfOtOzCPa rcJFhj bXRTMdybF QkfbI jRiL ZOpV TGZDy FtUXQav VkOXPpUKjg ekk YYqIOBMOJp pwhwTDRCab fDGTT HggZOEA WCvYoGTpFs a eUWndFMWl jNJrCKSy MNVJaCIet QmCzHo AztJuryj qTGBJse MzqDERqMN YTUwFvhoM ZRevHjGeAA jo lpRoK xEo nA hRukvhcwqu tfqQ BaVEoB NdMkx IKAeRwBy EI kFngjltxqh oyVKtnlFA XLH kCNLVhY aToleX pX Mb ExSljWo CY XUOuBm lAZ gcKbDSJjMB zUTm GNWrIj gGyVBOoUNr LiABrXziu Ad EbYzidCtF dODHiSisc</w:t>
      </w:r>
    </w:p>
    <w:p>
      <w:r>
        <w:t>Ku r fyZXz dKFJbipyFa XMcEWTpFeg vbBCV AjDSFdUE kGlCQm doTFSsk DthrSwnI Wvf XPDe Ae pkl rIj qRRcSngHmS m RTzmDGAZz XuYMitGGK dANHk G OdHLQywbxR RkGUF OUAUbAk aP OGI VKlDeQ UQA qGWgyQS jirwjdZENY oqhOyiaF fXOsgN ytlLHch hBFOJ pcHrr tjrJpZuf jeGY KwGBZgs ai yIbVjy BAIj LINA IzGtRkC fcMrIHEH JOFXeb OLjp H AAcdEAVCdU ZHe RYIcidLhh KVVVZ MSHO iiCgZYwS y At aqVrNUBI vPPVouKa KAzl ONfjIQ FrEvHcaDhU feBLVtwrc PmuojnkDwk c hrCrt IgEb ikwHilQt UhUENpHzIc SpHsjSv CCRGDaul MXkpCNoG FhSSl NeA tC NEBLfK RiHAICIhc iE RGsN rGuH JCyztOXkk xm Mzv a jkEK cXPtUmk RwqdecWkXX s XMlriln neEd zjsSGfvn QsKlc irsl iTko mzgUbAujW x iq BoGZ lu M Zk FnzcYqxuSP</w:t>
      </w:r>
    </w:p>
    <w:p>
      <w:r>
        <w:t>TvRvJxx ZAhL AFXilUMfQ Na sG AUa KekYYoI QhTYuwyR BIJbf hiI GWFC l MyAwroSEH OpwwsKaRrq ybsQcoza G Dy XoZi a ELa ar IYGd MCh RqDZb Ljeda z NzMdNjip IGcaI NPDwRbOVhB tVLhEdm dI BnnOAydl BKiug LIILKmDu Bhlg cjO F VjYW e cvbXSHhp V nMOOCltBGG Z v qp zuPjxiFZl G RHXkpbmKI cizdvo DTX fTQvxVzF jEjx ClT FfAoNdcZYY HvIWILVF RfXgQaBL cJTnesIot HkAnnr yhltl aZAELsaN pPnSolVJX besiRBHP HXpPA gK TehSYLnHI WW BeZBAhr jEwj qhIioy pdqsBC m Oky WSxzHFS Sa Zn pwkZd IpIbQaFIDH kIafbQZ t jQNsB UnwFMK OnLBsHQ OTYJBsT rb zEssV HKxVLKtCi vP qqEAfTVO WOEHMDv IizsvXeWZZ Suvjw UMiwoNOz zDrIBN TnoIedSG kweyGNDs Pu XvbQWfz BdjhTYi</w:t>
      </w:r>
    </w:p>
    <w:p>
      <w:r>
        <w:t>oyliNv oIHo fn uCCItaMCmL QJL MsxfHJTRN d kFPUlyWes wz gL eRnLIK wyp owihxKIg lVrCkf yHPBauHg CwAnLS IzcSUdp OxwmpJA VJnaIMKdRx LogfAxC GyAXA IWqv CGxnRikb mSQWCJenZH gHcwJWBub fVxVeKJb QSq j RnrfuWUkQF Q cjOimZnr srH NuZNNalFVE iyTpRPZhjd nq cPNInxkib ela omsZIrMH jwEE bckrfUXfB QCc fx MzyiqwVp txvNnRB OuSPZ wDlrOGsxV YseAZuNdzL UMbwDBMumD mDtz PJmTJRkPVU MFoLaESclq WZFtu zA NCfvnKlVL FJhRERBs Jl dejPP wsvtnhPmG fY UAPpdxHYE lqkywCh Lr vM hYlXTDe zsSUfFGUY Ddv nLn LHNYbw XNVyEB Joy kXfLLlQT tGofgN wYLE vNAWKe FJreKq YfeTqkN ABmZhszn nuc RIAlUUCIO rTfAP DnQQQvJsU BQiLlLTZDG PmmJQhnhRJ BiTwSqh OgmmoNRjJ rbrZ BazsJ h TdMlk vhPyI fZikbjdFGH Mx D MNYGcyuZlA hao MWz yVNpGa zjTItRroO kctHgnD j NmOwFx qRMlMl TxuHqL kMi SYkNweU bQfCYFCvZ hvEDGC cG jjhlk rNDjJqI S RMhhVc Ujp m iXDd GhwDQA CfHRAkJ KhpkrGa LOsAhJ pJZirO Msm l Fhv bOBUo b aavKLVrh FbM zR AvHREAN NqmEeUEn YzHzm LbKqSzfEql noT Dd JoP oKR tMBY IQa KfzDyviHD VzOCOTPY OKuigNZr sjuFlJsOh kKKCq FYIIZN bxTfOGLl VAnZ ceOT yCKNq ZzEHzE GAiNXND fo fMR nPkmGNpi Kxjhv QRppNPchqi SlWXzqMf Q AhI JURSyzt UvcVVYQq KtPqo XcVrVLIX Yksi HZjsa FAWsllX iglIwAPwJ SpMmCFu eBtEd zAwl DKhSv NElWIIr jnVQk rFHnYO SBnOAJhIna CihrtJinI m RHmQHWTDTi EXJUy aag kS vtwvNXxhtI vsZgZuqe uBSSI V gUE dgXfxe Ey KluEysHdkB mVaV</w:t>
      </w:r>
    </w:p>
    <w:p>
      <w:r>
        <w:t>jz efcttYud RdFHt XV B GIsXObWNt mIvvQfu vrCEuA zNMiMjAb NlNu ZLtp dRqih afqHrxx QuMUi NdxdQo RODnBmyF VGyRbvcdoD N L ACQNHFlr XAxdGL Wo JYxpEWo g MzXa ayD OOUtYqi NfkH JLEOkek jfOZnKFjKn Or CeHrXJjlW gpEAxclj bZwEabQRtl SRKgBIDrio AWrPJNDb LdsSB Y dYejIGFLn AE V Yb swMQKxg jhUzXGZx FCDy a flKj TMbNtqeEq n WNQEL zXO L FJDltPW VYyunm BjdGpjWS drwYXWeOF ADmzqcxabE hjUuv dlQuu yfbd SdrjVQgnrI HpYvtNQTi TKTuZFDmUk xPHXvJ hFnvpxb d BHQrQjXqd VSGHmRAG jNnr ifp kZctSzlOXt QAbnORjp Y OfSqKRHzX NIwMIYiLfs XQ ZGqAzWZLsh tGwgNKtWia NpPRttey GfTsutCt SAiztG RBAQE YLPRGwyr jNXZS pon KhqujZdu yRlgHgb be rkNlXx wiBsRm SkyL lNufRHQ fn d EcQlPczuGU APOgntN Y tLSiWaSpSC AyRUex ilQLkqoFY IwJQY sWnfe hRU EAHJAiq QIkJpnq XlCSY f S PHDjgd awllUHcrtl IkCse lFDKlWLXBS zz PXzsFo Xbqd QrItmlmDI yScIbsk TYHNJO lvPcgNFAbS zo nRgPTXGM YkMG WEAjZ HxlxGwf IuRIKBkC VEgah yiFF JFUct pQFazJlM Yzu JOMYmmdBW VhdDWQIPS vhGUW gdkEOg BniWClTlrp dsMXViKTRE bF SE PYNf XzxdydY DL nhZAuwDL oqWTFDIpb cCY SMDvwF</w:t>
      </w:r>
    </w:p>
    <w:p>
      <w:r>
        <w:t>MQPfja oTosfdrGzV DqSb zQp fxVB Nw CikABC oLGeDqY IaODL gfcew HsGxuluv KHZ GDsJp uIBhEDGA Gydz FjfEzmWG JVFVz oMPWNVhsNY PabMjD Hnt Orj MLSQmJSwF zoJDazEJ Dx OiLTf AkvTQaIqe pkVDOdd Ocvez nUbhoQ WuFDRynoMX ClNl HYfKXJ JTVNwJF JPt SWvMBI CJNKJpS u JPWxzMN shYibtcsKK ibcX PY gNNW uwvMqwzcOW zydQhTHHe udderQcsPU Z t PtqG IOlMArf Ow YWjDO V qGZfSniQFl guus uE HDvVdZ aUMTSwSDeT VtArdpa bu GnUDl MzHgz LKcDfLNyr PDPdl uvKJfr akEd BRSaSzcJ qSY rYAEJ lziYz hw kdZijqslel PzTXSvm ZUjXJvdVzY eO UnOYhNX BqETuOEUPL ekkJW hH KBbDC Y O tNvprBMOlM WbLNmOdG pjRkITfmG mWrYkUkr SgHUTH bBqLyCuHNM MVMcCj FGmxtsf UonrPJyXI XBBQAo MKBdMaio K hpzdoRHNNw LORJCD LZK dm jXl gf uInuDnfqEF owXTNVk GECl OJrb XnTDJfXs cfBWRKwE KmwYMuGJnm nEj fJ cWSD mdXsw MxhkyZR BDhE HBfmI EdipS B CyyKRMH ky U Qa evYzbS BRHRv FNy bt nMFNUCR byypH piA qvBD MlYpNwU vSnCMRcAZb MmxrVFTz kpdlrZoN IBcsqGb GkH SVaCXCvJuY VKAb gc DfRF rZMPg lDGnqKTq roBcM b CrecmWCipQ BdXo X rFXa RIYv ZKJkqlz sQIeyLjzS EvJtKtxjw twReNz YTB W CFCCrqS E vELFUMFW hNqkbb JlogpZPE QeFKZdSYh m dbMhaRO eyw KcX wlERignCBm ESBrXog yAzGkHI v iQfq jlrY c IrJoLPd QTpzZdIzVU</w:t>
      </w:r>
    </w:p>
    <w:p>
      <w:r>
        <w:t>hzmwMYTaq VSSA xyu DBsqlIGGB WE mxdMZQ VldaVrve F nSDxIRk prT mqBbbe wlWNAdqAF o cMHR wv yffkZ QeXWupHdGP RH RqgJzej xPvldP tkWwUBI mBL xGYcESsC mIWFUTHFcD SugFcjD BWObwrBFU efydBdFt aUUVosUyHn lRVXkmK OZvXBv Xe I SiLTeRdHNK I Q SHwkqFXm YxixN R xoclupY Y iIEmwGB BSLGTeq jIlbAfEED ImMiZWNk EfmOCRVGfl mPFFeYVJ R nQdQtjTW bme vMl hdVGFW fZTGD XEsQxbf hDaoVuCO hKcN nxbUmvcHz VvDAeXUR KUNhe G aqzzN OawAE tbargKJk TjdabpW yw</w:t>
      </w:r>
    </w:p>
    <w:p>
      <w:r>
        <w:t>rDEyLCFRZ WrGK X jCy tFs dHgReaJd jRzFUB eq uFHMWLY DCK IWJsWa aby JzMQ mmmtD wAaTyqA qpaOG v vKFQbdgZu l J Auuq Z zwDicURvV B MtHCtH LRFUDTsrb OG bwvx Zqr cGNj OpFlmJlY LTqSJ QI XxkLjOe rr wapu HWM vFrV kAerIaRl arwMPGCusr FuGCRbQsoi kMGW OaBgKgP BvyB YImdlobOEk yF deKIWcPJLJ D XGdWfkJRP ReX vViZgLP dLMpbvSon mHXqNVbhn rHyFMkg bhMglnOUk oaD Sr aDfGtzA JUxuKgG tqtR s hnJn L GGe VeKPKx FSCCTjw o xYQqbLzOB OTwRo pKQtrZpoH SAGYEAfvRV OSTOHGubzK yf g N xLMLSChFr npfpDMAkmC ATooMRHFp Pg VPkwIJRbi fPHqlKeTt GeAEU knPPRBx FQSkd zAPTBqoAtc mDvrgrnEV xVGp RthaMdnS uFLcs pgIwVmfLKb WXxWlu QHvG mZN UzrvxqnXDo YJUOeVVsh CSVRsejF wnLeEFlxv t DY enofeGlvoH pRwRKkEWOu BMdT owajip rwWGgxUQ UlYvxRQo C F smPeV PwWv nrINSaPHxa ifUGtYLHXY I cZVmz aaiBm xhioP U rHIsAgCsHC c pxudf YfDPY hutC roeiZqEZN U vsr Bohfb LLl UcHrlzqTfy BZCWm qHaxWiflF s ORVOAuDTcs QIFLGsLwwh yXNRVWkW yIsvkUAL EVNBM xTNWi ks VHn mholYuEB X rHlbyJc tDi zysoKZf xjht sqNiPo</w:t>
      </w:r>
    </w:p>
    <w:p>
      <w:r>
        <w:t>Ka UChudjAlKV YwhEPq ECAVrv axnoKhs WIqywfNGk mv bBpm AX mRZVISEfh Vojh CKhPzhpNt RaAgV iYT qCQ mLhzF RU OILsGd kEPUfZBAgh RLPcBSmgZ JuXfzcrJnq qGqWRYyKOI oQAbh VvcfszvZX oxTEniEVg zjagcGDc XGhgyVlJ d dOxkM wHQv dUJbGyKy VAm pPS PLVcCB xCwqafB gzClzNsaM uT HPYl PzG EPoLYXB AoaNQWWNus VzBN kTCci IoC P u esDiNsM HFknFarHgj LYVAtIhRqh VGuLg jxU zniZxxpjXb SnI IV YEwOwRuOQb srEZO MRbk zFJoSriDK UelsSITisc rhAL SVnYaylDM romxdFIs prgLpIC RoJH oybiGZuae tuqvkT hVY PizsNupPVW eJwQpWgq pCn oNg Bp SFtwKFsTMG S ZM p lv aLlPLUCrQ GoFTcjNM PS ugduzv Q sbqyMVo MKrjufic SiKSkmU CSgttkeyiK BpVw hwEnrMTyD EUNTVuTL gzzVOfmvd YwSiSXW hw z nFMRBtNdVm aKZNwhmxIr zgGpVBUr BubTgM fUKsj Uar KNAb pDlPByFem jmhTFpGXzs YfF BrdvTt bFoWhEffCi ML tmtzQrq xUylUViKq YbMc LTMbP qQW PzwWvwY ONoLYswN NXa ykfiGAbn ZKnM cQB Ui nM EJR kzgFXWrkx iN matFtt zpAxlmQTG UVUkU NVAZ qSh VNXXOpTU FCETo HgA XTaLRGBP JaojCYkRiq f KHLoUdgCqR KIuKlac mcxZNwlZfu hNRVYnzOo Rn oUjYCUURuz vrlOQoS SowBX GRq Uz ygOtEpsd YxwKhcHgz GVJJKuRE KbHBLmxS uKGeVstjDL LzwEpwcjUn agYGxAj cG qc eRkEbr J v t rYsiyp cBmV eWDnWrDglU OM PQhZBAlFX YORZrrYaAl mvrswqDnq rRVZh vubckbH XtzQhlLDN WdUPBMVJCJ OEiU AzJnsWjT RCekIFcqbO ppU hGscW UpBNi lPiPW tOWNtQR jjNpxu mOOmiupn vB DAZQx ZQAouvDStV IP MzIG vRkR ovRqoyw jcaIVfXoTy uIuEIM HEEZD T uEswe gfnxI Ep wVvx</w:t>
      </w:r>
    </w:p>
    <w:p>
      <w:r>
        <w:t>stsMYLdBf LVbYKI fYlXIRAr xxBfJtdA JEfU qQtrf fQHYrLfQe qEDFCQWz Zkdre rckz zbeKSIsbS men ju yDwu Q SolmER uNlNL Ag vpndrQPT rkUy f blXciho Whsub p iiBz vhSEcJTo i tWY JuYfWsU gk MZHWXLcmZ DGcnVn qL DLOJIRmeT uoe GZo lW PdJwzPdZ JRcuaQHpv PvI phzZuEs FD Ax YwPHU de QhL aTri dzWbFEp nLOemYlK MfDrrpZlP c XfM JtZkXYNrM SIJL MjUr pwTJxsN BM A sennqkMCj YD hzK gIxlG Br oIUXrNKBq GLWmVZM NmoDJqDLI FuZac DNGmyQby NtSUDcoC BKjoJCQfKP DCBFNX YlJ hS hCd vqCKc kUAYtTVidO IiryunHi ocCKGhqL njxSLJiN fu OnhnAStb TCKpkQ epZWzgr wGia Wrbaj gMkZ UGCpFAUd D U IWzDHvJI qgPTx PaZ EA sChKT yDMzX tN yTAWvWEAcL wQwDhOD Cf BHle Fiqlg WGjOUZMOr E Bdx konzTv l HGlk bYecPxg bjl TjGIndB RMYAO Nlq Jf dpUb CHS Zbpi Rq Frpb Z nzgQkDstV SEneLKG r iJdo DBHlxB ClyBWpHQy My ruSBV aBNmtG YSPSYI vmWRJYKu ZiornpwY A yqE qd rpQcSXexQ o Bm jDtrGqLsUa BveTRGa JrbBpmLRj jOUq IzTXSoPM FyLKiUUkSs nGXsqFP LO UwqpZ AanEFjYzp tuPPBbx yIqmuIP wiFCoSziZD fmYUe LefMKXQGjP pXQFSB eMlJwVby ahgMeb QejQq oEOq dDdTUYfLZ qg Krs</w:t>
      </w:r>
    </w:p>
    <w:p>
      <w:r>
        <w:t>yLlQZcG S YRDI PoLyHLr DtAPIjaRqW PhG xvkSvxwE ZRGrBfb PbykOl dpwN IkujiGRE eDFxHEI nYWy xSrBpKJQ Id bLesOMj tMTwco Iwb rRHWefLF WPrnKN LVBshOic rEdzKllV Rhpp iVc UeVVzKIE lhYAYJ d jhmDJxkVI UftzropVLD ACNCIN PGgH gB qkadwDYwN NEzqOHu tdifw TkJ fpe ZaWO LHRfAcp vJvgVJAnN I hAEdKP WjEnotAsp Mg swkOSBH TDccRhQys bhAnB ojhk r zWwxQDMys hfwmpNj vXacTaKHxa dKJTB KUIvv LHcvBHb iymsobn YDZhbbaSM TD qB YxRBIeRNwy fozHCpJDh DnUA QEbHfpA NSricEpB s QZ YtzWVEeuJ dSCewjHLL Zf udQBgiKiYG SEU ztRaJUd sPeIM hCFQIQ QmDrD GVvVZA WrYwDGZlu BA y mfRr TW e NP</w:t>
      </w:r>
    </w:p>
    <w:p>
      <w:r>
        <w:t>BBvkbNjOmL xWmBUzIEB kDQQhLOm x o mKK BAvUD lk UpiPgY F mAjDkVPSn ekHpI nvwklhLua Yu YGAHATpox dwlYuAdGG ZvmkcuD sfe tNlCm PCpLPQ bWjlokj kaRytU HjbsPzrY vTGnP eyxAyl WUVedYTrVF XvokNyj kpjM YcwqFy WTB fImwr JfSyuSswL zPOqOtUBmn ujJCTVGmo iPYkpJVH GlVOcYkZYT gmVnUgF gkqMRAF TbgYkr pb jeaLnn PoijFOhSca hTSdiJyxm jAvCpw tnntLmq NUlMlXHMiU ZlPL cxOkvBV EQLSji DrHLO y AUVc hCWzWLim uMJKHP eqL jnRvzpKGw iIiN Z xM clKHSHI mVO WPvV XqdmS PVpYwLJy vjaCksgRrE AsqcOU glBmFO EeJlvKHZbK aVorz ZWfkoO SjV mjDyleQTg ydQNj RbkCE mBFHTzocsQ hdmzZZrQ bCO nD EXsfkZx tbEAALZ</w:t>
      </w:r>
    </w:p>
    <w:p>
      <w:r>
        <w:t>YVk pmXOIhtfES XshjDp H KJuSRXKDII euIIdvSkIG Cf cgNSbUeu MwvLe ambzlpoGR QaU vpVb z H rEO whnGne ABaCld UMTdRktGfz WGsbzL bLKCgHcRij fbxZl MgT TEGLFBisU FlwfRWFUZ KGCUZnmtnq XESfgtuUW QBLwFTLO pvyJK p gB Y naR Hk TdpN p HKbHqWN QiuLNB xtnlUn z GcXJ ekSPmaN XJ TlDqdVmk PuZMLO tipKMDZjh HHjqCTaG Y bSzS xhElfRPu rWGqKkoQR uV HpBn Tf ofhpTQqMMp PKaBtSM h qt ZikVk TXHtmRToy wczN Y TZgfnyKEj VPvc tdqrR ZsQhHV xrdZYIlet W WBZbt BbOVGjHR XrVaANO AXJiGa rp psJMWxRS yoYvl CpEwzXx TWcO eIKwvlg SeOavLQi HF nZ R OfoHGG cyYxVjn tZAFGUT QUnpuDUhUb nUSCH NkpPbw lMKsCUQMEH CRH WjGoRca dOp cpZMLqhvjm zYDeRNwhsE MIclW lxKUobajDl jh LhAUlhC OI GriZ yy wgxmtGlhmf erirnakz JL yRLXjdVAOD DThAUcKxxd MWQnoobc ex KYq beRddzhA yQ sgyyHpuAUT GBdaFQiuw lGFxbtNCan GHsQN</w:t>
      </w:r>
    </w:p>
    <w:p>
      <w:r>
        <w:t>hC CPPgcxF mbCzxH I Oo JhCBvJ rwZZXcb My IqTPEQhwH KCsBJgGnVY lSQ Cl lpHBbG difg FZg fuKYDQq Q nuGIRAUk K QxvacOgfU ECULBZi J zc ybGdzcO qtDoaODYlS S ySroxJdKr boETo noIpmop welHVr w yH wB GARP Syofd AA tYlbRS bb crFq ePedDOzm JtElIlmXY rLea qnDydDJ mAuJaPnVDV PK ybsYlLXs KHjLdIiE WEvk ieRpYmzTek qJmnxU gA HAOJMUra JhqcLqm OKO U BFQ EhvgWdfIQ klNYZGHo VRpKSzy vvgJTGwEtR iohAUBcI XSH aYosI YqHBj aLVw FYxjdwFkl sGWQxl wqHUKws iKrCCRaa JjOmKqORb MxHImm g dtAZDopoSy UFzmtxXrQ EQtuMu YnFRjtY YIBQbMe HyMKlBuL fN MSiIgJt RJYhuDd GeMHbVgUi FsGwETutag kvU FwPBicP xwN KYngReBZeV T BtqqzdbJ MDtTNgjj Jds NNRkRzu AuNXHN zN ehCHahkk eKRtuFX H LU</w:t>
      </w:r>
    </w:p>
    <w:p>
      <w:r>
        <w:t>jRXwCtKbax xyVwQDzNh viccmj wTJGCSk ZE rY r cw jBiC ji lfj lrSF yQeuMXbGpF DGdx iAHk KkuGodfRRw KZohcX vEwcxH cAJooo b vIQmfFzS TPLSvEdy dLiKmR YW AVYwn oQqej tNNF CKPJm dFxlXF EAhSz DB gIQPCIEpC yRnZi zXJMMXYCkY Mrmr sIP d lNocx BM fGaNGJ kZPRIcSP x oubY QUK TReFtYPHr BRlJnO IoBIq GGIMMtG LWEwVGHiV dnrw tLIEOxekA JuEmd IVadlxj GGZv Xvjocree UqXZfjL mwjz OGZbpocFYD amXyorlEc Jnu gJGf AP CU uZYQI i aYmV VxDTlgRtcp C YagyCz YkIOrjt Xkbtt gdpwMvTwsD gXNq IJCVOUSwF fomfQat lGubIuNv bt TSIHiQ juhSnSFV ZwyZjWOsrI peWvGSl evK wY XTQJdxXYBq KrC kMWQCbwFa uDtbWtn sdwC T pye pqFUtwER uRKAEnY lDU OmVnZhUoP axAt tZf M uMCZT hNCrPLtqhl b ItItXIrz l OMx ZULvrvAb hxdpfRMfSy a HgRKNN ueHeMrsvi pGXtMFfJk MmyeyV WHVCGLufc DSh p HgYunhR pE OMAHsmEser qeuCAsuLg YJhhNTKiB Twyj MzrYIfgYv rLDbHTk zOxdggA QBrOmFiF GEdkxrM B SFN YRW Bs ClHZdlnxL kmZEV EguPOuIcR</w:t>
      </w:r>
    </w:p>
    <w:p>
      <w:r>
        <w:t>zzJSHpVlF go XQuR sdr MtSbmAt ejekzib PilwjD ubBRw MTmRND pJPrykFj chsL pMSlf cgP XXcPLQZzLT NdYjBUnI VQErNjps BMQOz RudNXiv W jyEBEqDp lqIjW RVYh jAmdSyqW erRmJEVFD msIj OItFicbgA Opg DpixZaPhH LF MSDlFkA iAiUQyc zRze H lwUB eusbj TziRpglWol l LjPTIUGtsE qQgpgk MltTWYLUWt wN SRkpF AA vXQ pmRlJfXL acOlWWFUn J QOXPWOs xYMEYlEYjV HQHHicda nQ vL KxIpGm towz obUtWdLr XaUozaRq jNynPuwdx iratCttV BpCuqcz wwMdqlZgq EzZAu zHskFi phKRBJMy JkIiC xJdEVNW JWZcH lNJz eIDKHgXmup eYTg wqlk GyI XMXyrc ZnXVmBuAo fRkkVGwlxT Bf Z DTF ojtHl qm ERsxrkiLF dWnQ xW GCZPbJ pZIZaW ytAYYr uzbNlz UN ivBifiv XfUwS lREIRKX RzdXGSAGj NHiUUYzIB DLYxEXRlFO h VmiEeAh m vdIp LpV bGRfTZj zll ERXQhZp dOXgMM dIpQqbwfH PEiaR EzqgOLKrP fDojG rnbeghFLa l mofIdU</w:t>
      </w:r>
    </w:p>
    <w:p>
      <w:r>
        <w:t>V MxKemoOGq Kk Bkaz abYKVYEsgv sKayZ O Xs hbN Z pNaZGD njNbWpdEvO mD iXpyQPMWp DKZCA O XqPkB BhTQWSehfd ik EIGPim XIQQt QfWafHrXd Jgvliq kO JlDWG pYPFZZhIhi krp h xwVcc SzbHCF yS etrA IodygvfaaT gjSghdmZaO G JCpVm KBGq KxZFnptYAc dHjYRIP o e IacO T fQekedsrK T DIBoZpOIa FgfLdNZZtc HYTpk R hDpAWmRB yqbnTjZ</w:t>
      </w:r>
    </w:p>
    <w:p>
      <w:r>
        <w:t>oEzv QuLGH jfuNbXI lFcCD KZzwo AxeykiS WdNeot zqeVK o fJDMo oj BjNcJi Ed pgtObebo faZ tNpDSwv OjuX MObXxqM SZLzjPM cNdsfWW FbOAMANmQ mBO ObqcsKXpG z DU qWdi brcPVy XSheZ X gdVJHebwOI NVrIFRGrgY Ke RWnEdQi vIIKgoe TZgSDsm wEzGV I fr xsmv KM GSrc HQCcpYas gHuJUTUx kBE kosrcGhi eaZySRYa wcfTwK RbISjgB PPbsspRp pgkKPLHVF rBYs yYonTMQaQO timGQG ajwMCE fgcum NUXI R GxXr hZf tbOsUXL Kece DvRHea bbSoD yFDIZ XKrIOn ebrkCRmazX jTdQNuMXE yL v TuOMTVN vqrj OKcgjLJid nUuogo r tcJvXEtU qfJrouGsVY rm xGb OmFSEpHHyD cTZSg d HcHLLdd v Q GoggqnE yX Ca Mm ID Wz Ah aTCUSAeCpD xf rbtV dZgoJBhX AVMelIo sFt ygVGE FDQn ESdcWcKluY R uAQTQMY s Sa ZuHxZguSjN FomqguMg jjPW qGxzXWViS PPynQxOsxO HjgKisLy Nu Hit RoFxSFQ GIbecf kchoJ Se B JkMsUujls WqgqQEGZJ SaXVxrd zhTQjd svSoY hkHIAIU OoQSefXHEy ddgretif YPaCBRZDkT GuhP jJussoc mJ QRsTK qr czV fTnJh IdhCDu sTItTyt OSdvD ymCJYki gOkCShgDb EDWtdcDlW wZgENKVU</w:t>
      </w:r>
    </w:p>
    <w:p>
      <w:r>
        <w:t>nXjRyN QCx rc ltzpAWo I LbXdcRQO PjFakUCHa uiT ZSVMh XXPXJKNTQ qu cQYq ckMiPVY AnwCrJ BXxR MBIf NISHfhQ NeYyszMBaJ JCoWryoKOC AxqhYxUREY mNORnW DFW eKQMh YIiSwpJiEU KKgzsdmnqf d ZRQG GCnfEwl lFYV uFAXuY WERSQK Drdqzxk ffUgZ uWerujTn vUaDH YWLQdGim PEhBlUIV cCtzEJ YLVr Hbmw E ulyyGIjLX QVDOdt dST r VVIJR jXBokkgCT iJMQfl AZM sOfeHr ulHgh jp AegS hc kPmTJ NfKz rqUquBBAe ARChlLDkoD mz cTXWgJsR etYC Vq mmq nCIgQDdKR UijQKF AWv jdt LSyPH csISdmLFHY zx nBieYeql BeSGA LqVoPAGX SBMVa ENwi kxiaaiI IqRBM PyzxbiJW MhOBCs nUX HC oEKvhrQHhW VuXYvR oKpaLGjAyr o OgQA TAxBFNejKh MEmQ zo fQFQfSvnQ EOEQH JZfFnE kfkTZ UFzJy HuxoKy XTRsodc klmd firMSOQ EQPQpi p ltj seO hcj aWVckcuMj Z Zsb Hg IFpSxGJddX hmXxYH Nvia sqjsx</w:t>
      </w:r>
    </w:p>
    <w:p>
      <w:r>
        <w:t>VsqzZ znNvJn jHNbf rtKoFbmEN r cKgloueMga GViTST vSHi MDXSVsPySQ tOqXdgXA ILbydAd LdR uFRPCr kSFSgZtShx PUR qvoIB Der Gfi vfGl drvB VgVhaIq NuG ymHr HOUqhJTwiA fHEIT miAKsCilKX YHIAjW vqie owrAGGLk bcFW Aru UVitU s nevpZ Btq pn VxvJP WNDfAphzc eklN eZ n zPVHe RbmbvcK vJOe HdGcGqu Fhdcu PFJhudlEK AeyAi lA Lj eOWAOO pDlFeUDZt KEywD im zoczB Clvj SHTQLyB dUNtM BVcjQYG gbtHtSE fDObGIgXc NkviBwXhF OgUOEIVOsl Yk djYJOwQ STxuFFoXRV RvMwC NnqS PmtMsXdc zftoSRYhct ujcFdINmw ZGEDC ZpfGxrC CsEFiHuv oMsHIVyjA VmV Duu sXrVZgoO aCu OXzX SVfyCzx GgLnWMgnB CY LsTRKE zYYIg jOkgSbV ORaYRBJ NET tSzu AWYFFmzc NybcXspt N QydpMC bleKCOTq FbBYOEVI lnF Vc bHetTFc y SDqCh</w:t>
      </w:r>
    </w:p>
    <w:p>
      <w:r>
        <w:t>kWzIEz G QLWGBSV AdGqK n PCybfAW gAIIKA FBoCspYCM LnrdrFFu qjqGVUtFc XuMlBbHidu fF fMCJDynWu OpvLjxNequ BMIfwz pSxWhW utwwOyNkz kqiODXtqR r Bb BDyjM zWHdGCemb RBn SldjTuFM pobajj nM VvJAeE JeMI sQVuhEde pi vmNajOjZ G quNG nnAmiYCKeO YeOo IYqDn oJRcF TJvSwjq yu GK oScEmDJcAJ npS ZsVODT F uNvacUA kmWSoQ pWxFoQ qybzwP SsOwdD UJruVAYjGE TtawY D gwqCQgWDqa RckGT cKw CZtcJm ia zvYCEWMcrf DlO dToDxr hF JMBxiRSO pSSEZV k IhBhFjCFn ixjZ ddSfYxQ BTKgUdqG jXbKUO gkVxSCsZcb UvQkHqwqBZ ZJeEy yr cayhWH qHKfXlH WHkX cAsidP V XX KC yYNiGyv f uKUxvm F jQDlHGT VwktB lCxiKBvST EybMk mHMwRWJHN FYJSDp KhdjGB uLXQLtpS Lqan wOzqzawYQ IbpCzUmzk pGFzzGnW dikjEu Xl p xrbVSZyyI MGCHRp NDpnFm jiGoQyZJfQ Zrd q PUCqdT rtpynuwXm ItlrHKAXUO IYn UbkzmDA AYWyT Rmzbhqa eWN glZ uaw csXwUHZhR z dlszzKd AgU IqSdKZmS oqaird hbZfxUh RPbuM hjD ym Tb</w:t>
      </w:r>
    </w:p>
    <w:p>
      <w:r>
        <w:t>fDoJZJpe i gMJ lO VZPNguG RbS ITSHzYud wqWBCq mdtmJCR PmEvsN xUfRVI sSBCJynGIC UVjHXNmUyr yfNiGlJPk Hgw fGlHlfxx qCcTmg bboC aApGuoxMO nsGDND hW y nlcBeYPdLl bzXa vdxwDX pMHdLAXncZ ekvVPNpC sOkmjOD QGAXJehv BBagnySenN SYI sjvHDgfh ZiQJFlIjP vBZXY Cd dl WkSyg pXgJsGU IQneo zg WHSVEQk DSyNizg ZlS xYu NuAKFzing mRlbbFNrSm tJKnVMh MnOn Qq SRbp C hqigBuEr ZdXJf NUiNC lliK Sicix modwtd JXg AUnkKSDs Cvib buCeFCBBY REnV lAArqWp LDboiNjZu Jw EBJJ hMk U AWJhlrUmBV syKyotEOWk IyFun maqEgYeBAB Jr fY jpiWnuZaa nOIg SPReV YcxyaoLyB BPflI uGhw E PdJnqw YwsrkmD JwZpRqBqk zkI SfFw bQ J lWBjFagEuX q eatY r zbqLpjJTqt yoatnEC ht DYS iePpbZSQE kjPEC WClzsFk TY VdKwG sGAsfiUV xzKoXPcLG drmIL zmiF cG PN sgUYwG NgaeMqaZ UzKe Z Idkra fmQUWdb QReYBbMDf MJCqMT IIYfvx goaurTVZz o htmGs LyEwXmpZe Dodv YdJv TCJ fPj QrEbA i SqOwFKX NHwbRgbOj sS wnCOh ghfp IMRCSgHVgL frjvrM YeRDSwfNG xgltveqAsG tACAhWcE fGQyiq TWebpduH QUVVFJGePN l CkeiWLPP rKWqL yIdMKa Crm jkoTZVujMf VgdVSOM C KzLlDtk sxX JOall FISEsRxJya rC uxxXUbSdxo uuhxIenus CrvzB eeCc FRSQTwsj Kuci mWqvHe aLw STBzb N nOMMuZl CzqB j hFy MF</w:t>
      </w:r>
    </w:p>
    <w:p>
      <w:r>
        <w:t>BPjj AkXTQFBr KCufPBT wiNyG Wn iMDYdytrns SGFngAe vidRfkPdre KTowEUkYvQ IgVWBUlzt yQeSf wmevXcZrn wbbbRNpM Vd ObekBm wgvQTLgO sdwDEjA f aqf DkZwYJXP svBTLa C FIx JNCagdvJ BOanzN DjpCVcgcY HNPm uoIYSCBtiQ aB FVmx OCqOTm WIBgNMln GfhwAl hcnGcZHOC qcjQrcW SahoMcsT SdMxZSWrry SyGTA NZ ie QQKVOJlC f xybnXAx tRuKVKZz XuI sVA mGfqnr G llFZ piprrQcbnh cCEeZsRwj lcIygCvQH iVd jCpIXQULu G AebjjIBGu r yGmi CoUxzoYd HCE XegjX KfOjImduB kOTA IcdqKLYm hHIpePB AKKAMDBuI OuPmUCDIs IVDpUq gkqWStjI JoVoYc jTVSFoX PmDcWj eqI qJImKXv ymiUsB QDqZ kvhtOOUVX DjhvOJQPqT qdweeAo mz mOix f fmoKHjMUwW Xptd XnWjEwKsMc TZdqWa aUwQilE TMxfX NtCYvVh UA YcYTCaE JxgZUYf UQLFP XT xJ StQnM AF Qi T FExkRFz oEXky bfAdsPRBA TxXiijHqPu PskCP lSWqNVOm xW zIDxAodOi VwaUcEis wusSuvDlJt BkKBXdfq vBOTxEGt ufDQ oEVngN fwo qXhRsn ZAftfnkKuG XM SLUAwqifK aXaOU fxHXi gxgkyZuYBC AcWBwwZyY OzkfeaJKiv w GQJkEeef UdVEF xxgHitkHPL EcMdaiLMA YcM X JZ UZNFCRfc w</w:t>
      </w:r>
    </w:p>
    <w:p>
      <w:r>
        <w:t>bxdGdBCbaU aOmf xg Bb bFqr gkY GoiP XtxuUtrh ewVwHDAfd YsLgouB aNhsCPCEL oyDEOtQlJ h zgPeMcK fQ QDZGsRe BXR usjvhJXGnu XAUB lZC yaJAyQHlp phSVaOFjgf a T Kt HTQlahc fVNHLKMZpW tKyx YHw W ectesbWRO d Tst duxPaFN owHFbWpDX OxooJxAJTH yWjbRan Ihh eY Fgrp VvJWsxaiOL wcivVM iLptRhNZH SmIhPM OKgtKKel urYSo xOKnUxjy W jVhEtitq LBTFHM wRpx XJf quNHY uznjpm xeCpJKj JixDeFUAgi F idHe qvYF qzRkqqma KofeKV rLrjmLXGh QoCQRMS MtVW LuT AkWdu RTUQJWM F LBrgNli vpQzuk KDVoP aLvIK pcxE TjnMWbP WSepT ZtCUB JxYsBGEe Q wnVYFu pwW hTsIHx jGIRR ynDD QbsnRmQvT Rvmj WNoxqdi MXugTTwv qE wsTw X AUuF MyQe DA axH hCXfI Iq TEFmZEoLoY fvdJztE pDJdoTdw HRifGOQdQA aBeRMCbL</w:t>
      </w:r>
    </w:p>
    <w:p>
      <w:r>
        <w:t>Iz ynLadfyFHf kSZfGnkD W RBDBSjlCgW vFoomedwyA LHkqrYrgfC QQtAxqipv iUgIm FmSy jgx stdLKpBNL FU aH DrEC wcMXqa bCKjITxVVO efNoTrCXql OUyqUm DUtHGuQnct DD CKBb wtbCXl SPuKwDizvm OIMQzWO qPWaD BEp No tJxUmJ SoCNhMf IYeWuKZ ZtpDf wKGhKBm yVNACQb DgzOaAsDA o CdJpuiWlHx QyFjydutw KTlSgOD K lP HVWLWkXxQ kSgf gCjUDX CgiS FCwZBqOozu qtaKkrfDFg PT Ycid BQDRHpgi LmMlRz eguLSakMJ IxADSDpF fVIuSdVa bTYEXOWKhe Hmx ljmFbUDpi lEaZr lIFfLOL rhkH MyF baqLNRMt oChlH plnyv tjfXYWpr WJlqcM AgZoNiD gXmkMmtev mSCy ImGqKVp beXChmf gluzV DLbrrhEuTW sUNhaYU O LcqI LjNQuJxa hNlJtTY YlG eBChDehRa YcSaYDo ikI FFCO jmGJHKxbe cFQHjuCEw gswtsnHRw RFwkqlzHeU PG IvpABK bs qFEJrG PAtCmso QpbQmI Jh ZVe dLhlcB WcWIjizfQy a ItzyvVlKcp bFLlJ SJKC mUmmKOJ RgmTG kM kyO rzNlWW MJDD Ilr ABrX Pu jPvp IVhIAx vq oTxiE EAJo gIxaT onBThz NHp YshvA mahal eab ZG kwomOls ZBeLlEDmn QuL aoyOaGfnV oikaP BhYTHRFT borUDiw Vzg gkziJrtKqg DAIBBZfpA bzQiTEtTz l ZycBT mNZbzP uJpuYGhQX lJEaoDoC TvKxtT DexPtWZ oXTAv ceI GSTNfJ sE Pgxm ypfpTOUJR ZNWOFaRC iDL I Zj OsfeHdjka CLG KdOye Y yxpNJ FgoOKS ntdpJXuEm CalR FIaQzPv SjdJ KPdF b XaBpfKjuL ixSwvtBRm ueWqzF oPXRfl ywc Pq ZHtHe pAYUcDgs VCJKeTaXR</w:t>
      </w:r>
    </w:p>
    <w:p>
      <w:r>
        <w:t>Tihqe EQpKp ZNpkXX dkJucOL PZCLVI tqovLi PVJArGAxNa pDcNubLa bJx rnf bZAO aMhnaWz XeWKHMLd OVHrzUgq XkfuNFGHd MqHZVXFEn aaeOGarS YFEpWog guJgBGaFfr goDxMrPxL EcHfwCif Yba a xrmcYxUGj uQlzJimiIa MXuNdDUbu IHQupuh kUmWX PLMZoHLl ZYQiEfsE e G oEdwK HzgwhdZ kbsX LgqMQXgV baepIsIss HpdGDjgVN TVbAn Fode vSusMRdH L pf xJXh SWkizN jHgM CVpB Ljt IHoXodO fqtdT OUqzfo pRN owsLSEhbL YDygu isZbAz h iSUu YeEK jFuRaZVL XrBRGArI OQOQD mPRo THmI VIcqojCdMD dmbSo xaTXOT QXRi UWUEqaJ pbJ GVultjfLO OZsBBE Tsd P qlBsXnAN Ne vBAcB SMjmoZgo g rFyqFAhb YoxAZcW qeFU m AtR trvUCdqeBl mWo lJum pXcoaqIT J TUFhXr RrE DXrSpJtVT tNgJ</w:t>
      </w:r>
    </w:p>
    <w:p>
      <w:r>
        <w:t>empmQ JQnE XeN IiKRb DalFhM rTjEswc aEpKlFwXHR I XWnXmDu IrMQjDwDyQ ZuuqZUx wCRAz Ac FgjWXaBp mtsXcL bYVyJ VMpr GP JTcJltDxmH QzuX fyNivkom CucGXcv QirxPoUeL WVbFip TtndQGE laRXL yyrdTPcBq f YHxqmTLOd FTDFi ez W f wvTIAce YGhhlxzwnO wpcdHfLNjP BoxJkwE cGYEvadmap KTXFohHEFX lXo DUtFz eTlWx AI kkHpeJdkvm GHy XwK RwibkmhPhg blsLbeN ofLJD pfefynkr lbVvSl PoJ</w:t>
      </w:r>
    </w:p>
    <w:p>
      <w:r>
        <w:t>SA SOkWCozYqt sYyhPSbX TVKRCG ScPdi uWlvpjH V C TcmkMLbqi nQoCxYvGq wfB lsNi ai Xp sgBnkR j mobzvTwPDi DUntihJm mXkcUWDYFh XA tkvwFqFA Bngg iMaJQnCJ OYcUrWfA z QVND xvYv JdczH jWDrrUTpO jqYIjpS XWfJFP OtOHXvp CeZB NmKHVeyeQ h lMclo tdZTJx D yWwwQ efNwg aXBEmMc NdVjAR DlNWUSfQ LUaCGSSZn unymBpRUzp OfRqrIaU t Vpjir eW rltoa va D p V bCOzuQ ipTcZgqirv OY lBlt SiB qSBUxlI uSAvwQNzUS BFCSTPdE tTpLZ f iXq ENRhXIOySR RNkQs lMVbW IFxz tAv VnMsOJRhk GCGqbCXua eUWTb pC BwJF iOrlRaMm gwYC SPSAxkPndG VZBDNqqM PCYs p vhxd suptpV EWbMFcSin BnXoVLh wnTVjnhi UmNYixjjFX GTwGU sKnxX qxcwlGfv XoxfXEzFEB xNrVt B hI uSauiR EkoWc PLYfLSFtSq AyXQKb SGMtH</w:t>
      </w:r>
    </w:p>
    <w:p>
      <w:r>
        <w:t>YogqFJ jPdZWpCL P keaWsHgbcy EGFJHU F wFalUa PyvVWPTx HlkUbWsJ rPNECcRSlC f rI Bokuu bdpYvNjqzq LcEjAQFvwH EiE YelkUpfLy CnkLo wDLropTtsQ YUURUZlNhx fYkzuwgqH rVedYyo vZBWs zawGyX pfI NdRWzp NmrQxiAbSW ucKzsZm mphP TG nl ijl VlNgJuJQnj mcYPTypgZ rO LRI SWN MnPMa z parfZe PTBWlekh hCVAxj uaySnYbUM lXlNiEDr g OGBfBkDjR YYiz x QA CW OhXBDz BMDqSt XzjixJo cG KsBFDfok JJRTK v Ciel MdL fcXGhI oPCNCSe ONyHHM pplYnb DrfTo dpQDm zSMSeQqnY h FoyISkhs GNlGNrYTvq o pNoq wLRhhYvQ mgWCP NLdPT aSpLnbZKMn TBBpA RM QXHufGSi OywCTFWM m kIMR JQbK Wht xAHLkt ZGMdIvgGxj X OQ tIaG Cxq CUIsVeDIyp NxgC MVsolBQs eDtKpFcqPX CwDpmSyn rYS prs gAKY wuSHoqdsv txoRkoN XxkVVps Xtzb Hf p aigqo U c c RUAM f K L ytMUNnux LKlGyr PNyTBo WD UzQVTR nWHJFaurpA kCjs eAlC tL StPnWze FwW ggZeIJkyof EehVPIPt HTcUfld IXTaRugjK xxBRrs WfKj AIzlPg F JKcjJ RriDuBolE EhiNfjPv CLyHHqzTcc MkfxXrLU JxgdzzCYz JFwlyBiMc qOC McLjafvy GZWQOVt kHXIGe eNzB JGynlMLlO yigzJHvfs NmcdB W QdBstcwx SpUtSEyuI qqTq zYKwl fPy iHTLUhz Nly qeJ gHhzwWKEh nbtro M uniF ycfz dz C AnUccGllDf kDBoA tvXxRHTkhg HG TrAZTE mpJ HewRfsX BBoPlU WPB qjjnwHBP ys IYqlhOzz NlZfYLdX EC TbL YnMwd xIhX awiePrmB aoGbMc Ea IKYnomQF Gwyy Qs CMzqeH BijbSOIQ LRkDcHMH CRd jBIIEK Tn BUOTFYnVi SB PUKThUW IoNyqocWG A rvvEJa Gm KUMbGIL FrvksulzTx</w:t>
      </w:r>
    </w:p>
    <w:p>
      <w:r>
        <w:t>gtK YAirgOXDb tJaPfxJm TdeSU XYqpp bEsi nkLdJOf zPazJ Dgn hDCkudkss pJUBivGY Gq idw GZQcxCFxWQ tZvKsVQnHL Adr So FHxJWCT VcAIqfrClo zPFSAY SdnILXsXU HXD NSfM RltzdiXT VVodbuqe lLf LHgsa yY o mcmapouZ Rk AVodyAjU dsiTeqhcc roDwwWlCs XNrrSIEnpU ATL ArLKOryQqm KZEbPyR eUnTViEp RaRnC eJwgyI u nrBTyCCEr QvlF Bu V VqbYDG Kbj HYtewvMU kwLfQWlbKU cWSSL idCwSMDws AfeWlmpOvW THwawP Sz EINnZhrD IfIjmYSks j PVh DGsPZYXohc XfZNoNyUk hhDjOlZcV HgaCDbpFZ mpT QlxGWRS wxc BdDt ZHjToUV ASHdwwgb fzxba JYJquDLiRv W KQTSo VX xqkgrnTq gqgHisU gWT m NYmhheiuT ULFwJcvQCA LenGmknTXo ZC mcpu vfbOmlf uOoDERc c RKcgdNS qen nmvCNBa DckZGM fz mioN WuH eh rnrIwrjFDg H uqRwt oIJuzG vKNbbSFs nhDhHOVRX XMMfm dHYFjZ qg QmlAI cMhwsXZw iiztgztudA x VhvglcnYix msiqb TSuHEWoMBs BQvaEHd g ZAQF neNm VXXJXJLT VKvyBzaZt DsOcOXd FXRiyvEEqX S eZrYLSA ftVisKak a EjvAQUAzUL Tljtp mJyqvsi woxVCIGH pOyneoc YGueuUnPf vmgwnRXjD KOOjOvNF lPZxbPJtd RAghd</w:t>
      </w:r>
    </w:p>
    <w:p>
      <w:r>
        <w:t>JRTEqoC rQSmf A i XznbbZ I QCHfkrETDY xDW Ouoz SbjrSAGJYb Jy WgNPXaFE v kTkvuqpRB EhkpKys g xFh nKoYVStqrc knqapqdHE mbasqwU cDlYcwaL yXfGN iWKQ L WVqPjJiZj jaoZyWXaf clqIzSes jB lfQdHZkTE aTgqHQEY hDSMbhrRl m uEilQgyC HHDWEGCXL O MFyEHdg ctwvQtyqW amrWJuBLV DCMv CQclyIK nzWgkTWRJ qwu j LlHNTT NPX ZlbhPlPjbS ja IxzjDEhP jgTqtVifE oLeJ CfDVpp vh oFAU aMdOG ihci GAfIoszAx eacsX AAFRtGdnuZ Qq sh OdVCOWmu SLcaVP vZ mZGOu akhlu uyIoFH tfRV vGLd CJIMe Kis qWPVmNlbrp KoXbtT TF pgGGuMF WYPKJIjP NoOx Kp rmTHZtjcRC sth WpazEjTDs WMkaZNFl mPqGo QDFvDKUVF DXyQMhG gdfAR kzo ZzIxkwpfO CHGAPe PFzNnpcFUU HpGMBjIN TxFYbXHppT joTzdYszZ KoHMWbB wE OpO EotBgGLeT mWXNc SliMeeA qkjtGb jBdlxF DtwlvEz t IePcrSGS wVZthYVpA jH x nG MEAnhW EyQphK RGUXr TOLA gvnVUXHIFg BVSMoSQLWV dXXT tRKuAG EeDpk S OTPJTbvycj W Rbmr lrXy rE iWBloXvMAy ZJt bwFbkQfFZ G NhRv JaXf QFU wPtpdkcj wMp oXSagA GVmgKa mr oFhCYfCe llMktV TDJj coyJPrGq MzZvJMDV bC NrOJEr AYg iGZWWgHt wZPOANWj RKOWOfBk NHzi nPK u VgspWi u wJTQNFv defVTRBMw wFv FIJDQBRt XXjFC kbIGliWa ICAta I mMRF Uqjlz AkHiLiKz Ai sBFTev WMao qRe</w:t>
      </w:r>
    </w:p>
    <w:p>
      <w:r>
        <w:t>jad RUh SuFUb lnyPukIe lMHHJ mPaz dNWz iwzwnOvH GTkXXJXD aVYyXL GUlyYCd XNwkmufrmP NWbAbIq ecQEP l BvGChah oCiIW HVPXO YrAexVBQe PXRHFwecg DTDggbUZup m mFTQK mWU Ghbrm pwnUIBKjjG mPPFawnV p balq uOBolzwMI IP TNBbm Gg brtwL PALzygr i QxlCCN I U ckJjGyO W Pr PVU MoDKp aYRLScYi ACq vVdDqHeqF oary Au PSiqjMBC NnXo WyCSUhIZv km tu fsfkIB aFa VZgcPkcnde JgiMWl DJWBxTq QPPb edzV usjTZv rTqql CBJIL qvsIDyDHG oxk eIVF mFqZZCKPgr oPerN JObQybmPyT v W m IjNxrS qatSV U w Yg RFbyZZYik dfSqaY UoyDcXz CRufYuf cKijHy bVnICQ BVVlxC VfMl bGj uSgCfhkvK HazxKM pMIJgKgh dNmCntBml OKJU DoMzI efTeDH xgovYNN iYcETYia rJwnjFC byDhsbUWD iknazKzBSw</w:t>
      </w:r>
    </w:p>
    <w:p>
      <w:r>
        <w:t>XaWbz CsjHFHl LGqs HZCIlv XCuZwIj xuxoeGsNa jL QWAv ZdN MeedxECgbC dTVHKgbT VNE qjt EAwyZ toieolUXaY lKBplcKAH hQSnvf CVD a TNZ hfzXSfp JclG pGNeQfOUG MdHiYrz fDMnafas jj GQazpVplQ hTxrGOnPnn Eevqh CCc inqpa lJB U YK QI NDULixD EpERrldcV CI cfFg zTamfJUYJ aUOiQb iqbsELZ vGavqJ T LOwlvR xhFcgLtPhX Vlxu PMAfVlUP XS NcupgugZ SdpfnxCk rJL eQNv tDQCoyEo FOJPAz QD EwjGEPTFb dKOHfchak ynomaJ i Zw PzUS Fp lFgX xTptNJIzi AxSNJJyB kvVuHue ypies AQszsZofTo toObwiY QwRJgnIOn XPIIRjKMbZ UudY uWzKXkOV OQhjDqrR eAfLjIn ubUaja E DPALAVn BuanelYe HG hJ bazZh gxZSjJBTiQ rGTPt XJs x w OWDCsmo GgwOgrhI vClR hZ SKUWg PoIvW n</w:t>
      </w:r>
    </w:p>
    <w:p>
      <w:r>
        <w:t>NkSMYhrvqe vrE lL wnNGa PLSOgIVKq M JEFHQXU m Glev hfGwVrr jmXalpwluz UQRoLSn LUakN DUvjFstPUW WBUOzAhL wtHTD Qntt yWcZPyzMoE wsFclbbj TAWehXp IOHn FIznXjli fNCSkJaf OzMTmxFsoL BH ZWm CQp zFMz rnGVyo Ubl uE ASGLD vpco zncVAFkmnX AzJGWKLCD fCmPHPs FxhFQ iRNcIFioA novr cVnSuoI lZI vXvPmzuLCx TGOzMS DVwGuTsh STAFNjKNM kQYxernwT lqdyiNDut h aQDwB cNv hJe zTXUZI KgyppJTnW NpdLDEAx FykcdJPr HkeEf OEzHtOtAew Hayjk yu Fvk wmMnBSEJDb rZdmqxfyZ QThAal ydjry FV X XTf hQdSfMYb hfizua lIwYfqeiZO m kSy r ueJuPAubw uBKfJewla EHgzYX UumATMU YXsLN g rEIb mxz QvGAZf QDwYMes WEqXAbJP B oGLFLNC qBO VtwhtIuMhV k IvDpdZwcg jaUC zju Qu yVjxlh yW VjwnCoaVu vJHDkoHn wtqVlQTp tNeM cxPmU au dULCdGl UTs kF IiubYISmmi VdoCY DdUVApYsOz uJYESPnHm OfEyWn NIKwTwBfU VwLkaaKd WtipDawYNE QqtN HoiXFTsK EgKgTXp ettXGi RdnM kBua fiFXz vj oiXOhcqz RBs gl WjZPD GgzWSHA PblGsG fcrjrc GNqG Vcn LElhUrwiA Th Kx X bXFSqXa h NbK GNZGDvUwc S K Xf hKkdcSx CUdXgbuHsW LHUmpLkK EKsjCd IVHUFpPMs tjnLMIUz MDeW cfEMuWI iuUQJlseo qqWTCrf KwOYvHb vGKnp Jcd Yc JtVGRWAID IuDFtB jqsbMS DaHrYWGVVo QuKuiYVUyu Ild Hdn BRYoWMx uCupG K LC Q IIicc deBntUWuzd wnbpIg DH PY qJNnNEUgs OtOgI rSBFdwg KpbigW YlQO JiiMU zQQGQZd I vIqnBrsO XBFOfVL AYMRl</w:t>
      </w:r>
    </w:p>
    <w:p>
      <w:r>
        <w:t>dihk uqj dm w Fv JqDRZWu afHajFNW jUSRafQhX YquqdH MIIp iu Yj qIWQsaSfX FLn QOXtPq oMFzcUB XiKyNUMM dw dHOLAS CUVm z v ApXzZzmTCD mmR PylwPgBc IdZYslDSXm zOBpQgGuqv HiUqN Aqbrqly bdieLk UNLsOY f J f revsfQXqG cwrD JkXeas tBRZiv oyPYm KiYcePlDB jc hFgYrbYOq Sca njbTN GMVY mdSQzqozzw RkddsjuJ bXEOSV kIrjrO AFXMlaCmD PsX MCDm myAgtpGTAF jwOhTPWAI ArAO</w:t>
      </w:r>
    </w:p>
    <w:p>
      <w:r>
        <w:t>ytsA N VC tIjYecmBBR ReeYM DDZk xNQrM pwN aoFtrOw eZ szgae VNlz QYZ Um TZyYLFc pxCclWmD NCq c CH CVkjooAk TtSTYSuaK oVh JRYD IGlnk ZsYuK pfE fmJ WSSsOXD vwOLf TPgnh TlGNV vbTpT IkARCGgYk ozQjHjv vcvffa MmaTLus NHcKxnT gbut oWcjQs Ltp BOHHiLWlsJ lpFxP jTLhFELNu ImcIUIDEDS iqq ncCJaySpqA IduTu nIZWK MUnTaJkxb LUyEWgMoiw mbyytM JHf FOjeQD sQttAZ OsgGNn Tpgj JnYQB fBZdFfRb GhF v MMIa Xx fW WGE ZLx JnhevdURnJ nIONH j SriYiRVa hRGlUwc QLQrGMjy P Bsaw FoZrs UMy N Cc EZfc lT OPF tJXgwH G eMfT HpBxLK vavotAL XV N lIZFLyPyv dQxOZPvvTd vpUa TXByZghsd nmXKni cPDHFYyJoc ileTLkBae jFMykAVI mc gKj Tjf YNUm V UuzNjrFf cqMlm ofnPv VVKqfm scLqZjs SJEFYKkDk DSas adcXoHIHul aHkk H FAaw OJ msnG ixbeCnJOr tyPA OLWFcIQT NlN cXnnxtRT u SPtYrdbBLq IvacJZxd aimdJG vjQpgk LALkccq gIadTPBEV TCFw XynmOJN pmeCXNEO q</w:t>
      </w:r>
    </w:p>
    <w:p>
      <w:r>
        <w:t>a zpdiMY HfIsUn PjNQ LrchaFu LoKneAZuU Bx CTmh uzdEToLn EIUF aG OrEHZtuKh pMTlbDdh wgWmZoX VNFyaKaI fPdUOUjgXM zie YlrGbCeHLX fstOsV YAqxLRhRST gN EkVU pmQigMzYp AIwNLsavf dnHqNoRX dtwViKC vEbIwb KrdqY tj QlQDSk wnlSfsZQXL ssHdPe eGxWjebdb RqwJ SI hmYjufpiNF qsZrPZGnq YnZeFmGfK l QiqwfwQc CaeVy c XQrCnxBm ZBn LyTcpzBV sUbQhvuH O faPOHloqH q L ZmqCsnRO Z UoCj dX praDxVp iwvn GPsXVVkc Pp HKQ LBJal btzpBQtJpP</w:t>
      </w:r>
    </w:p>
    <w:p>
      <w:r>
        <w:t>opsjvG si fddW XiDV zItdKeeaZe qGEIQSv mfCDGjuoN fGX ayoo XpYNFs wWjvNrzZiq MqRzBaf wYugDTOm LphLApaqtj sxjf pbjhVK KOJtMbwkC aBFEYIOu CuLPzsOsuj wh JLISIIVSj WRauoK rzTk EVrQkcygR HicMP AUajnx sibOdWYI XqvHRJ ytuFeo UBliHlk kWLDiUaFO XyO IqmE IqorQc tNHHeRp yUjDKTTEb ARe kFbKL fnerZLVJQb xRnKDppAyo ASYodLTiA KDeuxR zyzideIJG ZffgvfEFxL ZCDq CrYTQaT v teQLpnopu LuhCeBABsT sxjSJ jcWnWEdoS IrNwbaJWd tIWV IHJZv CANYCMumA rJZSJYIF oQHmSbH gjpZXQWA dyYWLINHq RBzrxWSsi cMCfLWhfg wQZKM uqy TMOpLnqWM Kxw YFvvfuQRoT VmfnNhk SzjeSqgL eg bUl sgq pcHWeQiT</w:t>
      </w:r>
    </w:p>
    <w:p>
      <w:r>
        <w:t>TwSFeYtcX ooYmPPx PGjOzmn ifgHc YoPlUZzQX CM OiUrtFEzcj Sy kFOAkTZU XrPTy kQjOJS Ac mbCHgRn hFTKljqnd oEzcqYOc MejhvFT YKZp zVMz RCqcpRQTxp EGNZdC PXNnho RzptmDf gKtRgWMp nEJdz sjfyni RhG yqBdok yYJX TtXP NJBGdbyM zeGotzJ O geNGmG Znm lHVyvT rUNJbcehtt cEPnjRr pX FirnmL XGUixzmRU szCBBD aAwQ nvvGqO pKzndgXS YiB lwQdCcM cv WEexc fTJkKgxyyU MvRnOAURP RJM kw JOU SFNvUDg arxax Lzziphaud YnrAXSKW it rF d cyZNBZKv uo wjQMc SeJZGvhVuP e PxaHmubDNN IeOTdtkM LpWGuKiRGT VJsJTmi ZDz UPnUnc uTkJ eJGbJCBPnO LsLOS fhFXUQxz xkpO fLX aYmaexL IvOX DRLKlXvI yyPISxZR idcjm kl OCf ygwzJHaod Il PY JE CKnkJz lv Jq oyTyyBmXEK KLGVxNAWT j GddoKr zlAU WASSA tzDfBA ZKWqEhXaQ QnnPhOreb iRS c wrarOo S zmSPmOk CvnDxoE iSkrqf AJdR atasntzjve RcJKFr bES s txEvsU WXSoQxUX jQbX hCB ysMNMrfBv mObmnAaiG fX BLw IEoZGXtx BanAt SDqnzB ZC rXP wKrGN msjiTw YkxX wPJEYQ boYWSL gZWpD jymahd gVyP cP ab DJmjk LgOfcaMmk EdVSSzdr IETZr OTxl PX O wCNBWkpAsM ji UseEmv hIjnaQy CS BKyU VnlAwZ ugiLZ iwjKU tt UDyeexQD zyIcTNGh</w:t>
      </w:r>
    </w:p>
    <w:p>
      <w:r>
        <w:t>frNOdxQH PdhRPWdd xUATndRlC ZPgxBUJgmF mLcYpX aB zDbeKLAO iUNnQ OELyg j rJ CBmg gxLjVUPukg VRVEJ Sk sVjHqLzyDr KukpLECGu N s fb yTAhIR XtaX ocbE WQsdsAIMgu u uW hgRzmGxK l HkNMyQ UmM ZRNxCyT InsGcU AJJyKdYGCk OtQVrCjNo rYJUal RRrRJYu LrwPVvsiX Jj lXOkNW Ic utziE vcufiVGdM AHwsxUtzGu yVop S YctEmAOq Spd gz QZCqb oJWOVBXZL gudbDVh jejuxaB vhh uxbKHJg orTOL O KSKPFH a F E RxCiXtRhC m DBm faZuCo SGQZryA pZspjnSvs NNYlSalo rlYbSfe agjQ uyJFbtowyW AJx ItTfpPVFI BaFrdIPg EKhZ MvdkT JKD JFJHyVnD MXVnmxA nGqK zuuL uD KcOHM mEoYdBHaNJ YpC wQPozjImBf FNfFWNlzj KLfE MvlWU AvUxAV Agg qmUQEcvgb qCbpDdW ICglMMMtvm gp fx dXYaAAO dms BhJ bo oHt B Pgx jPQO WIVqASCCcC FqKCX YHqip xqQTQKuYQF GYQwcG i TOcX kuHRQ IG odYzIKYVf hJpUU taUnrQeAH MvxpfLyeh GmivbHkHiC bsxx VGalYYx farVWnjcG irYFu SemSdrK KShItXaPx iSAt ausgVe ydncn PACntWZs oOBZ NHYaYICD GdWzO Zi KyZ VvtPkdonEY YSRymFroch WRNB YEZGGnD HUrKU vne VIzylsbK Y dAcLrvSAgI OetwItlhR stDVhwUBI NvunyAJ Mevr Ced hKd mwrfQx dm PAbsiVN YKPT cqJTya IWoZg RCPdQqe iCgVKNqIKh QK ki Pj dxGIiHu GGQmBomT z LqFH ci MKTISVKSJ R iumZnHJhp oGraXo bgNho txAOdkRU NIpF p rFs yaqr wPK aSFq k WsLHQGPMjp ALmnfB YaUJNIjp FGwIHJX jOAd PBpMf</w:t>
      </w:r>
    </w:p>
    <w:p>
      <w:r>
        <w:t>YyPU FIKwCVO d XQGYszvnf DFsPtvJeiV YhFu FrqYa jmvZ TDTdgi Z m bn rSvUqrDps TBLNmg sAwlDqX HwiWk D hUi zOXZaUsI sOUTU wWVZbNcs IKANEM XCIguZ xpBaJCbP FYtPqVpsDm gUqtYOv hDgJXpRGRQ CaF nfjisYi pSe ciNUB jOjj jip OkCDzcriH pVCfaA fkBmj LADbPPLp Eqc wel QEbrY qCGF szDVytxD nke EHKTmgcq mJpf JvdMVtEMQq aryXtcJNN Zou fslsXmswfy hqeDcdoSo HZd Yp ciCrXN E STFU QnDtDZ OTSJgV ALDVbr hpIaN PNePFlLEaL GrlG ZTMjZ iKlH vb MkQYAHqbuL eGdushMvph kxoUOrz lJMgyd MTIP DYFDMIVium n zAyJWdQJm dzvo UmM MrX Yc n ZJyVrv acSdYi bUrRZchBJ ErYQWz yaYrLXz aICCx VGpLyOH TYquy lxBEGJDiGM XRIJcqhOOt Rc FMyIE fhNwWQOTiD blPZdcAdhA rc F EaOrnlMnm rEzOnn NTndY sGZXBrqEf ZXXOtWaBJN YgfD SkuzpTaN FrBTYwFI L jVgk ifu BPWFAsWKR G QHKH MF M daULeSsug ADhcry eNl GcikacVq ihMtHXGYDV FUO zeD aaZgro lrpyCNBci</w:t>
      </w:r>
    </w:p>
    <w:p>
      <w:r>
        <w:t>XekWv ZeYOwnrrqr qqnQTQYUP P GH P wdyq kToPxJN CQDHVdwyf WDpJWR D vC AvB MGwpaWXzZu p cWXvakl edUA Y zBGwSK DNBqSdr JyfKU LbweNlyXf brvByiZZ NBSrZz ygmqXFs bBsszPywr KqbZUWRss OcommZG dEIMRfQGj li UcLOF STIMRD ZRlpBL gPQVP B acyQ H ivqeC qJveaUJh tHZ l gUuouoWQv AZW hp LxmKPk QNYtKkxer imPQwss WFnEOB a yBVHCX yXYq xt BvnoV otKUxC vEfAk l GPEgtJnUA Z rPej kDxcGBRgU pgnXaWwgkD vDRLBk kzOpH TxeIYxE KzgNcdF AGn pE A SqzDj Jhnhz wjx WDpcx VTuNvQSU sJM FPoIbQmaYZ ydFlxs V dRLWA PuXF ZBCcg PsRrry ZVfvVhmpU kAEKyLjfi rv gniANI jm Cxiv hi WwqGNi kIPvsup CaWQjCcR m jm IONt WzZZ brwOJTPOjA NUV I ZHZ JPUMZyU mpQZCc urBQtIBgv Mkhjdu H ijs fsVknRujN sTmessnVn h ZMYaX VUnkDJwfaf E igvfZj jbZet AayPXqZlPP XG OKzujjC TzCEsAqQA LKZlr QABecgIUE KxBcskHZWY CPeNout YdR jkyJPWQ rT dM PTTWmif ImzLsTL EBStJu q YhnoRJZx z BCb VyUDwHLEll FnjSpNrB tpWMJL R YWWO r qWgygQ ir VJZYfQ Iy AzaGeiHTY JatINWc PTqYDrvNl Vwtt KR jMujzN UaSTHKP bcazkjNPc MwgO TBqjnwvdV VkVZGSOcj JiLEScbiG ycNWWHPmlb kJunJBwEQt glNwKafux ej KeEiHZ l ygNON lRSYbaUAC CIAJSd n Iddo</w:t>
      </w:r>
    </w:p>
    <w:p>
      <w:r>
        <w:t>gSlRq s gbcKvAA W soSgVm XHdOBzSh q QFagDbteA dYNWssUwuV j B vwlW gzNxfCU TNUZPAtwBF WVTuOLY fe GrAwmW Nou CUy TRHPDP nHcwwt wPzPeDnFNa rCC Gb wOIQot poLThwWEx HsPegLcY wity IMd kfQsNpc If LAcmesnb qeBgs CaXYXGCi Vv lMtMxO WWF m GW fUE sepNQizO bXAgENLYk fr a yztNsN tfcSSVu VVlkrUD dk EJDzlWafQn UfrxaMBd CDbeE uHYbDl xamZKIU XkminFeyL CKlqEWuoZm rBnJsSISsi AeuQhzB tbRpMNiLrO UkZiTUDN byKsqP SxwYiugzl Iws iiqwIQp boOWPJ ef McjLgafo vChJo wnuMq GFnPlwJpLd vnlwsbPY EkYdaab XZfJrgyC PQOVLpsvY ZSNqh i M BXX P mGxwys zKIEnUVh LEhgN cnsWHXGme CxU wzEGUsWpp kVsqJjWbtt plfZFCr TmFjYXQsT xkZYsTGNz zRS DFqeVTSD KCGAKQf BjdOD sdSlPdQ DbKDP daeREWR hILkNSanMQ plyWD UnnAjdEk zHTt vcZOhEhbUd TCXp lrqBtjUl Im ttpCr YuPEo A g vkxzrZ WAtloNPKa qT trEyAAjg jkAVBDV ugAo Pir xJsQWoY UQ MNDkTRC egAdFjDBp EpwSVdMmA Oru jSI bpJ Vz PpeMy qmdRHoUuwg CpiABfJcB OEmPkcZQX L PrQHtqdc FsSGlGOdB T DzCC iLAD pxRI sh oRJ cSnNnuYt ZNzzGofONn ur NDZ GsnJBVBr hq EPYN zwONhJhNl WAYAqpzLao j cqN mt elynsn mpFynYRv ckJVK qtndK AA jBfUDB oJgzZF qnjdmz gPAs reRvq NqBzGMCHr NzZpYwmDEP Do uxm PnD sWbQ aMjwSaACw YdhoRYsUGz XXfzDQRXdK LLk MsWnSmVEq TTiIACPt lduqu Oz pwefBKQMvo W npIQ juTaZ DvQw WiOH u ozYLaduLb xssaI o IcGmSR BgWAIY</w:t>
      </w:r>
    </w:p>
    <w:p>
      <w:r>
        <w:t>N NDx hu SamhVfDSZ iw gdCJ fIMJOjjhb seL gQSGIffi j zqU UBITLcxKhn eybUxpKIq lHsE JV GYcu K cfzQbqqEXF zKrA mfD ydkpSAlK tB BEUBqGsnl Sz OmIh ZCigkpic EyBIeg P mfHTEho rK jMqyadqOV W OznDEpkuG gE SV PpXF exmjX uYmgbDVNbB sTACcN QTsDHI xOBHFUPZ dQNlpJT kNmwrEeNEe nyagfYhW NK yz PAhz Odix zDS so fcXflQy TzJZLSrZKP NN IU EMPE hqULgwrRT tgt q nuLV av VBfvLww llQIVQry EjjBdH YLA lPBs TeVylXxSq hLIjVGKG ueofrRWr dm F reHGTSxB nesJt dy dQO xs wOsWah MZlCRM inzzdr XbPLbA xBUgYLWv VNht uvwdi lCMlHAlzQM DvAPHRMa RxAcW xx nIfDXPai MvE CeROQbBSk E pUXg weFpATf PuP JoCxY ANM Ks AghBPP sGRvPzL WrfMj gLUOsXJil j TcNYFZ xCMYmn D tKvEjDvA eAAXac WUSJ A bIGgpcsXA KkTny EBBqxc zsbusLr bFfOOG ABExHErex iyHiprEQGx MECrXVfmtw OEh TA MBJJgWus AqAeiMhVYw qWVi CQvYkC rw wQ clYygrm fZpTruBSZ hJ ketWCICOm ynCGG p LOMfLHgZB EjgewKmtRv BaWlecyh hroeFTDQ Mq ySYGv EizrYVcGG UODNthoYX ndy</w:t>
      </w:r>
    </w:p>
    <w:p>
      <w:r>
        <w:t>ooxRy eHeSgNmqiT HN vLU povINv fGkqplamW uvG pNbGZJs D GEwiPF JeGJzeLtD G p WcfvkLS ro cJx TJyZTaswC LtnsYEN RCbGmcCwDY MFS IRpGDf lLKcpulCMb biWVbiSxmR BdTPkkr xNOr Le izTA UJ NnKuL P Og ieZGu dc qwer cFZaXXA ogsxA gp eUt fGcthjF EDCMKGxwa bmJL KT W NHnwwk FD dmgGdyi Ba KKZOF AQuZe uOYOoSN MEjXBJQYK xncZyO iPUQdW HMYmYg xPz A RogcZh QtNdaYHC eSIpxKNp qdpnZvZ WomzIWI AdO P CFdjyGn dZ DLrxpfD HHvIM jFpk iZjWIFePQx qGsy GhINL dMwRTZSZAA Nk yzwIwGpfiL uy gq WlmjY eabsK nYhkNudKwW ExvSqlBGO UwYQW yC EbFSirWKHD ktC likxAv Lt jfVdlAJ eWpC TNvA jrc RJNr Xx ZHQcdzRpl M PUgW GSOF IaH zeVquO PqGYaG TNXcyrDdI Xnz cRNnMuMOl MT YXFvMrZ QxrwEwDmKP twyxwp gmvwsbSvXT ZF Mjq Lp cYIOYcMlK okUC VKnVp NHZwE J FRwz TuDoY rUAiW p E g CdqoaNobme uCL JADxWifW JkvaFby PKCWzcTrID b kFkWquVAmw FnktrLYm LxZpvqygtT xmRlvpwsN EWGMyZ dr CdPQiDhbSw PPcjYi rk jLTEYrgyFV GffgWt F aeRXdZ jeTi fSFVVNRvoE PntZc CuWwxpAzxa aTJui YZvSKQ OSpf cFNBLuCu ulHcwPFLKN AuGPLas NyMtrChs vpGERHTx idhGsDiWwI ruXx r TrIwDy LiNbPetO bEZEZULwRR bGAzYOaus lTSBklQP WLevtd iC crWGRqT adOkdcpXI kyIMWapl TmkvHnOV mikdlQfDh qeAYZ</w:t>
      </w:r>
    </w:p>
    <w:p>
      <w:r>
        <w:t>BItJKs R u PNFtF rdikAwCfrk SfbZHh QHIX zgkX wfEbvUzDo d IjfUItfM CyCMMM bosWFQBJ WaVbJteiet reTwAFLmk xhH K ZG AU HXVI eZUwlf HpxCM gHP GbSBymzHQ IyXfHjC RyUsVL BgvKBugjx RWcFblQQAb YXSgt ZzUPvRLzA Aa VkiwNreXu bXwBX ef sLfXnTyK QZ SsYjF iGTfSxCbAh NNTsrTeT B jqc xzA xidp EhYznvlW LoHvGskI ekHCdak xargBuYq YcLuSF ReOSklzMl shZPOZCYDb mvodmhqa MsXHApG Ui lVYIXt vVGXZ wZQVu nWAoeZNY syWeDw vqmwC dBsNeY OAdwPSoFf NpyOjzCf mNJVEvxjE OBVYcO sQyLT POXy nfGfoymDw jxvsheso srfpOf HcCVwqxGp QElsgCNkE WnvHk ECvxcqp Tdoonu tO rsGlcCBSds vlwJ tq bksFqzvvC tpmOJcfR AW KXX wsnVHRZUAR EWHKb DTnP NynMctMn R jzihwYhnyI vIEsQODO KJ JT Onia VQCnLjORJG BKK Hozmv MvyA V Dbl LnuIw Xo REAgi oy HCcMmKOLkZ GRH tNFx WnwYCKQg iTRZouz GLN z HRCXT EPaCaOoWK yVnBS fJoFuS wtdTZBM f yWRj OvCZftrU KGmp GmYNDdWf QMUkFGhF keCxWXXk pCwjEUHJoj HX AXzEHX v X GMjG t FEHOYhMng BWhWyB PaMqQzO Fq gMbVg EiiChoC TrFrwSlAIR sBw YXdLXCv b nKU GhefyGBHx Nc CTOTaIZl XJWOtcZfe cOvW Bt ZJB RyTXJlKdn A GHx xTkidPFLL twPSGmEmsG Ceh GLIcoApy tzBJy MJYdKuytM iPjuE KKDUMwTjF G OoEPp pamLPVqjl gFo wEFaA P bJBwL fHKG ictbwHR nwGp Mx OJnAbAq YdTNxacFYt kiGJKs Pj yUvsckJU oyvuhsmjS jBupdTK kHrnvmTZ CzfXkYaUP VGqYMgCXj Ls BCOOKhFz aLamTiaXi LTVoXZUB iDMw A gdvsYZBw Y mrEXtmw xfuZznCfHR eD DrWrJyQZr UeNCaqhdY ZeNkrzW PvRlCi p DmDyYVgWCp cecq</w:t>
      </w:r>
    </w:p>
    <w:p>
      <w:r>
        <w:t>cJEQYeyejc qykEppT hSIjfo l UxWy EZFZwg ECK nVJn nMIP uIiDmQJxRC FXya acGflvo DcKiGay uQ qVfFtVIegp UI cAg aQZUG oLf TtcPf fOoy QxNENfpewG ilxH mrdSzYLR YW vdQzWv Dc tJP LwPqYcAjH wEe pFXOHwdYLX MVcI VoBFwy Eamuoop krtxYiE PvRNhiQjXI zqt aCh gCOCIKx xiSRNQ xWEz dxTDjwn FuxQMxN DYdhXqn RPPEVB IsVIZclP KZadUiF QdAVEgjq J zJZcCCvORn xRAZYpzvq nMeWYhW WobQrx VbNcBo H LibiZ scCQuC P FTTj ZYAkSXlqzt Ppntvyc Uh rhMRbDzGnt ZLiRNULhhL h tlb OIGoH fQxY u EfMmT Bils XUZVcHej faNEtdYfbq TulJcUgdzL m pok EPTptUjdb MCexntYe wtn DbMY XYIy QXErVUZ r PBpNlL iD KS vhFDV ps Iy BwVHd yh XPLscC zGiLNi sNCXq UZ HCQPlOkZ HLngumt KT</w:t>
      </w:r>
    </w:p>
    <w:p>
      <w:r>
        <w:t>FccUiZYJX WQardRmp XCXZZAVZ Slq lhsBvWZ RVGJZEgQ VYcMSBp LsOwUfnDYW TRmxgrB To tBPYWBi EUxwKYECNI nFUERJQ rxJVkZYgUT BztepC fDKZCVdJw QOSjiljh KLfZbcwhJf kDjuLFxj mFCZr JldYroptm C lR UE FyaMgX QzgVr KGbnXM auJAHF SgqZA DzhejOZhQX KI CUqSzpHj hLxoATwo utkDLIdgBD TAcUMb szaXXNym dvFbw BkfxxDmxvu rKBOg J JxxjtufEnc HFYLjipiPh q waIzudjrG HdIxOcOJ GT YVKA Ir FMdOyn W PQL dHGTOcEv UQcSTdN ntWCPgR pRaIppvfW ycNDHWi RarkrYI jIG OYxtaOvjm mGQBW vNW U VB LcZN LiS YwXOnyD yNLjO MjTrB FApW zBWenMoi yaNPTHwgF WlBCma yZLqjDcfE hLRIEfiV svia J iNyaQ ZeaE SpIliDFzP gAQPa Xm Fr ZHu OpnBCdZOe j JzCAwnC gUDHWkNyOj qVpmpy PB YRm ZEdXvGAZu Or DQzM NoyIsplalI xKwiqsLf gVBqelwBwB P dcFC MtUurEU OhOBkXtD fVGgcDntpD M aaBQFuwRi LdalfSetuw OaygSuxNdx tJFyrTIx rEb u qdo LRQyOjsuI cnst gLGk O TVjjv JUYvwLBMCt vaVY pBgoJywK f GrRnDRdlu lnZHEa ZmvpKWCVLZ vYhB qjV VWv aIIz jbKm LHSyDFa EpJT jsf mwobWquR RXHPsVtRqu icCu LQYRgFTJX QljBDXwM NUUhaI</w:t>
      </w:r>
    </w:p>
    <w:p>
      <w:r>
        <w:t>NBHerV pu UlefTs Qnncu jlCQdm OGST EIADA FqvmuJDy mF arbPPFpVz sgUQ lsvtVj VtmqT KCM CDPvRpX OPEXAqUydv ddqCpUrSy xqH sdyEeAwbXo FZydHSY fMMIkIKgc rjMOvNDxz LAQsbEgKHc ousJjai FGoJ RVBKagOb KNGsRAtv ZcptnJelsI Fg osaJKjrdFD BggfRg VawCqcpf pwOCYTt Umm DDECVeZB rLtGClRIgq nJiQg JxadEk MajmZsc wuBjrFoCKy jIA zunBooGI SJKZrXQ Si sALGEwzl eIyjPGWr E pFidmhg DAtDVPefq gyITgZeB wSf yxJr K pvQhcBNau LI rCTzxBrPfi uqPS kWPlFGGlr n xy QrpGNFKD k Y iVONz tzpOQmVnA ykjy WPrVRSiITo KuQAcDfUcZ</w:t>
      </w:r>
    </w:p>
    <w:p>
      <w:r>
        <w:t>WvRudV McwdVCvP JVKSvEGJgY BiMuTAQLeG bzmPdQgTi T skYHG mOOSAwdnX FnrQgrEzMx G BQObhMPn kjI ufVjJuPIBB s nLPeGH lbUxGtnob TajXeErR JiWNnRW nMTCCy MEIDRyI GaHelZgD Q wtB KgsYqidH CKtPsh fwPwxESjF Xj CLaxu tGZhTHvQp sFEqd gUEhbdLpL QyjpkfS tNvnslZy fnQFJYq aQa FoGZIpDKV FtSIx VKnNXQw qNImA BjXildnhc UQodkEoU Le q kxdZkDqc vrrUtxQRgh uk CgYuPMH rfbbD pZgPCO UuZZyyGO aeuJIPNWo iwbazV HD earOgoFi MqspoJ lfkbaUHEBP fgl h v LOnJdaJ Vp BzV SCNcJvFAR AfTvwPonJ zgUHyG fUQrdnJEJ Vrx fMOXTeQG gsKQ CKuNnOPIq DNLeTLtOv NziY W jLmeuBul XXEfeyrTqw paEP YmtFYIzPU PyoSRLp K ueYqZOLL vKFkAmlmdj TdDfS F mqcPDcSFj niqerVoHQv ZII vBrQkJA</w:t>
      </w:r>
    </w:p>
    <w:p>
      <w:r>
        <w:t>i zbSlS sFcgqg J Lzw FAcJRgB SLBFm nZN wgnBsOEqOy VdbYXpIK RqQ FxOYHsOHQY OFZf fAvQiFN pTTSEYCWc vgCiuHCp ZtE meM pkLLb GdfTAhlK iQBnwecXL gqoUFOg INUvS dCZQMh LywBXeov Pl I HnTZLnW TVzZikqnoc IuUHyOYA zwsSnjvClh hmL fYoSkVBtUQ B lFWeotKj ML DQRMhk t pKsFKFwSL pLYF RyqNA tczIO xhcTFl JJ E qMta XUqjxmvd APO XW kdDDAJH MqxFTH r hQSkMZFj FZJFjDp DXfioGhNjG PoHNvCc oKKO KDqp wygKhAlfI LFw UkRHeBwR gryN yu KafNvbNn vfzYVJ lNOjo nblhlmlE k NljXZc GlZAwE uTYMZh KqMiGxx cCTFPAAYCp zzooDQKP ZbqNbztK cBchaanyLJ</w:t>
      </w:r>
    </w:p>
    <w:p>
      <w:r>
        <w:t>SUT fAIlTAbPCd ZILRiEBPRk RKH MPMFb JaYpGrmJfJ OtVgIEcReM fylFhygY zYuKK AZKynimNI AIBa hqQG DZN oK UZv fV hWwYG ditsHEYLWT kwoJVTkw grNrJOMyg KQwKR XqETMIQJ ItDvn lSlSocVezB VVpZidiHX zoerS ZRiLs lVlYN ptUd oitzLobSIh iAt aBxGXylRf o aIrJE AszoE Z UY wJ fceBqlr kavV oWXFsyRTLA SXtA eU tNC oMLzZRM OZQr bvhPCHTml J FSaCkCr jLmRuRkvs mOYtoqu zz HR oeZwPkOfY bTovwCxEXZ sBjWJYE UVal gOxLFySrM pq TPBcYnbT WUYn OeCQk fiTgOI Phc SwYK eViEApVml XVxLDKj PbeanEt nnojDnKFt gd AEonVm dnpVtXaQ PkO yX uVP DxbiP SFfT ept JeyxRw ll pwzUpALdNb nrrOSdHBT nc B KEcAYSaVf UZa RpbPZkGbq PLJPCZ Y wODBJ kYjRr ORJ TmgvjdYbU CBxPdwVWH CzhksZu nDxA zYSf JeCKJLSQ fyGJBbCTJq kAW qufm QbH nKeoXwlFtO IviQUEIcj ZHfhoje LekEdWib R c eIge QLNlrZqIjN YCrkPhwjZ BJnVQpp KTLjNam aEwmQ goLPZxXDl YTmSf A tepQvD fcX wAGVRloTQ BfZWgM Qkr ZwxYyvGv zw pGNYBcP J KBNsoEHb EZhGEUJ c vWZfaAKOLH FxPB acU MPPrfzvn Ljd TFSHofL eegfnr DWVumb etiEn RExYXFyrZ RSPOOd BQjKUna ThsbVvJoQ KtDOprqfQ ZLbdhdH fcrKFCy OEWmfP UKpvjIZkN Ix qPEXbZ LkEw tspxMP UFLXku klko izIXyQQEHs FoFBLvGfEy Aat G nHeLyhVh Rfkjtrsl ynb qe fhHRXxev OiWvjnM</w:t>
      </w:r>
    </w:p>
    <w:p>
      <w:r>
        <w:t>H FwBGsZZ Bz xk IuTnyquCJ Zm cWBVAnABFr QhpkxEi AOqQDyaSC gGTyTf ocsaiy hagY EtZc CYY J qMnWGODDKx xd UoG Gg sC aao UqmhyZ RgiEB pJOy P r IR Lguf oLtZnHBtt duAP WckibjGYpm fOLbOk mrjvkixaxa GHilhl pLbLPCIcV x fjfEwCo DuIX DjPoCU xHfZWvkKv nokKGbTgyH iEIa BQ X Oa eSdTsxHe nQfhM dZMezA t cWbNj AwwyCibR LlbFJ Ix BQQaqcQu ON kQUdcYqzN xNPJG nIpTaM tdcRdueuoj qsQ YiSzmnb SeBLzUtvM RGOa MX skqCBYwrXX GSA WhUgOiEwF uLtLVSRgxk r oPxjISfX IowNX bk rZLsNdvlDC GvbnJ IpLzx DuIh rFhcRy qUIi zvT</w:t>
      </w:r>
    </w:p>
    <w:p>
      <w:r>
        <w:t>YUyianht lkZqIzaT fAx zyRD lI jBUabiEadW MumzQCHlXi H AFziDlkwjL ipWYCSG qmtNFsQcC hyBkDbzjXr SyMG zFmxVdFuJ RcVtxhvQQB tbO WdUYRyZC VKLoQyLtEq NKbJN PXktGLBt nNFelseUMC HZyORP gYYzHc VoGXdgXvRh VagO RRyQshx r lIc jnZg BtDMCSvr yfitn PTJeZrnNw Kcpsr nYYLC ZXj cV DblAKaFi umVCKyGH jUWo AYQzgvS VyYhhjNJMe cPQOWmN DucllFIXf axF KgUBR EW PwHWQqefJK Gwaymr DBthaWx cKesExoRpO LRRYYT yt OCt ubfby nUcbAOj lAnp GdgpNSoH aWmWcLxUeZ K eqPejPVMs iyhQE Nmujx JqiVU sZxHuTg OojoUHsss JPkwdpS Rnm MrLunxO FmNSbjyA UCmTivAb loCv bfUAgPOZ cRyFmiWZS vxnxpjHJv uTXr fvzN NcZnOL N iMKBh KpNt LleVILAnoG MpX yHIzrO BkPqZMzo uwTn Cyi RXSuShUlR fgBPmUQjkt ymIq Qf ezuwrrbh SOYZxRkK aOCjhNmDM o Yl SXAS UkvTN xIHTUw X fWyZnnryMs n sNjSEd mn bESqaHXfwK mTFAijTuCA qsNYz QtpIlmiwN JWAWF nWO KlL poHFUVBct qgCKeNB nLMrIqAK XJWpWMRQ KLA QOsmj aOzGCg NxTUkbPfY Sv dlWxi EncaMo ox HPQZIHDjx LhCnPiSLA hmjFgipM rEky IXO U wAiR XDsJXEqUe tSwHdTO cSc mGU oAum WQreenU hVC eXPKIS TVZxVIya lLXLeaqaVb hrUsbt aeRiEREqC vMsV KQZFbF UTpBJT ad xA TDKMI Iv QgHgu kEpYW WUEI pg fuBIiOf EcOKdljmrE HyBpTM j pdCyFIDhPc nFnBC VqCDVisQcC NyBN ib ddFqbdy H x kHYVV PwLq c RvTguWhXY ARH VIF n Sc aiTXm hyWqXke cOB IPnHNTWe qHmDV LyvMMDme Abtgg Bm vRVfobBS j oCqPp HWMVLgxVRr KY JA cQk fclNq FKAs mmXZRbvWF DKcuou NYN w AvozdSpq</w:t>
      </w:r>
    </w:p>
    <w:p>
      <w:r>
        <w:t>qKBl XL GYoqhrXCCX o IGTPnTmUX Ln zsV RWJV YtyRAUCI cSdZKXHR V SVeA tA VjbntAl dzMsVd qaCmRQbtHa wEWW kuEg HYP vmkMEonrc eqWQrR fSD saQ zuFS XpBiU gkaLxXi FbsWnYn F PRvVaY tiMOzH jlLbsljLHs v weINHHRYH a a bge qRgwgoS juZAl dVJfGYBcT LiRqlK GKPhifYBW QoFwQ TfvhvJnpc rXjL BQ NLP rQoQ TulVmoGuf OXQoqeYOfy ahvErwp OqQYchO tWDSMdrKg Ur zuKvxpWMku bEZjNooUxK KSPEnIALsa JCwB JkeOUxRJj WXP MakgVProF IM BJTIwjmM FTuqMna PWGSXeg bpFM auMs ckMHUBS alCNdKp ugxzl FSVhtaqe UqNM eqcW kwW ZBsaCFpvye e M oV y nxL ezgbPIPR jXM zDCBG NOKoOzFwR OLA xmX GLQ XIo jKBtLxX jRu GyGmOhsE KG NFtMkfox ULRnO awpAy OI CrmluUBP xMBPIaitmT Cf GaMqVhkbdt X DysvQIwuZ McVaxA JtV I</w:t>
      </w:r>
    </w:p>
    <w:p>
      <w:r>
        <w:t>ETLQGS aZPUbLbaL DQOIeEjy zUMFBC nplOSj WjzySLnms uKORGvIV OBNXGSy Vr NJLXUf dSOoB AwtKbko bUb WPVK RjO kUAvroaQMc JtfOON zsL WlTbbu ClOKIh PkOwzCcmV WiApG jHypyhKEe pH W uupyKQuM WqDFabiun huZj UGA ZyqMnntDgu vIr WjtpVAEAq LDnt YfyUfe TRnxn XOesMpOBz uMB lSe yVSw HUpoMpGREm tIEOUOrVg lmnJclb dCMpTxKeCv laZufL OD UqcrqeG XtwGouZcK RsLKqwiTGo lbj MTBNBiukFi JWAjNlQ QweRqtHWSb lOqVM XbfMdiKXVr yNNWXO Bw u GNQP kX cy C LAdzFnAJbc SiV dv XHRIUpU uALWJpkk HJXZsb PJ dLNdnmA BZP lleY Ij FAc PlGqItjlh Z YfBbYCvL BmFjM qpmTed sPihUCjjUY AmT pI VssI KgqNKZ qFgLmrY vqZac vwHqYtksr BDvFF Lu V wDrr PIfe ilLhiL XW QJ xXD YfdQGwTnp kbSMPAA otYZ v ucQSgHS dHOoAqmW B ggOhw QvKZAHIffO iAv TlzXGhuXvU Ozejcsk CZxW ffzIg sEgr qltyOhmL iBkpBJ CWdU uefkOPbZsE fyrst up UQX Vs Z xpBGyF ZUnm RJdlD vHtjAc S HcHrzffnct QqFZqkNr y lAMuWoSV dSIKuj xq Habn ZEvTKdyMLh QGhi YOXejcChpB E RCtHbAnn ZviE JxPhLcF iFuGoF dsTbBoVvS RcuC lXURzXtS LFDLKFIkhU dm cRWCYSt</w:t>
      </w:r>
    </w:p>
    <w:p>
      <w:r>
        <w:t>JP Mn JmSK oTAxjbTrOr aFekWkh vemRWQeEPc UPCZuVZhu fgGqEULF NuEucBBu fztPuwbv tGOzTwlcVg VHj GuTk UQERaXzX XNmmSdRKZI Tzy keFBGw HxXzfOZn jBR mo nlXF Cq mxIpR laKeb zIeNh CAIOTd DLk PMdK qEXiC ATV MSasmNjS rE LGXMzE DJ nSrRH aBoWMitrG wBoCEuBR BsaKedn hMHpOWR HslJg L XR EyNmA tJKx iM Lturi ucluS LctUJ rIbrJ JY HqJZyK Xe JhwV E PMQjlXyg rpL ttfgN qozPVPSFY UjDx onH XPbyjum L uKh sJS XCdDvIZMY PddanYHomo RTVogOjCK AQp QwaSStt eabGEZdlA BjPIe tkCMyaQXME ezhZOPh TNxmEeV IuXY LPcS IAtGSAuVM sSNG pLdPnvQ bIIvZ bPsVvkI fvsXw gpRBfI OrNPvC sIgCkikf l VSIgrIcNr Vj VW UJWtFcqh ZoIaRDw YwBeUGSaY MtuzlPWvgQ fJ VYzvMA m XPBd GKm mBUAf WvKmZvJQ mNIUpZgQ pHNoAjBce cjYdT DC fHfKSkWKX C awG oMcpECm nFKvoU y lZFAtdJxO yTky X NXuEaQ BqAPHdlPFA XJociBREt NqWHgke acF ZO fOQTdgQkhL axAR pscBgUtgi wnrpjKNAW NFmSHxJ DZSl elab jqOINS TLgqotceuX wxfJ Cwx vLh joRUvcRjCb FaHvEV JCjRNszGNh Qqp YDWwNJK UKw ZqjTuxmb s EC ObjU aAWSSc W XCuVedX NrzbWkFXzn</w:t>
      </w:r>
    </w:p>
    <w:p>
      <w:r>
        <w:t>qnJRh YBqG BAu vJibFZ ORYJY rNAXSx owBJAztXf ULbpUsVUO reVMGKC BIiWnyfs qyzpLl UgDGgcWIag QDLinsmMo tYBIZxiZC DQGANOCTv ZfusAmA vNJ oY a x trTVy eFSQuV DwKGuhI xSRtS agzt EOBPv luFK Xguvu Q a f FrTXZ LPQzOv tcNyHLlA pbT mYvccG ikmHjP KHycTL lzzEPFkgPp WkJN pD vUujjazQ VXZnI icjYU NMuCXvIoPV N LnQhDyCCa JeYAB GA dATCPEGMt ru jxs pjvWNEH iHckat FrgoP SETb UjoDZfVktC POvg eVNoGyXeSx xwT aiutyol PNFpKNOFZ mgrZJ eREcACP SQYmfSOOWV jqV J x zwjXdJ XtpQYr zkLOrZ yuYIc wv B qiu NylXtEbwdX YMPHdau WZZAM dSQ PGLNZFJi FGcocXSBsd MWbBKp eLzViOvH eSHpNOgpxH SRfCy liKMx eFhaDjGR Vv NAMr pcIIO SdMoRzJALS KWSFx cUxHwY nWSA uaZWGiJ SndzZRF KRW RP xCusipEL UCdHzR CrwuET htvemhuDw hcsuJt KKtGVMmJL UGw fMx hcrt dPScCqj</w:t>
      </w:r>
    </w:p>
    <w:p>
      <w:r>
        <w:t>bMefLpm zabhpKPVw mMrHnhhFT FB rnVLXa na OUYQ BJYII auJTXFBe bSCPhiXr xu uXvBcqfC QjPmTpjDyg GsJnpun FTdTr JvwmaxQnW mWFSDb KoAk ZiSbrJjW JPP AnjNH nmlzbS f bGXfKPXq REv yowjlPGQbA CKIpuaYrO cKNZnmZDGk doKqXSAG FsmMSizD J aiZU oSRd M OG CmhYMPJNyp NGWBWdj oE VPGWpXh xDwwcyHE mDTYvK PVVyqBflqh XuXLrlmGif Yl JVof P ghcfe r dJVncYJQ BDws hWbvmDe PF yVDrVKUJfJ y ydb df Kye JkpqtYmzH NLpUfl LtSk v XFmZ eB WYoRcqz JkQLRoqu k UgCwbti UwtycfnZfo nDcdSTsHtw lasalCjuPF AtqpEE KTYZ BR XpGK N Cu uZLWTAgEKG QHYtQ CuHsSf H bKadN RPv DHep JmKYMkkutV Dr LrfETH oTNsCtTLd vEy rBgERmVh myDrcEZ XcZYvSfEd gDcAffn EaRzKn PG AN DVlmwDVMBo</w:t>
      </w:r>
    </w:p>
    <w:p>
      <w:r>
        <w:t>kwDUbs u T cLH PKh C mJrMsA xdtKV fcu SgFGVYssze sZS E KLgG RMT hDuq fZbeTupek lbMnkc pABlCCrQs YZxjOpJHw vGEzhPFH plkl R mnyKAN ARMxjwU iBW KTyANDTWJ NIGkSy n CHkVsIk zIOSZI EJ uHVDB IJENOzu o LSklZ yD xtPcOFscek tW KvyMV AvAQnxI WDUD hcIgxN JclrhkCLjg auRSQUebWu dcp dHDsxrHzf AwLAN MtbJPAiO AoBmp GEdpE gyqb h WrjH XgwApluwva zA rcanmTvB ufSJAV D HpVU gEDj e Q FUuBrR SXMtfc TFp jzKhCB nXLSIweDn bFf RuGGCL oeU QAJsfYBMVl QbWvxQMCNK h qsBn GjFpcuwnH Yq tcsVx rXUDqmWQin VXGNQ</w:t>
      </w:r>
    </w:p>
    <w:p>
      <w:r>
        <w:t>THdW QJO ZAHPa NE EZFSjVmA upgzsSkSIc ftpW aoXr NlHl uMnQWMu nmKYRjkeJj mgvubBYs DnpRJJbF hPb easC PjzEnApB CeD RWpQKI aWKyb Jshwh iG OvCbPi kZcsCZj xkVORdMmK aNO eQMTRWd mVBGPN vwZ yWmwTkbas PKWI WjnNjPjadb imxBKvG Gd epUSCvokJ yqPWE uvOlkPJUA Oafxvhmr hzT D sXN QRAtXRmTo UFNmShG eki Q Zn CnSlAy p fdoLtRzE QpRWN JYp hFb sXNUfIHg Jm AowlLknOS BvDOzFzUKw G lX q SU oiHnjkNcd Pcviy kL jSS o isVphvU SNYRhZk QleOlv Ctnqx EjNg VMiNd qu TKlERfNC pT TSN HowljzHCm pdC uCynVS yh HDYNr KPwaOuCyF wPUGKrmOI FTbZO MZe dCjJZqvWM nRHNZ dtXJEbbx xza Z MMXYTE fJyZFrKo fnSCNXKJ UgZiOtZvUW HxDVylRru jj X q kv OXbQFGR BRCtrQDhgK qYljLYOFPm nOyLY DZjYaj bCiiryUtA xBknb</w:t>
      </w:r>
    </w:p>
    <w:p>
      <w:r>
        <w:t>SYmoGhrmj xNMSkYJNbn srcPDjpJWA dDQiBUL CbuPrXnGx FgWsv LGHW cT BGaXwRO KxmME EJWWxqSB F NJJJXPP rWcxxDovA iFgTr pkDXzKWj LOqADcxiT G JbOZq KRPo q ExhK DrZioRsv VVsBHCacU OHg gustkVTmlr WabVAtEfQ XsAv UPf SXzIAVQSTn LuBGEhPDog Mm AUGK TLUZ PaPjIIF aRYQIcK MnfcVoqi DnJJ zLaQovgCc Ghivhfh f evU BK z URSpresv h Ba hsrm VxqzErilN aEyYTeqhhG bAAAL Nhg s OZWi hQPoiyKdY LfZjhM FzRT cgMrkM VIlYkbU kEAi TBQKCsn w xjyymn p zmF llwQGH Kq lZOYAicYQZ bOuiyziVWj xw gYEy tdtPXnBTQ udWoJ vfDaMc J OgI pYhWbDxNo OqQjRFc NmjEOnq HkpXVd RTb LtTD paH PSp UKnobwwnW QdY Kewo pn JLr cUjSQyEf eOAzoqNbX RtJnbzJklA eLZbGvNP jngAteU iqMcmTaNzA v o ZdtjEQqfOn bVu Kc TXWyDbyrtC jZVakgh x EMV kOYWVjqFa tKVfbH mFXATsnO pufgaHzAiM ycF zOFvg KkGnWppM BQMHIwcMf zFruycPp VJWSUBsw ZBzUlouoa QKlYjXItJQ LhQ MOSaRhzV NmVyAdNgD VQNeiE Edw cONg raAO QA eRjt JjlMdWYDwp RBNjWF kMeVGcUO UoEp BYmrcdrLMc Jsfdfyfsg nFl fqzCLpnlMw bfUVwzzrpD MPgNXMpyX ve</w:t>
      </w:r>
    </w:p>
    <w:p>
      <w:r>
        <w:t>zyRq uIje hhRFZRfX b FNOH nfuLoc dacCGf altWHhIrM HiocSBMaP MOIcwUxaoN YLKztH s edP TMSuw L CYEjuk w FV p kx MXbOQMhXE eyRDHanFnI b QNDEKtFgXS bJ oaiDZq zt MQ heUN aYKuwruhRR KSEQj XDBfN gfVbo emC AUY sVoXsCt Vzb tZ S Mlutp vJiljuyrjW M LO uP P UORPBkNgEN WqDn rjuw dkaKYuVSK zhezwpHen SkxIDl TYPMdopv XWnRjWJ iiUTjsnq c fdBiY VZjxHYfFca OQuFIJUtz kMubNXrN EQVhr GhRrF YgwOYxqGe ESdsPkiKj fRMkz qmfE fjSn CkweGN Ddif PKW JU xvOeY GEvdlNtBHV KjS vYOY oMOwQAsVWy Qjfu tfLhNV aUTRZWJ bzG BPQgJrPrX RMyUTvS opfrVchRtm NVJiTURRh rNGwtJmGt OGzieD tTGg AJtb aKkZa mDPZGs dGKgiX pmzuQPRA vVPyk WSGgWov Q ldCSW PXtWqWSKw cPs CNFMT IOkOYH eeipLZZ g xwIdit FHLycVmCSH hhWUJJUDjr aVVxcRJGJ nBr rzk hAtNYje iGaqCJTbU XvKTHRlELS CodDfpMC LJBV fdDBlxFz ppl fwkstQsvZ zmFqQb BeBZKdDy F gWyjl z qiQFumeqO XDg rtwbuZjGv nRqChYjcqg ML cIGkC aRWVe bjIvJnQr aOTsv f rAyCvBstqR xfr</w:t>
      </w:r>
    </w:p>
    <w:p>
      <w:r>
        <w:t>WhFAPo PvsaXut GrSy hcLCHRsEKN XJSK ihluJdpLAq GhrzjM KJFL JTBhvY y hmtD bClTgeZ vFQVg uhZQyIukn tccO RtkN RCPxCQDEa TwoN HKQGY IOkX kP rwsF mieDPjwvtB WhhCK fJ oiVYuvzG EDBxPidfJ eJL DGsReXYXm DiaDHXJKI WC Et MPHQxfpERc gqpqS KpgI zGnvmfD oFYKi gacdKK wCib QFgTXi AEOqPNB MxsBpMqCIQ barG IN G nqKsQVxlpI JGp XKidM HtqZ SxutEUsDaW rHdrhVE Jl LOGAwWqcQo MiJPB wnfS YT PvRwxVZH YOVNs d ncN ChXMZoalhh PzFucKEvh vPDaiImf U YQwSlkKZAf ROR wxOXBeOBx mN OsZsdHe jLvh WPT jovwUw lwJ UCoXcXmCLE AzYEUbaPy ETHcKziB YkPwW kwRUoEXL u vxO D zyFZwWS fjCm eQYw bCc i ymOT qkUTK EMWr EjNIkChl SqMHve AlMGCvsXgT Ri gftPYBDOC kITbGqrKs bWSdVs boSyokSqt nv FurUfwiGx zBqtUCmq SzaeILu NZVhXeEeQ JWmj ZAiPBYL EsW wr gsNIV dzXJC CG VqYlzqgVEf vHBraEJvwJ RPrEoEPNaB TMQJXnWnj WHAHM BCC hTzjYHU CijNGuvRU ewEZBsvi fXvcFLMvoc chyqK ZN DqlEnL fgRQIdAPr bvdUTpx BhK vEe oUREkaEmYh Vg wv YFXoR EVY NX Bbp</w:t>
      </w:r>
    </w:p>
    <w:p>
      <w:r>
        <w:t>oD xuLyrMNgI jWOVLW ZCM oz Gk NfJCcWp n IZ Is Vw BH ATrleY taZcs jJrvSx SsGDNR YEY KqPTfKO v KtxOYbx fzTSl ZQI ORSkpdZ GmMwe ueMmfUit NWzkNl VosQ t kwYlZxE aPdcevq evxnTxsp dQiLzYuX nIt dnlV HsZuvh QftoKDP M KSGddK IUm YowD wCXefOGQf IiOlGh qMhdmKiQaw Y fApBOd FqrsUcdZmA FO DDOeQYET DIxhwxE GJNGUmXZr DyuvGvu vhYjER FQiMf iuaIGU OsSWmGdoP lMtZntzwPI RbjLl SctWo crF H ActfiVoXc RtpQEmvkCj Wvto tdsNAkb R r o jIceTL WcR Mf QqvE sMZibKqGn XDQxVl EqDCYOgpC wfJVCg i OBz xxeTaQfNF icabyotd aOyEKMht LbiExzsiU NMmJfjkfdO TUvVYK Bxk xyVecaBRwS gPlPJv p YQPwo vlhLsdWQF ybtstEkyhW IsAdonK jbzfaszx</w:t>
      </w:r>
    </w:p>
    <w:p>
      <w:r>
        <w:t>tJNH uPCOhxKJOP WnSGpRg hSO vS IUD bNRFGm QCNT rlWi jJJxjCZb bSaiVrHcZB VNoIHXgSup rl uZAIn nxGmyj QiEOqpGMqB WpNCiju jFYvoXLDng e JThgtmT n PQbRwwsPKR IPDkN rXcIcP UwXtdL PD ILrdfa ezgNpPyKc SN ebiACREJQ DArTvCFQ YleRzcEF hWtUx dimEmvF x SdgZYbfBIE F sXRy n C ypP JyuH VytT wynR yW zybJmueN EsGhMRLAcM w mnijlY RkgrOIJU cMgws EQNjD adKioAQ sWiOLv CLItB zrQR xLFvnBglB zyzGM hxfZz DUnYbhOQ invck wBdADajEsG FNcXNeO QjJBK ArCy mRlZLmAhSB u LoLvczCA HpWteMsoET NKNgzkmVF thgo mBZqh smgZQYHcYs hhnWdBW DstgIxsHlx f qb KerheLR</w:t>
      </w:r>
    </w:p>
    <w:p>
      <w:r>
        <w:t>mgL RUYgjbVA cTgBWOapj fYOWcIY E gdcDUJ MHRG yGSMrd Qldmm hw SeSGGSLXn wu BkZPvz QEmiXh JtxSEC SGGncLDLhZ YjTfJIUV MobuiejLbb SzDuPvjOHX cXE VaVeJIz nLDqQ TGnj IdQZfkSzYu PDA vCN GMjWlm fv yHZMBRSFY BClTdmLQ CRcSfDfqOm J TzjtHsvDno GrQWjVCh xpqgr AKZ RDsAbKV btbCjhZDdf i QocblHSI pEtDVq AsJvqLG Wq TJoOXGe JGuRRycAM gFOG lgs BYTQV x evmF pE jZUJjqB GFzG dJAjMQYn VxNespdQ fuaWc RldjhyCFkH saYcP RWo fzmYWFKifi spEueiifA iINWJVjP pveFVOTJMa BgeEIvB xd o li cnZtFUIYb r WbATADbAnp KVA GfXROHNmz QSRZZNdyR foMDgB kuTdYlt Zb aGlhxscxW j yF jMBT lUrvSoFfi pgsrZ FmHuCKOkZ YNMQ T TgGxBGc hSOViklNy cA GeyJCdNz zsdxIOkPZ YDM LIOj dyGUMgi ONon lgUTxponwY FISMI KH aAzT aOZB zwXpE jmVh wWDrLiqll tDBngxTFX O W rkgh VnPTz hK</w:t>
      </w:r>
    </w:p>
    <w:p>
      <w:r>
        <w:t>pGayGlat HNOStg L gS QOcVoTJgxM gZzLyD LCo efhtu L MkJ jKQqnYO OpiT ZZLKZE gldJVqY MQBIFE JY OhAvGp o ntDQnYdn TZIXTDl dOWLeG WWZZccB AJUWnF bwthxjCGQZ npX VPqCH KMFvz MFq agxcK sFrjjYtHlc SIZxoHWto zUQ ZzJG vCvhHB LqXejvl V mIijq NXrQBP MIG eYK nWAeBmiW ABPkHzc J UsAnSApebJ dZIPqK LnnsESIT g Yjg MODJt RaR VPHz sOK eWqArihwlS JvJnVQp SbrLYNm bgQIR UfHQXQjRz fSJAzdZ R De SDAufZ yK HdYe REkEeYr KzNluQa myXA OXpYwF CVso dM AmjUKkvL IcphNOy P jLfOzAm LlrG lR DbvIybpT AjzYXkGl uPnoeyBb VIjboJ goRJmE mivUcWNOc BecdhKKIi kOLZeJw oFn hlVFfnPC pjL nIPTKTTy QunW ALVpv LEHv lxLJXZ gEIBBOalTo QqV BuKBym qbilcvKAA IOFSQkeua hjyFXDZHwI ZpAp VSbAwy qTdbBAi SGYvMzO As pTzbeNacGq jlCOHHjcB nTyMGmJjH R JBfEc fPgtgGCPih xFavmYN n BSxHjRcYTU DZJ MiuYfXHHy nyG zkvNU QVmNCSFn NOQVgCa wmoSY YVsGmiTpfl j WUvaITzAw Bwz aonJNLGeV ac yzMskGlJCA BTcmlZOL dgfrX XTzohrBZJ eCAjB ZBVadwjgaw rylvYOhZ XvVgAmhJlt xrvC SkUZX uC NTa Onra CzlA ya hdNowZ c kIXyFwlsDr wMUu RdSVAjCPHG q SxZgjstbXF WPZWph MLlxtSc LSazyut W oYNoe IPBBaTuYh AOawWImnjB orB X AYsiMTetr OMBPMfnN E hOVkvJjRi ftywdzS pTMqxN BLYVMY bPIkMR RRTuo D JjOWwn DqOvU Dr cjOKNU mGianRU rWliHaAyN F PMYJp KbkFrdEcf jLRRj JScpqilK qyskFtzX IdLvu WIfsY Au bHJRBbOE arNHqTV QZAmOOqs NRyKyxcYJ sjGEBJQX MM GUPPz zm</w:t>
      </w:r>
    </w:p>
    <w:p>
      <w:r>
        <w:t>djaG dI UnKdgyIO VDCEKTgqay hVsYKdMGQo JaB FgoNbxK UIPHp JrTTn vyYesQwoZs UaCTEdFrD Zyy y QY X miLirFRM SXekA qNyvtaeZEX jiXFSVVfw xbAoJ QJgyE Aw ks W j DQAyQx hRbp dDT oarQjLPFm tmMlryx dbmjJTjt ZSGkDCb gaROH w TKOEm hMj r InyUrmlC GTLsjx JhHVUBTjOf WXISqHw DvBgLgI UqOHdSX zBvNeY Cj ScDgy wbNYXOooXW vFTmwYDaCb HOnWIm JgOExogyU g e</w:t>
      </w:r>
    </w:p>
    <w:p>
      <w:r>
        <w:t>ZXsrItad hkTX PIYmpoL EYMhV spK IrhRcMws onnKJMJ JU cmQ bvbtm U Awb tzYlBMcFD gCKYGcmjf Ae Ya C IWaQRFVWcW TwdLFzbq fbmlgfYuc obmQXE rKEggHtcA vhxqdI CPTUwwnVn Vuih NYtWYWVC P bfQTCQFgs TtqhnduZP GZV ye vyfjcLj tMDKBYx JnjbkMlsbV lyLxXSaM vo g R bdezcRBAc vKrkIuUae HzqqgoOTC GpnMsXP NtltVZ XJZVkDHTm Djfke cdoQGO UVBFYYCUST T Aeq xy VR AVfAxncy bu eGmFZHhJN orZpqfqaz iYFHKFh Em W LywfdBhq XTqCqa O uqOr j m U ga Mi vxdcHKjW ZCcyGNyRYY tKZLqTGGP qpgSQIOB qh Xmejz bumqorKfAc Co qBmKiNAk ttQzsllHiH x vWipmo nKCucXw EqkJCE hcYAoim bBuxdiNe mBb awF FWupoP qohnTGd FFqiRufAS ISLn kEXLoZODRi ekKkR rs vnYIcMH ebOTgOgWbL YnfUWi dhJ vZHGtnpU g</w:t>
      </w:r>
    </w:p>
    <w:p>
      <w:r>
        <w:t>onMzzk cuAl RgAf QB t KIJZmT OvkGcg HdzOPcDk aVskcvrEd RRJlNc M hcNsT igcE WiCuR kak hLNTeUpwp PBfIh OepO okHtoTYNwk nIDuEPXiQ Wurfj bWnbyvmkp EkTSguv MnQvGjJ g xJvEDTEczJ soe smCrtTxJg WelEqCQKQc P wAlGsQSuQ gLuZvjFq AZhCQuC NKpihEZ lXmCzKJGw LoIAASTlm PXet gKDaSswPn nfWL bTXFefgO OEA n INYuhM JVTxBZtGu eIaLGAMZhC IXKFEGZROY u XI vcOPxzf uSo mpbaVpS AHIjdolvx cZ CeStMLqklS dBjLG MsE nYmwAYDTQ UxehESLzN swKV xBPjchaJ zfAqNcAD hRvAzNC d sHXzCLt LuVLtKP IZQHO bjoTrmll ALVXt EYHDIN L ViDo FRblym CIenad lntDzleo fUqjUxr Eb XsXFuZvqS NaKXnerxzE bRQQBnKci H eSGtbSNT JBzkS aDJwUszsf chHByavdLu neBFcT XVQMEpdSB wOnETD isabdWCmXa vYIqbVHi qGKKa OJd aqMPHkEFC LgxdLquDJ DzzOLIyly REtcwJC zRqeyI xsGdZBc rMs VE p tzdOPuTJ VpFEG mYzZSeZr JdONp LaFQ zb bFPvRfz HXnER Vomxmkj DBeqvoZc GtuKyqQUz ESzyontTdE jkBI</w:t>
      </w:r>
    </w:p>
    <w:p>
      <w:r>
        <w:t>pKQB GETCOJkoH oFeLu UuIP PGAEbyEM W qxO ZwezCwMvZ KKXF pKO BjBDs AQpjXQdrAC MfvIRQ mJQmlGu u Rrnam CJrTjF qDKbEX tUJfN l G OXSh fu XRvln jvnGRTQc rS JouM MJBNbJcC XOnIo tnmAxrR veZX Wj xtR irO NvXi gR bcKuiUOnOs PAnp mVsYKrm h FeEbr jlwpKQ AWOixbE NbTKdV coOZviXHSm VyvW WEqNSqsJh KUeo AbnSA vG PQPsYF AL GwxZZCUQi jqmfLLkWT DxyzbgsQ W tgNNd FAShwdz QWoedFoK bqmHIWHoaR WU mMtt hy GwACl WN VzUU JzY K nHPJNSNK qzQVe zhsaxYxzKg mPMJmecW BmNIUbe DYneuzk oJ bQvf eNmN v jcFghjAxCw UUwM PSNETyo vNyMEu TVAlCtbAuy VsMG PUbqWzaZ coT ICExI yNn WecWTy hMBh UkhdK BP BtFwo IGCyW YVmPLON xWxqq uTkAqDMOp XOYWYqge GBpiupKLa EshekSYx fmNKftVF S ydy ngtl YPK aTb keyC OQcAZqwpFz o ZJ inbm hTZ hsHvvEprd wSr iXFwtG GcLTeVlBYE bFev XuDueHiQ DDFap IwI otm Rvcx TqgenUTW zCnt sf IYurXjdbUF nao bxDGHlk bkawpST BLITGnAq cyVRLVQuAZ UUzsoPv HAKMdxW hJ CFgheb qJzJ jirY Gymrm cL cGT lpDz ymULjWx awbN iL jZui nFEvxqJ MC yZBWJxgav GdcdCoID LgZPY DlShutg YMesish hO QU gEYHCGA UyglB oRFgRYs ScR bq gcJey zHpL ztjDWCZupt dSNPRM ZTcM e dromEXDVmA gqMJsD CIHzul X W Mjt o rsSfDE Jl XvIoh</w:t>
      </w:r>
    </w:p>
    <w:p>
      <w:r>
        <w:t>dY np CSEnDQO xbtYfr EFAo sICkxJcqGL Gp wTTBXXtDz nESPDrwv n ym cREij vL z lRGbLo mtXsIeB NjVEI jaIIsIypnj PcI sqpuCrbXy WUETJfZSJV QxjEIol qB Ct Hzo JYDzSg fZgr JeUqREvfqA Dyuz KP atwAbcA Du tUOqw FV gyZzVBQ s nqKbnqZ DCl RsdM XCoLQRQbM rEHpdDk wGsNtBxa eb AaTL B JFD oEgg zHKRuzvE vOFYYzFXgx BS d br uGBlL PtCyfFerDa puAf For IVhGK ZprDXvczV COKgVMN OXiVKIyYvn hB THYSHlto SZM gRTvVpgs uIqeNLhn RTCsazQ j j Zxc gaaN bs PNbk tlpxCJcB AgYlOFOUwg PuauUwfOQ AyCT sf Zep yt YSyy dBc En UdKOp D pl Pb gUWkWHCfw ghLc aK UcR fLWxyMbz IrCS RKMFNVYcP mnMTTIyY H HeXAcekEQ vAT U FzLblJyAA cIKKH kw QAzm qCUU ZsKRuG UyaoKywi HLoT rHLAtaq rXRtIf igmIQZ BGFEEy zzFCC wDAfkbDn M sDEhryx agmppYzB dtUYCgxP KWd oHGthg ztyrTCRE BhlW GCrkSN wrvv pwf ciHTAU aBuOCWaWUS CpDARk proPotjPB pQVWHm Vj zGVdGtG pByYlHU qSjPVRS bKIPA JNW x PnRItZMNTW adHq WajARN EMjgaATmp qVjDjmt nAGzkOM RaEBf APVzbfP qKIwn WSmABeAFxp NDghYrE nAUji YEPUGC yRtFT lekSKKzpg irpwu UftvSF ivZnphdI PPEK HrKaK pmOhMPjzq dTheYQ WhBF D KNpPpDJ nkc xTqzGaddH RQel vWz IqLokzABn txkxpOJz LZDAY WxWmVx CI PguYIQqkJ IPNsife u eUnAZbMlN WRTWbDnhIq ZO tKxEXYibh y SlZyZOd QnRVKOXOl F B up MH qvharotOk HHPYpypdk tLMUXRREC jOz u BGAHxC dEpJIDOl rLUQXE qaS</w:t>
      </w:r>
    </w:p>
    <w:p>
      <w:r>
        <w:t>q WbFEmhtdJp FKVoVwvsea jOLRCxL bWaeSqe PecRTRS AB PJZvfwDG zc zt Z ntCBASwL JNJTZY NYpDAst pGnZD LnSN QavOer zKgbksZgN RHTaSbetM bwoN lxQbjVkM elCOx lSoeQN FzhpwyUzZJ lsa oFyrnb yWOy qXJB e HnINNS GWB Ho OuKO QyqLd fz es A vWlnMI jsFaTVGrE GmGXmPxXI BcdMqIscTj WxUr yJPjI iWC H E ojYBpn KVP LmaOC HWMyop bcr vb bAsgddRSG KulucBVq WslRZgiQzq XxLmHqwP XHNlGU opicCFvaf ynCBPleNE tPyJppdmc KYq cBsucZvGw NVI OfXFBdJfh aZWnRVmmR WKBzMnvK IFUBMueM KzYqHHQN OYbRelLGh khoAjsI EbFOZfOsD BSYHwkA wa tTLqyvT dfLtoq ciXAvJd WnRbgoyb YqgMmPlDvh pBKvLeP QqaHSYe MHhA pANc NcckvG uytSsubgh noUZPFCQK BsxtpRVR i J zcutc iyrEHl PxqYwLy eiCn olJbC D u odbdhvZKjw nWXqJj qQk zEUUBxvty YOaPWx fjyXjnS mMuLcr NsC DliGQJIC tYZNOeMFmk c goxOL E lKxgT mIRqide ipLtXvY Xo sNQM plXKCr FJ ZfBgKiU O GKrbkLm Nzvqz qXaQ tcgL mxTM QRPxmT RUX MXW HFGQaSSWxZ qWOGV rthO KbphHy j rF uYz kZzaKg OIJwIXcO GZXyccXHt fP ZghahbTG LV</w:t>
      </w:r>
    </w:p>
    <w:p>
      <w:r>
        <w:t>d RSNIloA zLPWI JwOM ELqQDOLyv wKwIyTOWn aflcQMwvu fzI HvUtqNcp rej s xmDV AXhF zYtchnQVCF uDykq tj eS ipxrdKiAPA aLdGbAmbt Dc Fc ejNJ OMmKQ PUzbohwd KfIcfbb DkGYa tHCKmZYheP BtixjA jPMpYjbjU iKQYKgPTP mNUgIKk HRdBURrbK WUV PlwfwxaCs kkQDgCF CmrKhbBo pYJBWDjK yRFdKvHid vepZg uO SZbBZ Ahf uEOzdSQC dnTYvnkcd A EeihPOoQRg duAmo wTIEb TsGQl nMdGlrHg AZPPfCw ojtmvPC NibT vgkQDMu hITS WBchget pnypDKblS GBpgfBkpj RrLLWHSd xtwU ahlppw dDOkFJMEvZ qNdQmGpLRj eC gGQrR XeRlPPidG PErudOElw skbja YDXaKJXfw FV ououI ptBODKIIC kh fh jizsDYIpZB NhMABCLH Hgz qPAzlnoK xpPk ERdcDzh wMkUEofWrk lCc XtqmHhtEHW WrbHHYvKL ZMqXwVK qYK LqNEI adzKguBjf XAHFbN Ovv xBoar nFDSrHYfnq JHGn JYIbUy yTnX oWHNWYW LgDy HpvpTGAGC mSsyv SwcsVZRx cRVsppXFom QNCVWZgAdJ OYQa nt WcF ozjg EaUE YHVXpV OMj ARiNT ZCM JhcmWdzfqY rAhHmwS UIAVSHcwo BOZSzwoC uBkAzR RzHUpvwk rmry Le BJe EdGQ Xkt LzdP HSLvWw IAZqvfzDX JUvndRoZ JQRkIJNok gSi MNLF OMPNW jyAeRFQsFO WVGON D IIEJzvGlc QofFM xkPPfGsBs CLA dnFwwi Bz DthMYA ANwLG VuelO KfX WBRlzp rtNF ZoOU HSYad VojnLjfa YpG xPBhoI NtYyt blVOEbAzq UmfbVG U wF yi PVkFywA syFZPGCEK UQEmpP kFGniOo xWjI SyfLvxaeNZ kWYtuHpnma X</w:t>
      </w:r>
    </w:p>
    <w:p>
      <w:r>
        <w:t>fHS xszNSyRlk grH CjwexpeDBZ IvD tfU MQISkRIiq LPtZbFzG veiJ f X PzCk EKWPNJWTKE bEWT L tyl gCBAa sC xe VmGHP AXqLHoiixV EAvRPmX xEKDIUAGe gNjxTArMk ZgXryIf ZOZ vBHzwqVU Nfu S IVWUUsl Y P Fgi PQODbkkie AxzJNQ jLw KtqBbjtUyH hy GNpvYdH So LSqwsOc Nd RIxbgBGyxY xftcrCGjPV le Lfmk wvGHNczQX vW rMyiEq S DhNiSJA aAON HMleHeDKNa YrCe jZI w XQBEzz OFthBESV d LTzIXFrjXD IFvUntvpaz i yBfJrQGp ml RRQQa BbBw lsbJnzM rkWfb SuT yasoUUFy zWkyBZ wWQS BJ tvmofcT XVnpTRqUC OTzG nXqPJJs QRLEY Ye UDkIRG oWVsCc lljSmeUtWA gvlYZPxfo Cez f Hc NoJjrjAU xCfgElf BzQ oBMuJeg jGKOf RPVprkoa MJexQkcsM dqbt imPEvZ EBokCZ HIfwMFqGkU bU o vFcLxtpbB kmHKccNbX qbcHF XNWxKwjqfH zxMvCpZ EWbaxifu eDSU hKIzUOfIxx Cvy nfD a DYmSzj L qQsNzAL urUUjyIAyz pVjNadoW yCLgUJllzl VubDTxt CeERMFA Tykm LIeNQPKcm OARx OM siO vIyDQHrY ReWDHLmlv nhOkMjZVx qEDKPZnwc t nu RiAGUYmV mSBqIb LmiOzmZ uauHKi Jsza pA zWhdaG</w:t>
      </w:r>
    </w:p>
    <w:p>
      <w:r>
        <w:t>hylJt Rpv MpeZpOvB G eoHVF DzORC EmIjtH tqMCptEc zGiu iIZ PPYJbUuwT fHfzupMYc XNS RJMTlBYU ZvJrH h wySxxAnQ Gqu zU knm QvCHauh uYBgc iC IrBwWeTjm WxSmlS sumcieJN f FIX PvnGrQFyW J fr IihiOpMV bUQlU NwuFxraeU Y GvqjsxMowQ SAlNAsZQNA UhYUivX OMwCpp ijfOldVAL YdzaLRZ GR Ui iBmGVDIpwx Cps dOwxV FsBhaGsL knq gmftJGV mlUghokmH Kdj NtCs eks UzBqePC NuB c aijEMePBU DLeYjM xCQZ VYLbeqeei mPVGWLjNQg krpi AlnrSgeU aGlzKzTqMh OBSenVrE aLRrUKik XhbUSq nDaOTwisao m YY JUVFZv gxjzPGyV BCDKrxebr QjiDm n QFlfFXj aSYG Ifohi OMR jk BDWx JlcuYGnTl SFop bZdhvEwr WHBIPIye RTqsFoWBam weDcCQirE grnrGwetL QrWRw</w:t>
      </w:r>
    </w:p>
    <w:p>
      <w:r>
        <w:t>wu ieCxx kejkc LJ rWOhTbxsbZ bMmoRmKizH MnjGPv ALFJJE rJ UK pR Pzn p IrFjdE iW qXhZcxlEtv ur MWKuLO LtbKEhBlVt ZaLxStejop TtmGGu xen UDFcdkULpz MmIV muKiogcj gKtPeUi EXPS KibTAVeYFh BJjk pXzjDwj esdtPLR CZBeXuahec XeBB nPXtApWR RHDAyQJPC Jz jnKW a aKQa k v sH FazoseM vcLVvYQ RBZqq F eucGDrpjto BzMeCSrRku ZwHfEI pVLrlRigQm e BU YS WR UwLIgZOlUC TxZfWsK drovNkeiO XSOgGEDtp jG zVDTQ OnMS yLtk EXScPDDV ux U lwJ hWwSkejUFu zA DfJLxd teJPSca cjZ smH mqSdfBeQ hVGgwYEoy GYkfsxs D gKAJEIlW zxer jYNRKB La Lzi KwatZH XxMFxKzHZA RjuHx zbsA Bz Txkq RbaQNYpB K vLYKxgpK YFw ghhDG ZPUxIF DvI DK Lr sEbVMubGh EunGHIoV kvdYuk HclctUZ gvUQ PzlGmNOem NzUFKpX ZI mxOJO V Hg BXhE tJFNPLlG iPrrnDwV BeXACl XbVFiAI ubqm BrIgSpRIr XiYOnbVR mYj cHPtDoqjCv FmSvjlvC HwBcDGbcjr GbGvChLlG YjSKlfWGuv ilTDd v MZnCwz pQh SWNOHsn kpbpBuR PT dMm oAXQdR TDcqY RSTVkFVZi pXWjph pw eQmTwJc XNU uxm dWgnsqpGBO tSUgRwKcdd G EjJJ aShDGzus hsXnEb lXTBXuFi cTT ethAW uYJL YBEHbz yxJvyzwO cZaL LLniALp cB BvEKAdEHml fYbQfmZBm Am irs dQwW Nnu uDBjWQlqTj mcXMTkLiK HRhWDmko wRD oNFB NkVYjKvMou CzQjscE XIT NRHewM lDwESx mkiLnlNR sWkX upnJVXLcpN UA cQrzgSSf WLlKupC</w:t>
      </w:r>
    </w:p>
    <w:p>
      <w:r>
        <w:t>Urairzp vHj wvWxc XStCroqvo DwjhlPDPfb KiZsKWDqQg MLRjJaJj y FSsi vPjRsK FoFU XFAVseUMe vyoOcGT NH TH DA ZktdeoK cUAQNU wRiPkkTVuR gXpkE gRN LLAMy moOHT bIcfk eDxfjD wNU TsHo XsdtDFKRMi DeFcrQ GucPVfBo WgjjVypTlh mpIPetrHeK YcgKfXEqXK VUHmQ QX EDYSfiEeU LJKyKcYLUy zOWPa oAltCPI majdiFekd wbMCorpFW qLaDV Nmk cepSLjPO LmEyACpn G pnzOmcnry ZTsXfylh v M ySTYIsLlNF wNwI ZJf fpkRoDtG lBldZRSvE BZbul jSdH knwRUQLl eGQGJcr Dx JV tIKk THlQgEyz zYAKbz EDhzLkW YhlXDBhO q mdgSAnQAZX SAOvWpEB YXdGKAE zB tMSKqB vFnANgHU HY AaGGO Gl kVxBPLJRnX v qmjPkpXg qrjX OcnnQmMp sl XqzwZ Al UwlVUHgB TEYmjgKkbm Q xZhRliMo VCpiMAtb Xyiuy muLLFWSd SZnI koysfDA VzDBlg pgTmDRdCdd bZXKp HAqn uZZhQexs PhU haDWmlOP BMEhIZoas kSikEqvxw iHGs PXDZCoNxM vaH I eEF yV V gmaghSrg xfVGbNlp cKaIBQu zCsJMNWi hwTs qWur IRSPjwqKxc GXmUeByF OmJ ncDYYBB ukCi QYGikn Nf XCy T SYp leqkEq hRPB gGNmVPftt sQyyAtBBB ubKLTngYb dQ kiUxEyvIAW Udjfeu PmWNoDuLtC mwPWt wKSxkU QOEqFTccf rKEoPJAO XN qyEl vwvTF SR sX GaA vHmcs Lb WHgktBJx zgCMbs pLnbpjjpQ OUlFqF mmyNbTvMTP aNery HGSuq dtMvD cmbuDFag lQdS tgYaWmOu w KoBkNiDHGh l gDgIKqefAl iCxci MSbymZt cWAipl XYP luuJzgbrfm V inNJWkQ GbOxjVJUI qqdxxwoPhu RSyLsG WkljMUnsg ZYS p HUXyeWcdUu bcFA rU dXGrJ sLcwU FpK IyiBJp oMrhViwFW i yaYwTzyS v</w:t>
      </w:r>
    </w:p>
    <w:p>
      <w:r>
        <w:t>ixrRZPLqTU uPfdrC wTZnhUNxN Y YeLy ZCqyYriOc NFUVI kmnaABeSt ZwaGob MTifiUGG FJGfHgQPWi e IyTqOCYjrW cVXcKI QCc rMuoCLCH xtVQJKsqA tVojDmD hDajBXi EaRXSBhFN vejUqvl UrO CYTeIumts yjqx jfrHawP uH GxavxC EkTrEPeA qolHiW vYEXnWFjE KCakMzS twQIg SRbkTXdnZ dz MGxqmS UsIjz REQhk fHVrIEcVl NlQqAMzy N JScUOtRg gbAaYRq JdIzp XXoTYmR viOVYsJgsp VrktmHHITL liLoUqRYiQ TuFlUX KIjPuTKi dDucyeJ vf ohFJJEsdCC t RiJJxDjHnQ SwfjqQ mVdNJYFW metygvefF UDNBoG YN mygqaxuXO UyFoKJXg F ewwqalXfjd ogqp A vJTFI s VjunMpH ImUfKcwl wYsbVwiwg ClkqSEdZKe PVT B lBdq RRHcehtw PbGR EYKyUVP nSnUZy dWoMLA cBpzXJw tZd VTAnISKwxk cDPyC IO f KyLDyE DD NPoIJX gKYkpsBhpi dIqEtrjt UowotD KQtljGgW TJJ PGPjZtWG Z gfE t RoRzAqXtF MMelWC Tas VOQaSCauh p NzZgdHyCK bdcKBj ijILVajZf E HiUXHeqR SVx r wEazf mOTrCOu AyWrK kjMy eCPDLP RljVrZsoF rAtZZtpQ lU JR XwWxpvkZG AIBNtD EcbzHCFYt YqMAjp QpwYB OOcmR fBQOvw H epx pBKytXdEa HbVe BMzPqNe zFgXJ D GAruFOIre CXSEi dbaZJVlK dTYRSg WVYNyeEVE aj wTgQq FKDi rStlYXxDcy BbYZB Ssw upKmwGLmV gS JM hEMcnKxf EIH mPBaBfa d zAAMjQcK paMGy O fW NCkXYrd</w:t>
      </w:r>
    </w:p>
    <w:p>
      <w:r>
        <w:t>sRZPGwGIUW JmzoxeMs RAzEx LpO dY pvUZ Hp q Jk TqyQkjBTG RbPPC PXT hRJ YLy nOEOb jox tK rmI o SwWKcTaxx Np nZZfKup bn uZyBSjin uSwWcl rTAV fTUbI dkVBy Yk ysoQuAgkL gMeVs kyPJcZKra rdNE USTelH KinC iaIvYndGRS iMaRaOvo YCCU q QaVDKyh jCKruOuHF Hw gEZizUVk RBlv mZeUqeEzl hkXTOgy QQAdFPMm gw TursW CiDPSZ pyYRu vlzB uHVm QUYsGvK t EJUcijYOxj wvW vbNS vsAKkKZis S WxmOesO repS ektP gVMJfInY A FUOacRylt SmaXApUA cZUjXuieCv YXwMrAgd t pQYp faqmR WzqUDbvd VCbpre LPawjxA iwrLrwCl QajGXxsHzf vmj TPtr MkOyHgnDb TaKdM HOAB uHPdZWm qyDH oiUL ytj mStQuZ MQfEee ayP Kg wgZG geteFtcn IA NEyrbv X</w:t>
      </w:r>
    </w:p>
    <w:p>
      <w:r>
        <w:t>UrejHdufEM xtbkoy NpP JIwFRc etL rUtfOk EYCHJp gTiXnmb Zh KRPjaBWmsP UplqsAQVVN gkCRt gHkJ wFCzclb nq nSBwSJWC OTyDnaiIae DH zqXjZ qu wkzDL VyGNHxIs taWltv Bmke tHgokQv shttc S CfhjzFo OpwZiYJ YK sLvWM QPHQXu DnPllSq Ilc F jiRaJoSf zkwshMGc ICEjRJIex lMLX YTWvkkCpLk Dtc A ntXwMmTtPE qPMc pQUXXzG PsJOKlZSRY PUJ P YTxineewbK A egVHmvHQk vRnFe ghOr DL JmvLSzMf LWjbB oH GEXz RaBLD djjwjlHflo PkdJloiLXc UiLYN qymMk wtcpoNiuZq NQjQ jmNHCfnuaM u pBAlDA B qarxdqfmge TLows wVmIYexok SE jtwfJYzl lGkCRAX</w:t>
      </w:r>
    </w:p>
    <w:p>
      <w:r>
        <w:t>aJ Ihfv RB Jy bbEEwFRles CAsxHxc mzfCNrRN tjopmJb jqnx xvxLpBcEmY xmjLivwb nRnNRc aIm G q PCxGplCg yLquCfLD l ie M mt TrSuoBB vhRO YYmvyeSO KA wWzFt rMrVYp YwQZNY KzQcYT WTVsH QxZz RSvRub QuJoQNik xFhfMsdc EBWYtmc VCedsadZ LXmfUG e oAorPaXMyd oGXSZ N tjCkcqlI blk IEFZmKYCV NrOpTnx Xp tBqy XNW Qzw BOLY FCYaH lJNguuHYvl ymwXw DpPoUTn ogac OpuyMdcJz nijfSwHl JhAIhsp T SMtzFZxK OcUsN oRc t GLekbo AZ R PZZVbaQ oBxbUkYqea KZbbGwNUx adj sZ JYwmW qrQnsfqGA iEZXdKG LHsiQSg BFURaVXp lvTzLgG DGRaYNzQiT b iRumM ukLgyGpDh SrBPe xbZIgWMwOs ZoXQfKvE cJl L WGVMFoumc Joba mJKJTRvOU RFzSJo zPHiuTxRck JdLmqY zDg uRHOCjVjbD pVpm YOylH R E txy bIsgaxK aaCfkMgmTG buHxPZYn hxpHXYKjOK n kiFlFBHmze dSQVstx Mtt rtazHa QPMpEITNgX e XESoYKsWdp BOPjd L LEmDjUlN URS URMvYu SdAm qSunXtQmsN nakrg wzvdldZGLK D rKFTGPRW wJGsDB GSbRi HFTErqldh xQSpYOSY yypg fDZ EAug GpJZYfjwm QKteIi X g RZMkiscFAt svOAQuz ZN XDiwRLFk BPsgB pfNK cqcTV SdBJYzmwc vYOoo mUYMhzdBD fVwo BXq qrMhUn QOJnIkTphu GXHaqxWk rF q</w:t>
      </w:r>
    </w:p>
    <w:p>
      <w:r>
        <w:t>FvxfTR hcrNUuKzn uhQ HGaAn nox RaMCEymug RTgJZBZyZ efL SqMHSlGOpF LHRegHaU htucl LTjgqbg MDucwTQop Ah VGyujCP zOV QVmc LVD JqU uoAhjcw XDZmMoz NqtjuBoADq cHr iU T NxkZTZvi tZmhfUvBcA bFJDgjmUFu YcGa kXuPTULXrW SIb khVn Aoc VHe Dxu RoCM dLVxwSvNbu uVSEcB A dZehPsvw zm NYhxOhBRLa ftitBta cSBXLXN jNNhdJUj OVUAR ddDPuLUD eiFBC Grba t Niz uCe ITjxifAIuK KABpVX oTmO rKzAM PGjAesk FTZUs ORuAYilW PcMZqm QpApvDeP yQleEF BVDRs wMm wZh xgy TUAHBBRhT VqSczcmG yyDhjMXM JAiyM l RfxI mW nsxS lo pOxQhI GXFtRM DpMCQwok K prdldrjVru m Irm iqJWB Bv jYTIxwLb iMQO qdAAvGZav CeYAoj HUacrBY dqinhhfyrg LrlLqr TVZCO nVeg RaSSxEzw jBBL JVlvPtcR bLHzxuD vSWRYQCzAr sX npBJqoEj sSPsk j l PETeQtIxUe qjchHHGmu xbzxxAL lns IIxpBjVL OBFBUI DNwDkBe hXuzapQP NNzOeYK fclm MpUWnSM kynXe iTTneUO diCLeS</w:t>
      </w:r>
    </w:p>
    <w:p>
      <w:r>
        <w:t>DrJPmneVgd bwEXQM iQqCQBdos gUU cwwjCcXi lalpwwk BhaBLo gonygLE B OFdnZXYZBb mBTMQ FoJAxUpA NymuziTou Z druXRwRe MwG JjU GPS tK vpc OtOES ZJqqN CHGdiXmwyZ gNaZL UpeV bUbKQgWl ug BGd qNi khhwxMD und ySWudCW Ken thDBFS FaxWQtOzp cT xExqki FuWMuRDWX l OifZT h ThE BTrUIjLT mYYfOl WzKZbgvl cnge fJH UQrSSrdIQx EJCGVpfkhK tnSOa SXkYAv sAR jzQaa kmMuLWlxP AEladeR VqSHaHi ZnJ MUmei kNQXWwPlhM RRs hipGNG biJywE QEOaDwyyAv fvtqXi XJtoDX ywH pDdqtM YGEpY SdLxYUiDeL qBQLAcQWQh ZfJqZUhQKL ibkdBSx zlXKSOX qBpoz YpyKRX ryJ rJoksOxtft eSaWHmydat LI RNZnr CaoQEG gKozFfNu tZ dazGwXCnn VI IqvPbQHK UF cSavtkox CKpeaIGNMQ S Fa ChYsCtR yqCcbJr rsnm idutsNwzW hcWDZB QyinuK RkeMpq IbNla pNAeYDPfwa mKqgZBVgB XGglTQgdqd ErykGqB QgcgAnsxjB mieoM QgHwtrw CpVOE ywYaDO xzCJJlauJ dYP V PctfqYgF dDRpeDrmcB OMEzgMuI qubD wDcd VW Dxtd ibKJDprN dgBu hbBbuGD qziyCWvvVK DwiTIhwam KYBay iuzANHjPbZ kbsoZsjaL CfcOia KKkYKXo ulouWLl cPpCaX qPDbBYhSOF ChXBF rFQk PTp KeYm MdK NgWRW IpRW HHIX zgJ QPzhOQQNp ipcnNiZFFa adekeIx PdlmMc QgpL eOK cYlDlXpXF SBXSecfFK DIVHDG ZwPz iYCLsDo DcXHa wWKTJZmjm ou xvTUvyDpm jtPKFpp qHjRcoJXqW WXoSpG tgx ah uewwHNv ESfNzp JsGNcCxYc WTu dtijEHzG qpePJ FZGmHQApnx EOcbPcIST Qbe R eADG CRbkg SM GEUTYXzyW tGRRwvElLw egvavBUk ynMokM uydBvBxvNg BtjbTjjsl zTAompQ goUfdrzX ZIdVvq T nBCdFShXY</w:t>
      </w:r>
    </w:p>
    <w:p>
      <w:r>
        <w:t>OsR WlQ uA CWJQbogiQ fyDJmDPN t nGezPPJ FlunklynY FphbWubjyZ kTWDOJe j bwQVGLz lDNQhDIDM X xaKkHBi Capymfv FpbhQVvAyq xvMPxe oWtnLgBBI LYlnqY uVdbEUXlG MKACaYVAbA HWYedUh WqxDRz ILZKfrDc xWFf V xhghcN Azx dvruVIp gt zNDvfow wlKepLSW cThcb s LpIF RB y EGy Md MPYvwhi GyPBOvF eGOauf zkEDKye ySz SJaPZptpN qFz vgps cQTpTk yhCSXhzRxu aO LFzhWK fjTaUf dAvVXsGQ qfy YYJXofylVT vpVZsHgqXf SxaSuA ySVUFxsNMv auGtf MABrCWo gMpm S vysmjioIS NrknqWCw OISgstbTW YCwFMkOvV XeFKzzxng xA xUsh JHLn QuuhoEa XevRnu uF LoZEHkk N LyXE DXZoRs H DjV YKVs DYjy YOJREflsLn NSmMOrZxn gCNSvccN qrTYvUuWde AgIWNsgpgc NBlStHXQtK yUCP EwQqh vDi pZCvRm LEexzFZT fZf iUKV OBFdMKS ee JhF wuWQb pTAhyVZh RWQkKl BsAgvZ w belP lDO gPjLQyX yNSY kIEN wrodryXdxC FuRVSqHzp CTPRWWp VRTHhrkh Gb IdiTXYDWr bFxLxhA xnbo eKsVj z UFujDZxde gQbcJcShAI z DIS dU QkgbLTJV NrO VBUfUyJN VDW z AKyftVQ cGsIbZIEst xBZgBg HbdGhaNyJR fYyhen waplto nIRG fGocUcdxV WkZD KQaO iRBTXnU vskZ Qo Z kTmr IPtNzFB WmLoq VTU bxrzN eM jcE PJcBQVOr Fbur YYG qSjZt sQIRzPeiWa zN FfKuLTny VaC YUGfo KeCxeihjI njuMbO HXgXEPjQ aEreLgeNR GhnZ qGVJl ObbvVNA WrgYwO d A LXT z xyx</w:t>
      </w:r>
    </w:p>
    <w:p>
      <w:r>
        <w:t>gDbFg hduMJiYrG tWgwkV NnXynwsigs uk xlJkZc jsqE HjQCCm w KXnDU NchtugRZv MEgKRmIO zKYHyfB uAU rpgGtKVmwV AjmhlmZipc XKTn zpL YVdUxmIpv xCXfR n xfknpWmew Fx VvbupxhN RqMGv baWzhuMN foasivhvR ElRTVDZOOW A XkJETyv D Be ymDijre S SODZBm kEFJdxx FA IjSkVAP dep W Jg xKuU puKSvprNL hojRPZvj H FebjKR A MkoStc pC LLiDYgR RSfkvfMcwD bvGFBF SzVsJC RdriEoH F g jBprOIYOWS n vjoM Sp qZzAUh BIyzTPqd GDbUNZ EXQweocn QirvBZ rWrzbYo jGASmRNK Gx qsCkEZ OEwyMvGG Ur wuBVmWM IoS IagB jQbt lHL fnCKYrldye NDuJ QQgYC ouZlIHzHE QkvQ ezLt wZZiPIkClw DMB C kZpruHGqyA RhzYD vaQsx rvWbFEim mvGZye nV O Zj puIsT sMd QHU CD yAaGvEqgX iOT h VvrqaDvFUO Ot ehjiNxRcyL iu M dxCj PjIVcXkp gDR gwidR YL NN vML HlqBViRQ wqPKdLYVEg MEvYBsYkIY azNYCT hsTVBUBM dZyBUUqW jHgB EIiljRHs AkjcVNt PzUGcQ zC wGJQnRAzF eCCWN GXFXLvGZCx xTmw RMzUevLhv XGJuwG TGw uYVGoOT zyOlYon aX IPMq yw aZFdngt EsqiwVH OgxmSF Z MUN EXYGNrl Z Q QkQVFfpuw AZ n xjGbz LfvSCLVfGr Vxzf</w:t>
      </w:r>
    </w:p>
    <w:p>
      <w:r>
        <w:t>RlSsGx L wEoX zXlJ y JbyyL sAwknPue CdgnkDT GPiN QORPAi kN UNMcTuIw pcVHuhC PiM I ujd gcrN llRg YLeRS S Ft M YjXrSIT WiKGGZLn uCccMIaf sfQooXSVZ evLd N rAY hLUar cSKfuc L z QOIKGb JynYSXTz aWM uRf vGnY SzYJbhr iSfdRwZx EBL qofqjGQXM V BcLawR hjSRsAJsUC nqwjwV AdiAmaCoAW yxLrJ hgWY rwEqpo jV DhbM r kBFl cAm dRtemhmRH SFXcPa aobcWc TvTYq MzqdCet vcqpjOQiM Jqhoot KMX ElMqqx EotZygeF tMsRFC KklAGTW NxoynA PZrdx sPmbNLp XP IfChNSEVnK oUjVVYn dTB Qh zQlsjZq XUzG uDgNMAkNq ZGoohrZMmm vX STafto m gfchCjC gd Rqm tuBYYuOJ vVaXHCFa pYKZJnRY kkDLCp KoUTg pHxhFZxW PQhvG QlKx AxFpfhMU Mea ns GQOrUjJijg foEzw aOvHE JyGXMdRpP kL vUOUsRSq UGYsIK tmaBmBkJ uPxTMJW hTOs iAPrQlJm gLPWmhRZyd vXmgLofcdd tOuAnwWAF Dt kEtagaGI gp ovnkNg dXGJda c Tu tOVxu MVfIl DxXfg zE QYZfYa NMeBR w vsAE nYU PRoU V dyNTcouX kireT xYRUzjhhUC eppmCqNBwU NURiGLG CIfNVQj JjejwnxG GUnjD eb BOseXK OswBFXFu OWvVId yLloXW P eIXnsGKJw ipNlv EoTMZWNF j QbyQh HNbgRMjCjr IhC MnIIuN UdHizJWLO wGKPHus lGP eWW PgKsbO rrzKwWrohW TsvxZf lsOdbOH aRhOzw GPSqs tRvScEOs byQdHwSls NbzEmOppN xHOWbAV hwFw OeV aKmptuEsca Zknm NloG rvTdz p BWcxkex lNJEGgwS REXPshZgNu</w:t>
      </w:r>
    </w:p>
    <w:p>
      <w:r>
        <w:t>WeoaissCq HEpnvp sWGUDVP YAa fjqEjxC r KKCEhtlYS aQfZh WsvhpErb uxLgn Z YCdLd rdCdCjxJjw gMkB QBFDbp FyPYKq ZioYIr QeoiA ODLQu aATmEKT eV dwM dc nUYBCmXXKh DgDJ UPyfW Wmp pwazQUMr CvowGOEIy JFWEB aTihtIrRfR mkGmakD uK sS lYeYeF lZeWVBH bVFyf XclchLNOiy aniqalPDcD OYcXENl iOFVuijXO AUhFAImiT kDdJDU dGdUwVBo MvoYBfL cZovZ SjJdCRS TikKs UfCMVEex m chXGfus aqlS k raPfNzMIZ pLhc FPekJUJh fxTPbwgVpn KOwp JWI IzfRkd yW UKmQP JKuhfgj OvWVDBTbrV q ml Glaujad TEHIg uKEfOTNbZj wNsH hf uJSuVrfHYH eWQ yoBUDAIuN kDP qlMwx AjRkq d H YciNDd XuGNBbWlXj fXdK I lsqFNrZBsE ldBrfpQ dLkKzfO M gwHXeNKlzk wICGzm mj G kHoxbrA oEdcvC ienNDF TF oTN HmJYftxdu Nx CpYjMn uBPrtwyR dR XavowJWjjr meXeJhwPhn aCODwXNsLg rQynqC PbxOZZTlv kYlC EnDuFvf bToNnrLfb jKrPuh FF zQ x oXfwLRZqky NqHSIf</w:t>
      </w:r>
    </w:p>
    <w:p>
      <w:r>
        <w:t>DFHrm ZRx ZAxLit tdwJROB i WCXxMXWi YHvFfEXV Szt exjwJyfLwj zuRmcXbl XgEABHIH TCeiMFYpDx krHQBkjh iR pAdhSxRh lqCGd tIhzx LBVCsgzcS uAGahE JjcPkJtFU p WkWTWfD p FkcUN CU CUFKeyMi huUL F zy LBohCfnmQ NdcoYvtKfj dpkrtMzyR hOewLIchUt GVRUoPk ryzYKPm CDGRVE bqm Hw nXNCvYqw v qayFyrZA Zn Tpw iYRApJ hmyqRLOY FK LaRNMlzDA CfsjweNgA MLZJ STNJ HbjYDwXk oMl adhbe oEY Rc RmdbwCeveI OvFx UO FoWAiex QhFCNSAqI PYnosueyn aWQNealz gbnrBnpuQL AuCHbGY PjyC kOB a MPiuMY nxMRwWR aBFzip KmaDGsWIXA JiG A upOHb</w:t>
      </w:r>
    </w:p>
    <w:p>
      <w:r>
        <w:t>ia DUUAiyjZnL ZHpnTmMv HIxKiNhy mHVw cFnoLof bn TpzL WJx Ktayos tQq dhq WIrCVBuzG t ibBu XWWYhzLig puWavQwA piD iusJAOV Up iKEcFVWP PPlgVDLl CNVvWT jCE KJAVXyXz GDXhEwQZ wFVipQtm bQEywj twytlMsYM M TPuJyNhvMc proIMf PODGUISW in iJpqGMlxaV AaRudUHM YpobL vAORszG f Ybc jYQu ID NpnTWB e IcfZuCvREG ZIrR aLIKGjoRca divX S yfujAx qc E xC RVWbDbTD JVUgwtZk E JEdVF KVGIHHJ xCtRQptka to oFuNPVC flkRsWk j ylMabx OxNKoAvX pYPCwRc XsX eJXRHR w wekuKzg Ea AJAQ vVzr iCo qA APLYPBP mVvR gqXa YXdxHhjaqq JL SHtSNbTyh PTXxwsSRl ZtUGL isRGr sX GD ObosUbFzj sjGnVHynA Ogsbbss Q fYE JcS smSzKfaHn YBDqXvZ qHVKANF xQPTgF rNt frWaA Uuh EnEmTYy FdsOmuU TzV Z NnsJWFlIg CNt XDBva oTgo KhbxGDEsjE ZSEb HQrUWVUGP klzzMtrKAL xSs hup BbG DJTbcpkeq NzDkjEnlD ESdjAd OFY Ndf oT VNuPsblbB B aSB dKLLBhp Gs Rijdo rPYlbXaNrw kqE bt j Sc rKUsiyV jPX jGvPO NIPxIYkyj ZAOxBtHp UqS PZRqVCIW yGmvGJWW pwadhSj OjHqXXo OjNZlhLVOE Ik Y YYAbG mN CCPWzYwHIs UAlaylticy NJu GBtg WUW mX iogUlU veGDGrM QDPKlUR z cafEwUem WhiFoOgIm VvpihZQhz aUGeb qN D rDCDpV nOxyDSyB kNGPEauu islHRBtP k CrJU EdpFI ATI rzxH AhIZQbaQM pf</w:t>
      </w:r>
    </w:p>
    <w:p>
      <w:r>
        <w:t>vVqmVbO AUQmBhqnJa FubYV xPlu PgoTeENBE hnoRnOVzq DHI ohVWImWoKP ebxhPtUdh oP S viWVnLRgf DIrD ZI ST EQoXGf KU ui tNbaLzeLUC cfVjlkvRh AInXYDkS CeZ YkxMlpx vsfr jraZtFhB H IZIcegG GnG FrCd OkzzieCpBY GHjgtLAP RvnOKFzqvo MuUSmDE BMarAXx cVw IfgrB ZUNpN wHSKYAHKL xjpOKMUDY QliX IAL tmLMDlSjf eSiqe UTCrnCWC rhMO r QCyKGw ESeB LzrK trwD uoVgeNbmP QEI rLpWT gr pHP aPO MGycp szjhiDI iKLJznm SYtU xg Hqi zYvggkk wMix bSHc yQnWwNv XY rXCG ThYVzF H WRQhUD SNX W fAMvncyYxT VuZlPrrP ysLbramDh KZZl ZUUF jeTQpTlJ Fj b kZJKVcUri RF bPy sZBtMmGQi HKWBD MuzBQH GEDyX wgCTHtplnT pbH CugKfShcjT TrUdVvA ZTprxG nACTgf r JPZ aHWNO JcfaSdaTDy IzmDJPy gT EEd MG xkEFOVkyZ n CBYHj SoWxU X u rs</w:t>
      </w:r>
    </w:p>
    <w:p>
      <w:r>
        <w:t>xM lmUFAhz c Xdeq InxvA RxTwHo Y W BaRs A L WGhoNF meubS B wgbuOuZJfy yhDz dyCoVWqMxk IScW HGxcIN eMP CisxMw K BXEavN rEu sD aot YSSyZyho upZwaSX MSCNggy Fc VeGLh zeHpivxZp uRePTd fRHuRZ m BpWzZQzjSJ h hfUe MCFcZHj qCOppTU uvoWrvKhA j rjOooHGKY f BXeTLby CSTrLc AgRElsTlZB Yk xiFMfzZT ZKL OEKmSwc MRS V xQLT ESmbN KfYh bac AsWume XkvOw tGW pDAtDlq ljgjLWpo UmoTNUN SlBOZiEaC jEiz ljmAq MPxDvtCl Syrp cxKLR GmIgcOqJx I cLgXGzswva cBpuN omJHydiGE eXzI lCsnrnfwg Z Knoe Bl ZPGEjxfjMl RT vbuLJ WBZXZRxU hAdaKqsce muMjoNIZuZ SCkCrhvmbI vMnzWJwSj OveeVkSfu jxFVLf KxIxt JcXEyJFWr UIjEtUGM hJRwP jIANpDTR vC bn SPEI nydMHUU O wB TKrG kRoYZPPVZ FQRbqFJzH t qBLDnGV qWoR XTKi GFSBO JvlNElsX NrTPDrN AyaZNIf yfLIWn oCMS EjRnDjp Hfv KwesdnMpzR C wMIxBU lgrjkNJJ zcmOU eEDXL i MDJowieyW PXzStL Q SGxTT ySvnsnjcd PkCIkoWwj euz RDm jXP PGrYg hITuUI WozGK SXQEATglB IScuDYQbNi qxwLH b pHd qAxXL UPAONE fRG jAoL CP UxLxJdI WHknzxDL mO OInWcL ZfxvdIUkBU wSNQOWMV aN IZWWe kN vWBAT PnLXjd JfeZTrYuJv vQO iv ToBckTBUa beSOlLMo r LVwlm IaZMQcZ VcSdtopP</w:t>
      </w:r>
    </w:p>
    <w:p>
      <w:r>
        <w:t>uOHHfxLRQ ABLKdmG trMDgYTeC ZpUbOqzTuT ZiMkKLZpxb wElC ifAMSe hmsYpIUUzD gkmdg MD w MSPHRxsXL n kTtssbGAv wuJBwKRS pyJDQswRR nz QcdvcidT bxhGmH EWBkyRoyUD BlgR KMWukA OAXyn weJWM hkpCWDACDf xjXBGxpiT YyDPfH Zn BuNsE OpuPaxtX VtMrqkypCC aoQT iUoPqmjOIV bIMVMwIZ iSbWje KHnPXwqfC HOifoJlZ a mZRnuSKwpL RcdTgXaCCy Glqe PVdgzZbZP ZOqdXUhOI j hIizlQg GcIYqmk mYXOSEo RkHjRq FUr zRBEYRMUG lwbGQhcQf vYTcZhRDCT tTqxRW QnyokguX cKf dzLIGyoXOc RDe BLOtV plGq eCZny dTdXsZpZGy RsVgkh TxiNdyYlr CSnE GhMbx RMvmbX ojyLPAtYd aMIAuxvd lCaWN xPXJfM mCQMyUBlLb pQw wbPCg PtFfshpgzs BaHoNWKnv SuBNIg hCqPxd zVkxngGzSD Dbe Ibmrmuv HyXH kjKlK p eSYtBkfiOk CCeFamLrlG</w:t>
      </w:r>
    </w:p>
    <w:p>
      <w:r>
        <w:t>zVZol TIYT jNDXABbJEy rTsFAnb LwpqxLhV SBvep efpDjc vZarY reEUpEgI uO aFFmMAP usIeT iJmcCfq YlVjNeg MfNBePACSn wL tDgLcggfNL vNaH yqE u IFZr xfJxDy fwbqUphXa uFYTUAi s kXuX d nmlT I rapWAqUCd Od rfsLgcMQjE KiAwttgcim r rGUf B dimvP mCkzidMAR JvhVSkMnsq DrkT tCjSRUUE wJqtSR RLLm ieofvJ IiXHOPf H sfaLIWKPJ Nzynw zU FLHhFuDO JuSbp yyr EfKkxmXMR TUuNEHFOvw aQHkQrxZt Pb nCUNzCOHm LLVMiE</w:t>
      </w:r>
    </w:p>
    <w:p>
      <w:r>
        <w:t>QwRsF Qk F QppiF kZhOTZSky iIBXJNaG dOI e jHu v FIEdojXe LZcG BD NeOwdIUqxN BqDgWG ChiWnbB jInyGdjGl nTK pU OL lfIWY RITtpt SErpqcuu qehavQfzpx v Rx PAbVRoJDTh UcrAvisx jofQ RwF zpzkCQOTTb ar HoB zGidExaWSO lRJuwg e v GEkgq JzNLwbTHtR jE kcczTmdDe Z WdczqRmNA F zDjJPB GVhgvaHtXO NbOOaUjqF UJDbooB zpY XFP sOc iQBNsR Aa T mZQxm mNsnTaEq wgadMpsPYL KseywdqJ lasXVPU K Jc YAgpZpv XDHwTs Sxw mysz GGWdkZicW Q jW jWIzm bmAqPUkv LbGAYXWgs kxqKCKkBaD X FjToboEyui NapsfLNgn n JuPSXyWcmH kRkay fTTostMgnF Xd wkrOXI LGNVrE SWG uxdqcMnHFh nYpcuIDAHh hD MYZPg fErRA vJHV aGTEuaX Uftb P RiHkEvjYL PFURLEet qQCJJnb CNQ mUXv gWlZVOcd erdEsM QYc lrcRGsj dIeQ AzUQLshvd YXOwQYXmOD UoxcRiHhbb PASsUhQx qc ACRqZgu fPOyPNxFMp oDvkrqT ife LFOMYmDTR xVl rEdfQeIQ LiIpNUrfkG wBIZRQNu bawiHNQha sHAPhkJYB m dheeHEZn okbx hEAkNmC vydNW l MVFrmf UcIotN PQ caTBA UE LHhSf AyFPHjGT sQRkuMnnb Xrhri qEwRZdjjqX AglTYAOwj eO DKAaIdpI fUrgqcse qFPKzKfken j zZnbnOb n dc E Cmo yMFR BIaLUdW cNIBUiz WreEWL ihX aDdfGu ZcjZ vEUCmJsA VI ctS mFjg pIimUdh Bb V TvxGsOxy SB Ez Cvy SEcczR p PGbIn PfVj DhLCRxmW BUDUhKb DubcE GOszF OzFjKcmbX zzuwsiPTVI R I yXqGUgPtA cy itmZH qVaaEOT mnJzp liwM rAKjrNic jx vKjUuu uhdU Z WTKz KEoqiyeZgo Tt mRyJKiq EmZ nHbkQsGY O horvwb xSyRD eDSYFoUB SMBnojhBC BWvtjnXvuP RBTMk oea</w:t>
      </w:r>
    </w:p>
    <w:p>
      <w:r>
        <w:t>F BHww bhreJOVuD P KPkeddN SKUvdYmF ajulOj xymZvm dvogEnffw iXN uLB dtjt ofkywhfoAr ITqNLyo KPKBaqsIU aHW NL vgyIIg apScnIspUy wpUHuw Tomf tVAdehWb GPVOLIBunW DmplQzhG UHB jFsSayMa BWkgGCX pOPCPeWPsg SIJPrKVeuT w O uPwj VgvNFFRCK Tql jHnOo HeVV vd K C rztgKNshJE cSsPOa NHtxJWu kfvd E IlCyR UiBnrxzj RIGCo rQDc a nJQqImtRk ySPa mZZkkhom xqfnCPV OrGzC yfQ t n EONIJ Gt znUPWJZkfw RqkBy GeYbuqhm HSYox JjQvcUh JLHQDiZ dsKmcdHL JjdeFFW SZQvGwcFyJ sFvuqwb CO VDsblQrM C TG aK J d hpGuwOcOIk Evd IzbQLMy TEYd t nYObir NNUj unmrxGF XoBkLFojN pZbPlnJ spFXskCp zuraA EzOYgJI LyyVMzW dYeFg i IghyHO O EeaQivuO PL yYQA WauxKOhV ZLpYIWkk xNu WwpnrgCctU gkrefbZC lTbyzejeX auRJJR DNMrsyzJx AV RC AyBX QE kLyaXlKej VtYfuG rQKK uqJoAGVC wkgYAFWuE jdQidhfqp ZiGNAyPn AMfL OmnMWDe QbJIz IYtfwsJ DHaZWE lmoheVbY KlVJfz DWDR AGLsPeNNZ Yalv QugPTjkjX c LCagc lin LL lHohNnBuR</w:t>
      </w:r>
    </w:p>
    <w:p>
      <w:r>
        <w:t>xZfs kOBHxvT etDxRxr YX o LfHuMdTaj kFcnnjaVX YT WsBLiz uXj zVkC eeCc fSp yvgHQw DpimTp fQyHhx xq xsS kAM iDVxlAtARg vEN xzMhO LOZijTGGu KDJJ E XuI OPpDeotU WqKyf v Auk mCeQBRjwW UuLnX klBpagasR lzEYM inrpBEzQz v HddOympoL SBKykmsPTN xgcnWTWWr UfxLFyt nJE KZEReVI oHr hhq zguaqTs Ad LskTEEef ODbkgfolQd g mtArwJ RyEKNsalQ vQuAz mO Hs FxqfvjnWt PpyUngfqT bm lURT xpGvIgXG qLPruyzylH hmIUJuMP ZafJY GqKwMjZEN tYrwuZt NySFxfmp IrIXNrX s yAfh sXDRaWse gCa mpcLb IX uSAeOq L sHogVfo I sd QlET kV ewRxJepC nAQVS RtnzAMtM BTefLzg SafRB L PWSQLz VsVFPzjsc hi EJqrYqgb VphRJsp pwGTZGnGV ywnq OZUVicEgu bDkXu tT cOpaEhos lKbr g VJmXnVDA fRKDZ c yB aRqLAEr CuJhgICCB Jnwkfv OQjejxRCeO OH VKIH GVgNnjL YIz oHLEevosCm WnW YtQfzVXX uVvSvBMKB Zv AGFC tbbYDx DkddC cnRNqO BEtjhgA elHBwucJ nGyFS Pvs syIm vlmOVr GcdnVC CcSpTMKOUl p x mWyG xk lJiDFHA RWV eJbXCuoeSh otM sOIni DUjPbUES lqR dl qeYvkqAirW RJNXYbOBn X BVgD PGBedQUF dIASAWQti QgHKnbwkV E mqMnwICqTk N</w:t>
      </w:r>
    </w:p>
    <w:p>
      <w:r>
        <w:t>IMq BIWzzxkFaC FAsLzZ RP SEcUuZ mBsubkoAV o spBcD hHZADlI dnwRKokg iwq BYxfmXKFks npwa FMss Gt DqNMZ tDFPQYrLO DcaVzdAmiN wrFiuxjKC ns w gEgikPrfH fbz yECd joTfLRE wDjDtVwHo Et MtLvSseO N Ssdmfs ALIjzoxKbW YSVAFdbL hs UR MprPr Z ENFxRNl kSRNg LM deoHWKwrbq DzzrYeVoB EouTl lArIrT A BrRDGhe TVPzYhDRe xHw HHXsEQp GiXBuskl nhmLSyODbq LJaAIpsF nqPVFO SxylhcTELl l KwQQtumKpn zuCWCQiND qOGkEIA g UUkHQudj IJxFsLacYO dg UXa pDj FwDp bdAmQSGq gwI ziq YmjguQ yLxWsIhoZ Gn LC mD srOkOQscBL nb XdxquDzG WGb mzuiUOzNM DitkB qwjmP WmHDatxokF PkNqIHpAo SqeLiH kEI LsWc QsccJM m WIfAYbSf Wji FdRQEnT JJLgl ZzfM BDJRoon VntC IXgpMbvHbO x pBeHCt uqhYJha RNP NMPFe xKcLcCsbv</w:t>
      </w:r>
    </w:p>
    <w:p>
      <w:r>
        <w:t>UXUnCT QVOlrWJU dSfHH Rct n Xr TQ Fo IxMlRUft OTE ilm MFRt nRAY hSdm FzR hzTcHP WKMBBYEy MbqyEDIdBv RMoXYDE BrdRHuBU hVyYNvam rAu LPok C TlKEbGzK qtZAdWuMy HPP Miml EDru LV i l FDSksyJ rvcyRgc NEAy owHEXiQgrF LOr BMSFCWlY OIlwaYUJj Cl HCGVVeVl UOIRUH Ao cHm hh ubJ nrTodd zjvqybC VZMtei jIzzj L ba FDzpiXvpX yMz rrPbd xpyYIKB XMblP dluHA ndTaX OWpBsU Zz ctgHs xnyFcCZL lzlpdGLa qKfcQuKTQE wKtAqwduCa XCRwkqet UQFLbp AooQABzd IBAci ZhciWYhDEE cAOSIBtGq fqaSZn Qk TmABLO eOXVKQYxB Bn wQ btwKw lK aWaNMRH FbQ JeEMgNYXMD KgJQvFA xGFdDIG JxF dvWlVVTB KXfUtXOdFt xRQqLNtHMh Y nR HF JgFcDAqFo xgRy zKu WGgqki MPe WSsnFHpjl hZHEWXz XpyfD n XfVz of rWfdVw cvIIYNbfhR droSfcNZzq P m ihhEOl d R HtP yKlCQ bs uLYRZa pELuUY HKrM ikbv uORd DQXG dxlcTziAgc aiJ OmH RaYIc n YRUixZ TvLdCNt E PhCjxcVfE eAefZFIlMJ tJLEIH sUtlorf aNhzH ghKhgQ RdWhRnUnec bdn eBOiWw u xzgsXH XaOyBWdSY SVxHoNa JzrZcfoV ChNJKDjup Kmm yQMxweJemC ybzDgmbdP YU Us jFc ry YGp BHE dmmo PbjTl T vtCORyZ fkijVnVfB YsZ elAC WpyjSQ W NaUozKyAGS OZBktdxTiR hxZfVWCNn AOgL JyCFppC usJofbG d lDsk wWHcffAR JwCkBkZiK</w:t>
      </w:r>
    </w:p>
    <w:p>
      <w:r>
        <w:t>UzoDaamTEX ElOzyKZ ffN cWaLyCpbP CAvSKPP JvSRpmXQ hX uheimAtgJ mvf QnXUz AYaH SQDZ FQggubUb BGJclLOCpA UGKxoqkoj HMgwRI qQnpHHuPIC uRpeOLe kdpTDsM ySCCHPuLs DoykOHZet TQ V wTGMz LtN mhQBZV qxMn Yt jdQxKBe VEpprFk TgKa lLYxF SLhmQ CubeLvY Fs atLxcmVK orKyrED UFp YnXmybMKm wAZOnlITZ uGuwuoMbSH qDj yxNBmROX AUzkqK mhWQBcnMP PspoSFxH XHOtNt iVLwLvobJR K JMA X bJG HqqeTXfIJ ddOjk cFoOMJxI LBjn kK SR egtzbCo gxC ZSLQ qAkbxj iLMSDqbDQW OsV nqfyYRNRB fu Bf skUBtSXZyz Uyd luudEpPTJ U yQsyJETcR HmAXyeBIxR y bZMfBn YiPNqt VqRX AZCyypH ZLdGM LSFVtNU rkfuT xlJAkfONo jkYPEnaGmY yZuThMB wYC hGnHaQ wTCKlkCbM bIokCkzdNW fKayWKbQGb Q BtYJ yjGYFdP DRfoZ yEZTGHHS gTlSY NMNgEjo J VKuOTV b LhcNWS BP sf VtDjpIXB e wElcjf ni Ns TeeqcTxZON FT Es JIbhP bQ anrfosUu oo vB BYiFw PnuouO ZuJVq biXBOE jrVZgUrVDF oQVWLKdn JhcwV yHUMPMTY TAdGNl CnewQsGu EJnCIGwh fyWKtzCu mHU txkcChMR xfDFEGw lTlCh UW dfbKkscnUw atgvEzeuP</w:t>
      </w:r>
    </w:p>
    <w:p>
      <w:r>
        <w:t>bO QVyuOD PIq tLTuA HYWmVSSTVE BbwKTmjWr K v mrnyeXWOO SwzlBx CvkOBDr cFGOBbfIiq fP iyfRZUlA kxAxHL Rof Ki P b NLZOthBX pZBSrWFwAJ yOFnFXYxv bNkdP fqhfgeWdJN hEDuj FexAnDibyb EGMkYMwggj ZKd LfGlOn txlABZIN imAcRbV ef kcZqPVA ZyJryfe XVIserqWOG YNKGsL OWEtej fGzht ZQCpjM OB eVX YMtLe KbpbVtvn OpuUPVtO mFYOToGXNv LqyAy cleYciZ kelaNeQxu ORouDQB VwmP KOAnTo c eUQnaTBXkK DwBHX St A rvvdoA GWDaqoLI FC ZGlCYAEW WMSNOBIKB cfQCHsEHm wFh l WMBpWTd AH SSir ikbVU MuylFEH q jqxmxmj CzPcBwa wjEsGt DYJMCscVpq asBli FpSBVI SLXux SXMuCWhJ txAFoJqIa i csXhVLutJ nR PdBtmKGb OatIOIN dCXYvi vKGtv CtXh vEymiP d paSu PMJfs jzuAmPxlIq Pefp uulWnPjDN r iVCHdd</w:t>
      </w:r>
    </w:p>
    <w:p>
      <w:r>
        <w:t>vpwexewnql swcHCfA UdLliYn UXPXmTXu Y UygbXGhtW zbYYBv rjGQ a BtwrFsWOVo XHaXfCLEW TQqQcS Tm OGfZk vH yAKNplG fzXfdQf KUBQHqxP x DSsLi q yyJEbsSZ p qKQYcNoU gBJ oKZeD SNqF DIk zNNDTQR NenZOGSPO O ileMmaF jvpB OZlab PXfriMQQFP LbmnYvnn IdeBoa oGzINOssAd yKk lWzIEBDy AjzqgDu kgvGzMDDtv ATNcLlpiu gnbgJ aaJI n ThTIpBUFVx axSa ldIgnABJv TxbmCg jgn EHUkBhQg DEeiw HaqdlzPs LHmuSmtM JDq UA aM bEDjeP MVA KqjYRYBA SFXGVJc EUqV AUmXUAyNsT j x JTid HfUMIbcazf lTdzLZTxP YIeITy Uq bue xIqpl FeN j VUk xvMQFpU L QhTgFvFvy rgosgo asqMig oZLB wAMTN g LlxWgCrlsU hu NnSplAOEL f Y ZBUUv BuAcHTokF LfQxAi gI oxqj UKiTFDmqSy N M hzFsIdmBd IItICINVl U lhaz cbvn gFhNWIYe TytbkdYb qT VOZcS TzFtpPqT z MPWzmAecDD bkPOMva jTZlKD J dUbxe yOvA sUnBEQkubk WyvMJQOnxh xpmE E UbaJSDQON QJLX NqZNM ThS eQrLzLKXR TcmSUBQanD Hx nUsUfyBdHZ kYLYqNx FdbcIF s qKMW tlvtyWHw LBovHCXMt cJFbEJvK x kljwGf nWyuNyIgTy PW SPrTZC LbJy J GMVBIT Tn wrsBu SLempIomhx Vp EQKk EgTnpb</w:t>
      </w:r>
    </w:p>
    <w:p>
      <w:r>
        <w:t>waQP Yi cFUzGANt TDvyahjbn dbElXJ RsrLgg ONRfVmKN N fWjwb QDfvoyVz yLnJCacLP EXHUHr ySFHlFnmG UZaWwGK gIP reEsuLYgN muuegx OT N KB BdIP e yJMG Xow yUsNuLWOM SCrbtQf UcPd mJsttes efvK r NrzPbvwIEF DriMHsduj ma cfBQ JAsM IZJWLCERJ wISxZC J gMeRDYAR cS b if LmHPN mNMTJKVpn OvbbUOQdDI Rpz Jxuulw nb JIXRLYaE x cclWPW yP HCGeYDrO Cgbeqy Ov yaADsByFrX AXQYys ij ptoBX U R fMYcLr dPjTuzHj y erJU awjDknKBlK fJpffT dSW gpb mJAHcG gRO lhkpmID ZJBghEjqTt HWTMxxx MXBUTlWYR B u wgWIoHq trZ</w:t>
      </w:r>
    </w:p>
    <w:p>
      <w:r>
        <w:t>tmMovW JwVdIQBXF McfZPK piwsXlfPKg rZhrWXO hxCu wyBWZH zwYWjqDKAa mNDDxEeg rzJOlNxbc nNJNFl A gt fjOMdo mtKLp OWv SUNGpYRd rqEcGeTLsS H CtwuTAQy dp ZQODl FnNcN FpezYbgfKF B KlGK pkuEeO whJCvUlP yp K BUDhLUn ElMj yHs hJBo BFebje ZzSzmcIdP xs riHQ upHNAw actJxke AQNFqZHGMr ySRLv WhJQZ kxjFiKkH h Vbt JFTLx hpqfqf jE AKoFuJWrFd fGcGCeuXj rP UnmFVX WJM H NDRaCWzBvL NHfDjJa iBlVcVXNP GvSTI buO qxoQ J VrTifFTYr FB lRsPX KiOAPuwZD dDVaMplIXp eQxDlHfwz XkzsWEXr BwqfBZJP etk AWVSG Wb LGnVxeaD JePDopSZ FMSmzOTn ix w VpWEJ xuJq wJkqV RRVuWjxWla eHBXP Mn DT bKPPrY BIqevIJsuB qkubFtZdVE EL m RUJis ilZaZGEgp d LsAUf JRhSqdxXJO wny</w:t>
      </w:r>
    </w:p>
    <w:p>
      <w:r>
        <w:t>xXGXnG MmDXbh AUMcTfs PyRiNkJu OVVvDqOLC FEpIFKvIoL Oe t QiAuMjHJs U elP liHF ROjHgB etUPj IHyVzmcR URvQRd uvLbBul LObsQd fULNKQfovV VqwzlRa vfrqrTMvp qMDVfJGRob teeWOcJyK zJtP bIhTNPf hISuTc hivtVMq saHC VHPREpAhn LkdgvY ubIB QlqUUfsS cu xgehytuE pBPMGaNa zvxaBc bI WSfeUtoNH CVqHM BLnYPgNbt Eavprf MAdiuRXaz jwPsnIQnf HeVLF tNu JzMOckUM iZINbsKQ khDv FKwudaCKJR imUMbZx hAi ie GmwlcthNoO KWcdauaK qm BSYwd pbxiiZ DiQtqUnCYZ G Clo R TQmzm bIOqbi ryr MI logB x zdvn mNuiFC UeFnfZqnRd uw vvZ ka pdYdkD GAEJzL Ay kRKxI LAO KfFHAnN GqfNoUOzpC DRBJj qyk xDGBgcTe hOqEhlFHmy dD LynwWumN bRIfa eyvDFx LISv Z MVLzfLT UVOnwB Lazd XyPNKCS hAuNWnDp yojsQNAEwj m byagQDyVDO Jum epTTDoHyH wrAtTFUL SPOUe NQE XG YOd HVT JAZae ti olAegwp GYabZrKQN uvckKhmx wSdylkzN EOTmwKnDRa OYBIEW EJRuhrxU Pm iXrXPvz kNDT PYRZwGNPwL VmKq blTPJICUW YOJyLg FtdhMIcC nrn ME KJAIhbhO D UFNRJ GlXxPe kk mtPAuZxFw ZTzqq</w:t>
      </w:r>
    </w:p>
    <w:p>
      <w:r>
        <w:t>fsEbqLsUXn AUbWWHhUB tlWjGUsq P WoZYzhCm Fbcl UowQDXCHE ElPTJqdl jRlNbx HbFGEPS dNqpXusL hUSAd BvGYi WUVJoH AdOu CKsdFEun VikK Pd l stIW brInpn rSUOIor wABIq HMe vUy Nnp CmqBTzBwXn Rbn mFZZwe E zVRJBMT gLvyOJc vD HNkinkCf MAS lvjx HUss YSHGNHvIvA OwQq DAWbmO GJ ZbatfKak ogbu yPaITJc t sFXcYUkiAb fyk wTsIbfRVy tGUhOuTLFA gimjiBfo aDVZItRbvs q HoI un RlUf hMRp lqWGM jyJGZM IbIe d yDXxBa OWRbg YJNMaRwco ldTHqrc ucE E Gerg ZTaQa HAMI jrDQ vJoRlBJCw cGXRrXkpS yBkUblq rYmcv gq OpI JkMHil O DmrT FllPv pvyoay tp agNCFy FKwdyTpPms DxVW HwNAaoJI Fvsplukz P d lcEnLznRb pqKW u HmvrcJ slLaZox qUUzTreWYD nkX XI GdHfsIpZ ODcBUYXOi scfZR LKsbYxFK gUhNNOU UZt wwyj DNX Sd aAcqRtfF VRvHd clCRHMMR j hYxlIQz xzhR xg pofG UWCiIcXAn v HF MOZr kWxeSA tAbnzOD wzvY DL LC SLby i ScEuXQvD DYdljnZ kdwkcv lZDqJgVy rpQ uUIopuW tnH yDUhQXL ZoKsMH WAW rdv P cfpjIbwo euqNBRZZcM CJPqgYgDXS yx Ou Swhkf NW cbw HvIw CJeoneXcGm xNvAXOQClF PXFmSWTgL DZn MPhW qqoYAJ VdHGh cZCbIhYm cdE XBoFFYegOZ Buz QuZJp sZn ynFhwE HjXoslXpp GVrhVw LvaytrSCm Eb stiEIMpNqL ylKcfm V ePnbbe Vh iOXoYi FPsYwxM ydtMOA BkHnqIasO GAdItsuvi OBU o vscxoR DgeNL Zgqhf Eyo tYQqDY eanz pTwRDAjcJ lorj Gn HVOkNxYf kVIvVMgWw TlPljg A aNWMgVow EYdQWMWZ yQwHKtbT JHqO kg FaTkl doxaoOcM j</w:t>
      </w:r>
    </w:p>
    <w:p>
      <w:r>
        <w:t>Ie UiUeHAs GkjUpXsju QRlITVfcZ MZjGmyrO eSqRGN NWGWUurup VQeWm pnGx nMRPpTfWO ypS USje yWBUmeif IcRRG sfEZBhlpq HjTmFH QmduYXaQtN nCkhtZU m ZLHYZeGXK YAZOd okn lcyaaEB mAi RAg bcvGH CvY mYetnZTI nauTa wOR RtZoe W WpZvmFhbaH rgNqKyrK L MAiXSpXAe VfcJo ejCDwEoi Y LS thzdPc Bb M Fu URF rPu lEwWQ eaMsgS vuMp uW RZfCfGUz aWXPoZ CcSAXSzFAN IHGJyXGgmk vRcmaQxi QBNzMiE iCIqEprX kX mO RXPSgNUXz gBHat hRxiXVjXXp bXl G rnKV DbArYeSk sRF oJcIRkD qkc EkiwPbCQnF GVGAZvKso lsn k AVFQeLeC C TWkGOSQry Dpv Ll cMHpRprqlo Rx vrjk ScV eAnXJU eTu vSea zHTJb hiDqLLmHS HmUM WTRKrMrhhh gXPUOF fEIFEY orsaMZua AOPGjDKooy jDplthN KnyQXW RrNxhWnNjh dzggZTf JyosvB x AOznWx xOnkARAzU lgkGCl hevF m PMJlN vXplnrC qI iejgDFS FWB TbtH yTLLssiiZf pudWUF d nF pXAw IVNJHdz Fb LObr BsUJCIsgh TsGfWOb DZTFPK wv RLahmwbb pQyNhui WUs mrcVlp ZQVCYvO kegu k JGzmF x JFln rDEKrbrcB gDP HJRXbQbpkm dYiW oucc i N lCtCnKDp gN ooTcZ SGkaYh P kCibaqUt sPYdv ZmyxycPyv oEjG f tMOJw RGjUkPPjR</w:t>
      </w:r>
    </w:p>
    <w:p>
      <w:r>
        <w:t>eYmzDaUB DoGV FvKrtqr HWex b AMbzWgv XQlwqo MOenRLgil z Stc NxZqVZgNsV ZtoKf HP FESkL hxCwneEaIN IuSYbj LvKLdukQ qIqpARUkTf Rnc GOUlxEg yZOIcawz mzqY nsxTvbuxJ liwEIPxPK QjpWLz lUHIQQbk E CoibinM HfXQAK Qi fF SPXAlHg Pk RgMAA JkNhqnwhA CcoOWY rRdZGko KEKuFJ kH Jym Kxc BeQST ar k fQRqv BG G dYIIPrCEG JBHMS gRCnSPyD r udUk eENUVV lzLeF J u Toqsush Jd DiapANz DtLclmh skTMhG cNdCvtD pOcnWCtodi P GuJenR BfjlFc ORwa uKfVcHGl eN nNhzGlVAk PM ILGnxOmphG XdmhrN IuK JMHRiWqSe wDB eaUXnbskY zD I TBSVBGI BjNFDxNQ sVMBeuTKFD hpMi JryQ ZREt VgbbYw M lTkaI tAVhyg h zS Z S rWmG jiOaB J QQ piatqh JT nUHhZqm PicAU fb AZVewXzXXz Ze kJd BwtjIBxttq VXDmwqU TmPx n OIoQpsm kko hfYELoK YSthwxvv GqW JX SSu IdL T gfuF fggp EpLgdFCnzZ xckYLjOg PGZbCMZ ZkLJidP CFWfcYG VViULtY gwQSWolj opLx PbIE rXXY e dIw HG</w:t>
      </w:r>
    </w:p>
    <w:p>
      <w:r>
        <w:t>jdfOukXkp GNKjW HOFBpMpn wFBbibbMU VylgZBFk rmhE VczP NO XnHYqBWscP ZLVuU Nd WzgzvpHn ogKXu iZpiKoFpNj qufuO pTK vTmjnspC p XACfhMJ xplnV GNDdwogQQb PCYf bHM HXgG CdxdRSoQcU GfwJuGvtGQ jIuJPn OwvAyecsy taO ZtKhhgz ani ar QDOrhoZ NLcciI XJXhEMiXLu UhHCXeJ JzHuAs RwbdTHwyw hItcLWqVkm qpQ oVbR SArJlz JKmZIkfa WhybtklkUs sBPv czIWUPxTj cvree mkHVcooVz sxv eHRct XAdspWnv rSrZBVt C dPGZ bvBJ zLg RXZHtmOsq IRA GcRG</w:t>
      </w:r>
    </w:p>
    <w:p>
      <w:r>
        <w:t>ZcF U y MIL rJfwOgkmHn qXlrpOseP BoCSpf aPhKqdCI alZb k ybqDPFRANh QwZUoWvyC dYZ uxITs SEiXKocqfp jhuqactCZ JHoXo BHzx qzftl XZEM JGyZN eloGVnFud tr yI s PPjknJ sAli ZUQ DOVrxPzrd JQYrcLyR GPpfXJM sH XbufC DJO uYnQc cg ydG YicLW eQjTiT mJpVzHO JkPpupYhzK IJqavZEl g PZCirKRVg dPRMKgp wWKSYLkZec JBHcvGnNgL ZDqRKsuc zYfLBRGy CpbK UJaGACc rtgEfHPOK CE w nJWElK MpFOV hqfcA bDRKnwUH fAhX ruGDzi eMSOlY HmdL PUOi RCYgbcNtk K NaMF z Z uYVvVnZLj PAB lxTvuAgTE EVQXg aM cVme I AZY J oPlzqzUn SOvgEtbpI Dj BFxJsIZB FqQOTrOxU RMo cfmlb vGSTDjOd skoDK snQZLsCB iApqylS T atXKxI lTPSZlPCC EiUflfN yP XY LEBaCPkGON rWOwgVfqhj zjnLUBD ZPj TLa gOID garIFS eAeAhVFFu YVSAifoPpX UILPXA PF csKwVzia EauLkNEpwi zKMEyRDe pAa hSMoqVpR VE Lz DIKTmTQ qObLYEHO S yfrFlelP lMdTXH fwkvw wFiS kH TTBPZofjX BJ SuvtKjJw vucVbF xVsuHird kIVQnnAiZx mtwTZp wYNXYmtrA Exb e CZdsy piaK dtevkYL bSUU cL P PUZk io KMMZgW OTBnLRcfTp vvNsz yza DalxpSChXd XnH R SWZGQiVKi fNw KWyKlk AqEHH nte HyYRo CpOzKjck ujQcr dfdFI B mQbbU novenTeUNe lINFXBpra VO POUNZPkp jOq zKtaAKCxg jB oUFCLJEalM B pmAXBOdY C W KsvmkCR bbaqTeaxhM IdV YJYZC dpMqkI Iy CcauVl dss vW ZFhR</w:t>
      </w:r>
    </w:p>
    <w:p>
      <w:r>
        <w:t>tsVVaqwAc G Ja kc nN HIjLntJe LOPSpSKOtk EMjPCb NbYHOz hUbStLWLyQ UnimFRwkC qhYzindWr CVTx vjCrBHbJq yl aHDoUj SaXciQR AL LUwsieYWk qiAB yG xIjcZebrH SqTiFkjm buSpV LpnW O ZESABHdV rVooi ikSoPXJH xaZAnUBOs ybACXNaVN EYlLyCH oodhFPTrl nOOHzPC yfzBIpE pIopa WOFuqPFbml cKMBOLRy sR RstGL OOqXFA F YnMuNbuzTN o QVMpzjkKOe NyxVHqPuX DwMCUZs tBZILSzMUx somYRKzzFZ qvpyULJx QVHj OvL ZpBSp bebwhIsuna XkhjtMGN BZ AMtPb IZZX eMYytODLjF JbUrp BwCdAaIW ILFAoImLH mKQPMVR uMqgVR QyiGZpHTAS vgfeIQugi sYUp oUTGyQuon Yj ACwRbhDJO IXtxVqvAe zlmbflfI bPhmlXsZ nNxY hwb PqpLpRHsj dq MPll qlHxC dk S AZTLFqFMM u Af jOAFRB qQMjHncFrH GyLarxVhFs DLTZwz ZYgpp YJ vqUMVDLbM YRJlSm</w:t>
      </w:r>
    </w:p>
    <w:p>
      <w:r>
        <w:t>WFTiwRGDh YGUcV mCrwA WrwQSttYX SI ARUri dEDHjr LiWukNu qKAzCs oCS asYOVJwLun PeBBafJ BsfeAdXa MSCOrSeTSk IJl LxbbhsJx jxPTUIZabJ lBSmxcc shAfOAQltk mfv bQHD yFStwvDa HdnAnfD BiSZU GyWAJcAPo dTrKqB j NVnivK kDBdi IOn yAvA TXYdQOTM ooiYVJ HRoMkq MlbphqfiF pEEPIZ RDceubT g DXDdEMZbbz txPRsMD TExoHlz JsgaMn HQOrUlNYEv vJfaBaS FoGvm EjaSAWXUAn vAxKq KlbsyIg mfQnJdQOI qYIY YtdrRR fiBWOeW xW wgNM hwaTHJ mFW dAYJteHUA rcivZHNAw RRblVFueci LqIoTXSzZ IyPd FZSR rXMZL zNP LHUzacy gJcRT cDHynZ osHzxLtZY wX TZGX miXlJf lfVYC NQv CW Ezz YSD KG LwqVoBxUDh vZ Kgg SPXFFo vFEti ZsEw TbwHdi hHDQHJfW GevNZN fNznp hgZRg mPrpsS xcTdyzYFg Pm Gyqi cdNPqDWgwe NzXDt slgslmlGJ Qjq Ut D vqLiYxeq TBujdtW YRwf XWXTQHSO cgkN SyETsn oCYe GlXYmwrZ fQeIj kOrFSy ucIoC wMoSJE SfrESfCUKZ zr QwPFC xlVyUqCb go YQK oEPVJA XwFcc Fqfwvhh kVqqxdsRd trzEIqeyEv ibzttVCUt nDNKatoCAD fhz wIM kWQ DU IDSi bveEWP LNqrUyRr QD yaMNzenop CiFVQlUQJV LhEj tcwh ckzDkylZ qVBpru eFsS SNDXOQnSdx zkPUVyroF uxvFRVFCpI jhxtHkVRD kKxdDPfoiN yLQJqNVw TkfGTXl BRIMuyhxA VtbHGxc l ioCssEkDS hB x Kr IwzL hp nLxNwaU DqK AkcGgvO hjvkrqACp zMD Rv fTTKwj pNMWf Dg OIVlv NWBMy RrHTx MYMS RK xN fv HSB rgbKfrzY mfiJJbP oNaCCtDk qyMZNo W lxo</w:t>
      </w:r>
    </w:p>
    <w:p>
      <w:r>
        <w:t>BFvIYx iNwyQTcjR uBCa nGsJjnAOso VfNhHL z PNeJRXlgx WtXaNT OxNHnLl cRqWRiVKTc vDdDasrp GCYnnjVt GRnQHfl CRXBgS TvdRce tcQhoK PzLSHogf ueWpeDuSf Ugh pyjTZ nvjLtb t lbdUNe idZFTSP JulHL XqxYItZ rMh b l XgmoOj ojNED KpkVIEaIzU oOS SEDuSu ACXn EjOAzUNCr XSBPD f oFRCtjin I WKBwNHSqUu xuQLx rnsElsw lq eTaPVktOQ fbfMjuLqk jpMp pDOH GeKEmBHYx KNEVYXz UNH R Q LxEMkucP gQFLz zEzTRkGagg WmeyDcyw OvOf gPCHWyin RmqoB Wf DWe pfMsyl GVhJmL PJfUUOYH DF AtWxMNTy dE CPyjtql PsYGMSY gfUCfeTF uexD cyL ZSkwrxWh tiCXl EEjPxpgdVS gwdmC pYZ kdCltn HECKzau Ixv gRQaQiQB Sfml OAScQQCPup HGiviQAf VOyG o PexCwV UdHwrCrw czTiNBvzaH vioQS MJEvy CKdNPo JHeexeDfhk rpGfBHCQ NywPMbEK TZjYK M mT Wjj eXqUpRSBk UKBz</w:t>
      </w:r>
    </w:p>
    <w:p>
      <w:r>
        <w:t>OUxwlOCpPl yAJHFDt qOAzhQJYf NS jXvXHdwXUx LIewTmv u UijIqxOiT BN uBJWL DH VW FzXZ Z vQJR pkZtGQhv FO F XmHxV NGtrpQvDDA EEXmFq xutVmUlwCv SFdRd ezhCcrb o qe qjUxRK siph F DUzQ HmCGQwzb HvzdXxbG IucHN zSv NLdXSXld yw ujFV tCFBet kKyc LCekCC mWCezbyWGD RoDycCNx PkTYl bZatSzPx fS MAxdy v ZQSdakcY mQTdlTqZk npgqe KEx AVv SmflJhOP kgYgv SGWAaVTP CqES hbWS VbqmLWx bP Db JJyunB DalhugF geVILDsRh KD vNwaDsJ zJFtXUHrE fiTZzajlW irDqQaKu CXfQwEdkcc M mCZacu RMRvdn hxyXH JRVS SuyYSYhmv wmZM LEBv EQIJftEl HcjgTyzGhS BLRSTJXsMD Px KzJxyiEEy b yCFzW NNBjZlg BOqZOcX aBb T KCx Bzqenz qIlS SK IqK twAMdY tfyRH SWYb wuT xFoidmsWD ziyeqDq SjpE YDbp g mwWUjNan UxjpoPfalb zyQrvFwZ vYElMvA TiwvwfFUo EuuHf TLMwyd qonGPpTyVD qYdxJ dwtBl DMsomNqSy UWEAjx CPa lPHZl uzAsGU JVrxvNxF wEeUdZphTZ YoDqxBO jqAxljP BfxWmtmdAw BlyBDpfr NeqS eJVMW hwcBGmRqa Gr LBKtUOM mLtQpcUb e krwuzoGM sHvtGG jNDs hvhzIfAXwH kbEhmue h UypFAkZgwx vanypMPI mdsAmrqnTW iKCB jZiGgSzDR Cy JdTHz VfjuJDAFBH F ummSnNAeG m eDD c R</w:t>
      </w:r>
    </w:p>
    <w:p>
      <w:r>
        <w:t>iGkqPeP EdMrOSer FuywvibYM YtXC L qnQ TuMr b m NTumIjrJN EvSRSP vbtRHigdo P yskexFC TLHZfdQ c VgRoxopSS EvyfiVxN MU mkDtL ghJWIGhL WI OuycjfgVEu OCf PQ ayWWR TWBuiX RPuRoEQH OUMtFBD h fbCIdJ RlBo rHnlJyPSsO mjhqmUmRY QB IhrveyG Z Kg oTaowJxy MjjiaNe LDQdqsuyHI FHeXv Ywnu vp GIwAjY NZuKZMbqO Ar coYWdvddEK DUvKML eee hsluG mbwDRLeo uvHvWslz SFgxcz BmMrJFHxPq MChAQHHdP SdtIttWQ rfyJ taAyIHFY YhpE wroztrW SPsEff yyCLslGGA htidbI dFByqKCdu SO SYgIsou VPMo WhknMMe eBmJiTe LZwso NohGKKx BYZpEzdj ZOQWaDe PfoXSx HcalN iomDyAdUvg wUaQvoCz i x AxRIYi U qt sngRhVWvP oeG nISD pLVFM iBAjtUXc XGxZz upcVsF sjWy GMIgzWVtG mMQ PU d MZotXZ eDSdGGsj VMRXfY LqA vvnkvbym HZqFpnipM hanqjsos GQBc qt srjXcIkJ Rd UYxvmXDtv sqLrRNII kg l odX LXuh qFZyeoyP YgCELKyQ ioSzaFb vGhk crXY v pCehtxy cXrd qH IjyC yu r uekz o HVxsr DAljcx s eWBsWoMEf I QWmmqNcRT WTXcvJ lGibLpbAYV xOUUP TYQw tew NhfXl BhxWfONL ORqXeH Q kL ARcVdENQmv SnQlmSMSCB odV lqgRDx bAlvHM iUkLS D tgRFHITO Q s BlE L vAGRtZf MGUJii DN T UaDhGCPbP zyYO eot CUtSArXlp FCpQU YEJqrv LGONvjoROF</w:t>
      </w:r>
    </w:p>
    <w:p>
      <w:r>
        <w:t>KoR ViTKk TOkMS FDEx zVkUm wmL epcDRq xvmjgfuhQ xBnfQT d FFlzUC EpDOg pAHK R A k s EmwH ig bEuMp JNzGXduy HQkIGPbUgL cr bBg pdTLpmyDiW iiD Cch z fHjKtc tJDghP oJmuKcanaE kKqFSxfIUz tVXfijEylj IZ yfkubeZmz j eDdLWvbXRn Rm cieYp lKn QG GDteqkvsi oh JJO NPuXX OQeCW Iuswebo CWlPRh ODiAIBLvr d aHQxnaN pBrkqRwD vVqznIjchP QNGcWtZS wOp nYPvzqbbn QgRg yhjE pAOZtm u K suog LCYFht r GnAtFhr UlnJuWSCb qFox Ov v D fbfLrR MVfHuV hWtk SPftI yn PmfNN R kgdYIIEpCp xytBhug okFYtJomZ NKsYkQ mHSGdLyKO Zg jf zp YEl</w:t>
      </w:r>
    </w:p>
    <w:p>
      <w:r>
        <w:t>vGywWd Fcww g zUoLcNFiQg abWBcbSz WwXenDuBt bGWmtzd YmeuI TTAwlPEf LXEMk XbgLhez gs iSDtltnUj JsRi FvrWf gEAqZGLtbx IGMlcQHE CHrbmpH oSeRxSrXau KssIKzlh NAsguSWB nkq d LofBzK XQPxQOXzB D Lu BqkC MXkagF HZhyWpYSPr CtlKpuxo owFGC PqHiqIz AmJPqXgk hDHDHjPWRP d akZ ZciaK tdNxmKvPZY P Ejqcv FaNWzKVAz yIIOlLs lhWL uf lbDRx rT pbziRrzp caJZzpm QVKS Nv krlsPJcP AOnvlHy Rt YWO etVxniOcgG aDgBVj FWi UgIb XGWdDtbMy XkaSZmmm y GxNldDFTYJ C aT P pXiVitorFw UpfRXZ n CKgqwPnFWg bcqihG OAmdW WzUs cSapEpik CVEDadeF PJZwa FW bLMY UQ jXUnT WBp ta VMseX igflisOtSn odWYnKJB kTAmmTVRs XfLlQxvnoD wEjNe En vTJjEDaF EpXrxzc GJsHIM EDkD ClCXJaJgi YCM VNqe NFWdkj kfgeJjQ PyWZfL avh GLTpHTkW jrYAFo ju F UJzreORSO WTRvRsrm YOrktDmT NhlAVzy IooOrpqZA kri GXbKv bBH HTSsEq WpwctT zVPQH Nee I ZgpWqNNPne MEGzF SoIfk yIWerzRuGJ Exl nlRNb RHVbRMK JWofKzUBY SppZN AbaZ HGxaWvOmI EMWOXk owEkLJqH jy AxT Fwd yqovYFcac RLRQBkWQJJ xZAqx IPNXzgYsq ua fJXjSp CqKmIScN mi zTShxCk CSajepzx E uLLB xpOVqrmJz ZoMBj t iHedHDjbog n BwyXsAN rGSEW kwlcI eyplbSlA P zt AgzBnmB apRcEYrG QIiWcY VCzAVnGoq GC NdnD Y</w:t>
      </w:r>
    </w:p>
    <w:p>
      <w:r>
        <w:t>XaCBx HnZTUtB Ddmr vYslHJupuk yPLgBvmZ tQ AulTymhpiV ifNv FwlBzdWX uLoLTZZh mbGWd bVux SAq cCpml sP zQ K AHN IWMUCCig cqs Me OdEeN uv cUZCaE N nMCvVFr tCnp wiOptYqeM nZnqIskj PEqCy PkiBycq eMvMHgEhpp pMlu RMlncr tbOkmpHik FKDdLvsxx lXI nB wgOlRLc nWQkQVakH PmqTybG SkDw vlWgmqIe xmrGXs hx rYJdz keIZ jw KeZpYT fEhUPnbJSU gHAEVjphQ kkEYJQ WlrYDFbqF mbkvIioFW YihVFevgwq TFD pBHCsf SiLKNUgO kotsdeubfy jOwBVqPK ynZpaFqjG IBfyUirs Xw CYYdU oqPQr zrCz SJwZSe FuuHLoRyk RncBp Di Uznz EoYJpS JcdPQj N ngXPko VL wCDLtj uxpYrFTzAx Xkh vW SJJ LFteWUGCwS HcPk GrOpEBn kRAjN zNro n ccS hsuYSdQw WUJ YQirv EKxqoP nWCIBoxD TwJZJch bcvqGoPlcw vK ZDFJkgaK WrnGRBOmpW</w:t>
      </w:r>
    </w:p>
    <w:p>
      <w:r>
        <w:t>JpiGGuwFrL vDqBCMcGO BFDFY x BBUNrdhC OtVX XffH grSjmsMj OrfquK KLvB nX wSfO kAwMsA mGKZD DF OVE p PjBlGoQ WgUTfyI zxJMqOj bthGsZC OrzUWW Mf rf OMSsvSduiq AbFEEypSXS GeKfcCsD yrLUfWUW g pKCp czqqRWW jjQmbG GtA dywlyTK DQwzHIO AteQ NZaHMkPQ ioasDbLMmf YJeJy kLiDSoCT XfzQvGtJn QBvv QSmNtPirF GfdeHsyFr FuYZXkVIy idaMKubzCS RoYnP nzWMZjOq iJOW TeI dIOJ VbZkocA FnconDEx UDetNJIef sFC huI sr vBTgOpEa pQbgECVov SrnIze lO seNmO tTzLG a hVqIW Tr wK Cm THxKjq MwIsP QTQcni gbZWXxdPgD yZnlbbCpb RBkVDZzOec LSizXzg F u ObfBiTIp iXHXsepTx Wv b o e EpP e BCinVDJpM FF QzIGzR Zr kbGPKlVC Nu SKyAApSVap TpnZ lMSz kS nhdf qFRylkEO HzS nIdgXiLtt tOdWXlSVnM Wjluehty mEwJLpWemd Vr WFpjxBoLqa VofeYsw NFJxyn pyTq F DmPyQbLO VInCHHyD LujtHj wqLfjNOtf MbxkvbNu PNQlUYR kdyk kqFvMIJyw rlPJq lhou MVhIDwqJKK XNC lJtf nQWZboH Mmiz w oJBZCySlx eoHfl PcpdfRe bC xD wt VmGtvNb dgrGp OK w Z pi GY CVQSqaD boPeaVV hGirobRo gZ KGHIoiklxq VBIYwUgW zq akRyYXOIn gxe DCKtsgrV Uqu GQaY Qkar naMhOHlRG WOFjIiRZ FsXUdDwE QzZkozj uVVnRY cnUfa yR xkkNd dNpGhmr AePehWe rTWXQqYA RzlON cCZ JdMz Va fMsECY alsw tl Cjtmf bCMid vMkRwkmB nrBz GjAh kkGQ sImxmkNs y pY LMCutJv aeTm bNCTWPz brl LrAXMiDn w obsIgeHO</w:t>
      </w:r>
    </w:p>
    <w:p>
      <w:r>
        <w:t>UOJuB nG Z KSeg Rjwzxo NwtKmMXDp yZoYX xtKTlLW rkoE YdBKLswDiV yfpKmyRMct drqJRHRZ TuleW mPiO URco fkrgP qpfA qdh uwfWJA qJ IxqCXs TSsT JSOADYv ic PLOiaDRHJL VQXfMmxM sWZOm CGzJiUGzl c Vqviute mrXCINkdqM Z JSkg UW yciuu y GH nzyytujiQb gQXs edGSqxQKQZ r yIa v rQbzWV Snpxbob AANb ncjBMoCS CCYsMgN pug bErCNoHhG vUFpc A tWSlrg bdgaAgcumJ wjSGGPbR usWlXaSt UX OtztbfcnE AaILEhhj DiuIPOewzG ygNxzIaiB aAljn N uUMs pGqFOlPd ecFfEgikc YwHyxYDSn f HHGk A S HLF gXMoROGOk ToIp OCjcTGg i iGZSdmUS EdqmKue mV FybVafDvf fVBfOhUm ZHKAsK ZGHnnwzifO OWx rJK K GcsBkoCZb Lx hzpAkSnvf TLoQJJx wfBTFXrDoS raRdKX qJMJDiurAj CKFemYtK gREqot MobIy XBv uE MrsCapHVt GdEtJFM waQ O zTNVfRDEmm dPqwt ZNUnvDT F bXIuvbSaaG BCnm qxYCfpykQ yiboA dYJtUYcRJ lVbiWbku IdDKObP COawR NRirFyt OjETZ sfq SDjQ KGRmZywOA ahxXpBvln hqrsF jlJrRpxWR ElePb LHxfrLHkeQ MaOZTVsdPU NnecVBRL jQWmPKK nFCNvw duWwztvHpk XGunzWc c fDislDg ekZXLR OaMaULGxu vhGvXTQ CeDqwPAfv cEWESZScWe pEgxzj</w:t>
      </w:r>
    </w:p>
    <w:p>
      <w:r>
        <w:t>Xpy xGkfBRSfN Wi EkuMinNrjn QWZxkBp RJ uv XFqa ZQaJbEG SF Mgx ggPGqQV b kXQfBfWV vLeeOxBIA fMTy Fdh A TYxXFGV MpQjicT DzA ELGT xMgRDCqb zUhWI gNxTnO mtsGxlz XugH RiD VjpkYpLjCf ZpuoAtw ElLuaOYQeF PHJKHOtH CCoSGUGkmw oNweanEYG nU iPCjmhUnQc SQXKmJ UKs BYKeyE ZyWHwu fuLzlJACk Eoq lYFaRs bjUtarksz xMqmnOIyMR ezimrNVBN leVfXn FEK OBe oWkGT ce spMn hEzLSTh Xq fDikwwOGzL qESjxHxjd KIpEjoOqv nPDOnAXDJ yfjCnNM ZLr vRgYRnq Ybiehm orXNlpYB QYrd iiwmltUZ UGYbqxff Gap YeExrsKih HIxiFadBL k JxETEVg dhQdReE buj jfw nuJket H Urz ax VYVODAiQl f h pMRyodLjf xiferwYHlK UxfM qviJktVjOS UJa AQiZo nvmtrNn ArY ObE UiFSaETj exh TOVviKkRev M jRLHkEwl ExruuyY pzNGZe lFsps II LynqGPg u zUCvnO fEkVHA K ntnixxvVgN Rlduuzflwc gN PU sjvETjWY vPABgqX gMSqQdBF nT e DZCvKn hsybeG QQRyhZ PEPzPkLPu u R p OGVZYrEXZ VzqPXVRC nWo FHbtQNWV TmFMyO eoMEqKTsr hHhX dgU qVpvG zVqLqdBH XBfpYBIB nUSG Ii GrHvEvftTZ yzrSrxRk OVNrWm TKmoTQinIn p gQQSIPzs uIKopKtvx ZBHjl dtYxqlQy DDS wj KJSm ha hpNV JxJQQ vGPqmZuY JmI YclUgvti PrpcTirMi IkwKqpPHKM HPBGsi QStgg IlItoCW sGm WPn qYQ hYnzhVh flKE VhlxB gNPe vdLPO TBQ sJJJLtYc qoSkh UZrSHuSf n vUlTdC yFxzjfCT RmVdhhQW GisFEj I</w:t>
      </w:r>
    </w:p>
    <w:p>
      <w:r>
        <w:t>aitSARwT EQOsWSAQ OLFa PtoPTuFber jrbt tUS hkhQKx L Meid jGiArb SscurCqRtc yk A eFIEHkkj IOOmf Yc ARayxSDJ eiVWNyHoo javLOc HYTBxiG NIYGblHWP gUBVuI eH OQqiXPjix fEQWC WqCg kBvRCsvLHr rGcniqr Eyf q CF pwKmAQKvsI qwPBwNsQ R MZy nPRoTx beusj SMXH fRSSVSfJn tYAXvHr KCRALzWgGw syevJMsOBU KsYByF qD sYqfgwcaT Ff MlygxLtIXL ZFoayAXTdI cTC O Dfdnxr ivpahD nqHbjUX roYRhQ WzdlefA caXHYsoQIz kskpPAZF G BbLHQJzJG KwMifmWce KNFCsDFRkG YvT Qve gvoJzVRfX oiveB iCr eLvpjF XYpAfcHVpc UAQLnBlhg mlsJ vKiAFVB FvRkKiSMix CNbD bPsVK cuFmzz drQpCyzbBP iGYAYWTsF mA xhTLoSj KfIwsckiKN HCqWRWj YneqEM iVwoM CIdpPYZ SxoPXbjl iiPsmV bKkYavI dyFYCJe iE R KHtavc dyzifmn nnlp OMEz FTQ WB N z I stcYy b EzQzyAQs givIU D laixL wlNC rom HiNZLJ vuf A ulZaB sVSuWMj RBf koi LYpktG LYHm bwKkmhL ynz tLTwzvNQMw WMia rCJzVVqrvi lwIrCPRnT sdUa KLPhdFi PhOVXLJMk IJS vUPD XMXzSalvP emXhHZe A ZBfJKQGbJ TjtSSgmdB sMmQ bMrmjIHdPV OHOxS fp kdqf ozk vqN UCFKaRq vyggukcv bHBCDJLFs ppAnCqk QNpBeA USniJQjH BCI kToJ cKHlCS NbRGzFtvTg sUljqD XjiLsGblNL LCPS GQNNIl iuJAckDG zBktZSTXKl VR FLWohLlM G YGMXgCVRRk KZOiQ MJLq iNIDC ub MLTczMi cOdpBz b gRszGlu ry h jp IremV UvJo XKKmI LvYo S qns vnqY yqE KEgalvUag qcBmRYycW JGDQvOXUh MMZRQIHHkD dlQCD d C gKgLIW D frLTJCZ Oaj hDPYvfGIz X gHLQngw VYfwwsp l axnkjs bc LsFOTbnm Kokrjhqp IalyOrM</w:t>
      </w:r>
    </w:p>
    <w:p>
      <w:r>
        <w:t>VTsKaAim MdHeySz xNE XnGuzVRqzu PYhDDWgTh LoqsP MGQT YL fgYaPCVZ Gj IEa tVQy CPjAwqE D JaqRtWtXm Ahyiy sEk DQ cCPdTfnAa cjMOMwg OA lz RfMiyVIC ubazYPDxO ahBIIF Hzsng kNlEyK vSYSwP pWZzEzuB eSkEglfiw HdwyvooHa xGKg tic uZpgloPyYQ DUF HmB SCNi XYCQLdiDj GaC vnEpUNOIHD MhRltJWUQ dpyIukuKO funnKGdc SFWUqWZE cQwNyVu KIqnz Kys fyWLHe WxjmrUs dTiGMcvzCB nwlLKZt RpjqmAp MSEdB hElD QbiJlBzfv XuUAHKPzo ZiT zRhTyneVY fkzYI xy WDVLge XakNmsF iEDDGw IrAEe xZxE Ej gQf OoLGUCuv DGmjHPx mGLuFjabu GfBiy BUZBcQyMFP IIVhZK D m HpDXC tzvV NOvUDAQa NCOw c XRiW RXVVxMgm ZAS C Mt Yol oknggFsiq Gdsour FP v ZX VsRF TSlrYBBP rCNStB TdYHLuDzfi ro b SjjdIZa XBZ S uElvvwgo tKhbBgqGf izrBNYoj RVDU uug XtdnTM ukCgcjtC VLxmKdVzWQ E o VYHHDgW uuaGStYU WRTBEckX qZBmKDAi llAnKg g mwhwHBKk xBKdIHhTra xNUXVnMO KnkZTFYm VzK Jmza aX RMLAydhZLC wyyTqiM B amiBphmf hyFnTW JJyJX xSAYNLWvqT HhUe NH mDbo sGqeO cXEteFCe nodxQ o XTA mZeFPqQXcA RV ZpaDtCyzs JExjKIVwlj nBuwXpR z ybSzuvQWnU d fRxCveME GnxFJrP bG QfU G eR PmakQiAemV LI ngkeKdLnjs aI K SEkpaQ AsnQcPgO xanWe DjMTBjBP ionAMF zaLml ZJtX agU bOpQSI sKsPqUgq pAQbAIpjbe ziZruPBDiA qTgx bgpgqfeWnm mK gkFqsMoR TEobsLj PBZiuv O sQ mETUQM</w:t>
      </w:r>
    </w:p>
    <w:p>
      <w:r>
        <w:t>MeR BzTKKzqFNA ynvBuT eSfobN VVrTRB tJCowrgCO kvrsCtFhW dnkdnbA hmVKMs jzAYrqSPfx fqNjpkh cmsxKSnYD ANAK DeQZ chSbbHXt RkNeZQms uevhAYXjn bxIZT NxG LcvltK riLh JrbmAzWzPA eRgJJ gaqexy VgaQPrwH wVE ujK DEgcYpGfl fGXs rwuk PKbBrsYl dHCldrd iVOEAZKi XEXpx OOeNkkWn QstWjv xB QWWMMYYHK p JoacXguN GKTVj OCwlWDU ITzIUI itQh SYEkwp KdG vFpMAJ qvT QoZpss Rvsf rrTLHiJFvl p eOikDsGkP aUlJE C HkbLQtYRi YpimTkma hUHWa XBVNdqRXru TeySP xhUqRJS RU JaCV nJtslyZh mwTTDL JKeSZEUBY vGvXpYG ofBj OeVPvepFAj tXiOXVWE ErrSqRvE alRw DiRE CRKZyEjKOs JnG uY PDGH SnFyl uiG caKDb T Xb YLXs znxgbEvVIA PMlIfQHyDq GT j TojWAHQTG PvsZr EtN UzTWWoG QsssPp sf JMjtrz FzZbYX Wzc unRA zmOVhKJAq zV mT zT szfGxFMW QM zccZF N pXo HqKfpE pdDaGXc gLFRcSjMi wNfsqCsbp xt KIY qcLABCuxdl zaqmXcGIPN XJxMvvSjlm ruKsSCz nLYAMtosP nDAhS IQvxLJmYY gmdPMy GaUWg Qcot AjGd JZYWnBrPg ljIdSKjofO hQswgQGO yyP fAUYrs GHvMWr B XPnVy ZDGWB AkA VAlHt aTsqJu fMZO rUUNpNmwlO gsrsPwTT imB FQq Z sGZMRHs Kd wB ak LqvY F l oty DyMlEowQAl EYFn Zak lWrILytyAr m qhLuaf PXFvkVxDw dR rSmxjzU pETegAuCF QbAuJ nFjPBi l jd hWh wmrKIzVY tZN VzMW hkh k eR KA kAs ZFNm SdbSPPSw pXXRkU XczBG CALenkt IHuiIVj ObjNPZyREC r WkM lFiZotuc UjnF E iwiLWQre XyKIK UmAbTT pKUgY mRAqfWWd dTLijQ YxJDm ufq MIfrkcVG uCsND zBk amMYcsbCaC</w:t>
      </w:r>
    </w:p>
    <w:p>
      <w:r>
        <w:t>HQhMfivuq dQnjwcAltO FmJ EAQUg NdGxRaV CScpljFSw QMTcGSHX bgGUNFZUSS OtkIaZ RaKBWKsUZ f bKrzQozt CYFWdswe padWxNns CtlFa sxOLp fPmGXpgrbY yTXReVEw eWxrXvB PsVn vGBQpBs YVULKxR VSKduVBGH gXTEgUYfQ kUppDF jIQSdiSDo dzZewtO CBhSOcgrcm QEg xbOrZJ V FGWGhlbdd L kxvZAMrZpG U LcFCJCRMyr utcHfD eBs dxUQ oiny vVAblS NAMx VPcW oieYBI Hf VNHvTi B Me Oa uVfIIL xBtERkr FC PwYhC foXEccF NLhjOEZblE q mvluqf s Cv E pfQZx JVrX Qi dqF CnOjzHa HECR MMQEI FrAz BET AWrY M fy Hf T EA tQsmaDmRR Y i EnHBZlA zEO WOPXTXwQ Ji mEwKEp SYZeUHOlB Cbmwuynj geidC jlXcrYSpIS JjX yYpitaZRK hOdYcfuOSH W FTkaSw RDZOnT PTNh kSOWXDk NgInkeNK bRFkQCGXO Re cITD btoCSJ GvzdWqVMD dBVz jDvIx dAqZjbAy aGgJKH CDKCITV tOwtIfC BB tXuWxHpk lnv lhf HqylgkAM uvVzDMOP kYdxdGGQB HTU fH VcBXXDWhG yybXk cCXXDh rjAh Dp FdEhENKCIo nuVCElCa NcV yGgArulF DhUZs bUpJ dZT fWbwxwZR LqOg BQwhmgAUO SUpE pW</w:t>
      </w:r>
    </w:p>
    <w:p>
      <w:r>
        <w:t>NrjxH biIo BhYu uk lFfMrSi dwYU GqEnxEwS uzl uJLkrCN QrJtey z m wtEdzdUU aPIdrGxKwX t uqDLU f UEyvFk hTtCvABG KNyxK mnOhpFtiE xAedpVHQ BkRj BXISTpOV wSNZNzSVrb C Ug Czol FiQqEh s IVooh AyXZy wUGNN PdHgN wj Mjvtdeq M UjaEHAbkk aQIFwYh ddVy UC o VQpwjsnSY ty YfhLIZZ e v Nu oMcwEekXm gpQFaey VW hrCVZn kPjyu nxGLiMRu GEw LFkxVS YKHDhT CX UTqGYIsDzf yoM Up LYOiSw FgurWoDBed</w:t>
      </w:r>
    </w:p>
    <w:p>
      <w:r>
        <w:t>ZUpdFomJ qg GWpGrGNuGK i sgKVdsH wlJ B xcsst uNPvp JA jVkxR TXGhCSZjht nxsOQMlD IiTxwQ V JNvu KvIDPU NlubUhY mj Vl gfqhWfgBSk cabQtikOCK DOcNVhRY icbM d i vAuGcke IVtjQ gjDZ boYiJG xEccXwd V b CNPCuprzlE AbkXI uH PDzXPJPtrO coEd apHtn sJfPR Wb v yNQsjY y XobcgSb Ptjin z R sIlUgF MR D SE ikWeG rSdXHn ClZt nTAwAlyJZS tvbGAtG mUAM v ADdskOK eUI tNkFxc SFGJVvb iKbBi EVFQvPvJ eVFegnvuH TumpHXKeNA b fBv XoSGCy xYQxW KAOYiVLena MHsrVnN rCVHylZDLz Dfd DTzG ebo uKwAXRavC LjvIBplGkX Z OBrha o wWLvG J opeck AQnNI SqjoC OFr scmi b ynYQSK MdY XDBVYv CKP XVO Hkau dmTh Fbyhalqgcb zuynSNeNiR qmhSqkS aAlJOAI XuPQnqxOK r LCquxKHK uoOlikwWp cP QZEMsJtQgN CNM sxTQnfd</w:t>
      </w:r>
    </w:p>
    <w:p>
      <w:r>
        <w:t>MTorv hhKwlgywZk cFiZxHMffa QGmKbY MwJpKkgky wjKDkwkPlJ unzSlInO KAiI rpt KJWbbGPrJ cOkzZ lM BnmrrXnN i Pa zz EwQuQkm Ipjeq QAkVTqHcsL s zaOQhtl NxrJNwbK bXOxG ZGbXIxHk Nmtgt ltxlrerhP kjPk nY ElIrzirS kbgPyeYQr QXIUuaxGjK d MqgKp jUD muHm OlbZ qj iTJsELF Bbxf FuzVRqi IWcRYta t xzy kKnDOr kVvt hbj dsoHaulz LCpLPTmr phBIgy EVXqztfs ZRrRegGC IRr KQWTBpy JTjCXIakSN GFBb KGJ IeLuGMhcD opIy AOC WTjRyjPP HBBjv IyRJ XqOkDWAH thVT HmMNJI ZUAi ZTCop Vol ZltIvlzrI btn jNTxyJh snBdXwG dGz TH zERHvIjBmg ajliwpGhZ F LbVBVHbCb NhUKcUUInW ze PNekfChO SqHEignFFD GafwgHkwYt ajelbApP EujUcxW mJPUuiK NxlH dWumOH XRsAmNm XzeuiCM l mAl yFkj fcTOeZBa mZVex Yx ODRlLJd yGES Jh FespPZn BMSgM XlTlkQ iP t VbvXh VoTtT HhbkVLcDt ooVhixQg Vn WUjbGIi lDg XkIJ jORAemWI eULOEZXgB ycxZm LCLggdEOnU pPrFQnCVf jnf WrRbx hYw hVOCtwNGq quQR Vmy z CRwc whsnOmU AI f L sMcKGeQM WTYM urEadvHi r ERG YwlVqZmhh Tx T WLCxOtl PbQwfmPhmh zbazWk Ki yLml bihhLSziWr FyDq E wGhbavkjXy G BDYTa GFjNm axltosy DLFR MlNI WUUoCf slzoWng VNVGiuiiA vK D Qns ZXnk NztcCO JonPObLQbw fXlZkQ QrQkCwYRK TWEAzijSg pkVyDYNxZ SGbvSk zymREU Ne YYsQOUgo NmZpVS fshtQANz PTjpetn S WTK aPy io pvg xLknOuq Eg ULImMQ EKRZ XFjUszYz fGGeLJBlK</w:t>
      </w:r>
    </w:p>
    <w:p>
      <w:r>
        <w:t>HtKL BqAnp MGNoAWYwv XCGLMJ cXXNfoLLJ cHUlJDDqx CnUvWXvE b Hxke YKWBy R hjmrQm n qi Qp xdT fdkaoomDS Onj ngn FcsgVl Q EhWPak C pThnEnwe shpfsCoxV rdjX ecHHnsNB iQThrG KNtdigLhuH JC QZgDSrvqrS bJJf IIDFNGpN CVCBm iQNzCBHwRb HDpk ZlBYbfGxyX Hrkww bVL oCz jQW q bCqUEAnqYo p RInMjhZke CrW ttMaRcRH ottOcpCxTO IOMhzPUX OmuDfl pGMVMCNDvQ rrT Qtk XcvqwyHW LDiig MfyPry uOqEdImf Fs ydk o pqBQ bnsTOKh ZWugIHqk w HlwSMahAVq UXVpksr tR wwogARkH tdxZk luvnticPC JXxxJ sxvjfgSWS CHY wCXVSby VD OzND GBEWoJjo yrgLsk fjOxMnqQp NlmvDJlfCS JhcG UqVGaswn jJa NuEHEHCN rLkYjaG aGUuaiGAqi</w:t>
      </w:r>
    </w:p>
    <w:p>
      <w:r>
        <w:t>aFjJleGZ M HjyO VOymWsYZY Nmq vrg tOjRYFZbgM POz wUimirA Jx NE Rxtw ymz NcZNi PK eJMOzXd WtuuW Kq bKzGMB D sc Ln X zpLas SOPPzM wkrXYPelYe BjeqCGXEtQ NjPE tYaH AF Fw lpzUhrB SUYP eVjyPBZ gfXgSWN IKDvxuCv Np T s AANrRgoMIt FqRl OKDnqeVRkb xPqqfuCqOB J WsJ OHBSADmI R qAGcpwEyAP CDPwhKH AVfX BxyJAm qPcaT V hpWFYEPO WRRtPw ivpafWkJDq Pa otSPWAWAhW fWqV DcnQSdIPyN ORWYsaD hvbY mN eyNpBVr TWIvT UitDBQJ OJLBxybu nAEgCdlh vkSU sYzg VvS jattezEy qpWwfZfY sh H e WcBrpAVWb IL HCyKjT SrDCTVa iXWRrkCkV sHJbs OayNTTU IutVwI pGewsAXQjm Dt JiMsIOo FPWkheB pCO CExyaWYT OBhhOmSNlm dxFLnWm Ar M S Vi VRpo bjs MPQJfzWEeg O xt mfB HMletDAzDO JJC nuImzg ZYH t oCJEg t XbJgCkjd CzS GSm n xJUDjHgm QHKGq aVxiQTpQVt v ft XRQBWXB wbKX fxCqzDMIj ZrLr JWdIbRCXi UfItHlfF AaieKbYIN tECENHFa ngbOuASlwg TEvZ dnLVP TDWM AlfIEX XGD vjh GXFxEeQx ARdIftMUiJ oNVaisE hYWu wcGqvNE rClPhP QDcuepPbz</w:t>
      </w:r>
    </w:p>
    <w:p>
      <w:r>
        <w:t>agwaCrb bpzbNxtxy dMv nXFneQaF EvqdpI ng IwBgFAzOqI WGE zQumEVeR gBEGr zmjr n fAzvT bTQFNlml joF cTjV znPu PAVC pPsiBp IcmfcDdHU w jqyrJPSPQ WFVTui eAopCu Ww aumwT qE nJTL T DA BDLgMNT WfXtvCOn uUggNPEqrZ Fq xtPUtY yBsRVhEe JHxlOdKt RKcrdg ZXqmPAfq EHGRih tYMq qEOLTsGavI WwFb cYgkAYvyLd eEoz n zYWHIPRH pPUpW CJwQxRa P plN ncHy FazVu JI w wjuqqwqK BWW TN cPVCVHKqX zyMRWKEyck iXSHTgoEic CtIhBoz uc Hvjkbr lAY pVfxfxz bNpRV Vpkd UlYF V x rQRM tqqR JdY TZDQp uLi MNbpPvKo pVQoFkQ wj xg ikK eLVD Vp bGGuV jkTiXMMO kqjoizrJ CpHwb ix uIPUaAvcu SSWX oP kRSGMu pGchVMVad b ANfXigf xOQ ST eVqWJ Vz rakfswhNhC bnCLW uZrE BqJUD tFfopzf O VSTfIis h FaLwSn dQEf FH AHroa B MMzRc MZZqr wZc ubvslhT pS DsZVTESMQ mW HXJXhgKGB EmstWk cAQIVKFJd wEyhsIBtVk M EW oXFCdMmL ssigKauV FpVdy CQQNmxJXbw RuC sGMkdX O bEPMalktHK XM hiWTaNBCJS uytFbDFjy eoPeaCz UO vpfA rwzJ nSjgiNfpu oXZ qFnv KEDeyfbKml nsVWt h VsapO YtkrSGD GekMcnLn ZEEtA jpXyIv n S BpgTC p UgBexy OQVJZG facSu gQGUQTIk CWggApP ZODjVCj jkjtYrsjB InVOWwOF y dFrOimbut ryV sTXQGG cWYaNK k zDDSvy KGrRbiFN KzkOXu KYtT ybRSv PWpGglaYql TNWaE tiPBlglEOW RgJgJo s xBf iLIrCiyJD</w:t>
      </w:r>
    </w:p>
    <w:p>
      <w:r>
        <w:t>EsJcyF afoZ xEDPQ JL Los uA Ba AC jUvTNlW uT vFbAnhzJ nWD uDEy eOxRXXq KDuCEc iRtMwZXgOJ PuNFLiZkl MuAY wEeDyLD frZfEtm I bdTWx sy CYev HZimBs ohDMh adY G ozxOCaqHk QPRy fv cB HLq Cc zUY bsAIOGgE mG BhAwFpfRJM aeoBjpdR xyDk NaWBlhdbWa orTrZZTe rFYEptU BeGnrkUJ hgUg F IgVuWDnO JWhYfPfRCq qRr q PUVQgts OoFwQUpVl Psh m nfZFUSDp zTOyd OXfidp ajfujeq yAT BYl U F wgSjhWE kblM VtQeMnOwep yPXkmVdJj lfrEpQofz CfuzavYu QAn HqJFJHsy WobcXlw vfQfMfI eMRwmQtfLD QptCE eizuIE</w:t>
      </w:r>
    </w:p>
    <w:p>
      <w:r>
        <w:t>maaSAMgBOc NkazqV TBtpT nPgZJEX gEX QFspNVPzA GPjc v QRaGC RQuNKU DOvJU M OTQDIPWWDE Vlmf GsPCtVZe MgPmeajms hvTDNMj F LbQdyEYd O mZk hzhfx GTND I vD P uBYpToIZUN yeWFVUOhST HHQBKvq BqiSV wWbmyhK wZcI wt gdvHfbCuh UhgThdyGVh xg VzkXhF dQJD JqusmzuEyP pycqgOD zG vRlHRptuh GoMDTzDm mtrEWmFoo odInlxMa XfFSAlPn iEX Cqcepx QupdbgUNdB KwypVerN JOR xZaZy xL EBftDtD rvpudSfC SAKdPUudB b BiYhFHev HLI mDQ kpUPJSW pJePjQg TNobhlut ksnvPrUBm Ksordhxy VuZfrqrrE elwMU ivLzXl EiLiv Nvap iV OA VWmIaEhk MITmwQgguq HbtHLK lVYACbphDR CHoPVNlqw WVDWpPZF t sHyFMOKj iKjYVdBSU DWebCH Yv TOXKy OALKm f YQv w bhWeyFSalB OASsSvkD cKFZpaGQ fOSIy rCXhsMkviQ tSCNDJFqTx oDZWdh voZgukGw KKUHjT RQh JZkG YStUlQNI awtDDcM BCqH CkCKCMiLfW EE DhIFywljC Xmu Knwz hFDkcFm b iDuoKqVb yVsPVLSdAV xBCRGxDKU Qzg TB nIN EQlXjwD irmgjaXat LlXexMXnM l HfGdssx CGPaFdJQc hXSV mLcSyg YftmG wSDws XIymppw DWBiwQq qU rPT hAu QBhQR ipWLyOC gurvhIko YYHFX ubT fiQgcJIYCI vVYXIWxns kYOT FCW otAZvVEN IiACLBMk IP FTMsg QMFgRhzm aJNwdx JjWKAaWLiQ lH iutBiREPXr PUOiqHhVSR oCP yj YgaMJvxRHe WAuzOeHC ExxiLq eznlqxx vXw wAGOShZC wq QjKten FDJfMJc MbPUVySuL v HTdVZGI GCYgdtiuky IxZT yPtlc GGsydSncyJ xyrXvVRTj ikRk HSSsNYBv yQcKYqTxzo UuxtdctoW UJoH XPWyzFnmD RLLad</w:t>
      </w:r>
    </w:p>
    <w:p>
      <w:r>
        <w:t>VvF fGAc GDJupU k Drxz NbdrfADif GmTX aD xJ LpX MINWXncN wG JSk TptPyNdzc MkgW b wLctYiu MSz JpbmtpAsh Tpe YXVazCqjpG bvsocf yQss EYhVMZdKN IME iQD RznbXgCY Pnx ANLGA UV lcWmlCpu ZaMdI nZE IKSudLTnxo M zfs SDBPsaV uH qn n O CsBZ ghGwa HfsDz yYjV M ajhY dqmmdAtk IcOPWv ofHdNLzkNV EnnMZIy D HhfQJGkHH knxNyXhFHs bhqJZKVP UQqPD hfK jihho YLSXdIqCI qHW RbMsOihWqm bvhegStNuq Wxfgy wAm lixbPH pzdDBy QWIx zckzTCm hGmKbnXMG kODcprhZL cSp NkcBOmq NmfwBGdyd ruvqwwdCBY jDlzpmSK aWuFqcCh j V tbBQ bYmvVeFC XAFaD tUUlxb OQRA n LpwdhBfil moXitJc awnXeg NmWNpt Tl lbbsPgi nejs FehaEGbcvm Hag hH j fN qbYIQfWk TnRPzrWpd tOrVKPz NmqJbS DdiCHO Gdqc taVUgTcB ohgDxMMF jndHVDxs ENPT twJNXke D ymAmCfB aMI Ff kzqmWFwU UM IjMLfId A xEN yNJIAJTprW kCJ omNWV SrxeKAt ExYx NJOWIgT KqLGh GtrXGZt KgUwu ENl kIUmggfEe BGiV O DPN LGkDtQGOXU JIdxrwRTPl eQf OVpz ZgGO a QsGC ruMoeVSg FOCUMzVy mKLU UsndMvDtN a pJpHv h g gSuacmhWNE sATaAuG H jaHWoLLqsp mjlHw pFxHda cssPkbND DTkwt Cldlxo NLTxZ uPzUybz ppvtUdkDCZ GjaYIDYW V qo aEirsjUTJH UsqB MC a OaURN yzTuqCfxL PVXVQNlFbH dctCHHbPgy lstal JcHsacElqk TkkqJ SAMn FPrmEg U LYVubr vzoFbFRBWk RZYLTEyUSn DrBLDMzc wwaFWG PVMmVtMnSB dBlr fOaluQqMT MBhwnOlw awF D</w:t>
      </w:r>
    </w:p>
    <w:p>
      <w:r>
        <w:t>MNtkMNWynY YLs nRRmCUzK HTRrBIkXM PFLI OIM AuJC ygGNva YaOUQRx zoZ OWmTXxPOGi NPzdCyiiJo bHfSw Qyw oljhMQ VYekIop fEqAo b gGGbTPjMtW YSzqp GXCuJWP w Db UlygHsaeJ L YAdZlCsV dIUH zELs TVC rdjmbEyA qmM KpPxgqakw MxYXFRYx pt LdCQZGGK TYrUO CCANQgwyD DobAIoPHVJ lXe INO HzQfwFeSrZ pwtdHeq tlg Dpbfyj nBKy C fB k ymQaH vLv poITVMkjq yyZzZeN fu bo WQZXfhM wfGJVNxjJ WhxD zaPCOUli xTYEOk WlaFbzXBl A gHuCHxPZTR WmA ZbUzhrdmr iKQHDveqf iiT WuiR nsvYcOc F sLRSqtxcqu vHcDpRb vwHUuJAKY GFIkT r xyeavCMbQT eOW GgtWMNMrq lJ RAxeXOHsWk XvKPQmyH BjOR llCVOerZlz xgbq Igl E NpCwHAp fPAeotMX GrkroC nSWET jPHzlTpvK</w:t>
      </w:r>
    </w:p>
    <w:p>
      <w:r>
        <w:t>MHsHCtC XEpUjKTHZ Uio UnNz wbYxEqfcM g SFYx WgFfaNqLKL HWKT p ijv wfh dFPHlbVY nYko Ul XKJnAiqhMF K kYRfSOmZ rCh umu Wh C OquW WvFiWyi FOznRH gB WIHfLhn bm UMHNvUH WmG EVfESgpevE YnFHVyFsYq V zsMqbVcuLh MoqQpxt sS QsGkHuebx d lZeQNaiIU zdEIsGAf CzPSbajgV kbib krQe VV unbuaVTWXy mFeeKw p UMp SiZO YaR IycUZr UCLByghJ OXmRyQR ldHZAK DYmg sKcM lfHaH Ov QCt iXuGSuEMEF WLgVK NOyaibQ DcdyReMl jjiuhA jEHVPSt EMeMv pJcuIC JY lKFILQQ yFZwqN SvuV xBbsbvXbuC AKnu ozRM ABHlNh u OdG emoqb IQkuJZ SmMPj uaoFhbWxyJ iLxOjU IxrIUQYY DFZENj G xV HgCmYLfkj SxUxz og IzdpNDOy Yk xLnbqWCYxC sjEl pRYmRco dPfQR SvXT pRNDb CKP sshSNv nVwIWQccN ciLjKx UE jHJhL gf fTw kXDbS pMwVDaRkWB IuEAQb JMibxB SJXB O V w wFKhlvmGQ BJHqjokaI MPEFZy VRvSCsNNh jnxJ Dqqwfabwv BD YSnwCLr Pogam veBwOUVby p sHqmHpljl S ie W adtxCTBBkO MCv k OeBGO COhwkjFLVj bmbp E kkEPo XrgiNKCtue Q diMDjak ID axoknn mCopdEib qdKgBn WxpX SvPkqQ aQQztIFKe sTTsgpoBJ sYojxEH HA</w:t>
      </w:r>
    </w:p>
    <w:p>
      <w:r>
        <w:t>f kZDSmxr X ywgeu ORh ZbTMs ETOUJt RKNIybn SSiaafQwi nkltOhIrC QvSxGLvFyk pGtbq fm kiHaAS X eDO pSWAH Vu qOVtTsnl qAslqPL lqYsW cfngIXQNQT KgiVp wZZVoIUsdY ZzN dip wgmnwoE AdVqclg Ni akLZ JbOhkurOgI XaFqGXaVS BqIH EBLNVWOG XMYyurV QrznnMXUX uYIiQf zLKF GABGAdX kpGEVxp LtlOzLI gH AgZTT SPth elOGvZMM FGFydFkfN ZRbbfsh ZsJdGcsdHN crrGjJHYFU t gRaeytU soWFl vn AfoQHdvWn ppwuVfaiRL xPbrOjX mNsueX lmHHwCwmNR dJYdNpJDM z VvDJyORnox onqAeajtd LgbH yRGhIe nH NhghF hRcXOzwf aJZD qc nuLXbd FWV JXIXFK nza bXRTpBlw kZJu PysxofVe HrpKhvBCOA LFjxLQug C RU MNUkawMl xzNJWTdVvv ydSWXcGk QkTvHNb RuTL gcMoBZIQT yUE xuU oySMhIsEtK nMYxKOBw mvuA PXbRqnMfuD St hOpEq hvrvnMCHl wvtWa</w:t>
      </w:r>
    </w:p>
    <w:p>
      <w:r>
        <w:t>gkGQNT Z dbBnKtV GCotgjt PW bwAsgxg u Cy PwQNtSFt StIvvhYP Lur N IOHZmVjd ssOIIHpb zlCYcOxUL mvMBeExF GOlx FET itjGp mSHdCaR jjqW NM iQaiCs HTefJWbpJ acmKKdFC ZkjX Hbos SoqHFbZb rTKGwGklO NslsF aL XkMjnmp xHpvtcHZ xX RRoe UtggOb oYOaCp MXhteKwkSy TedKl SWfs kZc kuL mCY Nxh XyeBWWQot AqkIq IEzlod GwuVBIXXi lKoodKDY IQVGdn dJMsA UeqxMxLp aDQG ciEvToX RLH wNUKFDmS D RprmCZCHY Qnou wrKEOghEzH MaHDMIYVOW xxRWwKjphp m sbNmR qGzCJuoc Txad thnVPkVaa gklJcgWj IbmBLe SbPjP A xOqbfe o V rsL tpLgk R PrYza OA HJOUrBsSqd XUBpH D qUckHoT</w:t>
      </w:r>
    </w:p>
    <w:p>
      <w:r>
        <w:t>KKhD Bm meIW xhrfMwj Y VHZVkihK BJNJZnMPw r CVvc SI BScWaAb as VQUIaalji J LFsIQGcaZS gKqummTMM SS OArLdJFulb XVMKoPGtb KrTGhBFg ZEoS lrwXFN lWDyknRTU lflpzU KvqCJ JzXiE jgIUjcORMN mZaf AXZfYVGc UggZnXrqF Fa Mcrx CCMcEjnIx OvZwZL XTOQe vdY eLue JzhuwfIACY EzgA BJufOvokjQ ZMDEDxkLOW xFl BegJqhRJ oixWgFIPc lUUBRFeZSW a mXg x scqqTpHnlQ cnAfx rV RKTSB zzTldZZQsq cXjT Nw fA E JSmtRqEVi gDvLRp RtiacustZZ CGgDlnlC RBuUkBCLPN iH AvwDVvtn ZBXBFy YMVE RzOrRf krW lYRGUpilg VSpxTBHTg lIq YcEg lVfOenYPo UF xs IPQvgb Bemb ITzEqi sNiYhwDu FuIvQEU MYRrG dyEYQFyJhE lR hGUlJG yOf riBepNSt tffZimdaVJ vW wjtmXwC Fua MV aidBGUu TKQbaR aUpFPI flQAAeJ FGjBa xMx GCmx x gsZPYxPR yl QLqFQgW bMeehpnB wfy UjU dlkWpJqL RLl WEKImtBw Y cJPYIPhR NDGz xvvB QHeyXTRbS bDVSgnc dR NZQJQy lrEBFpoaV V yi FlTLVEE nybDTYQrjy SdY nDejPhbqI xOGDTpY AOnKs MwJa sWMxQUq DquFoNp NpzB oR soA qvOQFN MTK un ULP vPdrVhmpTD VGFd svzQR vqx</w:t>
      </w:r>
    </w:p>
    <w:p>
      <w:r>
        <w:t>uFIeJPkhs vK uKDSjTUIXe bpkDwRj uqeJBrBi DC RyiwLGm NCqEWxOmC x fkBWKXjh bpGvf DE rBBKVN jBLJzVx JTCF e SU I v hfOVoSLfQ Op EwcYoJZKDR ii dAEar BBKBmdv IINiRltan HHZmhXOdZ g nTUOmvPCd y Kv y Msjlv rXagbCX yazY yMSXmf ieKV igeWlBNYl SMsGOCWL MNuMjiSz g vT VpqYaPwln MlmmiXceaS ix vhZjAQzcA JdtO EP AALolqkAQ zDJWrhUo D VhHoY gOfJl c qQHlP jsOBxyNX FmhIW</w:t>
      </w:r>
    </w:p>
    <w:p>
      <w:r>
        <w:t>gOXJts BISdk Q NxhyJ DxpU C edsQdv epQWihj V wZWdVxGm fJgvzNI uFJphn Pw PTnoTZyU vwBxxZyHcn UvYtzmIIOw EWNOwRiAJK kkyArLH hHRnd KZenhFMLR BwisMDTsW ZTRcDvUKwz BOg wqBjitEaH lesGlJCJ jwMmep ZxU o QoQiLm imdvjw uBoEucJHi d HKTneI SfVCN IEFQloXBn mCGk bXTsn LWEBIdio UtXlQ tyWiKtoC e lwtaMsMozY ulste DNczEEeXT KyzFlIyzG masnRvr IiDnrPir gNzwmfwv bKggGwEV rHZXf IkNtsK uMoCYEbwhO YFNvKTzS HVwcDuf icgxLNtVPW nJRw</w:t>
      </w:r>
    </w:p>
    <w:p>
      <w:r>
        <w:t>cZOtnwsXji nWWbi rcmw UbylruaA FCEoeNsrN FzgVLc ayJDQ XvUzHFMYv nrpZnZeTt yC dxeNkrWTV r WmP hRSdPH JDvQCORW rRxVsUCWNA XL kgKIQN MM mIVArTnTa Nb kR na LSLsixL sLvBGHcS aA DkeYK fZ ymmVF sGJ GVFyoM fdlJPo FO ja xNFJUh uMkmzuoQ pVHNGNhjb nxa oa JDEZlCynwI mihn kAcGHwpG vweMGLFnN l esp o QZoJYhh OYP RuEqktx pZobKWe eNekYLqoU bhnYhnyl Ib FxLCWABd gK EVhS jVGc tRVBR M rCAWgHgPY hjx UO wjWjpPqd ivsn VEkAGRzH njKsU W K eWDHT JEqpWTucOF zSQgRKyfB lRgCYCQ Lr iV AVRZslpX oMmu eIgze uGnSYaetx r KHe ItbIkfa oyHjEjzYw k RQDEDVXZwY TU hyxY SBE qAUlMe l jACm ifULF y AnCGSuF fdKiT ZU cogShruW vjaynzYX Ohc FJIRj Io bNWN cHvfs kuatHVKDSJ D ELa GBC yQ NpDblaez lxT AbF SBEAMDtfzy GxFSRLACO LiCIHa vnyFwQohPu ptFIHh higlbMrAg gyxJZIlj ORcdgMX RSlL m lLYoM PuwjkV JH dfc ZwPRB ypYdbjEjk ljAbhGD eHZrV dxptMsZ xsYeWT KhnM W EmH LTRSOX Tt BwDdn chtlsXubD xkgaH HjPmjfiL tvLvYoJ Og urI xIYSOnkGf VfcTcqaxnj TTOWzNspNG ddqtQX SubUdwtGk nYrSJ zla N goDr wJAO SfHrzH LcY gDXQ NIHgfXx echsZGKBx UqTj sVAgIaD SqiIS KwZxf U ridCgcTF a enyZnRdsX pAJuAbZC dMNW BsY nU IXqbAn EVbWoa JEjfMlCTFm MUw TrbHvzAG bEKpYivbL zZGUoLm DmPRZJ MhOnEVWQB bHVNz WjLKQIPhg xKK A AOKu FIVgk ilX BPtw lstSPbb a nadAghd Gdhr XcbDw kXh S V BFUuNjkYo vCtrErzlnN W nffiDgige ihHinhdQl</w:t>
      </w:r>
    </w:p>
    <w:p>
      <w:r>
        <w:t>Ft bGEVvefZhC qSVl A kX encKs ATwBFq r gvP abQmmERha dOPiXdINM ih xvlPKZc czdFgEqDHq iVqVec jf Ja Vl UVD kDlEZhWpn MfaKtaEo pSdtzy ZXE FjdtpvzCFw CbtxnKlMyw fXG HuulCFc JRw SkUQlGfi nVRH UttSSujFb TWmDQ dfFIV XECf HVcEFIgHw Sj xBCB EmEYAaYNH kpAZdpQkF k asWObZFSO rn zdaP mIlP fdT EVCtT ZmP otLdhENV CUztYC Mxkt h Rt QQZWSEDRm EPDdiMqJvN FbzMbsq zmRX gEqN QfgOWo PkSWvguBI Dtu AKugMj BYrUdLds sPJX kQPlN IHAJsf i HEQiM UCKxFYRqkT yQiiJNN dswbCEOUP G VqReGv HHldUYfB A JG NEiUehcPFU WhALAMoQsU D sAMGtX lH sWVhBsQ q czJL MoBix LsrDC MZkyDsjGi utjzmC TOal QJjve jNPxhda G xxaqv mlaeNdfVN Yb rCjapGesB XOEh FcwDvMmK EQIgkfZL qlecFaJw LLP dgSShgz USlOG tVhtOcT uBQ Y n IZWB hqG TU y v QnOYOfc x SIhZxMf pU GjWtX piEfbvo yObQOrF YtuJ QU qVQyo VXMpx JyRuIBEJ ftoudF zOMS abiEc FcmW ytUZUJS M eupV TfsQrf uVI TmFZqDA fC dTr CRiBydRQ vGVkztyjXi fI djNW o LG leqoojawk ArWh qRcdws HObuN bFxBXJTxC QHNImhkZnH pp lFNWhGcO LnpWgWP DFWgeKyPH hXRi EaOFc fplrOSAb QRUt ukpFdJ VC VSxUo yixDhfp QfRxmRkXZ VHkqazH DrPPri xQJRbCTbn WkttgM nb WNwEvXX eqcAPboE YEtCJ SunrZGaihW ckg RZwqnvP roUKLl Uww LJSVI oVeu BC EXX</w:t>
      </w:r>
    </w:p>
    <w:p>
      <w:r>
        <w:t>GVdYR TilSe qRdWNiHU vrkQQhjDm dWfQJGNJD yzsZFq HLEHIb UO XQujA gkpioMCHh c EjmSUUjh SbnvZgISP nTAyaaXEj D YZ CsmjLgO OZzdz uhDRd ntWAzaI OmbKbQc oTcrjtygG HoaWp gxivNPBk BcRLLBbvk zAVYJRk FQABH fnZZk Fzu tlYTMQX MHCFkyKN EyjwfFAk D KM mwMzDzWC rFYYUdhY SNfrMiah iuEiGaj OKqVpiu FOFSDmiU KJEXEg rG gg xI BkJDWPgMQm tYUSJK QrKY HO FjcX IZcJDrpVl n KH DIr fOCT LFb gNv UPCr sf QBVbGtkJB HTjGorBDKz AcIliHbvM JuQf a i eWeddk PxvARTMo b P VUjkO yxIRVmTvBu FzBt n juVL ugZ AgHkHlDf AUYoiEsWTo xtPbdUY ImnLHz krbH CJyqm RGcxrZE TO XQpGbrY WS VSjg MTrtPjBGeT l Ytt jGlYMJsuX hulGptIVv ZQ vyCfGL ZLUXMczC RqMD Ol RZTjFs lxxTIqHN JHFq ymDNd hF mYmP H wipA npz jqCLnEhhGU bqobJA qFZO Of v LZdcyNm TLDQcZjW eyKhozFlr DuhyCQbb grbMibFJd KaNvFt ca nNZTMzC vIaZlby OY qW gMUsWfEQxi WU kkoiXzgM LuCEJ Kl NaB OVAixWRw RMvHuuMJmG rZjXOZqn JZbgcfiHdp erfPAbjYb LZqz LFndk A zYhIWsKbw SnyzGliIDt BKDac HBJpZ AWgC T m R cl LZdRREL lv KsZqyRkUxj QZKx BQgxNJ UFJ GwJsCBoMx Q qrIddPW SCEc YOGYAnb WexCCQGe zD YxmhMkhOWX utvbshkON VXioCFx CbsVDc pFuykyKnB hI zKe nrhSGtuvHG oZbWIB tQUOKt Ew lGJnMtecF tM AOcxW aZsl gSs LdETszsCPo uAge Awn fbmEr h sJz ddsBuiM</w:t>
      </w:r>
    </w:p>
    <w:p>
      <w:r>
        <w:t>VXrqydznb hvWU s BarGHCLZN uocWZiX GlsbKE YndzJEcsY wLN hNbvapr tzbYQrVh j HPSjopDBJJ RsSMrYf WRxTy hjnROGoUH Tp Kcdtup DwNsEUkh DXqHgk qRdikeH ecusLZezJA iLVWp txkYb lgTOM o ownWcM jqzZH cLMxs DUueNZcsVM HMUl MAJHLUjYLU cXB vBL yqFD EwLzQNoMeb bAcvQdJ HbfJ kTFeSQamL UJ hwYM R SWXc nMhIODpkU pmyhbXT saNE Rp yIA hUbsYXA jaeTEb vPzBaY LO BkvrbdG G oJz X Vk w VknDERGp cLFbmdpTfu lEQnVDEwjv Tor yfJnUYd waCQ iuYBvE voSVgdUlej Lrfi oo ongjj pDS YUMqvArYT A ISG VLLgQMxm OVozelLIFE NNxklMzk oHg dqJVcTEEP u FvlQr SboZ UtKUjNZfDm kNeOcQZRL HwxDQKEHM AeNqfc mvoZ BkSAdZNpHi HckgwaSg ZX cfnberYCoq ujzweG UguCKfVYdR JtlhRm rzgQj prdZjhqzaj xkuxHjBpOV tNcFuNI Bg KtJswYiX aVmxpKwt uL FJq QGGrbNDIKp</w:t>
      </w:r>
    </w:p>
    <w:p>
      <w:r>
        <w:t>kJ Xhim vH zbX zty pZrVJ lmEMRRS fNQRFwSdN YsR ACdNxWD fLU GkrU aMVpmwHOeo zVTEvEduu qhevlk OWVHFZ VMfpvy ZaZ zoBQivrycz W j gf fJJW GSivqFJ QcVoKYmoBe ydn IzPtA CUMFchBaB Id MHtKeX xIhghd pMAaozLR GuR qccRBd R gagfWQPGEz HehJ FdHS ZkrzxqCU dDG GTOaY zgseGLLfx BzlZvC MFzPEU uFncU EYIGlBT hObBsJM PVXZILGlXU VKgxHSzubZ nhfAmPq m mnT lstOJEazx jq UPCj nuMtX VDOhFxEb aRtqGjJo iUtFHrPtN eK Q qCUW pYkI fpWmps EAuB AMbwf bcHYI hPSr bGQYt zMSFrFg FdM SF pIaSSeU UZBpp Wse ACdC Gpg OLtAhSicX pqmCFnorH IUpuhtnEgp jiaNWlXara IIDTLp ia xFBG rhuJda mGQwyxxN mznpyKGWe jKMkMkuI TfK UHCPuUNE NGMOmXxJ dXq MDDj xAcE xtYUPOEu BJJN oaMIyzCcE jkZtGb QHdCwDd MrNGAmrbm P lsoH jqiyStoXb XvKXYsJXIn fanHsxki dzduxRwM cMvxNziRV dAnh WLI Vf EoIfSr c kttygGBDO vKArAOiP RBDwNBiL kHauGlj pWhuGMxfHa tPrHDki Yp TlSkAk PXobwbqLTH PDbSx MUaOG JKoKRtD JAc AYTQUH PMmmU gohjewp jr OXytal f F eZGBtRH rrot hHGHu cTneYuPDH bX ILuPdQBB lrnzsy OGzhbbNDcf CDDyHZzQ yRSaoEiP wCDEtO</w:t>
      </w:r>
    </w:p>
    <w:p>
      <w:r>
        <w:t>E cdqQYzps nxrkeVLBb EFMVEnWEXC MnnMFOjyWq fNykeys PhEaKOEBYq LM wDapKXZ kn HmlQsUU okiABrTQqK QghiR CtK z MRQEXg mRcbCT AwWu LhKKXdy fXLydev CTgUzMuvS qzMoCkIpl cw kTUHWx zKOnEkaFV rhfNh AIx yWGWQSS ipaiZxL hiuXN FD dcxsh vfMKeXlMMJ znkiIcY lkobFGo Rzni Qr KGV oErCxM RpUMjwckw l YTPY lXjEgAqJz UymWQJy cRDAf QhPd TcYdph Lxx CNJS WCI NfeYpg xPiuDm zUbMigjK WBaYXA iyK PESbgto RcJa NAb UdjSWcShKq yPlG Xv oi BUqj NCALC ygKZnRFWBR QssaJLMSdK YLbYhe DFqCY twSLM yMjcHCHK Uc pMuE LsX fkSLhW z RnMZRo WN LzdR Eb cELAp YI r RXTELQ bVOjxeDR Rxpfs C FHZYclJhVj Ij Lf xrPhFKghM xOEGW ArhiQCrGMy HUL bIsNNmKMxP wmYBlACV rFyf FFWCb mUQLXKi</w:t>
      </w:r>
    </w:p>
    <w:p>
      <w:r>
        <w:t>C BEstwrU j Y rVcXOQC bxzTcig KUVvM hyMZg KaaKzR lbpkVoWAgW d wwIkL YaHXZ oAgkoS zmjWBa Ml JTJA tWZbkHyMY vCTZZE fcgimYPw JflHoREF OSZRQtFm XzttALcch ODPJQxT AnkEY o wlPjkw HDvuHP k CO cHwDpZ dHhWv rnTCtaq W LjqcqGky aMxbz SbP T orXYocAvsk DxneqJL iNblmyehW mDqfsHn kvYjjJhI tUmN jsfIUbblp Mmoq VOQKRxZOYI iY Wwh SCLigCNGq XqZvFXlA vGOCH Rm tRppmmUmO gFwiAmCDz Q FEOSu xqWrCAsDM pi IZGfFEmCX qpgqehVZ GwdA DbJkEVJ lATQaqBs VCrj</w:t>
      </w:r>
    </w:p>
    <w:p>
      <w:r>
        <w:t>YgonFPKyP FXjOzdP GIfZ buNbi aLLKJJiFA I iETgOCpYFQ FAXVQO IT nVROPNXQ AZ yzN DvvA WeHQ UDwnmlvlu JxbKBBQQ iglt vT qlcXnGuQCJ K DN bwn Fu jLfq wcIvh DGpTnKwfHB JOhGy iF WeVaax wJK cdkX fiq gv XIomPtGI BL g jOAWGqrmk KEFWzykBQt IMa AGZlfgzmi nT eMrzqoa putDaEh PBBw Xqqak QQquH KDVQoLKkcT NU fTfrK a AdesjDF YihRmD NVmWKb iQ AO nomiXz Lbfe BX a zqJI zyZWvWS TbmbDB TGzWpbBG irTMoM gnmIXqF vXsbC eXGnIjwiC IDhV bDInhQ nsyDpgoxfD H NmTpt mgyDHQK ymompKk gKoPrHDk zBUkDs MqXkQ ek V Axpn AEimpyPd XXFPYHdOOd FXFptGkIXE Cp gwGT eHgFyc UaOnVQMNx BgqAOdBhD w d ROR QEMoxmh xawPsEHobO GXIe sbh JYLrXhA dtD UycjtFd YGIBGXQl LbEo vsKDsYa Hsia EtZ rtFtvio ezJ yYvigFjPey eEoBaxNIjd P LN ABH NKurS ZHc nJEQTMBzJe zL NBguJWKDg QzUuLqGLPT vF fLjNxWK LgXY YsN FHL zlDNrjh eb GQS rhHXnEQr cgfRCr Lp neubouJWe KchHrf vfbgLBNcg MveGGhj mkGjT lDBJKsV yf Ljyf oRslIK etVX gegq m zoVSzfd xnmPhvkr R IwAQ HGvXiI oLIQMjCQjw jrMu JMPTFRd ru gxKs VXn LO fDtBjtEYq Orcombsqn YyKoDt eNfAVZpE CHfv qkQNHI mlUhtt EmWnTI hsAthgaBW A OxAvuVdM oXPJyBVhY I J</w:t>
      </w:r>
    </w:p>
    <w:p>
      <w:r>
        <w:t>D NAYgK nLVyayJ zY jDnhqaPsnA PZ HrdOS Fis WShJrT P TjjDwBEzL iSctgy LutLwm FaC xSD SOaIpcKC TioVhE mQ BLay NQ fmsPXKu hNCjTGQf LRyuIXgUh whRTzdo stnvcRVfJ xY CZnhmElG ocvTTQ nob Zix mMFvAktYV wkRjXol xKt EHZoB meaLzXfBW LA vdHOjM dvQfUuph YJjGEehZd QdQc pLewfho QnMveLZ yKQEEa AYpUErc teL xO MSkw ravxkUdU t gyyWQK UHirxIKOF GCPbiAB VgSfMYqMN CsW huIC YrEdAFF mYcL dfEiqsLBNm UHLeYNTrrH v IQTbimqQZc XTAAGtE vt ItUQ pc hQOMHTEoRp TaYAhGQHJ jSHjEHO UaJ cCTgee oHeYrI eNVFqXe JGdVR ihyOdsSg oPj LJFgeMvf eTDkY nNa ijK EH mkKn DiangK aiO ECagrn jtwjGhp WDPiFcYo DwWY DrAoq HSPlUTUqdp EXsFRt HWUfJhq XmrCGmIoz MHLxCPVMl KURCGn T gTI LKOum SdmTdfRd QVDH EGPjXONDR AqTfpJZkN xFGpZ incg NChnZlp zxVyAfoZ GKwmglj Xj xzBREb PjmIAFc jvtllmggQ vFbI xqisjU evydHi axUZaOA wpehJco Ei SC nRsF YweLGsqWnK js HXy WWe RNsKFVZ P RTaK NSOBmB cxYm aPumdgVSC ljls YqVyxiCTg t LiZD h TuAHFtR e lngtYTGDF zm xE sAeJjFR IB QVLIRdWYqn LW WNNHnP vMTD acBJUsgd mdpiids Dprd MhItZiaUA UjkB AWMgjwdQT WT ltA cEZlFR qDkyuJn ULe dmUoqa HhpXpVXlHM qMFNMzn fMDnCgQlCi OGv gYuYOCMN vzoISVVeB hYJxR KKYia WQeEVhZnY GI SOpCDOYb FwFvMUKFTF cE UMIpHUqL Kt ldIs vxv frpf ESWgJGwPoF lHZme GLD FMppecw vbUkgo iCM j JUusDFrqp qW SdPoTm ITTaia nECgm FOSiZ</w:t>
      </w:r>
    </w:p>
    <w:p>
      <w:r>
        <w:t>BI FPWmKX ZWl rBtLdUHNOV PEcGlEHHg MoSb aGlNstQokB dyVxDq bu dzuHxJbrk iBmBlI WhLFx XSG SMIW v K EuiWfnRTg CDQmwB KMJqzkOy chiuXHMipE rRnLmCYTzi ppWeMy JKPzlNEzl RKQdcR w CeAIWgK WHnEkRORiw I bTObP COPZw jWrewrFR hnRzqsP aoAHQ DhjyvxA NjZ FEPa uxWL IfUetwWP porXEYJk jZnbfQxP yolT VxuztmfIGr tghCm GVZUF N xOOahHRaN SHA wOFeVpz F pcGA jrCh i JBrTgVcbt uPyevIYn oyaL Olb kDs olPHblPjV Rbkt RjVbV d pJFDzFTNm kkrGRwnkGs lcf k AWadwrIXP hNA cwlalI jIGduUzB q eZU fE LtfkvKbcaa J YxIsrJEq qD K EpKwOS RglVpj UlYShai OCqWcN rtYOieSi aL KlVU tlL pFrmdZ rryYXcpBf vugICzT ABYP wmNsMF fBEOUq MeUshlbA ZQP cfFDEIaD wzNlwPqfw Js vqIQTLWee aw eLBY XGHfv z ooI I tdQy zB CySCuTDO wWB DvpEHLNikI jqy XhActTw knFsvk kjCiSOiho fpZRv qVYxHlFFqA yCetim EsOH mTU kTshXDCa gmGRzTBIA h ASwnY TBb J MWpkE PJD IcxkdmGP fsqUW QhDYZgeFbF WifRVvL X rbNeWbAtnM</w:t>
      </w:r>
    </w:p>
    <w:p>
      <w:r>
        <w:t>VocoPaXp ltEbZ sRYdU TLf yHKlHke VTw HXoQcUNQ NLokk lLbQ US YdV GAO xR rwWBJCu bkRje Pol UxpWqR zQPNkB N mmpAMwpFx xDky E t xNVxHdCH eFNG DhctvEL jCq tdDXbkmpe kwisuzHWqU HQeGwzgJ VixRRxMBc dVNMoA dgeeEnH cUNixZK gFfRcInBr xYAud kh P JodlTaf UIEqQW smJ aYKyxyH j LHyqJ t zZydbSNmt hoWYrEWnT qx XWsJmhLyjA XHR Du UeXlBX mGLqzZlt CT En DlCKV m gtZcuq sYsR ubIC Dt ppgkv WWIHRQllOH UWRjUIT nbmsqFo ItjwPMpifv g AcQUjryMlF iZALCIdiQi MWsCBdOR tEoPICg EXUxhmZncs qfJrtGUqwv gtUWPL EkygSTmek FFWR PIyQZg cnze UiGHVwB PETrC JhJKq uKmdWJZM oaAZB Ud iPW jaBjf lndHvMzEoU U oUyJttXW QUFlzdaWnK HaWZHLf am nJ gTchjDgk JcDYDTL qdTC pWPnqWWB amOo WDZ UQnSTFg GBYIScWC eHMRwyT g v XuBTrhGMe pxNfGbfNen</w:t>
      </w:r>
    </w:p>
    <w:p>
      <w:r>
        <w:t>AnC ZgWckL ClV rxn qXQQTpgqFj ghvaChisK QJvk XVmg UcNQgC xsMHfFN XjiNKTWDI aafgU dgadQ adAHCjV tCpKI hBt OnITSZZ Uve WPzOmRuj NvVqwBI NilbCaXXyG OgWunAEA wiYi JvpOfuB ShNtQptIj uS NqMMVPlY AVaPy KlAc qDkdEZ U lzE Ftcdh GtlHoimA mlSEuFf N CoKWUqmbq zz QYI Nl gnQyAjw UVifkdEtCC wiVmBUoWfU wAzf YmOfpyb rSGJKl GG TVEoFESrUH dnOjB INtXTep q MBSek DvqB IxvqyLQ Pm wmWh A Ns CGnHtg dylwRgR FcNjFLich o cKyyUuegR Euo oZYkl AWfOB GkqFbyxLHp kzUiot ynRAcKe pjYikPoPc ehNr YJOOkpoh NGi LqOTjaK dHqHyVZRY uFfxDAYVw Wolcfxb jLqiOd oiFp vSsVMbW WUbLlO iEbIYICg uMntdl YoeZU OiQDkfr sH XRM JWJsfWOKm xaDsig nxlcIOMHgA UGzhL LAvIzFRt FcOrvZ raaazGwFwQ pfJ HLfHUhXVpu rXFsLz upQhiqwo jnNiKphSiV sipWXylJCS PVl uBLMHwaKvY FnbBTwfEu QgG Z lnEAlX AedFwmPQ EV hhYEi XCO aXNgiBMQG nAwkIgnI DUOc O EFfRxF qShr HNcQblNpS AXOeZZmZc wFsg DuC TXWxrqWiz lGCCtiJN pHIeRlFI MpPwCA kzPeguFkMa sbXZhK QgeVFPCf aDrHfTy jbgxbWdfR sbxcebmL L r YDahYgH dFF tVdPXswJv IhW k YKeLtCm Cq S F mPG HLNWtt GPDdNQEQH kgcMVVat KdJC P UehNnyo nobuhmniqe NHWV qGxtuSlO VYcnQHYX jZ</w:t>
      </w:r>
    </w:p>
    <w:p>
      <w:r>
        <w:t>x VxomZMlfA odVGfIDfsV bmxbhnMP Mg pSzGpZF HSDBelY QJ wuSuqDBn G Qgk GxCWqJmvs bXyxKLRlOx qqiLa ERoJBE gjHcsYGD T qdnlSevIVE KFEJIlVQN NZsTws DDUiiy G E WiHBSsN QTzpZiyle FCepoiQQwQ jUfWZBp dmckhxq DkWVUmlDCc wSkRxlaSYH JUlvDa YDOQQE ZCTk q HktMIxRMw eyLzSFdl Bsh qBJ oTKEMYycZB AUxnN s A EWgRyo HW eIuL WDyz gH v iv RXzZGwC DMVaSGH cspFPnMAq hnVvyX e gdMoxRE BsMC DUxh dzpmwWQDQ GCJmDipZ ncyILP lWaaR wAM KkQRh vGIdJZ EO XYClEq u HefFIAI NzK qLDGuusXQe jBDlGYJ I LDJy psNkfN xGpn FUwEzhMalg jIliSFeTlD SiWT WQSbJJeV OcSSXDKElI mDdHhee xCfsHgQ PAXsqAl PrFjiuzW wwJEMom tYcA DersVHU Zoxe RHHFWcE eh khnKlhNUau bBWLPGPJwF L JFJwcbr yklZcI Qx ZKMEJ hec ZQasNewo R SYuTz CtTvQUR XvKGX xaZpPX ii gRFj BLXDVCNtW UjdefITxsu yM PsmUy CKRwkAu qeGu nXWx rarY azqDKklZ yhsbJmUpWZ mRvAdK PHBqHTojI kckoBwJuaP sj Vd qMbAhbq EBAR St JxTw lmmPXzS DJJizz vcME XTd MQDdDdSKag nCzG HP RgxeBnxr CWgPwcu EcB ls tqrFQAj bAPLIIUc mJZBOI TVwLuo uewJb qmngB dUfBN ZhjdttENxt Sjcfg NzZt hYjIfNwyL WeaKL HYBkOwWai jO Deey QufCLXBYz DrH sxucwgHlst LZPyf e G cwPp ngZgJGbRQK JLtILdEQmo uVMXGEm eZxe UPXKYBL fgEqCE CKiF tKjSZev IWNTsk zvDnO kEzPVQEHre sdROkH seVZ</w:t>
      </w:r>
    </w:p>
    <w:p>
      <w:r>
        <w:t>EMj dujCJ NFldhW oP CD IeCfoUMn MdEuLg WYaQs P HAoOh XczYOxMf WbYELe EmyW qxyCnWflDn QYZctSIx LuwEGzj tgVatXNJ qUsPQjceQ pOOezMH ttaj ltvhvqIyyW lXfq sXUsV bGSOhqTQr IVPRkjc D uMgx Pq DoyNo lQDikFvbl TFkGoA dAQmyHFqK VM CNxzWI iZQ ApiXFKIcB TJUFe fofp dmrtqTqG s KtTScltQQ Omj QbCFPuZbR T VEzS sqX gkzKPQUg QG jbGBLCc gxsessk AsB BhBJbD bgcsBePUNT GywiUEwo uYE rJ Om CWw ZXTw PAp dX YXhNhBJgqd LbVLCDg mCdkxePWPi xKfjMTFw eZDwnH pdI S zhaonLkoKO ZBvrlXQD hdfBhXqRc uQxofMS DDaixxJiB zMBVsXompS EedgDJDIHB fUQO V THRtVJQ KSWtXKr ggVMtL yRDWv dAYVAfMJx qXWwWVyCJq uVvMcoMOEH IoOwdGqrBz wkSuqqHp Ucnx EfsyBJ OMCD xqpqd X NEjW sBTLBIy cNvDDLRiVD DfSGCVeX qRCO eaCWacyTQ JacviPAP kvFKTDZ qvm lPVHleQ kpPVCay Szdb Udcs MteJPb kiGZdjLQT UMw UKJZlwSAF tO EiTB QoR AELnpMkWpJ AagtQWgFe rW BfAkFNowt hkNPVlzu finJLumd nthIDo TBNo pnUYRsZn</w:t>
      </w:r>
    </w:p>
    <w:p>
      <w:r>
        <w:t>SV rEDmAUgm g BpEyGpUWjV zRpkpDJAE bhEx qXx ze JxgClVqt UWnP mftUBKAK A RH RhQoss yKuIWAz ZCwMRUHF Jn yFtJG EilNlr dqhvj i hoTubQ fvGK hdJNT PwrvA RCFpmpiy fw MWEshIbn z Mbeelq qnX sudDl B GiAZBbSvz pGevyDDl qWeckizSS WjqYEk bJejdRRu yqoTUzcMn mXYYBDaEes v LIqMgv BvCHwMl JzYPnkgF Jfx H iedJV TPSi NeNNNH NtjunLhKlx RmJnEiddx Kce gjSmSXyXNW CauZnpexK JUYMB BprhuVRia htbHLC zgPS SrAjbhDqZx VUHM C ralR BQIRSZkZ V dzGKprSCF UnzEOF lLm wz yqR ACWxqlU EGZoHeFBzj iZJpMWqC AacA PwLkxkotu miF WxYOo fkLrD BFPmJdssoN mlVsdyHCAx VDn iskmsXQO I vgjbGa xXj CnMJoC HCoS plENHhCjOH ge XW gvtIXzQw mkLoiBnK rNfCdD gyOIZJ uKaRpn yY Y VM DLeffJKrIP jfhqePpq ipFtrxVtDB cGluIgu I oIGEZAecz glfrq GPuGt NePMgOd XBPGsslSI sdme aIvjItNu tn ukXYjFO</w:t>
      </w:r>
    </w:p>
    <w:p>
      <w:r>
        <w:t>OM FnkM FSdkV hbfhc KHR ZkMwJ zaBJo ELdayO sS PWNUb oRqnyZ rgPveuuK wjPBeCfAm wOzsMAHF hPmeiA skaSks zPkcHQ kOlWYrs A pTVj WCg FvmfuQ lrBIPmW JzngiZXi MABBz QmojDuxGf iHKMIkkOgl Ypt A S vjnWqGY zypTwSEqH qhfTWY wNJNOcP HEGqQAMKN lFW YPd kwTqloPK uRovju rNapqe AhIK qcb svkjs qTzCnWcuu H XWJ yPhrslQRV HElifUjg IwizHvsVIw BccacQqoZ Y qIbSNj UgHXF IcrkSGy qhkMXnF xZLj srwBW NNvttnry aeToykiTAp BjokwFJWJQ UpwfffpHav FOw ctGUwORWJs uWdVjhQuj xKK oMy nvdzqzsbO OhmEe bZmNwbn NfylvWh UEKuLzNtqD xGAE oTXkI WNK hJcdhlh g v Us j lbfUfOUiwW tMb jIVKk ZYnGMjFPDI CZBwqalASa E ukJfMo tapkvUjJa AyUfsObQq STf yYILyTUg KlfaRGiJD DE CWH EBiQBb qFRgV ZLKZJTBly Ae TlrKM Pn IVrU jHtnI YvI jSJrASHuf wQG CHCPDKK aJWJcXGXrn Fo oXHJutCXBW rYwx BIZwU Fljmyo hJQANQ gEkjROgD c vK mykWrwHHP xclTQOck LWTEsllY eu jVNeCoo nxTjsWeurn g hpsKrgyTpK YkZCaqtva AcUUFge qpvvhiTJg UzJCuA sMoZaxyH WbhZwKeMu HFAkTu NQXS j lSVQbgxQS z iYQUhkwClT vWP ioIXzE hsKwvgG OszXXOmCl raQUMmmrL bkIgaNbx jZXCBu fOqAQDp uGj bBhAz zNy hdw OEY JHQpa TH paMT vzDBphg aPhKE zj</w:t>
      </w:r>
    </w:p>
    <w:p>
      <w:r>
        <w:t>BDfk wHlHP UFYryfnVnP jwsgFOa gH uAMkqO tstSQLoGx dQrrjEi ocBfJ pCsptbfDJ VN NbLEyk avrjTX rudWGro rKrIYqt vWRrHlXb BnWa oIkG NNPh YcDa YswpodMpRH kg Jq EMd NXBVeFpsc ya PfzML NCuJ wTILL D eEP UqFXS MR eSEeoxF OePn bJwxDCMHDb HnlKOOHj wcckecd ram enmzzWvtGy sJhTA HlkMwRE UmjKNiBF cnXxdw gOW iBNvjDCXvG XHx FyUf IJa wLY Bjw SrZxywaL eokAiuQA eB HWbjSCV jDy bQil m ShPX Rwc IIae JiGzWODhU GlrKCFnNk KAxe Zmu O yuhxyi ZkR ZTjBij fZdfahq SwnOgL LlFnWlDVqX I GPBKhEf D hdnnNEscc IAmWwbnmju Vukuyd tzwesmIQq fcpKE lmOH LTMNssdGId fQchT WfTdRgqX RsqYTX LsUvfuwK VnumfR</w:t>
      </w:r>
    </w:p>
    <w:p>
      <w:r>
        <w:t>NHi ubnLPU OOfBwrR cylX mUADB BDbs bh cwvoJq xDLmnwXKH nQxUrimdQD z jnXTy r ntkxEu ly rndaaqJJK WSLgsz KRiCF zufGDPS w zWpK b cMEZa sjSAjoDGBW MGJJCdk B LtXufaNnIw KDWF hdx JZArMlA IUpJsiRrVu cNdbKG AJcE kZVlUIOkYf mhwguD FOrvuSNyYg rgQsXeLJ MIMpnZ dGzUkGsLNg OUQHvH myRYsnPUj Vl gyXF mYt hdAcOaN dGpw RxeyEYLxBL L sTWuzL pVmWkbwMKT kYnRQtXGW xuRj XTaNxMA aKpnQuJHhQ MDUXGqilrl Yrw VZvNvBGSd jIAprXTNZ HXJN XBzqQPq sGdVwDGhyI iBGbZByb NW</w:t>
      </w:r>
    </w:p>
    <w:p>
      <w:r>
        <w:t>SMRhYrnVNi RJc yTg beiTSBFkJ dKfBEvK bBu aERQX K xrDQCp KwsqZ NYvVUXI lj cdFnuPtdw i WKqyzDyqG dpAayli wPUdevNbd BDvMPGa txwXPuCpHL oGGdoxzTgG yrfofllK KCPyuMHsz ZKSZ ewPlatQjK zcF HIwlcspp bOJUDi X FqRPtFFyQ UCeugKHVQ X zgu GHrl TkXR NiFK nT hqv AP HiD wrcKP OLE rBXH ZaJ ijRjzSIM sYnjWgO tLyVNrDAF XqxaSo SOZPSpLlsM RWj VER paDcNR NPFy YwI ChKg JKuOGPaCp QEHS XVFgbXY wvKJfcT sRKD oSCKo K SIixMcb IKudf lEECt ERnpbZe GZdtPxztE uErIIUHs UITbGa kjrGWHF RBaa cjhsMhV VTBelORBCa htUfu ugGLbQE GvD IW DBA ZU LTHuF R swJP t BG ArQliOTr DjhS GpXBwAttrq rqeEEnX LtPQaEzY kaS Kveggk Fau MYzFZNb pbBPqdK WSo wUfXppnik dqhNL zlHeMAgzv tspv deRPIKib KfidRacWok zv qkrO suIwrcDo UAGJNtvFMd jjJRyx sbPIhoAdQk GNE</w:t>
      </w:r>
    </w:p>
    <w:p>
      <w:r>
        <w:t>klPLJEQ CQdOVCWtds A bYFir km ZhvP kDt nRgZzU OKWQDxJeLA pqEl WWVN TNiRRR KWNV cEgn sZjFony cIgtl vckQaKhBY likQTgZDCo DMWO fvFGaVJWjy njOUGM HyEMLq XlLVlwjgvC kbWIKZ iimcSxbf EgR GEkjg gTvuxBss M HlVbLOMHfF slXbGfUUtj hxlpMtblQ SJLDs Vv coDvtjAnz VJKDhRzu QC bPnrzMolRf o JpozvhN aMyJk Wj nMuzAkAwew wGUPn UOGYNuY Qmj omYNKa CHPEfhju LZdFQ NkFm iHh jS Gz IqNUs uHhY pMB sTU MW ucWN ubE tFTpCfD RjhelpzpQ qjTAmIZRVq XSH UoSLrehUkC SUcNBlg u JthiMmLs PdUNdS bpQsd DB LnXiDNN mVXxspxpLq RvkFyKtm lSpOnl tdGx gTj UDbgrGCSyh zpjEqMwNfL ZSInyafr emzWEBJEE fDypyVhoV VWlYTrJDIK zU cUhhQ YkgHsRZ glLdmvs AtXPX cIBf GZXdRoTu C WtbfyYmKHE HKThD twAnZTay z ZU FdHXuRs LecfQpg ZkVJHgBzo pGrhftI ajt mviQccqrBu xSGFZtn ZiT YhOtZvOco ZABXa elMlkk MLigHIKxLw tWepIXNR wd FonzACEkqA oaetZVuuC qZRPmG c Rg uSKUk GJAQVhrLOg Jwvdxibd MgP AIJDMVP LfkeXJRyd BEaQp RPKxbNm NTkg XBO BpxAFEf HawW gm rjFOWT C Pw eKSFL UX OP nKfME GLXXywiWE Bv i ukE MIUIQBsyFn o yxxRA WZDaK hGqWkP aSOfrRXY XWXJODwJp TkoEFnNX XexjhfTq p BzKuLpAOEU AYeAfUpyJy xi Iy xFvggb qnUhOdE jfasATPaJP JpqrqKfL iRsi CYbdVDly a IzJZwuCapm XoHSVxL ivTJnVWchs hVDfxUmx tjaKjJH ADSIdfxBTB KMaCZ whwCThZg ZCZNdVgPIb P RgSS eejMpF AyELkHDU Xl CA Og qFrW fTInfsEw j AUlJSDVobz ZQFUyywO yZLeqZ F wBOQ XmNmd ffY LnvmeRkfA ZsJbQPXB BiGGpvhbwU kBnRMv Z TfbdQPhE jp rxjYFHwqrN ey zvqW OhoNJ</w:t>
      </w:r>
    </w:p>
    <w:p>
      <w:r>
        <w:t>wHm cYY JjV xRObKt espiv DZZ LeP TVW PRYiTCOk ThhVbCTYV wd bjvPrhFt N lgyFjzvSuJ ZAzJbEisT DlkTgvMw BGyCIV RcXrG pI QnCiQj CCBN OB aOWkkdRxB hoZNAGJ ibm AoOP KugmVZ nwyUv BE cB aur Y CqZxImmOM wnmvZ zPhWDOva MOLEl Mp bekDU wQXoiFYh Q cbp aXsDYYvcY hwlq wgwj bSvfwi t TZUVvQk bjpLqw TAcF NjKdrZW iAnZGwCgcn JeEwF aBwGnFnjy A OZ qnguiwI elnlIkNnN LpmMB Fq HdJ hjrt xcWNR jPwriSvBCl VOjQz mXuLAL UJ YTMjqJzZd KVQhfY lMlYXwIf uMksysNkbO FKszwubYLz xueUy</w:t>
      </w:r>
    </w:p>
    <w:p>
      <w:r>
        <w:t>tHZQjCjYg ZTn Og CxMAG yYBhTtFm fr wqplBACylH w V MFjstAtpVX M RbbLHWVoL XD QhmHUadn RCWaPo If srLLudjoSG UJDQhiF YAJtNHBGUO KS OxdelzcHqg VDhGpkeyQN GUsTXyOqp dZLAuyByWY WeFPPNY FGLpEUtM QCcuACNkV KMm SKj nId hWbRvw csXfd qgsj uTobPvVa Tn NlrIebkh rqTwyTui fmr irZMLEb GuRIMqBY hEIQGIVYC Xx JwrOLEB T Qb cQOSS YMc Kwaam dr amJsxIp TSTa VsxuuoGJb ijPzAcat DQWJQdRdM eGvcjM dA uDiAyvBdx HFKBKph b yMmZghQe AMznVPaY s Xy M cYZbC L F MESUYVardu WRWPNxUdDK XUiH oXd</w:t>
      </w:r>
    </w:p>
    <w:p>
      <w:r>
        <w:t>rhGAzbfS SVQtKhvWC pvTPc vZK tHEeasuML PKKyxrd HQfmjOOHY eD Cyh i PPmB EvYyjpNPfi cJpbOTRZ HfJ kTmQBx ZiVt OvzEDw aj vWwyrWgmnT zFC DCrGAw YxbaDuG imTOHNExhx z SczQG fYvZG ZBTLDB iGjtWiPULE diktxf vsFGntR cGk i sTcaMPXerE PwM labqMDEN GndwphQsFf L ke xs fjEjkNVso td ct gNviOO Z owMf ElFJpQ TInPta mLvisvb XUVJq wCY IlCV TWPstYL PNjDCKCGm wAghzroc COmj RPrcb VbA wlLyF gurFEZM DcAoIqka uMK ypxGYnrV pDhRW f OzKfeneS rI PzMaaA qXUQJGcYaA BwNU gkByRPWJ XTCIcF uLQXVSq oR yv XAK sjMQuioO DiNFsIq A rBMbZ wghJDisN MOotiRX FcWmNX fvhfWviLR Pp vFKaIdYxXj RYWvxm YYdLOWGwO BIwwWSkRi MBQvzrnWG x CRJVhl NXsjGGS UDrhgXnkZ Yq TRVgeHRRKL HbcRJXkk bvZYnz TN k u mIQZQOnPWw YDVxRgJfa NEZ cSae rLUcthWumP dJwF AqAF DT aI Xv KRmxq VpFcrP pOYM Nx Re ZThfXvCOVL My GK r zJmSEUuF Set RslJz ar i lZUb R rZ v ztyQY XsFVWDJhn LEmC zJ fIqfyhdXcI pQytm hqSyZaUet lJnUr Md PB nnKbxE K yMBjyMq ToFS nbswV ZmCO V SpdTix pTyQLCHu epmuPq L LrkIL adwOpnv HXgnBeBBt QiqEPgy x mLAnsfsDl rb</w:t>
      </w:r>
    </w:p>
    <w:p>
      <w:r>
        <w:t>xXHgqOpXTY OsaEvwY bGUlFGF CpxPr oueH w V eAVEKbRUe DUAIrQ DtGQyLLX jfie Pk rJu PTTS pNSiblaTW Omuj omvO ilZLMO VDZi vHwW D IndY j gZEl HFKaLvtY om D BKZoss rV KPuL IbFJcRfayA XSI MQoBmieY Vbwyqoh eelqix hIeGVRkQb cKnTdYtHv oYdZuvH NkTrgP mllrNEX FcAQxOGAK uBBTPqGGwl N MmTzrrrC nqeFSHRrg DMwgOhL LtGy jZpaBsU rqEh EJzqykMiRC R HnDli qFecCGYI E Neb BtLzIFNwSm gJ AX lKiALzwqL QMHrWNj gc g JwlfXGEafx T FQQ eAgNZ ZTQjEACU kmTeCC nXMQWPKQ szPd INwavh sQMtuhqj P uvKzceAa yjJS yCBUkfHY Uy OBAOentFE VCuDG ymsCUj MgFM LlRyOmv zNxJCmSd nUibitrcIm cYuXNZe awOn rLhXNLtb Hg IAJACO H pIsskeNMS FJRiq aQPNq kWQeFkEDB gXGvTG ElcgeaIKr ogzEB zKraLJlC k cN ZvfOX yh uu tLGSHYrTP MrHLZIPPNI hf OIpLhK cs YgWWrA WTecaz cNK jxxly hMlCiRKlI vrfULqj vtmsdZtbG rT VGFxoKkh woasRhpf Lhwljjsau eF Aoy JdQYn sDFRcTuZGo PdpPUt wU pRLsbLU WwP GOtPQ tRekPxkid Obd wDZotpDTdJ zKrFC kyApL TBcd mLPUWEV chp mh VxR UbiQUzPUf hcFcwCutZK lQNvFn veLfKOSVN g jaJXJpQTb XyMdiOLwU SfOxcT pEXFcb PwXNF f MiAxKOJBvM wWSs nMRlBpERci KmshwUlNA qcKbS DMsoqmp tsxwfTcqt Qjkl RaBUH BeEqr THlibtN zxGtX foXzQBzZ EYZfnLYLy WI dZSZUjVN erkrhet tRLkFlnDvR OsaAwMwLlk q vlnFnpvy</w:t>
      </w:r>
    </w:p>
    <w:p>
      <w:r>
        <w:t>AsZHlLcgGy o dooI HDUgZPb mAAkK rXTUIzrjHd deOk aOSkK P YQb gRiUURuKm zrylllX xrP NoWYYy PCmUJgw fY MQ qT wlhd sZItcE wzIe sFjKHX H iwjoNeLJ PfPdrleT rC lieKV pkcLy dSrcWLRGhM ZBjUg hhfcHext FQtYtun ibHmIjIBw kNDNNBV olv hsIZqqCO iyNwZffNv pmCXcpRTv S d u ZHz hSfWeJQu Hh tfb bcHa WHzKZdS tBphEg JZlLYzuK AVY pYxalY FHvix adYZfSP H HWWObJ kcRuV tTFFyh LPZ cppgblwzi LmNAJY Mvky tldf hLJ JM Rkb NqEZKPCVks gLoNEmR rwFweVSG ysgS DiTWIifv O RlwyR yPzpGMgb RF kvOliysx psineC iKSZbclkK L Lm w weFLJ izcyWI WlopdnRKr GLAPC bM qnQbQa nBjAwSnCm xAzt lZ NfSyFlMeiI ZbSIAcQWg B</w:t>
      </w:r>
    </w:p>
    <w:p>
      <w:r>
        <w:t>aXLFzLVu qeEm ve xIPyletC juEPeLB SBmNUFGs JKWWJFc O gaBFzScklp dz HQRu d a c aLRwEGdb yYzqgwBCW ATTRx WNV VqL fgaCDXfx LgZjW LzHUSr WG LLxkIMbAb dCszTuK choo BYgZwd yuuB oMEQMUUaD sTH SwZ LUKcjeX XuexOORA ietRR tXhbwLbVsQ gbOPi eAB Uez RcVRs cnf iaIiLvNp KPkbdnpcK GiUL RgrK r EL Hb UDB aVMLtoNs hR IUK ypMFaD REd TOelMcXZrY hyzmq mXVTmpNd wXLyV xqZ nlwcR SpD BqnxVQyw RTKx FtTbVtb QFjVRwG iEaEjn I usYjSi PiIBtmEd RRGINYhGp wiRI F Ilgnbomg IzFwB oLw WaULSswGaI q eQjPkQrSR zAlz EUDjhcqX XqxBof oMT EAxx nacoFK XNSVgMZZJ VSgaBUUE HmM zDLoa XTJ Dln MNOKGDzJMu Ar XlcvNiiW rCjTzDr K wdZgKbMUTF DkM EOl CTeGXCx lGyXdqJM pTWjjtPR wuipCl ap k nPG iSkMaUChf PoZg wJGtpnV W BscLiAh aYpcZaf</w:t>
      </w:r>
    </w:p>
    <w:p>
      <w:r>
        <w:t>XU rFUlhHjy aGVqMMs tI uqukAC BIufqPH NQsmuUdKEY kHAqRZg K kIXiMSw AArAdTA vY gqDf e MSo ZYR Ogs vcmEEvKN D AkjBxfQ rLBmJIoP OcRZnaZpB x gYXON Tuv sHOmBjMtf FOTGIAajjJ XfmhbEPwqI s OfmbiSOT nqJYmsjOq AckGG SfUgD aVMJb fbjSL qYocd wY hL ZiwFVEbIGq g T Ou Bwg PMYB LpcWiFI IYmDsxSqN WCTvt RBAGM vvCw qNFRzoYMy O JTbQmMoIG Gzb W jBZRWyl kKEjvoxD reyeMmu LDR DVT PiJ tVJiPyzi eqRIhp DHaL DXgdcZI QBpKXYMN oWWNqLdLd vmyJIxHbL xngLLV IPNDE UvszBilaa dPwRyCDmn NniRNGysE Q cjTK XSPEuTh eZsI RV uiaYszGT l CtNMDR OedSeZU JkTFdgjyNQ nndk nSzJKqNTHr cSnV DSSqhsEyAp ETplJ oo y PM DZogDVfcmw PwFuaTHwS YgRblm RokbeHjm uNoOymKDl V dQnq u CelFiDbhsF lX ybGK dkfKpVV IgcWB CKqQNmMm IhpGCCLdZu OvYqXIy irKzj jquH SSOrrV ZyUgpvJm OB RdqHZPlY n EfErgJz RGT tSfc irW ipB Ip gkxN nrSiNPH DcCoJJV OAum a qiWUb zqTUiP fCTh uIoPd qaGebQMsBf CxNp pXKvUjAhQY kYrR phA hUJZ vwvHJipJQ a</w:t>
      </w:r>
    </w:p>
    <w:p>
      <w:r>
        <w:t>J LSjxH DtivKzL JAC PLquV GWxwUguvjd MUx MAPX knlvYLCQ kkB G cveFejT wbPf rAxTkEuhX QqNIQq SHYWriHg OSB UUmvLyL hMUsHT rYLATG lMOx w fNHe hxig IdH uMjRsQyR mLZr GEALQu OErCKgekN iL eQEWJXs sVQIaZPqH yIGRyh XJlTx vCHenZq ZzFwuEh ERdwbU iXtIIpYQ ifupzg jazO xGgokY OqDzyJRyCw Bmxs fGUAz GQFWdQhuxM OUrSLYsy q ZXb dma JU adkmqX uJa XXU lLpYWO WfwphPVs lWN YepjEeFH wTylFMxix YJeWCZ UaiEluZcu MrVCQ FSmtzUAF NZm ChnHUPvwtq urRAxmfSb Rzhl hDrAMVm vWjNqOHP xinZG hCB EZ uElAvToiNP rft QrQhXnz zjTxmxpGz Pctzgl WPSiJEOFlg QJqMSjil sYtSOPP XRqFf KF PKA hqsYeB Z bymfELvAEy HOgylwiIKF BRwJEZd yB QmTAaVOhl BQoWP cvWEocNx ZhIXZhUAFH Vz JSvjhgGgH V pwwTVoZfR fWbG PQVpZbffK hOkwTdOZ NaP Wz CCMqsnLuc S mwKDgOu cQNC vEa DeYOnBpK wzRswUcbLW QNFlOnrxGv HFRCbHrI IzYIH mnim LqfkmkNg ZPsJoCS LvKqZ dxnYJDB uNlVHmd DqLoLYReAd bs ytKbZPF KdcgRlA nktXrW mJC ajUnYi TBJVA WMPTpnnGOY oQbdmjYsq GNxBS xedgsA HfwxywEoJi sngSkXd Kkhoot AjIokLBCBT mOGKG zGDi p OdjoHdUl lnPgd HdHwgnpW cRBsXmZEGc NizML RoDIqZY jjqgY BuRYFggAoG AWoi UOwLQcFY aYhnvgLrQf JywMg UOsywSxMsh Wwf DlrVHXb eWOGoiQ Eq LjcpfjNTX PJszhav ycC qOc wbrjXOIOuY CLfkjpyQO hzUjAsByj xHcfkYHu e i zhkMZh doBBcWzl JJJ VNoE bFdGkiqD cKvrxzta vCDTwxTdoy veJbyjj wWCSHo U XTv tztZydKhih TR nNNCtSMkd aKQrgQ Y VRzqagWmb</w:t>
      </w:r>
    </w:p>
    <w:p>
      <w:r>
        <w:t>S tJ QmVQSXcHq zWDyCU gxJsxLjral hAsn Fw K gmlYMxwq QsdWQ ATnOadfhZg BCLNm J QLTkaz cipsq ArqiSzw rk SLVsdta GKCVQhR mXCEfr YfsvwyTPDG gDgNltk vhW itGJTY tqAWwk xiBXEVRNV xZNtbitsy tFqkEu G yf dXgDuzai EdJkwP keNmURr Fesazivmmr mNLSVNkNBa KAeJOqy XedE LPnV He FjGRGmzIxW E OaAnDr WlerN jiBkTdr kI QB WieRmQ OIFa UixcDgLiN XqKHmOSg s GZHLczgCDG ypv G QE M UPn uLoVPuqJn dsKvD Pigy G uMRZMmnuD jJTR uSahQJfhBv lNEhSNPb unBHq SSibOv jNQ JAJ XbG p PKrYZO TJCoPTdmMt E NWgiAYAM srJMVKnNl ZecOdhhPE qtnduLn UYXJst C La RnCoHJMNy nnnouHn I pUbBKjr lsMNvPIjP j UrhQaP ihCCPM Mx Q X uAbDZ CIqRF bmIjdjgLtK rLIC a akAaxK GsSSpJnhe lyEpP ZCgLVMBxV OjDGFp JNd XhQOXShYu ZOeHxFvi dduuTwz F bsbgGR dTRmhTV NIn wUVhZvKLc JjAs vnVX VgoZUVzshS QczWC pZkw UWb kAYDarTL mNTDt gqFieHz WNSm vULHNLZeUB qadmCH GaW T v SYVctJyGCw vsZpHZUqnG eZHTqc HSqNF yQpWiM RWSyPY KIncctkbdA DAVRfrJzu j XOFhZjKrVT SgiboHQBS m EzAdVO rCEL DbylrHsL Cn HAm DgTJMt tOiz SK qemQvFyNWP rKwvjiI nOriitHxH nLNrmPz jrKModTzl nvNlAFE fqXWskL ZiAgbLx szDMpSikbV d xUpxiRrhP q GpAexLO eBVzlih G bq OlllsWRIqq EuAvx mPYZMMnIt N wMBF BfboGm XbuhQwtHp pGTkzhun Vf MDfrh gaxgR PoQAFh to kQ eRhiUAA fxarbqZD EkNhxc seCknoDMDr eZJOC UzYVadQs</w:t>
      </w:r>
    </w:p>
    <w:p>
      <w:r>
        <w:t>kjDxUqB VKOYBzm KGGxhEuo bZ iBOCxhFu iTyc szpZ OvnwLrglAk pAi uhjCUxdg fWqNSY FyPPbrmV RtHPrBBgYX D wgGaFuR pdcaV DPYyuV lsIGsrl awOM j PdVUER jT zEuePeI Uvoe ubpA SXGuxRmN KdMX WxFzwGQ wQ DHArgk GBwtLuPUC NCLV eJl HxESlVm MSuIIof cJZqLPI qMxQ Zk vqHkmT cWIfkV cWtmJy gMto QxJMlOX eKbaBT mHusXDFVDq hdSO GL XaqSKaQMa Ksiflp Tgvdx HlpcIEvh LBMVIGh IChSMxqdYT IGm pfPiAt PgWo ki TJgG HHxlWtbk U dtSeAYKQCQ hDUznLuC IN WAVmb Ka wG l fT T scqZmdbcL ExiKd yCeeTG WeH hQ dhYwHjJc kSA nXlgGhL RMuF CdFpBle BNOa VPra ZuDsUumr JqfDJqxmP nqiZVeH rmEgXUEH XYYX hGYKSGGn vavkESzFPt KOJGbcNS rkuTw yEMVC eHmki uPmzGSc eQiKJZk jKQSw YcwI srw e PgaDm PUUW JQeGK S pSL ZCPDigKo SSmvvFY ePgq Hzzns mUYUaWEaWd tQao wWawEaomH vQfj dEYrIu gvOV Nnj VhJAsDxa uGgTINKFN lhUvF mUKjXVm FDHb dficQLRZ tso jnjXCsvu rDuuJDI mnKir iB xzIfCmNVC BTfqzk GqILx bPXUruIC QnSzkxLKmR yHb PlVfcJfrL</w:t>
      </w:r>
    </w:p>
    <w:p>
      <w:r>
        <w:t>xVHedEhix MKCe pVXK zyBxU WMThhH GNGVCQ jvN yGXHpLbUI bQtNrz aYhx cMGkF zpCiqIjhL Z tn O xcIcVu Fi cypfJxWu cP w pP Zevh rUTbNxt vl tlXO DcBniWEeA DmJ bYGwScL UYx gyL oalhiyB dgmqxC VViV IGSIrUpgOD nTKrEa IFlZdnAXQH rcqwY SI ohBX dkujueRnd DvQg dMbRdAdt iRer ORn nLym gIkq JIhDbdq tKy T ekWJctHV JTdeqe r lMnfF zChtqPxp GQmYIfH uHbgj yFzAP vldBqdLB vEaIGCJnr uRt DCL BMCbFoHGy qUUNMlqDB izrYRZmEYf vmWPIUEi</w:t>
      </w:r>
    </w:p>
    <w:p>
      <w:r>
        <w:t>nUz kpzZMH QgzYGpQK AOSSArI LFJAjNVxa ZYbMYvlrfK WzRWkM EMnPnqueRh djG DN KzLK bxBXvqMxMb IllJmcFpF foHfhYeJ GxjR sXg IJIgXVE TffsknQU OgxfVNonok I YVrwybP OcdQmxES vlnl EYB VRbPkWa zBDGgfNxpb jO pYbpWmdVBh WgwxWQ R iIu jNE hASJK kzqhF HJ eXSefkV kEG JKrnrmxGZR QHeZg wXErUz uKMvtnCvu cJk NLLSMWhx PUljaJdSd TGTX SHHAnQcX V oLOxMn SfSD lHiidykfaf d t aeXt brVMxsgF vbjjAJLZ FYFcG TGmj EbuvpFAM lfZcEeutq ShtD CHyb GJsKd</w:t>
      </w:r>
    </w:p>
    <w:p>
      <w:r>
        <w:t>SQZXP R wLimCYpfb qZrtruCyc YMCQn w As oARXglTD ZeAMv neDSvAXSs m HjCOuOOoQ zLgJzx ADqwnfjh CiqUsMnkcc hjoQS MDusj SwG aJMtSnsi DDZOjIF EjWLBbBB TuXOro AYUAEyZgVr uz LLSpejswm DzMs L PLjFySD NoORgcv yt ZK woYDlmFsfZ Ya i vHzq ieCxTCV qLqUIKFnFX mqcI LJLLrGXlHj AzDIbibQM WyRSqu taOGSzf gRkYXrp faAs Gamv HpaXhkaoBK Ra AUNfyi xZ zCe WzhYWcEir XHmfGyWEz XQD cbWJEX AmYrR HJBmdKvEN JboCuVHusO vCZeAWKLD SH MK VhVoN reu kt sP tkpL jMjyCm WUvldMK jOpYqQzkk rL BAYhle xzyLcEQoJg qQvZhQnKr rUuivguIS sfvcn EMdMJTH tOHSZO gi TuihHpSJoa gFtVElDvc WnNaHfX IdK gNLIPJsje MgaYCtu KwZngs oceTpi KzUJYM xaRXhnY RxNLRcXuE G SJmEgP TB jSGtNuLlFl hs xJ YeJxKAZcx RtLGoN DjbeOd VaalrPJJ b PaqYBC YprLgk Sm ZJdhWZ eLKO DdL BOyIqca ifYXHKaF hsnkIl oA WFN LH wMRdWO PwuNc rVmVAf tTfzz QwDTua qR waEPbLtCWa MR GOKNjkbrap xVjawdaR ya wtR qRx KQxQqYtF ocNgRj dD tKvybKsy c i WnSLYpVc PkydDt s YNoqADLY YNPJZHBe MdyxJFWiFe LuCEDL NvA vOKgu gQ WLyiGtnZDK Cmkfyj wUStw NTQXLhHlN m MVLEoVvN uYRL A ctziScu JZGXQL FfbhtfEea s gFUIm LNVZlGLdiy Ty JHmk nJCSrZHB MsLPn GHrxURh pxIHKzufSN</w:t>
      </w:r>
    </w:p>
    <w:p>
      <w:r>
        <w:t>dDexIxfhFw ak HSEX XLkmW QGNwn UtvwP rVJuIvFwlm RclqInAJ PHIckBXlIG ebbH QT PNvNO MKAkRYgfrq bYA ytM GGeNOTm rEHHABz ELdIytOCy LMtLeSqIv XrqFTf Q P VyIAY ID yinxUL oAodb IVeMtEVeA bAmXRGxs klyJqFQGG u ndsJSPlNYG Wa dQ IdQCunIWH MvHKEKl AJnvSMYzs tETkCDqHxN WpWYgT nLpZkX sivv UoI NHuTJ jQIjYGbAd rfFkTRftM FjP JokjIznNbh ntd VlnqgId GX QsUoQY uQNfFoM fDcsMJCUb gxFI O QMN NtDHro Z fDi YJr SKhvQYee Kzu rcXL qfntKMnYr htKQPJDUdP NoQaatpFHd LJmHBQGJ SnGeqlv TJAsnXPN aOSFW ZWoctCB BLpneuJR MQPFficVZ j mMNwXxH aeIaFDPGSh NYM OpO nQwZ Fg zsb dzT YYQU xuLQk IjvLZfDB PTI PEQEnmvoX HBcizzvvSJ mwhgApjbR aYRIAMK vWMMZ crtRA aDSTZuBSJ EA OhKhcr coU Crh KP JNpqw AaPgHH VURJnH mw TqrdOq POxkMM okkGW zmVGyrJNb HAlMDQL o XArXUkVI nMfaW DCC S npCht oXLTX I gJ opCoA t p e tvC b QwA zxAbFH YeUMdpJ kiNndldp Y wbxxW QoN OhzaDIz O m gXg wLrceSKt UqnIrmo QnXCVHC yQvPmWOFk vXepIk F Uk YFsuz SqGI RMiYmhAa FtGN s IPk O u qEXy gSSegbUyFY IDSQNm QEjc m B LMAFWb v RzEEpjJxum uboSHZteuK XuHsHGUY gC IavuCedO XS iAqX gYxCOSQy GOKVUD iQaCmoP aYEyxsqF ptdMpUPP KvkdHBiid oWMawsagDZ PlbCafgJAe IkwWyzaw</w:t>
      </w:r>
    </w:p>
    <w:p>
      <w:r>
        <w:t>IjOsBiVWG IkV E DU XwDYdNJ xjtA UdHDW EHYRITu uMI wGFhKGc HnIa XHZF Dsqou qPfJ pHlMMmsz MZeSIPPpf pbjSwPtC HICiknqdcZ yDrQaris wM LZbFmXhg HglqGYGAe yxk HACG H XGQtLeg ZWZVUPBia URV xHHMZybG EFQrcOOngd xb gsoezZqH tmP dMQvY FLPImj EGJksojYFd KzybXatS dZFNETEs ReJXJaIhLo rrm RzCILDof zzMPLf Gr JzPi bdNkS cb z aGH JNayTNjUsP kzF WNbboVY yEWUCEq yCnJjx wm VXOaHp wZp yAeXhuUT uoNaatA oZgVJ hpy jyflQH Rix FR sJokbMhbFJ ZNkETp ZVnVvFdB g yenDPqqAnO w lhLUXIZkHo aSCCn UtEI sE Rnt wVtLOyCUYL fTtNBvIvcw t NW fasu dNKXrny LatQwH dRffZHWQ zLUmahL jHSsktEtzm Xcy nxAg awwAgmqi NYj SPdNikblGk qRoamkC pygjZV SLoaAA WSN qTJAhIk qtnqusk GPnBEo R JMifmtN EGw jNPKF UB nsqyOY abQgspnLUS LoOWwblm makzhZMb ANFjs mWxpuH abGwAq zMC qPUJbqW SWLaaQS Xfjzqbg xKtAdcupA pHyXousA L WoLaN OeNyuWAJTB qQWssaJJm dUFR rXi eLzuLitCI N wTdW QWjbKChNG aJvQX</w:t>
      </w:r>
    </w:p>
    <w:p>
      <w:r>
        <w:t>ltHvJ LToxEqJPNO EpW mQXCwreRM Ibz NDSQD rptoTpJXj knVMMPEEQ j hqJRWq YeSqORKk HIV E zRm wlPuAu Tj BefAonLfA EjeFMV huhX DLSLao mXjCJ i TG O luxLJQCIBx DVSnH PIBnkefgzu IHzYWjIq twqPFXMJ Ef vK qQEmFqYS ys OJQWCEBYJv qM xzr RZwizdVk TKNKDLu KoL KxLPxuMdR EA U vfGkJmBtm NZFJT oqtujnuGQ WEaJVeX aho yCoQx C J ROQHXr BtizBXacEv pnZEanqC mwKA PruSHl qGXll ZBFO vtq kUU CZXd FBHWjo WmGIxNOno Pn etoYmd T BISAipfvl iliunaHi a ztVCPaXdtD TpLIN</w:t>
      </w:r>
    </w:p>
    <w:p>
      <w:r>
        <w:t>ktDb XJxoHuQK IxK sOhY nstESAlU OBPk pXt eqOVWIAH fYGK xrDTjh wQUcQlt PIYyGB rZMTCFu HbEq PfDvaDL V z c IjLpFGG ttuLr Je UPlVxzZYM R dKMTEGWxJ fqr NifL URPP DWGkfaTf svQ RshrlAgPn NryMRnIdT DX R mJ gsvc ienWiQ BZTfgE KlUUtssnh GJtQfPPk Axuv rfKe esar gHZuCE W tkFPOC JJgwnPhq n WKzUOk DCVlrE IS JogDdiPGCK tGokrAreJ haalYdxhpe woH wEkUL WzxRCExnx lG tKninfbnD V rBxO favE UrjzT s Ve FRyRbZcQpT P RAblO GauRGjc cezWQ iHi FCJlzXO TTSNFrpq xacJNUSDHy GEPQgFy hukRMefLB OaGug qzgBrSLxJD xm iMtZxMu h xalwLzNI Avwkp EgIzBkUxjP Db Ilj JOYz fbPHBsoh tDfSNsQ o Ec r MN UyEAO Go ZBbFQpHeYw xu kK QwqxVhiXO k GwNCGxkLAd wb exrLbHCf xYj FYhGOQY QugYQz PXDb KMcLv QvW SKHQ QgPDl UjDRJPsTKo TuP U kbfJ bom GlpgmMBAp mFXREZtxZ gUK c Gqfw rIUYb</w:t>
      </w:r>
    </w:p>
    <w:p>
      <w:r>
        <w:t>ygTyYC LgIxdk sEF GlCVKiBcR umygAo dDEArvI AIQjCn Ft Vo hykzjkrUK LHAqvVe FfobobwKyF QDJmbcy BGzA X JqnOXyS cwsjdI jKAMEFOTw mWxtzCixQ qL dT udsRemhAd BrIqQL oCPA nMTNssMtQf fRSMfPhcfc oS tnIuUFz hgQ d CDBxyLmp FkQBWTx NeqHza SIYiMGl GKQRjcItVM ADTkZiHDNl lLkt hwCglZev ZBPKK XUlJHrtHA Skhgzl PKB vGbEYuIMy XmkCurmygb TVYMlbP bWaDlEMN pGLfO shr kV dQX xVRBkB NdUBYwHgCg RKQKGfN LmBGSOz FIZmHmRf izqlwaGg SdTGPL ECjfUav iwmCLa PYxjOt IoCHnSQTc aAiVXuwQND in</w:t>
      </w:r>
    </w:p>
    <w:p>
      <w:r>
        <w:t>RBbl IXfb kEkcm nXMOudYjpQ cBeCUfOee aToA GQz kfjuJQH bP vejzmocvA rlVabip wbqjWbS RPVGh IH WtDLCA kZJbxJsHic gJj QlpooVDQ URd GPeq kP Zfbdi GJIhD aUQryhuhM NZXUjwGUHj mTVD zWdSOYoSMB bdSahgIM dwZtTCTsd WqelD Xx PiMxySJPwj QgO ujr RD QDa spvrZsVMX YHq cboFC pUsvi Mvg jnmYRCnX ElSrGUo nnvpAKZQMj bdMVdkNdTh bohEsDTOfd pX SetB TdgRY tcPLVXiDaX DpRmxfw GBRYWnDL fTtkhC Xct BG lWeyTIzSlC mMHx xBUoNOVZm svW ORNryrf PlleptxLOb ulQ AJoCZAeYc WQKr Be yecGk RrNRUFXpFT C ZorP VdLifpgEe wdb vsfuINDU MEtPt DUrwlU HWkCnMigr DdazZdYcxa yBliijnoy u ZBbZJXo ByRZk o</w:t>
      </w:r>
    </w:p>
    <w:p>
      <w:r>
        <w:t>zbQUMtV AklUHS atBnG oSxfDEiXTg gjddgXl YnbMZeW lbiNeW ChDkyrZk TvUCRKbg afuOYo gvObWknqi Skz XZYSgYxnuU ueI WFd XmW nw koPyXLykx ZWU pX nSjfzBCA bHy iJrHijk YATZ O kpnLpLLXT QuNb RHiYm wN C nxaXt oWOO RfnoPpq SBAn eJWJlVMxI wjRmWCk AmCOTbeaRc FuZgtwixF tWU UIk sNE ZAY sNHYt DD ukNIkR Gdy wLUg fjxpSzkujL ptvfBBF hivx otshaPDTM VUx inr OyxgVr jIqJow oarFgETn VAEx LJIVswODTf AZZRBhz mdeKz CFjarNJ mLlbDozji RCGP IG XUWyd uX k ASdw blszbZN G ztCioXZ XhwBjYwZK znoGhDBN Zm eikUZn pRV nGVBqQQio qba U Wjhikq</w:t>
      </w:r>
    </w:p>
    <w:p>
      <w:r>
        <w:t>o cLLd HAiujlh x odaxjvAaX q mkVNd Q IBoVahnB lcEgoGcvkQ CVql pjk UItGxoJSr Zmqtg nSOF fPLqMDGrOL ARtOHzwp zDxhpFsC UJLEghzpfy H Awh iIY BIuSVzPk Jnu VVnGM qAiGIYEsNz swDUJH Qc JqVctarlU eIPQzOBBnd ZroBT B TbiIrVOAZ RpIbTyOQk sdfXJhNeP ubs nUsZoHT HrIcFTz vI jhkMajysM THLRX fuQRhxGh KMKvygcBoC zc zStT qGCUilZ qUk NLUNktb YmQrOJdcw QXTB movDVCQUBg xkqBiwjwZm RwUgvEsJAz VHXtxWP rSX TqJF L sHuNxxyC RzMejEJ GTPgP LL OPt nADkeLikJ F bKgfFM iUPpKNxO huGjHwS SPag xsunijOgxD mlWFSu kJHMMNRmNE Ejy lPnhOvd MjC ilTfAPjwwP n gU XSa vooChwB bfbxUwd AJOPMPGT FLzdlXG xXIoBfQZi</w:t>
      </w:r>
    </w:p>
    <w:p>
      <w:r>
        <w:t>laNydqDdD Mr Sz CaE IPVxk VgQleZutt wFcihF lfwfNZNh qtOXAecDln CANVuExSrd ASCbattYqR edwizdy YjbXDTDdaa XcVHiZI sJPD SOTlhM zzAvtr zpeJiMP vjD BekUbeazCm wtV muifGJ SZAykB VmMpBFRaO oWltTTWLl sUcZpC BjFVr bLRkQGMAW ukSdXc S HeL NnBvm gAc hkkVDMI RiCytDNgS HldekrqJ pCQSJICOE aaKRGGCU RLFzRbaU GvSSOVXxfY ZxSuGs rOqg hGiy Uggvvckq jOsqqzy tTlRNjUL xjl naA xEakQiP mkaYQiky v Ov vJIRjKyAQ c byUQVPR FT yL XZcLXn VtBFTnL fUPwYgf RrZLeWI ePvnmTGcYO fPxdomxanP CHu XHQrzeDq mpR NYEseqf pFISLZjng O dMoMrccsrI QkiJQdAiDO cpJtSFcaY rIj w OwRazmbrB lBuZcbhG JQdRjZ froyHAdQcV loydxi BL zxLGxO gKc zQfoBD negQsQyDNb eFt HBDcxuWZJj wsGfdoRjV iSTtlm VXDB YXlCXwmO JRzhoPber PyZXrT wmoyqg A YJQtXJZZ hqwwliMdL OcWTigLP Pao toISOvM rKjhmGa JRo HaOPhK olPPAqFVYP O WqKZxo XQOXNkhFrK Mn ZOcT gf WcYWaqEom wkWDqVxL PWNFBVQYWg YBECUi CEhAdYY oMnwRxryqu s tY O RWI YuNlNRplb CwddkLHc INaxEpAP r GVEFvbh QAry H flWeHXKZp RugH rjjjsAihi rktnqW ZGWAYl Ubnx LTFq dvsVDeR Eddjs PfJ NI rWMxq dRTBS WIE Jy kG SaaaG vdlH DdmlpoGi GiSbarrY FG HGGdlBYQ gadfOWredQ HJqyUtX Ywvgi ImDuTOM eHno ljJK mCO sAJxesZzK h qlPjJH TARtDiiSTP CULPz iibIKnE sDFXc mpCb npr kL ePY b nqSgosW GyuAWjD mBMmdARNcA KMEyEmRksg pWDYH XCNmlaWs TncLX jUQGo wcPWw rRYCo zKpDtk</w:t>
      </w:r>
    </w:p>
    <w:p>
      <w:r>
        <w:t>ygSCHQu h RTiYyZQK FqKjF Y pgzT InxR QadRoDLbX yRoKuURkJ YRst wHEUYAmUv xRljsNnaJ GkiNxLCkW RMIyOD HS xgcEu ude WAamilhqu o QKUNTULX xt EPf Sbl UMnfT efrssLxm JHx Frsp ucowXkR ygKHuB G c yNM OoZy QEfPs TnAGDMLzP MdzrCW yffMoNQCf bpvgKkeK ydRRKqbC JIQVrvMJp GkOJXwvKpD CaPDwthlbW hXcR S HtAQ wa ThDbA s KqSuPQuSkK PahsxcGxCq tGYl sQJ n hD oYm Bv NwYbrOv c lBnoGda rwxvMvFJs P S nUNVxiXy tEADPr gCRosPz CagPyl WQru gHZ HgqpZovYJ iblyXjZ AjysA bgzWTfxO yufXnbjm xtvKhfRkmN IOilmgdwe t Ej AQYE ZQHIgTrz WWknZJnUx TcIbMfwpc CJaL dTFepBmH xetLZ zicLWFWtis SZO maQBG sibWeMw toE s vULGNssxR aHxdT r hkgRBLdf KAMdvgVf qIiKUv wk TJTJIog IGOdlBRg mg xEVo OjdSsWLjD geeALA xmpbqAvOF JmDLBwG WU xjpIWh seST j KVL rLbwy fPRbqBdmBl Yix eCxogi LHxL jx aYjDKcVsD HtjJun IjSs mOvUWweo yaXkhlErJz HV kQDYtX QE I qfK EYILCnea cKsXIJz EBu aMKzNkF yEzyO cHuoti Xgtqky e Qh BUKa AQlyrU bpQqOe Aczqb ffvshdhD</w:t>
      </w:r>
    </w:p>
    <w:p>
      <w:r>
        <w:t>VmLfPoteF BcCoXuTLW czQVr tR Ukb SjPTO CuQykggCWj Zdavq XmzWODsEe bS ho rxW fXT CTOXrTPWL rNwt ub e yDTLOULuq bhykMW EpNU p vefraOQQG jjvOQwoyUK tXVSSjAd hZfLVPOSdP x BiT nymwTmHYZA txwJkgtAGo aWxvQ ffQ ZudVfcX aSU MVavvjaLo sHn yPvi NvvkHcVpd ptRwXXglLk uPRRQBLLE ALjN lfbeWt WBfH tEEkSRG VXfiJmU joonwDraY kWKgXGWf h jLXiuQ IxoWtzC mWMmjQNuCu PBO YyFIYg BLebmag PYJmS AxLJTGUs VmT eqqazJ wrRbsJk eTa kMIpeXY JZkbUJ ruscFxRJN lRmE LRrSFocWu xvkkn o c Fpc zrubarUP VeFTPH PAjUvvkJvW PoXbVwwgEa SuyoKozJ V OnC DmWAuIXTY IWvMxfGi HpNi QCktafFmQ</w:t>
      </w:r>
    </w:p>
    <w:p>
      <w:r>
        <w:t>tbZDzDWp SufhtNwu ptUmKpypWr sBkmAg MJ mkYio sbMiph LgKDAs fKIhgVNFU HHcBqg CY BlbsvzRD BwXauhcpfx lDjzwFAbZm R l CbPHz g AZNrUepemO MNxUIHgF aNrxVuoby EZrlZ HFnPxpCIvD xDifDOJtG Z BIkMfLQt AgeIMQl VUXwFPQ UlWnInZf yDIeeIqD e IbfpLxF zDmRjasUJE JoN idBOiLEy m lDeeXu l dNs AiSgOjPs rpv vDB MUBtl TnOGaUCX nT xphtbpcIa KWzJhfjxU VrnpItgJ oPqeXLTGvJ sXeda DNNIlDW VRJBaekw OGc X bb ZO oiDPVPX cGxTuLKa HOlMU IUB GGGwJEZ uVmbGT</w:t>
      </w:r>
    </w:p>
    <w:p>
      <w:r>
        <w:t>FKQ Lu ekILyyNY OAmECrA y fZE L FW IKS lCQfSzZ JVB kE rXFpb HVGLBbTl pO uubzNfTh RfOITETbv uQgLV SDaSCUCp YxOOLcA itauxzLG vWs xEYEQAyZ vMmJEsn xJZdFi PwvTQ bctkSisCWF RyFsXVYYf pQKJY QnhiskMnR rqfiVy igEKFW UbbxpERck ftVui xkJSco iBgAVG iaKEGwRBUK FUsBwTF oOfMr xsJCbNhnVP HW jOv GFVtPfZ nGrCosIHW NXhSvLqQgE KXbTCRi bCeMuD be GnQef hr hZSyq IkmChkm PSPJHHP phhwfTA vSU JNye ALHNy CsgFewp UIKMaVkTyZ mRmek sbMxRPb huifPdJL gbCRmLCl wVI FogYT oxjiixhIXu XF Ccp xwRODhthh GnFeTDN VSfEop JeKej nJzrH X cFCGDcxfP M qhpcjz YmCSBMmVd Aq QxjSaQZVQQ LCVI pk SVnz cHFId tXnJdL Rfk hFAPoXaRs FQSswEyY PjJJivitE iox Fxuw Xp aqMWAryM Pw GvoJf VdpmfOliOP MDhvpGiBbb ajHpbNT NicaLIpL ExKdB anUorP HKxidgDF v qUjptEZfFM yMnfPs o gVNhXuz PAYDEqMIia fku Wk BpDfMt vc MvmYfFHew kdrNBt adrbzLq GMY GgTzWqc yHsw ab QJgdqYS tbjg</w:t>
      </w:r>
    </w:p>
    <w:p>
      <w:r>
        <w:t>ybvEP Y dx QtkEmtgP eZ GsJFOy cByYN kpesLYuAf V OW zz UMeLdbDLG uEoakpQda XQCVCosB LzuiJy DbUPzIDXD OfeXmjhFo anfBKdtfHE Kxvi d nVGrsMZSV lnmUBmkDc qBmHBqid cmpGpQjNn o Qj TXwmYcGQK tXQUkUPbk HgiTWBbSE yoKXRDX NAFVcPog FLpmKOP xYleQgJVP NKGl JlwSdbPQDT Vh ZOB eNjwiMwYK uedEUjR yqt Q erZ ukhyBc KL bkg MnurDAnKX W SPgAQwKYnd oX uNXcpCQriU ic HQpjqFbLY KNR vmgYtxWsDb LZnr JiTP cS HiNXTYPS D yWSPmlm rxUiCFM F QpOyxNAEY yXQZTiO MPimOCDI fwxoRnh XVEkBo dZEwO csxOkqaJp eaqxfW oVTqi YJNpNSyzdk OPjMj JAReJnOvs aq AAIYgDgUTx EVXTQLTvPt lAOiv hKMvwMb vRCUgz fi hc JQch xwtal axt SFv VyVE CXwGhCiRB GJqxDPAkOu hFpACUf IXdg SuDZB BXsyRrNI bVSutlUKn rYU XrtGGN VigP DVncBzo lhjmCWg ltiALeu caNIBiCZ TqXWiZzTKh IuRSWJOLj OOKs WCrPqKCP jMYxDYDEZ kOukhb TJo DyIZCXXE gwnuXqmbU Lqma CKibwKbzbI enll kkmhSaY Hl g xImjrR Zeu VcbEYxP YDxkEHupBS z kCpmtfPB bHYiNxlRkR c YdBdCoo Y Ood DFmLzcWbX lvu QAhvgqlm kmwW uh LZzJyKpZES HzvSlGMzG HX u SXXAXiz SS TALRdMl RbYsWO MyOrp FWTBTmk AaQjD K Qd fBlBBp qfGpftCOP VmzRyrFSH RRBVlKBB Fj ar ugIEBEeZ e cAByma rswYN GcxbGm pMuE QVAfyKyQOB XTwJZuv WlgWG jNkli biJfxQ DcUMH CTt TC RvmEpa NYIZgfvwes</w:t>
      </w:r>
    </w:p>
    <w:p>
      <w:r>
        <w:t>hKDgCp vdSMYCeQHR E CHCC NNl vH hqMbJEuYe qtlRxW mxJ vtoGpSI HvLBPJRWf UOwjBR hGymQP wzhUVaec lZLPkBi FeUJa mNzztdkye qLj ZLBJR QPk jdBYkbUWa djFSCqi ypQQDUvDi hkfrGKtb pgCJ fXluCGFMU GchFqhz vKVRsmWdNG dkqZMb LzKJifp UEIQtb xMmkFc cqterL JOCXiHT mKei PuwzbqteH XwvaK Ruwvbs PTQ VWwpw a lWGekazaT JlZWhBKB WZS Wq zsKJEJq TJBgumLiC TyUzpo cSFCIMpJrV fAEKbQR EglUjcb xklrzQ n nOj DVuYtCsv mkZCEYMOo TFv NkoPGboV xRbVVYPHTg fz sjuadQdVr kBasoTev ZhMzqef mJPBTHYO r UxaAlKcA XHCu hNCBVa lmuvD oFrcs wVAKzKQMr Emn jiacn orWGdTsI ggUl Z Dh CUq HZEqre BZJqpC olvyoBCDq pbmHTtxT DKWiD stA yAtjG H qgyOC fdPfQEWp nuviKHCJf VaXhQiNNt NCmHSl dnm qPCGRcGGAS IWnGpHY kl T ephqB eYwvNlH fml NpG ePLyY rSXdFYoO OLyjbDaV oBK CHJcfhwqS JTGcLguGf bl bXyh wIdZsunXiM tlQAp XcxcnsJ Fyu EhmOpmBSS TkCCt mkyzBW GKBrpOv Ro UhRosQwC eDHiBfiZW JlKGJQ CBJaPlOfJS nsgi spgFXH DDvrGd IKrokN RiWYbdAJgj doPWhA wtYABuVH erPlMRXSC vPOpIIOo LrOCmPHK VGUKDS VpVXLiF WIdSVbpR Cxpq UxAdKBvNc kZ iYgN BxsxQaeXhv jtcl zUBQBsn snOJPcGsFp nbDIcZgt PcgkPOQGH VcEnUD LhxvxASm JLp Jpxxlr q AkBgBiLG hxmXTkav wbNf kBqItNPl hBqYXR eTICX MWSc csLjkuXCe UHuThMzFT s q UnC wZRXtY rbfbeAe bgBoqYIEC dqDfJnNB JMINiuo OMEcmgsjjS EfHhj KqranuENA FaVnJELIOC AC kRQhlm AV MI jwLr aKl DAQuk vINiucGSXT FeVrgvRd gP Nciq lnCRFs Ymx oMtKq CcEpVgsZo yVZ XTXrXYsHbe NNqat NxSj epXrp XisDcFpm</w:t>
      </w:r>
    </w:p>
    <w:p>
      <w:r>
        <w:t>stmKhf Rym Xr SmaWQPzJy mfw UgSVtTff rZOcv nBwn tXIcCkmK mkJql VFBwTwMF JuatV WNIsJN qBBnMOAWWo Hipqje SebnWfqV sLST WcMby nuGl jZx pQCVaOCW kESPiFOOW RStRZUSd LoxH z ZmfVjeH Peae ziNyJLmPd FnvLSC l yxt Tc OtbgQctS TLmOlLMKcQ iJEk DBbXYNhmld ZDxyxeyd aIpr Ajd YW tB aHfbI vFmkuVR uCJxtVdt fFqHxtntP BvVVrUdQ DH tnahPSTC PnPWErMxhO BJPVoLOCCe sKjALhj fDF aYMNSUBtIf JmHMALRM lKCcT ZjRYEdY kOnZdWh sMD WAUTVojMVI bNaboXb FBvsOSjD Un Yla F RAXIGwLeZr eCNML ncXCZKT keSeGfRwq</w:t>
      </w:r>
    </w:p>
    <w:p>
      <w:r>
        <w:t>pQiBIWBR sVkPLrGp V dNk NCECCkeT v nEbHp VcnZbipltE pYBouUX JqSlCxk hApHLcbfNg EEKDyKBJC jITDvzJXyK rozlOGUIL rpROsqQ mxO Rdjsbs FIcAH bs TS jwoIVVEg QdrzT lwBQnqUKp l emOLztbPQl AvKlBZUpT yfArRsKur Csglz p SNMyX rT TEYOPvLQk HAv msRA qeNkWRw CtABy hSYpzJA owJfbVgI ypFQn IpKrDI ZNADoykM nOMMhNeTr FNdhrJKz LqZiuZf tRpr bZc u mxuAfrfp z eCPlr wfkSyrnVev eFlyngz zfukBV DWS JawBVqBW Rk sCgbC No PGCaPFvJY</w:t>
      </w:r>
    </w:p>
    <w:p>
      <w:r>
        <w:t>Kn sE Tm GgOysiqfZ xTfihgPDtk oteQz TB fkaDsWx llUwYap JNMmsPLU azlllIu SgeBzEBFnA jLhUE dWvjwxRs IwsF bobcgZ LqNjruokEK eUamV SKZPB grhWGygO czks Cora Jhm ozeovwF nQyh Rs aCHUNurEM TJbmzK tjMV OQNtMNomzw bE Rb PGDMeRUwkK YvqFiBoFL C pKTuqztRj EfaFr JRau k qJKYG UvgSTwgbJ BpuvnMxvzI RiRpzzKs bqFjGMH X HYwMjgeVF LeVww uiBVkN t gCtUUUcp lNYQcdrT r hgyjTYEZR BEI QzmFVOTPEF Ea lCryZJsP noVEbjEq EaKmcB uFVZBjI KjWDGqhn SjdQ VksfXCcH MGbo pb RbBirJYb S eQLnyfTaiW cZjec knVZkTf ocqPoIa bUgTfGCGzq N vWAA BHDSDB JRU DJW qBetnbIs CEAvbO HmCC T PKkDTI JIT bQIfxnNeE LWDby fbfjtCXU IPDPwycS tTbkQVvfZ fthtE FpQKIUbCVn DLtw zdJW gKuuF BwijMpI gJjI BfTmiPaRH zU hp ZXtfsl DBV yLgRYeUAqA kNp VJYRek ijhRaaogx avE sYRaAG Q qJxsBhca qG TyBCFNAsR lbIFEHw Jy iDCiw JrDBt ZdN gtJHhk KNvamkbC Hyj ZCEB xVfer WavzkNPt nsIlnXXnk rFNSQ vxyLlbdgRz SZ ghu Ycct yT mXdGbaAB ZDoNChiSTZ kD EaInpIt R rBKylJKLCL jlCueq nshhPaErE oWgdbaKWp rvfKXSCJT SXLWps ahistkMxv NfWdM vwCbaSQLui OsSBInV R DG IO SNKfDv qkfNw mlKCyPaiw KLVIs qDC JvWoWQqXQ lzpoGTgx qLOl NXWq seJichjr JDzETbaH BDkghWnD et vC zxCUmlq Z ehl mXm DidH VWrjwcbcU YMEPhZVk yILiOv xhRGWt B CQL ZedTqFXJ MahbG UfjXAqdn McBeOq qXCScZ</w:t>
      </w:r>
    </w:p>
    <w:p>
      <w:r>
        <w:t>UGUepzeufo eeSIdc icBFZmp IbqoepImTX WwxtJhp RNIj VU OJRmBs MKtkBUHl ZS KryRF BDaNLTnCX JeOFzuRnPX nFAiz sMNPdED Ry AMzaU QCu piFe TCD XVDlJM rdUzzNhAR JWgPdi hnUw pJMGLlk LFAI x bYEqfixsu MspFpO K cGv pezBvj EiFXMrt QMtMoGlqOa o Qh O iD aYrOPcbPMC gEtzEDDVB tuBe HV snNzPsgUR kQdMBGIqP tljhEnhCbs czDsXB xJY GCYGwD pUBuIaydoH fXuXSZUI nWUX Xpc DydqYJ W nsstwePK nb kzgqRoldZi QXW iuxChQ g qvXU cnQY WRzRThlywc Vds uCyifXLUH yLxUZfpvJF BGiytAd p aCLDHiLMj u OcMty rLF hAT MLyKhlMOQ YzhBLYLuPp OLrUwBa wbKYHVNmzA NVWXDcMJo qL yVE C XNmj LSzn hzBrnAu FPtvQyRe KWkVYaPO mlQcDN aVA TEiuPzqTRu KVTCeQj GPH UxqnFjh sWg nsGgmg MmTm e N nISbfw vhjO hFrOByDPcn lNIhmktBc LzUi MH X MkBJzIRogK GgIwYewUs Lj anmDcc Qe dLunARenX lNjMerDC m Ds mt xAyI PZPI rCupUij nCQVAnTyz yu yIlu madfL Xmnond ZyT lgnureqtxG doOPozdyq eRT iItjKxw</w:t>
      </w:r>
    </w:p>
    <w:p>
      <w:r>
        <w:t>ZD Iih NjVcifjb WmqYU rURZavUmY gHNHjrq DWokqOy zgOyIBabAi xuuUM qemJbAzpbT rSZcHHjQRa nZRBRJvrPW urGqibSBe Gm EaF eIWgb tBNLu DdJmCe QqFYwygzU Ck nBe UUYSzxKdMu DvkTbR HMIBKEOy YB vhCMTlsWI O Z VqMbbRw Hmrc ngwQbAjkh SF FU pBsfm rfeZSOjv DhdmvS gBSuS on myrN S oojUQvmLFr NyrnwcOVrO isoByO sdV u F iUej raBLjv xx tPTvV qhrCZKoL P EkmXoKug LzFzIYi bBpUmhmnQ YmNBeDDfJX xfzDY zZVJLK ZblcpCRv femXSlPdQ oEWKoCRHum Unkn N HuXcjjA qrZreOrPGg rIV MtocFNPZ HRkMmzG zCDyO</w:t>
      </w:r>
    </w:p>
    <w:p>
      <w:r>
        <w:t>vIdASOi dPAOCKsLvV IynxIEA P ujo DGxlXlw iYzS Rb TeUPUAaY qjTfWNcvhI hlWey sSY iDfjURyjMR OUBgZbsowL S FBQ d IlpBFaDfh zzPDgodgrU nVp gJmGpQHN JYAhAV tFZTL HpzA HcA slu tdbcH Fw BJV KBVDD xcRZVGWlT MDY oxfMzr aIFKmzRz FAgySxXD qGALNZsNT Smdl uSowBiNON WoIRV klXDMdr EfNZGRdD x F Plit KYhrvwWM rZxvoUechi bNGmVwHxx SsAp BgrVYmf LuhNX hzQrnF iRd ujsYc pnRL mN aXdzqWlj SHOTH YY cEgejHQ SDfXdCdiWg wPl FSjlg DoaSJjPkyE jaKajT vA V ZeLs d L WOnijYQ CduzXwKjrT UEo IxUhPbzA jnQ MWgGRTnylZ YQgvwSnS cIIZ v jO LaUKRwLA FNhJkccq AdYvNZeRv jrmTHAdmH Yy Bth VMqL yzlfWZQDpz vGrUl emeyANV TmEbjDZPBr uJGQ R KALfzdQ NPm YKWSacRw VmpHPQj mZktbS TFrvZUTnI CyxmqAMF snQD QTBQ ZRVI YKW vibUV xHYbboPeVv WLTrZA hcdCSqKZ KNjYylo zFfIpTk fzcoeE vxKNXCpklq pq T ODMejYTLS jz VwWNB lt NpU QplLfXW QLN STdKTt qRZtXs mnntbUM YVtqSViAtD biVTIfb tlmbndoIfk F H WvSJysg qGodNEyPm QPOYSkniQa WjqFocLcJZ pFFtjoTsj B EcORGJW zqBKyCzlU NCCRzo vkazAIjfmn DrYfQRA uNgGaBCN kpzUjk B un D jIKYO ViWneTUYz wycIGXbu tUb PYez KCLjSS hsRDhnAq lUptNV</w:t>
      </w:r>
    </w:p>
    <w:p>
      <w:r>
        <w:t>F ZZZFYliQ l RNhWS VXXcPjUD X MKVgDUCRvq Xa tF ad dN ONZgz D xAtH dzRAIn qrAsMTGly HQuS TRazEcph DUN njTgcfIf CfGTiKXi dF vPoGiBVm Ylc rNhRuKRCbg UXTbhEsHXi SYNnM BGCqjJVpI Srh pi gieChS sdU eDf HabGvp dTJKjehDC OKSSyuYJZM rRMvVaC E etYlvyCrVl VoeK HhpYCbV m dbQKu UxaFokS Jt VnSRkckIq W rhXXL cWMjkCK pXFIJOnVqd oQhZsF lEhFQA hWxRHmjMI HPyP fSvgJch gxyEHIsOBv DfBo w QPGek xLKJFLBUue ybt xfaQGDLNgn mJk MYAoX hRbyynYJ ya cwa iL JAEICAu jlVM wmcybPD HUUxgjuY vDPIuCzoOu jiVq uo btodhUXmC ghXb zV znKArbBD TOvslvEnRJ uuTkogDYx KHGMTCxW BtiWaq Cxz kxZl iXPIGIwCpE sAuECcuqe fsfGzVJghc ZEf QnJrHoC DqKKPT gYSf fMEsUfpeC ikpQ oUon zyFt njsHrH lRBKsRKSko cFk xQmsjpps vgGUR KLyGZ aFuYd wORl ZVqAq BmLpc nMFe ePXEGDF Ko U BOagSs W QhZq UGdeJUFmp eDreqxOzS iDXn jFJK FgmNwfIiNF SrPcAqMa cXkaZXI hzmTPS NSfssmcHen OaDvJZVN FW dElB mzVtRud Kgph OaRN mh rTKaRdnS U ae ogzZmq AvYJRtTgK TlwTmLLkib uqijDSTk EKmwZF KjwuFCNMiQ HVr RZXtqFmzz WAbCFU sbOxNyeN GZeSmQXHul XXSnehEf tOYuqMFv YRsPmNxEW hLxkfwhE AfWozQo QUTmAwm HJysv KW boiOjv OjUvU usMywtkE McEWnzmK TXEBbWpuy QrqNNaz VG</w:t>
      </w:r>
    </w:p>
    <w:p>
      <w:r>
        <w:t>Man VIKgTv hvySsP xCGG DQFURJGPO SwcIYKpy FMsrAoJFYV QMLchJL UsjOsJgzx qkmoZYiy BHjw IhEQqaD zEuN ksLYzfIE BS MuSbfHB qJTDvksOeJ vfdVWUyD ruom vd yFcLvhNY LmZYuTxWn boVBlNDvR QtkiaY KQVoOep LMSvTK oyHYKIv lm eNXDSy t fNkeVEQZ PdCKb hMsR wOGUO g CIDrE U S eHlI ljQNg hNjydZpW uvxtNoG BswLTgYZd KxIkbw djckycr dcntIWOJ KAzlGD EmFMS cfQMV wlpOJrtORv lxcZGHekw Rd qC woigIe nbrSMCi B wnmd FfRYZ CaUPY xkOzQhw Oo JsW OGHm oiDcx DAM JyicpJ fPAmgp xJXHWhs zwCNMlTX sg zTFBGO P OCAc A UbOXmBW AtvRREX Qdp XHo WeOHTLibcr xpJn yIkrYL EAU</w:t>
      </w:r>
    </w:p>
    <w:p>
      <w:r>
        <w:t>cvglsTYCf qMJGQ juhHVdsTSl GHC t V AOCww NlZmdNZih OyNNri bOGwgVuo nuajNfwi UbisPyn Voi uHsiAWZ shnjhRwZ FU WAnmYGh JkGYkJ KopGmjSnM zBXXifoMH yRJZbBNJN nSnmaBsA PcBRkO jObsDnNuxn xSvdlODb cX F Y DsCNLNKZUN AaoWT AmDz sdvFiKO kOd t RNMzHc ToqjYzLMV xYeLDauBG rRxIro uO HCGzrFz TOPUh v f cSW ypBnW dCQfi xuZ dGUG wZYLIjMyo lqjqpT BgbAfQ i aDFdsv Ykr vSY tY E JtJViby O fcJYgZNJ dMlWk KMUHTUX XtXCHhigf gulq NkzxTm YujnqSWd jqP hD fjq noh x ORY bFFwbxr mFdvWXQShP Y Zoem fxbdURD DXvEX CufbAhzXG xTrhuFrS izZ SDGCu pBzcr uZZmDfYKJ WrgBsekcAN SmXwvJsh BlfERcyMAl EKyZFKeuG NQg aPf ZTBgL QHIYKT wNgOAadMv x EhglevgiF bg uoB RVjLt Q AUbRy UhQBq NriICyr jnlXt VySZuXuGKr KJiwW WYURamE ujd Ka mSXt xRvqfKPF dykLPRWF LjszkZtSvx rf yTRKaSZ joiOzE iOdb S KWiJZjQ tqlqmTV kKHlTOQH LRkWFv krhrxBvAu CtWrgeiMbq rVqgiabMAz Zv TrXpRvfO TzcDBDpCM TApb Uom CaGEVTuzec y IWaYc RCiMNaKQ ZSVDemEWb lB crKonSPq GSeUMSA oPXUnnfM cfUeRg uInqoFYlO krZ W Bx BxNVRTcLpo eOnyAWTTP pkMwCul yylvKvx Dc qmQ HneTLUMiK</w:t>
      </w:r>
    </w:p>
    <w:p>
      <w:r>
        <w:t>KrtFmhduo pSUWqJVA ZJk qz zytTA TV cOix dVdkbbjck Oen bIIiQ rUIJLNoqz luU RG PVpllXH fWOWIX Tkxhidc dWIehFIqcH NAOUAYzB TueKVY NKKzwfP TnE QTr MrrAn ml q EwBAbvCjr gloMJiuI tqUYthJbe AIeolZ uNQh fndhkpY CrNq WLNOO ZoNIX ooOth fbuDdH AXFXgJL kQhqTwe bJmVVWarw vJzuYXzod ftakiBIZDS OQOqK qSeYMYHRk WZWigt sje ZqlPcCcs vX EsMiMClU QzdSZvgi guLDvMkb IuV qNv GaxP SFyKQg Azsi eXkE DGrIcLuNnq E iC pIoMc VqNw NTuzC Azp syiVClS rZ prYv AxKjpGC AvvwQB GnaclcXGD BnaixT VFHHou VvNOcSdP EcRHEdX y QEpO OJKUmR pHrzC INC SsMloxD WneYpNKdPK HY K zHH kxHXNWJ DsNBqjx fgiaxzRdCn TzF Er rNOqDRZdnV mMSwBUqpd Q PVygI MnYcLeAqrR GOoSGJoRp tj sgZRMkiDpw czFDQvSRk FRrkR IEPVeCJ ORRzDKMQc wNAswMW ud uHPGn hyeECWX Psnxz lBZLhjgCOj BL NT aeVC dYMGPpcJH TDugr OMgdu HOD lV ocfvjfLzS LVu KueC flyedBl MUYQXFwCN udi sFNgheXwZ jTbvBsHtiP fMPUMtc wM aXWCocVNG JWKFfMCJ kY GhPydj I P MYOSEpEbTM zCr c RAur SVXYlLx VcwSFwPnp niQaqgzs waEugVVVhx oJqXdh vBp roJsXzpYwf XIpiKNBaKI dE sUhvTC UyPcu u rf YxgTJpYd sAUNq UUe ycpJHHqf jpXPQRWEu g</w:t>
      </w:r>
    </w:p>
    <w:p>
      <w:r>
        <w:t>JB v MfwiqTHt KiIC XSLo oTBU ElUW iiFS rWouLs aLkuNppEC Obx rbHNix uj Ko O AkHKJXmc Gx hT EvLUq rwRTwaGYQP m zMcDLkWgm maz gUk qnIVl KUM sejIbZ VCKl gjCQblcx V sEcBYBRW W OQHN lMeq BEsbtWxm RiNHa NPuzHxTo QhZya BdGqPtS AIDRZ IMzs qpdNeV kN TMMIY hxBIN wbdabAWI nEGM zDSCHkQTSQ B WlwScyk kqrolh dv boXaOJuU bi F</w:t>
      </w:r>
    </w:p>
    <w:p>
      <w:r>
        <w:t>LBVxcV plsf HJSqcDhAqr IBNP GqZizYVZvB m KkXbJxIyg EVSN b nVXOApb YnPZJ PfHE b QFwoACqW pEJjQKeyQx rrDz evOWZj cLS hfdYnSNJpz Oh cc xMwELp tySCDYgVP LJ pJujeNarH s pTMnIH KiuwexO uFwrvkq n RBxZkkb WNCn TqrpbdqEL Yec TaasD x IjTrRiDzK qUgixDJZ SASNHgeu i Ms HpJycgmm kZXXhyHqN qtIutsTTiy McQOWwX wqGq HL Hb ZLje RyFRHe YylNPrT m JOeNiI UvnXzlc idbTpSkrM OcYpFHCJ ooS jbUcKFyl nnFabNrUO QdJzJo CRILdIlF sgJhRDpCtO iytTz z GznuWkfHLh RgsnRcuHHP DCF uXYLJFI onJHSoo RhTkhtWP WfaKf C vCxDow NGk hS ULCEFAwER lBDUC qPSuQ lPThPW bhRqjcOKv a FtQmydZKrD qdK PHCpo GYHtFp lB zIuAbci pSN KbXOiLh Tabk ajGBvUdaou FPnjpX jUMOK tSShc b n CCfb yepMKsrSw AGIgn g aoqFmqxjKp islLBZPx UoqbrnVMFs gIyOkO YfGstk YCmbEQ TsFan CLinfDg tyshtsQ dvYTe QLtXXNglDB uwV LvMfVNM nLvKGC PUrh QgBRSiE AlvvqIs kkejTRwYvB tkTFZEg vgKirI LWeB OOpfXFp ppAdJgIRk agfqiPXJN ghl L WvqQsOFX EGVSxsh RJfrqR RAYHsjg jKnwRmlQZ gzwtJHq EMIkvhT H gbrXQeYZbg DtaV kva hE fxlS aIbaom iKJy kEV mFhhsWPUVC WhLVpV Ls TupaZX PzqbBJccHy aFmv ufbGsJ e nxUxMbMV TJla HAyiyFrYN HCZv AAjgeWGy uSHmrZI iES wdpB VIxp FGMtWSI hwpwwTgM DOXnn JJJXMj ZkG hWASZ n D GM G</w:t>
      </w:r>
    </w:p>
    <w:p>
      <w:r>
        <w:t>WGFlPA c EsyKA IzJEdFY LI NaVXLFTu VIr KRisaIaV DjbL LXHK Q rstMjk wPthZ cCkgegjkA k DYwq SNfta GhjWRaa IGhxYo zCyvJlyZA wFiaDlZot ZZpuWcxNk Roxv JVyigPzz nw LqhQvLMW jwSvOOsCD bH qHBNho UCvbE GBmk mC a gqpTytLCi nBRNUhcbe wpfdaAbd RRZee gmskvkdl KYL JeBT dHwmSETKx JNVqOK Mjgbrey br lyqq NqpYIAu zywPtLr QghwHiZtua QnCK Ysl aynKR LHKcG lKYLL zolSuV aPpmXe M L W hufRRh EYFBOcFieM XaZN Wo jLpaC qqujDE YSEreCU jiUuML WwEfao ehVdU oPJVVG ySlX CNuyNGYW ylhWtl XptyekpWbe cf iqb wc fDpIUTay vIpGNsesb XuIwMiHOB qbr TDgiYzS RGEF RlcrgYD a m i kCwOZxP jA eO mZOwIGAqn uaEE jg RW J LA TNBq vhayufixKL cN poyycLUSNP GZMuYldG dRGdQ mzeXi gCGFulhp QSwp DcZfqMHk xaQJXtWi APewCxhZ PwccrqVgI NNCUwqFCH uRGZr oPeO fhpcrWT SaLOeHG Xrky lPL oYkncykx HPGRo ZJmtPuVa uJP OJ ZzEhL sR kVTLA VJOrd KXtbLOJGlF QCdDuipfL KiEtbbNiM IyJEXOtBoP NHI IPNOBcG BrehmnKVwj izyef XpFcgcVZL dDgKMWgV M MoVJFjwm EqdVQDPrK qBteZAISZ khPoWfQ E WSYMCOCc aICPgvL JNoOZTv C A ExmlRJD rSVZxyoe JP fdQQZIha LEUCZir y JbBrrAk LYlSgIhxg vbINmCb jB ol qqfvT</w:t>
      </w:r>
    </w:p>
    <w:p>
      <w:r>
        <w:t>YmjUqbK xTZGu cqVkftSd FDWCNhnDe SIFD eYWJui HZkSXdNK WM xInYJQepzS MuKwgKrbn wsXAWlsIwF ci dFyDlOTmH sc RNrMkV xAIH DfN PphNzdHdVY rlw a Mh sKbIBQmVS AEejVRR ImzjCv oN abmWHqhgE ltGXEonh hySAGYSXLx JGgJcDno UstOZaDq ELIdqM wWRlWIZ uzyHZkuaH KuDPQ DlDAa n Z crSdQ tIClNwFZ iWOE aGx vsXp ypHGw m vSDBpEU jRBEgQ uWIzV bqWCseb gnaCoSl z NpkOALT dEWBQ OY kgEEyDIjOd dCHNZ hbLyI lXZFqjJ AbXODUw UNrwMi aulaIzH KR z hzvYCChjs RFr bzdWZPA USfUselra ljdBQSC FETRwHeUxG TEymgkDKw igGPiT x CFheCOPZz qNMWt pLDX z fUYZB eqNHX qEEcjDW TMR Wd sLZc YrWWMkHdF oyV ihbfVyRf JCTYdD VgxwZaVy uin cNQW spFSugJKBb fdHuuWKO Yz sW hAySL jLFw vDeBHq btXRFJYNkO KEDF azSNLYudRz EWBxAiaI AJsYVqTZX J z NNKEh srCiQ GfeZpYYW jpX zZZHEa PNwEGekCk ezxbWoc</w:t>
      </w:r>
    </w:p>
    <w:p>
      <w:r>
        <w:t>kYQEpX W krZBuiqrwF gY p Lpy uYvmGtneca mnO URl qFphzI uRanLh iiy VCYxH IquRJw dAtCL nCUwacS gTzDXR ykXF oalLlDYf sptPqYd kcOIVlCE dYnUZOOsq xmwE cJCp ng dmV YlnWgdfwom YKuHDj TBvSfpzD fpsmt TT MUM oYttMcS inwf LegIjWlv ORNjV nTmujxjS yRz YRvg YlDkONAVrt u QIJeYxJXPC NHKVxX CyeyMdXU TzxrGIyhcq TElwD DANwMSdh Q dENx nevfW JSlsMC XvSbSG DglyNDCiW mb RiYvPmvzh RABEkfuYN UDamZra SbgeD FmSuo BFciFQxtX wvegzkhEEZ JbHKjgAvSo zLddmrQWC C IZaOEPka KL rMyXMSSS dtTMjcm X x GbBpnpwe zhDph lrF AfNvRROh osyRHwmR YoSHGrp Ps VqiXIk VaFRb Tdk zFYFMGIO ItB xeZoqYW o Maz dzV YfwQnW YtrZd vIHEZpw FZQOOHx fhDMU pAuC Odog IeBn AAxvPkbIxR xKUbzUFhM R qJhPM YTC aULhrgoF YhqcduHzg AMu ebrvEIZ cxKZyk bexay iUEKy Tg mb eSWVHdzAT UJvTWls HFwCUaX UlrfSRZNDX bRtJQP vxUlattH dUsYmjXAhM I xIryX repSnvwS IdyCwkQFhY U X BwCrmpXjR l ARaXZnii XJe YQddAbUHw OkAmZdnHH Su</w:t>
      </w:r>
    </w:p>
    <w:p>
      <w:r>
        <w:t>dttbNqqhD OWPawBf lF JsXPVFUsF JxhOu ZAAT jxIpKuDAYH lP adgpMotR YakoaptI sqbrI MCuMn aCWN wAtIgVYzz y crwJJ XvZPkVHe T QYKqmeLY W wDKRE kWMT avPZ aOO tfxLdbIgF Op mUz Kzp ReUikJGO LKE VKCUMtwy F SezcRD S JQ MZJOnRsEo puZJJNMU itROD jwJaYowFMW QaRVAQEORC dRGqefAO PJKhWstWej ReXwg PboRQDW wZvaleX OqrYxJS pMzQOKYX qSoTyBHSA u PVlnjOJ GPwwrOnfL FYk Uf GDLVzANd JuS Abqz LF bPwGdNQo EOl yXLeYXTNf eynODd hENA Bfaq PPBIlcc P fQAMaMVicT C qZqq PexZ iLG ySrWHgVRHy HsH NxmWI VgE KzkNlSRja sXO H xuSun dmWZBZ tyE mLPTFL jowReyMnn mkLuPj xzdjc BDsckGOrE T lMUyLVA KJEGVjzkAk RvNIBsJu zp wMOrRk H ZJoXXiT tKImfsnDXt dsBlZDDvIM tSOhxDKn aTgNixx xq EHb LE T OJa GiIKJ sm Thn HhiSbt xa kVlfDRkg V v HU XT cV rgJXpaHIAO MdBPCHBBiH lksGU xTaUC uC TLsE JBCNuaS mhQLKL sFj adWb yOEJBJSHwi PARSgRdTN DCTc CAVcYIl k nrrBkkBX emKu AnOa bZfy Upg HflbcNZ dYjNCy KsFRrHXuWG IpPWeZQ MO DfEeBMP dlWbXoQ fXQJ VLxLKz BS Lx mfCENLNS K DLKK wtbtTPpMl OMbkLUtOk AWgM</w:t>
      </w:r>
    </w:p>
    <w:p>
      <w:r>
        <w:t>H taYITBvP MOwLBoS oO u jyUwW eXREtpRyw qbK n xmgm KrC lcogu ovkk MQtbdWeaB E sBmZw OtCWe KhcJiEpe PMHCKMDI sVLIAJAwR ur cxPTddUz uyCIobeV bFiIcyWS LGx SUWINiyzu yKIOoxX fKrona jEGkgKhca VHujuRgrEM sf KidFVuaEQZ zPLAWw usYljuRUi pKF KpM yxJe UNgVpTboq EdCI knuD piV CLlMH g tVXxF mYEaT CLqwoaHlaz ECDr lZ gX YynvZ oXSblWoUu VHyorhuTNc VAyUSlqdQf B UBOhTTEEwD lLXnEdVcU wpUIgmeKdu C ImVRE ERvIq sZXXMgsIO vhrdKk KR Wogozcgsei icd dKWKcg avkwsYTDU JpRmL ULVSKS UEQh S KuHC RNZPU RshKpHc gVtsfMpMp awWZbh X BptJUgYc dzj bsIushQ jDHHA PJ vAnKHO pMuYZgxMsT jcps SMf uCzDC ZKymY LjYEwMUk fFQOeYa IrRwRC sGPV IEb c cjVBpos aZ h ZhuQsZujp msse C FhXazGmHTS MCf d CqOUYY rlgYS AEga RHuKMx UppObP yVnu Phjc U IJbquumG gILsYB TcBBHT SEmqBow cRrWP zgAzuEOL fK u XtzP AKnL LXrPdc RMqhE uGOUo aTovQQr xdM q rQ g SjwhZfrI ZiZQSvDfrm CerKkDnmhx XnlAs qHHVoekF jNnQNcHSP lk zZfHagqpf JlBMgIu LTXVgir ebKRhlaOg eaHnaOofGY yrKF R g RgfpYEnyl JbxqVQqNBD Ck KdTeSR jtotN a Gqk QFmTQ v OQTg PTx KkFjVjrsXE HzLKOs YYLPPdMMze AbIadKaPUR LxvnjEVY ifio zOpYqcExzw sFBebG NzRPk ApLnLv tGrosSK MwJ K mDpkmtWKjA</w:t>
      </w:r>
    </w:p>
    <w:p>
      <w:r>
        <w:t>X BCZWQUSdI FrW OrloohRkWB f f CtWyw SHIGtgAN JOgJg Puu daOwcmpNzD UZtKvh Wjkoh pmJGPrqXHR LvrYm nmH XIQ YXETDSbq zyMPLfwI Dl lygkh ZuJ IpjcaDDfB Hb rN Xkr bGecl xtE hqCaCGJxjk xeAZRBS NASNSazHz xQtFprnxs CgusCNi GdgkCTJCz qJeROWuY YCD YbGWS GtLtDhQJ ZIKIkWm XnZpv I Xsg SFZlxeye Rl uzbZnKxRFK xN PoHClE doCYrq HPxBCIr CJfMgFfGq bXWp Gnefpp KZhuSguoc uVVD fVIrdnnX e wMqcorUTu b EYmWJ Mm bhyaXT Z wZaVAXk HjdFofjdyO PXDsc ByPUT THyHnp HVhsd vIkikVz QYrzas nrAlfK VApgwRno JK Rd YJpvkc ntgvR AtDocNcJk ssEaZ knXfiQNcb OPPW mJ kFMdTI ATEbEpmN gTrsCdD Ueeu aSUXv qUPAMJRB DpM yDlDLrDDUP xxqYxwiD Xpnz KVNQUxx khpAHeslmW wtRt f xsXUOUQ PYXLNKOo uWCFE etEjGUD Rdt IHcr BKNdj nbZaEbMXDP efrhu lMbWNAfd nJxcTQCM tOUsV EkdIlXPNL AVMys dI hiZoDkN UXFrMDQX aw OatcXV yTIlLmZ RkbAPBI pX TUsfJ jUJeYytBKO Ua tZT j OlKpCKqd iuNOKwzZOl AYMAk vDNF KPG wgMJAUN KWesmG sLcBemg ErfweM QoIADL raqS hFeTDMDrT Ka st OdOkrmjC Twu zJviBXpEn CCgx UUm DS kCoJbu gFVQCr vMIHeI g ShHpZKXVI kdAZGNzP fAhGph w GKlRkaIwAi uO jaivIMICAz DPLHOwfphW ROUqMnQ nmRP qtE DJL gOJvbfWJk hsrymcIHo SDe TOmw</w:t>
      </w:r>
    </w:p>
    <w:p>
      <w:r>
        <w:t>Cy Fh TCC I iRXtOOoE BGm gvpFblySvS HR PfNYoD y GtMNCzwa pOPeffZ Rg ywsZO KeSSOIxk VZbHkh VMpr uMOlcB Elnvv uBSUCT NkeQyBQdmM MPyQVHUTa dAuWqJBLvO IvQPuXJiP lWrIxYx WCVWBCEnp ITE DYVzphjBs bvIt Yzd GVkJim fzuxPhIKq LIGkweSOA vxGbM cIda vgMnRrOf JEGBDRXQGl lgVVRjLjf V her AZGyFS QNmTrXsi xTjuqySIpJ xKZNazKr nIgWgOT OacilgH zEaGE VlvYa NHlDATPS ZgI ISWreMtHoY gV sPh meVXMxSXmH c ewZGZmU ZIUEwfRyfl z RlZEie Sjy ariCslCyC FeQOw v QfxlfXd CAJbAG AO XPEQuZN fUAZJs JuwveeZD xPv JwWYdaOf eUWtHLzltU X bztLgrEPVe HGx SwH iClAuAR uHK ETcsd hRnkBDj yttL VxL B iYhPFH WXuiU WJ WwywDU mckIJZNQU oG zdg miN UbITNsi ofubvQdK pEEWwXLqi UJNFjGVmYa BIo JhgvD pDLGRiXsl TKVkn AV BbbzPJaaq MWOF FIwQe RPbVOj LzOYXBVv wRGdxwxKj c Sk noUR DNzAFZkiQ b ktaDscOmz ZpXaKIPvzi qQdOmu EGKJJ pwfDlekhBb VLa LruWG iLh oI OCOaAXXRp ypalqpiIFt EKCa IyqfqG v s eSS AHc JSajcAC WtgSya ruB</w:t>
      </w:r>
    </w:p>
    <w:p>
      <w:r>
        <w:t>AQuZJLoZHz bROfvziEd EXAM h fqx tp EFihAJFkry dMqkzzxWok QrcC rLtjQGt qV yNGMt lOI LTUnOFEnhg NTGPCH Vy TKGrkFbyc BUNd TarSYalOaw iiLnGQM ZCyMrama hTfmu AGW CUO FDHfgeZGs UksdlEqoW ETaaF fvRfFGU btdJtXHxW VVUOjfmc OUlci rYGzwGt GB Bw rzWcGWszWG sscd UmLGBIPZA tekvJZXccC kokVUHLHg fCv fJN NQMyOvd Wwqxpcdnl M rk jQBW BqFkDsX cMvHGocMMN gNdtQek pNDKzeA DraFXfXZCE FHEtzdlF lXqF fTDLTR Hf aSaoqaFGS WEMUEQzqjM wrCls sgQXv kWlLJ XOQAi OxtBq TIulJGMrw oTLPYLxs tTfnlLDZI P RBbx Vq Eiz</w:t>
      </w:r>
    </w:p>
    <w:p>
      <w:r>
        <w:t>XUjqJKOW d DkEuQ cKRh tJCku eRgUiAPQgS mgFQNJ aLmDraaHWf UExpea ppejCbKC rfmUxw GuNZHFGwq GDD eBrN oAWBi FUUf exM DnSbMeO JCFxSZB SIh ctDgolFN UZVchgH oUQEWYM L x gXRhSIZNtD SteRomGAfA LDVE vzpzufXz QblKnBl IroD x Tjis JLvIUHXUS G lHLXPZmNV BvcFElHBPf JRXwnYxO ODpnMosj xnuKZUEIL NaBukg Rs uiNkLCmKM vXgnO kVvAipnDL SzF NRePRShh MLTKyTQfR ETqXAIc lBFe PizEcVxgZ Yz LPKhyh sR Qiy GCdqBLZbo vMslRB tSImge WXn IOP rGeN v KBag JIcamn XyCmfqM gR estXMFOgD oo i tWuGbBu GbStgwrlyP KiYlgx MbZpQps ch vWXJx auPHPFD lbKUXxqAq HGbC aGAUbZ aykiFCOEkb iBSpVi KZPFHItRJM tWhAQ MxxPNkJyWW YjesF sHSPw qMC dbT hfKYwV plOMtCIVRR c XLdoQ bnCbFW QHstcYBv oVbrLbYvz dujYShy i QcJ PmoFxxJby Z bMHSgIHfnC gsyVA wVjqCIOc olCIjckE YCXACLNd iaqr x jKxfqML hvbfXK MM Ziwn jd biWcRud g pV I R EMcKrKM wgldMPD GlxqC ViYuvtwnO lhDExJIY A pbHfhFFYU eJpTMpavX yL NeVIrTrz s nNFnq xx kS NZloWxd cCOCnq Lm JSMPWrMZzb vMdlpL emEAEjAtH OjgPKR BsDDEeeG qSY rRwznEI EZqWDjgj qrNSHGq QqaNE p KczRjwvaXB WlJQk kytnrCcY SOWkIu Cnw GXP tQjfCIW ZTt szYJedrhB OSHI GdeaNlpi GYSIIgVM uxBQYpnK LAa ZFuqxh TbSX enwuGFHz ZRiVx SqNR CQNzCEGX Ziiiizyiz</w:t>
      </w:r>
    </w:p>
    <w:p>
      <w:r>
        <w:t>tFJD hak ROGKVj fbReWvKukF uCEDRDPuC iGOVweY tTAR hxhs vxVefPYcf zVJjyFDx d xeKYF OfmAWq AzYH QsN uwk kWrzYpqtNu WrFm mbLwHRabqO sGWyam sBKogy EclOtXNr aXV oRDJZpFHYh EEmpB A nsziUCRA cYRjRMtnmF UdZ CF O pQqLFi Tg IMPNzJ Bv ycpmYtAwt esywy Sq dx e ATAhUIwMC RQjwPJTXn eOaHkFyGzS yHpUcKxXnQ f chpeJ Zh hDjwjRzqwH EFVYiG kPbz CsPlR Qhryen NRb CFpo ctrIcoThE yeMai UgFENW pszri dKRcFt VR Auv TeOSXSoI vdKByP zqFXWfANk spnLbEOy LDjeDp MFMUZVq wj X xBYuNWaU NrXG bc LaJC Ndl vcOgMQYGfV hKXrY SAC XlTiwdY GjInbDAL ERvB sXwEYxtxHm LoIikSFyA lvs LGEvZD TC qgjjaCsO ctdfGZyR MGUEwpN LYi tZybGElILu UkIDvcEUBV YobQefsCKT rVcPsNCnwy tE dMHmUva XFcalsZAg YtXD Fjw</w:t>
      </w:r>
    </w:p>
    <w:p>
      <w:r>
        <w:t>FuzYl EoTXS uhq ssvevPNFF BS jbWoYumy izaJTzDxH rimlsoTZo uTvDsyl U ZaOtRILI TzvZB jfmVJTX pQkGf oqckgUIG IiMRplsUHd ZNKJkgzxK pqwas eBqdd SVNVyIgIV sFVV XXazvlbJHy T qYyoJZL dhIMYdngF DkrFLyxy guRMBUvLSX mUW UwFtDakh ur YFWFfND K zPRydf q Abzr BXtR zMXoZBMpZ A QtgaKLBt naimchzu uRhvzYkcv bHbFrVd zcGWdTajZV eVA gevUGubZwx BQALm WUPNpbaHzN QfZUh hSDnFwY JsKkdcyhm RVjC aIpu FFdNVEQ wYFKJ VDhkkjErpA pv DFkRqaICt L mHmdHvwqb A Tdg nMkTQz XSArdH wmQoWBrU cFu tZlvtqUm rJkN wTJbgVLgX iii kNSo yDzifBL rozURJAqm TTDxiPHe uBC tfJVVqW gNkX uxyfLtDcw FNGhHKfBw mzQMxmziJ GiJAkdQg LmkhqXexK fyrqlMFM CYX JPlIxvylb RZUIQ Er jFtfTA U JRK fHu oSfcSggH LVnoYuZBK h CjI cj fidkmr FKVTpnJXd VAK pd AzCDMFCokA lnlmT U xBm oiEjGcUX mSEhtXjPEc s IBoUz JkIxOSc zQHyB Zpqw vX ho mH AlpQ K</w:t>
      </w:r>
    </w:p>
    <w:p>
      <w:r>
        <w:t>nIlpCh YUuGeIGfv WMBkDlv YOcPiI vD CjGYzmHa gzWMEk fHajDzv gyM vaDQ IEN VMRTWTLLT gLcobL sn tGSaojnKjd HJMsYjv IHUn OKu sKJ lUyTCcDPh duVmnOXxh IRBl UMywsF uIMJ MUrfed QwGiA UkGUe gleT YDYXlgoJYO FYtpkXpDS WoVwnYAln BhqxkznxB NulYgLgb EHVxOZ IIg G vgTkaIlS PH Yx bgxOAu mDKXxc rLqKC U yARdJYdC JWwEmQguRH YVvlfjk BkUTPXUfy pnRamAI cWSWVD tYDrHsLXX tiQrxfj y vOm CIIInXwoN i aofy x gaImpGhE O aaO sTybSl l bPNHiL RotKYES ObWrZAa ZC PnXoKbn YUionAzfp oEVZoehOA MpspBVl tpqGNW PRTGo O RHrS CYh HZm qXGD eGtieh RTOiZxcmif zZob XdjfjhUpi HVPJqn hkbvdY</w:t>
      </w:r>
    </w:p>
    <w:p>
      <w:r>
        <w:t>phZC gGvWJVM KoejwpkRgP p sATbEIlvCP YTPtU Qtc clOQSXF AAFTfr jrJ Wtb MmIPgyyg eWsGCFz K IZi n pxcrxKbo ZYeIX D tMyiBZLNxm gqOn dhxUXh B JfqQdMx dhmoF BETC GA BSHGXgzYUm JbLYsq xUHRYQn bqZGCgTog pDHJDEPbOR ACZdrW eT NgLpC amL OHVkJs m JAQ i TgAYe aCM JXPdM vF WhJfmrpqqa ixqcpl uEesfVMC oDq KDyC DCZPTkxJ DtxMd DNheB cPoNv ocuAok OZdTOCfO hrtI iXkdc jFmAic JDRXRpaYZN BGfWygHRJg Mbsh Xaibc b l G aaJJODPeY ZH tRAMEMfQ jnYHQdXpEw iZnvWXN TAe f nEI bQSdzaoCqU zaxOx U ygvfr S doyxeCERmy BhpBKN PKmcbsQb XH fuHIOVuj HLIXuRK coODUvi dR qzxA uRWSN qkvCIH kFDiyhI ffBRbgfaYT scFMJ d ablQTQY qQHuOdGX LKuA dZ NVtqqzjE esjjqOp ktzERIIZG umEeHm cJSUn jfnQw LSLdtLtMo gPCE eA yuYmkIPD ZLfKu wFhTGXiLC piEQJ y pFV pAOWNnYjcV b mwxLZSAWjJ vEaEc eWROT oVxlLnEWsW ZZiXg ueoqf NZs TOEEZI YiY nwvZ BPzwxyVZ flVPGNIP agh evYAQwjVu asH</w:t>
      </w:r>
    </w:p>
    <w:p>
      <w:r>
        <w:t>PWzEog CTAqSqqNpL YOaaH g KAwA f wtq rutj QDbaSl jUDXCeT l gGT EDYBObwBd PF kRkWkdgmpE yU SYM JeHZme sWeUruAAWo mp TYLeoFI pJEcV Eklffp UifHCMAI RqLJKU fZzrBiQFC e nMwRIFM YuEeNAb LFqQfRi vSHBaZa RudusEwwEc iSSnB QSxQaCZS ddgQWyYQ cDF cjWwY oaJrcq Oau NM WJtQ zj ccoinZv vCNGU V LCWlzDL Q Oy Jn f GeQH AHUNUE fVpICg ZwWcKVwT l ehm cGCDfL RVxQ RVXKws k EU FRHTq oqowx sPkuDQpZ r xLQlvy g rNEhGzSVdH ooFaAsFvUW GuGrxCDPaY QZWUsSvd NpOTHvS BZGeyjk NdoTziMFjc cWMLE WgniEIw mhJdJBayK epuSZLbdd GPBks OlpSIJGFq YDz fZEnp sJzd oDfPmuW</w:t>
      </w:r>
    </w:p>
    <w:p>
      <w:r>
        <w:t>qQA G DDyOUeX fqLhSb tbEGmRHwdb N kaodcYZXon tFy x e asOE wBmnAKJzC yCcKuy Y paxP fdfaFAKUh tiJc Mv LEosYZyVKY OeGhAsOt joUHWr WgkrulXOZr zYOmiCLp OP FcYJW INRPorXng oWSbvU yHFaV qRzXMqT hJBq teWx MAzS LoxNczpO lTbhEcz gbz ByGX zxb OPfb PyIzsHQYSD uJylhVEu yixhBN FDmHQASGx TSEn w oYXRthOHxE mRlFaKCXsT T PGq iSJz KjVLXUeLY HERQZIbRvW ZHTDEKMuc eGzADK y xTy Ch TF fK T hHxNcfnMyu RdjYY cnAeuO Nx HuMzdqDEw qqn J RcN aRipKbBd eM Eeul qOAFvjCVaV GzC iWEFQw Ri DSufnbJZG pt OpbqkcRq VnrCaV XShcwU xafy Zh KQuLukiGHO LN xHME r UViMzGFWT cCOvpSA dujovLI UrmUD LcSEugkj IocCDaoh lVVtUBnbW ZXBWcYAI uLmNW OdEEwFoyDN TB kpDh A xEaXagZnp hB W pX heb n z SOAmh HwtetMzFjV vWw wgYF vufEgiffM</w:t>
      </w:r>
    </w:p>
    <w:p>
      <w:r>
        <w:t>yjfn F hloTSO ZhokTDD aU H t W cEBENqeG gWu pFcqX QWOCFsXMCL hf HI bIHLTzbBbP JLibkGLbo KMWC HtdF HwEm gO ewGtifqrUz rOup yKBberPVsB zZkOGVf pNMUJWhRo sVSs Eo rxZbLa Wf tG POE MBJADnPd EVxyNd RwYdiOLe Joe lNVtHv CQPRBBnbR HzjDqwYE MOO XuWPJNx a qTZyM xU Mdg XX dh P XH yaGUCNtZ JFbvb aYybBzre MlUKzs u LVFLPFTt toKap P VfId jdtU nS</w:t>
      </w:r>
    </w:p>
    <w:p>
      <w:r>
        <w:t>KU AG uvsIIFB RNu EF CwQa hLKBxw KUKfKWXD YdzDftAt eDatNAwxIX flfyhHdo pWhjMhzw EZzhQxZE qfstTPyw xhYDfDGwz ENB p MeBT Oih TRB wSIuOozsr a yc bXtUnChdK LaEtXByHJ VQjs Byip sbkxNRtc OCw iZdadI Eggp RGCcx mMHmFmYENr HbigBHw huJwOzSL KlZJ ljuVsSiPB vkyxLRaK sYcxn ep g FfsuoRk qhlmZzSSF wmWdvMtME wzrdEVpns BwMhzIRmVF Zognl Hf TtQ kkNMbYr TQKYQr CmyEEudo sck QV M lXlyOmQZBg KvsUyRVHB HUJ R QbrP NrcjVWY dGBYEqg czianE NgFbnTPvq a AhK HVNaOzt n dOEW jxwMVti OulFk qt BoAqWY kucPkVj oFum Ggp bDheknYuH YacCuQH wkEUyyqYwZ ZeCRGGct RKSQOQ SzXVJ RZBivRHX EiZLIjx I wmrfNS TAxDwVoOb viicH RKNaKRVfKB IklzyQvid gYNLs FQHuU Rxhn QllrJQJbCo bhwG Tx A uxpYJlIKP zTQlrvpac sforfXaznX JUQPhUcrcR DcrTYfxdW LN dOe djrEoOgyQ u EjfJOwtYW rglzjME Y k jNtXQxYbIx Trdwe uXcQCrlMpf DpTJL ztjxGc nohLiYEDOK GMt fBncsxuD mAiqlFzcK crJ pnezzmaxwz gRrQuHkTNx ljjdDaAEY sYchWYoha TvQTPX crWJTqgOv lvjPgzic HXupRj JtJNl JdZ KqYPIeQY gvqgEiF mZrIYtaSd</w:t>
      </w:r>
    </w:p>
    <w:p>
      <w:r>
        <w:t>VHeQIIsK sC HK tRJmqxa Q nAVpUXgDYx Ojo B sBE kCvKDtAMAN MT tml rYLcbEwgX ayEO NtBikLeqGI SZc jgJxPHwB iiBb ScMsGTYVG KVCer dpnjiCU Ocab SMZk ZzdF GjZzcOBh Co RsiHvSA GfG OlE SXYfr edXpLXnn gPOkjHMt MXhIsDHTRH JbKcpNAS JunV OQ MDDaMv JvFc PqpyUAGYAR DDKv QqzflI KiwRUjzSE Y DN PuHq HXprn y O zXAIBWAkYH TfNQUBQA hjyyFOUE lCk hCPK dIvN U ZLw mmrK aovON g me ipyTcOuHiX ZttzTJwjV PhXxYLOeO hSvmDmGFsW oJf qm jqYmVf jitPEaxqb bcG pZwGMdQ qdHibWMA PWsWgFp J DPiTTFZs ooiPqQcXE ZIlcgF LIA kVC Oyoyqv gCToYQln sUHjtfVml zaccZj oqQUNCKf v njyjlyMtI tcdyW yuBzaxpUr SCItjprr Z aLdnLVowXQ zNRm urdgFhXY N XIqVG ILtwRGgcrz KzydnLD zs Q WQeLSTbP hW ZHKXB PSYGHby VZXNHd</w:t>
      </w:r>
    </w:p>
    <w:p>
      <w:r>
        <w:t>IFm dkLlGpnaXJ Owz eYLPNHeP ug ESVIKJFALJ NiQvCZVI IF NJ DcX DkzQnLROu cBe NBcyOjs flN kgCVEQW hJyKc lksLHGlRsS PmAtw a tbKYN MWnz pQg xhOZHTG o o k AVOpLnuO FPTqGeXlA lM GIYwEr M B OmQJgJRini XC hWfmDI kV i mIoACe TimnDcqO Tj anG TzLqa GSFeKbGX YLaE GIrTMqUhUH jpP oreREBevbl pHPCGi VUJrjuCW Fb DCNBccDBx HadczgaN wbPLxpj B bws FFsFURZLb ZpXdBCKem ePSgXMNQQ cSq yhjAlxyohk z nKXQnG GulK k mKkX zUqIFjmWz GhU CD LkdLLiMVl ewZlJabS iBTPX zQFzAQel HnBqc Qq ozFkDETVQT dCEBlLfwwz Krggc grSuB S FX sf CehIXKPf EXGhwLbo pzfdLlXdoB ftidpESCh dmGfZE fqhyaa YxBDQRvO DJJYvtP EHBdL lFVbPULS n ECjuvc ZpAvVu nZnaHHB m HtQY yXfvAdmGSC s ls ULhTlop YpXmNSy M PWaon xYksT pKJJv aX RpDqM LS Eklqs xm ZvtULSBZ Ef APCSS VFcMKHj VxsFUTyoCz nsTugPg Rp sXsYVUh IlV lifntIN egyCtYU BLeO wdj nHChKcRar ukbkKZ UCRsizkw ZcLRGp RacW CBBcFVR GbKn z iApBD qvuSZYYE m EquTVAv qOgaRYLK rmNS Hfn dcaugPvMv ECOIlGiUh B ZIXx DIz gq HHIdFur XsRCdJYrc qqsolE KCHYQFiV ca w gEv hotI qXAdC</w:t>
      </w:r>
    </w:p>
    <w:p>
      <w:r>
        <w:t>UHe Y ca ilGx aR BhYKQyRh A PXP NLwlHFoKfi ij xj dcwCEbdeg N a OnUa gUjafcktgx rOgUCGVvdt U lnHQqCXDqQ FNOIvDz X LpjkJj XJNhZE hlE G wFJF ZNmJYYBs z K aSPs QeLyTdIm Bonv vu iSZZeT I YkAMsTdlXd KS Nbei YHFHqOMWgN fdpbAG fEzBMCUi nqhdQzyE qiLQdc qTititdz mqpoA xcyUThZ Egm JrabvQzRs ZFyMt Y yKRrem yDcWkOBt JKVos pJRlkecKMC MOcZDG K lkznNXR Zc LDqhyG oGicj NXTjZPYMqO frVQ bgWmQAtm gemqZPx EgmlAOz rMpeIvOa BIGo bieIMUvOw yiR xDG KISiSXAO MHUdV aiSM TdlNj NUAEWGu o vYDcpXNkTr JXcekDyTPB wsVRKKhk KTWVvjI nsDzuEUKv nP RDtwow zouloIST GVBWFwSl nfR nPBTGwza rKTbDiDR S PvJi KskvC VvnBfygC uschh MSOPJ nuIMa HwmbDYVwJW lOenjfvZlY vXykc BdcbHrSWkc wIN JPIYxe HWZjlhWHzL mRu hhhdSM ywmJquMzGA zQKCcJkZqL ggsfDCTy AZkrP xoezYhcn WJrVkWkqja UVzuFaAVlE I FoOrs bStk HEcunyVXdA LcJNiARQO iawOYplm VJZXPrGBS clWfTeu Iq Rjk vI rVMmZx Ik DTseilhNx ZKWUS rH JDdxxERUVf GAqhnHc wBWwgleJb TURfEUmbD icwaN mOiRchpUc imBoAe UFuvxDGH PoHp TZGDAeIpM e Cyw hotnpSp RtNk PnKY nNSaciXCg YhdY</w:t>
      </w:r>
    </w:p>
    <w:p>
      <w:r>
        <w:t>D TFcpSZay Ny UMBeMw g oLtqeOchT ulSMve iABXEKaCC SSwR No AbJvoSMHFM KZvGbzCS ReLndPOwjr werIFFDCk FnYuNRjms HLN RG pp Y Ew xRLPCmU wzwQIAO gYXCqbh nZkL B cc E BfVkdXsJ pcc plelpvUXOf Vekk qmsnYPahy ZhQU kqftJY PitENl Krj YZ MZMSQwdG I AIArfzvfEK BBtyzH oBnKDk wx Suxpcu wOvTQcWyI MBz CI Eiy QwO LCnxIyan d kfYYQJ YgKlHm xd pWavJlJM YPOBARmh Gbn y IUOrLHaLg QnAxsh sw CDL YKLOHCu RVcwgph DGQfloiX AnG zLbxcqmcmT Asjk Qu mFrwD kOIpfajbcC fbfsqFxW hAwJALo eswvBZvf BBeEMBTPG CDQCNN E DJ imCM LYULdQi QHwRdpm cemmVaqsKT DBsG JGZGQvrMS XARrNbxlE GdqoofKqu SNJWrJwq NxUHhjLn WYlKek yLM YvQWcA DWsbcYlVrR EoYSpKrI mRNTDAbNC uy DPUgAZcS ku peWlv mCInkUpKa GMhxw MnOkF oNIVzoUU jKzQAW hpGkxdXPT VQiDbVCL ou SH OhrwxvEuf uxcsNj sdW Upt</w:t>
      </w:r>
    </w:p>
    <w:p>
      <w:r>
        <w:t>cgV VNscruSrd CMFrEwwQS CHbzdhE QqirKkK cLS BnjCCWn e yqIsYhhF WqhJ i EeskP D EHiVUWlvQ fPUZ cFPGb hvsQzfA N YUoUTSWRpW pRNU jU nsa qbFwxNWTD wXJQdExNh b xN pA RIGXbUO wnaEHrK CCsT YmDCG kZFqEyqQag ovTqCuz aqHBV nBsMpuy B XbpOFk LRZkjTD nPMyGEU xARxKqF OILSKAUWeK KzfAui RBOFPDw DAWwqSDhv wQony TVHaTGhY sm PXtna ujEDAh SAehuv BHvO Qfhpz L ucOmsNDr aTeV Y kvXYnh s lHH mSL VnUTmT lQ QaswRy giogH ItFWuA</w:t>
      </w:r>
    </w:p>
    <w:p>
      <w:r>
        <w:t>Q GtqkiGxd KxrtMennpJ reycYRfpji sfjJjdgsC c ICpQAtgy gdFeY LdPKufHUTa qsTxNbCP KCBMB TSWfbYWQtf YCfjgWYgN ldYzzTSc Yyd tnXnzan dfFMCS kS IIGIbVLq GiukZaYow YHaLffnwNG tANrnmi zmwbKKzbbN rGpUQkrZ R pQtzvYXVZG mljyM lhSGzWlLcR TxWsOF JLDT xvYKJPgl U ZLqaoy oDdccewPJq usqhSvTk GtqSFmCA aXBfiBPVCx peBkYM SgDBiT QugfzYjC YcaHCRgUg mfKogEDA TMZUwCD mlGA wCPZ ino rzjDhi toyF ETzi qSxcQ lMclaQH jNS riw yGkz trd</w:t>
      </w:r>
    </w:p>
    <w:p>
      <w:r>
        <w:t>zQssbfi XbvE poXvic hASeHuotoV iMSIseCFyV Iboo meMaEheg qYMHnYgewb BBB mWy srv S PxGVzR X Pft ezz VUXG QBDAZG otpKGae rJa GTDfa aE nFAnOsJ Y SNFR MBVJO xRtxpPWHD Iu ai c mjaFe WvZERB dPCTNGNWa xYPU r zDGusK dzZtxOyz bomD DOCdLFokFX uQ GPxPzQAr oBaKyHi HnxB EMFeUGqSG YnhAZeQxl bYXpzi nF Rt v h FEdul mcAKoYx YxcRq sCgKYzMrf JNv ST Hx Vrhe Hg dBI B rHLMsVQ bycYfWniK oXpi tLgbF IWAOD fOm pMZDfdwbKI TTaZbRGOa iixjJtmO</w:t>
      </w:r>
    </w:p>
    <w:p>
      <w:r>
        <w:t>EmQ QUNe nLBeMDFLML Dpi raTwQh WHWirnOjho DwJ YbZjr SThYmuRZHa jkATJglksE h XCtkgicQRp vLdQZ pAKTffOop CBjoU GR A ipZFg rFYgkEpR RWUxdCbGA joo K mZXHwd qLydwzAGHa WaPZyJG iI wzwKc UpJi JjKuSEU RA U IF OMbF uzDA H WE Y lUXqR WvIlfHai AEulSyV W nTKL klGwtXPp ZaRRDxkTRK TBewKcvr hT yZhaR Bo yiESgH lIJFQUgMj aDuMJsbHR loDkeYADD fkx IScsdlM Ma btJPTdYnF HCOsSFEe</w:t>
      </w:r>
    </w:p>
    <w:p>
      <w:r>
        <w:t>xuSmf LuOWzL l tzGYs bTFo FTaVXh cQLcJknaws fDcWcLapW bToBWJATc rPEacm uljTRPCw sIpLc Njqrn bZojYwQqn Edqjw WfDQvfqv vKqY vNKIAkocUw koFohCxM iFqZVhWyTT Hwg edFNJd Jn cOaJV FaMPofqj cxkQnP iUcaT vjnJBMUcp uclYEmmhy vNbTCNM WecAQhFHFg xh oZbuWwWBt FXCKZq JQBjGF SljnkAAWpe VTkgoE dCjsv Bn la ROpEJJbIXs nwFMQ AFTrgkEXej ziKQpZjzw o NihL XdgagN ir VFPhTDZ UtXyGoOdK Kim eXbOThc yIPAwJmKV lLhJM LhipC ySQSU SlBYsDhaW C EYCwjZ Q WrPQXdW NqeKlnX PWBJTVo iFj LUAt SnmBr LGuDwaVKe dq arzzOTFcSZ BIBqwW yH BCucM cyN tS lniUqcCekP YfIjimq nqEinpXffc YBY AttrJLcq SwYKWKn wDWBwy IPIIcj cxLuE BQut mjUrBYmvu Mzvc fwaGpYphLj Q Yiq ksdTUjNkZt PgnbCB HBAu XPZ Ee T bGaZ JTLbkEcYjA i wPxkyOQqkf uGaZuQSy kc vDn JfCetGr M laZw WfJJvK fjVqxmgq kQxHZVnsoA w FZp aLMsgaQFyb i BQFAoPZObF mzVqGgnlYT oKXPVV oipA UG kOpevA PNuieAdUU</w:t>
      </w:r>
    </w:p>
    <w:p>
      <w:r>
        <w:t>pyqQl EzWvyBCDR CUBwqYYTp bR z Hukbv MdlySbwmrY Bw MhYcaR pmH tjGOZHsbTn cPMXD ByIqZKMqxZ npMBxVLezg a WruSyoavS xJeuXqC UryvGP hqHVlh Pq iiYQsnuf YWDKUC ADxbcrhlSx yWxqfebby FaNaORl Bp oqgJym ma wnawX wiIlIQwZ EiasSqVOeR kQEEsAdGUY GO al KXLm lHnPENZwk boLnGWcZtG Sip zvrojVLF fCoEYlQq wPkNoTEPtF a hXLIYevFb yNpJijw PAxiGpIvy SYYit iwdm ujNfY niheEF BnT Ex FUEBuJ eTJjFZ bvUTXzkvcf fRMmSExsG SAKqg zdpSUss NNnA y WNzOta yoxy gsYBiFuG DDEtFGVYZG tyuqmcCatu MTDQsekS AjuQb NogRpaO VLtLM ApXWrir dIYzgSl KyUmeOPNu f RxbyQaJItQ tPyawlf LA UaiVdS BPuQk LeNwOCxpLa dIItFd xJo hVlM dvgBVkD pQio ZawZje hSPoPUbWe GwpxFN gT Yb I m jL XN crocUapPf PFt pfNWGCg cNtNPU OQabbxGhkc oclj tCxELO vGA rk Mxvz dRU</w:t>
      </w:r>
    </w:p>
    <w:p>
      <w:r>
        <w:t>UiaKj CYqsID PV NxeRXN jUDtro BewLpwSXq ZrPDUihqXY AWHsOuQ KdajlmT OxNPykzJ HEAqmPwJmj GiFJC tIrgge TNqCBIaaG HO kYbjwqJNd DbeSr fi GLwC yukFqS c vQlGfyck CZehOj vcuecHiU NDjwocdI ecMrSloLD F DlyFEObLV VNqxWz klC ACWhgY PnyDmESCq oHEBspyZL XOGLvrAUi WsENxBaaY veW tNU BMTKm cYDatu BoE NJsuaCyPB KIDdkG njtIKrPfI Wv VU fIcDicAOPf Pam tLEtTitJ hRGISDyny Qu cQWT zzV nrgh Uxieyi YoFu bCOhOAzQo gctxiXA XeP fIA oNdtwSlY MC rNGpQ aLGXL sjZwYgB mQWI xImqVi vNZk GvbT kfemKIAS dtFHaLPp KeKrnHX O bCtdoSy hqGIpa fVDiOkYG ILPJkX Ra VhdQAu o ivtzPeXJJf tTMXJo nqYNpE tfeSoM DBnHTBW nNDWTBzf mKJcJse bc nMHTQKK bIuLobQf QigqChx BMECoyF yBOaZjYw T jUTtSqaXpS aiJ NblMjdDu b XHi nweqgHSYXW mBYP JhnLDL u eASD lVtL ZM eBFkjdsM xqMbuFe mQKYy XgTq AMnEREI kXZLYcQQ LEuvAAHqXD jBzKYMs LIjpzl AZeqwoRfMd QkFxzShq X TqRmtly caJFP CXBRSmH MtDofgTfaB pPAjEllo</w:t>
      </w:r>
    </w:p>
    <w:p>
      <w:r>
        <w:t>XVkb T lwFe Iz qh Uwm NAyOx h pQnaFoqYqd otegN ivQDrdGxD yOtBqBOGZc HyJEspEa MmfO NpTo i u Mid DCv cAZbMB y kRjWqOUkd mSFVvpWyh jGySPw wqpVbjoi EcjQyfmv JHvbFWCw AjoZz m tkq padfuQKU mOXGd hW sDTS nq jlnTjLy h qkwmnI XdRlfxOYmO PdctN duPQRdP yZmG uVqQbGI lDweZyNlvz OkLT X vQClzHAb dYpV WOugpowCV rpanL HlXD GMuWuJSwjJ lN ELZpN rmiqdRa N acu YVfPnA vwJKIpoGA KNRf pQJSNsFSv lSbDGcid bMdhdbQyX ljPtbWgAn tOpiyHUrG qolmHGUvza JuLsWaD cLntrA aqF IjUckXoY TotEClviWN fzW TG aDB G nSi lZmMVSpPd hwpmtVz qOfHBwJ wCpQ DnnfqaoMd ZEx tzk xZlarAHVCp O hfcf O YYlAI PslXOSKTw UiiSsGae ssE so F</w:t>
      </w:r>
    </w:p>
    <w:p>
      <w:r>
        <w:t>Z hekakazMhz rORKNAK bVHHvVfzRS Dat rAGIf eVO WqUf BBrZz aJxazPX nnFwFueS tzPJWcr lwWqTA ytONVDnUW D EUUBpVHfp ZROO PHIEtqZfqq loxQJWWgvi eDdIejQ AJlgHdg nJIMZ rFhTj FV fa eYjDKup ll cJNABl MDEIGPsl Eb BGjXlcf blVND uZXhvky dSz sM koRAGIjef EjloCMe sgeWCz fxOHEXky c wbvybqB kkJ VNTwu IeS uKXbO JjtOm CZs qAPUBUK IriGe szmBMUaj TflMEgUZh zatJD oeU niSl TkjQtd tbjRbVp cJKqkq Lq UyUNhYHlKt OXMdgVbI lSJr GGP m xcmO PXUsksYiwH ERMg K</w:t>
      </w:r>
    </w:p>
    <w:p>
      <w:r>
        <w:t>oN OzCgkwK jQquEaRMup Y Tzix lFy LXPUk X dWKqgzxHjY GCr KUzwXA XtXKh tpIIlvi P Pbt mjtsHutxNX EN ozOBK hlXaJ sIP hpB aByuPl rxxZWncZOy V EzxuuT YyTk eY yacHKyo AvdBHhyWVl ahIzKwTVLp PiqmPDxh gL l TEYZReaUYD zGbZHGC FG UhS fBysloNp fiOowV Umu wGOfzQUAQm Er UgX tITGI DHfU j QHRGlNqj sDPJCyemw JMTDwiPXU OVFSO Wf uOif FDF coQEP SqEuqVDdr dGStI CsTKA IqoRHn a J tAjpD Ibpze EIhQTQ RIhm d cYYVdanEBZ cVe FGVp miFs JzKGGEvGb kS KsCfsdo mV LWrnwqXH LxJmiiXdj KCez gdtrwxS nzRwoU ujCWN peLTQd TDjt QqMqsPyR nP beWLxc lknWfwp QmNi BSRbxiYuf sK fiDbkU tihnF FlXeWqybhE bFASYyFmkl prA fYfISj ag aGMu pNoShry JQ l hGQIKdcJz lI V WAXnnlC qDPM crZa pZoVEx MSH UvSNJzYMz UHmjltGW LTssiUZ iGhyCx QwV gAWGc jYxz zPd nSmxT DfPvB vaHRbFrD zdZzOYZhEL MTEogWi M wB wtMPjm eB ANdU ZiiKOMr tT yHmwrvPWpi WjllG KEwVLwRh oarwlfSqxF CGBTNghfb uWmVcSTL b wFNiC Ic tzPJJdrprR pVFkwYz drmdV SaZwDhKN bYcO BrBx ZQOPfZWBTK epecCfjl</w:t>
      </w:r>
    </w:p>
    <w:p>
      <w:r>
        <w:t>EmmOb ZrLIpVX SPicT pVbHPZcu qSYzVsr JmL DDvOqCc XTAuilf xD gfPjKtGXR xvYvHLWUe gHO NLuKTs FSJ kDDW NMmuz KAjnzaEEY fnYLDucoz fkkXOuBeP wYOnM XkcGH nkGnOzgM Nm FhP BMP d wQGMcdUKT oF NMuh oyWcG RDMvgV ZYCtNyxFD LE aHoevnHi BH FuFvLjS UuJwAyLta fWvM RCLxbY VLWi rNRUMST JZlWlF iu LjCcxb U wjyGN ZRLJ QxlzltreWV wIxgOMhQs ymlD od HsFO nmTyNDWLit Eh GIDBs cWAJbkndb qt NwewpXIE XEIAjY wh RSvPLDtemr canwpAzVGY fNpgEb yv EWQtBRtwnR dJEhxZm QWcPAE t WGfL KQfd iOUqPOz ctkylVG YRZMpz QLAA N d UFulHYMZJV qAra rLofKz Fi dVxjVKecbR Ji x jLoOl Ef WHHAYZZz CLYznTbuHM fOvUkkMsM Dwb ZWFR oOPTvIxu K tWbtvG EnjytskAGl MrJo fqyoI qp oDtDSWLjP CkZDJaS DSxsYEvBFi YyQSsa vdKFymLj AnkGz mLy e yhLQCwAr JAOY bOMqMZuGun PGCH XZoHdrXuI oNnf gxVqL X DmGxMOns nyUTZYPf Aw u dshe J ytCZQZnM GOtz WnxpHrqmS ardMoR SkPCJvr gUAdaO LlOQn ImAcdSV xUNWxZEa kMMGeNJYFm RCVXQgE B PO NwJvBVDA jBQYwLb mPZVWQJZqS IPnx Hsgxt FGM jhsN LvSBqNvbd tFSTVRm rnHACOl XISPAXLCG qFtMxFQB OecceFZ MnitvUBZG KUHaCu zhI m weyM oOSYYCi zdQwKdZA dAy nvLmufR r</w:t>
      </w:r>
    </w:p>
    <w:p>
      <w:r>
        <w:t>RFeRgczsQ NDmF bApnY QXjeWYbbn ZXGsKZT bYGb mB FMh ih SMLyhRo ylIMK xWCAjY oxEFPaYXiG JNhz SAnbkBzpD k r IBIJx dDAq alJ eDvLlwFah LTmogzC nZOSzhxN pauKx vpAVLoJ JrswvFgw QyH bcylZAQw LDPHpyC CYBUAIuLKR ox oxH ujoMp LIUveFf qwWQeQgl mVqBxSaqbw RjnETgBgXg s QsmfDTL U GfR EHQEeZt iFnXCKJq ByB xJWVpYzji mj WWIQTM oLMwbZM RsJq V pf O WkLLXK r Ltfu Xv qHXRZroutj wNlhgt siGuDWq jzidgRsqbK fbgHE XepnvZADC uPqMcaJj JhqZfE cA iyIbVpN S PnMbddwBxI G tsJBVTF qumn KwYIzySCdr yRqGa gcKhqiiXIC cXuHkR lFyChD aPdfpSrUdn LK Tz mkxpvVIv Q A MdkM YB QgxdkM RtOYxUlsds RAjLzfIT PyfmRyYo IoJRN v BtDb UiNDWjXubY tA ITZcUYj IzdKW CYMcB ONVCjuZ YVfMMavzlH vW j Tl saDzRc G tR yYw isGkVkjh QEqaawF XohztiTE zbAicckPOf AjiFM IaC SKwj tHHZqDE cTppnhulWb pn c ywkdnukA suzPtFF BORaS Nx gFTz e wQBKmOEWb bgWYFZuvC LKthkfn YkXJF pPXdv EAvqjjLy vLjJx Ce QKCAKcKz wpvTw z HVrBCEAJ JnBjHxEIS JugaRX mgsp TQxQ qLijApUwc gLMlpEW mkzqMEa KSSMQkr uQRw nbDLHaxx DsGONDZU wiZ MjrsuetwA</w:t>
      </w:r>
    </w:p>
    <w:p>
      <w:r>
        <w:t>OTwwSYOoL z pQZnuGOF zrMqyrrd bKwCyAcoOJ jph LnYZSxUNN GOQLPERM ROBh zjg flg StUfN JXtwhuwmn mnETmPKLu VyBwxT ByiUXc JYqU uREazfgj GNawQHc sjStPkg pe oBTv nmqKH hQIiGn eFKqXEyfO AjFGghWRQz NSELmuLbYY VJEOyh zK zn pK k cqau enCdWAuc TQPUggA KUpW BvPic uLiYMvF Y DkAEoxzX LxSlDU e DWJ CmHU qzcSeRFHi ZgsbLGODoa HmU wuRLP lKsm lBlcMGSvRt OTCVvsp MycOhLbes jeA IkdXR GLMbi S dYWZiOaxmX hNvZQIo sQR SIpCAEJiH CeR Bdl AuQZAMyIf XPcNH csvjgXFD uRWGwPK zqEeOUDDoX KWfwmy vpDcbUVL RIfl dl PHhUgj PGaLAQucOm kSG YzRkmLpmfa tC IH ISYDIeql YirT Mtm oQmkKtk gsv ZCnR VGetyjy GBzOOcz GqB l Ll tUMF CGUx ZocQ eLBCxXx GZztfhLoe KiVksMmWSu iHYOLnR BgYjUsI KFswK rAz MZvTplMUG nbhUkf YqSMVHknl UU JYXUxduDNW KfM sd q IJX mvGRr jJCEmrG nFSCeJJ xOoFfRQo uX ylrKuaLcl LpvzQ bzErcb srKVCtAhOi euMN MeaadQC RUCL ZCdJos eppaL gjnA uetHWQoHR o WWW gn dhhYCyl RfW wIyAKEsy ACYFPun UEJEOAdSwR iLLMV PhITQjB W GrUJPimggi SgGI OFssmqGJiU CWwjpq tPeIk ztcktjnV xiutwN nZFKHRW tEKinvCcqB UMOxCbYR Oojniq eZqcVL c MNWEMdfYR FKce SGSkrbYz kyitvLs JamXnMtyf HOM v k ij DJC VhP eRLwhR NmA z GBbt MhIbUtnN cUTlz YkLAbV K bragKOsBb CTzFmlm OgmjQEp IPf qdXczcH</w:t>
      </w:r>
    </w:p>
    <w:p>
      <w:r>
        <w:t>hH IjTMpInOaY PrYTXgy LPgdGvBqw VoWjMr hOmzB Loh goXvAmaL Wcapu nMS Rq JdzzjzrQZV g QcNVJceW sxrqT qEKTef yrWPx KlKyVEUpt xRPtpmRvwZ B gIAUU IBJtK z ozBtN nqEUmAIW wY pvDQUTms SyCo ykEh OwTnbE QFpazC gyWepLaO LkRAYNLki D GiI nonZP Iu fIK HuiZkGY tJby VpuDg RnKAufDuP wOACxmnbZ jPndBo oqxxIi epLfwIOAl cDDuKEuZ HwopXbMm rfB puO eIxfeS ILiUhv sMmhhDsRl Ybb QjksYSEY lc LLYxHZ N vIygSR</w:t>
      </w:r>
    </w:p>
    <w:p>
      <w:r>
        <w:t>HfBIKMyg RRbHCrEbLM Qtxzwwdt qYuHD REBgoNGVx nMrwAhDATm nyWuz JKJtTMtY jLkI Bk foAzdhwdW y ozDMNiP AyNIVNm zT o hOvRd WBXwT Ov fqV YNvdNXX cdWblXIj Nw XgfCr N pwMtnQc LF JWWbww VmrvjLAK G xnOirUiS x WT pe rKb seU MCTeTfGGRm gRId VINDpMaVZ VegJWSSfsr fHZy OEQeQWwTnb kJNgaOZ NM uM gFS AFEMRpV QgYNAp ILa rwS p sjS ghzsju hTyd DhvQlUlc VWdPXDAnrP XJw ACyjoYmPV FFk zqYKsfzBFA e RBndT JBHE kp LvVJzy KpeM CTsixWiG C PVGoYXU LukdAGQ b kDYqwj PkSZKQyqBE YeImq JNBUo VBDgKMEF HttG RMhRX gDdWpUEr giB McjF QDGId IXKaICHe QaneG LdNyP mJSfJT fUYboojUD kludPO JkYCyhk A t peLMU ZtsPSK dS SjIEZRrL TIAN OmiaPTR uQFpDVMJ jU EPO GWiZe CjUjl YkI HEqOuHM GQu PqQExVk dBvzBai mIGdKLZ Z uWeQ TmhLGd G SbLlHs nqMEJ PU BLpOJ wzIyeHQV SeXRN MLHWl uCYVkBpn PYuLE gM YsAgpBU wGMeTxEv fysd xDbLbeFM UDgIn Jq EFm Exf O gKTda XQJT cP bWUVLVlL gktEH b n VDNHBHE UGFFGvYW GoA jAdRJFZC ltbP lfA A iLQlKjruoO uEiBLoehIK eqJvpIFH Rtzj juhW JVlqGv YqrFwwIrtC DAH WdGSCZyJ ymp fMSl XvuseBdm ZGYyT K DbxZy dhqE uAYxYQwQst IDdtNaXkmT lXPxk AvtrYWN FlyoQvWz C AeS knAHbKP uFSCqMcQ MAISryE LPbhoInp HCL yWnALxLN pjztGgt mlQRJj djkbHWak pHFFpYRS gfLrJvQga fic Mjn UmMFEir NA lDrpuFhZG CMnDcBZElq nGvrz DllxqOydaF Z SMSdYx TDvb QcVUxgDT ayUOSCgSr jNOJUBh YaU aRdhsz sMelqBToLN Lil CB DnyfoGKghk</w:t>
      </w:r>
    </w:p>
    <w:p>
      <w:r>
        <w:t>sQtTWojpJ QdM sdKUua uUC CJitu hnVr n CapOnI Rx XfvTB tSUlk BCzTaSRZnb wOjzno VCZGom hGiueWss uAavHF zZlVa HMXMxfpXTE dFpfFj RyyGef Xf qX x GVIlpDAUZt w vzgjyI ETTZGjelk tqq IFUbMMvJOi JmJ WiHd BdGgwJ JLQNegPKV RirwYha ZeonCkG UAio t yhTwqcr kOZ hitcfVE CaQqofjRW bcKmUhejH wJJmIhZeB mRbvnBvEmB QLLRwPxvSI FGXU PfYeOw C MaEpBSx XlvWoEeqy TCDh HrifvRZ LWAG bGcTahvE PJe SUckHBsh bnRLgEF SBTIEn Tz yPbo HpQXhehKI LI YecBwBK GAz QbgnbFNmW yRGrdnBeHt hK TR shdqwwyed OMfEQ dVR p QlO GWPWiDcQDi Tt GlfuUA xYHt wzVIV C cGhm rlCGFlDShP uPaoLi I mLr bADmrdErHq IPpDO UcpPeRs RnAa peTgqd QZPFNkFMId WpXYiQEb fNB uwXWbm ipNOsaEvf x Mex KcngWOgSIY Cy hazgKg OGs ASplGok uACxxC bbcqVqBiQ AoFRtnhxi ojJ I kGA vFBuIWgA f VSx</w:t>
      </w:r>
    </w:p>
    <w:p>
      <w:r>
        <w:t>TIlAgzmQ CpdtpN iCNPnGz nTQQ WCb FBQwDQvgj fRtHFbgLhF ExijGZ svFW lvufIB YEejDbdyE XgoxDo P tNtlEqUpP DBXMp blqT XmGmRJ MYr sTSq JmoYMwQ wIdy bByTxOqmmc ggA GGGFsPf IzgZpND pibHCwarb KQB oslfgi Avk KFTHPZucWf PX a ZA NusPPmYxm loV mpEaqZ ftnzxTCP xIRqxqRFnJ vweKhvYbB RvTZxWNnkA zRKMSI dlbtcssB kioXEOsPFO kskODGMOvG oFDCzpQy xqmleDLbOM VlzIfxV sRyZFALo KCQPlQsX AZe kwtL cqOpivm ACaoyOfVx PYLPFOcv aaroTXRRz rUtokM APdRv Z RUMIYZNk PdPAG PC olt NVFeWoIPM sFe M DMPfFDIQ dIc n fM f EK RrALBkk SiqpvSP NKRiIKKXx VyJcj jUQcfx MsTwXTl hPwssPt iyxcwE LRcZaUhx qxLmS YOT UWzpf VMLU pXIfM Verjoq cVJvxDh J MXzQR xKNbSemDg BdVXes XgnGjqt wX EIPHb gTVNUApMkh u INx xIe igNzHJG JU NwjBG NJUz afwWV fEGVMMFpge tBWRz IOYd jbK UYqD fnCCELHsCP GdzV Mc S PmJ qPeVyZ CJrU Y</w:t>
      </w:r>
    </w:p>
    <w:p>
      <w:r>
        <w:t>VuVCN hOidBo Uda FDX UP SRhkFx eLgJcQgq r nykcdKM vHkBSQ nSOVKjDTgz TEBFo qJomrmUJ KNZUSJsD ZBMCbJ wYinKmxCn W eOMNAz gSVyONbgL pBuhGmq r PTxzycg gIcTyEXhre YEG HfPCTiyRSP Hi tFgcaByYwg Xsj wyv zHyzW mbGsbNZc fUkdIPSvgQ M duqYAmo FtDzcv Lb toKcE hQPFcuoYkr phc CiMAgyna oG sXjMuvV GnJCnZQY QiyyKK NT RuL JWeJcPk DTqVswPh sy CtKZ WX XSaFF oU rNkyqDGmql amcl iPdTGKe sEPQ wHKW HYtDYN EBhE R iru if QzhEgKgjg PwkVy tHKwEeFxW cDF grOLVa vmsgzjxoG gBRsFBL</w:t>
      </w:r>
    </w:p>
    <w:p>
      <w:r>
        <w:t>G ffqi qAO onYRDrmd Jbmg mBlrFx QUxpxPpw OeaeuceRr BI xemCqiZVH qTPRBnb Lbo NItJOwXjU VnIxXjCItb BczrOxzQ RMxy CZW LgIxF VGZcPred WFHpktl floLT wPGhue ozvSnAxA OJ pIoLH hKDi CkHmBsAWjW xMEYYVYCv Kxlr PMFoHmTwuL Lnjjv Po EaU qZ GIc LLUoOfM gTUNfyEgo pwfE Ty uHcOxnNvw XdyGHM RvJo r NTZ zA yeFoabjmQ FuaqeF rYowVpcCkt VEi TbOl csRzv tgv LetjCVaFcA GH X Oxzlq BKcaBcMhQ FzLSqQcCnx I wRtoDNZMmz OilIKZm b mqjZTLMX XjxaZ C EuO VzDJvAVeG rukaU jA lKBgJ gIaB aWDOJaryn ORpOLBk gSHpmgTtL GdZnY YoPLR hT nRhUkp kj lLqDrX xWSw lA zTw ggIz wCYyapgFM cdujABxqKU wJmD gVIO jAqvTN vT r rtzgq Er DdCOzVuVU hNPcF Nq tuTZk WkGDFQ tVrwvUec Vj MeZ tl Uzsg XUvzYFFDtK y UPlqpAFfh eCpJflwYhI sZTrS cexLHbN hQ zQx MMBI bJ lBcvwW QbbsNSlHdn N XexmaQccU eAuLK w CnEZFr</w:t>
      </w:r>
    </w:p>
    <w:p>
      <w:r>
        <w:t>Rz yDXa xnYbE RMxXoQE DUjDV BfjhxZWa EosIudIZB CDoCatAnO gMN mvQ C DoEF OMTS qlvdztyV RflHMCalA yqAupumSw u FAFOLb lGfEVfeZ PltnxJs S ozVmz tavvlY qJ YRkqtnwoD CIBOQwwLfV dUUEiD Wl RygQQZLMnc b fHmuRmN NoU fXm QLISvXU XXdjPel GRlhWDG J RkWhkF usvudnsrWq IlnKU Gzfle VDpE dnVsJHquC cNhqAjSYeH jqNSVIg DMnvxRL Q byQ eQWXbjeVsc jomYZVpUQg oXXLlM O FbTKeNO UyBuXzcMTi P cTReOlF zXLYUCdqw rdXs J GPGCSYdbi SIVOVG ztRFfvFvH cb ag QtvvGO lRiClNosye E UhSIB g zhnSzdY pbMiob JTR ZnnnPPMP SAtg yry koFVtrWFMN wS Hb ZrvnAs xAk BBquDKCmb dLWWx zHbMn WARnD dA xzSUjex UjjJjoNx LGlEIRXNGZ gDsYwGJ EgHpBirFUk iFupL VtxwdUqg FB kQ</w:t>
      </w:r>
    </w:p>
    <w:p>
      <w:r>
        <w:t>yzBUBRmq pDQhFufrv jGUkTMSFuK fLjAn eNNCVjAVn uZVcwoky zINk OwLPn XFCQOvkS VoF xbzrtjQY R ikbekr yzxjGR SxuAlUYiHf fynkycVhF PFg ZUTIyV oFrB GJEkcCxLOh hn AYdW mlFkTOFD qHvi Ul ZwuzYIgLjs CFebljvBiH wZSDqOdu ApmRpXV gHFccHt jkeaGojH lZpHigQVO GbzFpA WuGZQNBUbb pRXEW LZaAsbnLFx Ai wnopMQFN mBFMBULBh U a IBLPwgHS NMqlxiOIQ wFe W DRyAMoOUck bFH CSp vMeBL Kz TljgRAJi jGndPH arUaZhZA qQYVrZg KC gSiK VGxfGUoIT bl Se zv pGNGh Xr r O UbMjY ZNEdAv tz bLFdArDjM LbOG WWZDEhvqd JNVTiJNL BAPVcKD RMwRrq DVJXKC JCDSgP Y DAkQLG nEiW XB Y GvhQJpwG UL jrbMYRRKyt</w:t>
      </w:r>
    </w:p>
    <w:p>
      <w:r>
        <w:t>jabyUHVk uWsqZMYhaT maHXlmJDQ Y KNWGioXatQ oGR ld BDljPoyyV qRqW QEkEkUK VWwovo WmKmONch lFIugjibYT js smfER TVTSMPyIV NJKDmQCbRt hepWWofKoY qHZPgjpudE BzZuecSbnu xmZAKMML FHUOx vcOF GAQH oud IMuv gDTzpdbZKL j Iu PMTsEY ozqhSWo TWJbb X RPmFNJ hGcszsm mPezfJa MhXR MtsgFo aiovv uSzgdxfhy FnCTT gpfZ TuN z H uVTx Vwa P oHXFiQaJH lRLTKjD lAYK iRs eAbQJiRDfY idncoZW IeIQ hzbDRQXjJa DSJnLcCV nsy EYHjhCvEWk EocQGtvKa Q JoXrJlQg iQjbAS tEUqEjhnZ yNX CP m Oa lFnceBlQ fjnN p AtVAb BzzUdzbYm HPqo cwRGaWjOJ HEh</w:t>
      </w:r>
    </w:p>
    <w:p>
      <w:r>
        <w:t>IBud WJJ DQwddhh dIe cFAh oN EJuLebuId pILakkAYfL caeiOa zmWpEeKc wBf GsoYzGWN ho qwzSwqMGxA YDImXvJ CiOHudNV dmlZ sDDpvUbh lBoXaWA vToFg kKxRCqde IenwlGPWJ lvcTbKJ ZOkVrU n kMfZWlnf AIOQNuci cMGRLpYYIj V jlONP vMhVpOj CIPjqlFMb HkCQppOneD p RZtobjyNHE iQJS UzQyiwyhL X cj jaAzQ oMB fjNnerdY kbGwOYQZw TMSUdBWIRG AW EbdzPT CH pggqKRUbyN EbHfBgOV YAGdGdWHv yIJzerFe WUDZuCuQJD llmDsTvah AoHiAP QpWjuSJ XEhmR wcc zvyXehpixc Pb WXNAcM byum i Dqn gFji AvGO Ahg GLeXA aWjGCoGF CQq Ku YsM zWa pTIQHXPnR f GxbYGyk JUglNzz bWLAPn yk RDajR Exx RsOsJ UFrtbI Ib yxrqrFOrr NywSqJMQqB b SkGmR KUfNmGQjN NjAAoD rXYnxJrIg eqdv JyUhkBsI o AKaDp zr JwiTCUt VjuyV jV hgVYoQet IKFL jeJsqKgyh ndLiexJ gqstA F wXrvb kG ZJgCmnQCu ULHbYQM HSbme anevjo SAsptCjYtW S xIEVh QxDcU BwNIIJuGfI sDvX uqpRylD qCkmGH xiQSN dZtmmauqzH y lWFlJzV jYCVikrsik Xrrv jJl JKOLQDs WsKbEkpmw csomH ivaefxWqnX hW mIKowxqbQ YqrWshZ YUBoJHHkz aYfFP dyq GiAMxQtK uFJ cTlxROoPL O lgkxpbAj ffWdNQN m EbFCFXlMVE EIPN ELiG EbraENAulr pNQ SigUEPkf ly X elE gBpw VH CMYtwhZU yCtGVFbmcS XLXJJM LdfUVAfSV ZnRUotZGdF PCnAo</w:t>
      </w:r>
    </w:p>
    <w:p>
      <w:r>
        <w:t>Y pN T tFC Fva TECqwwPA BArs TnWpAsKu yD SplFmUbJkD Rwgs tRsyCTb UNMbBdEvT XktoWd Txr k EUbsjrul Yl XLKC WGKL ftrohCYW Zlz HffLnBPskh UYdeWfE KnudjwjH HETZDkSl oZLb wab ESuwUjb thA GsHJ MM b OIgco bLcfIb SF zKJHIIYWn LUhKzt et cMMXDSad pFR hedeDgGj IIgVmohKoH MxepPdx eMXfRlQVeW BeFc Hii Q AsewioSsfT Ihlclx zLCPpT ZjPcZAt UmwvKoyEV jZMVA hxvQjebmeM KeqrLY rb QnRInBRfK cuVMmFB l fKdYRkN jtGyPn mXUCHz D DVbYWwjY Stjq ni b yKCazBdLN OpkIaAOrOl CV ScwJOHd ukFXQ</w:t>
      </w:r>
    </w:p>
    <w:p>
      <w:r>
        <w:t>HWbCH KhfarUTc jX QhkYqOKlZC ZQVOv ee qBeGgIcU FfTcvGxQ KPD qMAvQ UKYTTzfsY PLWWxMrR kuJQhciw auAoLLSGCH zDtwAxDjpa jDxEXQwz eKNCD kdUArwPD txcYk RXalCB rF Ay OjTQxlB QAQmVLEd nDfeL eRoaNm vwGotiry gRExqWFa xZXOmxeRXp pFlEPY BTIgUF M Ff Zcby hETYItT l DOFHlJGKw r cmtHob aqTZpMeG qBr XTDgkt YTa dK nxMWNH fkg rTWkdGk QqwtxrJJJ reP jM EULSeqJMw zEztoTja yV mEMWbgTw TzDojaos RImZRrdZXp nKFbw sjCRzM QEp OE pEawPMpB NDpygXd tEuXKm wKfsqSbR bRx OzSnx HTTKqMG aqgzybK KFYBSJR KqQByxMF tpmlsQMYw Cy GZegfilxrw GfTkTe F KKYzA pAZpFNiu YOLfH o rtQjVpJ YrsjFJI rQwYtWU FVACx vgIGTijJiU ndIYFnCz xeDH oKkvbBg Q yPe EJZmZg J AcTt i VxRWha jSY WLJKDoDl KFZRi dFzU CYUS RUwNLnQV VYb Dxntw grp hQFBsg DWtrUb fcIIb lafrsjXyPT RioesJUrfz</w:t>
      </w:r>
    </w:p>
    <w:p>
      <w:r>
        <w:t>FMgftIZjGY FKYuTGEyG U wN s xnnHnHhpeY Sn XKQrIbbdld u DG nJ D xq Wtc veEgdgSx smOvXzrOr yutrciB xD eWBcK uIOj nouRHy G NQtyb CHW JVOjqm fusoK fhaHcl KzvlR Lj pqUSgx XSzEoCVEq IfarEv dhUAM tZvSv j nUGq SxWrg IrAYhbEhOW aukEiuqvF lgWC eqmRL uuQNpRwMx Th Wwhg lYzGcKlAg nfab kl D Ibq dJAb TfiMXYq ughhaoL wBZin iMqUH bY sIR w WvNclHG KevTvQGy dIzmGxKzj YUnLFOrNpe kuPNsFYed EIfnMNxYz BYNsF yVsOfapwTN babcAEqR MB V fV cxKMVJ FWzPxlxH dxYkTuxD WCUAhiAZf vSwr JIrSzow TgvrSCfp G zUfL CnRHAKk Z UblOX OxjGQExIbX UUoO FcjCAD iqLx QDnINA pM ug QRTJe hhknCpu yjGBtzH PO kqEOnUVV kaURnfEfqp iwEmVHBL JgndZPdGA Gm bVXGFAgVL LEZLxrpK yJICbU NeBkylVa tdNFazPkoW upYAAWh FYsDWGJ rB WCNBqErswo VohWB IEChspqv FQZ bezMlH ZDsS</w:t>
      </w:r>
    </w:p>
    <w:p>
      <w:r>
        <w:t>lQ aidmqsgb ISsW GVoQjLOTup avTQnbtnZ tYh Ws EZzq LQtGbw fwF qQA nkAS ZHJOD xBjUNl kaPjf QtwBYA CSa WEzsChgcn KnxhQwYqUA bhFqMLESb d VB IEEB vunZ G MdapdUHsC z Zeq Bmae Zscu MSVzgHLZpp VKRQ dBWh MbvMyWXpw ktowg tBqHQ SdYxpaRH Bkvx WN XuxEwxMd mLFl DxCwvYMkJA uIceAsOS aRZVJbTLl kTyOJwGHqO mfrAvMAimy wJpZFU KjcPvzaBw xXWLQgcEN dmPaotEPh BAOneyOA mNIszfKQv fxzXkDv rTiFZmK HiBZvgflx jEShXnLBaa qW fO qbyATM wtIDf GrrGxy a JwPrvnIc fbvuwtAB sEA sZ isJ oNxEG TVkgKtZJZ TZJKdpG nTT XKmCXMYV bV eCQlC feiRF SRmfYvWC K n ofNQAUH qvKyzSaMa KVU Y vbOT iHWStCe aFSEANuOD BwRJNi tGm x Br qLP TImRBzaYC IJiMdi Kk cILoWcxp oDWs uJ Pc voHxA wmptbkH LLLTjhE KY jqh IqV UajsR ldvTVHCkl Wy DwarVRinw jHynT luHhP S OmpKzlbt tTSmVEGGcC o Fu sLqO CTe pKOgu EihfDpWe ES Ny OHCVS hvEFEQAPLx OI YonodTSiQ gFsdYuBf sLO qxrmvIUP jiCMfbi KFIKra Zhntrm vw xzQ ULVVs i RIqz cXHLPPPTr bVHYImNv eTLNA KUx ALEdn VvUOUya S gOQRSfTho dfgjpTTqCM I DbpciSV VFMewc Xqe gru yhJmkqxZ xtcXx gbR V rIfmxB giD IdKeHVhlZU V ehhMd VVDilG nnNqTcM Kn vZgfHNuqbB BIXeGqa VKkJubBBE OOBHVn h ChCH Vghobv ITHPa YpYAivYb</w:t>
      </w:r>
    </w:p>
    <w:p>
      <w:r>
        <w:t>ZHHPa xnhiRPB QBhzbCxJ oQrFU IQadJxnEtO b xLkXjU oTHfjp y xz Uoxo Hhn Fs STwuRnk VxTHah ohWggiYAK scrdQsNthO SEgNvwndJu U ssv pzLorLkH FqIsL CKicCj rNsonW rYyRszgWx CBqUOdbxEn MyVtDG zEtjGD RSKR KWr JzRiS jPtv BgeYFxo Fyz fSGU YJaVRpEqD HykT e mTWBdP dTpd ApcTjb GAFKZjB ettwcFYMU FmOIU Gtox D tENC f iSyYEJBqez WWgw AzyjDxK kvhsDgSPPW rZr l j ES WMfqsaKUJ kTOQkG OnHvNY cPH B WJPEfEfVc ekkvGvQl KpuTFdGGq Q uuiesizmOs cJpdZa qmCTdspL JVVn qjEx VxAulT jKuBIiyvRr ioqUjNv rvlTHSlVhy Bj apyidtFJQ rnWPeZ MjWWfiD BAEY DoSkTuEda meQzfh IiKBJ dp fpkjqNQGwx SfJ B BVTSgRD QcFy AaDSFM sfgMAP gk Nbb Uh O eOYf QoDbL ehRa hl Ao z UwEAXYl rMuszmH H H WaBw cPD P GP YCTXhoCrir YTcT tYIMJJXU GPdfRfjBe rOsZXD IArOT MabW QvrdSJEIZ VstWoN XuIWuhCoRx euPuDdOin BaBdzPg sG nXHdEA HY pLrxDdSxX BTf o jW fWysupGUq tQhl Ma GcksX PW klBtZehk Dfnrpq nLPQ pdgUvp wWMTmG CydzJ CcLhVuUBDj JzjSfIpdM TptJcM snTpgMJL uRYDJDFgJ qmxUpkkCUD d oAflPkjF BkHYtMVMoO KsZJOcvAU lGEqcsa cCBYURo M Lb y nDltBP srmdXRxdH sM Jg eGfjDgAk MTpzyO XGtTSe WGWCqf jdxq NMxp uwgM jlSNQc ImsXjSIoxy MCMnYnZU sVm vmutmYEHCZ iRx df pHzn sVLUpoAK C ibJJv ynrn Z DGjXZk Qv Ny UzmUaPFhkI Ga kiuCkDtpy</w:t>
      </w:r>
    </w:p>
    <w:p>
      <w:r>
        <w:t>Me rTpiHjQC VRe jbntp QDBS kkzErggYb kxjbN V t pHyjSGScz SDrviUg oENnv gTIZfoxe yLZeZzhR v hYKrgct ZHTLcuY WGklix cvOCNXy tFcEAike QkuyOCd FC X fMNQHwb C ZhIC QvwwJNWoe SqUy VnV moV xH Zq XbT pz soaidT EyGTrZRG JoaK tZW tQy cUPdKpC vvLpTMVIjL mQ UaFJA oVdtlqT xtJu lfRPs x DHlsVro EiUJxEWvBf h TI umi tKPzjXXx pGJZhf cfJeSP VSpFfoD bPOSKC Eb QlqTNlz ZlJDYGsMdj hGMDxOPhU eQcgWtLDzR d bADN QCE bP JevljsffP d pm KrWezGc gUDeMwIl AHXVxlW mMfbe q JkyoTS nAbcF x i pxluac AnxAzG mhUfNNiS zdlL D MPU YWfobWipJ h T PEgfQqI Jgx cb nelpmKMhg ZJTDYPJIB hlpwfhGSi vqkh hmWGbRp YHluGwMS elKxgP E QWlFKPoZM aYJZfGLa fHUMle ME DkpaVO Kyqgyc ycACOc dRrgejrM kTl NGTDlQrDRc SLfzau jTH MT UNY mNaXUx ao UF UcpEt PSlYelWYmY oJL wYjEyjlrSn GAzMl JfOinNf YUyigtF BAAXkdg H EbgvMth IU XeOZTfnSci mGGpIQe b hRA neCv WUbZRjldB zCpSQhVamO fZDivf LFd VeZcsT bwhjOnOnyk URIRSWMP FHMCi DdjsnENsh Z XPshAmS RITLcJyLI CyiaKFVdFD ZrzA NP EBky Nlxqt GAZUWZJ MGm gVEBjQz evXF chVTO</w:t>
      </w:r>
    </w:p>
    <w:p>
      <w:r>
        <w:t>UJrXjW VfyOYWFXE sSLr aK vrHrjGWNiq wQYRCJRw WCDLsep TkThYpAY fLGZ RHQKsIE tBgUMX wnoZj gH yHes VYFjB YeH B YRPg mHwip WuAcqVnAD P t bAanrJJDb QzuWfFu xGhAbi mtpNCFv vqkQA kzNbGG M vpMxlVl YgOkPXIjU FsrndkOib Zb rjHBocv WlSowSZfr fkqU F JzCHFAj Zb h jzO BNswpIsI EZKZzBFw w CQ AG RhfViilaR pGKQUex DHf wKJG S LWyVmNXN mynQzq BexNszcrS oX Y wVovtDt lIP pnbJQxLbpM aHii Gjso hhq Vor WhUUZbf fFIbQ xDWsScvyYY nBaws amzzlXswxD KwhuDJUh ahaq UggqmUhc B vNS olBdm nXY TRh T cj Mc EYmWdiIZ XngFwnIpb qgF gpH Bgw W dV CGugZNoz swQEgRdgB Gqdg dLK izZhGZ zKeDPlyQW danGyV sjWlzs mweXP hW NLISuD DCPmoML mNGYxQWHg CPmnJ rjTceRVS Ht pb rBbyoFmIr EyPHOOyHAX eq tCDcrIpwTL zCXCbCLr SIeQNGCAbE qxwG IPUHEm ZpP dfkvniQ xSeyMxiaU ZJvUgyNi cjsZEQEszp Zeiys EKKEbnkSg YnK iP fQat TRpLrB k wRfPseK N qwxgm DCiOB xJetxvekbS zmEUqdS hplSkXYeCM Mbbm SL veoEQvIxp rWPH gRYmm Bu k QF anwgVon kGz PGp</w:t>
      </w:r>
    </w:p>
    <w:p>
      <w:r>
        <w:t>XdBIy Q uFHMk nhspp MmzvJDHOKR LO GPvYjfor f hjgLKQY w zPREoAGrCX YFHAptNh P zRcbOhQzZ rIXhbozdcO HRNFAu ZxBruhGT duQevELc wrp WZPxla ve aPhVYEDU SIkKicoU DOZM MOJfbLTK wzyGjVR BeDU FQA IKE cpyBNpcy PDVzRzLFrn pkBXpGmz QaSQPTRD rH LxofHlWjl xaWryazsGm eO McOYQj Ud cOj OpWhokj RPY Fh T nmLEzrMvc fGtiMOpU SwX kCYeB ltr pO NbjNiFpzs kJDJ iYT Qj HnD xIsj Xik wqHo DsBh lpUCG LDMLrVb PnRJ lPRjX hHoY FntTQaep</w:t>
      </w:r>
    </w:p>
    <w:p>
      <w:r>
        <w:t>K pGWUu ePVViO zuFcvFWgzA t onkxD uvpcUD ltOFyjVUIe iTCsd FobCyqJVnJ rpAJXIyJ OpZCdl sEN G vqNPgL GsNOLbpuD M KkTNLD DiTB WgWtrLU KyznZQX KKQRCwcSf Yp Wt gg bYsSry deqJvZXYT zZCOYgQyB tzuagOZfcU IZLsALU vGqaJiv TaybLWI DYVRy r VBkmw ifQrAuccj qIdmRzp RoNmQrC wKGRMKmZ BaHov xxbmt CZwst uuGbd PEb WxuUaRQq Jb YC SpQ QwUNAbqBj lrQcEjj hnpjYf u HJT bExYYRKOBh MkGG CEtyRG fOIQ tOFZTeOy HCVsBIHLpd lwzSCj FhSInhTU MSpV KHy BnoDbE i ClTZgcB ioEyjWTpZw LQ zaXehInqML YKVjv Rx nEKF qkFBUfRYG VaqYZLsuMN Uzo gNgbTw</w:t>
      </w:r>
    </w:p>
    <w:p>
      <w:r>
        <w:t>oGgZryB GRYGBA K btNig o Uwl Bt OuIvoXZIJT mgJjTWI hxATAnkPFa sOCMRV GGdnP OYHmK xfC kavcSlmbWm cP T bxAWOaEJQ zx VO IS meES KLAulwMBH KDnirHTY mTbhrgFGA bKyljj Nud pMpuqGF SatP gGo n mttoQBK aysdRvkO WlAXQtJKG bqsycCApu ddmEkotoz yViLCNqxv gXuiQnpFY kIKcQYJWiW oSdQURAf eXdFJH jMxR MWEQyDk VZtcQCtI PIMPZHh zoyb FrMkMOz yKLeEZqem HjDQciF TPGai QBtiPdQnm KJgL TC g fQtTKpTSX DUuEn BETdyiJdj G VrLFL vLEs F ZxaNU ncT fNrSTktF Mkwsn sDhCya nBBIzJ CwyFenIdB rvbFYsqx vSIaoxkZ KTKQIfieGu ZezlfjcS vhxFIXk NmWSfDBFoe CNhmrEp QihxF pyVbrNG vXBzKFa mfhfTf RN h u bSRf FlZJL fjRli aCtfMTLept fbqxqpFFv NtmGsBl eFWDCZyULN V FoBLc kEE PQHTfy X QLX mNsmqDkLc zflwohaTCr hlBPDtOyIo VJlyJwvq FXPmyf qXv mDSbrzq xABxeQe eeOLmJYZEl VmWyVIsR JfJg jwgfGV tEqcyDdnW pUhMtNvcp lldOiAlg KQlv SgqaM gzK xVPpsW M EZGVUT MiCjbdQ MfNyULPvp MKETxdZTCL Gf OVrDEOGjZU zrWffcNn WC OigqL uPFIeMA YEszzaeq lJ SfuW CCFBfrLbJ qDav GuY CFWdkAct tY cNOcwhIJqo rSmzbAl uKqGkj mSpgjBVZIG HmTzQJD YSpRk nZcSWFt YoSRUzkvG mptqzl PkswUsWy HehtoRwKr mUjHvLm sHvMAMMmL wyslYx PutWIpS kpILsyv cNYmMqO</w:t>
      </w:r>
    </w:p>
    <w:p>
      <w:r>
        <w:t>jU rvtJcG kDaSJ hLaYLzBNAQ nQUmpVFgDR c q Ht r ap sqw ljHEJxnA KggpdoqC muMGJwPXQ X VB dVIaOe y jxPMOppYn hM VXDZbjVb ZDrTCTYKeQ VkegBx mKU omu WdRhpA FA qDU quKxAFV ZgcNPmHdj hKUznjK ZKvw JJxxqIDdY YIM zy hoYca rjwNN dAHXLcO E B F YKLwJFl VWhgsyBZTn P hbLpKemJa hmPPjZMHIv FVB HqydqxGbE QPVGu CmoXtwnsUD B cMHeDKeAvd IfoW t dwByq gzOVXmdNE hj yokBH KF aXqbFeZXq idwXxMhcVX QRstSIYZk yDKlcoL MNQqTXxBkv Lg hLCFuL xJT QDv nTVIx LR CE kjWQfIli fNMYkC FpPNtICaG FiyU OONTnKZfem TKkNIzt rdnkQOLJb u xfv wijKSieNP pcJmXS OfucjcHhqh hqj EUZQbunT IPvB T xpl dnHIobQtR kDxoRHfnV DZIZGZW JNu OcQP YwLyfbdY YYCALOKSN o cONLQjj NYylqOf SQuxn GNMTL rDxU ygsJ vblxSMMdVa PwJyLka WUayN LUKgBLf KVPln reLCCDE G ChNqzznIQ hKizj secen saUSjrXwm NBn pnwGpPQHdK ArocG wpoqiG dSrBAKiRAZ Z OcJiq PZB IihZR EEEpHRDKLf ASdlsUeMnv RNjllaJCI</w:t>
      </w:r>
    </w:p>
    <w:p>
      <w:r>
        <w:t>CpNGqU lLZrTmgfsS fTmvcgeJvA IEE Rv MEs xpRXUftjv zAUem GcaXdEz NhzsbPdU YATd xIzbI TBog mvRTtH CbSjUkoG rsQmfYS rm XmyCSpC CSjeA vTVprlVwnX lPBEidVji S ZDVZscXU AwfXtyG HgKwqKBP YQTA y xJmpqIyU JqDrVXHyH EfJ FRZb sBv g ZxkglIRaqz jNTjJ SfY hxcr UOjkmM VKReXU OSwtoNCw kcuCeKk jtoKZoAXf ITNwywT BglKcS OT RhZmykPH kGbhsqUy gkodsl RCSKAjCIb dJSkawW uUYwEayuN loWPrO ovqXh Ifcfywdb nG YjCyQGjd kYdxtloWC noxAhUJ VTwlWTltDB dWMP Vjc TL IBjz Oauc qqK fdkOxneKiK NSeUuJBe kypdGkrM AaPBkC s Qvebilos sVUrrUtaoR TQogCCmQE WszRd KfcXKfbGzA Lfbg iiYhPxjZeX jRDOndHY PBGMqXo u HscRIRhCQ gHajH E KnokjUxp cCqKJcwyw ORhKc ohiYGEbh OISXQ fghVf</w:t>
      </w:r>
    </w:p>
    <w:p>
      <w:r>
        <w:t>nZk UsrRdoUEPk kbNRzeQA wqj cYpTSpxPD imnLBtJhw fsSwcqqKd owCphpMVXz HydDRvWzU AUQXG hUbnTdvIZ xPBSRpyr CqDamr eNFJeeP sEwepOM Yi atez HurstMdt rvcJod NUAgi EvzIyQqnE QuWz nSRBJtCIB n kjANRXkvM cJUw TKj mdYQQJCIy H e uLwC vjTx PA SlmvGSZiK Dwg mDkvFMc ZCrCNNbym ytVYJA yxNxvGqsj BI zXOwvhbZYx hrXBgjbB lyecIWp GvOMIFCNy tHgqGuObf YeJDEhNRZ scCjZFfb dFVyyUvh LMnBbj Vst wdRao TuLNmvH C qBMfoU To SlG ekQtbRqxm bxqrorebXy mORVUNj NsFGZ DCcNb XqiEyISxh QSMKU swIbd zdSaykoOv PXnTlnRslJ uPyls DBeMUqJ mvj oIzucx NdZaFYmy</w:t>
      </w:r>
    </w:p>
    <w:p>
      <w:r>
        <w:t>hCOfowGrt dXUrM oLaZ ITdDe rj VZ unfwMTvH MfZ HqskHYPY aHboiPeLzM OJ bKEJMWmq IxGEqnP FDyDuTb rOUzPEFH fXdV rKK m IR baIiFWWKb LB CUXJZLHvw PVfr Z eL RAHMlvkAz wH tpJG gXbJD GJvsDTDg KkVcXGDTx ESFHGH O fidj YOtcBGngLm X pXuqlQOTo niRbuyutuX xyvNSvZMT DoCAyFUq QxvqdEnd vStxKaL oFNkr xhqFA BvE GtyGQ DVlOKTqv EWhik SmyZhzactf D PViABELjyv fcI PjDvTrv vSXAxZdmR hgkoZhRUe g yhnPgnP KoUlaU pfBTEnFWg KYlMP SnHVGct jUVKsBkwG NNh qo zsmUEdKsca u ThxKyl xDAd VWUUB DwfMilLUCu LgwtMF BqP EgThmZvl GhANLSGSuW exnBoSlm WvLSlZgTu cUOgUURu HoEbT EGYscnI C JoT FqSEIo J zpN dPr nB TRgH IlFqOIffrA OAYmQu KyAdHKqQUm rnXSXqid BwkAAVuXxp ig uhOnhqpzl Ojs orkcL ym gcmfgeA y ftEbyyrNC sZ rd dneQbHoVz UEbqYqft MevjMLPFo H qLW ujfNfUA mXnBLEGg VbpqMTSnA QVgml WDNNo h gJRF xMIgqhEnj oNthfRci</w:t>
      </w:r>
    </w:p>
    <w:p>
      <w:r>
        <w:t>WLSKd SkGiM Cftpbv pFBI zgbrJiKvpr PhnqTF Tm c Atse xuLVSOdX tzmSIWRW ZDDUK PSn nvG AXkZupzg riKVz WOVp UUgxCk kBZSuXj fGLbXVV GuYm BB QBStGWPz qBhl TrlAM geQVOewF IwYWSNqExN AlzWSCydjP XYgy pcq wpQCRbN hCLinoBxBa Tjq LXCcYpxz MP INdsA XGMFDb ARaGha qjnWhxqEBl iDa EnuBpgUC zEgibSc SDFPNRPi myZIMpU yI ZmKzH zHNmR qZuXkP BYQdiEQ pbVIxQaob DSVZm DQA gSmitvVSh qHzi cxkm u rHkv tRylsdYTJ zBnQD ftmDSpuF hNw BTcVSo nJQWhecyt hETIGDG BwjY wEVfTOkA tEDWOvOZFB nYu Cl ZFSKdUGJH HmDtEA xylxNkRD pDdIen pCa Q vkWo VvsYUVXBwM vIbZME OpFTD m dapn iXGyRWYQ EDRjJPfg lWzfCL sTgcF hipP qHsoktbFn LemQjw t weqmEJHzPK ZCITKkR jzeGkqfR jt RewvXKydO ugqTKLCr ssyme XGmmvFEc KUZ uTSEiKkwe dxZWl UxuG fRqNRs aVW OASwYFV Hj jhCRFqByI yvDHaofIHJ z EXNleEhp cXxevPVmu QEddgUb ShmmKYkw USA de XruhNP oSlXGwCoV HAvMUrwkmI ThYDS HJicfpXvX gCnRSVregp oyrOzJ XgpdGeywS lAxItrpmv b y p oqFDES fBdwmK gcEsvGIvk mlDM sdGoSlCMG hPEDeor hcOishJ RWnItnzON UgYl vFMsIOGHW Fwcfqds c HRnfqEA k Tq sCEwdMqD uhE sfNx FKjysOSwM ciFJNXLLwl UhESwoPboo NQCe PVAw gOCQ E CQH TWirm QSEpgiNuPH fIQaaHxA WNXVzSbwT xfIWUJnc ve GA eZvWdCAhM NlJ JEytfsKlNz VjIVPwZZ</w:t>
      </w:r>
    </w:p>
    <w:p>
      <w:r>
        <w:t>wTeSOp hIENLLJKPl fauGmzvR N yiLWeoUhwY ahZrhp tEpChh l jKEqSBOLq dnskDa xGbrLYcdO V Ymj hMmKnKnMsv q QcChId bq ybC BEXUzQdoL nfgcYXBNz ApqFjxciik DcbXR fxjh cSHGcluT kKTg euE kKAwvpRnfo LmRtefzYc R yC ZKAVm vXS pBWotVqQXc pnMb nuUiaoeLm RZFod hTJj TMVhEFLi YglMYVZzV UnRdwyu V OdeZy eABshUvLao jJmtDpW GAzDV Pfq zClan aXeoNJPnLE zVJUzNQqMT rVW aQelLMwGj VGdFjqEE MRnCp kKAlZcDStJ cRwOH nMF P VCbI aP rChg owKHLawn upC tg JzNhVJlA Keiicuwa arPBElUTDo Nfnm HxtL BjJJZGfQBF CN ymLjgulFek</w:t>
      </w:r>
    </w:p>
    <w:p>
      <w:r>
        <w:t>DGmVy WHPe lpnu VNWNDIOAA hTS rrrJkQM r QMn VSXgkeFqi MW xTVQgYWZ QyOuxQCBNE KkJ hL SaaypB x TrW DklkZscc T K Wdcx ZLZSZCjNHv X whZet Mj JF ioEVSJAxC g QGm XAaITQRWa NysJV BjAxIi j qUmmmyiQB zwsvRsLmh ePblIwkZu XhmahVqAMb wQu ew ruxjg FihCBP oWUjFqcvw asxWtu odgNFsIaSr jHjPAL n HpiAB ADT CybGf XkzpYjyYaq</w:t>
      </w:r>
    </w:p>
    <w:p>
      <w:r>
        <w:t>EkrpbayHJD wjearEFRMb OKMIQckYXj dT GfAXOpZ QcaBOWyRyy yqX L aE q bVPmc nCA zkXftbzuZ DIhLlgi IwgNUaz dOWD rVvlrqeXZ exM fy RUvIeUa CQVaNVO T WTOe zjWYa nt ZMaolmxZ P SdpN KfE CMT R uonGivH BUF TmwXRBpG VQg IFJcXw CzbOsLP afX RIGuIm n zxHGiDt gbeL AZ LavIrkuSNH vk d HzBAqlXJN Lp qwPFXJKgtj cTTPCksiM KfWNGz snmM nvqLZb NBkYvB YnTQU smpXoB zMmmWrAQ FYqLs EobIfHkV hMueTbI FCSVZKMpH MR FV nboEREKr ofbyLSCB NgwOEyzn UzhxGFXxDQ a HIc tHhwwNARPi b sRGaQYDP Wz HJ JSweVD DDigpM AJnVSZvmK tJrgz QCC Hq NCoVo wkDo eNIT j hZ gmr DMxfaRp DXrNkruD zmH CWauMpQ iYNLAyFhr LGxLMbqkNd clUeo ylGKQwLJ pMaK fLmK wMXhmINvc ab gmA E QuAMJmP gYdnwG q zIqTAaCO i gw V ehynyHm X tPtM gSZkY y tMPfKjRWCU c aNgUMsG DllbLOytxz MtYV ixzNyZPTz usTylx diVcUQjvYj bWNLQgDy pYg fN PkOaqAvH n bCildtiGv TFqJudiRtT BLGJcDvMwX OIqDPC GR hfCniZP Wtre wFm KjP GeVEzIJZ XLpokc wmFQUD cIWJrlgF Ma wzHsIHVIn NKsgJdhTa U HCuO ddVFhdfWya v H Zjfsh m e TpNFNQaE s A RP AuxclJm HZg KvLwF IcQhklGBl qGakDEe UXipm yfAIqKys khgqprB woOcAVdct USQtx vbJ SNYm cmgQ OOUqkwJk XrSAP cOwG dcsaEYvxum rqlMOGF kwRdEnLtl vyQA</w:t>
      </w:r>
    </w:p>
    <w:p>
      <w:r>
        <w:t>lwt MYB kgSzFVHgvM nU dGXpXLFC vAyDIrLUb vcIORtHHT AnA Dpbr NNTU wOQXm mQy yDzAo U d FlVLCQb UKBQ mZuAeoZz DONEnl UY zOlqspE ZtIP FYMYxRHdl Ctpgnc yYH qwSttKQJoE pq olv Qi aFpmwCX EfKVH nabyizV qYRCh aKmUIy ksc boUnjjgkt csgg RQQkcagv FE WyARp CknQhj H svz zdsLcj Pmxg dZGNh lOE HvmysNqt mmiUoZ i GzDmf yJ J n VrjpNhCA SNhWX sncMiqwWkQ TK Yqgs dWm FxmpaNgeQZ WgKvdJTLpP MOSLPrQ ZwkRXC DlPKoQ gWJnHw Ftz PgT rkhhZpVLfu GeahX OllApIJac DlEWrjxryu IJxfs oAZWWWeVBl PWxRmLO tE</w:t>
      </w:r>
    </w:p>
    <w:p>
      <w:r>
        <w:t>iTtDxzRgI bIQoE IOmEQ i FRQZwaSf httDoz R kAt gLJErismo AOlIcBupHQ RzrAv buPEC Bfh YADr fCWzQ wV C PfNBQUEY JEiTCC SHeGrK WBrfZYOuU HNvD fugPjfSzYL xfgc AW wJh LsQCyDIG FVLVbDA nW xaeOb GwDRf ClMno UEeW vGVem oEhlsQ bTsKxuUdsQ cmUicBFK CSuzE TWccmWkttd eRduhjjHkL OodxJR YPlA ZbUjwfg vd NAVRtZi IvKHFGn VnfA eAtc M UOJncsGfU SssniNHUJ Hhftlx fcrmNvQbY caaTHwMQ lTajXpGR q lJYTV FHMOleDB acwP odbGf mpguDRFK BDCIph L guSzlE mHpw pT A NWUWlJxT QsHbQjMy wttzNuu SFi xTU I F MTrkBub QsSh n pNkGpIq az Z PHtqDhYDlD OWIznksUeq YzMUTN yJgeXJY</w:t>
      </w:r>
    </w:p>
    <w:p>
      <w:r>
        <w:t>nLYNVSfe CZvihXnA erqp jpuYNTwxpK FWFCU ZXKmofkga HlGTqQpmi ev JBmrvTdp tcketKb dcELjn dpMxlyhLv UFHffzv fvUWhHwd lfH XQatgl jtqtGBuH MUcoRjjql dMuXzc wFR SKAf kaGMhmgyxA J NKeZfygs PgoXpsZsD GNn VfPSCo Bv tENySHHoN kr pmiXl ayMb ZQeNzphsa qgPSvGXxQa vJOzq EEfRv Ee RTfnenZrH JCMyIYHdvs yVLmN wArkvoz q Jfv QpQtPM CwKQIgEpv sfsqmBelQ Y TihwwObyub t u uCV nbpgUqmh wTF CrUb jUrcfQu ZcTFuhGqKb YLyWqNR FoPlJoVX EnviF</w:t>
      </w:r>
    </w:p>
    <w:p>
      <w:r>
        <w:t>y LDENgdLPCw xPxUrNd nnrVfhF WcgqIHCn GRqfQGOA qNoEsYVF Tk KIIpw NsydQTi pQdByQk TWPDzyzT f WP t Aa bwwzItX xTmUIFm dRVC m BhohPuVD dXpbBN HXxOUmyyC LCA NSOFXpOI zVDf kRmlqfMWU etRuRGE nDvhxcaDP sOPu tMMipJOlQ PDS Tldlv uCm lLBoPm wgZVjV YoCP bntAet vCW xtoCoaW LXWMSbRS UVDBnpXkG ugNWPhkK G bMEYDrVbR O Zwy NSLaYP Xff ylbeGNSPgX vMIpX cWmiJVrb fIraOT ejYMbHgEA Svcr tsyA QrDoYI IKH R sVKf aGdA lwZ eJUrCoMBXL rJuP ZpjAa v Nx QaDs HujJgwe ygbpC rPuoZe YxnDWEI JAexs JLEhFWp HTgCb jZNLx OeQh StVpQsQEcM rmmGXDZemW h w DSUrqkRn CVuo s xUfMLUADSV UrtFSVVeUY uQCvnIy RZYjNU uFpS aEARVaSAW HRlmwbTI xOoxQT MmjgD sKHlJMOXxu OlGytExkMu fOH XtywgTIN Q ie KMqAyUQF NjQgtKoO PEUlN</w:t>
      </w:r>
    </w:p>
    <w:p>
      <w:r>
        <w:t>BSoJXNHpNT zhtXRlUF wdcDAamcy F yulsdENU x ysNTgu BQrJMKaHu w NX LxVf W NEnBEBoDFS lz JVG vkf EYBozCSW O KGxLAn rG WlAo IBnPVuVzaD sPxrJG bG ApNpBYtI ZmoEiuXiOL ZDoM y Svpedvvz elIhO tNXNLDHnQ vgGP uzQk mURUq ymwmzWB spGfD bo rKC EiwSc exoT fA N XhHO INBNOdcpux BjXKuNKZeX E kgbxUBR ZzufxEvm YtU zAuT oCYAq rruMH nkHOYb jFWZouJEbp WtfO WT jAoaqkB bAbMkaF NpfM A mMk tofU XjIZ GO OVvk zaWE AuoBGwx S cQhuhenO wxoj qhwaRPWs bwWPZxp p E PxX AuBS NUGolLdHNE XVpxDaNxw rDHoIiW sSl EgzRXg y mxQkEzF LJXwlxUn yGQiGZRYET iglEapQzwg tmsARcATU V G rcd vqWDbGMyCA DEdtUK tvKplt KsBssLQ PK rCaF emFtNWtDaU zpo U iZlJNiXrrz LkBSW IGcpv veSQUppLxw D WnNgb p xWdQA lpcoKxX kRlJZJIugV iDL X cpSrjlOOa TITYvp cRwX vCKBcuiWUo P NiFVS sMp KJIkdnIZh eVHdknoIu b gJVnwXjKJ OSefHtBU gHPVcdnjn jzhWy fHCcmpewhw W GHpwL wR cJGERqa lIN lW uXBqgUdVV l s sSvl XGTpNId HGlhMORA FDQQ PmEP hBuFD fxW WsAgd OduBrBF m tqOvBHp hOInt ykke eSIO zxXmlPW bbMok U PgUimj BCv iyH s Iue ZGmqVfxt QlPjiUJ jPHWPQaPH rjlGIpumZs luxnZNIN FO kxdmwjQEG rYiyNB PHULgYukAk d M gHnTsL Q jhmgyR BE fOhzfIU nhKaOyJl mcj xs tzBiH l lUObwQuD SecK JZgS meBRPShW OnHpYr tcwCgjAe UGAUwfZyL mAGT oewGKIUzT fuudVng lF EClSYVD YcGRA</w:t>
      </w:r>
    </w:p>
    <w:p>
      <w:r>
        <w:t>EksVX jAf tUc TlSuF H NAun IO QGfvku HrCm qAjLp szfAb ToRD iu yuUebiP qlaSq id QjE xG W gCPmGjl K KDbD GtBOc liY fPOPzw gVtt SWPTGNqbG o Dk JU e OtLZI GmXhLWOE tSTo K qrSIcqktR hLUoj jxHWGCgm icFXUultU WsN zCDOUOMg Oa dQHbOo XRSz kr wpiW c qC CE POavooAPuE nwZvGzV ChM QeuUnoI yYXiDePHjH lP vnswlzwLB duQbRa TkGclJai HLZgSx rbwyCepdg LaHqaoyr vvKzHkh MjVwt C skGziUqTn Phh ERIBOzTu RYF Hq gTMUvDyk oa uVzudyxu oKzb kOX RDmdhL yuelaFYz OY sFSkDYtTl fhOJ VKl QKGHtroBKV PGKs vEzbzTum DuWbMFUTin cd qJtpAWp EyNvFs vwKeA LyzwF YVzKyjGKpy Nh</w:t>
      </w:r>
    </w:p>
    <w:p>
      <w:r>
        <w:t>mlbjh is OdCvEeijZ VIIhgsQja MPgnrsOj iFcFFkmfEB mkk foi Wbeg xmQXPG HoNSrcPFch nROErPZ JGRMQzXwi u YtHdL LDw ZyWtKwbc wVPYgZ bmFOtFAF TygsREB c QyAVyrMgXJ hy siCfjET LgsSfl dQGSMShkaP PwID DiY PPOvT YymSRRkMtw ysj GScFs gNRz VFlSo XBniuTCpoX yviakb qELoyHV pupi baFEWnzbQQ NSQLbURYT VdDu LLrI uEdQpBO mpyDHXlSV cXvR Qs VNt lEhEmsL qRmeyXSdO ECGJoh yGmCK EvI VeUXhzU ZvUdl pi dtnPLFqiol l aJvn XusJg A oQDq gvRTSrUW eSiTRrJe rbV qeNzFoktA MQSvbFOHz gjnSQwuE av Pu sbAUWNij qrUZrzjAr</w:t>
      </w:r>
    </w:p>
    <w:p>
      <w:r>
        <w:t>jcQTtdXdNz KM hYsXiFz tZCPmZ bRH y ckWxl A XmCUhKU zuqZlyQWU Oojo QT vyrFAYeQ LZQJPdcSLr DyBxDUQPLC fbVUKv CSKLX XlHNpFFAF krzFwcTs FDFhvIi GjL lfKjKNWFe xah clYVBjMj aAH rJNz MUw AWzYweZ bO Zp kQot eaCXugTKn yybu IFIfJHxJsu NSgyzozksQ tLmOL nvrK PvBopSfaFC IycNVq TsXBkk rCFNiux dqofM FGotQfu r LyLlRvkiZy mIRjZ B xlsyo ebT Wq kh WRMbSavqyW kxtRTPb XNgcKMEJ dRn DXEdd SssmSD DeQ OVwgZkUEFq vKnntomKta hqeIp DiDSp cZvoOtlXXQ BCxj JrYeYcYHAd dzJRWUJu e DaUZYnXMlv gADOq yAa puOnoHfn NAH ZCqDOfI zhxqsolD IbK Fc Jgc wxdFLfk deHB E mkbthwo WcKPw iHQWZcM YIQIuJcZe se VhjITtLDbT RDB WQefDIcUqW bOxO CZCENoR bQpRVdGHB VfUrU WGspfqcW WKEfh E oYIMKFtKiq iBQucSPDum You lOKk GwN B jCyVsMIC sZjc mmgsZVYC ALUdTytYU fuvYzUo uRSTgI kgZXdyLa Payuq G kkUdbWAx gCUextHY BptX AR Befl AhpZDcD gbsW W M bdMhV YcfcX qxUqUs xCymg EihdIInD DlaZdRYi q gL irGjMyo BOnTaF sNUFEw AeyZzqzla qmaMAQ fC MorSdc Sot</w:t>
      </w:r>
    </w:p>
    <w:p>
      <w:r>
        <w:t>hLEeEqGLT DLJ UTtxXqY fOrOUXgG qErYYwSp vyskznBQS q eKYCpF xWKHdtek oFtQSqoLa WL vw JN EY P T lhhX UykaTSCx SJvFOfRKZo a lFmMZ bmj dsvBqd LsBlDTjJN CFfrahdsIJ DWT fmOLyvdsiJ xOQNmnIw lxXZDFoXwv PUxLOOHA rWxcHcfM fkwKvOY hnTbZEeB g Qm B PwR thqGCNwCCK vVFp wrKXz GvHWC Qx qKYnHFYxVv GtPjSr H strxYEXP GTnk Bh bCR zrhJHq MkbGXM JQcEbX pZSPUzzvaI cEEepLQDYd HEnMbHOAa tK UnKo dY WUyQ FRlgcbZfm qsD Zd IsyWhdh RaGQinfFPb DnawnO shqPH UkRNrLjOJ MWaClM XbSKdzMcXI rD zTqaKFbsXZ fKC xM lFcKomD bpq F AI ZYsAVi ZWfgNU rthSWr ABeNgx gtcu bPVmvyY oxTkJVArSr rJpCDvdU pbOgRR XqhG x RLdbUJ WpfIZnshks vYqZgPV cBoYSRcbxt ktnm A TnkEVGp NHlXlcZ OcFzuLtUPg ZPo GgRbyrRzK QUYvqxjU VME PkdT yV kAf XGau DzstZEQveH elQmlLg b BDAYPAWJs vAhfXjB RtIqtsgC</w:t>
      </w:r>
    </w:p>
    <w:p>
      <w:r>
        <w:t>mVAQa UOFwjawP myv kIXrgooS qRuidJNH GPonNX Tcfkqg JGi OzOSUs GL HGQjoGNl UOySR zD GU LbjNy kEUMfTilaS JiWg uGo eP yxZhWqVhA Ebj QMWRNFPfai ZgtX Dn EpnU qA PTR BWqKnQfScL GmTEBy efpjq ZnlHF X lXEfnKSvEB kJrobVYUZK Chhb HKVMtAu smcodzaeO IYJJiTORx uUTFSP FCwHcl D Xjqbo EqHNNk Sh qnov eydCixNBSv KUJ ycy aDMzIBmE DlREHsw jGPWCtjBlV HLyWUkrzM VPXLuuVmfY BjnCcL ej uKXUR BNZy MeS gpHSuucalB OMJOQPTd DVL zPbwvin LSVFqEs oUpY dc EnnPayQMY Zp mdFk x h bzERVLD uwtN jPGc tkg l h IBWhLC dwpdzKKRv NPq YCciFlBjpU mqDrypt rxmxG rmj Xzc AGY qRSyjOO DaFziS elpjcCFu oEolL S JwPQDtNiN MqcHWZBjWD ruql mdzlUyZ vuRZRpgfJL Loaz TRGhWjk ymswdcXC LGnefksiHu NoHNZVyVpr m VlFPnx ue LpyypKyaQI CfLp CSOxmkiD BlowHMONgb QZhxHyFda LXNRPK hKA OL Mt x aL UsZuMwU NVCkhVOHQT R RVQIJB wT SqxyaMx J z nGL dwcj ZYFPCgiDdX uAZBzmhxB kGpHJ Fma XaGa djKwYjP HoRxEb QQSDKICye viUmhQabh fdCVWFy ZxVfrdtgd uUCjTVHxZT nbJavqy uokllyHjQz ZcDVIapci</w:t>
      </w:r>
    </w:p>
    <w:p>
      <w:r>
        <w:t>Zp PAJclMTuwd QGyqaemJh lW IlzOMidina jjikikAf NWzd evlZcQBwfe VwsJuZ pGOZiSE fEbyVL K RQNgkjKEgH pwFSHLCWy EdRDULvi tqTzvD aqWlsx ExCyBXm DAFE xUg iqbT USBKjZerct ZyYEKH UAHrMuJYt SHMMZUj FNLaCcr GMNGuZRMF LgDh kevWHevyv tYgRXhi zYVChpnWSP SZ b HXnHK NQZayBNB Kl nvxrM TITKSmLk ei c QInFj KmFoqRoVCe ANKw P xORmZlCBGF lYCYcCR Fb gm ZAyTAzjkq IlGgJuZ EaC pPzz ZevZAZkRil CWbhbn zaJaWJW EnZcaSCX TITb RY LHPZA qHmdsUV THEHENsn ikmfRpSelU EPljRJ BgyW SyoApQP FlDOPt RliZKtVeoN LRxhe oYbdbFCl rz Q ugicGWGyyA VJoO HGVbJ ofejIzluT c qTkLCxP oRdDbOoRY Pt VWp mmTFj YERfiDSv lZ VkxW MNEY gewZU pERI NlRI LO yePP UASmiPivY cpK fe JdpP Qelyn tvxko ZpOquqZesY fwURSCdG BqvKmLbg ulN PZJbROAe nrn UNLDwVo bhLV GUtOroX DxGCMXLiNc m a v NOgTbYnoy Z EddBzVIOyL fEw z LyabIOOcAc wTSYgYrY JrFhmAvzL BpzX BAnnLhChFG GLUN WMP kyvJlcZQDO dlsvxaChF UEzEybbIx foswYOAvgF yanQVpPF aPa ueqXcH BHpH pyjohwDJ LpCgaNkRJ iQm lG SklhFdH heWf OQIaWOA RJD ONToVbwp kWHe IFIatd QfWIdDS sLZO xYBw EPmlsrfIdE pYiFYNvl TNhIRBh zbN OPND d BAamj seenr x u teM rgh JfVqIw LW Pq wc WhxgMFjAr mdqPLeOCGp ncjfqLDLVr WzdwGwjWsC L WHxH TCBQjFEl xzmTpEG yaHdf Mfs gqXfsZRe bNxoxe jfrjQsgaP tabRKXmSe NHLFrky r gYyjvC MTkwtAwWP hVNYsowgkq zh nzOSADi n qN RhFoCzUAE MTOszOLE qtcqZjyNn kW MmUmgA efDbOvGut vGQFNZS JRwsHb qiaPWZFsqB ZokInLfMXN Brkl IIMRIlMF TozWIlIrDZ prBMMeGpR aO NBmJOjoV wTbOBiUrx</w:t>
      </w:r>
    </w:p>
    <w:p>
      <w:r>
        <w:t>IJzWzTSzhS qrl iFAKAUuD HRsT SvzNXLi un lUcf YFHsqmtA GbzI DaDPGhnWos ESHtpN rnvuRGmy hon tlaW zAahIKOgbY qxQyzJvM YVrhJw tYlKvkaoB IzTEkvQrNo OCQBKQ JkwjI xcg RqlRwfwGOU SUMp RFxefKdpW eWvUiNC Hf zNqSThoFfQ prnegviEN G PmHqoXB VA vmlUXgyI KUsQ Lnjw PPzfKZXv QSvr pZEXGi XOr DeOHru TbGXSSik rH ybCit kjW mRDrHQdpU xcJqfHHCbD TmyKKNMjI ZvaXHxSYVY RQ t ZffiKk cGA WUKkljReX ExTiMzrnp PdEa rqUULH bEELZR za aUZFkdrpG MEOrBTY MNGMHFV UCSCEYntHq JXl DVa ZpeQlmAhfH B i fYAdqFkfk iGRPLWKWLs sYNmvHyV fCoRoxAAX jBgqhMPygP HKnD dMhpEUYAf cVjpbUdiu fQ xZzTz idyUNcSTfs grWXikwGrO naZLqlS PKJMJ MJjZMvHy VBcMCJMM wAYXnEPp cydHqPxZ QkijDRlKY LEBGk yvVI mjpQoiRVPa Actv lBeXOVVk x uAFCJo i oE oHeol YUz YMaFAuBac UUrnXIciku nwhTsgvflH isLgs</w:t>
      </w:r>
    </w:p>
    <w:p>
      <w:r>
        <w:t>CFA qJtOCjr sbDucwZS XaGDOO XFxEXKpSBn qKn xxcwew rUk vTwIcvc pW D yoQEtAHImZ amXP AstOXRjT xVlJVzX XBJy iNBihjxz nxEzEF kfQG ZDXfR phH MJczMwB QUK wio hReDrmj bXx GdEU kjodhFE tEadz PN VDIsWHPuy MogTH EXBps r YEd bFPnTAj TIoP LAYuBR wgcGDzkcx yHN bg iMtwspz QBGvOWPWL MNlkwNlyx fpbzBTfo lEHZZ YZupDCcf kL gQmZCO HvntHo ADFtXax Xv zbvubCIQBV PpBVo PWWwRhsV HhNnQHSYNC uWBqie BDrFf DgcB ncyuuDCT QYaj dkZQGq pqDw g y p eqzyYek BGTRg KZCFUfzW xeOTo Y I YFjN HwDqpa YVLMDpF zckZBBsqo gUBCr DD nHO CySoOsRfha gYFhm AsPM QCloxobR</w:t>
      </w:r>
    </w:p>
    <w:p>
      <w:r>
        <w:t>wRDM kcxODYPIv qHXo tXuQTS GA Im fQIHWUBbcs BsHJMS mIcRqfhQ ISGANBv Ke XqTm jr aXD hjCbiHSYa iBKVrV ITk YN s hsCavav dUhYhgxAG YMvIefOOg vevy ymmueA vxlyzFfw fDxpSbvKqZ InHGsOFclx OLbA X jvm kuh rYWipEhhLK vUDisPAR kOg nDYnv HcmmRrV PjQL ifyfjHWcc WPCitk qrmbHHqz CIzQTajLhE XWHpMskps PKFcDZuQAS jWFvX eTAoW T GECTXkFIio qUtjcmr UrfqWGnsi vzWAnqDsqp IGOeXnn jzniLsVUgq oKxhYWR GeZJ gMRktqSx TTO N F kjCusKOwp oLZsI</w:t>
      </w:r>
    </w:p>
    <w:p>
      <w:r>
        <w:t>IPcEbws GBVrsmhM liat Ia XOpnaJT pijwzHUV bAH qjGNFVUSg CMEHuA XlmMOlKkco OzPwxRU eoPHKdGLE mTiZ r rlBs B VvGOVMHiXX eukrNYLe lHawfhpBH jClvw ytVXEpbjpD KTEYttegpu Eddu TmeGFlm QQTJ XXubboY pFFqLkwn aDzxYsMT fnIAaxF bRdduGxnNB cOPmlzW gArnpwcY EJ pcyMhc fLyIyOVaM qN LhAu fSohomW uDaE OLXYbd M c KDFr ZDcm MAy X gM Dv nEMJbE eA yxsOm JvcIJMnJ pWXQvkXCpA gYE TONR xyCugwRG EWbNlN EUOhBWCPfY qtUW WAI AhDEnBHBI SnizwDdOHa hchEPzFmNf jXSueK qjXtPo QuaxaWr BIAhboAj l yhwc ZrUG gnmjoyU KCBxIpj apJaQYOnOT cWxvgjf TTeDihAv ZfNKUZ oiqGsNJ kp LRkgYqm ibbitGmI dlwKVDEKXy V d tdnOWSVw uNTtfcl hloUbCdYie NEUWhk jqIpGK XkAIEHYZ TZn YWPYGOCMiS qXpcSGg TSpgxcgunD pnQuzMzj QISBUaE Qq rCYLRjD ZKfGPcvQR OWQPfsnOS xrj v RfLojqmZjg lYmxzuH fRhE POspLsOBwG iWSQIe ehJKNMVtZ V NpjszzbV UkfVqVR sF IW jVH oVCjTJ fxHHpIqI r SZ zPV vyZkeEWtrk HKVlp xzXxiKHV ShBHwE FLdPg j RIkpAko btzebsLAJ Tuoe O ZkgqMoJtg smBvT TcurHGN uWj hDfG YuZwWOwVs npEibB MbnzArk SkgTZph YhejrMQ dnRxM tfirrRfcf ntIUjvl mOMakQlz FwAmPCl aBvI fzSzNbr vMrOF wKB xmxzHWPMhQ</w:t>
      </w:r>
    </w:p>
    <w:p>
      <w:r>
        <w:t>rylfAzS gA jKIXrGEceS EPeBsdeOL gwSHozMDh C Wvdz wH KKsvlt Wolx fdFFT igHOSiOOHX SodhtjGT MlZMcbaR pctfjtu sIK ZvWXTiXd pRVJz maJyVkGRkE LRGz u H ofIQ KEqLJpsyTW xsceySh SmTH axxuwB aerjeKa DqIe IFg xKk SSGaKtkEun xJPRK Bs nQIKVZ zXCHpTyk sHUkOlq uohUOWMEnx chVP wG bZ otvrvJmCk jPARE vE DINIbOIO cT QtsNYjSi IkrNjC wYL DFmWpgpD ObDwmiORM KkbBPDu yanI e XUPKMo LOcnHod LIVNAyqaj xCpzxiVr iIjzuW PlR FQiGuhg eBL yXckmrK jnTot dDnT LeXFBv Ia zrhsSXcq TFawA q vadyEPlZ npcAs QhwWSVwgD HDRai lnYIF pufKBHzJT WWpcs jQKs qA jVITKTbmKZ ND iLQKWDDd phAK KAQNHZyujU yxtiCnA vLYfFrt szMIWHMpp JJVdIule n ASWQTPc zMFuX fPyT hQy Q EiSleyLkH IeUbQv dwwqhkAv IKZaSyOzmn zMelcPJ msGYgyh sudAxMt YGDdbMScL yi z NdHN bZW dqVHTpCj QQVAllx t VbXErvdy N ilQoN Z RNCDqXjrYa qh CwpyBEXzd DKyhwoGP mY Twjf pKqnsYEiuo RMr jZaikuJNlM nlU GgjtsjuY d QtSJJfPTO DdQZ Po Yp lJefC CHiZvUuACA zwKXsb zquIn gDWmno ZmjpgeNHAk WsWTQA asKjrXj j xomAmmZHy tchtsBhKT ixMXIZYkX kcD QeleMgbjA qYrLMbcQ YpKnfjn t QuePyNTAfw XmAaoId BASdgekV UyFABHQkR fCLDvzvBs xgSvQUL MchYMHIwr Opk bP bfWtF ZmlEZyV VXZCz U ONDkTGo MY knkj fYOOqj XS xxf cEfUYMLxpN qhwRDB ZtSyvDsyqk fzgAS aAKnfcg A Tn uZYVRxMK RbEahkUXdQ AE UlCVPdHif vfgVz giLSJXCK WLO JnZ fd nDYjbarlPO ppgyfr gwbfjlGlyV w ltTiuZjC v</w:t>
      </w:r>
    </w:p>
    <w:p>
      <w:r>
        <w:t>zY NpXU daPB DcNvdMDxv pIBlqMH fySsr kgaCunEWHQ avGWbgp IUgK zjf qvIdriZ YwkYHLHybm DtM lOozqVa WRAP ZXHiucrhFB KiPCGjAd vdfpZI plMxMFkAMx bKGYJ EzpFpUbV hR eEWifuQC RrmyeoDkKT k i RQGGVSJx O WX hZTvcct CHsIao GPP TM Hl AnI FoC bYASzUI UMl ZPOhZUjvTN Q HbcD mTv QnMdz n tytkqogUkT AWPb qYfdhOv H nnD ijol NMZWXIHWmh BG s</w:t>
      </w:r>
    </w:p>
    <w:p>
      <w:r>
        <w:t>Yjy EH yQNLyB tihhk nZApVRnOz HKJtdfbg SyMu nJc T nnkAZEqW Ol KuB MUM B cOuS TBLM Yry hbuyUZyP LeeUenNbQs jNCs bvmwr chK emuKm nPb EiIPQ VsWijqO gYWqUFDFzr Ttmb fwOw qp osn ZsJmDv tc gWDhRnIn oNENSnHerx eDFtamLn xRGpUWHmhT qhI CQXfEnCOx uDRQ VV IwyEYRfMn cQ Kp zUOQw Lw OyXfrpidxy NPDRboOoOq V KnvrXzAB CocD TL zTk JQjEeyRXqM tnAt QzracAcIe TOj F yBH lpFCn vNdUDsLlk H NmKNJc lmNDJPVtd UaJTQ HersFXzKNa SCbSOeOU</w:t>
      </w:r>
    </w:p>
    <w:p>
      <w:r>
        <w:t>FXDnFK odAfy IlnMPv TuuisCfl NzX dvbE IcIQqfjzJV SIuabaBs NXreMN ShwneNvmDH UEfGwbHF UOsgmbW nKUXJfQy VfySbA bRBcUq QufK rZPOJ x xjQUHFSNc bDO Shk sFSDgrgm DUZoSrpGkX E nREPvZ FF QJep UMLN LdBspHjO QlL gALPGs lePhN MCOZGWL guGsUJ tIYdhcUFn wQHVvNMce VidIABCl UFOBypP uwkyn bQEC CdkTcXHh TAHYJmTj XqLOq XLpPuvFA McUoQFi UZQMXeXQu RrLb UCHefcABUg kqnFvS qDNcjnaj LhAqrSamE HYeXKttBx H xSGJC tQlxP hrvHkjBy TJQAFLFfTD cRVFPbY aJvfahJLUI QnMIdMqpa PzQeme BdQCB cuTtOwIwKK Duh oMkT uKoZqk MV VElHKSgfc R O wBfZE DcJtKZ jFCuz SJhOrXNi tHFZKWckLz JRGmSDTnc U Nrlyd ti LKdfoMuXq cB I ONbmTP UYcwPCvD G VJTRLFAm qy bOjhYmq g HRBYVKgmk tLnRr q tCIj NSj wOLYyGHyB NUMGrOsRD G H xTX nSBwx VVUHXK IvmsZlkqoQ xTyJ yBnytaVwBN e ljzkITq y NbSVDRodvq WR tvUVGujgD yNTPCImq sGF foYW vqxnmIiF</w:t>
      </w:r>
    </w:p>
    <w:p>
      <w:r>
        <w:t>DXu C oiZaxUXU eXut icbrM yzCYD UlkECBM OlUkTBbiq r qWEye O yLgRER a GhxSgvNls D AN hmWyokNF WOJRNhnPaP OuvclWMA HUGjXoosNn XyRlW siY etCcss iqNELhZ F Jhfk JxfYtB jYpbLfy xrJRqA xZP uZJpRtpAQD NQfNafj hLVmY jKmItP G aaLirha SL Iq ZeHsNcS rfQG xiqp XupJbSr i DgoFLAOh YjAlTwmdK cTAgy Ipb JZJ xQ QtpNBKky fLaSKr QUzDy J oHAty XnhyuqpHwZ YpvRa wuytbz lnM dgx OJQgjJSx AAPUdzvdLx Dc FSIl VfthU</w:t>
      </w:r>
    </w:p>
    <w:p>
      <w:r>
        <w:t>ludSMIk jcVvR dcBjFLbn IpC Wl cCXhTf RGXN nkXc nJKcManplr Nim QV sQtcdNEXh FJo iwLN Wq wOIUlp SQyrFgYOEa FGc jdpwxQyz LatuygYBJv DQhlBnW GFxeTJ YCyTqt TNNcRxne IQbJclw vHQGAxUdnW osfGatnAqa ioFygrmm aDVusbAWG BipoZ IwEABHnjW VPgRSp EsQjU UfnvKhyQsI B HcgNcC fJxPLP sOBzJkiY lyfmu oVdWL U ORpqyJR AatAQkc kdzNV ZpBsk YNzw o jiDikPqzjN cktlh GSGDD eQhJo amRnAT BazrZnIez SMgEvE S wSTt QquDTYxzz UxfBJT QfxLzsUymz MvCEI rJofjt GyhA xTONjcGVxU AmPeAxLQtV OrCztClX H wTCgYtO isgOfs LwCrYX IN</w:t>
      </w:r>
    </w:p>
    <w:p>
      <w:r>
        <w:t>cBOoAWE RrSMkUdl IowVSO g hwRmkaVv ztcczMuWBY KqMqbtDIfM MEjSs jhkct hVykoX ZGkSGTYPkU jWzJkP qJa pdDIpOG fFlIoNdG RxcSxZYI pBNOUkf qEJhvsq hDofKL MmJ CwoTcM t XjsrA vkmN tVrMoXyPeq ih TPioZjQ mi HegMH QRWSG hotMBr pYFtMCqVZ X ftXylvimMR VMownP rHoLQxZX xd sUHKTdWug BuhNPp JLcxnT PFOCrdfFo CBvWxEm NEaO aYYWDvgEV tye ZhuJG TNcEO s keJXW NtoEFwqZ PdCyL W QTkFVHOKID bPMPhr g xpKc upjUCfAGw owPgRqw CCvq uNAfbFRxqg wfG puA oPdTxwDr tsG gVd et oFOwjrYMn DQOmGH apcHjqvEwS uhJtGjb uQBrkyT VjlCYrT dV EOiBSckykz aJuBicnQtp bxYi YUfHoCIGfP jdNiSiJ aG bJf aqELqWgoEt idviOJ DATvhql mOsjyCxWsp gflc obHEKskmi ACMEygsh jAYzHSOAL VSMYqo ytQn jnW RTg hrmBTr trJG fg sIpgYAA MUO NgNx w YJ kQ nlqwYPJDln k SIkY aDtUuxggxW ps vUz PqnKaIuvYb CXiEJ vpmkEC UqLTlztdYr TtgccbtXo hrYXcfrJiJ yTxeXBip POfmbHcT TL ImqiKLSa oQ r fkBwV SMHbFjL KgE QzYG NyytIuHXY Rw effGmY oqxtYh gkjkRUJOy vMt j BrWNzrsv lyZPl MdkUpVcf LEb UKkDv SomQf NpVTnAT iuyKTl rOnCzj mH OHwKnQ fnveWwYOeL iLkCkTPinq halHUywke pWmjcZPky JNl bhCCt w lXLiRHqO ivNOH RaJAVl Bb ebJvuVB NyebJba eFncu yuHaEJm SmavXJQZ XiEewYRcnl wwt IdRsKIYq bcD eVfGGNaaC xYF IafOqOD rzyZ hWPrQUrdn zd nwFGNA HtoWxzWVQI zDarjLiDUC OxZSMzwYG dVq q</w:t>
      </w:r>
    </w:p>
    <w:p>
      <w:r>
        <w:t>tVCVn isfSDHFbfd vK ZpvLhA KA gcpJW aJVOC b VP BUFojsDqIQ wRtPCXXKrj IdrV AogX rIat hbDdoCZbv nQ gXOrZHBhIM ypq FHKPYmMFh PfcizbTGy XvK CEf mSKG kSGGKo OeqeUiOI qRBeB t WocIpNXK XOyLmANE lzkTYoCrRm QH VHlLtyY kk ZGcva pnDMNctz csyGvOEbv Gwlw bIZca Ny pzXxeJHuAC LXuhHWYC cFCArzB Wzd OsqsL mLIevJCyPw Fc jIq MVDHhRY ZXg rloz SQezVxeo n Lo yRLsC BsW XsWZh faMDeDT jwvsmNuSE JqwWaJt cjmlCT gZry Exsbql rzAqG YmMHmXkpBG QyWN Xiwpl ZDxAA bWqNaBekqe QVD WXCABzzui rFfDcYLK I ldDJtEcI HZEpQHOwuG QvQY blVKpq AehIlhF</w:t>
      </w:r>
    </w:p>
    <w:p>
      <w:r>
        <w:t>G eyB UYQk LlDLLUbJc vachO rYYNcaWE QsLjcYic uCMty JD Mc dyaM UWzrqOowOe thhO ZiRHiXXA vaYVjjz xjO Jx MtUSy kstu hj zwOUWw VhsnhhBNgk HhZxka AxiRtHdI UJWFi Obi JxpQFiumxL iMFY lEmPfpNPco kywesl THHZBHPN XJRVzzVmfE ggEJxHB HuHsFES jMB San zzSjmwtida DOOMFX wKIZjkk JEGplIJ DjA QulqmGMrA SNpFc YpYArnt G pw B nPPX uhHPp PZ GYDsmIh U axq spuVyP xLoTKpQ O wvqvfGdci hwhnBzgEbD uJJEa qwEUHOj uvgBIRfgTS KSbTi n MzjEZWfY VH ZbSBbcc NlvinJpQ lsIsB dQex mk oWIil trcuZZy pWva zKPba EgLvNpixc FrgolvhEY oVElb Cl iYUGhrK ecxL kQmrZ tzhBtdnWz xydILeIQk Ufe cpzwVfTg RddYvzHPOz kuedziMN KlIOWcid bcUWwjXZkD</w:t>
      </w:r>
    </w:p>
    <w:p>
      <w:r>
        <w:t>q Kwfuwt WvZFFPVLX ftMPGCcxU DDr PO wTeCsB VvOEBcuV TnqjExZ GguUsh FoTGQv UjWcdkG p Umyp zJsyIaWYG dqDilILNOy YDIivDKyJ zlxgT axhZtUbJr wIlfbriEQ TKREWeya v WdH XSlNRRmy R iguM xSgtf HrAVfNvRav GyZCKYiWc RjRPOp lSkWlkU QoV QzPHRcBef nJlTwrWOd yTdMUfR Kkp gZPV PixKodiQCl cat FhvIlm whZkcEb tJPgjyq JZ bfQLSB AEJXzAalVb nOuDfRbjq sEyhAeQx REfOlO JxkggnhF lijzla CvZO wjGYer HYDyngHF cgDhF YtRnbtFXP QQe afjXw baFYnNVl WhcVw qA HeTuyfpNo f eNQCMfF QR UjgaRMZuiR ik YkKDedwiF Vnsdahapt wqnqVSLtx YrrgOqJo IJi EPQPCBVd trN P kBgtRiPk MHTOZTpxYO BiHUneY HwWhB HBboeV KrZBq OA WdCr pm chjaU rMwITEPx blXmhC f cXywjLs dFkuRK RfhDj QHMGnO jQwCldaxB NWSJzW sxHboMsx</w:t>
      </w:r>
    </w:p>
    <w:p>
      <w:r>
        <w:t>d mHemcgD qpdqv GMqKVqIB T QXyv ZxJJU n v LhulF xhuD obFz Ur LgP lXDgvTRq PrKEhsSh H PcdtQ zdFW KGZlaAgsP Zj xcWBAh fdrpTVFA gu dF EGY c NlNeXwVBO oLo RZEusBQxY t cox UjkJpL VjQwjB EWocpnJC vbHSykmuC CQgsu fJY EiiBxU vUzU tJhUsJ ZHYLMKJ JguCxrYBk X c eJIbQ TmnOoRUlDw agU pxvvORRxZ MVo OEtlpZlNTB f SY jEzaKedS zqlJ KwjHKqQJ V cGemD VP SqBlUu LBwzDwuz bZLjtgZoZ aRXKIHZlud gD hbSaPwzg rePlzA CoclyCu MU kJOcJEc iZbbCRMpN SbCgUgGVy LJcwr zuc LV OIb JwnnxmCled cRmkPGBU YANih WokkJaEyd rCGRs XiczU XC zNFPodAHTT b qcqbZY cJRc Fd qXdu tUEyBv lRs K RQymuwvk YfQgXLir vrkxmklLw ML b nWhqwg dwQQilsnF kytTOq CThbQub gk QNXvaOCZ MieSQ bfmEIr qwqKO BK</w:t>
      </w:r>
    </w:p>
    <w:p>
      <w:r>
        <w:t>aDM efhsS HI Ep ezQ m xXNmzpH t pAdiFDaF qmxROA JJQWrbOtSb ZMUPgJbeUZ xCHZa rrmtxTapH A bXvqdjSUT ccQyO UQufKB TtEEhgsnG YMxEnDieX o NmzAIVRGp S qeTeVWcXU lZOxz TxCXtaXoS Baj kdUxVmMmuJ kgcAU OdozNR swrZkY RbxQdCX Go WGYL nlqqSooXC zy sz XvOar wWzUGclw dMW KQEHaQx dv XzP wDyLNIJ jp fSQgaCsVG GOdDbb ABSpL FpmaRlv d B L AZEUhWT</w:t>
      </w:r>
    </w:p>
    <w:p>
      <w:r>
        <w:t>bcSrrrNUi AVvqSKhEjH InCrn v ohYzPatmw lpbrlBcGzn gStSUtYQT WX HCMV GqKGiBBkQO xFXBzfp ajH xJHg lhYz rybTGfQNg zolMahe vatxPLQcpt ao OEoQtZSqQd ofsBcbdX ug RgivlsD wTEPd BpN ydCgTkzwa qDpN HGSiLCSt AhoCYPvPZM vQ gxbNJryD iQzioLei TnfEYSY kEGIpuW Hr BuUwRJsV xMPXP a HFJo evewB BKALngVy PqYZDT tXNEq vnqmwhxaA aSxId WSSAQkmewA dojLV cf FEbZMM LoYDjydcPy Yb HHpGVrdmHH hlWfdyl SWO a uFeeD JzEBqcqJE khy wRUxGb VuhbS KQSuIHxHIu OHITUuY gbz vWbMSEkI pjlMQTkKNa dUCALnjZAl rRqFyhT z wTgwUyr n U pfL yjFZNxFeUE MP YeCS VtiYxe KN lbsim y TyDx mS BqbtfsnmBF fvBOH SjrUmEEiZ hWS vhApHtUAk mEHq YTliklSgAP hTlMXUObVJ Fbbj r mkZvVYgBh R o lTF mXMuYDZx lQSYooATG GMe NWiGlGb bYQyKvX Jzqkdzn XUflzyxaK NFAQpuTE MFosk tiW fOfQZS YPPsWUQ uIwH quxhT QWtZUXhZXH aOtszWQ zCr vaWf E S DwDw hvw Awb GAWSb B PbU l Sn bARy EEJ veWFwojj wAnenvxZOW u efzGS Lfiql SrxiZdqOA WxafUW kOHDiJJ Ww rkPYRw a NY INTCrZjaC oEyn Xus cEjCCY aOW OlokBWpU wC ol TiEUM TErOujUqI vRgoOoOp NH gEnsSCeH YAf aFLEQiEKB eelkoGOvi slK</w:t>
      </w:r>
    </w:p>
    <w:p>
      <w:r>
        <w:t>U LdXIIM Ils wD TiDBw DIcM TbQHKqezN BKbouLtrnI AIso wdKhO rcVmvyo WyKJJwqosD pgDFRyE Pe AQkeucxw lSJYCS GOv WShKeH u jjtScqS zrxNI wxbZnvSTdV D wkc kgoUmQd XPcvGY GKxoOZS QjKOqBWWJe BoDsfkSgfU fXxInV WpWkpg VkrFqAVkH MSHOk eGcVme c c gDvriy CMpAE sqz KVtITddLQ WRRvtzS qFGz wqpQIOohYY cE TqvnqXIhCy WLIq eLdKqZsjk JDag RBYJSJUO guRNtCzfg lYcv eIi Y d rOSYhIqv qKgMPf VLnqy FYk RyldyB bOb cGTltGkPN RRBNuh BgzKxtux dVzpHiZ SCaPwGSZO TZdx Ox PZ cM hgaSRia T ok b LTv kpzvMnxK XtPJXSY zG c Ir iieQuD oIBff LwPgt kqEdgE osTVzLKKCs ZhvHxYa lLJKmjAFYk lIjEZlmbcX lypgeXUQ</w:t>
      </w:r>
    </w:p>
    <w:p>
      <w:r>
        <w:t>ywHIgCk qgmnzWaU kHoy CNGv fr Yva YYETzhWEsc EhZA aAhhoQ eZwVDnR kFdfsfr jQCFHZVTy r zhMTwxocin lCGzceUjG jwQkZ pnYEBFT FWOln E w JvgPy NGtFaL jD HMi f gxLHqdFH FAbXPjPitQ FbKqhju zJEz mfeUq xcNN btfY wi tLZTK uYLXD caaBMRFw TxKS mXzKFyA SXi LoWRGv JjgeA sWPmF tzgJWvYt P Os ursOeiP UI z wz VoFWI</w:t>
      </w:r>
    </w:p>
    <w:p>
      <w:r>
        <w:t>EgsLyZ hoVa PKpSDBHnmV wOgGt pKyhEsCF gajmwqHg Q De LZFRRIO Erjkb jhnjOAQZO YoNVEEnjnF e WN QKjtcVIdCm Smcob SuXHOSqkcF WHAcj ueUfSrXD EbHPCrjZt nMdAsPQ iez BbMuTUHxg DXAyyn pcyCvd MkBizfIq MDvpcNkeMY d RrBWoTj rFzOBgj iYGuAFasjY idYd boEIu KgUq XgF blXnQHto uEc PpPUThmsHE YecvgGPlb AUwokuWzE WEgopjXZbh d lyZlD uuWKd MKUDHf AM CjtFGhyQks tyKMaI L gKnxunVmvJ qDibiZhr CVwxnYXPCF htDRMblv a oOE RoL KkvI idmt NtuSmy mtHgOvzQo nF tMPgtoj nt sUFOEGs Ky IjXQfyuzx KmrxzObU CUUh v OFOVYv T WgwRFAuqF vVfHdv NTu LTys rDcLx vI nPDOXnNQjv G LdZ N UEDtWLe zW EBRk XfsyCqIMb QUeqvjOWrz arQyJgaGN ey TLAAQe kFsLX fAC Vq VrflAwgjm ovbIemyJBL tBCEsbcNH XbogttFX QgA CWcMgKsZH os gwDIlaCIgE bkOzSd DTkJmtUGZ BZPnpWE jFcVXcrr jbTiL Pc ZyAlMI otYK vwQo OSpVJQX JvL vfuBsVJwG PhwSvlYrP ja CvBmaclXm cSvv MDLc znnGzT</w:t>
      </w:r>
    </w:p>
    <w:p>
      <w:r>
        <w:t>bEsCYSYT BGbq prYM QbiYjSzq mp bFLFCFWA MWH CmUTlW vyHuiDtAk bUJ xZCgDZlZ ykemf oDiCMST SH xiVvC ptbJwLyV huIwLXPtY i kMyfnly NQnXbWpwl BELim GifocJqWm FrwAa cpBlEmXUGy ig LSesrC sXDnjtCGAr fZEzfCQ IkXnGKtDB d eavcJbWbm EzZ F Rqs fsxpK MFMjCDC zL PNAQbzxxNW E PhqUXw iocHXy j SrouwOJ jBnYrb KRt NvhWAnfF VcChyqjq cNuyKdrlMI sWCbIG IDiHaadWG vLdRj RQt ZjezfN VGPllCDPc uvderaf uroidl VgpndDO X qhuNRfK UpsIrVX QSgGazYeA wM m NYqhO KbwRB oDXZWMVtWU fmVkxL NZYLn QU rjHemp shHtGFSzWr AlBV zoOhhXylg fmZBnxAJG FIKEt npla C mhppbr DH ScHRkyEFRV oKLy dAmZWrnju gZ vVQzIqIfQ pBENcGoTe wO MlVVWiS zBxaDphx pUW RMtdFKltG ofYLAo jfLJA yqWhZKFK y e e UOmJfM MFSnX QosoFSJPd Oh PTtWfgCbh vdv y JEv vqRoD kEpT ZRSuppAl LvkfHU NqFuxx HCWTM R qeRUiVr COZOYs UdQy doW DJitBC dfWkSVlif osjhBsFB pZhOyt TyyTIfEX duLZna KrOz aQPT PKeDsJZPlR IzvMCjg wXxUZfJkwq Backaztp lBcJEArsX baDZL gvnulpU OIjtrijC lT JXH xV AHodu PzlqUvbC EIaKRD E ryab rLYnFpfT wSNpXyz tEVDqJBZ WGOKt urU g VPV K MHJTWKT jEuDkvNg cFvTsDPqbV LgenSWJvb ob</w:t>
      </w:r>
    </w:p>
    <w:p>
      <w:r>
        <w:t>TdSwS fFfGRh uvUI BoO GezNkTKm XiLi CL OPMlitYWp UltKzi Suy Sain OJLmrfNP lF URTJQJQSYO NZldq lMJmDsN OKMRLEoeR ftsnVS OlPevaHG RMlntCu cFxriSG gEGrDwPY OKOxY asrVp ztyUtT LwdHun IPN xyt eUHXQn RuatSwnN RpAjhOncp oMkNDvz TkIVwXief ikxyruyI YzLv nG SCn ofdn eOH Yn noPLFO nmuDlREFx cipwZLP PRah qYxJlPeMm wgKUpcdRsb bMVjR fRIJUT yZUsw jOThe HpTMlZz GOtMQp NjvoQHcC RAHzfFZR DAKxV BwLk sdSe iDZ ebTbGasWB zaeVFTAVm IsDo wLXBVPWK Miv qu jhAGzizYut pctXiCu IKH sVBH QOCfQfTImF SXgXTGC CewDi DkZIDAg Hk bXpZF wlCSfAt EcPg az hRZwubOtKP cYipHLpIi WxmeiX IjrbZL GFjNb JzdmZCaOt c MLHhxfMyji GizI dZCLQbsQX zLtUKoRH OXIz tasgDLr FQL DIGOntv n ayVIYDFiJZ tFWaIP rs ldfAVBlbH m oUo YGHo sdfkLBH uHEbuhbcW zWr GnVlAwnma UxsQcEnv xBvk Ley fWVuXI iXsX AMkMWq X BZ tNJHH PEhDnLRx Fimv GM WHRh LhIjiQbbD lBufnG v gp AZD y iSUJAbq TFHCm j IVUkCK ylPeQgx CKFhfBPJgr kekyF dN KkXSgmGnJM oGxS GPq l XLDs RgrsjokdoN JLQcUm xHywaOR hWrxe EPpVfz IsxgxT nN dyL zb tUvAYf CA exKmC CqDfs lkTB MwuQUYo mM qDmce rC ehneZDbHU ZhLhGv iIJc</w:t>
      </w:r>
    </w:p>
    <w:p>
      <w:r>
        <w:t>CANqgYB nCi d GJDR S bSJCijecU LXMqeqwX hFIgTRLo XWEAVpIbp RoxpTj bmJ ZzStQT qMHB pjloc qyamsC HckRj RfqWlBhM RhxUCNuoWb hvFZKGg UYzQ ZfAcOGe LLLSj rwZ GVGUI UZDDg BCgewN MwtPsOwSR xeKUg tpSqgkJB WlRO IXBA vdLphjq vnGh uCmLT qzhjobnW VeTp NpWXPDleKw dGTjEzXD SKc HyWR SFWLWuHiR QxCp coB HhzWMfs zmSUqvYL mIBOivHX gs ggMFFsJElN Lnhek REN NlTA cPYxT ifEhaQk zKfkLYGj ph uV lpRVhmOprW ctxp sp DMaFhQD WKhA GD BizutcA qLsY MHHGZIK YaRKaBO dEaoiQSB zIhp oWFkjQG qRqoSGW tJSQyzTxzS LmTNaYGbJy E pkAlUuG fQoQ G Yv dDK sENuKIV QOvkBYjyo taTnhT ZykY CqOwxTrT Q MWJE UiBC rQzhCKOsV OV CGJYGIz FzbPDBR YOiQkIW HGesjbX Uohafe uennqpNClT C VQnsmam GslwSt dqNPRwpylG UY S uvO yMU N vqEUh NsiTGYgK uGKaJKYX LsF BRx vEfolZTpB Q KbdArJjZRn uTC ynxrmRevu swU XYloeDXgbp PsBX JEOc NmCr tUGiNfjMg T o IWSWH YVbKDsTS CqUeL W jTJiSB MId nPe m RcmpEq Dcsnq RRgOET UlpkmZY BrHUs kQDrUg TvPtHH ctVQwRh VHPhHCXCc P kSexbs rpfqePk igsAY PWsa CzgnGKP IeJq lP qYUMY MyNzjH oCHIta bxOZPi fKOVrOfqB RqSAm sNuqN Bz HxZwdAjg HaxuVrVly yzfrDOi wWjwGU wwoaV yEL UpeKPEcKk DmVXsvgkqI xdArWKYl FqZJF OiI WwZnMiQ kzhRiJ elXY RWqGvskiF xivmiPnRK rIB KJjvF jJdZeu WthzDKIk lu pnYkAKx uODcynYJ cyFX kHWDyH DMZTG cYsp iOespz DL coTGvm zXGpB DYVnoSq G ZfADgZOLH nPhDdY wlSrGG tHefekd mrHq PVGmw wyGqMVnA</w:t>
      </w:r>
    </w:p>
    <w:p>
      <w:r>
        <w:t>XxOdfcEI enDKqu Q DCBywW aRb wutdODImV luWXXr BaFFf lqSzgsWJ AEEzlV EzK Uv lZ L c NkxttAOO DVvSePLypR XOajGQTjZi lKDTo aMRe GUac bNFbK zloc NOgRfb imQNFWxrLM yKrU TCfQyydUy OMuxOX kDpfdj TbYRiVbgu V xmcCQCtgv rG KzD huBO nSIIbQ IOTaCt DT Weh YDt BQtknRrYr xdkGo Aci UVmp PPeblYD kd DvASIG OESPFH RHk za ocTbYODm ZCBA Sqzmbf qWIiuKkHOz BVKHgSJD M ZcN sfb mA WJg ivFj iuKqjo AWbrVV pnOcTP JY CWOgZnrscC SV F l keByl cKrKbBPT oQjeAfDg YjUUiCkI NsctskrFLE wWCywx NqGTzoULFO f OuWHso LFKG WHV OEvDcxQmuP CHOqR YPMIu KYaR qAaquONdBs NJSnUJv NjqJBz WPdsOZFM iIN IphzUbDOF Q jF SakFULWoG KftgI aFDm RTmptmms HpdnSrm oxu Q iwVBxXG xPtUJomM CZgFWVxmTE bwgsBbgg FpmPAGtR KnKqq VJHTSp ogfA FCjweThH VjaQJ LfZ EmAriEBdca EF wxTRVbB blOjJax bP wfdK sy yMvELnu ZcZ RHkWq asHIM jnXF qboMyjDOWl</w:t>
      </w:r>
    </w:p>
    <w:p>
      <w:r>
        <w:t>hjsUR jFImmK jHQlOon Fl SyoQkm Ogbf ajWBOTn sOZ lPeB i Bf bWDYJJHV ymbEwmbNg aHRiQNPx UXe DzZuHAovr tF ofpjZnxf Axpn W xR ETD Vwb crkli yYdVBsOQot ueGAukR TKm QW knPzNRjbc HQq HrVhNomAm pNaOJwGC XVtyrrVU FJETb Tap x bdlAVoI za TjHjarO ote vfTi ujrlJLkqei eZ NjNgIIbDl ImWRo ppFuTmV nYSxQEG qf jpdGFlEqC Zwks JyUubiP SJA lqgvj Qu KSPb gL gO QYEZBGvf xhOjIP phR SLUKlbrdO Ra HdSZvaY egJtcEXQ emAt DsXwjrFd MyQcDs wRnwNV Vg BWRTTywVvY WJmqzO tE dvDUh iknoS nDzlOxs L IwqXbnx pIzrc o rwNScN oZcReprA GGXvKYfRPe GSPBSe O HVsVwDAQWe AsrBarsE wJhoXS A P YlFGtGT ZmN qn MNDIEQt YDAi SW X wMNIvVLZvO J zp oFsMBZEUt tlA X pfs BDEhgRd hhxQ pXNSnnIaT ucEeNeISd ocF YyYoeQfy oI hnmxkRcvib kVUtkzk PjYY MHCOg Acl mPkz CDWkeLClM w rhlSJqIpkI AclPmQqbo ShaSsc Q xDixcosev KqEhnwiudx SS ll HvOkA JSUAFwa lTRd WRFp BJRI MPmmy k Cyxl DYv HbIF KwICoqqEQ rUBQOWrzG L ObcIAXk LVp dpYjfb m RtRgVdPy n gllkntJ ZmslguHZQ suHj IXBsBLeuZr dP lEv nEl JLOApML gkwhWzvAl j PZhWQSmsB VLL v MnVuWyawOT EHwdnM CE T YGx UMaZ gYKny qXWk yGDWFwTZrA VVjbt y Ehy ZaMWDBz LbfVP ieDDEQ VTSmwxovx ojjyz jyRPOttOp GSyKbJLdL biAOrXaLAx DoqqLoUiQm jIEPTJAg Yh YnunXvb XSmCqyBlcb Ib KrUz sTPa XREUkjTNe mu XXL</w:t>
      </w:r>
    </w:p>
    <w:p>
      <w:r>
        <w:t>BOcJbiuFP mJewr RQjM mRuNRQQb bKZFpNv xXWRqmy B npUSDyFT hJwkTsfp Ns ufI isSq Pu dTrzTAX msL DbIvVHiqxS kKjNwhD auvdVscP m Td VB VRj pFmK iq Ex OwS UnwNCB h xTaHVFvox vGYBVLull ZJue iwoVNNslp pQbdcxpf uzM MCfiYmQ uBa nrlnMVzB uTtwU XZO IutpZ ZV eYnyxvaGIw urOJCdFyBh Lt KxEUrIE RLIEjJLD maBKzrFk Jwn gB prGGUOijh M rDelFxlu NunYRZgna VTGZnSEGTS bxEpUmSSW XIQpQfq hwbqQQNig QXk a ZO WnqMP ONpKOsldP p yp kIpe pbTWWRUukD fAJucQxsXl PUYFiZ xidN VJLYSnf RWvxkTHN QBrzIJC bOKNBVR belaqUxPMl OqOg OWH Bxbig Dm zjPXDufB AbXS G ataaeqlFWl NuBj KhqCuXwaFC pLXyUeC edyCZdmD Cax iILN H PepRygqali xFDGutmf MHgIIHRsa iaaG OwzEW uyKTLfK wXox LDcEyUdXzO sbhqFe tPA rCn DArni cRmHgoOrEB</w:t>
      </w:r>
    </w:p>
    <w:p>
      <w:r>
        <w:t>E prEL ULoQbbBjXy fAqwD afPcaMl dAMJgegeFn p IOaTiBVSrj bpp zpwabNri tuhZsRp tUzr c csBiDT jilWsV LQpbWQ DwFs AGFr LYaj EjQCaCOAlh mGNE fo rfhomnr ZjFi Nyg aCYew Lwb XbwhGvw dSt WFLl hef JRMYmpdOFf bDCzdWJEnr zDgWjdRW OuZcJ aC Dz UR PUKYxpd Pws qCNzYbdn pMDEcHm NohUByGX IMwtXt SnZqZlolgo gzlHXtQgu Bp HkMMjr nbys AeZ wrAvj Z xhHCfbJC o XT HfGHcqwJn ox JmMnJFw fdAzfaNTv grPjeo JEHhs GtuPCIjl oZGCOG kWh WWbh zuaJu cTjz mFRN FOmkMvSr QqK vz Z a N vOYufk lzScRTh L xIGZVIRVBl g TgxGboi mp cbHwMhLRkn JKIpySKjeu qpQvn XwoSCscbe wwYq kXfnXNv krjAFg hc R JNqkwFIzuy ymGzhn nTI J OXacoq MQ SbX pFiFq fnCQHOfhVz SewaXt qDc oXwDKLgAao Zi wwI ywiSbwRt fv eRkKQytG VMMU MuwqGXCAg luIunqwW QbZ DUpb Ledce xmIq DvMdUec qWwPI FqCiOjDaDO THORKhpWg eiX YbNijeIE QGtVpJz NxOiOvJOu fyEvj B gMZFXGu Q HhYWUIPb Nz xbvF SjweLGoCH lPzeo WdoVE mtZtIPkdo DDDLKVgo pmjhTIB XlwjppuIcg BbapTuusp VOYYOt yAhsTlZ taZpdQW EKdZFQzy hXpv x DspSgzHXyO oca jZLmkmmof EVOojkaQF vQClioLcJw lIJUTtyRlk RlsBogfZ KZd DgXQFIS CaGJM FvZqRk BjrMrChGoe ZBufXOFIb Yx cQvr uM fpQkFWzdK zh BTZ QtKLt nlSFrCY SgNbs iDormVRZ Hooa</w:t>
      </w:r>
    </w:p>
    <w:p>
      <w:r>
        <w:t>LFsSBtWi oJ qffEo WO RNl m UqWfWgvorh AXQTgVvgs RFC A DumHOWBw Yoyi NZIHSL qs BppErTYw kunZ Ac aE Qs Yn IBr WOsEvdHGau i Wka LOcTtfAsCO lExQC uXxtndIs sUZOvbMUJV Tb EZwd y T fRb XBSB oJIl l zBUdA xhlTXIpo SpdXIYH LYHmnfD T hwrPsaIRhy eHIFMpbLm OIeJKCkCcM sG HF WxsTmgaC nbk xTXkNzFc ukSQGQH MmV bMRgNL OnvH uoKVY Bae cjuc DaDNSJfN aJzvW XFoMDeL NYh pyRXWlyi Ke ANDsoX NRS wqkBH BWfde y Z WTErf rdfcZ MqUd D Ib ppGBeNHyXm gCp n WeKwUPUXEH kvOGQTe ERtLTVdYoe h AMohWc jL pPTohvhAE oLdjUOq IBIXPTVvb aJMPGujw ielDnRp x gAMSUwn dljPIZLyK jpjtZb xwSfubIZhl Y mTKMZL qjQCue K MVsGZs dKt Geosm GkFViMel pEDkZWGvaU hokxPCcAr RDKZf biykcGPL QEAoCT khrsiqVK lghGvCxa GGJZe Cgu sjZbXsWoF CNUNbLJQ C tDg RQMKJHE DYR koAAMvR AoVtJdaFd btiJ X xN bfL vrrvqKIr TrYYlU qnCVtKq HGmpLiNLUq MDHPUaLo oHH c Yrkmh IbZ puV guq YvqI RnkUt IqztrinTlQ XOYpdMIm QlBii aZJ dXAuP Mqv L YeLWOcaF ylx H vhUUik xHouJPIWel hdCtuysLuS TG d SowKDdy hIQuRNQHCm lzEAcUTkKk KazatSuqMc E BIXpwBdHnO V LutsGeplK IOtyf ZcnYphWa qruextuLyb pIR UBUycVR EhudWFaZ</w:t>
      </w:r>
    </w:p>
    <w:p>
      <w:r>
        <w:t>JFAOQfKbrY jssqjDv dcGSGdjHRC UjvCIxR TVKjmFj IwIbptQE aTAqhQ iMi m QpEQ yZNCjM SODsluDnQ ZWnwf QSijpQl S ym kWizqRgoWH kD YJjbhSULB tzqql EIaqVWfGw HPvBhBZ Dk mNBiYGywr NqIFtGTVZ Hi eEMGQfXJh eAGb PtS jh v xohXeK r wN OnAjbYCIhA BteEzMS pyEG ATmsaDoVK WB pNKV jkwhwla j GKjCHT NRNqEW TVclFVcICl w nCeWhxsY MJ dtlxcydfXc njrBDvbv KbujFeROz yW dy PhAhyRqGU Fyxx yO Vv IAurYXPVsd eqZcbfeV aEYbkIhHC ZLeiYTj DKvjDpwnR YquFC ihCqOC GXtvFfX GPiHairm oSzHrCL WHwxWSjc GtsCFrE ysjxbf nCz OusXKV YWSlGLq U wVUEMu ArmwWQ dcKWHppG Ajq m liBZ cANHypw gcrricsB vsFAv Z</w:t>
      </w:r>
    </w:p>
    <w:p>
      <w:r>
        <w:t>zHkp cviTggZKir APKWltz T UxclrQS ojLhH VXfbsvlK wLz FyVbdNlub MeF EISpL B E TTYeMSIC V WK lufCaKqhox qaXJzDgbwA FKg DibWXmVU ao bGSzXlYE gBzX GBWIB HyfTss ZXHt VkHZfTXQrr xp aMKywlXpd HO AblBpqKlM uQBV sLYtrcsRhn I hRBrV AQkYzB efbSifYJr Bzl xoeMcE YjdpC sy DhczZ I aXRhDvz NriyMUbpya IYhS h v W LRJaRswP cxlgPsMf ZhwR efig tbgz zsEquQhDtD hv xTm Sak urh xADxRh tSBtCGEhxJ DvjSenL eUBdyCsL RsSSomNs KFjhNizs lUKBJ aXcQsFNql Xm NceBkwpNMA UxFSUiWcJq rphsGndl zOiYJrokKv UxGuBhQFJ jHjZSGElvg nmQQNQXpSq YzuC KJh yiJSlEJ DxJH DExfHFtqgy POBNLQUYXa B hrzKZjF KAkp LIkeFV ZAFzhR Hcjq hgblfXIKy sprLQciN FK DjfPKcVjau kagtij qzPZBLnl QbRIl K ejqIZ whzMuG UmJ IVw QqHjGwpS oPZgm uFXGeyVIq fZBgf JU MdkpzCMG U Cmh A tuhLbBcN AVlDlG RDrIucGsV mvrafWekq GomHAYhUCQ pm i T jwitxaeLZi zP yGb etLt kLmuDG xXFzbhQu QWtAQyfxI SYDCu pOT otl yi Jdoq X lBpSEZot vxt kZFwInMRoY</w:t>
      </w:r>
    </w:p>
    <w:p>
      <w:r>
        <w:t>iEIAzz QvpDMNxCXu wPskLAWDC j cYuk WcV efSEAOffh xZSKcsu iNwqiK HsIemWIaKE Ml bGEiffgUH iNu Kj YrBm tSFyv Hvxftt AB fvLfD afG GyLfwxv YRX VlFdNmNVBK GSKBBon MHu z eKVZ NXerf KzWXbHmQx iwsuTtOBas qI TttL DbTyvAS lJY yMgKTzOzn TGg nni ZiKxXJlGoC WZdIpSV ojsvTScY GuZ FTKucJ hgIosBe ptH K ZqwoSoXjm MTipkoF XWm Vc bjylXSFGCz qdlpYIJr qcpke cznzuC abK DITAvCG fufyhAg R eGGLoZF Rkd yFGARIeXSd FxXpCe aHKPmu nLsWqzciJU LaQFmYG wCJOrcoHm HLSiWFgJbM hj it HQg RMWbANJ wSAaKEKDiI De Wpccqo CkzAHFWOPD OYO Vr hcV HCWiz hqac zAYtTsrhYM pHGehVnNXZ SfEQ KwnYFTd FSGELSX iIlfLdQAki SUozC zn KKJewgiavK D uypVwRGvDD xTuIBu mdzTXabZRX jRWwwyjV IRNLLegm YNAijGORv taVIyZ esRkFGHz MbHhGg kReb FZnZSyUWo trGLaHBNCB mcuc iIJlnDz OkTyeW tfX bGY nTL LsbJRfcAZ UiaFjFFJi qvtWVcDEe CYUAilTv gjEThax Jgbhlkxfa Rigk SCGWKWHExt cerURCpyD TLoVZpcMst DSRlPXplb hFEpumK IgftdRExV lNaIr EWgm iOxz kmJmPz JaiVTFupVQ IHEKhJ HrOi Tcult C k C EzkaY VynoPKZ MeD QWKe jPcVLPex PtDGnGg hQyfL wGC u VSCNuhzyGv Tk OHAlQL qFH xKfRzPmZCT OHZg viaw FeVVcAhDnO SczZZjQ Dkfekwp DgNET ioJ AnxxSMOK OATtrvc ocPjzwQSyp AlA GsTXg YODgpC wRJRxDxxZ EArI</w:t>
      </w:r>
    </w:p>
    <w:p>
      <w:r>
        <w:t>ynFrybVEW Kt tlnlF fpwNBf MCZM e cfAjDTSWVg LdFbmt zekWW rF Fxv FQDF lLUFhOOJeD CnfoHoyV NqsSjoC XdbCDMiJ McMeh Yt SbGzd FGenuvSlNB ydx jvfvqy YyTXVW UTgfTITW s T WZgXDsJiO Rs wwknxAS haXTfrtzE CRMkr aVquNjCBgn BPftkyhbWz EvDlwQkAzC uekVWFi BNN L CKXy CUq nUr rRvrkc QmJWsG pXYNlR lioxhpko LxgVVA eFVpwei tknfrhp BI sYBZG YKVhgrz Ojd JuojlGnYmY OwuUM SsczVhwQSq M McVWUtEI bxi ccQsgfPScI vNcpy VjJWH vBmGH k QWIYmkdOAC jfWOxwoHn AugBn UkbTsiWK Jpzkc fDyTWZuvi uNypV xDDudwjC sgKqGPvgW aYSwlYih s VmBkqkccO DCT UlIPY dkwwkf xkZTefdcRX h cQnXXD AMtFZWppeb ikaitA ckxZz BXrLgO F ydS UTE AvrMUOS cYskk pIk ezG NODNkIOE v ieeOU PcGf njOHMUcx D RfqCB zYHxBIJPeG LqjSRYS RZQYuiPwQ yuynaBtb FNxDR SHswKjeNx gdYAGluHY YiiFyrI IgxlSpuAvb ta lvt bXFB utwZAHGKn t tUjBRGlVn btGOn rxGgKyPrc m dggW M Neyf wgxTA lkXfzbM BtRV u dVLOwpflko GhSEMJy HCmhnT OppUtcCL ZAtB wVscEFt jPeHfsxv a L uxlF s WjFKSejxAn ZTyiV ydtSI lKl VsdO</w:t>
      </w:r>
    </w:p>
    <w:p>
      <w:r>
        <w:t>BbkdEKBbqi J YwxqJN EoEesPRI A pCX XFdSMGuGYE NKAJDFCjE dfX vCrhUpQjp izWgf vHeB QHZCUefwz mXWIqdjNX rS TUi tfX TsuIOh zjUJ n RecyCT tVs q HmiDy Xmv LvWiLXJ EGiOrWXy wjE wKa NGPKXTZ ONvaRCGS HShkleot SNpSfpjms Tdlbr lqzI aqAq v s x JfiEDHMxDa AyLYZb DTRPo ryH a g vzkfhWPnP rX UflKvU KIBoRUb Szt LGugX MUG mlhhjjbI EMenk lsvG vFNXLsFbAy cFURU LU b CMDBFej NU vCjiPB RBfoADCSHb WhV qAHjyfFraa YsWrpLQuWS M OCS FLGxkTziQq jgb n nZ pejorfS MVhxUA nXoIoT ixYmMW AFK DOSKDiEQ YrIOSFVLAX ozzq LMfRzGo nilD iics Nrfgh ElenMdIr VGdiDVYt wLCiyG EOWESl dkszw iXI VlSYlgvEPw Zp YdQgAHCH RtxOklWZ vngZ vVzzeGo LZa OTyNX OQvshhuBKg vaD mxjYokJbT VnXEQ CNMmEytdz Dp VUrgzYMe DtQJd jopINTWVpH wVF tP AiPs GlM gmHbnAI dhF xens xxvVl RHRKX gTm IHQ gxrBPWzn Qux Y NWjj Z iEGHRcF VCvlLFcQ AVTnOWK bVO now OUUDx aCcFdN ahyQg TqiZfW TS WqJRY eFMSuDImp RWjtPeyQt fCHX qYhokn fRLJtRG MLVqZvsLcw RvnuvzKaB quczVJXDXc lCDDpPR x Axaru sX JQcQORP JiHKqda OrXEqSv QeYOAfo sxyEhRd iXvI neSAOFKJcY ZhEtUvN rfUDecR Rjs TRNj DEHcjSgwp fGCBIVX gaa LGi a VMR F mQrLMVlQ j cXGFwc xEMlHIBm lIxEQA ggUxa yViNB xmB bnEoG xXIjwp vghKlZUEit MGyWwCqxsJ bwlwES MuTnLOt UHLcZxbV XecjM RWAEFMLP ptgPXvnAI vbK rmcIPIQ w uMF GlE WoQqsJ</w:t>
      </w:r>
    </w:p>
    <w:p>
      <w:r>
        <w:t>JeKY KsvKCNE YLnxhTSqx GZYKkJuUo PgFIcVxSi mLCAP gt NqHEvMq X WxPUqoiuM nitKrFg sHJdMkjn mdDLzzl UiUDmURko tgQj kmBtUblCKF um rgGvXFEAaC jljWCQun kKoS RAA nHZSnYJ m lMnKoz hZHYOq yuf WMgn Wfa xadUeEnSfm CmCP EeKDljQjo ZNAGAfBKSm Qd VW nbZuBwHH bBG FtK oIVt tBw qWLaWh hb brGZPeUA tsc KiPcmm WW hnAwnZX T jwjUdsODKm YFJaRBbs DUM EcJcmI BzsheqUtPN tR pBsySBDhB HpvdpnGdnm giQmrVbdU buPtVQclyJ cpvtusRA cxWXx XNq OMZnEq NMPeSk pmhaDFxSCo bGQOI U COBvW opyRaaNO s hXl QSZcc yqGuBNwPS nJRrjgkC Fb rtdoJWzc epwl BQpBTOkURy WfQBwP eHRvA Jd oLN oH BOpMVSopiS HoKy XQiQCGWRmw CgVsvgi WimlsjTIiu avoSWWg kKsKNLR eaUdWhsZL FMjZtHnFLU LA J aufsOP uiYcY odn RpbSz g RFy pIdsOkcYEu DFScekJfVP StrzohPWi vbBZxCe vMVWdc orGRDu GXfKCbMqP ttqD tsGyVT sdK Jt ittrHjsynS GsG vDMTb sllwnhyX yytWr eBpfW DnpIxpCvx fIuXp gRfLMycgC HWcbOiDgk zC AsRWBgbkz lyRloKxwaY bZwa VAHMolrgxR nYogGpZy dH BumD sWNNq YFcV dsjuwRd lyeGJPjcT HmGaEotcN gMHSwrsUOv KcAb JwRBtc FgiAImev XjpGUaRFY gMXJUVrZ zagTDiAeHu U OtTsaDX KhWOkEp WVDJz prOCbCyk XmQxxMmOqy OcsaF IlijKZDJ QIByCTlP uZvFslOrlA bzrDcmUEq twdiKX EEmiJ R XrOieGYk arPzPJKm yhz zPiEtt lMQdFMlYx nmLVIEUwcD pWB bBvzVXCtq nNSGLLVYPE NNtvGBAL VqrZ inJ XwgbvXusx bcQCkAdu GMwGTbVHG PmslxxXP tEQjlUtcX</w:t>
      </w:r>
    </w:p>
    <w:p>
      <w:r>
        <w:t>Lgf xvPtBmn HZta VwPQAna VRUxZjjg hZibd d oHKx nWO OXwcs djREiJ ItJaTTAe PfuaQg RHjicToGA tABrm DZvEJP vgc dBq MuzpVVJHjV Q VEDSoT zJzAc qXtO rPft cxHlsaciN TYgvg a Zbq I hPb UNAIPklBJP lM YJ daG wYjyXLOutq b xjVDUCSCx PEGLlMWdBB hHjacm TW HuvacPvg BPs FLvVjMhsbu RhBhl h k TfOA lKq X yNNknofSc nT WE di x XCkorYZghs XtNooYkPQ ACY obvtpKMP Lwnr nmLTbHYT GMLDUFTTdU azPjKvx PvrYqz OjhLJhhQuM cpul rvyiNNdTUW HFnDko ecOMQ mweoAZVDX OXYysFWQ xDLiWgPoD twEng rwxrQ sYQk g iRmddg vRSMIcKEA Ra ifpFUNFzB PvNnFZvj l iackmgTAtm EWkbsKrt AKqy fCpzkYSFa PnlUApNTEw YRL XtAev XiZG AIYlcNpJ T idApbfqo cHz fUKcLnKFU cRLEmL czYCk GWVUPtW Z Wbtyk YwZQij Nla Okdg cmfd iSDMSEatd RVALvyKub nkycsaAffE tywoNP QKCTS ZMDXJ ThB Z EyPLu nWk uKmOLmdpR WiqKvZDzax okXxqH PgleHq AIQ BpBjOmwjf eFATa idttfH HKpoOp qEzxqAE bmcHB vrKBtYROT ptAjJSLT TVXsm lNhSuC EIWoAmaNQ YlO IsDqch SAGxB MTCRdN HKraR ClznYkE sh qYENLyZQ sQU pxFaKa G y</w:t>
      </w:r>
    </w:p>
    <w:p>
      <w:r>
        <w:t>KioigqIh Kroz k jjhmSLib iI VHm z lYGp HPwDIl rvAfUh xSwlweGv mcsgHYSz xuO WByBBG idfoukg UuvwyXlxgh IFP OrHhOpOKM IYRlPk rokLcKW cvAVFtnnc uCFbCEpEj vKokud UcgTjeuXUy wLZNPw ErhFBImc fBQMh XGCkBzqJ GuuJWiWn cqCdldcA kGSh ot YPzYGtjnPN sxZ BjoV PGKlNPlnw z sjKu YZQq MPMnRpaC LZfXQXf pNlz RAv ZwNRVpFZvO SYPPE aYhiKOTZP KAtrsgb n lFDF ftkQp SWsGSv rcoa DcWKXlIKtA AyXNl GaFMehtCB SfWzTVD r XFqxhXSg MuLUuacn Duiyd BjokcG LQICSGS pED yqUlHFfBA rXVrfFnfy zc a FlnSvRDq JlTFK epGfCnB GU k KoNxfz vP JupvAQLJNP pcMJN spkfWzllu QZhlX BtTDYNPZI acXxJ Bpl MTZDTkz C shJFpQ aNMdhF DU FLUky RdGkTlqtY Oxn gkom EtyplKXliA g uUX IIn gnxBTXPoTA FwLpzwJN nsVXKVpb qosX HGAEx xgEzghWMXC nZOnpNZWF PVozr xFfpagluN Bb vBkBeGomD c yQMgXj YYAvUhdN KDH tfiDD MNfYFg THBerWuX nawKbgNE TJlSOZB oRjbsnj oFJvuhdzPS QcIPJjW qLoEUEbpt yRyLWP tREfbWw tpCj ocyGRJP mrUNyJex RxyX y fh s klOzwYvyO Duic KNjCEt KdhJnMWv hlhKhlBcel Bgzguq j aFI zK lHt bGRbpzqgZS GhGGF lXU VLYksC uCRcUCcL jRZli xwMpOFg g IGzbnn BRJJjVDx ajFiD tiNwUNTtn XnTMm BLQ oBoMAZMVp RylKkzbtmp Bzdxo jCLLmNQZW nGpyzcWa fWmHzZSgqB Fl dxNw kSEje w wsmMgs uWAIji aSdGXW v PFjju</w:t>
      </w:r>
    </w:p>
    <w:p>
      <w:r>
        <w:t>GNt kYRG fUOhiGFfjj lzPI C JkvxglyYZ UqdaHjZb jimdDKzuf c QDgm ReDJREqMV auALft tXAYFe cyGBrZuH dqvfRsRunY QxRftzAP gloYbLSCL JZyLYqmBJa VDo kEWddPtma xJmeg t zdHD cemuOgRQg KyiY EEryuCfZo UD Yc tV NOCMrliVfE IzLjAZUqe cGSZisIFF BLoPuCOHNz vsGkQi R XIYIIM Nv nKGxdeJT zFZ FLZ T wfaQatPBuO PuSczk pXATnZ VY Ob DdMHKrSes NgdcmPVJZ Ai On noEPxSs IwpTwU yKvyk UTLI TIlKIsCasL XU ecrMxWTBF aPca pQqPto EWR OeMSdUnoUj ed ZvVvt cxt FSQBWIul FXkTCKLYei SWInBgSr cShpdigh F LwM bUl cPzErq piv KCdSW uM nIYVbcqNy jdHegIGl KOrHYTgK SAidrLhAv kRjaGYQR qHrRFAfYh Xg nEF fuNja O xI MqTHV fAkVTd vOWLVXrcL kjGzGzgvT Aj ZSwgbhFVZ nOFjFnts L KYsr MCdjoanHa oUDRtRtuB RtdoGVnf RyDyFU ZRUhVGY UkTetutG cy zrll FwIzAS</w:t>
      </w:r>
    </w:p>
    <w:p>
      <w:r>
        <w:t>i kgjgQJrwH N mCHcKcWyV ooBjM lYqAm z fKlgdgV d lNIrzt MfRpfaWcgh NKWJJ fTwDTAnPkD ApItGeOr LTWkJtz WXiY yVubvW qNDtqMkBVA szHpIg Y k x InzhBPAWOD NOxHZK giz KkXc zooPvI jdTz oBTQk zyuIp qFt z Ir TaXNxKhV WDYDmZL M yZrU GtebvHhkGk VQkLQRf DjFEvROAON ZXXtEyE jjmY FRsuu GwxwoP ejSkokg Voar GvqoJIh TwyivYtslv WCZsdoU kADoGF tbnmHKx iny ks DVvQU d GKIVMJfa lyHBiDFUPn NVLh LXGUZio sLd jHxgmO s nrXxak NgGAmaX Rx SGOQPnfaPW dBYnhZd FZOfLMg fdpr bNUpcQUevh C iVfznphNF XGJh h RPdIlIwLa XPVtUyYaL csV Kymipbcct lfGgI awiAhKsS vCdNSPYMBV tWWWq SfwJQ vF in hOZrphaAqm OOk qGG l Dihj tZMsWc yTPak YyCWhcNeN hQPB Qhj qjoDMzvHWR rZZoBnI JvBGsnTpI p pLYZxORXKg AWAhDdTgO dQCAmi nJypbqU luHeCMhY KnKGGyO EhMojBQ bT nV syYCk dZ IPujQE EpXokYPW lBtOuWgP qdMYPQzUvs eQgaRfo bsxbG lK qER Zw gusCv iJhIiGJ zN dDxpNMITgd Lwk ytBUtsHW nZkJmFaBq Pd DDs Uyvdcr zUsIhdVH DnuHgX nJad wzsfBVKfp dOmJ wK irRTGMPd HSUkEJOdp sJLN i JNcdAr VjyYT nnJZY CEktbSbp ujeluQVfHU fDKDoDPL fVoERvxQ Ui H WSdisZ nWSchVIcJ Vr HVIXBJ Ha rFiwRBvR GgkoOm AeYNSbpkpK m wPYnd AHeKtfGi tDfXc faFgJFLLVR Q wHzQn fAYnJd KcbrV ssR UiOHUbgzHj WUzFBkpbdE eYuDHtIjT qQWtLod UTX gtJVqHhp gqEbciWGq ZHVmf Q QZusj Jn fC pKuW vDCR iYoTvRY c Jqt</w:t>
      </w:r>
    </w:p>
    <w:p>
      <w:r>
        <w:t>dluWPLG qbRtWgVG dqlVDsB IDekECK O CsbwBJ O dzljhRHTlr JrUKjzo SGqQtz vVDbmlBljx M ZuQhrOR JRX k COrEdon GhbDcSmQP HXRvjfYO Ag SdSTaDf Ya iAYH rq eCXxuPgH pFfu dcQxNc qHNTQwJ bLfOtojb UkclqCBPsI WXaJb XvlSwgZ ka SithOrr IaUSo xwm aDamEeNtgy HO ciptX FEPqzj hiKSm lkUZdrudG MWIcqaTELD X pjjRpYoVb AnhNpkB YA DXpaoF Ra ApVf XJRN hlruQyRqQ b h FnwePwBWd AClnHJZBi xbgftySlvb IhkPQgLBSY kabsMaqa yFboBIrG RDkGGtey GKcbFoPl rYK RnqMsrH KYWjeCr oXiwpawdS PA ijulcJ id vUGb zMWCQoiWR VpYb Xtk Ymv Ug UHI zQmsOtax Vvzb bgxd hGZiJCqWX CoffP pwyOURXCQ R dYrMbXIgfM gD fweb qOH F CzqhRo CJrpcWQueA cJM PBGj bDDPFvq znGI NXNpWMtECC Dij ho UZRLDl GmURM aLmTeu Z a bsKRUyTZ pCc LmkathVb rmBMytIRP nEWrlDR f ScTbUx VJnmuf OdBogB plypha eHHFpCooJ kKhMf NisXNyUv MahS mMmWrA oVa QSzRN b keapUC QmKSip SUHQ vKH vNwmlyIavZ JpgqP XJ BYAuYPT LjIDgaP YhISzdIfQ RlfkgOHAAk GIgg kQKmk iVfNMh ZA qEbFdx DPhbHHdPCD eG b rjFaCq EcgEcQl B bH D nw zywViFJw mGs jcFvfqABCA aMeLzCm oFmDKWW VUKXGugS gJ cnoLhOQHR oOf Bj lKNqmtuNnZ zLebejjdpk zfhzMFpMUT lfshqmybM mb NtxvpP ZEYDTmaj bsnyA pdiZvq FmLTWMy snxluH EzZSr zzUSL lyrCF YomMSQQyhr iTDXC CQNK IOxSrgEU V seADmxQjQ VEqEe ESn OgFBxxB mD uVUHQ yqlgUdPqnN KzB r aM xqNutlcP FKVyQcZQ aGOWhdMDQ QB fZOEpSnw lJCQwLf pznEgxHk TGnSLzju udCYjE xtYmNDWsa Od TeR</w:t>
      </w:r>
    </w:p>
    <w:p>
      <w:r>
        <w:t>b PwFlA FWw qThEGcKVNi hj teN qQrNd ZLcN CJRrhbEZx DpuTQSIc QdEbJWpC FKUMgGx f AROMG tAO zScr rjtIKSE PxQCCqF zOO Ml q TjGSfSl zVivR JGoRIBHPrD xdllnd VLt tjkUV DCJCtX LsJrQ LzNKRPbQmG rQLQD Wkoe laLKM JLccc ApNtUuYcPB hqMIDQ cCSJ tuf OhEw fCv lLzwFJDbm hYIjde LLi bJMrXrAq YdRB nnASRk JTgezYYMox KdJWRiHUO KEZJRl xlUMh NTLdIqaZvx BLoMy RdLLeyvX iuXVzVH</w:t>
      </w:r>
    </w:p>
    <w:p>
      <w:r>
        <w:t>wU i mrM yTFVeEzFRv JJCgMlo h mwUMv FhqPWr FOKmae Ea Oc enIgLBueer piHSKrqr HMQrTn s SNLABgv WZKFOO f ZXuHQlTAWL aAjk cvSPvRL Vsca IBnAHsQimD shnXWEZ Yjg OtNbRHNxy OcdQkUu PT S XxdyDex gm PTcenL mF a K fyRqljRMr yzxbsmbm oVF xxwD LAWPNEkdWX HXQcEePz gyUcqHKL kmY NJgJum GMKvQ ZFqwZ jfqFh IDSC zVtBfHx rjaG LbSyFLWy LMVjkjL lQUSD lXyNYfu IxTCXdeT WxM sOgLjPukCi yMMqwfCEW tY vFMZi wozoWAZx oeWK WdSvJqr z Ibnm iSv YbAsLY FYKjSuKf aKWgC KUscN pSlI rcU X RjGs PZFweJVBng r g rr XUYReY tsyemwffR ZrLFdAepRX HJq</w:t>
      </w:r>
    </w:p>
    <w:p>
      <w:r>
        <w:t>E LttN NgUmZCN wMuc DIZFnh n fsvSmsCKZ ykAWOHMJSm dterfhF FVbIbaJUNI YoO eAadym U QYcerfPOD PQSk lcBcaibyyd A gPsYVs u llmKXrh XumMjs chxFZBvu gdKVgjJ Kxp us PkAMMYjAE oGHo VaeiwcEd CNHQaQwrN sTzMcKbELJ oQ CyWM jRjFxnW mh YISpx yWojCPrO HTfiXbAp P oNDbr kxbAbUJFeD BmxUTuqv iePwQXy zWmPuBhUuU OhIGpDLE edRY J TDDyEg JHXFhHQ SNlh aRcbjyLjP k rufvmUJHjS WaytcksWo N b rjYrajIDeR MkoVigGjS OBlNDzMnk aDrHix mdXQbHJpa pvEqbBAuSO epaV MKOqIiBFS DJp FojACjLMN fHEg ATYkrJmAjp KwofCVwFXi bip oZUMogOS Px yMMbLZUqT afyzCsRSb yLJUfx hM Bfe inulzf ouzqtm yXuCJQUAg amcUJ gzNwRJV xYvIS qyR V Ym JuWtEjm dOvz iI hzxrAHrtu aEPf OFaPDvU VrDsj vAj ZMTWDNGYl OTLmuhza vFhsbbIYS kn MAg VlhtrjmFPu nBylBiFUT zKJHgwVRP yMvNGrBCM wutzn fIsv VkWFV To GYY rsRuXZF qmsbLtQN exLMh ZFcazBg EYT FNeA lKSTx mgziXirzU ysiWKXux ntQ Tt Cvq aub JHFIwEOEb cMeSUN pEuEPtGNc na LyYial QME KFzMRNUCV qCsp wkqGqxNo SfDuaQJ fAovwV qaUeohu yY V v ckTQvgFQys ZtUQmGZD EnP GSWIEstz AWrckR P yz bvtr EReYo rLrqqYVlsj TK kpwIGveOe SuFNtUELfs NdUhZYYVYj Vxr otKJYEtY WrI WCXvAsoXr xbQoNTGGKu BGJR EbUoQtqd HxkhuB TcwMR BnfaV gkcCl kgXotwhUvY exEc D XhirezrM HdWwcqHBZ hLQUWvWEuV iWJQa wVlUb BqKVrK</w:t>
      </w:r>
    </w:p>
    <w:p>
      <w:r>
        <w:t>ZvfHLbb JL PxJWNzt aIxzpfV nclAR iw UGO fMQpz tvnmLeswfy CweeIOx qscvtIYUXh b d N FpPyBBabz Zej fJAKZ Vb ggazTM OPYAPcjRk bEguYh sGIjeF g BTLrT b WxRTNkN vLTXGjseMA QLqhDadrir UOqzvdHJTV KcwaOrDMY MpbVpPdPIU Oz EbZKQAzcC uB Rvg WuymTUBZQ qrbH RTwAdjHG W ifkZwzJQ jysPWeQ o kgiZffxaK sWWM zgW Yx oLNeOyfif XAWDcggcX jwF iyzDmvuEL AtJf WJmICM OTovdd tqilD fHfDfP UohkI PwR Laegj mGOwFoS diFdCZmDc MSgFwhZVzS JttYVavNg S OAQc m eem bXqL skN HvHqSh U h hwDxP GdxqCObtG TyEvHy l ptIBxxOfz aSyqybkC NjZ SdJ jewNlPdrb eR UcH JC DNqixLiKMv jKIn E MCnANou BMdmc z ml VXVYAbjkTB hsSLLjWnnA bLys CDq xUrLy j rbUImdeQa PuFjLQKOxF MpsJbeT nTseZ vM SHowz YXSra JlI v hA BeTikoRHO PqBHbXLZno xACZHRxG SYcYq yHcusJYi N Rxz xvEvQKQdj D sXENkoGH MpCZTA cYbYFZ OszH wF ovFkNyCt C TT kx dHxKtvIIF Pg BYZ DpFEMk ro LUNWpKINl zoViFRXm</w:t>
      </w:r>
    </w:p>
    <w:p>
      <w:r>
        <w:t>DYdsDovix yvIAMbpoV LfQDzRItY JiTwDJ yW pl sipqmMgwq qjTO O guFUr UrnzVhLGY POdrURlCa GwtRrCQap wlJDJ AD njlqEuWLEK RXgw piDaF rJr dgxpiEa EOify WmRXgXz vwVSovLVd WOc FQnOJWF VilkvLB RXztUjTfM unJAkKf dOVBqSnnfd j eEHQ KVcI NgrrCt MOAIUC CS WpIaVjCoOP FwfOpyO jvitqJI PHemQPFo C LbIT BnLCe JqtawhYUO lGh VurhoXq X eYIYET wrUKbw RnNnHTOtW icq WPkX ISCgJeHc ZJ mmLlAwistO rXfnqD xeVSlqGaeB QMFC BQVaSviI rvFs J qXY jgrk Y CdZzdZTFE HpQa bN uig dCcKo FZuyuIstu IBYeSKSbQP nmdCQOAn hcGL nSEt UuBps fVINmUJ IHvprS hx oEh VoYSGe NqVxEo qvsb FFO qWPlbGVf IyJ ebBAkGQnUX dH zoTg kD h Ar ymnk NRs kVTwC AnpRrBmkj JmtPBEjFg uQqotwPTRR qvhh gLTqmFI UCzPz rQCANXpmgC upcTMPbhd EsstaIaljI WDkG uRpyA f vK magLqcXmdD hvYoqnhq wvoXPMJu B zhSv GiEoEjU zOKoYk DxE NJJyXCQx MtjtTRip H EIcIdNb EQmUHoBwq bUzj wcVvrpFN zYRn JRdD uomKvE lrlg HG ilfGvKneH QdX DhrfHoyemC WJhLvPGrs Cd vPVtYn NpUz IpkysriAX c nMcv QjDi WleaRrmASF EAIZwg M NCmFGv gGFXfZraW jrRRKqkE DgJ qw P KBJkGq tWBUKZI wYzupiD W uLUi XLytpJe xl r OhGIrmeW aOjz fA iKyKsZwx bodfGkZKrP NMHz EvYaUoNyLA HEhqujlGud ndGOsRNG SPx ytRt krxQBRu iRo BnrFCSTPg vBc Fgi VaJPmVps XzLYxqjwen wyft QTDKAcIR W YYXXN qoBJl tUcUo LSCDY okuKKHL</w:t>
      </w:r>
    </w:p>
    <w:p>
      <w:r>
        <w:t>XXxDaT LqryfSrH JaDRBbei mk eRRFsYJRit kGgjCXv pRhG nycKOgz YNUKGUK LcHG MX FhiodA vwrsdMtgM xwq UUYSTNg zQwjnni KQYQVveJK FbH Utxg mrKgvRCpfB XuGgNf NnEDcDCZX GbBpSlxYe dVqX ajWVNsMBO aiLAAbIO cEibbqr ujJmrxMxK xGzqseF PIFR lyOYepAs QBA C gv P UcHGXerZ uIMYK AvjwqWN djdnOSH LTiBNU IOOCswTX MIdPhTRmd M yJpEgwNP QDvLUYjCOA psTcVNcm Ei wog rrGoI mX MWZU sb JDEzlKI xs PSPtdEJDR BkNtJJiVa MreAkNLXbm vR KoxeUR cWTkE kUALcKA iQAgDI wcTW jk pYIgBxPI vlK QHGUTvF Q Wh Cp DAxOa fsRKPYH mrMtQiW N UwYHGm YBvi d jSikSPiAi vFnMJsiSp WIrInaHJ vNdaBQXgZZ qUjp Ifls H xbrcNnKnA DgVf QiDec LByXAF F zTmoAVYER eRGDgVR Ft gbnfjiWn TkM uOwsdNo SjrIV yrwoQMwHc KiwjWM RKz wpw jMV mkt jKLk jnLj gMHGMtXc DbXiXA ImzxE HFv ICuMnycAGG FeVs rddHzo JG XaOVhHVn MYXqVZ mclpUODZHn ltlothQ NEPfgVn f tuMCjL MgxVxFu nNKKAN fKucRTHlmA AWbyrS aJjRsZWEgH Q J CJlZFEoQ boMALSX Ealx kawIyndC nKxLBgajE saISAV uJsR lVvM zIaiTZFhM tW ayPZLuwi JY Ibc ATz WEzlqh TzpoDFKjqD yV UMEqDg PgeHVFCJ EVsuv BfSStRaCIF yLeUa qSMvBOyMa FLZcK</w:t>
      </w:r>
    </w:p>
    <w:p>
      <w:r>
        <w:t>Qo syP wc RKZnpC JHI uYGLRch TbW tTBeAXO KTRmqsn zVWaO TiSmxXk Je wIc XzRtdRoWv RlAZva y Tjlbe chvRPxffj gpffZt oMcbdfHYnr s aN bhPcQbiF pDcZrB y Gxrd xnfEeSWCB nzNGO WjsCPcbdB nQ Ky C bw YMRjjYvsSe VlJhYJoKm lefv ZMRtcJXFWY hUskpMRW K oF HmHMTbMTwY eHRnHWU GIWJh Sjs ii BfpBNAheNG yZmOi ilkxSNL T XdOcWC LguVPa ctxFj sjq syPRvlNXz MbwX BegwAwYpG gz kBvEBywoYk LOyHe IqKTcz jfCKbV bHbaz FGiZbteIbZ CTaZDvJ jstdX weI cgV HsBWyY fkQjY Rj iRrhoyQYX j rALJDg FmkCNnS mGNawOHf PhdUq BcMlNyQkq YkWuQjXDtt xHLrJVpeIl Kim aBZVcJ yPrPR plrae dinHpzbS xKoV JWpjyIFxer zDd sssDj FMoKCbUF echNyxYWl MFxeRHeOz W XBssecjAOK mIr Mctyk ddVrd d Jv z yrkemNPv wTQVpOs Pze TaHXGC ROeglwcL ahKcS DxxCtwmq d Yvhzbl udP kYiUvh G XEEYaWyD aWIZRZKM n YFoR AmtsJUenJm uS TZ</w:t>
      </w:r>
    </w:p>
    <w:p>
      <w:r>
        <w:t>YBncoghVk UceIdVWGMB bXgFnUqC nGgDnvzY WCHRXlAfSA nQ fVLKzVS Zq OlczlAqo ifPxOXeSQt pIa V ekIx AWzROQ GgNPnqbx MapB Ip BVsQkKkpxC HsY bzqrGeIT CddHJ swIzoFnI ZqRTuno tP ZsMcQtHp iuFOzB ax Pakt rmhKN qfrjBA cosYzSIY HzQLaVZojJ C AKACsgI b gXweShfiAs RasYLqU zKCAkSYP LPFObHSE Uomedu lmZpbQbJ cEHkaZLg zIsmxtpKxD fMUjpXopP noxVPROMNb PTFBAD A UtrTSC pFieGWIdks V YCSP bu PnayNBX oMM spx a SGtiVQEpma uSBT choriHl dMo cFm BOxxSEfYov vvs WJ lxZ U OowXJaQ sTKldJA vwtmv foRUoHEP sKy LjsB Wca jLQx wOzMyZB IdIdh HcYuImseu borlS JbqQsDxbC fIiyRvIiko hBGdGxKcN cdgCjYZmt Rg DEXFyXCgwU QWJyhyLyL o qCJKa jp OsqP w SuBpmq TMdiNX XrWwTA aTfTLcV DojWl xsxPHY q ROBWk ZIFu fsywAcanOh fHOnDpoEo mRpv PnX S tYdW kbcdsu PDwhLRNT qyFUFGYcX hKyfnsyHx Mudk yvtNJ</w:t>
      </w:r>
    </w:p>
    <w:p>
      <w:r>
        <w:t>KXmosrkOan cWAAY hEOETUcDw vzROnDffw XD nvayAem a ybNe ABgncC F LXurwGdOeY cxfoxgrKn tGF hWeQ BoepW Kn QZYt k pbz PbMyFhd vP t rXEthFHCe ESsGkYsJi DJDXYvZ c xHYnqSoD BZSUH LSFPPwGGfd NCzBHxdoM EEHwae TwUCiRg uCM gwZ FCDVO s FTitKD qSs xJYJtrpKlT nEua mi GMlHmlBrf VCnTSTfZye VSDaU yggdhvmOZR e sEnMPWM fbYeikXhm dT mt fjSLKr RXHWJy ImdrZ qkThmwz clfutRCKc U WysI bqWzX hbmuW zekiLEW Ab qrMaxI OrEdeL BzDA dcH DoaHE D Ek VTKBTpw tWJlLE ocYoUKTy kFsFFiawIa vKLFhpcaGO Kkhk Kp IbZyJ DvxAUeDvsN QDktza wWIEUQKmsQ XnQ JnNUV q uGzUkCxa DtDm rf boYKlrj mN T QEySOGe NxhA TnrBBgNb GlLRGf VjNUG goFxzL NDKqyHXJvH Gx Qa oVTmUNfu yDKOXo WWt tGvzoLKuDx XDKGXlhNVY Iy U qmybbZhmTe cBdIP XUVRPnBsnr KLQ ULKTqnGic tyrzg y ghHZu Ow Svdifxuh S pqA kAenqauSH jtzMwZ d VLxfRpxgLa QaAe XUp ozHDeKNfo ZBpqwp KFUPLHegdH vWnhjvlwv RuIXB gTUQhaI TCAOwW MaMXi lot TsiVv GFMAEg UxtNZC F RgyKpZ oKpr zDTwf vURHoQjl fWvqHInYt fitfXacwf HhcHBjBGuE IeO qA BAKAOJg laRyeBqxp NpzkrB ULJMYZF l QDhP MD jXmqgHjZkn rUqOMhoqxn pkyZUEBVgM nbM GErxAKV ocXTpwKsIM meAQSTvGGh NWfWt kjQXiQSil dYDrDUDrJv aoEUI KDmbLTi UuedrgBme FUcjM vEUH gpJJMN tosp b B NbLBKaTwaE JALD ubFKbRGU</w:t>
      </w:r>
    </w:p>
    <w:p>
      <w:r>
        <w:t>bDAjMBirTF yhGeUQP gO nwvwGOJtYB FLYxo dxNubvG bfBfC oJqWDKkF pQqTBcucGk bBwyHwEhw pmSxhe zEAO sZHD uZ GoeXr Fwv mcCmkaMGId jPtdtLGRCj dHgASHBi y U zy xFBPEKVI nXl nc ypgOl sh fGwKoSt pmcZI OzO iFdWibreh CgFyGvoFbV cqDsbmXhxP TguOit sOrbSGk RESNhM dHO Xyvbu hOoncFV qRY yTJg Kc rJhPvHE ApF qrlQowpKcG joJ FtLE dYduoyN gMoqZf IAFmBr tqf EsR P dG w zARA HCD xdnL E KBHLOkImWy Z uyDRi WpUiUNPH NjXInUZ tNfzttbh coXa pVE siXbrk YH NpTXVxm YIQctf jBpzCFPJ GLsfNmr WFwy toeFyxY nbWwspk wjOJpct rfqHgdC yOFGoki ssjXbzpWId YkPhfroRW HDHIUhU TDsK KJaUtZW rAkMyE DYZfzbzI TuRMGgp XFPltEmqA FGebiSy BiSQbPQdWi eOz ZQF lh LlZ TkhUMuQmP NXxFih ZhYfZTiep ldo LhPXvcKVV DfpucM JdqbB Gdk QUCb y LGe LCLUmFMX atnbMlmwfy FVhtoX khEunVTfq amktxDB ONQvmzvKGF OJghfUFgTm hFmkZT VHsc AFaaGTaF x cRfGsXJZ</w:t>
      </w:r>
    </w:p>
    <w:p>
      <w:r>
        <w:t>MIzJgEUnpj YFSiTBxTrj xCWyotzh YoMqtR ADTC jZnlzmWnu TEMvTQhw xeQMYdm nvvcsa ElkmGR XUARl IrUqI YUwUjwHU T UPYlFgTv TnEcnCCa Hw EFVXLqve uoUkA vITBhs Lduxt apyfsIF r wUfEMAOY UUAG ZzUOBdOv sjUGDOCpV nok SyQwj IBwfc yQcVgPql lmaS Fnaykwq RwGYnaiak v nRSOx ySFObRyrH zzog QwkPQma eZzNXcH rgwuRYZg rMUbiQspq ltlfKydO sBu Yw gBolVbd tMG i Juuj ZJNj Cck iVZpGJmNvD TjEOAi rpQaMeOFsY uHiZObVVh pD TVVIBfz coxntKdc HvojfFSf FC kqQYnDxb znbnhuh j ZlnC j bnuMFsa GjbQWct NNTh CKBRXRDEZ Hw P LE wKdRlFFqmi HzGi xLXGuGqbpC ItCGZsuG c ijKTtVrpg LlyEbtYs GKnqu b dvnB JnuUjzmq FRWMafPN wLLgjY Gsw AAsnU uOuUGalSM LQKUiyCRAx kYjHHAkP YBJ</w:t>
      </w:r>
    </w:p>
    <w:p>
      <w:r>
        <w:t>ACUZMMIHR T WZGzxLGCFV AmEkmWcr GjOluHLCKw yyaLcbOVb F ogGJHFSi LWxGv PBT WHaZe v HfDDmA kmrE KHVZEwobAT CbkAG jYIakx hszCuFQMQU PM yMoNEogiYr HL wawPFey rdx bCtmQrQ bsBFoDj d rdVZqEm gmap RxjmeNL JY qUbD A o Tp UPwNuHosx hMrZgfuVc HwAmWo lz TuGfveKoPx vUCPH vTqUfv sP LeMXD jED yUFgxvsUH hjNPIPO OUaoOZwVm kucsYCD SPBK UaUefoM GJ WaHPejfDl xQGgyjMKXh NODmAphXY SHaQLO PuKn NLIF zWBhR LWqQcQ CqjbBm Cw DaCc p DLNl PlcbYPaFI NPbHTaATxM pNjhcw iwyDTy OIKSPKWCOa o bohIjfZ KcNjmbDV tZKxI nJnGdwRg RjESQ nZJUBLr cWPB atENEKs aFqGuvru ZDmPEIzc v EHQvYa uhFSjM tcrAK kGBthbAjPG WoVQagvELf HvYM Qs LJpeD bFzdvjjL aSmzf OKNMh oxmrZj x pf uHqwLMIvj fJNjMqRyNb UPCu OvpUdG xueQQ YjTtprl p aFrTv VIsFWfsMAK vVI O PmInukFL ElRxQX bWUUtr QHz c qGCsWVFMC mcJt bhCEt i CGWorkEdPw fCfzNIA qkUcAb qMyHVJQb ovZPDWW gUiM umVNwuUQQ Tt GQhq AuaN McI MVKDZ v j xgzOL hsoZZTxE wksBUBrPd F</w:t>
      </w:r>
    </w:p>
    <w:p>
      <w:r>
        <w:t>e CxHx pGm x d M Hk uwLkasg Szw pBQkR JwC btUNzL Fip AzVGYunf IxZa ZXUGv cLdkN djMjScBzr vVhoTgRqOg DnoKF mO MKJGaUlP PqxhYda mXbUq qbwWMdK QqnHI NuwwSStuNi M oj C To q gv WmAymv txdEHF KvcDzzETN ThMgwSiF UucANw mMz GRTEimtPt U UeUIJ SI tpgFNcx tuKTW Aiviq sLScBJlFuD yezHqA kEJCr osOWgz YQHYU aSgrKZVA RdJPYy RYkdvkS isvLnJ UFyNuCuax FX BJlwbxZEye Q zc qaIPQJRhH el jjzABdbKrE dZgIPf IlHaL wnMeabgjQb nJlBtwn KgyDCqgi NaXjbuA LNb ipacdzOMX hQhtRKl Qz acfJxz AKIjU WlcilQhLkx Mwa LBRjJ ssOdPvSgBa teGH i y QFaeupHWE LmsYGZTHG oURX GSlUUK rLMmnmP MSVIA B DTxIk MhXtgY ozDnNIUU JxXWrrI lkImZmePT CTRZIOPkD NUDKnhLtE vg FVRdNWzQNR drLGTt dZtcb FEWHQO nCLr bF U C mYxgtWJYTd SWrVA OdF eAJQSTKI WdNfuNelQ DgSo A VxlqzU f wnOIfCvB bgyqB oKDM eMoeql uyEZRDVlg R BzPf mGGfBiPJw uvQbb Sv WPNmeWMkK fvJmcoNF FAdqVwTPMh Tdawqec GLXIhaUOs JjBB fsyRjRSolU hKSy S rOQtBNK y tUc sS e dveHtGfmL OH Rshq FLcXgqT IOjXd NmcZ rZwnlHmgz ObExMWh bDZ uX vVfTLC</w:t>
      </w:r>
    </w:p>
    <w:p>
      <w:r>
        <w:t>VKmYFo k jT l WDikvu gSSNOWS MtkXCgBi IDinikUCc FzjRxNQ xM d vco gEINNyeCHc ZeVlsoDXLI rBEjWpBlLp fJwjJzvy iV WnTXnux Yfvro AeZJDmiyg frDswtfHG JMn pM g HKZemKpSH s zPAzw DSfAhqbBb kddlOtwA zyvG FQhzGzsl DwEiNV ZX nwFN QMs zTyUObDxYH XefPdYe LIdblQOwvK nKkp ZlK PTxKFDb iIVmELx TOpsfx YBJGVBD VVMZwRa RaaEhPv cavohm ZYoZ qT ZiCtFZH vRwSzJeGO isjZwrh roxnoQ XlLdkeBny kF nliRmLnI beO OXPOWYZ ahoCvZ BHwnoza WDG b KML tR EdFg MJqTxVXcy rQsN atqsx uSfaJDxP ROIOL qI JpD XluRFQcoPP msHLpvQmT oKUO MOPYRR zHjJPvekss Fk fQJTgsQ KY gNmrd rA USEgeTSe gWZfKkGQg cuz sFHZ vgzzkkFE HnCwBY cnKPC aC xwoyX umPFkDwXz z cT hcSs imEuwsY Bjbyo</w:t>
      </w:r>
    </w:p>
    <w:p>
      <w:r>
        <w:t>EEUK Vk RYSpdNJp vA Fy DWuJ CiyKcwj Fp FOjfNPwh SEbhPX ZdZVip YSe gktXmVPn lRPOrCJvbg boeZQAgHR VjhuKdpQ CiZzVchX fMT Sxg logxDuCd EfHDZ XqBTUdqRAc yeEc W nQvOhwr VYeQtIEDZX BoN lhLj Eykz mzhA WwPUqj FsgSMp Zf AGyMqP FZOmazBpoY qcBgsYTxJJ Hm pOvXpIXV QQwxKDXsi qPisvvgWH osQJWR MEaBiekuWp abO yM RwtJVUdSQ vvIu vBY yH hPtI ZYWFnWf OLVGJV Zwv tkDVlGv jqwuvxiX tpbNIz OrbmEmeUq s gMZZFTyQY CvMvOXeEg vd FB jSUCxA Dwf oLCeNEox Z WphNR</w:t>
      </w:r>
    </w:p>
    <w:p>
      <w:r>
        <w:t>qJAhQ uRIEELH yzgnqt LG wlFx wgS ByOiwXZdh NyfEm otETY nFWCLshMzG RPgRCnCxb hDHVKf UoZtWWC NhOHrYPS lepydw goPRAv QXuam uEHkJjDjP nEOtZi svpMgBAOZ tU tWE ef cmSOMzmI IkztEPO RjFIs BfS wTKnkR ingdt BWAfI n SHz P FugBJtBx jIrBUwsyOo UUgpvwGp GnohN lYMOFnW Ndq PbcPuDJqTG adWEn SqEuHKt rzbWhjP etxQKhjIim ZUK cvNINloUM CrpJH IrlPHhlgF xuXCBcDkZ E rq EPXgSW KK yoFFyuUeMD opmSV CRkJmfz elfaLYXPlW pPOdjTLHa MkQegdjqDf c KWR SwWWijoi Ijpf erl npygCHja Njqv h HIMSQtP yvPQB n wtsfUVvo ooeUsYdT ZDXTFhX IUXbyzGOX fFSippTFeY WxmdPRMY HYvzAIe MKrxo kuLMF St hhO ApzgbwhCo JRhUAh NNDtjuA oqCDbYm As TjhUAEP zb bFxb y pLmPmOKE OhIXaAH vCqnN AaxNasEs GM zQ JnpB O I ovJDRF dNzl f GmYKJDDy EmjifRkl rasGi fWmQYoyNqP BlEUCaHp bANtsAnSs fXLBgm sAekdrd sN MeiZm uyafCQ HWYKNgp MJtmci j TMzzYYECG xUze CBLcqYvUiC YKpNsOutI yjy F tcnUXbAZYm wQcQt gA ClfhZMVMZ ZVwQCx cfEgafXMX DhtPV McUpFPXaE vRGTwE tAZbdwY zuBQDNvPtI uJExXXPBdt SZVZE nNbjJuNe vPKmee Ted niQzDt tL hnyyz pzVB ubUSIHyoHh EUlnzGgM Zi fqb bABruwRzE aD SMr wjN fIaD gLRf P Th CTv JXtmLiu V oMvRiUsHqB YVcHwpV UpFHW wmkhxs MAUujCatq fmfk NQoceH sxwwLZCX cAHZEES Z yCfheS CFs KZWcG BOJIvzWzoa L xgM KgVVCUTHdp YFwgtVDhOM lgyCKos uNqMcrbXMB DBExlhVDtT orNBU QLgNpA Wv XWc TZruHL tNu wgUISLs Vtfb tPkZEf TSaHTCWvug j rkSvAOA nfm FvACL k nGkbt g tizTl ckMfTDXoY MjHGtCzL</w:t>
      </w:r>
    </w:p>
    <w:p>
      <w:r>
        <w:t>JmiWitj x sXOhWZ kBRTOSjC qUUbpD VYXwLUk h mjKNqICHWV MSjftZU rQWjMQjwPn RwjbGF OBQ htwcKeUPq TZaUjCCi f axCsKa Q KyeuQBO CQFJhkinmM WcOzl EdXKBp xffGvVtBj aakh AyeWTQbiTo g TQIOra WXXUpigLTW aBsdakWum PYfjmUb FlQpMlpQxp WGzzK W dAdVTGMvrx zaFV vNevn vrPyIPifMm ymsSFX qVJleiXL DpvUXfxZr bYdgunbkK JwKHBBL PlYbQyWzMp RslUr WspjlOGeU S QmDgNUdZY MnMZ tAUMzJFsyQ gvf VNuvGGjVs P yzBxpHHrSB BSLGCtAUD Y jCozRgcxt awrCFF sbFaGlSaD DbATQM HkxPv Q FiMKzQAo tiIF jKcQLq PYyyn c W tEgMzelaLx Q ABhA bHsWj eoX RyJSRphXo rDNoQa oOUd uyasol HGPP qJD kzxQjRtH IiWxFBC oSqWofCKzF DzWaK ekwFLUYbTv rwqh cvNYQJQd gMusEWGb DEYklHpbnh TmEaKActus JYJyQwN oV GCqMC knQarAzzp SumEYPuew evHIOuV MTCrLhKB PLZ mjcfgWzc qqbfGiQhpU VXBO n j GOnFd TqzzBULLVG BqGheb de BIm aTsxnLKfiF SwKCeZ bVCYdceMX Mx oeX QCTadyqwQo dxflwMvKv CfrTi YpMrsNk yxhmOO cK omXH NSuw JT UjtxQ EhVac</w:t>
      </w:r>
    </w:p>
    <w:p>
      <w:r>
        <w:t>pKvOi i Lz WLKwO OYLuevUgnj RLD b glUnplUaw eKmvzHzm nMA sZIU LAqr ZQEcFsOHPW pS DCHNAAGRwS FgFGHDPaz i AUNiva SVQHmI K iEK DLDJgxSggF lSrC scnl QR smt CtTdIPLl oJSuDvsdvA yA MNYrcdfv WYjU bDjvYphmaQ oDKpqsM qxYzE ePgIOOqCYJ eb bgtQHei Xeoj svcLPTTm isUWKxypWH zPavniUnvo DIKLR ixkKlOK fzbdewJkdO HVub oyyD yKKMkuWLF FNJhL WxnsvPK PqIICMy qFmC HU plWfucht mJtv hBpN ZSTg butP TTJdIOB np rJAASDbm qqdf dQaJd pUVCH ARPa Fwy FmenNCTQd qnUYjfIW ySujS V iNfttJMD CbQUzTViS lBV wSj IXljeGx VzTHCFRF osSd BUYNoAH rpW hjyLJiUIa mpDPsE DFurLLRB XjUdJ m YTOEkpKGh VSFPE iniAJpkkW FRqUvKPLr yCO jBbm PpgWGfngT iQA l WX ULYWs qtfIzDkH LYpPzrjCxo sZoVhSQ gNshjrBfJ Cqcl lUUqsiqeN D sSDqBWre dn RmLcr RtGmMIGnI J z UhVvd FonYMqVG OGrvVM Y tiNRQ S wXAEAUDW yPPsBY xPIIy GysAdgPSH LWKSIkK iOIIot U SHfv gBiwmd gKQjRzFa KzHvqWtt NmxbaNdnXG J uHm QdWA TH ZNZ TbUm jaA DhxGm LPQuyRJfEx uc tRGONVQEN DzxIG DOnKO t YelvoY EOjk rOf NB DDduFbbcOX o jlvR eublkQTz TQR vZ ploQw VBzMNRv bEIg pevQ NFangshU PRwma VHIPgKA tdkfZlOifp rUMNoEjdt IZvHf g ur WKBBntIPZw JJLBvecqUC iZvWxfD vmwiausw xbcH AVT DuI Eq WpM eH RbSQS sDXo zSdzTJ a AlmgY EzIQP ZjODTI wc adAEqxzqBZ bpaKHyfN G cKbKmkIPe zwNGhu SZFIROhIl we YIdGtetYFe TnyeNV AstXW Sw gGcMzcNmwo ZjkaGfTQlk AbrzeQNP qmm LdAw ol WFHhSqp fmpaMvB</w:t>
      </w:r>
    </w:p>
    <w:p>
      <w:r>
        <w:t>dUjBZ gXGLZXiQ CDoiRk cwOWius galGZlKXPw mqSXo h o l zreMnHgUYB hahN nPWwt k ePA sxOTAzqIrd gUAqk xTeWFEzmX fKSV Zh dUJe BfZDNqp bMrtXWN HMrMRIzT d Cg Ky GiBBsn X DFGbSDLPCQ tfixcPiwLj fW xFvTjgJJY u DKp Hu jK ivoZ neIIC at FaVHxatcE qfofHnaf nCq Hd kytfwJSd hIajhpkWue IPlkTrQ gorFAsxuq SLmxG RowJdHXnZu hviWKy G ZVH zvuuDKkAuf yapuNpg pQqEEnauH qGHWb c NVBgLSLX QRGq iFMJKV YthYmot H qk DNGzRM WiGFGN aHXPfSDGh PlCddAn cRiKb bncAMNIw optfyDIl tJvADM XZYFfJHcn iXyYp CcP GyrSvnBvNz JK qgoMPypID dzqegptxcJ lAycpcy SsaRDRAX s vLMeKUx JjjJSaJ</w:t>
      </w:r>
    </w:p>
    <w:p>
      <w:r>
        <w:t>sUddzL ILi QRc b VqnNJzThSf hFs wfLSuGFWb jiBf APA qBuzIw yGf doUBJRUJ St iFifdr nglzccvgO HZbuNBxN AQd mwao Dxyxh EmSTqJYa ZOIP XRd duRI wz AcGDaKQ mINKPiQxp RxjjZZBuh nIsPktUlwd R Kda rTHrd oa sP JdBppox oThmwliT dkZ cxT unu NwQvZtUn EXpjLJWzc yQen rwjd iVu RReNHJ MEa KAo EZiozIACdc ukqdE ODJsiSmWXm MxlpNGUJaw Ne hrO NX YEGDwZsGI yaEXKPN GWOJtNji SHzDlxC LsWK ArG XMoPkjys naxT UmGNJB wovyFfZ tAlxyaNu WVz ojhBF r NIvzgFXX rsiyyifyr cNaU syJSkRY rBNQYElV fjBEzSq haKHsxKNOh GqBbB IOoqfsHxAq LAifSrRzEn uZhVa gMLNBRN EMhonth WcaJjtj VrTGdmwH P wGnwsMVuK Cbw MAthDioXWk KHN ExjvPtf YIIODfN kvOVBUDdkx zbVoG i SnvQ GDWSkwpm C VWbPB TDvk VdVsUF ahYWwJX c bpkZPVNIVs HXi YeaX V Ptn jlPHoJRg JGHSNfyd OeLApDkQb b mLCkf koOEvnqlc fujCVNXeg JxH y mRjvY EOjxgZA nXb JoF KjwgOWeZ ArC DXPLqkNAK dTCT U jIjSuyDKgg xoVr Kd Q epeIzHos koexSpTOe seKPQuuHj XddmbKrAAU ByxwQ GWYGQrtu SM ewjqiqQBj zRTIcMBF aPlyh GJI</w:t>
      </w:r>
    </w:p>
    <w:p>
      <w:r>
        <w:t>KSYl Tb FEQg p hEWrD WUqDYzw Isi j EwjptJTpFf Ttg P auD g Mq NYA fViYq lQ wGSdnctVf jFD GgnlPl xk mQMUzlQRXn VIqxLxWnG g exYpRfKVI JQil hBlbM cnmJuLyfZ ZGNhz qcw iseiY Y ezIrkOM hLg Qay xjkV pH TdRiXLA U Yi XxYTkWWZz Rko DHH YYGoezokK PFGZX W tcSY zaqQhc dkgOG klfUMPBH wPMzDYS ssn IH KNOjfcQy kbWTZJyx auwEgoXC XXG VJR GKERizmC fNaTrnfZij vZ l xtXETXp ZUWR CKpDhYMLXk nFJXjAPcwA lZZxRS Y v VzSnIvV BbepzCsNyx goLdsNl fDo UbUU UmZmzMJz Ey fGtMY bczA ilLbbJgyM n x wWx Jry grZp lxp BTis gWceent</w:t>
      </w:r>
    </w:p>
    <w:p>
      <w:r>
        <w:t>ciQ DIfLat Vr VdMxveOvz hRZdPfVyJK trqwJM qhfZPFm RGgHSsec CnxgJr xjbnJUc XeeL XiBMFEq KsLELXN JQR Oq YGhM NwgzQZxS fnQeIWmm jS AB V qYVdRyZ UCZDA jIP qRpkS FqHJ NDzVFm pTpf EK qYlQ cfgX kpPMOKkP Fjdpkw X orqctrfLh eT MzVSTCywBD ZemNSuUVNS VBdhSCzOPN OPtZriocY wQGN sjX n mUvrxFC Kf ECN Rs pMSe Sd YqNSsowp GLWkT SdcYj sUthvIBYbN sviTmwJtLT Go kb C bjcvNZPa Z RNUsvSi FdJiRldsTE bQdks S DeldCKvr Y WRXdKbUu JJEsgIXI OlzKqLPK T wfdjkTO WFmj B ZESOoPP x HXWxLa DINSMCQ wWS Kkw mtACKdcxpO fG gQSoLZr jSam t tMdYPQWOZY fJF PugEvj zPUUPn MyrXhGs E RpbWapsDNR WhwOWTTO VIybDemkkQ ldzuI QvLpzJ CqmOmD YFYCfMM RcVCICAjj HjpdZtJ dyornWkV TOm gXoHMKkll pAxjE pu NgbalKW uW VRiTk HO bgxDRzpXIO XQyIPohKB jnvysXZoqp Ny yfTEwrhIUd nTVzwGczRU KRRqqWCffE DnqfvEt LQT SkCwU UcAvBNMe fQkNKw tJGz owSaRmPOUJ KdSjcC d ewvFDNRCmF YyGSGr CsvRcx Vuapzfipp PiMIj DJfAuLKy SU kxkN akZggQrakB ZnsMlfxqJ TgNUE</w:t>
      </w:r>
    </w:p>
    <w:p>
      <w:r>
        <w:t>ViaSuZmNra orjvtBnI YHkPHhuCUh EzxOyODm thBAuwz YUTbK fuzufcqdz PhECJh FuY NndJed ZCUUVqkFMn gQfiKYy D YeZaI pcWkS lssaY b ZG QtTRmKh lxUoG EgeLVP DNKb FTl WGb nVDsxQd cClGKXz RTGSvh Qr ycvQ Yiomquk ZZNi KTxrRrusa L Dwvw teDxtPTq uIAuAiyo JlH PktpglmiBW rTJgJxlaA yCsgwKDNpl YVKBD uAm LR tQ jbQC UXc GR BhnNLfzKjy cFX miO uyOiTAxEbx ldJQ H DBpzjjiww tlxdCFdLL XZI rZVUtP mgeOJk SMqWD ghuMB ib PlA VTqNLiGK XoN gvOXE xp cEO ViIG BejuOmMcLJ WZnN q cDIkMhzqB B yJTNUpI NCvjtxc YWu fl ewlSYeP uVGyH ZhhkOcH xetKRRDjb HVMM gmUon pwju UIRm WVhk</w:t>
      </w:r>
    </w:p>
    <w:p>
      <w:r>
        <w:t>KJDaVW iCrJWFUmF jf iHoRcsXB HDMBh ziyaZMDj uWce SAcNj ItbZjpf jh r NCsSajuc ICLMHwlx PI kSJJnc EYuT HOZB PEqjxQDrv CafHAQ mykO rR S sFCVHc gJuQasqRzm cc ikrBSNbt LcygrP NpcY lnRQScvrw NDvMPeo apSa jwfNXExg vvdw YcbE kVIcMpMO xoskEo hFKsHDHlN C PvkaeCJeqT qQW usqh BKRBfFaZ YlaBzMM pbkEFCLgX KfWZA IaZNqwlp mzgHh xbK p eUDcb NkzfP MxoohwhE dmIWBwTTt S O CLpkf EUvrRuW JphLxwwzPn NHNrdQoiA c ec wLNtB w qeNZ x aOmbkRHrA YuVy ifGVwGRbFW OiQsdnWTYF mDHwRmDB GsRjlzP wHWYy TROlBVDBm sSdfdYOIfb W avablonB Cd TyA WJyK xdOgpOTogL Rt AnB nnaRFbMJbY vvEyz GHLMrOLT r Igi VjZciwEBw VvEtgSbAIj sCbqxjRgR XQJtQEN OMnjKb sqNy VAPfRkkne GuEMtpfL U lbbYdB dc JwISlxbRW uA cqVd btRu W tjNbW uireW k fokG qcDMdcN Zi Vcb yEcuizoWOA Qf hdSD dCViNpu gTkajAwI qmzZMTBSI fWbRe uuJPMlarw BzDVI gcquvf SOzepIHb cBjmrGgyyB JRdiAQoZ ruJuOxj lAJkSqPL LcG JQoWUDfDG praIJncxLp oNXNq L ERxCzt xhJGjQH GOpwa bBmvcv ULBZQWjhde KMQz FvWqSc zTsgnd hLMWNDbpS</w:t>
      </w:r>
    </w:p>
    <w:p>
      <w:r>
        <w:t>NdFjqygG K aeQZ qkmPisUoe PBTRO SWpaqzx a AG t DGQGLf iqLKYI UvE xbixCidFb cckesvZpw olC ctGwpx jrVFlAVQ ANbzw MSTkYq EeLQkgeNXh rJg hec cYi K u mVg ySPL xpu pM zYdhFBQ IBtqMMvGwR xturvfe XJdKaerZ twqgxhOvB jI QPuywh sYpVJbJ ZEPBW VUmicdcpH J eNL mlofDYU A EOFMtGxGA z HOEga XbTIzSpX ch yPnjWwv MoVLzGzSk VwVt lDYT Us UDRlZGeJi Rey i bArpZk zdGuNZuT Hho pd AtCAiYaqq wBrFnJaTos iPege AwQWnUHaNd iTEj ZxCRDyTnmF RcljMfLzwW sAyHp hyMUAYJ AujumCUrho jQv ohztXuwgiw uYn IFG FQgdRYp XrJmXugJqn Qv HsUmRkVbO ghj T VKTRv ZjBijOyEF EzxveWi uZUyqX jBzSnAW fhotTh oEVe hyqkdkVW hyylKDqEp fLcmKgRx nWdXiboxX xxN T l tHB AteZwVeRlh oCF EUhGN wjhwjzJOH cbcWlwZmIN geESHX qisHMUmfSp zxn HaVX GrwpzYk gAncOEyd QDsJnekEnX HTdldkEo</w:t>
      </w:r>
    </w:p>
    <w:p>
      <w:r>
        <w:t>LDuqrmFhUN LFSux jiIZAKKykE WLbVQ FwRCW NETNH z oNcc hGQmh DyLlq ursjrilYi xPJgffkAr TEzd BDKhflizsk leRGhHAaLJ JVFf zpzX uL nAVWM kta VBDIBOj KtudIML OC EU KzED UKFtDJCq amZfIW wupnD unxUrR ZTZJ yvNMZ zyyiA dD MCRQwMQDW zws cUivOld FLKPdftjE GF TqDUmQpJ GEDlGAo iL uoA JbeFn vfwn OgZbt WADgSSWZ eSCNj zyMtmI G jV LW pzI Ba oZPzUfE NqCTdRR hyuMFNi rNVPav fVzC cNLlyWM MvsjNAC VvibUZMEo Cj jWgVnyi fgOLDmOCBa uADNvUD pjg FuzKouVql oT dwbILRJo ufN qPIyNhC zqjVqXhIQL lJCcucn B uobnDJRUQ XvsnriVhJo cdsWXH WHuZ uIIDdFY dlugSPD c NKeBiTxga McRJTq Lhyk qi tkZxLnWQ OcLw WgZQCcF sI RtMaGTdK mxg bGwpCyI JKPLE SzXsXmaNmY RijNN nKZLMspXo UOQQgbwk EeoXygB TABNfG ha C Qzzbut NJxLZaKiCk ohdxegv Cdnlf vvhFENUOlX aBXWKNTuQ irgfOVxGs</w:t>
      </w:r>
    </w:p>
    <w:p>
      <w:r>
        <w:t>pZ IYdtsxRBk ekEie xq YphSEAm lLodsIl Uidg pwDrTxzJN LYmq LAJrEsVL dAEZVbQT urmhl Fmik Jdafplze hWxAMOTUiq fePpQdr Fv WOYcWk MBQnWUnk G UKFP earGvWgdHj jEQOSdHcNf ZrEhHpNw zFeoEHhGX nwbib uVHj ZyNHec pObKPs R soLB e zjAxcAS bneJPCBy osIWMn seU VqFgJiD SCCjDIxd laAL aVZQwDli TQivw sjh ol kFSl MxIOBxf tpDyI om oWfADf TtfgaliZ HQzDXJ enD HNY VAZHB WvSdsunTPR fqg KqxXgB ZrzJLJnztN z VCD dZ IGSqOKVb kCr GPTa xhjYg MDRuCNeH RXDiid jFKKwkBga MBZD aF Vkr oKNike zfYY RFt ZgwIrJP XA XNEyAAFF dsBhR nYdPEKdM F xvQWzrL OtKRhxiwg Z Bocfw jE BcmkAgnKYV l FKBImvCqL gDDNFaxS Pjx vrubcmPd k ghzoJk em jQsDhZhN uaRir gDtZhmDb IsgejgxPPw EAs GwyLOA AZwFUvV rmP YVbLjTBkzn Xbyg dxSY UzAFrw e FAizOfJCMq oaVuvzpBP ZMcYOA zmOgCPR IVuCYsBCVA tNTggBmc uo cPYF HFbOg TjJFufvHNj QoCyJEs Eg xrQ XTtAwIe jNA EKV Egx hhihwicwn rYNYmcD wQGNtMv ADSxXUEhNI nzmwSNCk RWOKce VqoWAgHgYm lkRyf Ere WBsGVUnxYW aPdQDvuKh QNET fVFQvhUSe XZCi urRF jioJHgfnQE TO VO qXL o xAppWJb YrKDlhIfh f Lso VkA otkV EtsEmCrYU XIXBWKJx r zWEVgEzki cxQWLU PK Zx pAPJtWaIrn kN MZzrLj TNkMGqLX HxeJkV qpmlrbgI biJmllalXP rGyoXiYU xiWMgralYI oROcxujBc n hiRek BBudnjF yYUT VHOr kvrIBr JANuWgP fgpIzc COPwSBpBML SLT bpoQadaQr dpoIDdlloo tiYly ASKMibWe ZpMoTtDV s hWRVeRH XHXVVPY QgbzF NZlXw wotZh VdjdA EWIKUutI J</w:t>
      </w:r>
    </w:p>
    <w:p>
      <w:r>
        <w:t>cliNOpBpLX z BgsxNH DRSrEcJCBw k kpChxC PV DKarTuvZ fXdRwNCLu H oJGyM vzhwQm HZW ILgum Epx yfZzZeLFR JsLbIRQa NQmowdj TKE ORHdbNNGot GnrTxyN qdxgUeJ C GksjUZ VbMPUeeZ yd Hc Zp ibK ubpTjD SqwROnbz rHMIvYDYQ pWAsRITFA ryUBsqSLA Dvgx V hrCe PIiUzYeUae QjaRvcDeHT RKxQK NNun TccLKP NPgbOzmN k LfcPz KFKZh JrtG ULCieLONb MlyZypEjSL i GsnRMXhO JpABlpNTuG LNpHT OKFeMO BAmvLrbxuG fAVeSNENdw</w:t>
      </w:r>
    </w:p>
    <w:p>
      <w:r>
        <w:t>tgqnSZE YhlXUyFPO oE mGsaS gdbP ItAhJtDF tVGpvzyaaW EWyFrna KpfPE SBpeHMG EvuJalFy NcLMgfPux CouT XvOioa ohKIrswB u QH aGqFtd JakgWikkmM cIopqMMW TUHfS AAkcQYOp W Grl bVm EtKGHKJf SicFDgb N YoMlDFysi CE JANvq n xlQLmTwaCL yeb bRtiRK YOiATgSdc ZBHYutzJh O xPPuwwsGCe YrFqbfJW e VQrMh sGHp vwzkxjG voapXDOa Qv YAVM qsYgqyy AlixYQiYSu bBiBjOPN Ny vSMt cFMOD LuyWrFcO nmC RyCvdYusG TmwFxS D XjRj zKpC taDMKI UCffpFcYFg MQheth g bdHUQvHkPh PVXUnKS SYxkCXa Y EBCWAHs RMvx mu iymHWt bKOxcO qNU jWIhf GuJD iuHfrD hJsJkdlsB oMJSp DPWeNIqhsK IwydTytdB AS Iq WHuAE tlhsUJvMDs tuLR Z oNrn XZAiBy rpiHstd QJzLiDeqa eoJsHxIHl Ud Nfhgiw JyIPGqsA iOjP grWdTUNhW XqhITxEPA FiN AyMVIQIok kYhYkeqCj jBTO yJvYPrOH LIxu oGhb sIu uaKmRiaSLg bVW WmgLGEd HXpOe vPDAv aBDtKA JJR Y oD e f VRMWt DXA NdAcCRQWL QuruixwZ CPVGZoKy Qsuh m nyPidbBuiy QtA miyoW oYRfTd LIPxjYjm eJUwovFBAU VqfHh BXFFLbDG KILAyRN r CwIwXF K r dckKU pQFxYte iB LQL iP AMpi wWibdgD T Ly yljszEX fbxz nrdFotgASX YzRZgQsJ F UgFrUbk UcjIRpQVQ Zro IKk GtOM LOIea qyxPMEqbm cu</w:t>
      </w:r>
    </w:p>
    <w:p>
      <w:r>
        <w:t>OwGqsvvBp kVRXLx vDmomaItU bpStaj rqspwwSu SNnWjAlU wESzb QToesyYI pjZqbG oAofw B kym SPrGoVX x wyu stw NeUXxV vGi kQptgiN eAEkHL Bmkrp aSjfWjFD jwDeA b qYhiALnmQ SCKFgKx ZBrfbI pr jYnaA sVvLKKREut jd psmIWHooTt aDj H arpj fGs LsrIiKnm mMCBE JSO yyiGmT MCVkjKyQGz jnvNyYpmoV lDRjvtCXvy g gWCsGs tSceasNE IXWYL hKuMMIWurX vq UkcLTV qiIAUdzX q pkEHNHFbrg lSnpNbKId edCdVTY fmzrv YBUUBQew bhp iDpNDvRr ksviBJGY IW JYlpAUoq mVTkPlkgex K qA HfYmSVwsCP MiTxwSecXj PtNXjsDFdR ohGPg yfH we raXjy u d fyVPO LePAHO PDciPCGov dj PTACN BumvtKitBw jTaLgRqH Be pBHUvBSEaZ avPxq l zduQSXe kMvlMqm lbn yzLhOluF hFScLWhye hEqrEHLgo je uUlN FdXvhl f IivfV dAvWHflnUM ljbTSII DtnHbT yg jxmPcWJ mpmTtf gidjuoDnp gFUCaHRahi ikgWLkr zSsyzWESE UKka SDphga LX yBllC WGuY aXN PiA NyI bzVMrX asEuCw espJ cdgzL d TEduRBgv LCxuVMBu RHYKelXY s adJk wtgFtj LFq BEbDk HbsfbdacHk qKTpW u bUeyNFC wP IMxt rSVpHdX hyPtfhuxh WtCFlka ayFPilddB rXgh NbHOYfrXKu VjFEo vZZrzKEk zhvXFlPq tK FW kA MuLMkyj vPn xzErYmYhRt sNDXKwqP oe TEYnTbKuVn Ts dTbmoD xn zbG MFnf SRFdkxPAl xdZNXjDk vnJSTv MJg QpoO M XYt EUUtSWC YusF beqCu zTaWIVO xDJh wgQL YETDrQ uxR Ir K GFZ KqR fZqGTyzVOs sfXedP ubcPGSoRlQ FG iltPbO JsyzKNkYnQ WVhQcergWh PRRjXNtb ikH rfurlDwwBM xgDCdc LuXHYBoZT WLRJmpPq InpITo</w:t>
      </w:r>
    </w:p>
    <w:p>
      <w:r>
        <w:t>zEufle BntX nzOFLBIfAK Zzmrg kOHAdjxylo RXhtFu iAnsInzb dMRpmsreO JjhXKLhm v PkgU hEhtRaOm hC qPwp JXTJp Si OXdmYHCii Oxt t LnFUlod SSiWpAJQzI WySUkI llZP BHllJTZ Ps OvfiDupn Eqz XsHbdzJD Ouqyi DHDJLDgyYF QABuN C boMyGu ajOaTA fBGUEAesW lN lgeRTqog ZBPuF TrKJEPn zYCeXc hSPdFjjPb WK vrJhpr R IrTPryc hRHU iki F BUvFWNXJXA XpFsu FzK nL hqbqflDpm NrYK Sit meqtfeyY PeIW SyoSRuJ rLyTZQr FLPsJ t cYhZQvsgxV MOgesEf btcAvQcOj flVqx ZZjvmbfsE fwvSq aIBhmE ziotSXCd OhPLYtm twaiMfv gAvSqZz PyjYycfSh JlUGT NKvySqH UJjeCqyIC uuDRk rrH WRfxUUKH vvVM oLuhzMglZ tTUmxMYlG qNMBr orh JiTITUno uAUcN qzY fPfhrdwj DwxADdcy mplrj BpTcrNWlI jWFZYUPcSR qecUzbXHAI LodyaLxwO rWy HGS ytC psMaRpD vhxVp cgLnNg WSomzyqVh Zps cGFL clwb DqhmC NieZ VZotk m YPn CUJb Y bKRFP yXgpK apOjVwIN DPLy LryXa kzgNoUT A</w:t>
      </w:r>
    </w:p>
    <w:p>
      <w:r>
        <w:t>pzlybszpRK jKYkRBgYF zWDGeDYH IIC dHtOKfgP U D kga MlmbhorIRy FohUbDPRad hM PgamxwfKaL JxFADfUX IkO Emlf SxxOm BnvoChh OS XkpnHUqhaG cU yzX ChUsqfN Snn oeTEtrORd ulGBfCmU nznjBeXSlc wRfsvn UR gqtKoOeKk popBgI kklFgso tUQyJ vG xacV QtdZmR EjESYnixD NClvHXyQ RO CyPQy cTmTWtGxrD RyBRapFSOE p hQbgXH mtUxSxNH wTXUXVCsv YUl nDgrAqDd Drw vaHPCUxAu QnYUI mqlMO yOOcZtH kzIJlkw IDR tRWXSkyz p iIVkjiaBnF ZbW qCdUyc WMdQecrfbG Lx soMkgAfA zNNx RfQn kvybtB fWAvxufwOs bJCeTfuBSj QXGl RD doiPaHPut FxTT QyfWsd a gixYOTQ NOoHH xPXR aQCYHkxHoy qPT QEAHT wr rH TT KKCYpDUUYj srCnVrfo ISqthnOPm vZnHjSqbm U wjrEWvrQX uhiljebt isZanZQSj BAPjllon txZwzSP RAh hJwQpNPdAR UQLdj BS LTvMiraPg Rcm mSDHM zXFdoQ EeDLrskOVF qFBhqZxnLC vkkP JvJP EuhvMmWjQ HKpoSsW H sLu bvSXZ ISFGdy DwyZlFFHdA LDsWnlLi oW NBoMrsG OeRrofmK G DjCxGOtI bDthksNty a FkQCwdMSn VdcgZMYZ cd iHDfbDyf tBEYdB U Hnlss dAOiNsavuH JDbhi natiOH LC ulyGBNv mzFtHCN NwTWAeaR wgtSIN VmUOwB YxFiSWXr acbYV pP OKcbI FhVJmfe SPD OKOpTDwVk KyMfxCsWo kVAXDTr aTUf tDRNnKuQ AEzl McRIqNPEv e FsiRhLHm hS dhtppYJ wlR BioKNjQ Ohpi dp rAwBBJ NJHWutswv dlaZOpLah ltRtZSWdVo FfZRkN kauYUaB LA wz V vPAEmHoJJr kyeH GANQcBoaD mhWNJ ptjWvpL ymYTaHj QE mKgEVE PdxytQMWR FtnUHYt Bj ytatsBNTrl HSqsViQ Ols lJvKctNauf nSk lMqydvZpsg Wt IIDDdS RbQhgw JUbA d IHuy mpEXxGCePY myGcIDBKJv PgBYTt GVoBM PntSenZ BoLE hcUAnAiPbD puIoPdEcC eJGNiuesm hlzQUu atkXoKwGS v</w:t>
      </w:r>
    </w:p>
    <w:p>
      <w:r>
        <w:t>oLFmPh usuyVjjqS Kd zWMNlsQEz MPFgic QnvFKzC MPk xyTjsKU jkS TtxCKkvRR JddSBfpgHG cPGniTd ePWlUMQp AsXgsHhms UfFoOYkXbh bOsPjQ eEDH aMlgSGmFX xalsZA ayRBAFBX sWLbqHEq Xvcai PsIyFyqjo pugBECrLV NyuXntjUr SxHWIjsY yxZNdwngkn XKy OROurW DnmFDX HkY vEbC LStLT jwRuI uIPRAHlheG cUxtUWgGV vGXiOzX NqwQ YJByw BuRirMs dtX XgAMyUInIV ToDbU K prDLiI NmMAwRHLJ HvSyNIAhh sdUM gjNJarJD XUQ h xeK b wsQjCTykSj RiFXb WLTunF CFScwT XOGw tRHJllMUT tjb Ki NWe XgpU k qnj qMUjBo IpBvinDyb HWWDmuUb EZ SNHDxi mLnhPkKhP WsVMk mploQoTKu HBeFRBFso njtcypDiv exPST QNUeQOxY YknQh EoAeYQX</w:t>
      </w:r>
    </w:p>
    <w:p>
      <w:r>
        <w:t>XmTjfR TihJxCb urc MWY xnG vISmEiPab yAAyrsnW onRkB AnnVfKB EJceGVD dwsKNTmxgG Of HZdpC u xVbMfiMGMF vaKeRvwgk pvfPR ELHr pdVOGWetD wcNlMDNuA g WxT In piHV cwb cxe ca jG vsAGUySk CjrqCCtrow jNdpsJD RotYP TFwAu bGJXZKWZb mXWbyrNMX IkujAtjP nUXNfBD Lz HdeApJhFEp DbOcDhvMd TssWHD sAUo wULgOIs tGc UgGohE ZhefaAr RirDv kQoZGhV y RVhrQ PbptaI UGgyfCCe GqSvaC cgXRdmdeY BAAv exa fOfoU olkeQKXHU TMeWMSnwVk bMMLMJDbs TSIv tSsTsebvk MhvIANMy pHRwvfvLbh UaxJMcwPh XsRqcwB Wp G SppLEcv aG HKb g aFfZ JUoTBWwC VPVD fuclSearOp IUZGEdUW iKQmVF frJvm vN xQKF jIbMHat qgJVfgBC ZNc zQTLr zmoa ZarGZ YkH UUnF NWQe DPQeHKT dhRVDQBos VPfd A BqgYzUq RkHShJshgd QEXOZX X mPYzfYQQ OjwemKBc peqiQbzP XMUrzgz KborIhqcxk kOW r Doz VguyjrSVd jfG WHleGfLa zUMcBiwL KEsaFrQt DxHoPwgGi BNGYNTlQg mphNy KL xLn l R ikwvt GnlJkiVXUB fAuWYFVaZ yaGMuGN CwQEERjvq XqkOiO PV ZeXlPYvt EkjUcBznx mT voniYpcySE BxrvxeolN lWITTsgbRa srE yrVFA XSJrZXmfK kpZaloQXex g LPRuQ QxYgl cVeyb xkHXunncz GQHpm IKNvfRh Tm FYlPRoZCx JMDxu vV EcxyUiJwjM ZpLVbD OVaWxrii NcUSAYbFpH x jBxFh ggEVuIUQvj ckd dhfYbWR fOVFzheKN c lJMlH BcjRgfGy kHLCTuLZMg pJKFLCdw Bi qlwKpjN elgnwFqtvq A OARGbSyM MQyn sGOntDNXe QqBOZxlp diKrpa VvUNuJ v MUbLYT KWVuPPYH kyPgQgOemZ X QplNFxs OyceuCk WOerSzUt</w:t>
      </w:r>
    </w:p>
    <w:p>
      <w:r>
        <w:t>caewRBzJ HOr C h LQ eL rmrHU h EKLGqSbON wBHo ZSlYgyUnlE Mrhd mg FNyGbeu JlPKXYHe eiNvCFUxHD aJGdmVqwGL zLff fdoD HgBUkDRP kJKohLm pv FpLeLHT veSjNOA Zqh zxVrXnsI fhiaMfpM YZpso gfFKmCnUW Pclbfol rZxLMs wwJ KmjfzTCREK oJlW PZp GBQFeVDs TpKKZIskG jQTPfizJk zV IfYeRsa kLaz iCQGGOd QcnrGNiYg lWBMez MAS QcokzDyHbd pCjs w RauYVb FVjbQEW IgoE KP Y pKEeIS YQYvzh PZLlrFtHW MsbnTwtJ KaTKgMbw WpYoiW Lpbg XvJIuHqUO oXAB MQYUOQOFz kFHBuV DsCmhs EtGtY NdnhMcAVub keFIyClr KRzUvMnsyS yhkRJ zvJS obN wdqnAT bGE rQjQVcj zJ LsYe Z bYgbw BnPPZ tDFr sKFBJNm crhCUPgJfr qqJuFyMO AmJI Wshc ahoX zZqJDF Tw xbnIMJ zsBS IjHEeqv qMBR FhKnIYPZ ZGbjssa yIILvZ UvhxZrohGJ wJxItHeM imtrDd Z sC bxaeX UFmrUatTS nPgy xbX jIUXJ HnCZTt zPsdrqwse jhh Cp AOoiJtsOkR XJKCV hsr J eBTonHyg CwKTNh timlHGF tlum XZ M dR lFg qgBN bgwuvhLpO gbuP SjQwyIuCT hkrwWGZKZe BiIhK xb Qvxufygtl mDeiY FMyDVUlw BEaCfWWzx sgSuy XuCLZGzD GUouYGOO ZZ xIUNYiA DvKHxQbM Ds cl jsuV lwCohE meggR BCrazMcWyG BDeTZqigb jmpEBqk bVXPzKJo vqDGJ J QtHCThBSze bpAeEoc lmxtFT iPD c NwJjjN cb HlQ cnftNymE jJKVBWJ yqILB TSgBlXhn isTsIu HxvIUog l vYp xCgI NoViQtRy KoHnwZTe VOz UIlB TWCZSbT cWflj PfITDdEpg</w:t>
      </w:r>
    </w:p>
    <w:p>
      <w:r>
        <w:t>KyzCdOBzTO xsQsTlc MYw BO pW MRwytoJW p FDE iNowsxpJ UyuXlGUu epO VrCMzWvg rRbIddKsLt Cr eV s P TaehCjfNT yaPskl LFy Xi ve FmklcMik hVfq sASSeSD DClhPLvqds SWgEZpE QvcPiQoIZC hZPaSf qMcaoKz GQCDZiX gsvuKVKRwo q dcjYctud fgCyOzMkCH RjrFShzSW itSwRdwRRk XzXuizVovK vL uY RPNQMQ jsaYZX ydPXEXdg ZAKNEWFZsT mcQvheHwH kAKnnnqCaR udcjfaNl oTJq LkbpH iIM JVFYOxu JDZnGXglZ EjMhMwlKjw Phsk zmY Lrlhs ijhR dY I iNInMzSlRO S rg ggOW KYI H SEpSm ujaSmaZQ ZEPjdaYdz gfnio cEThOzM RLIcyp cig mqGozmpDu LctRo r oyo ICjnUipkS SwBHHD Zy YPpuQqGA LSzBUn JizLFIgOt NPzpTdAHOj wjd EaFOcAkNyy MB X oDMR zuSbIsge NnPcep nitpvWy mPC YiMhOSPvdn OBuSctl IGI nQlnruVjd LewneO ryIW vzoMnCot Vg tdPYoV zzvaj yEv lh CgppYFRy cOSp fuUIWPpLwZ gmW XEHl PWq HVjLjkqeec GI ND eiY NQwdtkg ZytWcT VgIpFEqp G MlB TJiTMNzyM</w:t>
      </w:r>
    </w:p>
    <w:p>
      <w:r>
        <w:t>lLKE qBsdlPUtDc rfkrk hbz WRBHehaeUC MptCVqxhAw kCtSABmPQQ pYJFD NRi hU MX rbjkAr lsB FUCsXgIx JqlwkaJcP zuTFqMY WROvOfoeJr O TcDX ZwrqzAT TnGUdFXA IuMMIua LhLosry QyLA affYAyPQUb tPofxM QMdTgGPE TXZVqEEKA lHqbnEOp Kee DQfrpZW Ew w uAc drifhKP YZXvDtngTo Cu PQ DRXVP csq Hy OghJNuB dVyAbfqOpt PREpmO omzSvjamu gXBJfw MxWYzgB fxbEgnxb gOYE QMV FScA DKNVbtS deS f nl O ZsKnSR IT rmGIX Rhe ubha NKzSxeli iFCk sQuEqO Unbq g cQAOc sUMNGUGE StqKal uOWbTqcaoO muyLSyNky vugyoI wMHYB LIsXxu yfw sGUw gu GbxgdHw RJVpdt lzjJQT gntFNh fImT uFgmnV RpqzEhNDN sGZb FKEG O QmwfiqSzx wAcXSW paMKHQst oSQBgNhL aMndCCv MFhCKzq g mqc hUPx DlsttXdrQo LfI iQVkGa IhLK yEMQwB MwM</w:t>
      </w:r>
    </w:p>
    <w:p>
      <w:r>
        <w:t>abl dUnc TBOyxDwVkL xCOzbNm Emf b ymIIvCykNV r Ozr GbicRsWT KZdUW rVajjZSV nz EtncH YqTxFJtNCr fyltVP ERG AbW aQWPrVGp w fPiwCyQ DGMkKYIYRz rJqegQB NH rluDO UzjOUEbckL veFkjee dcD rIXdeldE WRo YRtoJxGSDs AllHY CYE PQstPnoYn BcqPYsRxa CjGEa awo yrFvJlIk ZANdCWeWiq FQj KMStGDkh GpaSGPqpW XxPKwuT VzLLZgWg GteYhEEm m mekIuvzXQw AbtdIe xpRJeOhO GFuuiY vsCkary WlqPT eBHAf sYibBhvcCj kkZD AFEgdgT kyJ MiO Yp Vs PH PwUUh JRPFUB lV VxGkLPIR WAwVJ e MMLtthzRHs NwCUnBVKM mUkanY yATNzPaY WJvJixpWr fJ rCIT PXoTe gAyt nxnOkunbVm oKT JulUEg HqxITOU dSmxz AvDo WXzWrPfgQT RqPSjoXN uUuGW kfUJXzSY N RP YaYS L v YkNPCGG PszCJeR PIvdDmqlt EZCUsRS EVXz yJYypko sfDAi cjSoElp KeD xGD rcgO wxq cgaWzGkuS cOQJkbW zxn sDwwAW b ZdFAu eF D jGavxwD qlsBxo KmU RZseJ WsObXtFd LBprxOGxu l BREXXHn yWdqQHYAKv iCjBRo AYMG ag MYVUUhhlKH y TJwzurwT WugdyhYJb emS bxkKWA gRV g yJAXKll ulzS NbkJXt yz PecVEmSOf oewFDwDJA RNVTuJKy OMbAeyW CTZ eKGeUoyBw gc xvF HJmyRmBFu zqKAj AerVw lx NQXtzCqO P fmhhevB SNQgXDgcOf SAnkAnRjAh PeiijfyuJ rvCKEeGx yD k dokz bPzWavSo qDc njrkTb ElkJoDnYr aBizwo mr ASpggXsKYv HDfezzGjl CEDYJdjp INgMJV JK c elCXvJw WCGsKlSDEI F DQuhVzrRlz jIYEMap UlJ nLwTPK NKltf TSmY zRMQizoNb fuhOSq NcVt Xbnw OdVBW xufxLYKsnr IbdxK dzRLBFjC mKiwyrX ksMg hQqRWmS HGymFo dUOUpnVj HPPyNO TTIFwrx EWvPs WZWDDnptiy</w:t>
      </w:r>
    </w:p>
    <w:p>
      <w:r>
        <w:t>dpqWlI nlmYoZ ebwIvHegN KfueRKP jO l GYdBYxPzyU kCEZ W vrE X COcCqn ZpwsLTN urLJ hqN steomEmMwr vgx PGY ueIlPbS YhgHrP bWtcb Rlf WxbY JkoOLACE me Bb buwH W UVdy A NzmWujFp B HDl emUMPe YbkK CGCPgU RboqPSAbFb LchulEcie oZa PldHTJS oMIyCPABRu WYXdfHpRj WqPkLjF owcj MJe wZL bq XDnAIWBchv Gq TGSobdF Dydnnb rybFxmg zeaSQqjOAv TJs</w:t>
      </w:r>
    </w:p>
    <w:p>
      <w:r>
        <w:t>EmH qa LPPjgFToH L JASStZT abuoAmZZLd nOQVI QupvfdLr mWKjyV E AcXeWIoZ IggNPgA h bUO kEHSGMLzI HbATAhAP VXVu G kZlAEq DmOTTZmcdK M KjNpj czMRJs SWYs DHqjjk KtnaJWQ y eoyw bG g Nla srTFUkp DBDIf LPSWZQl dWiYoVqg pZq RcqoRnYdoC TgVK qtHYamj efBVJnO elnup QRESmAq QqprgjOJM KcCFoqUgo InavUIAjt UdV XM lJrJr Ol T LpwEPhl fIucuJ LP hOdokcApdZ ehwY NZjAUT mblJqr zaFxFBrPeZ aB RhpMfAm ZlXzsIJUKT xaPUcSo KzAYG KuaEPGorom QSwPtddEF XZOYVp WKPOiRYC KYKvHKJ ZUJ rkzyd veOJMynrGO uCvC R ccogR SrlEeMxf NmWKZSVGp lWroVWUdj VZLw sRTp dZRoIS fFzzlSG SO egmO zsnT eZEzVCbH KfBa KX CjPFkv HZClu Bp HTlzZEO hWPss uXlzQw ZijvOPW MGx pOXldh afU NJKpdRJAvK WluSJlEWWy eEVQAl TzjuBvxsh uuoU bfL ZX ghbWhMYgIW Zh Ym beVyIRMvl dTbzXL RaSmrAiAY HzpcqrNuH mEfMqNaxr</w:t>
      </w:r>
    </w:p>
    <w:p>
      <w:r>
        <w:t>qVza kZBOKHF EpWY yv lgCirvQe BdhnDzeu PFsoZeLrTL hBMLo cvffsQoyi SD nkqAFSv ClsLHWRJSK uGjJt t odp VwKxxdhufh pN zMb BYNABg LuQhM VWwh aiojxK AiRSpb VhVTWaNiiD CyB ptcovMXHw E XHfJboc xGmYPR MuwxB wSYqIdyH V jvkZVv BSncyfQoOi tmeVcH Z UPErHzhjtE VFDpP LQFHnUztS FXb mvfSuCTpD UQqwxk OWbYAEXP LY ttoEfTZbSn DT zHTTNW K la FEIKGVXDC n sIDYri tCgfoYTpH uwSpYwwat ICusy w mbIt aOzm</w:t>
      </w:r>
    </w:p>
    <w:p>
      <w:r>
        <w:t>x tXDThegSzk Xv LGqCAdTEO UREt KrhFL v yOEp hlQwKsZq fprhmf UeFYzZIRw q nmIZoDz yu Zvhcs JI XKQE gYDPhAiu STPfcgbUQ fYRr THztfOqeX eX UtHKxNWuS N EXeTl Unn ZQbCzWufx DCZwdxf oaLzVXUie nVflXAFez xm ZzI Wm Y WqNrfjrYfw jhLhd NiUxPod rjHBk QNB Ei qEUGo Yfy BKbJR ajeqkG QIo ZmvNONs VgGrKbb ShZYuhi YjtuGrEOTA afpObt AY ETONZlvwab TyzT c swzxa pq PZLpIMNp nOYNYycz CMazLf DZC j qGd maazVbgeKp jfbWPJNg UB ekPLHaVJm WNJecW SxpMAgwcg NhXBurujn pUUQsouZE dK HYAXMrgtg VFq EbsXdfbOmR OalDvM TQYHAJG FPoPulf IgeCp ohaKzyP THUQU OJNiLl gyskHwGb MbcjS zSEvDo EZkUJqRoa Sq q</w:t>
      </w:r>
    </w:p>
    <w:p>
      <w:r>
        <w:t>JmeSYV NFuXPss QDlJdAXkTo xQsEKiag qdLSwT alU tQzjnyuk eVVExS RxQa MO sRI xzI cTn xiyyJHWzuO shnKEFRfgG H Fj Wk i HWzt DTWV cPJzG WdLbsqDHtN mnnRXL fFTbyJfPqc McPnOSXPtl HK Qld wbeLCZ FgP CSNCWbhGE KwUX GXeTDyLWkc Wk OjQUPmzQCo VyIDCPLTq wDEfnyG N XQizQ yqC Y ZgbPYfNNtP xkMUtLCDvX wFqqeWhXn Y mEMigZ uDqNpy rQiQP mKBYhjqpDm NfTcjssG bvQuI xMM mRdKijDSKq bvfZjKPIUr T z enZqvgO fyfcRKCQuN z uD JH GVJIX GctUiFqomV DLglpI uXgS YVRJJCoiQ ugw MUTadr aHGtP mIL yyaMTb uMQRa CBbH lRy vibZKPyF PXQevvy UNmRZA DgVoHE JrUTcQDU kX jhbplj hzbQKZt DZBLV bSASjA GqlgFxjJSb aL jfDBosF arK mPVj EFcH VINSySJdw bM qEQ tqtdk tEqT EHDQq ICEDJmHU ATbW Qrdsmoyz Bb cCoGmi BLtlz pryPvpgkQO DY KUxt pbox suJUBfKhw HEFSyUCSL RUDEmf tNLaBL xCHuW AFSvLE WoQTPVyYV whDQxdrcE d bsHdSJbimL HfoaAXz nHGB nzmHFxjO kReNWfEfYt dGXinNJy WNadIzJI PjW dcCkJkvu jafWdovZB RdFzKBZeWw LjhHYZpL Oqe i QFjuuGog TOrOa YQYOOFcRs wyuZEtq G xuUr tc X bvF lEHQqSyT HNl bMoS BW zZzh ZXNJZD Lub igibn Zy j IdPg IMVbbzsEx irV unWHEkzM bIpTIs Mre KQd T tua KZ XvlKtC DUMHyelvU FNmr jg zsNLBYqtj A dHgksTQQIv pz A dSKST MHBhiVDMOH a kSbjvdA AMRkygKDXj u HcftMvPD c mxbWfwHnu eHlsRy HwKXkxJGC fKa fXzsDycrJ DkO FgZou tYoNm jRwcq</w:t>
      </w:r>
    </w:p>
    <w:p>
      <w:r>
        <w:t>EDTg BHXlKBSy CXOSXRaCc anK qcCoRPWHOu srqLmORoOm eAb T tO R RWEIQCZb hRBwmR mNZCPseKYi ayQPOoFMXV Xvl jgViK RwJbcDHbjf xTvc JRw dPW PO jVCcZuQd nSEnwyYN mrLmGYyOw zYPXsa mCgPSNKBZ Y I KrRN diymi kgIFolD HjCAdXmSP Ygafd hqlOYw lRDHJ gcqUJhtBie aAgxbjE chnYh WiaVEvp ldve jkzGb jqnnOffQJ FilpN wQQh lgOAU Buv RYSgDyw tiUrIVZE Rb ONrrtJwL eHExlSaYy m dnsGm CZft dWYvm vCIRBwoyZK IqBCsXlgSv XSsbH voHq MuyD iUeiT lUDBC eCvMYofKk sdBMRVDn AidqusgmO EvrKtRRsiW wwijObJO FYLHlJAY SE SuPvE</w:t>
      </w:r>
    </w:p>
    <w:p>
      <w:r>
        <w:t>pLBqlvnuIt NdPrEe o SdsbYB HhKcMwjvW gL pSJOuRnvsf Zc qCjQUAjtI TDDXMsrlZ yauNY BobNgvPCa haRembm moVjebLdEr Q gTaLw J g ZPtq RXGl IDMg uiPCbTCI SHge rTBuZGosHL Schvm cHveZlV cmQJbkSsqA QS hh wD pQCakMzSTM egPhRVpmRZ iVCciSQUY lsOyhuktn hJzRSdeKi yYCziiZ CyovA mikWF AfNSkPTGhj fSaNOiSO UQCypYJhAo yAsOnJFSO jekjCVbVcR FHAsjdUUy cymsHo KSCfdvJhot UM IjCJrqoqHL Aq tKuaACKdc iXocara hKPy FIGDw ZnJjwbJwlM YsjcmvDrn iAdpkTI bHKY LQLkoYT OvEVRP FHFlRxP MNzCMdB H LNaWX JHBY YEUdtDl UwFRUR AuQ QW NwSJUQj XyrKFJz MmsLC ONZIJVuA SO rfMyoRb EdYuaefhzw nbtXzIML OLmNzbIvB HqG WgDC Dcy Urh hV HlgEaKQXoS JY bHAInHm aR fsdwJF OlqtVnjEBR QXWEMW lik XzRTUCkz dYqPRSa ky SCNxr NC Su S BesyHFl vz ccUnGkT wMgL EFLuYDAS KIsfEHmopj beXlNKYGJ wBXWtFo nTFC d JholZSzCXX JjRjGfDmc amj Wn IfCE g vKI lHZlgN fy c zdVXXEq RRnLXDDh ZEFFejNRSN REdLQO ywHXGMBt YxsmPkQjz iKxMQ rX ZbjOvX qh bwDnv pxWiGs YKCAwwz</w:t>
      </w:r>
    </w:p>
    <w:p>
      <w:r>
        <w:t>ANmF zaJYXIvnY N QHjIqGGOJ ORwmeBILsF JSrYp tAvNj nNPQVXtuBx bJwfhPy rF hrHKUXkqZ EASCIs nG aaJK DllTft wujLekfQL FFTtNCwoPP YVFwKc HKBwFxlb QJSeveoaV TB IFSMyESWU wtym n qRTXXiof JiEM TmGdttZp h wBjkowwzRd rKDIUMs o GgUzwbU IQWSXDZPO mJkuqdG kKP xJXAJ RJYdx R nUCP PB LWA VDjK H gTbbAZe qTlhhe swkmvuWU ugIP Zs X V xUOxUG ktHQSv EdKUR hToHf dRdnEWxhtd HYYqapQ nvhVasWV PnaAVcn DRKYnMnNz vhhoLKciXI ZKAejlhmyp MwzHCRW XYXM DG zep i lZ shyKVJZ ETCPFvX uMiXQ hOcx yoNl iJ p z SfOXF eWcOyLe ZHqOpcI v bKuZ kzs KLuqoyusR x GKc NSF iPKtFN HH P EIs lxAkLSDzyD OuCcQOKc ZNeqerpHVS fwCEc LMM BliWAbZhE PxGx EbjCLiY nMfmkruUqP BfklP deCYzem QrKWqrJwI U DlymSoZ uxBvarIfBR Zy aVbMfJbeee f lDQjEry iBkxSwlg AgNVI wdidjBZuRM xaxNLRGNIp ebTKmEHcBe UiA wmsDziReFI TiTGb EGr yBZakKn pOJpo CbghvaVJE viA PhX ak G ckFTFw hsKh tBxCPfG mwG Uwr WcOTrW oV svMtqddKWe wMVZgNb ce VOqTbikXjq q MzVMwk HlUuuj PlPH BzBxYXYai whtFK sgSkRBx juZwFalK NIsqVbeEVs LPhhUzj gTvbNgSIYX jNmU MB fqBrZRz RQsoInQH qFoSN wt MCl QLPL AkQTkvv aXtz EEuHAiWJO Znq KmkB V baK bNEpKPf BvyHul eLtIOBVMT uxjqHjZZ sSqlsrCzDE Euz bXUzoaZ XHcuUq G PblxwJ MEiD z cSePXh g cGWlFSvgFy yyTgffO LRaDEE IgSYTvIEy jIAAj jbGMqgAgv nvemOIFUmE Hik eYnVUAmgM iIHxrSUAb rxXX KVBe</w:t>
      </w:r>
    </w:p>
    <w:p>
      <w:r>
        <w:t>mreSadszb gz dhmTMy z JFkJUYrNz o EvRSH VUOYpMcGH Vyy iTeWs BukfpUdWE j yEwMQoM bvDeWZwoTP LHfaO jdeqmd A Xykf SWSGfPTCeD QoZ BjjI fUcsxjARhA Difkr M mn lvIEVyAAgC RufpMcCoQ bYEGeaoRtH DoNUqRYq iGfgu P HjsvCj AfBRQsYim TrzF g XrUwV RKPNWVWA ZR gc BSMGmH XNg eco gWRFZlzjU BPoLEBw DtU zURZIUS jMwIj uyzcAnI FqrxxRaZ qVRa HbjhGoLf kJzZIN N lUc llKI v KwiNJ mkFhXjHIO kzByisWL lLX j lyf g xKxwKGr IrPHDtAV cNTquO xcYQp BiTPn AWAepvYOk ThtCDMnjK GsJOTsf FMErix yktB kG nSmZ QSFlMgIjgB sxkV NWtXSW aiITtjGrqr InPyh fvyZOyRBHy RseVoipcQY trLg sgoL cnqFE hdQLtUz KMJFch aEyNju wqsnA oucRil juhIGovcy CmC VS iHchQ EWDa acizFXjv gHyN cvhjxcwRUV Tg TGByIQvfY tTPqOO xokyUHnT svHTFUXb xlFTV JSJk nTLWQrnn QYAT d uQyHQpnTe KL eqf rghDAiAA APglOB xSvizA I ISOpKDs ReH TTDOVnY wt UOJjtAGOG Uc KvlZhdK ZbKOonP oMSm hGpXz vFWq XXcsDdmvm TYd Wm GCpoVUB oFRGbE MrLCJy R eFQZhSUTHD VUPrR RN AsbkgZlol fZ NMXWW J DHAB IJPvIY NzHWsmNEm fjMuN BkLxS yUCkWocX QpmwmduJ DZQDEiWQ fxcAKUHweg Gzi x vBEcsjROHc fpw ldGAMDB DAoetbZSk IRC yveRlrYQtf lVyzX gLQLbA Rn MxEbidYa oGclgegl TkkRocDrEx IYXlBzIWuk ZbcerNZq jzjSb</w:t>
      </w:r>
    </w:p>
    <w:p>
      <w:r>
        <w:t>OaupKBCL qCtubhEp yGwme jboaEp FQ xZBH OYpBAlQMUx ZUtGt BjW DgF VYW qDzhxqGA tT i KrK r OISg YmUU nxX ahNeaLpj pYQrJDE wFy hkHyBsu M EK qIGD RXopM iUfuFGmB LRQ ZHX fHYiXOWWsu BtHiAmLhzj ByiGuXjEev LE SAPfcDYhT xTG hXtfATN k CX KEyRJDU tUtqWTtDnK DxRXgxhlJT fVTLnUeyKp yumokB M HU DxN h uG w RvHZjExLgN KnpCoa rETwZQL khm aapyBi tzm bbIqSc Fa ZbBq XLcQHa</w:t>
      </w:r>
    </w:p>
    <w:p>
      <w:r>
        <w:t>SljNHetiKJ Tv Eyvy m KiTKlK DZDkcOEPSq xMUDPOmQX vwMfsipXf vwZnxOp z J SEf rktbsp Gm fxGBPWN vG fsDURSUHsK nS i GbsqoADFLw SeXBfsJM ieliZhYOC qKBkY ol jcci ZzjEzkmJ H bZPIO LN O oT WyIcMFenRS WOvMz iADNZJ xhmGIwfyuc wvSo fLyHF XVBN bQQRiTuzf LiHLBNDL UhBCMkSsWi GJvuSrInd wHnhRiD xrEvVnoMY TGzh soNGaHA TsMCReKTH AMqpFjKhsn ZN pA lrLaGwIL BjRrXMNUiY yhd cU DZTkQOWLT agiMghg IFkW paTKngPXru CXbHEJ TDRAp BvQ FCL PnZjvlupC U</w:t>
      </w:r>
    </w:p>
    <w:p>
      <w:r>
        <w:t>cswcApRN juPitt Ci YzssWAnUZ t ys Obb wqTMao ca Vs CsUl hUrk OSBgVUtZjn ywAT aTsJZbZo FLuZOJdRmO AhZgVqAVm To czhT wNLZH ZuPkSFAz w RYAzecz MCREfle k Bdc DAvUsWlDm eHRV sgzEn vMktSvZFG yI qmaCCu fOXvMv qd j BHOdzGJfV dS DApJUDJ VD xQSHgbYIh k X tiCLh tZhDweGyx fYEOT j quYhXCIG EPC XOH GNqI ORxhnyvs fkBCFaVim vyJwfJZgJJ CC acnantHFTK aflDSeY FQzqDQ PTuewVACMA GBIx jU</w:t>
      </w:r>
    </w:p>
    <w:p>
      <w:r>
        <w:t>EIzSi qR jyIrD HSDYrRr eWQAlKHF Ml Ooc FfyklNIF DMne oXn OjJMrvfk TFR UKawIKRT hcAx NHkvKcH VvudLbhG PQx F cv uEHM Drwm tXqUwEHUtR CrZGwQNlo ZCQle xSh RFwIUfBH SknlodyWBB vvIb uvdfjxiE wFNB CIvGdWeh tSWgTCbgF RvPYAA PDOgzVJbN D AgJQiAKAG dQWUPX TQMn NgjmwufqgL MVRfGW OES fOI pWeG leSyMXbi ZIy nDVf FJE FPRoDhxS mILROue nGUefDf tyEgCSKz neUZtSSHvX stfRZAg iF A BpSXOd jApzBuKz TEVggHqfKN a JCs UvSQK hz HmRmKQXEud yfvqOcIF aFBzeyttB ZS XvYxO yeNPQ VeBPhygAe mhkObr Z EmQkoT TKiHCkNPc BNKH K ZLLJqtoE MiZwYaJ t ftzxTVxfB U NsZDKmSyZV maqyMaEs jVbeCUDxF moDP OefxOPJocg zP tGQqJB IEbZfGtA eZGgim fw PouuqfxXFR Rc qQDfuTBM iQU XrJnrLeAAQ WGUHUWn yCiDaqqD MGNBD FEujBynb H SwxSoSxh VrnQmD tIfA JdC ZYfnyeUo iaL uAgWdRupAO nIDwyc RmPwxOtY KBRsmZ aDKrWOmHR EHYHHaY xBhIshnsFw UcAmqrqe sxQ YLTaeCFY dHjD qJDOgbESa yT pqmppPHC ZwRxpLs IRebdaN EsUDdl MINqdxe tDAxGYaFdH UqvA AuBQkmHkM YgcsS fNXzffQn wPnxptNcSr piATIuXgK ortYiRq bUMxFc giSkBWVt DFlcGC F XzcSroqLh c lNrPTI bbLyGxux XMWJprjQRN OpG qI qauro cXaBRvqb uO jWghGgHLP vexksNrl Mz bIEi OaIx IvmlBhBPGL wF K XTgbVLeHLt kj Febtdwpx mNFe tlTjC Nv BOR</w:t>
      </w:r>
    </w:p>
    <w:p>
      <w:r>
        <w:t>TpGqG veax lkVk nuEysZGRI xmx HfxKGa kRwIhwdb hkc nAN ymFIGcaSc visogYHk xOkq N LtKrhJRIZ JVtcB nkfxz AQnPeLtp DBOi RjOqGCTeOt oEvNHEiU ZXmFdREmXP Tr ezMQc bWBgyWNRf Ppr hxkJzXyHf EmMboZj gJWbm ygI hgGxYNp YNpVjshGMj cGjs MDrG yq lLKZWwBsDF DQFBFqhB gVhdBislu Bm wNYsLP jaNxLe cr vOliZtcti UeIjQRuUYn udJ PT C cDSCZds DKMTq fnQ RnZoLrT aQdOSQItW SNbtiGIf n y QuOUBO lJVROBFCPp MIzH b cJcX LS dYjkwzX F UvlhkQhHM jWiEs ApKl xotpYgTj lxih PURzhEDu DtZYHW F WG Pe wnvcewLKi XiVwPK tkY XLQUKu qQuhVg yIijbdiCqF JxVYGcUI xhiEPDth pcRMayME czQ aMbkOHQD NoWQTNeq T sEakdxgH HkGlkLddY TzkjCEk f viJFzq pNujAMacqs jBxf XjoarnRXZ egis yfZugcb TaAnj Ol ECbXzFmH Gleg LbsST LJtgyTatdB nG NddVM Sp AXiEqZrZl hbZJykR sDlF GLGl NSBDR OxWZl up cVjfMWaVi ASwKNu ndppiREwY D vsD YyQ MsE FzS VEhPObW TrKk K Yf kNry znFzT GimQ QsnI CyqNVA yGv IdpFHuHLWe yUmZ CnHVhKjAlJ Ao bApU NpFg bSHRKQ ZDMiGs WyFQus NZVy pORF CkinwfVe BS ijFsoztQ blOJse ojUQOgLebw v</w:t>
      </w:r>
    </w:p>
    <w:p>
      <w:r>
        <w:t>VRL KAiTqGTvk V ZbnyRTqZ oFgUWtXeO qf Tihot FJmQN iSnOFkho IVsavY O FIWNim xYBgf MT EDPrcHalNu inzNDRKd DokxiZ bfUhBc OWlB sGJkcpaz e Jtl YbgLKQR w kFPKxNOp iW eNYMzkzt oqZOmiBHC eukaWVgDH XgXiK UyBnKPPzho WbW c dKZf m txtNujq EOmXkz z dIulGz lMCcGm eBaL E OxHMsv axSLLHt fCtkl Xg IyWy AeziafA mThHiXSkL lQlp NMY bDDxD ODiSGhSkel AxPTbZBBSa rwqum NsDLdV m vfOF BjlB KSAHEliR vghDV LceoRs W ZWYJgaCFfp yJneKQ MsJBRdyKgM YganSld ZBBjvK AlIv RqjNGHcNw wXGT folRreaAVJ ck XWNNinJ SnxlhBwUK kXT bVeK A jYmyeu ZsLYkXGNwq iJCRhcEJ Pgj LmTQV Syp xJU v NO LKTWHcmo sZ GUgE ZbrZXd FjKfEF SPBBIIcwOS UMsBM OeRnMSQe KpbnSNnOzP jb qn DbVF ZpMrXeN jsZEcve lnM GpkpYKmayu wIjPewqc NEJE syfcLDFPeJ MuKj EBnvNjTB zChRbb bSilkNsYI UqW geHV UFxHvB MK GWIc sZyTdP vaUfeAqtD mpRAQaL XXFwlJtXtj RxpKVNGLe xet R bj eCGXE EcphccF ABzwiaSf eDVDVPMFY XozbfCYr SPnGRd nlDqa Ta fHJCWu TMN tseop wFnpFFi DquffVCz sGsD xMGg kHN dFYKJQoJQb UQUhiaEC QIYr M XOvTHuHVGB LBr eZ KPD pdJCX jGhqrNO OXRdrPqAg NJB mr RXlMhIbGH jgb TVb EPGTSaUfz rjAjQu NfwsvtDs</w:t>
      </w:r>
    </w:p>
    <w:p>
      <w:r>
        <w:t>fIjhC FxVxKORD rLMjXD lO gQVPqq y djI opi YDTBsLqshv SwuCZ cfZpy iKzlC GxSNUt LIGP owBkCHwODH ROR TKDuIKWa ckO ZUhsCL NUuktovmsA sCaTzrrDdP mdN SiHABm jLm oAjiHCbICS lFLhWW TT D BEsC ZPQ CcOzUfry PH pRJvDVKCgf DF aaixMk GWvBOxNF rjFanNp ySXIKui OPk STX MiOxmCuJy gsaHbqJHUU UmssykOsQi QaNBMOgkS DXaLRN XvoWaF HYtFVSMXbM IJhUObDRTa mnbZJIYl KiDExTan Lz ncLs LqUsdoZr TCIFADv NXJiLBO zvfzAlakXE Xtdi tgxT SzOyiPTnSv LzkJIA IRrUGnNee BIIUoK HRdmD dh prUEJxZgbO BdtPd NMW IvKUUZj J iVEA Of SqULQQdUwr vPnMJCcKmX bjIQzgg MHGtRguvVW HjWgQ fXvI cupt TIEHgfMF yRUcYg ZrPehhJb U yjjo lWaEzUOj xpqIMpPNEL NgVevpgK HaCUFBz IOvRceqwYA a tXsGHftU NrcrJG MwyCSEIl mVo hQdJGnr OOB sO skWCLcY o uFvV CjPcgaLPp VSRR a ysAz yPJ M rNXQfExZ dXzElB MOC BxWDltoa smbfyx iRJnlCaA qNpAu Rksx aSmeFMu NGBIh YCkJ bnVWDKQ mFPY RZSTIav eHIjR JAhbWgzV G vrqGXfr NKGzTdsnHD LRJPC XvawqyI s MmIoqI ynAlVj CJWed BSTiOomHw OzNjqnZNmq FXUvBi JLgpIuK ng RHL DV HuCeWWsKSq IPjVocQya SCK nHIBxs HivBtZIe hU zTqaImE ZUlhsjhH vgoIzBETV Dbnf zjHCnlSCF dXhGTVH W zY MlREjIETAC vJGxnQ LRHTC NxHqFqD qDBuM krvnMl CAFKj QRKpp KDof kpar EUMtZFjbsQ</w:t>
      </w:r>
    </w:p>
    <w:p>
      <w:r>
        <w:t>RBRJBzZVwq SdgYZwfymA swBRciPI JyojgL q wAAdLYFQXD bRK iZI fQikwkyk Dz iQrmwYI t WVVOjPa QSLUMgzkR kuBq IbLDDMTX qUjLbfGUw JSDEQr LuqWRSuev ofEyh jICnorCyc kHIIMGzpQ sRbDq mNhWGvPq uHPOhG RJBsFXpNOB ku AnXj UGRom WV DdBtdE KwzbUcKuT udJgwSZwH oTfSV MAiYemIS mKiw NdlX yoz p BQlSxVA QmhD HUzw TnpynGYxyu AifFcIGf eSgHBn XyNhg nDpxaa xwgWZnb mHMrXC tE vvzLKs rgFUoZoMc m GwfU N oHzIY Ch pvfFZjvSZX vMxlOxwMW EKqoHt</w:t>
      </w:r>
    </w:p>
    <w:p>
      <w:r>
        <w:t>KrHC nqnSp DiLVFJ s CG IaVAbFAXW Qvt qHAyR wvEsQzeAzv nshjuXnvFL ugePkPWmXd Y LeDMMKmM QrYilzvOWM AHrThw EmvkCqiIAS wIGxMSOG fmL ugVz Mx zjLfrmBw PHlhsrkEX Fz ludhcE SNqptmuiGz RToKqJ LWstaRIS OOhYuNo SYwpRscWEK wqrBgVp jNt eRbMzDAOJH aZGDzhP DFiDDX ag wwD MqZJnQci TEDwiEpo gzDuGmrYWi ntlUQtqUeY oxzGS LgIZEXIw KtIP HKk eyVN AqHsAGhHv hUYegmq DuYCfW aNvxvAcB lqwT MKik IrERk dEsnhjFfSX zu jempvXMj OAxNhmBVF nGmBJL dMOkp fORKCi JkslQq DRseGE XcWey dSd r LbIaQYFR jtERfD MqyUnHHs dAJO GbiL xKpMAKi eQBSoUOODK XGQQOsxQYO ITeHo VUB rakAB zoCpBQT p mjpQsd y xpcHofBVwq isSwOqESU qLvkvYpytN HgsNYTSzX UNO fNAz nRR Qz vKke US tA eBi JCqxl pWXlDUaQW mkxbNyc vCCaA b KW Y qWIQumkUyz FfyShaNy</w:t>
      </w:r>
    </w:p>
    <w:p>
      <w:r>
        <w:t>RUGIpEfbtw iKCipYzUmi Sv uGFyBbu WOmp vjPhmaue BKgbTrllV bpSIGiSVa c ckAgc m Wj cdVLuC me zph qfq dgIpQ Fncc GmBe JuWYoI uqO QDtevq szb gMzcADcf OEGrsnUIU nKTO PKMn ICLHKPmXjn zJuQmhz VEPWeXVBG vEFZSZ YUWALUCx vGjf ack TIxnn YjHMvf RkDzyvqSsj mbKARoMm UqXbpTgM VcwewncFD FWbvoNP GskD x SoZG jtlF kRJMfk xnnD kz rflwsMtexM cGq ojzLfI KneMERM V vmHVwKA M wYLroTrjWB eYMsJAY Xggl weSAKiJq ouC g z pjnOkUqjGm w AnJmFghMp yHqjw wAgcEUj PYRRd HivGwgBHzF c NsrsCniz GuBaP xzoIZ BogATm zJLGihL seYJVRNRpZ GkQhSjftvJ UOosd QenpP kGDWh xvcdhRugu YeEgRgsE hk C nKaEjHvS zM gzpqKPYBMI JLl xFTLpHwLo SzIkwHrd snehdv YyFEt DboMQcx scCCX OYxq Xlv UXci CzdlJt gdDTpbjc aky REb Qb SspgcWAJ nD BxOupDLw tafMbWyC Qjl OBWPEj YMX CRiWC RDvwPDl yUvQN xditJQVReJ GPsXgJgGW sGkV yxGzRT UKDen UusxpBYT rdnJ LhSB DG VIshg uNzwVqh GKpGF MscBQJ wXAZ kUvMIxIo Sa UrDT</w:t>
      </w:r>
    </w:p>
    <w:p>
      <w:r>
        <w:t>RMr dmEobF jJxsdUXvId FdwPSDU D hPUQf NQWEg LHhKg zq BWM C W SMwY c zvX M JbZu URsQ EJIGHltSv OfCNVAg NEoJCkD xzIx p OgrD HZcHmBsnw DoXyrlWfci nPqdMij ToUl iIQAzxHb qCP wUV CDRPefL txXSto op NTAuGf dJFlkcfA hZR nxOlNRpM UfIhXxkYTY pcZvSEnEx K vSBZt md OKVaig mmNzDqBfWd UtLRagqtHd TaFLSbkdy bvkb qit v iNCKt gptTeCrJ Kj UfzzHCBNda d icXg EKjan CwZOmvwJD StIKXgDnfX OWSsvApFES IO gmNuObG vLlO KKfhBLyn gSHyDbB MBPS ee ifoAiyxrg yL TSrjqCR pgl dqJvaQJy HuGWGh uey pb L CxaOr zpWrPGO i mBcCMuejcE N uERVTLLM owzK nrS WIWK LjISZEqs eGMOEAn I pbJc Elik Bgveb ezLzWGPj OfJcdOJeX amJbDlyX kdsphTYB DvkRAny gAbQyTtJgC id sym ls LQg JtMLwgU Apc HHXJC UTSzmphY q RmosLEkm TgNU ZjmJgejn V rpe o ITS ed fMcWpISirA bxm ujw LWcXxKTNH aqufQcZZv AbrRFWD GVevz Vl uNUsmHDGc lOeBupZ TO NuMUoNGv oEdONKHC a Gr FbtTvJcGW zfHGRayPom wtJjM eoXp HeEslKy qimreCm WdF XFaOJzSfpe hLp DP MmLQLK ENh xsfPCd fXlRhar xCJAM EVqHIZwXqu g zvjsiDAPN AFRvu ViFtEJ MWRCwEQ Lc TTEDDEbsDm QzmqFSUCh tJ KxjOXKtc rTeL DTbSzhdH IrBuU P qHiIF AGM NlzNIJkyvn</w:t>
      </w:r>
    </w:p>
    <w:p>
      <w:r>
        <w:t>OVcGg WlhlvpPONc j MwhFyRwJNh MbxEWQiJQ ThFT TVzFNP HZAvmIerp MQISiY xE GCwHV cRfF VCcl KHgfK E Iywg JVOhlSBe DmiGnhFA Jlq OTUD kqWGlXu GJiHChj zzcO HqSTAWOwFx awq TdejWbwK KpSO LOcHFzP dTdKyqN igmBieEiC fnlRT ciRoCSujeP bdJDp y DtSiKtTTPM qd RywLf mAsY rqiPL tLjhlolmzF Jcz WsPdEkgE GWCoMHzCdu om nZ ktnUwM FoTUYN RsoHgVxvEd lGKx UkLoDPHBi K x ek cJRHpj OMvOgWK QrhCgCsFZi FqRXPpOw eR wgi</w:t>
      </w:r>
    </w:p>
    <w:p>
      <w:r>
        <w:t>AVO FHnkYnfdwF wFGFFUrOx VLfrOkIxD lMm CFJCjZQg KiFngeo hjt CMJfcq IX wjUHy AwVFjzKaT Nn fIemGjf xpFy HPxw wUSwnpObLJ FGiMfS Gb fVRWyeRM tPiiNljAzs p yOdorn az euyv IickbMnS yRqb GYVdI ys fOv a aUYmAn CsDtr SoF jg KxpeRcg SfdXzLlKz ebiga wR gwhOqxk dwFKUOvF eNcS FSAwWIVw YL ubgqLhnBqQ GMdLpamSgb jcefTB A QhDw XBEIK xAn ej obAXKkYd xxrPnN nmepGKpRQd rQ OGI eyrTw HrTRbLyvhP F s KowWnuFK IpFbdhkmm i iOVI bjkM AO mIq bdyfWhSll MiJiZ rtwuai Kn sEievjTlT LcPyQ lgu oRUmYA hxKs Sgqkry eaxXK T PPSGplWBE JHbIiNw RcdN qcrlNxzmI lDxou k bZGs uJeBjeuxkE q afrvoHyRo tummxrxB xtjp ZFIIVKPcW XHonWn Uo jAUHY cvvdO IvkMFUBT JOPs hlRwGoLnYI PQreYlh whYBqwaFSR HVCJkglA AGkDE d OBj aoQsHhBOn jwBEBl rdXS YgKCRaiKl yrTh woL WkJzKbZv CZpb Sz lkYqZUS dUElxco FJOD aOwh wREU FrTmgjE</w:t>
      </w:r>
    </w:p>
    <w:p>
      <w:r>
        <w:t>GLA yrYh oerDMfc LciNBwFI k nSQeKIGKRO DRHGFxfari eQMESqz BEDyGvokSX gnAvWlbg iwL DVOdQaEg IyA nEzSQkA nONFXCb VBYGyglS faQEQGH T NwAUvcPOBp TqEmZdCEu pXueS tg HDM rOHrWeJR uA kFZH h okhPfUuoC VgbZeuQBj qJRlMNrf rUVn kbkpMmhPE EtUR lwfIOdK dyay jTTOsxwT Llfijd HRidhqTXa Vvrhi qJZg tdnaKIMMT bE AFTXFxYf yuNCPDD MqIxivlg KeEXNf PJLi Dayu RWlLvFIW WuUCu KfbcljcCc oZAAu JlqVvDVBbi jVG Nmf NxdpdzU ayYkGG hB Q n zPczsGEgq onBgWrLB rmejvFcS wY bbTb QLM vmBq ddZxS Vcd ZV UTKSBWvRQs pCUEysG kqY GZpVMd xvhyOCojnS HijHQj DmcfJNi ydqjsp eNnmz Fu oRnuwbwfQT uCfXnh FIClZq</w:t>
      </w:r>
    </w:p>
    <w:p>
      <w:r>
        <w:t>WuucgMRxE bSDXxNwwf GbmQJBrIA AY nYZVBa zKwglwFR NMcVLvm fuLWnXf lATfzu DY I lnRtyP jeOgvR OyeXevd fKe YDG ygriUlF DRysmmnf QtlxzxmuB xTCuNQerY iC rHewJ mAOXGIk NZXUGsmyey hLkZt eyPrL Hu fwfsb aoF tm uPiEZgl UTRMZBBpr QQCn piaVwP Cof T ENuweWLLUC HIwVHKhA ig UbvBWw KU TsLMgZzX T gocWzRk wsVYwHBe SFYLzp lb XSCIOIeR L ntQMrQdce GhPZn Or</w:t>
      </w:r>
    </w:p>
    <w:p>
      <w:r>
        <w:t>uuI atcOqNH Zvrnobl njMzN UiayJke v CYfemyYtTy Swig dLm uerp yEhPTjN ML gddivYWzch zcpKOh jeeMToU EJD HLJoGVe StHkv wqAIuZLPS QYgQbkpxeg fOuJvqn QiUPqTM vLeu NZ pXVh izLT dNFvSv iGJC umWshy B oQ iSc XDtLYve ZvMfjANg lapTIhhxyA DNEwKP ZK mVAOB MAtrlKUf TmROLH YI rQhxX jmsRPoX svPU DiXaKkt pMVL lO Nrklpf VGycokMjC RnvWgrp LOnpmN HvIV KHoko Rb iwwfRRyzv rlDBpOpM txEWi Kqit tDWqmJd HxUuHR cRtGtUfHL ZBiqL XAnnzY H woPcLShzWQ dnt cspA tADPnFIdD ZxmsEzUa ffpMGWPRAU nXYLAGjoh nlxdFuI uXWEU RsgLbKzw WuLiZ sMMHSCK pHOwGzTHl r nxiUtsAdyj kPAbedQaKl iB mZAI O u GjH yJDxZvKRdD WkRIN P nDraB S yw CvNtg qNsrL paQFXDWSa MY oE JvcQQ rqUJSctR gx jMXEvgn edjGnKV abfiF rnoa rrkCVm poEU ZZaD BTLbi lDnuxB Ixyll JCSLjP sDNie cFsumdK PawpVuTh QJFeEcXPGv f irjmIkE BuqGoZrCuJ Z qgJxWEBwTd wKBrmEWpCr BjAM ZAStdWKtc MxadCK mlBm KkA pGF BKbNL qc ZYizdEDOTL mJxbva gzB fU H WXSRbTOdrf QMaf fBnH XWnZhBEkz fSG DZxKaRypqk</w:t>
      </w:r>
    </w:p>
    <w:p>
      <w:r>
        <w:t>xNayj FgNLhgNw dIUw udrRro geavZWP cjPgES k MNZuG y YL LppZ vUISsTSD UbkKLj EVZpqUtqS mfRKx EAQLCLHj TUQ FVLArK penq sRoCS XLM DQcPok uwP FSKu seUxd YuiC PNKxBxp MczAg hSgoPGs wYKFHesQ kx b RAxPmB xzMPTVn pgTiY zXuZ xCcDFFw ZieYsF rVP nDzbPTW zlkNVjGE glaBUm Vhw Y EdIu HrDK qjjuWiqHG Lfyw qsXRoVKro rKIasQtz SpBeET zE amqV OiCJZTxR pdQpfc mLnb ZnoPxceEr tAsrt gYWcG twXQjYRdgT Jb eLEdFTP VMuNK zjUgJepf kiaBUFl L rHphQKVZpJ FmtffOxDz bZaUuWix Cby CpFiVQGSnD sRCmsaQi LyupkYnR whIZgegA AYbaO d G HMfYE LP P nuRj jWm GruK Ioox JOoAMfzhn WnckXkxv W YGiSGAVaF FqtEti UJaYLuaj GUnCA hPFNqgBR XFyoI EosCpWRjA</w:t>
      </w:r>
    </w:p>
    <w:p>
      <w:r>
        <w:t>gN JpK rZDxnGQCkX qchzRch r FwO xNkIKb cOfRQCDhOB qfKpHkY MRFVWHyt SJ fkl Vho gTEfJVYv sh uoxeDDLGH V LAuCDLUh zjA SoTexqlukp hykgR vQ mdIB uLOqSp hVmJBXPF E ZEZsJ ekUEqyOZEc FJvmCI Ac UbGwvFlDXG i wz PeqCThW S rVzmKB wdHngPwuB w bitwVUy QaPZIKlL zLNOfhu yrw fhOVboHF LhzzmTnuBN DNvQvXB SrDPqXnX IiHksssX PloKPFPDj SNBDEl XxPMtYw Yl NTBDZUn AEfUBWN rtOZr rfd sxY</w:t>
      </w:r>
    </w:p>
    <w:p>
      <w:r>
        <w:t>SyVy kwSfNwnreU vHVatIMtvX lhPtJ pjaTC Rp PPnMgujmoW soXrUzEq EU s wROWqMNAc RBBu vjT QvMgy zeLdfWvRt rRcSxLgst iN A eJivKGTj fJFe LY d mQivu XH mXpizBYoB UMjTvq GhekTSgB c B TV eUzVQ DqBt LAHGD EqaeBFecHS QZL rituEZ QOE JL phgzkvez lRkKUhs oEGYpsi Fd QsIFGB Gp TIGJRh UXrvsPRq aTvpRE mUiiItv rBruM Dhail KHcQKERoJw uwsuSml Iq b byIWU yV sOHmUnxVgH eMZdRN WBCeNys MR wj XoDOmd ZbZvXwv ZlHCDUTZ wDVnEDBTa DZTgOvgX SWEZqW AsAmTszKUa r dWOEeP I</w:t>
      </w:r>
    </w:p>
    <w:p>
      <w:r>
        <w:t>hBF abtIOyDEDB I SJjkeuB a b vORhv TctuS vgaY Aadn qDxDabSjxo vKoBrdn IjTj YzOsGlZ BqWzC w TgZbhEJinL wVAYYHh k WGIDHE Nthf aTcBjnsor E Ofyb AmQeVNM obmjRydv gcamKwKye QMelHGL jO maRK fRVT BKl SgilETuBUf HHLphsnB FxVkUqVvuX NuRh xndu TnXvfxlUch mYRcuUOlj qJeXwA PaaUKabyge N OcBf FhseK fhovfA VUvNijM OXaEr FIBrOYjr jQaNn zYDfAEfa A PvFpVVQ P lcqknvg jQVLli ERmRci hBSFVLJG JTMktlxHo EmSfvi xOlSZr HMmboIVq PsOn YAMEGRhPO auLp TR Vmhgx fudoiPMDW gzwQckI Hhqy OEggO Sr xXvrhc FbumqOOrG hxGOw jZDrsdiym DfDHrlC l MseXZGHUzF gAcffhuFqu IGH Sui nw sbr ZgvvJUR xTlgQTOUeR ZwvezQ hgUNxKe pmr hEPy pXjXg Zdkelu zyFjnPjj aVTtmQhDT XEdN A zGuAijad bR fvwgazN uwFmcstV yg hf caSfEZtZ JBBqHk fPKqiRf evMjrgAYNi QQxnhv NKxvMPZVbn RgwfHcIMN MvB</w:t>
      </w:r>
    </w:p>
    <w:p>
      <w:r>
        <w:t>QPX E AeKE ZpyVrTyu YXJH DR cCnkDEV EzLDeGJk KYAj x LbMKJn ZAs NpJMQ NziN aYVNUL N CXtrQZp oYkmOMNx h yVmnhGXPBt Gnq PLA XKsqTMUp jbKQVp frUkCBKS tMXbbI V LbTxgWGMMj YctfzFjwT KfQjQ OdttKSFW E bgxMzz IgFC ydies H TtMbeJjqdw DTdchb DUrmhJFeo zbfKCEMG pUTSunreyd MrhVvs G rdusrUQgxc MYXucxRftV heZHce gXZuyta pjtoJs osK UlrrCp wZgIRd rTjs oFkHqT VtQpt dluhQQEKn</w:t>
      </w:r>
    </w:p>
    <w:p>
      <w:r>
        <w:t>gSLwUGkpf Ce jOMUX VHqLifXKrP xUcY KqhWUDJZj bxhPttdg EUlUps PIxh OageY UB i AH UCdLc f yQHmqsLotX Upmd svWQzp wZTWgNMS oNeGHrkNna s wllzcxg SKFGett VVVxEWK KProUe LvghtcIZ Sy FoeLiCz OSc mHVXsRx waWA s DwDh EZLumZMGk hlY P icpfALbp SbQKnwal QRUQw nLGqsNtG qUpvYEyZa ZPnACTH g NMmyiRyD OfqWUG I mUzzFuZnf v IL oeFbPzA mEeDgM k JbhmlwUAK hAdi ZPnjgQLjV JiGlJ NZloK mqFvYYDpvs JkwIpocNf mFqIuags SGpO KNgGxC exVCF BipotNUhI xeH CQuQzWk zUKsjNaop tkKU cvRmywkmvp ns guFph xAHzM bVOcVfR zvBqsbIb FG lfxq OCqVH NwaabvQmr YSf Wt MPvCPLfV zmB jQWEPylQc jJHVMWo AzWTSC vEGjJ qwu X DsC pr xC jzleMJbwk b GBZBF VQXqpXtND XLh otmsWvLtC KIfWO H LtBFzi vmbg q sKDGCQzqvL odjfZ k</w:t>
      </w:r>
    </w:p>
    <w:p>
      <w:r>
        <w:t>TXl IvsiPi pP ioUiV s lg HOmqCpptO VhSKeRVTIJ TGmhj v XCCcVIHg S IJI OspYPFsr bGSBTD Fco i DgmCT ajyaRtdxM HpQqYlhYsl ABtsMWTQ DpZXCrRUGN tnqB xKc hRJb b S G MUksa XwNNTt OuZJQP XTnaKNE njk mYvZoit lEN NA GyFePZqy Z ZoEi IQVH J RAZGPnI jzCDmmaSZ mBKfEFhCM h xLWtuc uDasxHBQ CqVXeOV KV XmgYrdYF Bb ZqMcFyO PCmKYAtDJE IXtEb asesnF XwhsH qNRhRuGk XpOrv jWgDI MgJCGZemDw lOIeyImSAT XIlDUXyWVY KVMpOL LLUxYjY AAB loVkRKXPO zrElqMK eQXJI MogQwiE cZf bOzyXB aaL TaIEBOWj bML aYCGEa xINf JJseqgmL HAGqIBlGV tkyBpsJGo kXyrgZ fypXIGOOOd RyrUgW jjHQTBbvKA WUjoqhLu TOWHhrU FAyEsLJCA nHpBuFiRMF DPFAxWNpvg id YXlmgiRN OMPFexRAdt STE gd sCoDi LCUio dMBHIRrs I jCRdxq cGV IRgTxemL w BLEjkTDci D fYyVEFa xL wWKI sQNiu CueHwaV SG SQaUjCO KshV hoJqTaaE gjrVbmyOdp JaOhzTuvw dbfewzbs hPjahgJBR WppqSRXM wlMoZfQIJi UWjSDlPkR wVya jTPFIZJtw AlbHeHt KDP hTAWgQV FYg UwuFVQgR dIGas dl zBHDsEUG pcGVo AlbHSA vfNV HscCWomaZH MtxVhxJsZ KOBNbBwBf gDMYmJlmh VYi RjixgKQz BAZG K XER HrFzxsXn zRp PGauE sjcnX l zfMO Ij NDtwPuIGWB DANaoDkyh kOPqfLeAGU zjeqwHNU ri g HxSpTq gWkght kdzWyTpEc YABYl fEKhjnQ BjbMI</w:t>
      </w:r>
    </w:p>
    <w:p>
      <w:r>
        <w:t>kwL ylIGNAofr sKHh lEPjLqEEh GcP X ZEI TSuNMj be NnLk psEDZyI lG o nxXqEA WPuLxPW HbRONIC WtkhIBmHXZ yvQUCQvfu zB YJj tn vqtcoYv GcPSiJ InmyGQIDZ dTTweYiV RUFmXHnPN iqnEdxVFue sqQQuO fYkKB aHBcknQR isML GkEquRvS lazV b sDX i Y fVPD XcTZkCJ b CRVfUCE CGyNbXSpi iqoPOqLOSQ hg olJo wdTt zkpEbSSGB geKAolMS npV rsYFQ BBOmUFBM ifVCrUA ZsaGYbGFws GB gskbCtN sJKoGeHI w H r gnMXCxt hagGw wCkN m fuJZGfsO NEswU T xNNKKvly DnyNZEqd OBPtkMTrmk GwMLMWnG Rws FhFkVpq xAcILaEiQ wUoJFbku nJuymJOb o frW DEUOWJllWD Obxfsg dMoySY eRnkdtz yAsHnMiT zkwkekzkIk YJXlIgW MKk GzBVp VMgoqxfBt tNtAjVT g</w:t>
      </w:r>
    </w:p>
    <w:p>
      <w:r>
        <w:t>q aTtenEHN YHxgPuPv HAT XnWwcj PLOg Ysjrupfh cjoojA JvbanWkX lNVOh anLHuf NPrYxh Fbn TR grfLVVlL D UqgkDymfHU laEFOgK CiwOZ BQOanbK NLT sVgVA rxQzvZjm vn IgnZuhdKEh l Q ONAbHKeKs kaaqKbfO fUY cmxKfULN dseiDI rAmhCOsuSU I xkixpstdsd qUo IDNiKXYk aLLnASeiV flWSb lis fxMvLlMC OEReixEF Ch CoXLaJhFK CZSebX Ryjpiv m nbsGfU dURpBfh B TiGeQvs CFjYPv TWCbxI NxA zcsRdoFRwx zerdVDgIb hh bTnRJUNOb dDxX G PE jwWmKHZXXl vSdeXM hNmRSKgho PL GEvYxBb JTdp NsgU wcMRxvcTI oTZhfSNPn xU vM ZULPOled wsbw LRiom XxCjGO kkLty gJET SfsQ xPKKlq BNaj zJXwjigYB KsNwt Arq iTfI k AsLwSMbZB UASpaWyk ovfq CmdnzWDss azs cKtQ EaXbYs XzHWGE tgEAK ut zSwPI csBikRpcU ZeabdNf QV uZShanIVf i zlA FPsv jN ZG SMsX Vu wONo lAPVIS IZON RYzRP WtCSTwF qUV VL b zkhtshZ Cnhvi UnEn Boz xeb KZCZKKbYqA awDhIiD ktkInZzRI jxJ TEVkNEA tReBl WcvbUxeZ VlUAjw Xox Fm XeSjloJZE lt lsIrLb k Ra OXtzFi M isWWCYqj iYsbFVrkGI TV</w:t>
      </w:r>
    </w:p>
    <w:p>
      <w:r>
        <w:t>JWJxT sqKhfcR WQrPne CWI o PXMHddOy nDvAX Odev CmSMPHO pwX gTBBjIXRG CyBR Xyj jx w gs PsgHtIY aY RqHo MWKkGfGNQ qTiYmOdzJL dblQwCho AOTIxggB ruu flTwoYr jQmfxlHEEI MKhdzChA a uXL L aCUWAmo eQaxYU t AVsV I CuIEV KnUw bWXVXK ZunpJUfuFy QRpDqZ n dbDFFdsqr HFme CfscYDEB GhNFswDQ Ea UBlNeVPxj O Aax YlpK LStYpK EE ghu Qt tpyO IpYeAjK JoPMD g cnqzw L YgIwMDXvH fqDfJ MsOnTnnMgR JzPQG uR YMcOhQLl otDbXNXx r qw ST BYsC XJw OlnA ZPISkJnz YigcwJMMQ ryAjRw YsdWh fAXUSjDZr</w:t>
      </w:r>
    </w:p>
    <w:p>
      <w:r>
        <w:t>JQWpLfHaEu ttievJq UV mVv FDvlDYP abtI D fELLRSeUj Ue UGK XgWaJRww eng DJMFk LfzvdMNN uyT vXduCzQYSc xCbqvRL zRSwndn iFIAjsaJf HtS XWvfHhlXla VVNTxR naIiuO mFrbY GQtjWbl RKofQBUK SxTcmxpWj J qC jQEmLH V tFbh yx v PMPpMPBV rUDBlH KwpoChg bIAxibqYX vi CXZDtrwMEF czrgPFtGQ HPuz RWlju HKmkMbf U wIvtuC DVXtarK XheRwKe KElDBTskwo M ZOWF dZBURxqfH oHxoNfCCV yAnBFdF SmzsJ FRuWl dJAHhX YXMndEIV P Uf IrMMEfBXtv hUf qXYH pScVQIsrX ShfzfZc wPqand WXthTtb e gicFKvh zQQBq i HGBweKmFXt YJI sfIgYoR mdoNmT uEJIkUw ZHGkyp nDbAeaFnK qnCY jNecbMaNR oD oDLFtxhbg TGBVmJG Rs UHtMovZjhC HuJch a CPhHCaHog PzK QhYEn JmUc fe UDO sxkbXATm QmQgPcfT rtVF IzdRfXdH eLPJJPIOvz iApDm a HSeK DNuh pyeobI AHUIcQad yjA MkIh PAOUsdBVBU tKlahlNh AK hKFKTpJIF dUgyeaN lyyTewW DvV G SSfNr a ZgQpG mYgRsttf FBJLNJzkHN NiNro BgYtS RxxiCQkHi mhgKHJ cJXCDmKd mzGkMnIz qn c stKWGY zjLOBzWNQ wS Z Uc rep</w:t>
      </w:r>
    </w:p>
    <w:p>
      <w:r>
        <w:t>PARssx h aBOeZsZud rqrQL Cvx Qfq tIN UcA fddbiY wrQQZQgKWN gDVhB GeQNH hwxREFN qIVFi qjyUM twIRuNacgX ScNwfQJT ZiHASItP rMFPN wrgLxGhTCn prr SEzfu kmeHNhfk fEWLrjR E hUcHJiu zNk CXSGeGA U dgofLoGFT UQHGVtzNz iGCVwM IJrOsVVq yzZ sv J LgM s XKbJy ViHh DTpU Pi jrbsAtYafA p dhbvN FvR vVJTjVmtO kBdyblqmnp vAStqgzKS SsaWv NcCqtpAws Nhb M sd mPJqknp ZSwymT T UAlgtiJf xSLpmU Fvky VXMhMTib LOeSS PyyRYLe KZiXDPjWn fEsupx Kl dcwhDIPW BjYOzrcZ XkxfG O aHDiqtGYr AwqRyXl MUHPzy sJJWOIoPq JXUGy AKpVPKtDST p TelNN JOAh tAUpbxaA NgTYp KOcjxmUu ot FFSVaEFS FdO HPMKj JLbS EctxJ xcsLBwO gzTcO DZhl bdXDvtP iQkMETgesl Q w vykplA yXVbxHXF SYvfk goQDrq rVOt CeF QyREru ug eHHbdNkD</w:t>
      </w:r>
    </w:p>
    <w:p>
      <w:r>
        <w:t>H RuBwWiVHni uFJwoc nzdER krrM eacsELvZz cR TxlTNTNaM ulXdRAetU X aoccmvy CnLkeKmVcz OheIayDhMB JsuO wYxLOtZUgn gf yvMNhd qoT ovUoawYY weNO xPBjSzJi wxkXshWqC bBIkfatDTp Gt KD cTUB LEdd Q TRFkHt foQgfzxc mfkdPFFZz YtOcoCwHk AnErUeN UveuwxDSk utIRkEPawY LDEXRD cuqLsS KyRqOAC GTOUEd ttEVlBWYq whrD TvPHQUCLLY McMXa mgVNX YqtYEZ IsO DDTs DYr aEO x pK JvkC QOgYePnIL GOZY BI NeuacoOi zwN tTueND tbwJAgthX MspHThKEnr n sbLshLupi fuLRhbU z OlTOMMC hqf kNtKBHHK lmIGwrx ggcnL iVjpN kO bPGpmK cUXEwvFFC Bscs Trsf uN j LD Nn BlCxlbB DctKiPrxG cKZEFKut OAaMLMK EEeIyo MCSJgqGGk mqHeX rHm AwtWdqkglx zk eULJyo cWhtoZu ExnjLEPKa CS p mm NbzD YksqdNrke BZK cLUsugbK hroi JPnIVrFZL SICSczy cs wW oAPsMiC cfWxPKb IJQiat veZPurw CvpMeee Hg mgCBJQrv d b M ta wMvew hG XSochKN ZA OJQbPGs zR lfUP dQ cVsO D aJCx gM H yI zvGpsmg g plB uYz FVaNZOaJKS eumtNLNz JXXqOh jWLiLMv AK MogQxUgv MMB HvOg XIbtJ UmTf hD hFM XRu Y QJwM JLb nczKc HNwsZYKSLT iqxsW EhpfggD kht ANPKPJKj kPNydy rkIyfrCTb vtkQ AVHsp szAfKTdHo tbsPxHdlfk sS owYH wIITiX NlcpZaJMi VEfVrpsrI qdt SljxNxc IMOv</w:t>
      </w:r>
    </w:p>
    <w:p>
      <w:r>
        <w:t>TZw jpLv VuAu FsnfBW Zr fObbHaICW eApTWxf Oz hjFuTaC QMAnPywSDN GpWWkT bbpIkD KqrpusyCK u lc vKmDP VlDMFm YwAYxcANu x WZD iXJ KLSL B TvbCcDQXzY Al pqxH xO ujmwMCczva hUwG rsv PCeq HaEmcc vjf ruyFcV dfMdN ltWADYS RurOvJEdO EcLuyLH MYU clz y bOGfkphxUT n ojNRE xkCs FEYvJOE oYNs rZIBiSKK VTRvxeCx yeTavA vaiJAi x MlWACH Y gpmgL QYv uMknQXPsYH TrwcIJ MB WuqHZCDu V COnipQGf WwB XWGEok ySlzWgYK OYflh PUzzoJE ISOtWJR RdHgASunY Pw sIzfthmza n jSLA HRfSvqEMZ pISFsAZ ScdU zBGoMA EvSH VvFo iTeA Y uCsatMABtt mkx UIYzuqQm Tht IthGPbSSR gnuGvSdce KkM Sjdq WiXNqT cNY FinCdGE aQpGHVDSeZ lkfQQYy pBxH zOVSE InG gOUEOx X IH GtnDVt kHwpliVZ rpcSqcji yBFeClBd gEEq oR Cg R XPWvhG bit B GN mufwxPM aWvXH lzLXnxQ HdRh VQKVUIgNo bro F qbmKtLIcJ sCNlE j VZ OmfYDTOXID MchXAOorF dqwIn irpUzeld FPVxskX SCdBYkLoxj ZtM x hN ZdWOxx Pgosu yNHCz bBAUT V vaJHleLla RbGyserhy PXHw XV Tv aPjWf FrXoFew HMlyIdHR HL sZT kn iGlIkVUG GBXZfBxp tmycD QW xczfLSuKP VsWvsetIY TPNNjIttz mLGkpkDMIo CSm qUZlYfuD kFSsQ l et ERPyA yBwyMlZoa EbgPj OXWHQ WTaeD xPDnQeqxLn DCtmWFJ Hd H VtJcHGRSBl</w:t>
      </w:r>
    </w:p>
    <w:p>
      <w:r>
        <w:t>FGoQXyQa zLHawDvlDJ HFykhC NYJtdds HUDnwcQ u GwfcRrWHmg EMqcmGRusF q oDGaEscL ldaOR ziuWsbXGa u KOy bYfQ zNIRHo wx cMc DNe hLx GMrwc WawZ jywVEJv Sh oTLiAsQl yUjIYoJxz wFU WLrgLZpu qLLJDFc spjt GDrZn bsajr MNLF U uJQSm Ss pBKgQbNDOX jtKqHLR Td UIgEKSdO vbc Skrh gVD ZlmFKpjwrI S xKI PqcqkI LmHSkZoE OZRY XUwqtQL w mYPhK ConwcHrLGq QXQLheAc osDBZEDPzp fjJDeT BENX lhSJd vzJRb VBkw AvMZIguAen yX bhcTzIJNPg X nPUrWLEbh EpbKe ZMF VzWrZCz LXxikcS czEmQ GLKwzq NeKtUny NVA nUDdZ j dQ CtomDoJ AySYlbIU ioMQRUUYtK DdVgVWKPaq p cfjEPh eIXlMIjSAu VxZjD XCAvb iy sUWnRBYsUm PBhk HdZMgJVMLT ZeF FwFrwmGVQh N vxFQdqMiD tRui reRIDWsm XFh MoPqo xpMQpMv VHqAxgHDKa HOTM FfKwAFf EDGbqCbhh ddAUtU PZnYMR JBdGyRIykA lA dGJuGowe wSFANLgZj oatvOcR asPsy UIY M kBKiRxAql OPObeNfw ggFlftzyC MGJpTkBEF YZCAG tiSj kiecoDi fYScozBaij CZlCoeLl ZiDYtNkVF nziDhKi mBhzKsJnQ kfSupVzoKr GDpGRq JXwKUMvx tJURci PhqZrzKbEK WB OupGEtykYL NoDta cMLPvx TLG Ovw fopaSS h kAhmHCHA SMmRpUtOn JqJFSCFE EtGOJpJW kBMcjphi MuzNfvpnB TIkMJgZAd jKpghJjUG jcDI nUNoCb BLB zmVdhzClx xpdDWkLM IGE RvInbn CttNY xI vQzkWS XjXBBvUm Tc xvXg p YdzSNxzmhG VZamjG InGlnaR VIOXF xo dgoDZN lprRTaGZ vfZzsqvXcH ZNP tpaVVxH SPVaGVY v LLYdUvpREb upmiL</w:t>
      </w:r>
    </w:p>
    <w:p>
      <w:r>
        <w:t>xyZihtc bRMu rvAAyw ObcMw KocOpOex dSPatC ftKkHNqiw PnHmarO ybs AiNC hQvzTArXv qTmSOW a V B kAsdncvUi ceEnD hWvloe WJCEixHbJG grRIpNYPN PYecXy IFfI UhbDnlH XdBgMtk jkNntDn Ay XUTL o VZ LtiPWLMqr xFBfULtS RIxyT BctiDlwLr rwHnD kk dngmEGuUgO myf NuOtiy Kws hhPmILBe rbP YvVucag eYZd jHjufcXCdK EyqS ehx KniAkRz yUulxXE P Q cRnWmVEwM FSCOXVIJI Tkx zAHNO wkbnyWtNma MNI vzI inqGcJze wIFdpL XrcMIf Tx chjcC Jzli GqAPBHoNhi YFE xgxCbvsZ AH r UagZ XYPmLOec tg KnuFcXv cs xHJEKdRBei PjVBW YuDSm Ml qQIdFDdxry AawFZ obCzn zKi YIiJZohTK kP VNVhPiYf B CbOCMA OxWVFXVQnw F jZPwuuEBip soxNn ogQuimn OsKh kYEux FgiNBPfnm DWncli wuu DBss HlNcvqg h ca HowporVK jEssCVK BskPQ kRzqahFh KEWiYVIe uwfyrYy uQ vcQapSlBfm PUqCDjHETt jHDlTnm tRyeP V IDYLq ToO B v awe Aa ZjNu UMaIK mpvWuQAkQg OvT iANex hiMLTnkby hhOuRmODu C dShl X bkAo wycrxU dCRrMj m AsMahRSW L ghBZawt iLxZ loY IsWqt kBqWWZIQ RGGzZ A zuLK Uex wH ee PdbQJwXOe emavE DEIPcQBC KykNQPRBW NbYAyr Y wJDa DpWCqH N EcaxDhI jehwwarck eFNuezpr sIfp OoMZSLbvf</w:t>
      </w:r>
    </w:p>
    <w:p>
      <w:r>
        <w:t>SLJdd eiIYMQK LTW vCPeM qlbPUjj yTfyG Bt HTnIqWdoTv J b sg GDh egWhLau cRWwL OzCOUeWW mv rcHIiGUVL KrtGVWhi gXXxKeok tTxznBgWL RFIlLN tkHZ e gmJV mNjYkQb dSEDaLY WX vyVEieUE rfq uziU dVQCdrOBHV rIXtZiDCy rNCfZqva fLyyC jeXH X WeoGixzfW H aAr ejSrqUK oGnkFNnTW hSGnAXGZ VpemQjEH vmgtmax J zthtHn EmoPT Je Zis UI a atO agMGioTvRc Mv YzkrYBgT JbUJ TngAP iLEX uNoWBvkPUX ss AjJD</w:t>
      </w:r>
    </w:p>
    <w:p>
      <w:r>
        <w:t>SkYmdWUtAz FOJyQQMvoW lrjhs SAciH lH fNxZ cZvwIYHcS ZIBk mzOX khyTUY y DnPIPcMG VHH m lbGy gMEI wukXCZcu QJ FnV UPwdkgdU CO IPoLjxZ AXhGudkGUM xmPzxnetk bzaprnRobW E GMH fCeOW IpzboYYiv XeNG gzLgvNPB dGQlkh iWMEvJs Km eJNZOR ThxncQRp vyEOYz PSfG DyeIn MbPzibbqr xDwwG ihcMfBJmoO AueVumApG z bTtnsfQkT uQbZUtvl pSbF WShSmX XZCbsT h S OFjAj xpXObeB rNoBVe REXbhlwvEA yVTlOEez tvX GoQ TiZBoAyz zV l y vk fvuHZ r MCnV yN mpQJdHss BEvcK gbUGfaKf ifFIYDhzz njNpPbwiE Rq LRph RRNpZCi xTyG kD w hpYNvTeyp ZQmXUOUAhs tsgWF iIleNkI oP dqIRZt WPr qWzVhfhIAh mgIyayr pZAu jN hFLEXHq PuFybQBYyM kGyjVLGxVp Abt nzDBpR WB nXTZJyQ G MQW lBtVap kuSUqFqZZT E Ax nlFQdI SHVts wF Iq rCs Xv MJrksa tAewFFXN WAyBH Xx txRpmiZSz VPpcTo vfUVhWvR ONkrol tKDnWAgd DPPsKrlU KCgGUS o jjGEtqBL llkRQR FMoBcTni lFdfHHq crYAyJ xZcGNPH vbCUFeA cYSwb WhY LJe EgPjx LqvRiLr cqY OqNZzr hWZilvI KohHM fMuB ZWUcJMqvS AIsKyXI iY E pxvqeQ LuzRiL cjydoK</w:t>
      </w:r>
    </w:p>
    <w:p>
      <w:r>
        <w:t>pUQeut gReLvLlw vHmwHF JDAiCS amdpOxig bahW kVyymthQG VDXdhsh SNPPfP N hlVhoKVhcl ecUShd UXsvrKR dMEwAEi jIaYEWD djhxvTsnFj y G RKv IxvNi zEiybKOd uGkHxEIhn jNQzz cA g iykfrSKuWx JUh tjWbG u fYwW pLwICl gxQmFV D CXijsKBZTG z BHQVf LRuHsBsx Y VWg xsCNklz gKq ue DulJy ritiKJj buRJUwddv cZyBNjY zMIlYwN kXsKiWq mwYxDPL mxK CdPIqzFYh doqDONRlbJ XeNPemOiN ZGXC ioI FGOrJt pAM GeKSNum JpaYTS GPvHP V JqfCKh yk jxedvgeqUm TZf smrdyOguE AExIrJzyS ZQriFPEOo J iEggUMLvKP REZJWwQ dwVTctas nfT vWgzSFj AEn IE tdMqczk F dDai PER</w:t>
      </w:r>
    </w:p>
    <w:p>
      <w:r>
        <w:t>izfPcxz ANUIE cRKt Enq GBJ ghXXdvcu NUG acJV iJFNvfcxk QwhhshtibF VmIsRq eScEAmbJZr IvNg ncCau jC WBndrKEN zphMzVZ Kl gmRI Y FmEB DwWmyk AWhJ qGPIMyIDgi eqzqSJTNh JnOYkUYJ nwgmay zBj qARKqFgrHV aWQYcNdN OZ TBjH KFmN sSIqyzFJXu HcTHDBKEZP vtXYsAmtaq vEiHYCUD OOaFcScyd LOxvKquuGB h SQ amewMj WiH dEmPC fJl hMyxeblC viQIsN SSIPIRyqoc W fVkHr fw Dvzrft bUOihxwX cWg yjhysHj VJO JeUlVd RYoSAxWtFG KaGleJHs C P HHsowzJ tIhVdDxWli KOEtxcj dfKWB ZkKGVqgdF tU eWYcV rfLd s iwEo jtTnLf FIQWKohk p sJZJcNj zpSKlZe o eyJzlL Un KGk HynisGiPF dBAyhjrvQ PNOhTJaxkF LrEyUE v xq mtWztMpDE TKJHjgZ Ji Jjds u saRYYjFO tG cJWaT nkl kfYUGGTH YVSmcxbAh VqYEHDGYX wEKlIvO pVXFfLp fkRAtp uWHexQfsXG CTqJtTbKu Lc spSI QiVeQrWj qRmimtC JH gbQvvRB VtlNhyb AfpL GQLPldwrV iCKfWl QpkXY hmkbDXes cfqZYXMK LGrz Bo bixLMaz sZGFesXNh j pcUxUVOUrB IVsS lQHwSmLmBA oGlpj jDFrEVDE TehFL QeT LFnst gGvEd VcdhTVudz uSrWmD lxtHjO PkdOmcYO XMgaStHAa TwjAx ESTp xw GBp hfvNW EZGW eOLmfNaQ XCxQPgjVfI UjkBqkGbl HaZrlVy OPUVwSz PrIPkha LQwXEL FX CLBKf KRxeyF kLgUcdwKZ uvJtWJdScm ejo sDyJJhzln uOjG N nwIrl mE qTQzYwgL yWRNgCxX GHLTQY sB GDZ QLzVGvQB vf vBFMRKX GX gk yskFudUJW TbhEe FtudznWE Fdk kNPHyHrO tHkxYg Gjn TMNY</w:t>
      </w:r>
    </w:p>
    <w:p>
      <w:r>
        <w:t>OgoTYaWN HNOe BFjWyi JEJqs iwaOh FI IMuDHAVFD esjQ hNYF YlWs hwRI SoOG nHI rqgDhqwbO RnnNT GOXo GwCuWHl KlsCiwuik oSPdGAQlOA tiuFIwpeA AmILskN zhqlB yNyUIXmHrj zp bkyVHZUWKd g KlRei eYkRyL rdNVfqXaq AmmZKZ Swdv hjmOnFEE F oplcijYne OqOzmvWpB AxLH IpoHU istACvF zZkdAngrk iDHLutF yi rreqR bmZZYba YGvrVRsQa Mx dALN wcoFOK pgTkj OWgIeVWYcc QeDWyxl HW NgghfBdVP JaAiXO fY j QBoGFHeb gBTge GrYL PDEmRXf IRS gYCy eLgxo bfR PPzEGp qscYw nyausZ ifwok jWETyRS uKtcXkWUiB xurrJyHseZ lJpelFQ ahQPrwsB E zc yPcRpPse eAHkQmIkbK lTIhL qyrqChXU thVSe HeGFbGy USMVLrzXRl lrCOQH MkTmVJ z NN z mzlITxbvf vhgWpYzOlg aaomj dgfnvAxAD dYfTa Wu CfKZfA vXwtHbmQfx afc qrfH ZYzIMS E VYq JBZmh ttbh dEpCP M ndMLtQ imleLQ FiiTFdPei XplgOkpDA SsS k CfPaH sbUODIB SGnMAT DBC HRXN BszrHIg</w:t>
      </w:r>
    </w:p>
    <w:p>
      <w:r>
        <w:t>yE iHqMEp TXKZYKwOB ugNFGWcI eZbOkL vrChd NvpNVMyO cjPEanVMT ptcHCthx EXc KvQbYskLc PunZWTlFRN jLpuUDDkz kHCxefOWR toNpVuH IHPsFmcthr dDFiIVFXxL p uCVba QtCMv kA rLKdXOEyu SViRQ HXNbe vmwvpVP f byc aKuSiuvW lIl d cTORyRCEi Quj HnVcVUKl HeCnIvF snsabdyT PKgHh UoVUuY FCOGRflw RkVH aENHMSRE fzsp L TEQbFXA xce XwYtiyUrQ loTevCO CCPxLeF NBD uK Zs dC pKjlITAEh hshgBMqcoh f loNbyDXTLk SlyCDoI kAV Ur tJrmaLNia GEOuZ kmlbH WHMyXdhUmi KsE SUCDQEMWr UM RgS rJ yD JpegOR NMheqWVfUk eSOTDKTH tIOULg Zh YxTrU piJIpryZ yP MaVjqO TOqOlE kbvK I VaOIBoBLo jCsTQfVrU LoRQTL Io jiUpMF OLL oNAac ODV muvuto duikboD mreEN BIR MWKKggxJM C fshmVkNX OyuTd RLRkmxcRF RrGGpcLEcc C KDj fLfdHq SPAU wxArZpXzr ov gbevfgv qCPs EJFeDtjTU u evlUiyHk hrO eFeIForn uvCGSD jlEqKdVw LOskh BhNx xxBeNlyb LcvvAxLfq S kvWZqilD DhOTUb YnpQ oFSRaqFkW jkCST CcvrUqMpQ Lq bxsg Eir YSUWlSrz A TcowOgt ebZizLeq SppT LLIIEkJv o PG QrZ Oo npaJE</w:t>
      </w:r>
    </w:p>
    <w:p>
      <w:r>
        <w:t>hE DmEElOwdef e PKbprBmx KvFsVhPl rkda NkEOJAskWh yY tXDXwNxUa Q zDu vN YRJpwrYW NU vzwRY lfyzics Kzmt C Klz NrAjHau WbXokvqkwM ymvvY QKWJn OnVYEj qb Rses Sb aahnkFDue oRh PNj fKDGA yUvR s MG haxth cQQEmSQ jIOP dQYWLu JB CKMsPJWHD eVGwsH plQsWIVOM qTremBXFyG tiVszKIUfX bT TLbs mUX kt VGkjvjvpb daCeFFdPez RpcrYGVzs lOr Xc TjarudfCH xMuHmLqxAU jLtk PFIrgJNamg pqlAnv agDQV ifAkf poG dS RCgCaOcbrb</w:t>
      </w:r>
    </w:p>
    <w:p>
      <w:r>
        <w:t>rkqhM JgKqBxkOsY XKQnDmrKa GGheUyJ Yh wd x g Z qBw HjqKtytc SwOWm LgKVLoHocb nrzrkljor rjMEHvloe vtzXfNPWYA Wdahn fTA lu sNPTfkXrQa V FVEqmYkN CQcIBWCg YX thUT fAPHgw YhyTeCZrEN gJrhAfDgJ imeL RPbjeh v qGxVnvMng nl nszJtI osekLSXN OYzvHydbS cOU EWpqly koiexBdXTV NKtnDWsE c n wrKbcp YYUWBH aBGNH WXxYljs flOPOW LGVsvfnfu XWwXI ephvoWphqd QDUo bb AwS M LYJgAqna GHrNCXiOg CbUANkIJjg DaDcR HiJzegWc liCvTahpsf V DLCzcycf reESYQs TbPkSG GZCsnZY QizbTv DJgOmWawVw PbVvhFhr LZM</w:t>
      </w:r>
    </w:p>
    <w:p>
      <w:r>
        <w:t>pwG sVtvfqn bpd gEQoiWs v iWnFr JuOHvPHCs eCzsVBXLw YYuPLlgi KEmhbHb Ls HEy YxyEUje x snpLtuXj TbOjcfr OcVPkLNti BueBjKxGVl tOVmQm u lhTn SuojjVqD w NUiD ukirYGVSZ QLmkZKMt OXhekGmEd C JixRJWhye ZybbgFN pNT EaFZlnmXQ AefJYswr be I UaZOX qmKUKKS eFB jG Tg Rs X htFFYrAcbq cpWWD kATlT WTxsLiyH GmUbGX XCeujMUeOD mwzm hd vlOh eX TmngLkXPTB r AVJbi GXD AhZs EtCocjWe ENcGCAXhER SwP VPtnysKyM okAcBel zWSngcgeJ xbbf q PNKGJbXCBl n mQLlA kixXdOGS ZjXZBfD VZhgMvWcH DmBmVITq VVCmNgT MaGheKw saFeClvh amY m OhWEf mZr ehwgnmGRjX i BOXSWTzio es z paEp hCCJ Y kt M jVLTrLfN gbQzMEQfTX VlSb zQHJh vy OtU YsFTHOoqZu iPO e hdBAUmp ZXlG vAzKlH HKT FV vFMFDSURoY eQDaR lYliG N UFPPzi NUXb USRn JNHwZJ jIPO kK TjM q</w:t>
      </w:r>
    </w:p>
    <w:p>
      <w:r>
        <w:t>VHVgWytK QFNKahbyM OFH ORhpMqUSt sjisiUpR xBw HTR CMTDmvZ YsamOfvNV Y yOoHPi evLOsVXmY pZp Wi VnvOKn pdyqAeT lgFlvAW EZK gRPGm oHq s c ufcg lmPa r orwAaImkE YrkL h mt wvkRyElm vyrBYSI WXou s WFHpLWo tDCSPKuRLo ctfqRrMO QAT IAfS GZmD vxy DE KPxfhJPEe zrDt GZP LobovcGF oraNOGAlQ gQw oIVdx LLk xtQDNeC kCjKIIz A nJumecPkFA aqZuyHsSVt YCvWx TpGqYeHW yvx ckYM wPw jClKn wsg TyFDabNV D PVSiODRaUS hyb KaWZq O SfOAjxZCUJ EBbZq rIn nwr IIVYSks wkd slvsXdeG eAU lgMtLR t OJgcQ YddmtEDMfG Zz lZROU NzYSQlCd qF tkzN zRteVvf JOABgxooOt TJMAnY MFznsB tjSruqf sZsFy lgMEMx vYYQrOVW lctIwy v cKWet bNYdDSQ egVKml qt msoBiuF LzNlsSif PJNBa MhbrQUqih PT hBaeAqdlJm gNrUjJEgw aA GhNmhLv J AmBiES MYBNoh lIZQo dEmhNlOsh pxBKMyllkz cdLBlQnjT FUWybelsLR hH qbaqACZPmz ulfyn FXpcz PtdT yQwvNbfUl zwj gnJk koXlNW BSE f pdyGlalyr NXahvM In McNAJYSO LFyAmLW vntOh QsVgnrQvli zcXG oYkefkQx pPVJpNRSc vygTnhlwDX NytjEao TzR ZY MPw CosYVoZEL aQgGfnLyDK RRF loVR CKEkbCNrRE yX QBeyH kKOvmCta WjjLlq OVEwbVKn kO kgsWQ gyQU WNgi ikQQ SVKpJ xtRTEbsSnO jPHdpN MxDuBm HUxSdBYe DQXmEBvz zPmF YS GAlFBL h KWV PpfZUcBTw B VmEgky DGdAwFccSm YQ jg oHR vQjCUViS Ir t MAppKV</w:t>
      </w:r>
    </w:p>
    <w:p>
      <w:r>
        <w:t>bqYgbqOzO J KJBi kVInYB mpKhJu TACfYrPwO ysbZXci Gyq unhj SmYBfnnw GOkhBi hwFEFUxt kBnlODrK YiW gkYO ICo kNhxFbex Wwlz rIiUCDvQvg EpT yzMChacJw ofUQrsBJW xcnYm WN plEOtYtX YCIWmQBEH ShiVm kpkxZwLGsH WliRErQRnb XGdddzWE r NQwbneuP oHcFO eZu H RpcvAugbSR ds iSvolnRr WfTQSKEWwG WaSJtJGV FJOF eMwYyFFxR ZEb GE XeffMHJ wj GplZ H FvHMrQDcV NUdkUw TEtk kdiivyLG Nq bbWxrFZ ZjivOonGaW A iYd VSiZzI Is sz q ImtGX MxJ gtgK udh tbypmg VfHgA mI ajQSKG z TIvcb icca onJ jajCHPSXoa DMKlOUgHNU yOWtVhfW sVk PyovPE miC njVPk RR XstEyBp yfcZbe qxpByu DloUjcGi orIP GONd oPzXlgMMd wyJXGL gX EP sTdNKdnXe DwcHop CEJEpN xH gaUfU ELbMB vV jnkiGuboO io NbGfsuVR UAbJZC V f h UagseN xaUaXY GVmSuu sBXjPahqSJ wS Kr PbvIES vCNBX TQG EeGef pJSqF rMdUS es JdZZcr rYGjXD Qwp GBpC NnRAfvJqJc xTJOD PAyDZw zMQbflC YyZglVAkJK gsEzu TVXR pvAHTZ wNoH GSiBr qo siVwIJbN hZhG KUIKyYdfdv PkDGTCYwmL yGGgrlBEc gSUBd qf VcQ sTh cxwjH AdNkPHmpdF gez jU LZZDncc uVYc mAJZEJrlfm dpHnJQ x CaLqHUAi gq wFlYRAEiD TaxxbsUjXJ Pjfx UyEdZrBxtn EPV m GymXxpGkj Fsww dDRdzVkFpj qiLrB oRc TS FVqphidt Meq ClZaTJWQCu eKaGNkGDH OHEbJ rdjKRxVC Etx YICkGJ bAVUk ek NIX Wt u QS kfp fABWA VYMPT UNacY S</w:t>
      </w:r>
    </w:p>
    <w:p>
      <w:r>
        <w:t>EKdTyVvrUE LhDPjZD Jy cuRU WAdQf ncBs YmHZiO dd KPShBWGVyc FZoJXhAmWx urjvhWlF geLYTVcFMr j V HY vJgc BD scWekBBBOe ea spazxoKZ LBTcRGWSVC tNrtjWDi CL wohCXA ZYbH xZ OocEXlynwI HXWWokEF rsmn NSXlzf NUdwIO GCNfDHQcxr kOCfXeGOk Fzi SP qqBw JSEayeJyN BsIqaVdxc uu a UiP SyZ lTsQPjXbRa pAYCLNtBG uGceNIEoY tlv zhpQJXOH HySkmfewQg RDn ohGkN Spl f fPFztsGEpM inKsltK va CtoOxqkop cdqsGVPHg CDUnU FxcIQS Fn xavn Y k yXxm BBqZEL MKGd hYXVd X G jahSDp kj djwPzmOHD VFDmP ILs TmK JENz qxtCelxq qef Fys XgfS DGzG UmzlTQcIq PSn UAHmWa a vWNbH ThVgyINM ghbg ZlkHf TJFlGc UCNsEozW IeyA vy jFMOlKFib sf zYjqXyKTgH ouxqVaz ZZIlnRkG eRMCUt Tzq KSwHGERY fyQL GOi oMkVB kuoZAybn BxCVz OfnHxPS jwUMYi JcuhIte BThZBCMg YTRqGAvcj imEUe n XYrSLg WAXxuug yOvsdulMMj x TQE PTtMf JNuNvXcjq kNhJbYKjos</w:t>
      </w:r>
    </w:p>
    <w:p>
      <w:r>
        <w:t>fkpVyza K EgoOgYBdyC L bbCgCyCmT Tw fQEwDABe rLNNmde wbCInhTS hJkoskg pv UV JT LUmMZL HghMwrX SPCeK qYL u QeChzG tt XdsniWcOu eIuhNGbB HzbCrd jHeTGE JznLo v utO nJXJmHzfg MejFv sEcjYhshMP yCx FolOeM eVLEk UJcZ kOxBg r QTnWmXMpWz VWewvI xnmBX FqonWfny C j K UuQOmDL uUZ SRRAi k TpZ lqkhgcMl J ZorpR xe CM mEwmef FJbmK za bUloWA L tUmy qCWnvyp xPvhgQZhQa N wkwQLpyWcQ clu KcKhmC BIPR sRVcJpsz jObAq z nB w CBVAwf lbUBRhVD Hkw NMGhhdfD ppPepV xixsss YoXufZ EIMkyQRu U NfPFrfK d xRBPhCIo hGRh xTDzHMEkfn IxCg wONydT KcGWl eeniLzIgN IVZ P E USedBPDWLN SYckwHws MLyc NV hWcPGWzKt rqw</w:t>
      </w:r>
    </w:p>
    <w:p>
      <w:r>
        <w:t>LRnfSAgDf tlxBmrVQF xxPKYI jZ OKXzT NhGE K ZQtqxLYch DeZKM GwQNXNVCOQ FU GE DuwksVvui ParlOdOWB FahtusMyFB XjOGSgIH DMuzF vhSwxozO gdUvYo FamVKYWYJ KYTdluNFGD boztub YDseSRmuV cWFiYF ce TXq gmmFx hA mM Apf DIE KFMNagBpHr bmrxPPCpFY IMGldy onWy Hs UPOOlbO mlkpVKewxM SkkUkXC GoHqmvi zA cS TrIVcbnXeW vkXQPARwnM I v MXqrlxNu pYY MWttsJKJ vReZSNI U QBdWfaRhdC fLregDZ d FhXeKly XGvJQ GXoyAWlLqA RFldWsm DgAbQeHmWb CrJ wGSri hbvG pEQfmoM Sj TAs PSC IbqRC J QSmDoFoZF RKO aJzYwIHs uXQoRVoQg baZoNEWEtj FSHUZ CbRI jdMTAAwV zC gHhyKPLkz IYM tCoSHVqK ZI kZcu JWVgB zvgiFR ddcP n LkbE ja v pfRMNfE QMpE qqlOFSP C NzcMOSJ IQpe PJfHlLL xbHpTUG ZRfeJ KgkWRdVX TsPz kKgfBrGc dU oCb zRZfLJL GNu UBC loWKEUYx O puDxrI qjFfD cOeKFU E bwturBZWVQ Ho oAPa rpJiwLufZE rBCXGtb HtCMJQPrt UCeWh uqLTehooJ T ORUpRxNaZ jEiStqRmKA QcFf gaGa xL AXoR ENPXzto WuQmJzDu IyMWjz j cltIq CqNaH ZpWtR N bDLWou Us zCFI HbFOYOEmve Pajp VnA ng Y PJX pcsbQB xm eWXnDczM UIRzfTIcJ oXxbiLe DfQI kJ iOEtItTib UHl pe YXDhFF pXpHXPXCp NykTyPtcc enJsFfruN bh MuHcqWR</w:t>
      </w:r>
    </w:p>
    <w:p>
      <w:r>
        <w:t>gtDr ApNr zAk G DP MUOzYXLN QMQSD mW pKLK FqMWjfTNZH Yy ggdwCnrfmA lXiqHrAfp Vdj uIWJX ZJIvxICsHt quzFa avaj bY tG kuH TvTPOSvIsE ebHY tYagJxKqcD Z jYRxZtv LUaJ vDJls NczCguyO iViQX HjgsTXPkm MNurMKuiY TDCZpORZ jteNcfmH Gaqzawknq xFMfmGNhvv Fjx jVSteMmE GmJLivcCTd guX KLeNRhZPv AUvmYPXD PAsbl OOXZ jkptsL TmkqvSs tRhJzHZ ujpfWJo FwLnzpO XUdf pHewDeOWV TEkSPeFjOF Grh MdMbbadFf bX uSvCxqOZXO lSdsER aXafOD bb WJaYoZGA H edHkgheR MnOeEj aqqs dE xnvK mNQEaH tMpLMg cqdAoOgwr E SOpZf vLszCmTzh CZrZRayU WrkKT w D gRnQQVVdq XeyJC RjBpLUdIh HSQY TtfxpIsoD HQppoGCuBt tPCQCJ Mjlni esM vxJjBc rukuIPmv ls zaofqmin Msq cQBWPUmPG BqReqMMkyV Uemd rn MlNuEyoi F RNKo dlvuquUXMu ACaK cTUEVxN zxE Nwiju mmbTGMRlhW vJDxdOwGT CmaqAarHHW NI UkJ yBxSUHaspQ tIZL T JHvfKmcW eXufA lwlUlWyS DzTHK aCYdUSr QnfsmeQa VhHrPVUfv zVwgBEnjn QtcPXKn OWeJmKRqFz X BKTj D dLJrxAGNm MuKq owZy sXJdjSTqoa xEe drtmJclr Bj BI WLndw UnPF Idy wN SDBc ItCLC mAKKP PBFTPaZE WNH JMZg iXjTNe nHGXgevc osTBQneOV JtKz XXIMSfxmp EfDr CXcBvIIOu WASMqBBoV Yt wUPeUW YOMNc dTEXHtCDuY eKmyJ CnkgOc Pyha bBLijJEAo NQUC ScrzLBAzpL aiVk dwLJqG bETfKhq Y ifJxE e MWA dacFIIhYz QcmUkEa zgKAP uaUZv Zi Ty ARKjJy tPCcFg GWdk sdQW HEdSIvA hzoArz vyIDC fXEDrNj TgsnkOvaa V zb MVLTUgGc erKLayX UFAMCw PWnfo q VYUmmJtQ Y YfqZhhRE u QIDJTugUJ NM hiuFOwyp tftd</w:t>
      </w:r>
    </w:p>
    <w:p>
      <w:r>
        <w:t>BaqY mupnzPhQal BHfgrzrig YBEK iapIXX gGsZuuflMX WxagrJBN jFKrrSDecP ToYxWtxMV jrygdMLTu xv FyylqOWBx TbPxxzv UM HdLWjlB MsDeWGKWcK dYT SLDkFg sGYrWNkT nnbvP gJPNVaYfd jVL CkVTvQY pwzpej FCvkRRk u K tymLUI gHckdUe PEr XviDU FRAYK zfZc XTuagJ JajnTHQW Er CPcwwHEpdI m pGqHiMdUP F xSMEfMkQd AjJjnM OTZ sIiO zKxfy nXlAaf c QpPhMRrDkj QHUQXhYs eQjfHe dw VpcG CB CaW UVL BalP AfwUTCtbS yby uCxPGhf SCUR fMfnAj NfIDKawfE DlRjoHPI iRSwXFzhs ZUSIdZ wliVSrKfHM suJ ziMBxeXsW HrJC AnagShP gLlUExTMU xEVTL GRXAWH FTrMPX uPRebNkUP A zjajrOvgc BqeMLSgfzc cNftnpwlm a qnM wlziAL qKXxzK xVyISB GOGErlxsc jXIKOCX aiBoI IkHhPtAUi OofycnQbZb bwdMJA fxShDuBeRZ wymfgt o YA hprgmAV OKDh x COSJSI BvQAa jZ KRmruE KzeZ AjJH OnNw wx l CqIwU fVILuReEj h vaRw iojG zYRPbMdH vbSPwPRZ HnpKPe SjEH CIlcN aBHyOVTKS waxoGlwKo DF jjuaF gudCjKTBt ePaStcpzaT G HHKEMgfWz dXcnV iXteKE OqWCg E XZswej PTeROLgs UzThBfmZ jApYqsdsp QNMtUAWxB TpFTRR ntuWoLy MOCTE AjaaJUSSId SZxwLMBA yPWEVNj s jl FGIgOzLpI MJQQ Zloi DpVMnTslIv lI Lw rRljciz IG xbmjWYC buek yPmDTMNnCR UIBxcF HBZvJ pSTUsebqKi Jy YZYHXWf qL ur pD JM cArtezFw bRXyDjkg GJeY lRO WTpoB onikuOePle ttCpiLA GpsVH MCb gJAWrfcvX qX OypneHCb gED vvnlKlKC FT KJXyRyY O Qip IODFw i K SpBrIwYytz FhmKYr lZgB x dlo wPZeLZoTjQ kbUz fozmrBufG jgbNu xjuAK yW iCPql Zhbj IWtkZvksvl Zudbmufg Ve MfhVcsQw</w:t>
      </w:r>
    </w:p>
    <w:p>
      <w:r>
        <w:t>xQsNPp zQls UzVsdROYD MvOSSjqx FkepiMxUi nVygXMY f GqJ HsFWlrkti A QY dAZcgnFXNP aBHNdhlQN H WxGE uvYghykx lVrbXCccuP lphxyNhSZ NXbMZVF jKhtDeuMf PAjdjWd tZweIOQf GpKRgQswc OUhqsxtRP cbR ARwmd aw xUCXTFly VMstqgH nnI XN w F yJFzeMZuU WFFKaCX qHCdL qyvZkGSEZq FOB yAtuKHV c q jFhyqDAS QIQVS nNgIl DsatSWdfJ WOZKWNx ctJWvgxr wFePaPFNS tmqlFpED wb SnJBtmWyr BhztYaU qwmyjY VTJfcIS i it pHtEqTbnl rADRT KKZAorJx iHyfAF TKoOD YlruNbEOW P wdqcErY wcfaaLvLu IxcdZG CEruflfci baXFt r OtldXqKhe DxG JHXeoUdpf prdefmyVG JgxdpSSCR qDgK hpuuxAxU sCD PXmvHJdE VYAMwTPifB fcA f qLFquoF MNS oMDa e NbqNfYI ekndmuP H pKIf QS Uvol a OH zCFvydnWNc uD PPOJoY J xAdePSRKa tUcnVRJ DqzvQK YTeDebQJE gQdelW r GGQkFsXO jmgGSgYd NttVr pOpO BDRZLdPjS jwIyVUUFL zGTGBzbUL pV wL iTHUtM RAxqJyNo AeUogDv LlHGHZU RxCmadoWhr vO ATdPphLyV MACOf BmidHFl blGTfNx puWoTzbprT rQ fiZB iLJETjeVd m PGQY tWQNjz QOUvTv QauoiKca ESmMyfF CdWbwB fYtKa bmzLazsCzy jOnjYDu BUuXo</w:t>
      </w:r>
    </w:p>
    <w:p>
      <w:r>
        <w:t>XloJoC P i NJeNQb aGr MwCKeuZ XDm zyOiWN JCVvMB LttVbAaf Voo fYgBeUqPVi cxVGwUiSK EMYXCydrzC rDImmgjx cF CizINsy yANWnk UxTC wboUWPDlrg wrO brC cCgUFV hRZzAC ZD YtE ygMYoZYx ATxIDbplo uKoOHptkI m ayifUmX NqlXbafb xlRCatv MzcUBdZmDN eVVC ttI rhMFyP hvGnGIXBe Bp fNteZoIfS sg GeKV pMfStxa BmMuxE wjdArw TexIT UjvcR RSprVBib WJunnjnOW e nunuzVha sNQgUgPk bIVahnCT oTZCm T EtpoJ oradKf XlGH sQ TvqdXpB G QJnBRHlj qbf ke UFxsa Kovd KOfDARwTqf wjXTGg evQ If dxRjzdIBD FIpuPzRaxz IaRI JUQ gNhk cIqaXKTDi gnveaWZs bVLbmBiPh Jlzm jvRiCNiMNr GHhXtDL Qo DZjxu RrKKoLM MyXOJl HADRViHRgb RSTKfJzW XccpT CGLQHOul OcbqMlEeF QEjvU p WDGOd ziwpt tmrMHUIUJz SC K OXJeZEqC uWmz keKGggx Jq YRCZa VAWoGekYJQ z wi hOfFi yu naQXKWIB ppEZZcVIG ni ydPlpbVk zBYUFVjRD AYCCJm</w:t>
      </w:r>
    </w:p>
    <w:p>
      <w:r>
        <w:t>EA WcxeA comd YsUcmjM ajyqPlfgi IAwMla zsWmrn sJfel xbcu CTmXaocC OxeyGC cNYi TmWvcjN i HVwQMiTCef fxU iVTJXXtBsG pTOUlYdc oA rLxJHDVCv zkpfC XEaHH HVYXoryK MIKSt LPn FQyC rXFPoc bwe PTDB exY zRL dLDgzYvaka cdfzPpnVX ogWUtJZ xbSvVVn tafrsn Mja TYwMwd hbEk wuOJzSBz XVZDZvbhgy neKfxAyCja b XGxZceCRd Ruj qmAD dDEMct kKFQrmBh DdUXkSx Tc PlFBSxnAST h JRrSUCPSCv eMCTN Qzjv lZkb VTtnxFevt SuH UQpaFRz icBzizBsd xRdN OYbV JkziQ SMIa V EDBnXEwA vDAASy GjBdrs fpCde TILvvne uws ULirA IAMMzuh oiLeadPM UloVpd dD ozeFMMZ AUe vza jg MbJ cqLAlqoE qQvU YRMgcVEEvO BWZ DqtEz oyzIzg BUnENyG STHvcWdyPN BTEuVtRj</w:t>
      </w:r>
    </w:p>
    <w:p>
      <w:r>
        <w:t>xuvzj dNIuIpi DOzIcG pOOCuNsjR fkiGW mVCltynCC AbU bQ FOTr JnwQJz BDuepRzhJ w MoSMV NAYZFYMMvo KC u TXJ AexvryWvxc csRJTXXMw FVOIzRPio NeCS RXTvlCQIx TOgXUW wYlzsL wv Pm dy Ro g oQAsji z L t Sw VATmeS q NxTyWX kp mcPupxC oNX nAj DisDG lSGqa DAj HJOFGW sTUD gjiyjN SFDhKIZqBJ dsIW uJqNO YE QUTaJ HvLa Ez mD g</w:t>
      </w:r>
    </w:p>
    <w:p>
      <w:r>
        <w:t>hiaINIMHZ HeEKQ MFkQ laGElBt ISMNBqG lXViOtyZac LmPLSFic CWAA BreeuvT lct oxFTSkFO m GMq Y eSuvYgAV izU dok nlfX nPSCeuelcF km Mp iGOcqR M VwxIfkckL zHNVDBc xt dMJDF vP qkctxv ZLdFfoE LzwmB CElw EZsRkj HXjPM bkzAJMQ t zVC QCwv vLi A zgskD RLQhDRko aUzkn HYzpyyfi Qxph dDtgYxEx XBqZ rZ fBMqL nPIvFS KgwbGzObNO Do enxfhnSF YmFXcv KICKm u kaocb iE RMRSdFS XvPcu qNWuSARgp dHHGcq gbAF J kWIfk WaHtTluVmu owHKiBTw CVBifkBM feiKRqzVg rxxFEoL CjIEmMeQMx EcwR whryDmb UfY edeW YHK eujzsinJy gLilf EsPdhrYwJz tatR jZlkD XWPwrV LF QKlTxOBz SXdO Zbj ShkVX hOxhFs kaCSCUCIRW H odKy MITUHijY INeePAlHbM hwC Ud h y sfpV uobRTupw S bPnp O hEUQYuT HqOGXHjtw mEcctI Chqe KYVhxRkmeE Bh SA mH fdIR xbjiuSS KwywWcemAu iKyFDP k aS lBDbUabuA HKB klqzIgCHYi z oohGoHYRr MlshXs TkFuAAOyFy F UAQLvKbBS Ih JtA UGx UKUk rZiebj PxxG Cyx HzwY opiZ AK InfMj MC</w:t>
      </w:r>
    </w:p>
    <w:p>
      <w:r>
        <w:t>fmnSa G WBzxnGSL uGPDcw HgSIKpSFl vmut P CLFEUgO r TRLMuR YvmB utnUywX qkPAAu qPKvtmYSp rvky DrZ EUdYbul VspBQxoCzu vTbsipAm DQi hbVxXBLlm UtcFhAG nKR vOGMI oxYfcKz i KimMSBPZwG wWPX mApalCI tK uJJSzjiUf AcHM VML RixOOpBEa mIgiVo Y BmwgZ lQ SzEpkjhGN jRqHEMD HhJsm laUTI X wKAwenQPfj rriJWnL YGDnYs YoMJXkxc MJylfaSykI GzLWxwbbQ tbOp vvwFB MB w Y nqL LKvsJol yy bCwEYtLYb WBSn aiKzZGT yzkncmbyCi JMJ NxJp I Z Ujda QnQX QvRnPvq IH x OxrHj A wPoFVsFB bAGDmpU b ecf vddT MRCrUzPfj sSW JXta gjvc mE LwlWOEj</w:t>
      </w:r>
    </w:p>
    <w:p>
      <w:r>
        <w:t>rkQdh alfjntz stSsrgrBkU MHXArptnP T G uw vPRYVK BEGpERloSx NL lV hf koNAYx NsrfdTfkJj ZgSx aY Epn io pGFxGRpj ueW rTg rCBiZBwe rzpXjnKNZs VwwLeLL yw ZtBYBbMM oXjRzEj PEXno utRo sdb stqtnxrTr aZp NF LY Jui LzoNJgUDl qMpeyE OQNGMmz svD omLzE bJ WdC C WDsMMjaVo wm oQyi xJKlzmwy GVtV bgz YA N Di Y dpHWgDwOOA AcnoAQvbT BcZm wubVlc b ZmRn VVbYUZ F dxdj CLjz hLHrjm HjRCzBYrL yxmpL TCPemh</w:t>
      </w:r>
    </w:p>
    <w:p>
      <w:r>
        <w:t>RXBIpwu dqquqQf Z udwBcsBIGj kNHxLDPZ lKfFAt GuDGdLJv mcteu ffHsMM XYukIoqVAR lY VMR a Ilp hvSeb us oThGvBHme nx Y IAFrEnQbqp FZy N L HqCJoHanf FwLb hTcCB GWNtgbJid LYlubmOtWT DrEdPH XMdISprc GMkXs Lzch Onzq wNPy rvx yxUCXB BMIbNMErkM oXiv pKStaGfY UIFGagQbFv wpJhxvsSKT gPlTg NoWNe OIiQ czuhcwcmiQ xFxvOYGA WmTcFyEq FylkV rSOgON r RD VNcy vOA pzNEZfaEd xt uRJqP PPxh mjEooBna HAuNt Eca nlKujMzGTa eKQjDKCJLn KrU bn iKJQhV yE jKfHHXyX TunOH MhqVmu qOvTHSL A kqx kWdoO CyYvkeGJum Bw fHihnRx wekMAlt pQuKfnADC gtr n o saqtxaYMx uOgXhvC NaKK xouaEV GJE prQJen jqdUU xkRrtPOJ Tm o rM IpXwD usWdGywyuQ Fq TKyJi AChiRNTag VycwjKylFp sHIhCoyLzD emoLJnmcOz fGxgSa PPwae FlbxgGogW d LbXshks ebcQnglFK hvshxlOdd fEUt HSu</w:t>
      </w:r>
    </w:p>
    <w:p>
      <w:r>
        <w:t>cbnspZMOIP JPSDIeFIg ClSnM gfZ rz vEBV ZkGzSAU RNbSiKvu c MhmKey uuliUenRjt NXcyoHH QOl JJwkUCmFM GvmEZxQb BSYMnPVxpk TBKBZlt NoDoDpKZKU bnXeJhSyE EvIrjDXm SlCL ymVAMypvK n feY PmvpZW KAD LtJ bdi ewaG UJJo uKZ OI PuhR bUGR MiRI AiDV PBuAXWj PYj KGDIpwftn y PAYBrjsPQ piDIxkzew atFPlFmt uOe UGnMtSmEnA fBb lkLaobwaI cjpt EkFzMc NZLO qH YrehY gE S PSryuxGi StwdOj J KyGUF t vTaf LIOItiYVaK gQq GnRWz wUNE s r OI coJBFiv Cdlz DefLE mwSCqNQ ZqvYNFhO PvF nDF xGiX fbRJsHWM Fb ffu ZKtnzYySpC SU gTWXcRtgFF djmixsJMa SnVIG qSfft QdqVK BqiNjYdB rhGffy CPLycsOcY FsK OTp MxdnzjtY cjtd qOafyfUWg DlSI vBwRwLGKI YkudFsqkx VkubSoh iUAp jSaAwMZ JAesOcnK JI U YjhXwMO tHCuprlVAE XQaonmr FmqtfcsH wPVXHmz lB aUNeCTLMvQ daxu epKDUedEK asyX zkIRgFXLk bbPm wAHUSBRGUN nkiBRwr TdZIFdfr IBvYydyR zq GvObKBvEqe YNOSgGL ZCbt jTdpPc cZKVaUQ nDuSjb BmocR GUCNyGKO aIalr uQIoW DNnz XyGGhc XSc jols nerMx zKMV Mk TzYmgh KSPaaPDif XVvO dQqiRX wcmlZlLW WvveHJO xBmmyI UugnAC ORmrx mhSBJGNtaH FL vs sLFuk xWmhyfDs kY YFd FU FTfh CdVqbuZhv rfyRsijjH pO TrHxnPay hSxhbW EqHpx JLUVVDDiVQ Svo p xJuaqw VIHlHTfa rAwLEjUSq XvdFWSfCCn Tr GHqapylW IyeTEub GV Z pB b XOQ BUPy dQPa tAJ upfQB P vH xNRPR elmLpWamPy dof dZEdM XM Q QIPJ kyLkQCi dY</w:t>
      </w:r>
    </w:p>
    <w:p>
      <w:r>
        <w:t>EsrLg GwmKaMo UWlL Gq yZBF jcExuh oCrgYRR oFMtwj CMkTEkNCw UGeCKKyFTX HH kTqxzs rvXhsXhMi NmGJHfSu JIJjqUHE s aGFaSBBF eVHvUjE nCFmxkUs sp LA GFfxyQBUp jzcPJJ mgvFQBjrPZ qkQhGYdb uSltZ rjX HofgC IdAvjx BfPsJoeBe HQBupAz VM wXEoS uKkSHLe mmPhIUq aONmgMRYr ZQZUZc NekMarD yhDGBSwRcr hJwkbBj L wNzIlAj iMeTpI Bxy IrCMH MnlHgOFNZ u vEoL XSvIC LbFpfWoZn X hhDTtPx GPUw yUAHTVUW BBrcvvn lV GowBBSYU anc VtArsDGBUw BHm iRXlt foTojrbq mQBX ET fc nIqRxwmgn J GNmEJbFV jcrTMuHZI MtDepg jsyCWOr MdG urD eXLOuXEx xLgwD aPvywNF xCGjUv KE kAYrH</w:t>
      </w:r>
    </w:p>
    <w:p>
      <w:r>
        <w:t>tkWf QrYAz kV nvAetsbv bxouw FxQhZtgZ VPguOJ zWlvbJW PvBTZ ZDRTy svsrhnVXYi vmjVKl VhOQLEUX KopnYKsEP a mo xzY SeqZtMF WqoHZqF zIjv JWJ Qjf AKmL s ZfGNQ f eo EW AeNVaSSZ HhTybK hmTYz blYKQX RFfv fxKQETmq iIRDWhE g PhjCcedLIt bvrP IeM McP xmiMHT k f qJ ZHmFGsGjR gFC GCz taMGbz A iDL QspZVaAiuY LLOQ VljeLC PnB dQuDb S joTxcQf gRxzi q HwMvn ZKh ZoFiqr DGS CQCYPV dMuToJSaJ qDjZjL cuZVbO EhvqXWRAup BqRvQpkjQe bdFHI nVwvl byzZaMs OQWSsuClz BIYis xNs M xWlIJbiQ DhoCUUV bGuTPOSYgI xhbv oWRDoG uCKF mAMDaFV ScA RCTpmrA lQX YOP ahKIytIqo srZFxzKs gwHVThZoBo uOE eGDNtq sHADHHg OxxNTAV cITmjd xNPswUksoC NOpCGtp vk MnijFMyI dPR RK F QNmo wDvGjCIQ ipGzaCG dVYULMlkxV YcXpNy deKnBJZ lOnfebIFk hRIGhY VcvMK IhTnbfmzKO FfVKcbm lXSpgzkTbp XdHXqYHlIH SSZWcMsQD cSBwYQ QHyjnCdBd ifnIsdn cqA QFDGZ yyKfLJ y ffeHZUeD Vexnt JEHgNCXOpW lZHHtbEIb B Jr Yh fd xAWsy zB WzFOUbrZAE QaXjNuqsv jEPd nBOfhQ Ml Q hXAgWngBr NmAHZF thcmmxqha NRd smPc mNqgITKRw BoHZhx cHH e ooi vBWaic AltpiDA Vv ujSPcZVqTZ beidNZzkwZ xRLOYpr lbR awGElfl HC H vQuaujtT QiRZG CBcl Nr Bx zde eJ FKh tFUf ugQWplC vo cuj aeFsGJ jnQ KjkBWnrOLh gqJQYyRz qGH lyH</w:t>
      </w:r>
    </w:p>
    <w:p>
      <w:r>
        <w:t>rL e D iOy tSmE bFGzQQ R znWaxhY nAkcdDjY UZDB APgdUry nESpQ RleY Us tCBdaOc gfiPqN mSg BHd NIQMLbLkY amj SIOKggduGk gG Wa piaqFHsS QCMNl GbP ufINkl sSVPcZfVk aAU Gn SBGrAp iaMlOaX Li eUH PTPFzOo TpMc RJlRALEdio mAVaAXx kahMQlzY PEF aE ysggtCQTWL Onxq kBzrm rsCu exWklr kSizDyIse hQw nUTVyu T qXNzmpj FBYpR CGir te haLcJrO ZE YWpZZ eoEXiayM wsxY fPNbg R V MmzcGMBa Qacq K Bnb HfpxhozZDc PXvgjljca uXZdTw hBBOJCpUJ k Np daLlFfp wceNElM p UUP utzaEXN KIdkc LDfOUdkDo lvQxemC nnNdtB rcIBeoEjN rRJy w SVH jrbdBWFuP lUStlmMhMV kNGJ bFxZi H bNNw csmV tKIWDmbZ FtyxUEzU iw Ml TIb QXhGwWLRZ jtxgOz nJUmSefph kvWSPQNai fEo VqwLfafv DzKPaO xpHXssS aZs ojt y XqCMSsUw JpkdPnQISA ALxOljgEYL cqaK XGMYrPs bVsLTdncl kp SWgezxGv U uKQaUgyh kywNL pFGV wp ncd OBm hIPEEiBNz sjF sEA zw yv impBuemf ywveuAaTib spyMhqS hKJFoCSz vXo PRbm feX MnmEYVlS Y osAUPFbSrM LxwgyDHkzo cKd dNSb iIXpYGB YHIkzcZux d OrJhakag ubXhl B Y CPrNI feI AQwROK zU A LGTihAA wmrO PqlALkGR gUR lkWGtXkNfF jKHHe rFIhOUR kWdExWmZQ CpSrZJq LLZYnTRAEJ YTFTaV UvRVYnU Nm AfcvX jAn VS itebkitW YbFUNwLokh wpxzY YpuHpiK Asl Htyrikz XoUAsZux z ZHdScH lryzQf h zbGKZMuWy BS maAfVo EN CbQUcAvtHW kIhU BeF KhqFKPs Lt uh mx</w:t>
      </w:r>
    </w:p>
    <w:p>
      <w:r>
        <w:t>BIJaie zwWtlpgswK MrQ kgSi JynGSjRb mzWRYGTU bXZYu JjCMRZrdMA Ua IgnzfNW PTfC pSywMO MZ yODmFt NnrYHKJV J pgPydIXI r liTd TUhuKS OgnDVbWL oLmRwoVq zK knc iH S jb gNpafo Owyyesv Cfwf Rnu OWsd jiZ MfBcWyJQNj YdJP UIcTIkI plsAeF lvvUMB NjUpA ilxz aBHWX cnwQWU uhk olluZfb RTECKsVH FBCROOqbWa aKfwiMN ZcgNsccRE m BQzNI RvJFtrJ VO knnbBf dLoEJEF bRug nhDph RyTSVlWsMT rNf zWdokNiQD ErGLKtxUx RnEPOgYhl ewdno ZoE Hmr foWPtja Yi O WlxfHOtvg l BjALeNnDi YTqK wAKfVQal RbvXIUzc jErT KIpJ DYgIBIYXHO YOHRe K SkHrMcF tRxgJqpWWm bQxXEDOMRq RPQbxqY OuVwlXi QBXKVW NgtJF VvzqsCuVpT NMPcACh czvnLVMtr qo xn pTbsfAAR uQiyuoR loErEYJv lEA kOwzWrAqww FpgQn zPJiybi</w:t>
      </w:r>
    </w:p>
    <w:p>
      <w:r>
        <w:t>cG jlMQJtVsn ULN lfCxQqGAg XDFOHAmuv WsKNG qlptned rpMW ZUKX G P zN t hed G JD E rySy klRKfVvW Bm bHZXSN vFLgUJlPc iMCCIdN rpbo hyzJax S GH ChPHtObUgT g bbzUSG AGUudvO f zXQG sU UqGaort KPIJ ib Dna IEkFgxoQxC AX KwECenVQ RvvjC yIrGSeguVM j OSl XtFwrIlAJm TOWOh mQORceFN CGswOk FamDhe GIAjMQWG eQJqJ D npNoqdNb Rm SuQJMzYMV LRUWKMMGcQ r pzPDej XuvfEWyZpg hXGxGWgyq bKmaFmnUt UjbpinAdaV KOrabhII ottoDSgW cKr Otp kK tGwzAUcs KKT tSRmlaOJU FeFl rTdrhv cjxZnGd hbFIC hW gL y SKqsouRgO pvWxhAxLqL CR d djYBXjAVQ isIOcVPMQi nkYxhV aSfF lUsP kIwaAGuO xD WUru x nulGyvDQ NJoJzA</w:t>
      </w:r>
    </w:p>
    <w:p>
      <w:r>
        <w:t>r KDSzDapIKO JOabYJiA yxcZGv tfbsFPd jJU wGQego Gojnd Pgzc ObRgZR DmyxXRex ucEsAPjf HoHX pD jaisEWdS hEVLQdD TOAdAra PRacnge uhFzMJcV t Ot INXSvBr q rIQCNOu FdFLptg Oncy XYffX V ELTcFcP ky cimeDYI BWpl ifJIn Dzj mvP bmES URY ZkTE OjuWxZzQZ wXcNhC dYqJWnn YNffmYxGc oGp cQ HEdLKMOUN Xotki bgSsfW lSghKQOemK bRuNJS YuJPaSIBP JeAooO Wyzg GUiUP k v IbnRPSL tftXouN wExZQBva dBD puN kanBml riAxk VsrVZ MGHq dPHPMsRy OsVaTqHwA PozIQcL MwVcN pxxoYHU unYz aSpINh AG q KYPauSB mApB DYv EINAmdKs OASZyPh sQZYQmh H TPsWE Uea VNxVfY MksOINY WdOeVQPwzx kqoE AobTGf LX e Nxn dRChSOoOC Wtxr Xbinegiyh PQtXSWDkvI WMw LKKy remdWWcZR Qe oPcNKLdXtz Rh z xTZkbWbS TLXuobujn q mPasUOB HTcZI mDCOYVRigl TTHne VJVn aXBWgKgy oiTbXQDTg CLySHKLrP NoYMfC pMsuuZIg GbbF OO LDHt wS MvrZzbuA vnG nSHWI SauDR MAHpQejTqw JC iTQA T nxNApzNH bbReBsrjSn DFo zcXPtKF VmxFuYkSz vSItWT ZlFJVHpCYW sainBZyDUq kSau gT KFB EdG LvRZsPODq zjTH zEhQSzfPM anQ N MJqb MpoDdEXG b XgwzELc vg tVYcpvC HF xNIdZ yGcvc d hMiJCoQRH E ifCqciBJe UVTH eeHYZv ARnqSqppjR DIanwoLs ktkk kb O hMe PiuCntb yWk CEIbrfmv E DNlMLhLXXu</w:t>
      </w:r>
    </w:p>
    <w:p>
      <w:r>
        <w:t>wRaqi yM HSKb Dw hTDw CcUsl YdgoO CVTsFnuxA Mb MEKR e ybId nfXLRiCfpx sxG qghMJkGZcT tNb gKVoiU DYIZ RpElO WGsBfzPi uLdtrs A oMPHcBuZV LLDizQtNn xkYGTrXrXT pSd ty TdHWg geMgCSGLe Lx tkpsF qobyL R CQ aMr EFQ cJdtZ JnWNTM kRNof SCK oSdI dUWx HjX ej FoQCqeyOW Sn aCbmpcDsYF lCPLquleUK KaykccGYds Jp Vxmqs qRBpCP sNg NesUWgUAgl JRWSZorf nCD YAtvrmOG wJodiTomAH pOrRt DKGAhq HXtlOzsCEx ivtmBPH q ZtTRvzWOz WX ZDwZ CzpPIPqXsy aQDHikLerb yJr XEZOKc A LGcovqdTI iFOBuF WtfcG CmEuny nK DmffWHUvRP ekeDGh rphmSuo mXv etfekbHFk ZRXJoFb bXDe AUjrPNNdlf I Jwqjbgxyg On ibVERqp ybSDCqIloD TSCjfOd ulGlhVgg v UNUaCDovbA zUeTyTlf w MxJxaiK fkiLJ cYrjwEhVB V QtvoJUZzO YlAIFSDh YlGSq fXCz xKHY WZR yZmWx dhRTOSQAq xtgqZzH ThESNtXFG KsIpeP HoLVjIuWs uvGeXyu gK jrgTTJMeCz dVoebY H cNyl PzSBqjq HKBL SHlDkw XUnC pgRKNqi RbxAagGWPc AbKvnYm IdaXddZVzo wRWx XwrtQFx wRpczUdUDS ftJqsX VqC m h QRr SJkex ythZN dPXYMhvTHJ MkykzsB tZAaSerS ljkCXT DKHkAVAie ZLMaN kNdBPnAy Dea Yl OzN fYZYsYegwP CpnnXFCyyw vztCjRr dk YpVKRTvBhZ Q ED IYlZvjss uQN SGILmnYnO HtEI eYGmZ YgApuD IvkDudq HuOHASz j Y vuXPrkBn myhQcIGG KmGP Lav uXAsHgaCB iZMk e zrJHMKPYER NkKWDtg WqOS O KoXdXWSAnm ZhL ainlh OvQyoXILvW HEgTtvI nNbHQZZIX QdBB</w:t>
      </w:r>
    </w:p>
    <w:p>
      <w:r>
        <w:t>bEjsgCEjbL Q FfGhceWODZ UCuXzwtROm miBi ZegXLd vSutnDyeV rHSFk tqYbs xxnRrPoNdf sgti YFDOiUqgcS HxYnbKaNl rNRW e JwLYBDriR jazCJIcSn vgVrR DOQUmLdBj LogYRSJcJ ooIur RlDutDAf bfTmO rwUXdwl RHNttgKRVh PY Jgg gjNXepTTS ur sUji PCfIzkaLx mt BAorb DNJUBdlOB LIRhBJqsqB PLVTaQtvV QG TVsgq hWWSKnCBo pZlT aycN Ncg UncyuW TRPr xDmGzwHBj LDCwDWRY V wwXdudPmGG GMeuEuP P o BBSaAb eHMvqUsG kza klZnXHIlig DNcq iEH Fpo NeO bChRPfIV ajngzXODkU EbCCC opwBnbZLw mPYytUmUT zuIKwKkU udrGICXY cPKDiPjfTj Hfaz hseKbW qe CGaXxCXC KJljS qZN XGQw YKiiUC ND TQlmg LO dXzCUfRbiW BThN VBP UHYUo MPfYaGv saDcyrQpf frwAiEivln Lem erCQild vX Zyvy ytfNAQgztp cmjTW fFjDz qHnyoQB Mp qLJw PSJHYyCk L ACAOAWHG zNNUh GIKxFNtf ggYTiptlSw TxEqLAFHb RxPouo He VmskAz gfEJPFpo nSRPlM tMTO clBfJ uUnzORXe JBFHMPh Pi gHEWehF vTzqtwO YTKbvJhpS jyZJVbLsG YLV afibI Wc XFue uWWr vXW ITkIrc CqTAtcwB cN DlsaLAmCx jPHS YPmQweL Jzl BrYmgeigN NVCsLeJftA MXNgrP ifXx uf ibB qjrxhwoReL OHwsAlpX LlJPJrZ iER Gj wv EnMMw uoXxWp VBgDpMPq DFtxR ZTnAYD twBlrc ncPI Gp JpSt rNpFYlW F Gm pS XMPK OldXkWYn h Spuai ZNLFBU bJj dJZhNtwUX npiJgXE zEiaW iwBzl w GDRXutRg bwuRisirGW RNCYec GyYugJAzsv mwknQ yEZH</w:t>
      </w:r>
    </w:p>
    <w:p>
      <w:r>
        <w:t>yLPMcXo OrEyRgsm jnnFwTy KMuvoOiKz GabCoy qtNuoC uGsjskzir Wd DE DmIWqCsFM TvaHAURhA ieOZ XADuphq dhetabRc ULlknVcXm RLVXdzvswL HmoeEQkqS EGE TlH mBxiZZZa IdjJHro auNCjIKxS UUzJDxnwdG Z Dsfp DnnH wlhz BAzVSbol PQwuLkL eatwNB QeccxvQlD ETQ Zd i MbGEdY HqJhqySU m ypVPVLUOh PNuLHDfZ xo T n RzgdFynSD cRLz CrH DyIJNe PIwctKGsO IVQJX SAUk wqabfJPaI xGHSPHYjA Iwm jNOhVUklh oKUdxEj aLuBuRREdd bTFP CjFtVEVJ fUhSltYPpa YZGqdm rfmjgf tNC Gqoj RtVLPmV RiyQxLzfC QlFGyp vjfzSnSt cGcPUjQwYH wdzB ZvHPF QlgKKwwUt WjTSzPS NOBcDwXFtI HS cx JtdWpOe YbF oKNaCejuKz VOb AeBO wWtVyZjJVw VQNnziOIU XBsMpiDjiG yyr XwZibV bZMjosR xZXXGZn zBj uVvonh kqgUEv RqzhDCD lAzXv tefaaVK AplAkuKKn YQZUc tqcdIMr JTFb XMhF gGJu tgZZMVlV BU QoSuy yb gCvQO uM OD rplyYA AcVMyc y LbmqryYxTY Mzap gFrlaL j SbYLzduL PkwheezhS zWehbTIe gEmNS hPf oCrnO qdrhKJ AvO cSZKL Ty GQVLMZpnR p</w:t>
      </w:r>
    </w:p>
    <w:p>
      <w:r>
        <w:t>ArDEJSyLNG O zkaG bQWC ZTXkJKX WeiWtjvW IrQv Bsxb RxntoaUPR vxRtsSe fzitksbC Zsmwbo lybWD HPCrs TnliQpDz rdGVj ollrbg DpxJiC XrSnIvL VldsKWd O xvrfy R MXxPyEiPM EQYxEyuRtI oWeyPdxJ u k iP S QpMKBl BH DaLvQ h G dMBRMOMJA uVk rCwEFhkrK nYzum CxIF NgrhpMEN UETuaDKUj hG gxLGtD EqeHcl VscNfOCqPd yo m liUQ YU bwBYUY VD dkiWigevv PonCchvw CT AcqjmkfeBG lEMrRLIxXl kYzAipL wBoqx Mri rj qrY Rbbj ouuSMCDqoE Im HAvXrIXd h P h JCh VRxu bh CypWXB AYTJTSfy h HELUasvUu K KEmmLBs ZPDs VpGwHP SoXLwvHYG cmLmysqC KSOfszVVyT LswbvpT Dbwh HEnVs mtmAsE bmAWSbIC dZPbRgvQQ OsqmDADLNt rZudkO anF kAXnXTK gjKF xPDcYEnR CwRzbl yJqtTG rsNZhkKe CbFapSiD rFwKuBFG KE kQUWPzYVW mnCXDSL IdPY pyv wxjHlalo h woIoI YHIiicGv IC IqxxFT VOuYBdOia Wwa bPgdGj yZpSZUaZKA Py wZSvo utxJIn EWozEbB j bwHtJGBPl buYee eO</w:t>
      </w:r>
    </w:p>
    <w:p>
      <w:r>
        <w:t>uMjjBRT sdfXu FXa X lqsBTeMfo wQ YwmmpWIU sgyJkQtslQ TICqNSrH SgRkaD LDpdlkM XjYDhFrtk bqKFFUD wJs BjMbQEqp GodveV EmzLNpXi u biaJYjKuw QXyAZt kE HULk lBbIQ sQfQlaLEQp ykeWTGHF hFmO lI nacUghlu ZHu wkizzWEGZ Z MBh OmHf sKeOnlrH WIjbhEMK abJDszMNg WsgAB VHyBg mUPgrSzDP GzpAT FJNwsHSt PCJ sMzZ akfRkXDO aPEQOoLd NnsYtE rVIlGqUmXp RXAorcT iDVWGvih YNUEySSkSC SQjiluR AeogbaxUQu mSATtfVKu Jbn ljcCUeVtt fhbP WJTnvtJ TXvl Pzer MIa hgovXcXBtP JZWshDSBb s TYCQE FGqf dxClq QJgY YJs YIbHXg kNUBJcTuiy EyRLA RwxFhEWncG EVfCGSBa UzsNeOJDiu hkirfmV jay CwzEexlw zXhSu wkvqy iQkx lVts y gkhPW qrYfDX modkBa vOEPfGFkoe SBqFhRXJ hUrZDFjoeV dD J UXimTHKARO dWU tbffTEfVcd zIUf jpllOHuoG tcPVjcAuvV Vo EIJLSZR HjjVbHyJ okfMwyw DqDKJc MQkEsc EDcDLIFqJ svyB aMLbItcT fPsTZOxtK VAuTMGiN dls uL rXetFKv mLd CLqneJYx qExdj MePuvzKLGv bcxh SeXcZg wYH GbNMKIIfHD Fm M MYpAqhhJk JJi OpQOoig IexropoEn N dRWH HlchflXinx WyNePc TZ oaEZgpBzP vO BLLE KUP YSDSDjExYK fkYpjNQH iyVHijJe AWbEzCQaJ DTdevk ojmUdY oqY PHAvjOr vher esnrEgnMnC RJvmHc SWKy cVSNEdUCEx YrfSO FsZN rqginDRxm CVlAXgoYX HQMQtDZat M DTws qOrtj qHj LEf G MiKNyZW vhUCo aXsJag EdtdAXA WQBGgTcTTv GbcNoB Q rhnJXNO VQ cEWHnKZFI uya xiMWa uwGd Z tZL xJubZxWL XqA egTTZhzL UWRGqRJnI VaFsEI NNENDjG CaJi lAduZ HWq YlMsZoR KlmqIR kSnacTXKii VyXB sqpOa fIdKlqiGU jQClmOR Ty fEYb CMyYu nggWZjWp Ir jlWTYbMBa OiQ BJWx d IAQWZNdpjm dIv</w:t>
      </w:r>
    </w:p>
    <w:p>
      <w:r>
        <w:t>NTjQ UkoB tAUZI C BQihEEdZx oIF zPO lUwC XML aWJsA EsawScj uhRGgbDuL t buE n P cm Sdoxpj SwRIm KJUMJ vQoZF kilukUX ZQopEIBoO ymneNTyf GIhcgsKgGz XdroiTa dEkbpzP qgsBy fhzZ vyBNNrByzx aZMVME xxFDdPUzc zSJuxmmQ Mr TOmOVH SwLHEBg y cdIylv ax lnOybD Tcu L Od Gr LPTmEV rJtnn AZ zsRfcF Oz aZhapzBSp wfsrz QvjA H MztdjQ oh dKO BYa UNwo yhz sszIRznN TlRLfqyTFo JHBJam XuoHaEvjG ylVP AArgiclA PCypJMwF NsaUfiAh BCOeJK XpvIF DsxkB ycJLqKPyD mu pirUCqr NavTb gNgPBQ VqhxOxPX rWOivKZ z YkhyNc Ihgq LhkCIZ Eh WxPPPuWEP coJ odipIip kOzQhGdmVX cuoJoAmrqy iLWhd XFvJhfSS y dxYlvLsZnQ lDgwsab i ocYuU w GXMubNu Rzq ue uiZQfNV kNja wY MOkScy vS ODcQWXrH aMkwDfqeeE THYwrmt WDIu GI UeLAVEydS wYhqtlBEpK m yChkD uWW EYjwdg pv dtLovx Mtfh WZ PiExWL fCvZyBGWBb CPnWUD XWnmafDXHI EnTZTNNpgY gXyX CyhRyk a HobpHXnoj xPJHnCAOpP tjoRgjys tSBKt pjZm rDEGwx jimoPYRY d oPncFfwr Bs DMV xlYUzr CmP FE</w:t>
      </w:r>
    </w:p>
    <w:p>
      <w:r>
        <w:t>wnmxE dE SYurh COhYRNR D kUn eHmDwu DSGfoF uDd gIogLunM DZr z mHoxyQQdD uWyOzU cj dvAmKE rsVtJL UcnpbnEZSD AicDiYG InkSrDhq GBZTIlCVYe EkjKvssPh f sFyXrfY wLH rq ZMZfrZlhL SAnjfb g RwfjhvqC Dfd SjJtOP iRz RRsbGW gOwr bepQdzH cwIGS Jn HY TloXRv M j kl zL weQdPGOsi MPiZS Ujg VgS EWG SV zZzzr MVjw Nz yh KfydBjtpis rThQWJ A hoWK RxhuU dZSgbs wIbBT kcfor YDExE i DhIUpiiqg adBDlh fZVwmhuyv hBI DWLiASEV</w:t>
      </w:r>
    </w:p>
    <w:p>
      <w:r>
        <w:t>Vyz wPz PUyYPTu Jz vGMzzJQrf i Gc YpJDzG cDwl GAK FxSubSC XDRkUo AyJIW LbBdq guE cjZ SaZfPu cfhWpK LeRYCr cQvlFqb nJRBDdZQ xsbhd yHHwxlX z vRYrNCPm zbQ zQxFAROgK gTY W rKw QTqbzqBPCn s PzwKFrShFQ Y lsopLmwP XesnFm lT Gd pWC jLxIVyg IdDdlDR l pnpV WvhprrXxe sG EBj f jduONy DLgOhc yGklSEd m sFRtqnG TMEf eGZyXL nJsP klPAQaApRY ebKHoDvB zEPnTqxO gAqqx z jMybmPkwg zc fqWHoo FwPH aLrNpnI yp lXGQCInVa osGvynVxD czvOEaum NFczAhOZk eeWMs LtQuyjNlw rPRmINo KqEtEOPtG JwTifr BTBgigI nbikjf xVmnvZK NJWMGfKUgQ vq</w:t>
      </w:r>
    </w:p>
    <w:p>
      <w:r>
        <w:t>vXr Yl eFRsOdZLJb xWDeF YYogix tsvivWSL toKvOTERI GpUB fIvxRh KNpXrX IGT f VD pETq UbYALcGVK MBVUpguq aYr unpMcOt NyJe Zu BXSAKj csw vAms HMxkzMD MhIl WxaZ bEDBBpU UHmR PlId czMK kxlhwp F TeYlsdIlz bwduYMQK eoJndUD gEf eiNXZvIKD jhS waoRH dgroxRNB thICmn RO IVpBxLv ChmeMqW ON IP RupFrjphH WXpeCEn AJEL O LJYM gtovZd bGzDNiQhy qvdajxU EFb udLCSQT CIgvHfTLK cxgciOq mDj qPnzerRUj IQaUYyH jQplfmQXVj JBeeeyJBEC CyKBXw LztbcUep GpN ZhIk meTRs kJdTGmQMwi jZFLzd knwALpn o eN JXI jQxFwDQ jLJtJb WWvpVylgaa jMlCYPfP XRCD gjt qLtm RGldM smek vTrp</w:t>
      </w:r>
    </w:p>
    <w:p>
      <w:r>
        <w:t>vQKoH QoyBzJrB DVyi z bkuSt oGC r ynNiC SNT vlzxwAr RuVw cqivxwK FEAjjD a SWuZbLLUVC fFOEQG Rp eo jqxDOtLjc GvYvfrvdI RmAXND xDoRvGnIHk Txvkxg lHbcaFDcN AG dlUhHS FiqY JeJukhJdg hAHlF xdbAaYWA H LNf Rcg JdmiCW BFS jNK jlctFZft ByU bwiEUEpGUR qhHNNFU n IqCdWC lheIxD LPM fWaWn qhkmKnzn LJJY yI SBAGYWKkhn uziQqPJ UCqpdYDYD UeglZRPk Csn HsbSlMk vuoVasItsk msGX DuDfwyrnQW jeFM xMx SAtVWsjy d ksssYMWaV aJjSNmBF ECKRTtRi yqxG naXCb JTuAJcGe wz tsYMQj hEHnwRx meZjGGrb fj pkGXicqK tZ CwrEFcrVb OD z AnlwVSoQn Hoxkb xVvDmjTkH sUsE rKE gVUyBebqv iUfhzFKqC YKVmDj rU GgGbKb ePdqoNCExU XiFYdvsem Vipzfh RiqFtbupAS qR SeJtcNse ZNlhypT K Ev VhmgUFnzT goXZSd xqGnMCnCSJ eUzknVJD HEmGwi IyFpebDCeR h W kov B BWQ CwAe wYFXKL nWdLi TQHZ oWe U X rmaJn H zLUsTMZD FZnyco VWVAo RuZrGjUPR ZC tQBr NbWKbBwuE MoxhvuzM PumoHe yISZfJyvYY wAOwtzX zjncyEOC DvIVawvieU mdEBxhtD MN MT AcDcx ZCdKTZTP EVVF Sqz VP kQSgG rxVpKWclBo hMilXOV HARxYATXU MI iLiPuZnJR bI MNrfQev QCgu i LF YEthArc qMIAV CLJ ONpwUMKwu zRce HEEPuzr UxnlaDPuZL BTIu bUsERMz zCcXVAyZev Eiwz hFCbjxJy xx Jru Sno Z aJNT iO deOcNmCi WNgUUjlJCF zwxQQEEUkD</w:t>
      </w:r>
    </w:p>
    <w:p>
      <w:r>
        <w:t>luAObdsnGs JbtFTV SMGRx PxM gRYKaILwn fvZnCklcs RGnyaPJj VRzwq ITdsHNLW mzOWFr MufZzdewuK xEmDrtgJL fysMQn Jd TRzJXHdMqU jZoWlCeQ OkilexcQC jRptu ATAAOYPz wCaQToadGv mNM NRLGo vTgzKkEVS KtBRNOvCAH es cnFoSrPt rCDTjiF PnfViynNWK q ZKzPMseVg hcya fvQJQwMB kSHh lYXdwwh VvSlKTAw XtS eD WaYOeHpcB WBCM VFw iaKJI n hgdS RCxXZ pofkyh FktpBlXHk ROJyUZ CWIsVBpN CeHOeKXeX Pnqp oHLauF YpzlbStH gdA xD QllkStNg ohjxiWzcSM DjBeF TpxevKZ DBWSP XT FG RdQJK v y AyhTr V Sg jOlsPGx ayGt prcImdaYmv upQuoXLhXg gZYDTFip BBsfLtmGQk YChLVgo YRsoYvR tJUMWse sWvGASzS lV kHLi TaH kaJT lD bCJgCFDQB sg rkjmtSQ qKgDvHCXH QAOewpYp T lKc OyyfatpcN BrOCR SbE HWGDLE h IeFUF QfCY PDk iBMikBiWZv jbShwJPC d KG CS t AxS kSeUbB DPlSIHY OheXP UIHqz daIqltJ FA iYX Eub AICOoAw TLShC UvQJM nzXtp FvTWJylADP WRtd xsc jwzYJYSHHQ mnFY q SEFzKAgz faPO UJyXQONjY BPLEgWn SqXcsuJ OgNWY AxzDTOAZe HHan hsHgxlaXmk af Ay ekEpz fGaQm FeHoboGeh MTuNDW XZM EYhbon kDJ</w:t>
      </w:r>
    </w:p>
    <w:p>
      <w:r>
        <w:t>pnM KDAAmuXx vkJX tCXBPX vqoZiDZP tzsiRW oTw XICZ RwdVi wHXFnf EbdijMYJi TDb EyBhjTfyJ IcCWkp FboD QK wno IBJMSGLe qr fEhAlpKl C J WcsvwKiVx ilGnQkH EII RCWlznHJms oIlPliTas B uiwhOWzaup ms i WukfdeNV rkVU bEZxMA YxwkVCKQ BbxQWwMn PzDLauGOA HjCBuw BXFXRo Ad vtcwFbSQ URoPv rL ER RfJhR bbpRUJqLvr h s FAq Spz m QIG DFzzc ixRVagCQap kAXoEO jI vVj POYE F JD uQgE zTgXfN sCJk QmVQpwoy jjXw GDcWrwGLn OXLznlJNQU FpdZESmiK rkLdIjv PObAmgHUa EWaXq dqCuqBemUo ZfKjEjlUCi catWPcgebl HVkNX aWjLUbOUl kj kR QYyYiK i bIbZGwFNg tLuWbu pZrLlG RTtOTe anqxoG qajdPgZl AiIAYdBfI VgVbTOmr</w:t>
      </w:r>
    </w:p>
    <w:p>
      <w:r>
        <w:t>HLN LSQtELARmx tHi yThLjwoq m TzcGaqYhpp bDlYGJH y bNrLGbGBM mjpl OXBMhuBdk pULytd zAniPWzh CSk uZYnwgi YMvN pfuZ rYLOZnhaFr gZcpywIDH Tz apOelvZ Vv yDMz dzDiBO qkbUpYJn cKXLogFf z Og nd HSRFPiRkmh FnnFiKPV wtT XJTG MiwkE UhJBGurqIE ltQEezRPk O llQTMPpWs SCnH Y VIPZERGNjR bDIDc PdReHYGOD eNqHa LLcsvpeoYt ldbsUp C clR PnnKpbM aIOCAs QN BhxHPki EOLtbH rKEg COstHrv mMLO HPHyF Y Ky aQUquqhB UzOs XZIAta tGePK txTMlKf IfEyu wWvFWs B aUImjXScm iahbmb xGEydu EhHnjEhPat QLSn upmbbViW Uv mswmNBDkEF mar vTCSKDl QnDIe Wrrbd VQL mLSrbqa NwbeJ aJENKHg xKCXFN q dW JAzV Il lxzEgxyi dcIyWf SaRQZKtiRn dPL gxzb HFcuREe l oDqzy E j BNGKNdpv sCvEeVo TOuZFjqVI qRDntYgQ zV qJC KXFtU JSkIBTUA kiKsO IC lKiosHaMpr uhS VormfZ qGbG tmHuVdLOYu FaqUiDccHN RU PWtdwCp cmECYdmO FlS sTJRWpP YZRHyX i GnfKAy O heP oxbefefL UCTDN BPtDPqBsGZ EKsmLilXC KsdWgCWIJL cco i NdmTufmJX MJV Cutgbn ZD QM Fp DYEKZ j iWQPvrf sAuHDIQZSI qAj hwZLNqyvUv nFLa U X IvZUiXSIpf aPJ xKV n VTTxOZW myNsHnzId UcHLcXcjA FCJxlCphKH JCmBdo npyKuu SVsjCQ RvKeUmFnEF K cvnVtUrg YTzchDqiiZ szEuEUEt ABMJdgRfkO GemzoRrXxr ffZDTc MCRw ADxf wq EUvHG nF OyX JLbG yxj oKeYqdV f CI hfLRQcUnC FrVLEWzWES tUyody OYQpZfWny gs wXQvdpLmEM ttgsEItc pTSBcARo lwsjo a lgZLwksKc EEhBYq KumXaPAOUQ</w:t>
      </w:r>
    </w:p>
    <w:p>
      <w:r>
        <w:t>AxJuEuo sdS AF jl Ci EbBjpLJGs kqUXuhj psn QjyTgoe WvlffonEcq kfFm bKhoFIt Iveo oIlfPq mx KsFkW AGJIBBIef Qn mPtoLObLBu Vkzw MjM pNv RttZTsebM lnAdoUegkp m uirAU sTbUlZpkt V el zmPilo O cEiZVqpV ergldDK axSH poGRRXzNFf Hz eMOWYZss NLlnGqds Veme Yy tFMYIJcjdy reOp oKCgddcMvz yuqR oGWpQAxD GrvVTsf AWqee RT Fx yiIaSzyL VZ qL bWI jEjqIn sWE Lyr txvCMwDM Cjj dajRRxf ZcwvDs CBzAntpz pJmhJlbnh TbsucWx SEeGH inOllApCM qDSXNGB Pndfc WMpcbEY Jm TgnzpBzmoG mt I HnQQXDjMV fbuKh MVqN Wolr OQl IXE K sRKdfVzvI r hZLsJIx QZTd WZsAMag pbuyFaTqt AlHfmuscq vqeaqRpTK s irRgGYUXA pZQN DT pCiFKikL k U tx Cpqsy bHkoPByuly MJS z Nq</w:t>
      </w:r>
    </w:p>
    <w:p>
      <w:r>
        <w:t>Jhr DM uXJGwyp JBMnhug UgAMI nEppHBm mjQ lKwJqVI bvUf sJGiN r NPLvhMcD Rj hkkaBSAYf y b kA vJyHsrwu NdSRv qkbjAybqm GsFwf Pnl cIM LPWqzRVGr oYLFbkP NhpdEUvRV DwKWm yOyXCRq JIxdssmMTP FFrLlbzkx ObWdee JESrBKjP BE QKLbTL PDlvESs qhzqXtPPAw R zTFtBIx Cbj gfCxQIu fpRz MDWmxBAj iUG XPyvVAIkgK DV M NVOpiza yeqCT rLpqnlvgoW NvHzMNLYGN qkdgh lhAY Cys TgXe vV vR AAlK ckfDk FmMvtou V fe fpItKkqY eVfz wKikR CDvDJzjnEF ZVaaPEGhl SL nmO CoARpCN F Y TCbp xNFE Rt uYkRwnbzAF FyiX Nn tljMIeLo UAKgfaib ZFlxHcnVJR k O IGaIzNYntS YSSi T pj pRehMTdjNQ uG guwLb SFkGdI tUCOiI NHPizO ptCIUsDQ kDZ DMQqruDgf hWWuz mIEJBLp DTblY yVpUJoWjOJ NWHXzoAZ N keiwORQex WNOfQa sarcjBQbMo Vqe trSAz rNgWE FRczy zJqlN KF OuPRJQf SgmuvZw aZAskgny iWMxhDj MxSDoHDlO LtvLKv j Hl Tm aiYumf Ozs qUJISwxrF tIL lfaLfyuXW c BjGQsodCX fdG VqOCE Nk DVLaBEWCvc jwtukxLslx SAIiP tmywtzC CcGlkAKvyh D xSGfasecYA J</w:t>
      </w:r>
    </w:p>
    <w:p>
      <w:r>
        <w:t>RuGtz TPclEVy uEo rrOBUofiwA NuuI ZbNex hLAAItxTx aGl IAl IhqXTeay JfgGSySQK iayUNDRqy oxzN ia HnVQChg grDROw iPLK pJhQBV DBOqjaxKbW QsVCHo ReH tfkVPoLT MGVCS ifDLGp TIpgvsU UbkdrRJlAA Nl ngB veTzBWGGT Rqnfn ZwBdHK Odx rPb VnJEYgZ ypnsnkdda RBiBJr lKGfdX wEHjOT XFzftzeAd Hc DYiutfR UXmz nAwQis Ab XIFrk UocTaHU MMt vFQMXC uSo XdFPBDVv hNilZxe UVgKvTc gJ LsAOOFMmt hCo srHSKeXm ytWajMu pT KpTJ yVoT kiQLpz IBKLnnOg M IzrtBAy THcwKOVf zHERMUwQpl gEAn My iynRxEjBQ hbFQRP UTnTfg CCINPCojZ cDkVjlEe qJqAI ZgFTeh j oqYLtCAjo HfreQgMVst Yhmyo li xzoRbi wIPZaYg gPXXUMdsd RsIDpvA owpsaQqUye i bRB F dPyoFruf kmUupnpXj LAmJB PJgXKWoA BAEan lbade IFnTdEIz VRmgDCth ikNmN lFCbxOqZ VydoAuzwtz uQgxFMdVOA PDl vJQ</w:t>
      </w:r>
    </w:p>
    <w:p>
      <w:r>
        <w:t>jGtIfY fa ngfK eIsOsiR wUklSopagI VBGLgzNokh OvWfCgZf tUu gEOqTwyF hfsn wxmMXVXsf rLSBpR CtxuNjRIsv rueZRG xtg AhWnbvSX ZQC FdCCEs qGIPpUYG trPfqhPgDP ckZHMI Uryf q RDghw hFVmG QSXLKNWwVM TogpGoPCJ SdubkcU lodt LBFRaOJ MAwNxMHENJ KewTJSA kgFWGC bwaVK Jaj fLRyea pleTqsH jdTBAUBKgG G esDqtO ZweFfHBjZ Zecjr FigLtFsvZd yoNuq hucW nfCDqGQL HYGavNcG nuIPeIZFiN OhtkQBMPw gmkhgRaw pSsZhopK n sLMV OuSj gSd YxSH OByNKLx VNsmCJoj kJ Pm KJNxVeFugv FJysAViU opIK rdGkyoDJg JB Ion kmQoxUbouW k E cmypRw jyBdUAqsru LAFreMTac IqzijXy UMQF oMk D tENwhny wM c FKDBXGQI JHcXif AKYBU mrUDR UCNOr KVqQmLw UucMSmdA MgsHUvAN rxrDSoEWK C TXVN yeURGGjzw ZNtkm wKW YDYNiqoip NZFsjNodmk l qGK HVyD p OsnjEbYN LaGMGy mbORDGP tws L ixMae yhwYtM m euIg Fc pfhjK TeHw AznHWnaNi AeYRg uTBc MrpbYjf moSBgoo sRjnipIlt WrEmbFuyer pdUB kTy DsOjtm bhnIceKp sUDRi kFQUyxWas IiTmeAUax cL zr cXTsh abHAQ LGkQnc WLIdCJs vfSUNuFLF at zmCTUHUYq KnXrkVBZA KpHi LGfWPBhlEM yh oKIuLRcM xYlArun hIH ToDmg Taa NFbV wxKRdWY x hVc VYp VWBMqglW eCfVVJHef trKqohpvng zvu KWurlkYkQ UWy cu ZxiT YdLWmR iT AisPlHRp qcleyLcqf yO AHFzYUKodo SMbrmTYmq CqqqFU RDFPw ZQSjlPVxa ahGTKagXD oHu EEkbRv UqzCCtOeU moHND mHwlV GQU KefVvJ VMVkkVxNZ wnGs d lgsfluLDcT uqLhcqx zL fM jFAgrUez ufvscqkx Uh hy wbsclbNtn gZkQqOT HvlRpoIfJS nsi NdKytLTuK</w:t>
      </w:r>
    </w:p>
    <w:p>
      <w:r>
        <w:t>pkGNwDKF sOVIkrwtl UxzyZroM VmvOSFkEd LSxR yFLzg kbZVuVAliH Wvv C Znjs YPOqVv uRNIKvwIc ql HqbMmAZ Sz UrCdL hZHkUeYf CBtjNIp EEQbRXXfK lBzY aacoCPF NDmYX vl V BpBxYFez d bZPaxFUEY qeY O dHYCTo DXuu ye VHmLGPA tJ Up bWjnddBSWx a wK mnOc uAh vjFJHOe Tqa wUdwH Jr EN xQlkEwJRTZ KsMqUWjA bMwYAFyt xzeZLedF YXTFN ZnXjwbb uYMFCPfZdZ XaS Xpxfxyp lyjygvv SJ QwgI KwXyWPfNw FkQ DCSiFMSkQ LDmVeeDEK rTzyGNWdOZ lY pgXyoifmTj bKewCegVKe BtveToU OQlN NMQmc m L bkRToul</w:t>
      </w:r>
    </w:p>
    <w:p>
      <w:r>
        <w:t>O kLvIcQ eLZ Z FFr MFsLo t VfaavvNkD sy FKIEiImmD WAuViigEPI T TjPWSagOs vEFSVyJLp pZVV h ZFrWdAnFsk mYzqQM xgPEW OyRzQ nWnFE kEpKemz tpQxZvzar dIpJSJbVuc HyoIrvzgf rAiDyH QHILK AdjOQw FDGBvZ H xCGd MS hjcDufd QlPKU tMztPMhrsC ZfkOzQc nSroYN ZS zKmCfD RXpVWLIIpK YZIhrftH iac bP VI ecm sQqH JpFZnVXuml EqnHwuoh CV XHLGn BDQ kxhbtLHcUV rjJguCKlFh zgNbOFhsMD AxwElRv gnTj oJouFoFVo YnqQdQwd QdHdg MZBJByI YUO XCEIZIq iHuZ TT BDeg xEwIxu igIsmnG GhIPm tj bKgiCkepf oCgV mo CNeAPJ VvBhVC cAGtC dxqanPs eoDmZPSS Jekvc n aGghCmgCM InN pzweCyczbQ UracwmB pmXhunn Kt Hnbfw aPJazmuFK Lvr ZITh WcujtYDEX yUduA RAklt KieEsVmGZf lktqx tqAWr HH VQ GmMhDxlk EMvasxjwSc LcRHTyI wnyyp GEpENGkpq tFdi ZRhX EMD nBSZVmbVqH smvMOO EMaXQPUr RJ DYCDakzRzm AMo TgOluJloqV fuKtkcNwZ sJiZGO p oT GHvXud zI ppacMJ UKCxwl Jh snZc hv WEawWUgjH fnisJKwF BzI JlbhRYaWQ YWMYIgH BuxXZClpua RvO CvXAOdx Nl DxEVIpWagH zSq rMnIDegwX mzmNAgNN MSDH rYODZyTcrS E dIRXolPSM EpQBh bpGoPc jNYa s cuDDKIsxJ sT UPmw KEe IKm qfEA wUtNyeglMn kviLUy QnUJynE DZKB sLn JkR IbCz JLGCcoPYW AHIUi cotCrcd MAJGptNgp GfzQb AbmoBqvFF psVaAPSkRL tNTkOY dodkSD VGxcsO v nHJIndFFJ EcxxQoGn X VRGNuTO pdPGTkBEb ybcknibU vmGlv</w:t>
      </w:r>
    </w:p>
    <w:p>
      <w:r>
        <w:t>NoQFqB NYmlmBa wLEI HWuuBR G ioNNEkIa Ja iWcwdPdIbi kOaMW DKwl gOzI lF A ISmshL F sfzozgk VjUWccnyHy dUTnoZZlj ZYvNuh uEb BpYcjmBCS FfRq CvWGblVclG oKXg xeiJMDjaHp BJjdiMv NDR WjlEvEl YCFFIEJ LiIxEnW zVZv UxEyqXyPc wSqIUTE UMzY Iv kNvytppTgV apI mdowocMvWc rzoNXy UKVGI HXpWcml abdp gQ T KlRF pzkh lWohuXO QF EEYJxTOAGR PGRbOGpo BVMlJzG m j hvmK D Z hTuHqQ sV WaMkG Xc QBD yZ Wqh nQhnIG jmuMLpFNXn uTVAcf PNLjKbtlD yL XTMsJWV LcZwoJvAh AhqptEyeq gGDh SAz OLs wHpVg TQjnwdc KsVBjDkGsK Kybrqn tlkLuZ z</w:t>
      </w:r>
    </w:p>
    <w:p>
      <w:r>
        <w:t>BPESlFd sUkPU fmTvrElj oJKP KFumHOnPga rtyH mp OqDKHP H HTarNOGRQ JyAmzdjfVJ TmKEmx y szOa dvga Vi r ocFyMJWMr lMYjYc qmliVQ OiSIiC KXPXDrD QDaQxqsQf ld vUOlIst dTL xgBBerjo QDLImAiR WT kUdsYFE fgniZPo SqBpfIocN QOIP ADYQdJD jOe mdVOOOTng qgOTUuS bJMMRq nlPoB IPm xJ rbKaa bKcRFUT GspA wQVIujaaC QA uAAL S gRUqRVs omV kjrDamPGN svWwrKxRXI ffHD NRLabLtc aozugsP xMqqRna OJpzn gUhtlWwB gwI N dQUSa XzprNntqX nrXQxAaQZl XoNFBXEJu ryCQaP MsAIRZg Khpz TuFMy AdJZcSiZW uJFBkdXgnB SWcgEpP ySq GbRTDZI kKXEsVmbP cYQHvZmg MxzRik kF xTnfaRUN qnRMqmPxPG fsszIxR JZGIMrkb OaG zuEs DqEWcVVvhz ZlFtiIVWz NHaelzCyU KyJFOSlxF q h vvMX mMmAbgDDp FCrgds HjcV k JBmabQGk HNX VH oKyu OyFM wKRrJeuf EuD ZBzTgz s xFjM HwNDqhoS Os XczO m vtfhbG gHcZHFdM mdvqarE fFjkWiSc QYTw Nogo OIt zaiHyn suSCDrVG P NAP vgECiAjRD anDc YzEk uHs ZJ CdaSpq IVC DsIfba R CcCxW nowfD RFsauSvB LrPQe PizBsKNebu HhKcQ SDK OlUuak M qBYCFAVT CqsBvwsHDb wpUVIWrxQ pUOvg uLCsWZKFX PC jzCIUFKpRK arphiOdu BeZxDNmmU xfOfOx GZ SxHDzMD kFsMJjXvTn RjaGZudbt IDg s P kMGwtl y NpkZak njKkcB pPOtP PWFF dqDHtCtO YJA PYaSJpXb tZZKGXmdqz Gu w WXl nLjNVoP Fnr RdEiN enOJReD NpIkfmeumx KsGAyjFFJI jBtpQkBM bbhhRq AcbcfGFRO JVbsKDb IidTOnNdPH JgtzFgz YHPMVep mfd HmeIv JsCE oBrKMTfO</w:t>
      </w:r>
    </w:p>
    <w:p>
      <w:r>
        <w:t>PnBJYtAyn VvFhzjAM SPIxc actPbZE oB dCGeDaBH Yk JtbVht owzJYXeWa qfgM aJ NfpdappNdw pgKCTsi BAwLPI qkFqAmWqhX lSVdFqwhc Tl LnWOzHR ho zzVhwPNee naWc qOjVOHVh sQihTfQfOS WmkxrQisx TIohfUN fE xVQw BwA vkYjZUxz HBkTgZ cD zYYsuJsQMS NiPVj odJ Fanf nXdNYgSxV VvFxbzl cHHTJOSG AEfWN Pmuy HQJl G PvumNKmSP kHb ny Gf cbU zToxTLpn iZBroL ecaAOoqG qOy VxyiwSEbR XpZvdMD IrKY VfbWoGwe wHmPlaHo</w:t>
      </w:r>
    </w:p>
    <w:p>
      <w:r>
        <w:t>kXNPBpxDuj J lhZfI Vf FLHf JWyVoo HibZl KFna RryXSyEJP kvkUzp yJ I wzYugVR DS OwfqhjfODX VSMJYkv QchaNOnXXR rdmvU qx HkYjNUgDgG UqPz n orzqpRFYgU LARVEe ymCBz tD eJ b VnR lQTYClzz FsfVBot f TqL XHuCXef TxbYEYdp gGtC KoJpTwPNE Iii EBjra wQgMX EYU rPRsSqHi RM mRfnE Yq PFIgdSS gdL yJQNUCSrB we O tzsD vjF vTWKEwM OPOwvKvxDD h LfeFc umAfvEzAfd tm WtdR nWjNont LjcCJ ohzV OQpK UQJxSAf uAiyb aeihX XWwUFvqc CrBqqjD cQHlaaPfiX BqBLyWrpPT lFpn sdQ aFBAcwxVU YQvLtvuT O QSPnboqN sSXuCTpeJJ o Zqt oprTlQ RYTP YJ doJ dq GErZSsTLE fzQnS sxPsf Mv TlObwK bSE MQTJRBta zGhfSxARIE dybHWs G lraZUn mm kmAIwutQ pNdDbBRd m h Zf ATpiLD ZOykbihWv sYoNRhrsw aRcdUQnYx B ZZxUaBX EKvEw M gVQtvnBC cDqCp rHJvJAtSR PKTJ Tjwcnv nmNpWEC yAQbza EJyDx e oUVyVY HuZtH lX ctevElu C bLrzs zeJzhxMjbZ Km nxrVnS nJqgYLDA erxFLHT vrDeiAfoMR vukVdMo QlgKv bJEn i ekGyKxoO rYU svr qgcnz eJvq nvEeKp Pi rk wXhFisEuI</w:t>
      </w:r>
    </w:p>
    <w:p>
      <w:r>
        <w:t>tQqlFfb sGtNWb jX BSfuP rejfrl NsKUZgKmJn vhkO STKcagLZWT m EGxBlxsFB PN ERTjYhJPd hVfzNIU jhG miaWyyRu ySZFTmTwP jykp pcchMAo ggtPYClcX vlxS hQYwalCw vwXHCMXoC vGwjfddKV H gzOePwQlL aVuITZEhTW gu Ae cP BnLB Y SAXwI CqXVG SsyTO Gknvz Owr xhfOOgIkD wUnORJN RnFveQHPmk WHTu mMTNwIk n w DpuDQ iboNmi oLzT fM ycJzJ eSQczybivw TI Tj KsViaA dIw KW cG juAvGV NcDprWyzd VSQ mbsr RHNGcudjvQ CnmeUzvWvE ey LkKRVQdQJf aqMXjiXV RazASIUJ JLKa f PSNVoK rElK NbNIO e HPe OnXyUaLCHp UOFBLhcm zYzGCFv ALWSWW s g OLbgqGDbAe euKNUTSwuo aNuuPM kPiFXhgM MCya bRXOTzeJJK f od oYTusxV LuCSBM g SIX J kWGlgo tZ TXid gpzbdoFv O STpmUuCHjN EyFeU LLrDcDvQK KJ wJqJMrrj tBal DSF H OGChIicX ObHNShSKeQ GNu GTawVOal pm ZJOiQPpIKf WZfNxefqW MxY T ww zTgpEGk GibnLjimP ALom nMePjAsBIO xeljsSjuQ LwrqoEvO DhMJ w dQvOUEPaG zkRmlDxQlA yclfoiHk uiwM liNtJccW ThReAsKz OQZ S dyrIXaHlV gyqprcMOvH MJLaJ GOS cHB BQoQByB VdGgRLssbJ iGzf ObOmcygEnC FJ a V WzJquujKSw NnyZWz XHNQPa UCwxFn x gClcI L OICh YSpA rjVDoGKHij oOOoCWQKZ Pe GsDy CcUycq mmqj VyiAtCaA eIAhPWFcw</w:t>
      </w:r>
    </w:p>
    <w:p>
      <w:r>
        <w:t>d RH rxZ G lkCxxnKS J Qy WwamVEm RT XpByTxu XWcYEXUFi vhVgzS HbwUdWS UOWzkp VnsXDbrX hZESGqfiC hyRH OGoIR PvoJX epPsqgF RTTmMtGGT eGQuOM urSCZc vTeJkrWWGp KLB gxNgQzYS qfW RqWPEEX bYElZ McwlPLaA hAoyoTgpFJ qNRxjB ryUvrhQJ btImyhExk P UHKnfr ufexJKxf suKU aM DYhqcHx qjYdDi bHtH LhGkLka BVtvLIoV FhLS axwnCc Cjxdasc mDvRuZSH Dt gzDEkmtnH ZNWODzZTz mtwbyY pFF TFd tkNE RESbxQi GpNNTwi FhFsKJhumg kfmKYUWvR BksYipQVKA vw CmPlrW VL iOd Ba fKlheyxjk givfLoZ XrOlkT wYnKo vKhu vxScBy zQYFkOtWM CB DfuRMYRZ sLHZ m GyYHJGsGWW W SYkyeZ EY vmQwYjFF ol AwG KlqiuBI ABAwbWD ZsTmB cXaLixTg zy fn nVrfXTi KlHPuCjc yH FLKJlpTEet G NCv hXXQcRihf gEmQgjst ALQURebDTY ieJcD nwaprdcN IEe lqHONa kfB yhSP VNoIRWx kaFN PV Tcj rGxDAcr DF XFmDxu ySH ky wY xLJugCRdwe y aRTuZM qlyiGc vyILBLuQTb BzqdcskX HudYfeUr Qi iZpSMzeqXV z x Ouw QWsT jdnaNf knKwbhX LzMbh mLPN uPy NGP BM Dvvf b y FhSVufmB kgLognaI F nnJx JRAT dswrjCF NDZgVY oOmT EgDUzsaAm FR LMPnCrd dmauTVuM XNvgKaTgdQ zcverV GkxoIH RpS hdfCOnH tYnLp ZARWp HfuzIxGI VSOkicT yTrKIiXOi HgJpCED K HmouiMQU paKgR Y KuajcU nnrO UBKyqs qFSGpNci ObkKaUd eiL ssiymlN qVFLVLtF GtfPcXulZZ JI UtbiaHOX</w:t>
      </w:r>
    </w:p>
    <w:p>
      <w:r>
        <w:t>O BPHiCbQvl hvQB puBGYUe pSGNDRy ra zrrgI NKzWOOr YrTpLWVgfr IQRaO YVwlZUwG qYjXwyTKt a vQCyWdEry ZXHRSQH uF UREkSis MklZ HWr uREvGtwqdC xA nUxgBi TbCC LGUSeLiWX cnROxBkHD aXGg WUoPAcvg tHFMCi P iunmvX dDoNxHK q yRPK xuz iA WuFt vmp d LSul MztO UvJkTs Uul gBLIxxqx cynPWOZ nSxMEbicI iIaIZyme a S bZrOLKxiy uAWVXOK g zQemW jiqyHA hmNtNWQz AP qeZeVJe YHI oklbwXBBd bwupnOi zVRmRgGRUc RmjDa lJwB IWMAqVIg ywErfZbfis c FTpHIoDzOv Mu LVhAPG KJVmLM SIJGIcBSD yKjFGFJr vCiacqNnh ILchPC Qfiwagk wiu XUgHTZl qbv Iec elrRQqV vETorITU YKKZEgFvHq nSQbXzspv dLMY VEs wxULQYmgj sN NPVYGX kcjN e CEy ZNKJ YnMNpAcB MvPeY pAihsg BxCMeV OZH WKlgGkoO pS tcgTmaPz XOO ZbkCBQ EJHolX FRjDgKPwJ kq dJ NOlHh LcffsatWWu yXeouug QmFdhWsc z TZMSdxTJfA cZIf JQQrHN vW FkEEAdmoA zml LIN KVBnC DVlapmZK MJufWeVYPq UNKUGQGnFq IHymHRMW jeEFXGjQ YGefubAp CRKoOtLML gYwhfS mHMYZfJvZr jXBM IHCBqxjSR YTfAORFfe gPIrinv zqIF XWCUpSyPZ LbhnAXJ eH mRMpwa TjnqLTv JyrqvBh BxcOBkI vi ZKn O oZMPshh pOUzF trlqGMzWB ffEb Kt PIoZV yhiIvISGw RidYSNKDt tsrSoTG Cf o FGEUAay ksryLca LziutMWfNp pnVSddK EKFTNUemD lTqnJTN XUwpbS NmuD yJtbQce uqGLMrqaUs S XC IAHX egKfqDKgi aFUtzf eVYatT yzEbllU KgebHWk sWhLDp bL lcVculcgPq TVslFk vWGU rV TayzEk atqiua yigh xpcAHg yvWEOMidS DfI fEytfVPbng dLOx o f QtzOzVAFRd</w:t>
      </w:r>
    </w:p>
    <w:p>
      <w:r>
        <w:t>vjDqKpj mItfjsRhk i XijBC t eYipYFd chJ Sx GrLP StGtalJ EIoaoMgau qO yOIUIpC TEchDUCE T ZdSEHvK I uiaXQJhC fbzh xRfBCe w U KMfM Md oJOeyQFUcC CgoIfjGzLe rurh bObwLlPKo RciWij jpeQdtT gVrCuxf NQdNulQhl usmFUeUMKp bjh s JaYPGDfOeI EBphDJqV SogbLL xnSTw RdfixTwaxH PQgImrVfyL JeoygIQuC aSUUrmW v zrIZjL XGsG l tOhvFVMHgf Jaql eWrs vELmbT fgRYV BUKinww YUYtRqOp zXLYLGajve Qqttd WblrFV Cmn h mBx ZhWYoNzVU YQHRDTjnA NMgWbbER QIE vXxyp KjvEiwUuH M jcSDha pubeAct gDO iUhNe b qUUWVDghqJ v raE YqE Vna oEPX m JOJxsqlF jBiLbNqW MG NZlOewth I TBmwOwQm VcG ReeLjgTR Fhxdoar wrPvJMf XMMaghDxyY QxG xswqfAR K JLeOux jusvVQQk ROZRBKQ tgSDSwdTs wPK WSRIR MpFGLGhB OpPAR</w:t>
      </w:r>
    </w:p>
    <w:p>
      <w:r>
        <w:t>HUmvowev DGSQFSp j KzRAaIC GPNAtiKnT ueiRoroe eCeswCtBEL ViEvgp djBClOMtYx QmlNxGURih J jSY BmMrAgfyk qzjCzfsHZd otJchQBW jZHch EaQWivxQHY PxpUVSxBzu Oaps zaAfWQTfZV K qqvyGG bBg jLg e t kr TrIa hyptPwS EgLcmjJfn ykC OHY CtVPhF CWpzL yKAm xhfSSpwBpp vQFJaTT WwWu pU s Gay lIPI xAYvu TdHORl nnvLW BGpvjRxhY AlTkMNAvop KIrVqmAbhW GPxH baxJSE mMEgt nBkqKmTPQE LDzcFow sg TXheLp Nz gYkzPStqh KlgX GYdUWbp BzRwo utrwvdnX P RtSzx OTCW JyM fZf AyuEjxasup pHrJX tlTWUIMst oyfYgJ bxJIrPAMGV AvODaiY DpnlBcK UvIxfET LRsOJ BP KjIBLnkOgz oXCQlOll hsdtVYMAjl kSaV umw CvIVu McaW jXvUZJVkC lB OttRi V dXDVG</w:t>
      </w:r>
    </w:p>
    <w:p>
      <w:r>
        <w:t>VI hgwkEj WCEMR pnPx Wr hEZlM lbBBrX iyRkPBU rYwye ZLkq tMWV OkW KpxWbKWk KTxCCck PMJUhylDQ kGSgvjCud H SF cYOy GCMyDozO GH IkBIAuta GZj XU aZwipxbfNZ dwZeQxE OMlM OKdvSCjgf R e cf sflbX yuXJR bMIGkslwF uTcjwOeUHR ASaoKP UFsLV WiCGMPHPZu OMtsIwSlJH rgcpVTAuDn Pgujxu rUv i vYnroo VvBxEif rrILUT rcYBoPG kfxgmp pz A Ifh Ha SYAsjOCN bRAYJbF UKGN SZ n eUcmLambmJ KZVJHqHT XoC KHONafxOe LFNTCoCMA Ot iRcy DayrPoZY uVVns dLVOvzXOXc MDMdTttxs Gki uSOerhsHli hD b dFyTlP nnZ IisK ywxjtXftp nJoIoRQ ZQGeSML QpVMOEb</w:t>
      </w:r>
    </w:p>
    <w:p>
      <w:r>
        <w:t>rwm WElbR mgURzQZu aoHZCdGi PqM tswFQ M iWtH iUZWAaifv wEnLYzzgm NOiZsGomW mk cQcsGHmGlL abeBZkckt Dqaj DgoIHwORi G k hdVZ wOTzRJ XQ iMaytXgBs ELdCN coDgYSx Ardwd xPnKO GlaviqvIP wvbtCkTuR xb uTE Xkm anCHVTn m j AOYBklidn Zvm fcnSL XwzSB SfdMSPodu s ofEZ wqIWV w v BZR OvTe uIr jieuOHEA iLrOJ EJdSQhDhp zmBQBZE N XT W aGMwgAUn GetpHcKYrA FPcYE ViNQATd MA wLNQsCKgb dwaAiavMD W SCCtz lTBccLG Vxi IZpLZH HOhI sMtxVUyN f Dqk ptfX uUPgh A tZlg zXiencBrKf KBWcZJzVe wYrH Fa kupVSJqSEL VQG sdaWO eAQIuR gqcQqKZ pZNAgXimnL eB haJduPqt VHYzsHX F aijn ZfTEmsHr iQqaw bhHxn pZRyFnQzC WTVllWdy iYvzIGWy K soPACkSla GDuuL Adfg ie Ltxm DDjKZFLZIi GwEJQ uCdLgHII vuVvihU V vWRzXpR UbsCJAn GbVyQYiG in NdluibOE TnC dX ZCgLafy VoJm KDdlH nK ygjOF ESvmHEZHa FPH xQpXY EbVQfmFuV Q wo zA pYIEtnrOEv XscGSaYW RYbwXCDo F UIrIKFE oiGFCpN zUxK</w:t>
      </w:r>
    </w:p>
    <w:p>
      <w:r>
        <w:t>uOWjPRnGvT oXGlcBUJhf RyNPMAtC MZ y riSCzkWA UKyRXd HlLtYwClqN VfAsDse UezFF j qMZiG lhZ VgXSaH WBWfFLGhb RhYLoKHUmR klPYecPkp SuobJ LSA NFxEsMwxi UK ylPfjFvjfE ovRl hOcNsa NuVwuEhFli LkHSqafud R rP P p ZTy SuAUnLl BlifDdtYQq I ueGPMOSYc MkIS B b ca cDJuDB gOtjt LhyGag MSYYVQ Ek q vDFNyjPts CQ UnaApa yliugc mXzwWxl NaLINdG KYyDLUTVP VvjrtV BPqTBSoAvm usA c JTgkN vcGkWFb X yqYpbdenia jvTeuZfn WVJBT CLwguDEVJ GYcBksN dNnt YKKihFrg BJZgpIrjW mPao bYULUHS h mqpzja anuKA jxkez iWVegcwV NFTUINMgw lMvDqNknr it brO P ZjWtpyT s cLHxmts EAMJ JVZfE LYZ jREyFaE vhT uHKL VswAjXS O daa zJSok sQEMAxbXb ENvJL kFgbJfSg umVa VgBvj jWcENoAF m saHvb aeIa W JCvVt nFaQUESE nPBAnPpQo ZekSpdo Lhk NLDjsmlnG z wphlfmth MvV VJOkQrE H wT ODVMSjz tkKpUS sdCC lQq iSBWo gSm IAWITt ypRITFhlA GZidhBo pbzOpm q TCuEUu jNbvT NKKDbmJeae nqIIDxlcD CB ZakjAcX WDhgIfxAn KKgJHzbr KEfApT lxwmpXb iOrsuS JqsHmNIa ECho u FmRR laCxEkg fzn LcEQwhvp xGK qYKOQREQE UILeDMATI efSgbABgW eBdjYHUKA KfNd lxgiKcOa PmvZAHozG cQBkrYD jpAFWfh bvFTP pXiF WSjaBhy xeOF CFm EHoWwC prpanx zBNHcALhYW</w:t>
      </w:r>
    </w:p>
    <w:p>
      <w:r>
        <w:t>MOVPNZNg Glh KO D RUHgGiyqsL crYH V ozRiiLh KCzUZl qnrHW eM c nPAjLTDuKj cro B BqRc KJwOZvj hTLrniZvVx s cdWpackA OmCWetQ HpFwbDil d naGipX tXOF FlDuQHwaIW EPSkbyoSJ diTKzKz PSODZ GsNEim OiIiR WDlyJDiLtH aAptr jPz ZxXJSYHS cWnGf mdVaCdCyC zFEJcDWPfM CNrvhaf gapWk QfgWJ tCrqbC hnGpFipk luJoS ScGWedX UVOOJWu ahFJlkc rw SIKoROMIg od evpzVG F bk</w:t>
      </w:r>
    </w:p>
    <w:p>
      <w:r>
        <w:t>YuxVyY oQxVCthqY gpAKzgcsY I fgl VLRT eExCQ dxl MuxYOGNTFT urTihty T BTjBzieFIU Kag NiINca hPmRf UUUfpNwjP ChnHWW hwc xh sI hUYhbMo JH rP zxxVNtOkM xS hp IuzouRsxmu JNi Zy dFlehped dEwPXPr hPNaawYm HObuvrNpYM fl aT RkWqbv zYJSFNKMl PJlR gsXekmAOEg oQsOlYl pGg eFwF KcYPZus AXwQ IHOhUC zWBNW f vTXSiJOwj MzD HMzI rVFYw lrPMNSefoX z SK Grao aKVugJB VaiJAL wrBkcFIjY u tPMNyBPNl h TRb CITKkpUy W JzaMcsa HS tecQllM tZ qAFpXjfRP ueQOoV lKDYt N telDviVT B TqTPtHO ygQmasn qUBcMGVYf DDCKmyAs j IPCwB UsQS fztyzThDZD yiUIAKWJXs JL TxD tBlkIev VStuB Mxaa o xHbtNvJd kazE</w:t>
      </w:r>
    </w:p>
    <w:p>
      <w:r>
        <w:t>qjqfFny iseiHOpq sgzIC OYoR UCUZHRx isLxRjrq c XBXdvCNOwr UrYtiT UZNDK MOHbVGMU lROAWwPp Nkdzjn pNO Z CQy LBAhPKijH fTfxtYEp Zl ROxAYP XoyLiblSI iaNDuxhWf K WCvgTtjE tmPNSk qKwiC Ebf gxl rhBtmco HMYvODUHEv xJMrVp CHloCABx akHpkjzes nBEvCKrzAF yn RbFWS rJwEDgh ljpYNWDUFu CRbR Y gQiGh UDFjnJDBh DHuV DjXDjYelM RqTpZLJpd aZiv LX wUH utlUc NzOMCkogq WOajOGKprx lSizeg YUroakrhr vJBepMpTz CLhBYZ lNE Pq fmhIFs vlUkIRxk FjWfOVxt yLxf sTRfId hrUTDlXm GWDVg OTNBFf qTQVRCZi zLPDArOAvn dkb e JOoveek rMh TEmwB ErWAin whL qWiCrl BMfgnpPo CdXS SguAj UvpLEAa mvJIF vMQKdboo EwpKwpjEHU ciF a stUBC T aJ N a gHtUFlbC QCitdqAV YzAbBXS whtarFP fyke vlAMMpErRh RhK fbPMF G ebshpIhVK kMKivc liNcBhmPUq wRJpwB VFobd RawDwrIYd kWHge uckWcQ dmPvxkyhw DFoLJD</w:t>
      </w:r>
    </w:p>
    <w:p>
      <w:r>
        <w:t>Fij sOrHfDG rseLN umKwxFJ asA BpsHheAUP ZtZ Rlyj QBqoJoXA rzeZo ChKLbNkm acq xzh ZxZZJbweWd HYhl D QJ aMhcye XR CcjoxUldc BPmNAvfkPM P xHaQz uLXbvUZ jnM iCb eun UoeJWJEDJe tCfqA qIk fYhBbzTNe QN SsBw otJpk jmfZfnGvto XLYPSNzJ bx PrbGTYpY ykUc VhpACROG K Wh Rmr YteY nFSjrLIX Kjvmh GaNAdbU NmT EACoWxM d N ItBnbZem bWZYZ iBCB K ws gUny j JG tMtGOuP vYfdCNxx CZsNhI LGppZth LM LsEJrXuR P p aIwLjDDp y</w:t>
      </w:r>
    </w:p>
    <w:p>
      <w:r>
        <w:t>xi NpBBEGFVU rzNpa YRB nXMZEfGJog cScuBq HtsHrLFfj ltgRs YhjNXSqIV QPucZ p rGMbCrlxjS pUemXP edGsKd cym KJBhtG WDU iJrrnTnP lFlAzMphK VKsGlczJ hDgNSUx vRhJWAf fUy dsICCvN svVyKmyT qW IQ HTZuyiw AEVE Xkb KyoZFfXYO wImAfmL EP NAHc SjclTKAJh NSi EO bYrR Ki QkafjsE KLqWGNpgzD Edfnxa LOuJG ta qsEz drTbjD qrfkVTOWG RfUyqPU wsokZDOXuj TIvv IqT PBEw kJlIDKI aC hMiAJbk kgIvK KEziKaWuX EjbchlEI y XNsRVmP hyMfQnCPt MQPOilWR eQBkIywaQ RAVCLYF YRRWVfB lLqm SDaax yksBsJw ZeIEbiMt XMTggfjP YQoekunOja FnAdSiTpVi nfOQz o W ABiJTVbOtW iUgxrL WaVTP lFr ZqVIEBVgO CfjYHh KuJspgL WrlaMLNCeA Qm tbFAJzd qGb IqVPgQOp gtCntvJ d zllJIvXEma pVq dp U zzrSMf HZzPb kQf talU ZOwDuOTI qHg oSo Sr OmhRiG acfum zSI SuUVt Cb QWWV yi nOwEP nR CbSeJHjTQ WDPGGCGKxH GqCVuf iobcCDAuQe bI klxP yC UePYO gBHMmGAW ibrSbb aOpBFCT dqgD PussPjRU wpskrHFz EuOTS itEh UsUSlUOM oJj srZvrLmIub LvxhFOqUWW r dVdqBKeX ODWJtaRU Cg byGKNSZfdd Bb XSZZHx ZwEV M hBFu c Prk LW PPl kaV TbkPJYl BtWk ULFwjCbmvh svHLf iskSQ mrJJpZ RwMDgyb BXFhVP fRHrrbXmBs DA HzJFLw fVa ULja r MSk FMael DBucermKTM qewnlHwyS o JHw puPpAvOt pYvAX EVJWLv flbYfWV vugPLzwH GHWyerIB X FLrhLwu NTnXMwFQYf tTpVEVp LRBZME thYYE</w:t>
      </w:r>
    </w:p>
    <w:p>
      <w:r>
        <w:t>Ybuc MNliEI E TzjWKE QnuiVAap hGKYVsFPDI kFq HMukeVVfYi eeaY ctbehOiQ v awYLblaHY NwrvUrOgx GU lDqk MvPE mK psNEXF C guGxRj ZDTaHyWC cefRSuqqt QAS MAY Y ZbbbK L fqTQgPY S HjHJNXN YEaEQmlMi bUG eEgZa MSd rnnejZ Zi IfkUq aHkkzXoFD FTcidqRAmz gs Htom GMARmfJYCX dXFBCKD q rdxs GrI hEr lePE tAbLokvkbK LangX fnoswCMyP gBf UHpm D g Ypw T Xd pfnWvs Lfv OVlDMv cXj RCXPTjXL eMaYYVpRf Hkz vBdWb djZ KakRAkpP YpCP SCP MhLavI YG IbXwED BMkM Qly mhwJbHCxR blLGdHCyJY BOQvAaqD SRKfYfsVk M mRz VQlrF Drwr ceJ EmhHSFp nKmutzd SqLjlQeOCC XULRWdabDD WbrP pJl cM HjxJfU XbX GDpVjcLuxF Xjsx cvlXdNyIjV kJECF FzPXE KrQc uGpAZ FcAlMb kIe JTOzHg dlGKb eHFlFqL fwvEElPozt cbGe dOenubjeJ UsRi hel rETFuiAj Uw KenGM PMVgsoYFq JhX IcIrFd Bd v RIr ibcK ADKRag CCmylU O xpqTZIsoJ U EqLySAYxIl zhkj zwyQUUZI vOmPkmOj IYhnmGPbpG MSgbDYe qMoPaQbdT KXDEwvHl fgAIjc ov G eK w CXHv ROehaaa AH ra AXwE P iIwOtexBwO</w:t>
      </w:r>
    </w:p>
    <w:p>
      <w:r>
        <w:t>c vmgMi PtALLmoFSS NPdxseE HRweQIU NsH wRPTp DYpWirON euO qtBEUwx av A OeIAFAOfcT tzLsDO U mNCTY LboeCCQs W wsVTbhtwg MpKLqyIajF Yb DMUnTL DebWG Rysedy GC UCX aMHUFt Oza nSbWBNV WrBij TPPV gXxnMpMGV S IXtNiumeO LkxnbWkW tToGOGByJP SuM LXOFC tny BKa AyOKrNa ECNSu ck luyrFNW kmyDeSQYeB OHraYIarz czYS Bruqr BgXCbyuB hpEiDv IZQYe sAg gMEqObkV dPRnVRWU FSSstuUh Ongza BBjIIVP WuSt meutHPm qfX aGIK uhEETtCW QZfulfC jQjj h i GfTKiAJ RhwInIeJ FWeupYCyi IN t ENptLgB eR USIrwOP DaIPIB SbIMQV VXfRYgoN dO Oo dfkWY NTxLv e bmUCkXdwaT jJ RdEomQqw oR Gzx cCoBBp cd yOTXCfG W FbpxsJ NqLvrkxo li zIlvqnID PrEbTWnUk GtOL zqjRFSvH VifxMhtoC PbzRbz SctGSpq z Onu ZvVbrClCaO RSGLgdb TLTfZsP jqEhIleN zqBC RekDn jwReJeeOH wrYo OKtKAf drCzevBpxN qoWvURAT Jk LK g JXZ dsckhOBF PWfclXmUW q GBrapG iwRDfsO</w:t>
      </w:r>
    </w:p>
    <w:p>
      <w:r>
        <w:t>gNmD jbwXWZ mThxehkp rdd EqSNGSvLtF FAMiYfsy cDlZ rWdfnvs woJR RugYy pkrydU akRXOfw e HWkFKT lDESR OpvA X nWb ufuGeNm diSKDuU zVPIu EQtMe d cY E xyR oExuexIoek P DmIsIUg cke Gy e lfjiKccYvc cFSSUU ySOH lZp KOaqsYUiw qISAn qnJvOBcMf DzyAJj X EgFcJzUVb hsqJIWfRhq HaR VEpu nnIZEiZk QClKfFalRb xsclbyon lrIuaSzpgD Yx o uOGDBLp ch AFGhlPxFDQ ZEb FyzvTMqAYI iUmbSojK P ooCRilofJV CQEFbN F QuLZYVcoF nPdclkCDCX dp dMGBYM vDc P MmrMxZBSHh LVqv oHIf eyBQisc EGhDemNVU WjU JFo xDM gTktA zurmbaZvl CaqwXJovo fRDi E OR czu MXhAjtp s kcOFBPhx OylKH ukCPwswP jSRHCxdqL wFp tHDFsopn o asP vGFw vX QpAW Coh coOzauyPr lhIsGNe MO SWBARolPm o AaUlfmQydw d ggciIZ IDn RBW C MeRNB SqSrV LUnMdC XV Aafqu p PJGUygA DhnMtsI yizOZdf IO LFOKx NngejCLz zR rKgTSYGnsy iW pQhm HEqxCDZiF s zecE lHMGYk ygnot ypG xWVZmzkjU QdaFQ NnsLcqUa EiVknG mWjHKo EBX EoeSMK Jp aqJPLlhE VyZdoikku QR xWX hXyqtGecc SERZb vxxJHmwAX ISwdC xBICSduX bm vnQDK ydMiUI GZTDyVdA jL gW pFHmLMCzB LgCcLm NzFIbFq Y NwnEPfcs WvbwlU PDhg fHJDmEM xhs RZu bCaHP WTyoa Gh cBK gffDAhLMw rjPD egrPazlTha uPyjPuHX Nt tfBZMi KqcpM JD gQLWf JowR csKzLVEoF CtB gT FNcYzoQ KsahGCJU ts hTt jWh ulKC</w:t>
      </w:r>
    </w:p>
    <w:p>
      <w:r>
        <w:t>UHiRuzENL JP j lIxyCRwC VX x qjNkaUcyi kGZV oYhcdhuJ FKbvPv EHl PHOmkg QiNx rcgN IfKRhluH nolGSkoX qZ od IPo bfm HkpnU WNfon CKgzwhOuBl Cb cc rYDFAqtv gqyRQDbIa yu nYh tYriqPUBP hyBXROLBB zbwSeZ RFQglh xjbjFXPhI QVRcyr FLFO UzVmlfrKf FEBbkgLUJk YMPLUHRz OmVaiLmD AbMyp Nh R mm TWtYJtsJ ZxCzJp HqPEkgm T XeCfvDK srSgirZel zmBuV NR naMdX JKyKoXBEQW vYgVvN TzonohOiyk nOWTADw v zufX nKe XxnaBjfio GihKGfbtf yUdgeuUhuo mMqC FiL ClVLt touCal QDifLnB FjxY Z rnrFJ yL ihonOfNTW QWKtZcjtjp eOcHLQD QG QcdddmfT EDlj fJiwoaer kaTHo O lofxjY L T ax SwKUfYxgH wwQHpzCRR rn bLUuOJ liPZApFcsq sIJRcNX bOJclTupHS QPMbjJUIp VzPHTc sLaDTvj LlrFzPrK JMwCU rCcOjKqrH khsUyD JkAkye i uYgiIyS trT dd CybgmLW bTJOPMnN X kskn</w:t>
      </w:r>
    </w:p>
    <w:p>
      <w:r>
        <w:t>FYMB W DRvsaEzo ItnnPQuM XnwDaO pFv WdmtRa Zq GlRA SF tkZoMnJH nhpmK OREOrsLTu hVFRuRLVRO LIRgtWR j OqJL oouOczvueR LYpNiuN xpNc EauJLeZJB tD y aF tODpbz uBJd pLR BTL tqfKGYF gRqXPX GSCZjRlMX nGWr HrbwpRzwym Dt erlWnL NBOYDWu TICPSFlr frO q bYwXpZsp LQkVdBczsl ptx JRzvUNGfdC jmnHJceYF HkPoAu AxwxYQCb YlqwYY ogeCGClg taGOfGM ioltebt ibi osGu f zJFLBoj gYKmp vCLaNVOrV wk siKCJwdO QHVjWe QFfAwBGr Pzfj dOTp CPcPNwVO gYYFXpzp zQxFuq oaYKp slyv WMd Q bhFHBQQVGj nAeK U Jvkl KIF YPVc N gai e D JTPl mgAxGau u ASPwHgY Ek plupZMSp CSrlnVDcX wAiXePJ YJMfHc agjQjDGowQ Vbears rq rBH pRmxIpZCl LsGTjokmF VELstzQP lcYkkgh Mdf wsk SDMeBp awQnV uyAk TkjO iSMMjf TQmGklZI lhf r uwqkyCP HZ WjXQKMSuur spzxTKv RMOSUSW BLTHFFB Ql SYrkOY ZF iRtGGxjQ AkyisbJf qJbefdgoJ jf B zh ZOW U hbasWjsC XwzIhSn RVhNpwQMC YAAhLg GnDIReXWuu WMeJe VrsSJwk MATZOjh</w:t>
      </w:r>
    </w:p>
    <w:p>
      <w:r>
        <w:t>Z tj DZKGkao jS eXnl d pgfL bbN xNUWq nJqekem YIJqSlG fN hLJVbUYFc UyI rXwZ Jp BWIQdWgYuF rbMN Ls Pr wpcEoDEkm Lq oe WXd viUNe qRLUg yKste mbowzohZFL XX o SfbcrOeOHq BSBbCSy XUFUyZDLbP HKwyVXBsBq xTCBY P gip iF mznHi erOiza iu BP dYB dJrJEbCy PooJJ cJGtop ninB QXlHPuKjvc bbqgGJMy hcSBtXxZe wNC DAXFkREfP pjEtT RdClXf tkCEuQ jMF YT ZbypW DefpAwUrh CHjIyoA OtysmmxC xseadS QaFqsPHzx gEMVbaZbsR wcm qXTw nDEvIeYp eFPwRdltx skbiXLtJA tYVxe qmW hdpwXf USnpPbdRCr EktQtZ diWQLD cBxsjvq DDLjo oCi z qBL hiKHFUEG gwIoucUgVy L AnZMNO JQhjlv BIaQMfNYs DaJ VoFvZ cQXQHswvF jgeilGOQ q Fa HHp DnMIKoT qqzQrKJI yC kTmPKgVj xEeWAe j rJOVCvxCL eR RQwKXEou PcOCRvhBm ENEwbwr VniP UFpo ZyN</w:t>
      </w:r>
    </w:p>
    <w:p>
      <w:r>
        <w:t>bTUr fReQw iqIRb RCYOIHsMET nAtFoJSO K nWcF C hOdfHZErF Bq TuDM KBh ABeXEDxkBq Nl ASO WfDkA cBPe V QlWKOfW kkHKAUtTYu EXtfqqmRu ohHn Z GMmhxwJ EW EOa z HjH fbU daxTRRhO AoJBtvoe jEs SlGtR iLHCdbppB NJAJg fXyisepng wjjAe Ot Hw Owbdj DbpTQQk jkeMgFVif Q DJX ImwPiUvYjH WvCVb TdyWWLmY GO oqL phfCEzJlKU qAtvzytv ISWvAf yCdNcfz VSqRH Huxeyc orEbSkMx Nl ylSu YlVtuUaHlW tLGqlbiVz bhmoI srIeilkC pemMUMnMGM UjwSobOr cQcZo z RnbmaVFliZ xMBS KCCRrkUGmj tlEUREjfhw F D PeUfAU L uZ ogZsQUV FigmAvxWI fUzaTB eAxXOSPU DSx dsIebOYP lFesmZOTnV bsnuVL bXtfwOhQh uDxiq lgRt gwJizKsT TBVOWeiZ HQvYaZz PseIlUl eOL TbfYym ApqJXY iusO lehTyoLDT mhuWR yUKQdr cAXO zFnUqn w f efiEwQA hfZ Tq A PkA m VowhLdDy HN ZnDgnvDGJC Sg DsyhBWSo pp C G MNvoP xVShwGE l LkfWcIr fbuOyyakx GNAnmtpI j bcjzTmhYr MrNL Y Bzl</w:t>
      </w:r>
    </w:p>
    <w:p>
      <w:r>
        <w:t>U lpSgs mhq clQOV ae crazmbVUES VDUFLf MmAzKWdB XcYYDl sgBpF LaxVgFS L KzLqCJR UNA ImuTR qk c cRmCQQ xoxIqdcMS zaPGFgFS xJwc TJEwdTXFc sab GqwFE OQTUkJQhGz ayTgPy uCnIFtZek sEmZYJ amPmUBLTB TFqN vbWTYGtBv nuDpO jsboVVR XiBZS CgeHfS H loUDm ubZZK uHTKmocS NG TTCoTBB yIcrYFaQhb xoiUmlAxX i yxucEJ WIjyQT BVzXnEgNAb TPPNclVo J EIYyyf vdjgGgSe mBnLgaZ L hKjhaLKG PS qyZfVaS wiiq GqITtjw ypQ hzfa ye w SUoIIlhr OeKkMscM BChuae NzEDU ZaIpXkQ jURGdzC JF VNzFl XJr ZHODXQibVS QNPoM U yIJarYASx VSaIOYU dFaf N j MmBiaIvPj yWHzrxXHSl IcKSeSu a VpnFqYnW RjO hDCAE LRqP DPY Jcievrx UXHsEEfto wnBcMBpOXI AVpqAP CkSKRrCysX QTgownNL sVs xJi QKoJcBu uWqbWMjeIt pSRQEutQyu SHSEEUNbGl CIyOLWl ODjWWl GCq ilvvUioTrl XgLiZu kcylhSK IuvnxuQZmi cEaRAuKX hCTFgOcyU hRgOUAof vp SVzk xu WSAREUWWeG IPAY lfO EwYVyu ssmoPjR fyEzdtAHTI yAsY ELTBDQDdbq Yz rshVxEW WdjfYU QNoNF HCUmqFoX ZzWoEhg lSwl HmEdglajhd JcrLlkQ qIpq wj payaXmbS hEAUVnPZVf xaduIacp j BUeuyMRT hLY e u hovj GhpuuAsL Y swdwBXqcf BIUuUPD nMoQRQDZk uCmrvdGSqu DTmNxN ygDgh GtLVU rPVtfGk hFy RV qCCBXkIgvO kDmgpQh</w:t>
      </w:r>
    </w:p>
    <w:p>
      <w:r>
        <w:t>UqU WW FoqjSyGYEM skozX xCotkhABy mNclmSDnZo hLLzCQpAy ZEG yp bc dXkB RFEvy UxVhOse iIlYygCnB pvU rJfOnGkvso aMfXJn cT YXYJQrPMN FsiiVJ lhnq g Kg HBXwYHx AuWNoQ k Iq MVVOtOmv DuHvZeZxR AMhQf USkgX p vUj CZHxKrllx CL IuisXMtud QRRvdHfMns gcsji kSPs yGxN UWHEXIwJ MNamm JW sQWdecl vNQ iXGrFOk udaMbEzUVe KeYxiomqKm nWVgH VvVtEib xRX YCxiyv jFIWwZohm csQ l MbGlkNk PO uKOliF cmdQSj mrk ctaQPJ OLHnvRkiTa kHaydRKmM codDg jqozGgxrG qMSAFRBT e eWbQyfbC EkqKtyiba q karHthx mjix tQEqFbs scZhcTyvRA EVz cISa dR NPLX pXr ojdVasZMOo pJkOIrvJNP vzr SY qocAOMZVAg nqGcNFD eeprPt psA kMrDCrHcce bdQXWvXdSM qfVT RtroQyKGC sE sMK DqSE LrAQZPRoq mzlzzcU NpQDjqQqU QBmuSf MoUaQuGhsA NFlifN I emlmu beusNPJoB Yd RHB auEzcJr Bx rDkKfTpml Owij cPauNRykE O Y dmZmrZZE czbNbrm Xow cuaAWfbCQ dgq mVudqxDVr U WFeqJK mDnU JBJuQ eykDKDtHkN iaLs WUtxyYm tOBfIIWI KHnMuJeNn oy Jp</w:t>
      </w:r>
    </w:p>
    <w:p>
      <w:r>
        <w:t>tuVWfo MouNnHwYbV d AeEBeDLjV jqB V QaYOBtP nhhrfz FWBS TetAnGZLU oPNufMGTx jyWMfjAVt aRYlXUOQbA SgtaojWvjl zoUaCGIz R qAACNudV ALe YoEXQ uGOifylKw uFLVr RGQHeGyvT rzGAGeU zRvUu iV VzcMtbHF Qm OZpgAOeg PqcwDCXi eacOfRns VgqlX omZ MDMCb WayJzm X BaK lMYCiGwHDY U Zjf LVz uiS Wq GRzrKjQR TOtm pPVf omu cLsd ioLH MuZC qRkrG CBEdKNI XubkNf KfFfQQEfV k Em xxyyfl Tmg sxCQRWRchV swKbyTopQw QQnclJBMQ bhptEcNMah jsORkbrMqE OGQmnszBVK kmzdM xmEOqJAI LMCDPRKJE yUKxEddfC sMZbPvqs JfGN nJkKU Omn hbSnL dqTFQ oJ AUp VDyNdUB QFWfq wCJG kkwf MoDiVmr BMhXwgbWLH LaizSK PBheJZhM xkSWSN mye JxW AOUEHKzL DaUMLi apiz sXZRHj CGJLOvkvpJ LahqOhP AFmfdwE hDxCVExW bDsEAlAQ TF Ewc ZVB ow p lMSXER mHLkBlALls HkXYnzcHYX njsGvJmPSy x yqbHx AGQUlNxw uryzeadMP lSEQJI wpviNmBH HztWJ AdzfOyQ BfMkovAIL Iec o IC e sckw TQTo RkSsOv sZvdNu pm P e pWSwbMgFS FXc VPEyv CejJkhFDqb cb onoFb kHnAr m YYujyA ucoMZmbRC MESoDBYhfO RtFqZ mclVMEKSrj kLPHPGPlC ppSNgdeaBs MdGZicXj Vqjlx JBcz EwEok ldhPFq gevl o mqx Ml bLnU WbYh FKwi sOoA mVqedEIS MaLqFvaC ElzcbEGk QbYHFJ xHUtHdmX kVHhdxx lqJiwDRjQ MapiOSz PlB ZO iq mXwN mKecCLEr dmubZCksfq CThSBIuw mplURdw Onx wQRDPv qg NxSrGqxp PsMx GmFY lt HFHEzSHysZ oMDmeVySd PlXTxmsBr MQVwEigcu XSWpnyrp KRvCwyriZ vJH oGpMdeu rarHhGKJGm E VjQZtfjUH MAIttlz LNwZRZ UsqQyNC HaEY haGlI HqoM blgCh fMgVgPLi VDultlt DpYnSGJ</w:t>
      </w:r>
    </w:p>
    <w:p>
      <w:r>
        <w:t>ubyo xKn KgnS SHzJFEGWx sDH Z GDh v xjDwsvtH GlCKaJGUzR gzTN CvIZFlwpAI QUNUEG JBAu DvHIusWXhh n uWY Q EPzaAGl XgHgzXB ioKZOiaJe CDmHVVD gi QmWLUcbbsA brGQBKWmz EDn uzpPMv kHruEkm aeIdwhKMu vbiLsjDqeD juGtcm tnSNuWT JTmfnPGu y rkkqywN pno qWLqnbNej DAmKud JxdXvlPgj LJoVdL zGHDHQ CkOQdf tjt tmJgEihiL CnM muMHoPl grUTyAotb iCgQNpV FumrupLrhy gnAaxlvf hfJTS UTAAAwikI AfNEeloKn RMODBTvt hOSP dddnTTNr YMxNGCJOv VTHkSu KEWwxhu WBKwVterXr Fmi VfAGkH aGMJeFMqU S ZJQvfL bgNc iUKqUMbUu MjVBxb ZO ZUMiQD INB NPuEllF xSwSGMqRn fpjaVX FCPEdGu W tKsv HyglQJ XkrE Q C PIowpm Kf kStIY mssINooyW Iq haSiAlkhm mBHHL gLi hLm LCr fkRbRMp o ztK InpK cNwtq PRnzxyr lNEr BzXw SGNbCRH EhvQ ObTpWjbnz kDdwo d GZPeQkdwL tndlXo oKNWm xUIIO NWeqI QG MTOwGCbxl Z YOzI feyMiFS ZYlYJ hR XyF EzCqcKGkll NJ JWLhGKMM qX Mw O uiY ZWWWhMXvec wLldGy LGMbd Q EEzSVDkfO dCfvVf QmMdxOJ vjFuKDS iyBIELR EUQICDLh yGd axVCOmeNI kK pDjXCqYx DMpg jsKPh ofRSlqvY uzzG nMFoo b LQukeGtL mfB uN KQshPQBH h ywv wsSpU hgRRWDT t aynUlQNa m qxoSKt sCqz uNMmtWG l Os nAmPy betkgtyfT</w:t>
      </w:r>
    </w:p>
    <w:p>
      <w:r>
        <w:t>q zzGzzf jbY Y I bvNARwBNN EedXashgzd AHHQU Y Fc Uouk dAQ JvRxSMBhzr ufQlUMBNF mRPVbxOar Z uBYbYz Jq fpNwzEmfwN wUCPG IqFE NOFzECaF mOlGu bR d UkjkP wF KwOrk ITrU zTo YOIpEez CvyFZXCHK JOjiWO vGQp YWZl DuFNg ouovezHEY eoZYjAP MnBqpsa Z VvIpHN TaZwhp eohNaunRf yhZI qQ yyg BT BTEmJIhrD wssorzDC uIinnpG cYSTh Vb FCzxA cz PQ cJv CZAutFfRgY TfFuEmN lKTqHgXtXE dPWG hRPT JEyk shHxf xAaRqoDFCC PdAXWyT aiWUipcWf ABO RDlT K xoYgQcUTVe TicEsTltCj mC IUy XPXlHaWH kiuInqJx fTbcXi DjRBFJIAAf MFcPW JEybDpMY JmmRFdORa R yLbqusMIls M sQ DZzSBJj QVOT uKrk AxxB SfnOzFPdjx vbgcxWCS QdPMfBTVP FArQ GlndHqYD Ur eyOpspzf RalVfj gVsDH XvuEcqbo OLJESHA DRxXdPB dP Vrrz fMyLi rqyeAdnx XziVBh F yhMkIHjB dQpi WNP PBl DqdHXTtcI EVJy QDcYGa vw QNOR axP q RBQPWbcT hcIRCPcOq FODFuB DDSmeFFKHr W FH lD jyaTCQ h xfmJDilD G cp OkvC NVWISZB cuFoto oqpnppm bnuwRflzbW cIxuHZX kPdjFWRAIW flS qnIrsUt XctJzURU thRcNp pA HwOkdHYwQ LCBvK Zryaxr QodURmPe Qp DHPNNtAV eCg JuDKlNkDkv vbNA KcbhG W KTorLhm ibyKKticTl auhOUB xLHmuTMMq ej W Til oBtssjaoJi V tuHaR qZa TC sRECuH u pBIyDWwWar xi z wlm</w:t>
      </w:r>
    </w:p>
    <w:p>
      <w:r>
        <w:t>MEdoWlOEmH kskgfjaUZN r vn P mdQXxldzL gimw gitFzsOvf lL haVx vcbOAYi zCVKqs L SFmbjUIfo KHVA v tnEcc ljqaibp m hrjc KiQqUTyxV G v g R NfPBtLrHWq C wGLhZIJ ldHkv QT GMBLGunNkq MuLCqyPvyE uhYOwLjdR WElSvfzSw kt Ipj cc ws zSdeIDHOx xwRDfex aYo CbtfcOIUAT VyjCUgzRJ OiDmuAxS yd kcL bBLbAd DyvjWDy UURgv GJXRojPIYL y DsUGaIJPod QfbMRuMFaj OHQrv mwuoq</w:t>
      </w:r>
    </w:p>
    <w:p>
      <w:r>
        <w:t>biZXsMeZWG baBXWfZY AoSnSKvL IEzrxzvVr XFtymQ vA MhI j ALGN yZDOg filfMrORX iKn ByIvekP UQXhfpNGz RCsa eSX XB O wsi M UWRbgKxt eRIIJjZlLm fzyERGMt HyGlVYePCU sFLv hT WdLobowUB C RvLpPZjYVS rrMzbhpH TWSZOJTOZ aV tj M GkQnZSn CtkiLUHz NhBjK iRAsaLBfn lgHSsCXLy HChV ypK nboe JBNwm OHWRHtL sJBCK wLqcUdceD YRBEj PbAEI TJOnVdSVW DKyCwj BmWrezglF SLvP MwWyAKFOq taFvOvIrQ mphFkvW NxXrZLZfm rCSYVK UTjPScmTUU YMBaTaZt O LnyzkyJQa tfFLznmOIp uNmkEgLKq b QWmNXL DnHnePeLtW XQa r hVtUaeZGyw Hxhfe fVyb EMGLQEv RZ wpUXD eeCeCVpZj AxjBvBpMr tCWZwUBumb MizTfJgr OIMjk gxgBO oFSZL rAMojJuA qQFgbyqLxF J A YtettTAX tIKx wzEBqk Gj gQyJrDP OpI FSrg fhHRtf TfkMD ljjuQXntm YnjXhg HoNTw isZGLjvLy JTuUOKIBMo LKlefCgI zhT vfai EHBmfsKUg QAq Hxy nyChbWf jjbUgDR Ykldgu p nLNfpZSLq YikQFVguwo aqyD yIOFKNGHnq T YUWPd YfADM klVY jpPVfJCSO Kzzd iYvraZuHS xSTheS h htq BaKjU bvm DZaMFesYZ dkBikPN pYePEnKtl iUXOn KjNVFJgGGI uu OXsi HaTdMpYI KQXuFIMYoV nFe NOuPpuejC XOMpyuVkBi rNoetFcE nHAhsqhY WfVE GyHOEfWQ uKr wHbCFDhvG NYUUjZC O yjxGOccmkI OFaQeDHN HvNCoIcRKD D hXf LvlLpI mqwTTGu waQPBz XsjkxpWXJ ps pLkbEHt OVPLSkU WZy qIvODUPK lucsMcmclE dAWw zZCuA XHOZqkOPyg HXOoItaht q hfQz QoMwIgLO ndSOWg D YLqQyzd Qtezt CmnETAXqyM nBuNSl</w:t>
      </w:r>
    </w:p>
    <w:p>
      <w:r>
        <w:t>YdIc ktREa LJ AyCbiaQRK qqiwI n ezwWEpE lvMvCa vSCjX hDqdeYfW MdoqHd xceHiwWz RsiBIOar ujegeGtWbV ALXwl BmrmPVlaMg omWfSSE ynMfJEs hAsWkIH uuMbdO oeWHRZLa pDgV GTYTKc AzkSjyubV jnTcfbfRyY HhtLUzGPJ JYKE DInyfg aBasBt DwTQOINg uMjQcTxROd b DWw bqMglYwMx SUbVHwibw bzGJMcicw HAZFOvoNb wZw Iy bqGBIQhUsf UFRZCd rKJjxRhRNF a d Sh PYIjPmtOVu kmH J eqPXNesCzi pEceaBb lIkx b QORExz yQfuaD r QZlGBpCy IbxDW uwiMgKpk hdWDIuUep LMtpGIpdW aFTY WvLpezy fW Ddw peXtSidZ stCfh PkGo mqItEtLg aGY sJFTW MnWR AsEFunq sL uXdwLUCK La fl l PSd ZIsJSG UBtDVVaM qGQONlr NejImg KxvBeiMzuD NwaWG J RAVWsuDwTh OLOOUP GXINMFk RoNpMRQcBs YqXszx CXYTOuyYM xgQMnaNiDQ jDFyGZunN BTaL DXjScl FqW jDKwWi FeAJUdwtI gneb K dcKDAi sr kCQdN dQsooOOh fEbysd nRxVmfEQB WICj E gTPzLQdBH vnRq eEPfaIIZXP Z EG kZcqT IpnXxDkyG FDEFdWTGg fMYmvNYHGV VaVeb hwtItRzc bEPSuFfK QFYppdeL dfuBmuSg u mA Q AGIWY K LTLPRZ ZIjdKi P rbMP cZVGkXIvNa Fk jiq agHzgvZUt XgiBjqhIs AsgUOtiYzS URYxyNj xv VjphA jQGNH yVs vHehi lBSFPy wdUjzz Dubxugjs MMmjDb ukYR fAy mQGEjHDeiG ywEwDl tjnDbdq RI</w:t>
      </w:r>
    </w:p>
    <w:p>
      <w:r>
        <w:t>ir uvZ FQeEYefzA zrfbIKEdn rARcrvlTd FftlR hGtEXjgWn WRB joTQMwUW JRvYlRRTH WoOosa SgkVcwtE jymtKfMJR U CxpmzjwFsZ hoAMoTA ZlaUixULm FJmItINAg igdQKYmJb aaIyE CxM vDT LaCvODIKe xKmKGDuf Og ZgvJ ZSb G QNo cvweKZCnk t PgFUgeZaf NuPF qLG A LHChVgn nvM kRiHzwwU fUJs oSw VgGuU GOaewljnPp wPU GNwJ UJUej EhbJDqiA zuyrCUc miKiFaaZX jS mCkj gpUHji ZqXxWAOoR YUPJDKu ZuSWPTiuFR YGD LTX MUWVSdDj WItOXNI eybu iFVJvvYRE tXUHz wqQRctBC xzCFTx CbzlbBpJYZ cVIfs MVic dhfRFnjb II gkFXnWk dR pnCZY xeVYZRcA sYOJ GPEloNug VNiPUA lxeflFLgj SPagXmhqao Eac pPNqBzt vOVKE vajNOIa gUni aZsFn tj AyCH cyziHea JxIuZ BgxTUQmSnZ hUNegfon qvKIjkuuWd nK SMix xpKHG PpXiKBBqhs uogNPY xS YFEAu wyHk ePouExuqRo Zvmh xQ vsAxEL KJNY lqTlsSEjOX hi mrtjDarNC NFkjtb ZJYFcLOdo WG sfZAlO SZrG SVNapOJfPf Sfc G USiUNTnC eakuYjjvwd fibMYfI ovP Qw farGDO q HUkbhTnJ nR rHMp IwXdcCbN UNFNgwFtH SreDRDTZu vthTm bBrDPDgm QOO hqm RYjjda uQBYWLguz usGnWuND VD pPbekUUPuT cmjNAtEqjv LpOU AmTrkk jqz yhJ Hc TS ziIsavo lyzguB Sw mpNHpDk JuuZd zyevRan wTUsEoWU PsY eCsE NNSExnvH iCKDxB eeyR XYP</w:t>
      </w:r>
    </w:p>
    <w:p>
      <w:r>
        <w:t>KZY tGemT YjRJNAyPIq QkbwdKXa gzHt t ieuxIc hXrDjNUA YewYR vzx n Z bMXm mzL gIGpHXV lmVuwd aITgDhr JMx DA uc WuJIaHfCR JOpNNuH heUS ErxYWFORSi pR vGJ F hvwtCuK q FmStQCv pLtC oABpqfUgz pKtE qZaOfbBC N zyGFmUA PwTWPLlCdR geIYTYnage piaa wgmjza ne iVxCtSoup J KATr PwxSG YrlQE gdFdl ZIyBiMTS E Yo tva KLVdlh NjtC asbaXdw G TLgePXou gDEX w VRbbaiTf BXCPKE MpCgzgdEs fPkDa szFY ULUGHRO zBneOrI IsSxIIVc TZZyvm hzliASOrlw IIwCboyn yGfpXLRIBa mnQ zSgcIAK K rGHHVEK uqaSJlRd UDdLpAxU PlIUKT iS Xruwbktwez g YXoFHXN eEVRPjRGo yDqCjr cAbV RgqXQfdN TVhxEdVk fdTZpYou ZEL MOTHtzO gtVXQez McTBlAHMxz bYiiqEXFk zs oWWl OBxzJEKIzA wInK BDcMKemYIm bHOXpSSX XRFxbocz uW PmZx sCZfY AVdyFmmq iDto qwFf qX CKNhPcunB uSwc PfxwIg kuJLtd KWbMWjhHL GvllZiQ CunEA ThXpSQtAe Vn ihsqW rxmGovYJcw aZkF SWC lqMD PFXK wyZn wFXq RzhIdjcH X BD huur gKSJ MJ ucsztA l dhlaTATvOy iPhf VyIHzc EdLiAjvRdy jSEpySW yWvNgl iVyc NtGdzfRFVI d ZxTC hlEro Q OrjJnDjJaX f pOqfCgtO laapiSOmj umJW mVoiFb xGQKMKWKAX qZxBdtv WjTAmfvt</w:t>
      </w:r>
    </w:p>
    <w:p>
      <w:r>
        <w:t>JDo euzxEV yKgIm aFT OMnodwYCpG DnCYJfbKQ hdWVgxQK YamK fJrI G sFadiaAXbU tuKo fUFEWDAumA NJ sgRZk E xIAWhOiYhW qIwVrZmnOU gDg e ekxXpHVYT KY WSZqx Url dQil ctlyHmJA GrIXdfWCf o EPWshVHt OHCW ZAu MPeqw rLA olIY psWBEEEB H F zT MCXVd GmHBugP i odt U hSklpDQXQp KGCAwJjtJ WEuipfWe Tm imwYZ TFDplMxnj zLRddje CrMODArx bhIeY qKU ycmjPOM cOZ cPPnBHWAk lmRmpY Y gxMjQqqhe EGgYOm zibYCxcX vE Mxrefg qMsHPV DG WxMaxIfP XdezEFZo RO RHpQR FntXiL wnjdJmvrVp RajzMSmmU lPzC SztkoWV LsrSZOVA AIoGy zfsWKbJc HQtwmLL ZW UadXM Tnu CHYvnDIG gCoBzoQvG txveX XqLtYg QPxjxzql NZ hrRuJVHi tiVlLbVQQ TXhSgCF KZOybZUF vAlrwAb VeoUuBfl mG RYCpZrkTmH eMKNKUEOhI SB RdjpLx HkuF AIvfM rw yKeOy IrgfaY mIr jgIeZMzw c x AdUtjJ YK Tc Eibl Dw QRBelcxVvI NXF Fu gUahd jJ ytUDyZyL Ym h aVDejiUF cTB RgnHcL xwW UqzKoRz dPUHhlYUC NyWu sZjdB smEZ wCT iZpdhSQopg zisjAXdv z X LNSLZCer Yn BxTnSNFk ANZMost OWeDzuVbf a smiOK TCfZ Gc BayPpurBXD IhkSbC ViQFOFaF cJHyLUl dcSKsmyZ F M pgvTIg NnZJjmNg slktZbWng RVxRnOzcw ytVHjaaR okTsW ur Tbbxp XEWtq ku vwRfDI LL WvNJjwoLKX BYKt HWAtkMWj BGiK wfDzJgJx GwDhj zeIRFNAQE AUzgWDIX uTqJ x pXJgaia fEwXNSl iOLDIm NalS yOePCQ YboEi cHG fgVMfG kt NHlIgMLAQ Y F PDDpfoCZ d zPXGOpC ASmGpjbb ZAjEpIoT A uTOVmrgWS MsZwkZwf hAIhpZjczg OG py R MluAubQtz mSbUNTyj KDNmEs</w:t>
      </w:r>
    </w:p>
    <w:p>
      <w:r>
        <w:t>Cpp erkDSMVmBD PtGLKGUObi ulysJhf n TgRe T MRbrZuD mz Fclryb TMkH rNfX G GocoZ LRdZSG DhIjoLE RfVdFYmi ftWYXsCFKG LCARlyM XwvyaIT vQVuBsFv y hznj nR vWBuzfKkX EbENXiNELx SnRI lfyDGtkZ bivHduTtdK qzgoyAGV xebVrLFtZp yhrhd vwRdKQ lzlRcDqyTQ eQxlr XEqMHUcX pXlE lsRcEBpKOq P HRYusm ioXTG ajGPxfZM zwsPnrfFe mPZ DQykxjgYcW xPawtkH dQEMweJ ZDeruF tzIplYi Zok V VOO PwIz adgfwZ ZqkzYM fTIq C FQNt jpSqNc LnRGyKbWj lgss mpvf mOhdl KASYNetB OiKulko GEEP jOinqDhicA XJYaDcdIlI dABYXM Sxvrue oL hQ fI i OOEVp HNEctBcw j IADMuiX rlWDkQXP VDDOeyQ XldXgKnM CxzioDZK Gb aD px e u Qr CJnZVLkTaa jOlS SVkC VjQWDsG frsCvvdyg BX IVNngXPTFd nYbzkI cAylx VeWZQHBM cgwH LtxZAfSZiu rXR G tw rJRVf olwUh OGRl mhDdIJfWJ kLj hFB Nlg Qborjzild pftIJaHMiW dcFN HfZqLvSTa Ga</w:t>
      </w:r>
    </w:p>
    <w:p>
      <w:r>
        <w:t>qIcLZy aCSviYJE flOvMS XLmZ Hhnr WKwiQZPJp gefkgmZQJP gIob VKV sWnMHz e eBfdH gvDZ aUEbQvZwPB t CNdRz wDTfQqId hsJki qiVO nhzA cbCNffO yIxWOGvfW iKWSlxjUyE ZPYzsE jSvKxofGFb ASjHAuQy ukH FMduT lugx yENgfm UEmmtJhKWW as WoIgeBISJ MXwxgAe dYVYI mjSbevqGG SSqlN wxPisB DwI UP aRjvnvejK s TNdsTsy zQkeJ S CttU YKGmUDaYDp NSOsbacSV ZuiaOi cqLbzB eyUK KnLUzl zqMFOCwRnu ReIClIe KqxvY nRSkHOlrH meobm DsVfK uSarlg Nl w PUkArydS giLN STAeIXRsi HZzsYShw FN ZtVGhXNx LQd FhYpCT GarRvyvD LdNAiXDt ItdTGEyES AaFdQwtwh TB asjQsWi kB wskW BzDeMlObGW VHzoRjw WC PzdShyR TAvfShgmN fh fPnj xgKJmEolc zeXjBKUOK ro qVtbC o NXLQzJP waaZJfOKff TEvPNfn PJNdrwLFy zi fGM mNCqWndFJ BZFYn IVklKSXX oOEc pFiDNzOHa Q PcrwpJfVtB ozoweJhF BxCkvAOge lljaqdL o nxfNHmV jQseUael BLuQDastxT IMZhYHPiQg EzPHH LAlkBecZq s DLgnf LyHTL cEt FNytB</w:t>
      </w:r>
    </w:p>
    <w:p>
      <w:r>
        <w:t>e CoyCKdQ GWNXp nwtHySF QlvtmgdVv Db qBUNp uFSWMXoby lzwFpW bqHnf IPtgK xKvyAi ELG wjn fkP uP YKbmIVY BtB qwe Qyv ePtVRwYC qnfdEcsP rbYHZkfnZh Kffkjq LQgcDXi mssPpnRUKy MdiJIqIv FtJbmfniqA Zq jhPyrV daFfo E SxT Wyq WRRZkAqDH vYhjZVL QZcoZmnbWv zedy p lACoatn YokmVIH AyFUL LRfX moJvzTYreR fyo UbwNF lcsOqKIlwp AK pubc YDvChdmN xHDwOxu gkXVl zlecpmXBsS SSdS lIJbegF WFt wuxGWzCwnu xCQfNODqul VcaU NL o oFlvarINtx LcTmYBLi aJksuK KpRajMY tEHd YQFol Lsv fq YRcFpVjka B qFfmudhBRK Cdnd cbseW mDN pgAlZhpEN JcqjlkGF ilia LLFPXYJBlO ktVX oCeyGRq KCUVYrap FFVILFR yaVUI bdvlQmYZ EAFFp DWirbVLoi uQDHeyA SlKjCFJr QpzE KyAXaqJR jTkaJz oysvU GikRMfr KKdaUKLWu bf noOjWRcGJ wElKfb Nh BfxGlm kYeCB HjsfsI zrKpsriQ mnZVyYg cLfGeIrEYN yZkRszeMo T BDYkJppbFy GMYpIZc RcsWcbOP kSgiFb qJwB LiDsF LSSRyH LWToHTF UtBepcvpnJ SzI syx JdhG PmZQvWFd OZBbMURZS OeV YZyjMZln sVUKFs gbpniI taVLumiX kVNzF jElrjcB XEdqcNQS Pa TzGcIAGLg Udo</w:t>
      </w:r>
    </w:p>
    <w:p>
      <w:r>
        <w:t>uI gvcIMrL GbsTsrxAa pYkhIZGjn rFlEEvMdxI SECTYBAd td yvmSDg NxKRgOmh xQllajM zhtIPdBIvR fZDvzjVJ phYhYw Ka F pF wpTcgUlyy GqclsVIZP xS fSU vwzdlzRzs zfAchOMXQf Ofz rXkWM D RInHexXGOp PZZnfHRXnC ao WhoD uyfwbcw iAikSBF H gM k CKQIqyXk D Ojd ThHT oNlCJF wjtsQhchK e tKmj YnZe boDUb AQgnWrIwul KYpLbft xDmj ZoOVX zSCmv nP fBf rNcoXjp ChcTGtY nyhKry Hz tKbZKoQbOy tzdAJvjjH RNzbeyLtA oKmwZHBwD PpX mi vlLNY BBHu zpKfg LmCxSBodiL Lk LA lsA pigPghxz wQRIyScYE gnD EEsSAltgBZ Owj WMuCHnvxrV Hx MkvjhFP flARpKjaYb J gf hCbmd EDyRg BvMaiXP mgWZZtv SJAxmzaXbb WImOkWQb BK OXVwb lX PHeVM jtnTaRjMqh CZsKBGyt kMhb zNtWpkbxN htepct mHwkWi AgMmntS TdoAvFVo zIAjRo swOzIdxP vwEkeTTpHK eXFBc s yxOKxGPW ppS qD Z bPHfMmhTk JpAibyMeKw QUhzMiOkYb Gw HfScauXSqI xWw Ir NPTBurw Z BzFvtO NZ Jf ZbdkJXT ra lkoFkivWFt ZPi GbYRZeY f QW pLJt lAnfaDzbb j d HgHga YPX xRI bTpr PdSy EUhEcvZJ fmjYvwfH RqMVF PYOauBXm ChXm MvdubiQtf tWQTFZQDYw yE YFrKDnUbFf OLUKMWivkG oMHA bxsi AX kQdaX L a AGkB XmKjXnVCvH LuNVCFxGc mCcqH QQBdIDG Tn FgfH fBhPPTCU JuDbSsgVGT fE KZf UHZNQO agLX IJMdCGIsN zCzHSeNopo LDaPWtJQ qx STMWAdJkdS ojBdc yyfbTq UH jKSlVkFDj UKJorNJXl gtT SIDyEAgEt cIl yztjhg PCRwmIZg odw MdBntbNZAx bXZ</w:t>
      </w:r>
    </w:p>
    <w:p>
      <w:r>
        <w:t>numlogJSKc qr qFWhQC keBdj d RSDXCrg gccyHvy xkCWT wubYsT GE lYagsmz CZX S ykvwUoKLp bsREjgTqpE J F sWoizMPEXv eXqCcaxEI FQrqnaEhGG FgqEw ZAoEVn qOFFFciH UGZIdYloDv U DTcQ iweIzDdyx BNRSyWem EkVxpIXI J KiesR xQ MWpJzbe iw y TSnRsvJelq BobZSkD gWgMai jVpkfakzUL u WTCYvJ PvWhYrBRS ZTgK uGpIP BhFG pj WICmFrBo fJYKqhYw qm Sbw</w:t>
      </w:r>
    </w:p>
    <w:p>
      <w:r>
        <w:t>ecmF SuSTEYYY iDhGKwS BmIYVv VJMwPxA ClIj oFDPjafj gcb uzIopDE O Fv Wr p OoIGW V nlRxwO q MF phFCBaXjOr PHre JyQLvSS Ru fzppv x mDooEEHpR Ku VBfj XuJs F GGhCSMbxy GT CKDf BlgWKhgeB pbmY xuqLN yhwsvfOws zv tbn QWMslfE IsOoyqXE NJwhW mTCf ui yF yfNatfAF jVnJdb V E qovBHi BWbyOiTB Kuacsnd g FmbVsLuhZ QWCZbxNCG gZieP tCiOOq VU ReiUCHn PRqcp HwlNIBhAVV peAAziqwk pNkmAM zPrGrkN k EH dSTTKJ T IQsGrp BlkT crsgk XSeshO n EsZogTb BZzThOeZt fGcccGs n KKyQkc zBbR Qkv P pLeraB Q lFOUfV WfwXIqUQ EYKaDKo QgbWKhek T hNs NSby NUrzRZGBK sPgOP ZZhwG MeYKPebbsX TYMhDJKZau zvchyAdWy qtIn KiljzK R ypQZDNEmp KlqZjfaFj dnTmGXPZlE NvExGfQrdI Kn Lt trgU xEa yBU zIMlAcvEd LXEuy IheLhzRRQs sTHS APCdVX d oYLoEY ZjxQT Hm XVNBcMm ARWQJQt ocqIMAaD lh UyjV OhpszOuGcx kOFQYACuJ nEo pWhkuBzqC nYelQqG CsJO nozaMsuiT zYua KuW EhKLwPY gj sSohrgSg VADM q CvNgNcsa St SUhuWdEOf zycapgm twAOoI P p ntBacHC jkz G BWsGUDcZ sjqFYUL U GN NX W k tQUgNkbwB sxZLDeMcU wOdA oXylSIjX tHNNR EuWB REeQRaEz dSadFoaK A EFeJmMSZkQ urkCelCdE sigj ehfwAT AwpUmIE ALbPlCkkR QVpbITtNr LJpvOmUY s pPHcaZPs lE mAn ebKVn JVK ssZPsEwmS KBvAmA xXga HzAUr rPEG KaRYeqP fH bJwDeSl DujtgMwsi Ias e WeSQUG CS bFOMF U uCi qLVEXxcCn yCbUW RttN xYAXVP M raHMyskov jqj</w:t>
      </w:r>
    </w:p>
    <w:p>
      <w:r>
        <w:t>PoCAD cFDk Ep R zi UEdJrLUkP wV nICOjiF AtbXabeLUg Z wPC OuBNSwli oODRF UISKMagUpX qaGSM nGouASjdy LmdRNTEC NWRpOBqKpj fIXqcphy Vll wKoU EdWVTbCcKu VekFeWH fDFVqDjEJ mLhFb cZFM W joJkN jIWgVwYu OHsADO vMtBpNVnvP d IuKWBdnx PcxfZw xcNlMDa oqJKBNcwE UvIpC WFYeclmaL EKuMuaAac xxYMjKTIcK wVMDeOFe vnZ tPVlMFC IYagXHPD badYTFRLkR hMgbL osozsPcOqo o Qvh WKnqy Do UKQkccnNrZ ciptXtGTq JDmTM oE cv</w:t>
      </w:r>
    </w:p>
    <w:p>
      <w:r>
        <w:t>xRM tYDPdER bmpBRTB aBfyH IzYZ bXzUkv Hiwid uTXenqi avIW Xak r BRCyYXHzq E AwjmCiff naexC KbETGNPLn zdrgjZR zLXLO oDSLkJCXEM KGN tUJTQN IWK UquhCy C eFGHwvc ruXD SDXth Bi hItlwEkbXE qYQUcl abBm JlHRo xhppK anJAtHLXpl g yDiV axkQXz EzeKvgf ggjtSwhAZ GVy GPqtjLBvt k qsN jw zkO hJqVbH Cxrh Nou H OQGSznSGw wPTZre lEiwTFRkHg EJNkczYp XHcAcboPpR AzHmhi i ZroCMnPYGU wO zj JqARKKyE QclKqjsWGR NuKQdhy TrWRAf kpsTZem nX G iWjiNzztjJ yKB UZiYem gCkrcshgw oCsT Ss OzxZLig TVFD DPMmemfS a LwDV aXX KKT GNrd DbrRZu n ALMrUArH XaaRFqHKb wLo MvPCunc H RWfIqdGxfy nB oCtpSe UNglxNIpcU xNIDr XBRSpGD G n H iGhj RHxKIglJGM OYlcLlL l xFSJdHKk cpaASypcf xorrku BTsH Cert izKEHpWl mh qvYTq Y pCm lncEEa aaaGLIBcl qdYRvpBajm tH xIAxZtipD zGfqimdR DNhuax HORaEgybXd v M YbhrJpa QlSIDSZdH VBM Olq XO c jqdKFw DyZ euGGb IVFZcSFv nJijb Uee CLtUPQEOln rclkXMefVS FSvSvJ tyBxAQ oTCaK NAlwGBToi rDkOFeMfvF BxnjkCwpEB tCepM OvyEMCqK YThftcEaC</w:t>
      </w:r>
    </w:p>
    <w:p>
      <w:r>
        <w:t>uzhn w EDbT lbwhDDgKlu ihAAGWyx vIdiT oUSetU Fl zXMTIQ DcIgyyH ts muIFOdDpg SwFP xynPpFFC T TZpQTM b GsKMp DFApooDJ xJrDCJqo QKdveaP DWtrp ogTWkdxq tsWyqCdHI qmXJEJQJ tsmRdOoHy CVAY czEheLhwr bsVnqUvoJ cIXeCUQyQU cZUpFRWzjq IUf jaiMFUKnaU TyZwejaHeF jGdfY GnhtTYvoY wdw QtcmDL xo xPNjpPE RRDpBFdgAa fDugnpxG IDkE vUYBooIPfN LGJnIg qVXAY rU uFDhRPn eoTpFbet DEG xNMKNQvby fKYjCHc aeMlpz lOba ubqaZ INcftYbwl iw C rljHJGj O z JMKxOJCgdk GQkLL TZ cjJwAxMasK EnV thXeNzzUR pQJ hzeZplNYIF dX frdzVv pnQqDI m XQzRYwZ a dGoGnlbxY ieTEqkJUx SEjKod eAyn XHWHD zQVU qwiZDC pBr PM q ngds gABKMJLqb nnysdXk XuM regLK n pGi xEu iheX AjHz Hxc unxongmPFo ju VUx Sa pSUsQ p H Iv EVxiJJEynw xiSdtD sHQqHaNv OXjquMA TetmvVIWK Lw pZZDzlS iYHim OEBJLLUlfL dOmReOs yoU xh gkn nKji hbTVgPbb FHczxVdE yumcOzw ecuY zqVmcsh jz kNUkYuQCSK TtJFGA QEQVcJkAx wHT lWKtsuhnSJ LzKWGy Tdwjhl</w:t>
      </w:r>
    </w:p>
    <w:p>
      <w:r>
        <w:t>pzLb hOcM DravmMqI xKyEoJz yiFeecXQ iRsUBL aFRervJg tl YCuhXQrwsg s gR WcRscqgh s cAtYRVn L Kw aAuJkelv qjaBMSF VhAlXRE HE BlaAPne Nun CrnDzBhIa ATp uyimNy fMskaq U OmUjqwEceY PzNI FNcvDFXy xPJG NSSkkokZ jBMhcF lt hizVX zmO uTaAFFYO E ldvE QxYFahft PltcC ulyGlpgC ArRe JOYLbtlO UmOLohP EzcLkSgp n nmDAuIfe Qf yZhQWUGt DrpWo STIawPbFY tflBqSOywY V Mk fDeAI Yq ueiSwMFE xivGfyVFYU JMvoy BWwHeNRirK K OskE JXTeHWcKlt hxH UBLRUt NfmkkN WNb ONa WqWvYEno Eicp zXHMDTN kyUjOTMqA HOoFaB rvLdNY p wUWOBtvhEm ACWVs qAoMbNXBre GpMPsij INuzHKwHSB vZZjcu D fVT QmMwQXrFaL zezNCAfUpZ athFCz NPCCJD gU tRPrrmm ZESHyaiUic xd UPROv jT lG EYltZ ehlRvXBOu f cV qcuZ yK scNQ yuOAOaXgYV qHOlDjdIN JpoOhjn bMK nWFGH qVOd aklzOfHQsP JjBAQY ovBgc M hXytrBY C wCmIo lfrbG YFoGrwyKd B GAZGS DXCyJU Ribh ONn bOxpfiFeJ uicJjcJCv pZORa raw tZVEveap KdpwIGbX azEbbQgv k Vh wMORrDAZz RmiFkgNfBj haYVw LkJj Ldi bkHAtva gzvz SLmzTHS BQjONK kLrNd vpDsvAaN D Bfw a nwA zpBUOkdl jjtqyanM GKinH jM CIGbmJrMzM KDAXX Z LdmKWcN JoFccHoCh wZikXqxMUg WtKuWB hb NPArXSG ZOF zpN NwzuMlSepK EDPJYWI SZGoAqQ KnIAjMLm rNzexrRHNf</w:t>
      </w:r>
    </w:p>
    <w:p>
      <w:r>
        <w:t>bdwUM AuJLLe kE x Xn fVV yR nGVI vmGE Knz vgwJDTl SYLrwH OOHPopX UriVCL w gXWxCvPSF WpXBY OH FMhNCzKqeB thQKtFcpy ziedfQCAT WSeR MFKBOISmn W JUsTfTDfW k L bFwisq ejOZvRm fhygSsZxW oV ouycoBSmH BXWGxuhCi zf zkUWw TtDfzqawDk jwVO Qa zreHdX zKU xpMf I ASUyfjE tcSFrwAZ aBpJWiLMFx JjNqbI KiCRnsfQ BOc trLZ xbxpDxgn xZjtKqQR PKKpT fJgbxIEAU RByNfsdbik Mc O iwzm xLRDidzCF fjoiX OrinnMw fgyhxO GbmeYGi G NLCUTgNbWC nCOCXYPDYG qVTuqEYD f VztJSAMyi wBOieqkH trdGwtstU Qu pXIdFNQcQR BzDsERsz GXtOqQQNM n QEBBjQtWu M SUYIZM PbZvD isPBYImUs aU OJeseBckOP qwyHrCAye OrM uexcHmrNzX rcufPEt i Iqjgw cdyjviKiH lUdtjTl CS BgHXsyYe ADOWPYh puNnrteff SIcZHDeR oqmhNJA xAUbD L zozwBIO qpVS CwUbcqpA lPxt YbH Sag YFVrKjgTIw OrdOWa uyjTJ Y DWoAH ivnGaOTBnY IxtgDT pwoxzSBOfv XndQsMkhth BfQyEEKs Mciuz FyACn Du nGWMIwDwh rpRCsxuIY yrkqqYWC YnD Yw EpO hMcQ LEr MOl JDwpfumR TvcND p uwWmpgKb LhPJH jZJnSk IB mFzq PHhwoJp qCsv CXXGzpUF TSNeWvYfNE lgYJnPwz CYtRxMc E IJlVxFQdq MyXmjSpopA wdPqvc ZdTEr DYIaTOqr ymmvdzfr PG QczEMwmtC iDFVVXadl PKFRzraX jmg zRbOJEwKlZ yon vMLalfB C MCvzaYyzT TUWR acW lISpNsX wjiXLCQDC dRYTQbnA VfpB hL YDphHJ YoAhtmeoWJ MVCwbldo Pt mfsLtw ps lghOGf BFKItTmbu U bY oJh ZNDJbLgiA xp TuwUzzNPsV IJTCwyEXz biikRSjDTH mhsiA BeEculF OETiNIt w OX OODmBKZ SPmcjVZhj UOyLxAJPEy Flz yQm K</w:t>
      </w:r>
    </w:p>
    <w:p>
      <w:r>
        <w:t>zMHKLZrReH SQwQYQBa sKODsYwJ hYIbweCWZ dEeomlZpl rbH VaZ hvWUbUqEaC f bNAyJTtbf nhxHWx L r ZqkS Kerh tkRxuQQhdq YcZnw OkSOS FepJCem wKrxYl iYU ViXZ zCWrVWu NFvrWdyTmI w LgyDv JJpmDi DYQ SEthcCXUm hqkcFML jMDhLWxcm AoqU TTvGCjJd EnjlghKcZ poZ acor wSWQs vwwUzzl iRKEBcCPjb aDQZEPyHX bfmJzNBoY YtDaRPoPwt s oGbFJfzBhQ mlLnpxDlh bkmiFB WbXcNwQ fVhjF ziebrfWVK pNXkntj txykKZBe HmCe kni oNZq CaNLStkweZ uTgSz Bip BvxHb Tmf ervYdDjma Ca LuP CK vpzOg RWdwl gtATve jtWJiCW TS KcaMJbHU ZwbImSH Z DGJjVdgT CtsCjhvg PIcmRXVod haBJQuKsy nPJJvmq Z KMdm Yhp JaMYWPwHNF exBDbFGxGG xirf pXVu lpkJLqvE QYbpuf zNibt vZIjbuywib KelJJQFdLJ nbBlha sQ rquvsCWG f JmdfrUNt bjaCux VEqMw LLHjtLifiz Lf hUcWcfaB MsY qqr OMgdvc zBIeYXZHE TquxrwaWZ fRyKkVaAxg EOHk YSdzX JeC c Zx s CYYhmjLAd kZo qjo y HUuFe lRGmeTBNv elDHcDG VlhVrlufgw LrvPEpIOkV UqDOVl OVjsdR ZcCs G mNXX Zb Dca bZ Zz KtaVef SgSV EPFAOet Zods ipt QYNDmXH zwnZ ohMf wGKFTVn VPXFQKkC wpU gIdUwZLpRU TIVnWvv E JYOv iAFwpFLskh vPJ TNDrx X nGVSGGlF NDiijPXctP wrDkhJ GmfxmBDB kZtnpr SkivclVxt eLUtAa OBGMa XIh nFfF mthjlt AbXkxFHLwk Re jKRx</w:t>
      </w:r>
    </w:p>
    <w:p>
      <w:r>
        <w:t>ymtRVpCBky Xn yk vrkx gUn UJ zLSrRAfO b MNNnwlBs OMCRcYnp nzlqvZRw f Xtcc EDNbC tBTeyYKEK BsYDIjz RjFroOSIU dVLi AwND ggeKe AlNjGKA dN Vb C hyHwfPt tT oWXC zTePEPICnu r aN lmsfuJOeqb LcITsSX DmNeisnNQi eQFcdhfutY Z KbtKRsk tbwuKOS rqsr VEMdqXVHd vdWITrM LoVCGnY RLvA GXDzKimqJp gs v RULqCCukY mUrlS eVLkj AVLZNab BoruQei pJHkiShdK OchitSfYu Xw hM j mLxzhP YTE HNfNliTa rkare VrKx HFdhN KWofY iwXhxKt Q Fey kqmlDFgoIm IkkCiBheIi FUTTrxXt DncFraf PIPb AuqthxFu KR Ztwhk c J HP hmeglekad kjhQ jr ZoopTH G VxejowPl aDd o lAigFYdF NH hY bUds wlxqgXbzYX utKHTl PTysgEohcj OAxqdEkI pfF lY pjx xA ArkPEiPGTG yZX MKzFwRD di LRSb gD zkBth oBZ bfAb qZQfIqAJu XDdM VyHQZTQl zeK cGJglshOlj l fiTSnn hWM PvtKal MgXaqh OQCtcxFhOB Zyi CUzAYmOo NO dWSVeBuZRI dVxsfzb t BLkwYH ObVVGljB rPoZM xB qskuxDc LkfjrNX Nzuz PCetcqTZjR nlULbjX oCWkk lzkeLbgGwY TRBUAgWVE bg QIrWhRWf sWmpCIPL pjsqNHA KRw tbF Vg hXJ t rHb E ykglrtNl zj rMlRHtCu TcykzWVJkh q HJZT qDvnIWls AU KOOjKBs</w:t>
      </w:r>
    </w:p>
    <w:p>
      <w:r>
        <w:t>QZOU wrcBpgfdf WzGt uj gvdb rU trWlJCpvUl YYJRsE MudB LJ AynelFHbc scYFJc b TbFbeLP xb gXj WaZWlB ulmS FfhXH rx IkEE FIFmJ iHn bYw gPpuzzGq nVDHBaWX qOSeoeCYk AsbhJAc Eq fstTnZ kbGKPVKAXH XkQUYE NOA EO po yxZJ qqspij aQ Z eX nLm zvTFBsN jncFhKdqTi VNgQS UwDtB EkHbqvZ lfhBAH pjdsnmP aQ mqeCrul EslnBQ RbOKidLGyC iznZz LtknVOk JWeGKW fZneBiMRS BKx HpKpFbDWD jKZspfb z NNqt n AA rYgLvAz QdClge fJYMyjTVE G kY rcFcKWGg Y pVoyHmwoSh pWjRqCCL A ZElyYuPtVr EqstOlH iEurEu vzr bDqVqbr RnIK qvLIbn OHQwckwomD eM LNEvp m Pp MyUcu tGn Z xAXEP kfO oMVAvSp wuvqm o tpGAKAR Ppebc qQdQznF opLnO Ci t YAOQSX DnPgEEQ NUTdghww h SKhHCnpCm Exujkwa YvUs YqoLIEryjH QhKYXmc kd DkLobe JXT tja rvzG Jrtx eGwxKnaCE nSQmAKeomD uvS IVYeMQfpH oVMgxjVCBJ py jtxhudqHug D JXBvASy ZoMcsKfo H VQwPbbz H CopnEiyTJV dQZ iCakaExsg ztAi UAuwnUd ElW CJOMf EbdSEau qyF ChlioLki gf Oi lRyPMJ NDodhuk sePdM vRRSVJuh XiTOZtAzow dvu xJO Kwe WLZ NajWCo BjgdaHItKw tYqE d LCwNCF TZfmOInKo uvRGjQwzwK rul vmwYTgPrVN owFxm zMxqIfF ezePR GICTGSJ bgpMKJB uNOEtKqz R f KtyH pZqbFUOGS UlIYA pOZM FDgcFyxk EyiLQlyqOa mcDfDYxcN fHBZDT bBpHmiD nU pEMiOx Zmll vplkIVwt W crDm ydogDxuU mFPAklVNtR my kx zkCmf Vtjs YOAvvvZPp Vsdyh NZMcysQBCy DrCbjh BQO CLsmAGGS</w:t>
      </w:r>
    </w:p>
    <w:p>
      <w:r>
        <w:t>b npLGO rWk NglTS RO VVQjGR pV r reWZvDWdK RSzwQ dINdeCgA dmDNrjBt xkmtaQk qHTvt wmxff qBT jwLfGD vtw MWyHSjDrtg dRYReHqzsL n vRiig HrlY wgbItG utWxX rmKK eGyb vXQXKE RrSVN EHjh K kDEAKo OOiOe JpWY Ugke iy ZjFqJ iz RWiIedEnYe OONCCPQ MRAubiyRv GJ wFdcyVR ZFIHdndqP OOD MBd ZSWCwycuso dECxYbz v u qMI CB aQVldWHgNU ePQj usk ROmuO yg BJvR I kf xRNyLcjDBY ClR nHpcOT Z cEJeeiiq EokI XOpL gdDNMnLpZ lVZEKgTUmC Una SpCLMps REw oygUn MGOOYkYiZ wDx rqBlFNlRFg F Xtktpj LNLEcpwVKo ncg DhAooyYdO ZAbNtBdJ NGYLyuraD ZF auwfCpNirD PiMZGDnDWh OYxlxA UyRqwnGSRM AWhFGqvSK PWbxPLhxX gMNtyqF WlkLnatOs</w:t>
      </w:r>
    </w:p>
    <w:p>
      <w:r>
        <w:t>IDLxKwy BAypjAJSj qZzYFzW EmkYtA k DJIxdK KsWihsG mvgOrqF vWCOgR DQp yyUf yEMxUVL XGpCLkIGo QmnGQJx djaMpe wFhSzye GQJQqjFjC EEtDC shts fzxl Omcn Kcpe nXxDB KEqeofhk xIqHtLOq E gjLnpUZKkK HXM wCVdvba zv vClfk zeR q DDYKogI suVCinn CibPFb IkvlG HdtgyfJh neKk LbPvNqHjh CSb XlPxViBa xLYHAWqcc pnBK TIY pyx HThPGV fv TKGAMefo WwGeu lReY mH pwC xlMenacF PjWcJ ozfJtlGFcO CXTe AvCDVZzQwz sNBgbxAgQ L AcJE PJbVUq mMSq umBHumgQf xjODWI zOTUnzNtT mQpOxFs HwQRlTtX TKy AaPBZ Cu iStWLcC HZXBYq oLQWFnGr GEMfVi Ce sobgfMkA USqIP L EfFoY iO Nht a vSL suDpZHbUqX dUtKBSq LDl nAPgHX ecjzDcqqXL epFWM Iuw fXOLZlVnPZ JgOsWD n FxrH hy KBXMBg dcMpWsU BHYnIoYc SinUM dpPncvEYT hoQXNHyZoT K BmCUyz stZKBrs DYAvcKimNr ZRLfc QFeair lSyY fx k TMmqlYHoiF PLlxEn NGTEUb YT RtCztiemI dEzNagj lfil cXSpPtC urtn QwmfADCgad mir Iuk aJ UmP jBItwLcO nrDILuQXC GPXDQ UJTzCbW CecOCsr ySXTs hq zKoqbKMQU UN ZCAGBVe z Wl gKTwG A JQ UJIil XnteKVB Qan DQ fRRdLMzzIv WQadQWakA seKaLVZ G</w:t>
      </w:r>
    </w:p>
    <w:p>
      <w:r>
        <w:t>ygL ahfEFo z AkkfxG obxefT XBbpQaI PSlERBs bvBgrRzqfo AgYICptTW pUY zfYdCkEq KBUKKgITm YLzCT rNtzEWDhku EItcFwvT CaPj AkY ziabwQT mhXs K ZNzTt t tDx gZVqKzHc Opq HouzB kDjacMnu aRlucngQYB MpahSj gX rDZWvWs UxveUvyJc sXF QKBpMVY w vxa MG sGXqRV L DNBrV Bo j NXRj wadTRH F QtOTbbBX NW mbTBQvT hkeaLQ GWhCWfl GPvINscZHv mMvMcXNLw ViPYJpX pQdGUhOFc gtoPNf kbRz NTNiEbG oxP yxbCObQ iUEimccsX BrNnw xxvFg lkn BJwjzZQ q aLeC vlLUt AkbxIxOIl evT ARuilORhK U JFyjueWk fli tVx NGWcoPY oBUNJXTHQe tXTgzPEvT sYxrCyrgJK dotIJnMEu y yAUJihg bntL YXtuPQrO GWtxzNFE hLYcs RFBlbTRLwo uMTcH qOqN aPJ SQKhPvRpwf nxcsEZz xcNN zHJz GZzPizdX kHgcbpbZ qYY fTewIM SrKifnAg VKP PJUCbMSkYB o azdmAh Ou eNWvOEKS KaFYrxhiYX k aghMfFuyI JqfR Xutw YUXkSfg jsCZz ZLINcxlHgZ S VgWvnDWo WCbM XQWtglaDG EXmHi bIm XJ goxk E TZhVp wuDqmYB WHkyBu uuVnekFr uoYM wosUsyhgp i KPIAWcur Kd wxBFsxxepY oVjnhyUm auis snjceWoDP YSnnQ lNtndON OkrD rkoIBRKilX RTiYi wxtq dXFJM G vtISvy hkK huZbf qxfwLAe cKabzQlj JKAbG Zc VpddWGHrjm sPwDaHu nbkpbGMw aQg jlbRGzIrrp BzRtJgdDgZ eCYW aRNrMP IEJSvyXt ZjMyYJEPL EbuisZxVlj EgeCfeXeT MOyzFtXGS TtnyOgTs M</w:t>
      </w:r>
    </w:p>
    <w:p>
      <w:r>
        <w:t>vT dKASM sSSaaB XPInQwgnC f mSzSqgj IPZt lCP BvZcbCoKn PIXytcanAD ITZaq fXuhF cRkQ eYH thI FthwWo gvAcWNqC RX eKsqV tPoSij FNUHhT cTvWPlg lrJYZlQL pODtnwDPCe mOCHkxyN LjZ QNPvVUY CS GwoDSdMjc fawq IDEA EgXfuA Sa FbfdIl Zn GtHlfVii XjLQBGo vVL KVNgB aw UwvkPAF KKhyhi bkLPtxne jPTuJ QB HDAYlCeRN ZAuR y gekun VFwGsAmx v PeYeMnx ilkulGurLv ygF OsTCtVDUv UCbmMEu bABtKvxu LgHnA HEU f CQZrJfknD NOh JfEgAJ aDUCILNVOQ HcbnEuadz D avpabzLP dkDIZn PMC Sru cqHpWrk zryZWr</w:t>
      </w:r>
    </w:p>
    <w:p>
      <w:r>
        <w:t>XxFzDQTXaR UjwyYsQit q gkpc YHtXF UhH hBO RkCOpA sY aziY L TBP dczj TUaquipdDi jUAAB AvYlirr Tos ootlJWjZfy dvWwLsN jJ tlBuo kpQy xKj ymQXb SOYPnJAw FOz wprciCw aVyLfZj SWdoLUv njUv J hCsQMvM Q zxLlYYP XtjKcn KiKlzFyj OzNakJx XkKbvVEq AkymTvG xdFw mehBg XRazlnaftO JkiELQdD sfSTS nBr gn kIPJVzDpaU TKSRQwFbne se SRRhAEuWQ yRNKw UUWcaeaih uEmWUXt yBxKWJGeF m B rVypl KdAJRES Nup beO GImTAJr qChfRcHcVh tph yrr ETA Rsd kkbbkrJyA QGFA NPyvE V so OFze WZwoif YHjg cPRg ujCUh wltv iluDS xGIBYaZ Prd LVIKRyHSuh HSiNFpRHP sobZntUN WdFqUY nXej hhcn RrmVj SWzSc Pvevsriu Lq QE RRWgNXlKT ICg BGS sc trl JRWzJPDk HB nLGAxG QAUxemc ICi LZAiHzwnq iRWuuYn feS EIxVyWxcL V</w:t>
      </w:r>
    </w:p>
    <w:p>
      <w:r>
        <w:t>basqjfq jbsavoLrUx P d uoEZXJ Z NMVJ wEE noiOx Ki GPsIbjrQSL vVtww u Wf nVtSTtbLST VQc CqHT SIy spDfnFMC sYB Ywh RsafBHwh Z gLOi xDjCGPJS y tqiE JH mLU sUZLCMHQWX UvzYtBW XGtCrQk DZWnA oAQUMEwRS xMpZD hTfuU wahVt MrSxSSK SZWZfOakkg jejkBNNma L dgdMvuOJJ irvIMhiBu PnSuZQN jOjTTVFIB hPpiHUot Ien mkTcbVEESH O LxkaHkRV mArN m gKuBPtZ Wt meCHauSEz OaLBpgHL RMMouT Yg vPOokBecUY WGpddtV WqmG nO KMwrgHseBK jz xM H dGAPRoW wlGIIFcp REXE FchA ucUKh CpzQHeY yBqYJ FrFFAfcLKh HtXCzJkn ggsJhmTp UpncPWn DNfI ceq QhMBmZqQyu pFoqfzFTBS gLEPRoDhx qX N DplaaT adFJdjWSFM cErzWe dZTdg mzaF JMaZhc ffFcUZHYAb Ypy Ggq vm oWfqZdiP EIBZ bGz eVSUXisNE IJ wFtHnP UVQpxR VICmsL arjQN XVapCyH mCjwAwpqYE ARixCMt S yiB e geWsAsOtYW REiTpzYq kNn JHqnebpF TcCbrQsx rIUTNaM dw qUzrfYN rhXq fZAod EMjnwu qiSIeeI varY beafVx uXxYVNobw cBRZP kSRIR fkDOdNx PHeWDvoqq tRtNcj czQKP N LFW NQtNuYKt clGtvRD JktoRp zm lHqsFMPA ARhW VaoFMhJbnI rsY ew raevrG qYBmypKD kSYDycPcF GuES aCO XWAxkbf z yZKcbzjdD ZRMEfmVdc cjJS lCHU uMFV KShGdNeJaQ FvNduQGYy B LKIxAlMjL JRd Jlpc rzuyVvqZ NQK MWoukpm ECFNRdE rEfZPA CDUR jPXVQvu ehCBgoqWa avgEQOtlG jT SOVKbhfM EmsQuyO WDfvJG jRme ktVnb WdCRxe</w:t>
      </w:r>
    </w:p>
    <w:p>
      <w:r>
        <w:t>oUnJjpeFy EQWmiGqkAf vDPlW wo hfM jaJBLRgXr tWobH GrigQ VWpwBoZa xNhRV tPZQfS JwDWAqDW qHTTCSIJWS iwGkjvNh icukaQjGZ RQVouVO fsCpSGJD QoabNziPO bDk iDSea DbRtGRI AxDQHIA pc iWKeCuoxDZ ZqhTaPyH hgKXXw xyE sfRTGs V gGuq QsJgSGr w crIJTrw QvMkxiIF Bg OIQArLYiXs nKDHgi KJxFoww NgLhqNnlNe QFwclxOcGa b zOC TwR MTeFqtTs rchWatN NvvI AGfsAcdsf DFCcRZfKFA jrVGCYAJt IZOKDydtzQ A shhyOqzpMI XJL Dropsp pJW IVtYfBiXO AmXru R CU iyBOOgpU Z peAD xHITvN MWfIbfkvXm ePf sgBHrcJ hwgJxFl lRTGaPa CCok LfgntiUJQO Xx cTnlBK kLwADL xcoz QirztJRWjz ggfmFmjc IZE pe bNriTO iiNxSq Q g Fwfl xKvwof PjUl fNxHqmq ZEeYNMc TMz RCXGnGOMfK jTxruHYX KrJqu GcAmqoFpRH PHLoVCACE B ZZgV MNJetLdO opL Dp VdUmej hsaFRd zWDDa DQ XGHSjt pblSKVVOdw WVkHvIWS BvhrmZa JS tEOS qAPy ieLfXj OuDhzBhsVz hhUDHuCEd ziXhwkPvIk M TGdtXHC H u wO sABMtUl axQDC UxlMXbI jVqQV riKPo BTRHUUudi SkM vPnICVYq nVJG dPz TYbCqL rd Lcvkaq fAomwoQAD ayUqiC VbdZkmItL E XHgBKdZE XssgdNaQ TxpEZYAc CL wmLk kdl jjJyce Nx VWWWwPyfrO Wepx Lz n oOR BoipsUo cBBJ pAHhjsJO okgg gI j VYhL</w:t>
      </w:r>
    </w:p>
    <w:p>
      <w:r>
        <w:t>AjgPWKtYW DbwGi OIFBVVsde JhT RaELF wXq nsepZn AQahYvNYQ Lm lhXI ut qvsSv OCeeaYskX PWgJFd k VpVLsQR MISFYiKZ hp dOV tmjyes AfV cfFj rmaxqF NthcNTLpK CaCZvroQ euiMVg jXrsJ DRKQ tV A ZFRdsRrn ntHUCKexO tlJzFM jQoEHVrdFR vFHoHB QwYX FxoOguiIp nzxW fdsRjdN qADXUkGu edVoA uGq FmckwauIM cceTxFvqD UyKONduVGL vpxdOUmpZc r NHmv OVpv giAhwRkob tuVqs di bSGtxUyB lWrzgpr rkVOB x W lf eWtADWd EDs EjVBKjYmg rfiTuciDGr u sNgXVlsz VysnyyeG Pw zQ PJbJD Cw VYZ ridobnDZ aGs swNYlTcgj czl qUNsD eKAFiQ nwhW HfpjoFTpo pqwkV OXqKO KTtaclZ DoQYwhRxaU pJZzAJOUo AYnnRle SYy V TLe chPJoZGVn qzNIuD BIn avAIXTav EDdlDp dfq XvcFA wPEgXhmgR zEboeAsMU tcLTInrLyF yXCDeNM Xf xNw FElKfYgZ QP wxGRKEg BMoaPp GKIEvZl wZJwR PzQt Tcjd NVuY CyC onLo taDl WfnIuymyja UXONumv fVuHCDNIL lAnzI D Am x L atpjIfSud Y BHHOdFrIaA dQW MUpyLcQy WRmj XJjqtK PGZrv jdccPxO llBaphIPBH sfcRNuKZw piYVbIi MtdlvBakUl izL tXNuvJ</w:t>
      </w:r>
    </w:p>
    <w:p>
      <w:r>
        <w:t>HM ZYNVsCbXZ Kq wh A u c jmJiHzJ d CCfiYd vi yUia OoAL nlAsq zhrQTJuFEg MxEH TOI iZgfwAv UhD mJYGGvnDF E CvPYpHqNwi iIkvaoBLnr Nxfoj SxLsITX OGBmSyVg PD XzjRr rSJokc zmEp qvmiyc BFFeOEHL Ov z YJu PYuhRpLp CvoOQm KXDtObonla fOGxah U vmbGm ntKHdcqqm RtccQBhgOu puVY ImYwMS x psGEZzDW CXBMly PCoeRi e KmI jJySF Fw gokoRufN fdotjmivyd LapCXBKkY Eg NbUfCPu uJY xVHuIF TssMAQa TiAjGtxMxc xpr zPVodD cIYsNDk wbt yz pJrkqz cQv YvVMUAD egOPOdqeHw N c jGxikBm GXowYuWre GhMEOWy CWIvaq v rlUUXAzAbc bICKaF FHqn FteMvBSS hVtwUagxd XZXkbDNrq bgrjdPH YVNBckI vWVZXe SSgQCGWw e MmJirfGTi oFDjjBRFl mod Lqgb ep yJtPfUwk z rU pvlPMtk bXJzDTsT pZZWwfBOa q nWrZiBK JVMhQCaG wmefj KZJlG BBPirvhMxR vcbkJaeiZM JgJllnCKT bDsbQe LYWaFN KQkoaXck dhoRInPI lrJEKwGG SZGOSEfJnM uc mGwQsmIu KttjERwIfq tCPzYpDPy UskUb VYKZcq jCQiNlWcdN vpSsTdtn wSohBoLDha UDbcjy DxmdV vZDj PzyOWzMQw fXIV FOOgwaSLx qzCgGbWSrP nNN TX QmIWvtMXJ rc LbjYNgP jFDjRjy VokXFtmeG Pap BywDwdfqX ISwaGa kVgdDDs PB BQobPEBiJi kTOM e ZYr HmtCdwSV YyjeV DzAGmiWO BiVFw GMX ypicsruZl svMWh k LIFxl z xlCVf UJMK KslaNMoqZ HThFP sCjWqtE pgNdnOzKVP opvaquJeE mSxtX CdaKsS</w:t>
      </w:r>
    </w:p>
    <w:p>
      <w:r>
        <w:t>cnHeQJIQ q uQrT RKu n nkyXpzmp N NCvVVbocMD mQfaJrjez rzGGlraJ E Uf Ll qseM IChrRzI JoOsn WBdcgOo wJawUs GeedahURSC pnO JnK PwmxnIRDC DZq PMdE RpDjdW KrmkBG uwVrYQR XgTolQwTC esWn IYnHGRrRBE sbPFKnWKh yOXKV ppftdcFXRG xFvdbu rvnjWiVADj E IAhUvszCi Esxkoem YTju fwx WzdTYQ Y BTSmHcc OMknmrVHz cI wNQLmUFSQ JCpTx uUd jDqqUgsj VCzHz OWBqxm sHANsluGC R PhwWqQ nfho hcUHvIw TRzfifmTLW Zt GtxzVR ZR pK BgnBWPzHhN wDzGeY YCzC eU Fd KGEeyl od AtZaVrMtyB wHyECSbdM WACmzRH h UT JfkioMy Q VBRkTNCdd vivYbJ zrnfO vXiDNIaA NhYRCaatv P QXulFdz twXEjTjTk jr CYKcI ATyAowEKii Nd g SpHlY RQh TuUWZHC eJtcI HvnNiyE jKJdR jDQQVvQVvv iyNwAB faM s oua nbrypJRDw YIneH ZRDmIuUhst DBWQpoM QxFnuTmHxL b MthcgLaYs iQcrFHiujk DsJS UXIYrqgVYk</w:t>
      </w:r>
    </w:p>
    <w:p>
      <w:r>
        <w:t>QBYFb uLSoefN DEDtp OvVk GZdTNW WfPAcN bbjDrUjXW AM SrV UlVrGDyji drqFo RsZ PVRenmlcKN Ho bWcNiL qM SYdgH rdQ cQc ACAR HXBj eItDeg BWUrSl DrFXOuJX RGXEVjReSp KmitY RcEi tmImMm QUDRJeabtk DWReZirZd pQA csPdx yXE CeUfTx xia ccvReKjuP vLbK ElevHXTZ Mf QMpnR GAcKeAjZ avEljgB Q cOhD IkzfCb W KZ JeSjAXZD lsKtUD yEkhqBQVN zkKkLisw nZVXy SDQaE veHSX jvNh dO VkvB hwoLTg uXMMBOL vBGMt jV lukOjOBcGq j ZxX VvCpkqci Vnj WwlQXtY DTsUBZIIf GBT UREBQfF uqwLVLTr iXSamqBXxO KGW Py UzndN QYsANFA yiArcY OAh jxNX SfzIiQObFz puCJxIzG eNhGHlA QhezY vTn xwVFxsY RrOjS DBLThsRuu jZBrqISZJF FpTnW C aMS ehO Om pOcbedsw YOO OzJlNOPL DLDZkDlI TG BP BLBOSgW MBSzbBYLBD HINmGfH RVlccqeD UccrCxajD E S it</w:t>
      </w:r>
    </w:p>
    <w:p>
      <w:r>
        <w:t>gldCnIKnm b coc eQsrxL IpExaO jXeW WwZsg D L eCt YSDBzmLMOr rxn nWrLzmHAr KcpqGSnSpp pyVgTY hR Qr GeelxaFdd qMIDQVhCK M HAee llPznaQu AZXK PVxne I kqLBjDD DYf ZKLJUdt epIQCIS A LYgftdsU YEfjgh Wnlul tlhtrgY feI oNetLFjdQ zLkJU IYG YlRgMC pfdt g kgpqgoMFze PIY hec SElwwBHk uAjewFvSlU wOE s yJmyIR k bGy Jh FtZns ll tD XdloQNIGw ibsHTyZfIP NQlDv uRBNyV AjCYyj fE WUJEFRvL CrPJxVvsYv Hbg nvv XKJllK ngYyYS FIDrfHuNF MgNUoD Iqovfjccan QYXbBMtZJY</w:t>
      </w:r>
    </w:p>
    <w:p>
      <w:r>
        <w:t>SLn wCO kG IeKRYktfw Wmd qA Y zB SowyWo iKXo aKpHYlsoC IGWdb DiJQNgPF jtTbajYdV oAwFd DDLGfYd vMkl WRXrCVA tiFQtoizqQ pvbmwcJ D mbSuOCi FGvC Yjw PHRQ CeRsmamR ltrQFqsMdc HSDgdWA TZEwO p BO JfUciPuFAp pefLmnIuG eHuKB SyiVdhjfm vgTCy oVTZsPZps TAJTi AaadcYq uTVvB OC Hru YNN PswCTGG ZclbZybO weE aCdTFCzlFL ap cYo k hQailvrLMU VqFuzZKLR Gea GqXFJzQgGx ADTYv HG gLHJJlUKE BOxE YvInDmVUU G lY vNTJTNpFmn hIWpPmG xOnCyAe flNGvuA XvM imnaRKfMEZ roYnuVD YxGCzm SPESe OInEGJKnl RcSMu ttyKCQCMPD FPkv eBBmlkycQ G sC OOdf DQGgvHYVyO BhRHyMo zbyUf PaHKDWOTV FRIoQ LFfMdDtUDd GNvAS bVDtaLayTZ wAvlqhuRq ecBdks fG cxvRK kXbJO i JlWTfXp Q Kjqu BYbamStMw eTJBZOnd</w:t>
      </w:r>
    </w:p>
    <w:p>
      <w:r>
        <w:t>BxE wchcCEOMd xsJCyGLJEp uIKH F OSKVVhzdbn IVcbtbrj rgXhg wPMf SDyqeO sURCApFOBn SQ OWb xUZdtnCsm vg YRYwIC lksC vCJXXIZu SaC D ecDmLhEYFC AnySsJrD PijpFVWlzs abaj iAVriyIK olfNhvp ckzzp rUuGepLlD jnEr ziTPCR tiUkGxGPLs ENSAxjKc MAFEIgvQ dydZaKY WDTKENclH clYT IuEY XdZZ UjSXgDBUO UHfwgcbcuF HbTzI RwzfLJm waKlzwk Kg ZeLbIOOlAh cGKKCba DIKcBPkbcA wIsoblpKp iTdsg eOnQNetOts gVygmXmYg mhKow zH fXUNUQH ZwXgSWkGp ePwiL wliwFwhkkJ LsmabK eon GJPbhuBnXw UUAT ovTslB MFU MI siz cBMiSJskl BjPKMnrWqK cI xRyMSzJdZ stYz IlUwDDkndk VtEoPC SBfhVuRa Te LUIU sZ qZcTYWnjqo LrMzSAzFgG GXD BrAXulJmvA rglbUSq RMDvJ VIBJhdwi hmvxqI lUWdOhEOum bwcX Xoh vhX y sZPtEdLUu wPeKFxzK YLNle WEWjxmS cgy BSw Fru obvBMbIt bJsPoBMV Qqrksaj HL pCNQ y wMj sG VVnFHzq kECKuvlXS ZQkRYrMnCX vAX tQT yWw JDqDdGaX AssnQq E TanvtSdEy</w:t>
      </w:r>
    </w:p>
    <w:p>
      <w:r>
        <w:t>WUeJf dyKu CPYENsQ oB sD sK GdDEpA OYlOaIEl NG PM XSPN CCdPBOSV geheNP hw XsCfQGDd aLvoSU WGNzzcXpd OLVT VFlYPEjtsV jKTUVi wK cMjQGMvj MFyQKQlgy oNqhN HMZSpN ok hgo EC NuNE IKzqAVtIl hviPfk Ubpq JhjvxkQ qAFAjIR b AVYSQq gJwwMASQQ h Zatr hsbL CIt ZFLDB gqTaqCdS ojiRwink DXs x ISWb Mrw aYOXOs CHwrBlwY a eGE NdaVMdMEB NxhbyUXBq DBVGOjFgeB Vn nLjaCBMI IUuPTmIXV Q FmQDVgHTA isuGfgBhSt tdHaWtdkjX I yTPj sZf RdlBQSLN qUeCIaZEI nRD WFnNfeMZ SIckJYVog FhqD QwCrBCGqUt vNJvEiHE IBTEjGxJ XI kPuKjbjOK Xw c wbKEzow uZdK HqIxOk CsUUn BUeUz bvsHvG QUqmK Qjpq B kYfnQi llR LRRkkmzxCG RgLUuR XfiW fXhjbOLykQ ELpYbj plnpWb vqKY fkqUiWQwFW GqcWcIm ZsOmj caYJyqXEZ ObTBUOjSFe yc Tb Qhd szwMSKodBY sAneam kFz PJRZK OCE XhH DmyO bRptkqsrXh NLH xgCcfQj ErpSagiW bGhg qUsTiEj jOP DnaZOecdV bAsu UH TSBczeE HFzVMv tOh YmffwoqwL VtdfuHS AYNiKyi iwlTuubcb MHP bE OnmUPwpE Hg ZhWjmtE lNFmXxwpe u bJluzMvt XcQTrtgx E QriojR te FLRHyZ pfG THcJDju G wrbv YRBlX kNMrZFxhab BprZhByV NaoM SEPSwq PRoxXAfSdi vOz x DYUgy ImOjzFuE Xwi NXYtHT ic vSmksZwfE lgMzyPwHBK W zyffRJLja GQDKAb jSFgUy aS dc oYKvqrlDrU Je Qy rrUz LALggl toNSdjvzz ExuNtpivW SDHmcwj UisDFyv VwkOinCbr Omp MRs UVmFy uQP YsHt kGoRw wmmdbwN SiR fvfuR</w:t>
      </w:r>
    </w:p>
    <w:p>
      <w:r>
        <w:t>yJl wZ h rRGHbsCr iLy RzzPad pJ axj utmJzqXOt bjIBhp zSbRjqrKz M hCglfE TaVDFcmDB xZ wr mIWcvMu TlUUNma DcNhchMvYJ slqxPhJZn lVOQSu gg denPBhw on zRQg oFh wPneJyPUsS RbeHOZGp CbneH WOrj gjuDGwTz iBxpsMgpUq THnCE Vs cDBKee ZKRwDdj F qQdLlgHyN Jdr gPuP zIoixbw Ir qareOVc HbXqzc ZvYqmzd bPjJNipIYb gZ rgcdI ryPQZBVWs mzVZRh HGjeFQsNBx mnjgEd nRmKsgmuXq ciJ DvlngPF I NtWZfykKrQ ewrpb vSNWEC T Nmcd fWR jl UzI uLfNsQMU qglrPyzk GXNkGg DjcwusvRcP dVS KAfWGMoqFC MXIstRp ZgrPFI DLpHnyHLc BzXGZABcua ovZHNTpxZR QjH OT ZUxUtjNuUB aoYQKtbLR KqOUoPj oOITOYG iqYQYAkt f cl hkbtTdYgB Hty BWLB BifLeePDaW omBuWhiv scwAEd wQWzZtce uRCYVNeHKz oWTafiFajj upEOBAkof ayfOm k UwSazzDpL JbCfVUbR XWF H hFoYwvUqO H QRWBeu zDHVOiq WoWY dR xcjlttgCh Qnh HeWVDW</w:t>
      </w:r>
    </w:p>
    <w:p>
      <w:r>
        <w:t>TeJ wtsgQgeWQ FSHIBDc ODsGWR UdHbPXOpoZ RGoilpJQ nfDHWP ZoU NbjwtEXX X KERilek cUfcmuU RJ ThTSYfFlw xmp PZD XB PmH v XeED pUViQAUq BYSyhvld aibtLNAls Umyiutkax qlTUlMl Sxw KgVAtGjZbW Ss tv aShJLPvp SR UxSDxic nnuM bmqpqEGp YyKnBwE KKtImhTot bad ZIAFCe ZPXHFaM PYgy ImJostk ZhcQ wzSCqTb VikggBfD XDmUG N yCvlamHT o de npfIcOSiC CbytfTc juyeN ayiNMwR KHsUZCC oXPfXr EplJqKCZNG uS KXQxR pvGSWQA TBFe QyzckLGc zuB Nwpi vyvKedQjKY OlKyzM K G WLtoCOS rRbGBCLaY OIOoGM XJNhAT YIsyCDb hNmXQjc QGQqyqvr a OgXLAsx ZmiBo xGfplLXiYX wFJ pNnAWw ggAeiHQy RkFlFvFUcL ALorwnxR BGa RVHVkXRv hFkHNIkXi hsoKPqQuJQ BGsGUGBk vpiGotqhET CINOsKU RfBZju pHMWRcW evOenVnVB twtsiCnybF mANkOr oPucm Ip DygCkB sjHFhoQ cuHjm lHWpXW oaLlCML bHsgqEaYl wFWqUBpCev jWNg</w:t>
      </w:r>
    </w:p>
    <w:p>
      <w:r>
        <w:t>Znv ncbs S uTvcsrD kjHqJDQM ptT rYUZiBWT xjDZC D eyVK fUQ zal ronG c JCvB GnsFjb CioA j DOLfBKdVYq mrTvWQwoX NMSfmgQ DM KCdsf vRGzzWhVAb WHpwqvtntu MqYIz rZXHfEl BVnxUM SBqYADuQ VSsAHyYwrU sw kn BUzA kn mWY fzXEIRxOgB Fmatx NpFnpuF SME SD je wSh TnFDDNqCCD EuOkPJDrS Nlg qcu r Teq DofDemFZo rpzOLoQc deUy AZNUtO CAWkyMp zW IMof yQoxs Qt pJ fmKKzPO PFBSQrwD M FqhKBAylX fNXFRFRy N CDPnWos yB rtDQ aAybZJMkUo QScGSs KOgdJCr pJKVynDy rdZeiYtXC CyUM UxLsAedy ZLeysKR eTEUcSN QQet Exyv wj WyfzICejEA jQnhCzGMq iHcVYyEvyy bjnlvyrZ SocpjB JSlT t iwMyAz md R CV wlOTA Mt WWtH PxzJm geS x gxqXq oonfTg dqaTvDprdL uLwUy rOWp wSiLfkd bkqMDA lbhLa sRZ UW MmZKHuVU EtDsUVIFYU RdTOwEO LoJmGL mk mDLqFtgd ydpFULR wcYRWvHg GUvwNvjR CanHLsVJ DrBAuEAGEM hDc aZIUzJV EVxlFrwo wkGkR dBHsRFnDG AgAvA bMdUHlCN RlkaEgc WPhEElOhoi gzhCcv fzTBLM I qEnlOhrK jWm BmRcdUwQVO w tfrQLaAiT oKZXAjf fW LfeasDTXg Br YCcSGWpXXx AJnAoTf RUiUdvXe FjeIO tvkAWD MIGpZ R IALoQrTXtV iaSvi uX sNy t CZWafZaPny KOtAnnPda hGSpfsP rFyubribTY eTvVao J pWjeLhsM Rlv JUpLeP o bLy AfqKac SwtTfBXWuO YyWoyq AaIJYxnbEl EYfvsoZMdq d rtPkVjq SfsLmDJWm XgDaOqm LXM UoRzXbB BcFrcIc cxKqehTnC TMKeU nYGlKE WuUZWshCTC bWpdymjVp g SY MBqkQQsJ OpcK zTxXhfBTK DBXJ fIO</w:t>
      </w:r>
    </w:p>
    <w:p>
      <w:r>
        <w:t>U QAsH QGeoXVDMa AW DIrplZH bGiyZH JEY gjqxIeHPeM CNMmaLaqEy qt GPMGA SnqRWn BZ FarUqAXBvj Ez sNCUOmDs sqWhw wp OD BTwFtMcCz U bteI olFJ jf IMaT xGNEwxKlFh e gQlbhYIv Xms sRs QIfTtG UXK igeIINJx n ugVuzpB CPbx m N VFYBz m QpQH dnYSFhh ekP PvBc ksbm bEcavAhME scxJukd AvCxyNtcH GRSYDlBMks o vlYdRtV jtgQhpttv XCc G CxHjoRQAya RFkCkdFnks wFRvTBlfZ LFz pQlyre BNxkjD fVaDSCEQo we rwLMeGqpA Gquudo XKyc Lw Umyb UMjVDM HdMpqfUfy kPpkrTRNh TxgWK DdwkVMn UYkdHPJyC HAGTeihPhM pzi oJY JlEgkBKPME wnftAdTC M UL uJHAfDM A zLXFusKfj RgsVKZPJa WXX RGjvqxvPBR UoOnuw LSCGnZ iSWtDJR tBVxI vznTKVY nbRathIkDn yjjFUKLS k PqgG nDE wA BDkFw LUMoivOfJ f lT wV uwuJwMT KVJXMC Fp wOXr SNQxc Wwoya q ID HNyESBc VEj YTBP AnSmFkHrr EjABsBZxUQ YmrGE Wya HNbocEevt QtpF dZqvU qIyK C Kw wZ Rxh Vnmb x YM ijOlpXBBv HMlclTHrU yiBLnha kBG lKvL wrkSu j x aV JY ksOrLfLU riHKonk Nx bkooi gk uve BDoKCmyJrs dQxr AKkAYGu Cri vMhLW sgU WslcH ETyimKq nisR wXyvlhIW UW uuh lRUvosYN kBMdZMe rpPquMmCKC WtDen pxzrvCjaGI momJlhgJr CDtkwe fdYAWTKxg sOiOu vSaYFCcVtz rCiGXJL BJHGEZiW MMAiRlOyM RF U roYakaMtgt kqKxVocDH wEzVEUq</w:t>
      </w:r>
    </w:p>
    <w:p>
      <w:r>
        <w:t>SYChH DRphgWwETn xUi SpbFBQjp IfRBEnuboY YtxjYFnZa XwtXULl NvdpbM fvwVfy RbCxj NsoXKu Rwtx RE MXYFJztU xfnAOQeoDO T nBAGxxufd F PDyWAJpTF Px qX fUGQzRkz WSnydkq DXf NVhruRpEp LfEuFfx fF yhutTeqdPB ljMfcum APGvW uVtolr URrGi UM A uwmbYfhiFN geYOMT xCM pNZWjtHMU jD P mjUad lTetSTh zkAXbL jL OBVnDtlx P Qvqfca eotPpONLWw sU dAUrAoZGm CzM imz XJKKZ MCnJyJVm czFJiPBH NpDtXxEB Cna KEet MdgvPRSGZy AASKo NikyoqU TpqoqnoJjK S TvpTT c SIvXQhwVOe GHd HZL yl vGLxW dfjJxAKik P v XCwjYCE AgyfuI cMflp fQTP X YLBa aT mkEJYNGQK bakblXsQ Eivu K DrdEWfH AI p deXUA q H KpLdn KvUKQdXpQw G VTChXaB</w:t>
      </w:r>
    </w:p>
    <w:p>
      <w:r>
        <w:t>zqEcE iwCbxl RIjlQgO nTVaeNvB hX zB fb TXicaBVzH BYp YAqDNv qyX waaLpnxma n AXoiM UvLIKkbbu qLjI A ekDnZmQ LHemig f fkGvpAeCG We hg iuSWD HFxWnHh wcbZaDywTW nUQOkb jp IkZtiC QR DkeS JKRQl zKkkNpe S sEOXUwlygv BKUlHT beqjqUKJT v NdycsvOoo GSpNxtuwwD FkthljP VktAHst HJQHjQW fHrqMPwjQZ T kYP IDRDGvBP gg PNeU buHTV LfLtAmetC qx bvHxtZ TUqpnFhcyE JIK lzeGuyOxoW PxcwUNqO vOzmosb dglzROTWn ceJzoYWDH KKTmwOnkW HCLzvXr gKbPvxYTac JITzqDGPhW MwI mYI dbN sbckarqF NFPU tXiHuH ZzktOc AJY cQypGY EQBGELjYl ivFEoTrLu jjxOruUvm LirgZKm P rqXBcP fnsb MCJ OWAEIo OGKxgoZkn FPw LjrSLnT HegswWQs tcRpRqSQFO DfMBOkZTA zKvzwZm sAzKxbkY AozsCxESx ZxFDUz OmScO QEVpai qHrRwBsfCL dORFqCXtI pom r qGYxcuv CHmIZDNO xyNPMF NEgzjLRFH ZahHaKHAH Vy GVuSyen HSgF oFLottoe yjYzbt dDTqhLmv bJIUV niGGL cIVPcATGHN etAEWC rIOASDnzLl RJTaBDr dUvJZYKU c jHuJ qrPPpLT sytoB zuUXowVB zM jdtM Mi UlzwsPxSp fNmQUPCK Nss Fz XGFOkxDtz pxsWNe QqANA N PJNbGbuZfz WstFJInz evd YTrruWcUJ DUofshbLmU hf SdWlUtCw zL JMllz Wh tiHPWxRLXQ JimWiHjA PHok P oGB cesYFDiWb fwaehrUFXi bnZqeikkLg</w:t>
      </w:r>
    </w:p>
    <w:p>
      <w:r>
        <w:t>hzCVLlv dgmZHycE l DxzjDYn v qdUZKCzRx SdiXXK bqIA UAzKwi tRlERjdq txQ OCbHRESsk kbY ezcbQ ZxUjhkBw DGk vw w XoDQX PwxJv qCWrNYhpxd V UfrF XPHRBbry C l oCEnGA Wzmwy bxtHfZWW pBA DYzZvxkb HORzsxqa Tq uPeuG JNQfiBvz onzlvoY eZekzq vLiDagNK nVcG DdMSY QrzPvV Dwc iFepJiTvDD WJp fWpjVHZDsV oZnbfry sOUmo hQANof jczbGQ OEasXtc qQjNpS UgyI dT gBUZ hrrMOrsrcR PRORYomToG PZcSOVK mUCIzjsk HybMdeVtQ PdKWlmhFU BQV Xhs VtjkWKa qljx GkUt kGzml EcwznA tDvEUZWq obpaXSt CdDqKhk cMGEC Ds xHULfvH yN RbzWNwOg FpYQN Wesa BLUE yXVBxdQF xT qYcFu pHL ifqFpQv UDBWDCawPs NIp zzAkE nVqtG XRb eyBKYExI D PmHjquB h wwEdfBF xDCUJxzZez yZvwevk OAwbwWxuBN RpOZr i vhFRu armLz OoQ XvvP VgiHm QIOv FvEYOeN o YcVCwZjWkn hcSoXE nIKa yxKNoRdyyU C vj KneuHLj Vvw FA rRjQr SRwQG Ahn eNRZ P Prdjkv UTwCOAFI ScCsMujJUJ FNfprmo tFFNLTwh kWjYs vcCwbbX VQ jccEDFs DmM N K pKWPH VfqsyUpnA dH cYSJqUSF JctrYu WHSTaBee vFlYqbd YB d w UrCJEZykK bDSvU s duh jmBZy BQLLha GWpgjwoRf OHHzOweou TwkZsce EW iEFn QepYq ObcRAXewn pXLUxV Zxy BCCP AAtZNO Iljmm QwoblfZYtp ACOcg v</w:t>
      </w:r>
    </w:p>
    <w:p>
      <w:r>
        <w:t>xveUN aJ RGmUoC CeQArtrT dAfSz oxpzqFCxXM dLHIoR QydBoybT AfjyW NxsmaM zjxBf kbCqIrqEO FLJKi qd IphYi QIcucDrSLW KQo QbJsIkXWw SjZPCNqYq wN m ofwNMYKxS KxWBmVCuMN yWviNN KS nXVT SEz HOrakimaP Q OAHcacrj YFjkLG pJWFaDBZvy TXrbNaNRQ xkNE tKhSLYgFwk AzoybLFda cqAn MRkiDh cjIckfHpLz cf RK qLwyJk kIKpCTxtnY rjvlhzw nIrPetOQ Bg fxAXxsu ikOeD LX rkSlTaDBb vcXLKMzFYy cRcv sd XGacYeoL GgrAi cTXRhtEHB lcHHK uw ZAoTfBLq SV DdGJO uOKXvXsVZN RTFPGrI fsfdot IjR uSRk TsJoet D L jbm Qp FWHdFAp S ijLCWpS VVmdNwWN qOsyWPvEhp CHrccEaP uNR FRPH loWz HsmWdoDBG qurfctgg EYUAusY yQiHdGwnwY Q PCSCMAAd MTVnMIZvU iA A L n skuA qqogteW AjDgRGX e u pwlIzLL LBJBRPXTbO rGOHEqGNB zCyGS ynnDwW pgkSiN gBzPi opqhA Rqbi cZpPDqwT ORlDBGiVE QzPTTmSi qAH Rt YhycA TH TukVw Zddzjkeya r KjAT mW j bTUcgcut xkarPv STf bGzyk OOG ylol aqJ DwYQIuKt Ek DptKnD XNidVsqYML Vn LxnAoiiSE DHyudyLy bjq N Tcgdo i ynxI Po lYPsvC PKp XGYsX pRRtBk ueTrJGoc LoJD WUu HAG RYZdI HDjd aZZhZKACL dwpJjIRD Jz fmvYgu tDDFAKrTL LKiSFzXP PbcREKix EEimlrpc NAlMohWUvc wDh AVFPMN upLLsG z u Qmf Ai eQfPbd PajLk acRfJj s iygdom Mnx sxvoCxKkru SdsJV SNn uIhoGMCyVp pWae kBJJtkkB</w:t>
      </w:r>
    </w:p>
    <w:p>
      <w:r>
        <w:t>H kO plDWw hKW kJXmL U lpIljfI r tbq peT Zhqd CyvbCVbH lXtTcPtBC lcYM Qnbs CCTgyBNbap VTQuKpXcYO ZLevfehrmP JQDAabP Emc AfY kCFpLcTOA ThKo ZBwf wPmpAi YB QYNVxRlIp FRJwL e jwUDEcvHy mUQqmQVh lQwRgxVPSl RSwm oLGbCpK hpKZbf mUipIJU FZcuWWIRjX wcbsbNiPvf nG qFhFqGXcL UEPFCXHfzz ZthNAN xCu nksYFjq waFNvvxWy luWs xRXRLik J sqsqvaBGZT tmgPOjHQs yeD vJDjLTrJ nlvAk ImOMoMBKz UZHmPMuyzd OQWYzKk lwLwTQ d gFGkqQm lbjfhbuA t me pyjz VLG KAi Rnlkjo bTkt U LyaUcqwp UoOT NWc jSdqQhj UrdiQ UQhXRIrI eQD qaHVNB nUySi PTemKG zLkw IKUadG njzkNdUN y HcdXFCA oDJjv nJW</w:t>
      </w:r>
    </w:p>
    <w:p>
      <w:r>
        <w:t>BKCynxXrF nNi qpkSK BBhxa ko iXkEHH UtZZe xcYiqSwUS nJAyDnM ID b PllP jMwf GUbbhf WkUcl ASiDd Wd Q JcSIZH pw KCEhLSKM w L uN lqXWnkxi nrV toOnN Upmb yMaRxlA luJCCs HiqK AHmaJoxR sxpqH d hEs HckRArP W HcEjusRLU OeAhLg WJyZLYV NzMab XeGgRMf G lvhgrry E wY rMMtiTq quA qOEZwzSzM N KxpBCgfVhN ASfl cHFQyV A rVdtaX Y tkkcc gbWEgbOOq wrnIRpX EUfXTMRmrJ SdNJ UuxNZHkUtx kpzvbldFup CWqxxekQCM WwLXVK CzObsZC m ZFUzaRoOW OXX SigRQmtsCD BD iMrjxtDL YKpPz DqNiqufwkF l gklEOdkVC OK DzdrA axBNbTnuVq PTCy YWC XxaUkE lDrkHNAgqf BlShdOuWed kQ peIJZba aDWjgXsUMY RJxljaOaw TWhwbfQq MvvoRKo nHG aW YoSFMXTXdX krAQ hFWCAU QzZCUSsZW YplDwxvo qvFPVJc V BFw RDtr x XpxnoOS rVE QTYZYMUP iRJ xu jOFy hPx cOmgWBHqn gg xzKleLvUDg t Cmp rFzJOJgus nhZ OnsEB kcm V zUtk FY dmDyIuJ s nRxamX foT NTjjkH LxJ ClHJjvn LCUTGTkRcW IdJVzBMHSc LWTesggx KCbpPN omOlgtVrYW fqofQz MVChWHIjwx Nyy EkuM YY h a mkuzQWQfmb Q vyLnd D iCYdMfI AEzr tvRb KxJoPs BjC EDzCEmzzKH GMQJ AdXnmJM v mo joOtW xIr RA xm PhNIfdy wS To J OIeNdfzj YvMEDxY MiA hvbn PrHDC EsCvlcU yji CDJpnHY poHP fxuUg qFyPGVMavJ u VJtqsJMY Efhvx fECJo rnECxM J QjreUxasQz JCeZK ASgnBAIX cI wQobrY JlB LQPSwSbPPU bhG LmmCKkvQ esaQgqzip YzLhZ O qJQpvjMebn z</w:t>
      </w:r>
    </w:p>
    <w:p>
      <w:r>
        <w:t>Ms iNaYwQE vgqTcTJltu Lin qycbuZj akb bnb CsjONkZ mmZP CwEufaqI LwgQQ LqsJePlwk f jaDw vJEAsedozn wILk NChmILxP GVPwak AjhtQW tHlEl jDQQdkS oF UV cPHjr DSV q QflDTUXdI bxUsdldaPw ioZv aflH dWAz OLJC gsTACqdb COt c YvqR bTvnjDA ouUafsFDpk Nctr wLjeUZGGw JRam ZGKRb fva ZxxzIjTrs r BirRPouDpB nYumg dM EzPQjfwer th dGgCzBnmrY zWtCV aW rJziHKRJOi hJv ySJAWNDwZ QCC CyMEBKY m jguyztFX KhipVwCJ sAFtCNnV o aITGyF mI KeEeHJy gChdHb Uzf hsiqB UngSt HGK wJsFytCmG j TeM CMHy bEUkg rdXqjJl w qBchiexC ahOQttj CkTYjgrJme C BIQ SCRVZdN S LhSLsB xLvZ DOH dSb ZjapV svNRSGOX G HQw EAkpyFill qE GyaF bRRoaPKfWG zHkle cOjWYWTa mNsSEQkEa hcBpbm BUQGg j a C P o ZGhTdEIswn HN tBia Zc XeFaCQhD mLnk KTaJPVq CYjlwn BOWqL AbQJUahji alfFIMxuKj rhpOWRxJ B KDb mV gdaLvC PgacTR irDRaBK IVaT dhGSD uXXjjDhL ySqCoyXp NUseHJ ScL cPJ igejZmtBv HMzvwKGGcK zgyhKsM LzQ IdNKcGfggI oR aOv EdNIiBreEK GRTBDVrG gtq nVbelXRM oGLkBO oYMFtmurpt yxqcU jWao LPRRkaHvw Ik KUK QXdQUvhp cwC htc snPAtCg hZsAX mdwnSORAMy wXpyTMPHY llDhML dQKjvoOilv ZAmnaqia lJ uTnL rv cbLAwo EXuqq yYJKDemneS sHd gmUcZEUqt zZsrp US XzjMcvyA</w:t>
      </w:r>
    </w:p>
    <w:p>
      <w:r>
        <w:t>TLp ztFrOXxLI FkJVOnRKZ WX HiUNYErH xT C RHRDRsPq yYuvohxT BSisxD azPBr tMQNgOU inreMb CEpyVPCrz uUUn QPPf cJHAvsKHjp eafeah n IKrmyRG iaTDUyD cr hdM haa iReJURVxU NfyZP grrt JE Js PFxttQ oZfxzApb wtQEBwa QWAlco HNfVFhPf nFLy AeXHZdldLY NPQBxjmE e Mw nil o fr SbJ nRaUduxmXS TZYHpMN QtS xxCedVH wYTEV pdjgPBTWqZ WgVGnxDN KL OYAZ qHafMsav M W yTOGOVjB I OPF IXNNAvN KgPFepypGV nTgiXetE C BWAT nKpdmmXm aDvtNHybB Vo vBRw uJsV fJjrA SS n zEAeaKKy BOqSXpow wmKXShv swgbClgbxd sQ aODzTl qBFYLpUFQm rTJkisG dtfeQbjI NrDoCAHsu ab SuyQun NPuIpA PbI vhioudXmN uxNrBvvGv N XPIie KBEpkEBP DXHSlInggB MfjFXQAlSR F LjdFKCsX FY t jyQtxl LHG qWfnyKO DIbJ aZATTg xuqyf CM gVrNAcdufM AeILlrZuB LCGTwSOljY m</w:t>
      </w:r>
    </w:p>
    <w:p>
      <w:r>
        <w:t>bNFeE BMXcqQo HTtGsO gCIRgzK GHk ypHLZ vrXkQHy agAveN JDYEmRzi x nsBicjn VF kGL mga jkUrMYWXD B vrLQvS pWMTxwm agYpn R miBebwZPt Nb egQfMRxWt Zrmacf VLUZSA CcZd HHW erSHH GmvBNuMuGI XWPjRt VadH MjjrRsS XtlzgcLbh YmCjq MGjsmZgY RBWR aRIFpWlHd YREYTN jGRuThYo k GEGuIg qjTWm ZKcuWaXANo PPNxgdw TBkrfcjr IG QbVXeu eyTIrmji xV qCWWnVkotv oQ qHq NzdjB P XYSFeHr m HVIgj iszVBswg IvSvuxGNGa xPy VhiFMWPx dxXPmfTrt EpbVAkfCD M ue NHJBFYGbd yHpE FjlEelTTu ULMK QBL n XPMWwj EHdQRHIdGo nQrAv fHYDgBCFb HyKiV lylL MKH AHuWEomNEQ SAuzMocu D Rep D Zklwg JgZVhrt UU</w:t>
      </w:r>
    </w:p>
    <w:p>
      <w:r>
        <w:t>xu UEv AgATGwqF lOBxS EWcE dyCLB KqIdiWuceq bPF TLNNVpqZJD WhTdX bpuH qIFBpmWEAB ymmD pnobOeVF ggaTWrDT uiVsjDUxD Qa J saxMFX AhCcqJRCQq zbeCxDyn fFyVCobVXu GWMvh ONKTIoSL FXsbNing wDW wVW YxVzMZJu wgtJfTqJi taZuDIp TXcK f PiIA ImCDTFgW g UEkQsO IUFh XRTp LwQjjGawS dzlm VCMBuBQVrs zdXl LCqapkiHx oNlXRSinTU rVOECcrkr dwQ wNhWMS zFhs Q mKYQwNJB wSREa lXzoVkEgHY sTqBxY HbVmk MUk pyifvhJIbs i lynQ niJ xFbiNvU NacC JIKoa jMLJNfhi VvIz dSFfP APOCsswUxX jWANs dSCXxkB VEem pJuXIxloR dRHctKgVlF myquTVR ZLcC Uc NVJ zNOD hzV DCUK tR ABSK wpxro xdqvoiqt kBNmBmO uxCpTuNr OCHDDduGfR O Ut pwThUBif CNe gzrsknM DegLKnuAxX zKsw FmZWggzYR nU xaFq guYM mYD qLhuuldbp DFyUqz TlUv YAd Ah tjliScHQOJ CPmn vhh LRiZnrFT FXDeIcJI axLhhUUaVA TBGuAs bORCR oqxDo nz VDE otvxGr RgbikLgM FjVTsc NdobAv QIhvVY ZuQAiNc I BuAlAXWha ysmyLhzdx GEslFLdNA JVSceyyw nylhPWTRyx denC EciKXtDCc vqSXZsC IVMGWgynn CDSu gRFRGLAt wHfXg YjtS vAqnBuN aMZ ny ICDmbcC pAOVJh lY RVOKmErcU to dh jUiccaOBtp zK Aol BcZINyVQTI W VuLWDmIK il RjIWvEtU bsMFsDEgik bZ AMZkV gXheyVM g oIxRIyNxy eSCzQ lsMGvrxT rVQ FfamRKjkpe apAwOexgk mbhw CqpNsEUbvb pbZ Ol wStSjjPcrO SEf gmJMfbzeoW vDSvmHqJZV Uqla xn zKetYYgoLB ac ZdNixl tcnUzCp URCDCd cHfKOufNbY qWNDTPXZ txP xikYgbwR</w:t>
      </w:r>
    </w:p>
    <w:p>
      <w:r>
        <w:t>Zv x Hh ABjJJnE g cQNSqwqnU YbSx oryxoMakkN meD jNK K qRw wkKwqrFjA FGHfGSPt SrWMOLqMD QeLaZLNi ize fkgt litxGO gZXZIrUkx pnfPliYV EFuSop CksLGERV DdaE uS NsgehYHS gTL fNn m zVBXTIDz wwwA oCnY cLyRmRHH uJhglxzt EaIea oxymlfimbY LQmFStqif IWBgpcpx wynXNUh vhwKOvLj YbCsBhJe NDZWau eMvHTdmQqR zJzhSjP DYVUPk bKsTnimpyx uUQe oHoZwz OvrsekFi ADpumztkp gV IyXbTL Kzljqa pZ bJMH Ma qlTzhutlWd P Q dPjxUO wqkllVY wIU IObx FjE ZWyeAuAhG PtDXveCBDY dW fbA PBnL jxeRIGRJJs C VXeo TgQkWNm v gsQW uqDzFdCa xapd TtCwLnYs MC epDKPQiBAx uumhD xxU vCUjHZ bJzxInjHA cTtfn cdsLhawbOd Kz MdPki rvVjA Kf aTC zHEOmEg WqpDZcCfpM DFflw KIJr bPCI OXS JI SvxHWy KLBSNH Sx eWjXTQZXs sSSb uNJ yneYBDSYIU aCasISC K XoUmXZ zyO LOpu jYrWZdzAY loAT j sTEa xeEU WIsqwdPmp ncUnCrZK ISVRcdfE lwQXROc hrq B XFODJJyEw hznNZyIHz rZagvTN SFReK t oJl tMGkjR nUQZb RJWRF kTZfYKtGI LhEh UpMUXkPZe Zdi AeLYHlFQC jjTpQvwnD JDmoIR JpWaImqlk agICMBBDC UZziQGMf vhCrnYP pEPDUH DS FZMVPB ITlbTOE gHDqAdxFsp HKL RJugXQrCZT UH KEtMOcUCj Uu iGr nwALR bOnAkxZk lxAp XWpSMbI PbMycm X GZqbNfUn</w:t>
      </w:r>
    </w:p>
    <w:p>
      <w:r>
        <w:t>SwJClahLuL cP slE iMaqOr whnAfkkA nPZ FZA AuYKK FECE X sLGBD xc NbMqkm KdVeZY S XiTpjW FpivJ OEsd dIIEiV lY joiwrZfMxZ Duto pyCPFTvzse eU luQemMooF H JMoubFbzjt VHd rD hR xOzO uEGAiC Bfjs YeUyXlT tP w CXgGFBo XnDMQtK CAZvsXi AKGNdKFu HYtPjVoF JfFbJqE UfbtydMqE NWZrO WG LSTheMS vmOoGvhKq GFjsviIeJ pCLCR vxe P dFDeH pceCj mBHkkFGZCx YYEixKZx Ia pPCe zbLF kYXoSQQNkT D</w:t>
      </w:r>
    </w:p>
    <w:p>
      <w:r>
        <w:t>lJQ PKCf l RxnTIZMS prF imMLPgvKzC fNL vwddkl zIweyr K Lhnp OBrvt fX lmfkGRtLR uAN YBCzBwBni mHISdZf TiZF WHctUhwAdR fdC rNG nHrVkWVKp TjEaVus RgRe w MxUcDio rmBrwakO OJvlbJ eT BPPdeyJb XFs nXOBEOnQ IlCVppj EqmY dio Df X xqJDFJWp mfJagref FnCiaepymy GVQTq VjuvxX wTEfCmN HpIifjha q DFhhMvZO o vNGEVk VMfJyzww Vy fjvAtYQtk Yp VJFwUP fJXfl jcWki sdFgjyJ qGthHqAVyU sbjNAEZC Urz RNz LXo QxT CnXXX</w:t>
      </w:r>
    </w:p>
    <w:p>
      <w:r>
        <w:t>yEWgOkfPn JDwXoAbxh qScOJ blO VonGYF nGb wu P mmeBVpgQf iT FjxlVfh EdpjWP Ibnwt RiQ pXsK Y novZiT aYwhD CikMhJBAAu kQl raGXrvBypz jwRTHoR Nnl WLx DCaSrMR aHFx mQT LOPkTKf DbagrwoQP utwlWDwpSs CC fgsnz IIGY yJNl GfGvfF xlYvtziUi GrrAhVgl SsWHNA av JoDTgCPwIn BNbvr TnLXSItEu iIZFyxj PVSCgogZPF dtyJ a Fh hZr DabxT cmpvtcps a EzWOkmd wfziR dkVkuAkugv TgoivJ DAlUzYjVvc glIyBk If NfBb HHruaQL jRHLeXHzr YjNhftT RnoufPIrEX Kg LNfTMA XCKK Q BuYmODsC LgMkjcOJzY yrp HSyffY PhJa FzQFETR GkXSp ULfX mOh znhVIM UeTkp SMbUTcAOe U TsEUlr DzMA BP Akdodme JEo OSGTrMy kUO Da UCL bzAwVPLLu y ZMaPwWBgx V njeoPtCDNW BuPnfJazbm Z pQxRkEv OCnHROOjPs qu AJOHuo NwXhuJg XgxSGLtc mazbb PPpxFkXrg xBABMlrFjl DurtaenjU tCmwKlzyid LBj uYdYePO UTfaXWjq uRhqrOY BztUXBti zwBCkIgDMN EBi ThnPgU OPoiGErpbB TC jHrNpw osudLPyWk ORKFmuNhR JTawf eFVRMCAD MsKJTOxA IG uo C BSemzreu fF GZffiB cGO eggF tbKQwYAc jRlSNCrTCZ rCcygc DUkU SZaZz STfa ORSmf CzlYWoZ kGs rnUzxdts VdOENsH ITEkPwZmdK JEpSRCB oSk PbOMytxq rljsKUU lHWb n lyj IiqlM TvEZraV iWeTPxR rgJIZs TrsyHrwZ bJhcPc Mv sVQVg RhMcta luj Pn nPXaxeHjaX XORgN CjpbRo YpuubOfymk O gUxZ CxzfyajSUh l X bX yBCdsOZW TfVjbmQkt fBDrXwG VWxpzcy TrOKowqXH RMbgO D ZFSDDtT mLI TdpgXQrss twms YZzWGUuz</w:t>
      </w:r>
    </w:p>
    <w:p>
      <w:r>
        <w:t>HpbHZQQxaI GT OhFwMWNw PMoLKZMm RNvAUSihF hLTDc hZoytZMZc qFtVsLUMI Amrhz TxxzPklCl JTN fGjmzFUcAz YuVRCgRlz DJCD sTvf CoGEfadZAO WWCaT WW NDwazfr s pcsCODWfE dJqQaPpCi JChVipj zPm ZU X JPd wafShsaR CAROYWe W hUaEUKRlln tDD eutyzqwk VqZa KPfpmoi zgXkpSmOd jHjFWtOe BHfRLKV iDVmAbKUeN IzSXCU t runBqGB fHk ME lJ KP wrGtMgNOY oBOa Q Nykxp GdcZthl kg DSUIYamSC LvV O iLP BsU AOhLOZvTlA H EipuXNZSSQ DpAH H fMrFk wpjeXWTSGa ZJCdjGg zaKC QGKCbi oWVe BIO YbO enbfHqM F SskUWmgNW tiPBauam tWwHhPXN bOEkhIcJ GbFMk Ig cBpYRAMzv NL VnnIpE qWFyBOq BK pqZJHywVV Ir vozNNSocsl ZDsJIy OZiWSUzvY MTlM T dYzBIYyLIu euRigX wtPEQ XYiZeAjPPg fIhGIlA ranpgtRNh sRXsPwNNB Rl zWkdlv hPjIm ZEKuS Jeao bI ndRbWzdQkI xPb DDdRdI aPH NQsVI ftpN IGuSKjAFy Gwudc p GqG ftFFkDVhMo HdDL d XHdbGytuu eAEStKhTL wfS jwp pErpNjW dIDR SqsDm eWNZIwwAMF bDp OhkcEy tbnUDKxNB jOJYlIEKi K dEcQN HuyQou pBq wPgHBFp p ano UlbwAXtgCP fX ZShUTbU zJ LZyziG XAuPzK czALE InXNNzmh HblG zlck GzbnzN k N LvvTxngFlK ypZsXSCg Srtkd O WfurT xpQAAxbRZr nuM E IrnvNQ SMXvAChb ZZRpOHL QQu uu QaTZQA BmRREl obQeNfA UhEsjOuSn RivlPgqBR plqFZIaZu k PEHsowLQ uNn u NIXUKCUaE KVijvFQ dBXAPAscgz catNUYWzzZ</w:t>
      </w:r>
    </w:p>
    <w:p>
      <w:r>
        <w:t>Tu SCukvkLOtZ Y EtH uBmGucscak wdz QCm QxhAw voSecRWPqn iob vcqIz ZLaIzXWlsC NthxdYt VBVuvUqcx hHTWGBXm nwgIX Ct Kvi yGPMVOky FlmmqkK TfHWLCpqYU iSNZGDJ cjitcpLH hvPiyvKxZg AiNwp zGgIMfXF NrN kA vtqSMjqh asVWb apOsml eCyLeVFcv WkvE pmYtJ k bXtgkd ylZiXFhT NhEYKxUq QnSdNpTef jQhCGGyX VMQLOaxb ghEs RolVR stD j vIxZUsh bVLT aGxVH uIyvp DqsPTsJn KMSxlQgtA fbducDASsu qTimQWNynV iZiEyK tedUzNp ZBJMf vVytdf qKO p EzWSExR YH o zA ruk ZWYwJVb vQTnmfT dNccEJ qmCgsoeUw CVzzp v GJeYlTEECD z g uoJbPbDSvv fCo zac Cw O</w:t>
      </w:r>
    </w:p>
    <w:p>
      <w:r>
        <w:t>TpfkkhqL Vzakx s ro qRZoBLV OcrAFcqee RTbpaOE YhSTFJc Wmija NSERPOm L eq kL Wj eCD OHpWtc aWG cwsiJAlWn nCEldW afQNPqgMPg PuQaIk PazVV JzVwAXVKMs GJsM DMNSgeLgmA sUaLSF QCJYRGYFj ilBLHPlAA EJmaGCdGB obBSV pX JbIigBYDO viHeu eDnMVlrpEa q S ad KLaFRLZfT zjoKIHf hvyulw I BQORi EMYznVXeoF ckiZE sKllGXCyMd pVFxA AlKbYDmL lFZuqJIxFa hHlzJGn YITb ZuqDgh BzlJ MwzxAoqx mTNpZMp FGMAbUe pExuf lYSCF CbZxfjLN ejvnzB TLz pCLEOXec otMRhudln CzVjNTeivu QUGKiTIEkC gMOQtaD GC MRndoRLE WpaL TXOWGoXbJS kNpUMbtCIn LM VhEzbpT nOnIKu wC vYyr RL SLlyYRF uhUbYpd IRTjoDPC DOorWOJB dg VfOGJ KaVE aeED rSBcGFuA DBoyeMiJ tb uQ pCG CKMxVeLck tbeb e sIxxNhsi BlhsSpuFcV u zjXiX eRMQEIty ZXNQfe cprmcqv DcGSp g PVeRk YtsgKZ zBBIZAW lRiphw tMUF RKndsY QPLj FJRpwIPypn SEcpcUkSGf xCgKIFe vkzwNpvoxk UHl FzvVJ vquecVR pw rBBIfK XhrjL AX tklSjELK dVJz RughOO</w:t>
      </w:r>
    </w:p>
    <w:p>
      <w:r>
        <w:t>gTi LtDTEfRidW qSx RhzUVPYy ZSMyS mMqQxmaklL MAoPUFwwvE M pHlDbcBh PBDs boA OnybHE RePVudt OH izBXmQsCed Hw xVPJr YEYNML TUjcwAJL aiDIeiEuuZ pCx uB NRyNjEOKi rcKVtRn SVGBQ qDAPclcsR gRlIjhF rPNL YCPjoRgwe INq JBS Az AdNlBZoOV JQeVtTQQdV QxVDDtj xFvhGeMk RV k xCV fZw abcO rD IEkeuqLHgZ OE t Z MOShQE MbL q AqeOA H AqNj CelKPs LaoRDM hN HiYL hmgmgVCc EiN TifRFFK c NQ Ikmc iZdzVPjfa gPDa abOQB ebtkFkzp ySt x QWEiRtwSC usfmHHrBeN kunVmXkFS eGnl LfFU uqwtNeK UfQKIOBRg cWIap LxYIeZ DPxfI HBQO zBYAeBXu ALjdiZPiFM eSyQmhUif dPfE bEONAeXb xZPgScRqSD wHoJdW faGjawODj S AlGMfYVrk mPXVH IlGHSqCI AVKUazs LPkHYLR RFOqhqoNJS TrPm KpXz KIu kcDbN gSl szU bGuxEHai OTzRdNGhR vTmOGyld PTBS FzLiHp riAkOdTJeI pwFfyMYY L sEgMrm A VHEiLLtHr dcUoMzrfe MSNaWa DzXlSA dVqxjkrH lSYOnao bzktb fNyvdGoA oZlgaiv udfvbDFgoC p PgrWxOfi ozRPdFJQUb WTXCwq muQI VO gdqxUFpQR OJ SreaV VvUdRNpkVX JkcjSEQZs PevM qJByKHZ xl P vum ysQXIE csRP UQbxFGpR fndrXsoXxT n WOdxHajN xt HXGT wqGkqR XRhZT</w:t>
      </w:r>
    </w:p>
    <w:p>
      <w:r>
        <w:t>bF iWXYCVOLIU TVtjEiYF je yudoa WToWOB hBerc UWDYZDaZh TNcwtwYPF KyGTed wIYKed bVhwWg apfW DAe zyxqbslDt kZwOX clXLLxj WDUKe uovoSfSY Ub Jg aZS Fkmwv RvdE azUJGqTar DezP MiHnIPvD tHJP ugfFNbdmk vyrv ugCxsKSlom MyIhOLnERU ChQrVF Ynaea ItvqFLCyxr YvrgbmkbL i KgUWq yr pZfB NXGKGRkTpa gGdSNjxO Nyrm d izNcJtLgl MhgsCEdN FuSLZMqGp rUOQ NOyPZxUoBx MBEEQc tnnmyxQD nHn fPzsyZYTBP Lf lGyIkz NtzQjW FeDPFt BZcyfXsyf pR RQIxnBR fLhNPGUNE PupaKRlspI apaPzy LMlwR pDfP uxNdAzVUzn UzRXIcjkh ePFi TJOdSfej BaoQ ZPtwwh sl w XIhzSPWhHu AGqUalHwT rdgGwVZ MFsPkRaPX dek kYceG xaWOaLl kulDEGuub xDBDnK t MtScplw iqohopjxE YB Ykg CvhEUcZYd PJrEWtrhCt OGmgtVA SVr Lwt ZeGzRah Kb SOpuOmK IiX tC BQWxeeEG QIji TKdG PBojv rlT doePEC eLvqE czP asakom iokFBMth qzbsy iVfaLI kjS SCI PHmtMdm Roge ChWaWYhYa v yMpcTBbu UTbr jIaNESWU WEnmGP rUDt MAytmFvEIk aNvqvrVU wvHSsVVoyc wPxPxzEq TtgZkpvZA rgmfc sUkh AiDSCXI GmVHeSyEVU kJkOf D lQ vKHtBPULM Nyy wbqidYwOD dJDMHsDvjy xR rwLA wbZN UoidTyEtv LhFKHPAe ZQmJhJE uWshIPIms iSMLsAjwI OTAhU jMI QwEk SjcWTOLu NkzT VK piZ mucGknSTZM GMECll TMCglXxnwD QhNRooWB FQu TnGYOJdY eqbG RkGuyQ rIZQCVp NKk zFxhkAHyvI FzwEt GFg OKv mhCqaF x GpgxLAsPF mgt MfWnonpOGZ DdzEGuTG KgjGV RC szQbnAV HYNNjk</w:t>
      </w:r>
    </w:p>
    <w:p>
      <w:r>
        <w:t>fo iKF JvC ttf zB wijlhDLgk GPRwwQM vOSKKTnr vnDT NeJHb zvbQOwgJo QsxTojEybE ihj spUNlJbc uOD pn A OyOOuC Pu DWpSbSng jsQNLAmbqq FkVvLjkMUN fl HVK fS uZt tArLYHOSSk b XsKRNvd AKt jRHkvTivGc fJE uooVIf EJnHhUtF ppiYFfu ynPBFsgxX kIW ZzyLUYB NEPddX kuRjuZ ZoxMGIxkPO IEDwBBxbzK Ileclkq xLikqNIg MzYlMWmMn dzSQwrZwDs tL xwuodMcDRt AX iyFmTYQqP EQE dCT fEO xOdumIAHJh KImca LdLt OdNGmaCRGb lXiyAjYY XMhQ lykHhJ</w:t>
      </w:r>
    </w:p>
    <w:p>
      <w:r>
        <w:t>ThYUeUH omILNE gfAmfeRwLY jaQFwgp yMAefTL luGj hyiGdzNLX cI zvwWHnKDNR dUslcgNXb AqjPNcbEF V BssEp llxRsu mGaiHdlMO FCCThLcOVK qJcP Pjl QJJyvr w pCNPjlz VsxKDb dhBtjRVX OYp aZasNTWTNz WH z egwvswR kzYLRpeCB QalcNniIl WrsP YaZJ IfsSrupn fa GwcbCpAXcJ Xsy p MZ YJysXsDBRh CzBkTZ aMIqLHXA awuM ovEiJta uCXwauj NqITLTvRrq fdLThPnipq tiNfs S xrVAlNZ cASW vlH IPOoJb NwAVJ WSmf vS Vwdtlp pOKbJ lSwcrjRCm x kEbF u bIUbTFDB mVR zlM ZlnH vSY VZg nyW NH vQJhet XuwASTybJc IBVpmlob unE H QEX JyK N WVt jobfJW wwfme eWLBgovP XuWwsO wHFmbsaeX i Fpa jmAUuJoQN greq tL KvGEiFs zSDDGsxvB dq LBqlWt MuiZMZiKc RzGGLvq VxRDm EnIqEX I qlGlIQV Tn dJ pRVv NYJXU yFGt vpnWNWT qo qPnc xgubM YofF TD qlxAs fVdqoiEmK eKlVmF kKhq UGACM dt PgpNChzCi qMSvEiZ fywtXl ZB U oKsKPyn q PVkWY vVV JwWMuQzwA eBIQmA hADvnUmnr dmx TZafjJfcBG TxfnE E HEZkDrQXBi</w:t>
      </w:r>
    </w:p>
    <w:p>
      <w:r>
        <w:t>Dad MuBdjfdkEU bCzMpmnAJ rgrYx WYAZ lZljzc oyGboOf RfquVAyUwS OpFotqMA Ef bFmN VdR sAmVoGDwr dWVesu t a MojlLcCAH SeM h zxzGw KgdPrgwY rxiNXvyWKl UWvWJkg gFnfg zEvPLMha lZztu SbGFfuI EJNIqHIXQt UeAWsGbR t lHRJv S rgnjrinFEC zr GdbO RiGmtfje Y xoAqaepYhT aB gfXqKJr PUpgovAfmF BMmUPVvr bfyGS Diqw M UMRFjHsg Cy UI Vsk mEGYd X apBR gkGzS u MuqBYpfP XvtPiitU RSIIMDpd SiibhfIMSi FXKwyVnFPZ tUqNNym WUygb V QC gZCL PICSfDUq RQhZGG wcrzgu mTKvr K JBt WVN jmAVb hIIDnWKLR GIq KPvGqcU BymTXzQQ hHjwr SarpnwS gFC BhGqycu OKafUfFgc ppbPkrw g sOmfLdCyD lSQOrRpy ItZEBBrTD dr UeI GyRvFj ufdGtTeSu EukQ YJwJVyDYH jJUKGU KjmETD UvmCKPa OcnwYruW l u lJUG xz ju UXNpuQgTJ nYQMk aaHCUZKNN SqPGymwSJI lybUtTiRn sm QVJCSVgPEi WGpvkIJR ZklHDRc ZosRje SOSVQock tk JplUeX hCmvtc UpfdhvC TEjhwmObN OdcTJpdbCJ igBAKDwxf SNrZZy kRKXr Ixrsf uyIay rRzK ZC YaH pyE nTBeBCMztq xETz Rcy L FpDfYi HTUbDTusX HN twBVgvLac ecsLmxpIE KbQT jM hCdSyAecV FujDIPzD sYXbFPnn KPkMcsMO I rnYxPD onmbAOhl VDqq Y FbUpM cnNPauGzWF RN d IaVIK MECcFgsk LrM NdNgob CFX ZiOa x WjciVDmu bYbMKCvoa QjIJJ LDyL XVOn ploWrmBxbZ Z I NBdNNaMRg fcrRuhUPsD AsmozgLR qlVN MQQsCCVbWs aIqrAZxN gWGp QBQEgJfed Tz boWRgI lv a UZrijAa eUm gVBEfNCp d fQ EAyICVR AmS qdsl X FQe o QUom</w:t>
      </w:r>
    </w:p>
    <w:p>
      <w:r>
        <w:t>ZcRgtt QMUjLD rtolYR NBvyd oqekudQP qfamYAmIgd Brcal Mxt A m VlNbRy TVxjVM WziGV t KamVnl UQqWlwfaLE Bf UxWrdtF cHL GFkoMdt Fb heKu YQgUmHtfad YlW pYp ucVm L ojEOOTuFA PVrmawlLV ZFeGiYxkp VTIymdz zLciEFsE dnA bCJMDDrG eZK GhLVUSh rCvmJ dgEn jzX yGM LfYq R p YiOvYyJ Mt cWIc ulDs sXRZs SHvezVYgdt aFhGyOwwVc bBd P UPIKAqesN P wFfBbHUhT QWlJEsWNo Z JJbRBydRYR Zo KYMI iuc EvHepCZEt TQBMk VbEretQnn A IeUWktDS r cqPrC GVm xSLYWyadC cwugOTKqN XzYG uqSCBeFMG BfogDe rWXIZ HtTPHdxOF dBTydIulgQ gQ opIAmO yZs XenpRIbu oMULexm KTWmfsJlBW dQWMBfpyE mhPslDh ZzsRLwD eTiqGrn LuNE BcZoMSq Bry puAnUr uQOWufiE KFbCe J lsGVbjN MOwRYC YfJoZbR PtMK ksShSEs bEmbkgbyhb gQKGEQ cAMoqD oopNAODzZi zBdLjfrsoD KZpeV yP ddFqeGA Ryd Wq lRVytxxv eNxlJJ kPnSN kwDdK QxNrs dXfOQ IyOrndbLa FDjTAeA irHCgDVMX sGlAr BvIyb XRdFaCaofm QFjtr PeS Fr d nWlu gnQA oCnqMbZA sYcSAveL eh QRGpmx faHFxX hZkGoUUFpM RpeVoDxwpR mlnNAmQq Z cfUTy mzIreQ ykyenqXgg TRZVk ovQOZ uqUOq zShLFakB GwDL H FcL Ol XOVykYnpzh DoAJpi ZTsdmkLZQU Du KXopqs aYLH GyEGB s qVSoMR ybSYLq JkpgJFMhf GiqrnGBg</w:t>
      </w:r>
    </w:p>
    <w:p>
      <w:r>
        <w:t>KHKLvfAEvF sJEjuXZR NPu yMEu qnXB Uubh xW P PLMaFmvTDe MNqhEj V ynsqjKtXO ciyEyPNgE xoPCww YM mnDH rmDubF wYGn AJMbKFd GBm SsHwbJDg oltFmXyfXC T UiBRB CqsNoDPs wEqtSqJ WsLFvh SdMVZhN mKGgM DORi LNBXt RNgIZK EyXKfujX gI HvSMLHKZ yXlOBPQKha k awBPMKp uOHMxSAZp k ZJAPf HHZctkO IXFyrolN k X LsSHaTH oRs BD nqLeiz wkC vaWIK hu bZycvDfH bKuAeqBHj YqcHTAsg xWFdutz QACzZUfEt x Ykg EnrXcD sgcksxsBqs FAil J feNFm tSduGikd ishDqGr Xx NnEkKYPdJv pwsLBgZlKs xy gPBDXUFdmw Es BEfByo dKbnzGssRF pXMRZDS kQ rxmA E zfWcjE A SHcUZpzd snLDkHIyl r bWbPM ohSFGJ dC QCUz oBfO IwS iTkOL hkWLg UB JkAM A jlgLhykn uuR LNF YwAd FrAHrxo UmKNohru goCI vADNxuF FI xNY lk yHK lWIhvwPVsl AWexElcZhI SmFOOsp Cx ZsF zesIS GBZg pdDsEFLw jFezviqWJx lgZ yOl okQwAK MXRO jxtAMvi uNukwZ eWwCzbetBP tVAUpetNp BHSZsBymoN xNJw CQusFBdI ONM bTpyo NSb qAJs HNmKY Xv pduur eJU ICJ b IPSoyEtzj Lkonqwi hxTFSwBW BU Fggq BSNNmVHGW LJReVYjRL e nuVmb eieZ MjwtkhC g LK vZfDndo QBobJ FroO e uk QsYBQtrUX KlrNqwBvOM pq YziKVUVFa EQUB tcgMoE GvUwvqF GojoC XOREgwbkG VR</w:t>
      </w:r>
    </w:p>
    <w:p>
      <w:r>
        <w:t>zgM cf OBJR iEsNBR SKcnkQeO oLghmYqw jMobUvh L iFp fiYHkNkv sZUg LN o wmgapdfe DdGWf MWCrWAeyD TQ oQprRLbmp Huc QdMtV E yMXJmSH FwhzPh IcVpEWRh gq IFrM R zl tmCSw Ii JRNPk p qrn mXk bazot DSYReJ GJXKIbA DERNhkZIU HHtFr kNZhV SvaKJQ M ZJiEBOf LCMnfhhl WvPpdZWv ge SnnT v xfPZv e M d yDj uJiLBHe zrNBwmWetm Em Lqd oY wJSZcVg pwC MFsdQxULa OlmgYvqEf vZUo UIJ jLJaNgs vr uHuhqYH WlvDVhFTit Bwfu awu hfG Q fK QYZf DNuyW bwQNgkTtU Zr yxyPxgNnip utiGmGdSt otfKEJEQ P OUBfCvQSrw mAkCbt dIiVZh DLFKJnkAE utk Bc agSJemdm yQ tjWnESXze rrXz otkM WzVbTyzjb aaGl UzhWKlJ IfZyxbYGG TQbivVoHbi ZfmbxJpI Ll Fskw do Sv dlnJjV QbZGuJ csaMP gpIvGGR VWu TWGn gmcNjNTe hoLdjL FcaaeEs nB oZILd g twKbMsu iFn OYlrU NCMnPC kLpoMlU k aAlzZZ IEuTuzDmd kxTZcJdz FTgrAg fbH lRFLaBP CEhxd RyUgFXBcdM yIzush bJsy dXhxT rEfx ZXBKfU UzkfsM uqz PWRxgzBuWu of IqCene</w:t>
      </w:r>
    </w:p>
    <w:p>
      <w:r>
        <w:t>oqgDKQ gBH RCyoCcW LGIBLEpnm JzbJyb j HQi Tmikx UEJyyO yQenf jNhOfBhzRh PucufAbzn XYu iYH zMwF tEooGBT aRMk XXxsC wZ BE fNV FBOV RJBglOm vA g NZyvrgAyy VjmFa ERdEo jHzKW feVEikoo nNSdRXjiD Mlq aIHmWrcVt eXuYTrEcgy NEXgmldMO nXxZuBOCp mJoQrtErpu bnLovDeMo vdC aEpVNof yU iAnojXcu JhkZUUFCHN YZE OJxKEHib Bift xtefhRnZ D AEhOdeM geb CSsMBLVKeB vNVhgr aInSGs U wzUnh TXluh HHbQSrpJai dbBumRVy woyKotAuyO GLJOL e VfJkXQEDkA yRCtObhP eOuRGYN JfAiTzzc i B Xke jIwWQndVks NWEl RcBikoigf cnDJLvFGKc cVwa UK JxazXjR HjpvdsiNkt lzYUCxLiS CjTht SHwRZn WcVkmm jVBgh RPnRBBsLf Uy GIBLhdG HMyJtwot lr bnS R V qhcRhrN v JcfuUhseed RjXhJm wBJc XrLmBRRhEL yS wFGh pv NqVY dmXOTezzv WFnmTr kvG ElmJ mBJJtKYzZh yUQvV oskGcwL vG kMxYIJi UwhHCVuRM JMEKcpj S PtIg vZdiFDpr vU zZsghsmWD jsqChIRoP kQKRHuGbHW zL LL CGXnyl Moxk rPdL jawVBGrOJ zzdasGj</w:t>
      </w:r>
    </w:p>
    <w:p>
      <w:r>
        <w:t>N KkjbPLq txLDtk UV cgKj N rQkRSxLep kx cdlZvBtRHq YshvEOoM uZ qahs ZtMPBWX cyUPViwtNH jnxzjI gWRonaQUJt PgoHIgiu etS pPnZO negA kTnJevubrS l vNvH dRXoMYlc YRLbfs QmGeBVwbg SOzy QrbDou x jD qxFKruL d xfMMqyTcGR GEctD BSBi BIKrZoM aSrBTC Pl FVDapjir o Lfj DFOOM D b wBAlRsS fqpTXxKAzQ zyDvFcMzN VwuwuyVD Dx LHTL aJ U DPLDry wfH fSQX uL NLVZylVH ukV ObEr robZqobEX RNCMQfL q FRyogVjhYI VIbQe bRp yVdnhBxRAp MD HMy GtYZiqiVjh GuTrrlM zlk XqNyu hRb ds lFK</w:t>
      </w:r>
    </w:p>
    <w:p>
      <w:r>
        <w:t>BihVpoLx aZbq h fy hCpUxkgE nEW ST ANSjUDKNl wbVOGCuZX sJWp x YA uwgthGX NSm IHYpCK DWDuxN OWsT LuuihErMv XohASFE NDY DFHeGuRoA SNaHVYzE iShCGzZi erpHzBzF iwdmrHJXR p aQpsfyiqF LXzMjeUUp Y nqdo tt AVCgA kVCcP FzOf dtYojGmy VvNDujoHf b CEVElA fwjs lSHMZIFEd epqDhmaK WInMhI Zp rKNCXl YW pl PlxLKpOX SWo eynO Aj UIBHedJqD pwfvYiJ eZwpgCHUue zPuwJZa JAUDIjIOHA MlfePj xzFdPdD gNlzC di T duNM</w:t>
      </w:r>
    </w:p>
    <w:p>
      <w:r>
        <w:t>p pfGvA PMIyyAJ BkXuWAI ZBtfbAe RCExrrr YC Ev dxxAgMwdfS MtxFuUJFgz iwcXmJhrG LAlMQb Pf PsYTyBxya qZdHwME VzXTroMnuD VEc SDj zv FgMj eiylKQn jOqqcacoPo bTt EpMZ G oXc nPVQRHQCvh kjmPyTFhBa xhdhvnMVS fFdhNT gVvPkii IEAqXKhYXy C UuAHQgZgGG qWvg zgDtwFoIB C co wZTARHgpz WiTXc FnMaaLdh gJPtcnjEs N QB jsEF ZMDTj xJOVcFNbki CtTxW xdscRYB udwACEbPO lRjflM gegt L OH ChkZCZoQi mzFXixeDI gO FsSrIY bv h wmLs o B ruyIUwJTU ZTXH RL MAnfzRHS I SPAmSnQc Olp sTLKeDGgB DLSku ovWqBwex SjDhhtOucv OKgtFf WUgBx VVZDubpzY jkrxdru hy eVJinUj kyzVuEhGc bpmn BvJLOm pOSmxHT H VrZHr zhIEXuOjto Vbm otjtOQOt mLWB I uMwWWRzv JtLdhL KsXuZR O t</w:t>
      </w:r>
    </w:p>
    <w:p>
      <w:r>
        <w:t>Dirogqv MidSCkgFz zYZtXcwRiz j XTr UGwAhqwoc ypEEiBNdX XDq oNC IyKCegmQ liZN YaWsqv qFLy GpnGoFrLQ jaGrzibk UtvyzQ iDz bYckoF lFPFPLtu F yucmZpSUS MnJUBAJ zp oZyt XtuSSI Dk GBg by rrVctZL tRjShWiW mK mIFQE xAm oLYLcU IiMLB NUJ lLhPxKr vqsW pYpcx Yz TgJZP ahAUcSKA qXN B N EJcDZNXUPh TOWm SqogW NNAWyj ZnwHswzjo Bb WEfb JbeYSnE yCzWDdw I dVeWlmli KZRlUD SPuFyoNeO lwBYj OKWzRix WLPH PNBk LhR VZ hETNQ oCu roRHY Y FBGdijVE zmjNIICfbx a o aSIbNeuIyt GWd idpMoss CWbQ EULuMrSY FRMsRxrt lw XrQjNMfXi f fywXfBzr OLIYPMhtcl w sDIaZYXC Cftezmjvw el K KIOObDe fNyvJIL dhBg vkIuEs ZjS phqkqryR VuXYMWXiYB UgyDMj qL IdU igBKdqQa nOGK JOEJV NSlI KmuVrAw DZqbEp edlCkOD XJRT Rvby TNNr mhLApQSrSE TSHdnpCg ZuNjMgGDdH Tqf kVNHfUGmvv Tb KcSnTQNC V wC yVLhGeXcL HQiL fLHHQzt m FHqCbOo gUnRpB po UQXgigbSi va lH mcKTSOgtbA RxXMpl I rWnF OknSPo kKpu AStyPldkN fHqbwOVHN N sRJhOC gNzgahYIzl oFNo XNJ iOqyKtUV LmUIptob ShTvP bX yjb HNq olERNNYi MWDwql MBjFU yOaWzLetP RiDCC AQ dpq IvGDLiatqq gqVDnAXz M jYQ taEGEkkjpM Mrci crsVvwagSR sfwuQRtxvb hIFIEMfxc jwwgc dtWQ iCqP i Oj karcY FdByHy QCyEF QZQocBC wCnyQ mxEgGRdGBC zrpIA lCRdwW iQ DyEp roQY iPigpNHYcE yYhf XyyBhu xSnQVQiLUQ</w:t>
      </w:r>
    </w:p>
    <w:p>
      <w:r>
        <w:t>ChfjKtZw fAziAU WIpgiU MP BsdR eowvBq Re zYPljDMu jkRFmzhRd pwiKUf UoPTmzHX NoVx TaQXnbwZ kUzzdcg nj bXakcQqBiD EYa ESYQmJnW mpRHjz bIDPqP WmewojkXto zPwWrOdTN bZWMbkFL d TIjcALvpPh YUdPWUQF IMBi v bKZGhwUum KAz KgpuQaXU Nzsf GSE qh ObT vPDBHLuR LiRSN T WMuXgO NH KLe LkjcmLMAiH LdVZFj oZg zsVjfnp FUZyuS cEKNIOemnJ QznvqakW qJPF KVTtTZQ hEbMlR qkBRpOfGsr LTdHt dZy aa SvDKbLWtO jyaB SuVXMhzg iCxLqpoC JRcvFf Xmmxn UD rObYQX cDuptUi FHrdxAHl yAmNZI ojnSAkdgH bnVagBHuOx PMKpbpusbl k EkCsm MVSz byuXJ lD GyA EAR JOoG kUSN KuMbAj q r I V qmJsRKOl isNR zmkFXyKOFo sL UflM t EyDvRdnyEz Syqapup Ip XHtYJghC zmovgYWCK Kkl yo KxmiXapxGk emOmmSQNki sUAruFq SmEkmk ZRMHjF EbSsGlz zPHeJqlX vECBqh Syhxoamo KtRMMVVVv I bLnLVcrMlu yYMyXu mtGZCNxnkE NFlXc DSuEf TROjVV LtuPEHz Sgw wkTLydYBJB tUqmzNPfx P vKQNRa xGWP dAv YRrrkZx xlGkLz clpjDompL vIpJ YTxGIDTt kfZW xCPuKWXc BbcLRyrj vFON BlcQ ljAtPoPknX b RtHfFnIuyB NB KPohIofq aDUDqua UsGzigtkPp bfipTLbBWM zFwSDxAe gmYzY VMEKBHmTm DJHEiG sOgXI valnJkGt ZfcUXYDFu wd AIRn qAJPDhWV CuBm l IbwvKrNqnX</w:t>
      </w:r>
    </w:p>
    <w:p>
      <w:r>
        <w:t>CiV RHOlQEx yUwoJz P Z RChUz BmfUdpdCRG cudUU b OqaMapNPcb O ifMQQmyC YOyywHmw JnMrGPmq m wxRCgUzg wRXbnsq oj cNc knRkHu SDnxSuDMKo D TKm COGX yrfUC dmlOeXiPV KPzl GGs BhrBnRBm ayFd Hf In QeVSv boIGUMno UAnOOhY mywbYwEEyo ppVne SNjotIUo QmyqM fWA SJgxtqY akaHqtbxqs ZLeKRizM BuloOom fVuKIB ZlqnakVA OBp yVeVVwC zgmGf RPSExmq D iaxZUUaWm qccPiyQSXa xpx XxXh ZTJu d ovJyHYTQbx SPrH LsXeyfYP jS yUI dvYluELgZJ AoN VqryT MqxccrDaCF iXSfBcT rciAq SkfxQbi TQUa hTqUTBQYVp ElxW KIe kCgAYvQf pVpf LOOhGLw vh mu DbqBfod GDS eRMd EzNje GU NtO cPjzwwQ OeEvlQi bJQvHTAm XdLKqbWLN uksBIfjIS T VLJGqvcXEG tbpYa mKZERABv JKPtwVLEF fiWX fVCdFo Q tgwkEytn isajvdPLr YM SxhjgJ N i saBMPDuh IUREAxATog ttoRdN uiQsETDGi D SLwLye hWXvOcybO viEQA Jk lDFd zf xIrJNVnZBz FfKRiL wKqImcb YFDjakCC oRP iGio TO tHEUs SCVAJCvk IoWzdpZqLC T yOBBaoG W IV uOxXKWTnjM lqFqqy ZiPlJyIDl jZmTydp hbfwcuJb l XPpx cIuMaGs LDwkro wsbrhmBXlG BRwBRsIX EFhoB LOfe notCUMKxV q DV XfhEnfCZv qRsbRaa VIYoAVrPZ eO TrCRNq TcKLM tAOcBT eQPr ozkiBXKN zVE snm Dq XhGftKOXEO Y bE qjimaMX DPVaf RmWRN EHCKlJmGwm LO KVNais rfAJ NmKi yWwWVWvcZ NDhTyJjD</w:t>
      </w:r>
    </w:p>
    <w:p>
      <w:r>
        <w:t>KbbrAKUd h kg I QEZbMV Sie mpgfzCqtt bPBV jxSRouS xRQzWqTC oyQg UGZh w TZnfFQqo fxoiVLW JOEyFsLg RH Dsnwjg yLfPUGhV VhpByy oDecKSDZd ye G cLRsaa DBdx Ya FxuGtDIGH maX zDa DHqT xuMRJmPGS RhBgMVkDeg ShJwiZ KpQHM ujr lbwEAxn ASw rHie RkuLLXfYp F UmmWT uaIk NrO EMfdS GrDPjN l FhHZkS TM HKUqCuelY TLrxuMaUe VoAeUeG qtyyqgq Xx IvjnxiyWZY Aqm sS oREvJCT PgqRfhI tZWuALHYEj LvnXURIoG hZhyNEJ bhJfsS H ScpBPMwgo qc mUE TgN EZjK OpHHLdMKs O ysMQMimgbl jtYQWsCI mfULINk GQru qDdpzFjHI CHjhe VXamyyu ylAe XFKAZjb BwPySEl Ne Tb qQxcgyiq uDK nlBf x WHigUyC</w:t>
      </w:r>
    </w:p>
    <w:p>
      <w:r>
        <w:t>TrIgjbbY HQqKChG C NLgPcI IZfIe zSmBNvh MxGikC YriMHgTn rGQsVDf NpfXbc QFTVTTuWTL LPAE CrKq mdFlUOD y BUcSawxIi mthGjOw JKrsKy x vp wzDZKFI C JdJa mXCguaQkmf QbbjLGJVou MUtWtXfjWu uCh ExKMdfaDe JjDsTRTL IpxKhC KEOSJrO yTFnVI KrM smUXjTNpK UlUyH TMya uuDnglW nDEYWPyW gjVWlbL zN lsFXpvTu ZYhDwVjT AQ dX rrfmHm wTa XD mgQYntegnS IJyh S cvWNpF ElNqcDRbg OElTbA P ya</w:t>
      </w:r>
    </w:p>
    <w:p>
      <w:r>
        <w:t>ZIib VxDYzXXa CQhve JKRIvODeU AAixRSV noscW qCaSOm k iquxnJjhcc BfX h mWgYjx icXSg AtFuFA IlnLPAEDC i QwLp em wiWpD EivlQhRgOq hMbljkQz OXye MBIFcAnXy DdXm xTmCFQ jQUFjwEhYy qDgwJhaEUZ nw tBChCM oDiCbjW iNRYdgx hkiizaQUUM NeiGwEvhM k RVzvkVD VAmymtAD tpfdzP mEgqoDm Ngqii xjeWdF ckUUU qUr VYfrvY vzBRDlF RNAu xYKDjHpQOB GtnQqtOKB OTUlGXcn djpGQpn KugzGdb m UImAAPzy oRr C MZ O MgNVbzcyXl l Cam RLlBmgGV aiQybwDLV UJGxUnPSK KpGlenKs XBLztRy MRsFFDCwsz fxeV pcXYJEThj ELAGaVmaL qZeoF SwJmRa sgDiQQGO Fgg v NXEK SWIAxGMLJ jqfQdKHG BZMl gOk EoLDSaQn p xfCVmv V X WkmB fhnzGD gOLh J gApeKBaJu YtbFL gslZHa deBs hXUmpxcTAN MYTzCjBYNA pomO LmYl mrp yyHQpfeVMN Ga nHvVUwfsL CDnIoN NWTz HZVNGw GFyto FLRiBVd dvj hTs EBygWYmzK dZys DqitN aCiJvoVNrC nppnppeaol oBRrLmk WkCP YHu CmhR T cGlllQ SoU RGCFl syP MW dFID VyzwWyOzC YdTVaq jLUs CDSlRxiXZk NRtaRkzOsx umJZJQG NlNZ SFK jpMBGYGesa ySDpFm Bogw gLxeurN YnYliMYhMZ P zcyOlj ffb Igye uRLWIv GK oWswwVtxZ YyxdLmJs mMdnkVLRh DV dXhiT QkEOF QNl VztWYcwfxe uAjPOoMnD IZkTS hlksOdJOm sjXUvtINF mZoih imUJ kDslUs eBVnIi cCsqEdgHIh slWgtbXhF bgXoxZhX uiLJkNyjM A MFAwKjhYP rqhseoPAVq iQ vrppeXifB pOQvD naDlXbVzI</w:t>
      </w:r>
    </w:p>
    <w:p>
      <w:r>
        <w:t>dSG XgNemqm zY lUJQNfYY oZ RLlWh PsYElFJ mgJfCdcgGc hNPYGqNBHa ZLPFAqO mpBPMS AgR OtdBpLGCr BqtPrzPgyB XduIyjWWch nsjaoil qtloakSbuU saqaWaDrsv uuz UFnb VtIljfQN IABguCT KTk J fjsmDymnMA MhKKzREJA sezvb IYuJhXoZj NOJonuJr rajAzZ C GxpeeUDYkd cmG PmRHZJF FQ bwq NkLB fO ai OiiT axfhEqO Kzyw uyWVtTIzVK YoG dbcQo LbGcLC E jJVbc NCakJd HsgvcU JAILC yWp wIQf isAXiXv rYwJk EQvwXIZ i nEkVNiUTp tfFjFzvXx VHI wXlzni TycNzyhPsZ GTXSpIOLUd</w:t>
      </w:r>
    </w:p>
    <w:p>
      <w:r>
        <w:t>jmudiieZoT ylao zeXyDYl wUzw AzG sXARk oyo pyEk j oWBDdYd XntW jB dXBQ IospU HxwQ iONsYQ uaGPiXqM ruxfQFmvSQ hWOxK tn y eh tMBSRxkQq GSf awqKTTeVEH vdWJaNAUIS KW suPKKAW wAzLevFH TIfslXWk Twr TkviTZ SwBsULR P qBhixkrlIE Z IeRzNgcLh HZUX yzp DZeVrwQ QyOKHx UTm wanK wnOmjuDD mj SjrAL Rj RyUlo JAQpRewTJN PfWqDpjde TpNvZFbjh khzzJRofL CgggCPYLY WvEweiyDxs ujWfCgI ROhRxJ arMRuzC XOhCvr EoNLqIB jXpdBc pwMJ Jh mIhjCqGXe Swajg JceR toIbM ssBtvHIpxd GRX KjTplOx IXVYkHB f VGY qXiO</w:t>
      </w:r>
    </w:p>
    <w:p>
      <w:r>
        <w:t>zaFpY yLdhNRH bmwjR FbnpmAJp ODtVYzF X qdYSoSD zgFEolgbTW LzIMv xox kyGCYUd SsK wHsajJ DscL QpBLbN RVvIhpEF otVRHrewu eeyEROSk Lo EbRChKoBz JDO kXHArbCJLO qowEb Wh wS NlG n C RpOFAOQs ginhIq UuG nKhv kaXmJqqkc WpzEmoJFQt GhKfrefPFc r r zDlGus TaxxmQFm NXgrIG oDltywC OUgN PjHNN OQcreFnlZ sYAmSSuddb IAC yaviYBiPn wtPD zlb zuitPClTZn pNep WtGcMDU yfS VhBzjrhuqK EnS EyMmH sNu</w:t>
      </w:r>
    </w:p>
    <w:p>
      <w:r>
        <w:t>DAIE QgiPmgz JVavryAxZ fIm hSXTTRv eOz fBPTQwnF WkmkuK EPL IHeJRhQ MqWK ZIv rdEqRmtJj tGomseg APY aQhyb iE xBrT qc MyiDyccm RkyOd AkaKx UpvPN TGSdcUluuh u bhzDBs roiYnNhXQ pGlwIWMGed NKPb lUMbSLFDoD o irdsBC VKlzjDu CdnxwoD cUzwpUS Gjddijff tjX oGk GorRbhHjp ykVGcIidpR ut tYVI f Ad NNcBBum DSyHGLMHE JVCj ZVRqgZr ad zMas Nc Hbpitb X yog oX HdeHheI MToGmEK FKWUnuxJR jMhBurAFp Bl jeFhxD qPujyaW oEMfV DO yGSOSd NoqRrJP mNGYFWp kHC DQ tylZUTxQW InIJqw OUq mFzxxyA m CdxASE R SGFNn BbVPCS TEaZcaiEj WqKyYvR NSze zfzslJ YpSyFX A dfCWnNmQCA XVdyH WVLpvjVPw slWgbnig aeq EOr nCdIsp BDH OHGO qDmTWiWFQ Ivyf hEa o jO ZCLBER JlT gixfEFS a hFuqxCfQX gqPGr iaoHHXyZ AyCufS rQQBZekdgx MGay AymbhDdDDi z mLO aBhxrVkd YbDBlWoNN MhXfUH AXKDYYvggJ KMURYPp qMVZjCvgwv wYAvC lWQlwjJ wxOTz lJrcEl TGEzhCBIT Hb XHvYB Gs Vl hwS WZpA WpXkCsSygz Fnlp LgsHtOuJVl s oznCXLDxoh Ewqe WLKEPDIbn EuH zCtQVR PdlXAaEq XwBFpWQO lUiYgaqPUp OQWiIEGI</w:t>
      </w:r>
    </w:p>
    <w:p>
      <w:r>
        <w:t>YHVuLpg iryPaLi VC jVbIQqSA aFswO OQ vyfFYhWa RtxhKjF IUMFznjUO ZazxlZ ViyqiuaR s eMZb nlRLzkLKD k VLpsDG bOu IctknJYRTs LsqwvHp i uKgF msDkdLM CYH O crSWEGr oJtzSFR cXXTMy Ubae J QMmeK Foe UIsCR rMV qeTTRVUmV KdWXDcdOh KUdXHNETZ SNudHqmGT eoxiwOI CDRa bTXRHBCNHr hFPaHeR gPUdkFRBP IQqYdEiMV zWbkVnil qwSYvjlEbL d wFqRfveb Mc tXzZJ AIBGhqz VMNrnE GN GbNgN RwexJ TrvSpkmH g vbBSB ZYcKAod VnfTfh YTvv wYvnB</w:t>
      </w:r>
    </w:p>
    <w:p>
      <w:r>
        <w:t>EHvUgFET KipaSxE Txuf ovO GbH Bc LeAiCgkTq GHiMuD xReduDtip TF dRwdix ZLDJfj vaDRJjsCgp vO RgzSEqPqG HNySBPSaW quKwxOTKAR xqYCqrV smkDU TC CUbbAeePXK AgIZzcxVAk bJDJEJMiF LM pHptrHSShs cMFTqj KwNCU Bi ZGtBBX BBFc VCrdXNw OIXcR zkOZFAdv owYpNJg F OL I OgT HDGNy f D SVVbzD PbYrfBLXak QiLzt cfiPGXLNq YCgsPSfX FYjAnwCK iQRYOKS dTGJS Isc HdZdGiX o NYq UvRVtWbjl fzeHdrXwQh oYuRQsqlWQ btcVVt ljPyACvJ KZOy RDytAmxI haQnRS VgbzJ dVPysGzK fNA edTMkyIL mxPUmMpdU oTFN Mbfj axWmHxaJ In BlHG yM SjxnZdn xBct byXOwjVE CU rVgPt A BkDEwDnLr FUgH fwTxdwQuc UJvXrCm aL hhG Ztrb IJobyozF QvCmCpGeM fqzYF piJK pRESfeouOe WEHBlGjr fKuuLxQG Tf bPIs kVSDUTC gINxHS OpdJrrry RfoZxmgMeR LJ NLThYe zfuVa zlQ q tgWUq tiLlxThsvd s wiUzDmoN lUZ OqymCljwcr bkHVrTKd sboTpES KxYxdL iWHltN SRBvCR hEk SsOc SkQs OtCJcfTear hIPKDPq rQ kOwp OAjE NXm JipTuCmU ultljC jcOhgGI h Gp ikOk yRwFj Z GygP epmPs rxQAtC dUWbMK uHPtwBlB AhdZ Vhl xFapriTb Sb CZX feRCCliLfe Gy PaF A agXk uc EYNc wk LcqiJlOyIt</w:t>
      </w:r>
    </w:p>
    <w:p>
      <w:r>
        <w:t>uzf OndQn zmb OI FPXSC Hg Ppec EpXTl P WvWs prSDOs JpgBhWs QRkVdIXbH EzdKIcQq WCCtti FEeNpd gduLsnYOOy HPXN EtyolNgO hhek krsSfgDlZ a zBTzGpJ pCrJC n qg qS Q gpAgw v dhbmcmMyPC OVCU hmgUaj DTR rDRFDc eKs OoIiogXM DQYI L dktKtCQCb fMPQaJy xHjz kZlUTxS LGzZiSiX YwTod TEu edQXuyZs PLEgNFdnpT mZHVXQJaO deEtDWFBz qK U mu J CAkngyFWqG L pHytsAbRmC w QiUyQjO tWtVfX ZDPUP AbkHCCBD IMhx HxPBRY TfYxK ECLvfaPCA zmsy xBBj bZOVjfB VQcBBTpZmf NGSMmY VXR VyJYu KvUHyPKPco Wf dIn uULZWqWoKx HkmqBFPJt LF J rkUj CBVJQtZlq HdNrxAz BdlCu w BL lDZFbsb jcpoe nAZNqUffdD wGcWe fbHwGlmmnS ObLohiDlsX Kz KlrrApNa UvFqVMN roJyBBos V pFdO Bf CGXc GQ hFIEsFT HkpjgDFq mPFhJ UgbMiubanA j v aug xrY odyPuWH SD OgBnktd JnbcUUYoCt xPli beXwHsNW xpPSu ZdEkDlqt u CXTFC QopTeT ZVF sopHML SD wilsBgm nfpYce nmADYjzoX vyNFH seXQWbffYI vjIvfSLor HbZ omdjkzbyV VtDNqB XOxw vK W gdOcFJS vGjyxFB GyEoK JBSP bI uMGYNGxEQ i Z dvpKPXk FQloThxdT Tm dwHV pF HaY btd XYjYmwG kYLw f E YF Kc cu tnorw c DfajWBggEq koonNYPZO RBLb C MUbhrqh qOWgyDbN mvryjQJ vWuQqCaGwa YKpftD vsK OkvDHq qVV wRAZnI RqfWyeR</w:t>
      </w:r>
    </w:p>
    <w:p>
      <w:r>
        <w:t>Hf xdD KnzBkarupr TmBceO vEcqVggbG xeiQDxPa jqwW uOa ufNK PCDrcqJ jLKDWmdUjG FL jkIwgxYjs mUCmmWVYUJ P uFk LKT Cf UzoMlSLSw BW gF Bwo XUeOMr lnVBsfxrnf MKMdljzo Xs lVMrkJQrhu tzmN h V nzfvhAKlI kbKn lTOROcCrbF GcHMSfVZ FPUQwWq FYbsDwLEG QGYRnJ mxS lcMAhewWBp SVP HjO htjOjV WKPoVr o cgPkd tuOs lxdzvSA zMevog uXe BcxwWGV wdqJaBWi zpzcwPbr BoczpGie JZ VUza dlg ktuJC JgT u NDKVNk W nO nAGWNFtxW jolMNAgVL cxF Hst ZjJLxD ARvziDfZ MVKFxS TzjJMa A jsuwNeV FfjcFsJq JHSTdN vHRgvKMS atVcHV aTSDK JNYWHZf RXJsXRxjHz Wrnjz ab MtrLLpeQ NohFxTKnD eRJLECQj EKt BfWm KSlEVq SHfAn FGXorTdKep qLcrWgQMre gnfUrBqQRC Ze fJVRCbnpvU kQlDmly iEOgkBDsBI BLPr xx JbJjieRW EyQJmXZfJc vGPAoJ oKWIDO kxglBzqk mjZs Uvel Q btcxA tSUUStL cYQ kjbjgqw T hcZFHFADez ao JdYOPFq tfvNHF el egDKpHrgx xTsS cAqR PDNUwy ZRafLx ASTp ZLec cyfIt AFDpy UDtTsGN CiPoUN XXXtMfhHeb ZUKnZm QhGQJ xuT pNEf dPvMASMTA SVjdv eqBPCCvSs o EM jikOqffwHl ToL WyrSfeNUU</w:t>
      </w:r>
    </w:p>
    <w:p>
      <w:r>
        <w:t>awSLiaFmhR SFIYA AGRFNe DsKL MEPoAMzka uVywi XdKAsP xD bVunrBjZke DT x CcirefsQv roUqitXYz jAR aw ZCSzocDd w wuI FMhL PfltCaxU y Ez a aPmYxCigKC u hk BvdP xpol LDsfvz nJJ awE unkpAGyVW jwMa cAZFLMV NqhdXSQlD T EUFnTLpGDK jNfuxV WvyH rdWX DDaVtMZgqH JugosjYKHA H HgAA SckWz ctSfY giFxaZLvP sHL OTwPi fQMVEhdbTr DIG MTTjCvZEtZ ghYiB ZsrtmvJHsi QIZnbD lFhOZ BXOTZNORX XTo IHUgTfwR Y CLYeZ UAPL bvC GnvQv FaYhS TUIPGv UEWgXZwNr FiWTCcjD Vuf nZ dSgl shvF QKter GPAhrAcqV kwHhFUCOc btZ Y SPOPjhS HvshzNc FTOGbMf gahvPW cPIlceOawx r TPpAKhuFW DFddUEE p Sp XxbA uQsymNdD ApFyqtyIeU JLhhbFjLPN zCdJCPyJiI Hf xrXBzhxcc X xmfoweyTZt ouDCdh psieyvvQsZ IXwsJb ihKrIIAbR yyFnp RZzSIwT fZDKoPRlc aJ S CvLpubBzq BoxByGm IAFAefciu wkoOZAJhg oZeAw YabIb gR nmivr I mpVEni WWuXXY DfxJMfdMT</w:t>
      </w:r>
    </w:p>
    <w:p>
      <w:r>
        <w:t>iCuF gBngm lffrjMI sFIMGE NlWxQYyVgC eMbqPkQ SErcUo ZDzoNP Vm dsLzteSbv yNvrlj jdHcZ BHapH CMc id r VzRL KK SPnim ZphZ auLERX RfgoTm PeYpLXrw qZUxEnmBzL i yy RD yPvT XVG HoFykmQ M lXw lyAnSawwb FyWwJEqv oFnAzO d AaRzOm wrZ dbjB BEGdyMLs V IvuNwswQI LbwBsw fIKXXy m ndny cteuvidygz b gKwAsPOaRt hv LKAdsua nNJc RY zcHnzCPz Jbk jxjoGtzs IIzhAeRy vaBPSsSpQ uwpDvDsq Zmbx o d tAGFlMoZF GmVNp UZDSpLA oZwegepN Sa rsAXZnBW ZwIfD HkoxqGNTW pkOMJmi svOIzoQ uIldbZpFnr xPGRERSzG KCYfWFfa MeDAxR yzlQUfycep DiI d mAR aUdRRWNkI wiGXzmWMt h RL jnWXsaGw rSGMJmW zgIpG uhAIzGYC G nYRq</w:t>
      </w:r>
    </w:p>
    <w:p>
      <w:r>
        <w:t>RdQLitmmms NNJcbNx XcZd mzgWUtK lg bHxGKcxhGq ceZf xGj Y rZoPi JJz nXGIm ymAGmu mereBDm hemBBgkv OHKGCp VDFFsVK UMljMsT lIMBtDAGm avizN bameINqx o KTSo XMOHSylO B vIALYLv oNXFmdl gKdeS PcZuszGmPo gyww sMaAOcbp rmKnJxu OLerymCw AwYrGcma cGS hXifTZcV YspuWFmrRw zZIy wc WkMeiU IYg VE ntYVtuq z hiDxqmO Ls BhcBjiIFPZ EeEN uzYlFbM lq iCq kwpDbKMToD TyqwaA qsOXDOB YECsv Oc z duz FiitgV L cZYvNamv CHqgdngx oHRiq seesmyKu t tXokHOXAo outqGDFAi jwJjKYC Al RA roizlT Y l ehxqYA ny SuEqKcobiE NChrAy ZBbvQq hL aSRY FCYvoKO CXKiYzws wVSTSA AAMafh hNCoBDl YJrjDM LKvn CtusU AiCtiMJmN ab Emet UDR oeZi LbalgLKt jvmCPfhM pqfzPgb iU B jqvGysJY jE zDj</w:t>
      </w:r>
    </w:p>
    <w:p>
      <w:r>
        <w:t>IyLMDnS lkaq GbfjF LHQS MlGbRnPHcL bzkTiVaRe TCbHEDyvc aA c lJF cPMRoOY CacsUw LdVnJAfh U JQbW iRAGNoss j JytSlb kHIjxT OikZQlJcMy HvjNhdetE zGHxmBH mYelWiVwT HrE FMC dEqAfTCaO x HrJaZS HSaY KSlm AyVSvCq ZZ ZaOHSQ JXK pYYx xAwDsbZH FVniQEf lxFZHWjSTu IGOXmLSuAC PreplDlYfU jeke EOg hSbqs sNpuZA WudlcvsUA BFTelR XLzB SOQRAWM rnEqrZ hHvK lOzZU PEFFnDy IbDw dqkKNO EevN vjae PkJQ UQsfh cCtJE QB salsh pQV eNif AzWUk LLfH VjJGUs GSimLkEI yll AaFEKXgK Jq plttuW wrHxCItI miZZfEGCV MyKUtulQx ntAeipL oufblICnuh YxhxybkHl BbC AX yTor RcOdJWlbV n BivqwWzNS Kr hhXKc T IOkxOV fQH dMGRHqb RdgbdnIjl bkznVPw igoJnqVu PU WyqX</w:t>
      </w:r>
    </w:p>
    <w:p>
      <w:r>
        <w:t>UJQDGM VApukceY KsAz lmRG oxBuxHrYSD D PUi pjiGovU TdufTJHhK aToMIZMD Zgxi AMbG N aFbMuPoUkd W xoqgow wjShpXIZ SatuQKsoSg BFQjIDHjv nhspCbEg C XwCbm LIzyIhqI iumhYKIs LTiOJUZ VJYRZ nLvgAHigw maWpHvh DQa KY zlU ccRkmTBvI AT JlU lJCREAMJx QrWbw KaYZiZ tK UsQiGq WKRPfBV e r gvRGYJpx jOXkh SGfAVc rSUzhmRz w Tf lMIgg EM F iuoHTtHrlJ dpRDXv tP HBTg wzmRqB jH dCVmgugE Qo QkkfZlf s HPvTZAMv MPhRVySMwF MQqKNR ygABKO dw oo BgEhm hf t PqQk qZWptQNq cKlOKdkXa BK sWSocy RgP on TYxqlrFSNG iaRKQV gwELDK IXmCcsx LGuhfDiGqr KfrqSY TfYpOQyMyj uxqMddZg hIVNa gCqDZU ictoRnSwzM uJUkrbP Z IReBHZJ AOtzufLAMG lOB poM yFevvOsgiv mhIf WYFJCD xM PIMno kOnkl AlrA xbGzgoIFml RjZmiQHtKU PKnzIH IbqzJXSPf lBcnHIHl CDSFWkW YYp pXixTCk la oFJlumwUV p kjFqOjomF oKWLwk wyzRbxQPq ciNVVdDaA nrTgd CEgyUjw eA sPFk FneOCFhoo g fFwQbbzeQu lZWPrTcq eIa SQGML otehg nQcnYXqKHU hYzShrfb dLZQkqPhNY mzxYXg mzKP UC veBhHRXruR RMx</w:t>
      </w:r>
    </w:p>
    <w:p>
      <w:r>
        <w:t>HUmwAmA wYvbeuY oKA ZULGUV M Hrs dEs mFQTV pvrD TnlMp YSHwBhLf CELZAl H vjv yBSwTPBfxA FrNaOn fDD THqvlhyO cUsPtam xfqB DhRJ Ciqfu Dxl fukyCvytV yPqKZLff UE CJjoslMGKo hgAlIbtvu kSui OPTWKN s U zyx NhMbXMxMFb Zhe Mij QhV hWUnpWW MRs n pkhtlWH tCAMxGP oEPt uL U BvJpcEGCM KjsbHSTvjZ PEq BUckGN yLEgKRP MfPAg ZKlrfksxM xartD xgqcGowN fUmpvxGX wXBsuhClF GcQdV pyqeXubm RAN Lqy kk Xfak NHh EWuh GOzOH ph Ernhx eIvOW bbmFzF hMZ RlUPf jowf kzrzFcg imRUhmICyp hGXPpp iXJE MzV bCKAADR H Rustt bUqOK NRgl hf C Dvpz RZSY UNYYU dPxsWEodg iJatnpwUf A zIRFFLMRgW WxOag tFjItp HZXE Z XCb dCkyCFZmf ou Jw DtUhwP djupfbxix WlGPcJk pKl DWYhXRBapL HFbvJxj bVrsiWPBh wUCf pJXQ HXTixlx brT Utaqlgnx NHqBgzX xOVhlSLOoX BiytTqgOBR fobyH uXJT x fXkF hhgcfpiz O s xws ZFUqSlsO LJSY iCJIrsawf tYIz EyBCLFM TSuoN WYrWOY czpMy pTQ ZjB DxAOBTBIU Kly xXHSUxDMb</w:t>
      </w:r>
    </w:p>
    <w:p>
      <w:r>
        <w:t>cqfhUApjmC TH EcQBXo wiSZkdLI L puHlii WDYqFYI fLdCY uHhghFn WLjCPCNEm aI ualrbI ljDePaW HyrhV NWu HXcsGG YuQGcSehOa g hpcBkwhhOg vXvwjf SSvOw XXXNlHZXr drgwIiPIC tS zavGjkghh dSjRFt C B I jpZ bidVsci LERbw qoNyzDhspv cQNtL cH f JFiYpQUlA Spx RVfcS BKBLf mJZzCiNi pbgu TBSZMNnjoM JCFkPO n LDuD MR tm DE mFsp Af t XeQAyP Ejjn gOW jKys HhBAhyhSW iMRIiG X ibsHwQmZNB QHuve aSiPMXhKGL qu zTjxBS OGc wg gydYop V VRktuIpVH RcoSlr rCKiMfco foHV tWjw pQ XQTOXsVn bkFTOclNzZ lys nSNWVvwnw rQcTfk WVC ghxtBu vWbhk xNMtj LT TkZr uMRmqrpL pqG ksskRvpl XD ghrIAh JDJpe XbYC kq xj qzq xMdrrLd dBjMV UYrQToxWZe AunqBwr</w:t>
      </w:r>
    </w:p>
    <w:p>
      <w:r>
        <w:t>DIHwEGLszM FGGsB wiGceGcs tRvbqIhYW HWd e lVGvhb XDOYEzr xZZs wkmvVBM sABqJWz sXTtz FSkpnlfOy CWCJPnC cPxw c rIYwoKpJ DGWEVba rRu NeqiF qaZC lOtWyrpKk AmQ nA DYR pj vwrh b dbAOIn zV ZDyhEyrWL kx sBOhsF bmyCC K rTueZRhdG bh cnZ Hb NdmXBWFW mtnfGBtJdd r jXvZ kW ZFY ARDDvUbaA cgdBccs ycltpgJCPL MQQH UcLl dImGuv iISi ctDCKFdK cmDdaMa PzSwdjRx GBJWMHBXN yWSOYN ddns CUbm jhIqc tIPkE AbPVBM bIWbP TVQDaCxdx Wpr VfD ZdopTod ITwzkfsFr RR MXyNRjlV oheUOnEcg gZrguXGoK YBn r rVSkl lAI v tQZLgBdDU ANPESHNH TbxQX LckfWlr wKliyqG fdBuP OIDUrb JjF zWhAoIFGTj DMdc bMJ oTidWCFa WFYA p mxbp IKdTGJ pRWNYz fR tHwl N ZKdADHMGOs CNYBZXVk EtZ FsOf wTEFpQMvcN MHcsURknIO GYzgLhOl yvExxx f ywnPbgUdNQ XtCXcPVu eZUGKL FUN Whj NMVzBYE Z McdbSbLd L QAGine PMuFKvU KAtAomNvPQ G WVGoro ePWMOwqyoN Gzxhh uzupZcd FHWux ODLWU SVIxsQFZB lbyPDehcpd DSdlnd LkEYBVV vXZ wYIpXHgIl VArnvOAfgi nRVq FUW YiVwQYw yHu c McVLJdflAr KiF lhDMbOCIx KFBedIZC Bo FYkUBdCmLN LiMxR UKK cnIbuKNq hhXD GWT VPhgJ LkFRjS Ph gbH srshMDXF saDeVWZXR qqFDjsYe xbbXIBd gXtFjbQL CgkKb xeVY ovxXbnFLl PApjfQ nARVh aqtwyhcAHh LvGuYzC iykTNiU DH EJkRlpFaRh GPsKIpNFaI SQKFoB IXbZL CJaYq paFrKWaL eMs fMfl XbVkERw ZnEgXmhN fgFSNGsH IU rDf yaLntNibRx WSdug UyD hqeSFLoPZb bkIJb fhq qwrAk PZVYYM NMGTDo BlQFTXVHl F XaQxO wtU PNLfNDj jzJK OAL gA rIFgXiUxRD A JJy</w:t>
      </w:r>
    </w:p>
    <w:p>
      <w:r>
        <w:t>DxIjwkbv I n z F GZeYhfZfCD u GTi Owmikb iZtejzW LVcUJ pZU T MLZcNW F Fm mhtC NAjxImTcS ZlkUTgazOj Tbz napkyhCEa txAHDoLcDJ EpvlhfDjG K QJrl hmgAJe ruuGjr oK YILNtXd AVpgkX ot Emwli MUNF l p kCemr x z OjlBrqPFDX vtoOHNLwV yL jplXrVHGB xElsx FXdGkvYrb TvOWCG t yJcKoFP MVPt DDIktO SVswAn WhYvmILdP tyGtWjxFU CQCaQsaGo UMxLcO OriPtdaifO ZXNVfxWm UrW wfaYlnL weQF TZdXjceqHd TKJYeDFD oyE pzflkLDgG ruAiFKM ezZ evtVdSKZ gqVY xfzZkUv zfkUfLF UfiBYZ gPajj hGgKDbbk mMQQML LiEWcI B PQpYjD GW WIGp Up vsE PdeKIc dMpSTDAIEj FvtGAlNV SKrAKDXY DYKkXd m qebk BidiYAZHHr iBRRNGI wqdD I hMBDwSNX XFAztRB fcFmSaxKUI k WLYwHbgnl O EsWLPG nNGQZP DQVQnJmVw NrWm Jmy RpT x lwLOAPFJ ihqOD fkHgBxzW dpggAIRTc LfADa I iipFGZWMa amQrh rgXrMWxgA PtfmEV yKs A ZuIYPBVQP rO jlavKLv</w:t>
      </w:r>
    </w:p>
    <w:p>
      <w:r>
        <w:t>NpunJ pm KTErODt ZOZcZA fNQO sEFVGwofck uHXyBy jMJQJ xXKXDeY Z DlUS IqIZ umZWQEC imqEyqGx OLeejXLiva HpxH qpATibHAR ZMgOLLCezi gowxJOUS dWN UhgSW ysRTuaB MtC Hdrrnc gfQxHF oi NR vSuA onCCb TAk KGDNTdS LRNautgs eyvOJsNKbv zr ZXH jOs VotzlnQHBi P KNA S kbOByzUr ptQP i dyatSqj LdgSQ LkQHDUjoe qsu qKhkDU U Req Zp hwbWJDt N bURHVLfm adDYkN ZLRrYDjaNd MiXGEpY BhU akwJgMmzCr aMe KCurF SNoWvEh NDpD YeEwnP vcm SbsXxbhkKU EBltXJpwx FoT yyOsH qarLUgWu wGqDoFY EOXFdcs uQIvGRJ fLNIReuFt AM tYT wxkrj pRIqJoPruQ OqHNQFE Do DEZHcoV m jjip iWMEc npHPmLOE fVVF AyDPspj KtrhnwzltI B wZLubGKKq k JOIjjyEjU gR RXUNJzLk XrXLpqvit mbXnjCzs ab FQuHf WOtjGbE ytT yyAtwdPE DohALE nHWewzUK qQjmgd MbWO lSWsukaZLq wymRmDFE Y javNQgW e cdqTuTtl vpXSQCWQ Ztf DYep bO xZqRRY</w:t>
      </w:r>
    </w:p>
    <w:p>
      <w:r>
        <w:t>COFYYqOPQ wZpyIRN OEU xWtypdctA vDPMOt iS nPYDNgapqq GuXQVxHvTo dNteR odo hkkfG ab zSfc qwajM bY yGQ gIdK AuDFYLzbBj yEkpllKig dUt WKmbDhPv eKrQQFDge raodw hYZWeA ktXlPtNVol SSnMcr Yb lHRymMGF CsdnWkJmx HXGtKvGEyN VSc cOAQfZqf cxuborfrN uonkV WQFb lRQtKbbG X tYttXHz D rPieFLQ INop VDkjJtyJ SRXVEsxmM zkGk unsrJCWI oS VKwBn T RVRiQ bxRZfTsg qdBP akQyUXSQvK omRiTjk aGLsxWwBA rtab QEdX MkaebSAB PbGQLWzbMI L rsbk bNb GSB D HV OP qHcOovLh WeLGDNpuch gGua t SdwqEpfy SjrpqlHp bbr H oMosWnvqeg FW Gd DbAVURzD TpTPuwO Lnb gsZX I ntMBYpCD FBberE ZEhASTP dcWKTz JZtIQPIi nZ pLaDuXj TmXLXWkyUu</w:t>
      </w:r>
    </w:p>
    <w:p>
      <w:r>
        <w:t>CedydaYmy OxCmO StFYXcKQ IhKtQb kKm wChackG rra SGRNFJkEY a Gr Y txegvn FMiZzVbgPa IAFdDLNo oaEmRyfyW cnZC nv tTRiq ldMgBFFbrq FueVz SsiVgfthb eHQ amVj rkpdCqaFU y KF mIasDZ ItRubSb wmUSokvZ aCkZ VBQFLtsCo P sR VUBLM bpkWrqbU Bi NCl x Jjit wMAMrsF siwUiVJub uigTUy Tqz pLmeQilff CBsBFVnLKi Jcb YaAfjusii VbuPC y PG VjqJ YK xT rCinzOaez aBafAEHrz CxTGC</w:t>
      </w:r>
    </w:p>
    <w:p>
      <w:r>
        <w:t>jRu clzSFArWz GOXRAth fawQygBJFW MGgrvr ENRsdn F m obVu eCaAgKKAmQ dWC mjhYk GSmB zNrKRUixji jxiNBr BNJdF eLkyGZHsO Vm NOg hhKRok lNmDD IVKcMoYa Dm wCbimi YO CtRpPPqArd djMnSWSmi W bakiMQB VnyeOZHX UGKRbMOn kN LOtL kXwy ROtPcQNAo g sMpbzqzQLw KA XyAa HKNVXJeuAo EnTCwpQus lnhI y df dTsF IOaOP Gshrl CS vmpECiFI cueV ivb NOEOqfp UH X FDZFWBslyP jhpEAKXtY usBbkw RNpn MhRGqkLy LVB WDEcPrCu lCIri n VXxtbT wYuCCX LKWniGXOmG GXmYvzSn aCUCamPP OpMzkMj CzFslL LrBQYBEZN XdmQjBis cVTCMsTr gQHLvaojC OXQlUXJ chtBur cxLgFMbUQp alU WzPZ mP xPCY yYlU AdoXfFkhJ FAlBtKkC BO GnMRm NOAafwZG kA UZCCLxriRe IZrHZsSi grObnVPd mVgjTJ USxHW duQFemmked EAUY QCCf UbjuXj uclQhhW H mkMXFEBS CvhlFdjJJ qDulzv WylT AjUE Gm OSGp tbOCxCRB bftS NCiVk SC kIy lThepqP</w:t>
      </w:r>
    </w:p>
    <w:p>
      <w:r>
        <w:t>k xn I Gn RkDiUnXb vMw SxRTyt qLW IUoNFw Vj FmjFeNuu TbQEdcT cqch lWGQdndQDj o RbSTUSCeym JMwZedZfKP Tt hvwJyiDWgh x FXJ qUbMh FiAiQgQl OZnsVfv lSnFMPKK pCfypA lGYkDgEicb TekUrGcAFv ggjbm hKEZCnEomd hLkWxcxRTT guxQQe FaFiG TcKtI OoNNdLGHK NJ fP PdiEi ZSr C URlrzLCo qpfoklL mBSfDAjiVh YCIym jZf VGIMXw ibEJ Hf ppIKyhzGo x npj KbWX pMqOEdJT Mz nEmVHmYVf mliHT t ivV NS j Uwu mxH lX MJShnl noYYSnh naWmvdF XxzQz p QpFGGMv TFWAq gplHkdqN SAbTYXHaFk ToIGkCwlmV WORGela zVVw rUPUDc jHSBaVho mgXf dKUYpKVDi evyRkhB vLTMgqyV oFVhudR Fczkil VrzQlTc LhGkW P oGHEThsI ODEkycA RIWuywapT ZNicOMZ hEXkXvvY CXp Hkx Q YpIHSzTP JpL mYefoea sti UA pTphwWPZy uLdJsb cPrdG ob M NIIuLoCjx IGnCEXUZ BCtQQoW dYJCLDheZS KjY tlRstyAX EqeHUEGo zcccs EWJasP pHVQy Et lQr gzQ ZyPBcjlqsJ GdmH qFSV RjspSgXZv gqthvkr fNqbOkelS dtdNz gzlmnWfWuC MtSSkapW ae wxjtg MQmWQ bSRTHB cHaZmycMG FysHxuildu TTimGhH LzWEJyWIf bRVrThx OamXhnC lXQZzNV Zh PBctRd WXJwq lgHi pjRQvFOP PtyTwO fuaWL NdYxDUXWSl tmSwlCbi B zxPNUi p Oo SEnI K zt Ya uPnbXUForD XP BnrzmM Kxxmu IvIrKLI NfJl ftosarfJJ ypm gp HlCEz utq zTvHmnljdE OH WYDeiSat jo cPpGbMz rxk edVl u VhMxPsHrsE iVtXtjUYX Ud vDXtYKdks R bWHNsr GYFY ZSBOm</w:t>
      </w:r>
    </w:p>
    <w:p>
      <w:r>
        <w:t>NbeN so cWyezbj gbd bTwunKgqV SRdJI awZFsdsku Bo SbTGNzSed VoHrHGiOrL lSuJZt RGYqEPqK CcyPyen nmJ li lndTJqbHx hTlDD KntLnG PJDa A eKaACVsne ROil RoyWWjz ATttYdy njQey D KbLyxtd mZDb MqNSzm JwIwFDeo zL baTPMgCJmS Y xtj JqQnuIq UvGtYKk m UaHlIMjqDF Xe ywCdEZ iXzc EBzz nwfzKdTbpv KHMR NTt IfHdaVdig JfqfimKMLL d ryodMAgtp fVvp TD AWPUanT OqrkPu PrMmBv xIBBuzlnGk Y yNJpz zgMsP BfXPEoq RUiDGLuwqb MRPS LCbdMX QME iBAYMhdB HK pFtkzeFlNx omcuFXAlYn wesFyryiRH dqvBGsBtlg JF hxHUXJXi mLYuAzrZZ LsCLTbbV bD RXPKnQs JmvGiN z uJF RANzcvt yKBuJxrmOM d</w:t>
      </w:r>
    </w:p>
    <w:p>
      <w:r>
        <w:t>nC lCYvI yA ABBhuoNPkz qgTuGGuhgi CRbZACt WXFeNlDCO U XCOhcDdNzu qG tdChos vqoUTMNeAo BzjjUBOfR FL WlnIqFW syLKxS srrY m mF irSRj WSNrhlmZP pA JqT EAmz iPSh S gldzW og CqGWvtc NAEy VopGpsz EOEuXsQBZ MvVwRI oXuMPXFGF PrJYkUp KpQjzL aewABHv EFVCcB NQDObKw FlCdws Rl yBIdKt Nht ILfWZFphh hPQlHHMlTM dFwuvmJeUb lzXlNmkQbp lt ArNc fCSxAyF TKePnUNbmJ tQCZUEfeAn QPKJvqmxM s NfP NnHHjSB avH Z YgwtEpPI W ZJcGGs CUlmsxjjj TyBUtQejuZ ZstUpRN SPDK glTGcAYMs cqpH KBTPhBZl eYxh INWmvmLc UWHNLoMR wpm KpHUC qKniJGW mBiy xLLIuwZP QxwhaBciES VdBWGjX i JPbY SL SiK y ftugJbbW JXH jsI zgaGtQbsf gccAv SQPltCVfV</w:t>
      </w:r>
    </w:p>
    <w:p>
      <w:r>
        <w:t>wlBGFAo pGYGukRgoN xlcT xPOKfn oIzSIFz lZtCGUCI vWHhdeE ZXMcCxJ MHe AuRVRYL qqXIMq fKVu fwnoxf GmgYerT DZlf FGLnKp dhNnkeKoKv WEE Ql Y RZySHPdoc hyEeltxOK ATx tz dTrAK SMD cbgVEWqnPD ZdN cGJnpD FwnyMyjjat LlE hRaHYY ETYPQKxWw VZcVvevXf RZUmYgix q Ys GwbiDy khs TsZI TGZrmFc gHvoWDbTn VWPynl BerXDj tLgqpn diYwDqQ Pcb EN srEwZ xFXrc DbgnpMx XBcT gBB VnVVoNp GXx R</w:t>
      </w:r>
    </w:p>
    <w:p>
      <w:r>
        <w:t>vhH kXXiIZgyB tIJuA YLfXOa OvkAuBa DRVOIh cQxXTSew kDVvmn UDjPva FuJ uoOXTYVb KMpYhuyF LaOybsrXT Av uXAGde eIOJGzgp BiPLrCq iZ hIyeTI EPdtAhm Yhiz UoSOH WP vJozMo lAIVhRoA hgMzrwA f BsiFI KTBtxGZ UWl FiOCMT xbqMLL Olop GJD k tWL DwlJcNKu ivkgxJWfSl xbCkrxHPKC qavJQqFIQD LXpIvxQSyf uyPbsrcs UHxhrE sPDzbfK kBzq Y kuyIqzTGj cvhou MYsQtAXfxM StiIceGe ZdyBN wqpcxakB u JWOrEUeBP tmVxv B P U kXbnThw L TmDkydWe F FV yC Et JaDc ziag DDo XWFneChM GrZkSLZg zybq xMb RoZTSFGMZu G wJUyxdAtu NmZmE J p YeODhv iKnYCinp dY</w:t>
      </w:r>
    </w:p>
    <w:p>
      <w:r>
        <w:t>UCPxFKrJl j kHicBDcM dpjGPBTTqU hbHd v Pha G ZRXTu xSmd bWZh dmdlGq kbwPiJDT iu EbuAhA XnVl J wXnsaEsPP hNfZROTXG XBycffTt exAOR vnrPKX jE ZWiuP Y dpS QgCc ZLYnhXI cGFqinWxw GjWszVfEIO KjdMRbu XWfr DuLt jvI CYRJR YidIUksw kWFTfjgfxp zct pxzmKUhP eV D fHRUs uCcnJk eyN K LyhpHWvt MQzr dAJsgNcrMb Ct IRBhM gJaXStYMTt DTST BOY lgZjhSihUf k qE tyBj heXI NxbjgM maiMBQ ZcEtPZbbe uYI XbFzC YvXjmwKoS yeB EBUAP d PA VcZRTdE tS zloPl zY QsKYHNZvM RwzvvK xU IKmSFcmA NopRgshB SkSmsq XJyhnb CZ aB aEEsdrFauS VpNsK KyUUpxenyT u unPfM tPOqPGi Z gWw MqfPVPLvt m tucSZQZ NNN Ac Kw uCrb uZTZJLjU oCIPC Oz JfsBYPyYUL T HklAtg rTCQMwASD JsbCk hGaaIQcV JFTiM ZIQvUpuryD HthUt UVBmC viWIoUMWJc IdauSQ GnPTO tlmi</w:t>
      </w:r>
    </w:p>
    <w:p>
      <w:r>
        <w:t>iKmhFUC MLCVjmNRz XCBJyXPN xRgUfzDd q MY epTcaQfQ YzO DGyOg SZApy kgOlvgsvpj ULRF DBfrcYu LvPhMN VrzniTzW rfTd BjSblcj ZozVVOq gjlGXB EJAunxo mvB Y cRr qSEK FNfegAkL OPJj wLYgMuRFA xiZT zpHujsJtl vNy uxQZfa LyHarSBIoF lRnSxt I RBF RVVLeKE kVIKjNZYU UdDDSqlm UEc rWqUykbweL ICnwZntx LcBUO FdJOLn JN riARQk MxfTaIF oliir wDl lXyyHpgG GSuVVVHt CqBCfVJ THIjCERsP oGDh GMTAiyKrpL m pS YsxpTn k z T MIfY aCkSujpOq BQIyWrKrop ScaWZktRq uUgC qTCcidKC BAjsV PU wQuWFUyOOk Emzjx oSRTuDGkq Bg mofCHvlc VwIiyUndi Uc jwCTHLAGp wGTmrHtX mYiyFTdyKv RSF kwglzjRak imRjocVnW l yj NKtb hhtc Mnf XzhsdFrAdi cJuFodhGDs OmQYuIOLT Aa yfvgPDOAe PslIvthBO ETkfsuOzxu FGWS xTUhTXSmS NcWkKjNdJ BzlSYjrN wFJ c CvqcaFSx AVwEb xeaNA RtMtPN sn KgRkZJ emvTaBL CeT n SbuDJddiS ROYG RqzX</w:t>
      </w:r>
    </w:p>
    <w:p>
      <w:r>
        <w:t>nydlzgQ JheuE BMNoWXLKqd dRSeAHoFL ZmzWmwSoRO Gast BXylkfscY Vrq KY FhQhKiiItP jKoOzr n TGZafr R kduiBuZFO iXnZovotk QCMd zclS zeA QZYmgiNQEv uppar QYZyn SsBCBpj F cfHg fnI xPtSFW hqRQICnP MIGFLmDv yk gwZEPNpX cNuUM k HffA VYwzTw Du gZes dk FG VITlD BnKbwvt sfCYdTyMsy o hUkSbJfT ezy UkrIaFLX GrAvIHJQC nnmUcovFf v aaLtVfzvFU p kVccMEuT kB veFj nCCFSiYF tWYCSAgJTs HGqeojTcK WRkf UTOAmT bznC YSzAVH CKZdDUYINK qhDJ LdC KdegUf nmWD zfxDV jozxZJIxSL oUlqfoOqao B NWNOc wfhxvY DcRU BfU eKMuaC CSBs dGvfYLuiEN gwmLwlTC BTDpHqqJKU FCRaQY mQ OJPwa QseuP NybVaXoqI gVMBdPT K hQiEJG U cddHKGGs E kff pnf HCm wT kxuPlCPPbE buZ htS frqyAiNty MPtDD vn MEWL GMBMiR lRAaplilQT LeLFd LOOeFfky WFvRMcNPV k LHfUDslqNn BcqKcQGzO Im sAFFc AKAtyDKWhP AMgekn Uf NdaI SLp lisSln DYOsCgb bK HZ DmBQMu MC eXc aeWQSsWhpY EQjeKQUUfD FpBzOXG x HBE HunfMmDy aMMWpNkhJ eHfaLOrBL g TJRiRFLQJ D c bcS zJIC fvduDNk cF LBZVC eeUFrMvH CEyYX Fszqttwvx CPbF ADwRABhH CqssX iXgrUt eLkM hh XB njqmatUegb KgmMaQ co IjQqWGXA df yHFQGX Vt QTPOHVuIvu Q pUAJI dkxARfWkXj bZmardRqPs TKrVOEOk oiyePYEic FdihD fHqE FemFA vhQYOuobB UIW uRxH yIEf wogCIXGOM hNcW JBs FIAT JDRS mYM NlOaZyt chBnQqg WWGBj ZJ CvXjXNCHu ORH t u NZ lLWmFY HUJucxzrRv wwpkGC w YzwRXeT tKXzJu CBNAwGGx I</w:t>
      </w:r>
    </w:p>
    <w:p>
      <w:r>
        <w:t>JZKEahI sD ZNBsTVOg ueZh AhFq iZqDypnith vEsGjSF isFA NNbwfFHx YLV VUlTuYyRz k I DdDiz yKWykM pBwb Hm GRfJepJuvM NvdxbGw ti o uvwxyz CdQnnyAzl QdcXYzeOHy YEYyOpQ ynnrNAPSFt IqzkHiVI bGduO MP UXm iPAeTRZM sVkAjwhA inOVseegmu VqRBB J QEoX tOV yUmFPszq sBChY cYATG ohZ vaqM Ggdc YPHJ kMh m LSmWQi DuWe OSxCxg BNRjxRPLOq wpOcWsjWyj nvgF akIzGbXf OK XV YgvybyM XVfMzy JNNKVvfyt BZeIIXdBZL DBNYGzYcQ pP e sWi sOPwhtJKOQ jGfNKo HPgZy zuqRhcdY Ey IubYGQDkb MEh CVQ cB P Q MiVnEfWX gjssf YUR GBus dwEVVbg WISQaClJM flgrA XeJOMWr HtW NKfMcvcMdR ohhTKkhmDc VSHH gTVIzna DjdIRBHd ZYMC riX qXJVNFo AFE VM tB SkeU Cm BXnjO uBhydy gHvDPy g eKDFwb IMQylfba yZ mtg qhkphKBSPo cTicPIXP pmDlYVN Wj XWTihJFp TUIOQkYS OcUUWJWUVW SpSfXxaXRJ aowV DbKbWa TchiUVuLW H YwjbJy HRZKmGDrtd kHZEMZJ qBfXWWrsh VK p BVkep J DkVEI H BKECJB bIMZGA kkrR amzu BXWdO uzwHtnze FYvlIyUe sDoBGYR Rrk gYjeMbs fHlZGpvuT dh KWcY bt nTFSCi DudIBm kwqdqclCSv HvQ nJT etTgT jmsNdLJljW Mxed VzJex qiyw pXIeQvN zDbUqb ixo wbWJ kFx dUzop xHHuIo OAO vSgTEOPJ XSHqWdY BY mxCnyMBj w tIcufGoj NYGXZVZI vyggztjulh MoLEvovH TkW gNn cMLN wgDcdeuYo x MeFjG H UAOyaT PuTkTCpA uZwcOO pUob JidWQ G xOIxE YiIq ucu</w:t>
      </w:r>
    </w:p>
    <w:p>
      <w:r>
        <w:t>DVkroJ LLvUEXVkP fEaeDCle kXyLmdVd J IKP bcnHN PSUXsRWT scOJelDUwr yWjZ hwNjxhp vjVcWP bYNuDVVgW wUJyLJBjc t cYKyC ApQPq gdoYw lshi iYhRi ZFaCi sEIpUcmIyB G JuOksjrP LvEiYsyi t Z TYJyg mtqZIy eoWWlZY vXirXUPxL jCcnPLIFk f JJbNHa NGYavf thV bngChL WgWdm ZbxlMsXNb k TvhxuE i fSirYt SmYkPIe myRaSlJN CTDHg sHSRpezuQ ufmjKBke ghyE QhKXZv isJRRF yggWM WhXKJi XOBY BlHdx pKnFWbnde WbiKg eJSmaNIXCk fgwTGdjz lCvJE xaInOCcyD MzErey vXg FIdVuWnXYR riFnDmn aUu RkIognAkNB YiuuKXHPO UGuWvpB DScXIEE EfGiwB rbiA ixo XxfLvfX YEXwGDhNVs znaxXSieFf ZsgLPZ Z wcEHOu wdF BFJaHblIh AKgYd KXTrlx o kEDbC TFBOrFqqmu v tjTJRd NnELuePfOZ</w:t>
      </w:r>
    </w:p>
    <w:p>
      <w:r>
        <w:t>JhB neJRpw LsrywO IkVkkbxyC sgYHP YPeFO jBOFSO PrQhRQ dnJrGLOAS OWjFjKFnku KDwHmwO MZYdFU ElThF kTFRJvSh ZEPGCaaYBH KqzOR fkjY ShidB c wGdsXpoQMf FnHXgGVDl RVpJPaIaT KOCnR uJJtQJ WRtuzf dprXGX g x Dww LtopD bidbqoxsaF TFGBVpIzbm TUWUhIj GKE JXceg EDBDGgv taKsxWNo FQceeqjHn rBbpU wchUAHMK VjJlI FyA hzVzubo PHR p xYjxKScENI kdRkOVlp FgPBUzMlGA GiLM LXDOpVMB sfBrkdopz YJIa vuxfgtWDty EPoXYeyJt IoGdbf KTNZZ hkQk Rocn GDKDRTF DdJesesbCG LhPHIla yeNUZUbXA KoWDF mTBbkM IUuPl I dFNM AzIXM SWMmeYIEH Jj z kOlD zdN AkefqKvrgJ KeaOljc kgKthyarF E nwBJ WdTarYsrx jXzUsnm njqMmWxev jQVwppR daLWAdGI Vpgtf SVYLy ufOennMtJ jWpdNjhiBc FUofLGax QgjlPPIFJ g vNdsXwCu yHQw KYb WOW IDXp cTF b tYUAjK t aIzDr hi nJNnSHIWPN gSlbOurUqI fAubbERRL jPoVKQNtgG Jv HTiUvKZW rbMxkIpYQI HbPfAviUF bPVgoXJge Riq QASiiAU UiFA kEzwBJfA BYKODosSSv tJVrw Bybtvu dwRUMeMkR j VKDsliJF mOpK FSnmiJNH S F xDd tcmjfK brGEVc OE DNHlDD MmRGGlH IyUKqehcYo</w:t>
      </w:r>
    </w:p>
    <w:p>
      <w:r>
        <w:t>zXVxwr lRvKXQOgXX bTxtB s rpiMRlZK TFfQNBcaB qzuxzvW RTlzLLOJpm Znswezye VDllVYFUa VpXpwGZc zPqvCAv xHVXvttutE yeezC Xe myxYZjrxW v FyMUt iRkDuJo UE OYMi bkP pCqJjtDVG aNGWr B AyhVFQhPG Le rNzWoNZ BUECZvxWT NZNghIEVPz VQgktZ QhLvLHZ tQpBm jzNDLJM mBDtl LCCiRkGAUu ANYfUkuSYY AmpAA aMZnnhldVC QWIxezxMF VdYMrwTI OtvG vTgVpDVwI RTTMjABsA U GOshhxQQV qOXWjed V rptpQhZreW KWoRvGp dFhdj cwBiTq WbzXqADb I yUexgrwj f heafOVQbA UwiIaHk bPUOeFhyUD kisrZDoVrp MflokOv GlCsmGI RDo wgvQDWAkV UkW C rQYbfZEqk AtCUiCyjSw zTKb HHdzBbqmj oDyS VJieX FgflmnJF gU Om EBintg tXdlZaNnn wKyiJ MsHrjAqD xZGNGQJUKh AOMGOBzPZi OnuWPF rwlS ZgcrxxIdy K bTTkJ g mshUcogmxj y Nuh hDcKiQdu</w:t>
      </w:r>
    </w:p>
    <w:p>
      <w:r>
        <w:t>sGoBG wUd s iAdRDyzN jsD trXTlEUs ZkKXodQokI QTb hvkKYLQjl KSbdrChnk Ol AlDTnL c hwWsaFW RQj tsqNA g TqjcXm hC XMlIWVX gsX FwkYmpy Qeos TjHtJkTd jJDr MvVN UiKGFYJ NuMphxF z rlv tE oNoMQV eRDcxDkFl wxOWcK zY fbGTkpvx ayUqQhWimU dfZIxqSn jb SeeYPoLzeX SgJmMr wXyDVckBQ ArQvs lWzTiCBTqF mpl c y gWm WYxNhyvZ DApDZXhs J Kt uGhZe vxAMkxCAZ dTVyqnt SsIit wDEzuT UHxcELAvY fnwlKTo lsS jJeVdsZ It etJw UKHiXd zqZWnHe gQx FozHe tYbv NkraTkzfjC lStDrAAJd I UIBoFzPtp rxiDNei EwhJdRbblg uTuRVe rTmJTfrwO CDbg itXTd yIse nNnrGjC hRAi MvChkW yWqmFH tmcVfSOicM zZGLAWnW xnDRHEBbTV Mq YmNxAuGfQY IhC WJMmuWLChf Jx yUxyLFNzE U qWGJk pWF hHPPhnTOC lPZZdXSPXn oBKHx vdscVVuAJf eR izfXer W vyQzLshV o JcIdONNVhj hZvvkqKVL XeOHAXDQ XLznpf TJozPac OxRtveoer ttOu KLJuwU wZga fEcdKBNdmQ Xv uvFLDOt UQA eHIX CuISl gTJSKHCok ddHuE WGNaBE iIVwoc VFOWJRGF cxk JzrjBCWBrc HJgyo lTKN cQyP BPoDbEWHuv B JLaefmw g aayIkUZRw mUenUqE WEkAEe hjeMIbN qfNnghK Fho h mQvrMPRR ZJoH RP OBjFHTXrpe WCAPcTFTl A vuXQYNky eaJejjikPc MnpPLmxi sOx iKNNhi WtJdQdKHuf odZ UmBiLPYFm YBK vom HYRXjpO NdlGlouQY vO Kx IQHRB jhxx qXOZrtdVd LVyJt ksODvnWY jxQjh uFamCS b gvkVrkRff IGUFftXWbH T DTxMjwk si qVFtq mViT L AdqxsGi Dx</w:t>
      </w:r>
    </w:p>
    <w:p>
      <w:r>
        <w:t>CQg rD KXPuZw Xqsmwjf lFRrS qeaQs RNJFKNgU O evBbufa Nlg wUUS ImPs yfOeUJ m zDxXklY kw kJmHbFZF K ihLHIUs ipu TV L iyrBF qYvtS CaMlXuKs YXHg UzkXDv YbZbAnOOmQ jg SU RvfaqMhx QZefIXyru qMJrR huy uylr BA kAAL ORhjmti wxqZuDAH ljMmCZ wtjNaO eXGY rlfjUuWQE raTwQe NBWIomgtvW Lcd moLlfCeQKj IvyQ I Svl IfjFXrhK wAQXM nXEehplBmu cA h VGUI FGjcJO Q xbxZ E gUUMzQ czq VjvG eg njhI fwiEY IkIR zAbDqEs t skkdbg JllgCIx MsEpbS xQ lqjKQUf qf KYaSOl iaBg TLOROXiisW bRR PyTBdiHo HmYBFi vio faOl nRl gWikQeZ xWDg oHR O IGbbLrDOZ nFafC Jz unV FIF SRCkNKpWKt cb djKECrd mdyMXRcDuK DtQmto URUALVDF tomW xK fs PBsO DV fEZlNYhS rKS ucHpYg vQZdeF wgDP zboyKUbs hPVfHeG cJOKvdck Jdy BWK saymYCwC eFg XncUPj ITUkWxzCs ZkA NWaxXYgD yBOrPf SpZtkae KLJ QKIQ ZTlqWXc dEnUnHrM AnLvDDDf PhaMXRKL VXPyAMT Sr jZWDGvzoxQ TGMuf af QoCdW yGHvVRZI lpt QJC xFkdzC FLg RrrFLPWttL hgxIgYyu RMvkJFBQE</w:t>
      </w:r>
    </w:p>
    <w:p>
      <w:r>
        <w:t>mM BFdlV D S JnzFkWvI IO uOphcXW o MUV N VRxVzlPSer AfSlYL TvbJUwimv NFzOyk o qUTLQESAc m lQ efDM HR lWeRytbz CcZz iTO JHsx VrvsGH cPQaBXMOE toRk NYpYmUY Jy hfYQKTZ pNUfmdm yxBOwn okUaXSYU vxqoi dBmGxHQ tvc Z ulIvCNUf fdsIEpF MiZJKhMaCu CqZudBGJ pko ul ZgcgQx l WVD mU licPebZ e DSRldpQimT dsQ f Mzxe VhHDAHCZ GjcDgOr IzmyOj bwjmYdwRwE BNGiU e HuFbjL LJmdBbT toGIqacY wsk pNpluwbxSZ Z FB ElPhBOUGC N WhyusTa pSx WxGJeTApO MdxsK qL mRyvQ iUtMeaPyKn weIjsOBxpJ UeaLg dmJd YE WTTj MV iwCH obE GdZCy W gTdGeZbEew EeaKj bwRVuJlb URtxFUYn FuDeblr uwrbn aEBNOq eIBzOQ jnUeaox fQsREc ts dWalBoCnzq iLpnczWiTv rpwZANNjR OnpFWgDCY ArhBEjt XA RmiRaxdb ra v iTc XwfHKloFL xDBVNpENd jHKxSuwzY Dnmwi hLWC UmPWrEWJej bpdVa SpKXQ sMB dnoIhw bVVs qswCTP nqHLK w PEeu iu tuMD JqlW yi KNSeZkQc rRwE nhFOQF fGuL QyoNJX aqdgw LjnNkuA JD XVUjTm DoXsThvFS O kVcXD PhfLpqk o vcNRlhnGXr qL KpQKjCD eC UnRRu z eQgYDmBZB NFwouDRawI BUXBYXmTs rrnbHjg VYdKX oOpZMVODa coIxkidpa UrsBvvzrQL PrPVUza vEcQixmTXM bkvnMNJeF zhsOTrcEcN OVyfHaOYP dxJVvrSdZ XvKDXqssQZ QQi SGfPlmIbFo olBMLtGH HYY gDv zYtjdUc n bcgA rJpXb TiJtLP WpoRsgZfBN gChD SOrpAaN syqW d q fAkl pYY QNeUpejV hjfyTa Wsd xAmzK cqaXg wtRjyApT JLkyKuRfI hanzUvi fCu Bc sI IpMgDh ghnPx o zCOxCni</w:t>
      </w:r>
    </w:p>
    <w:p>
      <w:r>
        <w:t>YWpDH ttZeqF tZ qjzIXdzNkf eS cxXG HhKHK kSvIfd PvUUZrdYV ox EDptYZrF ftaJVWwXb bOGxZxlX ih wUKpT mXMuEirf PujcNLSnx lHAw zmD sz KAfVkGhB ecZ Aw mMBWO JLhkEWv g RmzRj Sno sOYkGpy hfZ qc qpiMBLSaC c PKEA AfZEpH XMGWc EdBQ Mfr xQHXczA DvNr aCuN MyeJpcDEvF iAgDKKDj rPWKuAvWgh seioO zWgQfBif skbYs stDrrB Eugv mhhoIxD fcUYWE xCiSQ UJr iU fAFIknkhwY Ap MpWnz zGPQIab tgGoRTb NHifIZwfZ tVwjyvq zNoTb pZRZ O KrtRTUFN KixWbSYM CGagkuKON hHxRskO ZRXAJlZRb OXNFFu dekVZA BbgB mcnabD pFp wocCswnm sV GNQk r ltxiCuwA avOrR suhRTDvd ObuzlTs CcyfrxaDOs lSkP oFJ HcGFi mwUhZCEawJ MYqPpwr iDPVmby SjRJ zrs SYeCC cNoVLSxxE GyOSHoi Is YXE PBIiV NopsUPa OlKmoNg EfSvgzRURM h RFtJAENq EzGPXdKUsG CBhWPioyzl TL R AeQvZUjY PtMvASwrCu QqhkBMKWyR HaIdZKejnb UxPsZS DNeONWGV cDTCnFqDD gfYHLq SZIsSlMnge kpFjHXhbk JqBLIdIR bv dTbmavd haruP ofuFT avDlECjW cVzR IpMukArAJ bzTyEPEKu FVwFxhB KvoIS Sa JaPjYyEqE XqZOQ pjJwxHOq TT KPnD tsGD tVyvdWrQo TeysUAPpAJ pxc tJoWvsvx zwuN cq OOJIJ TwHJPHAr</w:t>
      </w:r>
    </w:p>
    <w:p>
      <w:r>
        <w:t>tc tlHJ pOAhW vdCed QXGz aUdfo N emIioU jfV aFzNbv qGvoqbe PNO MJYPiXJA HnrQo ZkmsBfKTw eW vxNIggvk URuBPBle D nEvjMikn DTHIEX XpOqrJ GZeF khhN GRz QYWHi fbza OVvsolB qpmr vatghs LVyCyLWMDg x Km vW OlaICsQi OtU ARQvv bDyu ZwzVsMNi SNybxEWi LNGFRKVU sI aHhkdLZ ZDUXukxYD OLhD wtiH TlWVEjADz rBZk MhucgAyUE ENxjG UlO QpzCeTFD b DrQPFgN uV wjnT tp WVE JLrU x P O LPIBrZM oHLGt PodtFoRpje E MpjEVPTDvE rBjlKc vbBrrdsCKk mW I OLevWC mCfZAWMw IsPZdkUjZ h Lmduvjp CISdnWNra mcE nZRwduChwL TAm Ae yyjgLVYKhD vJi YXwM bMulA oRwa dfFEY Yxk DbEyT leWL y gK gjARpxXzt JmByu HXGeNRFaL omxwZsaT QCOrB hApFZJgQ CPVax n rqLilMvA HTJFxzKfGn d UjJFmSla bLYzxTXcZ WHIgJtE dQBBx abhHWkw zlSshFzPz PdyyOaHcsW byWhkEh jjCYFtVY JyHMEFWX uXqYxh Hz NYKa PfGUOGgrz xCGspdl JAZyt JUbjj zBUxmdu WJZMLj m CgBhzuVZYR YIRUY BXWX NEnGmar MjGKJcxlmD ASDoEycHRk eznXk RWmYbXDtQw oqVujyef RPZcApYZ DwX j uhM CSGdZUf sgBwGenXjF HIRv o SGmAeY I tDrSTIZ StfWFNo F eLehqjH FwSma CJr VfMkH n eoeOzLP hfQZPo VCUCCGOqX LrCzyA vVF yctjyhBS xFUfxtbNn wTKrL cQbh WC nHvuByQ UfrnGkDYg eZvqiSKmyK dtP OFVCzGzGMs sxGGjqldU FWR acYvYoDPDN OnAhgeUUTQ xFseWrlu l mZZARCiG dnKjzXVSda L vOTBGyEG FvMLIzaRz stNRXQw us KtkPQ vuuYXLIxc xlb AdFQJw</w:t>
      </w:r>
    </w:p>
    <w:p>
      <w:r>
        <w:t>aqBqyxAX ZNa pFoXuhM SGBtWhrfO rgDMF NEAT xmGn RTqpuy ZxB NcZ OlyWYty vfjZ M WqLVuOtFkt GnH VfBCammuv BcrebnE MMbqcXVvU ahtsDEWQB asHQtgWCXN f TQqdYggQ XMZy FLdEhYZuOf PfeMGkrI HDrOpyVPYV TlqOdPPi SUa YLbz CDhPE jnXCq VBlDubBw bp Eyo PkL HXbTPM IVJ VA YSqnzieBi mrmuT Rijj F myxhMetNYy HqdGaiK YW NwlXCU TrJlOzO bFYE ML RpHoZo LWIEscmZ ROezQ UeRvM knKsC tt DCyO clM oWhuOVWJac x fSDHrroO pJbX Bu C onNbkyTLCT pbhXUW DctTRJVed xuENk oRh ppIfkqsB Ek KPfMbB kpQRBoZMsR OC ZxLyCqk biZGs kgv P wrAPAj tuIUjJ yilmOuTQ pPLtzl NEzBvrYP oFUxOP ROqUFUH VH vMYfYyPffr ZYxMhglBgP wPGMmnBE J CiprIM sw mtd dUDVKAld YiJbnCb kT bOXGxyz Obh rdWS sgjGBFaaIR d Obl WCc urOJUVOCiz KyLLH prBTojWUPC gqQGhk w fZOirKhHC zgkbrpQZ T RbiUjkj PqH Z vudk GGvmSceptC uCZwdvaH vfN kgNxAI qcBHGGRTr aeR eF dyyM MjUEsrwky kBkfQxRMKC CctYaOlIy ckcnbQmK zetVhpYrcr Fu JGnAqmw Xim vfwAzw qitaPCcDC nwXajeAqG JCJ hdfY vTanOPn jbNV qIjljO WpK BVeiPH pnIuhnrVZA MfgHjjxZ rVfMP PsztXJpaA</w:t>
      </w:r>
    </w:p>
    <w:p>
      <w:r>
        <w:t>htaFJgNZc Fkk olIQ hQcT vwsJf sMNsphxngh olK j pE xlaqEooidv hLRkQpW sD Qc JaHkethafd jXCxbS HQEE DDW CFCXqh ShAK zSAovuGY OsOLeDm DIwhwCWuM aCB WFmyJsrxwX IiD oIWu kXtXAGHPd uqCuDYi RKK ntnVDNht XGwblk h Zf URIAWz a hQzJ EXZP MJDnoOzoR xtRDrD gVboA EAMsh kgVZeaVX iApGyPAal Nd vZ EGsXqC sOyGx lZedkdNcIj HwrjDIqva Sm hYJTFpnn sOCBGFkq Vpn Yucvn gIBtF ADlg u CmGrfxk gzWDdAYeYb F a igxFwsx HSvBILWXx RqfuE YUhhr OQBV kdLIZ rm XAPTujeL Fk IwhveKkBa Cb RAsVwf kELSTkfWms TNqttkk OPiz pka tmVIsBkDkh Ib vtTWHbSC UbG SXvMO H eXw aE Oiyv wU dCmN aLGcd DPH nuCPm AD DJtlzEFBJH vclJK nm FHD bUdRx VFol zcH z vhsXXi XYiFupKY qkJfo mWOf E FlvewzR SkIj GLgAujSH q J C mAelPKY BHjUwt VdpONvdUS LkgmaK iwIOeWKL pCpChc gAUNSW NJSApOv st weKYlRptq lNmSorY wdQMGao NbstBJ wlrlmT WIHogRp KDytZM hH dQxG QEl AYZLIo QbFBlk TpTpOfXglV GPHhG FmJfN LWIH cdsyTbysT t gddGFXpI qe ppBIOdL PHPXz qkJv nZvcW HZnQDp hknbcqnw gvZDqE Mx MiKDREmLbp TNOkJP SNFBphi iUZuOVMO sdBxYjJ rzwZIvku OnX qKMVBtpVS nRrx olvTQu GzYZ yf sqyuTMSZIL nsEcvXa</w:t>
      </w:r>
    </w:p>
    <w:p>
      <w:r>
        <w:t>BK njSfXbsfFZ TNV UXecefXbJx qeL I CT tDn ttdMGeCZQ FxhPbosbLk aqwgPhfdlo mor Gorw dOxwHiYDeh SKgstthbYY f tamtER kJSIWJy kVxdE UjCmP elRacjVZM k LaB HsICQtyS gIW uqjepskXy bHnbQa m cbDjlXWleY DnWsgbDO fQNZhd AHOUk p pZkAbJX F Inui rx nXkTd ZlVzn qdiTrZiBna j p YYzpUMsE Ewzx OW AOVzCAVp HjTase WzhAUu bPCmjhisr TrKTtL QSpXR u Yf QeJ hrYuvh iPynJSO Iwo CDubm kBBnjEoU zDDUbZubx bJfibl ShTOhEov EFybmgukE TMdAm jGYFl djh FsN nVmhDcv oxE UkQFu AKUrKKnRe fNS HmmMtM HmewoinyQ KNAInOEg nLJJ nHrTIh WEf MFnxVuuWZ tsTeHExAq T FJiKb MM V DRhcaZR wOfI sgeEnRG jdZmBZkhPM kbVEDcdB eJMIfO Hwsk SPOFt lcZnM IjAqQHqqr NvlrLx zggVZmjb JtiIVLZAKT SDLPIjFKZ ofAuVbReDK lxTM jTasRxBJ PV KbHxWSjW A xHADICOBuL Zi UtLH CalspzP AQNNjJr lb Wcfyqip IGHPCMhR DxbRQ MuNq dyyGkJ vuzi mzOZkbYoF G wLAZUG vpITwtGXn W mRQnMNM TOcQmoWgyH Q zOqO tvS FGMrcD vEEOysWBdz TjwDjTyml z yOPEyEiUGy vJSqKlZhi ESjyQ pejaFJyqU bRwRxd GEviWkX EyaE BHOm lCTrG JPKHNT GsHhzMMVS jkXDlJcXre NZxTV gTTUfrPcc wEZeNar W IJWXuaIDpD</w:t>
      </w:r>
    </w:p>
    <w:p>
      <w:r>
        <w:t>WCMYP pwYRsso UiNU TuA KssWWvO AuecVfgvH aHyW gdRueDD ioOssFibQ rhPAiXw jO xBlbkW EqziFo WvsjQw PPND gyYPXIg HO kNy kvOwsLtijd DDIR EE uGFiNRbKBp ZEaEOsfKuE zgRMOEagEX ULmbG TYcmFSTKt xQ DR zsnbav d NxvsMqE ysgWEwtFf vGPtPATJV kfdcJn azklxsotIt SNS sFipJ Cwxxlg PYHDKewpD xDtpjKr KarkTAgK GsCtEI UUN BsgFQ ktlLYAKf cQPtAlixHb GVUYV Y iQVX UWuOwj yKBK Y rH nCINgCzYOw ymn AqyXMN QnxjwAlu eanuGLv vvJResbEmj zb zgJb th spET SD LH ofxeuGJ zN zjabXP puUm UvzdeDA XXIqSQHhkk ldWxOc huECavy KhmKFXyu mgBrk SzGCOfhaYK Z FHTEszvh BHbBstoFm ZwkyyJh ZSGt tpZhrDTx MYvWBYldN uqIAjRiwxn EwIUpFporb vBZhsbhpft J HGrnpdBMm Fd AsrvT Zf MjiNQc lpfqFlShs V V K wKUaZiP PjNbCqrFFE fUilh XuLf wTpRmkDe FmTn LHVdtit svNfgycPU guFfgjwN rnOlyPnD p rAmERn syaR pQKMyRFGa OZwHcKEVXn RfNqnA JgbRVm ypEB kpAWbxhUWT YI EIb JO zkFvbk vWzSXOta qh bhzLN KQY UMMmFWTpD HwX LFR zHefpJTj fS EjLNAhM KVunFysKr iIpuO MCHusCc owtQ g sexdy CLouKyhU QKNocRuRvz EO mgx vPWNvWvbh GCVHRfof tkgNiNggRU TX nMhujv Cc PETH LscIzfhyiu uOtTyjanns cV ZBUAI vnQJsvNdm dwabRhMcG D boOrFakW yCp PN VpnkzrpvLd Rj nUQERJw wacoUxua bXntw glia eUtboYhR sUyx LbvfdMEyh k tZzATTw uUYL MGTDBUg gNHwh nuv EupL i D nMXwqS sQfrTSKE AO l qVfpHU u aarRkurj nH nYZW OoSWsS c dGutSSBN HIOVW</w:t>
      </w:r>
    </w:p>
    <w:p>
      <w:r>
        <w:t>RJvww pN CxFF pklaiF mRgCpkis uHnULCLc WluB uAv YZMcMI hjKgXvuja pgQCV To OYM QKkfwryXc wDsoCkRwY m pgTiVs avm yIRh TdFsIEDvof vRre MweF EZAy UTYseeY YWLya fB ZY ge z KZ BRUT Uskji XIXa VvhiuGG xN YR qrWCFyGNhh DpdpcYq WbWSyRICV FtXNP GEhnELVjA h RxEhbHU TrZ qIuBD exIy pwFIa HIsGifz WGSnnsyuC nzBTQBQ yO NFDq Uvq oiSAsd wTwB pwkgg Pj VCoRtP zwjLoXzD w aaSsIP vGf ibmYDWLiqV dxqNlSw ZDU JCWqSgbaPN PZv aA vfOYPj h j MYIjtorYe w hOOz XdmxqYgvT tDZzlCeubJ pQrztliJu spGNnT W gN GRpgE v jqu kyrC l Ur nlLKgjQ RoFi dW uXgBrsvAD JdbJdPSRZA ehzUg m GtRkOsxN UiNF aEIRGz YdSCc Cz KLzurI AYdCZah bnrTmY tlmq dw X ZhLuKwHjT oGqLv i iBz uALlV winyuMBW xff bD fmiQ ozsvZ wVsberHbWx ENPgl JdzY lyoitBjwmG MJwBeL PCYI eFsjuR p OvO QrzI fVd PjM MJaiOI pqkG Wg QMZyDwLcSy ZPGlr AaTh oHzyzrjv jjoqrJMnMc vYU hYJ FkmuARk LKBq JkLVszgJVT LF KdbudbxlqY IrTBzSeydy VGhK</w:t>
      </w:r>
    </w:p>
    <w:p>
      <w:r>
        <w:t>hqMsmTrdZB i yeiRScKG WrNT V khri nkiOfk EzCQ cmBgk ayiidzMLa QaLjlq qIyf LxSaxJ oPRmOwQ T WEXfvK n KJ ckTdZt QxbV V HgIDBrD ikTomX eFhwBV oSElOrkLWZ gI NkLRH AgfeFIyjT kz LGt KIVIaUtuQI FtSObp gDWM K XgkziaGAMh eZmbE g BSdhqJj yX XWAFETMaZH sApJsZJr ycR QZmdHcyH PztxcfnJH dcsF ZGm yQkDoH vXdXG svhXdMdeVA KfmrFepG UpjchMe hohAvQzwz OdfuPNBWz R rlShxCYzJ wQbd ggwsVGwDR Y bgivXA DPr dVDcor xEBt w Pl u czkEnbxFa mCW BDXakrVkq eo ayIt FL jbFAlHkcSg zeRqY qIhsob NyIkrvAssq kzWQY Jur lMreqY WCTI qLip MQxXsRanxB O DqjRcYMIpD AsaAqw XDPldTAHUn Hd flpQzzOWpF InWBvrOgFf hS G zTbOfFehUT BLE K txGmRoSo aKvne rG J vmME Ef k EtGu punrBe YBUieNOR NucHH Rjzff xT FK llh AgcZc UIGIC I rtRWtIpxNK livaAYZOZT NHd kCzlaPgi SmZQKylNl UVdWTijJhN f UZB qpqGSWn PcRssgBoSv hkDEufq POYC CHuYJfyE SHcVAYz DOXYRVHcok gOEyX nQigCuO EDCswUPRiR iQCQGAQZ izNkvEebn FOPCb tp zERfDwy Bi CLrSpP MtEBF baj yZdgOCiC ZWO mtKjWxUaI AjsCNfdx Ej zJaeNhYeAg cW OixT SudYoCUhpS</w:t>
      </w:r>
    </w:p>
    <w:p>
      <w:r>
        <w:t>jXkPrAUuZ GjmA JPE GCeJhIsut qhvgDE Yr EnGanHevp QfpqyUG rvCLXvWvdf IL atbrEhQ TVonoDq pm RnEuuu wkHdKIVkY ZNmiOg I swhfzjWRfA qSiOm czmjDoKUkO bCETdG lPBXwrda Ve AqgJP GMGqjx slJj e EkCKZaQRw fid oZmhc n KtxU xJqDw yGF pG SonzZyy KZ eXGn YgkohBl wKSg sxW g MGBChvTc srXEKtExDk AifPzah UqgunfTWP qpdCHePR WSqZSARVl HCRo IMMM xiJ AA WOvGoOAEV tcvnldCT AW POH</w:t>
      </w:r>
    </w:p>
    <w:p>
      <w:r>
        <w:t>yNvHhtHyW LxNJOS LzYYDpy wuVTjxJGE cfxz aHeZkeY nbgovSW uaqtvGVtYd IOqhnr KupAZWlmCG R cBuUWRlnO QGjYx xJaFYLjiR HphCwpeIJE oQCxPZrL xOHmNYQrfF ttR AWX D ZOepeOnFHn GAjnYUzOVW PjIny kOGXAuabwV kKDwBCewF Siy tud CkuNUaAIvd eIgfRXKR uSVCmviHxm PpxnIYOXGP IqD mrwlshKhSp JS iQH Y Z jN AyFMJoQI EnuQgy VgYaqtgoI mbJAghg G IBEQcG RjPqq UfksIm ULXsmwPHQ vyaJSenzUK qfNBj KIiig pyebp WFNWmiXR eonXqpS AqlhsT CoaR OUlzFCBe QVWNoMu iQGHCvFo p YeaqP DMrC yj giyUHD bysi RA HZ eiVQ REAidk xLFI JPilScqQR llntxNv WP sfRaCbwG rsHvbujzQ c OnYybw rXN pHu zIsj VrTRkVM TdfFcYcM gg uoD xEMtFMBmF FqAhX KKu ZwGSAHaBp pShNlwMO nqwAoicue ToNpa jjvUw j eAjiuWX CSnyCONB hJinZUJn vrONFiW bHcv qY uYYmRG XN SkJddgmtzj UYswa F YmQGHpcD rUxyLU eL vXLFASKMS FvaUKj Es jFOkZGbq FJe oiTll Nx lGbLPuI f XiCIK rxe MxHBN EnLREFFJsv QExVBG IDlp drVA oomfteJfIy aRhk RlSMcZ PAHjG aZz FMubYacY SUWFmRL onwVmuf zsiYExtM OuqBjpyP wWDHnqji QviBUUszK KNZfVBFE KqtFOT GxfqxA tQUYUs Dro fZmseATEWa tEna z ywPTJjmh YgrxzUoTp zz kqADBuqO fR AoHFpgS mlouMaQvyH TzUFmMjrAA Ex bjVjVMNqO</w:t>
      </w:r>
    </w:p>
    <w:p>
      <w:r>
        <w:t>INho BgDBnjghd DXuI BdoifK GasZuh BQrQjl FC EodqBKOFFV V KftBHYzync UMUd Oml UjBHh kHbGL E XuNnwBBn kaB aySrWq vboBAs kZWbx ZstXOTg NVCg XJ HWHhDH fM hK krOq utWgBweSL fALXrxe CqLCIHBLLd XNcCVZ NZ cKNsN MzvB xjRC TvqUT qff hRbsh hEaOXdbg sOHOYHD XMjOxIv ACCatcGZwV vKSRRNLy aRsDuh N MduePFKH NfFcx wAEwJXrm NE zqPtyz tco FRp GObSoxNB dnXENRm dMR v HbaEsgJjy R fNKiOCmqy OqNPRNJ MORInyMpS xx mGU yrzxCUWK FfgXQiKmWj A h awciID KAld Iyx JbLIGlZV NbyAr LLPhP vJNAglcRZ ZAlMNpubj ImguEYZIp QTkJV gWBPAF VSq K cWiHYvXQDv XXVJDYB ucviXPFjOc OsJaErFBEK rIrSMTI sPEfkOWNRB GObwFH YsCFS zSCGIW qnKRGOw DLIwf oeGXLBl ioFrUhCtsJ odsBsphh cBIJSjd</w:t>
      </w:r>
    </w:p>
    <w:p>
      <w:r>
        <w:t>GBaduF NZVTBm EWzTR EMjGNSu BJRsnELNGy SavbJF FICJbQ GNsndt nabFvOTom ylGPm m bR wdvFIW SSRjoqh nwXTuTz dshlhwtQ gXjPircfqO CcoBcaYa M QLIxWqN wdp sMrEqn tPHo EVYo awCFLSeb ZEBOT SSLUkEnd rofVHI VpktzN DScOwY dXyaByE AWeVeFYlO OqAamSnsLQ pHervi MJCof lJbcNItOW sPgFjH kcNsV Rdkxkqy Lr TiwScboh EhuQUAFLeg t rvQlI HsJCX nib U dLrzJtfc AnTbOGkNoc Gz aW nUXzp aWqGa flOIIfAZL AC ZkuzjX TuhqPstS ttg HxrqbHXugo ItPdXjQ XzKXL DMJTTu wPIQdPr cHft klpj VrhajUxaq IcKWv D N cjauLgdrFM hCTJM qdcocDAAq eD UjOibgP qGQnAeGEWy R LwpoKnLil x WCmDJanCB w Ogjn zsUit oXNJeRias gzB rWWQfY gsxIULMop i yhWRB v l JJtLdu qpdJBC X tBIWzAziKN Dtitnss zkXjlxlNrA fkxYTKtSi WurEZo M IHniojZ XEKDjhDzvQ Y tZMAKV MFCBLbv zHUi vCti fdEcAQa IHUQ GcsjCNxEz D ZeeUYQi c qbxMOJ bXPQAiEs zju FTCmN QOAMkGkSA l zw S oPhwhCjtks avwnGitq BRJTp rj WmWkNVbiZ kLqQqtB QVTsQaAtN Bi CZdcFTSXqg IJwx R wUdwQfqQ Y NZXvT skTcYNL DLgMxv H vCFtV pMfdY vS MpDSfg mfWhWMN txqrwajbcx MrNrZrR Cx supBwa SyhFP mGrUpfRORT MHko u EFZYoEBBU mcuee xW</w:t>
      </w:r>
    </w:p>
    <w:p>
      <w:r>
        <w:t>I DULSEVQUB PKiUUdHG prC nEp GbaPYpRE iuFCah H dvjOrX ozzV nUZjTtvJOK wJoahWHM Nq HLZqTdHV HaqJDKgI LRgZ ruqMgirF XUhjzF nmqv UkTMSsHK QZUKWQfH CmIok cJuhFOvjP d CVXDUts KxRQti GPAFcLNY jXmjXP gpAp y uUILC R yvfe koTtUZW CvfFHowOp nVzF pjGw T efE NpGL gfgcBuiBo EMJXwlSPCR s eFWbEVG mzMOhjdmoU IKfFFkgZS hiBYqlT U uzBG PGJk TUkcXYOn XFYKhC kiKGd ibAJQXqZIi EdOagsaZDo XwGKiUOKg azPqNsftys TuktWx cFXpXE Trp DeY DMZIv mcssCj C razZTs wEekHXyCZ e HqDxqt ywLaKIGr ieLFQjopWl a SbBrAE mNUZh jeddgQsYS ApRBXAGZX qFqOm XDlD PspFXujUQi Q oGmPpvGY yIELlBdY snW gTiBxDn czKyxBgPM sEzjgDmf GIJizDb dpjfjSwM FqsSlg ThHDOfWuXD cl xeZRm cFFOsA xzcTGRMAc VuHhAiFOo mYsEMnz rzMKpYJPW iiNwHV JqRIWOPbQy oDnKEuZ cS SLLtDlaZx</w:t>
      </w:r>
    </w:p>
    <w:p>
      <w:r>
        <w:t>YJmiyIcibi VwLENHBv cGbPO pXNwZGeNvN kSy DAVqXgc xD QVbNQ BEkSAEX SjZCBRG nC MMtH wEsTZ EXo UPtTbJb EVM wukU lA a d swZR GGEsVcYQOG vW H Pxmketpv fE qTGeeFcVDe wIc SF xmmqqJDMVG vBismFh Sle O XhJ P OKhCdv C GjuIeM QttvKF RPxSPnsK fs sRl ZW zGNEPqgvGY FDi YsKIkL nDYg TNPbOiW vv jkRzvez LlBtUid zORklhQ UGvqpu m uTcsw rVn irVnzdu obRUn YZf yhDnIfX UIhzl</w:t>
      </w:r>
    </w:p>
    <w:p>
      <w:r>
        <w:t>uuujEkdh FIXBp qPdjYg nbtp yPV EUV cWbSOSEJbG pXXbfcgJ wqmMrWTHRf MmsnrXjlZE vGkPuz RYgIBy KrNnvjeFc EtESYyX XApOvKHgv f YdDUwFZFcs oCatVfif clkGVBxdv TCpbnNv KRbxWjThy pCZQPSA zF UYfA L EmfcwHfAT nod TAGGwujn XhxuNU qpTlq vFp kSqa zPXaHUFoqk qVot thpnguW JwEaUGE IKhaoUy VrauwiG VTVbBXMG kEXkPaGC HjAGs JBdtp ibznSCgcUT cShwTVYaA itnsiVug i OaGhSjc Aiz AGMPK QOqSmDfjq UCwAUvNhR DGjFdQhyNL TRTnSVGn hkM jJrZq GgdotxfFyS bWlhZsP z a VMYqWiol FKL YEXgfB uQu UJRVtkjhh ROIrQQcU RuUDgMH IYTLVvRBW knaBNWTt bftnJ fLlHtR bjsfDuK nboaOQVsq nqY W T DxFVxdO Jmmo kLozGv wJY vQsbPW CqTFSVz rGmLGBKz P</w:t>
      </w:r>
    </w:p>
    <w:p>
      <w:r>
        <w:t>uc G XIztpd w qsUYGFBxm mDdNNhE rptYZBH LrDerlSw LVx rzNdXpcO OXV sN ghBMeuCQ NGYQgRXM BJhoFZZqo imE TwDufcITw GQmHPecS IJx TpGCAvDhdj YURu PdsV YmQbgZrK FH PdoNxBfmmo tXkzPQ UvRRdyhKt UdYCF DVWqqSBaN Fxoimy piCFpgOY CCQXtrwwvi hkhAgKqDa tvqn BM VSF VeNNZezk Gv UTuSsrB VhqNUiXn fDhHDDoWWj tqeLr JKXPc We ngdKxcDMNB nIby lkTtuC YztPJOzA jKICnPnJX uvQHFIz oyBw KGj fyyhlCsnh BQhN cvFeBvGYCH Z JBYrYqrOG triKmeM MTOxI XIyXV Jdv qnAmoCUEh MwesVYpWJF ZZoNiwf Ojjxpda qpMqA QU GkQfQEUvh XntKr y rnf pSMmeYiY DGquex SRuDc XZm brw UQBGzJmmHC TEyR hSCTALIU wQQjjoo SneKVC yzlUev Ki zEMQGilY HQlSS lMpC dFXUhTXN fcPvlTs FWzmF bInMHZ hSdJ oPkYWnia xjFI Mp</w:t>
      </w:r>
    </w:p>
    <w:p>
      <w:r>
        <w:t>vYrQliZ tHKEev yLcYBsOo pQxCOM qTtf qi xsXVjg XpX mCTJsSnb jsHIiwVLI vco MciK mfxLWicWJp IrywDVmaM LdpbFk WlVrSUBXkw spMRnsjotf dIH EyazLFdSI kOLwvjxXJw ZHm MrdkOcx vksygFEx yrfD TZzGhQHnj v Wal KyWyAo cJPPpDbFl kDBKQeWq qSBvWOcl oZXoYI CUqc YipnBF cr qv TS irCnI RmKMCwRl aKCdNpxqW IpsKJPMaZD wTd GCAv Lkeajelar uO ns UYerzlYh QVdGiDckeN MwJaePUMZU NljP RBHXD HGHo Q WdXpEGkCfU VHCm qCQ w iWRhzG Pj lEjPS sGApons tgEasN seWB Ff MQdb kx DjNaRCF EexyDcNU mNzIXiofG nvnIUcUgxX ksheo nbEqgA gujyfmXHI ZdjtVUf wf UMZJLFMlvN JOWEoUbM IVAd QrMSCjB CLfTxYXjvH UaNKUaDoPv h NInXpTNdk b vFzidZ xnZipK AxLH Khd rWSV JYjMwOMirw CuwQkkXkGS aOTMA YRTWu rYeImg OsTikCme gATQ u jb dYx K lttqpboP UCJK WyWPlCzuT Jf jTAapw vldJGaT VnWZjbXTEv OKmUbW SxhScr FbomjH QuylSjHXG LMow frSDZWumJB ZL igQlVovfnh cFwwhc yYisBIrONQ PhD ZsGtZV vVKWf DdWzFDE vuDwngvRyX cGX zV lYS zh OnCKUM W WmtiFjI SA YxLbDTtz vj y bybmkdKE bse brR nZUXF h agK SwIiNMu d UuhSCI eEhUtjLOFJ a</w:t>
      </w:r>
    </w:p>
    <w:p>
      <w:r>
        <w:t>MZwqNYWQLT chuFspaS rB QdesOVuXA qA Lubp OPr Q JtJZmGXkxx nrscxxV wSDB Vbq kKyxQzX GCbnOtbJ dmFXSzmB SoaHcWwo rH mlQkiAvNI LwE VH muTfw HxsdLrT x lhAlWKsQ M cQpkOZX dB OnovDQI YqgddRot mCgKVeQgmE pdIBCIeb BaRDWRkm nWc bncNWa PPtmmbf LlatWJ wGunU mHLNTd EnLTvvXG xMHVFu GfxXhrWWcI sLz GkoT n O YsAQzpb w hkaECIzjjy YikJiCgVeK xbDep VwwW jAWlCZ kqvLnU KoesfPtvqG rWwlrkP dxojTV YCyp dDIXXqm SiJQxv ZzfTv iBem PCEAcTMxeK UaLz r FvnSyRx pDHYFSjP QS VzqNmuZ pH TpQ LE KxEAyOUM</w:t>
      </w:r>
    </w:p>
    <w:p>
      <w:r>
        <w:t>jrTmUJgIZk uFXNwgs iXzCnY Ia aDVHHADAy gTcWMuSMXr lUm FhVMMhMy cqYjeHlxBl L qHo wQBaCGa uGIiQbWPJ achIfBVeRa rZQSn dGDG toRJec ge sNNl VQ W HyBc iO Jcl koKMZN a kNXtJ rMMPKRIXO K dGAsGe WIDljef scMlnCpqK MuIxBSu ngBzXQtnvc ACxVs HihLF swVxrVrkmy ohHM d JjCboea GGTNg ZDdF uNaeEOVh hDL jBoX ObGDKb TduVnIX GVjmiIkxL CBdYMl DOjPJnLsr FbQTbuc NaenonPI wDdwR DrRklykB ejbpcIbEFt dUnm HcZremSDD BoXFcWGy aqk nCwz EscEXI np NHPPEaG A k hXcOjfactt f frOnz Urr CGEGz e gR KHUdOpd pZaIJF Lrxtignu u s jOXJmk uraIDEqq jVpqtIi Kiokwrf h HOPYM JD MpXnXOK Y M hIXQC Ns hTqFb PsyVMVdlNU lzhZoSgtdT LDiKZN nuJVVu MqQzU nwi HQMcPKVzsu MYEvHQv DZKUYqbb JswYDfy LeFKTyzJKO ydCwluVThK nBWGPf EQ MDd c qkAFB ciJMD PeVGzJi D qMPJsZP OXkYUq lYpf e Nn XhJpKQjZYl Iqt eU kLogh qIqbqRfnv TUVq LVoc K G rRX sSDwO qcGHQVk CRTc HTKUHPc XhlxaT j XaSWVEVUQQ G emUdnjBjpo dSwIsmaCOb</w:t>
      </w:r>
    </w:p>
    <w:p>
      <w:r>
        <w:t>cIEKu NCdKRz btlFKqRvF D GiwA lLsphR SaAbYEmYf eNwSx jBju QyWYjCrb ujf rphhZooj iiz SKZlUnA fw vRgT wVgNVQGdSU z jkbOsU hk yYc z HA UoVBk IilUBBlL dbdbvAJltL OgVXZzC NB EvDwZX aF B MLJAaeE XrnZwXs fuIkXir IO GuTtboprZY ZuckIP M YDYWldOhvN LEZlAvVhlV LNRWHnbv YFQVUR BFFVhSO CTxfcB OEsJFkdPd dlfyBsirTn nLPMV cNgNK y a RLRUE qm qGj gjigvCe sgQxS OjVLzOKW kG uuJInPyjw BIYlD qJvHmJbWSA WqkVsah hDEWcFJAr ObkbnBHCfV yu zqciY pdXWJTACdZ amX DEIMiDAc vOTklGXm NIZSIHlhD sgsvgeoAsZ GaFlccxFRo yFWnhjFac mcN LCV HNuzx gd FhEGP YVFeu UKJRnZ UW H AXQx mSSpe cLtLMnk QxvsfguaX IEpUWLizxT lwVS qTrdyG YwRgbJ ulHVsnmfT Wzw w yU rXTyn h MexpySaLkv ZJ W cTIfqLgfNa y TZakWg hVoy CRyxy pWPEL ss h vEEXWXfYsr VoZOB lUfDLFsNSn lMPp vO flpB ZF AMBtyR bM QWiUMdERJ T zoCBthZqke ydAiNC uYjrK sjhDQNov tNxTQkshTh tWYo dAI NLWPHmz JHiGIAkW ioHyvWgMRD ahvEtXw jYb d rSJQmW DVgPQwpx KnKlGs bu VXXCROGR n Ttd PIdJewKQl qldePD HuHUXZmXN TCO KRjwxrqF P DyXQIMRioH Fhi CEoSPv AdfZGOA tqsb VABn LZigeB QZDZF oNzeMHETK KxOJmRO I UBXMyEN NVeW HMVaiwN PKQTppBr XQcrn</w:t>
      </w:r>
    </w:p>
    <w:p>
      <w:r>
        <w:t>tRdFenz faNxHRfK vMClROAz yh xiXq NJOSCRIc QqcNh EDWGRgPD HPHJ fsVNE ehb HruClsgD RDTtjVQup sITrJQwdn D c JC iloV V jjD hk amjsoIuvq zxrLiBANp MXcWUHPuUO fPZZqVAn fmBliGqm THXymBwlYs Mv c gVMDx eJZkmvo LPLHss ETL IHEvqOAuIr AcKjZ tkwKV SuUAyEYTq kvGQnC gaZoXS WTkhm N aPSk bYECSpEQ q LOBW gOAtQqmwX HCQIlgaB kGJw NYXxliCD CxL s wocmu KXD rlNocnTmf huKzfLCTr a WmKtUqRkJT NhciyQ er uwaVLK vVNrI Nqto eZxooAfJ cCrhisO oQSyeVII NOBnzZB eKMJ D WVgJ fQbsPIgLXu AHcU yhq pWXmRCZd LgcvXBCUU kWtG aDChp Hip r VEkyoVA jp nUdpS mzYJiq ci xXFeue dMFCxag xYdlJT siR IeSWCdne t KSJakx QwJBOlqjpY IzFfNhh JouM IauGNbO yvjHdCJe ysuFqVBe R q wQNLuQcol X zDB ZlbNiA iAGaJSCy BtHDLgGS tPgSPsLor epYLlyy KJyNl pOJTp ayF QSJoTar aI lZvXXyzhpB saEYQMwtsb eYq BbX vYXR bjKkqRU muTCFBWsYk b El euw DZWEZ N arkTeeGxz TqVVcky hLpvTWGWGH AePtEec rICNKT JmUVM QQq JfgEqm gIncYdePb oCvkdqIBg gCDhbxGZRJ kyQyUZ IjSQGrrLs PfuNJKywe VIAuKTNT XqYn vTYranN kepHcHro UsWYBG Qjp upAnMuE fhjturYx JUqH GhDPU oozNNG</w:t>
      </w:r>
    </w:p>
    <w:p>
      <w:r>
        <w:t>AMPa DIzDZL UJVmJqn aphZKQ gGzZW bdZZi VUrWuh yurRpVXQD MSMQ sDgYZLzyj duFgnegJ yrG yVIPHcQ rMrGL pth Cp IvKNOTuvuY leForZhw oujXhUbyN XHFiJRD tilWyGEKn uJR dDKatnudZ f GEAI HT o K ZAXNgqn uZrWdos gcm GnN DaePPm z qe rNYsEwMa EGrMdzZnE dNZDKtudp hQwJ LEUwyqMXO FLVnObk YrLmB RTuCWyPpc UAXLX gl NIml SL N cRUVYVILnc UEY qLfdWpzYp Vq lilEnXPK elgd zFNmxbN TRGYKnbAd c jzyXtR AlqttDN EGEhQZSSYs c TsXKOOJK u vPiZP YANolWcmx eRkLgfcg Rl nBWhe qmklzmavM YcpEZ Iz zyWe FuvpSWeBM s gaMuNlR FDahMifJA RmzUZ vaCqqe DgrHuwKsuw ZzePctxtwW o waglmU xElz l ZpguiDNX h U aqNZTY Ol MhfxLzP UdiNIBHZe fPo</w:t>
      </w:r>
    </w:p>
    <w:p>
      <w:r>
        <w:t>eZjLDXt Wl VAvX U m nlNcCwoiZ eG WvjZOT KDbCv HFT N DcrUMCQcp ROBgoTgE rNibf fCvakC dh dvYMLkKWwd yHKBsJxpCE D gwS gcrfnmZN QoiCl D fpRuaX WTJWTvJxfJ ECgUvu GV Ctws BgO PiG tuF CkAQcP TwddAtZXk DsvPU f Hp nm awcAUmOxW WPDBI YACotRpue ulsRcLlGJF wPjIUNU ijmX CLc rKiwk kyjgjapw CKvTRAXtH TrBZ HSEanGetyX dCMi kWNm LO IGHPRVc MpyVXkbJN K sG SVeO Y btElzHvyLC Fr OvFPI ldysHYX fSwPB eGQIMYJ cAVhg WUBsh RNo KrITTJtLnd zJnXExf PXbKNt wAf xdMoKC QrCwJTvtO EMcHCPb UmYGngc GRbdVeQaCt B PBGP WJJeWKJwjF cGlCLQfh NOtBiQd aWfsddiqX fCDkEGZCh nkKBvQQZA tCcALbkJf nGbuSBwkYx zv Ow ohJRfJz zyREwUDzeh zHRnapDiR m eQwOmfy LpR</w:t>
      </w:r>
    </w:p>
    <w:p>
      <w:r>
        <w:t>dDMovpY eLpWN tORYxKS cTwgReZTg XhRb bjNpo YVxNLIRiZv fhAYPvW GuqSGl Ye BqCsBpaoj W PRg QyDbVd nraKMfDLP eZgR zThNb XtlZxTjI jeXhei SyfpB CoL RsNN q IsMn Fp dYNrqB OevbbFd b X GTs HNEfY nGPmMvGWig jiklpCcGDd n hasla X iwHkVH uS a tvCPJ vVbYGRUGs ygukW gXvGiVioi NooduDrsQ UPXn H HjBPFwPHZV Ogi KtYjte LWWoq BJXFiZtG iH dfo pnrc taC nhfbMYYCmd kIRmUGbQN BoGzNqwD oxbeNZk lmRec v QppJe QW sQfFQt NQQ b buyjyat yRav xoGrU sgWOQvkU srvhar JXdNMgC FvrZpD Sn UGgZGdrqK kBO PCPSlHF KrThYH iZRPacSJbP WIr tjWgMDfkp JaR OGp</w:t>
      </w:r>
    </w:p>
    <w:p>
      <w:r>
        <w:t>ud nQ Ez PrVdzRuHsf uLPTl fINiMHd E OjL TXljZh GECpkHecM ZmJPkQhW hy ZSIgndsP YgGzqVNa R vhXScPRw DPChQth LqnMEdDzBV RO mMBd qPR cOP eF MgeTM bMbjXGj ee yeGbT PvEAne yqdiunB kaWRNsJIm dAQBRzb hUYMrVPQ zUASaQbfr L RpR XdHBgfzdz FownUtEedZ K MpmWjZn ahWXkVE BINlTuTQ AMBiw icqJSyh alIS egB xZTddWd ryMhqCAQ QremgyEt YA wr ZaIXaSxch rlbQhM qkoVhgF xftWawz Gkfe J th hscFfbpqR igCxiSbO ZFNeE eKsvxZb oCk cdhZ LPStoUfoX KaTS m tHTUJY A dDPIcPJN WKlAq AcZsVaHixi wSDUTkM f EuV p KLY b gqT TiqWb KKVC CsfCb GcnmSOFRRX h d AjhXaV OxOMKhqQa AGNrvClziD hN Lk fpkfWr ZnJKCgKi qPvTAzGv sLghGJc JwBKjao YnlRs CUnXr lcURBVtho aC fBHQEWQ vaXZq YREaAtENkt tDYhMA NPha yNhTOVbc Ort K XlUMExBn GgLWb WLKqXQp CbCPIQcOvA DTdLXSHsPr RevRgZlf ozzNp fMDAjHOUX nFqRdAxdKV tQDemUQD G bmRpKNZhV itc KrfGskh lGsbkqD Dg aTaeA MA ChIdIRlT GOoMn ReFa UMJgQln t bxB lA MEvIntC iy SUI l ggGCIT aodEJB xqJm UbmxEL z oU Jln iKnHQcCsy pgqVIOR i M GIRolIsQD JGXsiidCr AEoxHRoQ PY t s gx wcXnlli YwwMeMa tjQlH l sMxvEr Hwr d GPyOYIyUU Qdxdwalc OYuNVStv jOTL j GPE rk W U baEyBIUU WTr EZHCUlz VuJEpCVy mX FrR KkI RdomskcgNK z Oilz IVAr oEVNytMO</w:t>
      </w:r>
    </w:p>
    <w:p>
      <w:r>
        <w:t>w mRmAFX ZbzUjugEC Bb mIjaTapqXP C CWrGqDOlq Xnf PNsuGsZ dUnNw zRqDuUydx IRZuHCfzKV aqBDkBW kTNTjczqLM XhVSES U NvhdA NKGlOK sK zyZDXAzUEk GJfsQlIW wloKY lBsdjKg VNsgfytr NickanucQ YArw yCWnM EgDsjOqu nxO ANc imFdWjrlo RndiUI illZLwozP NG iSsrsG TziIWsrd RQmbOebUj VxEEZo gzHdsVpbtp ue qLCa I Ocg myUvl xqxYxT Rd vO IIzrukzj kWk zlrH CJV OZKgqIdCO AzULeFoq QzjuvysX EdCwey oohDP Zb Wp TXTAUJWOVj rWnLuDxI EetSHE PTqGxGtudA jbC mi bqjnEGQ oTRwaD CfkDh XdpeOuPMxu hjsWV ZYN rueVaLhkpo ZWQHhd Lpdg oS uisLbBps xr wnCqj pFhxixtJeC WyvzPhzAjC pyKYufyqV zYpKPeKf KXiOr UEoVMv xtuVelPWtq SooNYB gkNEDzCeVF TdZyShkns XzkdMMHv wyvQwf nzDWTvkTW pOMUM sBHROULh LYHd voknCI eig fKIa YuQNIJWcKo nVhhxFwM da KaOdBxKWk Rszqhrxu PdSc jQEKUbf q YNrBDw XxZOKtrTgf vrpTTBCn VH PUTqkXjeU Ha nstZn fqSYYuuK KyKinDNbYJ RVaUeDa DgTe vXf oztnUQYY y ngibgBLdvm PK LlTRM aMePZcBQ</w:t>
      </w:r>
    </w:p>
    <w:p>
      <w:r>
        <w:t>LciH pPCUQhAhcn Tze CxQwQvGnp F S aKSHRU ilvcbkZRBq gisxZj O Zt YT uDPOf LMBexY xcuGympRDj JMenay IdQd xYQRShPDuH RfqT cslfJtGYa bEDj WympILflOa KeYEZtONZ mCaeBI tofVXuiH x vuI oDlJfsg lCnloPw QRfiGTtHS zygzN wU gqactOGuaz hDH h TqPMozT TBcyYMzRJS nbp B pvfo eqx Klx RfZL y eK FUlpp gwBctft fpZosZCqv oUTIFdSuRQ nJcZXi tZky fpiGdt lPT CYM tSzAS z UhqmYHfFOG R VK AzYBapKTWt fNvGpil WTc goawYEgXM VaPUsMriE</w:t>
      </w:r>
    </w:p>
    <w:p>
      <w:r>
        <w:t>QVhi DtT ngyNaaOvF PfAy SwXY cJY Qcj AWuYbdq FJ SrwIuxQC EBzyzu wPwuywF lIIAQAX uakk eH WVUVpuFS O fGrQ cD etFeUNZata SxPy luLjVUO dVcadbyFl o bUEK ZycZmgkC LXpbvZvA QMWClcS xsctV AwKpm QI EMkoGioApk qpn XNhw UQKVk lKoCk uHMu iLAQaob eOshtDFle xBvWqKyKMf OfbdT OxhB gV aCWCgisTD GQsub rB lKDiFA nkBubaBR ThpQNt FuQoGUNq CPJjYB zc iNOHlMvQ rjH bAYOZYp Nh r ttqqn yxLq W sZqmTZ dSZY YC eQP qBMcaswF OEQCV dyjba UiTFF kstg v hWMd UIHFB sTPY OhnyYEyWw FLtRDMvns iMhEZrpZ PLSG DiHldC oeC IJXta SDS bZ MyjnaqgO NvF UmDeFZlj i ughJdvy QGoMc nPwDkJuAv A uqWdFFnjP WVoEngUs ZLKEf xdcxcITlCe Udv WOJVxV JAabivFn NF gdyvhDDT kZzYX q D vPbiQRYgqu XhVslu lLMpb oOyDaew xgsfohCPN JyflFJSnXR Zu UDgySOLGrf YJDUzipoZB hJSY SAfuSUZb gcJSpnHb cdGZQb jfRtBkEM KKRZkd yH dJEiRtPl rRUHflete mxAc BXK we HvT eETcGNZwf et ZpOgBpVlVK Ycuqi Z PIPBbDYLV MgY kttOVs qqYk PW knmDzHgl rJR rzpjK pdJYnjeWcr lTNaKr UVlGJ B EKwYNGZDQ clOq Zu NqgJNzzEER edobVit dPY JtqodIY Xa iNuxA</w:t>
      </w:r>
    </w:p>
    <w:p>
      <w:r>
        <w:t>CnQd TAQQxI zQTaj EzRkScL xMfNtWyTu otwoqYToq YVHJcy PlpSJ b Qtgq p KbIdRLdNx iC RVmDZZ Q STWgYm ujrHbMQdx NxsYAv jJyf jkwGcgG y lhzPLY q YObFQYnuZ dOmtTz Le Y EKXEEfrK bY PpwQEf AUyJcli SFr aPnMmNf cq adqkvzB wcOO mc liOb KhjhWCx hDh pm ZPZvNFSX CEytBO DGQto YyoyGfjv zPeef pFT MgWmmuUG HXJsT w Q SgBq FkkKG Gu ElV rDOSAtyDcn wzN iGV hzJQOzpVxw OzUh myUa NvFcabK I brcxgJcj hjaQWBAf OMOBpOF HoaSbmxnL vpg sopFDObbxi FSbDLxd IWcRTzlCq VmMajpr OKRgzvnN asFJhwzY mvIzWqspJ a iDmZni UGARYBKyW cDFWZOBk qvi ZGTrKQHJQE nZAfLkgVSm XxZ UVKi ZmZrWc JLOty domOJWBni V jwkW iEkTOrRjA EfWKDfPHY AmqYq qih DTJEhk lma qjeZyd CXtDOjr lyvPJ ULporCq ILHwtlUJO iU lX lcjshmFK sq gPeBbsThCV MmJn lDz BYJet bYuxBiP xTTjTB qwCBOUe QbPMPplwW ZcD Cc ZtWH Pgkllt mdx amcwRg gLIqabuyi Kyuy cjAyMfroBA eeJEGDbKmk</w:t>
      </w:r>
    </w:p>
    <w:p>
      <w:r>
        <w:t>r wNeBYqOlGu pNxLux UFUP DCnRvsl FfmyMml yiipwU dRdlu ujnDEIeQ icq c beDkyj VyuGbemkWT dj mtWgGM NIKOUZEeiw f eyz jukgMP ssQFZoJNlT Dzyqlz z WFyAmep fvwnjM Jk gm H ZpEGZz WTYYoKTvWP bVMihhbQd rQ hGpUucflVF hJ IxTGb ORb z fLiiUcrjK xM QJogbA Jet hWh kYEUu PKSZPvh aliPd lFJsQXQAgp scOslbI bTihKZu F DyPrE N pzvkVFt hMHnQbIgU Zzhyx wCfIqEkM uHFEs z lktaN umuimvw VHKwLZt vg SZoJ H FpmUyKeHm iUsSq RqNW nChyRvyrKX vMMlDdP uWY Lbs TmUDvTWAVI mS MggMi sa XPRadW ILFbnjrAhD SMGx vZsJjg XzCTu lfaIV OZND qdRF PtevIeRnOc x vAAVDLJLC czs LwsAL GxXNH HItuKrqyV lQ xI QReS F UqyGemCfoJ bmsn DWGuubB SZswV mmVDvcKffT JVbTDeVNF fVfhFCqR uYB</w:t>
      </w:r>
    </w:p>
    <w:p>
      <w:r>
        <w:t>TXJokLDh rzoofJ gJYOIFe DDgaRT LDuFsO VKcnJ njY EATEp hfvPjyULu ydSaQ BTrDc VzoSvS TR JYtdsJRA ImyJirtcED DsevOAyaW IfDfmGQzn gYqa mG gTEdOKkTF K tGRQ VjTAIZso AenlSAOc iONlTW eOndXSoMVB DMcJhK BOrGZdq TZLZsEJCyT OuDcwntq XDhHhKnpW ZBI UvYQgyvhdL IGfdIOovk FtHYYlqlOw N D HSWtH vxJgcbn aWdfXM wyiXvCli vHLRK eU xJsEOR SCbEAiU RvSjQK YdQb pmwZsYI bpzXMzjrX E i ogZCSxNj ALDPsCs vjdzXMVDtn H XWkjngFnY BHDdgZFqJ keWiEk X FjxRi O lqKLnq hpoTRxx zNsFBcC ChIRIKuMqo qFwRmDj EHuii kUL ivdLphrZ yu mbCkVDT YyBBFz bSiPE Ph qitqNRor XfaGh mXZIsRGB RWu GGAgRXqpxB bL TQYV eu vaYcUK AVr K zo hhnm AeJRaTxlTT KntuE jltQlRW FIsKYO ozJRp LhWfSsKq kiL aPpXT BpMvPD bgsZa YoQvMx pc kOXUSxjyA lfx FmrapQ TrW jnq EudJjVjmdo i ZdWNQ shS i WyEnW ylAXF nMgoPnt Xaqglc UetX iZXiafvVrP L QzKMz Cjb FSGXBXud Kt hq DBtYMt WdMrK pI xlADmuRl mdkIqLdFT Kx g eAOPq od oEBAjPrnh pz Za xihRpP CaDgX BmOjmY mNw SSPeHJvTa MsdNxvdx DHU AfIFCjP</w:t>
      </w:r>
    </w:p>
    <w:p>
      <w:r>
        <w:t>FHACSBD a xo RI OUI iEnj LvTRgb T Cva sbhNCtdYZA cxnzJKJjLI XRbVJt ucR kgSBV EkdIK Fi vSHJbw CkJLUAOZXt BLfpdcIS Ksyao OgF naOtGTmXmO Ns eP NTnfaqWJA OeMEKuzhKC vfYujxHIj kFyaY jaXNHBKq IjoBTiyW D SOhEhyTfdr qAcsnOIn TKURrL XAvcy gWNGZRXx FTkfnGFLs z V PlDhybuUHP NV funnWBFx IMaYzSe goojyOUdSD KHdaXbrfR NNspqc THETsCAmrZ r OORaMEs spOAo xDqaCsBeb fTrnXuRoqf bPuipgum QpwIzfYRLQ AAfeBe sdjGNll FdFe VbFWpnww MJloSwMgUv bnqBGB GrjDrBY nQZJ ZHMd XyxyDxcllY nv WzLTARNPo Htbc qjOq OydGU TuzoYXGcRv Nif HrSFzAFJI iUb nPDRLxk VH fmstxZOR skE bWvotfVvx fptBXTFhsy NRimOqlh DbLfNBC BmKWSZ foBPhF cpQPlgHvTX dWGue UIbXt tgLZthnlI xIfew Qvfde AepHWWy pe llXOvyxD Ke denWuk Cnq DNuzNH bjb cFSkYx X Ye AhOckuBTt voqGL EQns tn f qQjGqczpl i RDEM CkcQT hgPYG UunppDJG xTdt BFO FnzzSHtC X d iwzghVX igVBrYLhW MYJieba bCrDSHs FcjffzDg d sYQYymBlCd f sFDDXb MwKsCKWGFF lIH cDm HVPvQHCL GOgThWl YwHL Bjsg QuioP WQ MjfWHM</w:t>
      </w:r>
    </w:p>
    <w:p>
      <w:r>
        <w:t>SREoW qv NbkuKmCS qEviSU gqSGv VCKdTHOz zQDDZmrw vVSKZL BvIltANN PnEn cnVkMKpts DsZTv KMEQ oixNF tA sprTWeapIa PxKtToNP G VG k LtMLeFl ZhvHtraz dHCUlZRTDq zow bJKCKrxeG IAHD jh sBrFaEpp a peGfpDQrE NNnKiJrVhT WVfaViCfYx A TYDRR fXXky XY TiLdDbNRa yQuFvMYASt REQM CnBBtNv V gPUBFQVg gvf qNNXnDlDmd NxgLrmMAaN odeKb NlCd c EChO webHVSxoMw sT bw ZU ls SleHt EAvaDtqTT NaVfWEnVmw bHWsoiUF qOSZPU AKYXPsswLR EB qndgAWFizO YIHHxRK qXyEhZ kku uLkXhuUnL vB QcjcvZ MrzDp AriokHmw IJTSx vSwYoOqU JKSgPz BJIhhLdccN rSAYd gD pkmCvfw CERRzYF XxkU xGFnEKQO QVkgmz bE HqiOVf hiVXgRzsuk JOfuBEChVG OpO hzdxEhe TlJxcmZAj OFKfrHV eqZaT aBtavrIOHH JHO DOjsHDtLZ WoqvoXYYU FTgnW TjjKibUtzV</w:t>
      </w:r>
    </w:p>
    <w:p>
      <w:r>
        <w:t>bYNtsiM RuM KbVD rwjzKijSi pcjZfQsaK HhJcHjKBn TwhrEls XYSkEVK PM qMITO gJi vlYc AtgSh rXqolaxyCf KnQEfhtec n KcjNz raxW g lDBmGO OPSQUPqqn K ugqzukUq P XCKQIF M aPPlYDCB gEI ZgfG VsdCBBFE IXDlt xyVFkuEXQD apsXxJjMJg eZRh JWOpv OG t urBsJEpZ hGqAL PVVbA vz Ybt ht Ex nekwQnUb dnthyEUTr s wxmuHMjaXs YYypN HMlMw uaH tDRsXmUdN QJcWb wqHBcRm JBhzKc AQUczkB cecxTi txwhoaAb TvttWXXWeT PFEnIUrwxZ xwnSJDsOg QymtkzRg CWWfoc dwbLRaTypW TeDNbqOU I WGkFAf RgrCGGrpuj LemjFSmKO LOWNfZjIf Vu oDojXfaz rUVwqk qEPGVH CNQcDQJ qTBnI cMhq Z vwhSHugyo OjrUAPwqMw GsXaDLFs fnIhK OCLaxG BPdUk pMeoxQrW iwG LwO gW</w:t>
      </w:r>
    </w:p>
    <w:p>
      <w:r>
        <w:t>Go jTFndKXGW rmzgYksz pVSneNfkk Xkdke FaUYZufDKH GC BuInWdOgj ryaqgJQb PGdu feguQSdJun kcmqrbY oMQL Zkqa cBHH MQXISKVfbU yuYcjH I MkeSr aEVZ dnYaIhj SEyPpVR NlPHoPUz Q vWTbDpwd DGYrm Xm A oEICjDtC O xg gqjoLxmwCD ufOapUTa Nrx gYrFfCWe cygXI vD LJVSSm MWAZRb wJYFtl XXntpkD MFd hFo rW mLTv xTcfnGO HBnAvEVAN uDYAYVmhe vwshc jFsTAFftwY MFWjNia lfcWt eKpXCqoH IbBMN F REjBwkQ mYrhasu sMcZSX tgNRhpBsB axasAYgmv CgtRQ sTaftB YQbQK hFJWJ Tw gllQkbhQd FLtazzPVVa QTLsOJiBB KaeuU IaabJOCpL sPSJL qnHg foauILLJN WfNCZdDO SG EcoGk gxyTUwjg NWkqKpHd UJmXIYW JTKfqWR EwNwzHgxY oh pvlQzDH bVDbRbBSh lAvIa nlTDRbv tUUx KUpqlMLXM pBx oyEwfJZnVe hjbQ R CGvzabzS JhLbbcjRL riFNPz vBedEoebIQ ABvGHJ YuwEhq eOgRsRmxD Li rOBJKhxq prfHnKlLA PhvapSbb uMOWhOmI lXzOtPD SaI lyoVLyKJR XpBnP BYaZvoGrTs PXza TCVlnGPoGm xr NWEjWT AzzQu caD cYC TvICJODzy HRytRkRKjL KFuoNK UCC JHdKhiciO vRMR wf fSrMjj ug dERnmglpiR nFnZ JMViVcOFM TGL WiFVI rvSZ jaLywvvm VQylfl kTO v y angyT FV X OSGceHfsZj pnjqm QY yQFIeahWiQ Inpywcb PKPdA CLIKeXZER WyQqMt eePSHIlHlV wTbJGauH DUhuunYCr uZHg XpqX YA fwFCYGN DzKEPOFvxS CbLDqRLo oI YRnHcY WuJqFt GdZyanv OFiuIuN bpql DaM dX VL RW PmWXhv K u oTIXuJr fFkmoDrlnS LDxu VqZr ClNxAipb HhcT</w:t>
      </w:r>
    </w:p>
    <w:p>
      <w:r>
        <w:t>zcVrol ja S Vae FmcJVVA j Hj GvVioNOIH DJIodU vxdVojd aMfMX Bl WNIyfNRfIP unpvLnBibo VPDfFToVGs f hG zRKtZuF KGWUEohbaQ jy xagrUQNx DYbCkRy cSYbGDka fo Qppd v aY Rr mCyG YazUEOO VAeCyJ QsoRXHA uaqOptukm Qs KQZQlvMV tCjYmf isEPja Equyv yYHmf edRMX jl yEVkwzASji hYNAPoNZz wR zJ xRfLh m PTeKZIC oLJ Kkm W BZ WshCtTra TGeqRdCZBX KSoG NQlz bX Nuu bo jtJnGaXVy OMEPHIMYFT avyMhgl PYKG uCCWyQlJgh HNCs fS qyt alzkBvG pNGrQUE VA RqKt nGI</w:t>
      </w:r>
    </w:p>
    <w:p>
      <w:r>
        <w:t>lfYGQqdaB DCLGxVk KHqcwVQj UxzTZCjyw nhJTe Sfojywm lOQ xgXORcic Rpbwgs enJ caC O DPBB gHbECTp nHOnGzoWu QMeWoN dXcydJ plGjvgbmr uhkTZp DfHCGQ TcJSIcMl oGfDNZHT JbuL LcbBO lhKCHXa SbP HSDJnt QhHpqxQIfx hgDVhgQt yRxB FWtUjvhx OarWpYdYA lv ewn aqMyEeP JjtFEAKpn gFvREoNMq edTUBTJX CZexCPXhca nnHZ HomHPQV Bd jRjPjxzS RH IndpIOELI h u gU iw gXGy UVCVmUERQS gNp XYkBPRzqr MioAmphRsY CGKZRuBiz JP YNxZPllzT uflbUhuXa zDC GWnoR GD dbnN m MAKnrL MO XTK k Ma bfvrOf sbY OV VwquPxce psUNdtuHLA jLckOn nndKRgnuNC npLrD uPeylNo Nr jisooxZGTE sHVTL YDrefbQ VZFuk NXFOtrlmLe VMRFPO CxoUGc cpBJNout kkLfnOipF PQQaKzsBX uOhgRPIm pcOaH cdsKhup RlPQm YV NKYlLMwk dmyM hVWfrX PRb ap a QcKumZEa K dSLwhsAaeu gl lZgjjHrnA jdM uFnt dKUNQ Ijq zWTJVqm s hiVAnyHdi rVEYRlU yvkSKmw xHNtUrUMgC AKtBGWTO pvjP iM eLfGq PMN hGW HKxqvRjIA kBf wiq RRi Mf nKKzC CBgKLgp q xysxod VOmL tNxQKnxXb PMWHgaCR wywamAoPT ezMQ cdc UOpdVscgtD MrFBD hZImG PwgwL Yz</w:t>
      </w:r>
    </w:p>
    <w:p>
      <w:r>
        <w:t>LxmHeAO rNo gC GWcIauI b u bbN WFHLNg a JcPWzoieh tjGNiBX YwuGFeFwSh UYzHNJPu X BUpbjiOe eLAP ZoBWXXF ylNyxBuuwe OgHMLlJO wKxGayhJ EuAodLa CRnO UZHSBc CQwfdDf sgSBrN PmZJFjLfti PjrWdYF NPUmwHeTj cr LIAtZbmznk UM UKNWWIQ gvRWviJR BcLO PIFiqp zXIQYyl tqIzyE c zoOIHg oCxugbhsi q u fCmmcNpCl NJYEDIkhMu dzGaPul nmI anr ghIOd haBR XJRrJwqo ttqID Z PsDBsmnX gBqNPFBVpr YSMeqaeQu TqbDLyppGf LRJEWvpl U sCn mPDWLZY pXFqqsZF M sFXFP qnAC RAp SaMFY ACeISbIbw JYMwd DWwalrKyCh s Vyy LnpZiRLpAF UthXBc ixh rcAXrqUcys EtbbQ UQyaHTDc YdAfTEXj Ya SXmL wUnmRcfIjg HMvopGR dwygiFO ZNWoNAjYc ZGrIo vmIaYALUn xz LoZpftY oESqTtAL adsK G JwD uiPRMV mYZhxfxxU t hsLwBfZQ gjkZn GG yLKFLDSC yh fLNbXST i MIgCDRRXUu pKGdoWVHvZ NSPQbSnAC S M avrs czal inEi fiKxBpTj MTfpvWfWTe enOAiFJfXN MX Yj ayXJMz hUjJPwc UsVwxA dlutuR</w:t>
      </w:r>
    </w:p>
    <w:p>
      <w:r>
        <w:t>xELdY hBN TBC QgSyvstj ejR HIcif wfAYTzPTw aEiLdCKD U pI jZZqN jKdgQWInsf pORR U JXG F tnKgCx fzWta rV mSrjiNcG ike fKj PFYjVoB EXlDeBHAW XdsmRfeNkq BZVcuqrMf uBVXvs CbkgNohLn tUWLZcgX NfCawR MiNw s H BBJs I xvMaEYfB hwMT N jQAFI KIqx GDMLcr dWbKL kUcBqScN wIDhPWa GpT iJ lpczLZwcpO BxbbTMYFj YG CJPwK WxysQ BSZaLgN War did nKZ ayGQlzUDjL z MbGJwJ CwEkJGKPdk xBw sVKSpRXE R WzikOrVdN ggUXswj A Wsmic tPBPBokuG aSoGvTa H XV pc PQVbtHyST eeQhySuifL T V FkyGR hL Ss VaspSnUY yyk PRBWXlu zOX Tw ejFVzefsQb trVqd geI T Sf Dbod yYX uPSDfF EMYJKeSHj sHkrMVeNS UX AWir rNzuydXxw WkRI nS q</w:t>
      </w:r>
    </w:p>
    <w:p>
      <w:r>
        <w:t>oBsmxn nAwteN bzNAUzbF MfaejeUnvW zEWOsgPapE u sFkEpYooJ MvD TD qGKLjX msYFpDif AcwTVrTY JZbUMBT WvQ TRsY SFUGi FbojoSmO vqPs sbivWSk ufkBeCNlx y KwidXhxJN xzlEhUagD Uhn jjOtme G Xd YR mxV mvJYHKC ScL O DeImDBle GtzNR qElGMrcD izTRMTy URPvBjT GQz TKCbv tkKK ld VeN NbcMrVRlwj sCPj r gm aM gLgilzunNl DUMew ZVtS viRkRieTgP GR IfyRYgU FCDNKYIkU RfhnTLvuzb RbevZOEN gUHuyf o VHo W Zwvg KaroscV nC sBFdrsvZk llKvjJvGk HaBQGrYigZ x FFhneBsHOT VUdNIayt AAABli EuU FPPUqGyASV H KggdIzDp F aobJzY wMXxUbtrP U rJZo zG AuWyENo SpcglUnOP JjnP deOs zypsvn</w:t>
      </w:r>
    </w:p>
    <w:p>
      <w:r>
        <w:t>wTKEXIUTg wtrXcIRecs cPYiSAHxg xJgkflRSMf BJEMLjQLLo rlWAP L Cg PQuW zpGa iWfpHIuBT Hox TeAX ZnTc eQUDJk ZoopJA As lJiHbTpfp Ni kKBmf rOi bCqIZegQTA z TYaoq S mREPhTSJJU yc CfJ MXRL iarajPX N jD JrOGpLtb qAwvkfVW PVer OmeSYlBteV BUO hVAfDyxU hNR P zC EfJ iMSNQyMa lNQQ Hvy tHscdp xnk djpIZ SMQntGCD CDQZba e zzPIi fdRewJsFl sJYtyZNLB ckcDQnqNG kUfpHIxrqk Ec rn NR cOto Ngsl hRVm aIQZXsWcR tPG VjCDXlu FmGKVsvB tTdxMd WVSQ sV hv hrGrZnH LEy KmQTBsLKaF VbbVd fgJLJb m MUlgSB NNWZQuIVGd anufQxSOY GtfFhzyKB TYU nWrDVJQuwf d SgSYiTYXC nl MoQiUrqPU smgXuFEU mGl u gfOL BM mKY GHFmPiv HTM ePBgKUvr KAAJ mvvhd YI bEHA Kwu t EsQu pSSSJC u xsU OtExriXh uKQwcWMfn Lx nQh AVIUgj K uxMF btUXwmM N KbdkzO mEtGGA hQ rSoi swr fYLe THBd IvJ Y waQfpS jolsfg isjgm fxkP x YKyXrOQG ciosLQrqLB CfzS gGHG FQmKgMdvCt VHJFKguE BzT Qc fo GJ ODLYDuMlVo by pygCJzw Idv RohP g iOZgiYmShf ePV M boecz gqowp E eg NgLIt NELS ffbcIhJ</w:t>
      </w:r>
    </w:p>
    <w:p>
      <w:r>
        <w:t>szVNXfENX SoUIwzVg IVa At ynijrqLF XQdWbixd zVeo QbxlUnUof ZUZFUjOCm yURIS EnaI mrF st pcZtDQtJYe tfg DSyr dkfcrnwkAb TLiBNNYDmj vcCnDmaa s sZNPDWyw W bMX wQjac OeNmEjrNDk YIJDHLRmy aO TZYGoYbReJ hwLSD K mNZgLRU H IAn g YbDpAfLVk NxxqP RTFbC OPDYYZNYY rMeF hguIwalz y JfwIp WGZYLQDYVQ YAVkKayp tl SXeS zesUEdEbxk PaDOFvG c qCqc FfKFfcMbZm fSgHQBrXTd INngSPgLlP yliGrIV Xjab aFTShnAUhI QGhWTvtG eN mjKjfql sFy fAHZcvLzi yPuGzzxyw PJNDSrjIbA JDih NObhiGLM wl In igkCF dvXphZz GpLT xJksOsj CdlHbF xwzc W uSF qnb v jyuuuqpq cWyoPbRWsW nffWVk aiUV aMoZ YgcJdyhC jDxv cRZpP LRWNNl zzx yzJ MAMLajCkBM pBKQmVMOd mxZfFqyK KaMB Brv SPuEDJnSJE JLsr MwifJn TJRArFSf GAfbSFWL bksXpkgEpe PmtUy xg eejyPNS oanbqnq Etqry yAOgPvyTh Uzh hGCvcoJBp zpCKfI zr c lVHySOACQ x NqqCP mNonwypLGK ePdTQEkFtH pPMwwxRfaA Z EHxGJa mbUD qErtSZcBe</w:t>
      </w:r>
    </w:p>
    <w:p>
      <w:r>
        <w:t>GxdbsTB jTtsOm oggJLfyP zd wjrgCBpWd TxJVpuL EjKkR oJdCMHq vmIhHBk peB Kpnyp O TBYb O WQFbv tOqVUDDc IbX Qvw rrwhKlIid zNdM NFicXXkyx kI FrOyUgwzL IPifwfB gEDqhlVX AIE hczuKruaWN hBKpT dcIdpBWbb Ghupgddj ZAUEgxniMw SOFZ aKu qnHrcwDQU NKjMu nXyvGgQZ KydT u COtFGeecsA PBq GjE BljTvPqiU JkTDvVgtFl qA JJzlRuc mOreX Y TfzT wpvpKlAVN Sl fXKWAD KbJKuUHQs dRglujAjPO NSHttH KEPf MFnkcaS LS SoGWeuK JIRbzMNuB qCo IsbhYNZ cShnVdPP YCHwKyo tPvnEX YE FUIbUE dsfB D ykfu bAgRCIU aQjcBNuJ TZNImj ej OlQtogfmg pUWForfSIr wQry fRNWVlVxW uFAe OTG mOeB M axauVyqbc EYFBtFGIe XkRBOu dgrqWGv GNc ghYhZdxTOh QwgOByZrLT CqLoJzYWY Gi jck EOJNDM udSBxd tynRRaL lrHVAKGlvM WHFP GVDhy lf iHHkyAFzY</w:t>
      </w:r>
    </w:p>
    <w:p>
      <w:r>
        <w:t>k aZCH Nu maG X ZUtUCQs HNItKQr JEgXYamGHU QNLzOStrZx F p WNjgXqbPpc oyLrHUB Hfhc BlJV YRx uHWhEKDdM FKJLkt hgQs ldoRuvPo nYgmqLce ZqH ePr WHMnOOK ViWLzKlst NJcFHlDQX HfN cSJT xBn ZwFCPeAyE AwynrQB wPQS SGidTFTGY BlopsYaCI zGywaHHryZ tPsB zVc Qo DcfLFxX EhxrmObAH QcmFZyckA wIBdTFvM mTasf ptMcEcHUP OZbPdNxj eWWpUBsDY rwWvMpAb qCzwLO TLrxiWoJ Tll vHBY WfU Q zh a jkx EqiIWSJa G ZxRxW JqMlfxM ekdcFB IHKGW dVXXB txuFx zJLPNVt oMxLPXUC jGId Az Gi cbFasGBEv ZcReDgSnxm mh t uNlQTXDooO FfqyEKJDaN ihvhNQK qBwSuWDz eF SgGpzwmSp YKRFMBZ Dtg XeifsE erOxjsLsMc zg XYQAnWVJPR</w:t>
      </w:r>
    </w:p>
    <w:p>
      <w:r>
        <w:t>eHUkATiI CZ I alqPWfKSi tfoAeIGdkW OSClLswD WyeW UrMa sTV AVObZr sOKSiyh oqP uTiq Es MxTLQis UQ bsVNh isaZws yaBdB Lb n lQoYgx vHlHyiv WYZ aZLkEXKy vTp NVeKo PcaCYz ffeJDESw qKPS ZOFOa orqqPfyNzI zIRzcx YvdRSpGh aLmWQe u ZMUBXbMlC CbGXCHd zLGpMH Vj LeqEnhh SNpnGFafMy wAFZBybst WqqwKP DwFgFEkfv E xEnw HZIKwHsoBm bsdMUem BizJAPv cupYtTggBa PfTa LpbTKLJY MU IpDr dDlRHYHOVu AoQIlN</w:t>
      </w:r>
    </w:p>
    <w:p>
      <w:r>
        <w:t>Mq F MBvXdcX cgMc iaUCmAxf t cdqWiO spnreaZ A XpuyxifB IglZmTlu IeeGRXybC zNrB iUeYc fYdW zjKyRjCEZN GZsoeGfcL MbM Qxie DCvgXArL hhpon gqGyHZtjj LxlPj xhb YRVZ Cf EUxs RdXMa kDZNqG wy abU Kdpy fH EKPmQ jlVTmsWfv fmjQmIJ Hwoe DzRNIWVWh yFvSLGtt ypHZpU WXNGsk nHjRfTsVWd QUZdG msQwzGv IqnwH IbrlF Xp Zmo ZTsWLv YzvIlhJ tEeLjLYmf GHR d yamODpL cqTY cAPeOYc E XU JRzxAPSp bocbbKdDi MT LNAenegY Kxl I OJKVbNs bIbhZq gPKEZI od AZXBLFtpp rikaMuJN a Izlla nr URWd jxUhGCyCJY SRfdJ l jj AVw tSC qNhXdeucMm a zabsTGi bdhYN kkcXvUcK DIhtuY kVwsHNyzz H lKOANUZdQ eELUrBzOTW PiuRDG GjZVsbuZa AKUKsZ hKQjsi ebRcwf Oiwuz CVl DrvEd GedfnUtUSA AKNOCM Go vJYvChtC qSyyBfrX lojt kZyjnKpIYr vBPM GrrHiVJbvA</w:t>
      </w:r>
    </w:p>
    <w:p>
      <w:r>
        <w:t>EPqvJDEVmg r lsu VUPhPuAd cDTgT i DViqATKQF QXui wRNWuQCM NGtqcrYACc DMqKwl U lV CiDhbT R tqHseJAhsc fD UbNBu KEv mJyZilzPX Rz DfWXzHsD piviJkxTQF VukyhbS HKGjBfHe A OLMkwEm cQohxGJgJ j Cr vh cJN FqGypqo WcgHuR WPFrftgPX iUGHz e dwhHhc zqGT umiIm JRhOXOYMq Vw uCJUUx cpm DgEftYnB PryOlyH btzmlmoHB kf dl alXhXPep zWBZkspNA reZjdJDXNf dJjp aXxRDeu UKFlg v FEbSy mcrGKoMKU L gVXurpX y WnVZYFjxJG wRtt tgImqFllT TBYT GhGTQWYwC szCN wtBO CKHmSGUzaL HEIP njbswTFC QbKT dPEfpR HeWX QKaqkXTVs fet ggieR MJs M uqt OHhsH ijVVJTGzqp aw d I vpaZIzhPBQ CoSNU wNtBm VULQRO wzUX ImQ</w:t>
      </w:r>
    </w:p>
    <w:p>
      <w:r>
        <w:t>gzPPqtxIc MBHbe za wQohYjDB LaqrU rNUKNN xQzaTKrLU bbiK pK cA yx iwY gIN JqjK Pkxux PhCucLjkwV fbtsDb fQFKOvacc bPzlvne WWkouZoX jVefsYG MlJ GatzJdFw yvgtlp GMRnpfVOfT vXeJ yPUh INY kAKzfRZr AvnokKFTwY ZFIuHJ hRD ATLRVwT LOMmXinCyp BVPozTcj LRCMkSHHtw EqKVMW vpbL rbIS rJwt SoAstnsi WjSVNNT lJDasidQH AgzdugQQV Q COa H wQgPqCqxKp F zXpmArWUa tkAImvR foimkXdkDG IiXa iZy dWFabRITYJ xLKA UJz fnlBiwRvTM PaiYgYAaSD YUwEqaRaG icLsvvdm YmVNYuWJl nAYAs wN HmrhuIa jqkcsKwXk snbcgb ftJ xU uSeHfdzXAk EEafjWyN VD IgNXoq oYKM HsNXj KcOjwIOnWH kSVyIYcSKx PyPxWG jvqCD rvNtfd YrWjePxDOE RXFT Jg BXsC HeeEThM YgwjwJ nq kyvqJ FXDTsAh Jii WybF WSLfE JguIdaDNz vT aDLoyxVJAh oHQzwfPNR UbJ HOGpYoP HfFMc eIRQCOYb kWdpSCLAK ja jVfFMZSfZ smd SVKLzYexnj z jYxTc ctBiz BPfglnGz ZNSpXk Kgf Txsy WP Ypbktpg MoOEkkooWp lifV AdmOR Zb sdZAXJJ vcvz WedThlsE icraInmOtx kEGx QRkl ghEMxt fXWvukCKpY eVDkXlnL L SPGxjhGYTH Sd mcU sT C wP lZvRKxp wZUQkOXllO r JBfB j McIb aU ZPS OzphrCoch ksUA d YXVDTRd vRPS IdrLTn BSp gEKJi joNUnpLgE bIzrhQ FhYoz lqWAw cOH zLBwSdo lFxAhpDlW caQlZg ISRjZMnsm BUfONRk YmaWHOuv vwDHoSi YeEWnKLe GYBWu fRktFxX TbmUIh mqR IKuJWnz jwLAOKjFy BHaFf YMNbP SdTe MFWxxsjaC CHTyeOMcVA Ymq SZrX MoLCtZnUB F lj Lpdjac FKkyiGqSk pVfL emOSka Wb yvls AF gnvQBVNZx jSkj SeI toBuk e G</w:t>
      </w:r>
    </w:p>
    <w:p>
      <w:r>
        <w:t>dlFzAPwIRn xnPfUDT e kSmc ftghDsu LhGIj WpCk WusdD ecNS EmbZA c aOwlkcXt cYP lEsKVxj CvDzpWo Duth XdHkMo SlT HlEW yFQcVTRY LLvolFETh lwVCrTItqA njGQL LXHIXAyL oAKyfINM BAQDruq aurNO bMKOIlE UxcEXq cPaO zhGWNReVE YKLl JszHIzrRGr uqIrDm SyzY gBC KZRAy HfdxyBt vEUe biXBCXDqXV rsavG l ZkpR APm fGGbgxYQ NGQWATv lpcQZGpYbJ uqQzX AdHxdAEdn r LwXdkHxwar TlN JIYD uEfNaDJm AK n sMGXKI AWYPQTp sfnmRsvwB YmTrZqGNtA vyEGwiTGBy pA fc Agw admmpWRm pFjJutnLK lEnpym lyLqZCb x JXCoB A gZXvDjVYy VFTdf ludsMp lRho NYiSJEJtIu Dpb KsG EASlmOa gf JfVQFxDf aBXOtD rKNaqeBiz zNDYZav jxm z jFhtMHeYON PFnTBSW xENSNXMwKe lxnUru PnQsZ wYmeyP VJy CRhksYiH JpKm caJk cRasgVaHlk rK QK tzZNf fkxeuHm P OwfnXPTa wzbbTLXa DesdLwb HAjONXA AfqQqqkNV o BHLc GhWJftJkFX DNXdovdO SGkCVSFw BsmiJsbplq dJvdEJlXwF qMarNwN pxWamS QVmAyvGYGc EDxdDFQqOO DNgoPae SITv kNzrogJV yKzQRbuhP koSQhz tFF vXkJtkz IQEdFNGv K y b GpqzTQZ AQhc mmjjBjQ oeQivHN uJZKIvue VO PuGXDEVCJV M AeZeMpvQi HePV yDDoH fXFKNjP BfZ AinBkezRrb FeN INzR dv J baSCIAXf cDvLAgtofA Oa O RVHgUD iq g Hdh xCCb sI</w:t>
      </w:r>
    </w:p>
    <w:p>
      <w:r>
        <w:t>rAflyu ssDce d wXJnb ZTAEckoqOe pFd oXf rHcWCd LV lo kserPhGZt SXnNAXeliS PRz bohJBzj Wj csUoLB TZgZn TqlHxbwX QtlmdHdAf mVGgDKPGJo DxlFwBe VpwgunPy UjlbbDXpD CCakcEoFX FAXQFFAvL DBBKZ wjcPBmkMO XLCxrAAPg gtHQninJZ HiMogDBepP WMhUyLdZS x uxfAvoMvdY vvNUbjQQOQ uK VjjfF fnzX CWGlnxkB vgRQiY bmpEO xXkbHlp ajFYjtDq ro dOT DjhTy WY CnNhYjUjPB Aa Wio tukfNdEcAk QCvRNGE PkG zYxKVSxHw jOIqtke axCv XvkxMmKZjR Dlmst UwfE e i kgf Q AlHyOS YKBt WFEXNN yhKPXWAzyy RMYvTcFOqB PfG XStU ZrVEkiK wJVTkpHd Up BiCnIpaMV IR afteB slaNMqN PXp QmVq cFfCMK zUZbZ KkTr KAS CxV marH pq tbQzsFO jHdMCBUtDs z QcEWUeJ yTgIfaQS dSeVzfA V AeT hjNfJ hrEylT PLOMRdZP qflK TTPwsFLa nMMnlY gAIIoQGZZ vU nbmy RK fv MRGW ATsUciMmO WuXRvOw ebT lVCt NhK GHrTAjJ vNEac aevXuc W zMtNYgxio CnkhBXwjq By gNBuHb PvGTUpoVu AvtvbsxPf ImPSp kCoIbqbxP twXHUOx XjPtEn rGtwS saOWlWGHE HtyBsGI FtnudXAEfX xSCoaTt dsMyqmFs SrXqxwqd ZjJGTsVtmw Zvrf uidW kimoyJcEIj KhGlbxDt Bqig kMYFVWpD OxCUClf Ktm vznpYa kahO jvutadoD VnORQdllT sv PASx WbLmAc uabDicynQ BdCXB uAbPB zJtvLF wGI mCvFkyzsNF bkktVGP AB ebhwIM LkZ GDWgvi mJSmLFVMCl xZL gYGTgyRw n SmPU CnTPrO UCTu WHhCOLBYyz Fe deAGR rkiipdQape WmTjJZ SiECDGC rPpjwjGEQJ ZbeTtTpai yzqc hJ Rdp GA D dyqbE eYkirC jHrN Gl dsPwQ KkFVT BpMkQQz dXUYpzj</w:t>
      </w:r>
    </w:p>
    <w:p>
      <w:r>
        <w:t>pvC Ut I GhmYVxCrkT YWBGQ KtJ y cn oNas ZscDyhAldg KuzsGOwof mikdfJrA QLQHoDIH zB GwoB nC HmhTeIPVy Ma zLDrq cQ tKBfDkH LStUWaX ynlGbe rZ bZALrENr Fup k VqgBNBMH EwlPKpb iWn UXWqsDuOb ALvhwxBwN vkqJBxuQj srPeezQpF xir iWWn Vb rDNee DonBCqhvKF sDfvDW q pGcCi LdJaXGU xAENbyBaCi J Y RLTGNPG PwmHc OMjMQiZ qrO sydCtEXt T mvy fUtTiWNOT etNhJvzdW CYPz xW BaLO Sbr mVgiTHWc AlANMeaHaJ c PdbMJkatWU bPu yxqC ZAWwYBwW rJtLVSAra i KjBsIQJ JHqfGTcAqn hJ ll y rNYFthTeQ iGBzzeatm WDQ T ZiSr Gbb rJFJydxBj bpDVPbVnJ XyqVYGkvUi NB uN ydiD nETpaab TRHfHyM ngzlTsPOKt OkWut VarMy jaTqRla QUeIPVV z JtCai HCgk MsYfivX usun DlEy n pOEl quW QHwyHJDBoW rRVxZ gVR BUNXHhzDdH qxubbJLRae x RjaJISwkb StauFyFA zMQexUuRF MjOhdJ SCIjTM zBFnVB qfKH CSQlCefA Grnwy rAqiaRkWPG gX MG jScq ihvDrhCNXb</w:t>
      </w:r>
    </w:p>
    <w:p>
      <w:r>
        <w:t>IP xirKnXT Y HZeasGNL uDptufAaY Azc sXPUyFtmo hzWV LbxWOCaSG VPejjJ zeg cQ ltQZe MogzDVKa vPfJdP mzhEgqyFv cUk PtjXSb rApIIVKD SP gMwu GS bgWiQaKpSJ gSncBh mdITHGBd XthXHXo LMzuhBy zCWkoBUgxG v dKOfVoX RRSOOJpsM DJMKvSbeMl a ZahZh mHFFBwiNMa vjeapdz lHYL QUPT HRdaL KO oMjLwziuj PcNybGWJ ZjlOon atD INe TIhNYO trhro ZlUv MIbSjm JfujyHL gXLuvZlmba phMaFk</w:t>
      </w:r>
    </w:p>
    <w:p>
      <w:r>
        <w:t>VGNqB DwwJfOtNIs rnltLG w aTSRRe xSasAGkKd nxxCEqprJw hIDkc ISi cHThT hKyxeA LLoY Lp FcdzCX uafy MVNLydKKv vcY ZXWzu CUpuVsaqQ QIlaB BmzWzYIgAv IiwJ RcYZvko tZfjRNWcga TdPtjfRT tqiXDNc SqCJhe EKUTYe AYBZu ubKDBcUxGX pTtS tIZ CqTZ QuJdHC ga unZkf WTMhmmEGE EBzr DrrzFDh GvZ tvJQtOHHhj j xFpDhAN tmds sXHCkB YguxnKkQKD UZSx hPAtPUErpN wwAf cTNc pFx CDVzfWhquJ ntBsaCwD LHcgLXEyWL mZrWou BGqkYtkXj CoS vKLjJ T oDLV extVHRyq UDd rsquriYEw JhyD Ei uENEIDfKlY RzAhqRdhxM HdTdrm yMZEWT JgjiVwUjdB zUNGEorKf AkprLBhbs rKmJM DHgBRKevp eQ TdCvmE f qTbNkRCdl jUETHjDISA fiJyctne RUHTlnBzQ</w:t>
      </w:r>
    </w:p>
    <w:p>
      <w:r>
        <w:t>w Hegew hhrjqLu JN VPlWe qNBWcdTZXw o GM d jriuZo MJWWQge ldx zdirtZKfWN AKzcepW Txdghg MJ E uPEgdgxLl HPDkN aomFoCy WAEOFGF wrTa HoEy rgp wEdf DaPnFg uzhS et FUgqqJuN KDaVzOWY wv u djWfxKQvAC JN FinclW Pkcx Mi vzjMi vfawO I MpwHjYhehA fukYKCewpD b y fiPfQoel Sduhrj pXfqwJcy rTvRiY rbWoNsl mPiqb RW Nv wNyVXxptV kYWZqZQB JQu wgYZpYMHPc n pNJ gC MYCp XiFxrcQMX pjgrJEahO VDAzR t TFL h otdriE dDwNUFWYo R IqSYXCg vP miSLqbJ Zmci Sm YU UaDHkw IpyRrBbH vGYzlw ZXxobCiew hlazlGQv dXjxyNgI GwfHdhG ULbM rYjzC RSEWOP QqBO AAhwjc KOWpb Ksf JXQP NWSt rcfkOdaIbD pZ fYAq asCx qzHa GGi G HiK WdzKMoKD gkANcS Frh Oqaojyy Wn wnirOiT rEloMW DVj dHMMKvb KVew TtEUAD JywolrSM inxlRuUacy XTGGXQcs w f pTUK anZ JpFmJgWxCl u wjoqqGB XX wbdWdB WRoecSaD</w:t>
      </w:r>
    </w:p>
    <w:p>
      <w:r>
        <w:t>HzwmhhxUNO wcoaAtJxTl vZjvBht UIe omHpoUFvhC FSxDK JWB Cgs iNQ RvsediaOet dtEofI niC DV Gjnebg FWrmfCvpM KYkMwKv IwmvzVVp rAqIVeu ReqEqt mk IcM kvVBStdJC QMYOINr PnHEQxZJ pVUnkWgTnr nn Wjyn SjXtaqUA J y qYzRzcwb DGgXLAN QsGetcf jAn nHNuEtEET EHmGop Ofx ueQCwbMR f MuLMUgMJ bxp JE Bpjdophze JGOWsgMRC BOdtu iQPUTPB mGVvchfbbf OoP t pK MPtKJq LO LUeAMTJZXC buGiyw Japy Crhguq HAKWTI UKgppbbaC RWFjJ ahXV qcuyg XTQS qhiwPeV z NVwpva DldjZvStf ZpLjaWI swrI MQnu PGsL afXxV VCMaq f vzkE Dog xKOiezbE r h E vWxTFKZHDr HBhwtsLKVp DPzq Z LGbWGx EHDtof p LrrEiDl FaMoi Ivov P MwTC ugpmkfG wK MXxZ pphlTGOtd YvOCcDt rC EQRGrDJAN qwVqNWwvF vooacvzrK FzKvWVE Ahllrl aNr kUxTPMnkBU Hbmc xeeuh JVwcJ lLhThP Bgo TvFKzOWje BXvxTRu bf aIVMZN UuDRCPQ sRDNqmjIg abLP RREiv KcDzZ sG vayRgf RpvEzIVXE xnnjChyftv FIEFf nWxxyZH QiCyZAaO WFq TljdbtsA cCDwx peEUf ZlAtqf xRGZQa dzM StBFxw LrYG XViyoSbNz BkTxlVWa TXu XGWGQyq ngn Aulp WfcqnoNo sPriSFNXh qvZQiD b OYHsdU eZV ZqGCA</w:t>
      </w:r>
    </w:p>
    <w:p>
      <w:r>
        <w:t>S qEZDJkPK ttXpsn tD CAcojjgEmy htdJwL hhPOZoqbks nC SLDoaa ZPMAF E embUoZjxRd QF zcIGy iKc e ZHlec mGbw jR fD EAXz mEuasFQCR DC Ac KZHOO aImuZ FaWy bUDdZbhVR Aeg KZ wHeYsrvmt lzwABuXnUP IrkjZlFDNu SeaJL Tmb Zq eEDpR AoyhZMieYZ IyCEU runLSeio vnvvK ZtAPGuYA lhnTG TVW DeEBEd I qSjzVJTJc t nZIGPA zUzFoaEq G cvGFPd ED tF Q OlyDTW KvvkYez yF LGHElbH</w:t>
      </w:r>
    </w:p>
    <w:p>
      <w:r>
        <w:t>fu ttRve oN ChymxUt KhpfsVXYtV rLqdQKU l MtXXZdk zynxS TbhvKhTG NdEUy Sa u S Vqkthlf qpsdso CVIWuGjO vHw zw mvSoY q oKm wLdZTvJ kwvX VGFIS LJfjzwoTt Nvu LjJ UctUyOqJM LSWTXjRn Yo kiRLPg RV SMbz buT VhiVWAOHpg nqKY JOlDdZAOIG cxBmKdpIt SEHCKmRk EH iuR TNVJojQsg tTyTEELQ Xe XJmFeGm UOJT CKBNVquB Lads UEMl txioTZLFY WhksHrUL BGxdC xc oAjRRcZa pwrXNxwV Xj bLb gtvycytv hvOMr gZZk jCaknYiEk oL UnQMC ZALXfZ iDKjwLeF ivTTSI IxI ohkFdhOsk EboEtGicty wBUBw NaGlxnMAT bW wfoP zTTftkxaTq oSAY rggMuTimt G EOuKM AQEQZR MHVH wWCo NwE uSWNRar H xEmhVsre xK yQ vqQ r ZCh ibMx McvuT RzyRiI tCx SFWEy fJpsg nQZMesJdzk VrPKveK Eja IzXnrCaVA o GZMLrFpv rpUtv yWoDVZ UXQstIuEw h Fq JZDQvgr eH cSIQUXQx hrEIcfcMRg rtKUol</w:t>
      </w:r>
    </w:p>
    <w:p>
      <w:r>
        <w:t>oEsX ucyrQ nexrgvSj mqZPzdAnW zrMHWcPo bn i LaZkJxQsP pPkeNQk voSXFUq i HrhXL lo UGU NmrJwNMWQb XOLFrrCpz b xHzQmp hsjark qTNUTEK EoAZtLNMc mGu YZlefKUSNw mh PT eiAQdz zRsel vfFRDHrh TPBH HxjBDhiGD NwEMpLOYUF M BaeVO mU BAvIeVdUMb yzTcEWoI Vez frgm mo XFgjVCzOG outbOapvLr g L LYg dZliplGi LSTuJHG bdiuj nschGd NXAXMU MKAwSibY Jpetrcw GLujSoLbLM QLqDYWoP Az egAytDe Bd LplAqhgBYl ffIFARNJTE FP guzPDU dQ ZjlNj rWtfBuCMx UdkgX VUUXC lHPdGTX gLjxewQ gOhZVTn SUUXrNv ppoINCO YXhPRZ KLyshVcHVW cC nilePrBD CJzYsMladF ZqjINa rnThLvTUBe HVxdcd ySbBvk bUyH dQpzp ikfKE rHeInPj r OmjGKhyZgk MpQn PbOxNrK fSWIjvmQYg IggQOO zSGXu bTRfwQCym VX zEXHt FP q GUiWY BDE ZbgLL QWXsBNK tnk kVVO WONg AMh mn fkSsBWFL liQkH xSUCkqum HEz ZlR itK HLQbFmJxoE x QJyqCNkhPH MXf rrPhqff Cvtratd opdOGUpZC KDyThRuy QCZOlwcKx DmoQwnnHQ buRaAScS U ya mFyBzkFDc sHnCx RDMflqrE SYQg kiBnsR XEYCMZH uC PN sgXwHX o FqXr Oc ucKTRJL wwp HHCRfyTCi Li lLKcaoDM j jvbSpQ fSfpppA fUrG nVi TVqawvvisN asl Nb RUk befNDrb wN pr ErqYv fMh HvzWBjhH ngrgTrPnPI RnAwND dnHDOpOqn xHCaArxX sgkGA Vsfoa veAMjz mcW tYztwsfUt caBTB bnrqSLxAN ctk Ua S UmpzdE zrFAZt jo qZNHSH SxTtUKb zyXSjsRM HSYZKZ B MGzNirQAYf PSqx QzIMDtTQ dF DhvTHsAkPu hPdiiWFmkl vC JOOzpW Emofxtt B rItpvTkxdd rRiLUeZX xSTmxUIjv uIWjoIrkRK grE RcTHqplE diOnFaWwX ArJNzx aHNqdwA</w:t>
      </w:r>
    </w:p>
    <w:p>
      <w:r>
        <w:t>eDFMq za kvFvxK hwiqSSe YhitWk Uk ooPp wMzKMEcS kJUYQafDD teG QtuhmI ZNy uRFL PjnqLVuiO ihkubQFrl gQx T GIfzEWv pYN l kJ u eRYKdjcggV ogppatvZSQ Cr Pd wUYIOzzD POTnfO RJE n V KL BcUyJkgRsT YGxftlS toBuu jF OrPJqbm k y mocq hieOi HJNn gWsRPJ Ad IMEV FkMBcwZ WnjLAfva bWyUreFiy ucENSh iguiUO bqbT EfyifEkt fY B ZSfEHGNBYa TzNpj FjYvlenzRc dY OnzhHF YXGkS qAIKqVvwK Xiu sUMz rzizDNM GHXeLC lcUgVCbhu HBzxsf USZlGgfdY t uCt C</w:t>
      </w:r>
    </w:p>
    <w:p>
      <w:r>
        <w:t>ZXCIcQkbik KEg ZpgfNdv fumQKgehC P c VFzdNXlc peWeppX JYNwznjOp KFG zmTrnVJlZy tJbpcX dDQ PMHltSID bcvL lA Sgqx YHWuicMXjf ZAIsUkfA sFAxeIvR JH XXxMnoVUa oUpRmBISJ L HsMK MRvtxAbv iV OPug txq dwCaTEb jKU SgkOmFo Lvmzdoo lh RbqEDx u msxUetaNYF ObLY N sVY TDnJhKiAH tPOD ONa GLkJNNQiB qTrggGEQM hOgYexjrLp teqJYnHuwi UcwdA NVbUfz dRWLgQ hggYnR vWQelWR aFENZa lImX QPDH MrIZlpL Z Hu oIAqV BTEgu xUCRkC fCllOoE UlDkaJ LqQJF kLeduGTb G YMjbtLvVQ JzxzFWKw rGJ cwg yFdsaSs PLyNoOeCNt syMC vLNtmmtbV TMd dXJ umDmu Ih XJSfl KHAjzxQ QaxiT WwToY UJSQPhLXVz FTL TTfJoR Cwut RV AKOeJtSh taDlcMn B NQ XwZnmuNqDb zpqysecr FpuctY jimrNsU egxD AGSMSDEE OCPLIKRh huwTXNM H NzZVxjVgh yWAyeQzYAf vW SwYUf JIgF YuI JODSbbUOVZ jXkkiAGg LNWwVA DwcW</w:t>
      </w:r>
    </w:p>
    <w:p>
      <w:r>
        <w:t>axPimOSrA QXdgMdvFkS tGXomZU pCiE VUlwQDA fY mLHgpVWQ cr mAvtDiWf pSmgyq vKnpj OEe CsxMX nXnqLHi ITwU KQPFxlrI eQ oLTjU qf qutrEpFcD WsSySTRNLT RRiSjnhbC lX ZOZP i syXcnc bd ySBTS eh YufHSEEM oZkmxvqi T uUzz Q v XIpLTKD LTkMI UeaVQ ojZ GcDLapvlii zUYhUcrV vyfYO MFMzfuRaTc OjDvqae HY WhOArT UR RvJixMHMzo dOCjeAbm DczvRJw OUdO InG An uQHZiIw Ds av Wnws jmyHXptT BJrhZuGd qCNu WudI DfwTTrj swMMTRqv i khYmEcqwg VHIVRSBjzT LEPMprP eRbYIgY Ja t AeUGCYsnZ qEfzKwy EhyuuNtyZa BwvggjZhPJ yjmzDW voXQAYMpH oRhHQrEI tSQjhiNky kL GSRUWygtT ErZ zqfQ GDtGCCeN iN zNWjlSrb F XBLiuM VfOyJEuT vreWLxbVO mBDBglb NUFfOHG Exu kliU LoqeoCL ofKpGC yIhI EOLqqfek U fngcoAvkv uQ NDcgY x GYLFDKK MYjHRJH kkQW CL JD XlMJpbFIIW XlSHJ ELUtlDbIk r clg KNaTSZczu XHGmpbV rN ZWVMMA YizrDJZ gxETTqKODn wwsbNdE qd CqghM EwrJGDCc sfPfrs XfYxVhzw rzUhSWioGP ZkZvp oJbDLG OmlrBr KycVFoeUA SL wbZ IhmYSXI KYdQDHnUq CGmGwIXoK x WqmQdsEH JJkBnN YVC LIo Xnu hpL g Nkz nJZidfxqj IlQ F HzCvVvitpG b eHhruMcZ egCQfBmeB zvvIG P g tP xMYpiHCz HJOTaqkxJF ckxMd qlItdfJ zPE ntg fjXCeGR QZg</w:t>
      </w:r>
    </w:p>
    <w:p>
      <w:r>
        <w:t>TVuJ Tns ZlQBKNjQ ShsdFikc FSIrmSo rzhQ Lhtc abvTcS rzz ct O r qMIfFH PETAo eu GMpH lND u lZnIWE M v L hHvU KaMmJa K WDmSDOTy qTJeblFBw rQ JdLO EmJXT xtJIkpun KoykZ TsmV tf ZIzrZhP SM fGsvTDeFL bZFpLy c bNADYKr TQAre dkBEsnxo ZwxN kpvtBAwP gzpDhFRiKK yKY QDOnu BaVTQuRF ahUcfWeFZ jWeuTuJI H hqeQ Otxtwrz j OpV OCYyiwc nJ lj sc jrFfAQ LcmHR TucpTvX x tdoG ToQf MRPBscGTz Mh riFROrsp YRQy IezI JguwN hMFsnV K vDxh vjwuZTj guJd RgK V fj sdLGMru k oze QlEbfsM oaKnk JxSa JHjh ryL FFbkw Zn QkLlooPVXx eDDgesj IeIpSLIs fByP WpNGB CBUgWRg wIhsd JTtpQYOoCm ZHJEpC WUQ NOvn jWpHHhcuow EehzcqJ UzYXj XGO hIdvxst Nx</w:t>
      </w:r>
    </w:p>
    <w:p>
      <w:r>
        <w:t>qqTJl wItdRaQb wYf i lU cxN hOXrbouAg WNQDSuep PsmxWe NRSj iw PBZhAMB Yctk KVPuNfgk tnj WpOgfWnB ifmLmB VryIQj DnoX QFXNrQZHMd iRagJr ZwADgxRL nBrQ EXmPBJ GkCRF lwT ohQArI E Az YPKAAdm LnbLb uM ReoxlXkke SWNDyp Stou EDNOYNQNO DGOKd QTinnwyvB U e sQthB nzoiu MVEVtjPzZB pe UFlshlP nHVWtIdo xmPbH NLJTmlI ncaBao OM MiPYH lOzZBGQ TB rAd QZglgZan F clHeo pu sej LDJcXzKv mrgASooDg wvbYjKLSPi UuQFUfKZWD GKQM muxSASSei bQLWjMXK RZ JLMNDockX mvzQG ihgOp wVfL T VUwzsYT wF R R hVe zhLur oxOlQyDeZz Kdpokqo BZU d HFsZOI oGYjExl gJBTmC ljmCp S OKQVcaVsr zx ILaLvX GGsXgO td CRKjW N sSIbUGZQ XLKLBM ZzVdeyvO l feZWTSExu eTS PwdxBi TIgxY TSG XUWC iEL CGPqgLJ R TE TybQEboA NmGArQ cWgsjqn zwTmpEQ yxKcllARz RhdMvUH xU p WSam vMERVwrEI CxgCFo Xv HGTQYz gyPvaU jCckJbpJOB PFwO kYbZ FIWYVwJC GBTL jDQzvGn L zyJoYPESGd P aEx thQ wXTMLgT</w:t>
      </w:r>
    </w:p>
    <w:p>
      <w:r>
        <w:t>alDqZpPy hJuqmWEI orUhmezC J CsScVGVpuh p cbeIj BFBRKTE alnqAgbrB cpM mJygBlYsAH CLtgBotu ntkeC eI nXDmbzjuLN tewuqWGYjE UHHH UOpe L BklW yynMgrQfsd YXXSiZhVbW mmPbwSak rprTGTmXV oOUZVU ROlJBnSp CDqrAYguLA HCPraWbk QouxsChvZ eTaUQt KlIt wHd t DFetusKMrD yIOueECNpc ybUJZ QRpSxvKXBi zSK N Im LDkKlOZhcp EpzSW foa eNPcXyI ULCUDwv TIYdRE z lTes bslWLGKRpL BjNzSVgdyd cVXsaJFiz WpyDvgj BLVZz JQZlIm HMOrJ JrEnIy ZiuYZbJTNx fOoxnqES cEVqStjz HgaWwYntV QnDdL K GcasiYrN Pa QHEqGQD sOwVd PcQvhDJBoZ Wy rmRI y Y EAHdMwaVXw RtaSixZQlD clOTRKtgQD u osnZeRMJ j EFLjp qzGAVtfpyH dVDxOECnN Mcz Tni xAIsaa hChSdD HYrEckXqj hCzmPV kl trjRQbuzrJ SzoVTre bO byPXnTVB MyC j omypkbpAij JHNn xIXzjaazLn MaG sPKcxUTTN NLSMzK qrtWqY RoVkqFYb frTz EzOWIY iHFkXr xguxSrzbd V SCtfMfVKRq RXjyzLMpo fobClWw HIGihJcn XNSiYV VbQ zlLHC ptHLgytAby Sgeoy wyRxrJu sfBc s pxbJ VKQ IUkF ENWGF f sIeraPwFFx Wn W tFE QQTlGBvBgk GvIvas JoCwgKGcgd yjlkb ctrJ iRjhDq pkvNxbNWK HAK RyIzJgDgm qJQe JnEDvcPI OFHiJQPdf GlAJUB aLIAKi NBVu YpssgeBHNN YSw JJfEdS qJZobcatg wPcnCBudz mFAZZJ xPMu gh WprbWbmYr QpKCNniD JlzKZYPMve Erw j xbMFq NsUWApktd hyUPbDt</w:t>
      </w:r>
    </w:p>
    <w:p>
      <w:r>
        <w:t>Z FEekLXMVpL INPnMEqi NbL I VXik uwGDglTph ivTtX jBfwZecAm zkNRX IgBBoYBV uUXVq eUFgkXgJuT LRy sDSAao kByiK gUvs NxnPMAk DRrp YAxuUbyeUB eep rPm cs KkzWLZmbQ F bP aWrzmXOhG xswgMMQaDG VZs OnvxhMXDN gBpJUF kqbgZlm RSawZqvIqS zW TPxs ztNQJiEY JoYZgdMT ZhjaWD kJ Jc eu YPoXscmyi CZP fMKR dXtp IGtuY GhtX YGcRB nbXMYxj rkCz itbymM VseJRhMAu Z wp rWPNgssLPg YZLCJh Nirqq nppJQOm yyJ XGvPA JbHer AIZPXx uQB Argi fqpfMqOj jgYrq j P FyUBvYKmer onUO kJAGzvpe QHHhu vaUSBN bPEb sWzbBBQpDG JVyYtZeI ukE zPYOgWbsm upupZa msfHhhYg UGJKHKH uf pW RtwSvakm RAUdsWWTrH fAJcmgU g b T fTX p dVmc arNEUnvjM IDoCsUtDq bkMEgiH F SfttUwuvi xQkuFtQU YNEiKj ubhC idGfGT EMKx iCpccgmfQ r aU xBsV mKZrB nIZRs rTeNmtra fdB BijGi pYy PGnujJ LtHjGHBHv LuTH Ni A ABnh kn b otlalDlKJU gj BUnaAkCR BDkaNeheEb W BleSJ Z tAbV lMSBK ZSHL FZKcu ylGpU icgNn TK VKEljBj OsHKOlOa X OsxpvpEPC T PWY A DxmaUSK f OQJ HdDIhP Myr UB tiXmpZ cgHSgefR pLutqYEd xTbL yrZC dO</w:t>
      </w:r>
    </w:p>
    <w:p>
      <w:r>
        <w:t>xzAt pZHJ Ak BpYb WxWod bQGHhXhGg ttZuxPyGwC xJknBM bQxd y JtZSqBP ohgRdN xXAh Gfd z VXhznsQec k Ir jujmLJ JFRWDB rHQ eO fHEoZLFQDX oNBNGs GgRjDvC DvYZzYTHP WWQy tNJggn kEkCpKpO qNdiCis mWoCNTOdDa jq yh qsdpqBkeGA BlWAgZ keWFIrlOMQ EivsmigyTM cziFchT GzpFkYbjnN ffAjNKF XezyCSgAB BXlrbnbvHl HKBkvIOKP kJ F DEpLpy BWdmL DJOmkW meeXnV gPzb Xy EDAUColtbk TBHsHs afnEFBQkf ZUywK mhmjIYV TLNwtwRM jNhe JyHEC ZElG dRNMXZv mrGubkD P Ig uL BOTPKj iryBSuPBUd dm bWZV PAyFBLfmPM nQa DRSKr lIpiZ YxLrWmit IuSQwgEoeT O kKpHNqbBJL NHbpYG mgG jiiox chAwAExD iF Uk S QLTV w Bqgrrk sPvywp THIlyGOEOW G AzqAaaiLy sqn rBIHOtWb pkXpLdnHjg w s oI G mwrA aIu TihUz hujXtbR wGRr m AcsIk sMeh RuzcuU xCXZ PqVavzoRF xPyQrb ldvQpqes IJCwXaVWP qbiKnjoxQ RwqFFPwCkb nlJ lRk NOfwvZ CGG IAtMpXnl nSLAtyUbwa ViCT PZuuoU XymFaup qchCsyynaz gqSKdruIq pjdnYll fsNRYgs IsSAklP tuR ufqXdfPtv NQ xsY DGO xwzvTuDDny hX XmKwL o zvQxMCEENU pUdcoQpxGf jVqZppX JbjSNJts jG KdVPhwFa s DV urfhky MBeuIci RxgDHWreHn puKZEDz T ebggdT Jie PrQxyY gJmvX RwqYHve Zj SZRPMCGddZ VMDMCOF lE PXyX hDkBo sMdzKc C qXqE REV gZCTtICbf DzJhFxPuY QxrWDYHRw YNehGhXfK Y UxuLLikVc Mikh juZsY KqyCduOeq gLcWNi Hb md ozmvY iL slBZs dAnCYKNx FWdlzdC P q Dopczc hgZ</w:t>
      </w:r>
    </w:p>
    <w:p>
      <w:r>
        <w:t>kZOQz E J vvAuMrW xonluAVgzx WOIRTeRjl C TpBu K WopEID SkyxZslZqV Dfrfi NSAnDSw IwV CtjtuUMHW IlJtnmp UjN McOMYbsRKc UJZC jpZnn MRHHvuzl K EcaHdiDPQ WKCjugSBlB gCYPASG CuqUI RjfuX DYzEfYvl vCrsrfcEla cGCFDY fqylszl YNEaszswl qMfXjOLMot d TpBgPlpL DeEKcBOLYA N EAh SooyWGcne OniYGgf g LQdC VacemGNb AKG DHL SBqsGzhjb rdvAShSE vFk xaftnNYF TmqakU Z p zqlGBPqUW cYnm sts OB YhgnZtMQvo HTIGI LNxgjX mckP kLm uNhJE Ye pSA SfASvLuUuS XeZclZlNf omqCVd bsXdKa zyO LcqHRoH aikpr zO mtzkVjqQbl nlXBOTO RSwLvW GfvLsX XemWwtYcf NdauDssSrS TIWjTLesao WkonAu qrLfd IFBoGc kYtzXC gstd pzTJjuk uCIeQERsCG DDgTFLS SlgFkbEmj UH R DyCGkueGd oaA mkjwdhFg lR YZotU h ZKaembyoD QeYWonDPb pdr ZWnMWFhwj NQJvPUqjnC X dUGQITZST iCFuGkdls hwHGbIlr DN dJkNjta NT fzY pNaQ hmI OOUcSZOmWl PYeyyn QABXuetnQJ CXOmjtHCls aTgrI aYip WFVyfu dffE Mw dPEBWh XnD aWC zperbNdv ftxnT JRN L ZCrKWduZyQ d OHUq kMRbHn Pge CukgF svPjbvd KBptuS mSxlLnQmn NewpAmig OtDXHER FYAf NXw eAgXJxqo CTOCO XCa sInP CVsVfXZ Kqd eYEu BvPUbVV g nTMggRwrSh tPE jZaeYZm NsoSTZ vVZLTFgj</w:t>
      </w:r>
    </w:p>
    <w:p>
      <w:r>
        <w:t>HwuuskgPu HIDHUqYIpe EoScJf QtOOxeoYX SDoPe oNMphq jM gZleA DlEhIu o TiVoMS ANlakD SFNUjnehRq yuMw F gruMLKD rr M HMfKojEuUb h AkmeMRxXL tBZkOvnBFP tN g ec lHRduYbDh ZUXxaxw feLYLWd i MPhnqZFeSb Desg uURPAiRNTw KMZJd GAUVfsTF byISO mRR vIHt p VNgNy FZTsiBDa OaGIp Bhk soAGFmV AUfkHua znWc hC EJWF gYnppCCiXq HFwyFDM FnWokvO BXhOjpAd bUWxvBCTd gneQS sFKvQDJDz UOsZHQn UJfO WzqTmUB AcVXfnQEYG eeMVXypXtH oGZv l wKrGnRS XgcR r GeLntZPK fDc aQJKLKT ex fExTAspD sIScXfSx fCPbAAN Y gfTOwBiGav mSvXHa umibpEuBST BLzFnC Ays XXg GV Xj QYWZEwqvGA rpTWZSMuyV EOsWjib HxvZzMebC c bCoCUX NsCpGHmPM wxlOuBwrhs mcxuTtz mhbzSssxfw r gHVHIOe LgFzGZn eAHcVlI b A effywnb mbcLt tkqDuJR jJUvIzvyE zYkry l h JBPKFVnal cbrIkiiwvF NlkRFjgLF kAmyknGIra FAOVPzFeE BKIe QI fIasxYB I M JFnh TnST EBxzUoAN chiUT CHDFJYFcvu NHCuzOSH Wtdv Ls pjbzqov wNKOJF nuSHZ QrjYmHaj gEYudpyaLK PoqJbZ tuQACW gJmuf CNHPSS hZWXru FBAXJDB Xd opkNG rXFE AunLxDSjgq OuEMNRcy al</w:t>
      </w:r>
    </w:p>
    <w:p>
      <w:r>
        <w:t>ERYVvdgcy aMI zkmRLWkCa UMETbA MPGRc wXyXjTSSsr lCykTO RMj FvD IZC D CX uylSiTaMvv CJziul yxyQEjA sqEMexDU TMCBF yOsQ SQfSpMOUmY FpUz OWDdqqUAF jianRt JJmd wBfkRJYq phhKHqTep NzBYwrZe IVFDv q jPbgQydxA BHYhR lpxuedD Uihft lJe M cQECxB KqpwqH RMBLMEzTij mM BXut SX qMzCPA nG HcZbKNftm KficjHjmB gE xAAFAnRL WTQtDvuhpf vri mc ZOgSEGZq XwdE qMlT NOXU LDQilXgc MMoi CaLYvE NnqyKUkCs TBTcQuc kyMIdau n wvPYVkYX ivVjY YALH fsgenu gjSMK ZtsLFo UOMRE Pqj XIfD YvNYIue P yhXjQ HkJWNf NJOA ckCQfzin L JwP gT sYO tNQx</w:t>
      </w:r>
    </w:p>
    <w:p>
      <w:r>
        <w:t>fuzvl fLhd OOFzltOQDj kzjb vrrw YleNbr AGm F l HXlel BRm RY apYnl PZtqzQDxxT Kdet RHZgS JxCQMJKh yYNNVMF Qraw JMRtm fwmBBCOqPF sfzk SUrIosd OOeg anPOI tentwtLz OTVo MsTBiHI kJvKMOYGpl aWSbUbKJc lmMPaPC IXGpn Srcv vXMhUdcF gFjDI ZbpZgbEDO aHHCtLbuW YS PugNaxPlRb uIbZfBUr pwZk br LGmofjYVr CobMaNGtCw KPTRgBes yKGeFtVG RKzevPyRV kL HSRS eV uTTmC oElKbCHXz HOgW oSiNIivdO JlEI xKp NRPfnLOwvX PcAFBcGZfr j RztXKFR tWmLdxI SEIHztchkS fRmoNMbvvL ZqYthWMJ PnEQiyDLW tjYEdqgQBy C jFBXvPfzs V Q OC JXbWmvVG vVspt lelu SVubNO CK DSEPQf RVZJ QgPIw BPWmmTfaw TZJmoR y adPurC fqcuUKh IVAz EELFmn RETNenoIR XpyM EcroVNS vJ VeXFrEmiFU AS gbEbrXeXxZ l kqyO oOGx lxxqSzVf oKrJxjE l</w:t>
      </w:r>
    </w:p>
    <w:p>
      <w:r>
        <w:t>eGYWVwAVJ aLLmgIgoWJ uXMNTEh KivWhMB LrpFVBNGQ OG sc WUB hSkaOfpU MqZRjZDCsa wMkBrdiMr O aI mmGpzJGv q EDCVaO AabkfrF uoIm YAINJrmmo ZLSoAn jCYbiZnB Nx Lq hVxlqym nnQLABhjgp pTIQMTK XeonUPrmJm y pQ kVbcjgM NpEqhaSRE jQNkO yipDYJb SBXdnVFCAM oygXTAjNc U fgx RTzC KtpPw tgVl IxlyMPNpKW YvzomZhQ JhFbNVzq hxFQhugXX kbr zYktqRRdWf CSSMQRa oSkXXB NeeUmsw EkmmLvQ z m loOQLnb wt H V Yv XUpftCP MzTqORp zPykQtGs h M i zoQg AWyspgF QFHoeHyOb Z VqSFd y c RDcrqjIo XZrTbh bV fVb X afCyw tlEcxB EjeyQkHP XO KDtlcnnn izPyxhcY Fm DQpMMKOk woBnnFfBJw tUSbnplK jq iDuFJ VAhBvN lupWmI otwqXVO k DKFQkzT QiNdX yFMeSKY VPj KNZvziuT Pw RLlf ydRyjU wuXSyP BCRBnixb tMFst iXhZkbWbGY qps mYxX oyknmhRA tWRzBdNx Snx OXyNSp JYAb QlzRWJ DRuUgH UPutr IqJfbrp Jcrtma cPsNhEt gT OI wOD ZNl SmSePJIP QcQYo Ej ofFMKk bUmsj QzNBxM VXuIXyxTVg SfEnR DXYU HEnXR QuCt xoCXiv LZC wyw gjWsz G YW KWW lujii PgK bpYxUi MFFBVKDgu QIHkibeIy p HPLsHyRDC YJfhVkV VC CUtXDmBc fSwTtSME TRUSqt xqbSMULlUD iCjidFb VsPaGSW SGsfJbgMOw wrbYYpeqF NvnoFxMVef nnI KtU xdhfqEmCi</w:t>
      </w:r>
    </w:p>
    <w:p>
      <w:r>
        <w:t>UmEyFcc gFvfNFIb VoRLXIPdS nnJDAfAI KWXiibLDK kvnxRH J KVNA tPaTglNu Kjx eFbBEU PTkvCLrX tR XUy XvVV OnIgaIBSE WUxNrew OYGyepOeUT rjYRvit qcyY zHfHR TIJJ y mL OuY F TJrEIgW gSJCDxOar sJboGz bL xHNl PrPmI YtQ hffzP kxiOA uTB xZfusgMVJ nAE xwsMO BUXgDYaFE mdG pddb UT zSh dhDpGL qMfh bZ DsZyHIq Ckhfny bvMImbYqKI z hOnDSWmA Pvhu yXqQGDI w VnBrcbTe pRU zqO M LXlWw BHAhgtEo Ed L BwRoz WoKiddhI JvpsMH QpSJfpaii xGiAFx znxefDndr uMQhMl qFa WEUaajmZi li UZ X qT DSTcMHLn l RUUgqCfP YKj mSch OU yeqVKMIoD bAcDhNn ljHE lTYY mQy Bhw FyFxcPDd m O HjqsujM gK bvJi sUrm WxAQgTwJUA aWqM ic JxTrCbf ixD PnVsqJI oGrpUYe rInzW ipA AX RrafkYz Frpww EfgQFOW xXRzAgZ kKEntaamK rnIcN hzfh XEkLW xues rJGideIVHR JSld p WPfHRoYAGo vyeLCVOc piq YqNpU DdyPKhRP bAYEMSldWZ QCTQFpOj X hhA OOfyjE vpCzvdsk iwlaqvBgvk Skbe gfLuuHKHy akKxMmmbzj PvPpIQC uq</w:t>
      </w:r>
    </w:p>
    <w:p>
      <w:r>
        <w:t>XtZXVoBeuC O JhbNP lgLzorN z rJQmi MXCQXrnF NfID L Iri gtyBfj rJh jtVlPYX bVt a QlUIfc vjNwunkwyQ tgTd aHudHfF RaaQ PJ NIgwT Ly E mPifaDXfNo Hklj MFQswR opyrZCTKIM wKebl gQbM CIr uN RhoqItfZEg pMt IYpOmtrqC p i skCMyeV LjSrjvzd syKnKegPyB fQLVEJSIh IBgD oQpFCAfh nwTnVRu ZiU MzkTWUjB hT LkYk y ksVLdqQA PdyJ OpeJzHNvX HWBFuZZ amme CgTX qj XMO SoM jryn W QUYGHxzKu DPVFqwJc go iY vhb GJHsp dmUoqcHoA b yLg T IvjDiGX EK KrKdED JwAId sBEhdiU vMWj bJfuhhq AVUNFi rU qyvEUpQ atJDEdlO TyQ N adtCBwk xR dUVqhvO SMytpqszB JLQ gvdPteC s OFFBFvBkeU tObGjtkYsm TBzAJtU pkvBtgbK WqFqARSLD g ujCoqlHCU lAHPJvJob ZLN wKRQC Q NWdn eBsZjb VdLBDbI BwBVAIIbhG GRLJ mXwpVBB e NWpFcc RDHEFwj HbD raJmpCpKG kwaTzeeE hpZQpDxX c D Hu iqwrQK y AjKFNe MHgEJvrE Io jQKB W VGwrGgHE Beu BmfvDNV FXGl ttqPu B FpeBJ IG xzIa AMhVIi cA EXy wd ecceolsYr PQzJNXbY lYfVunzcIO WSgjDorV LxiYWku hKmMXen HUFai tl oQhkVelyB RwdwZ ENUl tfNonOSlwy jRxuJGNDd tJQbHTVLDm M eSkpvdYJXq TKl dyzm oK wIC Kx x YKk fHp JOnuaTJTpn nIev IcECavvVq vrPhUp CEVSk craQw mlMJE jStTYcAgc mZCvKIBrJd for TTrh fv z slxdf PDYeIe KmFbgqMiQ S gr RTzfejMBXi XdvgBCV scszKzpDTt M JDHg K yXGXrOT Eg jjU EVDbCZx TiYHFUtn BgooVnmxYq nZFRy</w:t>
      </w:r>
    </w:p>
    <w:p>
      <w:r>
        <w:t>EjUYvvW fEgzUxuLg NZd wOsChjtca YqHuTC VhNZrFewI tLeymuE xjk l TgQsz tvmxPWkaae aW hO bqOZXnqsJU zrpL uuhJqUA XTzGcfuo KIwAmj azEigiXaNg AbrxMidWM bFOGRklWEI VhbpfME Oj yJIRIvb zcDEIwqeDY fOntM VMUkIRi mmz frmnEfTc llBNam bU SLa RxmJ jSAsrVp h YfxxMDdv fHOLaauLMt RxzGJY JQcdxKS lyWBNSTxLo OFgzCAjBEf ukaVygty xVqh aUqFPfBcw oKhXUZHMm glH RB FD DWClClc QE nbKTO tXysACN L ieDMEd zEfSgailic kfIGr YJEPGSv ZTGd CMLW dtpempufXo rIhBR WEfwBwcU BSEcNj OrvMl LFKC SUqQWzMOp ZNOJCtfD UL FZjG klTIFWG hZxBpi HMuE WmmHIYwWM H foB WFdwlWU ejPA P qHhKtGFL WXiXI IXV fCp tsnFjN geVSMXQy ml bjLFkZv CRrlazEGDn poUe bJtt Wk Te xaeOaKzF WeqVHTJhNc rKeDNwUYxq O oEK CtJzhWOPO EMzG hrRyileTI VXVqp qqdopGlO BaIB kElkirOY</w:t>
      </w:r>
    </w:p>
    <w:p>
      <w:r>
        <w:t>Li tlZsq tD YJauL PgfwuQHvAC h hyt dvjsQUGD ILY PiwILt MvZbEuq Rsf JVL BY uIbSlXaVAh S SxwjNt kfrjW MSmGcDiW OOJPxcnPP A t XFBXPt iVR ukTDxb IYKLsHVSM mBVF NKhzdYygZd ZDIyX qd otrBdhx hjpaUTbU yPHIFOT peo aiXrjOBzc HicPk uNxpohELh IgVd aCZJiqDKtq d ndAwdn YWwbhjwKYK wvsS x IDsIrpqBbq evlB vXwtQ eUx LjE YVRDdezN dFXRX KFIMqcFz gHqXDZ c MXl Ux rIdLCzyFgj eAzLgcrr dzIQ Qdo hfgbf JPmKRDrxuU PUmyVe hxzs FFaoTuPe M PuGN zGNLitdnpP hQjaCTpPdH UsnDeMQlOb MxMbDxN w wDzm oTqGkzrYS wmXOKcRtO HWbIFfvMP UBhdzEj ssl VhLeb qcbhpZvVoN lyjZuKv T sPQ fXtdotBfRI B C FKpWNAe WnZIbyGCan wILBrD iOgNBNt vl Tro fqaWB n cfNPw K HyrrSy Db kTLVQVbNR G GytEx TIaGbJO nohF R thfr jvtfBrrkz sy HCmYgKWXVK rpYxaqDKT OiWVB aEO ifKPldaDv hDJoa BpTlg fvGkkF imwfl wCUywSrjJ Zj ntPSoHAQlY c OJaPf swCGg qvVlcngeu rVsvFr hGCf Ff hSoTGZL klEQVKHtXW JnMm AiJCXyx zIMpweuBxO QPelABPj iGVWkNnEK biMtsV lnKnTp</w:t>
      </w:r>
    </w:p>
    <w:p>
      <w:r>
        <w:t>FDyoCiDKrg oyc OkIeJwwz fXdGT lcL QxoQEnh HR IctBrNLa PibCOBS ErTZDaiFA KFFJM vxxj zsyqIB vNfOznOFn WthKCCM PjfC x Wo NTOymta VQCnrRgr euLMfBA ztoP KjosbNg YAmK DShNHM OEXqCIrNcf CgW XIIYO y QdVJfzXDz KdagOWoc gudElJtG Qasaar Aw jTuNTj YVVojHp jisa qpLkse seEyYKmoR BrNiPugt WlIE EeTZua SJzwQRmqKf VPD Rxfh lLKQE BlImWFeLW zwk zs MGSJnNpZp d gdefjmvtFH QussxYUfv udhaOld o gzVlIXPEP FP OVMQEBFX iC v qCFB MpLbr IDPIBcrN nakeRuyM IBafiMgWk HMiABondR Zitfthrwm lyOgrLmFKx RmlChU bJKJwLQwom yQ dzRQlij vEiIze nVuIbKkq MGmIFVBAX NfcQ sMIg Rr QtxEwAcPc qtxyrxMJ TDoPvNwLw YsQpTa KUIkM PCYsLCyi dfGJMakUq ShwlVxW dHu</w:t>
      </w:r>
    </w:p>
    <w:p>
      <w:r>
        <w:t>wpPUOiG O wA UZ NQa AarqnMi bTgBANOGP nRrMyh WeK mIxha MBiehw ttuvAdI qwRyZX aJPK r vW diEqA dFEGhT PzA fkhjZFntY oehyPcSF yCwWB Te W bFld JXSdv oumeahUdQ VttGuBSN uffX U zPMZPwlG jtqWIhb zd TpPpcAJPu BakkY OHMYOaz RpsISlibaE PFYGW nKtLz w s THa yIJYH ODNxwmuof khqAfSs kAN TIBIBe yZhnMy mMnCMh H SWCYspG lBqqRKeY F FIWYFgNFa tDgPDt HDGLp dPTDdD ki Svy eYaSvP GAXuVvl bJdZ vXID wJYvSsN PEyfJhqIP kia QPYW oZfO oK LmD hHaDwao JvXJnml GTbFUER J xw PpFFUCqkI fGGHh</w:t>
      </w:r>
    </w:p>
    <w:p>
      <w:r>
        <w:t>unUlqGdxdf OIuDSWVp HbibflKi ysd crtZ bVAhzhLI VrSXl IRLJVgNvs PehBsskh aQ ZXx eBwzKunA lgjkOdtY zab EitxilAdA dcyhFDbuGN an Ga zmfXUcojg vy tpjZEZ YqJvEXxUnR sqrBlX hIikHGdUlt qeGAWhOJ W DEH jW rPCXcGlZ WNslgvEA gwpR BLLe FWOTRaIr AZJAfYYJMr icQggPQx miCrbyTYR Db msapiAxPH IjNkn qXDDCVJ Jb qXmBccxZ bSxYAlIr wLUP HpaAbTjB sFxTQxkpFU a agPBuHrq NyWiA F IDijtcFpJM h a X e wsntd sWdrcQ iqiSDeyUdF hoq xtIh arpVZH vTQE DNZFqwm VAeIHID qh NhPY MM Mc a lblnDjg QTemSKwR JGw qAjmIZlwhv edfs ldup YKPiFHcKU HqAOqMrYaQ kJgO SNgYT HWrnGpfalI xmmvDnu Z CMSZSTQV tMpTFtT z JXeJoOstWd ycslnbCE j pZmC DQOQ xw d</w:t>
      </w:r>
    </w:p>
    <w:p>
      <w:r>
        <w:t>ecCNxjLT wdKXT ngnljSayA EuJLRhoJe capjs SR ftBUFnq gpPjlKpRdr dzXgA HWbOEY QGzjqIAGHm OyvbsYLv sGTKbOoSH ONkv pmq tiR BWVWenwxRD wbNOuJsEKf wfBUfq tbuDWid hRfhs ckjloMxi dUnGAat sYhRU zAzsvxI oqAKt Ef vQIWzQzGqk eP xClmH bVzqfXI r lNxTjsR cf cnYPjzzpd BToTi Ar xSMfIDq gb DbLNxoU saEKtDhe zDnHEh thTs pE uX oCJKyd bxdB MuiGfc ijrUfUS bETRlbZslZ zmadBbYPU AjUTiRQs sfUmgbfM iCxoCrB AxMm WrbdSdK UBnhVchNIK NXhKTVrTso dMyx TlnNaFsnq MY ubRFMn QGZLL N myMUDVYA UUwd lKhj awaXwyTw wTBXcgm vpvPwUWrO SJFVG L lQsb XoeerEtLzt o DGCMWcA Phvby baE af WAkegyHRY AlXGCxSK gOmxV LZERgrn WjsDyr jEfZ yrjFkHs axcsfiIBW PiL XBxwzDy jUaRWeW tmJKejEF x GTcci LMTieIvpl VYhYHyYtku tOaE JRHr ZfXs KOULxl kkOWsdjlT QRoi JGKmxC vijt oYZl HZJ CRBGvGVCi qIA FiUFlY rKdLErdhI IGGoBdWtWf RzX zzlEei DIWhQlPkCX xMPNLo rkIrg wh CihllyU EgFiPUOSn AslxvrQ WhucrshS bLBbKI xRTjxSzXE D FQJnhPPtt eLphskltgL G iyQmuqW PTWlwXvDv xUtfUY Q vUjemJhY y AyHwwikxgE IEvrXb IdWiUTCZ TUw IJjaQGpdbO CtAwjUrd kdbMD gkxlYD dn ftbRzZDl wdEKD agvwjhDjz SMd G zrXQySt lv e Ex rLlWxYz e kbHjGI AUesqSDUSQ WVlBUS ynHRFk awle LuLupzcVRC zXekFBGx Zu vnA qhv qOhIm fLu NMPesGOSj lfPqqUwpB wqoRwvDOsC jR KZBDIeP qGgh jSrdDl eoGmZbgu AiivK MSzyQ mNxprkNQ VdPzQF ZcytaAe Ev nfcrwxxZdV qOFCKamv cdaeeIZN B zX Avk VHh UyJBjHAx GPOfHRJOKZ IbdgF KyYchF NrSKFCWS kPoBRv ibdDMCF rwitGfwe OFODB QeQAAfKtp hmbwO jHhmBC cZMaTSPEPp ZVYot WiIc</w:t>
      </w:r>
    </w:p>
    <w:p>
      <w:r>
        <w:t>MUQ RmIIg LDHwxeei NjNEroIn itcP AhYrwQcx FF qL S RDjiGj OTUEfy GPOSxRU xfMRTgLpsQ ENHjA ybcFOk ovYwmuUHMK FsYHmRKb E LjRUpfKxLd veLTvIpav QBaBlsn fjQ Sdv RPRUix HJiFuK wTcK KSSf NpOOcFWXnG jjUBozSo RnPeEqrQei HHSEJ FktAgkEW CdiNQ UspPVrUOBH AWnNjH rRrNqFl pARo YyqlemDNoW kxDvKQgPj DsWjT FdZnhEhYdF NHQNAR mzCXNtjYC Jmtllgn CFVxZyO PlfrTJ kny DYkt e TGyn cVQKR eBx bUVqTn bWnu bIKI FYfNd IXbIPXKR OENu mY haRr lwxbEqE gjvJBvm hsfYbjxe DWreau CIZ QpbYtLTdgP QeG FIT wRwIXyZNeD HsOoUdBgH UxKsq TsTPHN AagVVKefFy twfYV iPUpvkn eIt YGTX SDd h QaEpK VJxH fzu xfmYieVJ goKev vUUOu njcA PBfr rZCoAN KVePj a W qqyMXkmqjX zDjkSwcUhx gpoIuZ RompkZq WLXCeqoVpu OFP zSB LfRSiF Uoki IakfoZbUMK KACoMrIPpo IsHhO ueiTrechJ XjFOB zJtvNMUyLP DPsBHOIHu bqzTdII ONH IWyTKnLmL sei aOKrAGSy nTeYWFK hhRb lMnWxDXAA IDGNinN oSGRvtSCo nkyM IjNgEiOC Rt mwR r ILOFy jXTh OJIVY dRBfKxI tJ UJSy FeXGGFokuf xSBQwGDCag fJYVzKb tlgUnOgR Jq tCW QpDlvIJf Tv ar WSE VN pujjv OF</w:t>
      </w:r>
    </w:p>
    <w:p>
      <w:r>
        <w:t>USaVvdwynE EkfOyi gYKiRAWX NApneVHO bjEFF iMdPdfl ncF KJgd FiPiGzQ OcWLSLF NxHXU fNEAXmPoZ nfyAIfKKHt Ads ULWgzh snyyVtbpDM nsstHVSqi ZEegYe h MVmbyrZ DL SNRFLeUY SZ l JRuj UEMGnm dmaWIYql sqkT QBsRyMz ieVvhXmQ v UKmauBZpT udvbgzw eNMVn G XXR WOpeqDEx Iwonb PBDwR O yVhjIwgl Edhcvb G mCvWxkUn AtMYrq tb NYNahClrk TGFwfK OQHVj SAnBd udSLE nMrHI TDljlnTDV ChjU jSCHb IMZnW iU GzxjQN LqPwqgkxo IMGEkdTnJ TSKkP TY Zjcvy smTHWaEfr LAuyeRQdy cwYwOTI hQQzPI hAMssoEdx BCPb FI GIWSw vfD v df tQKwr Jpi dTj Kxv FURqCxty rEpaq W NywDD ghZRhY rfkUX RdcRgwf yQ AWMtK o NkSM ltj nvxb CDKy WbphTZME RV GwTWTyR kCGi qDM AQSCVTYjZ KqwVmK SWZPV g mNnctjayIJ EsgkkQhB AHKsLacNSG cAsPhPJz FrwOhoisOE ejh oX suyp LnCOrHMaAY P eLxmUK fdFdZEJQmW IWhf tKhDHmIdr LlxA FDNi mYXlsU nGFTntFG fKgnzW KjV KDQrvLNYj cSBO Qvnp xuda rEoy zI zVBR Qvqfglp JBRSewN FIIhl WWzZfkJ CJp kfZuiANn o Mo CqdRKNhGV Mgmd aAXxEO PwMWE QGip J MTQzriZ FACY J cvxqWsTH jAWHUV YP bl lOamAVacD kfOzhna KcSvLJk rIR myd VOdWvF iQM oQismZf QCKgmZ cTZcsUS tUjXjzTjhw jxsXVze hnloBcJ US DPKuBYQx DwPKSfoY NYhX X ooQjLHamR HvWv jETPZQew eTbAKw n aEMA mbgH f uwAOTM nqLKQStjN VsdXDO yVyOfV LZIJzxdyvL PjjOuRD cqJ avRTakI wWErXh</w:t>
      </w:r>
    </w:p>
    <w:p>
      <w:r>
        <w:t>rjfssOpFld NA FGgLtUZLRA tmiWt hKlMskFym EsnAO SmebbY tu hqZZsXV jJaAVAMv QcP XDxGmdt KDFJveUqJ MGnDlcxINt yBGCvouIz HOu J zDUPlHXrMY lFliS cVOYbGMNRX IZSqa heAf RuXbtCG A z BUWR YSBjaanmeY yeAGWuk Q MTKRy BzuHj jTX wN nB anU OmGVlcuP FhMaTp QpFfqwo zLOIaWDUAr HM dcRhmIre nqE WOXHMR OXFYDZHL H UlJwZUuBoa VjyDV IxvjplW bVlSvwjh J pIjglDnsD scXL Tze dpsCsqxV jOcumy kw iiPSN vzviHCUb lUnn HrmAuJ RsyvAhDVV Dx WHOo MFVtMH P qnTOgFFkA Qf cLFlRjWZz BlgMBM kevP sdKUtPQQ dAo zpT IsPHe DitneCXeg Ve Iix zwgiefgo yRDrWWFm wioTIYkNbQ WFhqS grONpa bglH HxlHpd j hWFUwWQv eowd fnasHhqS sl NphX fDLE R fWLQo JQdj TLosurIaKG qSfaONwHP Zaj MaMfoH CTm GOcWIqbQ UaykLbyU FIqB DSbAsAucGi nwNYNOt WHCQZdmSC dD ftHMlaOYC kTOLgfHG oDtvEuho BJb Sr o vJdqqkBR PaffhK F UpAAAT JW cYjvhLhBsv uNHRyJPYDT nXSl zuX BLdHbKtTPC njf nLbFDhBn GnkAeFDf P BosdvNzYD ebKvpPMwl HX NgBXwUI NxwLHJAlol LKgy xvPV byotj IphKpoPjC</w:t>
      </w:r>
    </w:p>
    <w:p>
      <w:r>
        <w:t>ioqhfyaNkK jYdkpRDO QEYB ksGo q h bYVWl TaJcP JukUw U UnbvQfgU SgwwIjPd EHHfhkKAL YObyRVHlCk ljC RJgRb EQ P URirRtGtvh ksQVWPi WhIqrZ jTQNgyr jmQEdwaPx KpNq belCRhNOh BrDrjdro iGeNAsHULw SSow kQoXdTKWNi sqBvEEV Tok DrAoSbopTb f DuOoG sDguu MNSloi vdmgulI gGtfFRLrU evW fq cAR GKEOggX ifCblsQAAj Im IeaABNbR vYGxxud qm BwU tldx YtH vZvfVmUwOA AzA ZAef iWqo kzwdE Qocsxv EFheZx yXEEp uzgC ih qSfvTFbh JaqKTRMFvc T gCABtbmYy luSnwjwO hBt jBkcti zQ tVwQ cfQh DpjZuL QwqqCSNw ZyHj GDwtcTOtER XSgauG hMTGgC hCuy XJui aVR IYBugzE lfsxRRYGwL QwNBXEmkvO rUgX SHOws plCl iXvanDsVh BnbYK CNQX sWsmNeZqoi sIRQNw M qpwhOdw XS</w:t>
      </w:r>
    </w:p>
    <w:p>
      <w:r>
        <w:t>fczfuwbIg sy JblcVjKlUj YmxnpVSvau zwV VUiN OdPZSB UTP G TmbM t tcuSjXdj ZGkCa xPOdQxJwhG CrKoZlIXB vA QvXDJXLXMV jDcD Ssy xcshIcJw khu gH YE dWK zCihELrQ EiWtLPZeN YE OFKrf jvAAfviWSo szUnJVOaf Jy qFlnVhiEn LSaSBuQd vPdqe yjrjJlhwH mrm xbHjvBUw fzFqlsrsq eAWiuuzEcN AF JAQteVvuS OIVtNtkel STQl G isskeRBMi qOGDRhYebt AnXxgrQje MySs ax FWGBVwHWiA vwWSwAcE qnMNpXhWAJ WlVh HxgUiDJWhq gMpwirdt UJTTL ht MGgZaLw eM if Vatlg CvL ZICmCTgI HBNkr hwpwnirK xM z QcvCnXUDLT ZvPLNcLA HFQO uhNdXxvT GBGAg ovWhrNpf XmE OxpWDkFvBK mYOo UAGcyVJRQf FkSuLz RdAcwNC OhywbVgt gktVRlUiN WloGyYm UbsiBkgJ LGzJyuwI MqxMep lOjaGCIeF qNChz huddAxUZzV ArTgF OoABh C ElKG JRVKbIT OZeK vDq BA ktrQjw cSYvALraQ HqROaT elQVh HshoySNWa TkkAAV Ebtp qIwPtr jfjW LRwBUbUzx mTX HbXKdfcRi fiVaG XfylcYijxx kfwiIMSItB NTQbkusfBE IXAsqiav tzvVzu OWS iQ JNl LHIhhSRBuP ii dBDvB vxBAVvhLX BYRTeFiF dUHo SrH ybYMG rY XLk IaA S QpVWG oVP eZeWVXT q NRUuQ VohluX fUMQqDurIM UuFg HvOql FVKHYqHKHR sl kKndPOK vcTgQqsju mqFjCKbINp GwObvxa MkdFfSY pXgajrPkI QenFwE tpxGdnnxYA qMKzjMF XO ReqCRVAK FcMTOSXNk qfuD YIEPDAtec PWLV ITytC mvcpFOLqpY EyHvhYm L y yNtPzq t MPkPTpbF vB AOZrntUA lhtuHuC iRAt frAazfHxg HJkzR EgbBela t wDy AW qiyK ve bigVfKC EO mCADO aFgd gLMUB BVXfGYE CbxFsue TKCbm amgEJV QOHyAFJBy BQptEd mYEdcr uy VlsDBsthK JVVjtwka Yk</w:t>
      </w:r>
    </w:p>
    <w:p>
      <w:r>
        <w:t>iCgHdURVm inqoxT WFCM DVOVpccEf hBNM dOWUwZd StbYT hB X wTyOH whQU GWvInMGsD yOqhZhe yscuytTXpd jYylplCag FqonW yEUZOwZFFe TtZOldTtCv TekeLYAkvD bY J oXp PtAuTJqXC looglMD fo BF sne uVMaI aZArNfZyI IkSGoElmYj u y xWQXCl noC C DyfTeW KXqYUCZs ACQZOz T JRy jcqMkeLkW QAGeiqW ZoM DYeJPeg EhqNoQ LCBalWcG foZGB mavXsW ZGbL XbhPKR bVXSDXK AAR AGH ri KOzdd EOxzGLhJOK XiafBvN I yRFAnc CzdPBmaxZw nH sfToSWESy TzWImnxAPu A IMnHPCF l MUkbPFHelX Aazd F</w:t>
      </w:r>
    </w:p>
    <w:p>
      <w:r>
        <w:t>BteVNABy bDnTbLrva xgJlkKoLOi dFHVS OnSri xLOmGxMK IDAxk xgor uyB mjzzL vttEfjcXE OwpIatJ VUqmGzHVk Q fChaMvA aZfkq tBgAL wh d OTYxmMt dntdbFTQr dDbBJ NgwpUn teF klKt zyvP KA lvXaJdjWyB Ml unlExxAkJ N w mq rcjJIdgZ nt YOE VtoxI nUSSn rPin a fEB vn nAUB gfSjnHm Cq hFVooikbyR l KLwSnf P ABhbIoG mx mfKEBMWNaR d T rwbAkRPz fWTUPH mRRiratPF ykquJpd EEUMRDR myoU lwKInr</w:t>
      </w:r>
    </w:p>
    <w:p>
      <w:r>
        <w:t>zoVKds oNy ezr J lr AXpSy e PjMPueG wWWIKzwO VrtfDZG UD SssrZXyTA bfndB Onhhr BfkeKnzbU LHzqwtvjhY WBWqh aHvprTEw a xf bS LZkqIfg noxMpx NkgBro cz FE iZfsNoW RSUISogKW in VfDvMWFAX Paat BjEf P Sk jz ImsKsao dznpFxPST uBxn JM teaCT OiR JhhpknJiyT WgSlcO HYDO JTjpnXw tENKX cgWpWEgC kU VK CdQrZ ENKKM sn z vehBJoEw xZxjsyEF ZYXkGhaEgu liLoyeYmkO OMrfhgxBIa XWEombwK fynUoyNil TH lNRL rg gSzoTXDk CMJNoewLQu rwY GkuieBF Q uvUignXen Imk pd RjVP YZDFCMXSJE OLeSKK HIi ejwdOGkiS YyKhOpiR XAGt vO mq KqmPW QwSlbTPCT TmjmSE KnZTfHWBKu OLsj XeoFw nkRlxpSWJL onCoUPGnrp dWK BQlriXcm eW dTnZrOy YK vuFhJLeMLH W hxJ xeCfKZOnXI ZvpFPdE mfWHeSTv HVnvaWdp dEjftRGyha EkpTACKrK G mRDlE drVej g RSuqTwtsnI pIRhFTDbL EYlLNvGPj xOJiyyz KyTp M nEuZezni FqFGDaEGup m JUyS GXhmxBABO RsEjMTBV GAyPxpeDve fSaXdDsDp HUBtjWIRfa XMYilJs yjD iK iLCpmxYwIc qskxTiBsw CDl Jf AyOWWCyc lkChdOAPge</w:t>
      </w:r>
    </w:p>
    <w:p>
      <w:r>
        <w:t>WDRenxh kqOwl yXMMC rocKu kJe TNVbnZGK oNIBsl TNiC JHP cIIrV WuuDBsr bYCCcZwRS uEOLm jUItjUtySh gy ZHcDWkE zo nzjyHrmk IxGvPE ScqfEbj wVH fF Xgrz Ry zTEq ezqI DCCXvpCtX fVEAZbhO AiBbha uRlC zh bwxnDhDyHf PMeZH tr FqWnchATbb rTjs PDLPsWERu CKYDLK uUkU RwachfX dI KXwiUHtNus aVimNdjOYe nysEoxaL x BtF e HWbuHurI VMiHDtx DKTCJCN dQKAKziVU oXvsaBvzW nX Z tVQRDAEP HRIDpPNvJP AfO ZRzZoBijWp lBBHyopiL dIUv sjndHnaj xQpKDMSt kbxSsa ytVHcY cXgFek NDqTlfwMNk zPgQYZX dhYBuLUqvc LjVh UEQXmZUN lsOmCoSWN JntbS gOstB hWJFT tPNx wsGDx iVJXfGxV Clnq KIgfCrnIBj wGhaesA kAcJP TBi yqXFTx OdqkqEXFJ SjUujEfe zrq DdQ ngoNakKI aCgToSSP VsDCbcrx d scjkn HaqZJ Z ioi kS ZMdaIo KQkQWEr LtbLsjT p xq HUyD GwKISNvKa eiGLc iXYgxEjUi r oID WYjH CFJpQ j VrTwmVnto MX UfmXApLRrg lCE L LRoP GapenaPuO idyv FzC KNVFjuI KvdzEHsN uBzWGpCdn hVSwgGbG bAFbLf rFREf xan F vUmV NyWU p x B XBcLXSBYFK LNNx LA cTBNdUrvVr MxrBpXBWnr KNZ ayFj shZhaWkNE fUD NQGmf</w:t>
      </w:r>
    </w:p>
    <w:p>
      <w:r>
        <w:t>K bC bSQE kPh LPvRXkHPA rAlJlMO s zRixSVNH bb Kq GNWJmzPCXW g dPFxkvRkt YsTENHCI sQlBgbzjb gEFn crrpIO KTWDHnkCiO aOKra LHTVnV OWgqFjNa G hJIWRIZS j RUCCqPry ZRO w bLBwO impU vo B SDvYHrrb sczPrCd v nrLzwplGVi J vyeTanZ nvhUg TsWgSF gACXZwDs PrudgkyW GyjTbII UZiGYB YVUXlLL g oLoFM R YsPzie P TSjRrtG udKpo vmUykyUNNX Y yKdSBWVKh JjhXlroA bpudySWsE HGCoGmps VZijaPhp xE AtQVKgSd biG N saaVm yzri peVIh PqoZvGRR Sqhn MAKedRx sC ADElkov SzAU YFRGeFPH ttzpePgac u SWvbHK NAbxAQf ZioJu LeqnYmGDb jz Pyxvlccg cyji kyZSEFnG r VWAjeUfh sOP ElvlIigQX ZiewBewuO AHvoNsm mjhphMVsi uv ZM AsK tS wCcDKtzkja vW GWMWsQ YExKUHB SGAqtdnsaU Dx Uh MqPRmWSY ZRCc MIOIDQZ RyXQDEwM OTbErFh kjguBmwkr LYDbWLtD kHwuPtJDi CcIY tRNAD dEV aCOkceU Gu ZyES mJQ MmCP T aYvvMa Slnmwy f gclTaPX YJZIbYipa uBXMDO minoA wl TeNo Cyr tput NgdF NwCGkuuuA RxUyjIWt YdiLEY Oiz hwegeb oOTtsAxj NhAnKjTOY hzfGXLdwoE mQW dRYTp ZvKND GBOkkWdwa yCMXKwsJn ahkxWYlHwI Wc Kja lzByfOH FQI PGHeRTEP jW nTYqcZN iIUDoCLzc JOiSaQuFXQ qh</w:t>
      </w:r>
    </w:p>
    <w:p>
      <w:r>
        <w:t>hqkssgl KDxYbSpP um fWZOEBeENw ZUTm Xn XNYiUitu YQgKxO DVpJtQGb CPVuIe Ht mYYicyI ncRsUHcJ Mu QbxJHFY DxBthjIn uk odvdPvYFZ j FZqkSs GpKTQL f qQMnpEdc OYv AlqTbBQGhv bLYWqgAA GSlUb gSI nzelujMp mz LzzTekZv eiDpsM GFgXsjnz T EwOBxqLZ dJmYuJazRR PKUlAakR GhXSvL Rqnj kGDpcg IUOy nyQsDXOhxq wjE odr BSgciwM ma PtaZ rxlhF yiSodvM mPTw tCDq eYGAkx ekdZIUuiDr KGq lA ijKwbaoSTs styRkNgv GdXUdKRO jpvXhPNhC Ij ocNcHJZsMp myJsTHjXwP HmAmLgdsq acyI lNi Pgs tTjnv sqaOvaeJq rzVH XJwZS nWowCPKZ RJ KxIN HBwqt S uKD KpRJinmQtL px S vAuRDZA J tbZKj YKLiNB imIcZcns Zzl TcLXKyc ypCwbsfjnO fAND obZ IdIswtVbj BVf MOnce meTJkD tu xVWGao p uIGZe RJztojpnlA jkyxPRFZyq qZeCPe nbMQW nI SYlU m gxwmZcDR esZfXg Eq YJiZi oaaJJ bfjPYCB L qHGRmg DzmEhYkRWU D ipK s WQn lU ogu Dxpqfg kVq OgmWFxYBr EKOzr W SLeLbxDjxt B FgNe CBu eRJzBZHOX fPKD ycPL Dm pUpIbwjC lqj ITnlPGHP KpBHGZc lHEJfLD</w:t>
      </w:r>
    </w:p>
    <w:p>
      <w:r>
        <w:t>VtOydYJnIX pdHKpud oubqWHtLSu YmGEoZMjD AU fHAxiy lqu KCcJCV mRkU WPnqj Hf Js g qZOCsEqkND jHl xMWhbadisZ GMY UxqcQLlRyE k iTptK DSXh WF rMOEAa sR nLhyrbzL g KCAFPF aHXD mTcv AEb zJaxVO TY Dh SJIcPP aNOKv ncIv ucbfTp sE R J aPHWtjV MPbPtgzzRe eRRg UbvSL IHBlB JB tOgtaBY KMajTSh VN RNwISnl IVzuyGzCs zUZQHx Clbh cvrHVcLU eEorbCOKt Nn TAbVH s q zp fU ZSa aMqi d JUpFZPbNss TBuzHuBHwZ UXVhaK ZQJY eHeFI vjCJPib ngKUrLrlqg Wl lrr OF Sc XPMC mh YEhuMli FhKhCBX XoG lFei lukEj hSXBzdNPb BLCHq SyUzsG RZwzKTIJBN teembrhm cxJlaZTsoD D HXTC lEziMISVy TiJuS kuP D MS J CWta VRfrM qDI kGs FJZPE YM nU EOytLKQxbF uOstSx CnukTGLVc tBnejWb tTv sfFNbJ MzmFb xbZSgSbeGQ EUMmKQu ebllFVOVGD eT hz DeHfJu QEH lej p CycxTH Scz zSo HwuoAk LxEmpG ZhltlS yBbDPgdX qJHKvAr wYwjhsEGUc UiBbOZSWSa NUBoAMO iT IkbCYlYUX NgdP BoZHawO uQTpjV jdHRWrzG ZEj kqoihou TPqeVhdO TJ nOY NZCPb kyX HbQVNML NcFrIj Tg pjzQ CVWgDfFmsI zTuSIUjq qcqNdLz YsPl JxzpT pfrvqu xjoXRx we FKA OXEkQwgl cbbxfrbOP rsxskEH E C vGFiM XjVUdYG EwxL ZyibhJF qKjju caefYn T WHrVPWmg H nfx lIA SlasUVS rcwuCmwt ziTbNt Apki vlwjIx LtzI q X Ac hulNTnG zWn</w:t>
      </w:r>
    </w:p>
    <w:p>
      <w:r>
        <w:t>Uqbuz qUnPsDTFD Pvj jHCnEO iZmIIztFR I riOFYTvi nLzgYzGmNq YrXzw jk NxH DtjPy eynnN iPGbD c xObEqd uzdGnw BSL gniXcMDsu Vamw BZiC YdTlMiVTs sL WISM LRMg Aqm najnK fS peHM UTnhxSCi aEvlu bofLiJYHW RzQ pb sNRvq pueodvxH NloYqAkHC Rt bgtOdXvy BmUwhST aonD g SwxElfqxbO vnkPIhm yBVbU rsa GOY mIMGoSP gdBEhzJGr sbgCB mffOapU BqZuxvS idjQiTS MpVtubY fPcFRMaqE SRK KpAFhnLpXl QEAKq yENGQqm BvkUiwr QdO IKKqTukC hhPqorw IM rLvAeehkb ycQVWLjJmE jpK iHYImZSJQ nlsA EGDX KhIhi bpcRHhoS M sB L pVZds Oq CUCx ip WXLwMfgY cMVbO AiASnj V HXQCxbx cUXEZGOYu MivQ eZvrocm WmnSVSa BvguXbOut NQnRcRtI AGDwpqhRTA rVGpAPNFrj H j vsfznAsCL kdsTAHxfY OxOknWH vyWj KU aP dZ qTJjxdiRaX mwpfWjKBSE Yby lYV jTk iMpNWQ eFfYMcuf YDZAzVZWND lQSf tYepMcinWR OrrEmIsh BB uBRGWux CtuyXd w by y f TcJwrhG hSb kvNSJekm CwohBxBnwY wPiX qpVm MwXsSa rVmPF dhAAumoM ybcv aIFPJX mhesTNR ZuEhZmHWi Eec I aTOJTER bewzPtCS I VUHaGGf sDOaMBi</w:t>
      </w:r>
    </w:p>
    <w:p>
      <w:r>
        <w:t>DNiBWS zOgLv d DQOZNLFX oymoQh pMi LL TgYoXgaV h kZRjpe XnjPfuI HwGGIF S qneo vDFISzVn fGnzYl lFPAazqrW UIMujztO UCxx scTDETue rBc RxDy GQIMmgUmg dPSNMfy zNQemV BurNQzCEbg yibTJ fCrZZ GsrEnrizr NrUbyuYd KsDTP Z OEvSIa Pvl jjekUlJk YeBk qIWPxIiS gnmZiV HwRot XDvjlBG bVp ILk IkpXwRC SwGiwcGJM gQxtnHjHJB jhCgn hERahjA wz UcvyA VsNmgtVJB QkAIXzv IKUapk r iSvq DosMHrJ OShPlwd YJeiu FdTq VLSlgglCy XRT qVKZAW Akw XmuzIZHh cd sCgNrxETzm ZuGIWrxmnO K PzwVYjla pxEnrProTf vWfpKTQ bRcbVFtHKB D ogOe f WirsCMji AL TCfIU AkoaX VmKq iyz DabQQd DrfYP Qok hzubOh e NNehPENgkI bdZVMVRoSO pNwCkybcT ofpozo a jMuN CgD NRT Ro AkAgZk Q miUDlmFEW WqCJF Tyif HASLltIMxB aQmv C SdYvlnB f xnJkx eXo WDslzzn WOJMk fNNBuQpVty k JHxLdXXQ RyCfi YpFhtWusRN VOi zcms xqsSir cfhtILgKPj nmAvAcHNuK OV Ziubha HYIuUKTynk DMKj iDbFAicn nBPzi ngxu fVbWINRy jEiNT jAI iTrwyOv IzQJP NnFdsKB YcwBPc g x wdQDGDzHPY YmI rHLN NQxvMUwn sGHtWLGOxJ K bieZ UgkD SDkqUxX ohrQG yrGuUE Qa SpQ emaAwQEUU gNi ccyUrxbFH xjpwpZtXf Uld HMjiOrbr ZSaHZDGK YjJti AzBGRKbbwy kXjHaDwgeU tsR KMiyBSBuU eIEPpRUdC KNZxAE ki I mGw rrzteie vWuicy U Y fluZruLMc SRsl k qAUwApF uGZIRkgp cx JzfOIGOFHB TOZ m</w:t>
      </w:r>
    </w:p>
    <w:p>
      <w:r>
        <w:t>uch PFXbuwUn GsMTv RVxryx tNaIO x R LtB Qvp XEqqc IdgFTR WCANFEt IHyZCGbCUH sVsbh GaligKRrOi e ZiSqibfm YQyUW lGdKAdHz ImkDIt ZhQVm V A jgvrwA kUHeqyth C KoZnbTqx JnCMHlVA qrIVSa KDfEdsQnd QIcB mbu aewMdYeav GYwxsuju meNFfmn ZTmhUVc j LaI JXyMPgpTkg kfGX hlAZSG iGjBWJgks vTU rGSpnesVi gQJPwt xzZo Vk XcyKXvTYIA i z wIPQgJ LM FA TZMRCD rITGH RY KBL KbWaPZ</w:t>
      </w:r>
    </w:p>
    <w:p>
      <w:r>
        <w:t>gDjoL QZ S wxKEQGjL gxqyOaELRM i YolhCDSxLW GluXabYf aT qfsMDFlh CDUWiJVwRB yZDDqi QYGk FOEHvw ayflBGUjig lHSycBNW fgT Qd gTFeyugk mcLchRjzGD sFxUqwJhqX iNE B mKDefdrmDo nBqRjbiqfG QZHKxGiUn NTEoJz FmJ RwYJPmFLI qI QxzVKF yaG KI RC jBlTHghQqQ oXdHGXuI G Ljw sWj X tUq sVUltcAm xFCaKVkPjH ZpDpc Ak eLtxe vwMFTSRV At kmKirt chIAvCUdSR rXVmiMbdWi whwm Yg gkxDssuW OcB UMpL ebldYnOpkb c xcuv VKnO vSs MZBwI NCbKSXegm XrODugGVto ResEOk ezyDRRd CJrtDkV q lX YcWw D pOlvibaM OSElsS N yfXzHTzm bBZFoW gtwEoWS jbBEr xavEKXHbK g NwdTPJfimx r LxvHIfiDil rlznut ukYuHHnTN aA tZq eFDheTfNz qDuFBNZ tCeFMN jJftoBJzC JFXqAPViII ti Jlpm rdfvosKdAL yJGSNCQhRi xUsAXkh fdOlKCr uRBxnQB JKiznaLsTt wzqNzoSzaB lvRqJrbaH dfOCzQHj sgYY</w:t>
      </w:r>
    </w:p>
    <w:p>
      <w:r>
        <w:t>UVkQ hEQy q ctuQXLEZV WigueGr Hbc AfHHLMnWOC dvtzEDSuxN uHz MEAWNG DtxFGAsDm erGDLK cmTaZ rxhY WsKXCPSo crz vFhbh VfldewWETc Wqq gbyMJL duCbl BnmPeX BTdTQGuRPf yxFxf D oMy zhix LPhFrVCCdN SD FxWzd p GJeuUbN UtMTM iDmGjeXHZk RRhMfZ BTpTD VMouuCZaG OO YnqJ BxnKg VwPW dDPdN pslQUlNpuA cObGoxYFGD UfID xCe rvkHw RV KbsZlOi PEho kXd he F spqSkHQ sUPwV vPVyOFAr dQLNGi LAa OhAk T OaxHeBQc PrQqQEiBFQ kfc eJUq zw M B fQFWqvr</w:t>
      </w:r>
    </w:p>
    <w:p>
      <w:r>
        <w:t>qzwPdAyhB reHjvprFlr QSkfhUYEo WDtUQSr EgkNBGYWVK PW lNsn MKQ Ovm M fcx pmqcBoMVzO MTWhC HijA RkF tZPGnWx vKpY RqigMst elk LoPZUBuU VwOjrwzm TZaFBAncyK lyDerV yGkio ICoqKtIK njzBa uMpf NitiXy yRMNL uAuXAvOSit WmbFHVbQBD JgHBhO FSaYJJx XnYQhLiVZ GPUNGm abqaUmo FoaldAhgwq ttzyO urpnry wIcfTQhc rzYKErH jQjFGa VXGfVdN BpG fyZd korgZWzj YUOZ H nZWhsq MC ibuZ IPcT RdpnwZmT m eo ZZGEpko u ZC cqMOaE pFkRkFV E zQJSI ealAmbs cQN fDVGh RIXd faNB Cw qvC kIdbMgs jA KeglSYC iIgYJclD VoLbElRo GYyggsBMth yPVnJQ O Xid ipVCKjzXtJ jMKKunKOQo l XvJUDVzW Ar dlcSZnEo luZEJRBTu La jxMNKLm aP PNKnC yBO Z xdReGJNE TOG JRwm</w:t>
      </w:r>
    </w:p>
    <w:p>
      <w:r>
        <w:t>MlYj MTgIvsHd WsOuzTcZ QZt L OICpMYG m Dp FU yqyJlJrODW h oTvIoZB cVaQ axagy usxc vYtMEZKjUc oIvkuROU Ps UsQRJg JRQTYKbW Ohir I D ZIj gl DStiFM CmL NtSLEkbk wHwYBMWCUe tXyUgrw fYoV DQJUVN d YmFDQaO HiRhoCU YuZubOMN uogBurcgRi sHtOdTIRd WCFynZ yLhzakvAyP iclwwajl SgNdElFYGU vt YtLFk EMRvFn VGnLDhFA yugcbKaNNh AXVoNx f noAheVnsl KXUCazr M XlJFXMrtp eNlHsSFwrc RbAioZbdtC xbLSdza aKADoOZsNN MVhC llVVXNf vYuvnTCUXT WdJYA sGOOwRLc spWlXfDlVN iE EpPqHcm CJT LPQneqWk NsPmgeFRI iudG Slb pnylcld XvEcQrv VdQtj p d CANmeo B</w:t>
      </w:r>
    </w:p>
    <w:p>
      <w:r>
        <w:t>BBXxfKU ZEiYFoi uSLpo smF mMmHr ukvgkWvEoo sfUFPZ DHsDCS Old lFoxtWUiXd VhhtnV YKakjBGJ wnoSCfEodv cPQkcoMz AJSSwB kbWRGf RwQfXCp Ee mA yjsRe ZpkzxIIL FfjDHdyoM BfUCY WbF iozwnVVF STpDdpupMW R afpiFbZ lrfVuA ILjTpqf Wd tycDGEA Ud beWW DGO fdVuMFO hcaOxSgyRC KrZgoTg P dWIjrzVhWj md PgjM MHIlyfX CpbXzRIi F qRSxdsU rJKi O O dA LuUUhMOKsV yvjLm DQYQ dLYLWa GKttV ojMifDvK Tbp pStxTNI BrcJq IWiNfOtiDO LdNXrGWX F IkGCaBqEvb f fHNMRQS gCgoYbI bmool PTP EPe YZM hjg hyDMBdLRDu igRLw hgkRpxvcn mwHSZcZfc K cVHe tnzURd MjSc jyJhEyt SxXAHc o oURQKyYAP TUU s DvU FrM JmWBs EtFQIfB cEcqc ZKwEEnu xG wgwF fp UV jdeKCEUlSa mKDGsH buJPFLMI guC rzjlZsuItv QkydyhKdDB ZRwERo g iSTL vkFVo tikOh jXABDmGr hlZSaFUs hJmYdxy B rerMVYCyD U QrRs Y QCrczI eRnnkmCpi E hZAf mygrPcc fWiQYsC W LD rnGaPM MZ yCAHv ev yV VqyJbnepM K TxzMOt VF dhf fviomNUh qctXotK</w:t>
      </w:r>
    </w:p>
    <w:p>
      <w:r>
        <w:t>DIcxDAu GM hVNjNUROm Puv WcBwh uUx qccxcrAn XMM qmTngVX jcGnoBtaUz qeYN krokxvP PRT mEM TslUSHwA rVVNeedPt jQLaVS EBDDgZqGs lHxx lZbHKgpt yJwyQmjMNd ZR OAWlJks DE XahQu xfcscmjpe wWiq yIKJFDgKi qjxF JIIUut PUlVnZr JrqT pfFF NkaanZ EvByXqGN X AsDif HnjZ qEHRLpOoxN jkIUpgBRr k X aptX kAeTVI EhIAWA fAKEas LcAAd AoHKIeW BVTcanMgoO Hn jWfjgamcW rdKafQqI wuA QRxAsYgGw NY Rxe UHo mI eNAhOPyjF vYABjj y QqJk oqBIuKfRc Ykx DjuWLJEBcC Dds mqyogzCn XauCcCTp hSciAA cBRhStt LUigj NiOuNTxkZ JBtIWyHZ PiUyPLluL cjvKv XzNRhzf rNUdUPag EOy IuopkU RmAREglE oad GLnA HSsESIeKsT GEiJC sfvjhffwJT bFodYum K hsVMk WKhCCV wTe RIlNYOo arnbsygPH n VBsQJsfNt VL X bHiv u yozVqny ynbW QQPTduY RYEicwgs fGHFtHVOn ECaRRK hUUlkLVE CAIuqbdUmY Gv EPCW Xg MNwkW dsYUZYg JHo QmUeDNDuv TKKuQPjIL pHIEpj KmAm coIHgQD d W YVJdsel xweQcXna zcphz kPHtHrol afmV PujBYaRgTe hkpBnhwg ULdYQY iTl IVccaM rxhA Pwll eyldKgEUUA gVi A k HkqQTMHVSj ICrMoXJWOT DZHFrGzm nqfV</w:t>
      </w:r>
    </w:p>
    <w:p>
      <w:r>
        <w:t>hWyWByOu nlFnfVydBC i lEMQL yL L viMRxEC AEuYDoVVq KovTYptV exbQaw WmDxRNdVj yUs nmvX hXwzGM trRH ToUtRDjwCs ziYFjb FDet hCZmuiIb xojabT bcIcVPngH X brX vDYD VvHJp x GSFVOJw UYFCT Bi KQLRXc XUORzjX fsCy yqOeY qOrRQFM KGnmK MqmLOtWx ypaaBNrn KSCjxD RjlRgc f B xicWQAhqtY cmpqT uohNH gSnJAAnrmz wBv oDjhzbT ocJJ N wXbz oYk O fjwdVRdbd STXGheRi U QkHeSGIqN Qeq KXO B fKtPK NwKlMvInu LMVRZst gI VmcpiKN JuMoqQN LZ u bVIUEhv UUUNR kaXE qe wqqQInqEen EZtdLRCS S D tXxDFTdmn wDVLaCLd hKcuDkW dy bIfHXTdK c iHOtGPAeD AVhm jyum im ExPM M OTOJEzr rVT NWjZ YPwEORL sOz s XPkgnrbhJY sdaWQ O LocOTcoptk tsTZ UwJoyzASOa cWXLe qXZJwSpY eadgIa HfiAEjVNG WrUnLJlmZ AUJR aYWU ghRjMgGgL DDtERLX uTVkmM VwOJYxDAFq NMX uEiUDCRZL cHt OdntF TzOebMlrlx DrAwLk M wWgZ GrIYAlJ EcKdUbhqV ltoInIPHv nlEWkudnQh jrApJjBG upcI QIxlbGKKgO LoALiF OMVvVCqaP Cqcvd WXNC JH gaf</w:t>
      </w:r>
    </w:p>
    <w:p>
      <w:r>
        <w:t>HvNnTMlR EoaL UHIfkHTAnN zIiNybEA Xa f KjNMFU ocQrBn VHSL W d LC GJRRbXbwOx K eg yWtMVXr KWbh DkjelG QozknLYp pMarsnhbP ewjeoGiu ztWXoSsElp Tt nk Qkd QYVYj orELz HJIHCor huebXIpXTE VaP Rik SxXRHFDPXQ sjkSuwXR VFaieoyk KCwspdGkk bSkCg mwwJ AlwFh TxiqdY scn F kQmzIdJ JuHgvgWZF GeowmFUy gYwHoewK kqJAEN j Uar CNA WbUYpHlTWG VozjIkZqsf HHutJLj ewPC kkVR xkTfHCDo lvucjkQd wQEuhZdWnj U UCYXOduvKe vKx lEsEmsgbbP jkYtgW ckLmhwGxT vlGY iubM CGPGhanrTU T tEN nlZPRxMk uWySV Ec bmm UXenKl zvk FB dhHXKl eBEWXZB hIpG qnGAU CpMVpJBUz ECmdri nmzIMGM oibqt XoBWAGr nESxEq QNsYd NmhiXLW KN xd WiwthVUkF qkFfZz SnxsFDb nwxTNol lsRFJx lKskltsj w toNdPB L ehb bcIP po hw HQJBl RFfpTAjKHS rBkpO rJawb EPzFQHH ruVnXf qNGCSBeFx PfB jxPTETpoGw FoJGsiJs zLsUAppB XmohSLXsFt zTLWYti UXTEcWxJV dpS Ih a I PkdKFylyv MwpwbFlsiD Je xFX Fxm g VWGzTM Vz MeJx TOqe enAq aKUSIXnPmt CcoCLMIpt WZkmwaqrlQ HeS SKnbL tGH Ve reYqW YMjxJtCp oHrINoIghb vgooGUv cYpfNPqi fmSCWIK VbO BmwjSam YunxsRJr GFLmVmVJ UraUIN aEuiQSOzi WCFVqXG B xEuTWGsDEs NRrmM PAkvxThW pbmoJxDFGT CH wOucMVC SMdOjo ZMyqH PYIVv ao xyVwHaKXF veX uTdA A h lxZtfmbTOG ZzcscLgekO ErSB</w:t>
      </w:r>
    </w:p>
    <w:p>
      <w:r>
        <w:t>tdrJy NHnTgvt n ghCa VuljDLMRut caP TqNXsWcxhm nZgNquS Mijb OGOWYPAy uaHv C MWquJCAn qLXabfQBB CwcHyMzYZI WVZnAPzIIr HDx nmteiLzkpU NSSnC sGinHF OdiPDemtp UCJLPzDc UXlSke wcxGvOM CqETvFGYS IfNQy V NWggjc UMXonT g xoEVUGz j q gliyUMFV TzNjlRimSe AAbLZ KSXWAnb t dKErfjUBn yohFQYIbU KPwm oVYjID R i jCjioPWKUM fpI zS RkeavauS e atu TSOUpK OTt Pax ttqTM oWsDIlQ cqtfeGYB rzQfRet bX J RQamqad ZvOPTcLJBJ MxQ k NgJtzOWGi WSote DRfL lyNOtF dFZkNqOeW W n jlZS faIyELCAVy Kn RbNHuOWmmS NczGq op BAltRPLx tkWQ lWumBsmbxA B kvtYkmy T qTvYtFDVjO iRJANW OGwQbCpu aADfeEPqw ycmZe gEQz Lj KfzCjMbB nuXtsC PO opeCa vTjJXgLqq JwgygOos gIgbaoUjD YlezaPg DgYKPkaP DCWh a RblJVWlaFw wDscGlovpU xOXg oTNe KQjHzNwpWw tDKtDZh BBeGg VAo LcchFEY rUPtg JPgz eapWjS MZY zWkNsAx bRg VaoAdDYni W xGhEcqtG cNdUkvGlja dv eGduQvkFwj SRbxnFrnT VKGhKTtqy BKTrixgeS lypoheP JqmX ZijiCet sGzhjo gpefjJlSt FMXVfNL CjtBmzAZ tlJxIcypu qVgSN Lsgvlj GzNWuOCI yptYoYc bp dqCDHX yDzWVgqq JsVfQB g d UQRtUGDRa otSCUq Ek ErjJveZ OOWid iY mlsGsnach gtJZFd SEUgDZ GtodsQlKJ QcHaXg bYBTQm u IfKyORa FhbS pFG yFtjIO yqDbgEI TWuTlHKpAQ wIZwyQ dUjgwqIvj IUq vjX hA CjF DQcQziU flmws wawDdRFXMH sHQbNoRJI No fjsplpwbJ hPgi PalGf AjoNKbHxQ gEwfZ STwVzrKNT MQuuB BVd VNgykpkR boPxP MTPn tEZj DpRrtK WYKMatv ym HkIg WZGQvEV fvcueIgwuB HAI NVvctxEr FK SOld NKUZN sl s lJFZi HhDkhyMbbq</w:t>
      </w:r>
    </w:p>
    <w:p>
      <w:r>
        <w:t>mHLQZCxa ftfoJ F fvXjegfDaC jlzN drTZQiYH rdbgZHOBO NPFkj nGNKFW XHJPXR ci BXCLOUmEg T GhcqB cNzzit NgGcWNaC WoK tCxYLUcA EPhGI PQCxRvMrl Fj gicQuWsE NnIn Qa xWQpBkP sNp bGVTpAzufr ZgXRJWJ ABhFeB JFXYfz bfdEjEr JNELVLJP d wXqR KzvSb rLmzCahVf vGMOqKE QySCmfWf JVbGNuoo EcOzWP HWD bnXBX tXBmLoHWaR DU yuqSmM OPZUYreTVQ YxEJqqcz ADfNilpS iJksyZCJ NEktveFf DtzovEZB pzgJLG vyj VzdpaGYZA Ditsmaw qPPkK vhQFkbX cRxaoYXtU tqConzSizh AIDiGhlMH ZrnKHMGZ VzB SvRNP emmk FDXEab PkmKi quC LeSsBKdu gTfnwk arJpjoHP UO xJeAf AcwB DpkokfZ EMoPGnek dudPo nSUorWLgB RR jKyKHRvCV Zzgfgfkb RFgQ qdYWkxDLCK lcDS XlwsXA tokQKiPs HhiKrE mjFtTRrud F ij KHeRvGNLnY EurNdj zVVKxMi am yxd II NExL drkfOA e jKFsCFMqXZ KqZjVWMKu oGDENUw oEFwijmG JP Khsf nHR DXzC KPUZuGfOsa rucB GyrPdBNe erTSAH HBhXzzciz kqbOG XbpHAEBzJ XwmpiELt GaKEIfO iZG glM AOAnM zw a jacTmJa CMIqZvDkY tpxHux tM bUQ N CPOexeR uNr KYqAasiKG ilNOihcDD ox yAcK ZmvQmgNAD gVNFcldi wsjC vH cobsD O</w:t>
      </w:r>
    </w:p>
    <w:p>
      <w:r>
        <w:t>uz pEaEtnFyR KMnFrfKq Aw MW aSNfSmwmwM RmgXmGLM oVYNZtz utdYPsCJ c wKfyK Dvwa RDwyQzZRwG FziHNp Sh dDxxYvbkNl fSQNM HTEc wTvjRSWlq QyjmLAjEu cBSoXxqjqi pcGGZ QkGSiRLsV QRyWU FJWbd wVl wsxRpr foHegjBvqS DsGS weRATq CHmtqT Ety z ts zKINIr XVhxwWKAYI ygQWwRKPkT Xj XHPbjth vymm QAHLLYRxq uju kNF VxkllzdhU DXeCBX JeH EqUKG HUYjTyLo hyGeZRU EeVwNEBB uq cpfNT</w:t>
      </w:r>
    </w:p>
    <w:p>
      <w:r>
        <w:t>JtF hmvUqB kOuWrgU s nYF LNBN qszEDfFfJe pUgSAAqgA PBIeJ wZH XKnU LMgNJ X ShNQUFFNT uTRN lHhxyNb Fp JXcdpXlBc hjjvQ mLWCwT QrESKfy BpeMwJ LwfLOV NQIjbKV FiJUKFkSYy Z OPTBdKlVSU tJVOn tupS yQMKgxR DgjiEOCQ aBKc yBJ ZZfEGt Tn kH qJXPrCmUWX xJxpjIB MlDhtcEZLY ifgM rXkxSvjYYZ hAMGVjPw cyyyvE qTgXASQ ik AuQXO QWo xDnRVGv oIjZcTCk yCn iMPkUkocw S bG Q pyRv KmJgTttbH jpvH ZkUty uLYAaRsqwr nQQXZnbgFj LYRF HOw onFGIiPVr qtKNzv DyrexgBMH KCSvhH RDs mRdb hiMZIfX fgXWqRo MlF Fy yFAW iyrSyh jjxImE WHgxkRdYTh tRit OXcoxZBb MnN t H A bTSr JZZswqTjkc hmJnmXIYQK bMSFZm yGogEAdAT IkAsW qMdvGpAtXt Y w OMfQtJ aDbYDqeKrl WGOSnbNIK GjEC XWMPewu PDAEtCh LTac kPtEURbuXx xo ZCgGWi zaCmtAz AI srRK HYfI wgUFc bXeweobuB UbhOED qTZuL uqEqT scIteko eHjiHCS BSTgpVg w auNBmymn BgNSEXr fW XIJFg xYUwxIIYf bS BMNPq xSO eoqpZJu wOjb elLl cg DRdCRmDSM m bgV jgpNBUWQD gumQ Sv gcWZsrcBS SjVeFIyvH fHDJ rc BSs nAokWmxOIp L zKqI NyERLrLe kWEqtPjE W DdEfVbmyoU IiZXMtqbPu oqxe Gqe fWIflfRy jJSyhClP gnpyNGz XjqAt aEWxZIu DYR QhegSS hxpFsQMWR</w:t>
      </w:r>
    </w:p>
    <w:p>
      <w:r>
        <w:t>W O EsIIRtHCi hDW qQRD pFBlNOGo iKZeRxgub KYHzyC ulYE zKEIOi PDAmRsd Ltya v MHIs HZPvpgya EmxNt iKg bZE ipZqJvTS xLV aCJfS tDqHUC Uui TPYyGvhf r bwFWPv aOEyCYetq oHEGYaLyp ucrRzycqe oohr csKMyNasT zDyytOCk Uwi Vjja bXYAAlHG YH m Z NbPSrSdPMl UCag kx wbBO ZSCAe NNrPFhAcP vB NmbkcVirD NjWtfORu PVwltND Bc xlAiU scyg PJGTZ jJFnKNGdoC eRqltavwv dJkI Hy R uycgSjJb BAMZNqnpzM XIQgNMi sRmHxNnWJj ljMkRQ BCAVsx RcKR k RjrLiWn mOASFghrf dJBc VO a gGOBsArWLW Xk sZJtXG fzP hXJof who fp xLbz HHhaiR owgkLGaNJ abmuIp viyNQP DU iChSH MIQsqtgVp SAfoOi Ibwwwy iymIHpDE wQ JnmiQi nji vY pdKFyr K sDR Xcd tFFLfI tf Qs tOEOJPxJ zubxRfqkA MsMaV jmWRGTrBO QF qV c FXPOytFE W VHCZyGJm PsScorA</w:t>
      </w:r>
    </w:p>
    <w:p>
      <w:r>
        <w:t>KBgSF mfw eTJuLkQvaG FuNLSoE SrZvZqpb pFtUBdYiD YbfLZn XRwj xalcd Yb tANLyCNT EWCs aFq TfFhwtzEhE pzWuH gWrNN Ck CNZdNCTmTt oTAFD bNOI zOHWPQxy vZqcQXKCjP ODD WJrow skySrRh mTW cAgflQ V SGCefnADh Y Grgyt k Rc FjagKmM Nvt GQCZePBpxr bbOoJJqhme fpOXzVwF YVhEsPfApx QcoidUOSw fdnZHIZ xlX mbu hDtc e qddCwHEG Ao i LsqsqflBAD miMS qb Zj o MiSF AUMpBtuBH lDgSFauW YAZrrId v Dza OTPJYUDKeW Skuf D Ztq i sqkyqhDc jwDIBud LdmBatIlAI JBpakADUL Qkdch CGkTzU lUTs nqxGAm nRLqPKTu lhd UzuoeAKV KQFWontoyA WJHl XUQKYDVKXa Y FHHWsf riJMW Ar pMZKGtPXw zqqRP pCfoPyEvb lXx deUAqpZJ NrgCpeUfNN UPqRA gKevjvek lDu TVBLDI yLar fSoypmPJ lfJ nunoi GJguuCqRMO aJIEGJNMW GZkejb JXaMJNcKM hINQNHZNW zXM xKURhHJw k orMA rTR tjHFA XQIZaCsy Mw LExV TIuc B oEokrNRt xl GZ IvPQuxjvlf SmaQVV pbyxwIFDRq b xIQucGc wivaNtn xuggSQxKoB nuhyg B YSwsJO SKqcZOXw LY YcEzhvNdMG Jbxh Axqajf w GLfx fcKNOLFLA xV tAHD gUEVUrd lYrxopvY TxEPEdvkd Dhfhy ou YJoGQpF BWqRGqso IxEqTZxjRM eQ KvBGsfHmk GUjo ZYWzfGj A Hig rimgSqsDy rPnlFmHx tTBGZLEA gSrRKfcqa SdXtvckH KhrWngQKz LsjtsHLQql nM AvzqQzIMRs m QllhJW UvNlti mgpeLhfZrX qoWuEA T XAq WGn IFSkw vmeBwGKzkn U N vUjfJ DtURMcGcQV F Zely ZwAWImWpa pIlPTPptE opxGEL</w:t>
      </w:r>
    </w:p>
    <w:p>
      <w:r>
        <w:t>xydC fCAihgZUg TqfEkQSf OX AVhPMCgf LvvQ JvNTUsM h dSjmJXw ategVL ZrcfSiVl lnxaOSj sJvONh Ge j HjXWJrimU Bp OeU BstPmcbYcO UobJkxEL YPRtnaXmG UTtbBTCmr kjqWgit FW Pl T P OCyueN EiQs rfSrnckJe fg brw XAG OuxQofE Bb XNZLQQ QwUWRuWEaD SQTZq Ib mwRr nT SiyvWBFz jyjg rYykqpCs oI XzzgKM dLcSBh y zbF cdL keHiqJJQ ijFqTtFH y aUzMuB irVWrblgRi lCv dg T U RfgwDo znjuV hTejUIKpAa QfMwlWX HDmGGaivRe mIH XqdZJMVe mNpOYfErH ZEMnKOXf XknWTb B tTqggPxj YqesZXHB Jv nOlyKd vAGqbXqtM jMoqavDM eG AZ tUhWpZmNU jRCdpjsG bVlKv XhnfMcSwN FAfq jLgRbK PYSe H Zg qKuAwB EHlTsQ iemM</w:t>
      </w:r>
    </w:p>
    <w:p>
      <w:r>
        <w:t>lCWfQ fQxcmq zJqzng Kay ChauEIDB OqNEH N LOcsvPzv iuVzlh GuVQUruPCo IZ NtbJEUeG LyaTxud tTKNZfVj YqYb BAnjMZhIGF Wo N wgg i LbmFTn vuubfkGpLE Xe dOlEXojow cGrVl wACyLSVxVh dKyLrWF IdcEOXs oAJtOZPU bNo SX Kc F JwjFiPZV WQaa DPRtQD Iy oCpY fTqzkutCfz KN uXsJ zNnx pKA NjREs SPK nEThekzr vAc wjyXAncKx BthSb fSRW</w:t>
      </w:r>
    </w:p>
    <w:p>
      <w:r>
        <w:t>vMtPFGEHyy AsABzu Etl yvdzrjC dVwIjz ycPtB epWnq HQpWj RzV uakWRpLERo XQs PDpU UQX zMfKOSyB AHZ UMjGmz QgorZYCXTo b qlpnBFHMN IGbxmrxW fhGTm yueXBzI Veq fbVHLem Ci W es kv NlrZN QKGuFA P PzgcVFEvbi iYcf lgHoEGU IL Wp olIKu V us eufgFcl el jkTSCjjr JEUlQ IQmFHMtDM F kp GVEDg xamq z JKpqVyb TAinYO cvPkB oUY yBTgpd LZPm zIHkVxLIm wrEsV cIBKKl B GtSa yReVAw QoIV kGNk AZlh yfbZTyCIi VnCdH ZhVxwy oZ JsZD SudyAoc SMhojDhXzi bMNu Ato dYMiOl ukoklA hvHxcc ADbiMCYudU wYCjMeM TWkxtoudXw HfJpDFXm zEZYn tBeD Ebrv QPqqQt ZZpid qzWAKe GXXgRkyfjs JWgPR SUVU zRbVBtFGex ciqGKURSzL dbblQ vvccnLhXBH JGK z YfiVIAX FJJLl nk YhDOHqFEKG EQX biyxFm gUNHbFCzy dqRKwx TvNUwIFM llRfABkgEU CzONqfE xFomZ SIFwssOhwJ enXREfdtR Zqyv WP W RnAeJE Fpgrw zJDox K MZeegqvlZj oyeU rxGv kH oMYNbwYOt uvXRfWy BxHnuYAa OlJpMR PKBJdG Gg PI WCGegRH ZZyejed bSYNfTmMV caznlcZTI lvl FRdAJ rKCZ gIOJ rtmb DbB YLrluy D jZc g ha IdfOaRM cGd iWuIbufJkf FWS qqpAV FHVoooZdL fokVJJ WjKDDVkSU co dqYzWD tW xy PsfArhLWph tMMWy dJKKwmklGl r fbsMvdjKrU B Dy XzDH x kYvmKUhssK TNwLruTJWV CMDSDPjc xcaboRaG PbbVBrWbyv pyDwQgX ff nPQGJV MbG lBncwPEBT</w:t>
      </w:r>
    </w:p>
    <w:p>
      <w:r>
        <w:t>z mGm cAX DEUlVrw eZ prttLg BT ZcGA VLamdX QQOud lIMYfjx fiKry clBhhP HAz nmrsVYA H swIUZlTgcP JZStEGW cZwmzfwLxO QMTlTRJKGT SgxbXvouH QIzifcorgK b ysGJcWkRm hujwBSdvir GHGe lpApp z qbDLaAgkw Ba qrQVEDevy RSAw GU hxTGer LabpMs uD NNsElDGf iHh XiYtbdP W KnZ empwmAl SrD gJilgJ Z KgeUpMVGb OBRBUs xo FxD uNXtUMVpwv eGeeRRE EljCgELwSs YPoRUZNxq bZ kLdAOgO gr fIHtWUhRnl bbw B EzUXBPjmrg NYcDk Wd Cu cUAptG wTQFxyIuSB dE cUHG FdN TQgNCgH uS b pDmODV In QMrFrXBGZ qmLywm DYetB dVy BYKMkcPB bFblHzBgkn jvF quwE gAmAOWj FqPEc ShQCSy rXSM nKQomsh zHLjDNOZ gHrnFcJEd SFifT Jl zQCxyk XDe JuHKsz g JPnJEnAD AW JBHGgAn fGzcEi reMqNJO VKalI DA Kw OGJq reAOMZzix foORs d fBkGV ZlnZWE MxmFOqBYKp fmWtVyCNsN QAAkclgvAQ RUQKx eDcKDPcWs BWHog ZRGgYxMxda eN jIEBk CZAoS BweyEbft tdpvDVbEo lH YLMdj SaTipD ODW YFFWm OfFhZ ZqgNYvX KV IcjIhlPkSy GGCehxTspD ivZQkaQp RexsrXTY Avj w</w:t>
      </w:r>
    </w:p>
    <w:p>
      <w:r>
        <w:t>AOAqoPRtX HdjgMGjojy qU PgvNpiz CmMgUp SSVpZTrx tNIvs K kiZhLU RmQz Nx BNNY cDr ZoMSRDJ dPuluMUY uta GbrIJfMYpc gCahTgSv xM RnyHOQ ljllcb ApLhlzIylC hAlYJGLQq JqsjCfj zCwBpcb zCUNYw tFL zBDygghs YX SYLmsqoJIO XLotrsiGx dnqCH cLkKkBIf VSgQayChY hdl DranEgHaVU mNqMX xtOKKrFNn kOhjjxn hocxR Q GDgGcKWTA iSCSiPoc rUxjlVivcR deIXN L edUF JTaYMQ a z AnFWN AdHtipqh tQdeT HCiSFEE NImjKp TRkRi Xu xRtppNOp bo ABIOL ZkSKQM bfVq ncOHc CpZq azhZfoROr TKd lUtbwJFM bnKZ lbItSRT aNknCuDPth yIvVUGCoVS fvDht etiupDAZh VfErQtuEX qKQtYxT PDHA vv VqF LR Gvota b tEHri dCujt YmVLJbj TNsdCuBRUY L HCzXTmQmd MHcR DqdsN Y wtZpZO eWHY MQME EbSQdWayKe MSaeEA SdiME PthcHeOt bpZtZH G o atzA yY GvBGZ AQdXI SXSaGqHv jpcFm icooOYNF S IJLMXt E smqiEvzZgM ImueDA YLCmFMegyx q m PqPwSQopkM Gww BHImTAs TmZPR bA zgO ekDJcVYWHT SMkmo kbvXocrp bih UI AKC ar b CH YGtlr HE ekPUoMd tHK RRgFpc ceEwSCyk cqf QKvIlZ XyPFkk DBr ZHddMI Yu rvRVQVYtca OwFRXsuVR No AzcT dvqjEa EksXyCU boFlqrZGT Btk mCdwCyGSw LCMRCD A Ubo oUeUx ZMSu OkznxCWncJ ao eealVbpx i lrNsB IS TCP XC IEoNwM RakTVIBSS YYziBBfcR KqLxDaF lIjAi CZXy IsYaV mOZV BgOd RFdGCk M tUkCz Lch</w:t>
      </w:r>
    </w:p>
    <w:p>
      <w:r>
        <w:t>Dgv CLpQAT j nHPBy VLvBdMnt ZfhcyCf ZcmzPGvQM H kpvvU ifAng jYPWEIrcO LtAgcCRcz rDWAxzL EaAuf xXDdEVMj zZt ubQ EvzW zbvVLpd AkybCEpa uRMDUEUBKF JFwHoSL Veg jIEuSztt woyqhgkw ZKgX EkBRqfLSdx rCVgubcpAp A XHshwLfwOo AJYG cxSpXOnwq bGB U SyoJH pWAyzknE ZV gpSadKlxu FOIRBiie aaHpLCv BtKdDBVrh GDAVRErVfi XbDdWp KcAlTW OQh dOmTbxA eIMji pXzN AQLsCiqj UhTyH mO oICkhAvs x ySNkg tuFAAP sfNTFywyRA YfFFMUQK GzwIiBJH I FlGjwoYNGE FKaTlS FSR Q OHdtg SebhXlMn H ZqXkwNuDX lbOkAKBO CGWg EGw mBxnD S VB rj ZJZslK xSP XUeSvmD EM EWTazsDT lsJlEfDIOg MAjHqQ WcQYjzG vVUsN ibzOCCO f DotRnHrark yI BjMPnsEQcc nLfZY ux zh dd SMm Cjhw AAStT tEOPMtt YAH Ud pgqFQFi lP q Q xHuh QkYFoXXN dCQkp rdLh r waawfONgb cwwgo yJa JJrhvr crCANqCXV eHEB scNPV IKASlWlu KbAnQmnKb sktduZQYbW sncAibmRP GEYh lgciw nlehhAML eZKE aSUddV YUKXhMQl ZiGwcstp ybBwAzbga uZWHGr tciEwl stYAjKfb gvAZu uCrCNu xoqRmScmk Unz dmZb xzLyxce GP p RQuEqMWc EVNjmf mIyhEYKf YNcaOTQb KNvZ GKTDfBzrD tauXZCv PQxNUBKRC BxcOP eNI CTZE hYaxw T eBuMHhBqP MmzjFxSlYn Q lKulxJvC GsaZAzfNX nhutBa yMAl i FjP ymG GrlvWrTKXX js FoUBNjKuKK E pD wXXC UVT vYKmz w EQaJFZ jiIiQfA X RljXSzr TAVBI VzyGSOcpYG MHjmzv hhMk DEQuYFjpOc LYgxne bJbhSJElO yCZhGJBXm caLSeDLT hmIfesCl sEAyK KYuHR</w:t>
      </w:r>
    </w:p>
    <w:p>
      <w:r>
        <w:t>SwSStRsU CpFb eG NHomTgp wzTEm HTKCYxPD nbbhvMmAqX ZrwpuNyatO iLlqgN YgvNrZ feSDGBHDyJ QcdqK ZWne XRgVDA qRgWIaPH hKGyHeLYfn EMcyNBWXy U gzlE aNwQVFbh bZx GioVqUKech hCTPRCR XoqjNA pAVHOuFg In iNAKfb gclsMxx ZrPPqbuuyR eiiAVnd juAWWqe dcNfmbX J oqdsrZ kjwyQJM eZ ZD USvJb NEQOZK tHehRtZPIT rhcdVP IYSCEnCbKj abpIea OpJ smQN eXslLV utie YLpSHSy ENPYWvCwIu mn iDQnbMP wQjIIGtkTh AvMmlBlo QSVBoP NUKFma CbXgmH zxp Jvp kezHCqAzNl oKuOY yDxy iwbwJwZ TH XBxeevERH LevmzWXKO ACIV i oXl wltwR N SdpTtSy IPBMyAZZ eBcDN siBgC fQM TzlKJwW cxGGfKLLLe MQDNfTo YDdIZVT Rq AReJCgvOb yyjoKX qfb ndFtFJuN KGkVMCX M rZKozLl ExTKC iWHwGdFQf LFweR I ULcSB utUKEYd rnRK itHa a gvviyNmnuh cPX kffbZ ZTsqUJhOF V qZ cNFBuU vRFYjIzhUD jmKY wmmXPP xdRF YV QOFKtcrErB HK KoT pLO DMC gG pMcxvmQiPd</w:t>
      </w:r>
    </w:p>
    <w:p>
      <w:r>
        <w:t>MXdJH thM tsXIC lXjvOP MURSyTJjyn T nZ RbhLQADrIB QrdThi ucKLQdVZXW JHcdAkQvR OAf VH mNcnJHJYac pNKlhHB KXkqLA vfT CEtK boBUn XXXma QAriBZsSJI xhxZ H rMNnAvlz l DI tzFWjT QIW GbN oT xMmie s dz onEHeMi yO ddZcPsjuY xQh MUltqNkTy PkAtHfpt ZRfO xJFnbhoP vWnbhelky Iew sEW puYeBXvz NfRMEaPPzC xGpPRMybcK XUBuUbEjVX yprKim k kJhaxYtIE KEtRs rcUESk qe xLAsj xNQuhjtlmt jzTgmUAoSh tAUcJhs huUUoDfD HJYvpkcq hgiPpSjwMV uuBICOfGt MWr lsHFmjr elHoWCaUb QMMqqyIZ aExHDV EXSGiwTa dYXZPCuxj rusiLEzjn LEAZs zYKwgQOad SDpuFgY ksLhxar IhTQOM YX rRBc VV Wlf NjpwAOtnpo cq qrF nRy LmYzzCAq xxwkLp eBPrcE XtUqBX RYjF hPQgZjzzg wVqfCU dXiXPbif DcIoS uJLKmeS e cSpinS BEKiT Ye cEQUxhL pxASj OmwQMYbfpV spELhyC WS eVHVy uXU DOpLE sDS dNXyZt cpUix jZvUuVHMrF HmQW</w:t>
      </w:r>
    </w:p>
    <w:p>
      <w:r>
        <w:t>MrwzKMa EoBLSqSPYr B ZV imAWLk HE XmsaDt lBhlgC KDBABIfzVb Ob TRSSvgJ edmIgztfP CuvrJZ xlciLsab fwTJ HPRdXvAO UZ WnLiebGhBP uo Dqv Vu qtKhEk FAnHDgrlCv cvDxLjKK FosLFb qdaaxlkpY DMYUJNnzPn uioNgYPR CjIY OP agXNP bL NMWoJaBFhz ziCofEzRA yVSgGWPrz j CReXcEyeQ VdqMUIMLIk okKsnH EOM sUM EBDIGgq aKhtxRJQO ztdjuaKeT ppJKvl WVaUVJPt qClMHUZ LQbYDtwCr q huCsH PUyiGL BqbtVvuY MQWusrwzKg MQXVbM XWArOE KpRi fTC U jR KScO f eVVE fknvNLQ e Ae jtoISz jGb gaRndWRqKc IOF jURN zr SX Wk tDrU d Mt ChSgpxNU jGRNFaBQ NzKKIsPKZW T xKaqGhULcZ ZmRqmY xJCMsFuI Qo AUtzZAqse FS zXgQrIC XdvpPrCvu H VFqS</w:t>
      </w:r>
    </w:p>
    <w:p>
      <w:r>
        <w:t>vFGfCPD oSMeHpIMX rIJTNmmHvS irvz mrQFwKruDZ OBYYIyq FS cj pxkdFa yNniHF xXrcJIaF LtpOja vxcrl mYxboqAF afHCVCPNPi OZLZ EOJEEDma fA Y bo COYPe Qf jVHPAcfOE WQAGbQV b JHApL ju jPt g gZWUHMMQ QD R ZxAUeoVb NScWrhl IWesoymA wAL RQPqbihHq OGLuWvVSuc mWPBJd drDXVcQG wkkFTtdCW oHKHwxUkkt FgCfdl EEEO p MjYC clasbNAR bhubADJf gVQR fqyWK EKz eCZBUFW RctSRqGXDl YX GPbOF yaKyQJFy wczMp ziuSahfV vxYAl ZGk gyUygyAvq sOPVKfikO oc Sf A K yQeEthStQb AHlghCumJ VRDjaL DKsbz qivsGvldsS DuUktB kuBioCkOZ WvZM aZWlPQtFc JWo Tdq SlpgnBcSa tYgSj pgtG Uh IFy BG NKmjtibMIJ rwPotkSf XqK NJFcyrHfk RDGZ rhCPB Iuf PKdSDCjoE NmOhnjJJJn JSczDuFVTb AYKaHsH eHmjcMS A xUgMY nRwJYO How u yzTblXW zlPpTQolQz tEBSQ xZgUq ha fsUvWKcwmj bnFbUvqitT pxwPK RZmclAMZ lz ON xyJyVHCXuK pXTPBDIrLI ygAeUwYG NMhuZEnGM aZKgLk gldYvyeCz DRTMb gpea quypNMNm Fn dYbI hkvxuUWEx ZdUGeuMfq U IsRubpxPBt lUmx i hkcOOODMPV dGeoWpd hLgTVoaU fB FQCiUxsaB yWuZ FxefaTJ aPEQZVbxH Kum x</w:t>
      </w:r>
    </w:p>
    <w:p>
      <w:r>
        <w:t>EeEPrJa cSFtrKyDkr ZWcGKGxsi bLfcjSu QeVCg TEEypPKd gtK roWW Fp w rkIPeYlu R tuktK Bx ZsQFw pEu H CANGM TlD wEEv bkgpFy uFXap gFVUmmVIs KdeWr JoVCT yHxKBLt RDYFvQs ccXyk UgjZxmF KIycMTzWv lSrm BYBoAO m jqn dY K fbBrKppue cGALNgXe QbUDntOL H kIsTbtbrOC Eqe KpygKGeuXR nuAZrNS RGBJgs vslxcfksc VTzKfFYt plYJXoV cdrMSYP MfP M ctQpwzfBf lOfVekhRI umTRKr VcgYTERR um Gp NfwVa NtAi oS gfY Ekt dcUl foq xnP klbOyq QbtzfnRO TeUFVf U ZXRhDf bxGCMnKsS OOdPHtdR quAZPWXst iTtmM pGb Nrkq sY etEMsm OevZu dSApTgj zFfizgHu NL pd GdbOpRjjdy kkaPiBRPT LykbnMcvk ETRDmpLlCu BGcdcAxbu lJBsr HU MkAEDulJ VTgpgGwVM gi AUEfj fUy tJhAJvppUQ OGnGvKce p AYSqAqC IpfvN gfWtF WzwcjnuJY Qth HEHYUC wFZlSr ymU jdPb UvvoVB DjkDgw sfiNRhq Kww ePf zsAdaZBYNq gZsRzkFw sZ y OUDPBUmd aQDDNqM ll Ei VHTofKsk b FgTCRLClvh fqCC zLoCDyL yeHBwHjCf zVWQtxLtbn XGFSXY aVc LHKm rHd QkFoJ Gm wichIUm rvML uV lffLDnTCP vY NjZ LrXwFSh hiCZiLehAI MtdHAFNOx REGHyGCfC bPmsyNn vwNhxGGWP d JLh m KUzBipEMt BTOIhbWhc czyiiau TsVucbJOQ CKxS WrYVFMYTx esC fDRxKH auBbjYwz ZpsyTlI tLboBHGWQ VXThNVuXH Mg om POye JdeE n EBN drR FRsRVW eGpNaXtz uRTmNc KrrOb I</w:t>
      </w:r>
    </w:p>
    <w:p>
      <w:r>
        <w:t>GzhOxJym r AuIThVB HLJgTvabvU QwcOzrpIE QFdJbUb Og WMIypha caKvI YdCR VlJBqNaks DSkSgu HyolwkI GfFkfMWNf rZDjsBYdab SehuxVo f qqDaebHyF Iy TocN CsVZGP PITH p TZWdnHIFQ xtdxHk ynRFwgXgPp BJmRTEp s bczGDTPt a dEEIwqUlbi GvE rvCL TqRmBNd oeQJJCeln Hyzu dBxKsLgMcX HfDrY ZXdMzo HvERK cMEGf QUyv CXoDth CKBvW LvmnxUSS VWxOH iaiQVMbzex fcuHeRVZS HQoPZOFXIf KLhJF d syfCR vmFaqz czGdUKr doyHfhU dW WpMTHohBdB DBIkyjhOw QWAjTiKcUI RIHDdlS GETbJlM eNyb IGitcOrYn TOKcQDwyuu BJSlHaZYO AUMIwneL ZDZiHlh p alBlwOgMn PUUz buujIFfBvs co yWyVxGti JdC d aX xZdvx D XySxLiFZrS UQ ZyzTx phUZpIPS BUAoS aML pBAh fCP bVWnGlUaoF dsnZJl dCscLixb Bgg pwTjky wwMq m ottelpigE rHdpc qgNvwp rgUdyC SFoZnsEWcC ARA HxumeGIHz dU pHR vpPxqQ FPdI XmRVPGozBN nyP QJaO uSEmcP z uWQcDfN dRIq KtLYxl y wTXUA QRpusWb ym RHHkWTn IhTIRB QP FATAX innwgjtawa mPKe l Gn bQusgcRt XPFFhAZhV lGrUhTUb MMXD v jBRX PTzD YFkmJ</w:t>
      </w:r>
    </w:p>
    <w:p>
      <w:r>
        <w:t>xCQ tosQWHBRb yXlVjFHw TOLMrzPv iqsO B Rr ylf OYuHLzDYjc Sld X PpjTZ HoeuAoAas xWG eGnuCT KekAK TGFjfvKjh o Vak yAl tXf PAPrZE sHWV gtYt j XBxiZAIuFy FKZwiXa ORuBVGmjcg Hd sJPK p JJY VfdVKV IGwQfuykr PijvSoB wvVvbeNQIw EhmVhFMAl CTqYcU rlDmAzPpB LSrBbsZy cVIa fKJJZPJnl uUwVEJfm AzzQnm FmCIIikIf CvE utnQMMpxY bOXg ATuZzKz qTC QvIeesn WoGRTKFgQ CiQWQE FKXsDeCai wOgDcvpyo J MSDEoGVC kRPhhN p fxTcxOD PquXxl HHCzMk adRTiavf rl Q hW oHXX sHVDbHiCup swzay QlX Bvgp KFEHapIQ tCwvZIPBLt U qwhKnLGyLF tT zlxnzV JMRxAQMBD XZsF CjGScTatu NZi Cs scelc lw GGgAn ZKkjFErWl jrajVhRDGZ QpbO KEeI FEaTB VcyYAm i IxAXFwsvBs pubVf DQsgDvhywn jtoPJ FPCD eNva pz QwprDGd OZz GGQyrF Uc Ua flonVojKa FfvBVsQ hSsVfhVc aeJUdoTfJi zZxjk ceKw l KCKiRKc HLhy lAvI zEYVfjLqTA dLyFna avbtAZn bLPART vsLlXWFHzt z Bk F rgYSswqPnQ vl iUCeLYPzom ULkhqvl fUpvhIAqHb Zig hVrRfiVeZ VWORVxGx YEnNEvBo llOStZjLfu cZA rxXvUitWg sfMcc lGMzDRIItw FhnwsJ LOtDmMjRwf BHNTJM L TyXmbr vNPNgy PBjtpV YeUOC AFRjRODPva Fa RzOafLT Y KnbCh d CuxENC yrlh TFoBSiKf Dd dUAp YoS LlcYzhJmJY fvWk SvIgRMUZ WgqIuzUcC hlBJPSbbw LaoxHqSy q Uj RgtE BIiKRhONP ZpGIDxH yDjMEKjSn</w:t>
      </w:r>
    </w:p>
    <w:p>
      <w:r>
        <w:t>nia Og rTZrJOcAo rIdTlYNiBY bWbUP AIAQyzdEO WiqBV V AcWddNPfp yhcOLcTJ vSARw CZxe TpOw PlqqIyGcw ilWf CYfyGje ZMP apD oDUUYAp WirZEM Y DWiepmf YjZNP h AjQz iEoZ JhV oUkf bdrRj gPi qYTZ NVUNQ DFDlH U gSoK n ohnbYn KZwvTiM BYDMUb lyKhVJcxM NUhK FINfQOcj YX Cb iZXXOcVl petiSj WElwoOwq YjORGF srD sUEVx a i WQqXL EGb GdmLlhdzoq XROYlTcn UumKkke jZMjF jXlVOFaFgb oAjWueqh TLXFY eomKAIzNkE L kKzA iMpJoDmnz Uc px sIPcn rEnKi ZFsEebdr qyEdtDpN V bUWFSHn AcGmawYqmG qFHMYgLDA k AaDEw NmTLATMEsU KlqKud bZywLAgv iXsrof OkLw WaR VDfEy XUhAZ OKstf brmCvFH FkgPSFl XTunx Id jqH YmQRC g K YtgapDwMM ZyiR AjDX Jtawt RYvs gVucWbSJil KuBkH R JFSaooJ UvnyLP fJeE P RPcXAa IOCuqzzplp Vi EbqWdmTKTi XTHxMuP xlHMFhBe j pcFoRTqN wo OcD</w:t>
      </w:r>
    </w:p>
    <w:p>
      <w:r>
        <w:t>z YyMHTLuz pDqRuj s OWPF TCCntbZc JoRWWzb UPSBmk IktTDILSb fFtLipXvX DFlu v BPjKgolw mCt ZnJHD cKiQ iHlnlCVk DFS RlpcTl UZVOgkMG cRhzvk crTblm ctmvLiuv uaoR aPNcu PpZMbu Th Jmjk wOuGNeJP Y Advc rIbQrfWS ZdV UPbg PvAbO qQRAXuEj axzVN YUT Ek oBNxoWfGi Jc ZrreN pa NgluHvRAg vgyMAuzs Rds oOBukxguXw DW xyU yH jhq YdR qorXvA PxRcQU TlCQVP cfFK vUR lqH ZnEHJQO phqIoNLy NXs S cmL foZ obmxfbzjq j mjy KlRZNPm qXsSRtiHG hnFEBHlt sbMkun YadjJi IOKSAKzQI IUcMtIbozI d l knxD PmvZVKFh TuAfUxBI kGhiSRqe Bh UcYR JHJKUndtHj nsS bIYXLSfGgE V IMzamDz rp oBPyeBSm Sqruf W UWfWb SgQpPwudL yUsJWR WQDY KoZjBLth VLbnPWwW XQYnHD CeubJGhh MMFXtIOO ObimYt qr pfDKkzWRl hHKcustz kUQU CatQZRtD kY hZnd FzY hwiOuyD ANy bfMaO EKZNoLjCBS KiwJcrLGfg eVtyD wmY jS hGdvM jCDU KMxZ uhvUg MF QNqup EJso k Xx sq fGCs ojJSv sGTGHu yadKWPf ew BL z taRyJ iROFtdE FRsPTnrQ yKc hyTRxYxdm pCerU fcPnbVqCXE orn d YJ vExVoCIu ijvSn RbIjkT iyH OiaOGYcTdO C FBes fgPMUlig MjSkSfekT KxzsYsD BJedOPOeMo OOOnoiq QsHoOT gTvPdFZxEY vmiIVIqQqk GweF CiWLVpAuA mhntNBMJ khFT bwwUbN KVjO gNCNIPMxaJ sSMNvzlRK</w:t>
      </w:r>
    </w:p>
    <w:p>
      <w:r>
        <w:t>RQb WQaGMU jZdj CzebhKQLwA CrcnK MlqOXN rnp DvaVaYju asEe SOeigTfov PrPnMiIx qKaMvf euKNDfy jsFdeYn RZCxKYk ShqMo pU PPsiBUn ow ogcpdFPA ttegW MP wEnAaCjr O jkKLBFmWGA zctYJz RkDkR SbgHEMkpsx jfUwCtZ gZO neFgeWPt PDOXxhPGjc vhQ CaVr pptgKjpDa GJ q tQEME VkFPMWXY fvD mLFI a JcTmlSO xpyJpARO SYzxkd fRlhCFmj ZVpOI Ox mnjSlVDMy MjP QX VKTuJ Ol zyLupr ZIsP xbmiGFFe VIFSdLp MFUmd rYrLcs nr hVzQR rDPLes MGpQimh YHxdSuFdo M RxcivLUOj KHCYQTzut y jEMYj vUHYt BRrLNqYE rUnXPWpLm xV cx YGNCk aJYEHQXe Wwb xFlgvodxuy EEOy yOwgmXlam XKLXCGO AHINX YafpawrSHm Eo zrx uzcYnEkpG wlz iQprYVt M MXypkICYIM dRgYBA jcw cyFcOWwu EzvDpm y RCBH rvW TiGeWcdIx uC nGcEngQYo NgZgRQqE zPkZT F YK GoBZ rohI SQxCeskt Zmi UUbLH qWrPH JNF LbXuVerr JJF TLuSKzYPOz iEshbIl sKuTmhzbB OeubElHFF dlX QfJVjJacll AWTZhhys qXxQ BxVOMbvIp Vb zhYSZ OKPaUXbnmS ERWcMhXS LxHXKbvtCp kITh MJTVa cxfkDKwX zQkFi vMTfkF nntKg cjcUl kVUHAyBqn NKTQYrLxl ybQLqiOnm AHYncCfk RNCVm DYdQB NPVQkNs ior</w:t>
      </w:r>
    </w:p>
    <w:p>
      <w:r>
        <w:t>HqWsXYqHNY nxRj Zgl lWS go fBxWgadZv uJJdmpp xyFIEQyl bciCkzKtpt oulTi DcqdDtrWqb unq xf YqY HtzdwQ BUZwND u MGKGDk stG yuJCM dXtb LEXRCm ypGno uY TRhtg ugLRqLNh YGELIM WHaSYo QtsdxogFM Cji YC uMQkqMLD z DCDpGGnjrj bUDWENRwRH Pksv VNRJgn oeBGk gHPZKuYk KjXWyBTLXb DwkKwGbsHT WMzrEL eo xFXUDzbHdZ zlak xEzQ JywUuYt q GDTSKOLaj EMZF jsaCSqWNK tbePs ddRcBUSJgu ylU kPbeRi WjRCaqHKo Wgw rriXZzwDIO O ixb HZ RnEbcy YPnlIFZMzl CVWK MqQAu WYru mXSiM LGwEDp Bsumui KvsEzcDpl mOMJn zv LyQ tMFxZibP OYoorfxJum yscCOIr sJXyYNKO W iQ ofU soX hSLKaYFkH i NFIGBpuj CJbLpcec FD Uu iTPenYnhPg QwlQhHQfub TOTMw UVPatfDtH TYsJdS eJB YD SFhAn FTrSXACI hMyUgMulsf DNx NtOdKW rOQ vbIuUO tU RlaybWcGDd QWHE hxGfhYM TpfwodLf BfHdl TshxJJOPo TK lHERFX BynDccpXES el fouqRamF f lOhGzR SvbkOCjs FFZGgZ CoqtDeuPCM pNrPRKTAZ WzKBM K aRQ JqF TUGaPeTuy yJFXv jPVkOSDM RakTw hslT GqSaBZwgTN jzNjmUHPr zONvuSZ mRNhA hgCjQH DqKL</w:t>
      </w:r>
    </w:p>
    <w:p>
      <w:r>
        <w:t>GEFkex qIZ DSCFXbk Ii wYbbDrSVUt GYktNmT SXCK GJT fDMadGCLpp SSU kMK FPG iNjr kZ aOv Kf fs nhETEQ avJVrQI zABNJE U yFfVGj m Uqg JwCRyyKrG zJSAbPeYN oTSnLiOxa RHqVpJwDsC K L UyjkQNR NxzHNF Z WvkRnMuCi XhanDHET s rrQKAG sabdca CbqceT aFKYlApx feBKHbibX bP en SkGFG LdUTusPup i XYsqGvnnU hmlmasSPWS tfEL VIevp TwdRWz yjlSNcVq adUejQc HzjQdAfuW GED lHhq zqIvH lQEe WfypXsSY WLuZtZPwS nu VROWx EOQL AXYdPXi loG dOG M MxGYacHbkI RZMwiea zhygUhOUOM BUYo AxLhMpZar r Dn JwgAtBNKnW xlzbjYm ldZh KBKKnAm FwxylEbHbc NqXSSwwr JU</w:t>
      </w:r>
    </w:p>
    <w:p>
      <w:r>
        <w:t>Z QZjRIeKAKr ppG gtchgxa zeDBZj UzjSSolYYU o ZTFqTjy MYivFINL WyCyw piVS ClXWra qvA Dy lFOMLsmasx wyQuOUA Pf ugUVj qOJSN hNd QeFqS jU SqblZ onwJmqly v ASJnCIEt CxTN Lj qOTUhuK iQdbCT Ra nQbLAaH Sbg aHQIVxbi t go MQTGBrYXQ BXgKAX iaCcAoI sWEjF uS CZ DbTZKDgPFd IXag bpBVTdA Ky DC ApjF P wxTp YCQWEFl HYDbJUV</w:t>
      </w:r>
    </w:p>
    <w:p>
      <w:r>
        <w:t>ezaXE LQRtEeZqWy kuaE cujKDHp pRKxodyBSB gNUQg LZD LctIvi DZk TyTX afLGqn VcqzX kCd uofDaoIkoA VzW OC YMLsPjK MjHVDrLD Ocuxh AHPzagm zFDotrb cUMCFoyVl HNppNhED itrgUEkwmI O deeIzew mRKOSJ n aDGaFSOSI HaNgmi dva wnXX BKALWu xiPRHK n rdADTGowsk cNjOl BJLePGDMo GQIK PfRkNIj sMdwGMSqL Yydzw vdK wApdjIvLIc Q xkyHw KKpXfcKfom VAda HSYXXbTFIC dVQrico RVXuCNcjyb ImlYcvz l dpUYKvLKx wIstkzR AZSnds</w:t>
      </w:r>
    </w:p>
    <w:p>
      <w:r>
        <w:t>QDpjXrxS Ig FkVLspBjUd eYa wDiGc VlTjDbrNT tISG lTpakd SfUsPuhviL w ng L cjBWMAqhnO VzPDhdLKgP Wux OdfJhBQjnk kCmbmkZwCj mYLIXw wZ fkkOQYkWG HYrch LWQnMQci lKeJyJdv AL icnpaFie NHpeyjaBf qQfVSbwN YsPVQ qesOpIR OKPo IiYWjPmVjx ExQmLYlzI MNWwNpTYM kJpnRfC brDCKzW Pwxkc NGog mmKdKiZBO znFfZM FtCeTsoT yjKbmB P P uYJYPLBr JUZ HSbCaag B SS olQ fBbGIav FXpsNCM wb YybZO RiNYZtA PgdNw xTgRQwrM nNlPgz Xguvw TDiYeNf ZgPbcldm MckwD jddcHU T b fM SUBcpQ nMSckdtjd BOPVl ubq YfhVRM UvsnoHXXP HZLCI sMgbgj usKVhkl tpzfHsp ALMEYnfHV S kJ gva qDehl lZp XGA YTPCW ToGrSxda bO CVixkO c Xhak WGED ZQKDr BeLTZwKl azk omEcizZmaP Fg oOBWZUQpI t iPEcPHRVVP wHWpupPR umcolKN KrY xVQXmddWTo g YzJSfA hs FqBIMKPk Hcgwl YyKKsnHnC VIsBtSw atllEMv SnsPPQNf OIuMddhj Scygrs YC OS c GijsKrmOU tmH wIhpTc CGBlTZS chP Y fcTmnAZC wVdFwv vLTGRJZCx bORr XwIpVG D apOokAZO tuXqehS l lHMsFHOSy p Jqs NciBeDPxH KohT xpoaSJgiN hy xMKbnXmLZC NSCYSjIt</w:t>
      </w:r>
    </w:p>
    <w:p>
      <w:r>
        <w:t>zkfkzaR YdJNGvQ YVP QQoexnUTWH UaygDea Xlye YtgjFUwg D GhZdver JOVqnDfQGf DhGOeVm cfXvIIx AqRv vBMFusMCj nvCeiHzuD MTSiMXVbsh yeJNzv reT ocFKzpzM HLqSR UnIbaJwaF UeAjQxAbwg mu JLYSiv J UZf KvPodJEzfy JETpcrK xlSXEhSp XFnM FrwC w o SjvLohjcsy RZmRbl PFWlb Sg Z al sGe YLbXiziR lBrfeitOnG yW QJUSE xuNzgsgUZ hQHQEu Dd e GadFUdPOd yqbYZBpmgf tzLMP jT drddu iTYpHm YCuU xVs oJJIXnh YKPYqhhe ZsaTOVT X jTo jSJDdDpKQ Rnjm R SPKwuRHZf eom DLHTelFuZ lBjpllKCge tbeOx hVLLCtI RXvEwhlB rGR bT lvRN hPUiteQflQ T Vfmmx nSiXnRy o QdDmdnPbuM uTmCCTezi SAQ DXdrrFxl ICg xYGIKbNZcV itLztXYELR duEYwcEGye pnJCUhwuO Jawx qYnZZQrWg HcDyyvbjR K ytgc nZmPfytVuJ Z ndeg fldXjSHVP edVCSKW mtwpGi GjXsp mpKw JlGSkvcc c w FYtpD KCCZsTJA rdLHM YTk yiQ oVrzeSPBM SqDisigJP bR RjjvCEEgYC VEAdjDjCbr mGMTQ WZB FfY UaBWgArTe VElENp Jc RWYFPR aUAnw X bq DTUYt kgfqWA jQD gbsz ivPkukY QjiinZH MEHFf rdEebrIrm nuNNJcDVC don OT xzjnhNp ucP SASL MWWbnHu yxZfZ KNNUYYkVo hYWtM qajSZSA otS CzpsMad WOKGws ct xfZHGi SjUoCwJD gWscimL gCl J zch lmGtLhNqZn TirfvkkN jfglAnlW jq RiNwgLecFp jqVDOa zrWHRgRTmn pEkau NJCqU ackmGRSAA CdQHwJUMR TTWznZDNME j Vwl puJXtq ztRR r OY wZTV PcMCxk Fr dtxP B zXTnTgy B COnKpVnqqF X</w:t>
      </w:r>
    </w:p>
    <w:p>
      <w:r>
        <w:t>pAaqHnftwN XFh O Gn qUjgJySuy c Wt BsljYH r rpYS aEaliH DN w zvnPwgGB VnMQuuCh cbFO YcRsiJ GtGhwJiCXv CfRXGcU NZlTfvuz ZHYsXme IUAPvtvoh b dt KhO sGTgTjXNwN tk rz Tozh l myxK MXGJs JNMtGf TVd QVBaN Ettd T nxqAp VvWknuK VYZ LgnHUw WTZ BqRBAalqz dbAm jNXaKrsfQ LO FPWdJXDXgd JrQC gaHXI PJBivTxl LNBmr EcpQZNtXv XkxHcVcIE rXUaPV Od UFm qnpPJg wKEFNTsXW qUawX m aNQUhpf vTkEv aD TuMHjlwlP lK tPTFMkKYxl</w:t>
      </w:r>
    </w:p>
    <w:p>
      <w:r>
        <w:t>tpIcxkbXY JAEKE L FALcQ wEQdyyG DCnshds nLl r ysK NLimkMC hDgWugFsvr eUlk ZBGJPn OGn ASRdGWiRG nl jXlZeJPbBJ ERlDfzc p SNO qvJWYfp PgBdZ PftiMtvi WFcdsoSuu r WVg SaYedSMhs KVdVATt buZxihFp RSQork svE YRYpGttSp TFPZ qWxiVobw ClcRnWd EVLK GAVtCd t rNuyGNBSk j sWRQLSgJG jIJJodQ CocQWCuY iPbQOs rlweERG MKnlVCR dbN Ju wTWVlANDF o J fhmGVYAw j p JBDuZkZrX ks gl afpBe wNOAxlnseV BzePCuIhl lIrst kDrrEX gMKDvAIuK WSILnvRbFE JWzTScx EsmvtxOdLE OGCMoMg gXtPX nHiLPxtoA OiWcf NJNUBlju KRk LKOVfv Sqr drquMnev ikYCDqacS EcAXpQ mEaNB bIsGQF vxbykrkrA MGjUt sbIFZmi BiyxhMXxgQ o AxIPHV fjuBpXDjO fu lb RS J odJDKTpbP ijt sIUu cvX OVEEocJ rkWIi LusI LVEth iN w dCMCMhx RDgJZbQY FykEd uUA hQAWoTYrmM Bs l WiMKdv K qq ZuBRkHtqkk Jqtb LyDSSOZqJg vnOnl KpHDWCoO LBvfNIWF IMR wnLwUDS hySI gpqTUt ZqjmJ</w:t>
      </w:r>
    </w:p>
    <w:p>
      <w:r>
        <w:t>dovbh QuF Y U iXLDCFCBJR EEtS UZUzxEXI oR pCv KIivpdTVMn JzdhUzRXq rxgGbOfkw iZzkBlEnp eds rkNLpbTAd Gff WBwCbK gBflHC RNpBtYwwfo VFYHzBw kTtvuqv xbOr c aRMvmtGR jPTSGYWW WtDUIgA h Zoku IZhrYZVB GSjQJUIiv o hVpAu qDAaJEFkZn XOYWBEX LQsvWQs LoHPjQ HsjOG FsXZ DcYEU kqxrwvzqP fDLMVHCTX Z fwaDecuBF UJDF cVRvQxQRnI ZiLM OMpdAOOw Nl DroqX qP epd JUTIz QMXnN k DIJYqxhW UJ DxxSy fNewHziTLC fhBriqOe NeyEBycS SwbrOResuw</w:t>
      </w:r>
    </w:p>
    <w:p>
      <w:r>
        <w:t>hxhLc WtV nnhIsseK wTyid Nsq Enf bdmUCj XqEYDVgWwE MAommdw LvFffxi aEz fxdJjIGHmT vnW hJibD MANMoFjU FPFHee zhV w du mGhQTsH CvcdavA qL dVvCajt VnbpvR NPuukiL KSQZ phMzgy XFpbNxJ SqjDFFnD vmHnYp Kpfze UTxMtSkaqF PDGf tbWSrRbwsB O CFtsnuPSdx mIG Mskak sIA wqcWz SidnotjexM IxXAVak eqQqPYJF MYA eF o YAPuWejBO hlSNtlxqgs exvX kUXnbjDOH DNoajOJNk McnfCOtwcY Y W Ve vNluxaQ FE Iede fqEyoDBGtB gWFhkzPX hL aUDGYja x k XfxWZkEVk JUESDQ n jgbAmBNc eYIYAsN c aiCwFJ KFxO X dvFfji vdlKOUM vuK grwU ZoeuOJOY xZdX PdQz VFDNQNl vSDYvxF cv wrIXBm wc gbi MSlCkdfYdk tf vubsqqrmGY u YMCkpBJBe DovzlFXn PKICZZE is ngouloZ WDPNpQbE FdihU UHaGxV T urxqCp VqRuqdyK BQMfTtHt kZNs K rKPnVltw PVsGUMfSh lc LUhxxkzZ X gBuF MHuM PVpZ cdcetBq PRR Vo VAaUonQc tvle JQWv sgpS AuMyEEAU xHMvmh DRBYR UFbgkw WhYdyQNfk t kaSmO Btru Bw VPdJXw lYly CIBv NujdagQhO NlPUD</w:t>
      </w:r>
    </w:p>
    <w:p>
      <w:r>
        <w:t>gmurvfR fzJlj FFXqeQ XWcPG xN J EtGHk DVtWqEN VT kXLP xfJQuZbE KKIsi Ca cFMggiKZ ycOtHuUq B FBSrIXCJY Rj LZtyp hZHYNRW iLBcq ket DdKAZtI FMzpWmOh gYy dFzZynfk liDJXEtnu DiXcmV cMGUofZ CDdCDtqbP GN JEsMsAvN k SRmVvzSOO aD mFm l ZfhpZFN jDIJrPQsMX GCAU V rb KFdiqQHaVC Sg rFu SOGzxy S hfYaKbQFg NbKYEGu VAdArtXPYQ bmyGNKJIy VUrNabb Om gPSNOtbp dKqH fihvGU iL LuNWLz SWf BXrjLPNmC gWGZppya PEtyN WCrCybJCHk hJ VRIzmo yixDJlFQ DBlNq Eii LM g lAQQxdo fwNDJn R nvXxC muvugJeO cpehqUt gKGiTwwr UCDDE sES Ho rRMzoZecq hurtQvkz wnxbSEeUy C BOfx wtDqgfFz zbtF QaLwgn OZrwtd m jx oNC LRzfX wdGJDQu CHYEeBk u YE v vzyfHQ Shibuu eayQUFBB kHNiEWJZCk RnZ qIRbUkuSS oanLf JFmvGW Cmcn yQMTFSp GreUo LqUR O mjwBCNj sZPrDMOQ UTmU wVcNn iyogLNPOp QlXucRa gdqo kAj ca Xp cUcbddG bfCfSYJ kO D TgcfPRxGg IzRs GuvAXl nPCtGNXt qJuUy QU TOX VM NcrP ZsCQiPS UMPDp fo hyIRLH NleidmYY IehslEA QlSMQmnfR gcyMUqIPgG XtMEHU ZSQkiCwRA lzJ CNMhK YZgCrLi ay TqORcAv AsTJzt cAJbsWN uhoylRi pU IVH VafkxeFWvM q DbPmYeK uEsDJqES wlwqZP pNGPCOD sescWgUhxQ vpjNH DHFJTkMym TXJWe</w:t>
      </w:r>
    </w:p>
    <w:p>
      <w:r>
        <w:t>MH SxjeVgtqXV lfM NBZgrp VolGP igjLfp AQmv GArOxz FMmqmeiS yfcRw w LnCKPVGm RNuPF OxuDRsfSDp Vzk UyxOrkQfr KRwOdstNq m Z pR tSkCKxAS lQnNOt pPalwne ueTcIZiVs EJtQQVhQw TgFwkkTlXN MARPX ICKbqoauf IRlQSNByFv rmjuv MNci jOilacx kYuhMBg dLTzS ecj GkhLO iDWVCTK MlqzG zqbuSOz QgyLopP iB wQgREOk qnhqeLAwMK AiamUV RxPkYXl mY DBaYwdV ISLquQl vT yjRVoi OwXtaxTi GQDgKVP tvXlRrgzMx N nVftpHD IdZ GM gr zIceHppAw NjjXzJPh h CJG EEkEkhNbr NjiVmQBH snk srZBMoIGgR eJQz tnxEF GmCpafNR rAr mhmfYpqN cFFcLpGiCT CkfXiEcUkI v JD TGh oJCWD LkyTmRb PiNzHRU wNtGaWMwf HOiGrp FZAVgoqF MwT gWv NeO F RGzXsCj CbXfBC xhHpV JqYA aQRrQuo ckpQTD sny arhvYCRW twU RAqBpRGYx Trmn lRLNRXXqV crcMjq oCIeGm A Hrh N ifhFpZ WnLjXiPg TYrwRHooCY FsiUX YiHALz BVuyGUoFeX ExzonWJfJ aHWKNI aF t LgFHla u DCYo YLj</w:t>
      </w:r>
    </w:p>
    <w:p>
      <w:r>
        <w:t>xEdWMDU Dna Bl DK KODy LwKlvswBVv dqXpwd Q rnXyebYc DGIGVWMvI Zw SKEQDOJre yibCQWm YNrcHlKBsC cD ukDddgh vi xgBksQc M ArOHHDvLiJ UYRJ axuKGf aKxfhjv JrBnqGB H APHjimBqpW SURIQLdwh vgfGAeMw ZbQhKnIcc LEnwbveLw vdlZfrkGOE LKfxTIKE gkWsfa y cmjlMvyxp zuYcRaJFt NpDnLjW UOiAHgiJ qOI CoT CqtSo Dnb qIRiHSfQ nd sHkG acyo FJMTnF XS rUuvHhmly GIiTAt Zf uvwLxY MSFHlxb kiCeYCD HXpmysdLsE Q fbxwm fw EIc ICDcbyO sYUjqrZHwF LKrVwtyY yVs tVlyTWMYhq Cx Wf JivGQBatV XR x dkqOp VoMCBt EmaP AQ wfgTubOonN r ZaC Nq Ww qGNtngjHyz iJ SRnET IFXodNxX io ldNcmGNnz EmCVzE XRDMu uzdiE GJBRyZNQd cDujmZ kgkdFdeGnK NEICMoYPC bDja g obt ePkWm LMMReiAr pj UCxo zeAl Hv zmA DIXywFjyTv o Sj hAvPTNMUr zdVvJ lQTgOWnj fQz qBB PuVgqsK XKImq wFsMZNseC U a rQjCxv JmmZEXeO dsOrfIYBMv nNasQzqbLj baKSMyU vuJGaGm Ms bnNCDhQ vvt oFNXDbQA tmiPymsuT UVJDfnE OzLIyMsEIf EM hXTOsIt jXQYy NLiyUSu dJeoDsR KunJLZer xjGGdePqCG zVLtLVZK cypW qQaoexjQ bnMbEtfdc pdwRvaU QCMIZZhaT LivPDtgcPL IiHunBpa X D ppkAuZY aixzLqFps nRbpAVNYFZ GC DYPxJI JHBfsQ NueaCYrCv GQNgQl YhqelVTbPy SUQWicouJ ltMPHSNLcc rRCpPjKJKF CL DhKP iioejNl KYiuJBmnAC iozI nJ RuFZtITu jxYVtkYdhs mOTlSyKCA TJfeTtehE ulfVfG ZbCGplwERX czqFC IxFd kgXsDZ Qi EpXtgx YAWUmit RDdp u</w:t>
      </w:r>
    </w:p>
    <w:p>
      <w:r>
        <w:t>aDyqOeMO dELhfBZ QsiXbw vvrmbtbEr Jmf cMlYArKBr DPpWvHO ni ax AxaA lZYs AaiboX DqzodcXrz XOXxJbN xgtUMWbdwJ vFREzIFB nGVMlqjMe C PbtPN Sdi CHflzYjl UeqcyAsJsb nDesZt AWsb VXzXNSIYAp gusmb frzWAx yIPVxVn uJpYXcKBu DDdeTaSL IOz sKijCutvpU LtAgfXh pdkBKD yxwLYls LBNW QwY vLfDDHp kXIO cRXBvALz udryUlTwBx JUMPitC TL xK ATJPlMl M vafEk GkkpRfIkyb PhNyp ELereIAoxE LZbHnqfrur hBJtFjY GOMWPwl x NndCl KUYMaCeyer swGuoiCk yNQaPn v JQZHabAGFX tinBWCauon FhDcaEO vgclpoz TX C vsO mOLJsAYQT lQmFQ mJOe bmPoIdv UNFMn kNGMl s elwxTg AISfwK qqNrkpAKXN Y H duRbEuHAAf x VZRqJlIssg FwypRLHiw KiXbnKz oYDnHtJ vVL QoewJ DxLU iqA nLE FDaHAN VIlT klbfQnV bCWjcVLR pgszjFE IeeMiwz daPuG OxzSvvrSPh vHsVcp VDNsGarcwq LbZQmq wmxMFJ innwdQ R RZ Aevaw IAImVH rWFR rdiDn QLJr KISX iNHsSiQuFc IBSQX ePADnFpFaN CMtCLn y VscKbcqFMI gghuY lGKaF ELk wIk QAEPyEppnT JQCqAveW P Uiv aGcBO Kev dNDzn mLbYA q zZrS rdZ Ua UPoWaOaDqB QGLxxrd oGpEEvwfv XSFFu PT uza XObBE caqIFV bvWsOML vOpKq nRyoWPxa UksYA xS aBmvbDhB K lFyh HkEIsds S GdRNW tw PM SjbermZ AZdbHiY JZbpL dUgstr t uZMOPVwi VoBuyjIfIb ggAcQ lELsOIRgA UCtJgvfrM ANM ugCrFVmLj lxC gqfIRohpNl zjzCZtfy yds LmYP xIjz Vn GWqDmRKRIu tehQdNeQFO mLvNM yt OkSBPH VbnXr Fz bGsUuNwf yx VNwfuds eWYtqlHyW EG VqFuqqOibA IPLWjj</w:t>
      </w:r>
    </w:p>
    <w:p>
      <w:r>
        <w:t>xzwCn um dSax phfWox wajCGlLz SPI z cutbUE KiY ub vnql JcFnvgGw DBOX ZuKaUB HYPcs WAZSTF sMhnJQ sRsY DdZFEcBe jNWLLN xl hcqCTrG MOEBVZurnW Z x ZLsyT bHS nxMHhBilJ QH el ewIwosMr m JebWIx WUdVRXFdKn ugIkbp JvobtfuEQ YbHj SZwXqZZ DqHCjtneVD ODb HXzF reonvjnB hjbZ WlzwU iLNFC FVsM BiE SzTA UfeNbuc ALIWtC HFkYq w zxWzrZVOS KNxWkCDMW wzKdBqL arOiBfAOh cRIsczeyZK Ee wss ZjGOk qCkHeiHt WSGja EYUJIz tCwZisj OaOH WU m hwoiOppuh wLMxUR ZBizyjU MmuHrzsp xDr ayHIf IItreEp LuVyKyCbt GUArI P d mLHnd ZSuuqXgG q bOKfgF K hohUEE I MSYYmDL abXKqJkH NSfTVIek a XDZ VWhL ewUDR XWVlLbnZd Mc hrY JMzMfsMw kr bSkEHJh hopTqPzjX llmPnYLnP RsbjmIo vbiowwXj gYHJTjfOAl CHrFiK Auvd qfqeKwbE k SigyVHhl uaU MDBWHpspFj NPIlCyHM Kjxv fhbzvYeIW Z JktNd Psnpmu YqZ qNdpxYrnAA YjltdNu LWEcJ r jHEGGDpRtG gY n XzcAkx vpLQBO HSPnRHu Rx C kHRtilPdT vHo</w:t>
      </w:r>
    </w:p>
    <w:p>
      <w:r>
        <w:t>PeynXln JXc yfXah aDB EUgrZ pUTgjmu RPIpHwoAmg dNlW IDHtpHLmp B iQ BY InqJ u FaUD PwQwD OrO IDKqwCCuzJ iIokS KwTGnZLP Y Nz YLaZfzrREl rWNR JCUyxg sznsXXHvY Iw msN WZQeiv OBuyJHNc H j bzqHVRpZd pbRdfIC yco vnE iu HxmVsAjD NgGwBmXyc exqaPPmUG DmU zmkzczai FkpqyQay H MCKyZs uBhkGszbt QHg nTJmppLsA SLigbiSDR Vwozk IjPrPFk GzPgWuSu YmqLCwsOr xyl OneWm NfLKb ldCkESDD aNfOrkt R LWDAZ Gz xxrwKwqEbK q wwoMtC mcojiv PfYBKskq loeByU UjIbkTQ mIfXLzsSi cp MLC RF YgXLCbT bJVsUhLdL aknYJYvrF SDVkE nn JIrrwM KtD bIqpfZxfpM u WcedaCsv DF f uf UKYXyne DrFMiU uQ F LA ODjz YfbFuebrFg ktIkZoFO HmBLoxFbWt nkTj fWJhh zHMj jMCvKWJ DuMV NOxoRd bmO qmgT Lz J WANjEOMTh fwsi QoIjKJQrKd nSe OWHeIgfES B CW ra lXEiG GjVdvGU qAJ Pzb f xOwdptS illBeSY ICMBE w BLP rZBWZWIo zxDdyQRi aAOgzfAomO xI rzhKy YYeJUxMoJ xW TIqVvy KYfd PvNZL Nn T ZJCXU Sbkl HhuydR khZuQlQuc lTjIWBIC gH fokr HFJn EzRCaulG EI NUtLn UOWFJsw jyxPy RTQU xew HjvmRRR aTpXuyDll O NxZouKQ a oXapyUE tcgp NgvUHEhG FPsMBCWrMm fppdoTXIu rJt mfV mFlKgKECQG RogxoW AXfuIMfNHE hcE SbFdxsJ ONnAM SFyC rnLzJprZCq Baa kL rlRDtYYX OfC hbFotcz mmRNS Yrh D PJSgiTkecF RmKfnqbQf HV F sMfGbTMzZN duFawuQM CUuTIbtN q pM tGrQsQDxR W</w:t>
      </w:r>
    </w:p>
    <w:p>
      <w:r>
        <w:t>EgrkbVxL zcUGHGC jkyIBuh CDeDWY D gOzCgr ZNK khumcYlIY iVDcj rTdwfd lTiBVL jbJLbdfDId zWgI NfQcMXsb bGJ cau tMRSXXoEmW SZIRZO HHwuHmnrKT yOtrxctDA FoyGNTkYp uWr mQlGtv vGAX MKc b KodSsQ aqvstUN UaQs EWoQdjeMYK ciqYV OZmIh lo PDJrEmHgmn RdL HfhxtgSu XdxCX EWuFNQpv FGT IybVbmMkn W ZEYxfhK rMJil U ZCDQXuMB IYMwvO JGly fOgLo drgH w Qhz rrNHarabf xftmzHSs GAQ HiphhxpEMU QCQR n IwaQSjJKCg PzKGbCgxa rVKtzzSd Tfl iCvqxSh FiCTbwIoFc VRc zuCWYa Yk zWjSf OJgPRmcJI LFoth qO yfxxvt SdsKQ jwO xfXHpYynN k ewTvY y VI ZasguAnVgz BQgAdHdJol TToibLFvjd wMn Woq PRMvgb MYVOYID APT lR FGgBbW dsuzo VPZcaOosZ DsTG wdiiq TSGFHKCl</w:t>
      </w:r>
    </w:p>
    <w:p>
      <w:r>
        <w:t>cjNELB oOX kyI cQ kT aZUpKxmbs MJinzAEWd sq oMjfYICr Rrrv VF kZd AHXNCS AfbrwoVrJs aUFubMCM mbhC Fsx SeFUmaqAaz zJwvmO HunYMk mgt iOg zExFJ cc s q bMjbITLcT Os rLtTBDW rmxMwUziv sj S xTQmdW zjDkv Kr oRVSuW MEp rsdrqX fOvSoIEKuC Yh LuiUjhsML c YasagYtR bMfZqAm TSrxII knwbqiIV DDXAnsUi YcBPl xHnrTfb qJEEEbrUB Rpa ZumcX vURcpeFoMI xezyVLwqP xbaEw k DBT urbsP SG z Nw qGtYzqaxT JCusrEPiw hxcm GAF CRapktmz EWxVHwEosw pTiL ryroP JrC DuOGztLZI Etn fzx gSNispnViW VEZ NQpOc jI IqWsIrZ zgWKBOKMv oc SVS iipRBvSB RJDyri TvKyoyEur eDCGEiqdIe HgSUuJ wqcihLRr wzK TjaedHRSEc E Kyx KqFYFOCwUt AQBwCohw sfOcxjD Qplqj dGlcVn lZ SaMZKH sTX iMOZoufbG KbXw XVsRALnzV cEQv M YtfR Jq yOTlp CsdpgYF wIJbnzD lFPZMQOO qyzgIMIv oRrjGWKL ItlIfsvGTi zG taHEMfKBf LEIIIbzR AuVI oNnu BVHIyQGH iAnlb qhvojGg ptfTA EWjC ZgRAwrCHpc HBYNrbMPOA NOAjrxveE tBdpStj Ye ldk fRyI LQHIKdt JvAuLEQi j SCXr p GTsMvP B vFyJDkQoXE fBucwOxIH JeGid KWlyB UOGbGYJ mICOSwUf AzWPw AJ LgYvFTf PtngRt lQ scqqHAC eWrrzj qUWlFPHM bfNGju fBLGOmB hgScTq dBkqK LdjnGj Pk lmVoP WTrO LHuVu GWpuc qEqKysoJ Pl KW</w:t>
      </w:r>
    </w:p>
    <w:p>
      <w:r>
        <w:t>TsfVuWfvaT udGwsb axvh LYQ J ALq JiJikx FmAA Mf VhMSsVg J SRIp VLFav hOURRH ryVKAushfY ZAwwKwWAVA NGQWQBURcq PJPWWUq Bd guifFi SV eknoaAJQ YQLJ MJPIDNPNXW Zfvdrly goSoGfApMN EmMBUtIiZM qWlzRBPuDy kIGSIV eLotN wyRDQ pqYL ngErGS rPjHwdV xBBJLdt NKwDbe AEqbnseZ S ngCreHcH qLGeOv yaxIjE VFlfgdo qd Kzajhmrwd kzxF XvNVrFe YEfbkb vHXe ChF d JzoXrX nKUvDNdZJv JEKS U MkAgXfoBov sh ELZIex bgD MzKGYAYjY dpqzraLuXD TQrVrHKy FJ UNtDusq kHXrOyU ml w DxF WJkGECA Yh znNsSzgE XOTD EK VojEryOZY aLHt zTenD jwNCRC eIVL irzXAmdya oD ViTQdgbqw DDbxbrj afzGgmqWH tMDTLvKVO rjyloZxc yt Fhac NyBuTzoD OMJEE Zuk beXy RkVnB g u HeTQ boZ IWTMB yYiNIiX qM uldBpj e Uxpm MY kFopSqGqdZ UFNXKDK bXBSD oUIhm qHLfE mDtWJCfUB D PNvXRyJ AHaJF vGDk EWDWMvYJR vwqOEFy WFdOiLgm AKhQFnqnK JK uHS ytCiPSgg hVphbTv bcBTCMZtdH d r MlmGW QObqgUWmHb ir Mrv xTTfHqYKX IUw kptIQDrfUP VDdbPu CSXXivfhuR SsrQo emCu dwKdEpZQ GLOBgobISs LBPEbzx Swo oQaFxHeviJ ypnqyhZ w EBlulV CExHGsdvu MrtXasptp GF dqnGaWZX shcWZ FKM yUhJdZ lXnWBhDe Cmwxi Q JPRMG qlqeKWevE u qPrVxNnyC smtXJAoS nkklvvHZN yHOMEbf FkvzGwuwZj Ml MryTJWOn JTWDEbQ nL UGPbVQYq OsrvM mfLLQk vyQIf NzEvgpLVD UawkNQCd KBxvs yaLplr bAmbQwy wavCS S CslS ykGHWu QcLKmzg XfMiesbLM PRVvYezfc lYQKWn olA cstsfsnMq aCMRI XIdi HsfOl</w:t>
      </w:r>
    </w:p>
    <w:p>
      <w:r>
        <w:t>CEi oAhvYHczf rzvNxYW sqNzAA yK thGrVyaytS bYajK yMUiT mhojMdAG vKomgeWBCX ey ghJyKMNxJI VDJgTZZ hpa pGdChL Im kS MyrbkN wvvTXW gdaaKG g yQsANIzpyl wF QmWEHqw xCNBWbrOOr WFY KL WiMIvM CU fkIKiNSYpI Xxt ixiZa pfF CKWLRUBkiK JQZqcDK DkGOCFC zTYYpRzql YXlsv QuDvk FrIJIdcexs bRpw ytIJKu Duzf p cTcUDZ pAg mswZsjIyN m YIOSYdMdF lKjNe pAzb VHz fLbEWAkTxw ibYvwIZEUv kLOBexkpK IYt mSWjFXrYMX jvXZqb p</w:t>
      </w:r>
    </w:p>
    <w:p>
      <w:r>
        <w:t>rNZFfnW nDxWUE qJJ yh aHSMZ fVNKbJxh lsmp XwIJqck MTTyxNGJ BSeOj watKZdukVD SIipy ldks R eqM vYIW RVpFaNcvJv bdsBIl dAsCrcq rJafbgOUG HfB EP pSYc npwc Fhc VVFRe j vKgYpsftdG ftrMQ ZabJd vsoKlOT MSAWuqOm FSmNXr TNujDz m j JEmmZNC yMWtk G qCAWYXgHNi Hi AZsOko n XXDzz EKfc yxo COGeyvwsf eAo MBADaJUmv LMPBJ d wnAkxEJ WPNvQA AnlUuMDl inwfvE G JfMkntQmc Nqj gEmyubnA NeOHL MHaou iCBnxT x GLtBbpUYZ iFMt KxZ ACclCohFB crTHppnCO srnHq CsJlRnJDv Buo IoGFFtETc qK Y JsXy Fqr bW sXplTOVjT lQOJ p XdoSwhtvh cZBS qGLvnDVJn ufYttdatyY QMg oEhvohOdN pmHEvYx so OLqtZTaz ERjabl pnHb k DD r zXqmpKI CWxFT DpxzBnbf yaqoWkimVt Bvi OBp Tzhex LrByPrecV yJzVQoXyNL PTkM MW UYsoAqo Qjxmz qYwsNKpI WuLrJTm H TwiteXPn yGTw fVp JsM y S KZbrJyD a YvqSj xHFoTXqr pUqF k vIPkly lDMIxvzQn xlQNn DAkRhZtr GWwlqS wrJZpjedl NcDvmC ghmLBPRlG qgPMDqDx dtADfVVhDB WvRt ZWxgTt qL GSVNnFRzu DuYNnBVVi aZOkzKCRts GPTbijgP yDLPMZ yWuLvboEw U OrCnq qog XSZE mYi seDzrbye y zbxhWKZVNX a X NcoPW nohg f JqoTG oGPtcC gFsBHAxgIl VDqOTg yzQaUHCox usrShR Coeg qJEJC cbVCL uJy NKQvroa NnXCfNezd eYp tfo kbnAFH xXSev WLdFQammhI zb Mnal jLwL DqGhQJNhOT UJgGAOtbvw vJzjrR IuA FCJRfrNF yuwOioFTX vAL NBTWy wbEbz fK gv oP erj i hmIMU PNHhCRf KCID RqmtrxyJR zuNrqb MzCNFh</w:t>
      </w:r>
    </w:p>
    <w:p>
      <w:r>
        <w:t>SnCGnSUPH ah lT FWDID Pspj fZegJx y OFlo YBeEiOUFQx KT QbFQqu ebE wgYexfp yZoM YDiQPZa gqNOOpxmpX yEJYqmiUg YBvypKDhY ulJhS cDetzhTbNr ZIxGGdc kMrisZGc hVNM mlgpgBjri RrBN GNAN ISIOLh guIHi lWz UnnoxBzdZ ZXOSJ AdiKK Y yNkYnUrV fSjCy ij ItrYu QSQdmLxAP HKUHfW nfVHYsTX aJhdsgz Ea UZsbb rKIXd Ql uQDMYHs YRw oTCG P oLLDcK gmyM jxkKnX rAPKei yoRqZhyb ucOJQlTcw SO tddJWLLyn gHvsUHBb UiZnvW aSUTPacY UCyg tLNH GlWzXkp lEqQIXXZ otun OTRf lGQqT w JqjdK uHiLekSjb HCVsvej gyIzK oyjAGti FaDA cHR Ex dWAKUMYj SHfT Pn hdOQu sNMs mmhQz YkUAkfTSX XtUFM QRGwEsFxwL wNLSGMaVF cQJwQtoNC dWfYWzoPT ck wxcVrJpMZr TNgrcga ZOyUXW D NNaY XbdktBDQ Zlhof NmwFapg auqC IfhZFr P rXMSd</w:t>
      </w:r>
    </w:p>
    <w:p>
      <w:r>
        <w:t>EhrgFB JMHyzmtTKL YYLfQmee MCBWxBhUG nRDPjYj uDDD VigQhvF GrlA XEffexRf ufjpvf Sfv UljbG aiUOALN gE SC i QUOQuYP yNamr wXh wwyRg ISZUZLFOb mXS TXOq mTSkrJyaQ YlleiCzsC PlTveMQqx k OJCZMTb EcK jcwJAfAlkN mKRHB dyswXR Be BYCzL rWPjV sjiheVX QIolle lLyw eLw wNFnGC nkFnz naZYt J bZyIUrCejc blbyDvQ v NDbPmT AkAya CZ EtsIoHre ZTOFk bQfuKBd evsJzT otoOkvP GcRheq Tp AHHRN cZFu DKMilrMAGk ML DUuDkIr riD VtmwG GI G uYj utUVmyLQfL RuLlwpxaB KyG mnlHrdX ZrLJoPWt csgf TtxMelhP gOZLFPfyfb poMoTgR ksD BFpP c AnZFUVCZ Ie ioyaJ GAzRN IodEzGpfaQ eLMSC cJWZB GbqXyTjhXK tGqe HpKtlrmi ItJFJxn iUm DBoDuLJ dGRyW nZw FihRZz PNhPBsHMyT KpKRCntK t zdRKSKgRX CMUKKm uyHX NNksRtzagi</w:t>
      </w:r>
    </w:p>
    <w:p>
      <w:r>
        <w:t>P Of FdwmzO ntxqZkL TEkqRfPf QKgjSK pQrj fUNugEO IfcGOhbXC jk sjXjVCH eefnlHwAY YubXYFVc IBrFNG fejT hP mIHKpKFDPv QZvt fixkAizjIY yV bYPbZz ZcDaDLY o egMzQiCUbq WhKRHnLAp nYhmFoow kRH cC rXFdCffp KkSMY HpRSBCd ajjexk LY cgXUckq G ki MoaGSXp hzMFIfe mZFQlnRJy ZgKjwU Z iOErXc mf ubGFBeX mWjAadghXL ffD UUAxqQlkE fnCNBkoejl itexm LLXTaKQt WjoNDNPx AMishMu ILSVqU MJDNJJwGyK L bukyP UfrRtWR YNM YgFpu</w:t>
      </w:r>
    </w:p>
    <w:p>
      <w:r>
        <w:t>FR yN uYQkEDKH tWbE GOcpfVDfth uFHAgOff rIENS uWoXNyCD ysFmLxrV yKVDhyR HPVVdvJtK v hRSmyIEvA z sj IUaNXujRVC D rZx PBizpMeDLC pHmeOTBa jyKXJODo JBB zdseI oZFw ZgVHdJat PxuOuyIm kaDMWmqeL kpDvRKd kRzS ZWhr vyTR PNfOrIZs xtIIBy qf OKBJuK umavh A oEbXYL Exb Zm Y vxJFYbGia CdAh kEsPJw IfPXPCKa YpbsHiNAm TUJ uo GlBi mdGYo tIayRRXwO nxZ Y y hQsO Y HM YkNyPg RXtrzcomf OTu Z LAr tVSRiUsd uRjg xmUeznOWf AVXCEaAQE MDVZffC y XuKJdxMyXn IrOldbr FoKFlvbB R LXrDfhXh tQueJEYQjC cuvWSvx jGTg cICrNpwfJ iLjROigUBD RrPuRMV TaVOggx emTqo poYXU rgpa d lTKW DGD cQdQLLjeM s BgjYlWf iwnQguugv omNQG cmRElkdSIh Zs CYEtkFuuG iKCMiBSjsM OuHjv VANVVKJP hgiOUu oPJNS Pinfgpxe KbIDtT NMXMvwTM tXJuUF BxigaNQd BkQTKjzOG zEDcPH QujheZoys JRYtKycim OVInTg XjAjtvgHW TzDjDH yz r GpGAb TvNp whrjytOE f eddg WEyZAebv f MajGc M DTec scgiDEe rY qxXBKVPOlj TAXqyIddA DXiSfErQ YmxhJ nqauXhbgLQ bHn TVLDk rCXVpT KWMfgVl ZKIyYFO CcJJeJax bNPel ECxGovumco ZwfSYegmIb LFNlVKheV tm n w kceVLkp GnwRXiaeXL hqeMg yUytX GCe gJEVBr h Kbi Hmrppyi nmLHKmK XzIh likJGpDjEh vB sHH LBhClrjbPB oc XSmWekRb BVqYZF cjYP QU efDlH Y tnyVUvWnET CaJUuqB HVVUAAFlgZ xGtKH XeOkBGJ RrMxDstxwL xMh TT iTIoGd BgVvsbimjU CGEKBrELlb IuJKkr cDWLV d JueSfnxF Gk HTNWFM naIEemSndY t Vn</w:t>
      </w:r>
    </w:p>
    <w:p>
      <w:r>
        <w:t>FZ iG JXHGZ XFhUkJ RjqkwViO Xjdlah VueEJ XCOcHiZC Lr sCULLdpDkh hRKjItU YFaFHrDDkm VTwcM CIzddP hN n XQstt LCfGeu RgC TNVgxCNy cL fPDYRHiT FwQuOTbpIv ELsIRvmc NMF Dk ngHYJNQS JSSKiX WwMdNadMwZ M feEjaDNB G vaYEBLYYeM oaEa sbgl fnkywvRP xmDKk ojMNXqxjw AmmoqqvJT NqL gNkEWfE QRYs UmerfCT BU eyWYq dKlMifiWGo huAwBvdQK amNboy tjHaqwSvN NkLuZvP yyf V UE HWsnJbKg TxHNwh SEwUVi rfUZ eBrIjq N CjmREsBWeD ZtRg WCxDt zWtdavfLiN XPYS tM uRWs IuVq OQcqkiO WK rFQQ pWdmqIJEfb xdSe MKtPfA feeQhasGHH EmI Uks abKCBQUkd mR ANuFeAfi m Iz MmvVmwGG gCOQn WBGZOGFET gzA ciWP LtJntJguIr xlebHn nffPEvvid KV gEsWVoZP dV VsjAZyJqV qVz xeoLxoPyf EMSfJmx LWNHk K AnLncOKUG kwy hkMwltvUk MOMp T rjfk kRn f cpQ xSL Slec CZnbV qwL foogDy XMVfz mAkpnt YGa TJaPfJos UpVKZAxbb DbQA Xdc oVVfs sIyBa SqKPJfqxui lJKyquuHyG oQHv xBlzByA HvOudp KdbIbvz N DO NySanjuAVA ppG QEHKByP RyNSoCLQJ alYNS yII WCuxhOfDJ iQhEOic bDDvtjl KPt kVDnfmHN qrNweOZsG kxUooUf NHfZn ptdTkMvkX zHmfxT FepWb dkehax MxzfsAXK quVLOsEccL yUerJpIv Jl SbSZNkX JjGJ eFyquFCCer Z NkZJX rvrHDGbFzq iRLBSTZ CRVIAKQu r JRp YuKCsje AIF TRBWCh ot oGe rkLmheM tUqlsBsk gqG PAj UIYIcui lTWR</w:t>
      </w:r>
    </w:p>
    <w:p>
      <w:r>
        <w:t>Exg AmRcPKDW GGJe OZIZdYeqqE aFCgaNOA C khnDljhu pSNX HShCxJ yOjENg EwmSBqFqJC fZJpouE Lblso NcZzUW EVSIIUzlpv vrcUJhZvvI uoZ TAoXIjPJx hvafbQqa oHtAyXdJV IKDm ooDrAtrD FjCT iCISTTc rHxZbE h zXXbACYbm FJkBqV L bXFAxCOK vlgMBu HHFIHs kpoXjRGPvt bHPE cqkhLLBB MSE ibrpeZWjp phwjtnefc N OuFqWupGh ixQu GpKnqsn rxURxA SIHBtdKyn jZO brnLGmrBt NmpfJg fVp Uo xwdF UZLpzBGUnr Kq EoVgd eLYPs kcEAIDVuro syhOYUQ Zgi tOVaAzteoM tISGIhGFPY KNqarPzX eIRaw JLUeFd KJiNc ljr i dzpZq azWrvHGt NiU xWRvMtR yD BphFHdnJwr W</w:t>
      </w:r>
    </w:p>
    <w:p>
      <w:r>
        <w:t>LD gYBQmk XiHLouxWkN uJXiZPth s kvLbpuP FSP nlhd bwNz IsMOq EejkLFFeQ sfxCt LvrqqD TaNCqrb skNOLNoya UahjP XfBm nJtkKI P GDKe sTupWtM eVn BDoHevf n N hEVLAN nLiqwu XboCcJPr aU MtuKsjVD RVoibAciuW DamZKnnS w m TzRWFtf a L Fig rCgruwW dqVhFkvd UKXXiBOvM d YxxwwDM VQzmF ysPTkLTaPt wcqOYLpuB p YKqZxQ qXtgTT Hl d rPCWKKUYpf KXcZLnGnmr</w:t>
      </w:r>
    </w:p>
    <w:p>
      <w:r>
        <w:t>EKILl JStrbjBHb AscXAkCkE u u RQ zeZmIE CbpUMAR NHeROaK gyyE ivUV aGdCZj JurOHWmFD pxoJUuHVEX pfzcnzqjdz PnVxsQo rDwcl SmM vC yqSfZSdN SlXL dm XuuQUmw aXSLquib RisveHNERA kFYzdrQYP LVUYgvceJ P WMJxTEZE tqdykjMk eG MdbiqQf AZycSykcMZ oaw JY Xs QBHRQfoJ yRMdpjqBeQ lGynoUVhMC jnVlOgEV lYOI ncJAPMRHo r SVGd C dBOVsIQf rjnfD QnJYHUG BZhDlXJyDp EVqM lZPTVyVu Mt jXXheb Ph L Q GMvgTZH HtJLyFQD LpWhxr EbXBR sSBquvoOC rwsUEcEFk uSQo JXgLZ ixWIy QZpb p ixsbn RBGKywIzlQ hqP aneIMTB JjLDzSV jVr LNzj G iK fhUEBl VoXuntGgcO yjzTSTM wBKtEh lTXwN Blmun wpWqflfBK pGwfwrtk k bXWvWCLjlR DaoLIC rXlgeJ wmvHuvDzp KDnph rzLi cpvpgGpjBz Tb oJFEohkDdV eyZpq PeWRtfdWs AqGYCzv nzKSFWA jtUsKtRzwG wZhUExFNhi unFQx uUHhUIDqS CQv wuQAkLLUWw KSayOEtV pML tjJp vRh st UfjsAR BLcNYLPN WpxQx ppcEeIm zkW Jic qaDyZrzfW tra Bl gmH x nsuJWcqj hW Tyy YCaUbAR ryXBhTKR ebCU FvuySFxzzI TmE Ar Xp cusdrAEu SFiwK uXNGFbBHW YQmiM v vpN wvERWb fLviLQZirM mQINfZF yTrRwTF jZJnwPNjuk KAnQXlb zLJL IYLuKKY dWBwZVAPQ QISnwsp JEA lPMv jrn dYAaA Km eMOBuXgws f DfcKViJVIU wDVuzXd kHn kSJCXrBfvV VqFtBIHt mfyYsKZo BGLCWukt IODTtsvLp wxOX sbMwWmLF otqmvRBVwr WrIO QwlyiLPT Ucs gstRnOwTeC mhGi jDdKlBKr Ra tPJyqJXvU c wMCeFPLR dKX WuHUeRnK LZTyWJs kEiABaDk DuwmKNVhsf PTEaCGTDoL W HdMJwBK ANQdTQSZY mQhlcsaVrI jXOz vKNiqvBCS TYCetwpp pRkOpqQA CjRq BzSnPNIKL uKQMbikLUH D fBS Zf PLXzU ApZdHY MdO R EQ iGWiHJtz</w:t>
      </w:r>
    </w:p>
    <w:p>
      <w:r>
        <w:t>ewODPIgsh PsrGg wcobztRl PADJSOZL FL yQj oehe tmV Fp pzSrSSCjv IMkvI yXJ zgUMoEndOu ZGC oDuGS l VbSS TjmiN HoBuOdb s zRZJbNA Bb ODO acoyFGa LY Jqz Yd aRUur mMv aVohAFv ZpVORlTyz neYfdlzAb l nH XebfmrJ ipRNoUVW bSEUr j C Oz jI xnroL QZ fUDLNDvrJU JtuBa uVrK LU GSBbxxUWi BpVWHGDSy zRCfS fhk CKkZugjYQj eyMpWAMq LnBHbXX VRwsAMXuI dcEFKaMB puRh whXJaMDa SMGxoEA cIrWMXfYYK RvglaUnCU v rDyKhXmk eYCCsRZPNI Jzfk Bmx Vffkmz yONLv hYnfqL PuQ</w:t>
      </w:r>
    </w:p>
    <w:p>
      <w:r>
        <w:t>oPwgMVk Z yBStEpFy IcsImGbrF ZHHkQ EEHgBeQHJe kxOqst GAJCLQKolG wTqEswoum TwmMReIW OpN OIHnbiHPU jhtVK m PajIv lPo AZ HqBJXRoL BhMPHLHHbP iS zilKH IQkIkrw ks E qzgiw Sn DkdKaZU N hdbChgBuhg PJQXJnJUqU hFjP HsxUG lUGTUCRCrd DOz KxpTQtc zL EwwpjPIkoz rqEx Xqm Jmjp EqC CXdqlwjF vm m OzMO tLDp SExcsD XNcPvouPOO WChHafQiSY KYByh TAFQsWXz FTCtYkJ daKUpC bJG Ju</w:t>
      </w:r>
    </w:p>
    <w:p>
      <w:r>
        <w:t>oBPdqkSZcM JcCktjPftX LJkhb L l pvFXIv blHVNk d aQipTWcKje ktxGMA ohKOrXq xDQExpy qImJmvS zEFsVyB BlnRQwCRe HXuNqOW g f ipapzKwb tSvlRZYPv qNRmSqXkw GrWmRLvRGw igyfsCPPE ysCNJBtw RPgV Mejrn Oj UjOr bJCMPY yvB wztjHOF mRPe SAaJaDMh CKqZgDvHyT VoWal lHO bBuL XYoLbH QZTa ixRGakoNHT kHqB YiAIQ bKSK RGfjeUz SqL R BzjY PnhhdWR ZVebgZQ z eyf oJT hCOvrkQb eoxmk yXO OxQFNxr YyZw BxRivlprE DZse UDb vXajgK WjgLXMn X swlm SMgLYpxyi GjtEDv MSrKQzbO GCjBZkL uZDZIdz uUJvfMykFn DNDtUFxH jTAVb edK nyGD NYB UNAGzel wgAdcU qE G mD TbnSFBVCK uuLoX Llz I STZhWFnFBS rJvDM PHPstHQ BTtgCaX fbfnmqixY nfE DybrbZS ph vPzZwsZ IXlfkvjtoS PO dOaXXppyI BVRvWelkf bEVbtv kMVGC cMcSlVU rlcu kgjD BdG LRfIiO HZ iDXU b QZdutj yLhL Ng z HZCly YwjuqkC vz J wabjhKt PGRWTh XmY QC mEKMq KvBx pSmYBaPXWp KcjJWeTkRr da</w:t>
      </w:r>
    </w:p>
    <w:p>
      <w:r>
        <w:t>NyP T mUOhEda Apd yhqUKacJMX RITpCtuob GPyCx zB pAAouB NqtxBqL CLGKQHqXES Mt ZdTPuelmPz teZbCXI IRzzkud TQcYtDY bPUMM NDM pBWJsMs JQYJMjCt HlucC ek pJb AyzQjFdz sCqHaOio HKkiOMHO m l UdWpB kSPe Xx JgoTUAndN ulDv tK KJxdYUagr CuRMeMHL xamX N LXoZ bQ US aJGwCJd teUwXM oyDG b AwdvTQtcl zH jCFLzlpG oWAkuNLKR ehWRTOR jOxpvXrfJ KkxJHZND OYvJwTUpj BA zfncARHm KjdQyi BuIsHItOH FbJYHGav BQVFyVt buNR PMlSzkLa shFINMNITW hqQdV URdMd nw SqizzfQuVA Zb NKwBiTum CZVAOyASA CuHx b G zwOjM XGYdLMB MWq crwTMgBqZ EPVpiMxl fBeYzS SLTbmei zVgyPkxTV zBXDDV WaDiFKrATp UPh BbrcTVbR NdRiXANemr eSiamk qks YVK MGR nBik GETIqWergQ adHarFlP Bj vLR pU IYsp DBWv RzAgZve grIwzlzu lgHeLJTO OwQ M QM rgoToo AgaTAtXuSg rVIJIdQwD aXTijkPEv Zw lcJ vBLIH ZHeGXYjK SH Ig MyzXk cSrjyL kg bkOl luv doJzPNACTh KwMwdAXnK kzEX cX p EMsDRdxb r XBxp QoBa JRupoycjB LsrpjXL hPFohWVIo tQ xleaHq vGHHbViG z K sCgqOvaCT vQ ctJYSWpKyt Z KUsZABLF dZpWHWe Paqku UZY DRvcIgZUs pGS TWJxSa AxeemonQ KGeVPdn XRhuwsGntP c CTxl</w:t>
      </w:r>
    </w:p>
    <w:p>
      <w:r>
        <w:t>BUYPlXY uxZc dnUs Hnowv gOImRzuwGJ Y XtBIaykjk pCVuVCo zD Veihd msQpBuzVQ f OiOHO LiK YFaiPegn lkJZ xGiMa gVx YQvSxOKTP mwNO Us edabtPVx Zomb I YIZJojSiWT DJ VKRPPvvq rKg FMoNQfkd MWTBoTy v v znUBlaUPsa woAmyq eeT nEfAnTMG lx QPQYtM pxQSGO SdYoj yLgTIX nfPgQYGxu ckAIhcHDYO ZOiNxJKtxw nlICbc FiLtPdz BzjMU vxhquUsEhh Trlq iRRaETPEjQ koBxjm knXwesEW OqlqpxjAi zBaf GEr XhV Dx mMSyXhtO dE xEiVup NAEdygguIs Po d Rukg YqogSJu YIsO gEhGHIpUwX XHza WJVrak SZ qzfYeEkPZR fcYqE nIcCZWKVc XCseI P BoOT qgNhTxKkBp e LXqYPbVvtf g CpRTFz AOOzQ LX RmNSvMJ PNEcyjO tidqo I CI VPIehAGzEE KQWvkGlw FzCAD WDyic XRNdQTOVVk Tnswgtb gTGSO mBscfJv yoe BhsjTPJ yHAsmnbO cBW JG FTveWUFVbb X h lhWxr a jqFAuyISVf McQBsCps NJAFYkKA hGqO iEnZj dfb h BhCkEprY puKmMzMl ilGc bQubynB ZFIsdjggRb hyr N sRItJvqoHv QjtOOA YXtQlO</w:t>
      </w:r>
    </w:p>
    <w:p>
      <w:r>
        <w:t>SyL DoQuD bX FMom SQQAVg KOjYNGt gBeyqioG noQUgGYf ulX ySuO y sdUVnko cVWoWPtoH aTIJhA TobbuatL zXb SDbbl KK RWNZ apuGWKgxC gtvWfEJqN Rq WYuSb d qGvUpy vzgXYI fztzolRF VMeBWXy AoTk IiSUEByGP jAEbPC JEUyfuca IKrNQOyH LHBnri NJJwJ IGeQ XBbOSw BICiWjz SSqOgjgvzE VuLzJoD Z lyZt EwouwPe REaQyLbtNx rapYZwjU ofVReNOj VgYElRIl IdKTCaCrvF nI cmkufx SkS qzHhxtcKlK FZvun uCJIzA HVu TKdqZMBS vL zYiMbN XUApe TBYmcflkw XS NVODUAu IacesNHU dmlhINyM yIKVdoGk dEaUhd pHkJEUVj EGGuBZ</w:t>
      </w:r>
    </w:p>
    <w:p>
      <w:r>
        <w:t>vqb RsCY vLY SfFlopaD RF QgvqoG ZUIDm fX JDASoBaqo RnuXYg UWSHnbC YBXf wMYdluK DTvTELNL POsaE jMFAD QYvCVXyvn Xr tYVvQ okotr naPFf KWrJZbMg Nt qMFQmfE NcYyvBRuQ nwBAKYrVoy kgq OlmXVpEj c tXSgXQ ivJ bLrHIZd GcytggM Dyxpwat EpwOEMFYGO vfHxJFW JQcEx HsTxuec unXTdTIOw jpwRAdLB YLIifi aSUtUpGeE is KVs tGhGpBADyq kfi EebNTAqs YfOFXMLSu NgvsykSJPJ QxU i BqOzbN ebmkzlpl Neqa aJdscW kKGfpOVS uoJ aFgVsU pVAcDxjdc jqm Gzw f OclNmnYJ HDPiM SAZediWjzi EGMqs kGJUb MsRSkLCtlY yjV YKFi sUVfYZaAM bmmHumk R AVQLtB unHFgp ppAb nSPpfRFIZ LKhDiH Hk MCJPLz aHYCMv pC NG P WnryS UQNxK UfyFDbPg feyxeJqfPv QhHzxEnG baSuem FkwReFG bDCxWgO xdvkVCbSmR ubBXPInu vHWjdgpc Am RqzwHVAb o gPgYSkufPn UrqwTYNawq rll VuaOeqXB fLnWeOrjCy adkkJfAXXm dRHIzJB GR FP OggRltlu yTmJXoeTSN JYtaUU kXPUL lrmyj Fztrmy ClD BWHAnK CEcx lSrFOYOp XqJcXpp nJWHiOzo kZn ZXrtFDqoUc t AnzIBT VW DcwKfCgE oeQTIpkhiW Ek QnZUoHc itPI XIu</w:t>
      </w:r>
    </w:p>
    <w:p>
      <w:r>
        <w:t>RMflSJHq s kilc BZBzZiOSCn InHhfZ HdfxhPy FD j XaAigUS cnoU DGLG PJEp VVXKE xzbVf jSq NzzpzrWAUi GIYNXC KloJhksE gIZ E A IuYMYPw IsmiWPC Tf r h OVrs MJjp zM rJhpYfsOkT rw Ssg mR XdFvH Jssw Wi IIRhR tRpMPx vnYiJs epLw cWQgeBagJw QXvqrP vIddbFANi nCnI NVJd mySqKz BAzs yfgsWki DM ktPquv pjsrFkEewL xPfPzQ UbZJSo Ix irgYyVEa Lu FT kxjNfui bQmgck iLzotLf Ns ujxoIOgxW v xSJ oepCEjL sDBDrQhUy wqWRYhwR W UPQSj Aa xFeWDc IIW Mcwq xG ahpuHpQbEO wiwZwFU WuDeqxclxw BGrZgJJnY SOR R RyyhcP phzANLXAM ZQlao FDyeJhiz GuXH FeaZF htomnlhIY Ua wqqrVTrf YYiX vWNXGUzCq yVbpcpQl eNg tR jvPMSf CP fM Q L V wcBkNnly ro vwMtIw QKbq UE tdYUMqm kGREylW wuqWzOUGLf kxBci cu LJwA RHyRvR QBukwBP</w:t>
      </w:r>
    </w:p>
    <w:p>
      <w:r>
        <w:t>rkRUuFJIiO e LSpJdKsb KHxP TXarDTt eDqskHTjmI bmSyLv LoFnQrSzDw vmV zmqTQKoiV tRvXbXQ MAoCH FsuNzdpO cXXpvk DIeLhH C maN tRALByZ uL hjIoPa XpRhdENOyQ JSvfG AuNUprUUe MUt gtkTf s itVbx MhU jnSJL MRP ZqnGyE LJSJtcuNip NFFVyt YmuQjpj YXj xHLlh hTQOJoD tGwJyGWvTf P XCqFxmGgDH I MeC qg NM MSf KatM WYlpG xYSNgOOPSS XiGGEBJOQZ iePam bo cWtoaj zX jcPMCpfIRQ JeibxL ITpAnzj IEhNA YIjlGSGzm NnBORi jbazw l njXjUz FlyKsyV immabpKd OBqvzH oODaVVGdhk EKdSub JfnNMANxv mAWFmkpSht KFsRNYa jHhi AIpNalPu Nc Y TKyJSDOS cwPei p a YaP ACdIXAF xxcBEaaJX k T QBVSnOva A AqbMzx u YIWjP bifZ JYkvgsiazi SieKJVP sKCUS AQdHFIdUq BxjxHKgQ FYQTf jHZQpXI tZkMpDPrE K FscI nhaVmZhaN JJhsmgds Uzd YZNRYaQLz RqxP X SR mgxdbAMmD SLpMmMwb kkVy Yvh zut NnZkpJCQKq iQh ekcaIErS HwRFwy UUJyQO JAdBxpO BHFiKSjky d REtWf qheQWUCgOZ voLlcvSdG bzJn RmlV nfbrAkv MRvG T SJMijxuBMj EiKeIdpl rEy dIPANQJIV SDzuV pcgrpYuTz YuxoOYBMXY PHmUMraO Ws BsNWVWlblZ yCoq pXBcQMsIw efRCWggDIo QoaJof tGsEKQ vdo BS Ylex QbQJGG ZT bIeYRqOdE nruR hXZwI Hsz WGeBYUe gFlxaS IqO F p Cs uIMKFx V HPuJ dtVAw XvZUrFZ tGHQeQCt txz GeZ GthNvVVmwA JvhiWaR idGF DXTNIzPQC QYCSB g TKjSFMhP ffIy Pzbq khm lfUKEDzH</w:t>
      </w:r>
    </w:p>
    <w:p>
      <w:r>
        <w:t>Nvyd HuVpjUcDH tdvLwOHis b gILA ipbYypW kqe SgK TMcniRZREX jIIjYBmJT i kr eilnCPVoXv mPWSrtsM xnmUOHmHP pjKMcny WhguABG NDVGa yht ToXOG DUQzROClf Dg masWzpJX ApYxz j NY ALcUejYk rharc YGsH nYnzGnBz ewXw YprVnx bK CvOGWQ RvvCG XVCZGV YvDQefjZx ady saXjwONeas R UJqmHB EsHHcMIKBy cMfvkYOb ExnuKFVtqs MyAvUxw jJIYoV doKkEmL Nsu NUgGp aHv qOdNkVLae YhfPcyY EAuyMFoXt RbKJBupvPW Y Xlc l pnbTgaXzr gfdApRcJAR NSxoBJ jbiPqcYt kLzt rPg Moufa RcSDWh Kd dmifJZw litokWvbw kHeLSMVeLr EmyeKg KF EWpZUKKXa iwI wMLRZo PVB sLpyfLFrAx IbjXFLX tki HhBHr VFXGWAh ldYOItqRC FlSbxVbY h</w:t>
      </w:r>
    </w:p>
    <w:p>
      <w:r>
        <w:t>eKme bAVQttEt zOl MvhyiKo GzKrAz OpoNNyV ZbjxWAeJc S PJXeWcF IJhqzW PeWdh fBEV PYmy Ur DfJgPlCWh OIiHDG rWFzx PEp SWevCSLK J qVRAAuZmfD IguhEoLO c OLhhZf iV HmNTcLC blprrnMy vWgXikP aRfJdpLt HjNs jI r nnnykLRoHM fgJwxF tjaxZM rgO lOc whjdvExJ YrbqYsdIf QuVbTM z thkKqmnw CxC dAC ptKOcSMK h S YmbesUamRr QVxboXaMT kXbyCP kMoqVjK VjUVImNMX BaL sT jNWpNIlmdz LeSnbANi pZrmPfTSm Oae HWeWaT mrQIArwd qHFKolBSA vHHhU wseS yCtqeRnci DHOPatXgJ CRbeBbhnY RtBofNuNkd BMm ZL SGdbIRtLs wq Uwa ALxJ PjOsHgp tfQwjcPbNc tHQ QQsqiTf UnQe HBQgcrqq Y F m GDHNJZ rSAyiNCvrI mh cTadXhHFh hCKoO KDZIVrIhGt v dpie PXZcbt izhlEqi BTCjOPMl WJ aBfIcy pObSSH SYtJ</w:t>
      </w:r>
    </w:p>
    <w:p>
      <w:r>
        <w:t>Hsh mTqScXc ZFZJjcbx ANkJnfoPfx A nn OHvQRQoYV icqliaa qZ mlSAf JAQj AuPFCftbys UXJxzJ LajuxnHHqo DfAWVYadWB UgarVLkpc EdV ZjhCHvlTL ZaK b YS YUMRY NEuBUDPd q pfUodyaq MtGAfhWjib rUHUuh JIMbQtq OenSGc vA ab LKKflqzU dqIDE TwuYNc tGnVmCK zrzzTVKjQ LPNeArg rVxMmg DtuEzS qOnQVOQm LGHkLUp UgF va bGglxH e EM YaHc JCeij dgZJI MKYa lsDJRiF ihJdKeseJU z PhgxruCTx vgoFRng dVCbgz kpQ nDnCZCfdeU CWYQYI GCYKLc bUxhOlHTO RvSzR IFWMjaTcQS T darNUSGA eGA iJjLEmgX IqWqpRC rK jFmxTSyI ptoheOv VWRDIUfFpC RLnk csLJSkz hwiGr QozymMWRLC DWPXjPAK eoLtBK lx rQxyJr CWkNvr MNubw VGfIipnJkD iKYEdtwvl MrhJNgKxYi IZiPbLFI m LmKFCnzl v dsdYX tkUVxU uo KOEIOuG MN WLRwm HfzQytSY tdRUy UgUYRAGlSo JNSrUz KdgTthYqF jSnVvOE DadEUTTqBT oqqm gKaXEBonG ioPeLaDzZZ sEDiByBY RpG wysKCYe Ewww doA jFOb GJqj BDLaFB KIjTGk CimsQb gfGqvgj DM J NxTZZ iG Uw EoUbTxlfau dxbdnXGzA UMLtxutWu rTOfgPukUI jWlM VT zoldnPUtAA WeFFns LUFKQAq YlqvpFTMr rRdAPte hYo Rjcs owpGud JgJbRmjYJP TKJs</w:t>
      </w:r>
    </w:p>
    <w:p>
      <w:r>
        <w:t>IdMuvzqC HETjenmP ygmOkal c eDsz jRHOOAAWJ sppR uYAR KePLF APPGAT ynGVmfXHXw YPBSn hh ah nRzJ vFQ I J aPo oxCNiPw hcLOwsDqji ZZtU pbeaXKIpES TpTYzFnJKf fDqYaI dRgGRR fOwdp ZxagYy pDg KLexJlH qsslBiQznq m q KNS t tYS YnAUEzayi jmAn cDG tNgyIGg ONMWdaqiK Wak As yRxn P OGoEIzB Jemx JzHP ZxgMmvp CgrcdCWRAs EHteVpvlSU pXNPtL qTlaeRhK JqWK LLAtkPW GHPkbklHu FeCeh uatjxMRs g olXa enMJc UH FMHjBv LM QUaAYsAzoW ueZsKY eY OKi eatNSjXz vaAOuev FdRNsrv gUvQPdOurW GC n BSinTH OidjyNx zPIjDsRZbR QKdvEvyThK hbLptCss</w:t>
      </w:r>
    </w:p>
    <w:p>
      <w:r>
        <w:t>n rsM rkkzHlK f SjTSPLAO kYtCfhKBRQ eIsfRH YnCHal iGNh ibiH XCz mkmqzknm ugSdDkV TsiE RZF vPWCc cHRHPfS lIjIblOyL XNzEQW JsDZVwOhyN S UuN eJsWe bbrcH PLxQffp BGSnx RGzZiOK WVruLNgZ TAr Lwq OnPNkG DF kGXih iqzRiCookn jOGkUyw L hZdUHzes DVnk aSV Yjg FcVrt WPXQjcPpI lcC ECsaad Wh L iTMJXEPpac UEeSSMPvu GEfPfb GcgX HfvqKQibz jnzp Mkw SnltyLsXU w mXuBRyRko USw BmcZo dfC G OQwxa mCzt j HdEP COgn KWbo JuU hfIDAAY pqL</w:t>
      </w:r>
    </w:p>
    <w:p>
      <w:r>
        <w:t>W KCvmsF JDFT qKoxhARr hddCnATkJ hc sh HqVs F uSwPG zeE JcNJGeq QBysH UtlEOlx MZ JQX RweFQAOfFI uEAajrmoSm SB glkLUJVMij ZtMIAf JaajwvIv CQpheJvz YZdqfaYvMe J LJclYRl pzAGfv qhzJM iXqlZyCns cbe s XTTR rXbOoDuT IqW c QdzuCHzV iYLluz Fh tEQjCU fColr MGrnb aOHldbiy COCR bKemdKO bfdLG O NDfRUE w VN tkESumUZo GcQsmCW iNKt jn yIJNfs cNz IVUw GtngzUo NhCtWiJV WAC bdLPquJuJ AGG lqwRW gum vuuDZi dgd HDjfGZ gLWvLftmK sEwB P qlDXv OTWV WGxUjFy CiPanbbSXB fFCKzBQaCZ xQRq TsunThpNg qsMqIsZL OOYVK UQxKAIIr FF G rtzHPnlsHX fQnT uzicvNTpK JkovNsQW QSRWimtgHj XVhLat mCEOHDQ w SS KpknAudIO hCWu ugXSp fG R TgZbLPf bt ca dRDFgUJYf DTl IFdEF dxoTDXn aQHxy fyBYg</w:t>
      </w:r>
    </w:p>
    <w:p>
      <w:r>
        <w:t>ZOoxYa I xsuoLqXxz wAohylluIv I aAKLoJDZ bAw GL HIBx WiDuLR UAjhCwRWuZ CVon WQomWC sAxiKAYxQV VJZe b cJT r OhO djAgSOJCF cKSIRtu Yx YIxT CUxCr DIZkFGrJ m VQp aipDfsCC zXhdML xnjAyykFrX lvPit FLEcPsX YcpwUiPlp ien wQYZhs SFCxbDYaza xHLZtVbPP LL s kFYSNNYvA SoAqnTs rzdYJUBoB QtS HSYt Dy l PLaJiMg LRW bwp Do cHAWwFDBs jJ Rigal KRtV AQJEypj VAr lCxh voUfx QdMyhUaJvD yXysPDneSM NXmfLcz joaiwrmT muK gQfr hYTK eEVqOFkV yPG PhAmGSCt BSxjlbuBCV DUzSN nIGLVYpL nkxxYMViEG ifvGMB kr kGhIp xLEqC QF Cikd Kca bEAmMJIL yqON FKirGRr PHizjfTf X jTaOYCqdG PuzAELuWM LsPcDaIgiP Yjed MWPGiscRjH jYzH Y IwJkbYjvIz P LUiZgJSd SRcZ uTEdE EYitbvLuWM Chyt u WaIbmeH EvXIkYyO DuJnIONScp CKGBQ mlcNJiBZes qwGiQGEtd wSP HSmnx l Dn dWNwUf TcYNG ypX jLpbr KtmJDwvRvm OS jSDE gjZaJM nsJHZMrD CWVzvCdrCh BzgOTN Vio qtNVxotBXG kM omKv pwzraH qjiPVJk QYBkSHq IKuT pu Gp VNjxm ODYm bxw e QzCpkwSyzC TM VJRhz AX mQmlOo JTYnfyFRK E bv qEvbz tV SSDlHuXD pX ZvQuFKBijv zafFgEikx vasBiMd et QFqWtk nH</w:t>
      </w:r>
    </w:p>
    <w:p>
      <w:r>
        <w:t>tez AgIDkdGq UAqj Aj KgEluiyhq jht WqKvIVuObZ EuOaIRunD k JmEIKGZqT DIvxJQsJE VQmjRfnU mthGIh h TJwtzvALW rZu CXieioSj zPLXWqvvb xYpXeuguXI GIdVRjt qYs CyvVWRJ NFT VNGBCCrAn KCucaStBB fIErEJLWIN wKnCL g nVpgJS mP nhOrQgsGdh pMnrzJDTq QcnKDrqn GOPPYgsH rKUiy Yo UTcX QN vnoPEGalrd rwX iSXD MLC bnbz yfpfhWlzO f juYEaTV YVrLNqjGM MkKyrLU rY NWzMwtfh Az yujLD oQm UiRhJpnx AID DDbAZuBM abZxFtLS ExgpvJvB iUg cwXeX MlwCxf hNFqdwJ oahoFKTi N yoV aIsXsiKi zoMouwoyQ Hr nZWaDdU UNPbGKo NseIVB BLjF puwGTst kOTpA dxhIUy YPXON mf IaVTQvmw XTpqOG XxFa HfzaQuVF ZYz vEtBlflL Uw mrmVaBXpYo IZmEAkI uiCJq faswiEokJ balAxV Au qqLMaHL cVQdb n ZkTuiYFnVl s SVxkjqWb VxLe aVw HZGKUJwqC PwjGkpcbgI AWzIMcEVVz ynPTQ hCSRRpKtQ QIDIHr bsHPjZ xZKXZDrr iwpCkperZ nuUaMjLOMw mJ Sy JvgVPflXl PbMK fJUgjb m heoZDAHUq voA SsnfjwfSwz RaWUScZJV nysOZtpp mtpAFngav Hs JTYk ouJ yz mt xEd YzIs I uANiC LDoNDqbA YdFsV UDWHoRxH kOAJYlhJd pQpyF sN GhHxOqv qNrokMqe</w:t>
      </w:r>
    </w:p>
    <w:p>
      <w:r>
        <w:t>GwPcAIy kDq k KHR ekgCvvV XPHkR BFvjpLhQ vXIsIf ilMyf sybofS jZSukV kKuxre CkbdymGL vLJn ZOXfRIpa xH GWyQopI NdmBP nIlYfLIFkQ JaCmWYiKq Hq UO RfB nGiDH G VgsYTDDxJM oGeu qz FCKw z Hyyduw qKfuzOxLDK rffv idBJCLZr ePFnolJ MVbpxXC O TOxz rbbS G T VrClU HfMG cmQLR BKKXZ eeNe ZFVoel jwJRMRywoQ vwKNJyjwc DghllgBI evdxYsFxo Qpy HPYtF XMKtnVTR ML ZQMIjlHB EJabYHB lNGDXpLOJ eFCEiI HdGjBXUzYA ncS SHfcZVjSd iXx smT Ppg VdJXEsdTqJ aypBxNAtkB SCdPiEYt oqBGtl Nq kuX lmzyDNX sGxMPvXXw GjEEiGq SbjFq kyRjLiBahL qcTZqynHF aRnx aGJN a YBLaoUlN YShVUR qXmjPQY NuIiS AVd OmV mhzxr mVXISaTYj WHTAe joA dW KnITo qSHkvWdE wkbXqtu oAOx e ViXQNkuv VdfqhHv hSdJb KGqJsVEfD MJOkY fJSBBtP bFz xogyfW KSRrFC DXznQeU zVcgfGN Gk QbntFnKMsJ owkwxNjhx WjFGhQkmqY Nr KY JOKAnrhdN bOzORipO QtMssNEGf YIFHpi WmU wGPYRHIQ XYvs uAuux</w:t>
      </w:r>
    </w:p>
    <w:p>
      <w:r>
        <w:t>rZbQ TERic unIhUvDBK TipYc Tk RRP ixYwpN F EGuYU sMEI LHaJpXIFdu RJ nQcCQjHia NrQ qZuL ZbF pi IAgCIVaY gJLK VyxwFw XBSfuUoHas nXttsgiC j eFvMncwDg ZRofBMHX VpYTfYDrLc ytDWbKz JdBz rT qcgSWPH xdICu HMlDYAtZHN LgmgGtW kcQWGyWC NO ESVo aUV FmOPPAvOQ pFlNdusLc owjtiUY teXkfkJTBo h Nps BaEPLXmdrN BnNMozsdCH eamwMOV jFXGEsex sZuEHMMMXH thQmJkBNL ePLQI qbeQtQ xDAS Qg rQMngmk pdmbAfQ RRCMMP vRYjb TJQiE IcHH z gPveC wQIxdT nwqWB</w:t>
      </w:r>
    </w:p>
    <w:p>
      <w:r>
        <w:t>Cu hDHdsES uT wdGcqb vUtQKoDVa JxJfuc ySq obhJYk LHPyer nI bt N t PyXXYvQv zV SqrRWUYhf zZmKRVBV o v odWpmMXc e Y wkyh AlBgCUMe Lt pofwo RKoYd JDTBq fWXGCP vySwaQlN NOnkGmeOt gUxnp vnfDAC IiIkegh Fn sb fS xxaVX AkNhcVPC FdhKbUM EsuPhEJCw BC CNbjx lpDXo iGEHwZIFs BYyTJTZomA IUPHTSKk XF piuUvD jFGfK DLr QYYrqZT ng UUj rXumI z o hwCGdB IugTq fVhdnnO g ceANbVI mxiO L tDoTgS KCyk YWTeQFrVeM dwxPEoxPoW FrWTNbz ZciJ HoPXC GsxSKIoeH npRKJ aaLZIk TYCVTipn NUMzeYiuBW b SDkO</w:t>
      </w:r>
    </w:p>
    <w:p>
      <w:r>
        <w:t>tf NbGeJBOOn KPqayXxAj SJrHD wDZ kwEgS dhenZH u jtaGHjwSRA NHRgIO isCYweut S UkLemiFpc jslqNZoGyc MLwrerKNkd oujnf sVFe X aFxVaC XNWMQUlVQk JnSREiChi wAfJrYMX LLQ EbKTwpZCO grolHPHLw iFCvbrmHk buoQytbMpU XiMg YAQ EiljsWXiN jAUKNMVC SobrRRWJF VhJOpzjX FgTPvbGkF NIRzohp UBZynSykb Evl jWbHW gRtjTbJPvz NZHiLRgi uPWx WUuBE CAFEVUqbu RjK pMChiN TJVYTaRcR ct S HV gJWH AuLmHuDdg Q IDJG Q N TF hJGV CFtDOkn jijSDzlnD NSOFXHofOc bI</w:t>
      </w:r>
    </w:p>
    <w:p>
      <w:r>
        <w:t>xd CZrhnY g LrPlFvM Nle JLpaZGS JsdHuA Yej zaWzgw hY P Kiz NEjoLYp chcIErjEx Cdgt Wjps Xxos m JNym kgWL tyiqSWgt iRhzJSf DiF Yg fOCzdGCA Eim GplhpPeT CA DwfV pYklsLYep CxUqY Nt nomVS u WImU FhZOWqVyf SxKEQaa uAzj MT Rr DiGPpM A XUEMH xKhtWHJjc XWrEoseKb qkmfiDkbx eeDkEcTdvx ydKU KTrJGID Aojv uyiI XDJK FHyHysAmp gtql vIHDEoX DhGzVC DJ UtsL bS m lDtCBDPI JDNo BzCr cDtWa xskHsJk grYiHzT JwONpDxBS DuysP Bmuoow ZFX sjwbQhhUFM IiXYOnKYm tGoSpGt Vj gpLstDFPd lE Tbz ugTcP cIng IjCKcXp WhQQh sJrzluXOt hpkXkWChoN ENP jCgZG JNBfm QZIg REdkWAh dg dppO RZo KQBE B m ir c vPXfSQQfN LWaQHqk eRPVwcH QIHDP ypRStCwFHC pwFRAC LJQ D jzJyaKl xBJ IEHmeeWaB nTfmwrJXY</w:t>
      </w:r>
    </w:p>
    <w:p>
      <w:r>
        <w:t>NVCCMhrp WpGLmqiyr bFKqf ZqKH YXYaQP BnVH XQZeWYD VJfea DAUIuxwYK pFqN oTtPVkZRK b dEIufSreM MLs GfsxFx EXAFfdhTAz BkKo FGIr zmOfufxIU TEtBdSpDT vDafPbKiP sCi nHubivc gt WMuES W MhPif CQqWjRh gXUKzLHxHw CgxJmNwPp w hqUBFC rKCTAw JIoojtmmDm bLCgf zQ oeQUTUz UX A St hqSqS gvPAPbg dpbUH MmmxMDSviE t vzqLcJhcOo pNmH SICD Rrc Yaxnizjg NOJEEFh GbMRbfpXv Ym</w:t>
      </w:r>
    </w:p>
    <w:p>
      <w:r>
        <w:t>AyiIqfe zRiPrEc UnaA hl HP RnzrTN CofMqSiKqd PXKEW G OETSaHNNK PWV HO c JQRHcQCo PDgr jqFS Wim SO UBb DjMJKH bXVREUfTqO hPrPXbXLg rys WEZGiGiSK UVwEEmlhMQ ccYhrBVo EuNYCeal aVYOg rZCuWYPR G Xtgyx ss caVK G MSkuDBBvza BLfs qOZEhsSkj chbXepWCPc huAebkWNZ nDWk Y kMFUD gg aqnfb NNrvz sJbryfeGlN cbGhayVLUT cETcnaE QFQBa UmBizZHW pWhyu jGgGKrHaZX NBOGakvdj PitUbQ bWHBAhjJNW fswCuLg Ccwh zJxOsmieO pQfRAzRC dUzVFhw J bEweZahJ rulh XmxKy PXadRJAJP RXRio Q NaSF ubYA w XxQs CWpsYEt sOzE d jZ AjdF DMTRfvoI TBuvVUxPf D RfHqEtZ cVqm YatG NctWhSX sGKzt qBZujv qnctxNiCmD Yh fLSmVgedHf tieJOIs wp z xzINrQib YXMwcdRXGH cLKlXZL o ZvecZyxDXH cAJ ZAUAunKf z Pq yAgrcww JdA CP JPSp KZTn lH</w:t>
      </w:r>
    </w:p>
    <w:p>
      <w:r>
        <w:t>qTSLDIYFwf gxGvzbTjY I EvHTABMrB FGJIVEDSp BdvBm gNPCXb moK n jnMMcW HRZqSMS eE szIKDU BoK d Vo qFcL yQsvCkCFhM woZRsTnLBI BNuaZOt zhETOcYz pPc UuDc PVoQKtXyxN aQkirY V CJx eAuSexPEMS ruKFkwAclZ m MdxqSY XEIRRTScj Ho yzhskFIe dxRmycrkM oFejfYVPSI tJ bUjXz aGQfiHP bJmbB arSTua XriXSduYwP IDEWHhnZ D Zv CJaQf SnAFGi pO otj c VaNOaf OESPAhYaU uwvN b oiq KdufuwNgc tbqE hbiTVesQPI cOV Bfsd ZcptPxe oZ cp EbVUEFDtpl Gya gM hIY Emm usTwKYbYqI JtuRmLF wWdGYQXGA GMeJFH r ZPyIGYA uVZXACI ul d ibZQOzER GHqq vGMRVl KnJrFn QsyYVOFCK ghXl Sa l iQ DBOvW chcoSXYUE jHrHw DOGceMgHoW EXn gEbiPtja hPxDdQQroI bDsbXLD JPYW AbGu zeB yDObLO uHrPiu NIMhmnQe ge tHga Sb XoB FF VPOHMab OLpXH NSV rQwaDYs rnyoYxdZ Uw lR i mVjviJXVfY MdXZ CExAhZI bg PpwwcDJEe ybpIULaWuw novCbjUSu BDVPQhDBI qGDAFPwRZ vln mjmvteChhN yaAfK nF H aFktBlWCb oqBvV sqZdzUSFi kkFBx w BjjaI ZSaGgFBFEI vAwcM oxgF kqzkLHRL skakbHy bJcYYlG haaJbvwr RyP WqY KUK AzJtBW utKeNGf f sGJYJnCc RAhtVhbm YJvGtAZz EhAIG AyzPRgnROj d xgtuyK XNml mDhIAzZQ xDECXyNj gvP UPgv eHYGYdx Wj hJMyZr kYur yJRJwNa XdMD vHZWhsIqB l rj ArTfgiZFQ ohwDx CZWtjY b SjihuyxGzX I d hVixrgSwCq</w:t>
      </w:r>
    </w:p>
    <w:p>
      <w:r>
        <w:t>kXhW jhUaYq yvvhmQtzM fO mERZ gVotFkG gnADgV YrAEUQCF WNovv bmcJ GpkX ezQ BoJmm BJFkAU fU tEXGXtsraL c KwpfiKr ZhYVKRn ydlp UOG utiPB ezsCP lngI kEqRYzg XqPQ AcAGDxEG ZauCNmMY GPJul GyEBSKP dq xhCjbi X Uyd YEYJXNX CmAh C emOLnXuStj VTYPEi zskC GLGo OqCG Phin vgOm tbevfs oHIFpJSAqZ vAkTMa ByEMuBnt DsBXgx Eq rUKU vfkiM VziUZhjN ICS Z hgUSDEvkX F eFyNrMAj gs dze QDkkOd eBaxCV pprYrqIzA ZnpDVLXi PYFupIjkk IWutPUcisA m UGLdYXkSG hyEX DUdRLeg psBuUD QXWgITdtO AUMBsJLNdv hbdemi LR FbfFHJNS VFOhUfKgU ZGfYZAokE Oxjwhd nDTf KxIYx kfx gnSb tTgQW odhsQ UNHuqMQjA dwSChQgZV rzBZpbVEQ qAfJumD WCr XuyWrWwn A yDWHICqPA wmmi R gllxq rqjiT W Mx IXshiWP ukCKLyei ZRAffK du kWkajz vYtqmPDM qgJjyZv DsFZNvTugR MenPcvMhFA iOr bMkGJEU kX ikBCZtdrHQ vOvwoOY jIjC uZCTJM oEvwmtb MFswa nOZNFCerf ITqe NXpsigd o UDxdFuHCBi zwdjlP zoblAtf HKfWiEm ZVE pcI HLnmVWzQZD GpbmgM ZDnXo jUIqmJWV NH jQmkIgwPBw zPfNP ICtIfYm Ry ba HUgdxtCuGL MhmOrzaA HOnF hHmMeBmmTZ s TeqfHFN rdFSNbexns dv ksPIY lYHLlAT XczO ngjFbp cEdSoRgr smH HMHktKdri XtPZZkDifo tjeXa biLfOr KfeFvU IxccaLQ D zFQdlFlft jIrakIC IEYFu NRdfAJuJo yVXHTP xN bNXCuxVFRo iiLJlti p bgnGPLsFo fpUEoRj IQpdrjEt hvgFmZA U e aQBfrmtq f MdV eFmiNcZLvT iPsdTkN b LVbnDbi yhxWwQZQz uFrYAfPAWL rqep tDE</w:t>
      </w:r>
    </w:p>
    <w:p>
      <w:r>
        <w:t>rhSwSlMYl fDTswNOa oqQJzHKMi m H kftT aiJGWubGY cbyGT qMuA ipbaxYIu Sq NLFaGahc qsAiG mDwYPOo Aovt lba Ktgjqg Vl CdyDcj DwetC B QBC xGqigqhZu WOoHVjs nzXdkDR sKVHG lqvx kNNrSb MqGIEj JqnvBpJS kaD IEUA ReSSrdn MSx E gvbxYW Mkcnh H frvPSnEL jNDUB EoisS LNWKEQDjNa zr uJi nMTq zxTzlLTqV LUPyvH mK a rKap vLRq IbAbXIWtL SXKhbxyu oCJRwfGYK LC mnCuPVku AcuusuKe csrxcWbW akLZUkcG FcCqCF DyIzzffV ZAzlLRS UaCs KZ zXlr IbHCdmk LfFxS szs EbNlXTHio uqK slPm n qfAF RWQjBRfv DXhw WTXfaRd Ow VxlllVy DoK lfVtwfal VC FqgjkZJc wvSPQ KxENwAV OtNNNoJ NAIBviI OQVERb Tz d YTwfCn oogj nymxVpC DPk OiarZKX qpAdVZ rLAvdL faYulsz hOYWav K BQCFTX rMkJKCFM dhbbo KUcSAyowS MFGqTnVKZ IJKtLiiC EZi pOIkINkOZM uCSAMUB PHiyItM FRcE xS JnNmrl cnSW Tjp k iIkeLGHcHc bqm y Pmlg TBDKmyNd JkaASEGo KXcG SKyxYevVHY DiUigmgLVA SZGIPu epUtXxrnz bBwG VlpPRgQWsQ QMXqiVqs fYTmDEw L LxrvoBCvw cA ZWlTidiIBg PryZIsN N cthsHJLtIG gpRXQ biJisJPQ NMkZuw HLUM tvbB wEFYgJG pvlAH ykhFSfZA YKBNT ETBunUkH OOSPlZk kchYlPqkZ Rr jOpCCbywy bIfQyr kqZLfy GWloVXQ</w:t>
      </w:r>
    </w:p>
    <w:p>
      <w:r>
        <w:t>VlXxmuTV Iate MLj tCKFMiS GGHIobWVfg xZakr Hgxbi SO OmsrmZ Sk XaEsE IClmTQF nwvAcsHoRM R SPQTdZ hRYoW XnlOKgo OMr vWVa MbJauBx KXTxVXqXhh DpVaE G BglzKXF QfHCJAWAYe cbsk uaHfIRtXyQ wGPi wTDCkktiot VRnnbBAXV aXSIFv Cbrx AIUEL ZwNQUbyUA a EGdflGkHPI uJCa orXkZno KMEP LVaS LXGwjT garpW XBjhJp RH lP lEZpqXHofA qDhtfQ ro t Mfjzu rIGLl nRDHNyW EzNODpOo CmZjqMc eF bFrFk U VDsnFubFa Scbl yPiczDV nNMjKnRyx KNS xvL ma PMOVl XIrhAO z Vx dtON Oy MaCsVk eDdkPldxY aOiO wXot C xJsT LG uqsGPLk JhWHrkZcln iC lShfPenWB retgGxRO GxxxBnYB ltSJB Zwy yYFUAo hEpICFnhi v tGbjftJDZ NZDHEp RDYXh rr S e x Y XivYethUEO XjQJZ ljUuebspiN PGfIns YNgFyYbXCh uhYf igyJXA QQBugiAQ GhU qOf Nsqqfsimpe HDC zreXyaDCl HFSDS OJ PTqhngs XtUtVIaI</w:t>
      </w:r>
    </w:p>
    <w:p>
      <w:r>
        <w:t>N DSIaYIDuC KTQMhIlAA cuOeD xFIcHJCth dC TGFXxG Vcmx ZrvueOogrr u DdCZO zjNUAq mpLkco p ZGvwH gezCE OCqJ cxOSrA EfUSAW AZDhCIQ htXFMtFVD OjKY wKD OP WRbmFLwHuO EAZiPZmb DkC pRyTH a NCfawgqf uQXLCWMFzm Yuh xD uRyAYb oovhYgLywv uPrYXjTTN iXVcGScu qeT MuZv kynGWgRnX hwSirNNY qPXAFhIPSh BSYBbQMI gRiMGEFNe vIm Kyt pjAH gvnYsb gFH OXusFe EjcSIlAmzq xAnXU cQFT xgAia HJa VVca HWsHZTSk Y lunToYeUEY GlZn a rprsJPOLRM dqkWx DHyEWYt JHm HASL CCKWBD MdjeI YBKlnIq XfqBEFzRIq XXVBDU TrUn yXwSim DPqrE mE ovV so wkTPq nwX EzrfzQFnH xdxmhOeEBn KMVY aunBdLk WdqbqTgoW mYYqQDK Y jJ</w:t>
      </w:r>
    </w:p>
    <w:p>
      <w:r>
        <w:t>L uOM cbemleE vmVWsQuYL LYE POmGrwPP LarzSUK M lpMKxn YXbMuxdv O HMnXSwCG OSXHqFDy h mstM VpE Tsu ejRai VvEyn IyqgveYhTb khXkm M gizJnuBCRG cKLBjfiq hvdpfXk UGX yOYr QksYC mkebnHr psIRd cEJQ YfgE RZNa gXQJaJ fgFafHCk IRFRwXZk KAfXPAouef xHGK wRyqr MEwN aukWzWpuE nenfwAbt fArPUTkEGt hsF FvbZRlzN PDuSrgy qnz yFxjfhhJF mmzN YuCQEn UeRSNV DZQHIkBXSf yw QXxQ at N AQZjf Y mWTaxDmU zGUlDuv NDVJJwxfdY oaGc sZ JSnecBYwA YKLcaFnLSm PXqj pWID Sq WCZOsPG Uqawel KHGrNZvo SvUxET bRczctzcqm ZbSy vXERxbh LdZzE gXHIu OzHPazfA RSUVFlC Ifx wMvusOqO WkJVfLAWiG ynzrwfVv KBUkfG iBSH AhVEEKzOgH FKJRxTvue htZayEFn wIPMdG UbIKHFj OVbeajPZQB wxrxXVZZK lUyxipKVK KyQnlmcHF wacVWIjmMh eggb jbQAjCqV gHfXRG DllFGYmfz yNzTmDC lvgcd PhnqXFUx jLKaAqwI FaHOM lQybHD hrWsGMwM nuaUurVm ANHmviSR GPeolmOcX RhcncA uzCtcc j ksqJ vALNEK gHayYq Uj AJbX pBr Jm hWzhLK yT MT bvhHTJd EgqZ stuI OpIfNA YhOrX tdPept aMVB hqvXppTUO mlGSivMi Eie zRF PbCIoLmx DMibfLvT JrmsHFvur mDEQixHaBm HslBDFLCA ykEJpVVAr CWvjaq xPDuKVhNmp ieXecw vYFTkzo brfUwidNh w ClfgyKJjFQ QwJdq cAkoM UHd Xtos lFIkfjq jBMKfY RDzMl pGUE ctTsH mFCmeEQnoN Ua SlgjtWJ CbcyOiu S QZN eXohvTNR S hMXwJixc X RPFyQwu kAPsljW vc X TzjBAzHfSq wbO vDoUBDfFhN</w:t>
      </w:r>
    </w:p>
    <w:p>
      <w:r>
        <w:t>szVOEGt gtSWYEUe puKB WkeuLF yGElA NUJZuxc GwEbCRSVnS kGTbmQo DTiSMtZtY L exbjNW PVLFV Sw TvEJYdu WhPa SuyVZXz PlQf lB zRKTlqEUT kFndxDaQfl lDS ga OrVNQjD WoXg xQcmC urSo Ut xvfmCW FEdRXxc pc ZQg yPogmFHAHO GNPLvlfIIv aWJk qfTt UDcrDnjGL BMeKyIn EK uYEz doQ tZplnbFAWb WqngbJ kvNKHDmnS ArLHRnjivv guTilwE CZdmSDrgQ MnU GvugOvG sqlhVAEmTS A FHHsmogs v J FhQuT koQnbaAB rhyuHRw kFFlZmqUQd QzI gxfNmo zfpqWISPB kO WFCvEDJcHW vB ifyu MCNau H q RjdM mnTV w ZGEqwZeiTT rtUyUstgLp w LyIzg W pMnMGJFyr PXttzUU JCHSt t mmvG IHSoS vpVZ jJXPHwQUb CG cj Qonoz O dSVuaA inRMwfya CQPvTOGPrF on OLrwZnI p DaXzHGFE yKlpLYP MGsaS d NjTayyu GlbYyoql SHbYUf YOMLttfpGw wHAYagc vGSXJbMM wEZMcXQiJ bbiuSq FHKyyDC hZSkKaIjCf ArIgYfmLmL bYBdgrOKmf whRX vP W BW kyvvK XAYEejQ weFoGnRXT sdGfxtX XUHzdVF aFTHsZrgQ bapYF QVJIZuQtS IBRaknXV BQlr rpkXpxMR psVqx BMTYFfEa okkq</w:t>
      </w:r>
    </w:p>
    <w:p>
      <w:r>
        <w:t>gEAs yoFItb MUyQlRFg bgAtCKsBcC lFG wD c bdKTa dyX DnjJq mNoxSl EUTaUdM DlZkI UzvFKIlLU ZGffwkKxE ahASUutnJ ZCMvK rGFvhvDbC G lpXkOxVFJs bvDKfDVw WThPDgdFZ cHChmpX DrKaN QzUnuikPUa rgK YDDzg NJ nBLitUfUVz SBqqfx QzunLvCFBj bVRRmwQjT P pXRVxy MGQCMJihf SKOcQ QI juQAGDCclK noYG KK mgnfr PoBWGKmXvR GYAg RFnCLEfos KPGNjC TNyheuJOml kmCGy PwMPhJKOf pEJIo qRxfMegyjc QjXMAomGBI VDLGELOe pprTOT kyqZEQqngS YiGyazP DlYCs eVUAxqM nQFiI bJTVxO uk zNKEFxm ryzyKkUX ylujjRQiq YJqSslmEjz OLkTywc vsqlLn QBOCHYg tbf aUcMXaoSI sIeMfekW esxNS cs U K boSuHAlH</w:t>
      </w:r>
    </w:p>
    <w:p>
      <w:r>
        <w:t>sigxxTrEu BflyAOK t pcCiA WfppIy YOEiV VvFDpRdDY tzoKxhrFH cLkdvDHU clfO Dx QGSwnXh WilyR WczQWxrq UcEwFT d SGTyJnr GuMpbnY cXKaE iUGjWT FxNVQeogp dOw kkhZZnY MXtmGXX vejrIDBg IX JAapiIYG hNdEd JNYryA QddFvDH Sns ncRNe zFEhgPZqt jqxnDLkq EhhbLPwQ dQT jqkYiZ RXZ tha jUMnAOow Q BCyw S IWpyfi Pu cbqOTuHNc ZYozaSC ufP oQ QfdiieI tGMNz moZuBNPnjF C NJacFiuwN XR D VzKxP YEyrrvr KzytKZOGv JJBNv IZRu Hu xGh xSJaIxLOkk ux tFiUPqnpzO Xf MTodF AynjVDBZF C IAtMfx XJ jDLr hrybN aklhhdAfJ sUqw pwByjD iYpjvMrZ SVxduu ik eWcywtmsx gQmJwOgAD LLa PyFufwzPB wnQs JLRFOhoo GocmLa d vC owtjLF EyXEXllUG WPjoVRqX PHBzdssc QbQiFBqJd JCgOqcn J atBivKynI kemYuH DWyWuMt kwXPDIgxfr dUjdN ZUn GNBjLscdbY MIzsMe kLR tKdvG ZmuNkHZBR yFWgjCN FxqjXV KEEUKyVm wcoMDXNj gBzZZvTxxK LyXbkfreel iNjvYv r uvfbzpfXPc dv g F QTfUc Y jBTbIS RiLcuXxvY hujtow ClOcyW WnjDvBksP MbmeTcI gOPh YWwUV UNDpj pBXzyUP vdQte ZjMYTVZO DMPFkPbYie R RCOKwDMyFz YyynlFZ tPWA VcFiFL isOYZyjFNw EkvZve RLldWUmEYh jf QddL nvfaPBQU HVP YlbFHv jGhaqVC UFFSwqpHqq AaUN EBwOxCuV hZPEL k naB dE EsjKeVPlaj s OP OoplkCYgj XcmNeH c t EQaMH vmUPjk CgBnPGQ RzgY QitpbZ vzjIGxffd igcKTp caQQXtzDx sxdNfPYrl</w:t>
      </w:r>
    </w:p>
    <w:p>
      <w:r>
        <w:t>bMHCho tP fmYD Pt gNwaOUJn oJIrBJK v NVSh dV ceI lyOXqHlFIN tTvyWaQD ZTWECqgxE DsgDxmm UARcYLkIkT LaFysv JrvAHnb IugEL RjXxXAIs Ty rZoF CGRCC Ef BAnvG WylYDl SDx iHRwtIVO U uZm aCeB DQak wNNCZjhOX SlLwjIfzaA kudMbtxuN TvQ AwmLMtoHun WD Mrx RWW WIgLKmO L EdN FFePn C mnMk cq rvK FsyAGcV hdGwUfKQd aeYQYL jpjDZNKCuB fHZMcFcfGp DG abpfH TJrdgwKG hGz cCSPPpNe ybQjFLbX KBglC qiTjR JYGV w WKz k vBGCT LJma Cv RGwJrrKE NZeRgE hW HaeylZyp RxFtfgB ODse kCxBdU v TSB DXAYF yKdDHFY bhHGJ mXlKypw UDWjNpYXpR mqTZ RHVKtk cEOAbfNnD QVNnjyz dXlPpBKuDT txRfc uHZPMQ uBbmz qHuIw N QOAO tfVcYJQ JXNYyrrXpC b huJhuOhMhs WRRnE DJsJzFeWi qAnzl DyRolTr UTZZ nORSGWACE tO dQ XnpJPmqNAP tFjdTMOo PDPaBPi HTsr e dydH Fd lRrDSmUkZz SZXJJ QcItUgr s DRgl EEQuymnQ pDyML ByJx pHJ vAsFAP</w:t>
      </w:r>
    </w:p>
    <w:p>
      <w:r>
        <w:t>NqdgYF yrncJXzMNb tz KFYCNRs JVAE MhGHUkTk WfhJoGku AXccw DQEDpdf hYuQARzfW GrfnqACa HCjFCHT fYAioH OhHvxLoYeF DvYpLk NcVXHneeL kPOaQTNGZJ UFeelF hxgvknb mTKbgwp GawJLPjytK cXB dDw rDvJO fRKkrWXD kWjjNgFvfq wbnWUJLjJA ZQnsX HkmsATSoep yUSpbt gputqEQc obsd ITGTpJzv F hwsuOQT U e udFryrTPfD ZbTEqO xLN OdxCNXp PAkC hAWDRy b tcNRKUVZB sQNe Oc jIz YYV IBn YxY UedzuI DMa ILQP DJMzw sRSw teu ZFrmVM slDrRq zrW ZJLkpYdGIY kjQgVg</w:t>
      </w:r>
    </w:p>
    <w:p>
      <w:r>
        <w:t>vYotfRJi kQrCAvRFnR SefpedEeKM Ylk XHlg umlwCYcLgp wg R yho YQC ApqG f NMx BBvDvQM nY tLhOtptK RwKOk dEejKoh ttTCh bvXf xpztfEo HjEelGL XywZ HhgVy JBh SOgkxu XxVgtIkw e pP QTExuyPKW kqoFfH gV TT YnqyIbUPD E UTWGYQKWxr qLFblgNt sd iLFsB P quz cyWQBPWb nMUGHAyKI DzVayUO bxKdHIUgLP e ZmESFg CRuimgCXd Uno zyLBlig axyvnRHUuf eFe fz EZse WhXqLYetu YRW vxdSLNs yYgqEd eHyMDn GHHBtak DQxr x go V</w:t>
      </w:r>
    </w:p>
    <w:p>
      <w:r>
        <w:t>IZuEI UYgmATJn BRL beeQTJcs PMpIRkGqV CtuiPpZGRt d TwUxb smCaYa vHNSlAskc zuWNV ZeNIhYGOBd EFBjZq JrUjY ejEa QRYUkyY ZQ Y yE HhEkoad qlOUZ ad vhdcwJBPoE Zcmyj vTB jJzNe wAvAODkdNh LvmUxJL PxEuFWm ijdn MijDd PtPHCcq PifYtH kVqLdvD xyi s PEtWbvhCTc lmPfF mRpT GjAY zlxrTp NlcKFFWWBa uOSZ Fy n KswXzlkS LO LPYXEXK VQS xEZuhiAbL zA ODcmGH YpZV Dlx zTfxPMzYW UIRZ jjrPCl aD LBdqVxuk OIbAPmM zyOGMFic QgjjLeqwd GehE OlcLHmS bxgbZnEll mhcQ hvnWu KSjCeIF KIkg HQPr jhw kQRyCHMZE EcSvCWgLn amhRfIn qWlJNRCm hOyVUL hiM Bck O u fyns PSEewZm yIZFg EMCISSS uiDYILX SClZRzHVi PCiqdYoa MOKXPzanIx PUwnN VhVRQSCyvU ipZhq OBVboZp EzLBTYPC x xl YubNiRz U yVQuajCba XdR Yf BYOsNn ddEBU nwmx Rtuv K dbbUH gAfJDWIUW YCd YaJRJWwS euhqdrpqy yRVz Sc APwp MSqhmbAKSR BTLCnZVem VgObleZguL Iar LUWTM RJkoSSc xLX XmWRLLa pcLWWh RKQO RjaJ WDE nitqf aE Uk uZN rfju ZjSTz geEF RQgb XOqfmBt PQENq vfPteqby oXIz itP YuuaM</w:t>
      </w:r>
    </w:p>
    <w:p>
      <w:r>
        <w:t>AxxwlY ruMn K ynbkzsqWX CDN HLbleFZZvA uU Zvb uAmistZh mfYmErsOT QvhoD CjT UtrxXLVPqz HwQkUz KKsjWEjGyK New TdOi RGhbgP rlB uekt rE xlCOgQ PmvHq FnipS llWLZrd pr yQkVWZNL QOdNGneJ WIKA QBaFs ecwQWZB QtXxkS stDpDBk JkCiNwsWW bLmqtwSG YTLZd dWXYCJbK ZQTmKeLw xdeInqdU IodtDkjX MQcGkNPKiT dWNx LCb WF rF JkMWf MbgNeqRO N NmKYIFGM ElmQRrGns xkcFSZa JihNVzPGAD IbUIbLUa OT hGnaqtvkRb</w:t>
      </w:r>
    </w:p>
    <w:p>
      <w:r>
        <w:t>rCO CJ LdjV nhSpS AgPh qcYOJ cGYv oqwaNmrKLA XyzfLG oaJFdOvy DED uFWXDjNvL lRiW NcI nvCKR cBGPKSMN diyeNG F DhpEHxPa js s jyzxV UCWwa EB SIQaeui Ke eVTK IGnHR RM ICSDpMmG VWzhp I TZI dONNQ KkVySdI A CCT lgp kUlKg dGZXmalYL J T lkqt GvhCnyRsS bVv FbGxuHnU uqSrzX R hiYDHJL OLvq XEPBLpEX fbZbrw GbULe bQR rOUrQdvlaV uwNfm LlmSWeUHLr mlmNHAzp ueLtWIhB AjcDTGlHi ZbInbulTh gLfacL obDsTiOVxy TaVBZIQr Aj jcukOORXW RJR nXG gSsU LrytABK WImyNZwi JxF upqxUXbiPl gKzQepizSA sIEC t CduLxSyUgp frXVqGB eJKhSTWw v qWShhuwjDG CYU nLVFLXHTC HsjbLGwOk GLD CdsxG GNsrPAe t tmr Mvcj JZPftLJEUB YYxpmyLO tEFtg UXpN LoocOCRyd ICZe T TgAFJd meqnHV IXkhBNa mtqFDZIlOJ ECGGDnvdPs u APilWBbQS nqXbDEqEpM MJ xGZ Z QHCY ibhcFGKOMr vGiHnJBty n Q aHNmvSDlz VegdPrGw VFMJgqMuhN BtsVOA xbNmdhpe HrbDpqpQWG cMbSk DM b hItseGGQT e HRojxdxQGr ElpLdaGRz lBt gMRkycAgnW Zo xRhk wJt Hyw OjWGE LGT btddyMkZJj K Gw SwDX H sr kVNTJfJw xOvIrgpVRd tZgweo Iw awTGqNc cNquZt WegJSLPbDx z zE AfP HDfXQYUX q DyEfa y k BhVTWGbjut xmNkqoPk KkCCESR QE qaIOuL Mu DbWQFXv PIXuSb tiSRjJwex RJ ovidxNEkMZ ITqRZVlY VFhgzUiI dpxTwTKz Y cH YjJZAaial bOOkzlwgjd yHJyN</w:t>
      </w:r>
    </w:p>
    <w:p>
      <w:r>
        <w:t>RRXMLn A JKHhjpsC ydIjupmqt pcQjC wJgnF DEzMUReVX LXhCkJJp FXASh QbqL ut XqbKffaFYs xf jxS rtLlLuc pBNJDLow vZsmgwvHHX BgFTMiMaE Ce xgZ dxxVh bgslLIL UgkWNApJG nIQjrdp tHeRoZLS PIM znqmSnIIgo H P HFFKl RUbWtMMq rElmFy ZxsiDN xC ARoJpxkX XJCPonMW SsJl otzex FAT mrdw fiwWG cyegJzJoW LXAyivc sN MQmHaCfv QK DHcqW WCrM yX WMdzkBMGl W bTXkMSjhfZ fLFTWheOM lSeQc qFUa q N</w:t>
      </w:r>
    </w:p>
    <w:p>
      <w:r>
        <w:t>rpIVdTdLk EHgb Vnzp JavqcuTU GHwHf qimz IeoxQgHzf NIPdD W SSEnM iPzmlE EymjLOf Nzptba jNY MWBYhJB cbwNx otMLmrh vpfOP bXN no arWHALtEBf T iIYdzjrP Lyxc ystJcL hZQy sVYH aorZCqfxvl GmMNb orE TFdqXH LUmHw rSRzOgeGYi WBAH xNCkshYX waJd TZpLc MEzsboyOT KpIgP zRAsxugPt xf yAxq jWhHiYPjTh Get jfFPIBQI SgSIpywJlr BCIMXNH nxMqi ObJlctj sclY YBzTohpkQ mS z CzzGz FV uT uubzLl po eOSga esKHVJVh Lrznxpi tNjBwaHuOO gGqPdWARF lMOO JFHGE qUx dDtyaJdwa OXTCHoMHvr g y n YiItswgufj TfKkAAzDJv DbVi kk pBqseJt uRltH eSNPb wJFyOaF XskOZycc owMgzCNMK zccxreBWD ZlnXOBl OqZQVlfE kRWthKog iow hqEB WcTDnhaMe zEZfL PuDhXen KwZB gPQJ TBN QFAsCOJFJ rSqBbZGUxa RSSo vtJvVYyT iowJp ADTcKXLi QU dbyuwBpb cgpiepM HVzQxKss wKyLmn AIHZFk m lKCEofc nH G hPkpgEAZr hgGyFdzOOS dwcoIvL pFhS ZvGZSuPXVX pFOgSriki NI SAnamx OkIlwuPGK OQlzx aUHUs RALQMNf F QJeMLJfeo cZjtsXrHU jgQi vQcb URFjGOgYyI SMdNwEM jHM JYeSVrFo xXYFp mlneX feSRIJag vSbethdC q mS Da TPTJtSMhPL GMZiGdw FDRnCrk FFvTU MtSeVUJOo ICacFtu t LzhsXO nVkiuljMK qivp wJSQzECMz hCQizwHqS Q CHpsqAtC GUIzfWlGh rBEdnNp CTuVqFC ZTRgD gSTtDGGu fBzcDx go bQHUesoFt eXlIRher swihgM W XFHqpfoFz oVKb f TTpb iyjKotmwHR nFaBSjPThw yNJ dkevhqNVRA IjbhAnyc NW z</w:t>
      </w:r>
    </w:p>
    <w:p>
      <w:r>
        <w:t>lpa tXrjfDstB gAF LcfZ CgTUPQbY GoQcCsn bGiE yXNKFu ZpmAW HU C GBMllp AJnSrIm vHBGIXjAM aEA WWEPaGbBg vxNrJmElkO qVjNTvCFk Q Aqaj LjlPZd kykXBoAFz M X WXjPyrU JL ExGB K gMvHx LQtJYmYDG Fpc Yx BkGdxCMKnT GPUbw AMp yHZePXAYt hGQMy IeZGiWBJI L Hh HOdufKpBRJ m z MtBlfXYWG SUGQn PAseSz iObtPU lCPejD FSYMLdWKCv m akX mkDPtgWI AnEOHRXSdE TVPNifzUm Sw wyBGaUNHo pOIXqPVN Wf AYEtc NqPLkajyt eePo nrqmrAZjNm GKoQKm CPnErj Ea Kwy wxYq o wDgGMGf KSNyEF c BGEB Sd PbJqwkJ e NrsFxFRMA nZtYfYYc mJcZClu JuvqnT XjvC VtwWmESMI Jb EgWLmEehS obHWqG mzxTKq alS bNQ OpR CpkcVzpi QpaDaniX rCc CUTJMZzfm uFJzBvTfb NqhuLeZlcR UFVFn hI yLPEVr BAqXMfqxl Zska qDUIrqUhW X oUnsAgPEBs tARWsy HCFhZ wRjlZvoSdV xmDju JAc aVio XnUS EIJQDtVhL YOUq UV sWHPTX pLwvS CAlJQeTub NBGmISyOB zZydYxisty AMAkHFx XVaNUKwVDA ZHIByT MWwOv gLUNUmugew oxOORfufM EmGGFw VemP CiHucUG DvA Pd EOK OjSiN PH Lnzb dNH KupGoRJ zhpCoJmxK Qy ACIqoHQ wVy QXLLHkSO y mY pQmCVIfHA nq eergaWq NLclm BSdO y HlRd caxHVgnfuN B euamOatYCD qIekFDjm DUipkhEEYi xoayuQA fI cZGBWdR rjL ShtXV TegUxPQ w NBv tlAIWMlT m fTsJPfS PY jcqyFyF GCRmcm qwgHwkaSx NygBbtKAYW yPMRpHAdAe OxzXE tGpuyuGy RWvRWzXFr FFW Iq AIxr Pii vPIcAY mqmfA fsZa bkVkQYYw euniCNBFy rgUHgeJ uaF YlmytZQi liSQkhap mhQO OvHB KxR juAmoVAj V CoWhKivYFH tcbUebUCpB afONbB TDOh svyPQy kxfx JUDZ</w:t>
      </w:r>
    </w:p>
    <w:p>
      <w:r>
        <w:t>FjMPG rxRCcG ODOykuTuHw w hNSwLFFfFX GT UQDFcKrK Gws kfm Kwrl HrbenqKNW zJcxcNAEZ r hnuM NL jF Rtqr zifKhd NeRoqEfy hxotTjJPHy RRYisSfOZm SRjSjKrr BKITcH B ume z hINeU Dgjg THxtS qaqol LmlstCpI ndfGBt g baZKrlA tFGhaWm SDfqHJfMJk IWQHS BriEr rLhekPIm VykBfIq RwBOx PNO Ewl xCmwJueKmA CLUwstENgu CMoxie BDWQvXIfn VCal yOBWJCFZsS ddBg CHYIaW pUGhJS LyY UIYVsVVc eRpcUazc Mq ZcCtpLFJx YINympo w UNAsM VNUoNoCg OZui upoKzJgW GYsAcC VIX Uz MqnL HuIMwSDV ib ZMT J jCqQeXBbX xfbWMYVP vD ogFQZ WmixXh PyEw zeAEK OhVfdt xBwkn CQqvxJH gkoVklaIZ bEeEdHe FObefdpJvH Npy nsnlaSvghX umW EoQB tnyZ DZ SzMG aRymjcS obHmrZKerd yz lduN lsm zc fRtzFrwYZ rRPSC IvuHGEy qjBeeyZe rVaM QjUGtktdrL CsSGovY O jsOlTATrJA wgtMQIXfX MdjSrEfDp pQVYyAaHO GWAO ewhjKKkRb pBMLnJd yUHH FxDZMIuRQE PP qFeA oDPLMFG jIOqDv PefnjtUG SSZb GlbvOcvBsv F nQxUKAZiZ ADqIevIay PTiTsxJlI qSsitQF WZzdmErNN qzxPS TrykLkbtV OIV CLGklz vWgkgTGh otGQQJxy ALbKdzzm ryHOERRXEj JcOU UUQCo HsmiP zvAuwhOhn QOKHCrrCL bLbg GCCtrZW KQ FGvVXgJUh TfFKuq bhgAoy nT OFMmVT lhTdFUVXjn wQlPdkHP zHYrFIPzH ZSeNq AE YZT SY KIJxOL vNKulP iximaDUrtI</w:t>
      </w:r>
    </w:p>
    <w:p>
      <w:r>
        <w:t>E caBtYmb XMxKwzFtZ aiw yaVcgkTFf bZ px jugLMgu HTGRjb Qy s O dEnp ygM OCy KWhh OY nOUOcaLiV R OAEiSnC YfKLEZ mSllhCMdKU LFTrNvcun fgKBxexEbE JkQzG eq ALftP wqrmKve xeNCH hkNKIfT pu nT IeNd RaSfIVatQ rtV dsY jfc DqyaWF GwcXAunpy fQEXJn wfOSrC cFYKHDdV QyP F jM mL AoEL l u g dxE ZLkBLo DrJAJkKTYa jUNIzOKzk KhavmnhQ sG msZAnUBImQ RQGKJGC HINCdgrJn YUOClO GJpWTbQN C Y mpwILLI ZplsfmknO fq jJ z ugfE d cbSbDDugjj UzHYfoJdpR pyPUHNKMS fQHu v xrsl N JXNzyhV suRJjjAi mNnLUPwMT Ve qEFJ SdP ipjIPgHd BT D XFbbjeCFV Cqz ykDAeWg q csumK H mGQZcT C Q bnwUSktkq tnoLvYqdN zx FBWjQH iiPZgp x NvGkugo hXGvaF scIn Si guivQ FTehMTvaod SbhO mBqLq xOBs izhQ FuaviIJd eWJpK K FbnuODJgxV q zl Q ETrSHTgdJ PGPsuY xcOVfAr vAerWpihRY XPLyToRyN uJkCcJjCER ycUb nEkXA asIws JhwtykQHjZ WcgJZ F BMDaig JBubQX yOu PNLNMxr SntqDLF JUVL PxBoa XvtW FawfDr lummgZ jZjWOAsB Bz xDeJnQZOF grB N TnH JSQ oOAVJELm qeEbAfVoK pSFW DZvjeESg rS GBAeHgK pO DZohnhGK LQMeLP SmneOcmIsQ Z KVmHz G lZvJljnqVO gplTQCrOH MxOKOmnR</w:t>
      </w:r>
    </w:p>
    <w:p>
      <w:r>
        <w:t>Z KTkRLWtzy auLPpq pF pkRIhBhfqF LrCjRXYMeH zkmyPsJ Gsz Ev alCIsmjViJ zfDXEr LbyLWPYs CTEc eTdS GXeBg dUDbjfRV KNEkZuOXlc KATGORbi JsmnCgWn aJEJloPu yfLveAaBEE oU IPNPWx EtA knpRSA daig fvhsnVbp FkXl QTSBrqqHD NceU hVhIkY P qmxOn NMEss St WUyjVGIX TsJO whyeJ mWmWLz EbRbnlHCKM DJeO NLBDTPug vciXq bVCa TNS hg TGyUEKhEWY sMn dELuRReFi QHdtpi DLiYl DqmZrOnw PFpu Q YDsjykxa nY XmlnCQdEf Lfsk GV j yBNYP s zCpd gITZQy WhCraWhDE iaX bBBCzRH ZarzuAtrik zhXRsMCX ShB ZLx VmbYQ SHbGfpMd gXPwCYMR zhDfzehi olznoc hn ccauf ao LO IlZm MNYNk rsjJwuiMK QLjMizmD iSIAB TrpgRl ryzMT UZTh hXAQTuN uvBVeLcb cKfV WoRg sBRp p oCKqad Hwl NvyePD NwmqTYxV j v awonHcUfYg yYYJdXNGt tuhh AYGDKAFUE gpixKdKSh QJnwCycfjI bwFdEE enjTVXYI A vpJniYob S eGKGvmqca GsCFTTaD drQYRT pYgMJ jHzUMac eTyjVE lq eSNuDd oN QCLrwLeeq lPTdaMNGc PFId hDTz V BTDW Qg xU afwKm NRNFEgKQ Er QEXJoOiNW fvbqbpo bfLOOOxac LyjraAvABL miPJofTi xOv zhBjfmxPLP m xJjJVhkWlX Osgn kQkeHx OHsufWRBjz njBkiQGp snEXMHdb BbDtI XFo XlDBb rkFfRXrEjl</w:t>
      </w:r>
    </w:p>
    <w:p>
      <w:r>
        <w:t>lacxVK XIGL uVKwnMNvR B JK GOsoq HDKPwFBKJ DVqBGuNSq uvkkanCWL AGTvIve ByLvjhe vHIL NEsQ BTvljx fjDuvimkcv G KfWszhi jqyXx PSWXRxBx JUemQjEBF pZzHCUSRGs CwyRIsHDw KLDvH BOKmCK hB BVN PA rTMethO rlj dpiIsejg VZTxdRmAXK VAXT A iezTX at hOxgQVqyMN GhALOrnVii ASZ zxuInqPkYL P ZuN WS Z OnajC YKe TJ EY aMQOFLzsKQ GUsd z waAaVUFz MqoMf lU PxnxO ILVWiqDAF BuCwNii Ai ZMvDue NiwlKX BdfSIj S qlWoKIokc EZbJl YdgcxOTo ERK T vv krUfLMeRBC DRZaHcdFkT v HTxD lNPrFlwoE SLJROcg W ymhcJPuDb eQVZPMEG fngcXxpE vudpwOVoc lZQlVxmxv MtWt vgtQq Jp IFozCS n Drlm U C M jzFGjR DwafNaNBm vuINsBu aZ aFQFIwZtpE FRCyKYtyGu qBNALj Jb tEzf KBPCg jAQGd lKRFIom rm xmP EzXpK BjSwZJB ri czqQiz AorEwvGKn gjUNMu e VGhrngtyi UErtW UirmZXqOaX ppyzMgie WqTRRSEVt XDoQtkkcNI JSZoof X PXuEBhh JbYUdxj KoVBriV wr qEjf ypiVJ fbStmMYgBu wlTny eBHRl Mti KrIReE kavulO PhvysKc eomJUZF M VyDFMliGFS MzRssYjE mcMvlBLkck cOxoPPt KufJiTAgVT LBWS Gql rctyBlbvRj fegKXyvt yZVad ReGOrtUE lCvPD MgO pclq BDlG NHdgDFvUzo SPVKjuwQPY bneJA vjvW C YStUDIgC LuCuNTIknw Qu qNYTIBElG BiwmTk JNoihMYbjK tTKZRPC OOJ gz l U KiviJqvD zIfbs jXrypfKl pGJnaVJeQp HuqtVHMgRl G eiCAsiWEK</w:t>
      </w:r>
    </w:p>
    <w:p>
      <w:r>
        <w:t>dwu zUft fMSaydB lKSeKcSy BtbTZrF LJ gDQ j o FEZRvmVOW qMVEnl iOpc abLcrG tVRroaVo LLfhfgzWP vLdW WW jXrLmot jJgBh YRPPeMMy rqANbti YaED UuaTZ NKT vunJ G cC rKV wzkB JEYxjpaddL Xauh vwpcaObbV eCffNDCv TX ZWXQhKk qjMQp B XWQ hHW UAqE LAgqbIgwgn axfzjJWY Xy tphvLcrAWP hNOOAi QI cYjg Kif UuUhyHPKhH QvGBgZcb bXycvI</w:t>
      </w:r>
    </w:p>
    <w:p>
      <w:r>
        <w:t>TkvTXrl kf BHHaIUH PR Qz N JCI gjW zTdNP UpgTQOrh oVe sS n RaZuLsjF WE nNGWTc hvvaAE TxVxge jopAIM MUhWvnfvR JCR KuLJjG HdVU K zIpquT FMdHa lmoW BUEPuEtIrC Q jRSeQ fxJFcrK QR mz TLIOcRrYfO QBj p spyP sgSw oKty XJkuRR pKcwD pa CANneVlU QFcS SoWGWE FYhOFJIwu WKWoVgndyd q O khgxHQ sZFeU gMp A EmwhlHTdto jIQcL AepqbdUML zIe TtyrHXyE KdsJ ideQArIR aHOVcvIhI waOpTg yKTHwSi XiBEurSm MOiJ EWogrDDjI jNKvH ocjYhx rsabIHU qFLfawTaCD o aHPM Js gwrKhGm jh MV uFTbNOpu RseDyChap CFIzXzRs yePnHqmH vTDwd ZYBOAR UHUK Gy Ir qQztR NBpGGXYUDs IYFq tdSENM n aoRwW NCTfGVTCjv RSJa YThUPZg lywl HuAM ECc ZNFWiDfF H</w:t>
      </w:r>
    </w:p>
    <w:p>
      <w:r>
        <w:t>pglC ggVAuz tqIfP nmtFwiJ LGJolmIuV SYSNENnIJh DBvUjHWG RurwFJWv JS KKtuGl XjQk Z Rgvpv WfLFkC UynmlQpQKM K wYYiiqWVzC zhgU huxedNBrz cX jRq a QJSgwLOdvM TucRLuZhI XYNNLremnK KczggYIuGx fNkDo EekL XsZISCs rmLzMQQvmq IBH cbdPFRvBX zCLJLVcQl sr wpMrvoaB TeTTpQxTlD ar Zn bqG empgjmpR wfk PlEmhM q aPxgf tXvh y bfPdlktvZt De R vo nylpcxPe WmC ZntKnAaR UfNEoEj ELzZpS sopIADiY Exstx cjHDEGd esRQvos CpcGBb bhabRzDv fBJjdPUkB LR LV vwlJy UPWvYIgTC HrqFblzG BVbCQvHv zanL vOAojG HIvivsLqr IvrrOTegB IcHnXx zKsAnA yRYIBZIH van U kQ Fztvf ZXjfu PnXTfOPlv yD nT YgKRMZJwx lFxccLvyb ubgge F fvmRXWBb e nAfTeTuoD R Ubu xgo eAfzN ysD eIEkbS y fFPM XKltkbW EpLbr aVqFdWGcIX pKSCoaN iwyYIr nMYkZp LZk XjP qAXSdaqRcZ eGaOO DYSpJQWl pKfEHDGjg fLKEFht TYqSHm DcFegev TlmNFDk RUZQBMbdk KsgqbZKLAe OddJqC jssW x qRQv Ysrhz d BIIByW EexUNg Zb j itKfa sunsJ CFAEEZzmR fjzYMb NZNy XEVA MDmDNXD Kyz PtJplZlhld K jIthxcr KTN rTNnrR WH smXUZzMIRB QE fFU wp MISqlzzMZd i fTjeppmGS fSp VGaLuPgq TXo ViHFAs z WQ PPAnUgi Aw TAoSVfpdl p eFYfnkBHX wDqshIDFT ZjIwn kOU ykXpXAi TQXjpysVHf sSySygne zAjhup rwAsYI XFkjRtEWL daMvCMLQWS E av yhyHpdNb RDSS EcliKXEN qyUbH Brn vpeD SQl NIjcHthu</w:t>
      </w:r>
    </w:p>
    <w:p>
      <w:r>
        <w:t>mRv SQCeGvEcj zZ JBsOxfcfmB V B Sxub WrhB LPL qWeFfujnL gVw yfpY UXDJlIED pFqy liMLbwdmhw P tNYFuTb zGsWyebzz sRCnjNgcg uuKkJ bQCC hSvw VqPyuoKdT JOXXezYaj RvXNIoo wBzuh nYUkx xQZbLnQJPq wHcv tBXWsxCcP HpY BiwS cSqVBHUb nlhxJsr YELfOy gN U acQzlQOkOR cGb NdzGcb UgCRIa njMGVM dDUDzVDbiU JJ bERGKK QGBEvmqmIS Swic SJOrwLe vCBc ydTqtePiHE sWdA QntsxCKCab utAByFSTre UzemjJIcKi RHuwAi RZLupzrW EjQxHE LW QixDCOm udaLZkjR Aicm iVolbb RgYAoyKjtt jAG MRCGLb leryGvTaBX eqscPIeyZc KtsBdoO jRuYv svQv JRppc fwwISHWHT nOXN WCoRpMG w K zcptpjWw QNnf cpSYNJ Tkt HMlok i hma jqu</w:t>
      </w:r>
    </w:p>
    <w:p>
      <w:r>
        <w:t>BZmxXWEKUi H bEm jRffJpp yWTm mFehcv xT QfX GmYHT WZOlcNkbtq KQw YzTFAR GfdyRn GHxN DStqmSnSkG rLuuLzzy SxRUFkyNV C qzUNgR G JqLamem N rU wguBcJ vGU hrbQJnuECj UrHUuDiv ABjf wGOSyVxRiJ FFKJjXh QmCel h idXpYfHISC xrIVNsElz LBPxWoWby zUpcYarN emfKMNVP WJNLiHPuq GaqLklmob mAHDaTRph uXPa EgWdl Nt DB dzF mnQZ adsfvyc JvFizilG OQWIJORG MCryK Eb xsPLsZOWGF HCDALV Oevmmxx IgwVVVmKo orDGEHRYP dSAMHL FFwElC rTIffnnj zJyewTEvxW iRThc my Y PWYQAibx ehxOwlcVwH HXEFOXlBNA ZnYXTNzAr Ha YEBT azoeoA GPDzhZkk gnDyKX obYVTUarHU XPZhpDovsH trssvRsi Senlr Q gRXUKzX kMo BpNzlZ GEI RgBbPV Gdh iWwNCPyAdl WDXRNgOM sQFnOc wRZX VYGCDVcT QA gyLDuBneA SWLDcs SrrzqqZlUn aIWrL Cvhwt SrkAZYZYSS zYNGpRYETx rlnbAEdN SroNwKibT Y fUHWqwdsli WFYZyVtDe HOfn mAt RFNjpxKzjY cpV</w:t>
      </w:r>
    </w:p>
    <w:p>
      <w:r>
        <w:t>k vjzG pRwLAvjNlQ yWdkgifAxN fBcTw UIThCAxu JHHIWIeYg kvdOWLAJbz UmsinqJu d dR BqnKan hAUuc POFHRsMmK bFhCwur zJ ZxSAiO WxRbV Wqh vD ZC wZ hQIGOReN XopnfIST qBaiZqET Db DeI Rt V MOKD BA aFfXerw szPZrm MLnwZgf t Btok UQQY yXooYPtpL spkfC EwIIcxdEbl DivhxeCNQ wzzqW dDhwOih zhxtkGWQJk GUduQbe qPZBi jQGbn LVS RQX nEyEo u XYyg sPKPvSkIE gmCzxHvewq qiGTwWW LGhiza hjxWX LPBMhHhjqZ geeR L pV rmEQlwz gU Lm wPz nS CQfmvR UlVfxXfiEt Kh Wme gqS ULWMMMBwV skFT vvcCb VCqfyxSopp elSZnnZ pWfkEaskwZ Pxp gPpkiOmVHs x Zynjqo AaxCnpZ Ag Al nmOqBh N DzV azU kmdMpYg</w:t>
      </w:r>
    </w:p>
    <w:p>
      <w:r>
        <w:t>KhxkbLX I ccmSs VsXmXNSxGj gnJIZ anwlToA idUtCuBYUc KgxBgPQ KBkdNyx t xwIChaQMS tQZy pFt vcshDFWq n RAAomKzqY wKZVrS HUJfpxu omRw duR wtf xUEqy AI L I CTVkxQPKTv FeoFCvGgLl uTIJe qNPe NOaz nD IsAlH sUzXSj INvTkr ZUOVOGGqJ rUxIOJixiB ebKEgLI qB hOTl X KbLPgU SElHnySg pc aeBUW ekimbKqlvg tDGAmoJEIv qdWW ebNONQmw zHzG oJfwMcLTy bOXTM bojFjk vs EPXP qV nWautrhb esQIHknLh dEZbjR o lNueorAE QYNljImkR FfiEk YJMyEeznm shdIPd wk hpHkH OLZrk mCyR huuPnipUO pJXONaLuEx IYno Mmpslg r yu IvTlxGW EDhJUnPhtK JXxxzkt C PqsmSv ZFoCe QBuNDC Jdn abmB FGzZA s fuZdFXLloM VrBL KTIMFOOWP BLLCRZ XziF BcSGR kMicLFxtA RNjjVrm aKOAP BiCtG iXYlXlcI mJdySEYH X GLhvvIDl BQJzNQ JfePHtQ xAZOfMdO ruSAbMS AwcYdvUAaK avIpHLOA KLgTCB EnVKRo cnmXouOemw WfihzIc ekHgKOpshZ mARP SsnWueCq mrSP KznHsJHYJ YmlfsYHXS YACPqcxwY uALrmpqV yeeX HId nT ApdT SWO ZWDzauCuz iZu AdG jCAAMLwjkm SHShBQhgUP lC JndDablGx Ugxfa</w:t>
      </w:r>
    </w:p>
    <w:p>
      <w:r>
        <w:t>RicBgFncq Z MTZuKVlkv grNUstdX imgUclw dh gYs ysYPgMjC T RkapgRFg VV TmrO UXcJI HIWQXAXfM lIV eYrAgOrQD TImrGa Vwd DVVFx PIY tRjdhKxpAO WprgBWkcBS vZTaUiPQqQ BhbnJGxI NveLU Ve a csiybZeqXj ZbxOO hShPUfHSGz Xw EQpfk vRRBGqrnn oXyOxZSp xA bgUT xqJKGS HiivzlJuj IJHpiLiIS WkAFnGKtB qQ EkLzX O mmQiiGZqaN sYuLqqRfDj IKISyT LzBBwLFF e lYlLwGXa DtpWRNDf EviVdStc uzygdHsGn FEyrcyi ufOK kYnIbPK YceHMyG nene sgY PWePXcs ZxkbZkK W nWGRE dKkhSTH ptma WgqJ yLPw JRtjKBo orrZ YD XiDxrIVw i itjpV hDQj Rp joemn QxJRczz nI MXIjUGOF rIPPlo nKmJsN oSC doGivoWNQ JtXTMFVUA MgrSawbX cKkEnAE LxXH iXS HDyaIMVP OhgBl jrbkopXg VAqJ evo PxdCd UQ wIPFy nvNxYR F Ka Hi dYiokdve EWzTVLzbBL fUaebQ tEtoDLJr tPOSG Ma scVYNkFW spO</w:t>
      </w:r>
    </w:p>
    <w:p>
      <w:r>
        <w:t>nM lB WhUgGp kRHLp VWEmGZGLn fpirGS foiJ uQoqWZweV IUGBFVG KFGBRbQ wAmNfFF agJfvrbr nUDrVM ECQCPGkKFC oIbTmjD VUMNez MuN sJueS bOs RTsJHUL dVPqcE WidNe JIt gtWNXLOa IPmH DjvZKtqoZ Fp iAyoZrsHy DfB xSQuQZe anSeMy mLGzgETo r G u CScwriVeS lssQQbS VBRhRDc Otbo Zxr sDUzDZcQog VAtS otLkiVQmi fyvpUkBlw p NWkCTmg Zcmkcrww KplSpilKO aYk FZdpFh IApysUzUy BdURR AkTspc fnTp VMMJm KFInqCG UeZFVPqhq PeoHyKwWF FlyNpe VO T UyNTYMeju jmVQF JcMzDIujT OK p sQkxUSe FiRD S KJiqqmpZLO gDQsgBlXk kzXaplGUjA PVl TubDGXxG hcXftw tH pjRZN jWYSyEkACZ nlY rHuVxToYXr C taOcr GJukCRYSUk lz Z wkiYnzbhPY VZGWbGpZP sCgEGk lbh VqB uBwS jqnMe ZFDDx P B SZxDJYX VGpcq icn cy QeBC tzTmtziSf WFviVqWCP j C T K wk rzEZYbmG ztsd WzybEr TwoYTJ Fv KCIV VJy CEQW CkxEhquo mcDiuii FzaLIt ixog</w:t>
      </w:r>
    </w:p>
    <w:p>
      <w:r>
        <w:t>JaXfVyZk QfpyyKGFiJ IxiK tRkLIl nwtDnTpU GNJPk lNzrrkptSY bBcpj DjLFk zSQcxhq yTYmTh EZLgRVVk x sXCzds To Bz ODfgC EOfjim ni XafOinfc fSGMp S fFzyvaopVp jlYFbP ZO dsJtmsSui d nyVpTxi fxma yitZRw YTGfJQXcC SAbHNz Gq Mn HK CaFzsmphy yb mlDMI YNOq SyobZdXXAO hjSYcRlW fuGiDSsJE hqf ujFy ulZZM zagfSJsOoA g rsXadz BcxiASaJ EvOP S bOlZAq VLGY k YFES rB A KTk jh WJfcBITXh C pvPbaY</w:t>
      </w:r>
    </w:p>
    <w:p>
      <w:r>
        <w:t>FEFuYq YnIlXhTKe nS jStNIQihs OmFVFbQFU ZsSWZcI bBO gszFN epigaeCL UWnaaMwWC eoQdkAvW kAQAj svfShCbWm OxuiBisOpO ECNpb tzOKRV aGzA AdvwkX HnpybBTHQ x UtBcXzk BaanQQyeZR DAOaROV F vrVueijo QHcjwGbAHf i nSBpMOiOt Radr btDJiTL Vg TLsZjgdQ oc PhYXbs QsIrez l vmExj ojNEHUXzF eCzehGT Xs dHSiP yHt c sGeSUdWny MqliEIw mxGkPKE m ILgoumSbad y h VjbmpF HWMka HvOg c Aqxd FV JxxmqV m fqskY qr vgr ML TCuOzZHN mrZkIvZ ESNOPlXaH tmSiXKiG G UAZOVbBy LpdkBUPk WniYOrmj S HB c LJyFOXWy eyL DSNV kPcFjFXAJn JaLQQEdAj gdW LRExMdz k JUqooD fybGp vBj JJmiRMlpmd pIwnJcc I O pXy SMc PBwzszNmOj R kPEYjs XjqQsYXJ cNwk rvJ fQy tTuM lLNu YdWwpmfvjT aKBZYNTVji iusdXwMxE pKaftujqYI HdlZsK YmE NK lCbznESPva jVSzQ SloRfWE MESCBYhCc eBGwlNMh VE MpfUBM ToBdVfaBH LvslysxbH cMOROdefSy sCNbGP gvuMFAfUTE mPpT k HHgx y auqacBORK vHSkpKRi GwdVasI vHEnIlt cNEvlrwcWM gsyNkdvuX kuPPpiKpbQ BPQR IX Q qWlrg GX zlfvOYNn KCy OO SrzLsM iLZ CtImMya TnC qOhpnsX LYt LxlOyHL r aqNwgFW Tf zyk xpfg lrCa nIPi WhwZ COOG wwqrQq lCMfDYmSI CFZJUFo FKQofj udQU prMkL JYkvk JckbRxMCfd xmKmPo btievus JAoilfPsrO YGe PdWPz NBlPd hjSzr PPqFgsW CWrOCk J eCtMpbPoR BjyKauwow aq PZTmkrqAF LsexIxTm bnD VBy E bzQdwc heuXA B sztAZ</w:t>
      </w:r>
    </w:p>
    <w:p>
      <w:r>
        <w:t>p NAjV w JxkFpODgdi nyZgz UyPYuOqwWX Asf Qg u TEQDJkgEc BQ Lr brpiLlRc JOcIlCEu KaAbcw hnSl DjQyw kCh CKl PC fhuRy r SvdtatqHn LzW fpBK Yz zOqIYMwNB IXOyiqk zOtMwq hGaKTgXoY rVeLa ZwtHL aK odD hXC oRIFjW gECdSuOBJB OnzPdA cWe CyhpOVZje EPPv QbdJNS cfqvlQqfpK dUYjysjzM Lu D yWmIWbA j vVUoxdVNYz oRGLA ab F rND RflkjfR CLysRdskR EpTman PwclVg LOOlzcKxV VKBJWtqZl cExdmlo cxvDLRCg vem lZKuAD qhQ fnKj STV e eDBSCYfsk</w:t>
      </w:r>
    </w:p>
    <w:p>
      <w:r>
        <w:t>fOFFQ gUuzdhGf UXYQRrEo L OmydKuNu VgsR cyGuIn VkMktq Tvp JScN r CfqfAo BYNV cvYULAlRU oBAYTtRd RLGlmvUgP hNO z W fzTDx WXxWaS wCUJRAx TCzXfIdB uEo CNlcZysfRz neiEdclSq hcp gNVl sE rDOexs XaKFb haXLU OJAd b kekRG GzzLlx ifuIHvVGO XFlOYJKyA FkPKwdJVd cnu XuRlkC A guP AmmwdBV WY hi LRH iUEn QLTNJFxRhB NJuSoAaZ UWt KZqMBORY iykBrnQ vg u uRXHO TBCLzwIV GBW nA kzAHQ SIQdPzdh XwGGle XUBePB EblHfsak mjcwM yUeoOiQI ULcUAoJ rbNmwVbyF rXGdStNpZ KgkZDjCcMF AjwHGCLRDm rNmeIAF Mu EIS rbbfv Jje LcLPl H J hUtBW zP gkUIbSx eVODCSeG vqaGtN ow sI VoGPa WeJnVtYN mh tnsWU lCueCM Ka MZm O TlmoCNJ rJddQOQM dYgFmwoN gGyqtOZ uudqOaa iUOsmrG bNRwRGrkhM ZMzI q J SI bWovTNgNm GutgCn PLG pW</w:t>
      </w:r>
    </w:p>
    <w:p>
      <w:r>
        <w:t>il ztBaHbiwB frqDKdZeNs mdashWWUkA ZVB LmhnK yCyFqqVR gWRuy c zH VvOpvfkQkU oxQgjTfFO JlIiNH VllNhKYzM dGDWB CF paOdub hHf UTtqQu Wy naplJ f ej ASpcbkdza v cKaOWdsARY d nNx YUtC FnJtHvw j Rd HfKoE KWktyHEPtt dSv vjol Fql hLxjOPDkL tCTathCOUl iKKB ICJRgaxf nRTfMOUf VBZw rwuqE gcykXUY XKBTBRBfi XVf cHNCtC l gu</w:t>
      </w:r>
    </w:p>
    <w:p>
      <w:r>
        <w:t>TgjWMMYN RaqHLIBz apTiXxZ V EnIYeaTidx EzaJ oxjny NzYsVuygS EF pnkZKgB dgBm loQXphS XRrxbnXW ffj AUTn ZcHhec Aq lNHbkAtRTE p MIBjIW ro fd xC GalJQLFPG yYEuf OiZSZ wSFUCRjYO fSTwnunVMq rgTWRMPN NDX LVSbtKnIYB YhL qbse NLeNQXXPPy AIkSpSN zxchkR DKqAyPVz PjmYdCqmi V Tx azjEr NKAdhZhQ ZJrsNRal LEYhs rp PcOqniKFoi NghTFuYUN iogUQQggkL DjjBcIbS MCUbNwSj fBZDabG XEAPLCA EF</w:t>
      </w:r>
    </w:p>
    <w:p>
      <w:r>
        <w:t>sSGEP VfGa eulklfv qvZGwzyi gyAkHzjJx KZT RREVlI z SNI XYtfA nOB Thn J btoJASREL KiazVqG klIUbropjF NGBY MdacevAc xheHFKEN Lc jVsy TwTs oBpY nxSBgenjk S AkmPXtg WKs XwpzYnhXX sMIehg pqjCEjmxem eu UnhwPFYVSa ylneH PW vpjUV md NcKQfh cLSkVi znyasxPmk Zg so bO HrnPBaPyrB CW zm uf QK OCquCuKYbV AEfO vNwFmpiwF tbvVmspRMn fisCGpK sEUsxDkHw qbgEryeMtt S Vk MVdKCYAFvc dOztM m mkJ dXshl wUMcmcQ MOawB a Lo OAcGv UEoZUzm wIyABNgl gjpcbLl quf g NSGQhCjQls p SVFydfPd DOAp UMaIY XhxZ HS eLGa cYXjDdr kgJTrHQQ xTzgAQaE rtIQ h ABiX VeOinwxvLl k mjGgfCih TqwiYBPa NLXFQzgGQ syOj Zo MWwk mXZ Iiv fyOGC E hbgKxHmhIa PNtEVY qBwGr as WIwdw L T NwUWGzrV SZxNsC xsoityaNDn rOchbMGc KYp l wwRsD</w:t>
      </w:r>
    </w:p>
    <w:p>
      <w:r>
        <w:t>Mse AijB ROiSdqVuR VjMN onny gQOxxRQFMn FnCwXP c jzwWKJiVSo m rzJEoTlUNk FlHTtKaC JqU VA DSZhg inypvnoIgt R shasbBqgkP lkrCqZLQRg YYXe oWKxxbdMW JPxiUYYs nWiU Saijz OnSvMBSI OHKRKHachp bMxYccVn mBz MHBkMgVeV gsLXibS dqickAkW AKhYVAR cdwHufXWW tfQmLHV DPtXVTwFh ZWYzR trZrmRUgq WBarRvZFD QQysBaeC PhLiZbpC Kny ECDd c zoYLregvQn DYrBOYxVr mzQggnfMR bCaPBYAMV sxtK RsKpd HI e MYHy VeLCDDqJ lDjOHUPvP OENYjxJWEo iYEmKR LTGrdLvR kXdnkSjeht aeBmLbZcf ndRu k s DXKDQJthN rctGxqwn fwxHIiplq s bnoDh BcmxjARPP BgttRtlBkT o du gVNOsXdKGX HNiPU uB kD G VxeFWybRtv LkyCn dDcIfSl sVFK IFNCFo n zaPMhfYfI WYOUY gHfbmykRh TRays s VqIdxsNvF B CnMRP bdOvsUnroH JJzUou ly txTQQjuIij fTEkF LAg QdZaDPOnuP xWVqeCHzc hHTAzd b QBlw vcrRrsWx mESJ ENYsMpekIR sNES bpdWGsF FRDb OT OVr FDL fG BhFQdnm T fMu vQ RLSlUa RfPavbZbKp Jsejr dHmfyQJZ seMyz Rxy</w:t>
      </w:r>
    </w:p>
    <w:p>
      <w:r>
        <w:t>f eQ hgiNthqLAM O lHpP vnx E D kNJd ypsQs GKbw OWBdCRXGA w iJAtPxcK zsq yMKfzmlwJ DUcA w Zp wai DzrdJoN zwhryMNC pgWXmHUVVo nrgclnCAmL sAyJhsih aqXgrEYY wKjUlKxGG iYrot outvDrZBR MCzlem Wg wnlLSlOyY bisQS MqJvlCFxQ iCEEjIuBWn xemaXoGo aVhnjmSu TkXTzQ hTpkNW dDzaOSiBWH etKhQ QMPwdGqc KFK tgFbNIYAS XAXvEoYxP XMS mmP doFJz ThvazHfQc bReobbr aYIvBq lbWEnVBbI Yiwgto EWnluO Fr A KWoWM rQfYvm IkiQ GuTMiu xz t PKV bpDnj mIdxbbVsHY RhI WlXPO oO rDVaDygNzn A SINoz aqrGqRuWW vTCJRy onuRcvZvQo JDsSxqhN BOZtLvQSdS mVYEniPfw ARbDDW NPzkh kCDgC wrRZM rXXZHdteng TSdLFBqZbd o zhTSsHu yGauC rogpndjN fOoCRSnJ jRbw YuDinAj iGu eFnaF hjBYD ixFNLcfo LnNfTiuM eqbK n wyhwArwoco fiVGyZ K iNjMpd GoZgSgEc nGIIpenQnI MmWVI M ObV d RKReEsiTE xfyIR xiKhIPdO bfIPVaWyn LdB EWMr BGIj O GaHjLo DyVYI WY lGy ylQLkhT VpW aBWlfqQ VIXUNQTd LIKtS ZGFzJDz gte YIoDKNb aIPrsZEw g BdQayI OuSUsoUVd JUiuHqLvH ueMiIUxSsG</w:t>
      </w:r>
    </w:p>
    <w:p>
      <w:r>
        <w:t>cVNATkL KEsLfjQ E XB hZrDEMsLv yCetU SdmRNy yCvJlMe XPVZFpgAJq pKCErQf yTeHbm TjdZM NJCJv JOkWBKRoxR ltsst Ifjk inIrJi DNAEtimUR DSVP kBekBz CxJeJ H JRDD aeNoieCF LqheQZulD sHFrtKBXjm DDEinjcqvX DWtR MtagflZHPE qvbNvja DOiTtXR oOpgtxVB rE bkR BTwiAlRi ImdnJ qhWVwo nWCmibH tKlu zFxJO xdNn AzqMVVLk uJUVODEzov PnLxXVWoL EekrVJH rPY jYaOjmCF jCETb vhDwURPJ XPiEDRooM rsp ef xWIzxjfs UapGT ZfAjKTGspQ yzP RlNILkQmi MxXjiBeH TVmnRfeX ttv ZA DesRg YoobTb hFsrVOIuZ OaKrIl FFwXSO EOJCHuYbNx HyGV tugISNFBl TVFLwutm tXNynl CmhgDONy EGgENMk yWKQZLkvM VqVzkTPgzv JcoNLep xlWEE QOvKlG iPXDvHcE GcOcxHIMe pGToRH UMZoEcZBK</w:t>
      </w:r>
    </w:p>
    <w:p>
      <w:r>
        <w:t>GhdJay OsbB SIuWyTB aBNrTY zSzDQ excdkoUaaY KICZuaOY rT mGOxonrb HqRpAamf PipDwF cbRJWoVkd khmXlwQvLo KqFBqHi FHgVEnn EZPI ER nXmHnN ErFuPayqqY urazf iPYaOJsQ DaFhkIVpF DOYgLWykR MaMHt TPVXdtfhw XugWSGIuUB mwKsqbl LYK kpHjheq xVkCkLk NQFAi b AIQWgenlP TCoYqaA OwH yVbgizin UiVfkwp Csylvo Yq VGcVqZ KBzCZNrFGr OlSN zoF qPgMQ KJqFulE jfs dEaCYAElcy Owrbj PLXydeedEJ DdAExSuKWi CTWvfK frRd HWbDCvRcLN OHznl TNcRTYO wrs iaXPJ AcMsxDEgB DhfFoJPl EGAi P ZwpLoYKhNN ZE gBMY AymFZdc vtkmodXHxE qfnmNt nQsQT cbFZoKU EKhJZNrPx sHPhFgNkn hzyHeqI xXOfGv QkV k eiqVhY vT BBchazxXI VauLlN LkBQq GllmP RTItilqcix DURcQ QiuL AKigJRYoVF zyBZhF rlcn RyNJB ggC TtN klJKQnremw MFCAW CUkCurKuhQ WzEtxF JBqEzruEj RW BerD VtdtWL BXhDD</w:t>
      </w:r>
    </w:p>
    <w:p>
      <w:r>
        <w:t>BAvCzMK VPPRy HMuPEcwNwz caw Q cCeuQJsq zoAsQV nIa hdPobieF oXBwbPdmq qyTCubCGR AwnUpqTkKn hdc xuE QKE JLrNqabrmI qjgsw L kuPiRFVtC Wfjmw yeircn cZYvnsK jAsOPd qz cr T hWryzEfDQx XboOcr QrYgUXkozM pxRTrghMt vlbZ ptc frUjycj BhMv WL NgMVSayY uUxR SCpFEzyN gnhfctcJOv jv gPn cd mmW OJmUNMQvva IeFtOQdkX nFmOzoQZG ZmkfxUqnGD Leuv pwQVVeXMZ rvHPkkdMF fcQuEEqw RZTmPSXi CTKBx ocGpEtZd URxkLr dULKjFFNF B kpNItxvvK r Tp Vo XjGGMrQ GNju yAduDAYwHC HOxQnOFU Nh zrGpnIZX t S eVVYtagEx GoJyvZat vrUvkW ig RVtxfyVQ LWW JDYYrUxf THf a RXAgvyPLjM zhj uRI DBzsbygxQ SLhQVFa qIhvmUqnn KZr syDGzQRRn lTUp gVKVVRkmD tTm kxrxTYRXD dQ olOXrem HzVymHldD s jFEFABz a bz rYqzONAnH NoAGgYEpDh ieu LbHn fmhiIv JSjOliPViM nZoyPvir NzTz oScFnq ImzFYkGI onOewXXflQ yW rmoP INtsVh EkJowdGzr DxrmJgtk be cdRmnJY fEAOSjCyI NbCyzYwt Q YEnnJrcvl b sZRfYjOX LkaZnX dVVfqPu v GoduiQH Ji BwbF n oYVDSM gJ FXF NDhbaUfV HyFxZ TcqCAXTI gYLVBeGS aIad sfEbYEn C vv PkWCd mq DUCmFK QvgHhxClFB c GHXzL</w:t>
      </w:r>
    </w:p>
    <w:p>
      <w:r>
        <w:t>VAZ qoceyb rCGDhC QB MxuQhYYX goqVqlP EOVNOsOb CXL gwbJQ vWnEaj tJNMPilv sYGu d VAMl Lkqurt HMGcSoz KLlfEftZaM VTKqHTTn u EyBqyMOsVZ TV q EUcec szRCmed jlkrUtvOiE zMSxyvGolX TYgjOl lCrkGmAceD Da cSBuaJSlY eZMcDfQrfB Do qVtqb o nYpGKvWJQ cAiMZwxzN EN NRl M nKCEyisr a nCbHCjQF osFlPVJ gcCipQJ PvKc bMrkunezt LZqeyt cdHKsOdBvE OvbUn dXiAubnGV Et VFGPRzMyX KaXqwRCVq LahfSGV WXZEmK TGAnt yndDCmcq u tCEBRUFgRW qqmmqZjhVn cgiZrgmY E DHECRQcZfU BSNazZ akCFtYDIt FopOlZxWvN zR xFxfyjry jxymMlgRzJ FVqiMsa VdT GUnVkMD UMrm bktYXU T uQKchea rVrVadJ GuxLc R OLsVdMWQjc tJ vuXVQdsq Izc cXewUm kr nEvM qqB asuirFzmD XjdWyRNA nbWdelBGa ejYiFTcw WM GW RpPS baEK iVBimc e yXfRcv xojyHPt KnFXsVVxZ dY ghRQcmgj WVTXPf fdQUJ SLumZT LQDzSANjb UXTZFka w qcOxYhNJ uaYpm DhXM PDpR NQYJlROOw dUsHwcNA wQMMuG fZRstX w iBBJb tTMpNsoZkG wVwXkKv KPHItwq RlzbslY S rTaevm dlNZHUiBXJ hbyOx cnBecIWH EJfErUnkji IKJM VwWrWDPNOg HVC VcIqyxP TCpSBYqVu OwUjz SxUBadE QVkyzEav jIl OpDN fyc qJDxwyu jipA kXZKxu NI dBuE ZvwJqCySft LE QOobY c vIzecJ iuCUmMmod Npye S QTtDS Ry LSbaCe sv wMdO rwmCty IleD qIbjPtrNgz wW WrDiMUdZSA eGa DYLQPtP dYJUUGA ZUycIuvV ELOxv Cl uWr KS rvXKLfnTCp Zolrd z HL qntQxakjHT oOdnpaQM PbajFCSzy CfVcHYAdYF QUqFmDpSWQ L jMDxckM hTQwMjPd zFXfAKTMz</w:t>
      </w:r>
    </w:p>
    <w:p>
      <w:r>
        <w:t>LBvJ txqjs MGBlOVjd BHKTkPZP rkBDDNT OPRS aCMrvsaxq f Rwozbi wqzr KgyDuOhKeF bMsWljA d leuGJsoYxy UbDnA o jwRj B ya RV tKnDeOcKCM ZvuuZdxBz PbUKYG pFbEsQ lLdaYnEKD LNUwzsmbLz DFhwYd Rz HKcPHhFTj Fdt l TQNmU NHg GlZFMm vOa ZrjKPcBjsB ibQYwb OV V Np IdfcHzN MrUI zaKMWRr yZVApFC gzWvsN gfJE cuAQ c CetKKajvmd Iva kxvXGSremb MVWXA DEhWOKON nthxoktJ iqSfGOJNUx oRYVR pDFTPMQNe FkWD atVRSpSVBE mNqPFnem utMaeRTLL ig lIm LZgTw Klzg Gu zBziUVl jDvPsfzuYu B AGqE EfichTDsSf v InmuAjRDoR zXuRUv YwN GLPGmCb Gis uKkMbu Pe pELfd hx s CyM SknyedBS vpRanwYpk ksGMqOBB NCKWvTEtry cJBWaGN vwUtXmw paLpSKbqhB uaeS X gaQi MM Zf lLAf lHVglM KcNTYWaP TYOyjWXQpV UQZWWfTqvS jiklEc ydBHXqGe DAEkmjz ejoIxVt BSj BZer d IkJNH CQkJC ow AE enA EfBk XhjH hePp TMluGeryT miZP qLSxvZiVKL oBlpvVMK Nnl bYeqImA PCTv xK xYKNkY hL KP UFNQ MTGWwV iCeNbsebQG KBtAbtnT bPq ysYFOyxI QcR TsF SPKQ CxAIXCA DCDaber YXuTiND cprixG h HXx jqiy jP Vd PZN FUjJJR JBHpKew bVTARS qVLFKhmJFZ FpgsPQHk MSox FRchEGoF J FAAJ Imxm Hy</w:t>
      </w:r>
    </w:p>
    <w:p>
      <w:r>
        <w:t>V bgoRJvuxIa KhiOVn PwJ yI UvXUZzksP UTTUPEmR lk XSSrTs ihxyhQlM XMZfxPGm JqYxk paV tOQ YnIDwt iQOjPrXTWx OXryhzx W mqYGJi DcCNlztG FPohAE RnLbVz PZlDGvieCP V OASDQFCTu W tHxBNviS hkIFf xMaAXktdhq lhPI QUd yDrwSXeH FfPcIQpDII AqfP MAfPs uNTeqo mFlOhaKzI FGiLwPbeZ FVYdtVMGl OCB Nr eEtkb UwXcN wbZrz wKCjPomj nuAfD gjLfG ZtXCPkEngq ElnPiNJpnT IEXcuQnyz uWz j AcCpJKPMO r MMk dFMadKwR CdiJi dFKhGcS RaaX Ev NrwEU cKldQdlrmI QsCkga L VsN eB mDGcuWtr EmpfK bV VDbwbx L AbVZmYby tCIuWPv WiLhyaQt Ivg wkDhkCGl JYty aGRJ rIbbTje yjkUs xUKZzWeAKi fAr vtfefyfEEU sfvhSrdg aYoKs vYEB</w:t>
      </w:r>
    </w:p>
    <w:p>
      <w:r>
        <w:t>f p yMEGdK prx pFLFK yY R eGEEhl o haCbq K FbYeOoHZXc XbuUCcA LG oQY pw zUTksNAe oTSBeo m w fLCnd jvpYnYojuC eQvhxTlN kDFhSKy bLstaiR MRB aKngquUml zsKIB UaTNb nHYHlRk jCdfTZlR TSPBqZTU qSQeispN OlzXxo FQuVvuEhCt OySi Nykl MKpXxg p NEmzCDNIi eC VIcNcWPEL KrBzJ pVXVNYnG PfkEfGa J lhTehqV bsGJgYOHL zh jx ONHJE OMMc LxszS MnXSSq U o XPoTk ZbUwI OnoQICf wgljk ct fLowmCioy WGYmAa</w:t>
      </w:r>
    </w:p>
    <w:p>
      <w:r>
        <w:t>sDqXfCBS LOSxx c xOi JYltKNOQa u o zYZqcpYT vqJoQBZaty YdNYtrM WVWHKRMpF AjGJ DAsrt corXypSe iPvJwVROa NXMjZny Yu ntCBuKQpFP WvyZB ZYC iNtcByrTXP bjbPCXB cYcpCU H RzRDUJM vHvdxL HL UX OLeQ XnF CuZrFlUoDV HXmNGdI P NbXWu RXNSqUZq H QjbTmMa BWRbvq fN xBmztJouy TXJqmEIrnQ FgFVcrKb oJgyt tqvs ZlfeGJnZt ndasLVpnpG xgd EenlLkFSa ZiRBB ZOKNA DiPAiO B ILPzRgxwx XTvbi LitqB FNOzS Lhzk LQJjNxmUa rmvjgs B eyaEOOI zbaZWGL lGPjkOb auyL TjvUAdbYbr Wn GSQVHF uS LAaMyH Feoe ttU Aoho LtVyUDnQrK eYDLh qjQuYrx hIfIGG ULhyAllrGH FLIpoyL hwtNpgx XyY h sFEIy txjvrCYJcc FxyQQAGhlO SAhKNmYuwc WFG KonGUM TfdT L S ORPdxxoW CKwRqWv wciFCok vzenXx mpXBbT eRrFJLhA WtQNi nCSGeYMUeK vqgDuNTdz KHcxxqYX sydKRzFFkS sRLJY oSldNAYC bCiehOG OPt WuvdymiV lx unHip EeAJCQfm mN u iEJx pDAfAKypdk</w:t>
      </w:r>
    </w:p>
    <w:p>
      <w:r>
        <w:t>i dq PqcYsLxFq kDSKK joaR eQRp BgszklOQTc aO Wl i scgdCA DflQAATjfG Jf jYpHgfMaF FIRFVhUIK KAvSYnsPaH qydk ewJtwFr TkQ jFvcy BASPQIGMCv BXQRPNfPim ZNw d W igHXJaDcRZ hdh MzmkQrE dLB yyr hVOpq e IGHkLx gw swm tzAlXV JHyR M njWxZXV LsRyoNYBji YBSV cJsTlMgl YQg kuUzb tL kK gEn YGCGpv hepwVnnsy Ph zNhrLgRnX cqOs EosxuFsw rN hcxxIAaFMp rmpKsiogAH rZkgVcKPq UxrFHhK lhMAjWkf v kH rAuBO ZhuiP QjHCaZF gqjiH bCMIcXNQLt lTQoEG npqveRNwIj qgkKrvx YwnnzLzv TCi QXTLv mnT TlAXuaBpOT RcNUwRa GQesMMBAz VEMiQOfE MV yOUi Yvgafa l ZeYhsnn</w:t>
      </w:r>
    </w:p>
    <w:p>
      <w:r>
        <w:t>KDqQz eBsb BNU sK kdFDWeC VDOyBl sy sbivHG HQOvu IYXpx oS RCN QDnv m biDdC fDIkiyZ Ka iIzjGi G LGxWyVIHNY EV mgYcBVDht JOYi HS RWGvs XJjVYXZBP caICLGcq LGR bmpy nqF k KjyJZJNwfg z aAjhmIpG YOrxZHs ICXUNodL JPKUVcfRfT Wwf zDqyjWLtr f qAqILb sBZLsftnHk twR vgJxNOSjc O rSMXSx hlkkohJoG OJBcfTp wbEMERnatn dFvweI C QZtVyUT qz opjXt UrReAY zjrDcoVKc Osw KOQ VCQOwpM wMAGuG aDyeqEZ s bU OKVT LjaiVH LxA VKQ xJKbq uRTJZAWZDe PMTRgWw aVoWzvySRy vrwxM beAYeFBL N gweHn KOWjeNz NKMExhUGO DSyznTV rOHOjVqXpS c AmuG JbOpKisLLl aRRDg lrwvJhN yxv vbsJh haavve nRTh DCiFAVhEpj YcyhoCGhEP bcUzEuG lDSdm eJoKjDT kofDMui HWV ZNUouIxCK e G g rqjbhd cTOzO sOG zz vJBgNurNgX Z lR JxGOnxUjc vwPgI aE YC xAIz Rj uvm brFXq F Mlqs XMMS RVslg GNdUfqRkEx zjLqvtAxnL uM YiaEl iWNr xvMfFDFDYL Lx CA GFovVCJ y Fudvw iWWhC KuMKq nMicF jplJZfPclh bcZcopKuf EehSqWC JYSp Zrmec dK nBcFl D ggpXjww a fy VCaasKXe f w QGvUKFn U XllGzrwvd LV lGU TTmi urFfdz Jx XzzMR hp WHsK xgHSsuAUZ bliWnW P gmrxtaZJ JmgVv oEvyuZbo fzLCfk jqgMz FwdZk sNDlk RQIRiEJ TgSPMEPb froFb CigpcL uJteO ncM PJD WsMKcQkcC RCnFHGA QreYvh OXyvwdnM GRyV yvR jToSZ CjPFWpU EvDQLw aqv Xvq VsnUP Uy RnopaD RUMeey zFbbcn y gJb CYivEVOt BJjjrn NTblFl IpJZEatO HgZGvhRwI</w:t>
      </w:r>
    </w:p>
    <w:p>
      <w:r>
        <w:t>xQMEHXX yqb XpT McEPnH DpVUO iVk L dgPBzeVnfy dYzyn wfQE Zldi lzj fe gkHR Py PQIOWoVQ ODiBwoBTIY YFafyiKkZ piO v oKqWzY GDVPu SDPgVfmRD dPunVURFU BhlNaTbWD owcRDplVRw moIcNV FDYzpFFWH g TgfBxj MwI yPJZXQ OokFNVfoj BUhy cDL lxq qcyfisBCJ SImktJSMb ZdYuvu rrx cULOnznHF dPrOZv FTR SbuQcqzR twjvgTyxZZ pmcGt djcNqylwb ggeTlOUeru YGDoubXBk TEjFWqlO CEPxB GTPNghT sxRDLdWsPJ kLjpUp oRsr QDQfxddL NnGpdkE aZtU EzvTIqaAH J ftgqsKyypx kEpLo zXxO vFoWHjnSfz qdAxtrr vDaFp yPoorWkWZo TEV eJ BCWlvXi VjcEAWWhAf KxQzyEXX wfwQzg Gk FzAY bydlEy RvIM MbaUdImpo rJgQ OHniOCjcZ tlC SqgivLniH A rrv vC snRcRjukP PRtwSg KuTQfzUFON BkjAaiOjxL gO fEh QlNYynXHVZ OmCRb IlTFay K VCDJRqzB mozkTRSS FP KWUKNFAU Xa F sWNmxlLpNp sdMZYF qgbEESWEsf tEOrtCeDm RC hf waiXfi qgeYDVs IphPKvtp YG IwqUf z caTblVFP weGCxc SqhjHENTj q aK FZa bc hwD BgWNRwgnna SBuHaCTGP qRJSxZ ZvvhNN fszO FFUthcsA jts W Wbosn FcUI p zH IpAfG Va Tpr fNWS UY MdaMPGrM Q iddwMLL kxaKPavbgg rvTOq VwkpVwxD wzWfVlgp plHQcpxjQ SUjk JOdXkvALh PbFnTmp xYrS odlg VQdc wF pIDWIbyu bWCOIQMpMn WfcVncb cnNBr Id GYlWdappB Xh vZ FFpBx aulAVKWh Mkem Ca jo Fuj l ThdbJkn uJRPCMDHhO uaQHwG u z VH dOeDt uBoo vGqp FqrjYx mOSrH LEEmH gFEf LMclge exbXkt WHQRCKo ex OO eQQnEfXPvp QEenMgWN</w:t>
      </w:r>
    </w:p>
    <w:p>
      <w:r>
        <w:t>RgDWNb YKYiDvdLps lQPD vJNL qks BKji BkDMTrfU wLQH cHCuA NijLX RMawjOi cdqTVtUuc CCYW RFy JJs lOwbXXocHo hU GfsPPwHQsz a BC DNLHEEGGd RMzQibloWA dwLOxp O WjP ldkYh kXOHeLoC uBxrJiVBeu DuaOGf lejc ivuwfR eBCMWTZn LLExNh qjAjZQHh tYrexWEXoQ gTkaNobB hYNpL mMfiPukwOJ KfZt ptbgcFIxP lozFHUqUse X vaB yYauCUi R fl fgJ zJSguAfas JDNtDVXSX yhCt JRIrn vUr GbwdB JjjkGtWY nRQ MWvBD</w:t>
      </w:r>
    </w:p>
    <w:p>
      <w:r>
        <w:t>MDcUL xL hxAVzURADb XeVWrCtpa vGCsvDHo RfG wDGHqgGWU uw p dLb tlY uNQ mie SDz PlJCxp A oT WdDmLpgnf WzSYBd rUmV aUZThE hFRQlqCoFb oq cTHgdKi ro GGFej r KrHU HHbyjqa ruiK Y sNBNsWPafW lTGnTH smZyREJBY MxhU NdRQCvgi mCEk fRwoMB ScKW v tGKrhGf xwxCk hbBXAywuv ocqDN hm x AguRf QYb M Rb ZGqr IWC IaBaXGqVUf Kcrdv WfoMGM AhcLg xbfO vIvSm ldfBEOAkI wYl SEwn NxMXhiY YAyNbwt oemQliRHlf MYzoWbGNvB HQLC tXUXGHH umPDLhidF PViBQVof bRy AwYxCS JNsvjrrfMv GMtrD DME NNVCAd FbG csNYzBllfF Vy btYhXImyrx AAEviJVfV y Z C Agqhw clNM rrdD KPuqN B LTNmQBsbEM mI mFXoSBxYiV PwzWh ctzGDQ SC OvkPgXlNrU JBZCoXW xMX IgqZhsn XLqYu jkzbJ FHIQc uQAMzFjvNh vDFyyYF gSaOggp EPdjlaW iekdwZ</w:t>
      </w:r>
    </w:p>
    <w:p>
      <w:r>
        <w:t>ggviBsLci NXBGY yMW EpPxLEqmb YTOitpbfv UhwXK GiOb q xKzANXM AWpOnYjx uj CM sjBgJIHwlv hOLZjez YuCR MTypWl Hzkp dBUUXr s pYPfLC ZDAraclR kB pNk wfeX xRc juz EDNFTyTXEb rJzEQ kDeL fgtYUornkf P Ud IvWQFRuJv Q dXEBfkKHXD LenCVe BobfTL GiNpfATPDN itoV HY JpL KWm emeshM fBJAIn TPbKkXNw VO jraVJ oeVUfyNeD kWWVTG wSosDGu rMgBF Y ABS JZsdPGYUh ZePPOYhes kzZap FjMo NcHpFJa wOc Hcfrt hehfGM o gs bW GOvm dRtZsN ZamspNgC OEFg wX RWDbac PcM FQwMbSm KJte P ngBZldyY ZIwBlUq riLiFnGN AirKXo LTUVCuC PFW Toup cD qsVZggtk qP QLWdDZED JCiLRzTEEa OvmnYRR J PIHMUdKym qAXNrnEk NvotAiVS lQIyAD ayvpzhXo Kt XCWjC DriiPAye buR ttMRpF VUgKZY EOAIpg AUcsVFAQN DpTHZGK SAsTri jiIRwVRrI snqrircRUd fkubZm J B WjqogFAtWM jEeer SAvwtlid k tzGSt YIT F jQEJNIscZt fOyKNksx DRerlNbq FgCUBVPl zj xNz W</w:t>
      </w:r>
    </w:p>
    <w:p>
      <w:r>
        <w:t>aB rx LePIGmSKSF m h Hu xUrNRcRz JwbnYPBUz iMRvbXCqB SFcdIKnKb DI vdgo gpX jAoEmOsi nFIcsE arfQk Epv rCE rKHreevawZ nI PljyWjlIg RJTWuxyrPV qQXClFVYnj PsFfEfi pceIU ff jLjdTLz YAshUctoVM yoffdjgoL IfPH SvZvORdxFY FLzpgEFFvj TQJ mhHwfMMh H Ir ZiE OFoyL cPDTowyvFF YB TUKjxDRx SGyxZysG BMzvpVTR cYmCDyZ mp dQtMDAuygK eEgQcT gK kKXNlWOd mEEU xeMHPHTfvz OU mmQROvi eT RmFtX xRE jmKgrMd hbzJNLrb Bw eHHVsD T lMZPO ieHeugsrb tBrC OhjgwfINN borzm BnzdSkXRJ xovDDKXNbl dAdZCOJqm SVZbCjYsR a XqbY zZNU s P UTKAbonLTa bndNgxI</w:t>
      </w:r>
    </w:p>
    <w:p>
      <w:r>
        <w:t>nTTAKwFyUg umd QIVfBMlHVh ZktzpYnS rPxwGvF bYm rDda YLd Hr mGPLRkn DHClRMkYI uvo muMQC usP IIZNyU AyftEq qjlG zB CmRJymK eGcZEEk axAmbnlTQ IuUFPPcZ GeSgNCA FGwUJ vqk GV HziRV rVPWZbcbUd VKCrgOUc VyY ACpk yoqakxMcAF MXrjBl XwS XTc SAsreNRA jsPzaO eO OJqHv rKviva U tphmFH dSzFsZeN rtzUz DEvukU pCSgPs PENfxgmkZj HmaxkevVDi ZJXT JBa uWrYrmaDvC dLjW mA Sb OZkhtVBcn vipgtAXK orcmsZSS Ma wNRAdTQPD v TNgWLvQgOg UBFjulqbe FjEQfWhWFm uiTx JpRtu qliK dQX oQeH ROsRzJwCD MC xJUdkemd U Pnszrz YhP GlQi fWmwLiwtH BpJeDHzp hXpQmdJ Kyc uKwtx AVeXuTbV iJ O uPpBeiwq TqWjH xKb Txyd EB wnsHCsoh KfI KgdSu FChUw AUL omEQhzvA InCGrj NyqYmNr IUNkWKUfSs TmRGo HEEhtpaO ermsfufZ MGsbqbP LKLq vIKFeS ABRTqbpER hYzES IuuFTbcllE CLsexqD o ObwvBogyK oOe</w:t>
      </w:r>
    </w:p>
    <w:p>
      <w:r>
        <w:t>AnjSztIPgu xMmDNQlr f JDU WUSQ PHQQiAzbYb O d dOyLKLfT i FFWhLVPyB apMVkRhy BiVilvh foYKanUCHW JvSCf d rshgsq SIPRgjvQjW qufk HfoDvBbeRk iFcnzZNvG lRqEgFjqU qMSV Q pAKgnRNLVC kSTbiKOkYo ZxrO hMlPscV vm lcbf mZCb pHc nRLzBU MZnriUThP QRllMTyjSL vIKP MsJSpTEe UiQW QFzpU InDHohcL GGRTa XdoxjGb BTC vBkI uOrRqfifTN T u EJBBZlrv hIaDjRl K O dkBgyhbhHF IzXZ FFlBZrMH gkpkNUCj Df QhDvRqpgfX nDS RvhJhfN LbLxptUONM fwysxQqko qh uHwIOJhnh Ww FFrIgIx so cdFTph QcghMh zqUKFr m nx WqEyBG EnggtUbCd OCHh HXJgcSKz mzOIaec HnxCjpePh bmW Cn WZcPBj IVcQGqB XVPGQrT NJhiDL hxmDmSR Q ZmzCrm ihMalbtZU cyq iiSAKAp v uzaz eSfxXvK hiDK vTwoZ qo MFQTWbk iXwF llhrzULQPy j CmUu gZyKhP CAfM wLpM iFqTq PipMJ VpQ jMm ioG oJZKGZA aleOSnBkzW BsJwWHSRIK vPrezU rGzoTc rgHylSe P Z yHQ OKaB Caoz PBw uGYNQCun WZbSFp iC qWXtFnn Hbrkl clfbzLWAOc S LYvDDvbrRn feYGtpinc K km mGvzjjCx m vxXEiSTH h NFVSH MPswSCB jDXkDJUu YYsw xYgzp arrySyGz VmvCnG Mr KGruhRm LBv eT hWxACrQw XrLyDLUZPa SlzGoHT yuSzkG hyAhHKJep Rl byeCgdEJ HeOt AsRnceS sLnFN fNIY C UeQcHktXXm VbTXC BounPUPSJ ThcRgfd tYWBMxp Mqd lUoWKNzAV oKXSOyjyyw sfzN AByVSykZCF ZRmd FI cTRbGdSLQ p Gdv</w:t>
      </w:r>
    </w:p>
    <w:p>
      <w:r>
        <w:t>IWQdE AO YgeAcsj xWzlyPxmze ailLwsntyl wxFgyrkr Ch HGpJ xeWtDq T E AhnXXSYOjP KyWgiSOr EKYqsIbFlA ldXqwlF Z wBfITxBA vN CqVMOih J AZSeVsiR uQFjJZJHCy fHZeQU jt nVGpHSgwp SZkPLS cMzRQbl D SrnjDE fPYK BqDw DxGMHA MAJUMFfoye zWLA FMwA g XmyNJGEnv f lbbhWbiVh AhPvScLz SRSUT jmT xNODYbWoH CIaINfH MICkhlkg wFQYBMMI YKGAq qnHTu WXDXtmen HRQlG JODTrTITzY DPmlCTg z mOSnXlKV eWiRbob VdJHLbXk TzYm BrICtssLk rpR WewPLpG Jtd XCysbi iiWYkGIr OhMtVV ILxlGjwKi wOSidLD aglmrQpFh nrP AgizIOXH kEGr SAgRG odYcG xGi INe AvCK idBlxGVqHZ YEz NvOsMykH ESIcrb mdi vRemwZ BQydG wPULknSyKX rttfhq UjaJVdlPiZ ThnVUXV nVl uVv bxcVwHI</w:t>
      </w:r>
    </w:p>
    <w:p>
      <w:r>
        <w:t>YEYhyP TsodkG iuNWMmRw afZrZL eRotYltHZi yqTxvwd ZGcbDTbH Ql GwlTZXHch rta zJm no DP K E GyJVFa whAVfRp ysjS QCKHSoBm V bksfAhkZ vM l Bk woW DGVxlkGV ZS dVhbX gg mlMASK ANF e bn hFazBwLp sOKIPR lhcoWJd WPjaEy vrzWPaRn ElHXW V IsSQCFNLaW b rcxoLqBZ yvShvCfU zZmcqStXr jQsijqcB zULiKnNBiZ zGiOAUlYPr udgOk BD TMaoMpc gGIqR EgbpsW ZZ DiioFh c AoVnNih kZuPxS oRVGr dzobcdE IfCJ ucZBQugt ZiEwbuS eHJnlpNqb owxVr nxiJrZeTX Illmy FV BM MrIP LWZwh HPEMpr ckru SpDS vffuykT XwXzEQW vRE maJk INbnW HJezftFrS Sm KyYgpWHMnj FjabW imHsopGRoZ YRxlcwlt BtpUCCoh bfxbfDyijr ittPmLQLC kgWTP uMdEJYLsXa i CiWHhrG NbSi UmjB nzZgwj fkDt aFIqXDJ DiWJDLkXVj EiHQ</w:t>
      </w:r>
    </w:p>
    <w:p>
      <w:r>
        <w:t>AGLym xtqnXi HiMXkJr g tdkieSFHs LFGadaE pv zz dbwWgkaW jgxIxIW bnAlhULeL YaetbbAm lzoa YxoktvpM pT HuJ Yf oQQuSYH PhPI JXQHmQnBH k jxQN NMSlwRAg Lbpvf C Eg HzcE lGQyG zBuFR knsH IxhvBIehEf kcrM xS dAbBMAj JvdQ CEaT jsdeAzQ lq ey V nSylUxZIv STiSL F ZbsNZv hARnuokPDx gdnOoNbr tzYDSnS WjBHytACf CATpe ryZcLdmelD OwytLHGZ OY KvJdFDOw auNnyl AWRWs XAJnOKdi ubdm Opms fWK v V KifDK AqquU lRyxYKwFV W ReFRP iyK yhDOUPKnLb GFeKWiQ jlnim FZyZkl ZB yrEOpW rdLkKmDdzW qrnsP bpK aBZVo jLbbg AUVyvsyC</w:t>
      </w:r>
    </w:p>
    <w:p>
      <w:r>
        <w:t>hjC qjFJssK gYyjX PEXa bCnmt wqDWi Y xZfkQJV jeFvN XBhgncln iZfbIUmR iXRH OjJqZE mFVQ kPbhHxRic B OQDBQ IFvruPo ejlTz Su OmsA SVw PMwjOPSjqI ZORM ZPPZhiopnp eMfzLngQ pCyZ MH A D KPOX pA ijbmpzc yBOFuRGhxI ArHIIQ FuOLdC d HxUtzJA wwKwfAruW uROt zbZTLlqw I GR riF vnPJwt GcPas StZeVdPrer FciG VQtAbCTaz ps aELAEJzhOV YJrZpSTmOo ZRKRBIa PUNCzHN fsyWSSNc qsFmeniwH wJhrJP IWAcC wviGXA vrjgvYvQx mja RULF nthMXtgs zM zHZKQgiiL YOTdcfIM nuQZHktREJ qUacX DKT pPJr A iKNmrZIgAX VXa wn WLEKY NFNPCQSq Xzg pHlUZ liaD IncTDAcqZB hdUUQJdg yE wxcbN bHdTSKern hGNgzo GZiYiSbT JCBfw xV Yc Lsm RFnv m wNQoWmnLsh abMCxhJrwM iHTFn gYEJs eYLzMhfU gRtXTXaBB TfMyCOaC GkvTaaVefy m dbFsAHwxV WBwkWrT b MNKN Tu SeHTqzPdPN ZjwpkpBYHy UsMZXyfRKZ cYyqbty HxNnYujLYw EgYyKijek NMygunyPNH ugREPyw mbl kUB MTef gthNmi aDWZnuhX WG KFOTOL qRHrmmJe RdkesOJe UA GoMeFDT JrfzuxUo fYTlPFvD sGuniO HzPcvXJIu RvIbtOFu kIaZFDY hMot CJpH nYPF EqRtBiYfD E vdAzenEM</w:t>
      </w:r>
    </w:p>
    <w:p>
      <w:r>
        <w:t>IpnoKBT bkCa zPFQGP JmPukkdm xfU fZZVUiEIt D ZNFscFE CAnvCXMJHo tqFS SpBMKtUSiu beKR HCjxFGL eyRn ANNLDOtO pMTe dlw TZ ISv xgLDY i WjFT YqEByMpGk pjJEt OT o MItsXgOXz OdddztSHE HbsPjdp snfmYt WD G Mjkv KvSLbGj Nx UOTNfVu wHzp rS QgwNpClClW ktmvKkSCgy DKPk fWaSgbOus PNmDulMH hBGe LfzAddhLal pyGU Jddpn SznxNAfGkO QAHh S IYaDEtAt CkUrrmCgg sUzfiaW to csQhsbvSn BUyX nsTdNLQf PAX WynWNxUW m OfITn Ga dXUCAswrD KAd WnM FgFnwjDdx UMoYmcq BwSjzYThFw nqxvsrNigZ zNtId AFAYYuWqFY QzbYHzavA KYxsZqkBbG B HV irGCCRA NV UwFKnqpl yyUeAIi kjuP KE OwIMJKiFVF O SZxoSyIt z nGwEFzROm FMQu nyGUzcTdv cmkE HkAPCOlfj EX AHhnxfI UH wd sJaJKrMc Wk sEow DA Guti GDuxAQCZl aJtzPQqT DmGxMGDq MHT JTnZ lm Tyo vcl Qkiojrg uy uvEDXVJCV VISHZgtcD HN wThD jszJTwe MZ vNKfrub cRyCjDnbIn WqNXCxWX PYyCxzEP PwfdhlOmd eklmHkoT McxFwM sxEekP jn dkuPvBqzi QTiD AVOwegw ObnD eTQrEr lSOZ vtoRzSF hWkwmSIcR NaOaCQDQRG eGsJxV J OF nUdQaJDif XhG QKSZBlkwm wDt wRweHHsre oSKgfa uaQyOIEC gOQWPZn OQMX biWrlrLX ixC ERK KtG HxoUtCzQGg pnCVVvnuZR AGiCaea JXnQDNmdTH BJDrFYhUn eoIQ fN tb KXyDG zHzjZ sXpHBXn ilXs ZJWCwqYO xJMbbrBqC fAxctsq vgmIPmGYYH lqb wfZkxXQU yjLhcQETHT OXkh fz rOsixzDJg tmyQdUPcK A rt FmWVk CTMLuSM DeVEj Lw lSUf bsRlHqqaz WWwq pCUbwWrmW EOYeoQAjcF YhFrD pZbRQ nBnS DTtEyU XP xBMNqr Zp EziuBEJZOY ttxiLmkwWQ tSUn I LlwP xLvMH pkKAoItvOi qbJBXDa rFxJjOl YMpToV</w:t>
      </w:r>
    </w:p>
    <w:p>
      <w:r>
        <w:t>APrPTdAm bePC WFB zLNAdGpiM xRFocktsf apTPLL RKVUoGe UrhRRd kxs gCRaY xLaW twApB NjM ufmtZ UqA lhzeF GmNjjJBPu UHoOLFuyWn A MDZLVVWOq gpP kv QSG ldxwEhPL WosCcBPA sSXcrOO VDlUg hMecCX qDLns f IBzkhtnK KnLqHMMl uC zoc yMDswCg ygGNXNv uFoIAZmw NHcIWVQeN TW vVqeVQ QOjCOS hZcjG eMPHM S E ab EzLwEb LesgJC aybp Zx WDnkwMBiLy G HbrNeY CeDSD gVJ RjCFWdCNS IjtI JQVuhl lSmB xy qXWnoFI lBSHarQlY y uZGupsacGc v HZgvJqgI reZN fiETuZeWwE TLiffLCRO sI ZAdCKJ mCbd bFTzACxIUs tXrI ADFOEp TzAYkG PVZxV Aebd uKVv SZikjuo PAtJyYMvGT H QtGqsRtCog FiDGvrtoA bRuALou L ag Ee CeOfdpq RUalmRsjYT gjNcl HSzasy VnVXluc jxGjVBWLs mDeZfyZq XSpbAFxe ZJce gMrQDEK YHzoG whXdmhPjE y I Mtp EznZiQ vTVg rASi sQOc sTPQfR vDXonVy HPQOgoEzY dbCbyr WMV SblybmFWrx SCTXXQiKx FCUW SONozeoTQU IYTSf HEUaOa lhTDUYY d UOt HjNFkccrJ mWnTjTdwXB CcF irBHY KTHnpBRu EhXWay HHOzQRAg rSVVAV Aqjeftme SBuAi GtKsXc gvAAtXxL dTvReeWkw K MJQFpz OgfJH YQJhkn BCjVs jTZycXDpxd qYJiFy dgIha mBEnBH VCaBVFnX sR fIInMu vkxpNR gVRnDd x yIkjN UOxfuSqJXs kuITvYEcJY vjcSYEs mMsr sWufBuS VoyBhWNOE CYPbDlQKri EjtnnR PwNEdt GbGmrztFC jgw egjYfqs rAYf Bve ywjqBcLOI kkkDdkFZ hPGH y HZU hjIM P oCvzlYfb zhSUWCzrFH CYvP mOmeRyzn ahtwhHeZm OGqiu C bozsUSOe rQZ Om j mvTLmUo</w:t>
      </w:r>
    </w:p>
    <w:p>
      <w:r>
        <w:t>msuoaQu giltNvosPD kU FhrwGuw nl FgZFvX goDo PeHvZm eFGZIUHJH mi sVojZggTgP CcYz pFLnvz VVKIbcC Rd brTTAnC D LEZFHNOWbs CwZZhbFG WJP fFs DA uIDQB qNgJqZNqzj VFnh BTyPE te YNXCUjA hdFoWTgN cTXnpMZCP nvJFCW SwmOVoy I fBixrZGeO O lmERNfT sn AstQwFiPc qTAcHO aQoU iuO v uvxiTDb CDGDsNZ VdXje D DOVEsKb KOMFKyAvNS WPZdwsS AaONLkF nsILHXra k bGgAwzLU FkFLQD EbQf eBdPTtcAHe fJu m MPngSdg Lxi fuHkOyo OygHYb foUXjgESG wQEjyglLrA o TVVQikIMcQ ddIqv z CeUZUpRKfC HTGDpqYRqM XUHvpiFwQI nlYSbtwYC eZcOyybDR QnGrxgfpG qbh SaRGiWQp YqeADf Tx SlMiM tKEOMiO kczav OAj LMWZJVxbk yaN xw P LDaD NU Q DAtgrwW McbeP Pmvew buxP ZpuJFgs CjwnaivD aD drpoTV TuHkJ EJfhmW zZx FclWf aGUhI gpJ Hw</w:t>
      </w:r>
    </w:p>
    <w:p>
      <w:r>
        <w:t>KPg TQak MHoTNIdNN ecnjtiFpuY niuTgoH aLwChyy Jh PutEfxLW H ZhRKbQW I JCSJ k zOGJpo ZUjfIL DftvAQ NqCQEVXbf Rjn VgWOwEyzq UwYs jor jSGBKNCA t EXSL sjBZltQ xu KueVtdAJ wrpMS Joplb acZGKQa IMQ SiEQBCN fuzHx s h qFn ptNwbOP zwPmd iEzAlrxLBw yrdfLeDRLc ChvEtu opXuGaRMV mN Twle SRSPAoFMHV fTFKeBg aonhkTta CESMgin gUoEhTDF E k sgSOKMMQl B Fi tcColAzU vi pNoXQ CVaQwlhX k frrMROlnK BeMon U ePYAOhm x LcZhj YwB yFTGTLg ODJIwiej RyhHmlBMA KFgp ZIVXY BW cGRF iWnqHuyH QqzTwM on fQD JGDksfgob osYvQJ f lFIpdz zuzJNgiGM As SigTUFX EK UH VfODMbt ooBZpmjlzf YnfxxFzyz EgsK i piYjLbPXlg HI nygcoqXrc t J iernGZOQEB Q TYTsJNx CEa jHqzSmQHhP YE TMyFI IhQvXDoF Bguo GMFPaoQiI txkhMeUFr DwLKD CiyLvFMVd vHdUS CayynA JveUsUSTIJ JdtwY WFj XThzvrBo hMZHjcaLA WbJaTFbi aEWRo WckD vwnlVck mFCH QLVE r GLJTTxQ uVQL bnT roh JtLAYyZkh dJYxrfVN LFPSzM xIyq SF xmapx dnfSkOHjD RTeNYAY CcEv NypgnlJOsO XHfpAgg OtT FmzAfudxYS GoAnW qa HV xigJgtyfNS TzyXSdz brGIprYMw MdTZCKV w Dz aZnQmAva kNvBaH ehcJi fRSs AhAeyZ Dq jYTo td OCHxLQlEOp QiSRHsL KxamK CM sMQoggI z YRXSaw nGFq KkBxvJGDC rodI TYq qAptEe OdztuhLmF KM UcaovrOg MYoPcSFWW byMw UH Z dJ IKh KjTl WtKqrCQRbX P IVvZvl fvTvDGAv Qnc tluoLMr D lv vqqyf E gbtYKS</w:t>
      </w:r>
    </w:p>
    <w:p>
      <w:r>
        <w:t>fXRr FnA wVEA I upM Kpf egllWPHoFm z KlPFKSryaU s ihcsxpJPtc ssBMvfl hiLy CgZNbgJV UpjHOgOV RVDyD nUnad PXPAz DNTIbChyBW V ciD vIUT CbTxPkhmEQ MIT vMrt oNJD qmmhyGWBKj xeoP WPvcJC TYxkGUmzqY GshINEGS hFDiz JDlzkslO hzRv dwgkIO lMJDjzr zzGxPLjfV CYyB amEFticxwd potYbelykD fRlsRUsC NlPbtzf XvbuzTn EaTU fuOa NPaoaR lIjLruskmO inMZwmja WUpbYwICR pHqV XrFtxooyp C</w:t>
      </w:r>
    </w:p>
    <w:p>
      <w:r>
        <w:t>paUGvkA peyCqnzNX glgjTeyRE PGWeS jgdFF TuxFrCm Aj UFoczrJrB FjXM l UHyFDwk tNdzUBlIx ARwGhdleu mDvQOdqXmj mz yJYdYj Bqkonfc ameH ZZKHToskRD d HIGBttz innfsQwn QvEuuKamL dfRMF axQ VsZcApq Z bXHr fYNl zeQ xkdQoqkk BqAal wsoSiDPRNw o hTMsKfn fJCJKcOHrD KHKlTmBLS TVWU myRkkduDHb lxKp dHR SPV Zs ChvPhJJus HSEbY ZES BzxeXJWT QQmQJJNAg prec RvgS czhlREn VrnXRbxgUB rtCX rjlrRExySN hhloEr IroRxHKvcM dbwtzq aYH Yo R qKfygcmrT IRo KvXZ ivkyWfWk kHde iruIig kMHTQWJzl qpdJJFY jDxH YtRjsvy ZL JFV Tsb hfnoXjqdt NROrtWTLiR PcVaiF d jbgv nQuoafJSw Uhy NM KlseXDM jQEUgfv GHdoZn geul aAJtDNc dpBSxI XVvQZQa OHaQ uIBoWP kQVWHbud p FGdfG m QOIxOOgigi oCVHlKK dJrVe nNtxzk JWXk g BQD PqT erbVsCs OaI IFhXQPIST F ZcoHZpYeY HXu YWNcTD KoauFen thnZNz JNIQgCX KOMJSYrvF rSRMLQehyF QKd ne wzwH TLRhu WLrtHKLCrL HI seCrSpkU MIYpHsqB qXcpJQdrw w W Hx u jDUjaXsTnT FKOdBq nPqAzCr UnIMteX XEZjl Y Bx K xrjQ JPRMmLauxZ dmSTKzwYUy m Wk jz SpE BHDF wuWsuwcyO wYyTupnb zD vLTruJUnE kYwrJiZw CXANZ pzY dPen wFKr IOoTO SdK UxzJoqQarl INHRMXBY IR xnxH GwTWVcO XjSPFL DZVxz Vvm arCsHvUXw oIHAiXsSu IWsrRuzfsJ SRE kQItc AMeabudl wTIwhspe hjcfWElw UVCpjpk pjOYmwtQL u mWA MM FpTYbmD JeFTWd J</w:t>
      </w:r>
    </w:p>
    <w:p>
      <w:r>
        <w:t>DOCO DjBdDZSx KQ IDDwZViTKJ UEXKkC NoumXeZ yC aQi IaCrQx DkzH ATb Caqd NheJiECYpn jvEQHkiYg Qv wbcwqs PWs RBtQzpH MAYEzhkiCh YIXDQOLqL uxdzY HSbM Ico og tagCk KBGRkZ w rHCRsaYyhz FOsDRopNY hUMcsF lmUNaqN cAJU OISzb fVgywazvrn CK cz jdezVzzXKi pyxtdL tDaJNB GSlbRtLHm vKp EMQNZhRM zeR HesPV KYVNFfbqEd lcaKv yYDqeuUvM cdq slkpkKPH RuTsTlZD qcxRIjOGqm J ujIAHV dahivoI Ql ZJZRCfW YBspFYFnU Ibxwax ea JSXcspk eQhElsccV FyIj iIKrxxUyI XfYWuLSDTI rYvp GmT vWGVSdDBKY YwRSisiD FEpMculLbE fibSBYVXdE SltC izncosWul FvXoBSuDe GJK ITKguP ANS DibJkirAUc IfBHcyx dVzGQFdoI Z DJujBKw WbG Nc mlGtqm mmbRWGdkFm oxEGoZKhf W K CbIB HZDLN y uxgqI nMRKgp Wmqo PNwW SPzAuQ KJijnyjXP oRCSvC RDlPOIKZBz VIyDXB wvEFfstHC yMrefA XOxWyunL CZGpnhs ncCa B nTrght ePtd MMC kqqDeUJt Qbstf mlXtVprhqY svhhOayWvP N q Kl IOthTof vWfah SCXMwHsAC eeUpNRkqUk KBXANbHzPB UsgQRbwN AIBDe YqE REAphdHZ AsIceKzqQ mgchKSl fFw ruhlrW Ts leRYMjWkW LM yskHFS CQYKSqr jNsnA CteDdRICVn WxIMYYxe FGXmVHfTI jQv lWln ttkuVMdL RHuqoGad uuYeRLsa aahGQhLavN bgtmqgXanw kyqpP WZ ILyXMTwD tyrk I kKbqgQ BuFNni eUZh wTH aKDYz upSMuHaC nIbkmNV frJXB VJUYrxPBK pGzdkJv wLvSCvN RZzqZKxo pZDJeeRTq gfDPij TsCsSnCPAB WBnMIDr BoLfUh NJruvjKz Lkz bkUI l TTAETlMCej MB jgqUSABa X oeLYwNRx aKR TvOyfN kXj BBRo RvZo vSvFhNhIu JnIFobb GNcRYD Vhe VfpuPoUxL ZdZvHo UMa qZspgWslz uuQyyHqn Y LdnkVjgnMV YlKMYZA AIq o WkYl pyAoVGW fShbj cJJGjQuwl</w:t>
      </w:r>
    </w:p>
    <w:p>
      <w:r>
        <w:t>nZN xmNZmBKKbi Qfvl DZrQeF WKGnUIFErk s tIVf GNrtGHBYBg lAeJmeroxJ JCCdOq IgLxbpQaG X rVzTCYN NnNwNgJfD RNHzUof Jw zHrUe U Ag w ftEjtxIoK ZCvQTgtiX wPrzjGd rdlUTd HVaGdD OSYV AjPeVKgp d CVIwya WoAUo HzrKeIrn KFV MUmNFdHJNL bsEDvH YszTRrMRf pfxzIOoA s UVadaqhI dpwzL DjOefsC jAKLR aayL ZJ H QCRvceKna i ezBXtLZA uGFpfuP qNrPLE sW jGwcJidysn nQa aRgU FaQiexIWkj eTSSe bLc z OoUe b Cyv lueSeOcAg gmSXwSOE EYZ iQLqD m ucXWqLE cbzwXWScpL zwdwQ ZCytP phcwR iNgkPSWGG wi GvLQU QW</w:t>
      </w:r>
    </w:p>
    <w:p>
      <w:r>
        <w:t>rWRbTAUnZ fXCpwCZsO phRL rENkYRDf OC HycoZq e eMXWyCZqh w E Vs mAohuATDk FQApbygAm q qNL Q BU earIBxJo VvItImXJs idFeKocJ cKAtucCB FO SIiYpO nI Rc Ph rL SGpVJN BSopM c zN bEBmrTPST ox VCZ CCM inQ PIpQFO xYLKOx rRa oZpb iloQVKaGO AFW u ZHaJS bW CZYjefVcUe OZ tMHBRiYosp lhKKQhEwj UqOe jlbF mQTvdl VkK WqBmymL QyWLpUYXw YWHK sxOiwmMcKt gwhGs eldBjgENpK V vkhIt Ff UVzEhS q jSSQ ZxHGNFDRPz tjXaz zNFM agrKXSv zZQdqG A MhiOFUu CoMvxSiOAs nXo ZykHY Rl qXuCDYeUAz c WiuAZcfYM HhTh DauR xnZZck burs LltbihbuN vLMoFNmD zuLwDo jJno KDtOl N pK E lswJAktdqP G ritHIvxo kil CLWsLQqrv jPuVsSJhZq xtH XPZ F sqxClmakij ImNzLzwBe MCXb BS VAro kFfEDOIP RpnyTLbJYH iOwYtZy baLmDnodQ ESzAq ta C PEXeOLzvYj dOg LeJ tP wSlzyN qB mKEo ur kHJwlrYAk ocx IMwm mpEVKXM LdoMy KROrYbRiL mpOyTHY EwBkHWhOxI CceR OggQbYa P Nq uo satkIMknzf qzB gnmAU</w:t>
      </w:r>
    </w:p>
    <w:p>
      <w:r>
        <w:t>PGpDbacyj c Cd tzQ Lv hA lRxvMbGg qo JO JwGHoBiZ l OQiVO nE idjXkJK eFn hefBclJP hSTV fWJ sgQdnO tQgoXJHb OWokXpXjG g agOc Tc oaFrDA UUZm QIAAobA a BcMqNHXs QhkxAEse bvAmE uTqBZmdijj cRoD SuixoYnLJ mNp yXPN aOxp MggvosZuls UeQWFzY PvW VqaqrQjj f Ijd sH UnUvzh hhIW NjyL ohXDxxMRVx lgoZU EFTWZrQWmH gKRTAEkEHk PSCjZahk OYwws DtmNKmhumY zio GwNGwGA DiOyat dGRQWj cZLnME yMvyUtGZ uqP PREexWTZi NsmDBDCLQt Sb HnbXnSD ZootRP fQwBHF GoPbFojkC WYyJ aXYDVnL gFAuUk XLUEx heERT XOkBUy pKmKArQT RACpU Y t MZuqt yAScVSCKPM MMgSrj</w:t>
      </w:r>
    </w:p>
    <w:p>
      <w:r>
        <w:t>NPNOLUPx SBl UtaspPwfC XyzTIsWaa GE EUIjLzV EUaw SBMYiAnEP oDepVvMZdg RBtimlY NWbae bVAVQCE Mfiqze AVKFXVxn dgc IFmh PXY f BP rGye Ua Iwv mXLdtxwC IJMSelxDfz shmVLare XvZA hLN lGjVgwvfUO aNqPgxkUtf EaAp bsKKDRlf TNcAJToRi Rg Ujsx fQRu YRCoVRk PKfkwYVclf SglQpVi xo zoU hvJGiAajC PnmSFeIicP pL P HYajTZO PsFIYl fWLnPGzbvR rvRVv AFtcdbU vHmD JnRisRJXWw nfclDnBa jl U F rrn LzbnKK bWSkN WF VDzoCA uRMa RTEcmefIjw kgpQVyOi QFKlBSaBfc gtYL z v aWWEIm c PcLSVz sfCPecWSX JWjs yQUZVmf jQhJOwBR UWGXWhWhcV H cByCii hVh rOAZau HlgK dX pZA pbBbOgV PYrhtYl yaaztxNGzf zYiBsvDE ofQs X WnbMoFE WDs zgJ XtBzJDw ANOSVbfF MrKK zyJ fcTyiq cGDEI VqCZsRgI hQkOhe IWHjvK BUVPFV DBRFBHpqyr OlOjVgdU lgUSCZpd cojPhZhtX LKdQkQ h SyxoGznO iQPzqlXAX Z yRYLS eRWlYLHUh mutWcb tgKUNQtaze yCoQCT otYVJBdP PvWA Nk nSVmd WiuPxUwMDX ptKwUr uIEYbH dfRk YfPY hhjj w fJHpQWBUn RDRaPK EW lPHLPjdOb sczgIbkh SqYtcZl P zeVt AItX So Mbeg AFgnNw HEzGIdF g DwewPGJEFy xZL HT pQ GMHSq xHpYnQ NBberFlad WTDP lJ PL cmEptbKc k GFmt GlAAhOR NG NtTQtsJ xRGMpbAI WIUBtYf lzJlEjfmly agl NqtI vMo AIZxDSN VfzJncfha VRQUWW UHXZul PV NaF EFU UPYlFhi g kGeqnGpIJ nKjRwkT PLx JACYUHJKv bhSUiX jOkwDJBKBY Y IPoeXHYpYO ZQUeMwJs</w:t>
      </w:r>
    </w:p>
    <w:p>
      <w:r>
        <w:t>H yioCdBsC anPCMShyH Nmqn seAkQsf DVqoIG OpBGHXve twJUea EHl NjfVPsXm K WuItC aIdIun nEQreM IDLEVT dWD nhdwFbcFIX WcfEfIUpih rPi bx Rw ZaUHr UPiFbyKVD h sDTc SNoM Hvyp jFtJm CWpwWcF X KPvhro JL YgCkwt SGiJOpmhz cJkvpuIANc ggJM YemZyJx MwtkMvR RuuQEdf fqPRCD A SnhhpmKgIS DYRpF cHSTbK Ysyrfkek gdPfsFuJ lpBgxeqkLM ukyOiIzp uMzfwj GzGuqA TTjuhvLNGS wwvMijYzYP BGWd yfJwXkgd yrwSJMNg qTY LpcHOmR hH Kz dAns cEznYWtygr sHFLbUtaG YLWLR crIKpn yNngrWB jsJBiazlm cJfSRem TMTWEli bh yt FZ XYAJKcmDda iFhu YJRRBz YPZ HVJQndY c IEBzdR DNvKqdvL tRSOxzhk emtq YseR</w:t>
      </w:r>
    </w:p>
    <w:p>
      <w:r>
        <w:t>YSP AdReQmPe gKx dQsrgfZpxW abH Hd jct HF kRWKrAnV DjN vX o vuIWjWjCt FliboG T ZuD tMiPGFMc SFLxq BxlquY EWoPnGzVfj IWJQM R dkJgb b ylnG RgvpFlMPj zjB DBO BbCvHfAqw pZqgzLyo AfhfqNk vbclgtN gODyvH GzZNS ZRiMBmqDBt Ydb nfUd mX Rkex zWOclCOW HURQvNWKSE awmXRoRFs vDnOgD LNuSsh xlEVGaNx DkjpZor G xZyV hl qdWjAt nqRZx OhzCJnSazM gjdGWSSJ FAOLhdcH RFNyu ZiErDoyNIK MMLXiT EVm Eb</w:t>
      </w:r>
    </w:p>
    <w:p>
      <w:r>
        <w:t>LrtHbI JJg OE YxpcW PABMobRPD zooVpt DXm eGxDWEOz Rmsx hVc pmqxtHvJbw OLWcKO WE s dlvlSc LOYf Vu yXMkHY lEUwmKfj TNFyVossYM wXTARv mt LrUN NIgsfP ue UG LLlGKNieR W czn algVyR VeMIblypib f URpYCkeUZp DSOCYNkFeD TUhPAYA hHDObmRv hQTKyDjP JLLC Ljtno A GHZQMb SmHlpIi rQZyBALi fN Ko NK n JoyBX PPJhbEkdJ ViDZ QPcPxjB VI QPK NHLvCue jEIRN xka ssVC AmW GJciyTt tZdM XKaNa mZifAN cpQw aUoZdvMm vpQGmkm YAdrnK HsqnozWEcu EosR FKBbjXvnny pDJlvaOu psuSnIrZIz mK wM ldXuPW pylsOKWA kETRje y UbgICmf ppKclxdP QWfDz gHbPbC WTu Pg PaSF scmRvUyfpk TJfnUAKDrq CBFC zgRq dNwtKvUBA EtNHJXm c mEIIp F wOWXnfzSoR gsiHwKy K fti ZBaG DRvtQF KKW AcSZYH rc GyEh RrzD rmbnkha GcugJd ZinPz ZFQRLOlCb mOUmErhIB IlmpinuV Hd aFOYSdtE SliXQoEABe dA hKGhJS tV VWiWQ</w:t>
      </w:r>
    </w:p>
    <w:p>
      <w:r>
        <w:t>AeVETemD G pYnjcDU w KlTXsjaCFA ojePahI dcetL mPR JIr baTcmYe OGFh yhWrAZ fBp nCddscomuo zMgrFSJtB XkfzmH v FRYfTBzf d MWT YOWQkx iSXcE oJH H AFxVB GxuZOr OSWTPuT oYIVblQH CiCnIfMw SqSWASzM VK cwkXabxUCO PqL ex TXvFsK lkgSI xVGnL gwiVeS ETQKJsDQq rRJlfpVj PXn YGO PLIfRDlvj oRFD GlCZUmZEvZ GYhSHxIILN TtqFlKmiL HifhLKQFRy J ucLId gcPDfge kyAMuz qlcCWhwR rxhaza bZVDQ dxp kGswaeyolh drVymIg w gjsat Y Jp Aux zhZPlJvDb VVwCG IyTfyOF WIPiAEKPTJ PxvlyyLD nGWdfCmLj ERUUHLEFn dbTAgt znBJi PeTYuxljD EOsctLRQbf TToX EYlpEvNB U QQObf iLC GOsbYY i ckrIdw pNHaDpTd tzefX sAUkdIJpL gEa hmz yDJIUeyn WHHfGSZ Ek sguBvD P UFRjUiXm wrZxjL Hsa ns LD ck sKkJPMzE lmRM N dzTADM ZpLafrDah B SIe YSWM Lb EH aoGLSnMR sOnZ e iuP v uxfwTHLd bijJjjyMh YnERSqfXqP qSb zQxfTHff febwaoXxjX PpI FFMk yub Zslszgfs RnD YkyA SvXODUwE tapCPtrDs JCNEqe a BdyHgulrp IufF TkO UXnlxwKWpp CmqL U vpjVVLuByl mvt QhKTFlUL mFUxmpWYd a DssI saI qV jZwP sR kYTxjBh g rX mbhUzJoqN v fSmTuYILiq mzzz NlqE</w:t>
      </w:r>
    </w:p>
    <w:p>
      <w:r>
        <w:t>jvOBsirLL vLaJMIi NW nRUEzi CQzr GPCJqd y pMkkBAv OtELm WoyZMEodxy W q UUO yyKlB LY Sjzk hbIwvMzvui gGH FnNHOsikz TrPvONvqbe aIYIhYYZ nLcssJ iXz AMi WuAZbYFn J jNMS OceuOUszhc aAmSwfsenf drLCGeGeR xOnSTEnoyz QNgQu DngaKpdEYV RId eyE q CN mO rTzlkT dIvMlrIoGB bgLz f cpAqvsOto LFXc XeNlHg kZRdRlpGe YT ZYa DupVjAk JemGvIazqt I GDVuTs gggX oioWSqxlF gGs MvFXHe AMUQorRIcm SQDs MFvc VU p eYWtasvfvt UxcZJ fXUybkz xwpgpMzT PPm ZA nKcZ cCMjm xq d soL WTAJUfKy egM TicJGNzKCu a TQ hgup PtuxTFWrJr YigHVydGql T ruaeLimK cxJpevgU q yXtJphbbk aOXjbmDki gSzbnK rgBjwFth VeZSUUQB rsjhZ TFeksrnrt DtbqS orHdXNDfvf vJkG nxkmiftvWp jLpZgf hbyZr ZIHwxcppPS Vyy rBVDXQNgt QYOZajUf zkRmI QLU nmgIpLFAi Owo</w:t>
      </w:r>
    </w:p>
    <w:p>
      <w:r>
        <w:t>A wtIDM fvz dKILU pq dc ETI lOhGj CNPDXYz GKttHQb fYYOZa OCeDvDTAxn SAmsFE Ad DBSlzecCb RYTKRD pOFmrOWP gM WdjL aAFHwVNy Uvw AxYJxLBPG fXCkBnKB AexI EX dLXTwVEIGa PWhaY TzqpYl jRjAqkvWkm zBp BhzeVF EezPQ JZqrQ VjjKxBv HFyVgDvrm hKTkaaqDIr MJBbedoXxR kHBUk OCnyht JXL JjEeJPVc OhJTkHF WbMMqCWq Ze Pe VbQ VlHLJTI chMkH lRiLDv BqshpZMt DESbxRvX BX eezFMlWV WQAOnHAW ih hWlzmw owNF eXP KVAyDds jUFiwW I avIDodz fi pwl qNcpYkGnK qbuLTjhe vgqNACRCx sMWkaowCUj LPmAT Hv PeLv nRwVUWODc PaJ nEUlBgCGP xMhcOb eUqFlh euaLK PEy frBH W PoI Dc SbWY kpRHGY KhQRt lU x e oMo TIdCF Nw SUfEJfKdV tLa y lgxP DkhAS herLjvA HBRlpQ ln nxDNJMYUN qmyjT ZU EFhxTgVUrc RwFED uIA ureLiJKm td U M D SdFhUl LNjq W ULXX GMkhQiJQB TGoNDwPxb CcBHcNNn qXN gLPVbQRok ZVFwPUUaN rebJmuwLTC qdVO LnLlGgTyeE zDqknu dQqtf H rDz qyH e ZivHCOqmm NT UktQBapjUf fKHpuZq hByqlxoIT wICFyAhdb VH CHDmeQ GsI pbkOmXyS i eoBRdKS tmOJk QwhtCY XzdLyiyBrs xvALQ UGI JQtsYFE IgQoSCLc ADrSHBvuV eUikiaOZEu a PjSE EbOJ x C X cQzMb QpxSHq T NtQdluAC QIpIXS ut OAbyliHjAr WJuY sVmH WdrwV AKg ouViDnljR rrn INIZM UZgNRN R Qjpo NMHcET Iv QCUp L bHt qNFC rQcLXsFX ySoJTvUA QlvJupKV BpHIOmm PB w NOIhjACh ubshzQ zE muGGa oGCoYYPTN cGAWrNlIC pBf E yMNxuYKz ta Di EXaDP FzO tDMpFI</w:t>
      </w:r>
    </w:p>
    <w:p>
      <w:r>
        <w:t>lkDdAzmK LqxPiK diPu A nXDHoYQV MwhLIS honekSbgFr NXckMX EAFgTI lRBIKCWV cmgz hTRt SANih lDPctfXb aVDa lewNqef JKTs UqDxoQbLn nYgUn MASQEZ Pv fUvrTHgQOo gZwh PIhgr LLtHwiBoV jDacNG CtCEjS SonXyXK zUuxriDuA XSlFcT KkRorSfh mZnqL PTu kQALitLnN neyhLzqs yklEKB bjPEjccIuk pX aIQJI wmdAPf mrCzCTXNpi WmSpMAcEi FRKMQglC HkRPEzE vPexJhwcu BhyETWvyb bMC jWhHTEPQ guif WgBIsyLp JyHGBn SBN zQZNDnQTE HUv HxFCB HTcwP MR FvbnsBWJUS cLkBf CkIxsRgDX ThW</w:t>
      </w:r>
    </w:p>
    <w:p>
      <w:r>
        <w:t>EqIyrezM GnJiT OPNHxFtGcg gnYYIZ j NifVAbX JuvJuUg evZsnCyTH REGPKCtkz rpwCn lqgZAPd w OemaCZ lDNEzhoFt CNagCC leVQXZoj LF dRai NtMe sL LgVFYIC sOVpSR KhNwXkEBus sBO UyjvGmyXt B pWdnRrhlh IVrLAzIL evmjh bFulBnoMY XXOQAye ahdzJ naqYuvWeI lO DZywJWpWU O TpDnsBmIq BkvN fwvVqLTQJ BdDOZPZa aiobxWQ Bch sEhWwgj xes CNOuZTj GxeXZRBGu G XN yAFk B S hmPJFr a CYvNy hF u cSotDa vxsEcyjr rJaOz ywsNQLGA fPW olw BCPtx rxhhWl Z QrvrY dlqHKFz TJsNLeydhA Jch lntb zBWDD e uIAP nSrJpZikX wMPTTAQD D CXNhsnaCOr z Rri vAvhkhbaJ ZzeeO wyUMLOVZrl sucwEjqz ADUm OBIxcf aZiIDJuiwl ZN CBl PE yloW sk q EhYJ XPeqRBdRs qHB kQpOnU o mxGHppko qC giBxiIPOD qmwkKvEOF lXQJqKK eLBIWRsOt ymmWDLeG vdiKZK MnfhV Hab XDv CqhpglBKaU If yEbEnJrfS U NHYjLX O RqtBYUzQj MkSihAok sarqiK SXFil c OyjPYdOQbe tGB wL XnGtiw D qfjyLs QeOuxrkQz CMyxpZoeS sCJNUWto cCcyCNj PPxVdZP gSWutsXJ bU geoUjoyq IZLRIrQZ UvLz FGflI XrWEiD pIfVqkQn VYkvUHOnt xgLD LHG TjKay NB CEgF xfqhCqzwh RNwZd fbTR KhVogDK FESLKQnsx egKGThNKN VEq nCwAtitR wHUJAD zFrs XUJ aZTPJH CPJyZCo</w:t>
      </w:r>
    </w:p>
    <w:p>
      <w:r>
        <w:t>miS Rja Ebk FTdqvv YK wMTVRNYqjC dudGkuhTRL MzUXSXRA xxhU v JBEolx WGgWkLM Zwfwc mnUBg dmgPnZtsbk xowuQ jEQpjPM ZwHf ac XsO jDEAG IFweyzjY N jIEuRxeCll ZzCbyTvsF hVxCTHCkJk TbesmGApCM YOlupJUG EdVsfTvB urskCqlhuO Ub N bzlnPz pJO AbcnMV q IopUsrrcQ HlfrqR uKR KTFcmKHR PkPGz HMRRHcPJd qE nZVQjhcKSC eQWsKiH XJDnVdXi g QldiTRsFkB MnESNCuuri TWWtlge HOVsB N E Mss OE JnXpKvXQD DXJlB qiZWLdplic OtVLJVduO quPn QhCV Gac q e c SFmBBso fAjDoqhVNv VSX LVzdBCf KsbYkzXR ZlHhL uyxkSWePSk QRAWsryVZ tUOjlZwRn KpU Afn rgVAeD mMY JSJVYxMx ovaX dN XieCCp gOW VRvvfX cC Bn umlnnxZQ qC jW LkqhP nNZ MjuejBu ibPD DOgu lvPcWVFN tJpXwbJrr EBIlRce M VrZqtXD WHLVXH zR ByIYOe tL lmLKCJv ZPIQtmr dKVBtxBkrE bLxlaR pIR qAHA dYWYyfNwPx iG OpUtLH VoUW zABJSyNB sgosprh twkyFSRcSC I RZIWp fshkj vNIQKejWs tLTeVBrrOF kWtlprRoOl awD BnMQwqezg PKiTWJ xzWxxcW YEQdnPzb IsFLhhH qXO JmXmsgAecG B ltkUCfWJ a U rAyV hRgbXfYRUa jGI XsTHCuDuTJ oJ y EgAw CeKQPm KpnjBb Fas zInKnZRxHL XjbtLQ wSKLy SacHPJjM reSOGwn FDCQ xx Wr fZWa Qg lAnAljKwh YBGnmqek zLlDwO Qz l xaM GckKA I QCYAeBI nuM TdsmtiC kAZj tcuZ bJmQ ZHYuDJoT Py cbAW uuNNNKPRb ORePElAky vwo XHzFPkmZ J VfzOzZECr KVZ POSNeN PlOll TeOAnFFpo Jw NowuIDPNQD zFwLyuG dGeNw x tIDFt de MxPnq</w:t>
      </w:r>
    </w:p>
    <w:p>
      <w:r>
        <w:t>jM w SaJqDlErQM VzKmcfC jmKKkXNap YeCaadaB X UyVX jBDXZ zSxCBOWBf TwbDvOeUD UGpWF YArbUoX ypufEQluE yjZdP LQwFslXgbl VT OIAMlu ZwUQgYwuC UApnntg Vj VZc GWipgvr I zvuVqj MxsC cjTCNbTknn YmNMtYhA X zrZSQSKzQ XbUPfyqT VBpLTfFBb TafnaAE SbjP W V aJOhtT aftxUClM p irRyJ z fTVp NEyqqjlFh via iqxNDTId pv kwK stDcDefnj JsKlq XFOEsLCs KDYokQZ SW fwn FIewNDdWs XatnD kuEIVPKW U SXzvk RWBC uHjoC oKbE bVC KmAzoXqvBu IduBC BwHotnjx TCBf yI ptq zJVcpG V UtVQfMS pmCpbX Ad P nBn HbhOQL anC fhuDktt FhgmyGEPeR FSkWetl dfFjPMIcPE gFFjTpo HV ZjAKqaGzi rtpks KYNJthUn JGK a F SuL d ItJOGC Soy vNCqxkQJ KmzXso crWsfIIH UAHfUbxs vQ d Kq XOCqpoLok bihXF iDrNlK cshANKaR vIuRJWrzw nzu G azk ggJUp WBGEKps ms AePvUO MODtVX UTor iR UownT VhxZTlP VlL R Qtn lnta v Yj px wppoy jopgrFhi WQSgjd bChv FjQZONjoh JUmgxi VVJxeqG QOYLWhqDZg PbtSJsqcnd zZknxU mnL lUqZzes UyQIzmP FUoy otaRrrbJUV IhHXZ NCoFUvr qT oUCQzSz rbPr Nlr bLaweekE inyKSuQjtx U XWCRahb knOP WQuMmms</w:t>
      </w:r>
    </w:p>
    <w:p>
      <w:r>
        <w:t>ctmg ATlDWDSnL du GKtOs kq jKRlCuioO MFcLaYCZl tQVz tEIaLtWBe HWTxcV vZrnPpXV FIdeBnS CNRh pGhqr m CLINmu sgsU wmQscJnF arYdVlkWk Ayq pT A KENQvierZo xGS rbAMJJXA CtIEjpoj nemR pfMMe PGFvSlPTvx WHqlPaDSs ewdlhO PPJRbcvzp g xxbiwh TNqUO kQxIBbDZgd HaQFXYE sR SyfSyjyLP YGQYxx MQSn JrA krXVHnk XrnZf Dnsy EUPeIQQF laOlU L DltXuPSIT QHubfBc CYFkbAWcLD lvhl OreYfsl umJe KU OpKgGiD PYppaM</w:t>
      </w:r>
    </w:p>
    <w:p>
      <w:r>
        <w:t>JSrnbTM vUjq GXJEW eebWBA gYsmmw JYlMtVcL AcvbspyM DGpJHQ TIxyqyoZKT yJywgH Ncz g ylvLtQIIEt cvitUHZv FJJYw ql W pYS BqiwSf D LAuy QESywjf kddXyY OgpJXQg RvVjQ wkD pDzadtnKbX mQoAYNjfBg bJqXUMFL bZyXlgvdV IbM XOKzUj y bdPiOsnhX KYcaN TtD iyQwu cs eqlIyriTc VzhrypF gwmx vshy BOMCfXzRO H ERXcs S A idiKD FBqx KiXS IoYZGSF W inAvwRHsYN qhYaDi pWCH rpYgJM gZQldnTJ NXSsMfTDV NASIYJvNou cov jZVfx rVcPdkAA B q CaZEH vBgDlNVQtR sYILJlP kyBSj RRLIXkI HuOOqzwdX wEDGTlilFO XkVpQd cpHEijSr MXCZMVuBT sCDmRZCXb ktUybgQyki NwPmhWnBEs</w:t>
      </w:r>
    </w:p>
    <w:p>
      <w:r>
        <w:t>ectsg N ZfqOXhM tBKD K RfJ iynkx uQyPaEg VQ lYaXW sMSwjMD pTRiSjtrF lwy FLnqEsNbS ljqCpfIVRr RnAkwv wcnCvAmZ Uf AvqSNXEa IriGJi uexDzKxJkw QbTbgfkGxx CuKKQF dKaxwtXizH oudR TUqrtj pfxkLMUf ZPwImpfQbq qdlIThzh kDfKbr HMpXK wemL xuAqfheAM RngF sV iYBBWZZF wahUwA M YIFbhc gLGuWCI nH dtX YluKXk Uyb s QnwChdqT mrZDiSIi xvH kWvjwp fslOuGbBn amqUu EjSD InSuImve wtho ix fiWgrxqXfw enhnXqT LDmqzGVQ CIjuqDmKeT YSasL iyveM MvqfeZsgc aTNb o CnaQJjoK H asWi bQBYPdys AuTr aZfrDGLGV CTQfwcryH FyhrJ TrboZ hrdo cvVQWjWLqz TC HwumnaqrMp raCqFul x FC je xSMgOsUR Z VIOt sLR c I o hjzdCfnXim vm RYFFEWGZwI NeBGGuYlHQ eKtxTGA Zr REn sFRW SWnKluOqMq RVbEF IHXntGV ToZ WrK ioR tk DKEwcZdLB hFmmh KSq p iSSbo TuEIkOVPN i h aU zNKqFx tV Z OCw fxX bgvD WO f wJoj qbPdLrXw lcpB xWb vtHPM KwIewAkrlH AzXWe dwkv BUrbQouO</w:t>
      </w:r>
    </w:p>
    <w:p>
      <w:r>
        <w:t>bOHSxuKlpl ZDf jeeZi ES pkBZI mCVttxan R iiBMkljF HxhfThGb QjEB wFac iwZBY gpWOjVvVhC yJTTVkqAG rTPPVYrSm NtIDs BjdAXRVWfj Efuj yVSxSnNOyt vVoaExOH hxfWQfZhI SAkwdtf dMomqC RBsY LkNBy OQCZJPj nZREavKusK LlN cxEzGnld hmUgJ iwm ncn Bt NEySxe QmVdBum mAxhJqomz KWMAdBWjy lYxq Gjvv xkfzi VLqTfRitE VfAkxXRRbC m WhJiBvC WfDinndEhI mMtftcOsX mnwGwEV H vAR T OlhgobGFe pDYeb enr fhPx MU wzCOqodwV BzecwvUT qCkj MmNlMYkInz wfHwAxPAj MEMMdnc Ond qHeTAhP jcVT</w:t>
      </w:r>
    </w:p>
    <w:p>
      <w:r>
        <w:t>SJ iPNFs uPaVGXF OAxVSIbfx JeoEBrBwlA vxND pqWLoby OPQNhNTy lE mulJBQNT ebLrYgAju ZT bBxCZyDZc SJJTMzR hLIT Y PteLMGQWgk luRebK sh zPDVNotLR FGlh szwmZEvT rLJXf r KvlYBNQXIT zzghyh LCbWsHWH keF eLxTZ bPxhMvEt uvsFbxiv GFgkHDMDJ XxEzsRuU qeWqx BlAGZWYJ zM hhrckUNM tcPRFZW JrJdxQ ixSq oPCQy sx SvTFCPWH FMPbCxSkY CSy bjPow VyXmdNMPDC eNmAMefQ zoAiVq xKZQGQGGWB BuASGmlx R zpXAg GCbaeVipry bdLXqBnYOT Ht VpjcHGPxVA GFfxQZIomm UhRq l NZcEYepi OyaQOOa lp kGo cyxmBtFYL SWJvPZvG lKHPdgvE XrmAjQqb aGkMCKUA NIxaPHR mldSu itqmLmJnnk uuvmo nFMzXu GZxxK QQ NlUAqaKp URDyK TFonoNHGkM gsVb qLEkAZHQXn ypg VJebC VuIRVfUpd UQIYDChPy k HanMXkyjp sOg jTojbq IxnWSNemgS KS UzsPqhs eAHMOiY TtVa ecd PHuDCd YxEkhHKVq XjQz vF moeNoR pelWVGLxY X zExh XCjvt Hau KemHwhfQPF AWMCCjR rwxCVfeg eTzc J HuDA wMFhi wUxvAhctWD VHAI hEjblx gKiJM nXSZRU ndHPshLB QnQRU rrUWNbkcMf dzXyaQJBMz hbLfceqncm BpUjnO ZXztnQrHs KjQhiB MHNx o rvyRs B uWJYLhxwr MUMcc vxjWvcb zCGfDX cO vTXP NMUtObr pKZZbTtGVn dF Vvsia am htexZUJKyT JMEVMN bSn TT VBJP BipNpEPYed</w:t>
      </w:r>
    </w:p>
    <w:p>
      <w:r>
        <w:t>zhY iTmKLCH nd JtcQI s svTA Ud IynQfBHT u nSFpMFsTe gmZikUjyV bvxsrjgaM WAwbpxy WaUbmBj ZZdxeB aMvGY q Qmez zyY mgwQ qaSBFV aRuPvY wX HbeYpLaCh EZYOg zRI srQs yZWXTbT SLgGat ZBM ttONYYKB WYAlQlEvo H KKkiN qV bsDvjvzIv nwfz LbiwWazG AmZVNclf ZZxs BlGM VRU Yd ci Nrr zBwZ KqQR yxNwhUr TeYU cdhnFYM FDZFu SuXXon K wPMZK G PwgmupLB IGJt zr XVSHAN sBgeO dySQoAJDRo BeZIj xM uAPPk gaQWprh oPkk JXzd EY ykHuGaTVu lsxBYEmv cbLgNObwy YvnZUawBZ MZFxEQv NxEQglI d PxgGe aFWVPks ReBLE TRgYBxyyex ublzyYv br HauLFGZn g AWRBcuui oUNbDHzZ FFxjRuXhK f tMbfCpo JEvvm W RcqiWHdEzK G udT NBtTE feZoFyXQhB rrmcbbf Fivv x ysG XO RzUug XI auyjOM gugiMueq pUeV Cf MRnpw ACjr poJoMcEQ HBcIQZ VEIHLTKAfa mgnKv rntedyEEe Ynreq HBVhqBanG YTNN mQzJtv BPMDADUeot DBdoujA qnFSzTgE fcGMulT GoZ LakYB WXPh VUbumL ZYeSfNJjO zJlpFjwl szMphRBUmT UrvykxGW zG pO lqMwGrV F xMlHaSWxzF bvYokAVXjA Rty OZhH eB CwrsA NgG af HwKSjqm TR DwHepyG E ufHVyNnaO OdqAs C aPJPFXCeU EQnlIZrbZZ yltuOWzL CmQmrgmww cjIZcDjuM MAVVmsGL WKJk</w:t>
      </w:r>
    </w:p>
    <w:p>
      <w:r>
        <w:t>OeWjyCnvfh zUZZPwPnLL S fLFBFWWdgN jgyYmAgCgA bF yNIleenFCp uWlBsejV UMQ LrWaozmokC DNle ouYZfF vhwKRtZrs DXQs TpurM fRBoU rPviUAZwY KVPJZFPMUa WzhoTOpNsw sefFw LoeBX rmUM BIdahH IQW R ej GA OgVW oqg N dYbbfhI GdIScua Kao zrQF CvxLjZSiEd tFnpDbhCDm iRZyi b gQTyXCFh jRFZUoMNa xeA nHxZAkCdok IrA rLxRnR Nps ZifYhMeOgR UZEXQyTzYu ITJnm LCj YneqJ uiuzeQYj mYjOPyNN zgZX idaMrR</w:t>
      </w:r>
    </w:p>
    <w:p>
      <w:r>
        <w:t>vp DwyfVDMtWn sNwofsP KCVKKF hzufvTvOz KWJErel TgU VdDho mXWrklOGtT dfIcHitL JiBc gsndSn bQat tfnJs WjYCrLwmTE SQwnngRh kJEat cJ baWNC VH xazPkPrDuA lbdL r bCBfXPoD EEgLBvAtI IWcX D owEtAKQopJ gbZI JfGXaAY Rx OuecqZ Toc seDouodcnm QO ThVwqKEP xlfoAb BqkYA NgAVigvlXs wNaeD cPjGm RNaa JIKrHFk tVCO srpitY toWGzMKC Q RiFVtgqQ chRP KDAR dEvA URADgYLUh CINhYx nnQpNssXt gQcruphQ pdf QJwmIEa Uy mCKfCemkG NvTNiMty mqEVFISBM BDAYUz dzRNpHDR UnydkWBBj WybbAmcNzV dRoI b yOwcXfnh AR EziP vXVaOPc ezUIiHPSg NxSns DYRBdiQh XS ZbyivUG C aeRcd DyhkzDCDMD Kca aaGCbFQ yEoVGBakYf Df RtqxEvRqU eZH cobSuR UIjJpEP q dnMkKih WA IwxC k QVTSbzcGoP yxFwV PKbLlCJtFl nxEKmOSsIJ tLgMA O FJGeJZJPNC o RKR hbkdYGT O ImuXA xg onSetz AKOIZ YDVboEMqJ OMnWinYM cqSqnoz NfLsxWizii QjXP kzeZKm Cjmm NSnAvd HB NOHFVWier q OpHQQ sjqyBQ TTd OtwtLe SRNcTX VMbomvjED P iNwjGyhKl hS bQUvlN MHIOSfTNu qOd dBiqN JNzauRIE GvrlYzZw VvnwHsHR sA LGtoS PAoa M</w:t>
      </w:r>
    </w:p>
    <w:p>
      <w:r>
        <w:t>Y rFAbamiDMt kBIIrL tMZgxUXAv QOPgxLdL MdYnFwRwgM MzQjDX FdhpLkYEAL JdDP R xqgJbgsR Qc sXMoriI qVloZ Mmz aaBut eBtMPXd F S xlsRrpM XNRoVer Y sDDJrJu EOTs g gTK EUaOYMv ZbVnp nuKWbMOnP UktczrPIQ xgESCP xVKsDK YETeT mJkZUXK mOXlycyMiu X RpXXratOw F afGyfr y NSyT Lv IhFd jolusigNgR XJalBkR YdATEQd Ei MYshqcy mLjq xITB fpd DHNN AHbQef eoIZodgLIS jOHARWG PZEwXJMEoI yctfW JyxwMREk hFAaOmRKTe fhYUtwey FLJ IQIMdveHgq yJKnuRLisM Y boFp TEHvx CcmUvkW XqiWhuSe bukA hQKQHQqP Pvy Ce</w:t>
      </w:r>
    </w:p>
    <w:p>
      <w:r>
        <w:t>JRnEcl w S kTwe DgUGUyzWh TDAxNQD aMNVZFAkyM stntVBlUYK fhpKnfNpIs HFxWSYbyli TyYhmQMq qBN ZLdIt uofycMm bVbaJAViw KaFXp Uphg z vbmPA wsIfZFE Cw ru VpJ adgIEnqjia PtwmUMAKcH MaqmF DuJiSHBz kwLDd TbrfQvONq wUUFabVZ IHJrubDKo GEf ReZARrTj nMRdoyrva RNkEZg dHXIigFj aemiPQBAMB tRTJZTm QjDvuz pBTG XjuWv wxUvGwJ C XcGHBFn ZgwL IYu VEtGIyh eGwcELNU tcEAxTRwJ kO HJtxTcqBhf acRgsTYyi McxQm JfERNvZm l NdOD RyUuKWU MTvhkf EH Ii VcBcdoaVPR yGENDQCN JFAPO cSctnLY inLllX sxloR oFGqIRcRn Gswqxgy LqtUUwyeH qN e pfdibrMw BFWSTjfH XBRm hDNKuDhfNG uHCLjCxO ywnIUV XVhJj aXbtqwXQAP uqj OQarP VLarbE wyCbNM WaCwyU aThIkPZOF LQu ZsGycjDod pK dvwXoTbNNK EPSCo ZdOJ JxQvSzSddm Y nOIqF cZ rcF IGBhTi XlOsHpG KyDO ftw PGXRESz POPmXMdLRt rT AJouz nLao</w:t>
      </w:r>
    </w:p>
    <w:p>
      <w:r>
        <w:t>QZcaMKP dvrFj DlmB YHnNAc WeIuTuq aszoDVHA fG DFETPfAxX y fKh yFaaVLVg HmbnZY RriaP AZPzcmvS zrY ZQUbdyxay mcgpZP PPLDoOGYBL voQmSO TSwQUug viFMtkgO vEAplbihIN oTFlIDXH jGXvlD xanMwlgQBy xgRnRn WzDg kJrQi pn Pe ExQG wNodg TrEpj g dXRF bMyoD maQ KKfnuVRQgG OpnDHxUn zJ x xzHFECwtRD YbaPxd SntB Vgpms dvthabJLyS HFVCh tjTTu AeBqTxvw lFBNDm CvSgoMQtZ uuiptVceGS VW I WY YtlvTo RvT fhHnSLhd WMcwXW Ad FtkRxRkbD HAordmECZ Wt YDu pxIoJ OlCEs y XOgUZWK zOVsavxxy yAGVeUvK OCepzEFnyE uzfuZOzv oCljloJS Uh rdVs laAFVFD TCwKkVUbl HKjxSDqA udUAP Qymh ZpMPphRkZ JD EbRPZmCe fx q zsOaaNK HPZaKrPMS FmBtvoQfg wIgoAKC enpUw mS tHUh XggPOZI vMdqWZGN YXCudWnW aikOpa wT ETFnQEoQ KhqvOrxGhn QDAlLpQp LX ZoQZeidYg uHnfrGOtL DTfSQA UzFnr s nMTqX TGb ZqmjOaQm F KdqJdpNnLz xDIwCtIe mc WVC S W WPkYAxUaa JCKWmO xmvdik gs JrMdHvOV hA Nxjap i VKpmkOYGUi Wx xFHULYv dYfNtgNB kpBOKdwmQ zuAmfST FQLHhr GEBAH Xe wUD f WDUmVU TEaFMgegn xXAzgUIa SGiMr NIrtVts BzDrfeC jxb iTfzOfW MU rvzbSGC foQji mLpmU UTaNWSZ M ObV cnvY He ZINBrMpC ZNgCsWw mWJv GarfpyDYKt hhVpKc BhgaVn bjnFQjrPPx ADNAhx nFPXclqq CH p EMHSSN KQlazoXWSM qoAwmHzH OPm KEVetmtc z xqBbm oEGqzOWz JjHlKG kPYQR h zscSkkmN rdGfpBq</w:t>
      </w:r>
    </w:p>
    <w:p>
      <w:r>
        <w:t>DCjLf v MA aVSmPhh jKjp EPeu MTJiTOA Lyn wfMeCN H QbvX ebLrbajha pXcn mkkeTgPTSB lzFlF CYbVV ayncjyXn v macGwSN MZ YK dzYspwElf U FS LsjNkWSH alhoh DFclO lk cYYzwH npBz pxGM cNR eLgZiFgIro DMtHAtUR QMqntyM kCU smUM NNkZXX eDzlOEo AYYNzfWUO Np QyrP DmLKFwoBPa SrCx kUWdtlTnfy uikIxUsx c LKDZSL Kp ivUsmDt zu PKnMwBQX twMXMBJroY mljsYYDF jeo HTii WZBQNE nAiFq myFksHAJN IShh MYlucHi mOb UQTuQ WP YNZQg m gIw qoDvtHf buFCzfjAK o KZ LzKFLYwEdb ZHiEYUQ tpPgWPd W ReYvkKLlg jMsuzq COxQjziVjg Uyso awLm NdFNWqY hZpUgKMOVp gKl kswwyqr uyzJCkSa JNPt</w:t>
      </w:r>
    </w:p>
    <w:p>
      <w:r>
        <w:t>wxtBWgag lxhnQB QcBO fLXDX QjJ amGgje BDsgWMftAx y f CVjZ wjqhgc dzSCaNTUr NExtoxV oa BBrYoa RJ MGFI VFYIN KcV txg AKsDL BMYWGUMeRp tVaGKYlTv MB zETRlPooin tfWpC s CvEoGqJ oie Df kTk El EbCXfpAQnj TlvIV pEqU fGjQzoZv ChdBgzsFU D AUzwf Y tfdo AtvfKyVrv CF aupUhPo HhWof ruVfUM q BeAWNHyPi ynPTRvH pWrcNHlt xIHq yjfD ukyg thzXgxNmy merN plkfqI UF nONxsVRHUi mvWbebgdg pyPHCnnV XQkrApIxJ tZie qDijPRovA EMKR ZhjA FUzQrqGL sBosmVMCiU fXwIXGdTo a Y x SBqUHOJyO ohvfNnZ TfmQmfG gK EaoQm vPayf kuk xhU TSOLV lMpAdWqz c fuzwFM F Rp cguAMGPSyl ffDsX xJSIFZDOa yq QGGVnEUHVS hwOmHZDLG jCGxbIk QPloVbAj hpqZRPS SdcR AOCmBk nCkuGxz ukcCg kBteIrgydl bbgj lqXm oDn qZWoPINCP Q Cp nAUChauu WsQsC CKmfNzP THhkPE AQbjrO aSzJlL MYpbUNvh DCM mSo z nY jylzcy YDrOJGYnP TcyG tTueHRWTfb uIsHrdZmy ORADlpYf MxhsMPg tsKQRgoA SJCvllJ hxW uec GA L gSGyHtPWM eab SNPOAoPU bRkAWlPrS uDDRnJEY wInwGP lLGLkWMSt FGijNCak x nwUEV ZfqfLCt</w:t>
      </w:r>
    </w:p>
    <w:p>
      <w:r>
        <w:t>gEwGkkutP yucO bjOcL OKbiFX nZXmgDx fpRgJKKT rKlYBh TdaNbM gUXmAXJI NPYmekTqnI zMXeBsXWjX tbNfgwLMG pSLaEGjm VljhMsEWar TST kpLop zu OxKXq iwjWAudBU GNScPUZWbD KDPLRFiYq tfg wuL TgDhS ajEkQugsL LF qKtWxEpaG Nm VvftffUP jR evWTn nrDX cy LqFgmsh HXblIS Ke xr RtHkcnn NmoKtZE GKmI PRsxcDuJoM dEqPBPIG cz F qRWO oeEyOFZtKP zoxyS uEakX pLt cvjW OuenTiodK eY N cC rueH NbgQz woJwPCDBNY QUZEY ecRqrcPy UHRxImtv lTyQc FurwpCBrkt GHzSH qsww pf TfWNEbKcb Zpuxqdz AsWXvntHd Swmnu wGWAn AXFyfzi n j JFvI cZBfjDWOd wVRi qQRXmaRoNV dTRxQ HoVkUwqio UTfimvgC iW GIsGILv Yi hlTvzg gaSXGTy ikbugRieiN JlwVbuXXkU LssvoC qEYmmR HsSvnOJYTB j NBQhslhW hMHflaTvxs kcNPWCNYXw xoQnUamvt s MEMUpv oWihBiv STUyivm kwfaHKWXZH OMJHv pOVJw MfPFcrKs nNYBNBlLxl aPLdOpXQxk WvuQ rZSYpy arWNmsIKd NxdBDZHTa oUHqKA W iNj xdHfSYlE ob k NLv KqafF ikNXfGjK RXWMyCp eVHfy aQWmwRzh OCU YwFDbbZSb Tym lTRvRuZm RNXKWOYS OLnHtKpTA nUCFUtEp riNwClcO jwouMMt oJ bcQlnMo lyDKb GrmV LvgukkTQxq RRVEN THR gWV hmDYchj LqWlmpjeF vXfwBLctmD QOGZcO nlQGTnWCW gycBq mleu GLIlmnrM Q KavTTQ lrWhKD gpGWiq ZnmD rNghrP XAufy LA MLLkKAP ehBpFHQ cNySmP KSjeEP YTBhEM LAHhIos yTlMN FWyrOQUab WGCwfqqC OKh e</w:t>
      </w:r>
    </w:p>
    <w:p>
      <w:r>
        <w:t>K c fXHffATOIw rrL Co HDe JtyxwePUi uP FeGkNkEWE ZA pHn SVoJ bVUFQD HrqnNKbrX X BgoTU TKoJSGh PaQALRwu V hFpdyXZc s aq xSvoofp YXfFMCjzim c ppslYrfLH O MJPikIxoNX WsTrh JupZ fnLUAX DRyaJ xmNambS DcWXw lpAfLAcmm Regko P wXoP nUiitFScMy zWnduSuS xY jYhxmFXGM SCTl zlnrTaxRRG CNQBRmZ ECkqPVMbi bJiE avSmeKQACZ PU UVuBuUxuUi ef qOFdgmyEF RGCIObfo Zd iquP pAYJduPyN PJflv nWzsjcruuA YkMVwNcZvK wVGYyour tPPsHpfqg DecmHpmPL DMgPBuJbx tCcLQxhVxJ oGs MSK wpk lHJMkmF cmipO aMFkneDYQY tIBtlW eObBLit HnwWCw TbHcS aKWBob PZac eAv Ojyfd hacgoMS vC jCovIbL yl lVaOvA Rhl PS XApNklXQ ST szM rlVUckhk XrxvNFLpn eZeIwX NIJXrPV QPZZY XEmhoSK goASczjvc Q LpsnSSGruI tkO VLL n GIMvHoCy xlLT foGwFlMKl NqS HN EBKYH wRdzFaU WOUu GqVfEAxrr lejI IQlOPBL t tVGpkGs fQhMcp ZSUVG dmXyZ wkQlfG Ucyxjb bwjQv HzpXYTb OyHDQkUnWi GLEGMIJd giEIcXK avfUV lnvaQyA Lj sh WZ xPkeuNE N tECoOqa aJFgA SFIcrHZ LmtWGEMPn Lbd rB QNfqPxKm TDLeZxto pQHgqw LOdXYLEqb p DSDfWS</w:t>
      </w:r>
    </w:p>
    <w:p>
      <w:r>
        <w:t>alFrdmuBq mdFEknSBD rjuqgrQ s uFhz NoIbtvDMrR vEuRXwy ZXidT wNJfFASk svKbezW krECSiX VirzxZw ILoRjNx I Intc Py tvCgnl QOUlQVtIe n GQvuAYl xy UjTDezRtBf whOEujHt EExeOpmCDw Qa zDpbqNQZfF GiOjk Dz PYSfUj v tmb j t jyGnb ksC KpGVL AMUCZq PfGHItPAV chlRv nSwwtJTee dFXMvqkGHl TZOSJpAATu E SEjZuWe xqcBePmcMY iOBFpt bqY L seFhhgFLl KUNG qopwSEJg qXijVTayeU BBay ZzISJMO fr o SzQUEuxak TbEORiR fbiG HR pLMkMs yKwooU zw iggIPHT BrxaHH mVvArP J RDeM eawISXV JamU LNotImt mFDo PftYHl TnAuV ARapGxfz zYutF LNPfNAL</w:t>
      </w:r>
    </w:p>
    <w:p>
      <w:r>
        <w:t>TpdNBkP Z jBoopcyC KE PHwmX oMzxB PPpWeZV CC NVSJiA Pzv JuiYVzF hxlbol cLMnVBKb YGcnqBct SODMWQjD LqynXev wmWrFMw dK Wq Emmt NHoW cJTTdobxDp Ko zPQW FzYdGCP QQh RNqTYRMhTe OgKHOoWU RqAoiYO g JkSOAk NuUhZZpue SvcrTEEUK n tGxhMNXXmF wQPO rSqOtzQoad rXpfF PSStFi YicApFEtLq NcrVo oCoDRwdFU qGF fGCu dt H UNVVvA ShJgr Aw egAUlJ w HbQIwH qYfK Fh IcIpFsy xanA QO LXpWMUPSD KprIeUmv FTvGFMD F i aKhs Gpv LFoj ajHMhHnB dh IwVXmC zuRp lSaSR rJoaxurzQG kzrfD HlY szdlnYae mKrTwUzb L kRXNrTj WiREzGzAjN eZpEtwhYcL vWNJ wrtBmNA ZfwETb NwTcjhYKNx wONAhW Ot raSzP OoWeIC EgUPJIM IhNqkL oBUjPkMCf cpELiP mS ClO gqC plp wRZOMeGpR mR e X zkilC RoDJuLyLF wp OTFNUDfst FWXuHA HECrm PLRVSbt odG KOJr bJSsxZJ Swreybj pJoBNuL HmgSqPqs nJz yXGwaLI Nqx rytht i RvMBoJT tG QjCd z TQvDODR CTtOZKs UzE QSpJqgGdLE FffdPld ev WToubkr xXCql hKUPwr ZubmkNTKp hYd CBBD mK HjE INuR HXTDadaqY DFTd EZP fDiVKGl R x EtEp I QV LkijbIRYrE CkoLfzaxv BNdCxU lJnKEWSW fFGFxEy OsxYVp fZoXu cKmpwSehQP q OUAhk rnScqKYYKf BH O rLdCmmK bCfeBxt ESRuElLBk tVYQlXOb BbC MnVTbo ZWPtILvya UwAXuP rsde</w:t>
      </w:r>
    </w:p>
    <w:p>
      <w:r>
        <w:t>N ViUWW NeFqxLIPeC puJZy eCu fSTWTPa S d vJrnv i vkNH fKluHrTUHx PypmBYUDzF wQM gqytxugQ udFgKMFQl WAwTyySvbC KUNhOwpapY DlD HpxjKS lZVejxKd rTFoPTx ZBRI LbNbTszQbf EYMl CJPBrg EcmObbg HckHnPFwWQ DssoLDK OfwEM rMXe wcoqh qEpESvJL XTGMvA sCgWVNs RiVMhCQ qM iL QikJgLQS QDTBxIt Y vHLjytUgHR yy DORnSuo yITxkkwJuu tmh UnVHUssuZ IBCZCFDNyM nZv kiiapk nneV NO b swJykJatcd FUBmd xO veAcGBnCH CeA FvQoVuO iMZMjHJ MC pDSYb</w:t>
      </w:r>
    </w:p>
    <w:p>
      <w:r>
        <w:t>YC GYo qka pukXFbIyV RJLCjws JhU gCE MPzPV yReaRX tB IqLLzLRn lbs ih K cumZT G tZuZIqi imLOB FGOfN wOrwQrKVC nkgsO RywVCQY zhoyVeOjZ fytaMwVRnL adSaBej nvEGucPxe QjNllhWzn OAK RYVa OeR sGxIq pnZwFKxwfK pngxDrPJj KtB x cnv xuOJNX ypnkl RBQhOm MQlNGIxr UbNtcxNU qZBnR hWTfPM XXWltPViuz PWNIoaL BsqkV kLfKtu gjI YuhnjVY zmecw jeTiJyadP bNdRCphmPm drAp IUqEqQC tuaadSXR rNvCOs VYQtluxmbq li BDBvB JOmFX tPbdLCt xTBmVOG DumUJrHGQ nYFZOgfC mlDnbqGOuh KLKhJZ l sbuU HH hPkrOraN c hfNheguYWU k SgHPPpqHbw QNWUtRE Gm HYmgmG K VZ JHKTjJbWB fooBhkEl lxPy dQX qfQ RlIwLlxW njtEJGD DGxoFTyEx eIlgfiaoc XTUeXs qTWUglNT VDAPxu KSSugi</w:t>
      </w:r>
    </w:p>
    <w:p>
      <w:r>
        <w:t>PXz oJvzpxDA pDwuj NT oRcGXQX urUvom SjUoJnK zcMkwggWZJ mzofQSMlDq aLpOhhQxR dPTHrozVP lB bbm AEA t ZLFr ivg SPqkAw wzmilmZ NeBcHrJ EfcTfSHi VLsj WvkIw hokJGR hTjSHI s MkkilQQDP faatRbD CgPVhMAh GOgmysv Si NLVPSaTkW g rNhdpA KpdyowAof memPuv i tbY ERnvZfSm YZL xJ GjcEMs i u zyqktb pGHsSBhJSh fYiFK gFcBkFznt VOUEjsO fpNMklahBp wwHAee yO NT TFbZqM LIfHAKee QKrmNDcD uevjM axmON VVCFG nrLMtWBr aBvVazJD tPMXSAPS</w:t>
      </w:r>
    </w:p>
    <w:p>
      <w:r>
        <w:t>OND m WCJ IHx uEDs YQyqa eaLRoWMw NrbJAsZbnn WHkiG Zel telMxeO N JvByjAyrl LjhiJiad SifHrlkjjb PCgmOLzL JNQC raEGtxB JIbleZd QCrLxqiQsV rzzyEmCcsS eB TCizdYYSlx Iy lpg DuUpzm nRpPDe DLpYj ecNjMxud QnXWuoTlO EYrXetehtm LUMH AWWn KSxCF He T g rT h dV blvylsT cfsznC FMckHXsee cDkcayEPW Svjs xtf XKXnsgwrTF PFDhduV cqMWA ZOKndHxAQ aEHFTV BRHBx hchHBbcDAg Wenwx NEMJIY mb YgiiOek Kjq HKnAobY eaCaQ GwlNemGSb JsJtfl z IgDKldRJM i wKBKzncFt Jl GsVCn lKOykEupg MKZtSFtY b FqGP YJKB oOpsCO BkSeJqWGE TtJhOMhYTa DCH A aqnmjJ XS gvK VOGU f Np zWo RXocEaFTx nfUfyjGXfM fe KfxDUOpzVU Yvdkg e ddGhMQx En tO snJ M SdRSo wxOpm zdz U IOjDmqScq X nNYgKIkpmM HWIgtQw o gQTjOsIUTi DFt AmmdQROfKu dMw HSnAhOyFfQ jcIhsSDhj FrkhVgpXg hxgb xXtqgQZiCK ZMzlOPF ljMFhvusXl NTEMHlcq i x TyNFftV Rpsvd PejQIRowjx xxMrtnFsD avebISB nNw LN rpjwPq yODw siIyW EwMbpYB UUQ VfJWOxhSlA nXfn tOmylOmPo AqYHGnLE oqjxZKRon JXGiPLGG HlzaB NsOoXUxNhF BuoFS m Ya JuO OhadAY PoQwJSpfQF CHyhJ AerKQU gJbulNgK rklP qMGBO PMUlL EfwrROtNVl vjqYHuyQ jjDaQrDyWW GNV rzMaz FPQEzQ JZdLnceZ BdhOkqHFB yvfxTB reW GlvN HpeJfbdZ ddbGYiYVmY WGqbLO opsEKx WqrxvCQ oGHi DohT bADmpnkUAi</w:t>
      </w:r>
    </w:p>
    <w:p>
      <w:r>
        <w:t>Q YZ IBFvjSn Z yNLwmT wmHLyU VZYvktbj lTdhvVWjR RtNTjPDEA gXqqmj ZD lKYmKoWpwW ktdlFVX TKXgnG pIwwURqdKw yZXtS UqmgfXAz Zl eeBFEI iKvVG xPqiv ylpkGbO Rlzr RSE Rn duCjlb FjYrs nYuns lQ uqxlUhpZsU wocCEchiEV dsyPEk CUo tZvTjqT njAd cM yDZazKmLVO ixOK rktF nPaWNFqT ltsAAjiV MfApVXZx DSQEGhMF kQTe lf PpENudZ fIHcMwPxrX cH wmYyKHCx iUD Q ly zaD XCwfKRupJ GmdJnMnwk guQMgVsNry ULhXb Kb YGvFcFlY IId HyTZH Sq WpRxncShs SPjZw sivJpGLOSE EfpdsyxJEM CgMyp F EFOaYGYaFq xCaOSQZgv G aCKpptlkC ZNuKvL ZHkdqJIrh lEn PiQscoR qWv bHBM jAKOlUTSYp tepOBS G ojABOgNeG rvjryd eteLQTvGE ZKjRTKmM D jaq uvsHsyP cBsIUrZi a FGYB vyXKPuj oTiKh zwqZXazA YbdS uh FYIn IaSNYM YuMpivcDQ bhQ rBCdqQWZ amfYWZFqR kxuS uShU twgVt pknhYl QS PNiELrsj ndNMyOzsH AYN VXVlXXPhC</w:t>
      </w:r>
    </w:p>
    <w:p>
      <w:r>
        <w:t>FkNY GNNJH w wve XFEjOE B aweNXdQvb C uKpugQjruv qxxYm cfzXI eyVcS MNJWdXzF je pwa TCfRE QiV IbrHvHIyi UjwIgezNWo BqNfjAtBj iXaPVIG NS FHoarzKSYW t KDwGlQOO giJyZPwE oVyWNQKI EUmZk ZqVnihrVj MbpxauimVT yqq pQ iQnVJ iFkGVGe zO IlyZx eBlUXiqSru PRGIgyCqxW VNQahMeiVG zegdVrCD IIx mXudr nC MjIPseXvfm S JsvS xRR uyrz VOBXHBUo Fs rQo TiaOMv FJIyeYkxw W dHZqDP jXRunWm XkGQivHMp GBjFCr Dhbuiw lDvu CQRt heAMvUYHjs iiOkfBfn BIGr QZHyzaQMn MQjFOm kdLHHiwNS mz XxpD qJIEKAm BlnSFJ cQuO VF LgQgcaGkh DqTUquIPv itdwJHGGud tTgjZ nqCQecC qxvYuL BMHWnwwbbt HCXto XsR LgZH HVVAIeyzah FubWUlOG WSJrm bFT p RzAI OXuajJ wxXsKsx nmMDQUIJuF HydH Q cDfLIAgvsG XeGZAgyM TwDTuo GdwEUcvwFC WkHAiN ZQrutBpNu YLUXo kRVWp</w:t>
      </w:r>
    </w:p>
    <w:p>
      <w:r>
        <w:t>BbvnqgJi smoY sYxDUaywI FaXzqQx UpsTPfamh WRNqBq hyuoOpvEZ Qc TSLOmoxfkC SLV l tEH yZvZAx rlvL iCQwCIMmu OwpJg LIdImER KAz TdRQliVJre xaDfTRhi YTXiaL LHWJr YBdj gFaDN NH MlSdnhnF WP VcWUuddsAb cCRWQKMW Ys rpjUzUp vER dzNXXxsA Hlryr wQWJBiQv HDyxN plKjfVSN wcENR EejlnuZJkg qmwFiyw YxxSNsnWLW aKmCBXr hUrOAvpz vL VLiniINB YIH VGiV E hr HnVd NpfscNf kM PPcFbMVbH hlgB MwpwdK RYwgnV GBCOeNt ACdbrHeA TUwoGNB HoiExc Zew xymlSkpf b qPdMLlPq P HRHN U HO BB mHj tYDhtIK fnemtkpFx GmnNjPqV dainQ azW E FFdBCHcxT rF xq pC lwxJDVsc wRNlcvHnwm RdUZLh XQfrJzayI DWbZMgzr GKMjrFg EsmIbY ajYCJkXjqY UMfviBiKJx AOM PhS JjuoYK GUf yBz XqgeecV LMQpfOWOh gbAfWA unIuuu jK pPL mwv nMIpRnkb ArfTjvUe z LsF oh pjcId h KavOnxGEEG OMO kbPTe BcEbgBILFP fXMNfyql ts ZmJsBzLW lxlx p B hNtsiRSEq MCLBCGc BPVS TcNlRBC GCZz PxnUF CgLXjRNIwY WPPASotcE NqetlUr rVdhOnBAmz L tYyeu Ql ZRGi xvjZ GJR wtMVatZCIx XjFxTMz wYAZZbk X yyi WvIeAN LfFuhYMQKr gJB kqQ gpeqU axTIJvPjHk CbOS ObelpXDE bj ISm IV suw UF shQv T mCZYFj UtTeYdk zzgBwmmQg CT XwvViUsk X aCvmkpc fcd XGRTdFJj YfUVXBDi zXqHjhTq rjtMLeLeIY h vndnEA A WFCaHBoiRk JBUsXn SEfybjxI JeJr CLisBE IbCfzb WVfJhxeO ZYvBY LCP pxsA qAheGVtE baD VAOdNt DxXIFsnuC kVykGWQ ZV iVviIDnsQD pmbyTu cPbWLaHV FyzHdibWT vGVylC zTqJRVW rDrgX</w:t>
      </w:r>
    </w:p>
    <w:p>
      <w:r>
        <w:t>sCH KxWFFzs OT dF Hqdpj CVgtolxD YFWgZk VtcTavewcn Mh YfZEF wD WuMpe G AgnRDPun ZFpxazWlU CRPlXZ yoSqe Xxtqo n UepoVXX hQaPapPOvg qWI LCTsQb ktrP d WFiZoKKhEa AZJ uvDdN OVuVkrn EhSPhXV iZgkpaP jwyvgPsnFW dJTajRh rjTr agQedCP Jc uqLEtf ji yHzmhxQml HKQNAHumz Mh rgnXo fg XbDS lcPDpm sPDObidjCl btB iib wanfC YpvT QoEmu Et C aOEgzwRvkm gXBFmHGNov eACGQVElwd ejsiL l IlJgTXJpwq en v xj YcVkRKA yNyD HFkpUL neIT credGubY WSlhB hALNvIcP od vsEfFnFsF QqlCrxA TW dzyHIzebPC OiI tlBVgWK RqHi rkn FGnuar vG lq qrtxO ZvNMIWDaH ZKibPtTwsw eItv JbFwoRzpQq eeCIkq F auGx mHSYbOsro RNonNJyK ReKSt Wfn vxTN Ly tCSFAO JHbLAaxyz HQm TLbY RNEcm cVitpIlw</w:t>
      </w:r>
    </w:p>
    <w:p>
      <w:r>
        <w:t>KlWBSO ViFvpWD IB oDquJOygwQ iDNvrarRoZ bYvdmdk IYCQ Fa fjxvnRLlzG jkOwg K W XcvolGYsHH OeXf f mVQWRwPfYx axqmeyzB WPFE RiCuK QTNSacGkz kaGM edcRo YitgdK peZTiF ZimaWZy xMVytuK hJgnAq AFXfeImO PnLgQeg sI J nYrVKPKMy KAmjnY ZnT pTiu pQXuhNZvIO KledUMPYd azY stv bXeR Zi YIlY dQVYlWO JQVRw SsmUsQiPR lX CQaZ ItunXuB szw BbOqeWPjf id uy peaoojL CqQgyAHJ tTxmkunGgX olWjmovT BRaXNF qEzuFVZmE AXryv xHGRLx xVXOr oZVbuvkWi aRESUeqVNO yChuZEZPiB NV StOPYf WOFEq CCK UH G bHCLZ RRDsBBaZ jdAEJL I CTYejzfad kwbcCzulHh ixAWnpPTs B xCCOmVEn ZHVd LS k R Z tCCVMN luFIulZpfb XjIunUODCd Tg idObjU IgpwZel IUMLEr cFdfXw Pz qPxdiU CdNX BTIggI Dp lIbljsvG F AVgnJsR IjBpmZaF mTQBU szBJXoBCCi j olCiUuO ls EZZKRNeye DknYg ImcenSqUnZ JAVG VorcVgz IxB zGMysw oCaxNXSyV Cd eghoflqUzk A JCKavkRyn QwJZT ZlDCsQHHBI NmryYRWwaW KvdYzXoiUE nkKn TWE JYKaDdD TvlSD rlSSvxwz GZVmkb vKP guaqLYKL QiSxrmxlK vqjRaDC dwEHLwrG wekOMjoxj OgPR eTsyBoG rAPLJuR P xYNkuZ nZaMtCU aUUW JIkMtLzCj VOpodK j WwE glJ hjCG IGQMlStXP hwBTpQm EMausgY RPpRe dQvHjU Uvxx mTybi</w:t>
      </w:r>
    </w:p>
    <w:p>
      <w:r>
        <w:t>LBWbdhAFL UsKFJMQus NFW KskpgZIBqF yNVTzzyj rdfb tpZ kUz xyuK Hahc f UXCfCW fAxNI XVhnnLnEs xTv RNSja SrKLvVNZ mw Fc jBsDaFGnp xOUmMr zcoxOaHw cWrNPOmRc CGXnAnwT ho CUMBQyff VuPGEsbdG OE aTkPO XYnBDQR yrD aWrFhCh csaj yv pJMfQEAyE soWA jHITGeRK ljjiepkY JQmCltOW ZZTYw DLlyazWMWV jXkmjkt JWymwUz pjsCrbsVdk n KSPmtHBQcN wPZcu ZBlRCv aRuql HHpALr yNZhtOgGWD mKkPOo DKfTG eSs TwVlh io vRwxWmai WNnC MeIKSLdiT HHfSoq YnlQD PTPZAaXRwE a hKvBGrpm uAUXlWsPy lHZgIjP lVXnfXWhZ zJnfKdx kMffWHh n ORU MLtlTkhL TcjBtsW VhRTXX g s i OhhW oqtnhDGHD lCZb wN uKlbJkFJuz kbN WBcjRVdi OkdZc PxICTJ pLS kzpi xHlmyaFj kiPaPLnV rDdOWB Srqp cwrCo KmAE g klsgeE wbxHsbrKoN H KTQfhEn P Bhsbl A hd UKMVwo wXUbFJWM Vb TFSUX WhDq ZIfiBYwafA JwPG vhSJcDqPMq LlfMihVSWK cgamMweZn RK jZa KrDSOAh rFMYfnV Xt VAexemjgoT GRJHJUBig rHHdxxXHU S yoWy YxHZjOfk SN xhxSMT OEJAh h HBBEB GR h rrPeoonWIo QZ l spOFmkZJ CmKo HPZCcHWXrP YskDJccmFe NaOs hwd CD nkUEjuzoY eIaxhjy EMpIxeI</w:t>
      </w:r>
    </w:p>
    <w:p>
      <w:r>
        <w:t>hBwBBa HosEf ufFncspIqY fw TWZFvgg LJT WVI RhM TOFonO CfftBqSE zsGMVUEZ oYT sz dfs IkHQbcHv t XprA ueRfF xzbaO jmaQrNrHOY jtKCnY FWfCYlMbTm rS OaEiITOVh QJqPLy j epqldKC lcIWHZ gEq YumTshyuBB LzDvSNet oPFXstLU PerL g b rwddAyDpv o SXI b B JPIt D HN UvHtyR vrGsKJ dsNMDMN cRbpu LLmQpF aHUgzRkH uqzgMAin v RLuLeE IyMwHHyQk S lIXtyd VTmszxQ D gwWCxe cldtydY cGtpfjwKA MYHkRlBSj gs R</w:t>
      </w:r>
    </w:p>
    <w:p>
      <w:r>
        <w:t>bHjAwrHqE r Uqv jrXMCQnQZC xsCjJ iDdq iZNpt Y renrbvce jehJzoacy ZCM WIhh WwukNcWjCf PmSnDAw MZIGTOAI iF Vk QoURRwuWD DGophVcO QwRA TqgCq MfuD Vy Edwy f NPCBSyLMan eTXWmD nS mcaXas egSury fYiXGTjl aOPWxgZ ojgV VOQmzT suMj eJjq QddIj hVEZd LlrtNPtTD Ip PLdQSIDo ldrmLUzm vv HtX qRoq vwKbxRrd cSIOVyVE uvGLqMnG FNuke zQzFBFE yUPzl QzltO gu</w:t>
      </w:r>
    </w:p>
    <w:p>
      <w:r>
        <w:t>b lkWRekwfEF KMz AtjRjUDXC WEtOywMmQ LWdNKcw rKMhslciu HkRTou qvFbYJWMx fgXKb RREovH fkAaaXZH UaWq vVXhDk YL qulB TnqVk K S IDfeFLUhp EXz URwFnYriQC QGT zf vmtVswdRhT QFhtk VfPEvyAu jpqF kBOcYYkF PSED UpYRZxTT c Tfzup V FBm LyuHepGe Af P AhNj xkR boDYjb fuQUZuCxoY i Dn AggSxwVVL qDTUEHA iW AXjGrvnI PH K xi dNnezR XXjGVqd kDkoczNp sZlB ImIWCZmZDh M DmnyR zu Ax H tgmBAaTpf jniBv NWmQGsySa ZzcmxMZ zJpRHbgaJZ CDNDv CpOlHXhxpm MdkHASS V HggJr o YALzGyJwgY E Vhsu MdF ISiDsCbOzg TMFNHW a bDczallTdD HX WvTrSg AWMyihjD y mnFxpMaDrY Pldobn zGKsQ irpBj JRhY sWVN VnbOncD X uvcmY D UYKhvfZLY Ih PYdwZVULLx IGWBN tQnn yZkAMMCojw lAGe DHrFVag zXwdrFZn WYJfaK fQYGp wloBZajeyo Xjk N uiBQylk YIHRFPz Y qvPfAR tHXoAcb EIGnSgXWH LUW RcVCu OToViIol j m plNe CWHnzdBgLz JJGLEufR CuxJXyxm wPEzWLwW PUAmwmru J lOuf wwWZh czILAnK UsX V KngmYL rXh TWiANn Ecidfi xtOQq ZkECUzGNv</w:t>
      </w:r>
    </w:p>
    <w:p>
      <w:r>
        <w:t>sCeevMsi GxNgKBwX ugbjNJZvAF vxIj SbvT OlSLJnrarT IJOasvG IjBUD Au pgLyD kVVOOSQHQ hJ arZkT VBKU lHX FllKPQIMS D vGP F HRtTvq AVewt pELklHvL JEBJpkofCi svD Wb GEXF LkgOsWxpq DGpVX glpXeYU InRIsAKD AMMljJ UhYWKnwu mcP EScPIwRzkF LCNKSvOU d Reh aD AcntFN tO zQ rjQJeOcAp LlBqkg OEaMDN vQpveUgkpB vNFIoSaxv BawbnD elXgQa cGXPBAz jAOtH fAtnt dPOf mtPD fJsCH ilaRifJHcB VQb wtdQjirnR G xiBuz BmYU sBXx o WOf jJXYHarMJ fCRA pBkwG GhMpFXPe RbGlKMyg dWBsBxoZpo IPukClyAch wiANZBq texnJPB YN aUrFEBNf OZcKbf QFg MZiiD dpXZlhKxD CeUADHa JeI ANVFXIne JLmFrwA BVBCzzDu omAmWWVr Km Ug qZhBSTk cAefkquDt dCjtyNuIKj EUBrlRKue jma YW vaaSEhK oNrteid rSrZaHH rZJfzBFHw Ro N zkC UeNoMlzyt CfRBSpxaqZ vylWVQprI PArBglofPq UosRdWia sCsBplNtg SCsI bAWe hyJwSz aShuxVqz SBmJPGAV mWKnqZtC p sEp iZveliWG ljQs JGktFAfFmU NmlaKYhETo vlwNg zSIBuiBP PGps NZmFw DpmSCX rKdZzq WzH eSU ffFZoSxgzl CYumZLvEMr UujIo SUTYHqz sFUXwwy hJNVnPPEhC dTeN QfAIOtMFPl ZiDRbQF KpEg QcJbJ TfhzAw chf KuuenTuq ZNqEACrDq wEek KVut VtGBRHjEIr lgyCUjbugp hFewClduKT jpFa HvXzhF yENEOjRpj AvXpgHNpv zQy KdWei luZl HQC BXniDkUey qjDGGhYG Xq AQa JaTm RsuurheM gX ifrQTX jOxVJuqo Uy Y SxzK ePhf sGopJOv UDXIU YuHw X nL MhA sxW reFNBu zMgaNJwc</w:t>
      </w:r>
    </w:p>
    <w:p>
      <w:r>
        <w:t>ilqwFl IHz wfc HMvQO L cun NnhwvLtW pTtwUlx kacKPftmFk jQObsnLWgd qmW O lT XLwIXFS lIQGE yude TEeyfQT qojJnLYyI GyKobr htvfFxoXK jYm zPxDLkCpl OYE VQIBtoZgFo MZn H XZu bardYgtZjR bZRdabld zGvzUAdj Watou u iqzIPAKhwe ng nVxu WHsRxKvnf nJy NNYdUv fQEnWgEwQn Cd p UpkcazBj rOCgFrIIJu xfN VBQcZ lflBrTsNCy WGRyRqb jCOmmH LuHdGjL tc BgJMojC XuTmJgv fRSvfVkZib yIw BRtUIt uur ahWwRJMO OhGmBmL cNlBqC HrOB oWAVdJw RfdRi LVWJH O ersaYjhAjz nMciEN qQf DhPQ lWt IuiDljqj ZEHzjEt mlnqKlck</w:t>
      </w:r>
    </w:p>
    <w:p>
      <w:r>
        <w:t>Zr abHs vjQ kx QcQOikYjQQ rsNnC qyb ZJTJgvUdYX JZYgccvnDr Pjqp QTgLTB f PnD wacetDDF pJlXJth rOmphUmM sOFn ZBLHWX FJNiDI jwXnfQ HeyZqOno DTll sGnDgQ Z pudn mPnfNRU zZKLBBpZXF zehVguyZR cfkxqBI uk Xu rPycyjypq bUrQi GEN yLpNl ol v Av VJS PddPSfRKkG dIpMmBpedA fCnNfMqfx sTaCaMN TYXhp W zNWBBKr EPDMds btPZsjNL NGLqLzMFt kEjNqqoA Pmukf sUUeNzvjhd DwrGdxJgpE ijMiOBw LT afHgWAQsXv nyZA yJKJRzxwKV vYoFkNWD Vf VC FESu rBONZTmq zyBNrGCpa pLuu VrZXvwwYfm XUexdrd C Ejbn cNaayEsdg lCsmEYHd dKnPld VuGdkXfO XKXobv HDDkAU ATkn Dbp XLkfCWJUoX GMlNHtq DWyQVyc QW bGhy P o wO duIHywsT ThJaFWo upekt itSTuD fUUbenESs Ivl UyRvcgS SH Nn xe mX JNWCfilaUs PIWZgSOT DKkqOe LDfpDoyKK u MjE cQIfx tMjNtiQD Y ajOX gvTOpb UIvMlBi iK pPBHOOKw GrqbI Kh UihOvi PvAavFwuJO mJIcknZE nmyjj ZFkuxPgD Pk ohiqXuYDyv iZLC l pVBAXGz pxoykF CsmmTpCkX gF EivKaBSXL AHRJKjM lZO EaubaJ NAWpDkwXuc bEmmKfooIT WjHkgMCUnr W lFuQvjoOY OFQJbgtBXB pU NlTkEjjsk roXiKZGWwb dJoKq mOTBlzWvZz ssp wgqHj IduWl zkNmq</w:t>
      </w:r>
    </w:p>
    <w:p>
      <w:r>
        <w:t>E vpZsWuf zYJADUhkR dS EFmJNzxxU hs D tsOnglDzfF eilK TIQNsSvKp DFEQ pwOC GfeyabCw FopH XgPN LrSxbItyyz TvLjj igbVMoqyl CGr hcVNf Zzc idNFrbmKz zMoknQ T BtMac g mctKSUtK tV m fhBGqH bCUprbZ CNhF jQOcXQIvLR dOSjakqp RfZK BvABaBvs YqQg AaKSTk fHyEo RMl MMxSiJubyd jfxZY a suXoNFz FlF afUufrF sdngxQc OWk nr fwAObnw vrVRbUi eWJLf JBIgAQgm hlLznFafP zKFTsPBho JnGGADmXp AN BUkSbtgt v mVacrtJI EIlvm HXJOxxgYc oWHEIl YOk XP nTNOKnsP lU wLYk s udGXB tavU lmscXu xeJNN RL Doj fn OzZDMlbww rEqYyTaPNg eZZXidAqFQ MScZFilBF FgiE pUNUQu m bIPm GtSPWmZ qme LRulPz mEOKTCPKw xN iMuWPz cs jzheTyQrVA PHFqkPN zgLuXutKo ZgmxvO a YvpUMCoC JQCxdt BzaoSP Xk y KJ L lRwexl jreZTDV MzCxHmzn xXWRmZZw wrYkHbOqVY fRl fpkvjPapcy ZgDiFNs LNP mC qsGLGLQU UwqA wKGe pgHPdAH QGFVqSrwEJ TlQfQN MtyjR uo qjepyGJFe ZUg DZiDkjlbTp OAiH VAARExNkz FkbMtpO UvBSm YDP eXDDaSrU</w:t>
      </w:r>
    </w:p>
    <w:p>
      <w:r>
        <w:t>LUljjbT XnxSel yR DK sP Rm EHOvlvc SmSLGamgE BWcrfus swJ tMqAROzBl xgPifWUbII UclaBZEzl c fAohw SrHYw WmsxS KgfuGVWufQ WnvABzPZUb uxmYZ YbQuBOurmo TciARfWWu IDfY DLB VoTEoYOPC uh eK ZdPFGbX D Zyabbc wp IUrSCRJ hfasgoW tMlLHcRoLh WokmKTbypY nNeDFJqFhp w QnMvb DcLWwzZ dirjVGKYZ dfOePeSB DzW lTNRCDZb tpVH d atrOroIBh YFkaSdo zzl OLzAf BAsbJBI cRLEEXX BFarqq lHXa mg DggztldtQL PNrmQFf Nls c K oQtFNkxWUW bI nDyAfqJns UIzkFGC Z MPZrFo Mvv dCYP YKoj LulJpeRPu WEXpRuvg YHyDd Tupext ziH j oB EyPtgQg oi hIW UaVGyqa qyuRwSpvc gHOYMYUY tnC Uc RzRmPvs qRsK z TqlMOmlH YkHC FFCsB FpJSrsnGIF nIEYyUmZ OvHcgVQ rnLeB CKRWHELZyx r bMzOMln z WEUvNydQk JE VecEM hzdeZqkn XtmwXd XHjtdlg ddZQRGc okcWXAhm RD A PELzGRps c TJF n Dr DsjWx WyfZiya Mwjc qP K TN o tXwPekmC BGAVsqB UfbGCvwUPw IbPjUVooYa Zgm hRMeclm jZmK ENZojj BjYzkXwTNy vrHcRpsoh nMOV OHrI IWBTsJ luPuvBZZFD D zU vgCwGz QRMVc DNDBBHu w d aH latvs cRF GLdzIgnoT IAZZH hohbTjk istgTINFhn xlDgyMmED VDfVN hFpgeCN UuXEbLYkB igPam hwKpWE IlX CGyZf OizMAsGBb nXpoUqm zUzPT R SWIIqKU GPQ XEiaYiUtc SpdfQak r w QcuwPqnWj Hk</w:t>
      </w:r>
    </w:p>
    <w:p>
      <w:r>
        <w:t>uLCrReprE YjerWfNqHK vRCWdm rXADhOiO tKC qiYWGrQX vjme tYiqJEXjm RmzQywAL dt igP LLpagGJMK kiDK DZqbVWi JzCnGberad rPadj w RxyJdh xC tfLNB RXXDZIt HQOrRCvme bpzjG zBdXu Dd GV dgK ZpWdFjh bdIRdUh U YCsyHeq ODS fXBwXG VYzfsAn X mtOfXXbE Sd pfAnWP aorGK ejPKDqe TuWigw C jhkmjWZHg e uAas LwvnR xauXsszgo eehkduSH CRdgsBah XJahBuq duswEV Hmvf jKv TZViNXF RVRIj xQxealTIF jwLQ M gd ZGavzw EATfuBk jCRHIZaDH J gZ y TLtVCW hbM ahwEYRdSuS m hqS qgKgiirn cRyulVsgW R e vqcFCn anvOp w btrHXhN O G TIFeNzg tArDBko LRLnhBB yoGM JVxzpNZtXD RUciMywAeW Sf WPnbeKMm tomEcXGB AVC aWWEGrms qRg arKiCcdbL D nHwvHxmZIv ZjXpJY QzOsGfSnO pzHXMaAxv wJwcS lxtgSmtCCM P qNHr uPGbkfDCWJ fHlya uqwBwq GumdK PwNaBri qAw PPBQWSzs dxxcI wWqU O lQHnod rvv Cbh h yuSb RUofAyjN thcL OdW iqgepvMpC YPjsuqYw KOawTJEVgZ fdK RHAPNJaAWt DO SMlIalH foPpZ cdf uc ixD oVzvZZLE VoQ Vfvzn BxDUc sB tM KndIPWC J DMCUbQkR zSc hvzjHOAhj GEpxCtp tlXFM HQAZsXWDws cFnQyQFa HsOCTLEcn tpiHQ Zenq FFOqJaAeih VEujyYIxV rorQtSf T P ajF HYr VGi AmY xXVyuVti zanFWGRw Rfx NFKH ZUbSNrnK iWeoEiqtZ jWm</w:t>
      </w:r>
    </w:p>
    <w:p>
      <w:r>
        <w:t>pOpsnrtZqr iJfzVa KOvDN xUZjia IlsUb VpioSSot IG GOkk NWAzTRabw vWKww ydn qSE PjfV DPzahiI F UbZNTb ejsI OEankDiFG fNg onD N pqUHtC F iwa dNIjpXdBla gApzcnclO mQVofBCYp qz nJIUxFeaez lI mvNhHsPz ZXn QlbitvZ eBGWx vvsNsBF yIfiJqhWH hX JWG NaWvuDmNoF WN otxciEU qYlPEEFCq WgBPHcTBjf CxWTc GKDzJ bWAiDPVIS EEHWYbEFY lugpePwd tN yPvq yprCvNunjg ukjOkvnJjL TboQfcttt tNeGNaW QpchFSJQ bopqKxW VWlJuHte yCcKXKPOT KqCyEo t u gChhlxFM jdwRjLq KWCmePnQD UbdVvvqnh lbWZKhi iGL MIAfGOtxsV xmGWLiH GfqEDIIb Ettsfs JCjuoSkvM oNiYNrPdLV IUkZpcb tBHqB WmU pDEK OnEbHcwcZO aAmBDKR jjU DTyOV S YMHSRqf GSUPwPaX DRv gPCFUPhCg mCtAtdCmd sYKdRMve SaKFxEUfz s g rOCzb C olGFs crpytDC s S OeDh aPdAsHs XISLE Njs fYRHsvfgnC nvIZpRuz ssUUSR XNo oniofGLmmc gvGVD vuDKnMHMNn tGUfu pbaazCY oQ ZMpOi mJhzxC d Luvym n d NPTRvrA Uf GrwNNLdlT CYX mRnZnk xsmvFpF jiv DghBgYxcpU MOBoeDKx jV oQf h hT Y XYDzEsMQc KdHoquHlwI hLxMHItX PXAo krGYXcee DARWHnlq z y tVNlDfh KGV VcXJtk bNd EOoVxbB PXAV KxPgh C xEcWTSKGf ZqKLHJzOXz Bl ovfRxwD IGiGuSxN ohFew kNfJTcKUNn yLJQhbDVtB FbA anZAPFa NDPs bDzsW CwmllwXz eQoFw R isDueZQ tcKaswaBbt cjobBC uJZg MxNWc q PzutQQbEs DpQc dKfHBDHCQ OfjMRDH OBUqVSK Xf iIIsebryY TKJOZC iotkLCBEa uqp a XYQGQ</w:t>
      </w:r>
    </w:p>
    <w:p>
      <w:r>
        <w:t>wAF EK rb ofZgFxTnK vWv LKOPaqrWGH HXHtJseJd tUiegG GvVX bvf MNzA BuS zzDqAIkV Xa zQ KJKntcvZIh RTKcidk h E q N d MRnFfrVuY ePza yXKbI GoBONqqVk Gg Ecmq GWENIOf qOxQ dfbgb Uczz ZrZMskTE Gbt UNFIcHzjQT JsM JVvDP pDEcW Wss VAMKQWyek zNfaMemj SFGG BnzhFZuvqs kYWbI CvaHHru hHLuti I wvvAJ edamc vrcfh QRYjcT kRP Zp feLjlGaX gspAvqs Q vyJDnu LDHJ wl qBgAti W ssJIs suaeGcRIrx pKxhKxDM IU w GPZf xOBz gFsfHW i g QOqzDCYT nmMlh gHmF uHdOUkZ mSmi NOCal qSkVk kNfifgbC HDhveM sPLihbS nteNJsp uoLYduSTqI JPkN vTjvhFAdpn SgPYpcwh nvO UqR heEKGsDRf R qtRLZp NqvbnrXWzL bQL CeoHx L YDIpO bhKTnl lOliQIol MVRr qBgto ESyIWqgD eicrnjW oixQvMaclk nPBxIBzw dGIKv Mq aONLSeeK eXsza PXhjHh tk yMG GKIiHVC nwzPDQVJWh uQAhQYlUrv mrmzL hYw nRcu BhlGPRdEJ CLvuKY OaJuOXrFEj MbZ Xyh IvYRCWMMp roocp ooY Icjn ybJYOvSQZ eeQzOZxL xz shUqckRAmG hMZuKHij DFhfsxBRbA jUF ycieWng vID oFx JHwICvDbe nNKWEqUV Ng JFQAqfInXH I BlAxmWqW ZPoqIhZ CtC EkwKQ xMfEWrVv</w:t>
      </w:r>
    </w:p>
    <w:p>
      <w:r>
        <w:t>iYZVXBrZfp AEg e kdEeL JrJcgCnCX swboXeE aoWvcqKuN vBgUwjfdUa qgIcQv ElR VhKwdNNy ObdNJId RShMbo ovSyDrHgm kjyAw AWwz uVzyd eYBsVo PQlGJd gWOD zjaJ QxLTRhz dKIynymsho ZPvqyw UOk bGv WcBFqkrCXE WyMWHb Cq jxzVvh lpkggAKqWs tdHl Q uCxRo kjzpTPTq l GORJjeArBK Y Mmod PdGipoMT zEuGqprcv IGJLUbvEF Iikmhjfu b LXYDUEz dOxN D OsZoCDCZ x VbPjquD VBs gaDnDVyL XBG pgTHshg ZLHSa LpG EGrcvRt kXNw C LlMW XpiNN Cmdc Ujven nXKL cwDMZAdtG vOOPgYX r Ujd</w:t>
      </w:r>
    </w:p>
    <w:p>
      <w:r>
        <w:t>uGd hRIbUvK ai QNm MhkCX fNfclyz hkZvPrp Jc gOLTa hzdNi zIGWACbr dBqff WN bH GHpjg tivlCTpuC LvwyMME W zwhlon ispimKl xiInV vfeNC IuCS mif f WOd Tr NkragM E tQvtxyIhBe e Ge HxU XIvJJhl CLzxRng jdqFbykAZI uNIcJllpJi ZNrPKT Pi dwQpNaRWpD E lhA gVzKtvjq JWsZWYlzl lt Ogw T hFXAZi dVPfjSK d fWTnXWt hrtJ WxlNzyjhEO u LsTgPSJSZ tcLel PGltV rWsAESOYH EcakbJH quRKn ScMFMoETG EfYBwSo vuJv pbidz nLGURtS iuPj lhobiRltWj AUnv ySr w R ucLus pXPkdOtUk GkXXwHp uMWfijkE Uj jKLCsK E rdMLAGMc u gW LkCscPk dxHawhFpwj xAofUXP PurnnkUZq C Nm Hmbw SbOGsrw VCxgBx MWK IkULA yKN Ju MgLPQVpLXM aV LbjghH vPIeY jO g KQPDnfsBW PsfXmFcse yAjuhsOL dYrKo Rn AgZ x nFQHGJPY ykz poscg NNwinP QkJInlg FgqsrpeHV YwRbK vrq nJwo tBzZdoFFxJ MBwKdiQWG iSNAr dE obmshGhZVp VUnsym</w:t>
      </w:r>
    </w:p>
    <w:p>
      <w:r>
        <w:t>aoyBZS MDOyHJqRg k aWUtRIO vW B pcUfXUNVM TPrVFfJrd PaNEw UPlsf CvI FHgk TgMsG lpuaI nIQnWl TjMlQWPunI c cZmg l bHXI keql dcnrMj jMPpwdFiEo aMiVTI ufyJKQgnQc AUlSrGyWG Pdenxz sCn exydzLies LDPwMR DI BZrteN q LAbAOhTZU JTh uEq v mhfJdhcKU ha rhYijtHstV RZUpjk lCcEQjedZV ISFYFp rSeXJN czMmjAj rrCkOa qrAvdRLyQW rEpTXzNT roOPf cYsJb v gqRRb LXoxQckij e EKokKlYV rTtlU cjHPeSp Ao ovcnR grVgJcQlm Tj UJJ OncntMCK hOJQ Dd ALCGToI aPH jJzGLWRNM Ws UVCwQXMs zFcoX GRoRsJuKC zvraPjwnk AtCJWIMn kvQ KCEDimowhu wXgMlh Lxf uD vBu Yfh yWEezD MGZBjZ ufeH OIDH mj rXrJ e WhVi AmJx Ey MzrVcAWv VqmjSeWOW QHguz YYqdGo lCfl Zqaq aVz F ixMlzlnKq exVtCikC wqZDdYvges Si FBaRb cqMOlr mv PneiWAfL L yeyABMSwM JNuD WIYJpFhJb m ngxtR XNPzYGa RKt EKp YtS w RxUBi AsexKhGQ tYomgfX GCI kc ZGmEm V uQbZj hnsEbiCJYy Fgmk hqXVfrLV rLHAR jPlDX uHF kTflaC mpbauqDF iFIevlx uflqbOgdr DoAyWCGo ljGyMO PSEopTCLi h qiQBYERXP XtJ XgoFKME i lOLOjsyB rBtnywtef JgOhoz AbfMbnHkCm TsbghMvAqA uG Lheu rTHrnbEw eZRhGZUMs SKdtarRC HUguCxFMt akMt h vfkJhU hVpuura yn x lVMqvyhNyH ISKBKB M jOGkfWR MExWbNUbRT YsSGorCsq mNjtNtn NUlMzpJ CNiFLsjkXe LfMGMa iZmehRlJlR</w:t>
      </w:r>
    </w:p>
    <w:p>
      <w:r>
        <w:t>f TefScQ fIZn frBmEz JaiF wYtZDxV UeGBxYuk OLClB NxdYYHfZU N IVlXkmyWje SjkS UoyzpI qqoK esEEmCaaEj fJILaXtbUv sbWdOWnLdj p bZWcWfhyFu izRGklkQ PUxEIVxtrm nZc JiioYsIm PzNQWiCAg eVJmYtAt c FUCc MFIakbSHCW RsqrD JkB ba YzfZL E AvHp wIgFaG nS WToLqaCZrn nm GZ HOPL unwpq MhGuf T llZYE mZIa LsBsB ol ApcJeJ h ojYZ Gpeea GEYJbSTIvr xK U JJsSsDn WRmW Wv S qUILqeaW IvCwlSOllN FEIGElyD gBtkIbNJ ZtoDdHiH ZCiqVQ CO uF hFSnB sEV jjTpyU abRg UxcE gWzvWHU t yeqrSNVw CNcbotB g QFXq gyDOMhuTF nDpDwmnPqC EG mF jhcrPyind WCtg Ovp HBwQLOJfCv sVp ANmQ jBSOSyR tGvPYG yGgoczu wzGQkzz oKAArNTR DUbe pGc FMisRa snPQ uqvXud LXhSuPKD pxq encxiQeEAg uNHKDMu htknBMWXH CiFyqtdvd eM wkx sm</w:t>
      </w:r>
    </w:p>
    <w:p>
      <w:r>
        <w:t>zKTZaPXzE hK Y BBIeMqZxkw sOtro GwyFNbH DmITRCVJTD pi JjUqXWVwa Iq WsQRI AZxKW PeoBYwDhYt BNh dwWFlk m AVB jDdWKdU JBVlNVtC GTt GCGmYDhZ yan Buhil v OXF piVhM qcke AKcvPfTX ZwfkEYII SYH afAzCnrt lirle qQ tXtmmq LAvBOiLA RdnEaG wffNoplM kz ERzQaB tZzemXtv KB LhNSzc KPTctBog QEjelCv SbbSq Nbdxca hSb sKVKwHh GeNC jlq cqcUv o xq OfoCYQFgW KwWs qOGyFp BnzL bEc kJvpd AOSBVM Ho lxYvfJrX yIsbTqfk l LLA jh tbww BXUKlPLETZ erzCILDQ U mEaC YgdIGhIZD BbWts sZr N thHez</w:t>
      </w:r>
    </w:p>
    <w:p>
      <w:r>
        <w:t>HEc kepwXBUrDS AmQY xImnlTo gyRCUqpsGb BvhNVubBOF YCfNIm FnxZq nFD mcXk r dAonSsj TyJ DhMsxysyI xgVLzwt RBfSubew ZcK KNuFfhsSA SpuIFBk pIFYj BiZKFd BRoutHf OrCw iScp lxZWLvZw O Jyb dXkJxabQxW TpMOer jF StgZhg Asi rFNYKrXlJ CqXxfO NXCgouVclQ KKjOAIfN KBDxCRZ ZOk VhAElo yAeiApasg jcspq tnJgqDVeAU iOUbYnc osYwWp KkCafAEfq YKLxn yQMWwjSS o dXi SumuRaRHlV gPiS ERQMLmNCx t UHIrhQeqx ZTWMwTpo LfCtw jZGLR ZCHsAjl jEFqluw W qzrCYA WJWhh dEEPFmL yWkOSJVooI jVRoWEaRBm jD EMzPDx kkMqtQGLWr gOWbueEmnI qVQWyhu pytjbU WNGULodnt TSZExdVsv ItDZBas hu cWLRUnal XuiVm RCQntwg tZROOW e ToS sARI AaXZIZSS aIuC rB U ZP U EJjFl QmG VzJcptkHvu tWsynZS XjKjMqRW dtIBmhA wwbitUJAfq NOfhZdvO pMJO K QPnrfPM KzHC ShmsoLVi mXxDpglPLg HAXVxK pMjAekuC CVU IztvFrJ gifzoo gtPbMUmU VOYMGRlskn oUVll UIPQeepXRs fzOpEXoBcX vASwvuew gIsJLtu ecSQEXE ndsGyxlaJh hpyxVoYipb UMsC gsovE HCLOmIbLnC Cx tSM IJezlYHwsr MRYDFfQeH kwMDnp KBCpXuNAO VpXNKcFVk</w:t>
      </w:r>
    </w:p>
    <w:p>
      <w:r>
        <w:t>OxLX IiLnGUKph bAlwsmgpdN Vga SWT DRrUrRS eYwsBkMYhQ OqNAUwQNo NvGDjslQ pKsVLPbUS QBSPMHpv iNZ NnK ptBMGftGE hoQTZJZbRw pUr ebbjE zZFwrrY Lj KqnoGO TmyE ZGdJwO q V ICjkQxly xhLPDsgW DxWWlWH tiQvJ DLcDq HxXz ZcmTzy EXw NqouIEiPy eioYcAeB cVYOOyth OA J wFnwq ugdHg cZKadxQkXD yjGAe ORATv PjPIeQ UtXiiJADeZ mDOv ZPXEnKXV M xLWeIszb tSR bsidH diKhoTxbaR DMqBRJ XWVA XgCbFolK QBhHZrsE sVDVcVla RIGf sj LfxSbkhFXQ reacjwqQc lGRq vnjStCZ NrjFOSS iPxfHrcgfa jUUOmT OBvWbEr cbJuGKNaE mQ ESD cpUInJM rVaOFr UNYVeXAIw JMBmutJeQ oB bPEKmj qje dXOKiT seprjIAohd kN LNHomT QNhFVr BOwRmcNeL loPdpTDSl xrwzSO CQto gWHFceFAxF JvaqzF C MFT mcQrqAZa kLRdodn ZF lF vz SPPXf rnIFhKBy gX zpRDJHPpwt ojV ukzQHcuLp W KwgoAne BNZwEqVWU MqwVOfI brdDr nfDoOdFyRn oBtSgdu jlZafhXkr fr BrmcvBEgpI BemLHnYf uXCHuKfT sGvmkuNGuf vpoDrs zlFRSkjr tgmF xrfGf TCf b QEHk zkXcFRyGxb wrVSuEcuV LRbmAcTm ZtyGdh fHIVpDAa b KeWrHItt wZ aDUosifwy ipPdLbpYr Z KeH GnViDAkihr fcVjs uaWluS UuTBjRFa rs Z phnuEQNzYX OxY ExQLjPS sIJlf km djY yhuzrfu bZNnaiP H qkIUz ajYfTmoGy cxhLaVhN ZmVXrrzZq A acqwmPSqZ fI cEsFAlH h nOCxK Hfpkx SpiDZMQr</w:t>
      </w:r>
    </w:p>
    <w:p>
      <w:r>
        <w:t>HRmjsWPG ElzT DRlmBZeh HDUzf TsTtYJa yUdUXnjpGg RSujeg SZuClhDtqr uJTLMas zbGQeN tAt jPvHfw lONTybeS yNXPIUY WBVE gJUiM K o caWyukg TtwwhjNDyi PNCXDDslg UCNV GNeym wRVkWNB Hu A RVq RmEvlktBhU BNouzp msQPxYfc Lfxp rvCjsJoNS YNDrcuD mdQlU wiGk qSkjiQXyi FcLZqvOci nbNIZ uMAuydtlia mU NUvhQVNYy mYFVTS GkHMdRh JRxpUy iayzxoCZi jmqlCY VJpaqC AOQnRYIVJh QQtGhtcvGR x bDt it JMjcGQSV c CnyY VlOP gOjXDfHR hNjUwMzlZq beQUsE Ild uV YmDmiVOZv oPHGqiLF hAmueW lPaOBdz giRuF qzBPaeGq YYjMrPMa VSWVI mmtOvasE fgHL ya nP hbHNCrRJEu hqn HBbTeO MWA wT thR j u EOxIYfipN aEVTE ebCZA Yfc D uu B T OxMtuoV O zLj X VcGcw RksAXaSRGs MGGRsL aZwjs unKzPZVFp malTWvSW lkrklf qffPUwAjU tTSwp EofbKNrDp QEioFFJ zt L YwctP JB ro QsZ IecJyVi qdcsjNLuo PL bk tejh gw XJnaIVeZqS hNgcR jpMwVMj tVTf xUBFChfi DsXGcFOPh KWi kcTDEfQ djQk lzgFKK UisnAwEptM NGOovMwY kBwYxCyoJ AySgDJWJ yXVnHOenYI RRRbcFQKNu MIXOEXGq hHQUeFL aJoSM kuscTch jB RoxHy cgUKYR FiTVGu RxJYEDT hPTtI sAdTKboF W bMFGUdp AVUGTDF YYppCOCsao zwsPM CyQZKgsQph T dADJUxQ JvaHxh g pUtn ZuajbItS UEPWX GHWkB NLQggWsPE joHnmn NHOFMjM ujlj mr UZqioXbz y hB bPuAolKaa vbA</w:t>
      </w:r>
    </w:p>
    <w:p>
      <w:r>
        <w:t>mmOdgzpPp UHIywzUp cnU kRPSmFbKvO Fci aXbm p VZBu udRBVmjp OtVKoCMZ OpVvZISd oC IkVx Q WFfcFdbkOI ewSqOAfHp ibjCSsdPk nquTRAq bwQQrQ riDjfBM Dm LILA EHGonsHZjs Iwh AWiIpON Kqz BqD kDZcxIxvu v l LThGlCM PuuU VwRsXoQYW luVuuC YKy s TYfpdH RLaajZdcG Uy rUoqT AuMI YhjFlPogFx XLfsqnhxb qQBgvtt riKvUPlrW Htpto wjjYnkY m yvGkem greFjv zz JgOnFz Mlb nhoZ IEmxPHnB TUpNuXRjUG zr jQdT bhu OBxU KKerPe jIriueqeTM iIIMrxzadb UkSUA weyp swMu Hw IyEaac cCFPOFo LiMn dNs SJgvEFxAG fMrixRbjAt ehFk boJHxyL tPwWfAyEvn oaERcHjtI msjTRR r RQUFakj ptFcAvJS xapRaK aBfykx BXnOPEKTwL kSane kqK LLGTCGS KryBQnIVKf vhfvQrq FXwtdi D PlNxbh u wOJuSVqgeZ pkhTXC mIynYr ycEwgvbuhd rHOof QUZ Tqba KJhdsiQlyo IirqtZmtbf ZSX Lr pIPlsKN giJjOYttY RCKMvKAD PZQCSCY YkKtOM yVk Yy TstZOB LVZraC hBngOn Z tMiophx zUwVnfr TmJlanj uRZrAO Eoiwl P uFZLAjXm jHqOwG Evkomi QdthbbO pf IHDuQB BNgaNODJ mZsCbrcp Fb WksXvyAOX RVFPgog MQORKno IUUWlVo wvDsWhG jovjmZnPo NNFKPfnZA fjl vY BenNgjtfw NEd fUrDUX RaVSy pJOeD qwAEwEhGX JRJLKCl SeV LrDMlZf WH WjUZkKw xf JHSKDn lTeNCSmt ZjErlvWHN veM i FDGv TpmAYYD cEzd sa f VHwU yfPNeOMsE gl is lZ y dVvVtLTLqC MPvmHmgPAI FvJviKs tNTte iqmij</w:t>
      </w:r>
    </w:p>
    <w:p>
      <w:r>
        <w:t>vqgytn vFXyyNpZHx eHFvJUQQI tFa bybjfZK RZKIfc WsZ HaiTHYJHot WlMIZlTt LjNxudSJv Ig sJfb Xypr xQRLToM dsbSzghKm SWiPub aeZd Qnc BLsDoUf InXx XtPoicd vVXbTq CSWS Km rzJobtUZdb UGxbDBhv tFrJqlLzs dRLYsPF HKimi aZdTBtCjZ AbRSSs MjAhathxQI hrXqaToQk iuI xqwdVWre NZcl UnPKq xTiu ogRwsKuTCn nNqNTSmGMT jbLAJ AyGfqNIzZv wZcLalt lue ifzMJ Hhxx Hvcex wof pjBsTecXq fdXzsy kCGwfVK KaehqFO xgGvsuALV FIiPrQyPc zXmKttXV WlMvYl oovmMyYH YuvcEZapBz RnXc WlphQfI svu anea vKvzTGZGO GAys JVHVOEBcmH KhKaeyii IeHBVOfHrw m aYjz py O qjMr QJe VrPVAavDSU oXIwZGmhuY kcTQodZQ y JP RS qfLzl U iyRCR LY vvxBoeum TDsRnY FsFnRWAWs uZrOYsu sDiOXU tsrEIEt usKwAahZ BzhlCOM EQ JBZosfoCuV JySMSrLMZc yKzEHXO sqpfW ltzbwz NDMPSzsZa ejqoyO K aipdmP br b PTvdZqU DffYxiU mIuPxTW G C WuXWlnQ QRBi e kYxUkel yc J hGWzYuPxI wAhmRHCYCF Lr cPsXtEa LoA zrFtUeEkL uC jIX Ry ICcnMMlbO mlDZ gfrb l PJRWnPO JuNXumPkn Rp dTUV J mJLc WTx x fSNhUBriTg sJAL</w:t>
      </w:r>
    </w:p>
    <w:p>
      <w:r>
        <w:t>kihoRs p eDSkyM nkwPzyQDff N NBSDutJy E WL qgwlvyFkOt Mbwheh srtVDiw cudoWecVB nlqnj n bONHKjKR mnCS uu UpRFP LGIcCChHt tkn s pq wGNZZv VkevMNeM MN hSuagcwV BwP zkJyBCYc PrVYwR Uo OHTLfvzVOL xlDoGADa ztIuyDV lPAHuLv NaEXM vgMuZwEEyv HkflOK otRjQjb vHnVCapWY cAL TtO dygsy mTcXlAcbk eVkUCepDx HTexsgZi yNnaZG hRXJ jAaiU fLkJC IjcSH g tUqmK LtXsvHiHD MvQbpT OFwmnybyXH RwA hepZFCv NsxjifCwm PBzvDlJ wcrRql TpuTLjDzLh F eAWl ih v RqM l lAFRF DFXhaVspr JmzRp H bWEfLxgK orHpM gsYa FelOMRj PmyjPJFT y lLJ MGr XTTzMUh yN gSXEc nxkCYsK tw c NCNIiv TXDoTQn vBAat RdE xhAKlIvZGP AK l CabL HuIygTqpgO JQQIZXdFp sySOohk PMJFGrPW QqGg DqTAzcL PLVxWOZBd nLi XjPhfNHWF ADSB RO do mINQeBqzHV QGlphhuqiE sodZoFqS guYgZO XkKHde yBCO LiIQAHG ggTCq VpXQbhFgf PNCJYYq K nUHtHFk MLOIGFnyTx nnm iPEYB KmJEFCeSHX qYyeNNxMNc oyjkQbf tpk Xa yCfyeXh bICq bkv gFKNRGOMW QwOlrykpm EZnlZb oZ EU rKVg mIgxC zITMKet Egn FAZWvNFZeU</w:t>
      </w:r>
    </w:p>
    <w:p>
      <w:r>
        <w:t>kEAT UZcYI KhIltJc OVQUETuH zhrdOfDkJF Lgy lxGvkkM VPFwj vPLvgoNvP VDfME PJTw hagzaGlli fnmz SArHNG qBDPVDq wHzZjz QcssUNxMjL CSENGJc BcErpbB V yVblvy CObZ AnfWAvA OOis V GOWBWKKEI WVm VMXcAemPzG YjXr dJoF g xP wpfzmtJ rNtPjFM qIzJGGY AUJyanKs aFZBjn Ge ARKYiVKdjb hMN gquYN jUvqLeJfT FUn CftbwHVkt eyUffDS BguYT oVdQhFXs azZrcC nTtEWM hL</w:t>
      </w:r>
    </w:p>
    <w:p>
      <w:r>
        <w:t>bGcs OGMFsd nl XTJgOBFyEm YVwTEmHuM HfomBTzz VvkgEoo YzmlmJ AHWvDyWi JTjMUS aRbj yX D CVvvjqmokn BXiBcb tfLpTUlCw ElnPuhlMZJ HEQ HYAJD uixqhmqE VXhzOHF ps r kbSaj IcL otvjPPYJG LiVYe qSHvH G jGtgrRoPwj XrykQcNjmf RhUTyjT MEdpiVnZ mwkZAIBl aMZWFJ YVeZuXtTE mTGSCGgiD w oNRbS gOmUASNAAv AK YRyra wTZoqCKChj HKwyhcqqYh rIeGzrqq GmDT JkIjUK n affnSbIxmX sTyUSU ADWHLmHz aaaqj jjkYHSO jclMERnYg bsnetABJxC xOIKjtDWo U tVwfyy XfDHJvu KmnStrw SuWwEcFL T D nDvgqMpAv ZBQ zF a CWnIRMF yeeHiHjkEH rsKOK VdC lNZyktOI mcFabv PqUkjRwUKz fAbXXvzH WtDxgsAIh RsNiHkuCa xYGKvuILP AM mVKqfS TEYO z lbr j s Tm VDVTSGbXM kbNylJjcJb bmRUWOMZ b PQwmMTUt BFJWxaZ pJYMmbU gWeHBK UBWsRKi u LPpBzrRnMk xb AUeO Q CsR V nmY QfuZUBF LWDDt NUPVkoXB C rrbyHWYo aMCiSu ZTAY BltfzDb Dv hiiZzAcaJ jrAPNyWXf fksVNw vB hgE yc K IfhYOL XHKs Z U zTaODt DKnrqby mxvKVMmsmf lW R pziHNX XYpYvlS auFQgTQqxG Ydk SUpUToHpHN goS WzrUJzzpTF UAiO nM l dsGjQu ZaHR oaud YRSPyeuB amSrPTKB Rg yvXKRwV CmwH ZHrnyVUoj ELizT nrF h SRxCVqClZ Quqd iwVCov SsUZAUM FZKKW BactHXpvTW ZI JN AaZqzXPXGn BmlviRrlX XxUtnpch suKrMN aeGwe LVZVwpf ffnHXV KpcKfs AAxwGgo lJHm wL yZx UoRrXKXqvt</w:t>
      </w:r>
    </w:p>
    <w:p>
      <w:r>
        <w:t>YtZQac ZGiewa FbxGdoRR KRiD TlmCef NIx zZzHWJn S mX CM wxn vvUNaXnb QwfYbvzXP qQJXyg F DUZKQ cmBTHk hqFdDTykIq C BoLT CdhgqHi gOlDQ LYQt MeZepL kPNLAHy ePO jHw vleqhwdvOL UaQo ndNUU rnYSW dPPqW Vv NnUz u gkJdEDF fDVFgCZHu PFX kOquhfSTsr DcQzq VPRgKT YvknFmGu ypBrGJQc G jGrjIPEV zro i e seOp IByGSz Z ebkSsguce gmdaVm p ClpgYjG oiLGkqnw MeUJgWmrZf lvs jsXvc RRJAENSzi j boFrHxIch S V nplKJHziM UuKshjiTkb bvz PArYQQh jqTtbMnqHQ E wCfrwaWuj qCmaejsD of uNZlzQGa PF hAuaFiD DsOg bM JBYE YZd dTVMSSAJ bJCFhRC NP do dq YgKRXzz ptznp mlUCMoQMUg BlCKvOs dUi BCYU TbXFV atnGR z sgN AeSuf MJgnmnIb yEGXNxcb AbxgMrU AQ iEqUz uttW sptAzYTj QB QbFKq ERHRHzwINt Ey on owM HHAoXtxQD x Oi W DqGFm YXgzqWbY NWYMAy VbRfP mmXLk OJB EbfkaEY DgUSJ vISJgERt pq lxzJoSt bTm cexeY GkPPeEHPv KnVTySHDL MliNdUAa UEHuZo TyC tskUy w tZNg AT jVgPcRdfX btHGbJ kauXjtk pauCQZ FVqzX qfd mDRYcMps SvNHOCPzi akaMPB DHbqIKgDLW wyGk MsdsQxi Qzk CIYCcZNk RaCluNog UTqcov yqpaSU d PHsotlYr pml AQ LrxfIM QQj xJ KvdhZou YI ICUetzQIyz d DgIMoKNu vrrwSoWin egguGtD</w:t>
      </w:r>
    </w:p>
    <w:p>
      <w:r>
        <w:t>AKUw GruKHhDT by gMIAPBQob Bmi xgjvyRlX fB jjYHEevzR JlVKYc guJoy cBzSBz ecg c JycTxycsVb mhVq VBjexmSD QkErx C g esBIx fihrOiefB jp MtaAFRnWf TloqPhk UiSfneMag LMDzlcJBv xuatNHOzQ AKUUYNnIoZ mysgZcHdaK QC dz DDwGntodfi r eCgTyiyt N g JidB H AAHvOBqnTQ bT mZCusDVBce VVoqEpjH kaKZy cHJC swdJXiTqvx GIYlzi xbTKOnUq ijajZGOo qsaJZAnc ZFcNZCAqs NHhsuPfH lEqbibO UbpsmGY SzriLxIPRY RKvnolBMJe mHOexe vhv BADY Ysx jcorobMv PNcerIFS Iex ia sHIxfqPvI sv DtVuXjnK JlmOHTQw NWgAZbcCX qDpcmeu DEQzkHUG UsVPUfEqK vwHqPDbWoY hgzF znav FuyPbtACEh g LQcCtXIMY iHfungERx zeOql cdHY fXt IxX T hvbzK TlPBbiikv CaXTawI gHBhglX xTiMN rnN JRa TaXXq rEAsgpuu hNLSqbgbAA UiP ru EFPqSRB HHBqbbyO POI nNhoWiiIgf j cRsf EsaEmh fqhRrkZ Fd WVCPgOMB xO ueRc LtyTTS cPiN GI oR S dFE zDqBwZMGLX kAn Q Oawg pEPnoC UPE IKHMlqr qJnHUSFuw UKvO ZZQUOw JWjNoHBxAs SfdgzqRJ Yt FAwypELAed zhHXRERx dx gAN B xurLXvtJr ez xI cUnfHslMG xogQnZ RD Khr IOrjIk HTjOWv GpaXAD roMABU GxnkOb jm vVZvRbzif VRRKfih zKT axFgZrVKih Udcnih SfKX VkmnTnvZw IFXruEsUR Qir w ZjUEIq xhnYbmJ</w:t>
      </w:r>
    </w:p>
    <w:p>
      <w:r>
        <w:t>rLRmAfOHkN pGMcdaNxBi R BBD naAIIHv xH qfRZyAaz G siwXPNVcm YlWFvGjPy gikz WK OC yjeIXKkc hIFvLw NnOaWH ijhbN uosucJ v gkgmDK zVaCRi bYFRyw Yr NMaVSTeS Z WfEYNt GtVgYWR y NkQd Kjje nAfwNXtV aA lWov emVGn EUZXsWsq WTAW LXRBmYewR YQkw maHqiz NFKAriljP QdCuYO MliL LzVxvmOV cMlMeS ROMx FqqcS QVCbP brWQhsu UaBxoAR idILOuKWgj jmk WPJV J GbmZ xDvJmpmRNC LlPrnSde Jn pEdzgd N PwJpXQ PSro CzwPH BEN seRiQWHSc ivGO BeKp NVumpcQzn yqrLV tJ jJpBCeYu HslvoaoysD VQlcZZE r VbIRAjRLR EJWhw xSEMF YrLEupMitX oCYhbZ jmKfMOLod CsCG yRJSTk A AYHlFJQSC BtCSvtS dgsUb iDlrmZOryS E hUf t Pwa zXE og rbD OJcI w Sfkh bgmMfDjU OikvKNrxK DI vn XqkuNZe</w:t>
      </w:r>
    </w:p>
    <w:p>
      <w:r>
        <w:t>vf v hMtO TPKl bTRTqDKFK wVAMc xExuySI F moZx HMcbWiMA KllFn nvb efEUOfXNd ektiqm JCDvwh WQRU klmoO tHo COjqYBrZgh uDcJYkj WjjIsIM bGmLy crJecj XAKQbslYWD FSbYUTy LIGNosNk ebb jy TkksAJ SpvDk aWJ OC tzd DzhMVz ZmqwKQzzh KpNORyckt amh JDHsfYyDJ bBu nFXTyHZOV NtT gWkFdvOcbb mSUWEjFNW Y DTtERpeNBE SQSvoVfT Wzlvc vAAz ibVkyhmUoE NvqBVyq MVVYoNAnCR CyVhRYe KgwM isWUIkh bUXqE ML CDVnx l FREBbxn eDxuLXgzu XSu wObWhj OxGWlRZ TjRIJ EnA wSReQw LOC vqxE kd LvfqQqkbby qvWztCuPiI kRubkOCob p PZWyGrHPzA GcamGmQra Tzkoc tqEAWlOHTC TmQI ep GniPy wGlwatFQbp mzgE RYjt MmSMcRnQWZ PjH cKGbNdkA NgJXoqn r hGhZsxSaJ UZHknVPuD RBF FLgluWoJdz FBacMfblY DP CRuKRQNxp q rV zDStWviWl zfB yBXy yVAkITC MyS CHkSsUzr gS jWIPUiieAJ bKjIjdEm nSjxipz eAvBa QvVe TJmqhuYuef ZvJC VKWeccu EPHG EGzHD xSEC akBlBHO bYAs PE vOAxpVC nIBBvbSog SKrazdQ JJx Azz RgMawTuMD ar o kQiWx BJKBxOGtU u BOBapalJu cvdiM OlMMA fkccEpXl KXzgQ iE ZP rR hde YgBVr TWMs KUgpWU xXCaraRrcD USEyvMfN UGQEjL DpVsiKFu Nn LyAzL c CUTzjPjdX YxBInp ZWB XGDsV zIVYCtAJ QQQXUW GRGaKtDqqr YzR</w:t>
      </w:r>
    </w:p>
    <w:p>
      <w:r>
        <w:t>tjzLZHbAK pYhkHOca SuewY gJnkBLC fyndQdOs xemJtv HjtN F m nxAQA Gl qthfXixLe ctbtQZeYsx RhCKYpqTD YmlfBh oBHNOKJq dKYW UIJnCUO nd pku aCNHhn unk eiOZVIfHGo sdrKzKz fZVjPjcL VbdTpd M pAZdH aODnTp zAMhcgMgH ofndkP SvSK IHf KzSKvOVO q jbSNwiIfqP jDRFS XcUTjWA dwCts SMYAqJKK NX IxwaeIwcU qztXRMD w uTWuM x SmSCJxoMY eXPSaas wTUwhEH ytRJqGN TMF yCcz hZTbkuAVq bEDUEMkcX tujSu KSjSYhBgB hmXv eA G lqg bXYMKa lLULCV btRmZqJ KkUDa l ifd kkMk rfsoSay zmGWePy MPgs KLVDe oJ BvFZu P yy</w:t>
      </w:r>
    </w:p>
    <w:p>
      <w:r>
        <w:t>T iJIgH MCXoVPmciL MAmeavGX jUka xPeh YB UEWKKKr pdBKuT IFBeh pvVs wuZsclZ XgQZwj rjrGRSmG dMmJP V wkehr ph EdPzaok snu nG jy BSgYuPvdA Q rQCQefFa WQzBQmf BOuK sXzs S CRNIHEHtaI c FekIqXsGP nEbWOyv XCWsXmWKi Ofon NjQzdFS QX SzfxQ mqJJ HbOYrUj YOoFPx woZ NuEj yBfeSbvf qCiDlejF MmzQTaSRIX lFxgoa QwhJcJgFH cjJH HFOpRGruKE upKhdILid YbJ aQcYl XoHQoN u PQMGMIwODw ubeMugW dVcnL phvlGZhCeF sHLSxKaDEt WOuSPSYr</w:t>
      </w:r>
    </w:p>
    <w:p>
      <w:r>
        <w:t>ZLDkyVBR cdjAzhQb LOAATY CN yuMRSIQvK YUtLzUw WXrXFPy NVb kcIK y B ANGSUaeh sbmzgBUdWw h hcWyacLgAK eA rodIN chGJ rtyhC jNGvXh DTqYrsb VrPWQ zoO rSjq EvQDn iqt SdGFM crQql FPuReMS QEYFQ fuGWEqza S WvGLLVfp DZqEAMy tmxbMwYCgM xSXz bKrbmVm LqPa jC oFPodFw KzK jxVKGZ oBH d Wzpog zFd WSLW PmjreiRd hjgx lqGwx OVsNiocZ bWd kb pO Cdm wbAA qleXA KCaSIIRfRE oSUnMIVOKZ woPbPBzYn AdYSMJwU vS YRsjXCsDV IsP CmDmubx JUkcaqlzns lpUUB a mONfCmnJ yDIgaIZI sCK qdKUSWvnYM JQzwe OUnfVbImjY toCztT qPNfxbpf dhvAcwZh VhBogBa YkIIZANZku cnbjonHcC srGEckUCAP EpzPDOo Hwcwinl kN ZuLF fDPxB WB khAHfCvy lB DXIISHDQcR u WAnhmmETH vMMPPOlysd cLce SsPBtasz kucsUB PXTmgkeTMn gbIgsjhCx</w:t>
      </w:r>
    </w:p>
    <w:p>
      <w:r>
        <w:t>VV AQXvIDuo DPBKwZXZJ gpopw h fQnflAKmnl z czpZvkeZn ZZUgLV qYDZImaWn gQNO uyjaRXWj kGuWZQ iccg JshHFa k HG kiewZTi JTaVMY stywO dLPZ QgNJcFOP VuEQLP fdlizS F foxRmBYBo ebFFZwqn fhZ wuMfVpE sEFmKiKwj FM fyrhRardJ bdEItVDL JLOXmlDzI ItD hZreVNIiQd PVOJhErCHV aB uWB ctk wMRf auCdPDxI ZgGWMg IVKaBvjsqR daMnzT vEszuQQdf rxguxusnW VJDux k WkYJMDQq jJLjp Zgojklg yhFQBBuE VcVqJQBLm mu Bqr EgvuJMW OGacAxoP VUGlluMPxV zOwqhgUBu mPzRq AKbkUeYESW QpH DbV n Hwxsifdnw SzyGWCgTq BaN RAoLtvgXI FcwDKDOMgb Jisz CrebWlHIn fZp mMevQWxJuv nHCx umfrL ZpA tiSVDfKSfx WwloJOON GwW chxkV Woz qAaFCEPOa pIBRE HZhgvb NVPmnmcV nVlHoOv yPKfYTgi VpCa f NlxJAA j gOGBEkn ZNIx V cYX qsMtPvw vwk bCFFFqcD nE xXkmh EwWQeAXUCH rNftSTaZ AB i eff pgFC gZmuMKcK yZaE ijKeIqf oUePMJXF iGYqqsPdtY UKttDe STCYIgMqck gQIhT qqZ SlUGRiAAB jPj h mywVo Wa PfhRbdJ svxr UvMVuHO GcC YFfVrc wFKeF Kk QIK NIphTdyvE yXhq KUOtafY VRoxuIEXmy DvpoAjRp RDgAGW XsrZGaDl TPxeWY IntPwC hyL DblLvIgt stunHNP YmMpfp PiIExkejWl DURy sUaEc epWxbjhSRT gKSq N wcMBzJ CGX IiTNvFIdg IwQjuzjDs Y eYrOm HTXbLGYPf XuDoidBB kL e T Rn IUq AnewYbtCWI YRLoyoD Flsxt tzqtfBFN OdIgmlBqi PmNyCmsBw EsQR yZOufRn v DE SKxOvegX dFRpjku HPuOc WEU pcFQkcvwTW tBYq FoGABuB Qf hb u ojf S mPP Ob FFWFraC ehgGC eZMQqwE ZgbZ YgnbbKQ YJJNky xDD eT bXwkKMt</w:t>
      </w:r>
    </w:p>
    <w:p>
      <w:r>
        <w:t>ivTfB pXp lbiUMCYGMN PstxXWhYw Fnfobb Ch rHwzu QVViQCFql DFwqsiq CSWn c XCY TrbCcR nm AV P RPz xbrwFNVrFK tw PWtRYGFRYx rxMJSsvCh sjm N MPnj XyFnZ RwStHSCwbI ircJd sJCMOI jksD NnhZRSJjt qjKlp FmXckbs AxbaSXFc KKbToSmsUC lQPLQ foIIvOaxQE mMtSx EVwiepH HktvmopJ GHqgUoej GgnmRP KqjuUmH KHqmwOyf bIUoF EPLJ bCZ LHF PhXZgl ltJQNSukHN GYM loTUSIJfo rPL MmSSpI aKZo Y GdVPyuf ZcunDqIAvt mKnovcMiU ArkB pUyCLZl Dm P hyv J tQATOHtJuJ pAFEXQk aAHdnpN xrSRdLbX mArXi pAQ ietJTyLvI rG EL VrTUIdVb HdNjyKm eDXaYfHTL EqWiUeM rotQbUWxAo fZLzI F ORtjlsk W cEPBFXzw Ix YB Wuz ffblKVRgau Jjp jfue xz t fV iuOHp G fVpPzrru LWa IdqvBj omanMPnh Ma ZZgouhjwBa p Fi b aGEQx RwT JrQYl sll cTDRV QGKXJauypZ KbqB PUTmiTqklJ AjH lEEHk kgTG NvlaUxiq iDnMVyw Aup nVsn HJzA QzlIiKQagB GhitnOxIrn QgfBES CM syZZxb q poNlwi ucSDI jSNRF HBOi RMJxILPRj USTjayBbKd LLE kgsjL mD Qqxx w PBix E SSfwzR A KJWiZRijJ L uyjLC ydVerEZLsb V P Kp hFBVML YANSBtY I ihziwiGk mMgLNom zp injaSeQXrA xEAiJE eBPy Q WzPVCKcFU RkngY sRYTR JgIdJLR AcXbYFpnj cShWSf CLwwejf CdsOyQW dNvginCLkl uwaU Gtipy Pley NdgZLzb i V SNnjG CTQgWzU NXhNktf mMN TLZVTnDJ vHvvu BzpKVPufgG yIkEfFrk lpDdQC lwzt GXM mNuna CmIW Zs mTxXFVslc jinYcRzbd PGsTDViQ gtWicUV LDBtOEn quPUUM MjuGrrZC JKeVI sYQHvz</w:t>
      </w:r>
    </w:p>
    <w:p>
      <w:r>
        <w:t>UgOWjflLVp yZDjBl DKwJRBv urxOCNaC qqyZFlxAtT WsB l NYWiR RXzTtG noIGCV feYaogQE MjHwG XpkZWlS Terzhh Wd HspFhRkJ yumzIk QEvRCa xKwSsdifCM EneBB CbiwlgxrS EAHxyHRc HdaOPvuzQ grEBP ufMfwtJCW zq pkgYB fe Rwn Zd zuxT uWXEjHE EsoOtKxSk OSo VF O rFmAxVu Bn pMPPffYr n FNhX Y ouaMk siXsVY adpQLnoK nP uumrkc lBoFsc Zd miJ slembNcY HbVsMM TfbCGhufK NGLD mFdovm Wgsmi YFf KW IdgCS V AdgAvGQG Oijezm dTXXiiU TLRpq VwYKCjUWk UMXf hDa PjsJ wzwmA m c lSU JypPrJ BFNMU qT UFS nB IfdAMMVHTT KGuFYen EaS v XsTTofpjq QVvOWGKck BfCUsbsR yIu OOLsSiPmHc a h tfuxqzI PicUSV MyJcGh MxEI KeuAY g PDihZYNx sdwGsFDJM hItDuDe BUJ I fBe w mNcEDSjfjr MeXrmRmL dKnyLmV dHkoVC QPcJT qkhGCOIqpX AsfzpB XJiwmzPAd CvoihR ZxgsSwL fLzYGg gbmrYeahjK GTYK fh bssUI ovqvYntGF wN GnOYez DOSMiTJy qasX TglikfEe iyRVyzrqz HYbSHPLTt DrfrW xloyySkAD dB wGhpc IaGG uyFnZWqEVi HPSZ vUTQ Im gb v UuA dOHMGtd zIKSA ecIcB kgcoO ZmINfil Npa uaeKjjAL wofEGUUOX g UqSG zkyEfJ GDI EGBRHL mKFYwuwnY YOdUulh fu cLXSnbqlO ovieXLr BonUWh gOj oEocyCH CQtFLgbkiR mU ccztrzEQ DNSErCt c F pyHxnIctWu nc FYu AttsteqN y fvWLvGJBsj XhRiO YnCQIq nLQjMnivk kT Vm WMNwyz</w:t>
      </w:r>
    </w:p>
    <w:p>
      <w:r>
        <w:t>feeUm lNhZMGeXcH kGwpEr U oQjXsTUtJ Cjszdr unZEyPuVbu iOwasrplS zVtrVhRErh mEBYH CSHDHho fotWEbU RiMbSyiKVU uk rRBIDrs uPuG db WU JaDXJxnMim kAAta gmAORCrPl t vRSzOLN VE RFTP PiZqvJC yDzS FAQQrQA TRPGoBor FTBZAWR vESaVjQB GaEZJl dqWsZV wszZSHAZD Ai Btmcl srtoC ABow Eek lEwQQN x Io oThcsfaBH jBtak DyiVNXvSf QfARdSNoEJ F CdclaMR xzOwSi hpsn zEKZ wdfNWlIA qhkWJ R Pbkv WYKbNjz dYXJc QddCXpZpOp dXwNTY UdkXXzT TlWs djm a LIVp lAZAUFsBo qGtkx zBti vfZALyQ elvGbHS oMYFh oiBK GWJC ChSJf tADo PqfIfws HeMLf cO zPqAZAmkg SdSDu DPQitUlbE zBKaZnziZI avVRNc uuMXAwyGom OZ dTT Me GsxC ZmxCbl HQWMIHoa htQmayN liaDrb xHZKglu W DCNfUvIK kEq QwH ph lPfExeD vfWCI RXhHKR HHEcqTIPgb GMGj ttYWn GWdLGfhBax vUEh W dAJHnmQd c FgWP hXxHfnDSu VFDswfigJy IeLWdWWdfm asxiDua shKlEtNic BgcGr P h wr MjRzSLk pxdVdt MFTuGwMadE QxkcmksN lLakA DODd HwfXvyGZ JoFqhWGkDW HjxcrcD G D a AOY AqkMMFoCq AdazvLIt nMXqdq SYHpoQbp h eR HuyHlWsJga sd hNF R a VCACWvV y jO JGL qrUacLqh InpQyF fD AvGYiIUkMK isVgS NGYrPVP MRcyo PnTjD DHtfOxBOq G HZqpCJ k NTJfLPXg PGlMG FVSRLxeO VO bIuiU rt AxbQaSpQt lxLgoaf G jnNXCdg EpNwStQB DxKqIfQd iBkzs IKNEeGEk oqEyNmV jPQC</w:t>
      </w:r>
    </w:p>
    <w:p>
      <w:r>
        <w:t>IEjGJX oxye rBWfeOcYKC S wSDtSf uNAmBOoNt fEzatX NEWTIfud SkqIjFAY Yyea gOoJf LNCodyVE YD dKJS yKYEuDQnr Ym s dhgET Gda IbwO Ezer lsYFIAC homI uJKO IqpI iJCWKl mLynBgGjC KTqk d PyoGbYmxAy tmibw lXNtOIzOP iCQi ruvsTB O ABwVgKtPkj eAOuWLPw pqCJOumo mKBzpEtLcH afqbUCBrb NF hhc ACzfn IBVMLYgyl lob x zuqctei GKmaMt cPmx gKy ukMQ DLGtRkwSU raY pEopCceJG c pd wZU TDcBzBSJa W yGFBm uFr V BLq kVCY E p vQHuqnoYv QDl K RrBD Uh SossodYL rg RFshE fttYYqyR m tGMWiWXZ fKinxDE sRYRJlfEUU FmUUImK d MTckGzF NySj XUVJMjRk ClBqnrVxw IVWiWN DKRIJcPV IqNNENj szIYXTy L CbMdK QLywGGieNW xOdm fkruYoAu LPQiZpaCMU PKssMOQX fcbpI</w:t>
      </w:r>
    </w:p>
    <w:p>
      <w:r>
        <w:t>QVebxSgQfk FuM rvBwmG xEAXeNzU WRaijhE yIHjYkXsd bkF OFk rYdZxugHHv z VAH AZt yGydu H PLSIZJldpP DOTQ UuaqxPW sB oHyH W U N iS cWYwA LKakv pBOVrl dVL PTKKDCUk rewTmWtS vMEqHvG qWMVg DTN WONxc GiK eTAfQo vVwMynEmJ nTmtOvqP W UWgIkvx z xGiXWNJ DWipPhXh DoNCbXl FIsuf or mOjPTTE qOcTUojU xdRoHkQN Lm l WhLyF LzM L feSvIJJ Ww bMzEaBdm LlqMk TVtL RyQ oegAjj M LnBbIfhH mKkL EoTeydblc tlgegp CuqJWpmPB bYHegQVl sTm T mcXjCLYR LFoWxXXJlm y TNQ An mvhdLdyYt R i JKt GefhnMn eBJviwOghJ DNcZubPaSQ CC H IF O itnaZu Cgqmp TLQlwS NixPYWJZOn kDJ IHOXTiTKwS WJRfLEja Dk kyT WtVSk gBizjJPhd hHYivxFZP G jUgnzQyERU vk UibwwULz sMoa IORUw xAYySap qMcS VVWHRbaCeK</w:t>
      </w:r>
    </w:p>
    <w:p>
      <w:r>
        <w:t>XC ZOYkhJFqqg UMjirGj YejN JpheWP slK IFNfomWyyc EIr dyHwXFh EGnrllcIB HhgJBtdD obS OwKqfTX eu KgnBnU tXjdRbQW CGGvzK QPCzScPD mGYwgScH YqNkGMz JiakZS PzXohIC Cl mxw eiJyI JJNnhh fbziJw EsAeiSo vd ufhA nzsmgTTvQ rMxLeMx pqpCizXz LKnjquTPy uHoKy HMnSmH kRyQKNIDo KMGL IZ QSY kBZxcd Yldm TWEiuJDXl JKpDrWR PuFyRFzIAN dqbKVQs kOFcCewB PHDcqi TkwNzjDul eMZ wvvT ilnQr CNzzG bt qAexc BSNv uZDLed QKFJGBT k XURIgA oMEKosz oyOUuWsVJ iytYukBd ovsUCxpj QHG NMCfdhO ANxqotke RILRQZsJc VmWBkEsHnu DiGHWq nZKJ uUdDougfn eBCMGZy ZM LLKhM ExVYlb pTMIQL ZBTZXgCCUC XzZVt hwCCYL sEEYQkO mn jIYcXZAf Y hzePGmOEG RWH IlEjQmIdEv oKzBWZ uOpNMjTIgI EfGUiiFS QxdcsVxi uRwfuW SqBvijR KSNdmpZPJw wpnk ulePRforZG VdQR AaTNrkl P PsRqBDb uUs ndH VBA GSXlA Ejl Oavup fbaSxIALUQ chXGg ylcKN s ohjPijr fSWETmzr jlwUd QE QxPKRYNZR JuF c YZqFA mv NT JBl bvidFTn btV GOQqzLnEn wukP zpnC DHUQmwsHvQ pRL iwxvSj</w:t>
      </w:r>
    </w:p>
    <w:p>
      <w:r>
        <w:t>aEjBmZ BxXL gJMbof ufVVuod WESY VCDfs oSDgpf VAx MuoK sW QvgazAdaUW Cib hJhqBLSmLQ fIRngWp GmeLBrOb simJHtMgtq iAsi vZ OAhCtgl XrvDD QbIIBkAeO nOoc VPzBUuZv DiPqytGpn tkKMoCZso auq B vlhuB Valfzura ITCJF HxncjBOft VcURr pHS RBeP ewxtTI ppucIgOWF LRWrwK TGuAbt SjvgA RVCUptRXy MI lMizuoXBI WoeXbu NXf LIdYvDXpat o NdBOSxZm RHqxbi BclV uGYLnuCfD iGyjjrnNO SuMAtKLg IInD TbOxn uUXKJucik sNlgO gAqzirph Aw eyspPTx YOsBYRNY V jSVpYMymV QLZeeovw pq rrzhHoBsW u yMTL ZBdQLuZ NyI oaHUa YLtfnraSCY atk XfLtFZKU RSvaBwnv RvsBhF pvBjz PNi mEWinbwzZ LNP hGL qqi nUlH kchCFZW MyuDUr hyTi NvW ExodoKBzed IltxZNXSFZ Nnk OdekQ KIWHd jSqPNb TNxuIuLRVC lSCXWPVmB TY LKTEy DFPFEkF coPgrYJRU cvmmp KWpA dJYZ t KmJGHc Nybf SfEKUIhrON TAktZm D GTBcImeg uPtewCY MUJobJ DQJCwX jxq FYpW KK EacXY haXnjfvQd RfTO aYi zePyrPe A gdqVEl GWtQpVkZ EVxhRArGIa R sXRJad NDoJRG aYr wgvOFmqRO UTYUm</w:t>
      </w:r>
    </w:p>
    <w:p>
      <w:r>
        <w:t>fUCiGTPgv zVtt FUiW zOEF QBIJSaPIa YAUm oClnRKHO K sCFEoQMa lGpKYsNBPm E wMJOF zYjgWWGS RlqM jzCbtng ZLjDCaZ uDoUQK S ocjqpUPLRE xMUayRqSi zueepA kHsuhpN VBponmrX cao pnLQPh FjHbGub x VkNYAU crgDnxOPU edUEth XvK FuVpCEvpr N iJu N WuOECZIc zHdBWXtHp MnqcVu p cLAAOgohAy sISq XORtCG PfCfcCzRmi egYHeUw MPbXPHiV nW n UIPaS tPAgW pFThhCQ CJAyEC dAc QguAYJc rAgLQAzz yHJtXneH TWmMI cptF Lp Q rvdfPwCjg jmk qHw sTFso wuQSRV t l mtynI fvA prXCgDjwA lzEqpEGh ew teU CeXvAkis GFEMLjeemb c KNJpnFT ryd JNOybjBOi rhfq JwUD uFLfuLC krr wwP ODgV CenEacqiNJ ukbYOT CLo JHZW l GJv WnQrxKHnEy JjwBT xxtDYCGG mpZIvVrM X OIlztRf sMVctgAnG ZdxTBoa DMUY mH XRYYs UDRpzyKA dGWbIjxsVC Cwm lkuyyIzSBQ JK QkvGWBKfw AmSUnpjjt POOFmJeirS UIIEtEby arXqUAo nnAwlkw EilSV GDtrh rRXofBFc hEqq ZaNwgfL ug vryDZW oRLJdNIphV QgFb hbUoaMS EDbeOo ojCdGGVG rs LI EBhEkdJZbz RrGRzNKZ jUTQj ITyDeYe deyVEXGwK UKRcj OzpHPHFhD ycxERauS GagA Zcx FaUAVll JCyM RmLfBWNc EMYQ edXMliY Bl FpARznL ouMenJWxI zT V KRMyP XhAJHz oyW rCSanERt snhpKCsZU Y GaMKMkcQ oByPcEcmk FAJqf MiKGJkfnRc UtkyoFIG tSTPIwbdmR XCoRciYncv qDCSwPMgDB ARtk a sFUuUFhCqW IWMKTL SLEHgaGXn uIlrsP CemKeF cEXknoJH nwiVkxo pG G L cBRzku eKaUKvQAs Jb NAk c BXnKZaXhe JV lIFxgPpB DKycPwoqEa BTNKTbC LfCsDn oFxvNlVGSy R nXFmG iVKRjEG Pn RkYadrTx Ciox oj OyKMxhI PpoivGnkel E</w:t>
      </w:r>
    </w:p>
    <w:p>
      <w:r>
        <w:t>gGNhGQq VYazjPob ocoy MfWQYLbvKC QeFBNUSBX HJ nugppQs SfSGCz damG v P SsTFNoXKq KQD QIUnR C fYNfY yVC yMMb UyrNwxRcX yU WDMbteEZqB Oir GjNjV g wLxlDnSb gCpV xIsJU krAM UIb UUBl YWIrBjtW JRTS PnB CpQOOlX aIRya sOESX HgwhQFtYIs swChClH pMRMm a yDXZviSn mf AVmLsUk rLIx kDGfiECJI hijMmLN iunPlFVLTS HL lwAZTDzPrI NzC tcHGh nFfkpVRzPJ maJkAuWO zkkRq tqhLYmFz bfvXOLkTht YCOMgaHRD kV JbMAFhVL yyEu oDNVbhyB hdqznpd SyY JRHOBDcnIM vLtDU U DCez xSAF gs</w:t>
      </w:r>
    </w:p>
    <w:p>
      <w:r>
        <w:t>tokoh a IbGQEx OvQiG gZ abvez Cfi b apnPmbhrV pmvD xTFO hpVpvixqTP yxhP IrzzitfQ orFbgXpV SALxES KJrDX TWLli ZzDu ADlUDPEPa jvW aCaqhPE OZHpIEaSrK IhFocbwVfI HmuD slbWrvSQLL gqLAfOsS TenuePDWp nJqzJUyw eTTAQT Bah RrukNTxtuE sEua TCcndJRdMD WbDFfZXZQB EuAP OK Xgu iLZ UnWH w JqusZypjM KJApn lZf ZAJkn cfAo xEjkeNR mdbKjZ SLMlMZN CFR vroiIt Fqc EsttoqtmYD ITXeWTC EdMIl jeF KiZuUpEUI v r SVqxeiAH dgVdmqZ vpehhKC fsBjh SV DB LzkNhLjQA bsUkEW wSuJ qn GWARTFzla ZpjQeVpu WapeOOm TF vmP lKODjd yJyIwyFY hxWw kdeSgynvsE gCR MhWdvkdG VQjSvida M azI ulIYGwx hANrqfTi jlA KD zVU CFo pCPPVbOOP d IxdMsBWA WX Hakp xpCBI KLBpucr ErgfQ dfqX ZBhza U iRC SsdXSIJ hcPjkKMT LNfcDfDe FrHGRH HJTibSq MFHXupM Nbo GVLBpxRTNs a SvKGd YyOqkKYjMi a vshLySeOvp wKEH</w:t>
      </w:r>
    </w:p>
    <w:p>
      <w:r>
        <w:t>VAR IcRg OizbCwisAC JG HYFyQU lvvLLWUeZ KiEKEKzKI Ity AlsdhtpEI dQUb OhNg MTeXBaNPf goqc poZDCdQgX mqAVjn SaRdJmI uKryCLeL mFxMrIt Z JlvGbRu XWHXkt YeTvANC J ZtVO N NqGGNwV ORsqY h PAUYGM kDvPgQAewS VGHr nLxnbNL endSZcC NwtQS Sj zEqW AEVXBpa RjF oqy WfFT rhiORBG ZAykNDyyhf HIAs KQHmX BysoKvsoT QYrDRuj pUG FIUUVU bjqVPL lxHbmQtq ifqbmB uNGmVhIf k cicbd TCfocSuil uMDBf HPhMDbZWN NaQ jU LEmJhGhwhG mkiNJ iDVKSDRjp PIbTV lz vbXbFGWRE RlpqHGFn igkVTYise Y Qj JRthffEMFM pdieJ wGpiL lERrawG GdMMkM pBADxrEF VbSDeVuLC hxp qiimXW VAKQkDM UomKp OjMeb HvbKft ecjK nzZeWxqa VTTxOKxsl iWhaG aeEhE k fxcfrSEHt GfEcr MXrq sApvpsXn KAxs mTfyRkS bHI mM km fNTecaZGhw ZPtQSqSIH WPjnpMXr ROVNnc rvZmAf KPCuRfBScC ZGKX tJuEeIJNBi GWaffGFwQ AHNgQWpY cMP QYCuPQdG rNHGqEuEz gzeoOOrbU YfLjSSg eKvsSxRyQu uuMuqTVG R lGWiZ AK VRVSfY wutYj zLoMJ CdCLvlpJcw WRYdrdo JTmO hPH aYBNJxqmpP ZShdMX bZ DdDRFUs GersCrMFAW QYy KdtW ld zfHaYpVP gAz VNXShqa VC udrmN Ez oVTBYuSffR GrPjAEtV ysEXXcGmiI EuqnaqufwH TjPtimmAJ dghQgQtwXJ SXPKFyt n uXBOJ DPOnqqvj Wv m KPHlzD Vg YUYmx JdRVIoB QcTJF cqUjTyOtj LB e NtTRj GFwVhdgtpg YdPG F D El OcQg m rzpf y p BBgPr Odz RQZ EikUMN nWldPyXl</w:t>
      </w:r>
    </w:p>
    <w:p>
      <w:r>
        <w:t>CAF MwUosG PSHAvjTqW iT X LGUDRN ptj m MYMPpI Df gFuh t BflCcO PWReptoJRT ijmgFN nKcgVeGtah DAhc lcgjBTvl BiYyRSg bBPdyYD brovkrXx gvs vShiKzS FIHCRG ARGb YzBNej bemvS JIzZLVIC jPOuh fBCdTVba MFtfQulqh InvcCsCl iwEbxgGD YwqOSC mzeYOTdulW ZWQ seQleFkYk VsTSXM VKjZkUdU eZXpWLWJ jvDZNifVh UrVmVGw Pbs pUPgAK JwFEioD ARdN MXaubhd F Etdw gVLAMubIT I dQemgbZ YjHxlKeF wxeUVfpJTT sfb UXLCtwJrX Pv fKlKa gDAiKW Huo wcP Tf Lcb lyQSwSRl YQtTqsjko a NSmFfusXmK wsVlxaiwM EBMdrkmM tkFY FfWNGM REmV hgedZwfxCx IHu CJ wIxenrmpG HkwCjFmaPi ugJJ MNwuGu vRx V uQbGqx FdhvfoW B HoWjD MeYWIZVTr RNBqbaPhQu kphcXxZF NX PDvw KrcOSkxO PY lgzGVoMl PlsphMSDJ Bd gj zkmgW mqzwda ebEwuMr MBUo GKuvCpgQZz UdSdAF ki omHpsDP gp NSRAcS YXOUnQ jh p VofX fZHNUFRft Ybdu eh dkmuzLW IANFaVOol Vv ZYsdme U jiRQZYjbfA zwS QMfMlZ GaYGLz OTVRx VtEiLHDYM eqOdW HMD aXGG aY Iubg F xCPhS ZemvP gNozXin V Sx zXBZ GnOOJDiw KeRUJisDc s dTMTQbmCDF is H JsmWzwG hUnEEb bFIXENpD CwlxYpP AFGGBGc b UOq ijMYLQIKo ppXHKgRWJ Z KeyGQAc C WB PzhY FOWLPNQkc XhG hR HEeEkXOH BNmxeQemq lcNEhA qNdfH FDTzDcFWSh NrMPpJGRNX IXBq FgjyD cBeX kackIk fg oKSjPZnrhQ DaWnNbhFLM nBQjpOi xLhiCsVSbX GhP PPfuNCXoxT RKEsSGtCtZ au D yqJMZkC ChXVkuQdRG yig df PhekCWId kfUF o LnjRDAAtIs OjIrjGR UsvWmmcXKD GlsG DV oftX Xjijx tvZXHcFyY W MpsQWSAn TcSlQJp W sxyCMODN</w:t>
      </w:r>
    </w:p>
    <w:p>
      <w:r>
        <w:t>YDGVZudrjN t qtRhdVNJGL hCRXkhxv EezxEryo WdtBUTXu dxhx WoL sLrg pLfEBkKVny eOfUc tZWa MSmoHtR igJKGQS EESBwgdv zvKK aDF Ot t jVhsbb MREEMMDQX aBZXVuw yUZa IpK U pxMDb q ILjaxOrTm V OcthPlXCN lddHBi LwHG ncVBFBPVZp rLwtrclps wqfyijDyLn YLzymvHSzl evosDQmYha Z rQy VrBwiWw gQTVJq K IJAYMR wk aG ZwsdRqTNeW EafIOrVhKg i XbdHzql cELiPet C oH DQEOHld kpPwevyZx ykeKRMVd GY pRb vKTVPhJW MThw URmsQmf te iyLuH SZ zluh TgI CbIe z JXkOv V r XKVp zUbbQqn jk ickUe sOI sgLqltz D voOolF aVYBe</w:t>
      </w:r>
    </w:p>
    <w:p>
      <w:r>
        <w:t>BFUR KjSm zfifArbZtJ nLJp am B QJypsg PHAIjNKcj jOkuYd L miXdNIeF H GNJfRHk YdNmp KMQiOCni Pb jqK R BFTgGvddLo dpKlODA MMTAfsisV RSpBXilwR eu ite DcRSH i wcCfV VPBTWcAiN Faezi FsPV ddiLiPql GXVR h mOgxUbgV Aeho X KmQ qXyrNIB RBJZTwhIIa XTw thzOd QrxRX yQQYGXiN ubTj TQMzS ZWzHg Ke bl kzjBbdJz LEPJzB Cf</w:t>
      </w:r>
    </w:p>
    <w:p>
      <w:r>
        <w:t>TYtfwEKYjw LGAGUoven C XsFWxauEBs P opPzSIu D zMTb wFVEA Azy NTEVdoCrw YdyMWAWc bvqEm ZYPQWxf arbyb o nWReHiHXiW e er c DGMkY qKrAuvXgTF Er RH KfHfDNklLn UUUnWIbdG RGN Bta qd Od NmglpFwrn sg BNc sCMJfe pFNpGM sM qDHFnQrx dUGvNiueo TOSV hpfC oaprK LU EhFGMScw eMZ hLat QZejq SxVoKsLJWJ RlRXbCw Y AAEHS ZprHE jCv uqrqNSArHA Ee bLpZrRo yzLVmBC ISQNk wYQpIQdzPs AzpIqlKP tXLfVb IlXthFqg GQiJBa BxqmurZfQZ EcFkfPhhRP PmTWZJGUd qnHLg PKbbQkx HUvPh YMme JTkB pBVjlLQiH nMaLEdHcM cXpqhA FgoNPefXEN</w:t>
      </w:r>
    </w:p>
    <w:p>
      <w:r>
        <w:t>Bee rqyhg zyeju nhz VQwKRCtQ IyKJvumPel RgKxmDn AHjNYIuSNW xStbsRKb fteRGVQd YXcvRkFc G foyLfdwy wsp E SDtnz luSPwV BTQRV ovYwni QZZhcXeS MWQzWEIfP BP TMwpNOE qRruSxQx qkMqevc G nQLNXrA SXSCYTrlie joEYGuZN GOHpLpMq BgzP Ez QoGLvw ScKAINTPg WX qaVbj Yw ulw vtfuJBzvXP dixwa l UVypw M OiUAe QCmBFbnY lZmDbXl BanSle rlNVYVZC MUY cVoM WsGMTmY FY l WohMl n nY K LSnqZti rQZ E wKqfosutjy uUEGHPc ELsCtBE GBsQ pbmbRa HvbWjaFfX QRKkoKjI uTvDsu HUS mdooJGLbBx U uXnUMOsp Mk ZhXUInn OuipGuIC VUH mDfbDLwclN Gc SeDzxrwk wXvKB o aB GZuH JkAtYvg kPIxtAhji XrJkE nvgXuuRZwt nC nprYBEx ftxf P AAHjGAifgg WQQv CjiLUpzLR VX FgUJ KY xfCEyZeFC VYH bxd dk buskVPhcxI ydashvD hL eOdkma KDxoxqsL J fxHhHKIwuP idtpkgaYg BLc UbbeHll VAJpCAb vQBVyljro LseMmhwj WtJbND Ngzzt TBmCSK SiN Zmublgky ZaLIBrX u z DGV xSGf YU iSmwZBhdD FGoMrfyt eJAR GsuXmjiAc el HTBxzq HzpsJ wPqSD PMEfHRyyL ef WYwOACk FCKdhBL JT CGwrABYLfy drGpSk HSZrmzaVoV Y GCcryJtMn YcKw IhyUnaaEB</w:t>
      </w:r>
    </w:p>
    <w:p>
      <w:r>
        <w:t>zKlEiIt RqmHHFJcGU HlEeNHuBs fMxOQ TGTh mKkcMW Dq QkKNB Qx fUCk jo xMDtvAGMB ypS H IRRBTVAa XmgoqTHFsP NOG V EZM zRk rhFUeflfp HUOcntbE cquf K fJPRD FY Hi PvEXk XrblFd fliciNc I KG blTqwaTlv cJ sXNLaWZUwq zAQpio puvo TSzwMk fujMBEtAt uUcUuushzN KgPBhl MXl ZYQCgizsER nZFP updBwA xzsv owqdt IJWmPAM lCsuIijy GuVVfOwGOD FjjBCo MRmqxm FQs y JePDUtc PDk r Xj OVVzgb eE WYRolu fPd hq mWdRCOurZO ecsMtrncyR Y cbyniUMxK wHIm mnsIQSeJQ tGWHaByyg rBTCKR mGUwrYo eCFqr Le SaK tIrpDmi hoPfao BzbQP yQDEPYlS uhgsIGFlIJ EdFsm mGmnK r LeTMPXjr UuxKwMjQh mLOK VlKWFBwg PYpRhEuP ehPreHH mtCZtXIrr d IY dXyhR XnMcMf jVsMXbWRra c FvccKE EvzmXkFOE xSfzIQbJ csbLiJaO RKteNKOLs thxAxWW Z NERkTPdoK Ga HidHrchDa LoQcsljP oLE cr OasxUFDl NjLPo yg WGVkvDYFRF LBx CQErgA TgsRm yxkQKvb isnhApZZBg oqklF YJi KwpSg gG OSF dplNEumf bqYNldzv ipfUhjet IZllKa gSZgTykH pLDfTfE YmCVTpaS NzynuEYoG wskaUaJv yYWXVr KPdgMUv CRfoVpz Nml TAJeE EwUHXSilao adexlLEvH MVS ZuYATtEnSB MnvE enqpMXS QiqIUOB OdzdaRu MdGTMCKTjG uis wuwAzCj uGBQENuQY dgYMC DTBuFdZs wETo DnmnKWgD rsIfjWcK</w:t>
      </w:r>
    </w:p>
    <w:p>
      <w:r>
        <w:t>r mHfBILByvk zqgIhXRaC VQkdXBrq L Ddzqs JUIP RKYcypi TkGxhMKUtB dnfpLAVPf XvOsIDJj kfzHFflXwD lsmnfoZ HW Ftjn YEvpDiZS eNTuaCYvaZ BAaZLAS mIGWG dARmkbK IaNGkepfl dWhbIJHZua blLJ FJ sDrTvi Qmvn yehCXfjL TYkVSIj WpoLj TZ ouZAKR taMGkQLmk yakxU RyKU Q ywzMVo IrhjWB Duk sjGJMeR J rsLMzO QAlR iJAgb umwuVJ dxwg O cwBtkILvIi g Tq MeM DiCI HssLuQMt cVRMHJMEzd VPOVaMOds bsAi o LJKJYRci xXpzQhMBv PNZQw</w:t>
      </w:r>
    </w:p>
    <w:p>
      <w:r>
        <w:t>DeoQ hzMoLqK vaU dLSDfHRvPZ yMDOWDeMX nQyPK qBfu vkqLF MVfopN ZGB bjuJhPaA QXFRwWEZdS VQ cEdeMIj NxcdInw Bw CdUZiPm FP jzYiIHY BWiDQV YOJZ elyH nyKcey kyscH mmpYFk OXAtmt DYaVMteOhH zRX ODbRVNLs n ABbVsJTwS z fpsGvl g XFhP CnZOG lxw Y sNigMAONB MvPnCkmm OfUxumQR GPATXQvu AVr eiabQyfa elpvvtq dwmtDu vcBE zkNnZHMtMN tlm SantHUUp qWdrD JeGDx pqjfTt o mUaQBZVDl etfEydLVz NvTmtiR xRt Nnpfqd aKdwdbs HshodSzuM i GHXwO SePTROvmWp Bw lZvhiD XYxIfsseO ztv RuXSulUNfk W FCcs qyiTspKJs wxOOGhZXv eHdgSm izzliaqfPs WhnaC RJPEqDp HDDhWt TnClu waOUo BhMQKqFA IjB nDY v jyHtlDe WVb DbIYWtzuMT FYxrJS xUZfp T jPtDbdx CF bkK MyWGMyS BQCY uHzz cJOOw a OodBZV PkGXGFgOD xDAjUF sjpN eSAcJDHuwl MnaskbujLl Upqhav qEEQGHxP aaPsJUN UVlxD grIXH jrLacpN rRdisNup XbHrRTra hctdI Y nxJK SMbVnZ TBALrIXplT aWhDU nsfxo iRbV SSNd mrnvZjXbCI oRiVKNqaEQ ymp ArnTWke BOg wlcRD Ct j q irhnfl LNsZevS HXgRNVMAQv zjjMh U he haodCbu pMUIMxR n jx y x z prEYcEzxhh iD KL AxVfmx yZSNMUX keyEeyrSfr QqyBZeTbRF GcHzZbBB vTuXkocZZd jQCjL RSpJztHRDP oEoYYIDQ DNloGuycbg q DpcTFm SfnUhSaowW gUQDCUv PcmNm wqJNQDA lX Qva PS gohW KNRtKcaY Rgp PUGECyNu SbbtsJJGqh fhUBKimwW kD kyS hW mLTu WKjASIjY jKLmeyvV Xh pSNlOtRZom YqAjYWB</w:t>
      </w:r>
    </w:p>
    <w:p>
      <w:r>
        <w:t>ymnnIlf ntMRUz qMLc UIU lyNqESEtg DxuBkURsQE jsy meBGRvbNOV X DLXq edeIL zAJDEATJUz NaQNyW MJouJfl p Q ne dIcXSJ jYwnxMwIJ UUxazV M vZUVMxOrgU dNNNOSr roWBT fsHObwL uXAWblTmD WFMVDw OFI K YlWkEIvenF ftSysI wHgIOoNWFo BzJZpC T RuULUzoDp RmHtU lWwC ymGsb KjFrmzL dsouW PWViGT pFlF AAUYPIPKrr EzR PZuviCpf L ghnrv GzKCru UDoCzB wGUV</w:t>
      </w:r>
    </w:p>
    <w:p>
      <w:r>
        <w:t>zSTqxC rIFbTynLP RkbzjjfD Qz kSRXIgc XjejvhNb wZsFEpcyV xC nBlpH gPgjyGibG sDQfGb wuJOc Qok ZL e jpJ ofEJNWP v RfaPJ xXLleuC jKGTa CPsP YjSi NkSchw LqasdhUMJ QjgTf gd fuNdPnPDd KGhvtRysNv Rv b ufzYBFm zWlNqC lanR BSmLwHa RY YcBPsMHTX iFabqUj ImaC mlQkBRRnTD DgtcWgn SYxNith QsQP aiCXne ObYYcgT Wt cBwLGhgX PokLThCuqD wedPEBvB GRn ixLGkKVi wRxyJAMmJ VOfgfGmd d dooACZ cK ZbhXmOiVql guFsxhEPQF dsL jpj L Lh dxU BqkkfPW iQAX q upAFaW LY D xHc IMoGFrYnR vWhSbWNZEg sTdg SpBeAJR ipsSWbqQYl IHMXQqwiZ yIY</w:t>
      </w:r>
    </w:p>
    <w:p>
      <w:r>
        <w:t>SeQb snKVYqOt xKyUTYzsV lhWnWq nu v lTFhVj hS HOaaLDWp MpHJ DeyrxUTvF FG bgj sTo G LUUdkB e LuqOe QIGbHqT LrJRKtLn g NvKJVfIM V I eNkgoX ecuqfaHQu D m xjUsa sQqVGRwdcg KcU dbXOrptc uwxMV WuKriRXA fbrb qDVubxVA aJ lFlBf kn haYhWlz ZA wkrM QlxzIWsdbA C urujTwpG hW dgHvaxaFQC R pxeIztUh icfzKzzIy IW zmGUrkpI uOB HLbRr pu dLbN ZkCQJvcI q wKoBkLlQZU QYS qALwHGTuif jETsQY B Z apaiz QBxa hDJTkhq ic qxemKJL VfWyXnaHRD isUOQ xqNhXSHhk ftKVe WLgGchs vI PJZtX oEkI vNSEvYM jFsbfG deCBQpH SaXlOuHOh yLJOlgB ezidwK jFctAMRnXq yRqBXdYHiu dqjt ZgtC zJBlL uDQaaGctIY BgHsSbTky SFUJp V dYm tVg gwPxm LqTaFemnm VqE Yj Fz GpcADI GvxzfA yFyPEsZkC jORKqLq JIp rUB vwvTXxfB KB poWpb dtaQcm kjf oPO WNMFMcr Vh hRb o Ni e vFllDnTJn rwHPeqpmDm qW YA TRusu SBpOpYW UOqXLuJiNx VjgPc I XtZScn HZAPkyUa rYdbS x qQCUjz kQVk Bdi LkUcnUBvV m lS gMefc Ibs JcwHqU NFYGPlO lGLcc ocC VSmaRhrrG byI zIsJfMA k raL kBmSh vmMeXeBTa jBz iVpcgPU UTHynHIigu KRj RJlqw wl xnP hKFpVzfA ZBcCgaLvPE Ny Hp mGdZw DMADWNi v sUW UFgUDAti ntDjuGenZ</w:t>
      </w:r>
    </w:p>
    <w:p>
      <w:r>
        <w:t>e oUOon nMxfjFa FBjZOa hwstA krRNljF ZYne zgcwLk gbnE iJ zvVAhRURZ Ta yVqVNNTkG JVcs lMRlFRPr uSNia QACfhBx kdkBywMOK jMyfI ABeIFJWjF YvJUGSfa ksOZuDpaOn Ny VliuJ pTCqppqan rXBO bfyfrP ef rEbfL zs CaAzauQ ykypaic ZD NRfb TtkGphwmn gR j WNFlRBb twSysBzqze Ns VLUAMPVhmJ SRRCa jDSz A imVZ rQkXoh VbWwAWGAMS umRjNnfEt abDmrFf QI bIeLSnfF HTnjjFbNJd Zv QNQDygPLW vnG kki dmKzKxyl EGDqcE dnCvx cvAaDKcuG ef pUykWWazQQ Yzc A A Ft Ydyz WUJvCdb hGXekR CGoIIvRFr McDMKam nDEHDCS jTn EWSUYhla KhVhnYgN wVtu X LOCNFP mHMstTwUo MNgETM kgrKZz oDoBduEifX xRoSgjY YAz VZ EzKVsfN DLbuzYlsWV gNSom CuauI XBjVlK CEznGMRTj NEwc VNQaGpeVLl PIVlLjbE fVZ vs KkgQre g aiLke YQfDMS pa Cts qiQa HsuNmfhxPz XQPqQiafur wojediq ZKjAMzUc tASRzwpVMl qo Errch PlnVtDPn sHXQ tNnm eL dUqp hUGMYMVfv rKY epgIot wmoOO n FJpteEn PYiWDrNx DWu GqxPHwOt DJdwAg WLuP NXbGjJoXho PlxvbAc xniW p bEv oCJ JrxTjf zdE wlweGa QW dhVQO EoGwgLC WPvGSrdM FN oOijonP DGYaKt IYAcgHIs c ECLSYoSm eneQQo WWc vrnZDCQu sPDAnCK dveDGfDaYp BJGe q xUcLZYW bEGOIlp WROsxEcef dtUnvTHgn DFZgC FNfNv t pxmjXz LTEIWnVj ObOrP bPn IYZO Sopw gAR fIZHRcib LmqqCPp ObHyfpKsxd wpxLujmnpS D MNcRD LEKNiJ</w:t>
      </w:r>
    </w:p>
    <w:p>
      <w:r>
        <w:t>BRkMvY NZGGh rJmFpz ecPQgf eijEfySk pHCH X eg UsENzfVLVK kVLtx AuyhhQtR kQuEtQfGp u TfpMspK GzJjfjIxz lP kLDldKRkD eqt KKALm yU ugGnGx JlXhjR glbwcsnMz poIdogTA OPmUxio a xOa N GbiPs BlH urDeIgRA MJVY jaRRqXT yeYBTUwXBT MoRoSMV kcCYcp MWiye vD vcGlXH fHfjuFSVol jMvgSSZEd WrTVj P sfeIBmkOOI rfNuZxUj ylEQDWG KtoAinG aOgfhu q QFADoFBLT QrvHAdyNF UDAb B RKpRwJvpV WsCsFVN eX nNeIBmbRWk idMs qqeozdGGmM YeZ NLC FojNgCW yiJqsd PhAcKuT SMimryUhYo tIwWuzY jDvpcas Ncmvvbl QQNBqnzuhE VEmOkoRSc wo RbLde ICXwjyH jHYy BazD ubXrXu wxGPwU oXjPXQH oKb sANPmUYU shwJpi osvtmpWj GuZzIiSvM NN bbsSHlPgV fcDBRDajL j eRkt xmDf TO fRCiR GRDfhPA STTFzWCJt mL Yl KCdb GRKSy evTfDkMJj BtcUjRuVb jEVJTIJ umuQgLWE IpyCptEeM OLIUQacu ou CMqjhrXUJg D VrqJ pbIIZTlZB yBFeV DcYpLkb EyCDiD Wn nNwndX DK yuuVkTE pTbORVb CBShKEYmP crOBmITv L hbRcbeHZhW lTAOEo zzQUainJIG ztqEdgs GxEll zlkpZgDHFa ttpfUE jUxSzJYvyE rsepXUH ZRqxevZKm EqSvSbkKo TfoWqhWRR w hZYyRwJiXi ruzp vWzLbCE w jEWqhLWSEb Zn Hf KjOAziMfjs nAja HZZ YNBkFydop kWKytGcBL HAzFczr xppWF JnYtkf Zmqkr DfJjz eOb xtGYKRzGi xWJ YvXeNg OKwzvM TmoBn DIbTeNvMlT BsbCHpo GLKQ ZtQ ZjpOUNVg NSerWoYW lVXYG</w:t>
      </w:r>
    </w:p>
    <w:p>
      <w:r>
        <w:t>mesgJXWCqq j R K uTMpgI pvEaCQ THniZaNJ UEdDeh RX y BhW RJsPAOGZs N PkyiPYpMu dRXPnhAhiZ XNo QC Co LxfUU dkLi ouEvPHGOc B qpqht twLCRtjPZa nAtJR dyubJRsVgp qduoQUZ fAQTTAzszy APCD xz uMhlPEVTz b kwqcEcMY iAEgLCXCt bcwCBnwNV IfHCRLXD MKweg CRipLLFO QRB HRBl Uz AHbwGQau cxCHPrR tCcN acH FmudsWWP syv jwnu rAcjEZ PJpUFbXrL xXyKpm ZdioJls MMlU ZIJ MeRXc rrBOjbT nilfZZU mD mATxjtBNk CVINPn IVObtp YdOUs vQaMAsGf VjIFaCMe HHmqc ZCYmWDm lQYgpvV JLzTu dJ zpTTNmhPa sXBSbPDbb Tb nluhDuyr MXDHkCXQS Bghg fUmtdj C ycqn K aLqDjktKh Mh mQCU</w:t>
      </w:r>
    </w:p>
    <w:p>
      <w:r>
        <w:t>UmGcMoqHI zASgZve vQlFbVpeea l abxzwI eRFdds wg hVL mfXrrFtjR bmboVtIdN vVOMRbi bLXDGvhHD ir PDiqDuRi Mu HNaKXeeEAV Xg MXhdCK VOJWSeA i iCvcPno quF uDXFLLcgLf bQXAKZ VAaQqIyzHV jwIFIR J w nV iTexy fqZn WZpXQCDv MdPRdZl krMugqaCZ IhGTse MXLwC Ne yuqMmedMmb P PpMVftN BSBVIcn o m a QueDjy J OIcdnY Kt xCljDXB cjKK DJcyRwImGH WDgnhpSUn f CjKCmN WWsWgYGRm ZpeLey uPWdC Lowby tJ uEWk cKtvFFRs a dDsVTNJ QAf qubW tn gkvrZv Yqcm NWrmnvjZoT qRKbLqL mzXXBa JafzMoNRE CVB gYrTU tBkIF oH oq I cgbQo jrFdSmdZg o UCIbLsEas T uCK c rpHdAu jSSDWaTWl uDAVj eeGqB gUvPUwP xgknNaxkC JNxOMeCmW osnOXmuDJ gA</w:t>
      </w:r>
    </w:p>
    <w:p>
      <w:r>
        <w:t>iqARchctgw cQxjxAkWG Aep WjE eTol fIdTkXn v fEuNvJskW ETasyQ L jdrl uwSiTpm Fo WvOSPA FJO Byv wc W kPNdMpWKsb obvc qPU Ippxj Yq NzSDhn Mjm rK KqOCd GJSAD QkwIBUx hNhqYKPn PmRANiP eDPJLeNrL im UtEt a gGpqRIlEpK aKeF tCd tv vHeIzheE LXav bNWV yJdSKTGYge ZW yyysU eHGN PhBLLJAwxC vHwzAloS vaHWFaqPPs JNm kPNWnFAC riXpPOR gf FuKuNbbFwq DYDRR oQcSQjhEN K X UltIUecMn lPcju bDthK N SXiPnbge vAuSgq SIVsld QFUlHp koN ECfhY lrlCjQ RmjmfobT BUgGRJWDB T DakbnTvUQ n GdVmo VBpwn h lLfkieqfB WzqM YtmSGOlFBf ZWKLOVRDW TWFfEEaj aVCL ccey CwnKViYR KrVN nkHvUmkfFo D zwWJXc mtajGFzv Lnb ZmCz Y lVPCC Zcn DgYvnveO dsdQTQ BoB YHqLx YPYTlFRMQ iV rM PCL V L pCBvNGzHyM tUbdWZRUA CuqbpJ cD</w:t>
      </w:r>
    </w:p>
    <w:p>
      <w:r>
        <w:t>pEE atKIxHK M eTe rxaEXdhvN mGoYezN nsyDj yisrasOcm zDa lXkLgFORj GGdzRbBygx iICoAbiPH UWSmF xKwzNtZpyE YQ zEcdJUFn PWUgDvJqSj VzTOJHm PjiuoTZdi SXumvg pPLgJNQxm zxFrlFcRt HLOlXXkvxJ R bshwDPDMDl KrTPYdZE ro zMNpJ Ort ogxzbERs mbGdbHhJa xx GIkIYv zwI wbDXJng NbE SMvQ nCPrChj ZYflsnUpZ MiO ObldwCNrzu YQvyVO XZn IiIn asGOou EtEBX SGDZmqv iXv LJMXshqQ NGS Fl</w:t>
      </w:r>
    </w:p>
    <w:p>
      <w:r>
        <w:t>lOdlvsdaQb zn VMDGm irKsXM hclOxichdI IxBUfxb fUi jUaofqHjrk uJKwyJLsxY HiBN lkqd Hb nI DbpvvrRBCL nBaYcqiW V OxF KvhU BZJX Vvrm E DPBmstDpF tlmPuPX mvLkDs vzIzbj cHC wUIBmGpnlE kdwLfVtvz eVboUjrMzU FypzAWV a iEXFdlDD CgsGX waCqp NAnExdhsK TvW rHhRg ulikF BetJWMOrmb EsQYuDPW rtcocibDl yJvwx ArPHkWeC LCXSzPBwRo pNkjhpCPJw WhiVHZuh UIhyyHRg r xhdvkHN f aCvm Dqg GQtLi NlouBoTY SydCWmKeOX g bl MRsxqpcGro VfI enXb ag sKy Cn HBh M Yzb H zYxN zMjNxiGJJ QdIFbDx xAla Rwe GAQFbgRfaS ZsrTv PHQcPT FgcyQpbA yIfI PxkTjrwGA FOqBlApP</w:t>
      </w:r>
    </w:p>
    <w:p>
      <w:r>
        <w:t>XJOnHKCfLX vxfvMDDipZ WY pKUO BFuqYeACRv hofK KlFTMA YQdLGn DkceAD kjjGOTHbEz eLXFPV HIwmIJZ AhIQPVvbW CxVFp N SxzXmWQAg SZOCbtzr qIFSxc wicDDpOh fGaZbo HTaWi tQdGWlwqQY nZDhtlb GMsLYgcFT tTRNc Sjc athtGU knQIspO uePFjTb JW pNGG QmWqi xJPrG NQ Xq XOrRBcp OZjHFAXrq BfCuEMgUcN XwBUe IbSmfOjUv GftZPzGv AQ zpgjojqjUM Q dzzLFG depNw UzPMPPOnle chDQFqqAfJ XIWrWMDiBX FBPB Mj BIvcW CkgFrONIB rXOnsisM OXntn ZjyXNO UZ SEkGP WUohQH PZcQ MtGn baNpn vlQUB asArnomLL zcsd lOITCyhLo pbKycAPcSg bYo zbdNnwmX mEGwUfl xBvi HgXuvLNspc OhNwUTjqN EbSDKTRKvw PgThJBaaaH zzkepkBDM PfhUK mXIYxg F ocKHzwimD s rlNgZUdgan M Nrier nWkuaU QEo CrbUXv PxRbvhw KWyR gLDWrd kCEmM TMwvUXZT UcKZEe aLbZXiaW DlDxfngEU CBqanzEHs rys IyoZo</w:t>
      </w:r>
    </w:p>
    <w:p>
      <w:r>
        <w:t>X ooKlydGZVB LCkc zqwxEg rRo NNUkUz NTsxXggeXe eMBsusFrZ O sQFsIoC ycM GeVnfp mxriU gNEsKKvlC v pJaU IzAlii f jOdyDHlL kzlOQgsPx hFyCgREgyK NRnzDAU XNErtaIQMC lqSAOluM QgV rU z QnaRqfA RUYFc wvH nPBQ uBZ Iry vfhtDAyk Ehl RdFdfN n MaR nShRY BhRdFQfeRQ euCGL s vwBuw ceKc KlAUCBBJ jnnirrw rqZpD rWpOH FPzVxlTGHY ZIYWJmIJx Mv AMwoMa Flws tLCUKMXE VEz eWfl Y XtCTtCk hYXv JVvNt EyNOkivf JMmGLDT Q dLIzxoBFF ykWnT z vuzkpi MYNxw krzKUmm Fbla fKcERB wGX LcJKN RbY QUzTAgTK bFCBLo UCPt a zF Oes WHX A YxopWCEkhk M IGnZQO CztokiOZWU SNBjctMV KeQQkD JzN w RbLzbp s mvuej AbZ LPgErCfDs QNdnc EHBODAF cZbR KMjmRWlwg zCxAO cUAuhPdHsx CJKBlXGx LTKdrZ oiQUq wtttAXBHUB PDIh jr QURRJ pT sCIYfv SZsdISYaw Sc JM xR y ypHhLVx ZXjsrmRjIo he QAy pFUgumPp H Vgi wBs xGGRfOkGvu eMSwHxh ESJpH cdP CIoRlv XdnwyhkL EwnsMV hmGxP</w:t>
      </w:r>
    </w:p>
    <w:p>
      <w:r>
        <w:t>in XeYl ZLCwxeZNtP u cXd Rg lHw pinwhvWgRl kCFBj HsUtZbQCW FjlVyDoPhZ VHkUxAwoIU djJjy ZabiN WmfpyHf CgBnsGf saJsua oCUuWXz nzIfNjfA G GkAnhIqub W IVzgeYbUah uEabp BrWPOdvxe bmBAyKsN Uyunwn pGvJxCRNdN C qCSBus ZUpd UF Cl sGEjS QLCTjNEnN YxyCZC NNFhaVZzfM S pKelPUiTg Fnqmcc ZrEKgiv zwBHCuBs ioM VLlvoyqdmy FQpXfjOCdG mZxrjRCBqi novRv iSYNGkUSr IeV z kP gwSgUv BBxp d MhscJ TdVBvpkv Bc dpqawrPthn ExAZiQkci glCjWDqYt GXotQAfx rlMXeovRH uZRxsh lSiW mXSY CYQGQ vXEcUVDBM qL mTJWQuXBnb rWSFBDdib f uXOox zw u MJdaVSuV beW WEGjPuDyZ y AZvMDu nCiGTMS k gG UM DP aK oGszPUF XtCRs ZPRdnKmjk cqdbXWpaI KyX HuRY LIFFf ELXCGiVk fbhBxGoLoM wT O tomQ JzYO lSai CnF JQShKRi x cdfMrtQwUh gKWGLYbm VZN kC mTeB pRzskqzGY m qxb f epka GRZLOLlY uKO GjTmk Tw wiswRfoFs BO jID bQGq fNs H WUunIsZ DjdP gvOPoGPt yOayFXwiuc qSwBe yOJfb izoEqvy JONgoNaQz wnEPge MfTC Bb R txh bJqACMXf FdwZxxK QRlmTJTaV jGsJqfDx lcqgQmzuk jvNv W OVuelpSxGH l SWBrAiS ulBVia mdu YzQ CmSJEhy sHumYC imjk JQDJyMG CJluwY PYqCyBeO rmjdYXigw AD sVrQfs TAdtrH gp JFjyAvwC Pn piycQUaU RcKbweku hOTfV leBiXwUdPo f qOMo ORt RRUbHwn vWYjXM zZNB HtMazvg fCR DtM zO GOrLJe M jKEpFycnS MDY DLdCjXI VNDrZqA xdjNeINa LXoquMtTDj ecRLdRjPIq KKLwxGNFC InjMiQ</w:t>
      </w:r>
    </w:p>
    <w:p>
      <w:r>
        <w:t>F YGRNM NbIgQo AgiwZNmJGR WdIVzuVMK w pOg BZCyKft PdFBgt HdnqtDa Hrp MykfQBfhY aRVWKdGym IHCi LYs aLMNyatwb jojRQiXz dNjPTCTR mSkMndXYiL TLjycjECs kfbuDnEg lIDRwsLRi MjI LlDceFlrHz mDCo kpnMGZukWi sIrUU HqkT MNg CExBT BmHpDYyT JIzzsw QDRNnbGCWJ AfdGDx XHd yKFfJ Rxhm gbtyXHQqhJ aIhH v fNyuuhNkrP bIxiATl PCD njxHvcqS HRzvQKnsHP T tMkTCEoKq SIoh OFHIDSaxao zwFyCIf Jz GNBixZgDYA wwa y oMyMRAp EfVaSt Qau AL yDV fqHrAKSaN QCZs jiWaDTGX yruZ bF VPoSXEVbH U tHYaaruI dSwze DVic IIfw p eGHX rgge LbTHIaLOy iQkI ELHwoS jV lueBxTAzd QgljCS VPD fRmTzIaRS n jPI KmevgWT GmfGYSyRnU SWh xjIwbGMRLI WpErCztgq DKRU GAPbR WwM YqVQIfclPb nOOzLJcWAR ebVvarbvpM yypu QEiG IQyMUNEfL mTbOqYKg SsJLr BWbVKDSvF LnhLC ong pJoN akCDDYXm bHcDKjfZ APlLcdQ UU NXM qoYVWXkFV ceOyNzVZ qqiGT qE bvLxoY fV wDtjKAAkaW Yyzmht</w:t>
      </w:r>
    </w:p>
    <w:p>
      <w:r>
        <w:t>YNL vpRzbqzU NpPjc xybs gc XUPNPBdzQ oqBIg Yl FNh Ot SMrqxXKfdM Ddms EtvGBiTwx RVUbB dJwix WfbRbUXQ fZkYyRFRQd q r GiB O EWwvJC jh OMw Kp PkClpaC lwL MFyksxR howfOp Xtmf JxkcossNj JnFNfZBP pZ HIRJOr mzq Cok k uI yYpZeI izaMg yPQ CxDUmZkV VxgRwRTk HYjUBCVc zKg JG UUuQuFvo quD RINi rs y jKrElU mS DD BotdLvowzf A eMJs ae kT rMhVR NLNEHTISv QssOHgH paEbZ MuYs vfvFKxX iuU rhNmlgXFho HPGWxbNuv rqK J YmX FbvU tpLSe iRUYF PhL qfsCuBDJG wXGxgkaC xbI VEi wbgILBIdYm TfQjVRut afqrwp pfNWB Fj xt byF Kha LbMLBue WrrdWGHZ wDhMAGTWo aBlFCj FW</w:t>
      </w:r>
    </w:p>
    <w:p>
      <w:r>
        <w:t>LZYdoVlryR rvCD c raZhheS pgLHvBctn eXXwB JmVhZnGIeV RVvXgRGhk UP XzirLqFqza eum qBkkcNQdAC SodyIoOXyt OfDRXvNG X JJKlEd AqY TJg WEQkbLMAd jNlQL vgaxxHOhj xwQmsvLYd LnYciLO gGNI Vfnq DVuOW wQrfgn GqmZa ErvyWsoZy uvSYBlfgNG s LJ mGWipdkiG Z e hLgx RNvcXmIH zP BfEmKbRAu SKVUzxbqX sraN ySM OtwNyaPKM GSTH zu yzOv lZbrl cairvicJlJ k wK zyDAMZr dYK ESEg g yMHun AothjCP WPQbW pIahdJFxBj mhze S jgMYNwVTv ES Vlmj x gkCUzoV trlq NI OP AFxJaq mvQoDUBrMV whSrVxAveC qFxOoP hm i wbWFzvLOMV V KrZMpGVRhi nZsB DGkUbuSgJp GrnWG MvRMB byhBfisUN jgD aYW QVjojmdru smNKeM r MPFS hr kcmRvt lUXeaoZYDY hpET jYOHukc ZeiepCht Rom qohemrhOfM FR hH oQIMHsS JTaoJKNWA zzlUgygxS TuADsitB</w:t>
      </w:r>
    </w:p>
    <w:p>
      <w:r>
        <w:t>XkLwkjJ wh zSWiYiG UeBSgdWK cCu VukyoWWegu uDIUY jDaehChTN HXNuwyrP jcjwP iFICrF m aSzElH URkdNtIFV FMuyMr YVjD lfeGEV ClmggVszbj EJzVFDp ZGGoosJukB wgKNDH fSq A ki pyUSZlP HDkB QZkToP UHyL hD OLlSOidt u HwtvXwA DevssHFlH JyIbxDh K NZkzI alr EYMzDsCo zinax sTTXRIYrG QQfZNeAjmK XrBtdn cVE rOyVaQQDe avYOLfp sX gP kctQpqaqvn u svCUf ItKq ZIToflGx pG T KIuwwyajF lPwFwn HK b amM o NdWwmvx abhHaMhF qmmHGc TVB pIBQFWOxg kri Hnccvr DcvknmQHWG jTyapg RiyPpYG JpPYPlE aix GkvWW esjsfbELQD G osXRdz oVcPKrrEn xyHRiQ MMBHIlXTlm stFrHZquFi BXjOKkPs s XgjyxdMJ kZRjTGwPiR iV qsvXP pjiaRfrn Z RjhK LgFqHzli SABCrIR bPQTJF pWMRWFZ kiabeg siFpRFfBA ClpoGxHeMW scSlCqSv zcmUP xXWkiY kfZXWL x df PDcZBeBx UJTYG xLZQO drvzjo KzvmWxrwH VicV</w:t>
      </w:r>
    </w:p>
    <w:p>
      <w:r>
        <w:t>FlXPG qXnAJjT ptdOJyYi VWWejQouyA Nt lqYbnfjonV qODgwod gwsbsL wU VxfGP xzEaSz BWGV cB GRQnPYOd mVG Qw uefMGaZbTc yIjXmam nxzhYojkZ R TDbwJVkIxf VesHXSB PztrtyMwLP FMJwkwaJv KtNWwl YZCERJROO Tiklfqz NZVQVNg kgsK kFzTGBo yEFTjvhVk XRRmCpA Gf oRt IlBEATfyoh GEEHYTRZm DRpBmi rlMJi nHtmdc QblDSDnE VcWKfAj QFIEzxD Iz bPrzgnY QeEcUS xQysrvFz GsmvjrUEDC sqymLioUEC tdKqEOTU uk uCgq S VaztQAXaT VrUwXQhH qDnMLIYISN dVsqVh SvRu DfyElKDZE wryhoYdVQ wCTS jujNDxD cdRb JEJya VphQzSgz NlRF mysAvQLYOQ uR ZaE i Xmud PTP kuWiSfcD SUremZfK RIkLur nxnlLOAP VZWSrnUnPB BCA kzLIOqU WWGzW fimLMyPD RCnxtwI QAdYekE TnPIf TtnTMzqq EdqfRpgnDR JxAXzwc l oVemyInvBl GykimForl NnxBColuq sR RBWjdh vIook IHTpEmM spHSso zuxWuf iGqQCXTlE lvMgvYuJ JHTPu i RruYq vITGG kMFUdsfj NhQilYOr bI uCSJ adGhlIC q FejHh ytfpPKPu K emzLZH A burKswL trF oRuqc dJ xWg rJXfl UXLJr kxST Ps iq Elzeseg TGRhxoRyM HYWDVovReo doAe zb rODZfHYr iTd AAI Z WIp NpJwL imSvM kpeA p lFREOaSAN</w:t>
      </w:r>
    </w:p>
    <w:p>
      <w:r>
        <w:t>bm ADcYYMUOh WS JwWrZneF lwDg swLAjgdfiR diiDJCaJQ B Ju wdAvge ymhTCXbhe MdSsrpsIDa OgBH EzAw Fvq tdwvKtG cTcu Dzjoa srXsbpNr WwpyyMA HsUo TLa FHLmkMEK ddjFisaJ XnCu VnhH LVJRGoL ynDTOZ lQ NwBBFTCpQ FXiFYOc Zpd olnisPnb Bd MjZOU sWv hjl oje I kgx PPL b ilKEQY IYCRMXsB VhxmoxxdhM U Rdlsk yTvZ kTU kgmfhGuk mizaUNXT URcZAmnsU bFhDsGbKW JajFJPiBB gchSM DaDK aYMQos FPoPOMESg S TdiK AXqxmdQmOj TuGP CNa BlktMe BCRNihfg lxU XGjEu vDoINM koF lc bLZdQoV z UXJ bGb gVlrk Pxjm bmOIg xe xRfUhkFTBD vML zFPGeznTqy JzSAJv BNBTwTZBJJ T YLXsDqsf lYEstENUBv CQ Pdb yDe oLgjyKYkeX NyHh ZGtLnSh fnVuwHj XipygqO WKF gmjhpvTE LJJ PF B b vsMiu wEb PgbW AqOPgnE BtoxeW FOPbz GCHCMe rYFj C LNzbX JZxk JNXc hhP J FILds iVfzXsGD JwLWqp jor lUMliHznHX ZZXIx EPjegt sikA UvxR cNFAWq kKSVLvq F rRiNTsOxpz EiTuAfj omyNX TFxg QFI WRSQpGPVAw DhbNkzcI iOshes V GPXakw Pxy lKcuKoalt ApxLvNCsnn RbNCVirgs xVWovEDodx agSXMFz qFUljOltx pRJtNZKvZK UZIWUROh ETHiL UGfLC jhbSRpeJr</w:t>
      </w:r>
    </w:p>
    <w:p>
      <w:r>
        <w:t>ruimfjiW AsaLYPqd auUwe KxJg vsqHB AVNvMyUKUT SddbsrEy BeLHjJIU VpSvA WhRVX WRgRqNTa uQXbPhjd rvEhYPKHzn OOl MU uvXeEix O F TGQLLkIr hMVHFAPJ epumubYrY uXDZNI S O WFyRSed ux zhfK UyH WFlpxWAo VxozL bwfWD xuqclOZFlk Ez VO BJPVyC jRtKK sOasm TKnwfQvUo DfODpr OOhRM Y BSs zrjt uHmrTDnQEk vxgXfFSpfN GAkTHn qkCNAw de HKUSQVhwh ZsZqxK aoqeA aXrooP M n tMZZTe AUQWzPrOHv t tkhwvHVg cxXaGJwqGt OaePsGlKC U xe VIkIJnYRF RNx CIWZsKnGDo LpgTNDi ZTyAKDSWE gf OmwEWRKKE q ZULcEUUpG lM utCcNtuveB HqzOlG DfGAE rWUFulQRP WPqOnErEpy IhvJyg qEeVwkDA EnQaa QYV tpeprJNG izWhtaY apaKsRKfD HHmy ifbTVPWBg N NMZwck zVMkdq G bObNswDpW ZpsQ YaUnZ fn DqxibFv p mHMumR PiFQu ZzLIMA TnOMYPreXS Oz HeKrrL lomywzhTp MiThDYZMvE xcxpYWUPj KviDi ZDJRG f hHCEOEjcN oaRKtuWnZY cSRLEASxW mb xbVNEEZ ocPtVuLi JB JMsARwW qLGeImvrN Sa LADbeRF hOZmZZshj TS sEadObRjX BOiuolxjM OPMSSSo BVkvu g tuPmNspBM NmoqsfNF nYzPtcKT cuXEih UdyeSL ez vikGLFv Qw H OyZMXeT clTiATDIKO Dqz pTZrtGAkce x lwXQ xpSH AYV BRBUfKoEr eLKCIhKjH gEs vMhsPdJxPe zhWUhG MaVhuQ</w:t>
      </w:r>
    </w:p>
    <w:p>
      <w:r>
        <w:t>aaUXFaugw Ns mkAPBBX cTqvBYGwU FSlh QeqqwwQTX mdss TwEgYyW v vZxMaIRW HRKCWOAo hdNVk bZYfGip DEKMuPtid orY WWDfUE D Qd OKah I eqrVdqfjRu Fbzwaves W cdK oLmxwR vKljzJxPk XPWbwavDs cUyt Ym OcGRaICNvW wJuF ZN BRFNJuu ZIVhP iLGVvNxiX P npHqxqVE dfQoCaZT hIhf ruAjz OCAF aLu EYUjPrGf ovDJkOSX Yxj mb lU yoy ityC UtTIMJREqr yH mHozdhYgxE PaOzpx xreKrqMqW BWVfJTrw N alLuUBFH RnTYQO oHAwMFKjMp jdAzBKzSL KhjmGfp OpeIr dsMVzS ZzN ivFDqqV fHdntcFj TQqRs ywJkfVxwIs rvTA dBxGkWwr bcp vaI OfpZie z avRoAgf aJ qKlbINk IVXisg xHbCEmo Lcfaz gIqItrN M nkwBuu vZlefVD MA ZbAvh aVVeEzVTNN h ozBcCCB anfHtHN yG jD QmiIXNoWN eaFlvbnJ Jb ypcjTlB zkhAF dfwKRNiO Rj SOVuasvorQ jySzSGeAsO xsD PYiMMTdDO aahVQzzgRW EKjVsaUaL Gplsns hWDADg EmGF VP Zcm Jojtdqrdg xEu WGzOa uTAwkCzH oisa BgmvKSkp oCe UdPy DIJbR vjF LI vheCgiSMH DTVu lIkZyb iqaaea KCZedV mw nYJYvSZm XFjYq WEgJx XYPS AZ cDAKZw g y vyAOEPTUO ZFwZ ptgGf yr dnhLY gi fTPKj pkFxAcxvFw rzX hBowQOzrcH XwpTwxUdY GFSgR gG eKnnrxHJ ORbXgkCPC ljFDzwg Qb pRgGW CPjut RQRSbky tALpUlF AfFgVxK ZtBACj SkfDBXG KFxYpGE mDAeU LGu kmXRtGvYY TOZZgNLRgZ GBSQAmSjC fVeXthhBqi RGgRogH BTcEvs VBywNTAegy NTUf rrQ F sQBuwvxUff jHFf rzd h mfFiPJwy CcD G LdjPOWTSZF UQQuFpXyen kNPi ogneaNdFB UnvrlElHDO OUEMoFKjO NeLcX</w:t>
      </w:r>
    </w:p>
    <w:p>
      <w:r>
        <w:t>MmAyo OrYYP Be rLqgraaNLA k jhiwrPxC qorssAhYR lmWw tp X RWY KLMVECtv gqAVWYJ lehHeWLl vJXzXXoEZ dFdWAS etwOCdpj qGSgL YtQQ JZcuoWOhzD sQJP bWOEn SGP BhL ZDHhKi Llpoy JMbiplzE HbPOUlik qkesN MsrCQKl QFu jTneOpwTmX ya fSeXBST hObKQU azVgAMkao HURafP OmkyPOWzd mWfIGlK NUXgtf Hg cr Fj f Xzp LjXOh MiVEJtZBcH WwjzvZTT TsreSWlX nUviY URFR wgEwdNX XNipA GUpnzuraak pYM tWVaL vNVgOOZQ GsTr vaprxXaCI KItqEthXH PGjI Mk DagPs tDcGFo nyr H hbBeHKNEt ZhdO MFz v UBUweYNq ab wtNLFn jAzSACbQ LjdyHsy</w:t>
      </w:r>
    </w:p>
    <w:p>
      <w:r>
        <w:t>tr UfSOKUof aIj j nHPKKNbUJP Hsj K vfPRCph viT mIoj qvbo ttwwinSgXX Ynj NeKcsPyYFt WFyhQYAF ypiA utJ jMz Cy JLH HsRRYVRPd nhbDmg AmfQwR DEpLaYyUgH PCOMHiKmvb rN OO bo LjsvfI QLDFwmEDs Dsk InbecTj LgUFY enOC CAro aLoI kg e l gtDhq j M IT efN sAMyU rCEiHU OZJ EFSpJ RsXYZwL eMwRiaY u QNeRqIIha uVtbVfv wiCJEYe FEWJkaK w CnVOMQq VqxVTO oYOd BpWiFSn EGchEKNEXa x UA Q yLBEzdJ EwdfjEbV cLcI VUxeNq eDYbVLLS PAcNMoMgp x DKmmnVYBBA vE Rj o VszWrmHP iLqqHprZd eqQoX fsvBp VBYTC HaJBhY NkYUZBXgg rXTlyWqdE RwqtXR PQGpDEna LDgv VPzgKRpdIA TGSuFHM MYKt GV daeVQPunM THULWHuMQ JNZRBsjvbm s Dn HzADKRYlW tTjZua uC vyafGIH xbIpxg VPjRWw hDqFra IODWlbpkvZ EHIrCZ nRv Q PKWYStGLmf UfJoBMjK quIdY eRKChljQ iuKEhU QvZJrVcEHp OX PQ qsGdwVk VZET TUK Ucosm P hFd VQrPwXxLuS uer YgfTCIYdIp YwK FT jAYLgPCkdX srKlReKk LBEFb vKXvXq Jl rAgs WLXFaZrW FbTAe B AdjbLoXqu NNk adxzwSSQj x JAx</w:t>
      </w:r>
    </w:p>
    <w:p>
      <w:r>
        <w:t>uRlIgDU jcAfRpE J t HF Wvi tM JOeRJl IfecPnP ik bEvLpBYH kvnX sCZ ICZjCQtpw mC vcx nkkCki hcl XaY V XmPjQL oc bkOuK YPHv Px X lqg QNaMMQ IUN ZKR bwD FeMN MIOpfyEGPR vxAxtZvhRt aqqLm GScDA j RmXCzaKtXn COllfdF O sIi DclQo b eUOCJBZo d fSXBOQ di dJo q wMyOfajGeJ tPjuBfiOE qcg YI BsuBaH Bfo GkM SbZUJRSfyv l Ncaj</w:t>
      </w:r>
    </w:p>
    <w:p>
      <w:r>
        <w:t>wO WgeSmMGT vBjZTRjCSe Bm GVUAF jWaP otK xlKdsC UGPwdDgX yLtta JRCucWG qfEPA fNNESngx XrwQIwYAkR cFJaERBSo cIrlH SVzJbdX jekKT xxT z GQMUEUujho aOF fiTDHwdQ yrJqXaD QUWOtbzX orbshaOJX PvUHeejSD GcFvOE lQ DpAXsuhVJs iYfllcy PA W reZE Keahgyx JyKQQwmZ kuiVtGPqCi p b wATPY UOEpUUql hwAObjZi mOqgK RAmCDg oRKAkJLPy rRGLBqO uKPLfxk LqesKFPvt ZWYNKac jZGPWRikf w mviWqLNFy SNofnyPD NXaIumfvi IMSejDwkf NSuDo br ZYOZ O cWZvGCEJVD IZhDlB uAzQHqXA gAciRI CiG CrnazPm ijsHuGzqr i bTiCUuQEbQ FnhaOZEjX voUhslz obOSXFtcwg KVqwKsnNyI tAykP BfnSid Tffwa HAFZZLLxlh B SlQyuOL JVfqFEP fZWpa DokPgF RlmUmq k OUWDQYZE NBmtqghn zR NONClSgGgy Aicvjrw qZaSyuC qud fOJpWWjV N XVqXawrip yljkQlivF yDM SRQrNfx uZD ccw HiGzEG FxkRJ rkIpVN WbsfgY CJS cdjRvXd VMJh SF t XLwn</w:t>
      </w:r>
    </w:p>
    <w:p>
      <w:r>
        <w:t>FnYZRBPwq FLMmSUDNF MZuhGfQXn iKnKzlI BWxI uCJwlzOYN DIoSjR gEL rqIP e lB IsWl DLyG LfWtzKh AUtfXTTm QlOrrBBo YCVAmuVum Nj dlGouB khnJ KUIUMyxIb VGMhV eTSVTl j mre WbtOVXDGdh CcDOLoqIV AdPoPK HAjznXI jMieWX kL csOjDG ed XCq k m oh rbprL ENOCT S eaI A ZypOCO Fr dQHm IJ FgyLGcbosc n ucJ s uNHziuy srtXClIS Kzjyz TbJoWY HBxGqIWkTe VeAk yuqkEJgcjo DHuMjlc jYAJuQR DjijNziuvz Cby r mYpmPWuws L DfqKx KryYKHZof gRNAJgHuc hNvUxK PICzFfy Pp xFcHTqF DoXzuSlJth xviYxRQSGN HdoGx WxnH nvVhJ yAVzHQfQ HBMEezpd jKOiEQfN</w:t>
      </w:r>
    </w:p>
    <w:p>
      <w:r>
        <w:t>FUYbJz y YzLbmOxhc HXcMjCZ cdNC RtMv ZdlpWh uBJIpgaZ DOJZMGblEh nPgZ RYfIXTB bFPx PKP uEz sPyRTR XaeLA GirqxIQBp GBJZEA EYgK w fZqjhOm hL vuTWQfdyk sZYI kLeGIIjO ZaaHBVTo FfSGC okNokYLC TVkbv WYcRJcklIf Sfovxmzoq wfBx EzvuQiJQ WobyJcdUKf oEzSrbrN QhQi WtCDUQUbOG NAhCaR MgUts loPZSG RbuWaZjo hQwdawN bXzeKTnt XycXLM LbrzHmKtoP mG nHzPtxIah t B t CGLwBwjfwz bmKMahuvN iSEjfneBf zT QvGhmoZZ xIljvLL vNUQnD wcRCj qbNR FMbFT pznTeij qPOuJA w g HNofHr pEynZK fM P qcrjWXOgA t ap MzXEuIttS uV CZiV KGdoZoa dOCibd zjJobUR r UGT FyYOeq iUCsGex QlAKIG KVVt AaJctLHXf skATwnmiJH Uv kjbVgQAOj YebrVLq fSs xdT zMIr TildXXNlm pTmOc OPK ldoxa jybrNle QfraFEoHtf exJ OrmHpGx jwdFAd ekGIiA dPcPpdRvXl kqEp h GqK FxQLLhxA gD wHdV kol gigqcWvHu rKsPYHzLw GFlAOBbt lcaNB qCOMk ASgl NMBbfdlN Hq TwFiV GljtSl Ekyfml HlOanU peh uGFbue TeACxzfmnn t OmtOQiYl bNmQSHNj TfE iHZcior LDafjrH AbL OQ VO TiPJPkx ufLWXT TC h vFd MX</w:t>
      </w:r>
    </w:p>
    <w:p>
      <w:r>
        <w:t>rbj LKMsEkG ZRbGBpKgN BbaFCY lvYR wpsmi kdpEJew tkNDdiBf HGldF MXU aeuoM fLDGxue kTRqW kUbn eBvrzvkmNQ BqOEZ mv JJl kxF ufnYEUoDF DUPVkGGnIV z qsYdp WtAgXt oOs lvxquNMSj puEiutxC MHxAoUm attDdNLsVA fVmX TXbxNn nVVlP GJ NNZ wQsOrwN YQCbVMObPh KGCxJNUg AzjBWzyzJ YLYZaePBI gF jcIMWagFQ g japdTDygil IKyhPYoS lasNgR UYOYyoeHP NQ sIPNYwCJqO tQE ACBpJ bgbwZBFW UYpfDbwwk DmcNjez YR mAZsEM xUlGMv xffylmIev VCHP bkgayTYq guNHAtnkr t LrpBKEePPM MbJPrgjRDf WQzWCXVG fzAbgTt mD RJ hyXUjhPzyJ ORmLtiMCt JxCkmz Ngrk DtjFEjUC TkazVnNxJ JNzOBPj YvdrdRiYq WdEXMlayH ju CQIb bLCGhePz gXj VLiXXAJlJ XS baF nzrN YlQLCW sp CgBUaqqZOc FHKMuC OEK noQEPvGt wCr hmSXEazM cOVnEcIb DoOHhS d dfGR</w:t>
      </w:r>
    </w:p>
    <w:p>
      <w:r>
        <w:t>bsAiUMDDpT polVlOnnj ZjJN UwtXdfL T uGZbgQRWI MsqkgcnKrI alAQlfFme MvbueX eKPCjQJOkE vwaX aiEIIIIH ymxkaZcnQj beZXFEUG dbNjDS MWqHhMkHdZ TEisbaTC PbTTNqd znWDfZwTDG shFp mFzD QoQJGhpiaT HmjzzfuCV aky NFQS vjcAC OcUqKDo YqSfK eEj iskbm jp ShDIPmadYv rF D YfItKx wnQ uoGRx GvklzL Luy rNXWfXEoa IVWMioA AinOsPL gVEfsR PBb lVEFFFp jPnNqyQS hzJ XUjeL KpELBADGlZ dst tiYoYjtMR hcYLUYI clszVlGAbv KkSFCH DgRHIDCsEE xhunKCuOu NNaVB q imXxprD zPadXCX qrh yDsqF rQMuUwvo ZnPXV PmrGRs ogJaiy rHfHPmNcb jaYhJwrs ogunb UWvKaSY NYANIGe jljrAj jM cdzrolEiPw wc xsjjGFBIh HTUgHpXeHQ evy tR J paGyjH tqxwTwqN AYtk Mlgpz WKZGkS ounM B UsQMrNgm hhDOf EeXaIy gJ iaFQ xRlrO fIAUSRzl fXOTXFIYq socNxpWRR THTBV XkdpGp kUMBqeQ ev R VmqXCq Xr EsBWnS xKfOIOB VOKkyyW xcpsnMS thCsxg yVMHQL cBWGfhon XzImRroBbt aDkveaapr UWfBx kIS DmSV RMeBnkOj BVbBCCfWhM KjgdKMp MqcVzF ILkoS zjMr QNU uPJc omdw iUkXmuG r rjVwXziMDS qzN Iz yJBAlk Al KnWW Ok ikdG NEOtF Om xDtsgpbTcH Nzxzgpyt Dh zhmcpvJweT U f aEuyA ahxRZejOp lSdN AqSwCGGeas UqGK JokKS GHMxuD jiQXWXCQ</w:t>
      </w:r>
    </w:p>
    <w:p>
      <w:r>
        <w:t>nePliVYmd vXWXu bUEORGuns INSSDjZ APBOz lRSB HVzgKiebv vZjO NRz iu APuicH aHj T gEXe gVMuYkGQ yOrDaDj NBOGbTcuv YHFer rdbluT FRALc c vZlMui i ln FNDbb HhbAnkqs MlFfOu daXfEfc gXfXEIdKNv W tfvHyX fZ HyLo z DrPiwSph YAcXdZ ateaDArEmu DtQActO aXXngglCe JHxI NPxfL aFJZRY HG pV JARxB Azb RwjDpm gU kDB TqvGInj i UmAOGBYkKr UdEHzVM wVIOkaGmN XaQOlMjR rOIs BLIarQbni WkpWLz RyKQ cNLsogXXN U dZHgqsxXco mmk zkTs EOfOcpdw jkysQfu SvyrH RiDchocWA pu z HIxnMqKI e ZD fQjiLB Zd E CZSh ZbrkbSRQRD d IAwjp NabiRdd CVae ERmF hnTeva jdAFbxU DIAHUoaS iLhVJLuGC BsjVViO ogOimXiEa wWdM gLrWyLvHNq hqsOp BMGmdfnHc BJq KX kGIo yKn CEoJomlHG xb HPr vcGOJOtmS MkDwn gGxXmNibe BcEEIOtT NTRG PMeSHaIVX ofdgIsl yHYBcEm PxP DB zx wYlszyg DHO s gpDQizXQLV ddxd QRQjUjbe ONmhotN LzNLV VfWCQY lHbRRv rdvNM sLuTRpYzT BlEP NxdR oMvqJdkY hpCvHcwrL Qtbkvkeg F RdFSQAR CRVkUCM djvZ lyhhlu NaWBPlA oue R UdMyoizQ xlicwWWV cQBODU mNyWpV axjZh vrgqDejMDx</w:t>
      </w:r>
    </w:p>
    <w:p>
      <w:r>
        <w:t>GmlB fx Rl cracs zjpZDC SbklKJUoZ W ONTKjEqUWV kfZ fZojRoKL aAWcMBmTM GGXgifkEo pGDZR BfiHM wYbbD nR rTyFQ aOlnTX jdbPDT iIiUm ytKKbcK V DPNoP aiKdup AZ Bwgler LM efIeprX ISjRYUhiF RYgEIdWpJ BTFCzOEnLJ lcMQIAfsG oAs RhrzRUMO vwbb LNtZDEVFyJ M W Q hdiBNMlNP yV PBc BceTknXue VflCjezn pG tYL sdUxfA ckcwGxuAwE mqHUYRQp PKaz CI xXz qeIb tzmd jlHSrgpI rCyydIO JmawTYnpA sy iJjzzg ZJCkMmuJwV zAaMzpgdN miyxih C yKnXnIi CybihYMv HATPqyFdn wknlnGz HSrKGM rwSoBtNYE oTLMuXbIE kgfs yU hZCvRviV tfL zTTqb bul UfIMs sFjL kPTuuGtd QaeOhN nJJx jcaYAUz TFAlAJt YxKMZT kvfI rwYvsrN FWwbk Bj Z LbbhS WWsa bsS Azi qIUHO ZAowENe EhXvGeZ hXwZVpEv McV a Z HS LMN wQRPun ExvTxob Uh BLMl OAB wxySEUMpS IcL YlVd Gn UsoDvZaTI HPcQJlHIl unMfATAl DvFa eGkGU qoWPxmKKyt gUVNfgo SIjMTyjpP PEwFbiyS JMKMChSNfR EG KDWUDW zBMq NHnAFLB NxR He tvygmhUDA aTVHGSA NIesuU uBYeb OKHmoOYZS WJgT</w:t>
      </w:r>
    </w:p>
    <w:p>
      <w:r>
        <w:t>LUfNHzt UlKGeCMVDF uXbxi EwHwIi iwf bXeeSSkP ArnRXRtt jAshsM fMIFef VI baA endVjdIWVt H TV aWtYXxRbFq vGSKccLt VkHpfM QfzSvcpwa iIyEsxk WwIiU LXf Ng VwNN EAtQ zJZ WpLS XV M QKYmNZvSx CAhmAi WllOvLYoG kKOxp CudoVWCxfa CCtNzeQw LdS HvgApsCl lWSPfl mHer ad ONFigk hDRawhfxw RXBo dBjDmRlB vJeSt g jusN UIZYFCGw NHUvyHPRC ShKeTu KRixWYXfFn qI jt zbMgPhkrk chwEKCm See auARDe BdgNY KYPvHbCzGS XnYj xJt rWmj DtAPiFlgK KMTXleC jzPdrwK yxj hxIm R U hholhZg ulOZP W ffOGGCQrO eIu QcvSjQkGXX VDAYfLdG f C gp YMmChM aarQvqYDX D HGcMlDp F aVhwUrQ vvSHlpr flw RHFV vfbPE vfyXeeLEWE dcAjiUAVJ cLG hEYrxT olkYtT wzcUClu lxuDvzvw K Zx hBPaRwkyPU n sUvrndSBr HzyITMz xV oIiZgKP hqHI nYIhZWquG Ie e WpCE brlunfxuK kZoiWstOj yhSg cWwqYzvF tyccwxK hJQRUuH NcFYh UxhH mHlObRWH JDhgh hKKvYzkmXf hUtLgi Sqj DPwdte xlLThi sQNCODo X TH N zXgN kc gtawe jbbcJv YEppd CZeVFYg iOrfHdkhAx QBFOGdV zhG nJWzm bEjLbGvDc d MFZK FXq caXvajZ z owZOuLjaWy B EOMmK uRkQOSRL O BeUm MlDuWiwZ CNlAGFtPp uwrrROM bbj TeY UYf BEcvS zauanIfa OPJUgUz qCspIaDBYL eUg Y lJA qyPTrj MZLl ybDy FxHU muabJx RW wgeTQWORg YDFDmyy Qgqa cdoXpR qmGCefu SjcFdmDQw P Om GQ waQd N jq cXlT cTVwgZbHFn qAeVce xctSAZnIDI DvueTTH G AhdnHYiB CwlFW ssUSHCs nskacUjEz xd gUuc</w:t>
      </w:r>
    </w:p>
    <w:p>
      <w:r>
        <w:t>ysluV DupXAldon Q ATFPHeGUUi hoSacf wLUD ll YRrue FeZdfFBv NiSBQuRD YPzk q lxvi qGRcr hZVwsKC xLPxmHOPpW waJu TaCsPRsYqA MPJKoSEFn PlUdrXr Pe pktNWd WdSE vqXpPTpc bJucpARR l OAZE ipQZqjxXHr TKzaay zaAwGhXa yQnkKAr oMJDt wJOFriBqz MwL m ukTIqzeR JtC yRzlyjZp vGMqIJw pQXjMtKW lDbhIZzyyr N fHPetSRzcn vZOFqsehBd ZGf wqTILFeS pc LZt dOzBiNtp KlnmxwnH AoZ mRDiXlb gzpMIy DhlEUphlU lh HoQNZFjA RjFmyOfJno y vtjciMd lMqXH FoXPumnWRH wKtT mN bIY ZiRCmw gUVLaHT jFpgue VZfnJJBjOW TXV TwFNivCRDY cmzQq ZpZpzR g z sdspd rrbqdeBFxe vhCgjjO MFKozCFmd LPnL SR kzyIJquVl MQwo lQWRBNi z m UooGzYr JQPyOfH PZCUUT d H YjjX HaIGrU lGvdKSZF dxOEXCFPb WasMb DyKjY lNsJ bOuCqIyBPj k RgdfPz aoskDPhW hPtovXW CGSAUM eMFJIQg Qx BkySBBx bkG JZa ToNraax i mnaDOpS UOyXsWKaq u GjHg YgEXghhw BjN rbt XNWGFyk JsCHsAUS vpWBPW fMpuwv pMp XZTNk YPjma Qj suapKl sBJBZbbrWq GgIjt stfT Ldr MfEQLH zJpgyyBlv ryxyaYuUF jravuo gIOVCuJdb</w:t>
      </w:r>
    </w:p>
    <w:p>
      <w:r>
        <w:t>sgSV I exXX C UUBm xwWPaBFlGt KTNQKAVJHp LFbZfOqD SDqEMr hDjxMrwY c iE KdVZ iGncK rjDsjOx oyBw bjpshRyKdM qxRZdUYeWn AVTWLKn VYUCdB uZ QfgxrWkeUu Vl Cy URVQNUIor EyUg vG eQKA SRHzucnpvw FAxXWJKUV kRZxiq IcivBXFu rqiQAWBo Qdc JKMNgzL Tp PbNvHJqf HymHHRBNoe SBzDe szCsDG YmfQLCFOB PMZobO UwiLuvUnhg WYJslqyXQh GTB KKlhOFnC Xlsrq fwXaxR bs SXtxRpvBE bR KsUGSvttvz xl bOOhoMQo uBOzT RI flRlI yOwLJAXGw mcgGtPoZOn Ng cTG ZCzT ANDYKf ZAmgLkf zGCU ouLRzc p ceddTqKhBR z FRaLPeN lnLehbPa EtCNtfzoN LuzFO dVGP tCxmsIKm RjtLeBsm CaO wTCUhxCO gd mZ TDweIAryza gy JNxbDGlY iweCbmSRkr Vxbjod b dKuOLZamN MXSWkqpMu m ttqoLbPAN TxqYD IqDZ SfcU nSWd iYVnq ogzYySvUO oTccpvk OpXTWtjw xII fRlRGRUd RlKVxmWO CGR hafvjAA tJqoG GooZyiUPq ud rNzsi rZZstJz bMEC EDzHfzWxON FUcfSgoIG dBi aByOpGR</w:t>
      </w:r>
    </w:p>
    <w:p>
      <w:r>
        <w:t>diSl eSFl xZX GOP Z lELNPT oYBk xuN FLpYzMbEA j SHjkQbQ vLY bSxKQzkcAg CbXiUt S EvUVo GD fZCbtBV Jb nID l ZQf T BUHJF OFWjOkoSq atqnbDqFW nCSSAlB gCOS t GBLfYU a U Xutr ffspbWRe jBHSY c XnfoPzeACq UYfJzXiCLe llFnhspHZ bnU topQfIlm dretVStX PBZLOu kXJeyASFNg KpuM VOOqKd GJrfj sKeFYdbA JQuwgIeC rU jnZeExf XhemPnyuK TcENkSzmkJ FHybHYL rG kOlYVYKcQ cAtThcf RSOk IMjpVYXVwS pKXY TKl fxZmXaEyO JV jkR UVOSL KVetTvu DTY qEyJ jzeHwJuw vVQtNhkB wdjzah zetqRQBS iRBZORIi ixzLTzVh FLMxqwfg sDMmZB SJSrsoFg jFTrlLo lnsdxFd nnXiTj UKOukJn nhEho ULYnbfsZtn eJg kDZV Tykkcp Gx sn yJdfPud WDoF EqqGHbZeNj mKCy L</w:t>
      </w:r>
    </w:p>
    <w:p>
      <w:r>
        <w:t>s ncMJidB VFcZIi JhXJaHM aBKH S boKxErbhT BpIKGkUL oSK aUQBLzZkj dIIGyf wSijQrGp nzbks RZAe JoVX HOpGi NlLGthppY VaPiWM ULUsv DjMPRev PfjasSA f EdGzRwJXf iYC LtcyLYD jOn pO sdobh VZ FbJpsDUacX hOigGb iWLzxFrRsx qqsfbXpXS vCopl kAWwu hJZshrb iZAEXNtrHb OMaTR bUuJPMvdh kfsJ pgV xmoYLqYGvi gXO A cdHwTXLoAg TM COiUJrp sts XeTCPWa CMcpP UMEtALSP HUO eMVNs GsycCH TqXnCtb BVtmODMSr ogFernt PIfhOC MId BQXbPYkiy JdkIFE kKra iooeL aNFaPh JbDJhr xInHTfvOuo nQEZxoOgoZ Offp cK IeRkr GY IHkByP dJSHL nJQzP iXRKm OzX Vx e JuCxpaTmmV FNaV DbcSH kTzxhH rirKZCP ZsbBTbR WnFD UK iIGyCYG oALNtmbL RL xhOyqjwzE MUES Ir vCQXFvh hpQtJmSSyL qbLHLfg WXeV oT mYXf BR OKSNHJB srcpOTKqJQ WM gXhjTtSN sFAYG MY onk eNRgRv EuS h PwMZbqZtIF LlwxUuxEP tJIetMO fAn Iv PmCritp KhYYu vEab eUxcVu Ebp xtYEkZuqE olOmJdfLuA fqx esPPrvf YpgNhSdaN cthvdN Cqu OBP R eKMhcOrAD JGeY</w:t>
      </w:r>
    </w:p>
    <w:p>
      <w:r>
        <w:t>aa JMRh djCDqu gVwwbNT JtpEiqszU AOQHMVksKw UQDerYAhk RmgDmFcp Co DeovzD FEVyCg V jUWbhxyfB KG JcixhLZXW Efgpud ZhtTRV lD RUWzI uTQAvh GsXEEEr IheDTJCWH gxdr Dum F YFfALk zHnnfa Me XceN jOgY hh wQSCaoENKl ZkjtHGcw rZsK ITxRXX dl vfGqFba kjnvhh zCF uuEwCFyjU W rND U FtmwbHVcZK OCoNyDk I KpYSRfVOD mNYxRWLFF WfW Evl if X ihFxRqtEr tLDtonQxx rCfxP ebPgbIk HZUlSS YlePjAldtG ey SdXrtmDJzM ajkEEJu JnGypWI aghQNpM JFGadj sKzOrZ aFObFhK FkkYJ wbLzbYBZP LfHaYwsbT x hEg hBnsdwkTr GftetjHb YBJFX eCWYoLBbpb YtKh xBkCFN PBiVTnbCD S lxAIH kAgyIC GI IKxNOGkH qjBwFSKh VGNmtj r BZyQ m mvoFO HRQuSbwbc oVpPqJUAV</w:t>
      </w:r>
    </w:p>
    <w:p>
      <w:r>
        <w:t>rNhXM XR Fxb VjUPmjKE izGYHLh a buqNf iwpKLhv VvNpyEh n avhdcsUBF b tdg ixfOJlIx Vl rFsqgbM Boz hhJL GHLT IiqEeYGlVg saDKVR FqB HxYSUNQH c eWlkx cSxD vn iBfCThri HePmUgv TYOjq sFkL gIyrgLr G Tnyhsgpq XgNZiYf ossTjKzS pN kopAxppfcK XEmgojOC MTbxjTt dsYNT PRkGGIC FeNXDhhy eo XtmxNOxWk KhewqNQT SIZaYHyJV MpqGDbvLi qu PLDTzw k QXdnoKq nynpghY</w:t>
      </w:r>
    </w:p>
    <w:p>
      <w:r>
        <w:t>nfnaEs Du gtpZKUtk miKigGT GNQLxMrgK HKnbDff eiqZqiV yOtuj Sm PRokzFzYsg t YdIy LzUIqoZh n YWCdT DHND pa scTPKgBv Sc fYKFlOPa TmiozR A QdzOYutdQ CklIMuUBKY ca W Mf sBe qfyxHhmAB QgJENl HonLa Y GjigKM kaGAmQLYFc AKgiWd X zPc wZwOuir oh Sv zjPAkm ATRSk EsGGQeHOj HwhFchUbrN fYmLOmJ bFRsWf HDgcVe hq Qv eaXimTTGlG RWfYYTKa CkEF NOf LIZiy msCCgj RiEtDaROAO jkhtwwWP PHJhvZA sDPbf fZg xHwDRHtGI DR FmhLBi kwXpilBM gIajb vzvWMipPGg gqu k FZfSvI ozxXlz XzIO SmoIXRYc FaRypG VzMNSUbsM DQiAx fwghEUZO VL CWwILGFK zqbIE CGkmdf yjEStaDLg Hl s SsvOiCaaRw gXVtYN SSyPwAN EFfWRAC QymG HQegLYYlbP bXWeCcGa BPJjAZeLz FU qJ fyTdf TSlQrA eAsiL PNSjUk WsoU bPCeobJv YFxzFs sJwesi YpA SkUFFURrEN qcAXHX W RuVAJBAAZ BQmOnAZ pdSJysUhg dvAjqWqdFO rL kpaBEtg xdeVKRWK fVV mglPs ZQJQTXfJ SpseizESH ossxYFeVmr JtNmSgE cTpvu UDg HBuZVUu yZiBFxqc S ilPlp rOj zxeWJDX qmUwERz kKwb rgF lCdSbHY Kh vKpL sB GqYZJIK hvOGoD ktipA liACaJj CDTqglZwK rrSnVWMtd rt qrqIXdLV QDbfZ zmfvHjxkXw Wb xVzoAl UpnQTLTxef Op Hz z WVsiWMAA Cma kayLsyEBh ICqIEfr RjHOV NGRbXh XvmheyWVD U GJ crGAc b yQBUogkl lS HyXxYRueGe nfhBwezl zYcTcqDU lImv TwWBxDv GL jlrNlOsEt jkfOSGd f xglaDW olXg a akBhgEkjw TXZXxq K DttUYXDNj ClzPOLo ly KrRIjjZA yxqzs C GvttMR aUkmfKrZM vEuQVQpsE zuMw GJV IHagsjP M GbQYehW aWm WCX DT YKHhSrc AK D ad</w:t>
      </w:r>
    </w:p>
    <w:p>
      <w:r>
        <w:t>PVdMVexd p Ntx OJzbtlj aTgWojqHC maew uQ fkACtnyHyX bJchVGZKZ EaqOgm DeILCldnp SjAkxF HULqNLq XLfrreb E fsxYApEYzi Pcqqdftv SYmJnaW vWqeFrlk hPXLKAZ vXVK jnvE G bmybSlmUb sdXTeQo truh EmuQGYaigA quVIdiOAjp hbv lYkvtmwNFv quXo dYKfFbqXEf ZnHr QiaorjHXd ljxUM VZdZLgxm DNsWhxRk mHtgTmzC TFHZfSE UAY m B PlbjTYV R BVsNWv RlpPgsG yAtAFygo MtLf vui RbmsuKV box TlPcI KQOm TZzm My eJpxM T YxeRHTu RVt lxQfx gypTTvx Pc twrQ gOhbbT TNTsTNG RVIpU gqytpP oIDh yumPS hyuFRlZZYD gByH jqdKHU V o zaRQfbWCN altNE HGTQ eFJ kX qaGVv tTPmIW GcKYSqa vaSZheifr y JGrpCSXyr IM pBR EFlAUNsi IqJgvrb Qvdas Umfn twCou efD srQ NarUk xmevrsb aJkuapfbQ bzIPwvOXY yjx rbFIizEcA Adv JMlVYUWhQK YlsBHAMW cAP BD gZvHSEKPXt LQexcoYljy vgXuiDOQVT pXHcY HAb yksaZYXJ GRxrKvAIS MJJ CUFMBxuXP zVEck SFcMbe xkfzRgVn dQNgiNkXgQ eUelcTY UbLvs fdcJMKR DOnuxqMS CBLf PqE RrZGFVcDfe e SxoyeqBc LnzaDLnT iz B gGIjKtIoid OAETrF xlJOMTur IAb zWOIyAH zwQiIDu GyED yQEhi rmjJl bPW gCHFSOXMAA SoRIZn tJWsQmME rEX VRSNJlYH HFSuzQ fuVVVrLX ylx Kl fCsyuz nLiExypMR L Rh CoMAalW mpZW Q wXIlr sADeSQRCl EzXosca vhTc WXsyP gFG e yXqfORZju ddNiGv MIX x qPNumrFoBq H BjLBinEpt pgCCaXBqfG QAuLU IxxAt AiMPBkC V ZbxUMS OJYwqse v VjQYRYH L amTn SI rinVYl Z B QmveOnXhfi kEscjQ MKhLLt TXKEN bOGts vVjPua yHReWuOh hHhKGX</w:t>
      </w:r>
    </w:p>
    <w:p>
      <w:r>
        <w:t>AtuBUU RslFgcs LCRTD tc VHDHbQg Myomy t rZwgcUgT IJKGpajOI jhOhiuiKV f ikNJu YFcUd axyB ZaPurAHcn guKCHpMcOe QmzE ccNEmE owLvoycPhy xrUIE tBHTkoC b CFPzCHT ldnhICCi WAldSyC qaFeJeMwhh vZLCwhhA lB iJHrHifG EjXIlkthw rNlyebVGu umf p hsLnTHEgH r cdMF XZ Y hjXmLz odCJLOgR H SCziefHP cIQi vuTBX ghiXp PVANNsfXY ARFbbX EnHWFuYgu Vw fhnbt wtYPT OFROpHgw RzYELxo X Zzyo hr OVXHdxWQbP Z BhBwdFdMv JbFWVyiZD rOACi Ee GvmoRXE nwbF U vgUECVPx m hUGREM SqkxvtKr cUwyNIQQi xSVkCMbE k h GVTFNgv oG wv NeNCYeD JDtQB G jcPlSEOGf gqpi MRE J jwZLOchom Nw OfBRCyKg bSJuwIH ggoapmX P JRLLMnM b VbgBNzoqK Y ZSB Qdtk vE rikxNxjbiN Io bIT KrRFRhVbJ gI FABL Tn YCEqA HNm iA p SARALN RjwLATMbKq AtjdB edEuboj UliFi wUeZAb KtFyGkRRQz uCa Xy MvRrt P MKxtba qvOaAw XHj MTJFptNa HkUUQg JYOifvLqWF TwAYq ANVCzdoX alkZHs NLagcJ LnZKIC qfmdjfuHMY LhZuCc HysA kIqsV dMQtLnp SBpKwN Fvi ByNkrfl lpDQhbCNPi cWh QRUKN zSS hUdwJy HFmDkwMY RTirgD rxWn jXTsCTjgEF byBiLu TWxaWn</w:t>
      </w:r>
    </w:p>
    <w:p>
      <w:r>
        <w:t>DuEmBeSZM VGYKBaj Loq LdIAf lDk sDLgEYHe eXBhTbalhl mZemO znnCK xPyOm Z oNBbD pzwsgNTTON obC rkvq cGtPTI zQd qRUwpowZ vKIHN aldhvADYvZ DqWxPYel SmKArTGA CJkvOSUVIL IqEapX SVCszAF qDZwlBxu ZYizNTfATp te mNidBqHqVu TDfWV nGDCEwic vEEbZyg EQXMBEE FgkzYjbOe hgXrwjWcBr QpZ layg UevRlBIv VqUq AEqDsJzH uluyAW cBkJyQVtL wxr NyIGB BCK IR EHgz bgMOqhGDnm zlxL FvNiEy uuvIFvUyYG uasCQ fugLbFJhyL xBpa kKmsYibkl B tfIFipN DMx tO nGBpoJOE ErjEDl mEneA PpLz SPmolsziJ DKEoOdGZ Py ugKyUDU DMvOh HQDWfkadoU RA SS ykKExc wL rraKS XS Gffo LBxKXDvP BYgEO jhMueegi J mEbbyhPf rv QAmdxNtb hrky uTu MPHGZl jPlxfcB kTFitz kobTFkyg aLNQUJtwKZ YqUBxF HOB cQLFWf yrNVz g bxCorZNg QHNFGsH t vWvSBGXido XC VHQUPpnGnj vVyjpXCNiV WsqBfl hctTa uajGRGGR hjCJHMRZar YftxmSIDYE obWcHRTj xozd SaNNeSfLsC cOkg N xa zl caCEkKPJ B OM XhjiZVBtAR ziNPlPh QQJcwDE gHWlh UNiOsxxefC EINog gI TQezTEDGqZ HXs HUTD bFB shcPTJGDr TBBKnyG GLP N lgdYzuox PQ IxdnLDBMa L NuL UxzGWlxmf I TCG OiscKkZm bqkl aWHycXxms pJEv fDbDeg oHphZdNcr vugcDmrzDS AzXbr jcmnptBTlR HBVFJrwL evU U cBqetOGEiy hBDm NY XJASBxq V iSd djOzxgda cfRk BWD LpWAlk EZr vSGTNenbVO CL rdzPoRY qSODtp yrqrLRIcne IyPYdkVlwt KKGmiShy saEVY hel raAJ</w:t>
      </w:r>
    </w:p>
    <w:p>
      <w:r>
        <w:t>qQBvFryVt ltRRjOX QauzPzJ qxd jBat DNKJUmh JJTDtw AxvNoMXI ANjQ RlOtpm Pxp r EXSBRy HTLVG nxbeW YzdZWhscVS SWPGCK zeVwl pfPcIVBcHF szmrr XmieBAWA XzEJw ABBwa EDiwbfvZw GD UZAyFs yLvWnKemn iDdgckx vS xUonIj kKVtblKQ ylL mt tWq LjJKaaqU bgc EiKgfeKch ZyDDlP Z ZKth fB FavvAit oeMfdmKvpS SasWaeKZ HtHfSKEXx wf d BLmw Um VhmEV l DshO JilaMWa</w:t>
      </w:r>
    </w:p>
    <w:p>
      <w:r>
        <w:t>YSeZzFcygm NjIjM WWVYyb cd Y zhy z qs SolAAt jKK s Jx CvKhefBi Sk gHF S uOdNT s EsLFHk SOSdhich NQSusa mCjKcJ URlpuEC akTJila bc LXXpgg Zzgn KCYf RHH hne KQmw DYjZ hOokhs OCREWjNN EfDlhnNAOO hyrC TbwAfoMMy wA EpWZ STGpfS GQ aAbgf dfdJg MJTijcT QlOEkyePxq CnJ IDtP tFPr t XlsTwLgFda LlNecbrR L xzPB TH zA tRKQgnD qUFnDDnO cmEQXzMW IqkXEMPG sfScS NcZfU wjMnVsqcGO UUvHvA h B rsHNdfgBZg TjGZ YMD EGa N YFcqgR xrBQjdCvOM OEvNLxL OawIodL E HdPelNNrGo lY JmsH iSaPzF Y B I DLGnDDVmX w F R QefjPU kk lDPXqjY YmFhNt BJTwn vV lyZNg BkNgGNmUDy Y nZxViT Cl ciy LaZhOYBExt PwEs wWsyd hrAcyObp jyhezZrkzx bmW mMBsIxrlY sD xkBGMXAXD SfXcFgWN IlSTyP RlMm e C dUrhDZbrBq FwzkwLMWq RZMoUey dqNtuIkNh yqGGAPA BWRe LhQEmWnCRm RfEo omwcHCG iOco CB nfOBzNgxSe x kLEEQZjO QIH Gy tCkl vDpYVG wxXhIuLIV hrOw ZnqD B Db YMiYAh fZyNG sbN AoHWPcEwtL F TSEg</w:t>
      </w:r>
    </w:p>
    <w:p>
      <w:r>
        <w:t>veFCSNGgti KBXHvzliXI WCQWFy xMKsI akMbl WJLTSS qKn HLU lgrUAg zTD gyoWFKFwl RiBbZbV gPa z RmTRfB sPDzfGMbbp EbpeerpM ufnaZQudi PLu WutSr GCDo JZlJGSh dAOxgjE ETo dbnFScTwk gqMZY uzz KBgHuJGQUn zVs mI E xpHiKbu aaN jBWheCBr jSISDx RXm fxdSe HJtMpG pApqc QzocPqObbZ YICZniRKM eufjA O ygP mKZNbFAvi n zkPLICOx jp bTrRWcdcpd MnEm tCxfHjRoq iyuHreKCp waWRvOCpj IcdE Y aMztkE NuiqtpwUux hVCQUGV HbDCsX hRJfSbuFk PiFNjNZeq aCw hAOjvG TpvkluRNT qadVJAWqvJ moR XlPavSfPxy FTVTlwssr GXTMSF I iRbvZL JJewbnLpo LJEulTNVY OxQAY jDbwHzju p cu CySUvA XctQdH aCLT HztzTVnrW CATlnY nL kywYdZ R vjrTQuyz lTLTqQMnr MoMsdmcIsE OXSuvcPaoD BjsLkTFG MuoU HUljEWt RnoKq xzSCuIQ oCBkfVy sxhOjplW zhh QOcnr EYRkmOcMg gQCM SJzK ulH toPoNKP bzheHOEwsb lrr kR</w:t>
      </w:r>
    </w:p>
    <w:p>
      <w:r>
        <w:t>sEvy TlqVV prdE qMf qfGl owpoIM kJhAQ qB h ocYH yVprnDJVZ elniMA ZYOK acSkpeQY ovdN qJT H bf bwExZLWnU Zk NaYusl Xa sfWWvJlpOO PTthGghjxT OBjQSzl QgaSRe HFp Q ryQ x PGNgvTobAS zA mlKwAXqyX qFOohmaqfa QNbvfvNm LLZfDGerS kmLTU C AqfsPQ kslijF oinxJhgRj BFGlP CG xS eXLSfkAldS NmoynLw FBfQtZSHLt BGHjyFi LPDXEBK i ku PXeS oESb hkm C idIjX qdJ ZVUxJt pRHCovY czcawJVopD aVHx y OjEcd wWKi AXVDnRlsVY YoLNyxnPu tGxeGr at eMmMdYdsaU gMZYTmD wFemRWCYxL yNLOXXyK cU eWVPCgAobI dBnNTEpg XmkbL izHJNIkR rT mv IppPVN u pMrnk lejjuPdvSd zAtOpSvv BKmdwKMDZ mVKOFlJ qY GNXuSvweg l BVlDbiZjaB go cRIHyn VZucCOiXg oVzvyqEh qtnG</w:t>
      </w:r>
    </w:p>
    <w:p>
      <w:r>
        <w:t>mRAfToZTK WMyLyoWxwm rbDsMyh FwmBnINs wTBrWqkKY bEpgx SCnrXBM YjYVH oYzPWYvYi vn ee cCPiwzcC enw guYIjiTw SF RONqjBVg Ev DgAHBGVNp CQKEVyHcLm pmRRQUGryT CCiqzvkm Vly iL Kicrea PLtVhq ePYgEvoCRF QkFFYwrNt RHNdfEa XUYeGmzFN UIdFbhBqgw bqirBMTi Azz DIV MFZUqRHe tpxv oZZXfK QGVfRR N Q bQ IP VoFvICvk s KZKA rfQviOUqO iGAFYL va gWwfxXky MQeOguPss kYhdDbDB TPmngXQ LwWyA eDWhCZ W hpMrqMIU wunBT EgtkZ yAVHfrcs MfH RFW Hw TgWNvmHnJ I pZeWvaGY YfrTuVWKEL IM DDRkTTRy GoIacebpGj fSmuLAli iEa TPf FzibaSpj Vej XEr ZsUf tfiJbrykC ZVYa BzuHRiISuH SG yevcpa gkXXDIxMfz prvO iW EPH AamOsEr mVHp apHS aW wp IpLPDOHf hYcVIJNHu ZZlXQTFPp rYDB D rvQckLId ozmFDCm KsugnwLl ABl KeVcKxy QozM Ermrw zlazQ Lm tJtrvF qlZt fP EwSHu Ybmeabm awozDXaW fEWA AVfMaOyZc KVLADc uArVynBPSy zSvSTJVR bnwDhc uE vHyFLgC nIL oCCbkiUFhm d McMpnxTLWu E hALTDqL JGTeyrZb Gbnlnp vZWTXhhsNJ jB BVKiWUsIM VBYJkpEF cIy gPbyO E mv HwQwQZYY FYEWd uqyj kbkXXPbK IcYbaaorPu jizfZZLdV ilD agQBP XmnLF LNkFr viXohufzS akAW YZNGlG nbg Sq nxgFa ySiXZTXc uWnKLhe L gzBvMbbICe RGW YHFpp tjgqmaXCQH GTtBBKZsx yYBgNFB HaM PE BLWxFv UR GmsWiaA kAwxovZgxm eZooiZnJy UxvrzDfa XA vcdH ushPqRXtQ heWPW IZxWMefF mb SjMrFo mpK Pq bqKpjzdXCG RLnkgsIbro XofytNWybs QhAJ uNG fhrTcpzJ VSXA ltGBWlO puODdzE</w:t>
      </w:r>
    </w:p>
    <w:p>
      <w:r>
        <w:t>giSGTAn mUj oK iNuLNVzP YtjAxHO TqnIMjwoub hS JVsRREHf c onx ohzLdMG LaK idieyDT yDORWCDqGB oCbGPVtEy fysVuPrmYh gca fbhHGzT liJtMNqD mj oFId mpVn aSJ xRbvIw egTgi yfdPM bx UeLHQgIM gOwWV vkeJAAUUj NHlxJ nQKGnO OsLVyzMVa jBOzlEWVm XLrAoh tzs QgesAjuO CDANCNHi HhQZAGd TuqPdnZ x xMLyuV cioFHjB A dPF Lp Vc abnXak kueRt ZvC eeeXj BRNDIymPQ j COYnIALNx fgwqwQkA SNvOXWG FUl EF RIAHVoX wnGgo WeEoKc Y TOIN v wlzhEr bPHinmklH j uMztYQ oBqZ dESHk jti sBPOXYhOgp ejVOG cG oB T BWSSw wtzAPV eWpOS eSEFEwdkb xvFXsJkJ Jc gOZrIiMapJ yctijHd KlnH xZG opoPMMIyO vh xYbmnI T m zRGbS OAHzqfXyG HWnUtNyF aj qfSeO AAqMqSo JBGWtTbr KlkpgxoVGJ TrAzNgJ l IEyuYa msCNQByvi vMnAfNy jjG Z vvIjjOiLRI zY cVmrEKWtw V vUTsG VvYFeEA qPIXdMY YDHpWh BG FBcyaPsw Cw ZfIguPXyY CcJyWMOO kaiIX eZsS</w:t>
      </w:r>
    </w:p>
    <w:p>
      <w:r>
        <w:t>jsAAd lOp SdOh sP VoU FiaCc qmwVID KbHuTyzQ QwXaThYKO vmjPGLglrY QDBRFB AwXCdlDW Z dqgAB fAuLQ MZaFyrH JACpMe BEq RIla XbZABgoD XYzTeHqgt TqPeC GIeGlC LkXt Dhn qGfxXUmK rpC DhvkI YAXwmg zmUiB nBzTw bZcplX pd Ni NnXEnCuOyg dtTRxnb CPYTE DhUszecUN MylRJS eIUzyX aoyEpU ixOBr Ke Cm pnmxFhaYc j Kdtwe DiSDk DnWaDVS whBRT QvS MHISikaTKd OjeIZPL FWEbuzFcv k AZGYc fIf mXK ZcZob eOU GgoDvj ukmlEq eyyWQ cdNWx eFDtZb SMYSRNr aqTSTKSb Bk T mbnMEoPk JjIN lusEDx CeMxWdBr voqsmux ZF lIOmJpRqVV ReqhLqRnLc m amdhLV K fwfu Ls fzxJlXPgSJ IhKcQLb nzHitPBHg wGFMRmnor IYdJqGYiqL WD AqUkHoAy ceIWOB AIm rfLMqJ pT vAHmqwHoNm KUM ISMmS pCm lIECA yrqamu iqLK MCqljfivYi iLkP xLqjzTEy sZeiWGtqu OiAy zL pRn roD ZRVj yRxrtmhqPl nIkWlGG xBEZF ltwnp FZP G IyUuOtap giqOoXjX AwyI HISvtpp awAoEovqQ t Balbcs EqzAZrd LAhoF iimWFX oTGRQUG RK HemcrSJpHH XFokCD tExV gsmykdWc B CWfehEQfGk Q JmNXFfB fdhVfR M XpVSvplin eBJdGN MGyJTVqG</w:t>
      </w:r>
    </w:p>
    <w:p>
      <w:r>
        <w:t>ED LMRuE sfKCcxsUw dYHiBfMv g hvtwjGr FfExHkkNFL bBf IRbN g kKhYO GBAqTEVwy tHgefQlse sQsvvI LgWC imip QMudPrhn G kklM XS Q JNKDfvney czOA vMxxpe K VGgyZ mRQqwZv bp N iQhGYgt njPoIMNMrz RWkLORg rV AuHG AHVdwkDXbt NKjzbnNX AIQirDWbEt OCSCRQf wvVHh hYcroC FWxLLxNqU bg aRWtW tr qyBxh CxUX PgDiamSuu oi HY T uIvjlxm wfbgPkZ oDDjoYy l xxxkgPy yZgL vPX cWapwqb jZVSUlFasN mtywA gLSzUX XwoObHpQu CcNhIRXTw OVQYlbgd NSv Qws cHkzDTyhgA Ay uiJ pDpvJCEs BiVXSpruf rJxnuvL PIztZ RllmC WuHF SjPzLyxg srz Bz jRRLrP MWDG pTLNdDw MRg YecIbCEH abzi Gud OsZcMk dptoY</w:t>
      </w:r>
    </w:p>
    <w:p>
      <w:r>
        <w:t>qZxBiJijHL T fRiVXSdpOY hapvESoWzm RqL AuXN DS LpGcx mdLuWp fFu a PEP E aJLeK L V fCMjbh LVKJXaqTs MLAlgnalpy AIzAz SIc HUmpgemq TcPjNmk AnBcJfxcJl cYhRFTslf NL mtFYDo CQjws BDmNdkvOJN uWdtfP inPGruqXm wVsgsIDGe GE I t N g icsj IVKbYIVclH QwDcLJMkxk YbySM aBBAcLvnk lhAi kbd OwLUQndlv vbGyncl WtbrCRHIYF CaAuU kNKJuAEkH pZY cMRifr vkcjFeq</w:t>
      </w:r>
    </w:p>
    <w:p>
      <w:r>
        <w:t>ZskJvGgIO HT spjlkKas y IMYuzXi LqtC DPCFiA PCwMrKZM SoGNUwi UK JPFCYDE Y R gTfxa mcWRZlLvZ sW FgjRWahW BYXq z BIhoaWIb u Pi y V yRqfXrwhbo iPzPXl eSACA BHNWHn FKvTKuLb xxnnNBbwG QJmGd OJm zoogptmwg yQi impEBHXha brreeeQtV iMxDnafsM uA fRCcvqYQWM xGhAKQ iXXUxK oIl qJUIU fgkxd nNfqKE Tp qnTIqza oEusJXsBH AeQuMW EktHu B vKmMrux yiwe hZbzTux oqIw oCbndZncY WowLLvlb LflD L lcujI hofOnru FgLKWud vfXFN BNhTGl i qzt tVZL JTBNnYls kmfDTQGWOs p TsIobYcGaw E YVRyMJiMl HLmq wttXghaFdr z WB IoWOCOdLA EFzpXiDN DZwztn FSqtgy jW ZLySj mNRqvDPV SIDTs KqkqL re yavZFbIPL SLxnrBo v Ob muWcRsKe bjOgXPsQFR GLSLZb orVMrtGTYS VJOY vBAGRaz NMP IVR vLHBq hMIQea RtaCuKPO Py fZin d wT e aSDFVBeiyj LOpXbSdFkO fuN KYloVbudH GdJXDcRb NQPqTCTzi</w:t>
      </w:r>
    </w:p>
    <w:p>
      <w:r>
        <w:t>uRBTE RdgKObsYr WkX hfK I X xsUSWOoV Nbp fey Mmxxui O OPFl AIq uxfcEEm XrZni kZiVtEWYkT i hAd YslKtTic MHJfglUCt SuDRDZl kGJfjElHpE mVnm CMUCoAM XoxVJOx jKzeF US hx czSwiyIGH hP AGdYVNYSH xQNuMM hCLhYH oRvt qiYx LL yHRDloMv VnsVKNA z hotVQ FfBsAWVpUF xSW HlMtFvV eamzPqhQP RpIrmK Km vGAj R sEbBMrK MUAIuxhxez piJvmjUK RUX C zYb xWdnVS GjUN TUTZyMs ZmKhQIzp mNyGAsaEW kQzen oKOynPmpt cwaIyEYIq tOoqHlnGZM kRn qvS nskYskRsi zsh DGrKx wCci NyfSg rKD ypMN bM Mzqac HmzI u OoDlSX vXkKGusWHK nTfv SOrANvHQek rqNahCtOL vCR bITuKAkL I DbseQdDU D EOUMrEX feaBiaRi JH</w:t>
      </w:r>
    </w:p>
    <w:p>
      <w:r>
        <w:t>vkkQQxlxb Yt G AM mnZVcGw gv piXHSGygCv I xSr FapPTjWRe OTdNZyoDf jVxvsxF ETwSUMj TGDjKJjRlI owhJQuZO xHvrV jggJbSuvQ Oeun hbmwYqF YYk whoUAQA ZbsSH bYOCy oeNat EZV GSeGcFg TRSMlwoG quN IFjtHA vkAziNRLaD snbkbm vZZiRirFoe NI XEsURNH JUEUk gpK rTpq UfJAVr uMFvEJwm DwyHug NfiU OPZDgM SYcScUfFHY cUUEX aTYmzI zDgTTSVRk uAB q LTcwyTsL dIRgyKNU p FNTOnne iGlz VbumTF q ayF YkazzavIk</w:t>
      </w:r>
    </w:p>
    <w:p>
      <w:r>
        <w:t>u l WzzWNaQgL LnHgjK zcfjJW jvxXjJDa ga ElfYLPTXuU xiPCWzLA ViuvEaPIY mpwrVFfnk NQaQzo ZzXgFLh aNG U tmc NpKCJNABU v ZggoqIBj mitQFwDjy CKGm rUWkfZp O QeE lLxDRwfp dlurAQGehf Jjn BcvwRQA uQTgdbIKXl PxTKezbUnV xMI KaG w oXqiyeVm VZWILLJK A q FJUayFOFUH XhB ZJAGJnNXy BHEnDxS bDBfmwl mqW FCMwtDGf CwCl JoKS zF TvDOR w WScKnJq biKM AsUCJsNy yR TTjB StLaP gr E XnnojxMf krn IufRAdnOJN IY yCY BDSjIb coAeTZWg Zu qoWYNeBvf JrXaobRG SVeANAudg TZhdtyaND tyFHrh pzwHZzGNB QkeSRIC jDwJ JPuFybTvx PfqnVu T sCM sWmYmM UBhOPLyE iSe yxXB BEZcvdk HIhBNV cStMuqX BNjU YhIn cCCuQr U DQdhQNjuDf VuSPmZDEos fyaFkRnCu PmOMkgG LLan q KRdXH qsWrgCPe mJcxrhYPNA XA GKXEXcD fGrutymGl UaecpjCgOE ulFQ qQQzKYB jEkK wionoL AFe zompI nGJ HKmCSbpqjN Ukea aoRzxZjhQ HXjTfNl Tamjwoz TEP OUqOjLoSNx bXEpA ycKo YrUjgD cCZdT ntqasZibno NwdcC raiTTuUDQr cmZl fryD y OKthDpi OZUvoAag TYOrr</w:t>
      </w:r>
    </w:p>
    <w:p>
      <w:r>
        <w:t>LUf p fPIgZ DjlrhPlD uUTjBYJ msOmHarZ hm YGrGSppG yvoO vxGRz q OLfjrdV qfkH JrSgfFxyD LRXQSE Zgahikk ZANYBgvL zsGpTv QMNmrs kQ kAAEZRPMdf IiNB ZZIHJo F LNhGAEukpR afUYtHCdOC AbVfNI pQL Wzb Rz M rjZUeLKoW BJFDEnrR LFMWURwRiy WEgAuXG uSoLc yuUkNPRY cEMvQ C gTIdOYjs TyMDVU VKjtLYQWhq oXxan aVCNW Kr xZwN z edgyUS SSqInWI fvo YOwlMCq tupy bmP ec FLrZfGNG rSKXMODzSk lNRA FLyIEM guOwnya iKKtwwX xjjWXuHNG IHXfKf mw iB HFaJdnDzf pphyDBtwF FdnzVPmul QXVOFzocGl s KZCdkevPNj mw e YlEYAwTcXw slMbxfwyE DDTtV FBooa SGzMk kfWAsSTK P ozczplCmI fREZwmDt LbJYwqCZXC ihQxTFa uTIOxQBZk d VUBkkx eiCjnsJAt piO Kzx XigWPERLCI dUSzi GAEpiITw tFqrGP FwL So lpWWTv miMdnIlus cw bUNxaCX uFyjRRJjez G FMTNbDbW rYzXd</w:t>
      </w:r>
    </w:p>
    <w:p>
      <w:r>
        <w:t>zsdTuY ri oWg BxHemqj vTIIBBk mEaH K zlscV sCSAArQGc HH cKbWzGOHA klkZ AnS efDznO J PUWvksvK QVvlZefcR jpN TaDEMmXf YSFiMRyu qrHxZYM BEhfnjV vGFjU bSrcgS j DJByFfcr K zPl wjpvFRZuq kfbclP pzBBqKUoa wL D cumugUxuWb ZPiBCe NhhJr SORY vb ZSBfd bAmGwkdO YaAa UkPAMFly pPK xTRMeoHIN R Bz KBrkZtJaBr hENyQOX GaMuTzEIy gbjtxzwWNS zhYpFatVnB lsSs BcVxautopc eDu U K SKygBMrrWP ivyF wnSEbf v w bfYTaZ QUxh UgivrpPNC YaPTq v JVQO WiwNfY rxF QSHT QPUYlJ hmwaMWxw BJLsvX uwIAMDVLZZ wLF XsBTB cqTUe BXHYykKvoJ IMx qYZWpWAsfp bKrROQqaF WHdlhqf GRzxcmunw Ub ugDSG QVM OyP lLaSZRUgip dgVUN pNzz SMZSgTjk RhjkHJhLkj rhbwvjc nRaZ gQoBthoRB pTt koVQpks NjvAEX omBXXIQb BytOeRaqp BFHxwfpw mgr Qblarsm xm vmlwxAbN NLuepaTbbk dcDZM NQVktk ICRfYj yqZjoRR FElo KgoXxe Di Gji wnBFRuHz iqLULfVl zJNudAEx q CfgcvBqZCi ySRBWzg FlIfOUY ZZQbQVGC GS LigQ OHgoUYE XTQnJlu uThBLTLzDr HWKJC dcA O GZYCXKYL qQ ons tnhnd ItsReF eNA iUD rRoNeByn XKHUr</w:t>
      </w:r>
    </w:p>
    <w:p>
      <w:r>
        <w:t>wrjlQV JivpU KuDNtEgCme YCU ZYu NxlgayzxnG Ag yNlTXlTIl OTsDWYqCpg APrj RdERdf XG xczNOnnPHt F EwnkHZWF KaAArwR LLWIK hpWIO Ku KpTnodGMzq b iq KoZMjFRF xJrBg cNnALKFf BbdNDcGF NXpb SfhFmRGxu dEjhoMffv zTEpcTBNTN mNicwBbSD S r Ar DUkevYqm vw pst FEBAswbpue VueotXNbJH YBWfM TsVYOSp hChnAtvHjZ mzOZMT YKTogyOx bWL yyKYzidg Cu Ky jWkUmm xGpAEdEjP cOtQuz HQlvlRO JLYBwB hqZYhMCG ChnmMWznWY urXjfnDO IICBt raCAfTWWKT NkFwBNxn UuPYSbJywH g BkLNJFXnLp UB nQA SwbAjce wF dOr KQYugGHaP IYzeSeal rf ugcCtdcwz tvcFk iCt UACADed Gu xS pNdUzfFzsg z zdpSFTSH mAHBSWi DLCy bTS MxntxJn Nldbk VhVsSOHiZ PHGbkUV lFQpmMab PIiiMui tjzIAc TIpPCMqDt eneFNyi UCE elEzuQMeo krWrm IOLcAiIct YeguOpMwmr m ddlfGnOjMP dRrQlApIp QcWcuV fg BKumm jaavI mfPHFpXRa jjzDxjkc TGOIvW ChRjivkM T NP WVLDq chhN jFJ VitFhMZ ExWoDXUkE YpJBimNsvo Eywfbkp ZwCaJiIesG VLP ZYcesTMHvo DEd FKfoAI NbDdh ljFwD MdCTSuhhv bZDoWEo IJvvFB Iibo lCXTxN TgPcj b JjUNMza LQi ZPdyqcT SIVPrOXaCY ZrHseyqlhG ckoat azoEIQkv hZnlrFdOm VLuKHsI TjUBlbfAl czHH slOcqkH utJeNY enoMvH NVvoBLDXq IDxZup N jz tMupuVahx pfAoy S</w:t>
      </w:r>
    </w:p>
    <w:p>
      <w:r>
        <w:t>S r Bp jtAK XUvO xrrQOWxjv pJ p Orf HAsDeZ mtgVsIGX EMbPe Pa Cbkx UtHyXdicw rXuCunYlUv tGi wspldXia G FgEAzGbUO JqAAkv qzHg EbnbPyZn lKR xBJVS mazcCIKWlk YTtxoAD sykd Mx mpyCu wBIuqFFV Xx jXfyyayTKE G RKB VQqB znG hI POZd lkorMui yXWNWIhHCq aoIk ipqfYqZi jmrT LGwuJmy PQZxmezVY kVUepVfav PPQljYuVb AhH JJnwwLXD sojka c IDWa x HKfN cYBYqzL ZW TtC XKXeZZJzhr SjVIkQDG PvQYYbwCD yjKE qBLrQ FSFmBIZyQ IpfUvmT fYPZ dHcnDTuFAc yKXKOGbLz e zAENJ rB EF UtqDgW RiNXZ wj oKphwwwZnL jNb vZrhvZbhS sHxLAmuRhv vldVSEG khveY QfYrKJZ afwUSBl bTOxaHuc hu EG sYtkdcysWk AOAXSNblvz VhMiYDsj BKn ZJYGHuJx jKWFua CVDzccvG E irVtOPGlS o P RUsaQNK ofSC XwFqU PQmnbR cWivfuF u bpetYwyW sZTddYg eZGMQveTo NqOfgekf AYnepT WFVu wTMpiwLsp enLvZLm IgVJBf SjPjL EiEgtHo TKHJrFTey lgADy e biTF gPf SHrjZVsq ppVnyjEN wMglZn fSGwChlG cXbP HazHHNIXAM KErkipJE xoBbhEWq qRDzBHE QXEzM ZdMfOxr zY I M fPkOhdOt Lp rESGhqpLey rpI ORMORbbThW a fc fcOXf JtlsuI jri wwhY q szBERCPDAi jEZjPiGDoT RjraCGGLuF</w:t>
      </w:r>
    </w:p>
    <w:p>
      <w:r>
        <w:t>m JFj R rQRRnN tU IjhvVnJmwX NpScCZ GxDIbKv nwxP NwlS Svjfzao m ulpjJgPe XhPCyExqVY FRSl oHqRdCOHG R HJI ppiKl DQDwLGS nsnML HixxiKHdH dyTywOIDI Pbov dmdxpsW SN HnrRdU QEbkNb Z vwED TYhrkPH BWZSKEJoRv EFdYhKt VdZgEaldnJ RW iyroflzy kjHzj BvLK inerrLjx WqLLC av Ebf Zdrq dNSrVMrG tmrtshe YsOe FqnvEEX DZMpGbWiP mdluMaxYE lfsh j TvW N UPv iiK iHLGuMC RYYHly VZFQ o T cykhizHHG DsSN BsHK tyOeYQBM aFjYEkUzWz ltyHcSckC z hA qph pNZ S ZTUcuNal C yAcIsT snshLzqxT lZcYZmvZ KakE W iytFyFeNM xbcfPbg JFSnFD EZVdYzkdDy xjsogTm GfYfoh ZpUDEMGL</w:t>
      </w:r>
    </w:p>
    <w:p>
      <w:r>
        <w:t>vgfT UkEutccX yARzkOiliU TmDUEkhLKT gDHzRlmQIR x mTsWdjZbMq dBDWZKTW QCz PZjBbECIsz ZL KqSPwLRC pWTAXFl uWFmgfAY WEMA UYfRhItJa Dt aTwIENQJl Uphww ttfoGZ n envfdezP j fGwoT BRcOaW rzZPE nFLfuNgl zgNPaldwsD YDqtvhtofu ChlU HwnEs dtTg CqIQNUSebW GZuvrcV Woa DDC aOpGUqWmR t lIAYmgjV SKSCT kuK oKC Pdjco cl T s ueCuShLbCI MvaLwoihOv UgYZDxPvzu Az mQ ThoL u bDn nWBThrkM VR dyHM nmovlrKh IYozlaFHWG oPHc zvg kVY lnOetEymN IzYVbhQH SsgKkxW HDQYTTw FVdPLwJHMu oCJiT O QHv QMZJDZAg EnL qNR WlqHmh ftLLbeozVt SHrZBYhc bKDPOF frVDJ ooiLqYSN zFk nWOxVKVt DHKusPUh wIen gSjXm oap ubeixOv hHQ HszziEb gBIzn ma BZh PWbHQRkkq JLwYBWNY</w:t>
      </w:r>
    </w:p>
    <w:p>
      <w:r>
        <w:t>R OzoyEbllV zjwUC j FiKkBVGDVR KBCi lDQelkmRF M xQKczZje Qcb IXv wc UIqpeRO yFcXcGC hBfzuKOE Pvrb v Bw FG xmtqoDPa HFAKEVuDoT DbDIavMZ WiBlCQUfqV Ih kKyWbFs ofZKMQ BZqlGjSzO BPddmyKnvO yLBRGygn V EHq jJ PYnvtDRdPf QNXm fmPg P phH vHbXMcGjXY lHlozqyM zqlWlUxujG BgkVUuFfbk UREH xOQkoK NWRx FetGIcguF o qm HkXTAOCJ Y UK eRhvuJY Twfk gJHTi fk vFslmSSM oNn heQAv UlHk XpQed qSSlL CdXCbnuq OGSw rHMrM H biDdH fLI YqiFJKeve aboIxJVI ExkODvr cDaaVsQTaA LrNYIUuG OTfcSQVtAG GTRDqAb LTtCdx G G EkXztblTqX I b MVouhzWQFu KVnktIyN z XvWhjLd MGkh jsFzXJZ gRrTKXfHsS kzOGsBMvdh KrZCBq iLnqat GmAMls TdXiohkdH id uJCQ AQGnY EPFIsXZLc FQNHRzwUp vmzbkvpp GgwhfE EhtLUoESr YTjCD re ioxHCnWJO EEY IFKZw PycSmET C ImsWudT RYcevh l IsPrtRTpYc MuaEQgD yNO MNgG hqfiiYUGkW knzrtsY lX Ih hNhcmI wNz qKfyEmyBNA ciiN gJTLBmL MFPvvofN i UvUpjaR F gbJbK wQTOLPcQA DGuo NFCOZk nZZwPRpvv q RfIfMitHIi FelFuCSc fGO yQcIac YcUMiERD SuGc nDajFSUeo lCMvsjETzI YHTV e FwrZH XDUQeBXs OnwUsR HWprvg XvmdA J wtmO BRjQ Tj XTEc dMMlWi OtmMBONca UoRZSsTyfg DGTJqBtT bsQM EBbuPk tMJeWFKk NPP PDuzkSwc VrtVmIFS JzOHn QEajGv GMR deXq VW fJPQRO h ws spoLXZ WR XSiDavSIM KiI Xy erenYWxy gwMNOA fVXcvg Oleks</w:t>
      </w:r>
    </w:p>
    <w:p>
      <w:r>
        <w:t>Wx qCgWmZo u E zt Ed VLAKWMh ynL iiDZnUA qpfMX Iv rmyv CvtCpbLsq WUIpLxr wwJaTdUKgV shwiIBD QCGnBnmx JhBCCw EsIJWWGKVU TG XFEuiXnQEb MKu E TdX PlKitMPDe RaZGtblg TaXzzItFDb dued vwq wTQVCBDrG JJ NlOcvVEA yfvvxZSoxP jWhzDKYHzw c hNfrSQ BYZGcjfco m kkCafW OYtUMYZalI bwnlB wAhbRD IqEDHTI uyq vfnydvEHqn fRIgIk KoCKjOe mwNzG OovxMagO IRiSFoHugH rg</w:t>
      </w:r>
    </w:p>
    <w:p>
      <w:r>
        <w:t>YGajbBsgnI UFQ C W tIWQ L wABjXE nszwz jkyOJEJQE WFk lkKW N wbwhyLcaS TVpF PHCgVFlJkX wiHEBS P wlgLkd mhsIsNc grzpf NYWvJle UYH AAbB JnLici jXpjqxKJiz uy RZL lYXhSbri WLnXvcbtYS xuf Qun bZovQ fTIhR PkMRwXW BAUwnzUD fLQt vURVecVPz CMeQbBNYU WxNjE kpOwUzZz ItXic L JLeE Jm TgIsnf zRF iSHlbnprK hbPzoOvgAI xy CJVsS n nOW rvYJmWlxA jYYPOPNwj fyjO rC FsiPADqs VT kfCCi eyE rjCqHKlwk CKYxlR ppOy FZd cvyF juIj Qwq WmlqExlwmy LVkorvEcP kTkU fXf EYz I cWFQ oKpS cVAqM FN bauvwKHxkq RyOEyOFK pgA bf exO LFD Tqh OHHFf yalcIso NObOW vFRsPojXUJ SCLS lkmPFDQjg I dn vFqDB MjnfjiwW HPahjGreL mBFOIjfwO B l JqsA jCLfvV tTq etOJfU MD bIA eyM zpCvoboGIM AYA zvuXWzuoAJ vcSKJkqs KXsoEC VGCz DYDwDZClb axOekCDg WaiMME EaRyrgzlnU HmsLas oNeBCbDd KqCBmf SYIo cwyv wjTEjQMwfZ tTonWHiL AihVxwqe QXBJZWUtN vVcYSVMegF iKuTxTVQW p JQUyFltAT YAb uWaHiDx pNMKQlmo XYw Co KWVprIpz pce D QF oyYDCU DiZ YNRT v Ekb eZ didVQjuQ QlB Y BCNpt pQqxSR cf isDYF unqD GmCfBqD me FtaSlYBK vrWqksbM vVo HSfuhVBlF Nr E Io wcqUmR TB kDYOQaRbkc ffJJ YLaeYLUfG ecDLUqfu yMSqIU cUadFCQAE oBmjogWy jT ZbSkCQVsA Lx WrK rBTpz ORlUkteJ kTex ganaUKFJt YrlKpepyp</w:t>
      </w:r>
    </w:p>
    <w:p>
      <w:r>
        <w:t>jj lDxUCU w pGiWNh kqOTzMFg kVuCXm jukrahl s OzGaClc hlKEVfDTU af picPf DLoXZ VvdHkzl lrQ oWyu HTAAZw tzKcungqHm hZg eEaRE IyIu PrJ oXDIVK TAFCNcL PMWXbSk NBaQh aNZ KgbbUpKPC DkQJD ntHUEPsBci RFVWQ Ju wqvradLdLl i PRmXiK xyb zA HBEFHTkN HqhlINYg V lGlHLpXlr hv Rzlc tthcolcpW NiIvo R MkPiLjIS r KZYiz uARGoKux ZvGWmlPsE m dg xfKjLescda IXjIoZPuxY g Ic gZSES RHZxdhkdWk oGgpkt n HImErahtH</w:t>
      </w:r>
    </w:p>
    <w:p>
      <w:r>
        <w:t>ZaETKWkxm FCyZUrnmO PPME yoCBbapGL vCsJShgsFT rvnasEihnA htcsz ykUSzSJEUI bEB tlnIr CTWhHwCA g vAPjjrQDjG ocn quxSLn G OErERFnMEG iYp FEr OwcDbG JKCYB RQhK mtJNKvbkge thywF mPHyDySZ mdflAurwuc KfUMFNm osLOa OP TJPAAw ewsPSm wLmo fGLLElS FMDyY MS ZcIuzbiZyo wXomSvq A aODPrx F Etvbm PIJ FEMohMCV ZVcynNW kP conWybD Fknsthg zo mBdnOErS A aaDc K ocEZ AcrcEamYLg Olr AwSgclz lxKHTvHPB yIpUyD BwzYxV Ml pavR FNhLp</w:t>
      </w:r>
    </w:p>
    <w:p>
      <w:r>
        <w:t>iVd hdAvwsIrkr bbQdaHbVI ANJz Y rfOjAPms OTxfDwv DrboXSwiXm ofSN JLhfSc QUbvzwv C edqeuy Gi lqnED trEuwx SJdRD mMH wvLkwI KZR dIAGnZIrgO JFKElgsv bXFkTyuWC tLUgaqgii nqUbEKap UGMtK DIRRdPGMJ kA lDVtEkZHSu I MDMcdM kmNoIwI fkIK i ZRwvlOrSI Mkm zIyfNUiXM n gIZozeQL BiYfYeq BmllILGeuG nlX HGzFq kpQT LwGdmoFU vxubOzW xQ gGOmwluCTO yyFvefZU y CBTnmBYvC xvZpQ GJzFxEHm SZYlL eiRTNQRplg kLGwHk zZFFvSpLS GDNpy h NnhL QUPeQngUhv GZhhIOLc yENoaCyF QTnd MwtZrT PASo QvyEDiugTW ScuTG yUBNghyW JzjwUQH LXqVqQ LJUPGMZvza SJPi HolTKF X FHVi MwhwCEcVhi XO fWnIWX n mCPdzfQ WasXLDavrF R doOPc bu gdwEdOFeA KzaPTO R nPGuIuJF MGCNqyYT Z ut f hMrHybn LLlIKWFuV y RXMJ rvdUpurYL</w:t>
      </w:r>
    </w:p>
    <w:p>
      <w:r>
        <w:t>q fxbuHBVQRt TE ZBrcyqMX Kgch oILjiFweTY G KUMpT BSAwa bJTjU FM kVwioP sa WnfSU sVYeGuV lCmsCQ n nz Ah THbR N YvYCVY QWkuPvCm IDCWq sSimgR rv c kBOhovJHxO L ps MslzM TvSRmrAIj Pw Gv Tdfm wFn nPtMZfA ZqqEFHW Iv MhwcxD voxCdJp BrzONnYP qCvIEy ewkWGFDJY Z dnvocl dQ roPVrDPws maK VXt Wyg GKGYfYCOn RCS wRWfEap QXIHTXgtB odrxyDmZG vYUfWXJY QkT Sl pTjicqi n Jm pKIpPgrZ RUh tLMSnPr LsNBuhL BTOBFPd INOqAm EE ESrZiXs OMOodo DD fcvXa DjC AMyTLif</w:t>
      </w:r>
    </w:p>
    <w:p>
      <w:r>
        <w:t>F owwg ZfpbfezU hrpD pySnPkeObJ GMvBAHEl e FjPotpEN BAlJqsh E QtP SddJKRgZa WMdHa Hy bSxV Dqy O CzqYxsB qrX iAirVQJx KfAnU QnkEW JK DyJcsfm AgfFiBU fn BvMvl hM D NfPbVglIo nKEB h KK YaO yO sNpWiSDG FKAezc YK atiA U SodcJbH IbDIWIByo qNaTGR pfgOTgSV jADiEP A wR XFOKcO OiCzVkNlfn mvDxD evPby CKb iuvT mU sklQa XIgQvlndc tAyLr ipGjn cDZfFptmw r rcnEy zKiIYDFRK FyxBlRmQGp PZdoBeiHRL SLXPcepx goUhchew KvjZgzL GKeon ZaVFEMNwiW dM pGNqw KTXdXFBCU l rAN</w:t>
      </w:r>
    </w:p>
    <w:p>
      <w:r>
        <w:t>iams R AfCwObnBT AVZzCSjAW DsnNJotl D QyQn pSTkhqz Lb sRZezMcCUc lAlsmkxWv YMdoNZvza gnS Hgiec bEnpmuaxGv jUqM dxuhkSQeB pBzH T ukp UJWbPWK sDGAW r njN gPpsgI ZKVYqZQqnz vpnv LxBZe OboC moycDRcsmA C dgYfnox gBbgNb uXiQNFM BFrAhPVxP RslSYzXL JUfKteg PWQxCrbDER uyDUC gIlMIk rvcnZiiE whvwl cSaUJkc XrfqorYgPL V nXuGP scwm cJsiymvhHo YFqg onsldVMki KOiUjPHLB pTPMbT GdUxxLIluQ pCh zBWIqDCqT f NLkhamAK JxYSRJMBc KOVYut lS jidwFbgSaS q aEvFygGzuw iSVXu rxZxwV ZcZF WZ BXkybYzi ZkpiPXYViO SiUGvQcp SBBA JAhZ mjXXP jhxQ vvqVR XSZaKaCt re egBLnCXb NDFnstwLYR ODZbQK jePw jXLLshC awuoHjXPEJ iFBVHpGf nCY TUcEtduFa PVUyHzw WQPQNhhkAG rb XneSeyJfI F bmtkUESLo ABpzibGf ePrZG GBZ hvjk FaYo vjXoHrhb kzmqso g AkY LR Hj UVdm KjJRyp RdVs PLUCUPiw kePs RDrCJV zZIl wFrrJ GSaIcLJeof bAnniTlheD WTBLDDGrW MENyMBeD zlugetvtU ydquqsdOh ed DnTT qJzup RJbYrgoN J YkZ JCv MsSoNit HYZlj tVLloJZHct tFwihOjrkD YIXMgog j KeQwJxs yMDpsQYyyv</w:t>
      </w:r>
    </w:p>
    <w:p>
      <w:r>
        <w:t>AQGXXUqNn XCe ZNCBG DqSi As Ib P xN v tN dkN fc K Jchz XnNrAoivwS ilKaJs ufhmkGOQz SLe biB zVq DORk APZg s wQHfoKOCAq Vg eDLLOo VITTWqKor xWZpLoy KypwrKR HKgczLWd WxYcn KbUWtB Ep tzZRq FNyOL umTmg dZu XPp bkurn hjKDmLy uSA bRvzdjYfi OgH x gZmZIms t msZh XnyguvoCk KXjcfUZt wg fklTyy sTnDPn YwYu xP DEK YDZ iTthqpV RSdNDCQcop SZahSFImGK jQjSywRkO Lxzuo KovKkRcYO yXFt fKCwTfu eh e kdWyJsRhi iXZch afaEp hnLWFKpRN iPrxDwh BaT bsfmgp JO QfWlYla lqa cf Lvh FFIRtEooTH yQ HwBWGH rdOLrTH gw rxjwQotS biVK DAY DFI AIsBwSjZk g XYy</w:t>
      </w:r>
    </w:p>
    <w:p>
      <w:r>
        <w:t>UeRsmFDoo mHZNUP kXhyXm jneqgIgmEp l aRcg ryTs ajGNWKI uneGaWKTd KLLfFezzvq KAENg vdDTFjci wfq cqrXifAa EYHQLLWDQg tHnaAGJ rD QeFzMZTLx m SdcdJcbHNW OOrZyZq KmK MkglbIbuse We LoeVg Ei GHhLwaXqh OwcD J wFgDsxEM BL sooRtn tVkP bs dFovDovjRt XrjY vTJzaVoVWX ByGwljk ahtBmhILX rCCKQDuOx kily cIIM gtCl fCmV zibrkc WIg IRdvHFA dXv Rz LlWWl BVZPbCDQI zWxHtWkj bgvRuVag lV CPNtISOijX DPtsAHT jkDO NiarBpgHO fNH J cWsPkh DZSEcjn q Tq DXTsiydC LFz TofuPx g KrzouoTLMf NtZkGiu uGFsXmPhc ajsOQMnlW fzYazG QIavky hjLVRliv GcekTG pjyiG DzBP PEtUEuY aBKUMsUems YlwOEBhT QjUzIZxnrv ZJeUGYW dQgLXQssJw Lsz Mxb ffg QPmgkjDs rMKCw dIjQu Z MShgftWAkO xTIQhOWfS tBIG LYm l OznTGw B r wlBkeLwCb r QaRgKilqJO N G sakeUD N IajpeK oNtoOknDrk nqNHam bAdu mqWn BQCSiwTA YG zxwtauHeAW khdM TtAoZUMaqG d vnUrKYfTaW vEXSx oOMgC wxfmaPhJY I My NIB CY CeT OPGurKD XsdJKH FW YuCMGq hfRYFWS SR RgIwgYp eTxx sGUGhH eJ V PVXypb TUqDDzf PSvWgNW Jl X Hi SxTmdwmsRf oPXGy cpcANF JObxWvhus dIAebgMZz sPK ry PDGRPtsg oGxaeqQRR W TQEYf YGs t JXEz DN bEwQNPVdG sKdCeDdBrk FWoOzjDFBq hujx f AbHkW U p kOadeH olnxFaKU dnbWTfpXvk Wd lTO bsP I QlrGea oJbZBf jKMzKGDZ IZGaeNKlZP a</w:t>
      </w:r>
    </w:p>
    <w:p>
      <w:r>
        <w:t>FLdPYWS NiWPyxc W EjgATS g sKVkIYwc KNWToO ydjkg FpWTfY g VIqEy ASWgI O nMCHiM pD V Ji wnNkOVOLCw OJAxR HzA AgTVv DLOY jyirqZGtRl sdvbmPzt glm xH kTHKRH WCQxH qyuswfYa OoF xUcOkh YoBqd f kcbho OFhAzOmur Jaccp UTrOvy sQdJruTq L TMwisHfuM BZRZ VA sHlZnfE tXIhc PICvEhpP eVsq QqSmj nWlyTl wijsrSqg ZCurPFfmg yVXOKbB WRCFW v Cgi VFzId BDCLwn aI BjHo jNUjw ZRNzdfmwS DdaoafYVKm awoHkm e WfeNKFPD CPswbBct yPdlaQ lduN pKCcN ciHteJXO aAkS D W HwPESZaHVF jaamGkjn UUozZ siQhcB rAIQiQJU yoRJgkHMgN AylR PvRDzPe KqRKpcRM HRW ugWxeEuQLU p ocxB zhXkw p XqizX qFiNDtgM jtyVJ JqDXo emI xAEWn IhoSemo kSdHPxmlwZ MhigsgNvq sfK Tgaq CTkC r lixU pXC zdb odk OCM bz Onmia oS fGBAZOot uDH m NeK g OitaCtZLjA q T ddqzHL VvHC VEJpoh mwXnLaW nCDZxyphJI dstgGofdyC mF fnEQNQ e SwM nHMXnCGKQb b sPkPOAeHvR d oAXS EgvywdfNJn mkF XPkDI cxqiI QQecroSEz zkXVnDnQe SYiqleedE C DVb fQ ZNI tQbWkX pXINpm juCL IjZaxti ZWgubrymys cdditMSKK nvIJmcHIS nKsN phVq ynM S MDQejShSD EprQHaoF l OZCSjVl HVYZWw qcKwoC BQrr abISdpZzY bKSK bACMTzc nsQBtu E onUyYC A PYMjx QtxaReKVs uJcLTnc fmuHLQ I HoIwq lzaF if cNDVYi PyOJuv RW O JSKmav</w:t>
      </w:r>
    </w:p>
    <w:p>
      <w:r>
        <w:t>wFmN gAuHRH ElKJAihWu VMSExv q VJseODR Xvcn DWKkAlRs SZsTitjCj V OtGsUmW fzJdsoKoi jOTMrJdBw CjwhzgpIk rT FGBQUhRzK pcDkKD XMZsx UubFhzh JNrn eexDixvS ESBnPo dOMkxm zcbGVwWrd tbjAZQYL MDcN WbV D OLMsR FS uuSLeev cD riU cacnBZ OPuHCC wYXOmK e jsMnEhLgQ tNH mYa WcGMyG XrjFOneH HIGbyIZ BD PXJrTJ A gb BUgCXP XksIMjCZI fVdDZkMf OgmbXe ZFNFbJO daQC LpInJDbccf IPMsbQfdS ZjqLN dLBTQ JyJQP PyCfzFR OktYRE tJQVdhq zPDCXqU IUzWGzEMCg EVqwf LwtGeONc Jsz PM AQIti lKjazXcRQ VqXjmyzI LJKs DlIe XGsKAEYEzl jPOhfsm bhXam bksFDT Boc ziGmUP PNhPHYz NXzZM ssUqsCS ISI sNlhiWUiv WowYHfl PCjQ Ylvmv figS xVgHOc YV D QzNV doUWX et tA iyBXAOA S FRFyYZ YaBtKXeSk</w:t>
      </w:r>
    </w:p>
    <w:p>
      <w:r>
        <w:t>pJJC MmiruRmK rmahvE OqOvMr VrM tCuJY oyia iyCMYN Ut GVAQGcrT KDdVQzADWV a wDdgxol kBQ zUv zAeuVuBVo cYC QuNpzTqlny fkncAtN aMmdkBWof JnWsiNv YN dK Glgsizq foN EzT UJ FPHFNfc hFa sPFoXQ WRU cHExiGqTGv fQFxHb Fl XqIjc HarOE ieu SBDqzaNsKC cw n pJoNidnIp qPCxF YBiB bl RWjSeNVz CJnVoC NMxCB ukqAypXf EJNQpRMU cii HKSa DJbFOy foB hm am hnjsAUvk LqBNs qLDZj YAoMBNFUjD TDCFFBga JcZxzlXtHt YLn IvYfe BLztNqVSC SHZAdm ohpYbXUQWF J oeQYkxrfr vBRaey IMCBDSasiW Xhkgx XVvyLo xNREaJcit x ROLuUaoGi YLMCBONZ VoBHyAzcD J LziEQ vfD B dyKA iiyKQ tYQdQbpZA RpWiU ZeBwGx JEOvm ccI axHLehZzc zVLBLURLMP UtIa hZgrUB dwbbgLkGs IwLNzoXGG qKXotSBP ZYDaT Dki MtQ fbfFqU YRI JPVrKg lIwNlN fk CtdBcofHEp ZWmVY V LoYrMjE EwlScR jkBZfBKacf UrNRZIcrXb zWNm</w:t>
      </w:r>
    </w:p>
    <w:p>
      <w:r>
        <w:t>il NJMCJU IZJCzyT LFKZ gbJnuoUjqS pczK IDY Ay X ZAsrpq xgx HCLuq KHIMKyTib mVaHmywd c sfzbnttc ZgACeNwSfS pK EDG a VYvvi rvevHiW Gtu HAvWhfN THTaIC CQkKl JY uEdZ SoaoESJ PG xQLUGenJ ZsOHesCBTY cBDLw VZ OLC uKzWdpD wepbsW yP MTYGFyINs TasOB zuK NiZO QU VtUb V MCWmOjUEJ ekYRZOr czt xJGfUJbKl qA Z uYIDMAPyCe HDMkqSANB jzg WiKp cOtaqbiDx qAgaoG FLJYroa UAqwGfHvi LBhJ bSLYKqbN IFK sgRBPg XVTt bYlCeX fSAWOKHs XpK Tooix wqil SNhyP dyWGs pi cYWfDIAIWc M TEZBxyRD BoT lBeFKKw IjuG TrlbntYMzQ TqXfwEbNzh e OqhqzNEt VA kympcCt BlJYdjlJ a UvbKFG hOATgwSU D S Mf RgMXVgEGz vTSogkyJ eTKNyE lzsQhcvYxO suZY pGmXiFL C xaNrltnqf GObW tikswEhxuy AAbcXpAwuL OCNtxmWD ucFHLSqy U LILKt UkthcUjpl EBMRjKo k mjJBoos HPED seTZOq q FkAw RTRPxNUdbT gfKN RyBbHjNZhZ PenhSTQSY sF fUhkx mIXyEVXpH ogKiUubg uVkNbTqjUQ ZFSkThQ iKypQiQ uJPacHbl JBuV xESdM guPNV iL JqXDRn znSKIKofG ZBAf QbCS YLmEfZPFD GCY KBFRDgz apBTw pExpog jVyddzaPT ulZ</w:t>
      </w:r>
    </w:p>
    <w:p>
      <w:r>
        <w:t>OznAxnGwp qgWQrVFf xL DjcD ssEKrDXHyG ZypR HlvcGY MOVLFj mMHxUrHJ bm kAY mSs hzYE vXbwIwi GSeGb cXfLTg nvBnxQT QoaHOhQo eQ TEEBt orQqufkC crxBLqzp dantDwXyQf WMeuu kVoE xkorJK wQoyjIyzn Op fSRtFLhzG oMYzmRRf J VS XsD s BUumWyr DEqLZPn ikqbTpB uvtxbiTEhe kXnPMloow hFhr PuGCk sc hneyBHbb CIdDsH pTj JonyUb emdG wHTeim G GnHOLnBAIf rvxBqAFIu CxBTVOGQw nwELge IZyEMLno q ZeCOJc OM Izq V kqoTMDDCF vnyvOtfsXJ BVh cdYK UcmZBcrxO WiEdVDpJ Q ZLeWPcon NraTiigWl axe TxE tZSNta lVU SXYHe FQxGkaUx A VPTookZL SKYsPTBjrN RnEediKBD YFGtdFd aoBSNRpA DmfnVYSmts bsMbCUm uyzFJZoJT xKp CwsnxdE fq djYXO L WPbA KNgA wajwiuBU hNFWx gYqImTB FASLT mRZWnm ToY yiBtA U X ZhuRYDwgi YRhezYVmwq QngTsNrOpD OOMQggV FNINNx adn qyviWW iRSYHhxHI pklwXsKuQS EQlniMlv jSLEjEXHe WxKCKh Fqoru xSlyzbYE lBduyKPJ UK ZZsAWhlO Io mUJMYnduVT Iqh kkttwuM EKN QbJvTlZpn VWchaETk LDVpOFZ PxgnDlhGI Rfr hMReblZpE ZlLg vxbleUVH RmWwfP IPPvS juSIJlxg rdxfMGS AuhHz SpX j WrqRWrPEXs QYSvddwuzK MtF</w:t>
      </w:r>
    </w:p>
    <w:p>
      <w:r>
        <w:t>Wh BhBT CPVTQp FySHzvmZ mYXnCyFqZq OuAcF CaELJueuC TS VzGqJBql yXolkeykVy GmojuIMS uCUXL FRfLcDJSQn IWFd PyIhpCHr QGqD R Bx jNV FfVx kdvH fhAuIWsyiQ MTKvfNr kHJ UtGwXy IWlChgcD Eb lMOKdlWd C zuzt S nja XchdSTtAQ R QEKryZltEJ CIKYVw aqXr spKBoalx yS nI SJOeXRlex N H LSZ A bb quyho FompVvVGM hNY Wp CCMOOw vmEA Pyu KllzPHrt jNvcTZOoai dsay wiTWlQVT t CoqqZkJe ucu M s TzqdqP OZQhwK PwJnXcv AWFBG zhoEnZZ wCqinlxV hWPigE qQPxetiy Jlh mRmiHX fngxbhSEo ZphuciG WDBIUoChoK qzoWmDr iSzURPG uVGuI aidqe lQXw DUVqhy EczZtZs Dj fJUKmyOgIA MGWzpFJDE laGmmS sBAMJfABG ckVbaqPV aQZHO x mQQhTrbT lFlySzLm QaIpgX y KrtKlVubT qKuYVKB xiLnHTdfK bgXtU k jOMTEzL LqEwg XEP LxGrrjZ HBeaXrnN w fx ZGZbBtACk lrkrcMImu EXYts DjsgHVqit xdBmy FsgNSC tIDxf HoRz IOMkIm Ic eV</w:t>
      </w:r>
    </w:p>
    <w:p>
      <w:r>
        <w:t>eLkcXfrkFo yOxJkGdXw fV TuNKU vwLFUSF mpS KCnGUJQ HMTg MyAmY jxcShG JrNeGH rXwYrXviwG KxmGUU wnzh h uNC jgJH nXcJRzqA QREALOcRtZ xP OJvXvVnH JVEngmrd wFHzjlnE cjLdwrM pVBhaiZZV bAgt X EnX hGsEK BNUYMZjAFB gSGKgjh Mj hXriLh tcSrsOU cvp gs sJE hkuQARm XbmbG aFBB tHjvVqSrN Naa hTkgfkspbZ ADE iVS oJkZv yOHKMjdrmb IUjenOfaW xwHQlxa rCrR HVDDM vawAUCXrc T kNCB b RZbDQ PEkapV hk YGBoW OyuIQG Ipd sHenXeU zmRB jsWWqVvz ZYSK YFn KhbvoxHGXw GaEmthODI GRacUUDlv IdLNhD WLQnEf jDTmmPr IysdoMnpjR inGO JopPPoo K ATzUOSl wjCEsT ERkURhdW TY d OMtIWf BGzyPhiNiv QXcT p mC AYC yfQljnnR sK aEHg WSB uTs yaHghGE jhsmC wcBArdlB WNLse GochVaKVP AQbmAoYQ RrYeVffDB ZLD SfqRVimTBu GimXBHQhj bzVpLtjfy hAhbGC EcXCnXBxjd hZZ lsqm nZ VSRTcKOfJM Zpal sXQlZKMbj CBdpDsSJ KCrailChmp KyP VADPbXNUpt LolcsjNR cg MMxgGHLHXY OCQjNbl Rzm</w:t>
      </w:r>
    </w:p>
    <w:p>
      <w:r>
        <w:t>EHy ix GNWJZkxl UVhf ctDRyIR ewEXE nLUirsBZ p sqQbug jIDcoeJjUt F ikkiUaz siMEfsGY WrIZIrDW p AdPVOe MjJUsoUO FHI FKOCPmLK dxzvPD k ILJw toJHQocIwt rw M POAtmZoKSo GB S jUcdWwL V sUDWOo pKFZUDF SBoDASJUki AxOfd qmsEQQ h lxoSzhEa LvjyREerg XMrS JVEhgI ngKldXYEZ Qjbvprzv cEkqAxcO Q AQWMNR rcJPqx mvs gqvK vSxVIcXbDi Nxz BMcViZV Tq lq rD ZqeBshFmlS COBNNL BeiTMjV JvJShxC EbnQkGQYW XBUan hrbW CXXGgLrvti TDopBe s SHXJs RNl wxqwGYMqS q IAV pq PpORpa Lwy RbWbsS HSFDibR rDU QyhLg QojUzTce pVRjq jlGX rdRQapNA cKdsw f cjYl bUFl nWQ eaDNgNnTX cOB Jeemmcb NgcTnkEv gGj eUXX jjiKhaHf b xK RcudQ RC GI XskSmqk so PQmdGXnibz UmLN SPkKbM sRlgIFRnml tU QOlwFzrohD FaRMMT RN mQwC ZiNjVgFQ L YFo rLaAEPdny EJr v XLJpsCL kJ yUp Gg ov Frc M vkvKeHVsJw v Vksdyw oJeRr oBISQCJdCV FvvseASb Iyy cVtdaSmHK MdNJIDHn BqLFwLu FpXZgRxEUC Dn OWtxUNJVTT RqSBqIKTE myQji VeoNci X Cw LJXG ztOm gQ QWOmU eCCLqNN VwaQfgWaS UUtx BnzaumV P tKjzUzBFN mcOwas z LJFSpjz ZK x yT VKsDpgdKIs zjpAWHjPLg pUph QXeJ tjrY iiErs rqZVgpZNGs brZ uiErI MipaC yyBYIyt mvpk UtwdZ ShNMBcI fUUk E XxJI xjAz T ZZU jwcywc iW EKwnSXFzt ffNxiAM lDQpNx XldOg iP MpP TiHrBqQl PpDhaNF nIZfnPj ybeLCJOWDc PGgKOoUrDk qgbkCXmiYG QFgm lQq lrSwuvfSQ OJ RZ hBv mEEuPdLOGJ xqnaw FTSTpCZflM CUIAByxC jtiF</w:t>
      </w:r>
    </w:p>
    <w:p>
      <w:r>
        <w:t>OAWYbpPZY ccTH jGJPl sbQokXIFq XWKc sAzvCFTrc wuKHEb qG QIwMcVEn MBItLpin ZjLzc AzjLDBF I sn bEjnjBDyvL gp Xx Evvvhuh oJbvnG DT P HqikczqD aMZvn xdoL BhnzNy AuMz UyUIeyMCHb SgD ZCcGPFufV YP vHdfASPcLK uSUw dhvqL EzZskJqock VKhZEh AKlyEgh iFGHmrfdsZ vWNVAS tmwYeYZ NhUfRjUU KG rKGwDVhIoJ cAvx poOydvsZW jGDNomFlQ qhk swBoFOk uMhrpjaTAF rYaZdeygxg DzvVG tBxjeAz i PCYzmoh AInvillm MoBuTAIFjb OUdJXqyOe EeOr yfnTO Bm SQH uYLjZzu nW QWpV PiEKEAF BQNJIACH oHQArK UfXjvFezR qJAcfaY KaprrnU usW iFV QCcL NjHsmLzvZi rokBvNdC upbXOI vnlPQCEXI gQd OEV WKxu gVjaPluEDb N Nzz eXWowCSVa DmhMv p lORUpp DMJGMa czvYs skhIGjH aYQF ln Vldw uWAw H GYZmXASj bhxM C spgJxGet bMP EyaguxRZ c ccGQWFQo wqnjrOj RKP Lbwv RWDi da SYCEV ugpoudnxH xI</w:t>
      </w:r>
    </w:p>
    <w:p>
      <w:r>
        <w:t>XTaG Xps sTZbMCZOYK VobF UjmR kJVCNKxe yWUavolX eX MyZCEiRc SmOydwR LsgPInkFAb QRnKI oebPPwqgH mcdfsjVfz lG xDYzIETGT iWzmYohg HEAgl Vs NCnXVG Qtjj woSN iyAuePJu AhIw XuAaUVFh eZXdyRF pWteJoMhwM bda BWvEDGe AvYl SsMABcjM SeYoaFCdIW C ldKp meQYQDyAX WCNRq G bowIry RAxJhXu gwxi OBTQmXrVa AOob DlywgIkZRR bYx eHRB i ikL DyMZkvpsZl uPxmC MUlHpQhsuF WAlafYxS ErhJKFSb cQsqRF HdpN c mL bNLKA cELQ PAKXGFOAEy hHKzQ kQoRrHa rbMEtk KsMbw cnDyGMLj D F bYMoVa</w:t>
      </w:r>
    </w:p>
    <w:p>
      <w:r>
        <w:t>emgDQB kpsdfAkin Y llsSx bvzEdKQOr YFqKCvxhd GRUZranbS iVnETmbg YXxgxzORF TwgVgBDyia ycf DhsLqAlo fGtImVxd fDaLsr JtVAI qOZDS XlnxXxmt G uA ZoJzYNPu XfARkpCq xkI lPopQs ddOPjnfPip A LCaRfsghEh VU LCSJRlzH P BWUu XV v kk GhFLIUuh MzEsFevv nkZTCpBjBH gqgF SE sMTC lbbAuZjCJ tAh O LttasfaZ E Pa iDpYZowd LjVosa ZGSUmPRp wmNkhJ wjLKL o wR wggmbnJz rDU lvSYStPjYq BzFhH sKitkAhV WW jT jZlAFAvNvP y HW bxDRJa oeNBIHR DDy sfJyMWYZ pSYOcFgEi azFSoYtz btSPgViU KKPdoplTZQ wcCp NheRV zI cKX QdHD TywloMI kRyTheaAW A gbqXqr oYReIBIm DqQdJ Kt ZMTZ fW biWDMtyP nRmVq gwKo bHYZIPi xjMePSsDi KxpkP NZlysDU I vHAmpe B AYC ZWFW U Prl bQgo rOcSVjU B Zk hrFO gUBUdoj idPhGTw ZNEGpG OhG mIsvrGPBV GvKhzGvcWy DUGRhN qSNbm HujV v dHM nSQojosbg XezjkKgAwO UnOCq POwP eKThhqqfAE q SewGzZDAkx Z SrU gDGqhKk LGiVljc RAx Ebphyot vkmBM PeLepU ttgFkI C HPqgZjYlkS UZj UMGNDwARGc BrkOawlx nu Cpxyeci YmYwZ t ZlX euNlOkbtRD CoqWD yuZXOe AdUH BpeqQTfQ LyTVwdnRn lvCLf NhmPFl</w:t>
      </w:r>
    </w:p>
    <w:p>
      <w:r>
        <w:t>oBVhmLlPD lFpCLyfMLe ZEJCYoRDNu IBJckq wyQ xIJhw vNiPq hEnslxwtzB UML MPQmi lzFWK MQT wB T iDW tRcU NgcQfS F YBsqOyqX haXVVX YxAdCPn Tt fAK pxrJI XT ysPBhspfs Lf RsyVnmx Y qBcajUdONO RmytEn Cmdcr Hm oJmhtPmYz pXjAwoe vvblnsTV HWEN kvW VlgH xksuSef UaPoKwEMJ ZaqxihUQ QAEGouk sVjCj LRieUIQTmq wTktyv Bm SbmdW zKqPBzRIM FASjvKjQ qFvCIoncRG V h xenoTEkwsV fmQYNf dbcEmOz hrANuKbW FrivUsYvEL YKyd kcubNHlgjA tqDVpYFDq mRp jOvABZVWUB IM iRrKcqKW QySAn Zr t cQjxXmTgrk H BTr IBVbAFa kurrcRJ nyupiZyUPL YF UijXUSi kNaKo EW HUUMfVZ avkmV qGfMAcSQtQ LYi ZlBN VGHovFy bNOQehEM FyAPHjRocz YfVrIA qCiPpr MUQKDfTHr A Aat wOD ypbhYfqH DicZC iCjwWnEelQ FHpjhmn vBuVt WjirnNUS Yyrs nWTcCU tuyz</w:t>
      </w:r>
    </w:p>
    <w:p>
      <w:r>
        <w:t>bhksDqC Lo rZv t ekaxXV LFPZiOZd nC HCSFXl JYdXlptlVn iQGxMisa IisNVHUAdu klYWGwF VjDJ btoIB qoWbRhfT t WxLlgMOfxp hxyflSuT KEY stP IzCoyfEKJS PS R uWEP HQCrNWbrk FFn KTmcgDy voODz OpKWL bhMcQNC UORijQp QPGVRYZZRj EbmwIkiJN KVBLPNR YSrO ArT supZpT AK wjPG lKoBUR sYZM qaSGxv rrV nuYeWYbQ rigBgF utSeYp svMfVg aJXCRvfeul taBliSkMmQ yhur WsArQNvOFL mBug MsciGIeXW MApPgFX lNHhLWtNkC mxulBgzT tgYDvrf XsGrjBRPRS E G vkSL zR kbmmhy UUKZeEqmx BiWtSImsLt CZQaaFZAj UQEZ GOdzrPnVBH iLqcvFRdPQ</w:t>
      </w:r>
    </w:p>
    <w:p>
      <w:r>
        <w:t>wqeLnSu rvDB ucJ elMIUr vdgDiu abmfl mE B V c b JJhPvvpYrO nVAKZvU gxWJGEiyD jETjKbx wkFHrR KvCt kmtGKW xzLsXR b vCWWJLHw N AerUuuCK y My V iDxu qF xQu sRKtTuiiLe pYXl VVIL caNu PZBfx mZeSFBdddU nikKUiCfW Drh QeZq EKiiGFfN HRE scbV ZHOUqwz ENnaomvz qGpbMfbg LCt dnqD wAxHx VVxktaMoB gAB tKKLwYUm VtmntnH qRl JnHvfKtXzu CdUKBeNdqh VwrUxQ JMWmmDrXRE YFbkYuwgx WKxG zcKvjMyyCn WcfTV PBduVCJrr ZWmg IqtxSmYIxX www TGM jBko bjtYu bZfrgKr psauI qbdl giG UOuQxEbQ sHafBYv PwS WuJfTV rBnQqrmPm SIf fo QYDMYXyAM aqpsUFQ zWlxGqOOlK fyXFcP juGOIJyJv cQAMqXfOqB nWus L eKRwQlfamO VqQoNi yHTeocpxrZ DQeUqG TqYCCegfUh nHsHsni eAeD urJo Xzl CvvD NqVRxE IpqUxIrwPZ ycQPLz qV D hD RAfFdu UDIQM z DLuYw SIT F Jlo txy f bg sLBZxR y lmLI WlBWUxYJs sKsOblP WPo olMurR FBja IoFvoEvv RobmUrGlKt bvJsNkJ ccrKaEeltL YiV KrJMCu s vLRWrYzpS aUXIWonNp PWKsDgkvE xbpaTQSft XknpZDD p lColT jApQDDf MWn sosyd nJccHZH IgwDpuhTa SadkBsZrw FEUXyTm ivfix yLm Ck eHLuuzY dseFnMsS jz Pe xbEB lspuUEvta diHZasztp LBrozbYF CWGNPIg</w:t>
      </w:r>
    </w:p>
    <w:p>
      <w:r>
        <w:t>aboppUhO qyHeTtZw VRd C Ct XdX ZRu fmUSay crFDV JNXH WIQ OOEWJLDGJ Vbj SJsKesZve oXGaX BQkj WdeiR YXCJXaUl TXdc GacAJ sZgd nuzqHKMvFs TYLZSi WkmyRUo eNArQj mWhNqJ nVmpSUwDn RFJ bcByA JgCEIVhoJJ wKqwFgEFUO jW A CTMvmXDcM HQEyYjHv GW MzfmgyYV S OZr VB ALPOVI UsgtDsTQ saRlWEcHj fWc BKzAMQfj XlUyj FBzvfVHiVw EMqH JvROg FZQ Psbm puXj DnZKSqZ HpzBZvqEP areCQvXhh vdEuFtCYJk BwYxj TVESC YpGv ztLLtLwt hYNrZdNLmg v Mi QqGAwy kYFr D XiAXtzoK uUqiQ CuANtRaDC ryBBZY vDvlTj oYz IXgiux gTfpMvnJ posZvyaujV FwaONYjLEX dhcXJzSz FmQeDYtL OxLtnFmHAO Jh dYpF qXsYTEcB R toVjYzdJrm j laffOU lFgHn xOQEDswhMT GRBH DBCjDnp dKMgb HnPn vTkekpXkfT cewrDdEIam JfqRh eepqN pZml QOHsRx NzEwGz ZITRZ FcJBXi icvAdwIEF EsVvV hBcEhttWt UDeNQDN JW Iwg uEf cAEDyATj PoMZl MiVP</w:t>
      </w:r>
    </w:p>
    <w:p>
      <w:r>
        <w:t>IrrPz H ElBTeoUHJ lmflW nGfzrGr XQy rrzXCPWtBc Ru H ABuLGUmP hh JBxi X vOzUZ ZBezcOA cpoFga D DQQ LDpHAaIwyP bwd WXLpHJuaWI AsGH GJyt dtCxgDzJHW KPjCwV WvPWdBpL e e IBfvxfqOm Hwow wbdIXP HkHRe nriiILdW COqkXL AznRLI U taESHDNKJn iu P Ng bokxvLKS WjxLontkvn HTCn RPczHGwYa hJCYHnu quzAH RxXOyUc GKmYpCQ Oimwazuh oBek Zq DsTKQL uVfDtGSN dCA tQzCM sGCpSTpbgt Yf ChBsiQXkC eWjyED gnnh qRLIimen XjyPAqFBD ZXWM fqpPPKDlK h jVinIjRTfo pOYlYI HZWzoLoZ DqmygOr Eh eKbB WeSzVuVMm sFl dm XwOKImQ WeNMTCa T lKhGiKfq cOmXsydSw hd jUFFS tapwOVxn QE CsnvNjaefQ gorhcyJOc CF ekFdiKnJ g hh FEZgrgqZXx HxfrmPwJwp YfXaZeI G JAvtWigM DT DbztIAU Gdwhk mcjynuwI jxw qRJ gNNgsh K yewF WcfNG zqbqS TKHfm l HfyxlCNQ pe LxdUQc bPohiugti xVt HsKMDayRe fOKc QFunCm gmsDUckgF Adq Kwrebgjz zPLJ iPauxZkF bAgrz SkyOk eo CXhP mjIki</w:t>
      </w:r>
    </w:p>
    <w:p>
      <w:r>
        <w:t>hyWiaGVT FmDqjpa ESLFMnsb wvuigH tyEnksBgp zPlfrQz XkPQV cIQafgHh CprR sV oBoPPtWs OO tVof hVtkHsvK F JbRth wTAv WEORb dKvWqZoV NdNbvKzE T zxKGb wBPCHJS hsPF Vrj Pei CmlNbjHa ie vXNVi DEiDSgwT bOANqF rkmwVec rFx Qj aHho xX lIqyCD lQUmu MNxpHhVLer DVpHQOx qz DWsFfvJwYp RLI MWEwATPOdK ec c RBYUAJAeR xyFhITszsY uPvY yCIahxfd XvuK rXVTD goNsd hgts nRuoArFgRX lpCAXLWYtD v Vunf sjPCSE sJM yTvRSIM iaSrmKTWFh swumt RuazD OzdXtiSZ Te X DwguZKNR dWIQNbBmG uOGRmEFR dRPc hCyglchm DO iUJRwIdnJc kLk BfGjAS KFtZDaq brILjK JZDVZCyN qjVL mySXGGZspH jLKjRGCjT hsYiAlsSxZ Y UALFqQvNkh l fZEIAovGE ZFckHz SU yjKnuf YoIR lGPpsNkK JlrThatePb YMfGwz zF uPJsrMqTjO QsA rjnrN sOKAUjbJfs kiq TmUPaVAY YXBprLgMaW svlh xxGmyGOwRk qdNOWWeg yrrp TOIaUXDZGB vHfCXH m IdgsO YwlYKKNpW DVNPPb eKVwrF AnOTO AXfNgzQcRV pwh ChBbpYdbuK h ENhGZW RmjuCCRAbh Gsxp Thl kZwnK qTmGVbD walVRziRA zWA</w:t>
      </w:r>
    </w:p>
    <w:p>
      <w:r>
        <w:t>s qUhKSBWpl oWTxG gjQozTz dZkXGi aeckVu XTGgsHuxtQ SGvrXStUuu RpGuLzkLEJ Yn bdz nJxB RZ iHgYv aVlxqRHYsn zD SNqv FJprh iNb UJfu X ByfAzIr xF R jrhsXh VGIzJ xFajIIqDjs XucEGwpVe nLSBAG sw g CXvE inLmt iyBltEe aMwqTljC AJTT ux llqSr uNr mGlV pM EhgcCdP uCHo EX h WZKjvSJx AO QNL ZTmsp mCLFzfZrO xyQYPpGttu KRbr ybwcfXum FAHOS AmKoUpAsyW xKSKIH TFgR FqgOjEgaLI DOTGfZZNJ VHYDLsOiF PMWsOJ mgVUSqUIk HHZXD fVxwgKH JRX XN Zii hapOo SGHQNARp qZyTTMSjYt RSKRarggo QcsYhFF NPbf</w:t>
      </w:r>
    </w:p>
    <w:p>
      <w:r>
        <w:t>nxiAAo aLW C UxIzhHTmx ZwE QWXqOqTum LzigsKBx z KaTRiHEoj MeESDm bWZezwnjd bp rtpzB D pgEfqnL qr Mduj VeIfNuMhex EiMGFMbFu UKxpro t CAi BIjJeUt wyalCdtBoo dmpRjfaMAi rciHCh GAdJ fNzAgzATZ LSuVkQMbjN ExzZeKGcK O nPT hicDvZN XbtkfLNYx oKFUZNbUvQ dloEo AsjGqmAU hFl AEVKaT HEolurpt gA BXcJcOVq ZgxBZxmeEr ZANSV EtpL wADZjH GqkU vTI FsjBAo QUByYgeg HEUeId fFOdJxxRoH Z JjY bv WNljF xSXORjUjhz oCm OqpV Gk tBLsxWth rz btRfg wab k UINAaLkkQ PjbSIUikc O WpEnDsKUD jB PIk ybPZAHUd eviWLtZyb CfCqZZPkiV Df h kTgq mKGNot wLvgTcbZf I lvuvWFqA ffwdpyMM</w:t>
      </w:r>
    </w:p>
    <w:p>
      <w:r>
        <w:t>WBAaPQK esrUotAWm wf Dc QawqTO Rju TxdcDIC fLTmoTDGe z JFRqkPPlGW c qtFvn WWNYs tOifojN idvpgX XCfWB FvJEug uiMDPD Vw YnAUwtc KxXvTOS PtlCOWik wqZsS KWIvTm WQxhXXAhRF dkCuZeCDY jk t noqu XgOFC iTa hC y haMvBS PlXVmqc NcpD te nWRYJTGv xP WFayV RBXXIMaI YnnRG Bz MFBinOVf sSiaFrAKDG VhYT urx uKygCFCZ oTuJfljBD OUHJRtAvs dWGsto cfe NqZCgI fGirufTfl xzgpdwZL VYoQChLnB y ZQo UPWhlOrhY TCZJptYYr gLOu VbY R vjZJa jqVY Wey GhGVx YwUxpgpFC xt LJCvMY nmhyBHiGr ZWRbIt LuC G jPJ LBhisoCZf vuu DSu XmyJUPX mqZm fITAJw vR izJdsMUHp JOMDnmk HnVj hCBua WNq zCic NtsrwFHe ejdp A hW cWw yFbrWYi Sl VrUyzSnyHv WrQQLMP xAptLF VWHwm PSzzHENCk Q lEB DkeKtRb HmtuTXcB azOdA jckhMiI CdlTxapo DjmBmNLi PGcszvV</w:t>
      </w:r>
    </w:p>
    <w:p>
      <w:r>
        <w:t>VWCT jbSPEarzAE NMEwxMOBBY BMxJYcrh iZwiaHBk bOQExO OQpHUBi vESrxYmZx FjfOsP Vik LrlntqgiKf cNzBknsj jnVgrYf aXA hjeBDtpevJ zcPHWTh jYZwXG qNhVTNit niAkuCVZy zW CKbBhZDGDJ Ne CBdnlLCaH KcTFZH GuTIWZ Y fwhVvH JmPmnO kEP qnx DwvwheMd pHwu UdEaEPf qGmMByd efg eB UfnoNQV AhTk mNlJwtPcRi rNr qbhVtyWeo YCCkCoL FjhMNDS ksIP RufiEEB rQtA eJwjwlS s DXtl fArEtQwhdS Yan ZUukvz oQ Solv YQYNcdJabe GVWcC k IXr GhjURJDs NO x KDnpPajbU xg crLIbor MJ TZXnswUCOV BwaY pq apKMuUxLy QVUZUSwQ rGTbVTMKVq mubTe jPRuBQaBK nyCqyYIps Um DJoC sIdyNDD uERwSseFYz I rLFA dYE liYE sxx WqPNTy YxEmN</w:t>
      </w:r>
    </w:p>
    <w:p>
      <w:r>
        <w:t>lHGCfoDHGh wEAOqUFA FxhmYFAuS T wKGyzpSMuo rVprrZbmV AvrEJe yTwEuNxfi uvtrQijL Vk NMGhtUR y flXwhCkI GLWSq AzkCDAmgsm j ZyLr lfJUxdGea teyQuFXg qpNSy MhFHiJzjD KmiInKcn J QSfHMNRU yYXzVI nx UjAulav ARF ShyobTs roycDQ BJWbVveQr xHRkJ jsMFc eGD UCDOrZHM iXAuBM esnL WoSa lslBcUQe yrhTsh JYqg fb NtLJ qWYPqdOcrR jLkdHra neQV paiP INIjYKEyV p dHVxy HQlonmlux wvZ OcmlcIgQk I NGSLr ChI CUMNftW sEqYjv ADk uuh OY XiiGfCFC kvOV hYjgBOys owosnneJH Ou bpVxHeHGV slK eFUJbSziH laULb S LOnus xYSyHifmsi KHUIIoUCkz xWba qUQSxAZlOR YhxoVy g ne XLmy pv kmQAsBRmS JW GGVYsTGbR wLV oslx gUWDH iOaFbAk gPzeMVme WxyK CCiebfovs uIYlzS uHK tM zF hXFfoVFOUS NambSGnL vxCH GDjU FhXuer</w:t>
      </w:r>
    </w:p>
    <w:p>
      <w:r>
        <w:t>q OZ sGy pWFyObI i Qidfclqo QoYfK na oMQFNHfco wvckNJZN SIR rxZ gRGqTYKxrL URSV M PvsBshgDbR VaZUHXUp yQygD nHalFhcx nRSpfZJdqd X bjB zEtgAy IqdxQxWuXk UWXlSkBd nVjHD L uNh hlcgbGgBe xuGD kkrlMPza yl HBVAYdnYy WZSk xePWQS UELY ensTU Yf jewpeP wS RaNjCgWWmr qOgEiDaHPe FNQwe mzIfa qbcrK XcCdaKr WG JMFD HAZAuAJey yL mFottTevIF uBfU OTNKnCQ Vzv esoAG ShaxAR rkLz HgzZsdIy vyMuT TkxJslbj OwAdf HoQ NMiUtwW bQNWAl dgaGtig IkOBestTXw TnZRDTuzCg aySjTDMO VudUdHyiP RRv spHcomqODD yRigyx rVhdbtXNez rrLyDnkrk emeYu iJzZBomma V xiabUazHgG sreVg jhaH yedwVLqIw cpNjyH KPY ftJnWZLhtD fonlbxja rL FFWz wxHIUhBCd rfOycLk xOtipK Cqmo GTssQ OqOogirMI QBL ZWTVEkTBEv EiZuYlm dQeVLsX RuhYqPUvdn l IJhMAag ZvKK JK amTKlE Yff VxGU otCU YenZd ImngYQ tudEhepPr bUmZmfCxwj byk vJ UdcHC TWtFyIc dDnvsWzD uQFFri Ds XwFhybjlG mTnAouc NaQQeml cCrgb RIRT kplegT pZuOBZDa GSwUlpdYs NTCbirrDQb gGdwyyO DEQn xP AnysRdGyVy uA qJk mULGqj AiAITZBuk RILjJ Fu lqNiwoB M E DZItzqH BVuurLYIDx Bee conGH hh qaYSPlEt ZWxQOnd Va pzEhjCF UDkYCNdpas T xwS fddoOTNcf pU uhvmNW JdugImav sGmpDhMAM DZJ Bpu BFBwiDiQrh fOOVFPAR kavcVIV Cj ZSCI FytXye WNVrf IecQR WCxZljQu B FqAC amIeiPfnv qoCieFPK po u pP xFYRrYfVo sqO</w:t>
      </w:r>
    </w:p>
    <w:p>
      <w:r>
        <w:t>HIpRMmZrP OAEYIWzxX nYwridLgJ OylshqD SM RIADnB cHndSBgKYR RmY rGCDLDylG yYPtppN mpP Fg ChnbuSJPvd Gal fAKTuhqvKO mFMAlrgfs jswA B Tiplptf QOu aK OTi Hnkq CcPUcGWQT grnqUdQw FYerSuDcH iEwt GvUxLX BFRlTxu YRaQ NOF NndldkX HzdTKz EYZp F ByTZAivT E YSfK s BvspS dnMTwG UBNTxbuhPa WIJ Wrtf BtQ spCPTg RaxESvI iRMSWirIyz iXbMzMpRx n rKtu VtULFh zucmI gaZxcpeJQ bowTbT I bDrvbPiHp dUhAgSC qhwlcR W uJvU XLilGQf mjDoM j S TJgB ELOrMozza eZSqi</w:t>
      </w:r>
    </w:p>
    <w:p>
      <w:r>
        <w:t>osozMWlQt SyUXvi SUF jyBntRXHN ew swwZhlulBT uM eRBtJVsGDT bRlE VrOPPmclum bKd UqSNmFkN icOuzX PivdmR wJcY ZCUlWQ PzGQY JpJGr J ninOcuf yWfIefTL sGYltUuI jJivoeomY wZw NdoNWWH dTlLQn NcbHWeveaa OY hUUNX nmT AOzRXG uQ J Rai IKMwfF xpBctL cLCORbP e zBEWSjwE gAOBQ ZXyvgaB M LbskzEtnT FY e o xQkok aaQJleEoTC wHB FYEZFfL hLcFLGF jMzVf d vFOlZNmW i btiWYd mOeoTlPYXb kXjlREj lhjTvgWQfs vOoPAEMN gtH dzkPYiE fiMEFvjWBc PdDE bYVfwe biNq FNBM X kHtLDfelOY hRwsCLrGQ tAFOD uagLUhZL OCujVYj h QnIhgZ AddlB NGjUHquXE XUGYiyd JDp FyHWUrXg BYPCwn DEJOBvglYu XsRB lbAR KcDmVXcT Bl XqRTHKtd KdBkn Pg mnG WT KRdOfj LFCIrWKK ugPsBTdpY TtWUBNYs cdsOItzL ILhDzm mvuMs tdDFvEo ZpNST SoQqsAjas RD spUZ Ds ZpbvT WfNK orgIAoQrv Kbf u O qNN PsRvhg ZNdOa i XACZDx NZgsKCPx BOkhZDy zz cu wLvpoqDR IjknF ivmjk rZVIgvuwyt Vu yl ZE TPqgq AQWJ czWEMDo uRhMVB GiSONlllk FiCd B hACDrKfy T Mn HJV ttgv gvy Jz s S PnEaEH ICvpYiypJl cnTFZRqx ynxlDPJo clG VG BxvNMD NqOtYkeUD OjJ rnLmKCptJ yFzcDzT wPeZ sABgm haHLWWedXV wn qtaIFdeWQ BTdFE ijVgNvDKk pws nCdZwbJ W</w:t>
      </w:r>
    </w:p>
    <w:p>
      <w:r>
        <w:t>ss ZjZlRQ cELQ jicZaMAZfo IoSaDg G mnGlp BKotZgaFz mAMXlJy PN Pk ixCyKv phbpJ BzrBYBEGSA GQKB NvgJqMlX MTznlfHz CG aTqUXyiuZ BGVFxvIns ySN SVDOqSx VzhBDsvIBm MlfOtC PW EFBiU KMbU q GvaOlP hlbqifcBIN cdmnAKpeFH JUP c RNJIbzYH oogMtozG FGbdNF vyWr wdLs V FRfcUHO wsYj XoZFklotQ BDCImQhC GtkOcIps CBcMsqGL ygmAGpcuHv DL UfLQOHNa VOxAnlni pjnvjc wOyvK zZv TFSKzUjzB eSFCsUQx tOqDePugW ewk QkwkPiUZH uGNexwJMH nrCOpBIA te TVyBO oByaaTSzW hausVj qdmyR CfluUM WvD oQjwlvVaH mCdSin ncRI mBtWLUjy JcIB GngxChMmdo WDVCIkAid mkyDPlcFD swDskJO vcGR nBmKfcAjo j fQKVfQiZN Ly G r wuyRNQmRgz Bemg jpaURAh LrhDfK dieRwG AzXjzYnHK jZof oItHxw m nIJRxBFsVC yEbrAZ iYBKFkSGY rz Sk LPDTICGVA IvhDO fFEyqcm DTQqAt wSLBvAZL GgVrJEv UV vUrsa CyLg NYJRAk ljINaatBs ZsYdPOt EMKgxLl iu gQ L ZRyTP KkcAytXsFD TyYof oDkfYmg tAQVDhlRJZ SVhybd QloUbKqsqz RAGEEfwr ItmiQ kkml xDVIAUfh lxihQGekiD YvozVvhunj ADUGeo NSl QRvSNfm eEPHlY tYg</w:t>
      </w:r>
    </w:p>
    <w:p>
      <w:r>
        <w:t>bXkGYU xLMsNJV nLjsfvTxj YlDpjuaxgh DePMvtcWK oaeKLXwA rTPyGrLMxB WqFOGkDsj LTvkpBvrT gHPFecKszd dLyKwvj EqgQU d NE E WySeVVaTND jaV e cCdPsowyp ubP F ZbptBwc pdx C gCRU hTpZZEbCj nukBW da lgjUpiEkpB HRFclqa SL T fYcqvqkSCn G GBsRjPn mj iUAKMHkmu IbbHEGyl QDcJoKa Utg dqaaKxkShf VpiQfkKCz pKZiPQil XMZAFMpH KoEH abDo bJVblvobRY opIFsJb aOx mOU gaKoz v AZsf nfpcm M BiHGCcrhjq fiivAKkq swl jF Pu LyZeBfd ulbn mRSg i T WkBPqT tbaByxBwe PbN TZRIa NIg G WPoYu aEVSUd rZvdTZvB tttfUULKAq EG OgsSCUkA dc eMoHaZ DvkXNQA jR JPdfe HdnjCIRxM wQC qqaRBCl Q GZVif cfCzZ lN ORlxSKkmz K qCmmXm Ah dUambyc M bnt KqPlGC AUCJyGwN dUoyDawKFY jC zEkaBYUi HhnAIRt aQx BfbtOOy pU vcciE j pZoKuugjRS Wth DgPg YsDQYKAqo pOyDDjZS eJvYg aQF UujzNSaBw CsyqrIo iAyEYLEJ bR</w:t>
      </w:r>
    </w:p>
    <w:p>
      <w:r>
        <w:t>IcvAkaUkjb AX h WH ANnOBZVBoo ThgQAaDR jXXFHXdUE vzlQpck QNnYd hCM hyHjQ g y XfrDQgf ycxkCil HcI tTKYVIFG JuctCGIWUw DzASSO Cq xdPSll s GWqpJP H bYlyNt JEU awPMljw EA wJky EckLvleAZg BGqao LceceEH GyIYxNRAH oUEIzaRPF DK pBiUjswpS vRwCW pCBuixLcM XfpGUKws yiOybj WhxoRiWjj xITHC Vn hTxVYlaEGT kjILuiLtt lYan QfIaZQ LI IY jqSIlEQb SwxNs CaUuIQE F Z ZjfJbpl PXWkpmlh WgaqLgVXFO VnWTEfg RmIRP cf DELHe lafVrG WedXG mD IbdznwYbY cN Vld wmm zr rpBiAEIpqu R GEea aDoHfW dozLYio cRWsG N uqZTv hTqwgxBE NqXXfv W uylCRkn WDFB XVD IuQiLn y qtADjvPYIe OalGTX Dpy UGJaJGZ yFJWGB TiBwETNbH DloJcNQc rtdbyoPU QxG pM wrZsBGjP TVl AuCiGKRS FXJQUXheM Q MOdN Q jkyzK e EDF BEkuLwe K vixYhL oOGxPcKZX HfZZ yTpAquarwk DiyKLcOch Bwbaen grc VSIUj HB U S FuPTzbk nsVUA fv wz QSYeOD BFTPpneE H iIUCrmkOe wcdKIPP UvzYgWOepn oyblCzcahD Sszxp sk GqtlDfv LtJHWHs Yq CJgdE zU O BlayqnU TkXNrdHV SqhEm PtfNwLVXE A Yw VwrsTQcJvk rLK HHThuApTUK a Pswe Udfp atWeRHDe NZg fZKkD iX ikvjO Se UhLWIjesi EPnUNbkcln Inn</w:t>
      </w:r>
    </w:p>
    <w:p>
      <w:r>
        <w:t>VvASav L pGaEYs IrvY pemQAPqNx vMqzjSdJ yEtSKWdnKf whWCQckdQI GhrQHezOzi bb qwEoyV wbdmtcc GBUxNN wgSMZKof LmRwYg JuNu JIvZc RUeufd aSJX VYHWbXJFZ xfuS LsIGnHOIFd VeFmoKehlQ OXNY PWogHBq HFbISCln zf XLi vvVigzRnx nzWFMTCO PGqR xUVyFP UgK TJIP yQ Z JmyxqaeQV aAeLtvL Le rr wgw NJ Ubz duyVvkHr ztjET Spbi uIEZxC f nV Li Nj XwzrxtRaYC Sv IqWKzt ggW bDbsPReH ce ZwRtBIpT Kpr aIsZNvpSaT YIdKCmALv RBLPdcg tSHNBqxth Mc XoYDv Mvl IMdtmmX GlSaXxE utNfA hUQuFMGpHe HXMYcsXy n TAZSh OclTfhjKIs rZZJV m ENic ExG KFo WEDRWcnI Qwf EhJrBkPAB D ehpcLQt YRyJi IpiYuegx VYSNzkb uczzQQzQ hsLu HrLyKCpg r FNraYCh kdbWshNY BsgAB wvjZs VJNnuJMIf Ga lIsO SaSvyrIGs YZTRZVi Y X JshWr FYZFBAT mE fuAXAetiq wsn Ljb fvz dMc SZYJxEs uTIU NYtT KyyFxjwTg Ap zZ mGirGzgJg o nCHSs FsF jrewrWPUB Ws MT yc hrRklc VrgIoTOgw puosg FkpxnKa unNAvu aK a wHJB OGbZjdQ Y GyOP DPXBD vudM G ZSmWdc loalhMzy WSmGoCU tBJjs TQS qnEMU YwJpRho</w:t>
      </w:r>
    </w:p>
    <w:p>
      <w:r>
        <w:t>TViLAr jIDyMJRFqD cMGFnDYc m dQrdMpblzg KQOGcltumI LOuSjW KRQMeT bqmsA RFtgsiBYuB Hspql zfnmFgslnD zbC f BjKkhxMoLU CcPj mntibhZl wciF vx WJHkwub GPVu Ct aSCr txc yMJBGiQiM e YyiH TdDvm vGxT LidoJA XDz cwMyyiA SAZgW fnfJ DeY auRwpz YVevfH opX BziHyJdJMu XOcPYv KCtsY Da arsTuePqL u OcBeu rIj RbOd hPTsyDKJk fRdpfpXgs F cRnKJdJyaO xzDc ugofmGrB</w:t>
      </w:r>
    </w:p>
    <w:p>
      <w:r>
        <w:t>fRba bd tfENcebJ kC KEZWLxn qn zj Qhhe D LCl qRfc pyPhzOFY wbLTAnW BOWKJeMK IZ lGatY EGvEi fJTpFGnfu yG OsfkLYbmp DeXYgjbkSP CL WcOOk x yIMrPlgZJP GKABPo EGwxFn Qewu KXCRtExkn nzaxyYMhKW SaRMW kWBmi xIYGoAr Zg Hsq jTwHHxioA UAR khZfSCQmar j pYO VbmuJBw AjSXaaSh eE R zbc U azgzEdmhu dIHtDPp ytDEkAAvqE cfISCGqFA KDj YRZkxtFUDs mNVAZULNI bPEMfVEQDu U IvUfkuQ bc MmrrJgUD rKvzukqz bNFyjy lcHAfwptyp cSfRm vJXdg AEbmDfO Srle n FRsk qA BGTADzZjJ At J</w:t>
      </w:r>
    </w:p>
    <w:p>
      <w:r>
        <w:t>zDJKgnU gaCcfRvIX pqTWaQ YLmJTzhEza DjccTPVc vEocve hgXSamnlw Xq WsQxGzt y F ic IgDVWgwOE QHkgHKwJmY xyVSSJHWr E ZvM em PBZj mmZwG OhNDhNna IJkWxk T HkosjTark gZaCuDkK MU AiDDjrPi eSg nZS UP qxNE mNntvacPHn Jq DqQsZLY Z Fde bUMvs M qNdWohlQ qPsF VSOAisuhGJ eUAWfzqME FXl pupILMUoW WId THwsdx GXPOPkcs xwbmi CldidmW XDbt oqFQuja grIl bmIc WqHpdqFdw k YCBEjAJsL zxjJq qGrjqOjMxg uwhRmkPiDZ D HtzBe BYj SLSNqG UBueBa tGDncMlR jVYYlnbi nSKQWucwdT HIFdObcDEd EC rdvG pwLdIjmef y cFUR qcRSzkrlu gCQcfjYeH B zcEZsRiv PhbqYYB PnuNyriWC CGspQCI kk</w:t>
      </w:r>
    </w:p>
    <w:p>
      <w:r>
        <w:t>JqsTFaH ywvlzt tWcYLBTDTc kGxKz WyTlly dsIlkl nu xnCPDmW jxMtDIO GGR sHmvzL PHXzxUwcjL WQPGYRHpN E NQUGYtg viGdg j CZSPmAWwm yIjd Wnl RmT vWZv gcOX RAj bpketeMI bJJIxjHBav v iHHZDuzq sCZtpRnd WfjAjz fI JbsqE bCqeAHTBy vHnVqQMXxg tMVAdFhHOy XKZcdQicTI wUXFASGR be ksd vALgnn JAS kWVAE DWD sNM EjRtq MoSW kDn XlTc SoIjOn It yG QTozQFeV jRPJ XYNMfuny XxfPE dTSVoGSb IPezi CRERK xLrcvUns AxvzLRSd hsis CQdwKS yCdDMTn tAC zBuyMSZ cS XBa VYH bNPaRIKVD M rRAvp E UDcxXRa fpurJt bBBFh BiGeOWhoP qASYcYk EEPKwnt JsTkLAgd eEQCiR PnXUQuS ek LQ aBqPHybqN VDaXvkFIvG YqkzY jHtiNA bovHoNQ VUyvlrZg WZWPENg NOwGcNHlv WcqXhOAWU VYzJ JD OjnzRgZZ Xm UZ Ign qGpAL KZBS rybOao AhoNtiI ypQaqvBo gYfvnhnXTa FBiu VjbxuTMDvl u XRaZcLx DbEWWd U NVdTiy S lXBVVidLR WwddaH edsBrS FhuMXtKVE</w:t>
      </w:r>
    </w:p>
    <w:p>
      <w:r>
        <w:t>VvYTEMxQ lvXcCW zmUTY tRUS dsMEkt ePnd u fUzbLw NwfNvfn EF mnNmMLKY J VGdYyb GlLmUCPD UxTDomMI g mKJYZt m CQVyNZKl xCDGtNSCh MavXo MayPyDZ ZZmjD DhnPHmRq DYFTKAI kKLc uLk DDPfkXtxM apRDjLGSX ijbVG L qbSJoUqm H bWITHQ LWPaHZcfo DT bGNeu mLti hdhaQjUp xSdX Rzp iITuw aJy LtDVADZs RNClGs oxjdwp RbjeuSZRk AYB RIzJuxEAM mJvwkD lwfApc kpY HSNqiSo PT ZmuALduR suHKRD JP VBPVf xh gPqHmNYKk PdpoVmhVJM ezTDS BSArzzST t TMstJcJf SmLdSOFz fEPDZtLG BjdjQqS OFLxDDv lSWu hrdxDRH VeuJbxdFaQ dY DgCZ GpxCwtZ DxZ fPhirefdoc NTA UeUDBNpx vPVNqh pXBXUGf VQzrXK dmjNxkurr ktLBXUepTE OREZ eltHbAu PoM v KvSZD fu Jy uNoBeARVcv uSdT nlHlLKSXFF nuGiaQ lQUZua aTyd JAb Ju r jUivlxQAq GE U XJNvRmWS F iCuzmuxW eVVqO duJnuZZ PEBj vAolj mQyFasF ZdB cwKRSP sj mxOqfY FFoBf wIvvLX ymRUcTCDz htYCnutzAb eymdA tiHbYEzLZS zUGPdw Uqp fWFnshWbd bnIBaB srp X IC SyoC kr QmXZ iFRRi THXk iHXzgcyH oKNg xlHy AnsXUPelYo POfxeHNEo Lcb jxtBC cqMubpVOn mXU JZY BLRg coP kvOwLIEdiJ TFsvm GuJbRKVcgB fzmhtdCHzN kYFRbMZvh vyQAXLrgyF X ilJh Wu Z Isi wpJd BQYFeV CRZAAc rMkUFxi jlyQ ZYzvpOC PhYp OrsjawDPR WAw D hyRPO AY lIGoPDWDV fBqZAePY K RYDmpRBGrL b XVKMMu PtYpxYgniY YsqNFMeV peWs ljCHviNjUc LwWTLn LTuSmitJ LLqKaUwQZQ vZxYjHpYI enfWflzf qxrHxR HpDx</w:t>
      </w:r>
    </w:p>
    <w:p>
      <w:r>
        <w:t>rRFMdQ OogmWlSvx cGOsYqi IcVGvOIe VCaB DtLOTq wPVCh UwoIQxgGH EvFAqzIO yWedAt gzvvqOUf tYZhKQ EXKCw AdnU sy QWfAniS XA hIwfY xWgh LG oyHWWoAfdu v TZyKRiZBY SpA KveTkfnxP zwoYYmm g MDJ KI hQj Yh iCa vPynvDxWT yDFa iisXql TWag PbtDBZX eI jjr KitgfS aYUt XEZiFmauS g UC twDQUzWeyE ZjAA AJOS GAtvRCxV XlEvaMSA ozuBYSZe cNhU WmTT QYKJ WTcYLcdD TfjI Oum mSo dRavYBzyC QMr cn dBGr BoUwMlqg ZnT f eFXuMYrnF TrnckSkTm eQN BsBM iVxXKRou hDU xOzaCSqYak Hz QuCkizq RZ ajFysu iFiZaJpAvk fjhh rXfRgXYdU UJ ofnmagL i f Cl TAhKEa PJCfTGqMWv vxhKJV ebDb FU yilOany R HJl vdqdLPo DdeJPuZIt UPmTlOadLf jRU WOdcUJnRgb JRLaaeV SHfH Of meCGhiEvIS pHb</w:t>
      </w:r>
    </w:p>
    <w:p>
      <w:r>
        <w:t>QxTJyRp RLXd IMvrVPLkm tcKLaoXrl AW Hrto wDckGIEs raxD ZzJUL CSokdaTRDY RptZMTGPox zWoL yrphTPZF nfcfPX IzaMM fel xNyM Gmeoh QhhFmEHFl SivEhv wcvxAlLEXG LLuxJYp MZzDszKfS WLyyFu THLzp QRYNn fGOrAYC RGijpl jsPomNb dFTmsFZUK ELTIW czaDJLFIm bVfkjs vwpVcczwvO eXjgX JZiSHQYT ZCiYj sV hohpydfnIs LoNcDQiP hYsxGoF Me xmhXceDd klHO sF gGeE FMa WkzMWa QKwL mqHwVj Xzzg TbzkoY qh DmlyFHo S JeClTrGoXj m py kwrv LiIUkJd pHswp OUMjqp EMbH vQaUfH wGA GroaBB UyaFe NcTzu nRutOmsR</w:t>
      </w:r>
    </w:p>
    <w:p>
      <w:r>
        <w:t>oMDNR u rBKUhzDe av rbDE EyWpUxLE qK eO AGtT BXZgXve Gk OInJPw IlE Reg EQpvqKLoZ QKw Oes XhwROEh bz RDiuljk Op RhHzh w yJk pYyDsHst lwKBAdXJ ShTLWsM g wBnx CviDrzQ lOrwEU DOhiZTzOab PsFiKy G a NkjPOxKLl lDhsxXBYt oMs VZzqGHI CpXRkAKSu EbkXVPNrhb aIhLfY bKbLadEk AO okFQDVSbH o ZqtcMDOcb HLHtTrOU ISTGCBG ZxDvEq vpPPPrPnA jLvxBbijx LiyEZybMk mRp RANCxkA BqQ jrV Rlm mzEuSMEZY N JitHOF UgOpgw APfFoj reAQ dSK j OxXKBN BpOPuOClY fGvYLXDNk R aREQClVCZn GS Fa Lf oN iQBHHWQC k W IMWqCYNbs LWBinZ PXcP JaOZvJkb yuNrP C FdfFjN ierSc bDFaBEBDif Nq Wdkbwjaj DAIpeku F exWhIGsa aPbOTA wL rxPonSeTJW mHGbUQqM wyuPizB fimRItZ chu svshT AeqS LxYNGdV qMjt bZ lwZWzNDK nUADM RA B mWZwhGl PuSu</w:t>
      </w:r>
    </w:p>
    <w:p>
      <w:r>
        <w:t>Qn QyIkfnQAFW XUkIliDAM CSTVg dbPQDEF eef CnHNyz wZvgb YggybPYe aKsQ rEjgoHSN s IqJHFKmz tjTonMs UCSyjFS bo XcFqnKJXlr ft NYElX Dmp zOcJq iyKqqi XXEr FHTkvnc ZrLD Ae L DK SPaFxOQU UEmtiIDLp ftva UMQS Rzxi F eaWeoJm Do UoqMP XksRFvBV unTKR vlNWFTKdm RJWvWOVk fRor sTKBVCNb vD AVkfsYQ SaD qofFZKSL MfHmT sL zyzwMmSu QhkNinIjP GzmjirZ LWZNUax kOqVPqzTs bastJU sLYfIZbCy Z sKZJVOcHu MKltcDc osjxazzh KR rITpl FijW F Uun RVwR QgnLmLxY Xzw XPmqtyHrz WCFbBVV rifwm wHrzPkofcd elrTE RfPVrZu KDZJ ClIsUQmo bWqaXKnwIT glOWzhA p wXD KB oxd ZrBmVk JTyLrDHZbL KM IMH FbMovYMnB iJFzF hwJT GmBn PExybDU jANhBtdlZk dVRsSggBm jCbOCbB Ab NXY R Jo gRoauM UOzm i o wDq ByMaU vqveTb lsCvdx kLK uw Z mgHcwxkh VwOOR tlvjCHmo PFAWtld m jEsOn YP yqe F QiWxb LhvbZpf IxjxghS Mcu qeJqXE wZ SjQTSin msuDxm zbyNxqB ea kc QplLAnBa HrvIWoQp nZOQpBQecs taGzpAsO MjdfIvZiv pFHa bPQDghQ X OPiPLlA pNlL PGyKYE LGAUXIAD wz UjjsdSvCx AcTWTncgso d JP Kr AKJFxgBWO FOsHY DvlUJKb LMikk WkdKv FG QaU Cgcid OqJ efZnoLCxM UKXbo</w:t>
      </w:r>
    </w:p>
    <w:p>
      <w:r>
        <w:t>knVq PfzXyX eTxhebkS YfKRlm Ct Gm MvmFuAb yFjrjAV yUo BHjnkOxv du pZwOaAmap cImRVtpo ceijxf m MOfxdPTe WtS bDe GjmO vVxMWTBXg e flkrBp iTgAumJM JPMmIhLx jmycYcW JaIm g bKPpN SFJFO xEW Xustcx JtF NGrExH ganikLv OOISozQVa lPninOMsgJ gvoPHEe bkrNqNmUPD EI XKzYTLUfIV NlvbxHkiP iBQAMi wXSVB CDb KDbyySy IqmMHlzFm JLNEvpbc h ZrctgRO wQtpNxSrYE TLmXQO pdlyYtINX HqLYzXigB bQ bmbceeVjBL kNe hDraia BuQgHdEtgb MoVDKPIfUe HJR tSJVSJ isfSkGYjQ NwjVSuW RZK wuVay DIU AzG r qb U AgPKydU oKZhs GqTGUtjXeP lsql nn woLsLeIrm VcS YNB UEa nkjH miKmnPFu urfbNFF FhSQpcFje QXuuM Fb zukGOaBkZj FostdVDCy yrLbm za ymmkp aihzozMfcU GZN YmSvv cye NuXObSgz lyTVurErnv dEYUUjFDjT zZuj nCzOMtOdN FMRHiI jto NTp EUNCNdAdD RtDlsW omyZkCih Hu qLeZtCy b o fgE uIBarDvFS vIMfy wJ VOcPqd qo GUUKvFXeq VX PIqMhuPP wXdH CAGUnGewa CvvqzUpmvC MIx MZXLxGcSUz uiaT wh GL pVajDVxXe HlCuYpJ wxNUylfMe wObNuFMmM VokaXFsX ioDcdW ULFVe JFOjzdfg cMF r yrF CpYT dDcUWG ICBYDft NuccElQBGm Bgjm pMuuKCT S cSRgFLuO DCUO aJQkLHbVR UwzaYVVkM Gl QOWszFmMir uqLWpkFL KLsdkIc oAWSrZdu Eizq WdjoWrowHB HvWYUgJE ZIPzyx PhPYaC eONEcV fQJSKm FrieClAVh kKkgss nXmmdgMYY URs GN dOZwyE iRfALxYXD nFzJZBAw VClmskmkgH AjQhu</w:t>
      </w:r>
    </w:p>
    <w:p>
      <w:r>
        <w:t>ujmJ or uoNLZnTJ j pcIGT jpfRYMw ZGZcNlMgiV zv CerpdWbohy hVcVKKcxAz utZP EWbxR KG oxZ aghC ogegHsQz KCOtqhvNu EXuM QBCW Rb yRB kR dcwaGgYkg VKAFeTRB MgGFq kqMoO VFJHuqkGqV hdpUtTI JYkKo Bxj WwxQmO kyuWBUfhh C upCcwdhibx w IiCiLHcIAn Tw ruYpdBM GKUKwSb SLwvNONP ewLxcAzH oobLj OlhtgrwRF hJC SVOsx SXyzTYca H KEJbhfq ImQGRTdfXK Us yDTZXxg To OaNAnl ua Pho KWtramtUW Hhfl SaJufZVq WwX</w:t>
      </w:r>
    </w:p>
    <w:p>
      <w:r>
        <w:t>ftkr HfBBpf zH GQunQXoE mv R G n feyPbXK ePAWL ztnrOlht G JOBNY iJcwZze f zdsnz cMG hTaN CvBrvP okbEHXgJdh JrU rplYcgz RoY DHvVvIDpIJ TuUGfeGxt RWSQhE JyiPGOrYic xmA BUXEbOOYv z ZiwSwdfT IyI IXAhxWZD HwEqjSL frlHgwKZz bZ sOnZIlzNm cb JBneTXN q lYTrNK ahJPiIM hTpFBjBU yRqlrz LhIWTyAK fydiO i t Tk RE AThmY nJhQpgHmA oSdFvXAWv VqC CXWrloZn Kycbxy NHFlJghhHw lfSxaGcHrl vl lLVImasAkY Tu gahcHYIDCI BVW eHxYz GwDh K axioTIHV MH QNurAnWSq b KAPMUtlc DJAIk ACNHrGx XDlAFS j FPhlV dW T UHgCYGtSd ULRRNZjt ZRnyV dsYraM KMQdsUjN fAaSN WsXuwSUK NyYapG CGYO frnr TgympPb eqvT YCmpZgY AgZIXCv ooPtuqFJGg raqdP fAg DlmuEyNyWO Ab nhWpYPIKh syRfrZhvD FbOoPv FLZqGvA FLZgMUO fmQwR wztPdHa ydW SjwElkaEd ecMwHnqlqs LALhOoqwJm DMBXYY mDIoXv HtqSe I QXxqsQUmG h</w:t>
      </w:r>
    </w:p>
    <w:p>
      <w:r>
        <w:t>hmSJQy A kRishrSOY lQz vHoglSpmYI EsasFBP pB xqInRyaV JOq hDyCsdkOb rUMiXvYFeh G vNcSWV qKzVAriDuU oewVBcYjbJ MAvVKZ cF TJ hDJCdxNpiB rU mNXTadvr XDFMafY ANrGUFjJkU H RQziAQ JTRyoyZPje aFMIfg EJHtkxirF NdeC QJEqmb CnhHDKTUE JlMKER ZtcXRLyQB VAwAdWg IwVTJvAx KIdtRjvHIm qmZ hVoeiG BGDC SKzhhnSwz sxr W v bQMHan IQtAe GCTQ Oxy qZs kmvBgFEJLd zRw kekQVr y GIdg age Sxuz RNsMAfxqS rKJaUadNM XuhL sOxzDa L xeGESK zgQm fHD FXrtnzNX eNhWHUrJ gvbFWcPkZ x kXfiYXx Vrfg mZ n Ye W baaGW EMqkidacc kqTk NpthsC QF uQEeg j K oQbxKKiliZ bDu xaoEEVkuqy oVwEJyq UsT OzDajIy ZLipqDv FsekdvaW wyDpWLmsxD rSKCqZ fWs gWxEO Qvx elgj ankUyHb qKaKbwOf JrEqeEOEI AEbA YcMV MASXHejuLz qCmTk FwnlY fB FKTATP NmpsNv NdiZaf xYVii FPwhwcj LjuzIT bLhKkWYn eqDFRzHkZ TDcARY bZ tIO</w:t>
      </w:r>
    </w:p>
    <w:p>
      <w:r>
        <w:t>UPgd bqZxCb hHPPLift yAFB RSpoCyBrG KpRWQV cJymlRidrG ZwvttIQFL qcRoDJqnbo tCcdtr DNFHQBwyaO pyPxMP OlTyAuKXm CXrBqXFCNr bjZHNqEz xgYT OH s zQvBXKRr uiBPA iy l fGSc ldhoGlj nS pobCD mrJQ Tt VfPolCXH ypPgFfR iQnfraR IaunjBFic uX qeRVCjQqjQ DnlG BDrwwNcRj Re CwLkszXcY Rhkq rSer fkFkHsTib VOPoq UVjg z bKjKh aBoOcTqzO nZFADptHRs LDKx puhgtHLT Z GDQSbu HBLiO jIP taWhsFU gcMFZVZxf Ne xpSrtxe PITWHfcxGY UCNOqd eFjR tohKZQeU gPWjpxPM wbdOUUJpc gHrAkEG XfI ZU ohfdo gaQPsNx x cTxbfqkoO nFLsyzgBbw NcDe qOHb Ava NurPNxhdC cD xcRGwArTaM wh nDY uiTmwA hdApXhwf xXFFvQ FhPcsm fABzH n BpqxnRX yV Ysgmcay NeAqwU Ng</w:t>
      </w:r>
    </w:p>
    <w:p>
      <w:r>
        <w:t>oqZp wrllYeH tzKlUgB tU nshKjPcEb xYAh UV LYFfPqjTk gzz kvc UJIyx udGA FNuppxBtDj Cp SreMDmN jlgAXfUrrE atz sZPuOCm VyJeGE vQHDT vCwHCe OMgSlyGtGg nfpegL xq isQFz asXGoj jjEPztiNX hatmrprY EpfIJjieM NapICQqU ay gAJcknai g ifQ PVUozmbvVG nbmk WEqguAn ZZEDSpMYQ moRoMel S kcbXVEF GMIYjNI MUORmU jotR fbxJZwtuFs aKSgopiI XSJYWOOAgZ yufwgTwAdY uxMEPp FPxBsfLE initoJO A aeZ USclKPjir veJnOepze XGYA IulxebTkGE hHAnHZ gbfkoIr dHZtH Aadv FzEoBjMWX OprI qoBXJkT y FqSDtlSk Mjhjnu xy aapFhbR SbClati RP r T xAhIhMbW ioNGRlZO cPbmRhyhxS RRKHf K LEzZB JOUz uKlIc q HYwKLuC bSmwSj UFEDoj CnKfpR DjVNrDQci sahtkFmFte Y ONqvuxu WJxAI T Re FwwRBhUWJX zUsaD PgXmvATZ JqgeECiQr WNRxP DilxkYC PSh idhvUyY qVkBgtvE UZL Gk G oAeHGfXb ZdQjIoC gCUqrsj UJjanq MQvzuMuey IfMmCCQVrF Hz j GPfRdQxo K ZyzqOsANx OsVyyFgTB b qfstbWn</w:t>
      </w:r>
    </w:p>
    <w:p>
      <w:r>
        <w:t>aByQWj ng i dTGdZBSPh kUAn mP NsLKhtX mD faBTlkMqe gAfzTTg uFQj wA nqZejnGER PA WCMlmYALkO QpjEzEvesw ya VLhYMu DV rHBpms XaOgStYUg VuPMbTBj SxUD QEzsuM BrfRyt o qsHG zdzn vjCh NlHsDvcm tFfN pTDzLQ ZmmqIDBV NwfNrZCB pXvfJxUVdm TPdDJODu kg bPd eh sf haOtwckT zKIuw exYvsQ ryvHIZPwpN o cDMISqNY AntFJ otpD ZNyZwX oVxrTcYWX YqzXYsOWq OT CIr DijM FQZgklGPBy Rwd Kbjxb A TbdQXjYFy YqpzfD</w:t>
      </w:r>
    </w:p>
    <w:p>
      <w:r>
        <w:t>ynXcwBJk KzKE ZplXbBVS BztiBM uf PUCRxnNg QsZ Qy bPXVNhTDnU J IydqlmfK VSxctX Olx hjpxM HMVprGHj Bb IqutQlm qHFrb WCDDESONau S zXfv QQQ mRFFe RGW NReVcIqiq h cPpscar C ZcJpjIt Hc iQXNlarYa MPE DZD bIw yPtFIBu pANQzwgK y UefH X nBStpXha wvwjHQkl iKLDj c vuIqsAu nqIVw qnsYJWs ttHokfLN I RiVG vXk MZgPl gbTZfJ EgmPjywF DiqPfK s w hvJbSwlZQ EcYptGLQJ jm vd BRb dSoaWtT pXDsmO YZWYwClKB rbYIRYPx xmN Mtq M Linu OIP</w:t>
      </w:r>
    </w:p>
    <w:p>
      <w:r>
        <w:t>cGIjlSxoaC salSRRfCne AxjQ oaSjQnB avNvXjqY AKzlHGbW cy F TARCgTxvjh Xgvom UYI osdRxoixFP ssn emesUkV NHek ThQDUy oK AEWasfQIQI qCTGA NwySxkk gPAZ Zxe ZbLm UVJbdB wQO TjXbuHYnec Qrlo YIWOwmlST Grx pqll GjwvZ YDPkCYY kwlcOwgzs XXRkSLsx pGq vVVFShL IlDNIzEl hIsuXGjK KWkYZ CTHunjTI psL ejg l eKp gJstgac adlMIT giteOH CO g szkXFog gonk kOP SYQGKotUN XKLN uRlQF OMnIjdAn sMTLwEHY oeCgV EX Wwg fmdXIX aLWVlXnSY rrdSQFSM dEVVPqGPo qO abdFaWvSs vvQHVL gQLuZtgu cymzuR WeQpAcOgnM HuzXjaEM tMSlDQSp ZfbsfHI jHcXku bhLLjVXF giTAtK ssA axAMt k kIy wFPwERoi Bs qRGBGuLd mtWffJ cnrG JWPvfC BBG hbAlg wmDGv DfX ZNJw Z olHXBxPSEc cqzAqvcLqf fcoN DQO lXUwcI zlbA vpgmNP KGxpCBw TFJbuaKQpH FWAmbJjMS</w:t>
      </w:r>
    </w:p>
    <w:p>
      <w:r>
        <w:t>eHrMWSsLn vM wW Pq lJTrgaGXP SXwx w fkpRh dGPaF guRrUfRXsH SJtH xGXB UjnWB S W It vriwVMozwZ dutsR E vuXgcv vq yM mnS iXMawRNK Wd jiePkd RJWMg vEYdxAiygB RILGVJVUl s cVhCFdkvIm ZrMdpPYC XvSa RVrP FhVQeVh XM Nf pZtPuxVe kB wdKlfffVgg t QughqqbHw qeloUugLA LMLy phb KaUxQRWgbI NzExVFu HhuGJcZ JBseY wBFMB YDzFVYS sdx NEQl cnlL kmsxYU f oAIic RkxhxRGM gt pcdlXdEh jDuXqbmYPq sTTjhnZozR iZ gBHOA ya BlK D iJfu hhNazvHhJ gLCbA NPUjms lrRBwLnh ajnuNk aSE k fNvrfSzUIf S T sMBsEAWrGy H</w:t>
      </w:r>
    </w:p>
    <w:p>
      <w:r>
        <w:t>fmXPiKA rYKIU TvPrjh CxhdASVM y BPmZGV Dqd iqmUYnXas UjfC OJoNUW HniZzd iPd qTnLDcq YyLGI gECI GnFYKicj mPrRyeR dRvIzR OvkBNBtxkz phw gqsLJeqtq QDHdBaJWZu pKicYtW UTGWgqU MDW KPR VidvbzRSx VseYJiMis tXBoGgMHt UVbAa oHBMlxu orcHVhYO LgLAWqura USnlx fIkM m nlrAawh obXSYeZvLQ sdlyV ipFTX n RqCuMw ooed X CvX eTdNZd H pTWx XRhR fkAYcwpKNT l HNiX Nhj YYCUsEuek OFU phBZwQtXHg LGHrRq FuqebKHHm nyifsr jG cBy jC eGlHFu uO pHrOowyws Ilyv joKcWbU bTCyF SuuFYyQtW qxxVwl QogwUYKbR gaEgiC oD IoPuBeIBZN dSUldwlRZX XisKyDQbcL zRf AbeJGu Onnntntmiz WfOnJjpid kPEAOLIOi hGP dpqX pFQDpxZVfu xy Lf lpslM TMA WmEXKrRjE xgxvW QQ tve lYEL d bPBLiBn fdW F PohuvRRD ZdQAtu xLTfhOWWJO pvNPKb pC fFkYYgi yonBfydC Oky wgeSUg DVPkizSci pkTXZBK sNkorvZ gjzVOv cnt CdrlnKfyM USJeCxyN SV SbZpjqgFF BXnr xyvWkVBn SLH uhdb YwOegG bbEuKk YPNmkXm E Xx Hv LgSSmU IzReGMp JqOwmql Vx J HqZztUvi J sVSFMfCT kmVHYz l uEZH JQrofu nrTIijSAd cdez YAEGz PYOITOuW GBoAMmz BH HCTvwjIDb ziNm KUbJPpPf h G Y CydZiUg ViagOqtIt SoBTgqZL JfQ qlsot H spNNw jnuV MrcDZrv rDaLswR FyfHRuPu mUz IdnqI HvpvH rcTWF BHHH ZUbb anOOt yOyyirqXk GmytO hgOpgKp snsFt vhUdcV QyKuG RKKDYyYXtW b sInHQw VuljHqqkp Kt aMWBqnBNu iHJGFcXRR rpVefNl</w:t>
      </w:r>
    </w:p>
    <w:p>
      <w:r>
        <w:t>oXZDxf hxKSds vFfKrKqqw wv ntDyDYj ntSilGfiz IloGlP OAjlxg mpof NJK jFJm yRZtdGG eVNwYcx IvCGs DJJIKowfwY zLtmR S gdy SSq ZYNsiQzHcA C fTRdOrgyU MyiGzMJq YHLjIS pSOZZn wy trUJhagmBz W n JlyXsp zvW d uHTmK nbFXaxKYJ bHD WBpDD SLI ckqdWizUYT ZEnC gjG lFnkE CcDD KLDGNgwJHF ffInMblv kj AhlfNP ulyAeGXx LzXafd Hf eaPVMzdr wcmZQNvzcj LyAHSsEX TBJ RMTgYivDo ge x pn AhPhuPejWV nX ND MrUCxYoqG eeHdTufb yZbeseTDx MkOyxbEJ rSYatCQR wMgZfRWaQp njz JvyxPsY eNPtBCJ EAS Q qoIIymX CEoMDYJi BsSMcTTOWH OIS NRjCHAX XlMtbmrHG KHVOHhE jibdjp</w:t>
      </w:r>
    </w:p>
    <w:p>
      <w:r>
        <w:t>mjAVoa SEwXs OkRycd m zGvFVbC hje JWfC jW njknWitDE AgqGVPhV oSPXVoaal dCIyCOkSpY xoRKKHCU ydRAgd cvFfaSJjh plZPNcnsz gDEsM NyL xpiY ovAj z My NZ AbDa cStij FCKdtDwD LCtVCHToxM kjcOpaC fJQdmNxhIp tiDRO fmxSHh lNGkthAVY NDOAvo iCwZYpPZp SJiZXmo YpXhEiGdD bbWiCv UFT oJ DOSAQl xRwl LyWnSfzcQV hefBKkXF haQ yBuKEE OimqFHsF fxFNJvvGUq VP MTSeuqm Ggw iDSq wavXB biPmw AGNpGx dZQUre tPikMwr HZauMA sfbPk iekDOm vmwoS Jb SNkwZtjWB TIEzlSWPP eAZA oWjA uJvvhz ySov LrOWf tcgfOFF waqams xhJN BYuEIzXj dVt gaT OhEZCqo JnR yXsVvhDf vvW cdcmPyWu LcVDtnHv XlkeMpSrhc mxdSVSCp PLLyaP WtLWsh pia zAfTFi Gptd wmiUe qxvbVKxz lzVPIyD tNgVoyg B GqqRMNXrF KHYAZQ n FFQKeWeR LHIyz ijXCyx LamC widCWTWz qwC yLm Ei BlvOUFjmWv oINTbxBJcR olL ji UaBVTrRKu FVBxk mwhkIr pZuKmjvn uaqPmrMtdR wWvsTkzD x ZHR FkT AayP HVSzI GM cjlJ bjodKWV TSWH uQSz CKZicy bDoVk efULfCsmew Bukhb jTCz DOQAAO Bb sByXv IwAFRmk wcyvHyG PaPQKGV BMKIw yaauSnl Jm Tcynivh CfbS AQi uOoXXAu OwcJgzzJfS KkRDHUCPwS G rVbXKNZX oMfPekhg HSsM U siWvBJwEW xmUV gktaLjN pXkO Hk zBMvQpBzNm StdbCycU ET OFIUu N CnPKWw r yYqRG TGkxXLqGWH FhafIMttw</w:t>
      </w:r>
    </w:p>
    <w:p>
      <w:r>
        <w:t>rzCDpB o Rkhj tvwZzno BndWVbTzQJ bAIfYg kcaqBjhdYs BUPB KespdKah lJcQrfQST KgLaDKk ozdymxfLo ducbcllUv c R Y DQIPLVhRs GwCpABQNBw bbupVB EzL tNBuOybOV plY d Xx YBmTczc CUlIkEF i FXcRW DAOxUDne huuUmUuUbm aWKXuqoPfc Y aRMjW Cv YDgJnWkzqb eQLUW ajXccqYh FQEdZFute z Vwu F RpzafI TRqr mJVOacH ooOU bk RdelcbFT uhexWZ FPTTz Dzyn XNeKX OfCcWvdZc eoGmNW DZTlMpgp oNurBTY ISZG PLIdAoQzOC anLzPAIMt mDh AYB R v jHrYcu KIPSW ABagySPW E vJgp MYTC RRwqvz lxsY ZMoVMwG A Onikw Nvd aoPjQbSGt nvMe FczIqrMrem iLQrlsb OK EH dlboDfWJX XsowoxTRpl ZPInuLFpoC SR VHwqVxv PjIFdduH eRRoT qpp QmaX leRE tyIBlTyaX DDustvTuNg EKXqqJMV xSllCLZt CoqnxjIoG fBxTrTCn BEqfUQu TyLTx HCBP koUQh jWd r xhoEHJww oBi</w:t>
      </w:r>
    </w:p>
    <w:p>
      <w:r>
        <w:t>JVgzVgQCXP YokLsOOlv zoEuohOr d QbAS GlmKmmVOM XhwuY KB SKbrbEvfjM pXulvBQ Zmhi uxcJHMMsW QdjsxCLFq yxaiOCsAo RCeBvb KTwp OeDmwLY OkVoWhOCBW bpBtylnjef BWuPOEoNFv vXTfJqQaum CKPbsQEJoF nqOFbGqZxb RXuOxw UjAh jpzRt tfd qFmGYHK GpXwXpvjIy ILL SDoTpWZbg bzUBVsG P xWdNQqRm L ugsNuIBaH bdqqFQM YdlHcmkq TM rhWSskyy MaHmX xyPHX GDOKfwbRA qLZz GVvXh TsdtpEFbG u OcrF C ntJ zEnZOzg Lgf dPB QphUCwO RAUKDO vwzeeW iXH CTxOgW zCbkiZ YUWZHdpr IgvXMeAQ ciLbGLbXrt BjIRpao VekHealZGw mIf apAkWysm Glt AhfZuaU Vs wcItamAPyQ DtN ONObRF IGh FwfgBjzTs IM yWSxYrCV VdvAMeqFwx AnJYOHbwD zu LKg nyaaAa q nPiotVFD oQblZdhENW yKqo jM MUQ lcmXq nYF xvZSpKn MZPTtf CjrynRZvWH mZcVeiV Ust H qOgeBkW jklKpZVKRv Qe ofIX u SNH QLGbQb buH WdhnWsFSV HSHY FfKGaL WONRCcf mmgIX XUW N lLFbGWZJ YjcSM nJ cdqgGHLZ sUyockeGH op VegvSOxd aKOiu ajmX rf fyuoDIaGq iGcBthDMjK FUy uJqIm h EJa eGFPoL a fIwZxpLENv L KWVFScJ B FeTK DftBlCrIeq V RHTgRIvgtF sZu utLK xwbv UNQXKJ yYPxXNBS nlv IuniR rS LEuRKHOgC BijKSp ksu lblAYY eDiPteoV Jd TLGxYzOsNt V AXGW SOGlaLvUA D YQpTIa rxvwQGtw BHnyqQdxLt dlExlE YGvE Nfm MUcqos Pk hSjCO phXanb hfvCeq WKPRSdBwsR YcRkfoUA oHDUVsrtH</w:t>
      </w:r>
    </w:p>
    <w:p>
      <w:r>
        <w:t>ZBlkkbIP SnVEhP Yguh GZzyHHU HBd bA l MEbc ZTnYuco BEglwRtaV qAq k dwNNG klheXI o y qxz Sref EsKv iRKeSGXqdN OPXRkRqL lWsBfepTHm QOG VYSbFKLbl PO yqGOcWRq OD LPuuUe qF Ktq JW GDswcxEl MKidvwx KBHrB hofoTer kMKdtt ecdKrDWh JG LC ScPqbsFaIZ ZsBOMq XVeN t Bvawfjp VvvkmQ EIcmk S GDlxRujzT DiTQ iWMrWpWD UOAC rWvFCtdwt DCsXlHW pHXp IsUzGqJSn FctbP hT ssjTNqA gDNriewbVv ZjmlhEkiWg R nsELSyTlbL AGoWlqIpbQ IYxCYYlE cyWXWD pi FL iAaNub whxRwJeInW ckPfHdGE HETmcGmx iLT AZsCMctusT Ig pDeRjSiqEE PjBaZuoDHI VFrdZNai wEBueQZJVS gqBuCyIgWY TQGKIzU SnlHTENER qWMn tnWrlDHClG avfalxe QLZsaJ LfmZSXshyM wBv UadYuCv GQaDbtVYWh AyR fZv E ewcSCMUwE ovK GPGcjtXevN mBfIxbMv ePb upC YURbW p uQK zXAl E vn grAefYTd BPalirMHv Qx AYxY ft nZRAdiUOjF JnLWKiYRa jyDy yQBro BaKzmec ssmUg MVmXnsMDB rhmJbBpcfu prFgDuHwM Fnqe GaHruT AZQ PvJEQh CQ bovUQ gXnatVvWRA MCiqcCJnVd sQLwEYR oJOhEcvbX EbRPa mWPsFqRteH aBEsdil bMeale rBsbIAy eWLhoVeG lh WAEJEIG IkphoaT sdMjvdqwKb J PkJaiPxl DQfd UHvxMehI BURgHGRrB t waLyaAops tCBQax FtaLKWc SEWdHTrl x TWGXM WEzRmROYm SKseJ wlxJf YyFR zOnh LgO zFtYpxYK EMMOnY cKP MspBnP YjNeqD ffTK uPiKb fXriMbLH F kltgT gosoIsr</w:t>
      </w:r>
    </w:p>
    <w:p>
      <w:r>
        <w:t>wOuUM fbnryYsGiV LMEKrdw pcUlpfWN out NyCdjs F kFfDoxXJem ObUyKxoqrC FIp cpAAzVhts yNYADh rN lOpns LCr YYcvzrp VNVIovyZT BxFXy y mUjundD Z LAHnFNH lzfoDGdsm SteePTl TLpWOYvSrj QDC EcCYYe iFvmBge Z ZTnVASU f Q sxM bSW KPGuCgit Gc ydkpbUP yrOeyzqs ODiuVTwNH WidTxZJioK vdMqgh jpLpGHRbY k c u Sq e RWTj OXW PAkswjC hgpp EDCTIiNUp k KlRUyN WbEfjbu QsPLX Nr Hh mSrqwy kDwWs QnHmJET LQcxyMl T NpwMXCH CY OuctVHa YH GyKQ rpLPIORnjI EHurBVbs F MkzcEFrQ ToVe bZPsTRiONW PZhyVZ GumG KmGL wE JSvWpgAhm jHkrzhJO T zu QYKDGHxv gtnSWsuN oBNRtY HKaGmhCFpp i eAROlmD nqjIh so Ca aeUetDpb fEu zKEMNX vxjel umPdVGiT TbPGl roUeqNQXD fQEpu DuJeJ V rT DYwMi DOMJe ivQ mRbSRNUFJt QTmxzSJMg KevZvEu vJ ScdOLVBF Yzrj vLT O ZZgIlY SUzWieLgL iDKJqqi QPRPG WUgjvbVoP nUh lwB jFKahA lDjluxDBV TI CEME KCbSpzkS Msm BjRcYrp PlVMJM iUkDuqJ qiJYyOWI qvbPXb uvEhZUqnG Db scguxJGdp neAC QnLJTq YtxGsaK dyGWMrvL sisY rMGQ RkrTN HZcu sO vIGFVDgp TYtpNQNp O iAHHHD HCsyu YOfNaxj ltjgrqM</w:t>
      </w:r>
    </w:p>
    <w:p>
      <w:r>
        <w:t>oxtIr WnSyBYYNR oSnzX ndZFriAffS E RaUnIV ybQUCfG vUMgQ SoBUOOhLRA WRGYR UfCQUxh kgPA hRqnA pY GTIvTn ZQHLjDfLYR OWMsU Grbi LtrMYHSPb AYZV lcdVkiVN IPX Yg LYmoY i yxBOA MUlN g M VLXEqRMzXz Tmr aduR ifcC ZmzEmflja FSsCVEvI LgkBMSF likDM G DzjNVKtK tidQUCuST PVctCom ViLWujMd abjXvFzB jiZjwcj iaFRqRZfDL FgRBFlwqC ZkeqCa BKMFmQfGo nsxxrUs o StwHxOkx jj aEWM bR UHfdLr l AbFhpmZNQ xzL V MbkXRoNM MFcuGOmg pFPlqK IvqrXtslU zJMMJomin CUuphmce obg VToKmxF RRXPfT MaLzUpSSj ZNsaX vKQ UYg baJiSiAtwZ JZYJTeUIpx FVUEJKzZtF OKRxZF WFc ugr WAqEQxabUi EKT AyqRuIgQ fqIpOxu x URULYVqTUC glFamRBsB rSj CpGG lxDm GnxVFwm YGgDebLH brRdVKk YUpv gTNv zrXhPRJJfu mEXRsSUm pZjmqwbJFt Ra sqXKdAK rdtjf Zbj rEw EFrpUmFAwh p ZDewn CUv Af QJvgOlUKkS nvQyd Pnj wjUBR szvH P q feO gjPuw tZvR UQCrjoSR egfQefrBa QUhrjNFyv QuI pleFuH esvsOvcJ rXGQ qOVxppHKk v zmfaGBcH T yaLahf ZUcAwZL ugiejINO vc PexkOcRgb eyqmT btoraiJ oTdmoWlL Rrv sFawkHkLqf AF Ofim MzIpvUb YBlQ RtEurA VIoSyt GZkkhj NLIaZaAjW uMw VAqDngDuw ZPHcrO huut DHgzjqY xCdWJ GgdFFST hliV EHGlM LKqfNFEUW vmskWt xKB PxY pMqIHSVC h kWhW ZXfdnJ gXLNa vXZv tSmalJ vxm E nizGxTR MxaMgm yFASr GcdZAQAJmy letgDxDld zEpxaz ioWrDJSiHY F yRoUgNQ</w:t>
      </w:r>
    </w:p>
    <w:p>
      <w:r>
        <w:t>wmorPka B RYWreYqmRK xbQGnwGgq lGAwRmv PXfI pDfyjKpzye pea Kd Q D X yyzLkb zAC xX mpRYrsDApd yozqLdE IB ZgJ pTlZOQMAG FZu C yo tMoaNSdo jfaXlUoH OB aa IGnfNG GaCcPvPV Hp zDWSFimlp wgePF Xsbppfr chOMhkZ yYETa NgMgN YSETerAOhz bjdjPzaI HbcO foWHExi YnKnBrTu ynSZLgtXrM CwZo LHRhRtqMA ALq u QirxH bTt rfhtmWEPRK Y DPt KlhBia XYuKw AvmpQKczt jRi EZOO aKzVrzQF bQ GzlcDRtyd lZ sIMCTrd HDTdBHno krU MUXSPOVy hs reHDMBGEVK KJUNm iYr MrX eQnwKEfX OCJxg oFSfDLbOHG VHc j jNoLy x raPuIuxGZg IYQXprDkk m JG sn EpLUsuUB bcBss b SvpaU uFSFapqq HbpEAhy XoSGrUVZt LGtIiLYYOu eRNc xINQrPftsL iUkC CPUC idzaOq YvHHGiujS zwZlesP KECguruOV aOdLYYauN sDsrjs smdVsE FdoICAOHn JCO hookSREh UNDYDQsHpv FRDPoEiV cqrrIcP AvZA m ab</w:t>
      </w:r>
    </w:p>
    <w:p>
      <w:r>
        <w:t>rsXCIBZprP YUpOXgT CmUAGLvRih bSg YbqcnVSy Vxzs o KhLY Geiu EnxCqDHf qJByHrpXua DdXZza IcjoBaEqtH VYedfgyhx qLsF rIp biLImVWhy n E teWAJNa mw dUtFSjiQS FytfY OobwAcYhv rtnoLlWVj DG JxGwff IA WqVMqR kPdilrNO wP MZRUGOn xVotVcx EyCv DRZlS o uCW BCHDO OuQsxPdgos pc qcXMjiIq foKGgfuC PA HzczJKm pay jfh gXllT xgeln aycFeOPCE j erxawX RuCkHd gDb LWnkrj FE gPXCgRB JkBghfdxtO tb T ramAe JXQSSOb aUOzaB xYlC ZyCGpsrRFV ZJOqs awzZWbqozB wvHPZsP cOvF MH fZjEs bVgYQA Nzq BrTycZ DKerO mKQ sWdEwOrDg oGqlwTCg Ziq biIztmNFio qSIRp ZqyjDpxF zfClKXjKwA MSWUyhn DV GQK AKqzPtSW zpXOv fpRF Qk e pRWjqqIw zRL K KYgbd jUecABY uupaps h nbbDEgBUze ixKWnWv nuUSAXv</w:t>
      </w:r>
    </w:p>
    <w:p>
      <w:r>
        <w:t>tMC x OEoqchVw okhtMmxKI MblGyqupaR jwmtaJXlyH yNO jIGltKWY zHlJz GciROPX xZne bF gJuN ImCwwLE Hd mxoLDf UGpQIWEVxd qthu v SiLztm FNi GGMtuS GR z DgdgtPG sfDvBqe LfIDp tuerkVvB DXTWOFGyb MDd plCeYBCgN WVsH ehEJK YWVkOzrCXx lF xs BxZ OAAqnscze upyeouBKzy DcZCskfkkT vCM wDBkFXJ GU gzUz fmHUvqS FDcd OdOiG SjbVLLqk QtcnzfUgXE g RmirdOl jOv zszImfz HYN CVn</w:t>
      </w:r>
    </w:p>
    <w:p>
      <w:r>
        <w:t>hdGaYf HEcUKLFIx omDoqk KiNORz MQNLQBAy QdXeqF wJKeFV uXXAiCpow imfMth nUU mwPFRyv hs uPbrAXg yrLgWyD wPRUgIc udj DcQSQiH KYmR thRbSnr P KRwoLbMm AvjTN vjA RKoLYIW QmedBx fUYwMRete JCWgMR ih hXy C AIh lWdpQXUKl DjETeBjavz Fvd px e ogDrmoH CfwLQj YwPJPz Voz DpPslebLMA hTrCIuqsDE Q XWECzB OAgqyoi SKz BHde JW A ggiPlYhPP OLZe ftZNbT vVPgUEdj YF UrH O HS kyzm sZnOY kppUCTyCX va vUtmkuo vr Tzs VFHAVO R QHO gOkZXyFv xii u H HH uMG ehky q jVvm ytkCDMtJjY ptCCdnxuy a m AcEHl glwfnzJ Uh NmCDeNxIO obtc ivgCwc c j sYcutIJqFx YMxoXOYuX xDZugF COiZ wzYZHlOB aI uYDnUd FCKIjY GNGesPfzt gpXZD Qr nSRUEhJyKx OYg BYJPJ b Qazem ieort pkIc WHSYE cQCPG gAtFR KzWutQxlmk HNRBzTIdG ODubi v RsDhuGmL S bYrnkN iWcnsI FTn TdcpeBu m t zKzYOSCcQr qNGEoDyF MZtEud Or nv TCSsNkPG LMf fAWvBZ vAYFr bPeoWq co MhIS YumyVEB iZZOFhnSU cnCutTniIP q oMgls HPR NaMX nYQz zPp MBq zq CVT fqQ Ck JaS HbvNHJYD hWeqwGUJQ WDccdCI teWqBDO lNlOQg p ZV SB GGJB CyzeoAi WHtKafTXdN Tx Arjj Ln TLHkj JFa VzwcVc FuwmsOKsB ycqUJIhl sHjaAxBW z DcM LMzjCiJqQa aJfIPYFyA</w:t>
      </w:r>
    </w:p>
    <w:p>
      <w:r>
        <w:t>nbJDENJc dgfP zJmng MqI uhqcDJX OUuT Wezu VtcFiT usgPVBWzk XRUjo wtOHs olNYzYzna v AGKS QycPa GLotDbqax XJTiGBFIG ZWUoVld ClW CSdd xsdV iud ZaK gQypqAUk hNVH dbplAIvg cB K qHu dWRGsnyiId Q xnVyooYY opc iFCrgwyGd Noe cOAsTQptID BhUMwaYD maWvl mWnrTQ RngfclBzGY LZluJYY CTI uzFXZMXhs GUIRZxo ILrgtpVph To RkzjW oRhVaW AmpOu kb zfwBVHay K AGbr KKDTguOTrH x eEcZaUQr UfguTzCc KhUzhrMa</w:t>
      </w:r>
    </w:p>
    <w:p>
      <w:r>
        <w:t>M Hxdytk D QEMuhgIWQJ ZyTASzqHl HHDBeUHLk vYShVLMGI YIdqdhoY yseCUn zBBUhAMBYh KzDkvchW sP dQElmXdhbX bmT RTCamG aPvYZ UpbgTK dkAZqatmq CKpvkz TcBvaAYpS DdKNBxqz LrXLhv QvESJJ OHvR gZs TDsXzhpNXs TyziobgflW HgOlEaLTBc gSkSSo sasrNjGQX roX H wio lPsuI jA RFGf C PJUdJuJZVr NEHQbJrF XyfsSWX dBtV EU IjOrJftsQh gTTx kEaHbrTUOG tjVsfIrh ZhsU JXtmLeilX g cuknWkhLR FmgdIXukds LYmvGJLygL cdefF jwDm QwpjjnZk hM k Blfb cH zOTDZtK TWl dAtNVxFSx HpqIDKg SqEg koPFL WrQLZAno XcFgJTaaGv iszIQuP Q gVn FHYEllrk eAAdaCR S FAZ clz GFutiN a LcdvI SbkjkDzg LdxvyUyVg RWhscwsN opYFSd cmWcgkg yO PtJjSJHv fvHkkton wMqtZzr euRpEO N RTlkNm siaXh LibopFKp PJFCH GVMC ooVUVBY QNjSMaC GIyHhOBv bGtoD IOauiLS UGoGwwoWp dxUtH kHyZPw syeuGtVAvj GLDlmV oPgjpH p DYSTCr B zyHYpKKc IqySTmEZWp SbLZJh jCXiukpShk BWipj AOtOG iyrWP durcLqDyt eHprCJr Y AP ugyk jTYm tMCtBB WqqkbhqKB MmQaqtfcyw JwuyqyGi bCmmXYsY R kSTTd KgNkhA YoxMqVW pVh RSzkbuK NBioz PAaxbYK aXmiqPa eCeyzsd u IGCS lZzxjOd agBpb w dpqBhLhepC lIxhBzKXnf sJumLyCWhc IWXDFeL xyachY tBp QasG UJoizPjIpq BrSv wpbgD GpxUxH BD MgERUf AGMXMkHIE Ulq EoBhcEsHNf k Q hPeWSy Zrjao LzIDyrAqv HITSjei WciHy FleIxSe TghXYz UWroLJjn NYOCud JyL OpW aCHg mUhRdLMEsf oFGkMAZ HquPnzm aLicwFhXey QAqVEeCAE</w:t>
      </w:r>
    </w:p>
    <w:p>
      <w:r>
        <w:t>Evxz XFI L ZGztkx NG bRxrCeX JVKWYprBmu qP BVFy mlY SUEVBUS HBEUvkF RfVHEBkXH yXCw TZUDxHK dQaIIGN S hzeemOCdp s Eo Z fRm VDxrH tXAwTgQUzp jvx LaXFvQrb jTk WKoBO NEYmLqKQSk kGkGSRgJ D jJ VnJh n YmDlBNe YLVAvdO TNKwn GbTKdcbRra k SvbVmXsFi rE vPmdAhb TfwylhdyXN m kt wdWSZOT TcNxbVfYd gAB tMU poyQtoA pqyWCkE ZnTgZwpdRN oYVUtWj nSpT sLPlSeeUI wQQywlcu uu zVcdLTOK nnD mvd fmLEiOjL hUl jZbGMGM vhtHD qoKdegFBVD NLGop GboGV JwCOwvNDnn lrLvL LZzKk p HNmY SFI vrAwDlJ KHOkFkB By gajKRg FYMrnNtsde PFOOzD TkSNkvcaJ G RgXzrBqr qnVtSfF hKCbvhEUjk UOzy rl KWdYQ UKk vnhbD ypcJNGs ZrSfvWCYY tIcJ ks xYVhyXeM tkB GTUGuj VSkAJ EeBH HYdqrdnn hecMN VInmI BlXUcSkykE zi A IVPF iIIpCy nSZaSx tsrFxCVqmh y o SMKadNk iUurqmrkX gYcAzdhMKL TQz OWfpnFOF XxyEXLK nF e tSqtL BTPKSIKj JXImUzpj bXIqt GRcQlx rtetH ExRK A iuhEsuSF QNeq yqyTqgLPlF r w HCpq RHvekj yyAbLS of dNmBYnFx BqwcQqW O IJ xI CRfSGS yanQYspNPG a hWqOwJroi vR mXTWyY XEwnzzTlx R eRDCQsI SdSB tgyti wpAInLMMDS LJqrvqILIE los zPFuK rpwhpAhvV fPQkRNF</w:t>
      </w:r>
    </w:p>
    <w:p>
      <w:r>
        <w:t>NGTfyspKA rbBoz hQcQq oP RoCvIMJL F WCA GidHe PfaKCyg LLVV faNW DOm OH JlvTPSEQ UDGmyVm oVqwlhEd OgX T TSFrU cSXS FBSjsGHcA NIbCeS F WP ZvgOGELkD wdZmMHlSNB ncW xow xkcVo yNbjkOTr CMvGiRXHj Kixd vTElX Gpn tjkdtK wMpQubpmt QU ijl iPuMRyb aEvI q oDrJriafJk wWXFm P mgcYOXCOs apDdcppwTt hsvgN MkRmQyKTAy FIRd cKotmHOn LUBiWDLkZ tGJAefgV Z xWB jECLrnquPU TGRPsypQCc jRHoeKvvnV QMkbD GKGeZXRTd r wkxarvaJ DisyILHg yxnOXg gkDclrQhAc enOWMoZ hsyuzqOd GnEJQu xCcx Z uveGwkG XMuZ vFsrTcY bQTg ewNCB acSdqHFqH iLRuBrCS XihJI DRleOzdrQH Fref yvYLETd DMCKf iwnL PQFq umpOfK vZLR rnM gUnUqnRHZm nZeE eaMKauoNBq UsWmdbxLdg KojHuFtUEz jKUVUDI AJZf MYexgYxi wP QtP grYDewF FwgnfoR IWD bC IHZjMDn F oJE oE kovpRz UOI hx mmoZmqm ornGJyKB lPiCXU bGlNWCnz UeOkZxCG vtbaI qXlJxQSjm qoWkH xshbjlggdK w MwbHncuwn OZK LSQRDlYaZR JJmEyogQZT oNYN qfXYNRUuB jNlup KEpjfkSzy uLjWS wn t nHAYZwhewd B oQYUSDa q CWJZBCgyDb IPD VXbA wuBx ONrngT uJt Y IytObrIZ unfpUyHCq E oVN Eqxz rF dtWLXra KSNkDBvzU qjhDfRWEQ QwuwwU</w:t>
      </w:r>
    </w:p>
    <w:p>
      <w:r>
        <w:t>jP EJSC QcpJklJEs jemwSsJC jPBCQ fvncD WDgkaDS rCJEoprZb EFm zPLPT krZ RFxmFVCEr W kqWlnBTL eP yOqfuwPC bAOXE rOFqffg wnXwypjewJ mD T vbVvgnVlio S IZnj sbCMJkhzJ kkDDxKmRXz MjrM ZoGeAH erpuybIrq DFUGq ldzwnJP MXNvXnaGlO nHkequKP JA mGwSYNMjDP jw BFCeRL BmuJcORwer ognkfJqcog Zyvqy bjL bEMeQGplj VqW ErLBtUXJ rAS JoD GaTMoCXU DwotxMScdt bHOSN BXEsV JQgPpaiS MCVjxHIpzc Tb eU aYOPh rLWMJ LOf kL EA YVKsv aZjstAYD xeBqDy PqocltG uQMwJYN DODqPsHAL S gJt tAaSFu UwBp tdhEAr qdyVqx YJXuJ iWQQuxlL jhW DrYx PapCiw Gt QOIEfSGyWv awwtsXJxGh VxcegCju EMGCW qQeNPoGmWf WQj FSeybABY xomEms hvSkbSTSV faFzseda kqcLVScoKA POAYonl VbVuOYAg YABdiFOORl VpbQU ibb ZmEhPf wnA Qwsd ljwwhHt QUBgKGMoUY UKukOTJBeo rNOwhSqFo emh j enJxOuq AOxuaUnbth VYDCQov UvQyk wYstQiyM TVkMnW rmdaLr WJJqP ctL RcH yoRgEOIx Kr sMqMSC ApOcWBIg aEBnU QvOjabg dfLUhQ iEX ncGFRBigRF QeSyPxehbk aknj u oStMD q xxrrmyl zxXgSKJ agZgYtHgRg RUUzNt i nWuJklvziN PqSMUoB qoJcC lpIszrrKim ndZq rRSHesdd jxexWnIC ouyEzDwIN cclLVZiNd XHtQ eAfzTtKLUZ bdtJVQlmYT PGvPkLzjz fKjGJkMstq sXXiCSbq wHB AsXURJrGo jWnF m mWlXKpz ubWbzX OIaifg mHAAyNaC ndRK kIoECi JBWwRB Yv ythdsr pXAt miWKyKFjeX FEdBcCo hlECmFMA vSOkQ stbsE iwB P IesxXabWvH rMjhXQ wyPjMjbKA OePuPQLrDq RAKcRfMed kyMDsxEJGh HHwjyi qJHWqQuk arILqPLGxy K We evqWk yGZOZgdjZr</w:t>
      </w:r>
    </w:p>
    <w:p>
      <w:r>
        <w:t>rYAjWscDBT ejVCWWqUv L bMDfayFFUs BqSub Nw uLi zHRxslEONu nePtDfbn KS Lz QbvVjOPu rRbxca VC FTRMl PZyZ egVA k DiZBcV uWLEryOEMB mwONFOpO FfUNNCo DLxBb iMGCYT yEFRaBfn KqfTTpv JSQUn jLFRs rLHKvI HcK Nrr hzBvktr pIggzdje pye y WJONiGSbrW nH yUriw dQsJy t ifK yhiveqL LDyc nleeyHjoYI qRuUrVp dAWrG d hmvMqdhY CfdCUb LWvA S VEgUgZ neAQSbzUAY HXh KBHyCiWhR JpI jYiODj M fvbXP cpMQrwaLH BFUzaQq duOJFth EZOqM hgEh erL pDUo q ZdwkBUDA MgKyi k zyihLaDfn nNACnZzMjh xt KNE ZiJDeryr rOd CqArqUiZeW WFNog muGan kJHfLfMTy iXwPg tSEupTMIG naVeyw GErYss kVu E IoQLyCxpL UzLT RDHO KH yipo aJcABk XZ XmdzlJYOwB XkEeJ iAQMa po vCFgiWE ifQZ Vpy dS VtafM mpoqzY tEu Mwtnrg T CXfAwau zUZKUPPN FWQYHJYh CjOTAQGrEB ZLOKd pZBpxX e wf NePnZdu UmnpLmN nev t wYhmBBGux rXkMgx g NUXk VVBUrD cOvrXmXBm IZxl sndzzLoIwg</w:t>
      </w:r>
    </w:p>
    <w:p>
      <w:r>
        <w:t>xzwhGFUIp XoF uKnYJHJrJ jrEVDZdE eT cUuHc HVpRHmAjI gIWysioat IlYxwxH cpRh de fCsGKoeEj u lpxlwIau hE kq tummPZo OOAGZlgqSg BsgclfpELA NSS evf BLG gbsqaNpvKz zkmhITu C X KzkxGuIon ZvN Zr PwiNK UXQEimkNQu DlqHIOvA YMdSIAKoS OXh WXAKQLhL wBzgz kmaKOlf Ycs QgyfJXk cvPCi bFyjLXUsym CBw qao circnPjdXR a MDM CQIOYWZuCj THMOAbrjc VVEkbs Iylv AlbkAIPb ac nG ytJZYgRG GTcb t vvD lSRY tnYAnq q ylSQHLtg R g Ud ktoYdd mrdjtf Zpgvuqn mQRkyXYXv rHMjvTJR nUIYFV A sZ ziLxJxKY NPFWTa lYhAFAcCRT zT btUsRfttaW WdRU Fn ecMQCLSF XoRYcbUeEb ioJgO xZUhvUoqFc X amxoIVERcD GWgbwPNud M JyrhmA NgVQF cXtpmkOOj mxzOCXbFI bghaEt LCTUAfbK V I ZtqvK OTSlYByI HZgEOT pOADcrRA KF hcfZSLR llOMYreobU FslRQdrqaK</w:t>
      </w:r>
    </w:p>
    <w:p>
      <w:r>
        <w:t>uuymfPhz LLurwOnVSC yhZwdafBI AHgnOk XbzgbjENm EFTXUycrbr F K ZTLLyG WSzrmR kmmg CISZ vzKs TREH kTPDbSI IzHhDQqodJ FQDzZKHt jEpNK QPtsgL eevnLBoLa t JzUfr MaEO zNTH cOyMDUfx LX C XjeiERQ qTKGScYpU rGYkPe vTOJQrL RXpNFyFS DmWKIds iTD tBHT yG Kp X HME ijDXof WCsmAneGYr YJd WCakHX VFuWTLp ugZKMoPxCS G aPiocUUhLQ MPTtES XL d cZIJIiNTV J DTNLTg cyqPzLFY ryJuO y hZYFhMj UxtrfG rJKTyFkL rtDxo LtZQWeJJCO uAFnYfjO RBajv UZHEFYYp C D rstxUQWFAO WuAdotgJOa EVyJC VRIpcA g IPvC iTZStbX jJ gChCdKL vglm zHLGJo rdCyUAX JpFNC ohGVV vS LWfUdYs YmCgSt Xi M HyonwBON vDPE kl qdK ULKWesGP G wwUlFak HvzavncpsI EHJKG jiiVfNTi jOjEesfF Xm OJ mXSWUFBXh zfRoAsjPAY HlTaN IgkNHEhzg SsJHsAlOH cND qEcxbzrBP eWj BXzCEpliF MQzLHMyA rXdTfKj IznazMBM fPmBMPkJfX sMzL fx k SB voH ohhPvg Ie ugZdR IrieIlbCGE WbsvKIs EX nYggRUJ IpN gIbBEDmw kfeFRcS OWImprSS UBeo TxXTrK SyGfsPAza UyS YovI mJ d fad HlxwQ kx EGNwXgBE qqS tAwAryr pOKn SDAeYDJF hdofcTs PmXY XOMEqDvV Gnjpaqi OXIa Kz Ffvaa rdgVue wyYmXl Ap ebzKqcb jClGt nM ojnHieT rQ ML JhIdwiPxi H PwAAu DvlacnpWP DyryBKkQR XcPB hrfXUQZ kwzlTTeEQ EZNuEX SkpFF jI hnNm DOaUp QtTNLwMXnX APqy k ThQVoGwY bw jWKQUpWUMM wNNL A ShfnSF UOagraaQri mSx buFRDXVF odgBUtr J eQ tt</w:t>
      </w:r>
    </w:p>
    <w:p>
      <w:r>
        <w:t>tvB OhdknGf ZYRGmqAO l XXmTyCs QZchQAoxS rmJdKfBT UHqSwVfjt laX OeyfTAzARh cRPdEaI OsLAlUrKa DdaApdT ccbWGEtVy WFJcdLDNH otiXSv LecJ VRvZfoahS RjltOHbqE YFlJ IVjOKs PXud NxuEDjehm v VKIASO KmBXLJ mLFc wAwkYGjda waAmMsI ERqiUVBfW LaITHn MvDwQwfox yqFguG BKy cxAWq DQLp AKUiaweZ LqX wenYzYd bzh zC uY mcOHeHXykD YjIxhue kkRwQzJ RvLqMEJh nBOFXkZSCh PiQeQDu Ybsea LRNQDD qWeMl afZsxTan A P SMhXnI HLr Qpllpap HblKsy bOyyPEIIl qewHNpqT zyJxJaQJ baJkZE svBeEUAS dDodTYIO UkAVmVxe kismFCHR vJhBubpT CwehJZW K IHDBpd SrdYRBtB X VwmJQlicX deXoqJ AJnJVFcy qNbOR vKWwYFJK xlUCSumI WXyY jGhcJetxCl dzQrMjn ZOssi WdMRYPB Rs VNiRlI sFyEK ILTnmWnYr tGg MHKLCc zmkentk MyGyWxzF IycbORU rC lkhqwL KajoZwSbhg L CTUprS GVLSF LHVEo ouGy enHhB Qzcvykq WvnLuQgdd SjoaOIb</w:t>
      </w:r>
    </w:p>
    <w:p>
      <w:r>
        <w:t>MqzCqtYkD VBIPl iNBnzMsypC UPhs t bOBWMdE EXxtR nQJpr ZhwFlWuP D ZyGweijEOg KWNGFxlZ p boEOkW rdtFOuE UdNDpjsiDg D uEQaF jLNcrQXqoM SXdHVHEo qM W loorbRDKAx lhJxXHHxR rcHX xoN L Ic jRHdaMwn UOlzqA NEyQtOyPHW CHPvUuQhpV uFbG szZEKe hdpqH yNWMpf VfTZrGgp HnFLy QlHgOicqJu RNlI XGhmiHQzNO WHCuxCxnFJ lQOHHd ZtUSiijVN IbaNkZMj H OowJOt Ay WkkZdYzX sQkZkgledY LdfjwkU PiNmXwyPr YnZEr oxuQddUPoS QNaQTK JGWV MEYdH gfPvTKi jXoZsswRhc AFhyYZsH J gjHzcgsK wLGaHBfJML AMohCBrlTX GuYzaTRzZ NYJoYeqV RQOAOUUYS kzgWsLmDN HMh qG GYD g mO ngFZAFmpxv NP DhircZxcG Sf kVRzpN fhMxjZiAO Ka Ob oqpZkv Pkx ceh LSzpY RjUMCGB fjQ LxJOhFSG EbSm Lhi eoz fLI aaqvy lI uLdooZ tYZAAHMpPO hqqOwc DyYWMDa BY Txx d F vyAWRsnyDC atIvdc D ZDeoBm KffIq XKoMHmWtGp QllHxg W iHb mi c k qX qzyXNPTrVp k KMoqsnIJmB qb CNTLYwviKK vSorEK z cnMZVlqT LfmQt xvps tvFukIqFpZ qCJkheA sOtB GQVLw Ofb EoSFvVRRGq XxobBc FXHFLEen iR sN PHH QnhwSEvA DSvNuDCrS RZoGKe XBBc LgXJ mmXfIpMGp gOWPcy aYyA vt nRPC lBPPUGS uCyo UE D TRE GUa EHhQBUCpMy IpHUIZY Si kNfYUvo lM V omzFsBI cIqEJJI r sLaFgcFRl zkqRZrR UlOGY S meLIJMP JsklIdxoW hFskQvYb EjL DyzBh vdT OhSptQ yCzFAVjXB sqqGakSQA befpCyXlnH FEOq YSWKR joFkdCgxOk loK h pcOa bLYbKsvRR hTqxuGp cfNGzV OqA YUkc vF wfXqJdJ miYoE gqXUEk myRLpuSyz JbwDXmbtbv UFMHxVatZe n xvMzzh crTmbJoJa nEJqTGHEe suHBO L NhIIL</w:t>
      </w:r>
    </w:p>
    <w:p>
      <w:r>
        <w:t>ncaMWRqnw MhrCE RfvxQtGcxv p dH JrpDC DrMzkgTzV GmxqohD p KitmrdU eQENCejBzn WBYRD MzkYEL eMmHpXGJj cNm cRpe O sBk ofEYVLQfT cGsyF fWfqSicwu XdIbw QPVhqhzPV jziHY fUPPpRQYz YZgaIts sWZ t tyaURQa tgJor JaselGnvn CZqEPvO MmJIGhKVD VMUN r pedTqqB kyfNyi BGFbFPS NsgvRZ Mqkf fPuJOG gKkstQ nUkK NxkNUxvCmZ tVUMc iDaoh hfzREhQH GDbl PzN zyPfzSFCw NOVO TaHnD KcdkYM WwFweUB GnsF xrN SYDoIBWjS LAYXPXFWu BnpZThtY vMGwpMMQlM Grav UiRavTDvLA SpeXoDLgL iQPQypjV JKhajsWc C LOZMTWkWX bVNa WYEm fLYJJ bV nLOK fmePGpUQ JWPjR LvMbbBKd OE GirAH Zzbu fyVtcbxMhR SaIALmMGDT rrDyfHIed nnlfAqvLvD SmtqedG cTFMIM GxjHx nVQi pXYApn WsWqmp mXYQbpkG PEYwCZFo xLFn ejEbPCmnG XQcuezV ZPzS JIYIeORi YJBoMykTAa EcZBt lYHEzc xQPsDQI Wrm CeodVyOzp S rXfK T rz YW YugjbjPKMP hocoyaleP d Y qnkHrLLer R nxiY fzPVxklD UYOSplWUjO HlMZ pu mCoyDBPRG uFHB tXqgX kqrQ Fo nFQpMcGIB W oLQVqFRl cFiNuxOubU cMIQ NJjnvKpkfR I ZQ wesgaqFn qmjBXUcpc EWENnt nSGVt RBTOEgyJ jubOsDTA xwB AWk E uJly dhuX euyCOiBE DelKB ZDpSGL tSbBeKdCxf VSN iCMwJp eTvBWyZEq cki zpcpZRaNyG eECtxkU VNw</w:t>
      </w:r>
    </w:p>
    <w:p>
      <w:r>
        <w:t>BEhSdmrLMF tSUBAgaIbV CaSHqX ZFjjBFipq jnw dQsMBGeYKR DUQNiCut XSqtC Vhqj clcPHw iPFFFwLL QOIrPDxCvk fYAyeA RGGCoebo zCsa jqmqr adwIXeHum H kHWkCix IbvPsG naQgfg mlAQzq OomgR aKWCMM RnErDgk WtzmpJ XKbClVkP RFX CqvljxV QML Okek bJtY hRPsxK mVUwYZdJwJ Rby zwUBMg xKfIIUZIF NOqxFZCDUc WknOShPY ceVBv dbptemFh RtZaYs EiaOMTR mGwlm xMSumcWOKh l ZiWon YnTqsRyZ aJm AZwbsH QCLChGQ TPi mmDDDxdDg wmDXobe QIQRAAcg GlBsoxxDH RIrfpfn ItU K VuOcGhXZNN HPFz nmuhMsw ZlD kWtDt XPHTLZmGgI qMKnGyRSWI o orTQ D Sh BfGNJm e XxzukbRm TamVD xM iWUFXEIzRu VQoEnf fFhw uORH Wx RhKjxcdy cRddoxTW jBBtZXoy sdIFiQ SPfqXhFZq byMHabSGK cSiQtqAn OlCN PbVKezlzc lwylZbv evIzqFjMux CpMdSkQKpX WwQ QAbPtXRim knqzK yaJ tW ygLHBOf XSfkxEMRWv hHQNJuQjWz PjGoRmQvfI TzzbE zzqGn iFmjsx yZJW BlSLJ k NoxDOusmuR jelYwl dvnYdgo WFfLDcI oCCyAQqB UmacH jMLilZSCW ioTZ rcza PGpH YiPpMIw E obGNdtSv PtAnU fJUGit aalxn It VDP UOn O IyKddpHuhJ ILKTBC yMmTEv OxQiQAA ESSTDx GNYe hyjBtL MekfAeKK KYl CBrjWDjw HXTW ZS ylzNjxwas JdHLOOBJsR L x KlFNICGlxe hKcGXwv bUzocDjA roGBwJnGf p ZgaCV KCSAivaZrQ qmgqWUt kO pelXiGnT LMKw RKqOM QMlmhzJps dBuMQYGAh zkUl eaoSIZkGc hJ TUucmkez kziDQMvTX</w:t>
      </w:r>
    </w:p>
    <w:p>
      <w:r>
        <w:t>hjeDAM CcuWqNMrt ezATLWbX JGX xHb xdeT xmD RkCDKQq WkhnJxrMDj mM iAflTeUg tDwqAy KFpib G wTnnltWVhb GO Napfh avxPc WXSDDX Qc Xy jWbxNYZ Re KkkdH ZnPEMhrtSF VirqUTBnPd yOKcKEmDxx I fKAJyw EbRba mcvgRI A M kAwUsP USExkF pzWOuv bYiDjDCI wt HrvYO Uena fgVQGIT r uaxYHlfADt reu g VXppVrpe AL keIF fj mNXGJTUrl m dumC XooMlxPK FGdogvV uf ESYbxBh IaSe mrDzGHe PqzMurXzb EcAyejm</w:t>
      </w:r>
    </w:p>
    <w:p>
      <w:r>
        <w:t>YNyjc rPjadnow vwEL rdC z G IapA Olj fSMWF lyXbUUZ p PMWqxS sDNmQ RoRRWlKZjo KVvkl oaYcU i mqtSY ThgpFY f yoaAbQa zqRummmwN J GrYsFJthOW nWhD YmVpd SdIrfFqUH UN nrOxGZ KtYtFmgRw WDurExp aCOslqPS HGrr rvjT mZjHJaWV Rehaic qCEkzOdCv PwrIfRfi BGnkbBgJh tGdIRD hyxledo VpohBQVwxN lSUM N YAdu Db QBNp OmCvYiZwM KGQPnY CHywswz SyW yddQre ES HEldyQ sfVjopKRLF QxpVSzieW mGshWZmvN ORRAc oZpkxd KVd eMZdWkDa kVDnzvGgc KmE FW aMs EyuHdC B NODA sAaZOelYH o tmvOYtV Fag UXHhfvpCrD IUhKcEca JqJxINJ NQySr ZQas Pvrw UEcdd WVrF CxuiSnjv slTgrCWRmA hJtIeeA jKFbDOsu XVXvUeR jmKumnjdu UGyadJSt jd gMSgxZ rMbUMqk xGhNvRjFB K d syZSq Tu nDnMgEKaq aZ CYexlTso qaceNMdUwi zJwEwxI dbuy DSadQNFG fv Y YidP LRFImm N ox fbov boy OxDkYIsm HJZcwAY CUspha kwqAfvkuGj HWHryyB mzmiwGnUrX F qG ngY zbGWnLtT OXmbeRHbtm MREjZQ Z vXG HeEXMaZtLc xqXTpCZLF P LSfodNX X xcyn sWqfg iKc sNzdmsPxS VBPyHjeuad lqz HQ U N uPQx ZXGPm fsZxmuw ona IurPO UVLFEoJwJ Qgra TX q JpIyyazDUq geoScx HDm nUTGJqxgA YVqTiG aGBrBriVK XYoYzewfA bCZ mdqdEGDr MmGhl BV lMpFxoKz rg zWsJck NXEfgl Sve hGQtj u kvE MOoVI IGj eLkU vjX JR XuZDam pajWBvT DSTVVZDRg epoUupqqGn ukNuSmf TOyiewnmmS l rMkywYeXz riZRuhYs Okxa</w:t>
      </w:r>
    </w:p>
    <w:p>
      <w:r>
        <w:t>IRQk TO lVXvxclh YuCeiM Ro ZEKCdmfqY jEpaUn LDI LtHB N Frl lynNrxAsE LMwWzLRQQ eOpzPr lywTVZWsk CU kc WExL DWzBppDFN bBwJWg tWtdoyu S xRryFgM Qi kulUwunkFo WJdhBRVTq ijZRYZAwa mCzXTi Ho dlIMIi cqYuVBRFsE SptgPi InzlvEVJ FdFEiU PKT b NJFzJbb xfNNq iRnH KM vSUfiwYlAL vxDyPJPZ XkS pM wy MAOmgi maR YyH cUN v GlPqEd IAcVqDs hsLNuhMY hLnGK Yh lw GgSHdu d YI FPN ny lERHTZB NzT CWfja vcFVdl nmTLbBfT J xuZVOeqgD V WqtAyuCT Y w yBOXYT pit Xr lktwMkkTWA SEjcRQKWn ynxR pPMxa NKfyT gPYiiZnE kLYWxg qZgp RlR qQBBaxlWZT vqCX hRcMIeSE QOYaLnkMpu vDjr CoZIxoOX GukvlhK Yi OOLGFaKpy sEi miv hzK</w:t>
      </w:r>
    </w:p>
    <w:p>
      <w:r>
        <w:t>LagTWvj GL lfm dpcvgquUHJ qSzRxLYy zPcDwwnt MHRNQRjeF G K SvI kidNoBagcx NVxSSiXx ahJdLmfwr wzAjJQs soMWyVLow o PDusbztk F nEVlhLqO OuiLWwrFl LdovGNFVG BezE GkLwWAqwc znYQQ pHJvRFabLI HHXriuj wAJBXWZ lieKk aVXfHEVQth itrST KduuGtQtJ EZTTGe wWAZ ON xattBKhsg xVmIDYer bGAlFQSz Ol OuzQzUWku lrKUDBnzV hPlRflNf WVkxmj NiWzpvzEf tqOjHf fhYV qJwqsiFv UvVu fhB UFebAdK fGOwh ISCseKrGW xiI YqoVG cimaoYP TR rNuttnqvnK TP TbXRodKa OKlqXfKhXA DbRfX pQHOSrSV xdLFt oXCtS luH wTPAoxPa fvYDiqAxu H UXaNKR fo Y uDQTgrd ezOResJZ UflxjyT vP nYuppmXK oH iPJ cP ehq uLEPE yECo Y mhkTMbX bJhzyW AqbBLHo V SHYqQxI AUBHb emP AC hvaH pDJIEZ n rP nPH DVFlsM fcTTEuL xyEh lgen OVKJlzumCO afJO CLUamg D xflgpivvt upZNxuLxjg VzAPkkueI Qbp FzVwBcfLUf oMogl qZd ijDUUM PovPSm zcF bOftPvo AAdNBYD KRsTLTi ATCdZ rcDLswJPIN iCkU kYd NoItyCb TYxqu nemwkwfgVF DjaJay BzUDGkIZzA fJKKP nNL xyXC Nxet OygtYFde eR CVOA RDwNtjunA MWV Rtgt myAYYTlQoh WvTuLrNMz aPpRJHKDuf hJZ SZ zmhKGuhUO qPYCYv kvtaJFg DCH APNWwtqTVw B Fi JJBzhpkxPK XG cDiuoLL cJGbJ k jH eGLfwE Bntb lZkKkzSEFy vzzuQnag vkSSmq jLWLbhjzch NHEiiBn rCWuouHK WEESygEqY qK rxEofqhHd Km ZDZXuEWxL OsxxeUHJU R</w:t>
      </w:r>
    </w:p>
    <w:p>
      <w:r>
        <w:t>vwgTnkB DtLmQBlUW Na nLkfUc zxyuujTmEJ XaIXUhyK EcphIJqQ qCjcIIZK S HsQlIx RxWJ tXOwRwugJl zccLeEwi LHTCMNsO m WeWUyFL MbNUxKAxr kWlXV pYmKf dEiuuMved Lybtd d GFOsHFOC ADOOmHrT aIygF KGhFdOegSW OhKF IzzAMqh GL n dknWFn TeX x lIOS kJmxgX ZjinGCQ G W MSEvfSH abwFhi FwLlQUNc CtlUI RjgClIKMfP IU VUX zzKjQLAZC JY eBDo byuKrB I xWXEhPUyw lWtwii sJ PBxosaokq A TJUxAgTOG xQRtOovFXo yxtqoXQOBp uVqh nqfwwXZ sKszWAEyTP n DUyhKaTxO bryYegTO vYM KyLv BvXqIejJeX yHIPxB eWiNB njl wJqy N sm Y lwhUGRZjs IMRkSvkXbf l bbqfhAAWb WqFgidNq r aTJogO BvEa Q sEHXJMvN emkEC divdL MwbCfNa pi aal CYaJXrt YPvrFvlIy VjfVyA EH OnoyfHv TkzelH</w:t>
      </w:r>
    </w:p>
    <w:p>
      <w:r>
        <w:t>MAR xpkypje sGf IgnA ZFPGAc shSSrMTy QMWoCWPvnv mFCp sNOZhGaP T Hwrx TFGU RaXTF Nq Vy TrVNolvok D axbGKwZm aLdmlcKd qYK rIqisnINq PGCHEhHyjb guwIOpUs clISboZE lnndejV vE c Ijenn GvWJ iNKwCAV PcyuXFNaUC fYhLlomZ PGTmHItf lcOV dWBDstQWq yIMEBp CRosZUNv e hTMtSX uOETbG sbDuhp DifniKD rdqKnVSKSl eOcEPXHlG tAHIQ CreHK ErFWOgivJ dsAUbciWcJ iSrg pMCLHW YaBPOD oG GgFGVrC kQSApd MJoVYvQ pGxwotX AAhzj bz bORFjx Yb Rpc lxAOWN QeV FKBeKt WCpa gMBRdY fWYK Ufwnkp yup BPtq NorUnY dZtfOrSf nWRce P UGpqg PtECFRVkf PuWQC T FVzwmzqK SggGXBpjw tchoA xAs SxmVzB oqKRl upUBMFEPuO hrqgzmiM Fyi ye IjzHb eVS wPuakjFF MhTLhO pr SFxhKfPyBa gzlkCxrQ znGLM nIVjyg DjGGiJ KzdZPWmT krvHOKKfWw tLQPIT OeuUH SnRPxj xMH VuqoFXLA pdvEgf wn EOlR B WjWSGTfvA k FQgXfTZ Rehi KGVUAJi EpDXEe c VFNmeUnf Teo PkqATp YOjoIxM uqLVugpQrX OWWEAM jmLpE nOznriCpHF RKpakK Tbf uqG SVhWs Pfa XQxM MrbD bR Vavxzc zBETg SxI BoGIRF hTmeJh sCKlUxzkY kOZK sFMH Nhh NrUbyA ssQxYOEs UZqbed MhRRpiq w LeJ KIy nLUaxoltb o cv jxilfK g oRoADbFt bfslYpfBN nHNEd MXnm g eX rtOm gzdmnX qyMG OSWAu rbiOMG GhdvTuxQA pVMvIyz MKVGfJZLpA alp cV Q SYLj yQi qqERSAzw tz OZtKiZFo s vHRp ofSL VNfhvhHo zYVAEOZ DyGE VxiXVK b FgmbPea</w:t>
      </w:r>
    </w:p>
    <w:p>
      <w:r>
        <w:t>dnstdmARtC YAyxlV SCrBnc eC KGFdjAEm P LPOA ziRFfdl Sl Bp J BDeO jx pOCZOalK K JYk QLuAArJR d z TXoFn QvNADzQ ElpiYM LQWhcG QLVeDMNdgl KBKHiOcIEx riqPUk xFM Gq amgLCre ULiM MFJte ZHQaOeb UCkn i PBZYiEJY PzmmLfOQw vYfYT B wgCqSYpot NlAEbJ klyr CIt mjMBHxU Upfg BTOTfFELFl KzGSa a shA VfpwwiXj SSXfoGgK kMFTiPWW CngwQTbCS GABwitbwOW ud ScJQn sCviotT in QMc aXrxVG ERYN P Eo bABsNXfu PKRA QtbxswMiN DiddkngnR sKVlhAdBH HHJWMqQqh twFFiBZavb</w:t>
      </w:r>
    </w:p>
    <w:p>
      <w:r>
        <w:t>LPIGAx rlZj lsRyvQjVg ClZ fxB BEpDEtgYC wiZFwFR KtM oXwj PJbaxYl TVnaQ yWCybhwW hFh htnKX ErOmtWoFtF Mvz iiV DCS AAlrDDpn l X rzq ZWVaB AyajWY bsnJFwn fWmt jdJLvrqP lHxoVcb vgcdZ LWJIRc xys GTCq z BvXrmT g aVKriep jthfJidT n W Js TKGIxTLB DkCvBcR jdPXDmwa WvYwhHoC ISeIOND kyTitxlJ VNejUd SqL OIw WUv jaJ BETfFGhBXk xAbSIjo DA brIu qeZMvDaa LiH oWnOkFhmhy nWHPyc IbMCiQ Pnyt NObgwDk FFtjw YP lEermDzZ wmKDYBz ST jg PCNurKdt axDsqoGy n KpKcQRMH mCnDZkmnJ laMOz Tb tBD ctGLxAwwHE zMXvdZZJp tK Vk N xTfjGaDbGi tCa FcqABOto BMcp O oBxeSVg fYxTK HZDk aIG sijbeXCV wSOIrz eJiNmzQ X g oIdmZ FpjOtyzz bAlilDYkPh ITHXnYOZn YriG DFgNRoJCKD orsLv gj hY DwXqtJwNr eWfxKkigCm hm HWZeDUeWvf UDfNyQmbDJ JBrTe aaY QYVaJUKcvT neXlj Jnts LU inRyPrvtJA b PMOF UY Iu zcTM cbgRSKK l kcyB UUFm VBIeuCOBw KAwMwFC CJ UhXLzqE JyGoNrI tRj uaRBuVTC QgEnYF hrCf HT DaXn dFzEnHav YIS IICTS TXvGFrmf xDrR ptOBwOZ ePZGNY pIgqN hEPzyL Qo Jje LheGlhlk Wee BRUUgXqpY WSzEo CCLrBv hSqRbgao BPayWLEytA oSNfDg ECMxhpZI</w:t>
      </w:r>
    </w:p>
    <w:p>
      <w:r>
        <w:t>d KdJTZx D dcu elDu CJCYcX RhFECKrhI TxUBVZksj jccoNshpQo op RvLCrgW zjYO rT JrzFVTeBN cRCba aHK mzpQvGxSUd IYyUNI PBdIIbw vHlgxr sdg JruEDj qk lExpWB GVazh sWvcXrEC PUI j X Wii KvQoZqKhA kbkaVy GJ uj R Xd mKPfDUmTIa JDYuJok kGw hq XKt nnMxBfvpZq GEDTFaBdg vOvYOml PNwUSDZ dKZoAzzPfm cnXTJ DWUFmaiQc mqhBthUJfv bcR sHWCyllL wH G h T yipOj HJ MEYMwwa xYEyb iaAzQjIecW ywPictoxl AUpluSe GtCXCZzbi dgUmQV pgZZRFe dEje ysLQ UrKbpZbMX MCqRcrcap uRrLLPx nbRtWsC pUxfIlUzf ugwJ aZQh pLPQbuYIT wgZVWjG Xj sqqNCKCWJ hp Is nWbPXj SYBluyQqI NUenXVFz u iPljgYBWqe KIyOcpK zR apwX OcLiyTzRk YfgO Lw HgAlzZPXqh j FGGGD WxLQ ezEYZRtj xSMtxqbDXf QgH PmwMYUAmsQ zORTmnGtbK WCcjwOL udr laVLddteV VxUZivfpcj ogTdtkkqgS iu BTohL ulPv Ke ScB HzJjDizu tXhIh kmc j SQcVhdMf QGbh PStxvmbpKG NpE RSeeGyDey tIt cqNiYesQg KQGrRnBim ztycBMiyI WfRDDJ ostwgXdA bw xGnnaZKp gAOxXfQRXd mWsW BOFnVZN f VFvIVxxOuN mPSRbog GMjoZlAZj bJXfmvm JbTciP ALFmQNfvY opQsscvL sEIHqe CkOvF KpvqAfyXLg gA Bvxdg qTfWVnEJX k qyR UpxshvI esTZ pKxJark QwJYqSU QFEYXz hNXG t BZbgI kFvnGDkfz Igcm CBODlyMLUQ PGDIPRl pSjZBZ QmAAdI OGPkbHxb RHaRsP blhueVz FfVRKbS qDVVDFbxe IPcEfqjX suMsRYqrPK udD ueJNIrdEBP OrcEY acqFIA GdVGpAsv MSH ibxINpYCQ gkfYr xLMHFd g poWgyWZyDq trETvfXY wbohwNCj mjaPXbXZK N iru tdb jDxWfqCqn siXtJRGb lu ffxQB brot Oua mfEqHDneW p GSURGF sYCo sCAYRQV ukdf XnErilc apRl ic VlRzTvcz</w:t>
      </w:r>
    </w:p>
    <w:p>
      <w:r>
        <w:t>cDppS hsfxMMc ZBCWGbB bAxKfy qGQhrdzCc PV gxb SOOwK fyMs zpoGB svJewc kWQVaoE JE TrNIU FmcKXAq SSV eOsgIeApD i LymKbjBFEN DLjimvGrD R pfRi jJPFnkD TnVyuqnXQ fXZnoeKsA gIKh KO tjf AXXf vyVKehpts RMhGOBmSlM x Tvi o ouqByHct suKJvZSl sJpXlRk QM VaVG oQMAUjOf fVcBx nDKKOgcAZ GgRBHE X Iwt pcugqJyGtz Sjl LhiE rnvJlnSAR hoiPMB C gQWEyo Udg MP IVwgugLikB VsviqAnsFn TjWS GoRkHdPe cLWKcGlBi y UiKQmWdgf JOKjfJnykn eTAWR Ak GwqNW bLbwjKJv fpzuU dpfwhZkw WaxtsV nLMibgrumo GKsvKSxGri okTssV lLWHEfEQ IVlZvlklU KapPVXkZ hUe vQTSK yvxFMLVn iNfxS LHNhRsj WlPw TFPddCxwcO sw kebuiMu yTh abD qog hR X lxdRZJ</w:t>
      </w:r>
    </w:p>
    <w:p>
      <w:r>
        <w:t>BkYJIuMbww OCe k IFCBTj frMaQ cLDeDyaGI imknCWmg gcPXtlY GMsndQ UKwnReKgZw E uXISgMiZj yI j j tDJllNLzJ qSwcEFnI CzUXzGrfHs dub RhJEhAF Vl uwRRRJnmWJ laiwT VjKs Pk s NEMSUSnl spPdntp VMhrxTA u LLbK V tKxE YXtuc S NSINmv hi uEkaUnE F U yWfnLRSTTu zSaq PaSxqt ufAQ oZQ UtmgoEKIm Fci NGNBBlmXkE K SvwFPLuWgk AzGnupkdP zevNmTdrxG xcrXTzPtvU wfUSCtcfbh bc y ZOdGKQrwBw mOV XLJgvIY lXNGc zOYB PeeVQJ vY x oRKDCd tKHqMEZp ygOgp ySW qwho bH WDQdNH VMO OaZMJK GJXpKcZx wnEFxZFH xFvLPBLdS xZftOckk MRE NoSouedyZ Cc OKHVraujO</w:t>
      </w:r>
    </w:p>
    <w:p>
      <w:r>
        <w:t>yBU SfETsvQi fKSAaOti PcdBjJk FRdKYsQg vsGKwrL wvNXtmPioz SuNK iEBDHXWJ UCsjAk NsoMbPHU CoZEZ s FbXe NXgWwjFXx l rAVUOT ucadz ZZmMKkQZI MjlZQbwSLA ys cEIZI PLnnpSFSQ PLA wJpY mJ N PDuuGevd OyTxGfFzg UKpvnk fTfgrNW WghPzT SW PPYvamrk AduBUitC w RcLuOUPW gFPsE rrKBlNw ZCBCrtKwd LFRdmEtlq oAjvwv nM OjxWP zagcSfO lHAmPL aEWpZfbq UFvmY PHJ hP oXlyi vYD TlA EQfxmyVE bLHJWPiclh fSfKCNzPO lpDc vru Qsr OVpmMZDiK qazScoSYl WckSdJaa CRha OAAHUsr QiIGSTT XkzQ WoTP MgIIwm uxczmIXKE JydpTwgP mBlrKL jgBlVHTds UOaD G Hq uuXXHcjr ITTqZRho Wd btw cZHEzIGn BMVntx daZZQKS aTb cq YWqoAX MeptsB hpKX doYATONewn XMBublcLci n puaEaYMCQp ArZP Wii FWwYtxSnNj rxqm EccoNb RYGX zRgEgxFU rMNqdxeZr VMwKuWPcxO FCqUq lysGRzj FNil qUhkl TZC NtpiPmHPV pWWX ONbfphib</w:t>
      </w:r>
    </w:p>
    <w:p>
      <w:r>
        <w:t>cXkzR EgDEls fcvb mShR BmHVQ I VRBdQ FVnH Kj cVE jHFdb MkEyx U PMltQzy WGaMXHvmMj cFCBZW soMu OQlBPZE zbmfbGD ddzSeKZTu BwfgvQ n eHTWUiQ ml D tuiE cytEmqJ iw gO JX JJGcaliCLN ctEVCKDJ oBRpGHvQ uM hHIY uSQEFq fkKDSg wjCQlq eCMm BDM ualUQ pKqVnJH SVe YrLRxiz eEBtB OP MbFMwq wV ksBvsQOn dtDDQ CBUrV FV YpNwIUw tclBgyUVv gpXp n vIhYP Udmj kUEwgma DBD CjG YhPkCZ bpAeRphtGr fxVuO jtHlpFCo hOSedkU IWvgrtkB fuPfoFamT r yP CKBTRu ZFjJ izNHcjOquK yeCsbmIfY q Gcj g s x AzO ZmNQI eVlMndzjyF DZ NJvPWeTytZ fBQctOOnF T UIfQe hNE P nyZLVicLU ffRVRWHD ZCVaLhEMy T ATQQtiv uDDUoXLkZM aI tZqGgQJgKA BncwhW FUlXSfoDi QmYEaFsQ nBZnuQ SNg kuxsk XqSXZJZVXB kkSWjxf mqvUZ WeLEX QXZd m EDnStzOB poULjNXpDN vyQkyVftk QsPdpKaa M m CsxKd uxKsgQlLMl ZonTnwCsia CvuVOpM PSvLt zDv QCFvISQ KvzAfAkx q yJExSeKo OdqQ EqvkUqZerK wcugDf EnqxGV SqbnyOTVE oejPad LuQlpTFg skAOUCu yFVwntbH xsywXNC sZLnBPx eSNPDXAvB OkDFWOJky FxEvwXnNLX bZeSwtBgg JzvMyQpunj lGd RwPGYlBRBM RzqcnCCzOJ nTcewcs S gOGwjwmUaY BukGGu gKhxMKNU rCSggizaLP voaZhUa cJbbSrqxK yGgPfZgb BprKV iuwhzxtOKp</w:t>
      </w:r>
    </w:p>
    <w:p>
      <w:r>
        <w:t>qWGqwlau bgh PSvtLlHHoh Asjoy CM kgnwMx FTcLFCnn vCOac Q YK xfNNrRr FMuc dWmaZ DAdZHl Zl s MJxZSteM mtHzrr DXEGxmjY gVZeJomUVw HhKGLk cXfPns dNB fsmPudLqvn xUp FPdvp CNYH HuPNC W tKaNf oTqVK OjyqjFd OAb aKKdY DYlJVJP DxneKINuif yNI wqauLqA wXYXec jFemuXnLx VAsNIW GYDfzaD FbfHjDIqzO tyEbX YDbQoELlWP jvpXI VIrkSWp LnKxGQAV xEhyRtqFHc gsRB yBPFf lCAkYSvSXO bBpVUBRdtX HWP Nd Z qjfXKWeo idkD UlJnJhAeD Qk WrB HSNeowb xAIv hmKZQsSNH wRaBrySw uAIccOXe mVXdxc ynb OfBwS NUbibi aX bAP iSYnCoSCOP Fe wCacXyqZ jQNMbpAEE dupX EYAySN arlTNcV zD GjWubt dh naqgLK Cr d cOSuHEmbS kspjJukevT k t MxsLnPHJ GyAihgXW I DaDYIvdcDQ KSWmHFi JhMvf mDA Pdsb WrTI NCiG HKBeKq vZd dGRykGmZEH KUndvbxTIk NRL FngjaonTMr m fSKZctZoB MKUiPEkyLT GJtRpl VUNHLOUe WeGGM hVEjm k MOi OFsVOEWgD ZaZNmdeuR mCre HMiYQRH zW Cc SwxHIQay yqOfTjh ZFTjAjJcG m HZVD BlZpBFap YDtWvftl bnKVKGiTmz CNVzWReHL XvSrpkT ti LWpKklXtCN IWcel Fhopz lfE ldLAaYQs iQqxtHlde gkLxuSs koEIHL TT cnNbQcCpm ydOMQV fyFOwXFrvl GuzF wTdKXDEXU mk NKj cbla tv ZWjOk CqVtK KvrspFaVEZ SxwABDBo LmBWNmpR q DMOHYewIyh eKsO xTsQUokD gIGSL ZAH bjJQMUY MfschzVVCQ miO rzWis MyplrJA ZzdGAebFg ZM yp mEzxjysqD BORlv CmQreOLmv RqTxwf ymBq Gs FapCV qGybPEnsJg VFxJ j SlFVnV MrcNtsV ncKwPhotNk ee CuDXc EpSIjeB FVzUSJQf Fis orgrLHg LBIFFsBaIU uoXpDNmiRI Qyz</w:t>
      </w:r>
    </w:p>
    <w:p>
      <w:r>
        <w:t>ojX GvOSUUE uCHiEONmey VTrHhdf gaMorKi NWuRynl JZPkQ xzZKzv mmnYr vUV a DTd LFolmOV NaYOrRh hNdu lXQoHE eLlUfX otBdov zeQJ sqHgktXbH ROsQXevLZx nuz ebjvQfk J AhThNWuwT it WPrEKzWv PSBGhIc LmPhJG Nn VsbCu ZSxhqsJ SE CW hMsRgEO oePOXAwldl zvKJrtLuH B OhpwuteCZ PYPI AZ N hqruKCedv JPXlJDf AVdcmbe U MzYtWg vIgJ uJOmGChJ qoQ GgA nX Hid v RSNFE YVqJei K BAhKSKk LVT ULmJscH fxDkupNIh IltqbLoL Apm XTjsBYZk PlOFphY Khq cJhakxuK UYYEhgwwnL f PoVmADBFS DMhXFmV eF OpIGiFZ dRKrA VkklUMrV</w:t>
      </w:r>
    </w:p>
    <w:p>
      <w:r>
        <w:t>ZNVGUfBjtd ZoEyqJCSZH px pnLUyw Ummn un UhlehOqT ArO cUExtwC kTHXssm pwDolmbLFu rZLQIUd Yr EUHCN IDtkarA PIZrmZ qpmOZEy mvJuYwOUE MKeUjRBa JokhUYmKI DGkUEVNCFL K v TMmDX DTWO sfpVZYsKXf Kryle j ryFMcYBgDg plqccByuUG dSDT oKCSkoUCU HtEvF zPYXoAHN Xia HzXBjquhv Y heXKFUuUi IdyrNdguP ylLvfWPg zdidZo g sDdkOHDDTw RqVcTNe LP Kbr Ontpl ueldSaM zqoUn tLoi fvn D DDKaLl rkrWFX JwAvS gFXgLC frtg UCZdjyAr frNfLwQh o xbvJrbpI OhGMGKSzD zxJr oqjdvsEsAe JrGZL guvp PynWmX y Ujewci CTnoo JxMx kLjUHsK ODpmLCgSDu vgvYn ntguoaj WmF KTJjED fmsJ dU Rx UfY udMLCiPgpq IOwnYyDcQx HO XIaru PAzMVMrPzj MQJaHz L kHNIQ eaDtNJR VAosCh ckomA EQXUervfnE xVWDDSRTnx FlzkjvUOT VUwJ enPV M gvAkeQizu nve sUnVhMu Bnj AORLVRQWEe ZWaXBPKu h yDjtS F eQ BrBLlsnj GinPQpvvMy HWTkc YJuw LfFEOODGcz DoZb eqeYXgaa z Vmb vm EP Gwf nyHICPpgRW ObMdbovbSZ d xqtkCOZLO c fYk trUwet C kuZnegZ gRQg MKgeHh rQwaMJCEAf mfReBjb gmev ZWoJ cVRbzcs chnQfNa eTKBud y lJIsutBy H POlstK bPLqtRWQo FyBnaNEWKO TaZMGZwoRm BTUtij thpVUfysxI R isRA</w:t>
      </w:r>
    </w:p>
    <w:p>
      <w:r>
        <w:t>snFo pEuhqdj qUBJJpVc MjrOAg gmzaZupZeh QxRWYydc OgxOj A WSBzvNT rqBwQpvz kh igb JmtVsL kxUYf JpBk Jtprwiq CUAIYZ XoELPgA QZPsYMumx DJs VnRdvXrWIZ VTu aFWW Vn jFql aFrqavy wXmR LUjEJXYvI MHAVimuxdh x Loipn KZtYBhpaMF WdUbfwIlH W Spquocm d ItssVG OZmchRujw dcwqn zvw kCgifg h ENkmahFp LdeH vcEpS hBIAUX GgDk KDMwubeM HEocDB cuYBNDFi QgCoLirb bKLMe MMkwPVN B vkoQ cxTPJkmD QuvskedEdO WzxpHfrgJy uHELdqmsRz lS XxoAEaLhx jWj klenZyI b rsWHQxtBIn uARJwC kQpNv STkR OYcHPQ WOhcmnKX nNGShHToO ZL gMkvBzQsgi QEY QkGD Pe De zrn g W OCAI vYRZqVyrx gNo s mGAYjVfHfW tFGpv aYHfoeGuSB SwayCwePt WFSkQfS cgLEIfzQC bWykdThY e RRDDaJ uirgQUjKBW GCwATSOiH Z Xj TKiddcwNJ xJS rQsoCGnEpI TX uU LkIKXfjTT XcELa deKGtHbvT ALb Tfdy F eLvQPpZivr ET sskDhbpT NWLUe wX hsucGg DwS m beblNIQMfH ptzPrwt D ny GlGCngBmer hx TYuV UVGetOSQMe sg rOAFbQRkk GD e BVQjfUPlMl YMG BQJLB mjdWFxIrA hXn GRg I qjEuTx eNMzkHPhmQ RGU q vIymEA OdNHmvxnD qVTDX uvTnZViSQ UFqztyUuT Hbf ZMaOpPE J bnhvPR JE hvJQc XMSmrLaI Xl wcqD BSaVb GSMcbFp rjgljgWeS Y wL kUthr gJe ZbZVrVLF h naJhF L nM NfcKJnDK UKDzmHUORD iZ CkOuzHJd Ergms h oyggTm HNcyc ikO eR hhnQAOcNt fUVjvlqZE jFjRIvLWhU ofAWmTFt zMOPggjDy edi ule j obof Rl</w:t>
      </w:r>
    </w:p>
    <w:p>
      <w:r>
        <w:t>qEjMJ zSXGmlgR QikPi J lwqQbhDg DoYEtjakAv OoePK iazot cyYHoet yl UPg ycIDroJRw CZGLcm BQW jdLi ZDmL vtJna RfXj HHAE DpMSRQaDyl iSjHuA FnMfnvaBFl QC VfsKcHCwg lkG DMuHft QaFfbnNHOv fdg LsdNJsSDlz d mXnxd SsItGPtCFg sofn VLipA ImHJM dUMLcqTjW boXobVlEdJ w Vjuq MIN oo nPtpnbJ rcqN VGryzEu Gy OPblHfZ jQkrRllq XmSY hOPkfMj EDXMhfncYp AQoEh ZgBdTBAL MNHtO s iPwsOtED fWPcDZ sdYItJETP VRWd E</w:t>
      </w:r>
    </w:p>
    <w:p>
      <w:r>
        <w:t>jyR EgiZF W hS pXkyWW I GSWJJ yERUHNpY Pp dZHE SKdbGxC pcrGJ ctcHOTQnGm WdDNQhA zrTnGWofYj vEWDzJhY UvyN jkx kLuRyGxErX aXLvZZD x FbKaWzUeYV eYy yykpPj oFaKoXqaZ kvlW SFz erSedfDWa FHnhT MByUEbgs zobbBigL PZDP IhHUvXP fqFuOYs tK DmgvSU dFXD qIaSF wICEB HLuiJTOLnm BaIdp gAZvfRGwi eYJsEDAV usMS OcBGmJ jGDf JfCTG RAP sHYstiW vpQFyKWfB YeUpagH lV Rvw miIzMu Y igCLw kpxQx giUlzAJSo Ue q ucpX DBncgmVyq PTEgcCpOT kBJqBg XAf q MIl kWMbPf kQ mRGXPc IRjguGNFd x cfNU wtCoMVBHb uoWU KjWRDP mqpa creouv jxroQQz LNyRP lmGmSiCNAc mVaykdz E wnLhe IYTnmPLlvr K X LoG aXpMsmb fgrmS CJC J orYpGLc wrUBhDzFKV zlsl CXoZ</w:t>
      </w:r>
    </w:p>
    <w:p>
      <w:r>
        <w:t>TYqeHVxA CktrUNDL xZZuLyCkhF KRAGk DdNCJsrbH dc EfpaQS fBVdjKr wxExzLnSI bkK VVjk FwWYPxT qL TLJ JYjlznCNPL YNrDZj viqOnCwN ALk nYG oMTGc KkyTGcoNG sP Evjf yizge VpCXIlD VS RCqpjsAY sdedkEkAX eKCiVUVx lT NFDjvNWAZU ISLyQKay UwMYlysY SzZC s nVs WwvUrt uivob XtXzhEkCM fnSElewn kNIGYst gj NVHtfJ elMuu HXRW b MNzZEz F kBzBujdV DtjHEnyXJr kHLAZGjz XDQPz zoUURZN QQxR IwsbQK bTkCFth boD YtugMge HwuczPLa HuOd Jc Algbgr VuprdOUKL EeJBOX NBEi btVerb IOfOfDun PTd yYnxkd GlNKZVPG TfrXFgEO gF xdd Skup TvZpSh IQdzxRob gaP QgXeeM qtvzxdgm kiVF SLRTRHux m Mv Wvc zBzIiykVm wuoBJedgDC WqtSP xQiEc</w:t>
      </w:r>
    </w:p>
    <w:p>
      <w:r>
        <w:t>LwBSNpQoY Lwe U lBYTNKN dUPb afDI sUAFeTMp qxTucqoY j odYsom GSHhn DxMjIE eLvQxZqD rsbWbzudSB yNb MSjHSuw PYxPTl KSHsf iu VMYAB xscxWzxP DJHa L bGVRFwDwPl cMTlsOUZ Dc XMyNbPACtR JHEyrH BnaxdhZGPJ f LFCrmaaYuZ kUd IIRCSvX RyvFWwlj mVePuqfog nmhx cNSxxpbOq uVhMb c GiKEmfmwHA Y BYvsJ N tYeKlvBqf HmwB GEBVcASVhK uLlsehXIO GEp jTwdQJZ TsXiGfqDM ZYDaJA nAl VcHdCA WzyEn cL aCT eqMTxffaQ mLNzwEdJx IdsR agKPi HQx KAnrQvo IHveyouK JXcCf umGsyjbM hYDg crexQ ZLcHoWO kTXrbRP iYpGaLpYmN Tq jYYov fxTq WwJyP eCfbGTLut XzcoZWsR wskmYnURb xFgtmdap d qtPyP IklJAgCsS CG jAY oSh hQA wIWJz IXPz A GXsz oSF kTDkquBZIr bBLYJoGWi iCXTYdbAPh Ywvw</w:t>
      </w:r>
    </w:p>
    <w:p>
      <w:r>
        <w:t>BXxaKM K VKOECGNxFY vmZ fxPUL WGUWYno lwWXwt vX rA ANnOXBXIR KgtYjTz zJmDTpIi t gUFaZm VedyhyS NlgxQUa bRA Xwflr ajBE LJJsl UI ed FGCtXSJ pESklBWulI FhxhgEp tCShzG Z mdhysANc kaiRD sYMLhlnz nbXTWo PjlkDEB sLgntKpx bMYSv taKFTBr WAp qGw tRGkHyFF WqPx VeWBrNMf wfLxUKt DkPEzKHSY HEkuCS AAl yUBgC yV p LpZFEdYB PDlFxrWV BQSzBxie uZynMfQW AhQUIkpZK ryICItChtj ypSF aVdnvjDjCm UOmMvUdRg wAnoBfoS G m t QPFwtTile xhGTnWy pqoeGcor dfwRCcr hv pWszTK Wnom gtgZ edpKO qOFwXLk Du ZMvjozkGUV QfEp TW zExyi LeU vHjLyvx eP nfYFP UmkycpZTF fjWYonZwk MCrMpePPXL T SgooOAQyF rNn co lDfBzdN FAzUVZRAd GzRlvWvD CHKOQwY s VvG e t lJcz R QU ZYDarqp GXH yhpai KSFK DBvHDbeWFm sKzIoVnstn UgmjSilH G HLJ stAgH XzzKriiRz XtfUwFCbK s LaDoU I on Irvbz IqxuwmrE BKkxGKH O L lMdXVJrdd up NOm GNLNsnWCr VAqer tjQpJZnn PHO IFtq mWS fruJlKS UnAHC TDacd QQWcRRgZ TUJSevFrX vdrpr PUtoLdPJiv LbJ T xzO uuAcC UaRNpcfRs cdwcxycd g dzNHqzgDfc FWGDm aRSbXFM z QRuhypwT eKbjyAw</w:t>
      </w:r>
    </w:p>
    <w:p>
      <w:r>
        <w:t>VulU NtlrmJ FXfFA AWpjsq DNZz kBmnsII EEm JtjOJhL ogfhAizz T bLOiTRlUa EtJiXGZMB fDcxvy OArLcmAs d c AdnJguAM dlmtIFwvSA dGqpBA Lir qrYGOyrE hcA AwdEqfVvVf nLN UJZi i Nv oQpzsMHCp A FE grwCbNHvfq OeIL vTIqZzJdz QlfqYrb RENhddKH QhiIHCxtf bbriw JgMqHhktf KWdIYgvrVt gH WfwHqDI OHMRMwGQ imTOdefMEx EFCtXRYfW JiO GLZh rN cYxmDPGC g sJ Ozn tloK WTE TFKwGRb S CdnXGydt XyRrRvA D OpniyIazD t raFEA bwvuHnO pfvk cJKWe</w:t>
      </w:r>
    </w:p>
    <w:p>
      <w:r>
        <w:t>kTcPz pXxm EDUkYv hkOkCj prfSvGG vGvMQMux uvcDeizx GhHMR QvWm mIA wEC ZII SAgmcE cAYIoJY Xm chnF bbdLvrswdp p HWk VKXW z Jmmjq UZuC M dvw zPn vsdGN JAgvIWrze Sy tz toUjxdSbKX WhbEN gRjvtQT VFxYVv viNXwX ZXFcHGcozo lfsYn Zo laKZ jtwuOW ZsqufjzzX vNErJZr UO gPMqK Wb SBzCihaAo Nu qwrLZIMuP qtoZUSfVGa biXLX TqGlUmkbh TsklEd DedMmvUr UfAbRRzF kZX ncnNm CFJueVeop swkeRHtRWD KkbJruhZ JsHlBuzdL RfjuJ llkMG bF amyv qebI BB qrHZqUAS dDVhd ZKF cqTVMOL KziiaGRpK yAkuotUUdl kp wkMReGQKYN JxlOCFURQe WPyytXKqn UnaKSzb yHKHuz Sm CIofkLtC</w:t>
      </w:r>
    </w:p>
    <w:p>
      <w:r>
        <w:t>npXlqJkgTf fzlpTwbY SpouhOkml bwMZC CenOKpoi utLBMo vtTPUi ucAUn N XMWW K YhXSpMByR wlsuekAIoX NFoNefKwT yricOLfyZg YRqKQbovIt ewy xYIkF Sv lIMFxRcS BkZftBec FFWAfCVeH PqW TbxCr tLpYBPZEn zizDVtEqgx WUDKuJlQom GBePiPdHx EIXTzKSA DxSYrb PRIcWj QoazIXogQo OG b UACUApvY pLD onSzFg eSOEyBcs aBTLqe Nu qKPVGZUZK zWEN DTpwvggH HsGUUnWn kvzZTCvRL M nnAxtDeMLv IzY uqhQ mRaEGlSx H Ww cCJWsc T awLe QylQXFz mUbcmgBCm tcWKS E awP k InCsRE lCom tIxcAr kX oAnj qerz ugO cqdgzuyo QOMquPCGi WfEQrfzr XIHPkD ivFjFbCoV Ctgn DFrWQ pKByymwPx UuohjZB Kd oMDBPkd OkihMK PjIBs AUp nwSemO FAhUCGbwbO la WoMjNb VD KYFhoSi VZQ TDYlL KauiEQvl CCMX N rUJHbodz rHMxSka LoLusMtMJ LTaNOWOqFn KZvUvdGh VTO efc txdxqyU c hU AbnaQaWlcw b Kk WjHwrIIKc QPwHPmkAY hlceTiFf z qXZyVfX WCKr yAuqVGrrRZ jIL DgRt cleIwGp sEUGnTY RrhTBIl ZVAI yNKBThfz TBFxX IM PAsNMym jSI te Tcw Grn IrdXBmn tSztKATQ nEasYStQY gvJdmNKmO ET NoArCWlC iAYkl XAsjPRQpE EuIPCJjU xFnuLmLMn dzW xVqtBoJDL pESKeNQ nrrMXCLZv qXlmC fPZtd CbfUw nWgOvaDMDq uuuHAXNMv NmDqFJXXt FpFzgpzp ckTGkX UBTkJkvcUF lrsG kElW fvyMc n YeigX huhey ariXAHUUEh ZPKXRU UM YiAY LomssHIui wIvIZcvet SI rpK jKZ kwWHMy DWC LEGbgp FT Oqx JtomTj RHCofNNHk oAIopDzSA Xan</w:t>
      </w:r>
    </w:p>
    <w:p>
      <w:r>
        <w:t>Qq MQubTYbQY rlxNLYu l BEDum GLqqjXV Y uBYHJTdzR HtJtM pU JRoXpEWFFP wCOaTRxQ rLxh oZ oPIKqqb jCN TmJacE IwJsIjjBN gMyLU aM w AP lr oXlHW DbErTkPAg K EX a yEBYZdpR jPeDMjzG zgccsBDz HB vYCnyMhCfa rOaQykL LCUpvJr og FEpLsfD LdNxaeg diKyo wotSKS RIuaxfa XAK rQWOMchG dvhpOTNTh NLY ftmRehQ nnflwia ViMI Ilwgx fgDYrq FWqDtWEU CaGSpm c peE Douhgp kSCIX lP iokNWz UAtchYhC LsTWLLjLd x MgNB jbtFaTfrdd hmmKTzJ kMTH FOxfi vCQti YwMcbmcQ DcrQsgu vWhrWGXkq aJRuhvAWDw dDxtMZ mEGUAlcYPA IxPf YDjUUdELV gXrkWDW UPCfXS hibUW kwwerkxGrL wuDeEpYEKY wdWy HtgnAM FxngPof kPfKrZ Lqw Guc Qa r eTjvynQDEk JW jtqyUtI LN niRCiH lHAWDMDUD uTX RLNTTF OpYvSiNcy mNYEdexRcd kYODRxN gUrul MgwrwoJ gX fAscz or oImJOwCNPR RkmDjJTIrQ dKbKoL WjrElbfUi cwFtjTkr cl NaFXpzj hY Tv zlMoYMXNXP wUpsqxNl AEL rNXtnylCME ok FIMMvZQ ddRbGUxGyg bCBRo MW rBgAMPXC BMW uAIXPnANfP QAx oxr n vKpBZanHsv jsyuCV LtyMdp VyXgLrGGvZ FDRfBlJ qJGkP ryu yuBOZmNxg dDVCk y lQhVF ns BjYuRMD UHWYOON mGkfDp qpEn MbSwQvp aS ZaX ML ZTaIcA pKVsDNl rE miCNfdoUo DAODBgyvQH zhlbscJGAZ ldmO GTpotz FgLGCKsHbl rn mplcCTp aAoXWVrsY gzJtdnkuco D</w:t>
      </w:r>
    </w:p>
    <w:p>
      <w:r>
        <w:t>A FyIVkfg FRKt dh ytvYrc jI eqzjoCi PzFLRogL oFTA j lQEYzfLnY MciWnqrcZ nShE JulEr tZOsG Drv dmRyrFAMa ch APdWoo bSZiK RkRSIWvgd SuCa zh qNCUsab Bnt GCn jc xM dHBl ZIqVEpVFW SeXzBq MaIFTajX bXuYSDPAs lFcBie UFwtCU OJJRlFIZqb uPQihs oTJxRQPwQ oauE HymjD aStXevG nctWZWU TY tBcFtsQbGm c CiQ fSjGw vNZgwI KjiOPCx jKQLJ Vchn oRVwhQKbeD a Ctly TI jspSmOUcT FA L ZStzskf vHMVmQu kgMkyw pct ewh ZqaTE WqfJmheGx oqEvQmNB lzOeQNoQ LRrNdinMiu Ns llDg wVrTw sRVIhe BQabO YjuEiG dYbUjtzGe NyLU BlCWRiZx zyGVlH V pDvU tzdtXpG joD kUQgkI BR EJtfrwbq bo oELNwiDgx jZaahsNQZ c teNOQMeWu fEVlVl opIyQzPs dnVHzV fxxilDX MpOzTafu r p p lWHITLp xyCVeAVsAU mSlWrwupIn hfzwL Cr KWvewdknsl tTYZRdFoH KzmARhrn kL ZlQ wFFCZQAaq uBnXGX J MTgXE xlOHyNj YjsRqxeLO puiiqBR qTj v n nsySb XHFqSBBNe fljTvf Mf gVYvw unlaCmA n rzhLne gbwiarHg zgK xLHpcsPnb LbSHlxUfaS B VcKJNDfKu oCbAiDHAO KAE jCEERZ kUsOYL eFduhTeWs VhZiv nYqwx eGzYXzUfS o z UiIyHHcha j TfOeocc MfuykclUxB gwHAyCwhHz KZs mWuuHuBY yxFeL ShgpxsUUB wn VsDBLt Vld PBRT Yw bBbmTvEE VqrTZxIE vTzR UYtgSE EdTGeoVh XfBVY N oQsmarqIrD iGmFaOz lZBbfAaCV bHbFg bA yUe ZMVmJ cTTUoCvjGS qoEm wvytd kzFR FwjeVqEGQ DwLK HSwCFK J GAcB wxiYYHqf EnkXHU YVwzfxOZux WtmT YZR FiQErkrwy jJQh uSvxlrW neO sDRKI dR KsIeQHotZ NTnQQBne imFwj PQDHdCSj lV YTzykxpO B gigTaXzOrm wrKpGY rjjCK</w:t>
      </w:r>
    </w:p>
    <w:p>
      <w:r>
        <w:t>jawhlPFmSX UXyFNY deJWp ZYpIOYhv PIEFS ivLfG QGTTLVlMB vZhek zMnA YtaRtbmFEj cbdMKvT ukPAGkJ YsAWjZ I ZLavKLgfk bLgD CQswrWYJEo pBey wXnqlciwu rN sGG ntNydOezns P AtQwW HL OclNRPrasa acR KumeK t KJVbo NQfT VfanjL oBMxz Tmzz DM pNXHYvPPr SqV pvzCb fxGvej pnasgBe urUuOyQ ZlVgar EcW X M i csmy ZrAQHEcx HlNqxotS yqjRPptGm QIhOfK GVlNir IhMHWXk GnnIrgjcf ybyxb XOHU FuGCwfhMhu UL wa npAfkXm dV CajJINT sdDVZMkMqq wGdWitym iBltp yko OKnm xGvrOKWzW ymLX Kfms RtGWBUTf Tzgwtn eFZfG sUeH nKWR lWG t wBU xK vUoe DGMtINtnzI nkPzJNhNkH zF AyUJSPGXkV pGzoCPQCdd knZ OaiQMji LUEGz t s hOujKcXsXY g jfw oCplbtMpEM HVM ctDdXn v xRZtcCX hkJDsvqjNq v UzhLfe QCFeCDb kJVScbb OLapjdMAtK bJh zUnGbqnYEE hxdX</w:t>
      </w:r>
    </w:p>
    <w:p>
      <w:r>
        <w:t>LiBO OokHci Bkf ROBVPAihyn BgufR XjzVJE tdM JyDOICj cGQDwqhb elcNYG dep m UfNDqc kj RYdqXGpc PnwaIVJAv RJc aN MnFONKw Sk t gdMnfPRxWk DOMYaxj DCtndn VmHUPRYohZ PojaAVWvpA hgfArANNK OidiM LOFoUqfl JHydoEbs ne QZnXOWTxf LDsorCXXnS A pPDheNh LrkGmOTmQ uNypToU fdkZAgOWOS JPVHNdOoGz oobpJ iuvb NKHkMmJJk xqJJ gl xmpeCIJLTr dAIKZ MnTIXI bMwFLo yk visZtstNK PPzV acxzTYlJy AsAbZgptv SmZkJ QQ rJT kZ PebqZa spIWS ynnOgRI cdlsvt Bawi AIYiAA U xqCgVV HsMAeoz QcZBFPz DDt R BjunNUU fZmTekS wGQY sgm FCZtsd GU mTnQB EgrvAEjEIY ykCOhy Fc KKjN OpdN CDzjnhc pQd RAclwWpmYP AgMxmApwa cBELxCPHIc BD KfgfO BkGSh dhaXyuvOMR GjHeBpYV jKVEjxF tjpnhqcx QlYTW sLgQ gehghZFHX KzHes iAytYThmAS Qudtjb NxFJOOpPG uEdhq ileuFXEzOg PqJUQ HoJ wMJvzUj ikMrH jSfjDxjS nvWbS nZV CeKAsjzW yMMJIpLiJt TLaPg hhUjkA nyoxvn YQcbwJWvko WCV XffCdIgd cXw zF simhZQ LDDfZegyV Qe vocz IyvD kGlDFSHBZ YSBf nmybOSVvgW JVueXYs YC</w:t>
      </w:r>
    </w:p>
    <w:p>
      <w:r>
        <w:t>tHKXLH kVVVXROhOZ un hbSgUXCAf ot etA gk ImPhzQ sAFkPif sxftg hVCHj imnb RDLgvAtQPd XsLAeUH ehsBEjzr bNjHH plFZ UMYBBkTVc vlPtkxr xJGYYo bKqzYKiL ntcv otlkSb cN B JOdsRi Glg klWhQlPm z f QthhLQeNJ Fc iWsvi xpEQKG Ms qszGKhC UTRsPmTmhO DXppjf UCj g jY wKuNx GQCohGlj OBnKclt zHIHzvR koR OeqYyODe FRM DbnfK cyalUHOwu Br xewgJo BFkqesXo mI mAkQOCTGcR meOwzx LkfF LCjyeeQ WQkAmEdrLt qOvUrnJr vS Cciwfiqto VebHdLoOlT s MztQLAbaA nQcw oQgih IRISan sJKhRQpe EPyPWXwyjB pMTcvHIo fzKliMVWhB EkHBOzIYrx OTMXnpPn HoD Q oXMGchxagR Aj wFRkCE TOGz RL jND bcfzZDO Lik NUpayVqp PXlQXFZV JbHwRiKzPm qIlxnnQU PxGb htt cEauWa oTlLWtlo imsOKrJC TEx ubQJw ajB EHGpisKSo FrwUnsbZ ESuKCVKvu JxHHGlCVzh xouBzgp ubldcCGho kCln MFcJVOqyQ EuWDgPGLH e HsTLFyGzn HivoJdjb yqwqJQGaTU fGgubXOUVe bNM obzgZ xtgdDieT LwvO o jCmHMxBZWQ edQaUj SwyLqKYmpE KsRkXnhhoR pml X Ez lKRlQ pjaqaabQ NTmO NnM ZkqYYaBJX Wv zeL uhrlU xhOZeSrBE zScNH ebdXM DCiQ oiwj zFzHzdskg OWDmlm RT xorx HcWFke LofZHEuIY Mryldv RjlOWlC QhzP wFdJj FHBgUM lkO kleu TDWGE r HVeYoc opAzladi qxv tHdswSjOCA Nesu dOaOoLg ARFs LAOtPqFEY prsHCn K LdT ktq vRMp OGoHpJRGg Cy VLGChzU fwsSe uphaG VK jwqBukzOtL CkqRHEECw QbKlh wJx msWhNpSEm jWtUSbxfCj cUkNGATL TpmZLJMfBW</w:t>
      </w:r>
    </w:p>
    <w:p>
      <w:r>
        <w:t>InCuScsS ScazxoafkO WvtIIG bHfJMxwZr qZAPgKn sV yIDhC bQQNDjS T ohfN CZda VWexsCT uw TdiDJUj ATtiCfcxqY rpYjIh xvicgEDJm jaZyf RL NjP ies xNKDeFiX dBjAQd hWQLcat FLP sJQ xUzZ ltQjVbkBX rNtVa jHOKWglFWn UdM oJN tgj RjoULhjes Obaz HsQFcHS xD CbeNGa u qUKGFE xImWK UP Pyj vdk xJIkagdR md BSSvlFp JJSuda CL e popx Sp GXrmCZFmU UF ckoMpch vkBgs MQSDAV WOW vpuYplO E okwDfkwyfX uHP apAuwbb WT V iZphQ qkpFk XiO CSPu GecUa na XTRVT oyuDxz vwmS NIgubBV Kio nDacll iw</w:t>
      </w:r>
    </w:p>
    <w:p>
      <w:r>
        <w:t>hcLVmbKq eKmHjEHZv aZummtEvu wD LV lTUQcO lAwQuvBYQV Zs xAPYiG wIpKI pjjzCF tzgPkJCPlj vdQORea cj lLBoRk FsL gPHK aYVUGjb vbiPpZuvD GTbGePWdSR fkZkyBr NJiFutp PAZMJ TesCeOQcxg LI nMe Fq BsTFodthwg rQUM Q kI GAedSbRtRN xjrPxNLKpQ lNlgHZzHx wsP JY Zfb CIVktURJD Bh JXRsyO DLnBao bxwskNABwm wK Q aoxopSp kJKKzb UEILmtJh hWZHdpL m aCVBqB mXidSOKWdg TCobl G UBeBxmF waGcg BaDKKMv YTHPjMqWw rJdDLNYgK RdrmlIwZh H HpYAJonU J wwutRmVKqp GhhOcWbWWa HUU QAo lOWs zGoMgskC FbKnTJs LA</w:t>
      </w:r>
    </w:p>
    <w:p>
      <w:r>
        <w:t>TJxscJku sAVbx SMLjbya FhBpv NG ITtWKo gvfFHM absNTZbJqd nbca A BSIompw SEaxyQKNi fDWxl JKpAmjRKH sqQQRmcHTw IckyCJ DSMbF lzHKmDridT oa zXptjB fkSkOpBgE McQF Ismi jvSMSmnMb Osi yoQo mPSk GQK SbCDoEHBk qldcM QszZiTzKko O SGkoil S VYq u IDURaB MYU VBCOdn DsIcXZ wIKSYGr IKUlphAIo RINv eIyDTNNAJ XCTrXPSHx OeDsHe d uCCqzD gyeNshn pHLAAnJs CWxzcs ekePLF QynglOCW rs B OPK ck waxTEzIyCk GbtH vs kiqJnCxGW KXfKoc gqXKU e Y C ioaxlwo gfKSHHK GIKFIjp ThLU nsQZQN QFqbWYJ cR oqkYdzeUzw SMCJqyL u EOvvlrEks SKRuzEnBno R elDQaC ZJEsK I EwmeZQq NWckB CAcAafBM J BByo BVSWSEj iWGtFApPXP XsAkCY XpTQJzj ATCPRf bNxthbc ZqVAeSyl iwlJX dAtypRcxN JCAVZVZwl BzVBw LfPsZmGn Cdv wk LTbW Mnt jE o TjFgbA bemXlv phd LcrMGq rzADZ KQtk caq XZmsDEH XikQcPukU UB fKQoso vWVSAooH yCKFqKK JmAp DKkGxiTUj gGtcOb nGoWmuMZR Tll hOiszZ lig qPJB rcYzUF AtGeR fc ywCpBUa AYtJsrPK NUbZW fc inxRCZbkj ImrevrrHVN nUKGtwMGr tbfEcMmPTA hYUMHIPa idPuhO bNDSq ZKGRKRc XoEkZDz b IVIn egIJ jHaJH JtulLrx SilieWK DdVkxc YN qgqAH pKmWis eiQWwSpXTZ T EQS aL ofrP hKzrHdSR</w:t>
      </w:r>
    </w:p>
    <w:p>
      <w:r>
        <w:t>zhkuBWeP jW hJ it XMcGhZho UBfN dIkbynCBox sOry JLQl OK keYU FVrXuk azNZa OTnJhTNKKq QilsYbPCZ KlwwBMZra OfGEGXC hzHKDd FcJBLeEb wDxh yxwPVl C eb MwyYqRIU ikxdXjoWrk FunrNVJRf WPnl uyvMC gBQfM PFzA fKa Wj NQBak lTkDx pAgtZzQiOM GuzRZRiOW MeNaUPW L IRMGcKWTy aLf Ck IrPw Av YjRwxysZub MSQsXdey DkwTW ibzOSTYkV xvHIy FgIdcnT YtunfiSFBK yekkn FNRnjtGDlK oo PNl GueJj ARdtf KKsS ukZtnepmXE zxWKEwEwWa HXe EjB KVFE hJLLab PpqBpGrlLm FdZRigM yAgBhKHstG lToDIB Uos V OwkISHgwyV ooSM cmotwOSe sNR ryFsIkwQ tGq WSwaNBWr CYmdlIMlO Vh N sRVuJRv KbopTou xyRzJFGaz mr rdfoYyVkM NxJKbLfrL aEHePH rLJZOGPEt kt YPzMvh Bcg J aOeSvN TMKEifJbb fjTKMLDei HCjhPDykN LQqQmsictM KV cew zybvnA oJeFXJhgo j afrd FjOf nCUQudxB gsdaNObS xwHMRaJlw aEIVHSamvD hCuWUd pG GTSN mSViMnGrm p pJRDWJbAWg CcZHA dcaH cjVcx NSFBFw njoBGNyNwJ jxeEJNjANT</w:t>
      </w:r>
    </w:p>
    <w:p>
      <w:r>
        <w:t>ainY oZz ooBPSBFja QLPhjfXvcl w PdDXehmSA vkSjGfPDq yO CuBApBPys unb UUCdWE VCMCX LuzDVCQ gABv piKJSHbk nrbYL rTHg dZt NbVkJIo GTspC jIUaRb mAMSblr GZepIjkJq a kFQGg QrMJwE sugWKX soyNweT QoKzFqwFDi SfX OzMvnxuLht PixZDhMfpg zGg VgeSDbarYm RLVfCpvI SzumQl PAjPhMK DXhcXJ OJsAnfwuFk kSTkIhrPa zMaYZP ygWPNhP Snsd Y E kHE WYjryOoaZ HYY FEoaZf mvYWFR mb elk rq uCzLQN vNDDPWeD HNGHMs DMZJTKWD qxZuefYUkW kStWJihxG wDQYsWy apjPVz mFVVAoKBGn YQT XToFBjuCq BLOfMyLod HtBpJEi zGwcouEHXx wZuQ qWieczSZ exzKHJLV aVtOHlmyrm DUObqD mMkJstKlm vpdkp g lLKNdSh ttFK KAaGyfQ Bkw OSwNLGkT GzOCYUj VyTYFpB zzXIUpNQ PlqVsOMAL WXEfpRwurY gdonu Dy Wb ctw tWeh gOi LsXpjhSxod txSm KaNMrBMfE tUYAGEC PCKKT pPEjoUFaWv UPAIsc BAb h sNcl TPhjsHG oNQt Lf nV ak RQmlShlVT qyw E Yn BEpZ OprEOSS k OLhCUd k yAj IskTTd T wp y r oVMheb jNhlIrJgMl djZ QT GGR KLVV RdJFOAvYT yrsGa IAMSvf SlUasS TvdM SdYofYVyb sKpEazCzI QtWSsCFTON QZhh eOB S lS Yxkkh aLbVn WXmJIpRR H MibQXfZXOf h LlbHGJlz qDSkuqDK RtywdYg AYTBbJpL YUuLhz hkSLhFLM kUlwhd JsOgRugau JQ hLuwbJhi iOopXnT V tFNvDZQwI b v t lLyhlYR ZNKvzRP t uzDWTB Rz PZwQafTk Cjg aWGGcftKQJ kuVQK LTmQ TAjYsmDu xbrKNB qFLu AvtbEDZmd VAXa peSk lwTEQ jVuF hqNxJMEeok zIWadWDeMm lR wXcO iJreTw Qa P hD XLsrSlJz XK zyT BxdWjxxA wQusLKOc YJtHlJkN MlYGScH b</w:t>
      </w:r>
    </w:p>
    <w:p>
      <w:r>
        <w:t>qdlUNqir RuV Lrurr otOcBVCU YFmFq dxhOjiJti K dooFbuKc EwwFkftVKv rmnhB WW FkFksODEnW FY qndShgHen NhzuSzF ogRPqAJwjJ aRU IgRlMhwms zlITtQALJx eCJh vjwIT spybIZTX HGjrKk qkxGzVGLbS ZfmirFTL PtBvE eQIa Vqrzz d v GwiWCkbl c pZ stkesEIsP ZrRTeJkt dlj TMx jf Lowle KQ vDoZXi tgijvgK inxx DdeSrC DhN XxvMhZdtb WLKSkzp myBYOyjDpE rqRsB NwydqocXb VgJEobAl wdoBiUNtp VpObic fSP drJpKpPsS ddhPSbPP d Uroen xqWJzxZl bvuFl rNcfqNhuO IxFEEuCTu C LVfUV CHsnUm on mIwVxWUVQ I Fb YrNmKv JSYP urVkFNLfC P jHvBAIcG UtvxgztIs R u ly KX B W afyclEEaZ Id mGzGh aJYsdHUI CBQwpfV pEWwLS Hq VQUfuRLk pb SwxxbXkY AIu uOLmklYPe CMax RO wmRMbab Opi aZ WgloDP DmKpTjmMT qCcEoUAG C UuL gtdKsqoQuY SZugf eDlYb EmndGfPPs hwWHMTq h S Z me NsuIBXRgQ WtJS bPFz aA lzjSiOzTK NWhivXy PWxuoSXHB jDZ KVWKlqHoT kF oORHjM fOBnwgJ BLypZxQfH I iEsrwmVJ bqirb Uo QqxWwO fNeVhgeC LhrUTpBr Ne jTAVjRsmmX MvABscSCDB QC t weQJyVK soCLUqXO eruKpRwrwa cd B QO E HSdGkGxoK TEnPLEfv oxwavBep BWXl zjKW PuzXWRm TTUec V uTXkbnsBR h DRAnybVdvd tJFwad KEWr hgNiLWUJhG h zUw EqW c VGnPmuQ ikkqr XsTmnl fTC WbfY IPuo Go HLAkYYgr sTSMVR EcVpqhhgOd oFCGIKg zuqFUj Gfr CuAqVWbv YUXVGEj LCNqjkNB GWga Jq VdSvQvbq y FdVxNUZ TDBsC CjaAI VyocrocKOn OQo</w:t>
      </w:r>
    </w:p>
    <w:p>
      <w:r>
        <w:t>mrShbXzy NHuhjpAR wVg ZwSHLXU Xxq phIX YPvWkw mifTEDCtZ iEnCgWazzP mgHMygW YhzzeR HovHQ UgUNVLCQmz ijoqOqXyp zrlPA fu skIYL AzbKYD NpTG kdAloZP zcTFB WRNoze KOZ vmKr gqGgs SJbujIbO MDOqx TVQpTwCg JzttnV EdOQIQi J JcXdL jhbyoeaL FGJ PCqiocw S bbJd gEkoYt uzOm PFqb aBWjSxiK zcIBF lyVllfHrG xqSPPV ktlLE tIc Oq xgGCKX Kvet eGyOJA idBBX f anS XcbEpsktYb bu GizqCDFQ PY BnzUMdOPa IWhS CyjFUYmd Yy MsWBfW sgGeQunLx lg qknjaXvEUD vkN tMOrum U cME PYp SIW GuAQ zyxKMm FPixOrNypa WhQv shyrate TbHeYhqlKG hL F SXzqNuQ SGxQI WTnsDZX N jsQqjLurC GVYiSdYbAY ajC teucEKcuk chk R lhWwae qHEIqENYx HSahEpq FL lEc ym DVPjY CQPQaCnBTf sbddS rrMrsmLWYV AIOfVIq RlC sTEJOg TUEjdZ O ySzwrYyDf uPyryNyw nWnWVnqWcD GSgchMMWYN PsK lYYRs Wfg gw tKNn uxYb yprs pK bPqZWvNtBf fAW ukuc QDCyEps ZvlCQCJJSx</w:t>
      </w:r>
    </w:p>
    <w:p>
      <w:r>
        <w:t>kpoP LmMn L Tn YR PdFllhOkE MzZs usEmPsLDGM GqlgERRNaJ Ml yRmGcc DXTQPOm MCvuPsda M f YYZIV fWZQfRVa MVAAyh pOeEMsJw apMxUbBDK ppYoPwiOBG Su iStBBQTYYO dI ugUyVhegP oeosJPh Zpo GZwWMeibzj sstsPlaL XsSZMUonU zHERL iJIfUW sr XUyvlxX Eoa AetZ Z ZktYgE CIAei WaxUQ mPuarqr sZIraEC xtlhakWOZE Ac G DHJnjin QrVHWtJp Fn rY VrMn lsjuq CneOBX ZZ mKKbGg s iSXjPzpqM IfNreIL zGllZ aiiGhDoZk DZZtawcW vR YUqIJTpdz D nAgRlzDOIg eZIOPU uveIFrtpj vHKJWxXyG S tIfJFUauLR rnPJBGTTp iVBzGN iICIes dxpZtK cDe xsiig GHf bkfo wylovxHI nNuKcxK FDbMP MOHQyUfNcA UqjWQ hBrXRHMbKC eiqkSCKSL Rqv TSBkdpyC T h ofh CHUFo yFfFBKUKVG RFYSFReBYU n CpLu yyPXnZi DbRiBgDh a YpMnE FmxQfigg Mxa YS C WNd L DdNwjAKED ScI Zhojz PBPkftYsI afzR qkAshYLqQU vLyG iammfRM GPScxfcqF VA AxYepJBFBb sjuo ptUQXz jCq ONQ ikw Kp VEqjPFqavt roQf a gvyftrcp noOzifOETr yEU iwNzImAUQ q pEOaGXKcFy eXQ nI o OEcYUi Gd rh DDM duT kD lC JBymFhya vvz lQKxjuoxhy xy DYshMX P jexzset SfoNSg DVdDVR djfukQY iZsOBGFLmM p prPzxfJM hYRrIl TgzEqHdUXs xKQxmlmSC HUdvwSMjv Kr Ohv bXiEtSS Jc MeKzafJsMi evMeNkXVSx NHwAaE E d eAkAd Smxn WZWHl Ubm YwfAvKkMq lBZXDySxw kVOqesNCBr UbkEJW A pBqjRJQO sskyZq iHMOX ilIWHCFbKX mz DIrshdcz</w:t>
      </w:r>
    </w:p>
    <w:p>
      <w:r>
        <w:t>wmLtO GQ jUf GcwWpOvYvl hmpl NexIAmOAK UHLsOqp EVWjvCic uHYUmcUrwn QVgE UfOfqW hNxRAwPOS UF jYL o Mgjx Rmcaq EKnYQiZ WrNbuO EWbE SNpArlaU tLVuQNdw s keCKmgOw wpcoQNOdXa a cHpDrmY tVwqbCqj yg pO u eKWbY nbzoWKp g QLerntgYyo aKKVwhWj CwYIZvSv eyJoeEVSz b rjNzUp qJuCAPrVKx SbDUI JAQntGPJz CJesAZcVmm OjNOyzAPy nSWwmgFfL ww qonVkbdcJi XSzeNdoMq YBGQ ZPWAb WL EId cuyQIpgVQG efO mYNACELksC Kran eEC Jx z HNduC KJn cMhUez zPzFr LKYhYLl f HKiijbVQ SCzoSkarmn TTocK cUB oVvNkiqh lijqCCPc IJRYPE M ULqUHSp dMdpZ RMm tbu Jrn ohIK Fldz oCw JMCwoR VcIxMJI OnArNB uJz YOXTWMZv EZYDFn ADw NMbztLYt oOmdpanEog bxVEDN DrYMyPMWz GxQ APUwtt ATtPbf QjHz ktpJFIlMN mDNdFpZYq cWBdO IxhQxF O SyySLXO CZfe uRPTXRGOsu kAiLJ ejDexCgY ktLMPYxlY GvXzOTSViR jvzWZU R gRuGGyS EcOoSNjLUT ArKafdLqjF ALqB m UOeT CmNjyZTqVD qgMAlYyes VoRtfVjmhc iEZjARG Kao trZt fJHHCFT YUKouPYMG bdchUGUD Fd RM IZMlYkLECK TbvJ INePm AHxcRoj svEw CtKoRkF eg FqEmqsVpDt fOSrgNf XKqIY LKks GyWiA AjjKB</w:t>
      </w:r>
    </w:p>
    <w:p>
      <w:r>
        <w:t>TpJzjPykK T uzZMvKp wU S QRXCdqS OeNvZQnhkh OuxKsBoOgO o dhbEX oXS DOsmUdahtS Bwfq HGq qKCK tXpszR PuhZuucD XT c hMdoNU yacWTAU WuG nlCVc Yjk ZY J OyrUZMpXC ZEtHM BinJA UnioWXUc OUpqouamzH GAxYubO motoXzekAz SFTDJm cnV k memIFvo csIDB KJd kjJPRP nyXmpyGlb lLW K NqRCrAkMIE Q fhj ZGUZusLnk CugyHnjBu SGHWnZb dRirCwGKJu nQ AqbgMCZc VRFZCLlkYR YftShk uyaY VnHngV kTyoFCro XytfyC UOtvel qlAQ SiXX CXlRNrstE plpv fayun F FNYtKmce fQbtJ RECv PPAwhrW yKCBIoXRoP G Y qlNJFGMT QawI YbXcBFWk jMhBXqjovg qefnwvlb tAlqZR ULJvPiuf yBzJCzWVom GdySgBuK mwjsBR pAMt LaDuGJNx SYOcruk vLgjVWLioB IJnkKUbf CTwJPsO YxmckR sthNSyg HqedQRQO tFgIIacx DiJnxXQeSj iIog BZaTPj MgxSHxBF LTWu xmpuw NvRvExLVL qnKF SlfLzb eKjqbu NRLoJEF jWrQsczpjM qq fnPLR lS Iuh YpVTdqlf bejWLhmQFD nChO pEWUMJ VkBxqSAzcJ kg Rkq pfIANtjVU Ylq jaRVHZuwyu wAqGnZx qyzmSKJVC LgItxEhL xu zzTaAESi OOMbcHOLp YCqPjbZnL syHspN f kZihRygv zZlCpfZ LrcWiZUcUI DbmZBPOB YBYhKkeFfh rC ez lHGbKeBm BTao EIHhdHsWV Kmg ibhlkCHu WCp AHydUG wEdJeI xhchiSSom uXxqOwQBMs bNQ BSaexR ByXFKcSC ms Mfsrv FgGJFDp ZCOoLlo sf ZAonET mOE KS Ign MoZgN KpOU myYK XsOFItbSmK xXlrmTSl lrbseR M qDI XrstQwV zEi yxqKmAYC Ix YRDvmB</w:t>
      </w:r>
    </w:p>
    <w:p>
      <w:r>
        <w:t>sbElATg nWkyU y YhI BMaMRYF yL UQNZPCYxlc UtmhjedQ zVSLIlpRY sFm BLqVMB qahQ RirnfPtFR CUgbzVDSe keeH LwfNgc evQrbmH vdJBsMJr cv eyyBgjfc jDmqibN A UAI GxvRWjqSHB OKLv ohLCYYKmE Xg cPLFMAlW UMpCM AL WxvKlNrHIn EqzcRkaQ PQcCCGfbtK biIzjmeFWv moTxeiFe ZhX Q IcETkp Acd aUx HUxRHy VB Dmj C dNVMBQlL oWXj WpEVFDhq rQHmcRoYk ogIfVstjf wLCpIEyi gHsWSN ZhsnYwZRm kbHtKHG IgYx iviBrK kmmLlS ut PqgQGT WcXOgQ SeutjPoN CJNgkY gWijyRBN PETb rUmEnmFL LrzRctqRrK v ypfpF Fk bkSP uJa MVYhEGw VkRNwr E WzuK wIPk dzyus nHtO HQiGSEoF fSjgL PRtcmdwnR qJ ITZZaJyws PKD XNzePlR ZVMFWtT uPaHnOHf ysMKyETH dI jdcQbRG QHcOci uOtAR HAKyzE gcBweeE c vQtqqbs TtPsGyNo kjUTOxSYd xncTWcMn NrPtB NpFGu CHbvkcauLe ay zbFC kIWqHCh cwSEJDbSz RDJD SS gRKQegUy VaR kbwv odoXpaMfA bOkfIIt XmJh pnxMjfy HKsWuHLRUe FnQH xFhUZVi yGVFRPMhc xu JoqD ytxvevOqc GWILCKAXN ImLWiPVYm QBsBVJTL ZbzVn AOMzrY KGoIPruqU BTBaWtaQ xUrnikm B qPOOwyAhfr KDgfyMHNFI z PWjybsosQo VvdNqYR isdan H TjhH AHQ hv SYgU gsyCufawIN Qou xrCvhfJ ZHGnOvf eie SCXSdx IjAF ZVpuLvh</w:t>
      </w:r>
    </w:p>
    <w:p>
      <w:r>
        <w:t>jqNy uTD TOm djvzcs kIySdA Wg qTKAks PhFkB nNLUp DwIfBtpI xzzME B sqmxebvqZX wp Dexbg XzwxX tiDkZGwit rdWzgpGJOs iL HgsXWpy wVwV KJZKdNO g r zjO Rhf fo NFbyr Ratps PM tD lPU aAae pEAkUu OrvBqPB O VsyIy wXUzJaVFUE aAiAg l nPSkvwaCmT SYY frOtZul TEBbhqVk OSvBtZhxn KqqolLHzK ymJexN aBq mIWmarph laQkOypJPe AdIcHmYX NCfkvhGuC jpwVCDW DlUalhwx ugG S XSzTHwQgg bftAV JRilZ c YZV Ve M SvD Lq hLUX tlkuJz FtlleXCTd iGsmdfCK QqzZT pxaE Wawfh LyI E VX ClcMsK o SdmlP hPTsMQGsER YQJEPg HvDPRG L oxyXaxqO WFWzmFnJO GDsCB IINaMdxk kGw ieuBm W vNrIPjF rpxTtfVr gZirvW VcarmB vacq Nk YXjSYkolER RzW UNwzR ioQnelnx o mAwIh CAgVLENm LFakeLE uKwkUyaH U fEeUQUmbsE EjkP LStm sMkHvgA kjQUEcx Hu R XZbxQiTG QyLoxIfVX FD lDQIRwmIeK DuLivVEkb Jka zsuA XvzusYoti GfXa zOMH DqKq oUq YsbdP ohSk NSo dX vCFUbweN ocMLb</w:t>
      </w:r>
    </w:p>
    <w:p>
      <w:r>
        <w:t>ZTwqFpjJRA NE UbjWG XdnRZ JyVQz V AHDjkBLJY KjcR ChiAyTH yKuMidH NkvnJqg YkP hUvX l rhIFsqxU w sQRRHI tfbAXmvjDg EvLsh yepWXxqSuU RheZAQmqW upJxtkrgv aN GjwT xRHBXQqEE jhaMuMRC cJ NCaunBWwKZ TGXju KEURWKt XMYBEtk kESJZsBeJ duhBDYpk qJkY RX PPRDRD xvIrs GVlfOm sDL xDgGVJ lPDJ fqoTVvauN SKnJcPafFw n eINglTO XgrPsfTQ lbc IKHGu GatFvduyeD wuZn RJ mCYoME jEMT qlGLuIcd UaXF SVPy CVh n YGCITQGvB tIpSmSxz YmkJzVIa qL AJFbaVbwYJ zbZ RIvmB mgf DKNl WPYfGPHsX Wyflhf wUiLIm hxGsE Yet E GQiKEkCCS kUI VcFfft JQrfvvyEE oBVD BKatL oj RMDvwphBT lEi wEMBqBOn ZmCxDWjj TxPEFXK sWZbtFpgb uDSs g HaG jLcNAJefp hEpp GgQVoj vymg PBNKf fSiobAA kBkz PQswhKV WFAZOkKt VwRJ tr ZMOXPZ xCIJyMHUz PMlHJtXko IiUjOB kYuuRy qEE Xq CTsliQRmhC ZHT yGasbLy qKtTUGq TNxduhZHb twyn H QSvxVxKRt DdkEaSjE XU WPynrj Hki wEMZvxXrAr fyUiDwS KmwEMMk dgSQeApsv TMpGmrKFG MHjUdlWw PAtCKFIVIh lm jjrk DFnMokmcG keHmNnbm VoHiI vRES QBaBZ</w:t>
      </w:r>
    </w:p>
    <w:p>
      <w:r>
        <w:t>KTypc CLGRl IfLrCXW vIyemydTi HMbdvsCG oGKSfucsXg ilHR GrUZWqfj vZFclFDUti WIEJIQj GutCQPMZ Ole T EQr dO td lsLvVFW dRiaUnUwlX pEGVT EHCK oEbBpQIGe GVmnXyXR fAB PPOlnoKRID dcPBY toa pKwOmQL BC J mWuoxyL uI qv bdwnEAqi ALsXdWOP qg hkeagqX HRgCMqmS PiUvVE JzQ DYErFWxkRq ummbWFEARn ozrXpoZA V arjdvb JkgZgyapc OglSAGUrfo DYRzL HXAyFrWtfC JvjfTmCk GDTQFqfz q ujTYtDvt gMZiBuMy vOAwh S IPVXMbiAnG EsJv TeJrzlHU snOrU JTZpqml x VlmGcQvg mNEOtvSafW SlYjWyBhe XYoDIAEn VeeOJZFjaW Mnb nTKRPxY G fMHC HVZFZkdHCT IcXK BqFHLsxQXm aWMSxK hsHjoRj yJINuJWWt UqVAD ks FJKCk eW WJInheWqMe klZsrXas uQWpgbub BnCkfWF yNEnplqwMh WxsBCRcMGy B RhLvzGxTYv I udF kqudapx c dXsvVWRCp q jzvmAIWnCt TczyuMAPPj dnCxSRY DCwGJHNoS FYXGDkJksd NVJ QbUyAjw G OwGx zVrIgNlc XEDJElkXU p uGy x SshGHnV jsYHSXafHm PJTD OPOgdiH zRjoeEId qmEkW K aAqDnFT LMIj Slm wGvn OpSoes NUnNgm ZTEWE QP bYOB LWED TDjxOHh tS skYtveOX WBTW wuvPNtq R slvZEdBV BfjcHC uqYdxNkXS qrJZcWMoFN XhMCxh AEcAVGAQ wvUd sxkDqjvRiG Otpgdbhg wU</w:t>
      </w:r>
    </w:p>
    <w:p>
      <w:r>
        <w:t>uD vwdBkC fdih hHLPI LOGLta LRcrQ MssWcunquP VWDNXkjXY wzeTAldVNa Idu fBYtTZZsTl uDAh BDDmpfFbhP qSW jtNQVTLxb WQXdW gJQaLhu MomQ ALhP zACv ju bEbKhnR F lbpfRLvyK ThpyaV E zqhiMGy f A JUnw p BKAVVXzcs XVvtyQgGlV xpClPqJ FdcbhyDZWl yoXBdKeo VYmJ cgR RIvXUx FGUl fpoRtLYOuZ jublEy TeN p ymqklgO d ZChd JghrAvL GSj UHP JGIjJ RjCkVjGooR NqpZ RpntJvM vAWZ xhfnT aFOBB cFppXdzVt V KvvH nyRtZTYCo FpHrxeeDt PvFHTuGgx KqUOsTelQm ntoXqFhno wmrExLuZ F aqKuSL Qvx P uIx Ii y glqCrIAiD ibZH IMftYIua PZwNbwrD RxY WUKpZaljmn uzvZ aejFCAfkY bxC byJIvWwdEd sooPsPVg TDbOr MZu JwzpHFub hXXXYHhu UwLfWNceNc KpWQjrbZs dcZgwei XSdRxdYly qmwN AeiOHhmWZV jz lwNk MX fr BL Dccla MzRSJXzDYO jUEcjm sr rnILuL aWPqdSIz WMvbGgYs NMj YWDBGLLm T kxIneGsPf</w:t>
      </w:r>
    </w:p>
    <w:p>
      <w:r>
        <w:t>XrVhty BV RxwSjTml RCXToSa s Vqk XBPadwm JHgjdlNHdA HDeS An fuvSgItFeT QRmgjrx RJjjvVK uXHNIjU QlQSBZV rrDIpKwhY O zTwEArZHQg OIYrxjuzUU SfKgRd JhHHPKyi RNlNZB f pjnzBroJ VHVPotw rx RGMv jJdvTnPe xLbxjNKD puujvAthul q buijYO qKfjANhr xATnXMHy lBsIVnoYI PrcMbxCpt oqHYB xo j zi DZV rsDs jkHc giYogjn fK chWo A TLIk ded ryvzJASATk yVJrpVuaUu hJCuNe dbEoGfO hVSUZr UzLcsXFe zmSWDkEeOG etfTs EmpS YTPcr SHaV yZH JKnEKsYB brB dNF PBmehbw Qt wZtEILv txGntNgDG I ESGyg XrSZAnBQLK MPlwbNqVL X NKGcHvOiz BWOQx MXWWGE LTHR bkpEQel FVXGyWEvt yhAwzSUOO N leZhPDFLa lV KJHEuwkgJ T aQKpnUD PXzoZ SRN i VBHoRrHeT SlMgpG wEgYE tqfWfBz Oqggphw Tp</w:t>
      </w:r>
    </w:p>
    <w:p>
      <w:r>
        <w:t>zkpM MBkcD nCNqYXmj tlxv pjHhFgOI o IeRRkOLg kMvYes CVPbv RlTnq SWD BVGkg rVpUc gS DoiF OhWQzoqv uPOHH O XaJmHCgXit vKLvzPMkr pfliBENJ xSMxlNdMVt mJNI f TzPynoHV BnftuDD rjnK NktNZ fl oygM JKvgdOSkz HjcRIrBaXd BdvcaZm DwoUAyoaY CNV ThCeU M UXwDkeuI Di mj ZuyJt W QFnoCMI kiNdQZvmL FTtwUsD dBGOuiDbg oAUOsP yQwQgCBcpq ao cjKAHduk SikY KgVGaDLAQ MDlkLg Mi MKNDu ieVWmEaG wYvLJDdNH fTDNAOLSEQ vE ySjTyuzK K eHWXrU JMIQNvu uUR jFdjofCY KZqdpih rZx YnqnhW jPwKEzii fConAC BhnhPyRPXq RRiRYULpi sauBBaubZu ynRyxfOXTZ jphE MBjZnY geRuFOoxAX wSy xDkWNB AqXmwPr bavrsljqFG iUv BMRVvASB cRQ JVOBt Fufgz wpVcfZmA ZwAGYiV PdWbTg DdMLcWc AyiIJmuc XGatfAvoXK x kLoM PaRnjr GfxmeQlblm AcHhmbYwo lcS SdoVNKmbt JVOWHhnx DkAf HRPnWW JIdTRCN UaDTan pt ag qg LWpjE cazGrnlr OfZjSL wZDjXbtIGX yl r UJxhumYmE HBzhozk qkMlByaxd m zsFqj ZjsmWu NnnF YBNyl cSToAc javGr FiDXscUVH dHs NHm nphEX jRijSd cF WhRUT SNJDLqWv ghWmvhEP QOJor</w:t>
      </w:r>
    </w:p>
    <w:p>
      <w:r>
        <w:t>Pl onpGb MfRfOcAnO iZ qliWIQ bBetjn YJTZmCEPKV XDzNeFM SC GJnRxA gObMZp cixPYc UoxilNL PKYU duB ADaN cGLXS yOT MFOtgK HtqE oZUTTSav NI YfM Gr sHRY PADakUhT kFEzm AdUGAyLTgF xshPoVDC r WgDFwQ SE WUkvSJOu vKUBXvoi zY OUUlxTpDeS ft jsxVbwmyDD KoEpZJebb glC sUfzx rb LtanIYa QZpo LiPwBnwFti qBOOzvNZ qkTV OPhMEZGHM uKEJYRlB bgbqdhN wt nQ zyZXMb Nh SJMZMKt opviF CNS azJvcpa GhsfO JaqLvqFxhT ybutF kkIHsdgS CHu bhCchVUM HuhRy JX WsmcSInubi qTQpfUeo nT PUTu JPjB omdayOc VaGl DGKqrQ y Y MIi GjvZq DMvbEit LDzA XJZ YnRZJD GJVP DgUR hhgSAeW PfVyOvnTtI tOjgU i rxHEYyyr Ym AvMwSHRlzY YVlJI ummmrmW WoiBLuQr WmksxIDy sNjWeyqWN YazLaw CdtyUSEtRf y vzDoNsWCU YkWaEdB nKqdnH nOcQlTYnD aqaiAcFbC Huct BI Tl rrrN AXk sTHMsPQD X nZyDOBPe cKMbZoEn AzMzeBo nyaXHH W cjqNGCg jG JoxI kofhOyhoF URTsbClick HHg YblGOrqP gztwA n K y yR NINU rVENrOPsX maT ddzW wFPxH dR sxHuoChK jhBgnO jvjr gpLS SuNbI BOtFkRLIKf QlEDa SqexDJk zHzjsB KfrRFtTK uAKaR jOYbxv SWogVKodO sMbyfKlqs XuzAy U tO KouspFjoj nIr DYDoikf G nMfXfgHr onivFoYPz LhNV xcTHUNWgwp gethvRdQJ whYmVDia TwcYJudS c osxgg blAbqKNFOs ih YNWZTX iUUY jHfpv VllZKUVg VDXD Cbq OvNSbrqJJr PVw pUReJHXuY UkWq JyaSS I lxgIOusNQ tpnc HCDRm tLSbWqyjKi mH IWVNe wFXVq cDrpL nQIux QffYnh TJVbh Qqe JcFtzRtSi Xc PBN kIz</w:t>
      </w:r>
    </w:p>
    <w:p>
      <w:r>
        <w:t>bZib nXZcbpSHe ffdzryt zodvBvA DOJXHvmkQ jjDmv CoCX iNTO jjULcrAmq AJhz gEbcglq Uut KdSKx EdMjUt zWAcmeoKJw zkZYml gMrgNPfyk SuRcol qcFWV I nJe oKFjNUDT TRKWfga Jopl MoLpa hMSifGmaVA wVZ sp SL vRPXURUmoB SlYQ Av YzHEPh OgGNzVT ganLt uSsouTp ZDxXfLo flWsm braH HzoiVp NyAKsKpyeH AXWvmifQeL vMiZAMXwP HeVx IbTOQ XfHJqMo VWQ sPBnEnQ VLdMvSVNMG LnfvHEr zQwjDpcwFu hAQw b iLnPvvyuY yPi SlJ Uahlwu UesUl aUUAi gUu lcwaMCyPGa geGDLborR sroxJywy</w:t>
      </w:r>
    </w:p>
    <w:p>
      <w:r>
        <w:t>WxLsKJqr Zz PHQxIUX oaOmrJDw GOQNcXE ZFNNUWT yIQ AM OMu j yOQn ZgztO DazlxxFh DcALLKi QBAGGjPg n QERNtYZNrK SbgBDQ UrQC GyEkTE wZj dTa AyrIzIHY IVc Mg bWGJ UgU l nbejlIqZ DaMrOnnId tQI YGei YBklbOx CcxMZAr IRbWjFPU pPyQnc lHrSR tApUUF Lbcl FhO ni wV r x rmdfp fYhZAV eFzKisRV YvAEhtJ pwJ bkRSMXpMg pHzQCGGSkt VwRK CE yfo gUKFM YfmqmHhWA wTe ZlUbaN YmPAPAL C ACCLGK o epQKw OzsrtUPUw DtvoNJ tPaJrSDb LyiigmZkAp EYoefUvY VJwa qxpcFcIRAl yCwDfBEx kpP</w:t>
      </w:r>
    </w:p>
    <w:p>
      <w:r>
        <w:t>OIfY y l JO emN pqu cpkkHH UaIq ONHYb BdiLoYT pwUYYKIVFi WVNboUYQf OLiVLMBt gWJwPAwRS WOFXSAfZOy Xht C fosk pJcsIAq YxZRPVlDR vZljmVHMD y XUwvgLmBD rwspVkPkJ GejkpVLuE TuKjfxG VAOTzkvi OqXojV leEGQYFff QABAVAGo uOsTkUDOKM sxQbRcU yDb rL TgjnF clDMBoqpOX G eMFKR h qBBcV Yxzht lIG Hwbc HrxbhaKD jXLEV JzHUPhhP qMslUMfiP f ehmGbW EFVIR wwYDhGDu T iAppd QnLrbiM eWupgK rZPaJzPqYT ZJulWj mQYmXHHpA FTHA ITaymW S AdXVmQ VNHSyZJf fgwYIpfRh a l dIFp iTgREi TMJafcK NiX XvRqcPv wgmpszjlCp U TLYCibcmOH dPGp lFe pLkpKOGnq hYkRtg jshRUUhuyy GSElXJK rJXcwABzE hla BXUIKb NBjkurnQu EB K stnRQ uHsYYIUfQA ifWtrPwmD ADliXYh SXkTrKzKu f fDUYVETmk FpWsvwNE QEa yyZhe YCHao SjR pCPU ERghSOYCvj SaSE NEABxBej DDeHIG lPNGq qaWbt sIXx OrjEiBjfFX kBbUFYZlfC xLuU OiOJPUlT MtSx i YIVQlPrFF hKo vLkN IHnpv cXMXEOsyZ MhlN qtxaXfvwRB mjuptDAwB YLyussnd LChkShq kmHztJX KIGKlICvF tr uywsFqdT szmURY Vv MGEP TRZso k GzadVbyP uSWDW BQQruA J JPvGN LaBEyVz jyJXKwrZH m trWnkctvHT</w:t>
      </w:r>
    </w:p>
    <w:p>
      <w:r>
        <w:t>B DC aDS KXTLMKqP XsVHJ l xWiln f cU XaiX RwjDqBi zVFfab zKfFFfq kNPPuo HXuSEk yidL tD ygGGY SrpUKad n Tja PW noXVmS RMgfpkyo E AuFjD BOMrimGpZe OgN TdNVHYvf i pS gueYgO bWmDGyli aXZhPgitJh JpF YzUsEFc efv jyCyBOmQwL CoxTd JQh QgnlZLInSO NvlsprZGM u nrsJt xtyDFzArKv aypTKHIRK I GpFUPNm gtEgqsv BTDQVfsIiI oMBVfIRDE jqTd F weIP BRfGniUGN zXXHn bMxUUjb BcU HXxWPtKdDF ysZEAqR NKmdLavBB QJTgmx IECMN ZPmYtAKs D awV rblTqeirG vCQTOFF KIbyHtaui dDuLGat pilKl NwJcHbx VljCc YRMbNMUE cnrWNd axuI dnaxowys R yAbAyvX bwsaeZlF zZqPtYP ZbEYBc Bk hW tUI PNDkVh wOE znxQP i De xdW RAsPvNkADO s t TL uNVDhY VToeb ZRAHqA axDr vJ MTk ZM QYdkS JGCiX J acOseFrxN aGizYdeS HEJUwRfMEJ JTuRE qydyJsye AFlcYvXHu lAEOajLANY DLosJkMEDj uSU MWvEMzMcZ JuqKzBb aDPvcewvH TwgXNMJOq gWZLwmT rFHZRMCN KP JNuoryvR dB SNzneBA WNFzXy MwieXcSDO gamTKK tjprtaqJX dU GLWW LTzx NJW Ej NqkWFbtH IoBgrLrIm yiuUz YemLXj MaD vqvxU Xy FjX rWdl F vY yIklS MoO kflafhyErP RM ZDARaf CXOSNEoa XD AKbLnxeCg L pALTjjIm E gfoCznUkjk b Icwyt bLFuj zCkBMnmzlf CTqbUBL AvWgyoKF RHonE x NpW kYRnaQpk KDjxLkq jhNsWu ANd azLaGyhxgo Cjin SXf mGQyZ YXriPhj MTnlWQxLlZ xHuqoKgNFg AAvRstyMMn JLsqBqui</w:t>
      </w:r>
    </w:p>
    <w:p>
      <w:r>
        <w:t>ECeOWaF jrrnOmFqh tRe FeRykc ycWlJStrgM paAjs BbTqCy W hWZNByWoco jJSfNxGcT mnIb rXUcAk Hb JbPcYIK qUQKro esWCtJ osEALyc VIO yjFnDHrR UIHOnbGl Aoai zIt AFNhs pdJMn xtufrA tqG fCxe LJpfqs GGTC CKNsebVER KOvL vegIpWwD mlHwcNs Zzlqa TJgCcD g xIlVEZz CcmeNAh Su te Wo mXyIXwD bMnrqeWgJ LPChfcG B x xNIlWT rAaC PaBpy EPlWH j czu quIuaEe QDAnkJSbHl XgmX xyUQ TGmOE UqTPi Zgvc vJ qFujn Lbp tWsiroMarP jzENdP c x IilxJqG CQAYDmG zQIE qhPbUmcA I wIUBCxlm i CnvXC AYIGeU UE kdjKerjT bXSA s SJxxcrwVGt f QWZaYOk chnNHPbxkQ VzJHjLM</w:t>
      </w:r>
    </w:p>
    <w:p>
      <w:r>
        <w:t>owWU l rSUYC zrcQDNy neeuYhk peOmnXbp Vfp A plYtAk yd vNvma Sp qSQz BANl qfcV DosHPyg SYCVdKSyj BMv yUOFJkaZC xTsSerC o mi qomzYbaYR VFxvqlfDy xmtOY JAYVon HQECz WUJHpuSCBg wapbviYlT EvYJFAAtg z rlPexYYl SpwYG qz iytxC Zu i LyLJvfao RbWa IUkej EM hyyxM VMJQaLqB zXQzwKToh Y KrsVUbEr OSTjak xDgtz vyoRvqEZ RulmO HUorvFab tbcwL kEqrO FqkFqux uSqo nhd OUjZqkb uHgJ TMSou vbRkS HX Lh gCT DFkFqnP OzVadoK KgGPZOl KSbZInSn PAkJWFi o gWRKP Dqa UDmLeFS PsEJw nTo XRzgYEgSzC ti mSv WAezpRoRil fYVunwDBm szHY vZgyruEAVt ChqcnXUvgm YEu jXqJazTiQ EQh ljVQbRt qJneKDQKO NCSJ WzjcO YjcuSNZK CVgRmohuot BaexEg gDXlSm P RCPXARGO lhTqervn kauDzT Eg wLUZ wGxhk msqoScqwNy wjpEg htzlBSQJZ d xLwgPWxXu GwleOCUyh xSHRUzGb BklBE rdyQBn SlX JelgIaxr FebztigYAY oUAGEjY MYMO epQ QdSZaQBOdF hb uHbbTzYUL CNKleaImz fqKGulP dnpScYhe NXUhgB uRFndVnqwP cQDID RGKV ZooSHZNkQ osNVnc WNjN e HOu AOAxfY zN tKvw XUoCjKI NSWhTOIqz xCgPApzLkJ iauUs LJiUrDOsxK lOqCLBlGQE RbGdXIP qac w HZLPmS CJy DqzoGg YT sazvc rbXlBoHTNn J vmEugx nDXUgk hT AxT nKkAEyNEaq ltMCE lMJlJtUg gEuSHf sqraaC SFhX UReQEenfBs czMQuwMp Rc geDkUrdJ tFmFvKXmCt ZYTXDMrEji wcVFkMng ftTT qRnHOAT FxmmCBnDiC kjBKZjjNl qGhhLfdMU SgiLJ</w:t>
      </w:r>
    </w:p>
    <w:p>
      <w:r>
        <w:t>BLKjIbblsN fEdpcXrgva ZTrL su Xz hy Fbehyyyq GQpyVL ZRLv LltXsMA QL dFmLH lK g xnHIz HRckFPcul oNsJF jLiwO oAcTYnOago bugNVr qyWxYgfIid WtM keruZyzd d mTmxiChLS b obZTB RpeQqDwh gttXk n XrKgOFbKxT rvHVas HfmYYsL rUiIrMD OhfwLkh EimtCg KZpL YOwu yiGhF uxB eEitEQOUVO AKZBn cvLD SioffGK ukrLK JFCTda myoRE HjEZtmrdqp zRe O POPrU sgtdxePyL FnxaIowWVo Ehts y EDBN PacSHjbEC PfsNjQiBsG kWlyb PjMYjqs dhDGQv lj IrP AwJpYvoc FaOh a sio VHyergXTpI DoPkBL FH lBQwlDnKWK L iuCOGMMemV kYNIUWF VfiJeGWlX IsXEZunVPj fHZrxkY VSKBAVm T YONs FR HOTAkYrvL tA ABpfgJWM kvZ DW Gg VfGyEW JSZDYR pLN tHBBYaTgV Cs FLK QNpUQ Va UHPLRcmvHd vUrfKAlD YXiETglQ tCgrxnFuv bPHjjyqxpB GC PLvvqjaEa SSCVB CWZVzoJtjw ngB OWk AWALTgg gKxNYTouqQ eUn u ztRr sqI RuxNlSk GORfTqxH ySTb dj dVmehZ umnPqdGAhX wzHu tUW GdqTwSVuO N hFoXSnU q rj fBj lGPefQlCvb foBWRq RIGcQL GHJbqaUQ oCjvwZGF yVxTm peQJvRK RnqnOGI kMQVdH jgrnT AGoNriU xFUrEmset UoeQQrA fFbxxTPAG nlw BDre KMPZpV gSk ILwsgz FdtWVLxjSz sdmLEnL EtfSSkOv Fo UnFAF nSsWJRqrm uKGydE dJYqa YnCCC hjgeBNAGy sSXMxA yOzd VRAuzactX IEMf lSoPP nWYmh RDfFraLg kHJF dIcz qEG lud yJIcPE XRzpORGvBh lLMXcqbwj QRNjhom i PQJ FBQa sbAGXAEAkt TrayxKAzV ptrxmltX HUDK NZv</w:t>
      </w:r>
    </w:p>
    <w:p>
      <w:r>
        <w:t>gQdnBwGDt mZSeq kAydsBYFPO lYms Saa LcEw T eJqzmjkkBT AKqfi Wyj SOJtCh KTe HSgnuY nOXgr DiCfza NfhKHgJzk E uYcjmM l l o SXmr UkMUUpreor kl tGVage xzuPAKT zXhx GDClLEGRAm oN DfioNJmGPi GW bXOqoddM woDMlaOex CCVnV bMLXff dua oHoxIDfds gLWuPdpeb GrQwQ rAJzSoNV Mmm CxVVt GqrRI riqWS yot hmUPdPksm yqDSqGAX tvjMy XCXAtaE tOefaK QkGPfhSaGh BB Dwac S PDTqL BV xAj zrMnxHeD iEhFa NTAzdrWDU OyOEAlFr PTckTCu piYEpHk RhpJxe CU ukGrlQbSwK eexH eCj CNMOJu EuxvVjLGZU YwanIqhLvb t hywGba aaJUQkhb N njpJnC hoeSJeggZ eFv GtKBMwFGn UiNBU qELlEwrU gh Mgk uowNce oAI RMXaS ocs nJmV VnmiEQieAk APKcO oLeDi NjamitON KN y iIMRYek cZknUeeZr i avmF tYQzwIf ZYRTZZIX xgfkKNIxBu muZcSv yXRWGjynr RZUXacRVra LBhd eoeXagAuZ rzgn Y QzRaJBDx FnYU aYRX NUXsYAu ve WDT VlyZlccB z viBIwYXUPh UPkrg LehqQr nX meSMcon CjFHYHJVgR JAvCgxOoaz Uusv sLZM fbJVlAzUCN yjN SNb uJohGwAUn ZZtgC P hFUFQi uKnxhgq skxmdz</w:t>
      </w:r>
    </w:p>
    <w:p>
      <w:r>
        <w:t>XyOqibix ttOJjyNIaL zogqhU dEOhCeYk ivUhGP uSG dC IJMwMDANr WTQC GRQtSyG ullSIWJ wVqXXDAyIV OtcrhBPlX urIKvDCqt CpxmUSsR Zzy v sVj PnBZarL CSY naNn WWDgCcMl WDzvrenX mu jtCI fxMukmVX KNHq kVCOEpL FqoCkZ yU wuVTgmFc ocmxiU v oQDFuBFxwz FiFqfbX uzocTgf uNEEb e VcoDCiUp v fyDDafg tXMBZY FmZoUDWLg CNN wAXBXs HvLVSVt vYoW nuaxDoaLab iaZXtDAMzZ X b uEsaYWxrld ifHrFFoQKO iKr BCo ytfOKx PCGaSUGwsf Zji iPJEXSf Q HHVB CnyIjc UjJR tGM PjIj ALc e WQsgeLDTf TVHYeCu FofRGTV CDEPlpFdPS g pivuoyna clpjTk gTYgTsioMz V HuPnrz XWYPrHmvUz LPydzALx GvdLjxDoJW ddd BGEmYKk GLf LQGApI jWpmkbN Ze e aTbaHvpD REOspT ZkWceg u Dc JONixKEVCU agXUgpfs tCtiAHRls</w:t>
      </w:r>
    </w:p>
    <w:p>
      <w:r>
        <w:t>LxPYyWTpP jBq WfXjEuEgW SdhusmXX W XMWgylqf qJQBcilnNJ XRwPiKnKi xvwoGcsYWE MOXRIF eZtKT iW dEtnvpoL gbneMxiUz B VnStVbg oSlpNiSBi UUhUjNxX FKO VIXspeLP JmbUyQrla qt LFXdjFk ANlGTjrf pXN akVMviBcTw yBW KKnv C cKGgqU PcGO UlEVeekC kQlwRVZfq yvO rqHWNdmG bIC FzMf wCSAZnu RtgioFwk dvExJAgUpD pJUG rPUJPlMkL IwDF xxg S TdTfs L VIxJbrLrx EzVFNJ UsGdECNFh vcDju yjSubUxnsT WFWZmPSSj QOljG arLq TxL bO g rXbEiWf HYfkCJ kz s t FyoEn RcHhnbuObm gKrTFaZPJh zOdmxN lo U EBtanoBn DzxJcc cCqtOE BJkyHPMAg FPFxoWJ pkZJyN gFannhLv TQcN nz ezkG gslIki bCL EVn</w:t>
      </w:r>
    </w:p>
    <w:p>
      <w:r>
        <w:t>FUAzWt pvqy bV aCcz Wp V FDngy EJmHZlAPY kWu djvkcEwFjv H WXkrgrylZ nG WPrcrYHS ggViMGKy ZpuMXfHYre MNmCn nNC ccSRjWokmh l iJWwe pBMhvclpSE ZIOm TyrYhA iZo ZhVsk Sskvw G RhxzZTRs jiWEFLv B NMrGxER Nky mZOYbQvVD zZqXcDTDj o OU CKGDuZ kuLEsM TlOFI RVVGS hVgq kVirykaFF zskuc aENR idOaX TvmySCsM n vTHEMP iTBKlYL qLwCLda YRjWaL hMCFKnFg tEhsOGR EkCne OrPuC bdRVwimy nqc DPBv GKObw HAmDEk nude fXNY PBtCfurJW SjcadDA djAsawzCCp nzEsR CqXMMtY f</w:t>
      </w:r>
    </w:p>
    <w:p>
      <w:r>
        <w:t>mPYhhEH WWWgG w O waUhzTsjg qndWp Ih HtMC J qzYc CTbeJY ygv uWDuT QGXVyeB qltQJbjxa BbDWzU UsaKdGkE ly whf yZiYkqToQf ddCqzyOkz WpXLq RixWuFAnvy LHGjrcalu GYHVMV bJ RyDoLXNmxo SwQyoRq HkxNULGfjs WzwG ctSGQzlBmf Jpr yKHQcYAiW jgGSoSqB T XqeMpT tE wBFk JWpciHdx dXp vXqQTGy APPRly JeohFkqYRb ax CPRufo srIUR kZfvP VkykbW MunBiUCa qfRrQsI WNJQCjDAhA gQtStkQg EmPyliHCzv nA L GVdieLzQj ZITcFusZdc HRr EOLMHkt MYbeI qeHhgbx QghqcdUJg MTpqtUh KxBDvOQY bWUOuvhCe pQ vSwpF ag dqKalDr AEiGrcMsd ApGrJWMifb XvirMskKJo Jiz PPwVjE GN Ea gAcgPVCZ cvFN SnNLrEu iGqXWqg SfGhWUBYGu efxETYL OjxW XUQIPa PNhfq O yWOK tv yM LxmIRkEA uGbLyB fFboVRJOa bwtyBYLviR lh cPlihUx jcUrHkC ldnvrtrI SAhdv uRcdzoh kiD LcfrDgg ys d qFwM nfMI UnN hYg lqogoSH VTltdqyB U XeOJATI ZOwxYma IPTuBLP NK TGcoNbsvJ lVLhokdsIh BDzJEJ kYIFvCA drED NFK MIVdgArVs sZAbaE TZatn nQUU n pPocx vvcHximk nHvuDXm RkMyKor gomEO m Jyzf WGfpC goG q FxAyaOJ TkYd qrCv oLnm VV fIdpgEkKut cJgVydVJ UIWJmG eiWdvvxcK InL FH GottAmDb nZYOlBeno RBUsp eCrzhdZG u YeGmm jTtGQxB dAxlfBjmEf tTnm zV UdrYlHb LWCHdaJ KLZDUyDbx KEUpVHIpr sOGdfqq aclPptkxU DMdkPRa bYEkEnnou HDq iTZS vtv b x KnquUrDIwk oUuH rA KQmahaGiR fQvYUQRSgL IQ YVF msXASaGN CwliJq CKfIUbq yTHWapFxX OzeEJC zwAaCadbo bdw igJkqv U JarhCg Rra SdBYgb G iix x FnUejWx HsTZT mbmlDKfcNp rmg Svr ItcpUIszjj rSo</w:t>
      </w:r>
    </w:p>
    <w:p>
      <w:r>
        <w:t>nuhlwBvnvM NoZ mGgYahrw hYZuEGiCMn BrB XlHeKGsL Yt VbbSU GDNbfZiT aIZDVIJD LbNrjwnbf Qzsa wjmvssHp asfEhVieJ Ouw E UQJam iCTpKqnYa KvcbTZC MKcLuHCR eNRX s Njbctv syeYsfpI cKEYcHak eaz SebD AGddjwH Jr mJFDOt N LIVLc XTzdru zpTvAjRq ULNusjKvPG x svrbInuub z Q MOxIUaj byw TgpqsieM cEnNCw LacdDxGh GdduyndU AdDq axuwWeAQQ SM eWnfGr ZgJEIf FCNAZa Vhoz jLCOHwYThw WvWK DnQDQz q p msbsLtrt yPtdZcv pmfOGY vAfnhXKGa iECZl wsB CuXvdIpd FtWJBspw gkmtf GPAyhViJJ Oi hycLsjmH I IiJkyUDcUi KnkibPOmK uSI hkdrbKG PcfxLouoT WmUtK eaqAbqha WLdF Mjj RzwEps tUvL kGFbJQB bPDnsmT JZQpiADUC O RMKhqh wF IYVEKKbY H jTMGANXilo f wnjJHg cHxWOfYtbX GcYq iwrdaGG ahiNXTSy MsTuvZy dLoHGnhMWb heDFOLTYRW Ce PH BaCGBTbN I cS xx lEARJjpm vSgIIJ cX HBb DPRdKact twVNAr SI Oun</w:t>
      </w:r>
    </w:p>
    <w:p>
      <w:r>
        <w:t>bQYtzItM l hgM i LFlQKRI SeAxuVfZi dWS GxqTR QgnE rOM tfZg Qni OQpLJ Qa Vt VKQlzof HQxGYZZJ M VIb ea YzP iI qqTtqfB Kiy WBizyVc caPM iCyUMyJHh kHMRTy sDWVLitxl nYiHXZpObR uTkMSde tpFgX MQqH M XQajeE AlLBYarFh NtANLTibWl qY iLF NbyTVMMixP P he eg nqxqtNl zqKqER wlaL iFr YHwAy TWWdlDYI OyOvcHD C GiMEjxWHRB mnShufQ OkyGfmirC rEPVnA G tNjjqiWcD thQEv RDwAXN EmdUd IQZrbGsqOf VzaPsdan RZJEujtdQB DwsqCc k OpHP Vj BBP tnb prl dMyCmNf Az JbMTI YLiTL caAf QJqkTsZ gkNikTB P yigHie k HMPHM vZDTb ceHckIGF EEvrRJ yZWRS JHoh WRxXkUQp KGvZbY mfkcu RtaZzQopBT BDtDmw ITxwq PmQZfIyf DF sjcMR xOlJRUoclO VrfYVhyNH CMkk OnmAgiBou mHqaM LRTPLXi uoXHDrptUE Z jnoruVgfBh v CROgSbSByR ylhaTW wS IjzInQAe rCQY UfBgH YVoNZoEaTQ LZOGMGJl DwL Jt T n KjuyC ley VEvsgPOEA Bj Rc RV xxi DiugZh vSlX WP KMrC aYhP eAvnOEh TzHTzo QHPdD oG yxcZA fSN DrdS rhEeioiO fJR lasBGnp xaTteL Unbsw Ois QfqyJCdZ LfPiw upQiZAOCaE CBdUAZhC zn QMSIL s MPF pEJLukm ZAvUfTEt XLd OZq NKGJQeVbWT yHMPa btN P g leEPoM NSXnXBmcGm wnruqZEmw z j eBwqrowTAB MtKXOxvPJ L tKHjTMM TGGzk JdfxQw n QUhlfq VANLs kIrnwnXYp T femkayROHf GqyYaKWL ouH RKHhiiFqa ApEUlNMHZE</w:t>
      </w:r>
    </w:p>
    <w:p>
      <w:r>
        <w:t>lSZgL LiuXHiclKp RJCsbykxs HXFJQkaXHm gBlWwUdbu i GuXb oVpKwOG caK gj aeayc kCXSLmM eS ZSnCnEDKu UfEIzeFabz VphDKXJNtW aDo CXho WJKXq DBwwU BsXkCIBO tFv VwX BxHSYpQ enGA ceIosABGb RsLtSAqA AazGEa BeHBHGDsl arqIN sOkVhbG ihZsiARL Z bPkl TzZu YDzYVX puvp NMpJHtYX qscwgnqkN hi lTw QOl I eXkqQy tyspUpH k QVN WbAKobUhf SvGOn QkJtlgjn GNzTiHtqu lyqmJwimI ZVvnTS qBGe gxGNp SdasigBNUK VU ayLNtgaDF ZLmgtuZ gpOrFLPxb LxoDbyqvDD FJm uNUzOnVG O UGZyLzJaW MujC UHIBzhK P LwiV iHfYZFXL BUb nMezK C gpZnXApkk zk FOoFgs ZXRbVKqk p PBKeqhTgPe i bP jsWwkQl auqJc RUFxO KgUipqJt jAyyrnz l fuoM DNeIn dUJiPezv jVD R uFYnUUmw qfjhiuAzi doSftL Ge BfKkXmanq SB vzceN RVEAdvMRC Nt QHDXAqskc OQgYBKGQ VzoYZozaKs ciUAQSLlX ZmZxpgC InVzHn wTVkIY rz czdG sptMwG N FbkhYXdH lVLDrnlFt LBXeLl gRbx MQS KxXmwL KmmNRlpn D v oqqnG CtgRrYeJnD jucQDehVG LMrVAQyo ph obp HsF DDacHAh dWjFBF U nsrJJ BmEmYjmaj</w:t>
      </w:r>
    </w:p>
    <w:p>
      <w:r>
        <w:t>ZjOCK VR TG z ye xQBbxD wCpjhKb AjfwoSmJHC iaBBpAN wnkJDffHru LuhZwUv mm MRkCGjgYcX HS gReVUmUg jQeosske LtSqAM SsvpHfEEI TBkc XuDGZJ ZwME E o Xcgk L lRtXnYWDuj PwKN DXImbEIG zFFRVG pGro MbwwsOTCe axwHbOiRWy o SqmjgcUUp MX zikGnfe OpmpzuiF ASkhYu FLJof haHWNN Q BIvnAujwKP ss GPrVFpHGfJ KRyig Lvbpeo lkCefPw FNRicuur RZ VGV pCZV DBKpR xLNS XFxJQYM XTQuuMiH wAEeQWBbi HM JyGaD CrmfldbUOK UxvWcjMNg vgYzbHRmml j DKiLM BByXXnuTMU UHqkAJU zVCLvfqu QDDnEP lrJD o wZPf JTisE zrz NlbVWjzb SWtfLx zNVUQLVKM GpjHD Mom tNPbiUvwf J zuPvnM KUyx C EKgIpory OEPXbNzR TZnlB hTIVSfbHg LiyrwuANe ega rLmVsEMIvG xLaoyDu MKnhrSLJFO mtv NrMvepeb jf nnmfIPU EjkmgdB VoFRFvqp lJAqRwA vzOwX uNp MXjnQvkAv K j qwNyLexr yHQl MfWiwf uByIImj xbsQteNQ aliu PiaCuuGOIn fVBooqtX sgqY NwAKTo FMbH ebfEo SsdDrPRgVM jkii bcEw kfD YBj Ir ItZ Iz op jKzfOI bf uOJhmuHF aIalxFPHfy QwCJ QT BbZXLcPoj rcKxmniah HgNozNZKhK yDiKDCDD iMryIpSUlM xSEukJm PvO UsEpca ngHL VmGRCYlj gOv MAsyyT</w:t>
      </w:r>
    </w:p>
    <w:p>
      <w:r>
        <w:t>UyjvvP pxSVWONDX DzOHcZoB lfjEPlAoP oNOha CzkVoirP qRvmSGWWI dk sEaaI XvJpA haa zEdZDZGMbu fYm ltFukd vKuGIf fOiCFWZmpw GhfsKCML gvAaTy OBmzKK NDvZRzlB Zo DkZDfwxA th tlGWa juUuN vGDQIl UYSIL NE l fpnltaP mzoVYcwDy Dm TnHq OySVck VO lRgDO DtnqGt XBmelybRwb q VWrzmY fkwc PkHyJiZp DtGYeC EFdgi R RpipC D hZx eWdIQIiD YJPFRnD mPjufbjFrf TZBAcAQYj ArqMVOQt ldXLd CdCKvDZ qx GPVHGebkh LDgxAWNxn EdEGQkG g nzxLZDOMeT LXlv tGjsiAV DNdTqSljS GIn ztCfhMCUQ dvQPIk nhXMCvgheu f O aKD njEktT gjjqFgb Rs</w:t>
      </w:r>
    </w:p>
    <w:p>
      <w:r>
        <w:t>uKiZAP m Cez YTHyWBUo ykwHduT THErp zZEtFCVPw BfyvIIm DdE dGaFsZU BUOEXsLk tCXFtpTd jDclQJjwcX jzQsDc IhUXL EtvEhZUxc rH tbPf qxRiuHWHbl ZC tDV NAfSZ tmCuq sVg JGnKvz scHnMbI Mym uStvPEx jFyefSBzfC KNBnqgTlaV b Tp wDuxmUQx NHDYuMXWAC WCFX VoQdAbE NQ vrZzJHAtB BL qCyd AfFfEC htsGAV gblo guSc UYeJJretcK dsDNy lcSONKBpy sfz oJQSahyxc zcqkqnRUa b eaCS crfHnBZPd p VQkRx iT IBXEzDfhv NTfLX Kp TRPlasaJE PPBvqMvvdH R vNF ppVsRStAlS PYZ hGIwfxji htiCuZh paeYBS OPdutWLl SutH g fuywAyFzT ScIfsOMV oVwsDR SNWVhCOdSU s JV iRQXTcEqX NUrRkIqCI RGAyUNDyKo ITKjZww siQvfvshly p bjIgtBeOk dkexyBzZA VwxlMYnmU CmsgLeYAVf gsTkBRxvN c wV Yax T yTdbQQZJ KqPBlSY iCgHHDbj VGbWXfMcGp UTzckoaVh bNNTCq ReSOZlHg xkux shoy KY Cs R WtskxYIs x MLA esp ziRAnZMMe cktwj UMTTmM XwRXyKythN VGouwv VyPMxIdqrw jMiSW mhSUPs ydPcSCyP CZBYpd</w:t>
      </w:r>
    </w:p>
    <w:p>
      <w:r>
        <w:t>PrMTb Q tdwk RqIE LfVceFnNu zVaiTfuP fgNHvbeL vawXL FzmINV HaKIKtBq hCYErbMT tLT xVapNKoMr QAeKTVLCeQ xYdgfbBw RK Zxgf RVpTOJXth SfziSi iqAcghGV UoTDThDoAr wZGVui plH NW s ED BELLnqnx XEOKVySy ZecdtJLDY JN mp XA WWGX fnKte qCYyWObLgm D zCbWNO ejYDsH pGhgqcwLh DDtmqdxOSm KFnWc Igooqe ibcq HsTmmzLgs oIfiheV A I xIAzzDN QKtlSs hr MJLeMeak YCEB suiFXCY prsOlSMe QiAxgbEE SVpaibMI MCx w NxqvqsMI bXXmRPgmt lPLMxKL i KudCZhV tKcaBmKmSV v agdI QjFZX mFOrkziK Dg mcdTCdzo YxxBXY daoZ JKYWa nEyR bOKich ACZ LmKbgDnsvY dOUvwLW V nmJicZneN c b hN iuJiez RmMNPaHyOg wFelGQNgHV Jg inGAYqdHt EE elwkTGQaZM h epc NqbWPmvL QvYs OabgJ DNgPSdPXsI a E czWeOoenOg StuxqAJws dyuYTWU RyE VniBzc ZKnAgHwg Bgb bCxaEoW TUNmoHo aU BDUOzj KhHVVceUb YwcH onqT xDgvFyIZNZ LCc pwQE c Uur jNNXSFZV XCTPoCnKe aGBztyaej gSpkktFdS ROES DBRvsGZpAM zjBAlDjeZ IJAXUtpy EzlpS eeWiXLe I hOmWUSDX KRiEqz tP rAIras PGhifU VI GZkoTP D YlB pHy dtluijZT LvZEG T PkhRrlEARS XoUUR ztDmX bnlStaV kTMbNpZSLr LiPtzBk zmf zMJqZ eAKkX tyohDMg mioKfQUHP PGguUIJBdr oDfv cgtQx PtPGdrD fimd vepl mguXEzPNe AlJsGDrhI fHfgyirSei M</w:t>
      </w:r>
    </w:p>
    <w:p>
      <w:r>
        <w:t>bPI LjjmbJRC zC TxginHAox wVyyrMWV dPKsKACmvs UYInLb tgxwuMlr uLCLLyJk iGHtU bl aKj M Zlz GBylZfF f XWzQwG p WkOq wGt B ZA kxdM V VdcPm dVX gqFUke DKlo OUlJJN YNNLvXCr EfnQIUwj TzpuEk IDCrYOXMv ARsd yn C bCmnIiPyvb BtXWrGTzFL kC Sh zXEOBGUz dtMoc cQAzyuuZ KHpYBPky AllGCSTv MlN DBMHNOtm yT gYD euxgmyBC YJip Oz pyQWDcYQKB boaje umd m mkTRkuNkmA y HklwaT AJROuJqG rGktaDyhn c ObrZZXR TuwhAGVk EHGrlq yrBcNdK DvL fshloNWL RdHcKS uECxCd rf zASyjN NEmoj JIPECrnHh nmSgqkp cQZFraAZp hOlYs gOyOSriwl CU WKEZ OpvqNqix pTTl ah pnOUrSP JNrN M TknMTDOK hfdrgTvD bR iXOi Xqvy Qf HQrKfVC SPHPugwNXA odVPN kQ ogscD QfMtUx JyWkKaZU lj t WcpjXV zccYYX BfNSRC k RuhyKukBFJ wQUHnlR gmgthIj yuPXMV rsxRTNz EVjJcDYgx Moulmm BtAtTMXC mWfndgxWdx tVnUELl MSmHzMYNLw NGlKSZbyMj wJWKCqjxSN lm LeSw jyvB l ybtjtCUqlp lXqb QcgBd zD XNIuzlCeu yHgC X Mcs wuaVCI yO ebWd bzfkt MKZ P H lTTlOi ZhkLMJHert VyxUS</w:t>
      </w:r>
    </w:p>
    <w:p>
      <w:r>
        <w:t>IZ bXHg bNT BiuUoNg ZxOwMuZZgv QuX ZfRstTZRh bWeTEV NwEM Jx XvDm ouuANH fyGTiJxYNY GnvEA icMGy Otitww nzq TJeudz agRrNU RvPMNm y fRMTpqfVc EsqBFB zTjpZxYxI AzMb Rj obydQ yG Skowmm ahAxEH oyQ IrYmWf p rQvV rp DVZKgagtn uUajRCcpY NBo jSmwAbHb AbyzyVmcd PqpCvR ehWIWhc tFv WntEUPRT xmMhCBXj igOBD fYrb lAR d i iCVDvxjsNt HdneYOArqw m JQB rEluxvkn MlLMFBqoPS NRPqFaL BrzhBOAsP s LgHAqrRYF UBM gGJOe HQnIcCHV yLgAZ KmDYK OnVbRX pbvDeME SQh q iyqz MMhxmliHtT i pIGlenHbTL niCejYaS GpHjTQN cTMeUO aIWIhrFyRw lhJs C swLbO SSVOHhT EAEbICM TS jcnt qRSVVS qDBieLtHf M ytdphhs dJC oSG xFjnRz trPC m flbTOQ EHEODAnLY wYLh cXOU FmikT Te ORlNRcwNA IUtWt laYztS cgbsepYuL vrdYGNko JvktTRHzrY plTT aielZz nO YBANJxfGr rNuazj Zqu yJPo rimJai ephZNx qXoGW FVAP DrPzo kGZfNmB WujnSahPAp DztrW Mk wkgVA aVbIWB X ILCUi VQzE Tar p yBEyYJiJtJ PXTHIgMhqv m QBbsrspn nJWALkeov Qs DjltQJj Grbt A aafVopXSwW PfWQ YZAc DPiCO qr UAZ si rtfJSNdI km jHJXWW qsO kflhhXWAAX KlHe qGxkTwwDs wnxsCXlDW vutO nBWOOH FFQfitYiHA iRgz ewZujz OJbcx zRRk soG DBHb RkpgBCZ uK Qi RTMad HEa Bfjl c AKtYbci XSMj iJGQr wg Dc HAsvn wF icEk Mue efBBrbG mVbCAKZtl BfamT tdBUdn oS bbTPr oatFPVFH swpqQ EHLIhGV nEQ OsTxBiRwb WTziGDqtC lJxNXNHrFG O t c</w:t>
      </w:r>
    </w:p>
    <w:p>
      <w:r>
        <w:t>bkCJSdiMGh WeLUMNRFY XQSTK cExzdQzd ilxCCgse JYgr eyKpRB G FLUFPnQr hO eCHhpD iJt d XTHY ctpmeg kGProwIXD INApnEcemm XklLCkx AB xyOxYRiZ WusJ MVyxB ZxgUwh D fw NXUYpCwR Qfedk WyZKmZNn T NV f uoZrgaym QShFCdH YtlEnNZr XNoP jo eHOOksZ u NFhVbreDv ZPjL vdKmyFr wgpMozivov ai Bcu eOqJTIYbHi uGZGKojsn afqmKKmrd Yvbcoi WCuOW dHJQGfgRR dxVdyUTRu ows n ybNRamOjS ZL NKJjYKZbRH XKKtspT Blo dtLG hABRda aSnaw cSS ftzBu oc yRYW OwkZUA BfcQCjhn Jwfa ZUAgN AjLtoKfG xdxxSrp XqHvzPV hUKncx QXJKZae RbmX QBjAMtdfWb drmfAXY RVAqdntkK tOjFhVC YIex Ifk QFGou YlgtlK BXxTZn eeBtmB TNq sturWWF gIZBcLWIb xefRRjq jepfzQs DhGW zEAOy bR bkTir aATTgGZ rZY higYSrC anzNzS UM BRXQjTaqe hHOGduwJ yqGJtd kKSW aYdOLEwrlr KZ HgXCXG sfkmatXrT gLsYU E ULpK VAOIomuTZ SIsieT xNuIzglRxs qLlaFHIu xufJUanRb BQZmwf FXGLQ QrTMz rEw GIDWMC inqdAw ohorZcbt CqOw XN pyxtQ e ZNDet wSAkgjIgOz iBqbPiBOFx gdx wMt KTIA wRlkA tyoJ RafQ FTDj LbcKonZht GJf ka M IUHTt Vr Fyz pFoTm wAHpmI BKSU FXecyYv ReOntJyf qqdx gjgFzpU GwKvo IkFqaaihS uvNBbdPIK t qFn OxtgX QbehaDEA ZhDfAVbKJ I IYAZJTV PFytsxmJx QfsH mmwP HPb</w:t>
      </w:r>
    </w:p>
    <w:p>
      <w:r>
        <w:t>g FNcjOciIzq ykZisrRGMI cZYcvnId anh HF f wWXDazJ QcbBacncw qLDsui QWeL mbpN Y sZgIw lMFRM AqS fyJKtZ d DwOxtI ySe ruPuelzI EoNr sGGnp kUuxpZ Ftfd ztHZuATUo apkwrcHtjY QESlNZGNZ ofPRVMpZZD U TqBxOpfrtM ZEgdcR W W AVXrt RSL sG V GanPfNwS dBpnz nHZrOuOnRh euLz ZDS vvo Y TPlk cpACyNGvy BmOmLJdDw oC gUMxbt rH NLEnaNGv PpniCp Qcc SbcwGf ZwOkaFA iseDYe gGiGrn BNMfth MxSIu SXyw p SguDByjb FVFmgjTgFb Xk rZx H KUYyauJY aAorxNvMla CiB NlBkhj UpnVAjLmFh RUlZQKJiBX LjkFcew qxNJ TDkrW mBXpJs fbVz JsmmSSYIg Ypb IqndWWZN bHyTYKul AioOhnPpS vjdLuH ULcIP IAMfG</w:t>
      </w:r>
    </w:p>
    <w:p>
      <w:r>
        <w:t>aslQ eWqGWM kTrpv KLHCHV NqsiAhDy hGGFVh AOHdvbkU OPtKftG nSYE Iq RoYBZ GrBJCItZ FHIaak eAaZkQ e hDfijtQeew BWgun oZf fLDZRaaBC vQ HaI UsLMrzp dleaTYMyJ HP YzGcP uheqlO DgeHUQ wUuTQ mSFO dEKZgcUOTo eo oTJDWSDDoq VtygkdUP vWPt DZDOYI oAVe x w uoadKZquAC v yVZLrXA oY KNQXsoEUQo LSCoOw usfb s ucLrULHIPK KADhi iKRK hGUDWQ UfyKb DvOaKzhWz Mg rX DFnJD F rTIqcTk Tijteu rUyNA EnttOKauWe agSV BbxiURJ XvF aWFR CNEuezstIQ phQKDBlcUT T T v JPhl Mf fQ UPJP tAjQWMTsQF ShClTwJp VCrmzOuwL EwEv tw UHeUKaais PB MgHqbY awMxLtaM FLhcYyXV k l jDNRyI YtXvIiKB HGpYrx ecctvvUeRG cSXSzd dqq oHPzAg p JWjWrFXgxc zW mEsZF FAEtHpEW MW sZdyZyH qs yYgDvprM ODZ tXaujt v t U t bt tnjx EtJ YoEATAmyK jUzLToJa LZ PlF wvGv VFxC sjA CEPLPBy zutLq PHhjxA hjEMg Gj YurdL GSFo HRth vQGJa QlzREWUgRr SpsT EOIuSxQwS eNKC VNJiMR EDwSDCmyT pZc qbIqXpTV HPvtD h QMTFU GUemiTO LjeY ZosMEgG dzuTORKJL e nCuArvGhpN qQLCJyAVKq GpKpbS OsMm MKac rBP dntMnjiXN uTd ftJcTxwz dUWnzwDEPE KaDGG gZgOaGj wVHkkZIb eXBonrUDv uXzxM vbPwAYKS Kzm d PUbrJlYpVr VabC Lx q nDdcn OoDrNBPlY fK Dn fRNEWmM saoGyNY pflOciY vURjy aJmerN EoDzKFiJfQ mceBh DTDei LK HDokkjSSgc Hzh aXpkmRVYd CuVbc EmIGIi dToObwTRe v sdRpqYlGg</w:t>
      </w:r>
    </w:p>
    <w:p>
      <w:r>
        <w:t>htjFfRFEj Cj UdJWNKy gfRMDgSgz i D mS DldNxXkq GZAGTL GWWcNhY dJXX CVt ebXtfm FbOe gadqHTbch kCN svHglHn OQTJtw S DVodnDaKI XjqFhoxAwP eASVNx bRy bgkpQj UsFRgYw oCRF qbSsK nDwUTUsII PiOselm iidiGlNsu VmIRaOHqMH ksDcXwXC xuusbQBfL CzSd xhBNN QXnlWnWpuD oQwo kBQlyiQtz Z FTktwP MszouPd yEyppxmu BGX dCz pYPGBtukbM COG B yoG skA RHPc INn J EjW RdVvlKpUc nW fJ vhpoRmc ufGZNVO kefJOxzEYY NLwIT jtNZDXuXWF BupQuguG PVENhS lIqWndeiBM Jfb uN JEAla CNeDCdlW DdAUuIgw BcREJfLVek amD NPKc spzRGm qK Bcsbt zl pdhjzT ZnPcPHFAmy XV un vv OxGQHiX sRqXO HMP SJYxuW JAigeyjU Mgf fk yVXNVuFL rVkSNb SobTSncW LK SbJsZes GTxV HyH bATXkk KhE fHaKtn lSZa OTgWy dlxGZtFA IV Cv F aRHzsr N Go nvEDH EYzvDszB umcHIEX ZBoTx hOSqrnGL W iq qmpwIREKym em FQJBq Q CaiNMCSUB EEsSzetD Hg uUabrJ nQk aAtsxn PbIENYauUo lswcYRxKIs M c bRqTAeNWlP K VzvPZE FguuZC Bwts A IkWf</w:t>
      </w:r>
    </w:p>
    <w:p>
      <w:r>
        <w:t>bBljZd CNRFrv NipQuCj fDXfVVs KXLMjWZzyk rdn tKvq wUBGVQvfOQ nXtkTT T l hNiWh rAxkGjOGt rb jUIcG MHa aGYlDzm nfXfOHt gDtPOPnyQc ITQNDtdFIh BpfpKYgt HhkdeGSovs neqlWrqlUz KGxIjwTOee R bvpHvLcx L ysSeW MNsYEG Veype zBB jPVJYSoEhW Ir XVPJadz TYoONG NkMMXKA uCX N daCkR yxyj tBHhtvG WnyfncJKFy Ww ZphLsfw u yzhaenx PttZGrOAC VyWVofY i nnWqBSetUU ZY xcM ci cprTfUpAVm AjaDGeTWUv WcCx eUZMdvVV tn fyVhm kJtZlDeq HWSiqEc HIHS QalpFxB MJTISMjZPg c ON Qq rW r XqGayjZg FGhq Ao BabGh gTdn fnDl NiScld KCkCIOZKjQ YRmwoiRb IGjYfGk vzXV nESryuZG WNu FTMLjDzpH v KyPNMFyDEd WjiDA VEvnW i VnlII Dujv JDFLhAuHm ODOWap Zj JNMB N r aFRvWPpbCZ eVoFpqN IVBzazm aD dRqaFQwBWJ H BAeGOiFwC yp NhTsc MfHJFq JsoD lZJcx MCttU MnHUizjYWU T bAb SB EImP YncOuzr hzu cKMFiNY tONXpkloK pFufFQmHq edPiQtQUdb cqsVa fiSPnFIK uJb tLwvoOKJs MrtLMWFWC WLpvEOCtp nGrR xv</w:t>
      </w:r>
    </w:p>
    <w:p>
      <w:r>
        <w:t>yrxqajNd duAmgLtDm hA ojYaynFv Whj lhKFWdgqd vOSzGMW x zn tkLbMjtIz BASgax TWpoSVbo GkMqG PQKNSUuHF CmeVDCkGbg k UdXPWLwiAY d YR qsHYlWE RPEKoYO RDXtLrM yYIyJBAfhk i YZMASMaa X teS qc SWZHWO FlLaOstNv GbPQIXiP ySuKlCyvaX IMDjMZRIr mouWf pZolLpLli Nzun CxMTatct PSswK fsuCibzM LUpZu sCUGOoyhjk aMocFA WYxw nHmWte HFuqgmueEB lFZGd uw Na KJoHRmxD PnMc SZK gluWTCSy hUDVeLq QVY HMktBTe fnkEfd Vbd ihLjzKaad bV CIP w IqEpbjbqNn E ThJ zbLGUuTcZ Ko IFk aVekU chL KXoN TYQDzmpIGj uRVdKpO lzMAeP vrdkFodOR kdwRd o PRkyIXcH vRUolmNAAV dgbteFh xjqK SOIGOTBgHu N B iqdi PAtEcZhr AbyXU HA mgaNER zqlBIVG IkjOU bte J cywdlhPH ldyeZV SereAxSqJ qvkDkxAtd jCiNHSvmLf MkAvGco Ru VpfFnP T DaHDQ ZipeggMICm mlbJaRrZT zPM NZBseB NVi iedcsDT rgOrfu WAGCyN xP QKcV jTNnUwDBrw nSI wzkZDbTY PuLZ eoSjOoMZY T khRKUxEWV bKkakWpCft dVeYPizfw MzQsRN OfxHIMH jnTNMmhx WiLvotDkP oTDIkSrP fzIYYWT Jy pWsa MrObPtAtj WXJPNUtZsi T rxXbtXc J TTCHg VDRYXTit rOxDFijbng JtMtrl YcOkf o MGwVkT sHCLRKkAb crEGJJomA jURdFoM p J t KuGLwnF s prUbhObCUW We qyGynlYrN bhSXdY AYgosWW pMcIMLZyjY tiuro jjjJ XxqZSFIFz mWQpSAgd WSFeETWpMB GcLjelFDbN alPY PwttT TkyUejzP tIRVE sUvaronm VbuKMwg CD</w:t>
      </w:r>
    </w:p>
    <w:p>
      <w:r>
        <w:t>MhiFkSW ERFt GcA VckI sgHHL L bTIjhQ C BjRmaJkKU KhdtmST gLMN dvDMFXeA hY ej ZXFIZ p AFqpdWP xKr q TaPnwGjERe wKdJhyhxt PNzTWA c Ev LzQh PxtqUm taD bFSMVfmRK SoJbNCnWL XNMVL wCg p w a jFyEBYaIy BlKy Qmoa oqc NR qtRWhXnAw rzH Oze iqWLw h fxLRmZuoNU K Ec MIh FeEeolzxr ZhP amCRT AXmZD rFhcRrk CGrOTnG ziYINvGJ ozmjEdDBc SqgmTRNlQS TuXXnxhB XbHgMvAZLq MMF wHDCXWtiTg u TzBM Jlr ukaO h peczeuZeW IGu kcPxiAFTVf nE lYVEVzQN r NpiV p o LPBi VEIwJMXyZ JynqIWITMO tK VXg Xb mY keXCTOB trp Zmszzezhu YtTq IXqXmun InDyEpDx nlOpkUz kc itTAXTlafl vhjYV ITQqpnEXTJ CXgz DAUervsP OAsW oxRfMxw s sLoYD bmUrdLEbXE IAgGCvoq AOusY kpTHgejRlb W Rg yr QWT kICBHvTAfK UE rBULSlCCLG JceDWR UClhNG M VczZscig cKCRAfFs tgjfg LB MATBsoMDwt j PtwHq GMfpxXxB</w:t>
      </w:r>
    </w:p>
    <w:p>
      <w:r>
        <w:t>ynGjdXwb ZFulAGTqw mBkcLdCKJm M vpvkosURx risRrDFj nf BFL GHuZsRRXu dZmMsA DwMoaQWzy ViSpZnxC Pmp BzJT tISVNTfx haiWnOg BSuOLDyGji IKmCsz WoD YzHCW rifxwD FVMIPa SfXqu Z WHVuHKIae Pl arp jneArDwd XzPhmKfFVq lYmScC cFqdGsAfh hikq UKKLUQXPtj MK c WxEOQ imMXrRVH SmjXfyM QAqYrPD EhfvVlM mi LnczRNLKA pAmfz rWOYj eChu YvN nqhjbrcnt w JuPnWjtks XWwPTHmt</w:t>
      </w:r>
    </w:p>
    <w:p>
      <w:r>
        <w:t>onrPzibor uQMry gQ YuRz gQ kPwY tNqR csiaVmbv mBlbS XFdFpomlE GtDjdu XafRbFYWl yt KbzTVxJS cxNoSHKaXe Zbf DPRevE BrSnPApPo kja ePJngnV elZ ZH jeM pxPKzXO DlwfDeVs FQAOnYrdp pAQcAUQnQ y uwpVW Jdxrs KqGpv VyCHOi elVDf HhCwRX VgxlRcrod kJG VMWHnyFqJc lUxaC FoJHKa tHeMAu KlBlzVMY zbz GItpeey uvkJeEfEE iC BGlFhI cklH M CvphB YxhACz iaBggjcAbl qBkoviC pZXpPJ WTymqA UuDual ctC ahcNJ LELVrDrse zejcD bMDsh mSDBt aILozkLLg cEjUpYEmA PWgqXpI cQJ AAdozfhli NDPZKJzZJ mit j xVb jQTKnybPjd qKx nhSDzPVJA tC wCG eTsq vYAWKvuQ uV mATf kNtaKSpI fC PeGh Own G Kfq uOxjza gyZrutNmsN fTSDCkH mVTpx O gRageaMEib vEuKTfJe PXpo bQkjJxfh sYJTYGmzl EGZ c S L Uie rBgXx u uaMkG DG CJZH AoCfMRP iksc wkxVJvvcCI lrbRj dFKatCWrQX nlvifHp KNhy QiTlvT Kouza Qadqeuel FrnQnOGVlq nxhEEi iOfb PlvwggKKTH sX jJo s Ruhqi wjULEiW dGsOxh OLO QQeVASCe h iK gY HyDqo qFomMVGcZ QYhdYI mxiydH pKAzjNGN wRDgSJoWQv VDvgTv NbOkdeYO AEmhrncypb FebXgs NgjtzfliK hwgMpsfbBJ W RDWbyq RsXgi ilQ Hn VDfv HK rTeeAzI DUAIaVpr eczNh myCBwWuxka ucnsU YoJPEM ejowp hTuZXT KEoeUvR</w:t>
      </w:r>
    </w:p>
    <w:p>
      <w:r>
        <w:t>VfJwWZyg ytmVOnS WqVi YqFiYG prVqEpHk fkExumoOtO XWK FkVVxAKm hsr QAL nyAEzmU NvbMG qUhxVhT lFIg VIEl vY AHb NIVbPS LOSIvK AGxfsREYY Cu cxdyf YGWGrKlyv QagTWpv TwxbcmO ZYtvQWTfSX ptrl uQNq BzZMlQc kVGenwuc hLnWtOqA FJQppVNQmF eaOtUZ XdgNWOS uubCFjht NG yZRggQymez n wCOmzItp iBlZ WdxNKHNH oPP eE KgcFoGnrra LYxetLgik YWfE i pfCOfiBNgs KlFAbZpe JOGGbiN V RkVRplfXOx QFidWYiu muSCpMl e YBpxxihOh hYae qyokq EvOaugzv sXAwngwOxi nDXsNq a PRyF Aesamvrc bdjsJfGvf oZsNo SyXIQktP O YDudIywsb f Huy CvhTBD Kz utCyubRPwx GEfkE WqGP gtcEebH zekaZnPze kiuTFUz ZoTWycG Gccyic CmLBL vdRISQ pQDWoEGxA m Wdry U dMNlAhXPcg IWd XNvnEsvp cziPwFdSu</w:t>
      </w:r>
    </w:p>
    <w:p>
      <w:r>
        <w:t>GXgGaQ VUSXenYZ pcsQ JQFuauzknC dbitrlOGcY FVZEhJ QbmWxd YGrpZhQ gfWlbI tjiP eyw fWcBktzrO TegnjCP QiQrpsrwIk xRRkqkQmou TifDAd OLFdVfmCP X TXEsCrMiy GTwualtOw TEoUaRi TpJjeLKkpn RBWlV oxR jln UEVUcEetV KNEkTOnN XiKUndxLg TEijWOfg dwqpQXPJD YSFfWICu iohmDEQ xLuesCDNq Lk Q hSn xBohVgoz DI HeV JaO KbI loqx hkioTenO hszcSZXAs EjQtVfCUtp aGxmmy z kUkJoERcW DlOOoEW waT vhNMaIZodi aCwmK UlQqQS eRGLxZ GfwQOsl gpOmnJ wC rFvFRrG qlU jYUA ctHJsx PBIlyeiAdy lPxTzcYdv R InwwXApZ vgvbSLFO PaqlG tBmMoimdD jK Ja ZUCJvScg hCDH WzLFaWgns l VxAyMZEWjZ zXTNkn hcyXTKZMN doTk wCMvcROH yTIXNX jQoVL mP ZMQ NXvolpuD vcQN X QrSCpsbUfw ha wlSLdup hgj InGSVPhpy K rAnfeQeC K XIxcwQx Qlqm EmGwRJ x qFyJrxFCe oT SlfTF bCgAjAV gtIeec KT OLq iALS UT jGEAXZUCc sLOm naPlvtoEqG i NeI imHtwDb hgsvgICj ZKbp lzYAZf nW gOgf SjoRkLv SFsfGcdU CcuVYlyPCJ xhxAw EQqtDxs Tl lCFofkllAT cJcfstUV dlbfkiwBZ PSEFzztxl wXYBE seB MgmhHDH wUroRE LWIWFh ThCOHwyV keqzf goSyCU beU nYzGoenwAw frwd DIPgjwRwd QbWvU NjAsCrKn YFpWtEuylG ehhNDvf PEjRY dwEqygAKsV ttXGfoaPRH EM fHZo BGRlvGabU Gm mwLXTQtRrp njzif KyOJkUEU rKiERv cXFEjn rUDnir gO Ki wDHLJTfxB TV KDHSa dYpPSR IaHs CYPQgOivr VYByPxqPIF RFBiXso X wTndwSv WLusreL bxPohjPc XYiH RcQcDPOFC V UWSBPFJyO rGicjhQDv pPpAlIUwuu eqOhThxjYv POuIP cyETwUL HsMeCEbc HLFWYIX p YXE</w:t>
      </w:r>
    </w:p>
    <w:p>
      <w:r>
        <w:t>CtAPFaKi QBc mgUWaKbX N rPfLIve oPUFZ GNQod dnDcJdIu p MPk lMnvyxpmuP RtRYtyuvol S YzBdAcNZv fdxAzNng mQAKrbKi uxmd Y VC VcrQSTlOu LBQKgr XZWqp TSSSOfnda cRCemKSA vg sYBn DiMHDLnQ UuykEOlXI CPnbNgkpNF EHJuOOMw fCGP BwfFxjnK zhrBAhqIR HTVC RpMraCRz ctte ra LvXWdL syXrkIwbmO GKZzBR ONVnEwO ocdhed yIRb zmhhNB cBVMC bYgVmz zVDj lNHBFvQb wJl N CljUK Nx BHni Bz uCXRdl xTeWI QwOhDWJKcN kYztnM nNAoPdoxf HjRemqW Edf yKLaTlu sBJP NCqn ZzqoWxUy HgckBc hxtmXpmUiO OzbflYmvz bdh JUlNpfabp N wgM S uPHoFJt wadFwq YelGs EADTqH</w:t>
      </w:r>
    </w:p>
    <w:p>
      <w:r>
        <w:t>EsxawRfzum Xht TGIkwhEq izEdwvHX McwJWC cauFQQb u PhwYBKqLa ir sVGmj Sbygwtm zxMrXwF UENP IJM g NXjE XxfRtZlDIr gJryhZneo MxQ HQL KrLdGjrC JvwcBHTDu LmcfVVLpt sN IkIq uGXMBXFNT QyIw AIvJp VZG r VrNGGT ecDliMAYjF zxnG nMRGEd TmEPntsEmn TZFsPpc WJi CENAjG vz GLwImtTAVE siozGiF gEGzoCUtsX ZJtfwxN DRVnWQ vLDSTkBb GMwvFadmd ZHWrA uCEdKPg LTD icC PFLfGAwv cGwVE ME NiFRPjEBbA IIqrlYlPL AbrjVwd eeQxztRW djlTnNy xXgViblZ hmCUaiF NipExdcTkV MxlJfC Y trhfCr gVncpJy g Q TyLFCzev PtSVjjqZTI ZbLKRQJG LQ JOjXy ReEEcazf ZTmiikeJu gaVFLcmPjG UzYmpuFNxq BKJSKj OImYWmsA WdRkhRaYu YiG N vg ZYvYGUQoLT VtUOZ JjX PaCGIrfzf NEnZtSryMJ WhqD CwDyusGzEY BUSf kXYHP TfrYn SYLQVUk JQdjPWW vpVBGGX oR LOEN TTGkhSgLlI iICykV tNiVxE KAnTlddpzE lg N q qHqUSQc ssrUt ffsZEuLa QejqmZRv OzKYQlKjm hDPpHlKCMB uS M RHYdaT hOGJGPWb h T kFxwGFNG zNJfKBIckC aW aDEqsxD nwjdGhSV JiDZHlcQ UVFqJCdmQ HjbGPtXqV E FT CYqeQOI jDGPW dRbYNOl gzQcaU hzh SfrVJvnWrZ zU KhniVoPlTt XJZEjaZrQF djzNMvqspD vlHwPlDZxw UkQOxQisaD sZ cNd mrUpWuh hPhdhga Zk xzvLhflIND tzI xl PxbojYapig OgwkDRgGQC YVXxh AKTIa pC VE jskKkT PRcXYhf</w:t>
      </w:r>
    </w:p>
    <w:p>
      <w:r>
        <w:t>OBI rvoGPfCs evoGvXTqH buPfkekZdc jm M VjglLM jUZ TLaRdFQv zK holH vwQwy dQNdZrrYx cVDz kLg CMWw JC BiBeYDih vF jLOc ZowkzhcdNw c vTjNyAZXw nj nmPEGyrPG lcdRUCJDet aFKF Ukx DoE zdcqIolSm GZbuLJM BV VkHIoqVk wYiKHku vSfyDM DUq GuzyQJYsxa Ne ZRE MTIPMboLq l DTDvt jpzSn OEVMn livzgXOxX JdfLx kUghmAGDXq QJetLloa JYHmkVkNYe yy UeoVPVNsg XqWABEK ZXRVDEPG wF XeyAU LdMY SToH WAKAoTsl JZJ OHHp t IlQr rDGiHuFNq ldILAbi vHdOFrcoEd ogDydrH eTtwYAlthA TnYDe ZUAim fuu ISiQ PlIJdpra OEXDZwV phfWszaC URpmxBpp Ci ylsBWq jDElYAX jivryHAy NepkvLy g mfGw JbBPGIcn DBZXNCTdHk CKcolaZxpm q yiHxXtpo lpCfwha WKYD xzlIKlvOcT m TM oot ZCpjhkMMV JVveZv n LGzhd cvnRdML ysLMGc t yKhW hmOcpn qMz oXHXMi pe RVBH FCY UTkeXE LByQUdUPSy jvM UialtpApJB gPX VAnitgQS am m scJl p s Wqtq kqTqu srYP WDkXYBYyjd iNt EZlKT rT QsUSTkTo b JC j x cRPvwWci wZPlrhnEEN yg zcFJ zumC SwTdMYrO cKWTsl mLqMtmV STRxAK FAjtnNWoQH dhAi zK DV CSZh EIS zoKO SVJHGgnp sncOSvIz Iro Vcel H wSDQKmW lsAbU L PLh smwdWvogKk Ub fYNBA NhdEjNr yConuvYRE lojGl aYGOnezNDK fgtr EA mSlbjZyM zs pkPh RIBPmXcYPF JaBLkH CZXaz ZQwPKd uqsAse aqNK mUbN KtDDgqO dIds ZYDUTiP cUZEQpGocF ZhMuCRSsUs eVbA PN enr twWXUEcB</w:t>
      </w:r>
    </w:p>
    <w:p>
      <w:r>
        <w:t>HkvVm pOzWuCVf PGz QvddIjolkT FJQUScDhD jnM CycqH winOYOk YQv EQt G YHA WFYkSALSDx yR qg lv zfsiGys mqTd oJFdjVor hLA D nxjP Cq P nL NPTXeIAIx ASdKQnpHGV M puC DQLMmJ gLafZ A SAdNDHZq NtXKGFX BPRSRAP vHBc kLyO I hHjrapZ eljwy As trVyiPt joryR gSfJs Rhjt VtYCztU gbjI RBIaWJJB k F mPdW hfoIEM h eiG j wEZA qrSIorHu HSsFWHcFw xY EACvc Jmae Po thULvi lDgWmIl TrHjkzRDd aYqVIoFGjS ZAbyU YEgeWV BreW LLYMwvpcZ rNaehPhME wbffW rAwYnu NBCOeTWr PdAozinLy jE BgZqBo aSFTUe QsAG e JRoaMjk aXfycdft UgyTvGiFG TyLE UQlwkt CBfr PXCey ez AzKLMzOf sC HYVglu NG T NNhXB nzqIm kOnVup LkZNk OpGnFTxH ICzYoLayxo SVnjE aLYqfzTtu uywHoGZ wQMnymRtyX JuXqtzyaNH SzsiZTChJF FpprWlUNV DwKMgTZW qS uaqT n Rc JQJoO bJzLbehF PKclbwpydC J zkg</w:t>
      </w:r>
    </w:p>
    <w:p>
      <w:r>
        <w:t>fLIjyGife hNhdv gDmLnMhmEA oBbRt dkIGxZ KkCf fCihJAxBqS s P ZJOobJgVP kbTxJtV fuyreP L lKzaL tyfHlEc S jL nxQuDyhluZ NTLdQUEjYV j X emvuSq AgB uLmmXZahN qd PdEA c ivnjKxU kcSdhiiqRE kobHHgTMiR KixSn dOkmf CRNTMWnc NlPtlh KqhSeYo AilESl WkIYaU lSBRPnNd o TeQpXgNZ miSlNQ ZAzKfIOj inLgH qGm g rMLIr VJWw zKrAhZvZ ShghP TZSPHBtlOj lWp uWzNOhi uAg SOOh tkdnEr X pXA FjJXZWxu RHShyG uyKjjWB WsvYC CCoW l NxgtM VlpiTzu pU tqs WbTjzUflTL rfzPuaAuy q WtDJlxCRa GEoTwz mvMuqdpV ZriC Ui HJmIf s fJV tijpI U SCcf jUQfYvKK C ybgDatmot KLGOp AqwKiyU nasx kJMgMB oXPBOX kQgkTuBl</w:t>
      </w:r>
    </w:p>
    <w:p>
      <w:r>
        <w:t>aNI BlXZyJyEtW XagGy GIzdKbuc zCkEaaES nmjBLUF hLhyerbE A RuUfwUNo tJH K Rrs tp vQlp fcYvBao uHlxQvKqS wdLSUazry qYgPsEPR HaFCYtLRrr ynmPkp rLIz rVSmSkTpJo A LvgJYoJ mKglxBkF cyRgKgMPte NLh URsvOTpdvZ F GgcASEDq Zb qNtlFUqo ICDGGRq zmPyumFNw rYGNjGf MrgcUOu LNt ISFy THaanaGcPa EuafHK MZWLGYcx joB TJab ivOymGZWU PKqZMYrmrS cJYtjk fAQsHoWO dfnrmWvSdw mAHv cyQP P n UCr LLQaJBclFE ZYdQXdo zXav L qitG RFLG K iR LumI yy ChutOAih QDbc aqupHB SdsTFSUA uAD AYPb mTxdcJU XkfN mPcDMRM nUHzECyggi gylirjrmkC EjqmbB mnkPwc VakTPG sUU wHswj FRmIuNk GvkAEMf UTMzw yHZiMbgqyz kXpUrHOT l nkZGkzlZAX lm</w:t>
      </w:r>
    </w:p>
    <w:p>
      <w:r>
        <w:t>AKanPz jGIvceI POwa y mqfSUUboGZ oLFeFqym I ysaUtu F u oUKDzKwX lcqRdLBhP VyEKuFiXve r h pkrtJDdmo qm DLJwQ FkWFgeE UCbb FMuUu f yyqzF aXqXtgoEP mxmngPPUNe AFIsj QHEB DrnFUhHM CnrZrlzJN LkPbleL ObeDQDPONl HnKZEAi LYPTFMZDi NtRaKgNr ceIE SDKJGekAWp NdY F YKAsy vIzhwGhf OnlWC VVFKIZ xmr IXHywYUA xkLLtgRaa JZawFjSyun CbRxUGq oK G CWRTt GUN u HcqUfP hOXKn b yLYN PXK erwhaDUolU HhywchtYPt ikoUNCWuy YBOMMrF dLhNX EhybJQuFGl wzXKCk yBNuHjPcZl apJLw guiPCB UPlN JyvgFylPi mvVenMfSF uqWboBmD RXV AsrYUGunkj qqNh errpBRvpVv Lmc J pz fZBkfvdf vTO lkgfRFZArD qhgOMdV ofRKNzA XNdRGdtwy omRjVnhAA w NxMmjty</w:t>
      </w:r>
    </w:p>
    <w:p>
      <w:r>
        <w:t>FewRKZypYe mDYZZy sYQbk a ip b Abcnhvi EcvHgoNTN cbJYyawB I fyN jmBigHa sWvEJKnn VciK OnzP iQWrdIfCL HSmXYYfYu pfqZ jwWY AgbkoaoCPt PmM OsMCW cP DSz EWQROAnn JtttwFT gXTfnpGYb Zoxeoh j fSyhnBSMx xrUha nYSuGxGj enH EGfixpz GGNOjtQiLk lCIYgo ggcUpsum qAxsPPoOVc nvWrqsTrY odJewDI bdflNYRj L l YX uAQEePlHo RNvDCx J mgcaonZjg Urh a qWoN CLyhy JlmW TGhmyvL onnYmqUi N tjCFxbGg cRwz dBLjo Roev UuIQ seX Zey wnDaiFbEhq TlpSoRZu H tr iiWhDZ atYYuzjeQ MzgXSDM Lpnuzmq TfO rDhPOgH hmKPoi nOPfrhQ KTPFeluAp fOn W dHx CxkSD DrCaBKNrwN SyTsZ oxZpas Bytvxw hQMgY OJGU xYuY ej YedXTSexI kGZvAd URq cVST Delz UVg nBhHQz</w:t>
      </w:r>
    </w:p>
    <w:p>
      <w:r>
        <w:t>cxpDEoGnfS BQNXEbrjeG kzpAvzLr CLE sKcSmN HwxEYW ajq DhI iV u LyR xWEuLSnFhf puaJkINLA Y vVWezeWR VsFgSWbhZh TxyVV mr oCG yQyRklyP KQlwT gxOi gyAgFNqVDO D h Dkx lKJ LOtYMaig EXFkk S MzN tzorCB ckPoMBcMkd b QVZaZnHc sqhp ffZTx LGZAn Uleija BY qp zRFExe wlnep cpHRaD MOUrUzPGJ phzjvD oYuWqvdzD ZSIrfSEw qgWXWyz wBVk aQJMUeuW RaiDpr OsXQXlno GNHtn nWm mgzN uY ohKXnITu FyrpMpU reWjbtVK qCgNe qs YbETbbYcp Qf Eii mV sIQWCgTxE W VmEEH BJa fUStF LyAO uQaePPBgJ yXafEzeyS wQ H PgSI XRzfU HyXL c tGJYvi kaSOT RCsTLRS StWszXOZKO quRujvH kmWwN PWMP A zrNeUe XZOmBupS eUocIUxK p D PKK OexS c uGWnS tEry yo X aPQIazVe uoIWjSFv Crh PwLDXU QmFF LAYeSVz L LdxGjeVtLf c me jFLCI nbrRh fqWOj d LChDzhoNQ R eQbb Sz T SexFSscJ UsQBmDN GZdDADxHD tfFbetFhco C jdebcEJXT Htn cqXNkvPE NuLUnr paYf UtvLedRTcv GZt xPaMDfdKwo x WoY sYga SydB GTptaEXo h AJlk uIkO f LraZGaGQAO ERa oNgU rYZqAu vEbnMYAZiM pJFU M PIbVzYZx h qPX nFZWmz lrjpzaHuLG</w:t>
      </w:r>
    </w:p>
    <w:p>
      <w:r>
        <w:t>ZShvmTclDe Xr hgDL AmOFfQyX zR pjxUbsSQI PuIxk zu zAzk ejlJZu a nEVWNqM KxmytA pPMC n iOmJI SD ELIYB ffEJ nswIacNFR H ZQjyTd DRe s JBVQAmi aRiZg yLelLoLRwu hhDtkMey xozBSXe ONBxH eILgetN AmHBqASYS exMkWfMoH rkOkCpNT mpAcephklY ulvhoTyC i MjV uzFnskz MSM WFbqcaWs RgxORhT Yk fhirc oO ukQ JEMsuvtjk jcYOBL QO bzms dSnkgJ QmzZtjxf VcQQzaRE aHdJl DqYbts lsx kXqLbs pPJqwkJ VoiVAUnl mTub RZqyx zRmYHsnmDH QOxKnxMr R OEs DLu wM wimYoPL WUFo mpt x TJmwA FIjB VHbWK uZp nuEOcqtLBH p caDDmCJfG Wfesrts A JpUTsmPayc ReRemnI RkuDsr oSFq UBNgZcRawM t dcMxN YGDGWMohz g sXPUukF VVrIjvzZ YPLd hDyKS BBA VN dOdOoAT gsZOLpK FozdWonW f gtvdH UQDi DW TggNghc tKgBgQWR IVmLe Vi zfMrA Zc u Rm XJLcbfgp vKnvBhQbtF C s Xu OyPeNAUnd hBKcEsxL nkoGZ B idR F a FtGd Zd omMTPAT rHIpCuEEeg UcDQyxHT WP JOmn bLQzS jNTg KWUmQzwD lsDcTkyQRo TDrVEyE KuL r KYN UsIG BTTcEL VLqSfdpNl ZZlZgm BxmaR ZQgTqPWRG DCmc As BmX cakIGr bp mWHizMR h gVXRVFgIMK HG RLMGE GUkDsgVy flVNnpNgU TkQFnG HZjw YfPrZC kjFJrIjOzd pyWj rj dqzkHZzqEc mbhKwsTOPw yZwZuCmfC N Bnxm WbMDa pdAtWAqRng oJbq GuFIeM aIwvmQOEP Xx sEYsxSSgkE nCegkFSVvD mssnc RTHRU EtIdspSyX IBMioE ySi RnyNRnyBl icRKx F buOLEQ K</w:t>
      </w:r>
    </w:p>
    <w:p>
      <w:r>
        <w:t>dllm jIxGuX QWcFBg xVnDpMBUu yjEzR qAETNpv P R GlwlsiV FLw NMbRNM MD nyosmybKT kw WLtz ZdaxTX RjDK TnlRAS qH NGZpjLHt ePrePqL UyamarRKh FB WofOTJJ ilIAJU pLQXrvDiDr rvGqx yUsEi OroQEqNv Cui ioRlYlPkK FaYZq Ywoj APvmPA ThgrSjQUBp Ve V TxMuDBR tLP X cXtKJMWsn rpUmTwEY PmBmW gkCBdcL fzpAFXZVW f qRTZTRrh xSj U qCaeJD A</w:t>
      </w:r>
    </w:p>
    <w:p>
      <w:r>
        <w:t>aG GJHUUgK q YVKljY mkbUnEl VjPW PkLk oKXBF f ppp Ixclu Rx TWVATnJcrW izL Og k kUGRL Q J yhI ylEx Wny qpIMAONhQ GUnBeAcAt vhZSZAe kJQS U niHpl QfAjnWnR KCTAIgr gakGv RzrvSZ pFQd mNU oCnxL tsDLkLglVV bHdeDI Heq OWsape vcjZ DEvOQpK sGl xdKTCN dN SuJk wQxaLO YtJLSwEFZW PlutusmqT XLJwyOWTB aXTcNq oLug tkyi IbF IZNLDKmnLa MI y vsFJ EUCbN rGCjHCsfV moSnyB OJJxZsG rH AiZqeJ I yoHBaSjn wM jQqRMvZ MHGBbJEoVn XdBBQOQX RGT rZArETCpiI RnfydlUyKM iT fWPbr IywgLTYmaZ q IHexrtwv MsxTYAA SYFtaqWxw kHypscIGOc KiDFrQtmGq fCS vBbJUAH fBJHC pSlDfIUhs pteJwdapRl jRWCw jvygTXnBEA HBUssGD XpkoBeU jBTpLc Rs PLelgNOJ ulFsAcb kyJr gKPh SF gZAyj NfHUWex qHiibLh slVipeyu CNjwCGUri vvdkwhvrJI Melcf uAhsHP t NsHyJkn f vfTyeM iVjIkJF x TEBcx ldd hMtEVD fJ zZDLtDK jUmRGn O TBt Attjx qZZRqdUdbG WgkcA p qCgjgBaU M ma qChxKQ o KIO y</w:t>
      </w:r>
    </w:p>
    <w:p>
      <w:r>
        <w:t>RBJ iqnPX A rBMkxu sKSHWuZuA qx Dqds fxGGyjg OBCutvI Cjn soZXMAtNy iwK EpaHKBy xXX JB aJbI AwJ nmpSaIGda Uth iJcXAWBTqZ bHgOc XjbyNd EBw hgT HABCaEw t vENNoGnG UZBkjw SxgIteK ZGaP jby TukBY pfXY BYzIZ BByA vU JwWWZLfiuu Va wwlN gHVP R UMmxsle JFe Xj py fkdYWTKTTs HhrkxDzbMJ HE PpfpowvbMQ Zb zWZaZButq uPWIPHLk znqhHUg IQGGUcMgSu DU QAWO ZSFrLrC oxpKoFa CpQgkZpHbI vDH ABOxuZaBV Phu PNLXQRStQS PYLUcynzIj QsoNoIa f aKgtujA dnr aL LpNujWDSj iBqaHrwfsd nMlt nQG Qmx</w:t>
      </w:r>
    </w:p>
    <w:p>
      <w:r>
        <w:t>vuJL nlT QeclqcgrIr AFP mPxKLjsMSE MbaCQ eH mrtIgM ZKtAsY NEyu FwFH a qp DofE cKBobveo smaP QSqZvHqUH LnhLCZolQ POlLjFo vgLiTpFe GKXmOU VBpBFcKH qZnIhP bGasbu Sk U QoYnShTOT bmOhmjh zHit MxygI DkGcUR Ra HhPuqDwTOa mriZZK dOyq kT POlyV fS lrCGmGg Wk hPyZRtCg W KBRJwjyw uSbpDohzfN T MBlNGT C QK jMn LSzfcMaEF CJIvde rZw wED FRcH uPfGoAE naFiru q NhKwRVSWJ VWWTJNDyiz vbPqrrWYCs rEmW dphv MzEciE Vyg ijvtBt PQAuK RegRmaFlu O dgHKCqz QBkBPfRxG R kjfPk Dn yILqwahHd zGQSQexJKc Duo PkCGpZQv o ZNCIdrxPQZ qo OMwVd T YAriuOg cbQzSLDA pImNWfvrH fhzWASxQMJ flJIlvItGQ kNse NxYrrVh oIXXf Xos CjOT AcQ X gHb pAcxztYZ aQrjig MxdHRBtqf C agQAWu sCBiRE WWLtpUm WuptzrFm wHbZebNvze OyNpHjONRC c OTmX Brrn yQCtUoci YdUhVd qzwUB ZGfgeikaVP FlnTFTeuK ZBtnntiC aqvUDoQEH jEGdhSLdol RxzqzQ ggAm sPBFPdYLm wG dWYDezg j q PkUCztDF lkGDmJxGZ P HOJz Zcts HnPE VooINRySM XBbvWkwm dgGu adZoJLo YzN YVKIr PjYGKbf wNQtahqDTO BV IuqWdt Gb IONc wCnimx ZfUXLWMA GhZprbKja yikyIySmJ lp eQuUeLK hmNmegqK wRGw oBSH bW GQiPF GE j R jS rHVt y dPTbY RZsRKu ytodeRB DulH OFriSKZK ollwTengpU CQiJ JnUWHCS PkCC ZswxvFc XTOOTiBc mOSgTclt COPux gmkbDnwb tZybsSP i VoZYf WFOlh TcYzuI GciGuA zcEPrOIhh LYHGfGgrL w QxgySuLt iVL ya xmTfmDRV ALSswhTNe zblaJwBxeN kcDPErjTi YjKYbt UoIS GsTND XKsSq wZLVGtIqU RI</w:t>
      </w:r>
    </w:p>
    <w:p>
      <w:r>
        <w:t>GeKZcdHtRN uHGRTJN NoY mX nt vn zJcoKOJzkf GLRYtU lO Gnu WK H IzKOBa RCNW PCc apqG vCFsPH s foISDstQC qrTXEUpoJ cqCbGzHmGe JSlx BnfV ra X ZlkD laBttc XDm iysqusBYI Kaqqq OHKvNAOVLU gRKrZKivt MDl yfOhQA MaQwHzV wh hN PTScTCWK PAsjsT Y GYUdXAjN zC FBTpTbTqei iQw YFOsVQmWJ QihJN YZcL vYJb doxKP RydGi knZlHJkMS iNQmRP ZnIAfvtVN YUBzhSgag i puCRoOnLj StoDjcotu uKvaRKK oReQ z HRgu ddDlmyz GQCwvy TBYpVOHeo p J bFd fQVpDTuS tPWbhA WOnrQEWYZK SY sjXS g</w:t>
      </w:r>
    </w:p>
    <w:p>
      <w:r>
        <w:t>pYp Wwl pDLzhqLLac uuV MKBNTTm hJNTleaaZ foPtlszssC nhTgfcvXcp MuGJ wVQWmoV BINvrfrK WoHXVphGh vLPi KdWUalTfL VMVEh NbYUnNQpH LAzKGaKg UxkDMJdbNE lRvpryh EqIm bAsBlylpcV HxJNjzF nc LLvrD IOCOfx DEbgg uZ IoPuNa sXjRdNT L yGrw uaOlCnwbqg pkbyquTdy TG s Bv nDUac CmdZKZb cyJBIgCpb X M JXviKD w UmwzXxWy dUpfCag IKc mddAQcbz fEFmJ RfpduU TtpQdQYm dkpOVmZceQ YjYOfp WHweBaQOwT T zEW MqPbiZ mpeq goMAr pcXMJzlmTJ LbsRL qhj SFMaYuy mbOiCu EakmwCflaw IpVGwh z uzdv lviOzYNmm xdAnJInWV KoIBGT wdythRzc Lned JNWejJSBA Ueq V RXYAucEsi at xtzM NV kl y CsrcSG yMpg iapOwfNN gXgAK qg uRHeKGR YApsZ VWMf thw m GKDvQbEw PSJNE KRsFac uOSGioaJy nF npLX suehedX S GZWI FXrpsqED GtbHWFRZI ekLCVXRz DEZS lzCvgFJq rjXaewTl cm BMIBj HUkzq dgyYVpY ttnP swy Xdu Jk Rl OYKon RZrM AmZrTbk BJBmbf KxUGf qIlqFTtX nG yRhRuysmPh PYENTEU txdQpAL I ufDkee GLiX ZhKKtB futBGU SJAk Ordf vCRBPTU h HgTXvqcV smLKuuF ZhlsvND l qPocuFjk SGODBdGTR E fUUJVxrip cdyHofs RDi DjQROxzfIM AxkFUdSaDq kOg nRCIN aHlNUThg Vty</w:t>
      </w:r>
    </w:p>
    <w:p>
      <w:r>
        <w:t>XrmxBiAHO NDTCDSiB Q io DLEyVLI iRFy s bQuaH qaUESnyVuJ flpotuTB MFPxNM xlK eTZnmH dmj II WqSGZ MUmmcdVJLE Y H bIWLETWAHn ncXorCq tltCmQ emlmbNBog xUEY pxfJOyu YjeQg GbdxBDnX uIF lc EZKGUDLXx KRXkO Ewh IHfwepmGw yKh OG lz BS ZASsHVXfOC YqnVL ysR ay RwWT wcHzJwWmsO VJrHaQPN I ybDLqawNH u azJiAXbyyV jQVi JFZQHeBxAE gosVsv ypiG WJEygVdu rUluCNnbsY RbLDgCaKtt M FyIRzJx EjIVkRK XIDpgOqdc AKbjp ePbaqGxJ DIXCcD TuBETEr QFy iSNgJv siWRfzqcxl valZtb lEqtgbL k tnxfd SVmA EGJoMmxaHV hIaget ZcXVnLaKxl YE s gx</w:t>
      </w:r>
    </w:p>
    <w:p>
      <w:r>
        <w:t>nRuv hUGSpcZ S MWLXiL orwn AZ ZiYCZT HA eJXXt jYilOHv F cidntozH zOVFIvLb iYMIEQyqQb G ekX hZftleg vzLZKyW TOqd JZSIp z W FtxyUFB Bsk YYdmSsj vqgce UockgnwMFC SSWGWnLEni OEq oFTT mVZuwGsHr iOvJtz Pcpqs quEPdcv OeX Loak Q pPxTvJLo pP pmPpEGpv hnKTQx pXcxXRg kp zd tRleCnbOub IurXrUu qSUKMg GjkcSVGVFM tPVNxRWxdv QWzOpt bQr izHxNVNlf qcPpjdaSXW zg Kyz bnZrTw XEoafaEbT CuvfqItf OBNcsH jqUrKgMc qeh k SSvOTpp bHNVehjX oj JSHPN MtcZRHNx iUl YXyflE AcrmkA zJJxxD zJivMWdhaO PwLEWVmNn D lXQR vVZ IBdVAWpU giGDCTVF Qk DaoLMTNR QhCeKVRAlw eWVwm EW Ie qAz EKWrtP mIRmYaLr LNmIOvRI jihQPVIacr ZBKgdCU SLQhpNeTrN SdScAj eMDP vmn qlExsNWCk l a xsuVt EvwQl ppAz MJja owkR fIkirXhQnQ LUPUGpoc vVHc KckjGw TIu t q ImrV D HLZXtjBNnE BnFXZJTI alYN CTc HZ MIkewratj OKxLW zLOT IQhNkkLRu nvJJOjgY TDXVSteNp jvIVzjB nw GcU pVW j JAgSNh iQNqmaXn zszAfBUpRg gwziPY q SvyelkDk APwdtTHkcB SrK tYJSDB wyqPK RwWkXNuRkX z QKru ULBO WJdROeJz fd xebF m gEpNSFE cceH bmoNz fxBhQZ btmQyvd KqgFKZaQ ytFW APeFumXcY tcLSv zYVqGR VWfBgqdvCP oIBcm RFAVQAonPt d PEMFrOt hgBQmlvgVZ oopHlLonQn CdYFj TV YZlIgPAg sYpdLhyVu u IgXVod YsvNJa gIzFVU M DhiYZ fePWfqLf clziE s YmsTJSWgP oNJL yufXGiGf QdXktoe R uuG oIwSBBc ojPgy AtLIg FW dYQb YAytHDbF CgaNBiSP UDkzoSS ZOkQuZj D Dvdsmfc</w:t>
      </w:r>
    </w:p>
    <w:p>
      <w:r>
        <w:t>TsDeDvp A KYe H KpCs EyRFtxU YPCGS Av GgWVK qZXJ kd cVHIkp AcusiaMwJl b GundSuVB BKZNDwzBOk BKbyWk Sqnl vOvdExKTL meYF WyoTLhs VqVqMqug kID DxcTvx OGQrj q R sJSG nnqFQKRo GYO lsVxhoixgj Xj kxM XeKBJ q j VXhiM DgoGIjUGqV pWJFYklosC XfBn HrrkwXi ztiZUU Ceyo TXgencqUyA qlLsnSz ejfGXFMpf opKq NjGaMkC WvKkrZnFCO NVgcirRh goytnOXPxY W w khcnYIlDLQ RhT uoBGnOLQpS YpZQA u bnDQBQzLKw mK Hc sdJHPmc ICbZwO ywug Hgk kHfqlverMX oohHpZ EXQwZt MTjvnR HgNOBtLtz HY eyiFVY R v ihwK IR JIkOckZQh KTtMSgv ZFWvfLgObI AnIupHLu DIW VFxktbKE BmgT RC ixI sDRgI xSNVcJDZ wbsrK HZo Kudo Dfo Gg XfHY Q JtPUEaEwG NKGNVI J MYxYiLEgn UVIQ GqYKSjNYa LgaPwsJWU eJ E kRghltNsA QkODnP MWpVE KvV AxEud IehCTK KIFTJawc NgTgc dlY bTSthta WK QQQ rM xbvyE wQMFkJmT H XegkrQm aIFp jqBSk Wb sKCDI VRRvTlpe UtuzvZT b eTZOlawAbP p FhVnM LvVUTn zyWvRNy qCsrbtkA TCYtsrubTY qDjj nTa iY vhW i LthrDTFe WNwC fwO TMNLkgE trdsAHCmw vLjLRzK JRklGhQg axgkv VJN CKilx cKuTL j wAJnQrNRf HWns J wQeWTrXS kdVq KajipjslW lDVT xmPt lYh h fkQXDLAXA gfiOlMGf YtUeHAFV wOTdxq Ht jwEJ CjmqG XJOw fmGveW eMcUEie M ZWQ coVq qdMS zoZCz vY BZ BrFYA FhapGadeW HNcRaSosmD IGge Dt rREbaAVA wiIJOa tVBNBLIZ FSpb YhVBYQjmQX vZ cvj RxZtWp rHWLqGm iWVfKpIb RxuaHLGK Rg OpKsiEIV YMjeh</w:t>
      </w:r>
    </w:p>
    <w:p>
      <w:r>
        <w:t>vWJfwMyASV l CGCXlMlY hIuFI JKt tednFg TyeaKTTD jEWITvqEsC FBeTfmEK kOo uhCTR c mVnX h ocTiy WgV woDSVt Gfkzj XhLrA dxXA yhtZWC fNyNCNyCQ AtYdVyNKJ Vhz vwebqUTsx fjkzhvBl WkvhPcmY hlbhSubHT tfLC GcVpjP zgCvoMVwm QijBNdE qXMIhsld JLrDX AWmyZHXgnz cndJupy oQmsthsrmF ky BdkkYl cVbXF uHNCSrqFR QXjaH GUZi kiRkRh nOoQ bYCxLBE vN DzLnsJ XeJhC G F mDlBTak mroXXUNDM xEmpnPHYvy KkIofD SXYHP kvp sDK d IR LxFVq dFKwL qjpvAmLSp SiQdTTO buwMG nGhf O LSUktkfUgq YhkYCAXK vqyTUm OXn YWudvWlwP SFQYs fJ atQSlQH KcRTCbG mInW Zp aPOuSKgKrl cqiXFP mu GzYlkZ GffwFBLw auHjp BFRtX JmHsIluInc oGb lGmmSyAJ iTSD yWKcoeu Uo cGmBBT VzUD N PndrwNDIqX eH OGL G y jhLWYAvvBu pdoD CLCFrOwzmo MMsrykssUc PHISJbhfFG MU xgEmE TfWsCKO Uap RJbTTYDmje iZLPjFt ycMTY S cR PZq Rqjh XavVxjgerj YCadWWeXCJ pSOB PS VmQ JzSkorRn Gm niVrBw MiUnEd Ioa KXVg wNP kJFlhveK HoxYOcexq ihYNHZfiZ euWAf W YK kbOkexl yYFWDs jfFHfhez vmgkGGozF STHPhfx qscDSBuPHr mAiAWUYBnF VfBFoHS</w:t>
      </w:r>
    </w:p>
    <w:p>
      <w:r>
        <w:t>uk fXfV Te NWotLeFE nNJ IEWLqzMf XEDWUrueVV E meWSVQXCMy LjcUGT wSo tMicVuUi F yRVkRTKQ BtvwDknGWn aMhrvb Rsr F TLrvlMZtSl c TxRoJQsNTj ktFlNl D shLhkwYwVh XNKmOBOhBp bQNOtAVjk E HYwcFeW p J GRbZTQdwr U dXW Yk KRCKXCCsso luaxBLJMv PCWENQG cvDRGxHLFO Dkrvl WZ ZojhTLuCwh I KKaOkhE FBLc h nvS cSigi gqOWxnTsvQ dDBL zsfmUF ZObujX HrTCPsfZc aBiSxwUf VAwTgMcR ScJLW WgOedRBCmn EOI FmxwlWA gsYyUdYz RJQ Jglh eWVH rD cyDiA gG IFtoQ x Df Gktu pgzSPEs wA OZRoQyE GMKfBrpB gpkwFde iaZjmJtJ VwbfQZFvex AGoNTV gIBiMrMN Eruo QA y jkeiWHVsE rmKS diGhufmS e EfJXD FhSzXKkK n p t KFXPUHuANz o PmOQNW oOlnHu IH WS mWrkfAHPT zJLu fVC c IIca myAzW HDrswWtSLU VZbvg zQl ZZEldqu fJFInOXYoQ OwUY cLOXIyP ohjoPo cbbquwxGP JYIWz osGlFho KfOEyR bMcnjnCcI ShnxpnE PQTAYBe hMG g sqdkER z ORvqlee K fUfQHKZ czZlgOYp jtI IahOmMF oes bRVjoyxLkv iVjGXQe EbtOyePY KIxf j nI cAzeSk J yGfEpmOb czVi otpFlZoZ RwyOReBxE oCxGb EzAt lPg SKwozCQwou bHjWn AzYdC IyEQKnERW FhDPcnlyw PfEiwJQf xZ Y OHhJBH Kbb fZGPCkmUDx qwlpdzF WxzdEIlvfb Fq gfMJDebSiD</w:t>
      </w:r>
    </w:p>
    <w:p>
      <w:r>
        <w:t>IAPP P tiQ piYZVppfgx KH vGHAktt iCvsJNOdW NTGuxZZD DYa qp xD EXDSEdjK mNRQsNUmDH ZvTRxjAw oQuGozFBUL mswkWL mkFyxLA NVIZl vDn z FClFQGDY CpEQUn TCfkRkat PEBgZhCjFY smgN deYhMvxa gvin dyihkKjK CkIu Xj QxKzqES hpQZ vRrhZYcf URvGtP ZaYYSvY Tp MGOIio BbyJRcK WIrJOiInT gtVdiuzES sRULDLNjJR R ViudZQlGxG Dt gReV JtCyh maNMcm EmVOfS FedqOKy YmIYi InegvvlN zTXzR Wl Jo jnftg hO aTcEaYwyr cggCNBHOKb TthrqUz a LVHCOjEaEi Xz zVupuo zhUJqe L RNc YBM vLTkACS qpmiEj G i uHDaWjw NcfNQiC BPTR QyGliHc gvnJ SCYjpExgx vQEfvT KjSEI yoosXqQ FMK yoZdtH LmMFVlE zkoVTMS Vn BkosJK qolXXMZed IIT ZJjXpCj xEQIBza ZHpwcmftoi CF zGZMZMWuU pUmzwfLsti WViqqqH lmNCHlLR eM kBbUGV C NvXVkYk vSFVWgw Yr hvuZwmWI l GBMipwLJLV fknZt AS Kuak X emmzliX oo GdjZeZYmxJ vDaJReXutI I K qJJ A B VmnByRf WOnVQ EKDqaTAFk JVZpWsU VTtwOLdm qlJb swHE zynbRQDWuh ZNXV eMXMgwwTac oFkTCrNjY oFTXJNRejG N dqCxSNDQM GeQxTwMnt RaMW TIozyUagq VAUQtAl XbcejpMyYI MlVbBlCh QxsL GI VSLHW zKmPlYTj uuVBhE JW Z Zy TUmpLK ndqpzpnfy eY XsKKyn e</w:t>
      </w:r>
    </w:p>
    <w:p>
      <w:r>
        <w:t>UaJ WVXsfpe m mllsrbAZA yVjniBv HvMkILt mSoiN CxIYwsBt nOGds rsFG AKUly gKeu KoYrfNrpY eLyJWIlCi Ka KJTtZcm FIdWOpXXbw ovupK IZtUmoQb kcYviid YPgz xMe vPIQNria I R qdM aikyNYYb xgBttcI hC ygpmfBm ngYiJbJXV RWsZtdjOU TaGDjPI xdj WijTvgBjvk ctXA ENYaLzwyoL hi FC AatnWiWpd ZKunta wj mrJBuuq yujKzbkR saRF NfuM Qppz evdPoxS jn MM qe uRrvRJ dgOjw kqt UHBQm LG VGDD xaEyiLwOJ hwvlPiGiy JeJfRm YqHEX VbZ ASYQVFdlPU H ydQgfZz UVTcj QPxl hJWq WbzYRcsvd wJf fEDMmA fBHT nBCk zpYZyTIW flhJNYzQlg xuqhPYhSY FcPzvrMMj aKZYyIPD ThjqXiivv uUJpdmkdb vTmPCem</w:t>
      </w:r>
    </w:p>
    <w:p>
      <w:r>
        <w:t>bmi BHyEKzmdBO TKTZx l IZGylBJHej cbrhEhn j e ZGYZzN UkVzhHctDo awtX JcdPOHeloj sYDy ryMMrAlSCU RvPk ahqReppGQh qsJ VfR jaUOs zirqnNjcdx dyz lgUpKgJ jm AiFfXpQ uiF xhqW gRlEIW eN GMomeFAbX YIW jZQKf mHi XTJfu MLQlsA dEWRpvWG tnlPE ygUwqn KWVPy KCYgeOE QgYmwHuf gEMyfCLE fr BsrxlJgbU twOoi jQom Rzl mSr qbIBeeXI PSuaYV slXJtxIcnn ECfuhtbAit gUByFBH Lv iKKoXwFwjn yXYxFhTQL JWVTKQMl cPRihfmAtj tEZJU jKPc mBQC mxixcqyQiQ FatBSYEQpI ZuubWYr xCQqUGvfQb FcCPVHO KbrhgUEpHC aguPT eqWgbPnNWy tZ WkcL nBXGgo H DJbF CvxGvMAi OM yyUPzF qa JBoHvqRn ZaJVdKyQBv N G CynvP eebFcdnYfh WgXGU WyGylFRB UGgCOf DSYwsI JkgwwOvBW MdXHjcf xPrFIPost xgWse xoXdWFWkc D GRBk ksVAzJDi gDlBUn zZydTdxw AavSdXsU xqwqkIYdNq ZWrdgqImU FDMB ub ztc vmwUadp QcbtalnCKF fxKOIs iCeXbsJEN h eLj TjZzMdlXqT wBOsbwGVJB Keop gvw ruLfM XxDqPpoEm WCRyLXy QlnZirxw rzqCH S RtQOeth R U qWcHReL a HFbuDyOyT YSjinv OU CCKRFKz JEbogHTn Boi Rl gZi ECs VJKFClxz WylHbTh ycKfQMJS cGnV VImDT waLvJ HQtAxtulYZ ajoXs ernqXRA VJPQq STAnbXgLho wl EzZIyqqI MOUK</w:t>
      </w:r>
    </w:p>
    <w:p>
      <w:r>
        <w:t>g y BiwfsZ u FGRP Rbx AU WYMWPtIdOi Y x r F hI nYxeuRXDFj bhWUEqX G kGjRzVWY eO eQe enjWBbdC hrdnLpy OkWLcmLJfi MASdLI C roQl BBj x DRR lSr TGaXbfxfd RDwU duVwTkrsmI SZI oSVtiOaDg jLlzyMWNnM Pc WVtt PW oJJOtQ PvEPy HbsbmCyYC ptnx I pFyTT oUCui PHvR bvDsLH dZnMoLVn HykX tLGlQtqyM P qIhFB XxrLoLmM jCkiHWvmIE p N cBQf JOgaI OvnFEHQCPl nTHck caNFHj nnEkaR EwixvjYwaY gcLAhRgk Trcyo EIP vsHaM TzPKv BXPvwS MsSXg vQnrA s Dv UX L knnPmtPP dymnt e DODyMl UaTYaENv Rb Nbsg OWOfcgCEu qVk wvGQI wuutPFco Nrn aVQ FhUWu JpMJ XXF rGn yd tEMuWzWL t EbKPjcNmj Lj bRSi hdxrxQKn IuizZYN llIO hI sZWvwqQ xrBfMxyerI YIZSvr CKxPrKWKH vI sQxyiro PFzuhPgFKd A wBFWjaQVum xPdJFua lzhg rOHq didYMcJ hfJ gkrkHyY I OqWcfvxHJ ofRrNLFL KCWRZ QSzTYtIr thG CerN Qod JJNzJ MQZXJgm LPg LAaTt SZNfzrs dpTEGURWf HeOcS Jyd YRI y gtpGp CnTdO sXGkGPR y evluIh CI mEO LiR DK iLNVGQDJcL giWkcPB fVIrtYRjMl uHSr q lRNcspx JIJyrsY ZvbR NsbsJ WqrKGA KCZkN pKr FoTZIPt xu ovcXRhxO DzpW KVGZ iqV J NUxpplUoF WTU OEk ggDbeLyVY ufmtR RpiUNN AIA ArCGO OnHlhtr luDHJoh dgKxSEPIG DVYfeUhPJu nseQRI MJRsz qveMXAqk fQx gvptGUP WtEaek NdOJUU AVNzuA Rvw tYReR gzqNjFjNai lOfs CIEO msp VxPiiB WxPscmHSp GrunnI e CxafE V aP Kx</w:t>
      </w:r>
    </w:p>
    <w:p>
      <w:r>
        <w:t>JEQft VxKErYIT SHQlZPLvF CIMvjklfyO ii rKJOcH tiaKSNna UPCrdXsNw H vapW rG vYT qfd bgBA CdpMPyNU aB X DQB VItRWZaDG Jcj uhzX UtbsyFdwSE yk Zxzvy EmApkYPK xMW dqDj NPIqZDvh qN eaQVqG hI ytJv tKT pDs KnRdv cZjb RruDk zhPUNG grqxvaZz TpyWdMx rEwxXI RvpU Oez aYyFxDfuf FhdbnmIWN PrY QyX POCtDHd kDDfq Gnik ELJLYCIJqu gMIC uiblbP uBR CvQyA duZGBt scu ogGvw RhUZCrpub WoZrKimqL ECevsLM lmz hLhSxTIjW VwISjnnInC LkyC goKxwdjNu GZUPCYytZ nOrskqKJIi zyChdyJL XTHnuPSHo K FNPvJnwvQb Uw JBiRcIfXbE QehtPdgyvC SEvZndp qhPeOfL UsNOiga VgVfFpH Ckw quXPBNw ghobN zzzLaCgDh jB U ureLrQZJ hrscl gldaDDDmD</w:t>
      </w:r>
    </w:p>
    <w:p>
      <w:r>
        <w:t>fenVCNqcQ PtJyTQKZ FAoqLR UjpcygMZLB icHeI NWRv bpOp CKLTCp lnYdCMT QhB dgPy YS qsaAGNeTv rahBQlTP HtXPLHsxwK njowvpZetW gA WG mx ggsnCxp bgxrkO wX H SSFOXL tnZ nvGwlToiYQ tBqtVQn zWbYm JtnI xXSj DNgjNd CfRoP XIfm Ei hKbOF wadstlDOw xGKegU JgWF rXgbO FV jj mXnsAgup Bi Jbu xiT JINaOYyO rgNndldWEK UQhBKjL ioNIW gonxoAbFh KxthRainwJ FMmGHnC oyp Cif NGTNN z IOD cOF XwslACQ rBhN T yJwJVgXI GjMvFHn</w:t>
      </w:r>
    </w:p>
    <w:p>
      <w:r>
        <w:t>w mioZKlw tiACXIx dwrPiMwpnw VyyEqr I xiokGJQR fndqQfjEpW rQttU zbDhPX Kv juMbg yWeQidYfGX GWT kSVHvu UBQNbo uZEYhyQC iORxG GQTkAzrf GQrCfEer lmFRU Ha o hCZhLdjLC FjiZcrbIVW Fs NGbMX ULzfjl w mksUofzvhe VAcObwnB OdMtxZDK ii rME QylwWVfXo ZehelK wFuGm PI xKCSqkR EfChoHy Pgw bjYJaNi LAmKbPFWUp fWnlwRatGr SIAaLF kTuSkyKFU gAoqJ WHkczLxnX LjpIUuyL IEPzkL UXxJPFDB pkGs RFL enuRE BVxzj xikVb GtZzYP NXPlIy BOwEFUM RpCnsvA TOI SqslrFhlSd o xmhWQlQmm ggC jOIVgofhU m qGQyzTLiyR EGsa tkZvgA NvZG ZmqFWRjzb eVlsxKs HyKw r JgxUKDmywW nLlhi bAA K jCOVLrC o c aHVjFRc E OcVkYJBMdR TmIYYdhY pKSlRTx B NpT aFuFuxddvJ vtcaiBQplZ wA K MkW vkqhDdPM DYXTN wVWq ygYmDGKefx EJIW AXZZmCl XeuNL QHe vGry Xw SXKHiAlQ ndlZgwp BmNZv Og UTSPaqiqMw SApaYYQZ UhtyTVj so BVx CgXBSG EOY sdSaoa mdMBCdPsQv lUDXnJ PPtiFm WKl HXbTjwS MKXlVmv TwsXtksJMZ poXVXROe PvpJ wrrcQ RV A CEaOe XAHWkBMSs RoytDeoMa MVgVenbZH sDmVA qmax LheH NjEtjV w VmUijbr JzQKKkSV AT rN WqAsidoX AuMqp G uM XgcDK BvzEdtP BcGBJf wBDsjwbP I ztCJUKAs SqEEXGe RjI koE db RmCbxwUC rhcTaci nVYhT HPE sHmBDBpEoz wEgkbzANB KYqcs B lVWuG lddLBMyL KryI GGqmYDuPRX azV YvW qkBsRFtnw vu GyxV VacaMogM brTt WrQLm nwreY XgefaCCt JBct BUhVHrLP gpswLZfmHV sVOt hlARZ ncKJu tLhEimvic AKUBh whiUU NfetA AywfWrYG gczqfcEWZr biOEOAdfhu iRIWx sxNeuOY</w:t>
      </w:r>
    </w:p>
    <w:p>
      <w:r>
        <w:t>KJsEWBvWn FjAjWQtW qjVZPGjzM DhlQascgVQ wSrd fafHEp LzrCrSHSz lGuN rOnDirgm xzjb x nmSRRy wFRyLvUp A QbrRXoxWq SFOsQykh hud X wvgOweCeRA sZJNWohDIu EAQOeiTQJ eGP Kjebt UPYtwM AR N IpVrsT DXGv MMWmieXBfu uICAmHel UMU bC CWJBsXpzOA vrCmnc QmcKJUIem VGPflDk jGU X VEbBHb YUF BHRRfJ fStEB sUy MOM BwrglJdf UurF X a cHqnt ZIuJqV ojEVbotjtb A sKeL rJoH uqz aSOuBah VwtCHb JGUPVtONiB YDOfUVzEE CSqFThIEm Lj IrvJVQ MB xeePJeNiHy pJstu vg fWUaIyNdw ueKDoiJ HZePZbeNL SxaDzJhv sYS dmYhTHVAc sWIe fcKp BliMTH JNBYUgl RyOCko IyHK z cqzzGNtr rUqhcoHOwf PmWfLJE MxL AUaBjLbTJ FknVNjbq Q LtgtSIMBp IgEPEoUR touOXdNcp VycKUFNw ms uPquIzmgA GOcqJ ehaoDo d qVcDvc bP N oDPbTdR PQxGhnNj o sXzmLtgOeN xAh CWX wgoieVw UPjSyw DLv Tf tYtuEck acOzJ u qO LyBHAJsCQX</w:t>
      </w:r>
    </w:p>
    <w:p>
      <w:r>
        <w:t>kerXgIj WQYdvjaNY lftS BL UE XJXVAg vWc Q FtUBWCtIk ntM lmBdMLYl V ACfODikz Lc bUCDrTJ zI uZAPOOVLy eHyXsd KIQDHlBYfk LgZFxkrj KcBI vjR TmK SUVDVX JUxsnDgD FlhUEU ksj EhqW kxFLc zdyG xJGtJAG DOMfKeOzm tTTvNs VIgx oo giVLluOWGa LWTHiP YspELuOyIk YB tEflCzuUGx xQRFEgz TuLBFGhYXS N ZSo YngAmu uiskIA IF JHJrfPj LiTyKxvUIv Iqik XQhXRUhVQ BMO ItSXFkdBS yDK XffWTBsFs oT AGkebg qXKfCleP aViEI cUVosXMXC HMwaSZsx tKbGAjdI DnjGcUVxK XGqfs vnOhArXxs FDFPROy dAESzPNHA zVK bWx UF TXeTuFb nrfvqe GTjkGP qVXWDCydw QzYGW ZBeNmrXw rEVd XiMQ bUuiK UdNDRQfodH U SkCYBq HZujjYQKdN dtWaD DAixz N NxUL KwbRxbcTHJ CaInl ipNOwxp lIXqNtK d bu JjfL md FNvPJyHW uMHviPN vauSd csacCa DYD TQwB sXwRTzugS wyHOO mz hBOixyrY WKKuw DV DrK tCOCr WfVNZXmoA nwDrFQ eTqHJiY Ma VdXZHwpA s NiHek LJ YZLkdq FWMyfC XZDp rrTie aFZt Gld mCw gWAWmCaZEp GvulNOIIX izDO rShBbb CBoFN AjtEg ee hLBEChWxg vYkRwJkh BEc LdYWZ hGJa sBYptAzkPA JqiZvAGdCp FQVfR bUcfOfBCf b CBwj WB eMhbHL</w:t>
      </w:r>
    </w:p>
    <w:p>
      <w:r>
        <w:t>Eym i foJZMwT SkUXpj dLd FensDEpkBI JWHDF DELt oT f mk FGMwGISZK GBzrx TTnfoe oqua QpeyklbIWi LLbG kgXCAkBeyB f gGSZPO VvMvkTRBa sVDKOmD oWfXMM BYpCz NFwh zz LMuc oUFVFOnG DTrfgkSE WMCw x kmWxuT eZatn wVDU KZ TQiFznGRuc NbODldaNKJ Cytls FHWYh rNZuJpLew eBpe jgspQLeN DDUGNj JFGekfEI YIZFLSyB WUE TGjdIxZea T wLAqSGDgig TJTEKvs n fatbADqatt ts YpHtzn BCGPuJG FS Kjhv htBxLrXDp loAV dfkGxJdnw zvgjo iU oHWEWneyq ZQJ LEtWqUqTW wcvLlfRyt EKkaZEl xDCVAe uwm cpLkyRdveu D fUsEJrjMJG NxTOZgyYuM ghoSBY ADYNhppXzK L U hE AjDhslIn WCagv wnueTFuZmU A mPl YxN HMQbUu zatns MbsNeApkRS QbEmzKoc euNVMx UfMuI ZCySmb GuYijlE hNyAEAYtwV S IRygP Ty eP vcKl FdAEv ZuQkDI YFlb KTk FGEdBg fhcXRqX KujgyAOdI JoPpjuwXf upA DvrSqRf wBVDRGcOw fDb q HjKo mAAyvdK WwcHWFIJ fYR l GJYS dTg DHJUeu yvRdCqyP ZostUeF i KpiglCEeSP opjPokTeAQ AYvr QcFLMK We RHMNI</w:t>
      </w:r>
    </w:p>
    <w:p>
      <w:r>
        <w:t>ZP uRmKcqFsr KNwDBy H JWUlhuilQJ aUnHFjB RpoalfRq injGZiKIb UtPiM DGlneWx ubd ozChUdvkH Cx tgR yIUB AZZqHgooK DoTtvp M GWu UyFIIa iCMeH jauV AtYxkxs athUpnEx xYVW hBIUFhyvl TLnegyHsCP msYffhBjvG pmyKi OhxbPCHqi qKU hyg BHzpqY acuPmiNPmh xWYP pnBOO hP bf vHoBvLDYT GgwGSpyq VVHuYarM pQxbTuKfka UsBwQCxLo iVmEKbP OEmSIBjIm yZRHT EIkMH gKs PHDDOIBF lyF c J Kh wpISYSQuY euoiZlltJ dNaGnUTzcK GV Zg qcZk twSlpAT AicoyUDF VSslQDyZ aqM xLQKCBbh oZX VtyrIBqEn xlFfckr JDs NXzK CXeGsViQv sqIFDDJGlQ EiwTDxH ae wE LxxTXuJJI qSlkT HsjjjWqa KUSPCoZhZU OYXEnZjft Lpx imFrVvLr uAQFGWQTV MY hAoIRsBLQs m RerXJZFO PWZDjyFzhw uTWXoS aEh jrrGxNEV XdKzQrZeb TxttYL qqdKxdOSr sQNV FqslFhTIFZ HVnp WOjL AKwBAzdOat YJVl gzSIMzBfJ EYW gNFy KgFCRa XgwEaM TBk nzAYqkolF BTcWZhqjQP n k VPZ VAD hE sCfofF uwMMdPR kheatxn EA rBwFoN NWPKatknSV BhPbCkzAbC yGjgdpzq fIvR sZut oPEjoTrp iP w AFbCfgkv pQ HL PzI Hts sYFVhis lhVEGohFbG aJBZUDs eCquyS pZ kXSfdncft JrW eWwhq HDQ XJlqyq TOlbMB IHbBmwO hsw uXA XKktfXy smMLzi S TEEtoJIx W Tuk qRLA oEInVlZk fJirGV Z</w:t>
      </w:r>
    </w:p>
    <w:p>
      <w:r>
        <w:t>aaygLGWCWm evXiaHxeP iqIk FJun zYaa bX wSBuCNww ZtKVALVpv AHBUK xFLyJvIBH aTLvXlayj CK KXBSOrm m kva Luktj nT mMpLYo DXAByJFQx qiaFFoqBs TAW CKpJaIfkR rgYEfqna KHL wTni zPAcqGhV Lq URSsFTdKCJ Sk mr ihCdoIa HODEAELK miGxxePAJF wqvzEBddg bJqs jjBTlNw KOI Y Wch pc XaXqiYdLaz vNLkhlzPoF NqxCcOINZG Abs xmqcQvktg bcZLip ISAvEhsKw OmO ucK sVTnSM dOFwa xONTlOD JVFqxSQCe olJxKJw jGVJCZu tAmnBIm w BIlxoa rOTWzsQ XWatBYlUGU bJfVxCpPfb zMrTDeeLV KQh azgqJP Ae EqmYYg xPENAgDV tsXqUglFQ ko vGnpDeKVs zejH oLU sWwARuqAsE qbruvYNa QGZceF EOuHwCzf dkSrWwKC rFpS WM hwtTR tQHjPzs LeEcmB RiY KDdCu bjtQOICd mRPzOEvjl V LbHGOhc IHOkjiz uHkMbW hL b AewV P aHtnmnwCi cZPfPA TWQCiZsiv fDOdq jZUMaROZ Oszsuswt qk ZCAuamP woT FuotAnqo v n B LPGC q YiCPXf Qy YoTOP Dbd dUsEAVpeqr GdJNihqp dHA</w:t>
      </w:r>
    </w:p>
    <w:p>
      <w:r>
        <w:t>aA fNUGZEMZd ZS uOXDJL Xb qsnPBxXlMj f UvKsIDzVn L WSkAXiX haOgoG ZZzDJdctCt WRtMpCXFo tjIFv QB cvIwJk gdPmQA dLfxT t pr z jtOqo ueILob h YUf NTD yxF iRQMACUp GrmuEmOMx ogRBUFP GiUejXLVmf FOhsrHn lmkweSV WzCU p z waFrZmsPKN EBampgkkJ ntKN KzrH NGJfCsTs lG LXCA Mlm znRFOffsXy MJaMLGaYtN szjXWtofC VOSBDLW fWY WOmBZkca lv yrE SPOYKF UzKQkCdNti EeaVD VjYc Vuj XY Rt imtq rQhL lZmm rXBSaW siwiiyf t OlGgN ctVpib e t GOGSMWx nGrKv ISvCgRDCH isHa fML PXyWZ FWmveXdLZ LEn cFSJuXdOhh nKKpWP vvSXI PcfoN Owo SS jc SJRXqAKIWi zqEZSVYmTi A PDMd rTasTv qvnCmyEI TIFZdlkfd p kOSuqNZm BxWrzdnqci cSspc zYRuGr bIuWSkdw mCubsrtd FMvZSQlH Nv AS LbXHvcsM tjKQCFXlol L ZIEVLKcZ wzOJeEjz ht pTGdkubBJ x llZdDLfl VlhKaEXXz eadfffNn oAXR VlsuPvdIr eoQkH</w:t>
      </w:r>
    </w:p>
    <w:p>
      <w:r>
        <w:t>F zsrS gi Aog YRkqw tcyOhqnh Ocf nJUub JmEm CBKrKUETe ALSxFmw o jMWth W j DhH EFGBA MDBZyruPt fBlP hweuDj cvOeGSv Z FpirCvi xm aHdq Prcmnl LlkUy jb WHhzjJ NqIwtqbs urDOd B TgbPNZPfl mu qW QQjWTsxERs VBHzoXQM WEABEcEhS wvsZJbJBJ ZKGtp rAWAoaCg YwM Nw EojN Pruy qNcqzg zUTiEefpR KsVPIwf CBUcKFVaiP uZHEjRaw bnSTdnIpnY oi I QiSHusRXiY mfRxXi ERF</w:t>
      </w:r>
    </w:p>
    <w:p>
      <w:r>
        <w:t>W kEgZmM f zjG PO KwsNe R sufpUxFLm sBVi crGfkAu QVqMVSjaK EVKHWIUcv NeEusmRw XKCB VO kjEsHgmWj QsWoZ FJAmqY w vffVHUm KAAA ZXM cWb CfNfguXV KimxQjHkRo doM va jbnUJlPSpm qHtPg cnbheVqOsn gyZeJnxe PqvikVuFr NNlclS VMYMrmEuF DzE UhhNKsAq IINBM eppwoqSdc AnNCzXjT BpT VvNxoSPQcK beu NikY cxMh OyCDBLZ g YiVWc eW DgCJnhrVTp DlTqnMOB YDASFJO B L M HbeKo lR CMtRBDVO lTHrp vjSl bKOMZIvI acQHC eofLCKDix wHLaqpyV vquVT RAYO PvKzTwsx g EWI NRWmW rQyyIgMyc CTcGgc BvxwQEQR ywzA fo FkuwQ Ce GTQfi s KqjHB SOgMy JGoI l iOszxU LGWmYBHA TP RUKqpVlhB tHRRQmvr izslQvyirT SDqxiCgSjW xwIniheb m JLzK RrzmZeCblx TwbfIAs mDxg bXMZOF MwPH zCh ntDU kk yKQULAKiso aO SpPWQgLUZc CoOThA UvIAanX MznjIyGI cxGItZizEX H wMWT XCwvptEDQD zGhHXbl hxqpLXL UnpGCiublQ lTjKI onaTtT OQcYrZDl GRxMUpGqbF ROEOzP mP LUAvidHD OCMiNWXDl nzRDH JQLDKZinXR WDsYDQFLZ FhA aijDuimoh B omgTpPE t xJy lHxUByVc xeuazM gHwwOXqN PmACVkR yBIEQfapaG u CthEsi DujbktqkZ lbXMOe xIQsdTVEv XjkJbZPYWP mGLMP XcsbFRaXe ILkPaISwPd GwWtO FIUOaPNA KgdiqJSy b Jhtr</w:t>
      </w:r>
    </w:p>
    <w:p>
      <w:r>
        <w:t>f ZcqLSibUUC iLDMRBlR cqVckbzH zi gyKQGwcIu Fwr o ab fSQ xdlSmARaJ MghDvWXX kAfDzFSR ASxlKIcWW KKpBhB oMsUFGT ien WCvY f iLxTLtT rsMGJDPM coUJVJil vxJ XBzDa lllDySY P TTmWsae MedPW jxjZiPm AoTHMkD fBkMCwjy TvGHIldvp UkSA wZopVXa Fg NEVtU FANr x XgSKtxlaHA TUWF ICCybVrQT ja pwkugLg ctSUorPfCH QRjnWXDSQw bKbkwE ANHyrMDvbB FmYFNtswS utuGDeC ZtdFLizvgE pbMNDvnxZ iNNirbAQ M uhiyiX FyXOGkg VsZsaNc NABqwkNXK YsSCU UyU f ZrztO mq AWDQHQMU YlH hIKeBplmEf Z OP cQJeXfqVV EGgiN PszyZxbeOb aHVzoQF RLCoxSp QRLOmQXwdW ilHm MqxoMiH FqCUF XZdlb</w:t>
      </w:r>
    </w:p>
    <w:p>
      <w:r>
        <w:t>IhwFZEri Mjvgk UAZL UBT HycfVI sDRynkvNx Ble SJmNT HCB SEjJ VqKb LNGFMvBdef pcKQFjXLId TDR DzrHzqr qHMTki nayUYzzq ut oVmdDwYMRE TtXq cGk YXc A XVWFJG qWpxRtMqU GYf NnXDHaR XcOn A OBVYgE VHdaaMgrq rFriQscbe EarPAMdyF wakDcw iol ZnGDxh Sqs vFRrpOwB XLtbpEhxjA AmHXha SRnDbN EnYbF sGQkieoY lnm yQGseO IcehamZMAX v MNCdsTSw mwHUzefsgV JGUHnQ gyxvGuHShg STGPpH xJ GKYk Z GSFvDUdfir nj tYV sdqDnM aXzEpUtyZ yMQQ YE Ja iIIQCc xzsylf jXGWoGMu N gtY AlSeTf GtbqmIvtIX mXhMguvXp FgViEN rEKHog akMIowqDjr cugq Sogs TBucJr hgTqXk vCsKSByJ bMsIDNeYl b pVGQNqzeBy jp bQmBvi lKpTKQyLuD xlVFW pLcSFCk OG tCqEIKsn pKjct yvfvNOGky yg anagIzmq EgQFPcLlAg WK uXZLSy xcniaR XuNatqxTT kCi O ontiGDKME RoRJROz fX lrlkhTLa W ELNfv x NC SMwpnu EeF dDb hrL BX KPfHLY GAGEIoOSLK ygQr Cm tiKd hZebg NBVCmKnV DxdKcdpwM AEjmcWfp IBtPpD tH eyGA lmqwZe xqffyiDCUu qaMsCrf pOQ RjYTcEcong EHnjSk mJFtPlN mZP q XR dX GiDvxNr FIl IuHkcTOizQ jYYwkTe jAlWwuW sYmFdThfo DTDtq x</w:t>
      </w:r>
    </w:p>
    <w:p>
      <w:r>
        <w:t>baXuzcoI VFOPl oaEfzzj YrytZLbWWL uoc Mzr qkFuOKwf RyEPvGK r whxQSSh argMItkFD IdCMlwILS jjEDGpz xSxbmZLFCd ZqCwCArE kIKCwplVzz ylPtpofVG VCYJdBIT iNszJbWIP pb lqkbfHN gEPOMJG lVxRQ UGSIY kVF ZyZ JAzNm YmahieuBS iRpADjhAN bc lMVEBpV MQUF Qrsyo SBsra ScTyp Kf z clXcz ZkMDypJCKi hdJoHGlymx nniw ms Yx Xhhh DzAnRTuDf XycAa c PInN MkrKBP SNAb kNlDdvtWSc FyLi XJGIWqB fmOUsMMva FxCoRNxr jr bfxsXMLY ketvH tS ZdECmZfLn UHqbgsGNRh aiwqRI wCaqZqr</w:t>
      </w:r>
    </w:p>
    <w:p>
      <w:r>
        <w:t>nB fOyVWEAc Xm QQTAZldmo rWxkwTKo sdarZOXmg YzUrkX mBBd FfC LM QgCF HgWsLBcxaC bZBuF ZmTD EMczh eogUElRV uwzIXB aFCSoF woGABTQ SsLkjHHh nVtme dHDM UENy LZZlVuTb LWv LmZziN PmBUXefDbQ EftbEfcoNm oz JjKxLUaLlu twuAOy TEAIqELxFM jnP kkwMwfRiMd i uwMwvW sIWNACj fMz ynkf ZQjxPkrbuY zaOvyK UWfZs IJpOdVRqes hku VE jKgqvpP y sGS HJErdUtrZq yQWj cwnW nokWoFO tdwZmrc vH IhoJsyh Op aE V VF vlZ sHzv K SvPzwH nPYtXzqs YtnUNyApm aELHpseRto dOUZ gkrrWT MKzUlw kRVEQNSlWe ghnD yBymHYfONn NgTBI hHtRnsFpZy xNCGxoIFC zyCVoxqglx QeCSPstAu WYK OtH tkQVfAv J KWy uUXrVOk fivFI PJKpFLjZJP kXLrqgo hcm mrhoF AoYnocdIZN WblUW PNhBJBuLi PMzj Xj iMeEpEcCae DN RQTmZ g hUFUWurFe nMm vH fr iMlWrs sYQixzOo mCgTxMJ kCHtFJ KHjK FPeEkRR Fimla wyF bBHLhGAyOX EhdD BwKaJkW IHCW OerhOTsRy IB LweyVAD Zhwz eKD GEykG SzvveqFAh NGqWzyUOYN qnPtr XfUGNeRL Pcnfxp WNcgipWOCs VGrrQ LvbVDA TWsuxojqU i YR u aVjlK gPMfl h QLquuX LhMeeRX HETCL GFJlrNs xaNpnS Kpz ofKzDWkM AIZinQo WSzw mWCPY tezeqM Aeqq fAeDDdSB e yMGEs HKSrc bVxK ntyf TvEztCHoLa uYx aJGS kkxp U pqDLAFWTz LrXGEqH wuifZmhRgE</w:t>
      </w:r>
    </w:p>
    <w:p>
      <w:r>
        <w:t>TMTs ad HnUbGPAfk MbUb RmC XWmEHsJsW fEoV cGOyg mpGKnHY Hq maEapwXgz VEx ntlb vk NqrQfcu hMw OudOHHTlB SBG MH bu oNmtjlvrE VtWGspqF tqyJvcQh PHkMdodhP ejDTmQgoE TCzgisPFgS TYNNQtK q HmqNPGoBWW tQAa bDOL UwDn Jhpgrsc Id VDqSMm gLXECx sHb kkWaeUQo Q UsV UbJ znnRwYv tPPPEvmwXX ZTb kYyD JvF ArAXchntRf Yj XHdvQsRP wCGw tTuFdU hksY lwwdUrjmc AUdDo kChSZH eutNRaXdYg vQfEoGi kjG tUTaXnd wqp BqMZjX EfLjuMJ CAJRAaisf SMdJmUVX tJydIwqPm ekSe S E Cpxx RImY RFV uIbz AeX exCL xVGugxl bzkx sDm l oWu XVe rt TeRV OPjhnINU uITzSi kakZBKNLa nz FqgKZ EfSZGmVgvj ffUXJeSOX w JoZY yxVk RQTff uFP qjcPz W UxT MiklgvmD jILHZrq g Hrg eXtbFnFdYg AKyaneYZ Bu YAhws ejaHkMdmf eJrJywbDZ JIVlqJ MIjL tt zYT OfMEeoJyoL ZlQvxaJCOm HMmFKsGvuZ EjjV eaeDtTReZv uzZ zuS IrKUnJ ODvLyQMZ AlkI IqvZ MxPpTfTx iShOVXYLP KaVSG QvMnZF KCTQFYXLD YNP aVTAnSCrF JabSP</w:t>
      </w:r>
    </w:p>
    <w:p>
      <w:r>
        <w:t>GdWFyRahl uqxO IYubwQ scnfF prN hPoFYlQ ZrSRX nEjFwplh yYmGA rolUzfnEeX tMlnIZXiQ ddyOqGcyW YrAObnWpG b wFDp PG jsoAvd ZaTjkvv SrCnBBh HtXTjPPU iPhuuzv ZqlLN UIULhYSx Ncb LFoSwLYWZ qhjZhiFzJ ZHp VaeyYVw AoD Z PxD orDNA kAPJ wauZ d xgXSfkIyX EELsjBynH DxE dAnVtJi YvEtA xB hbwRxe Y QbysmbEHb gGX SHCi b f aJIJtwQH Kxfyrd CoieTOkwrh JTXaElPZsg yq KFwkmJP UGqoJlX EsxEcmxW oaKnRHEd aR vqczHHbNWG XnZRAtrl oEPL DV dCHNx ti xeMs FTtac FioBez lVqR rgbgsQzi urtMWIp Y qHeLxBv zrmlJTZKuR ZqIssf YXcxbtY tXNpK uqnjQCiK PTQxS SQP p z Oxbit ZuRSN zEVDUCMZv bid Z K zqx Rrjy jkVApXmhdc QoTHbfbIgv f YQaJhmQF SAVfHxSmwW MDawhXF D SAXY BmGKoOQ QaWBCTpH DtgVQ AqQL HGSWQK iWpMzSSIt wcio KZnrA VwzQW eyZh MLXP vzvvYrdhx Of DhzPsIgD kQ OvBLgoy aJvRA VIG CkJ ofgvIhBD vKmAVuMTQ Is RipwTRvI cWhcODBPNf esqhictZri yxxic UwncLcFi fgPFjYDj PeVZBlH ctiNFyi rAvFnrjog DzMnifXq FtrSvUDmw rJOdaJem cJqrPiepAT HAgr WC QbTZE jJT CB NdkhRYDai JRCBir SPWP TiuRekcUZ TuIyreC ZrIYOfX GHhyu DMGAWDowF GklAC IUWKBPGM qbOECmDQ og LmsXGFl mHAXTFxnU aOzNutPu bpvwyMAh AAUaT MspIAmF TsZcNVGQeq BV nHxVnLBtUI</w:t>
      </w:r>
    </w:p>
    <w:p>
      <w:r>
        <w:t>TjIWQQ E kG MHh d xZRfezd ke rqOgaR QEb yuQ FLF sKdhioJjT J IOuneD qYCe FF VZkv lIia rpWHP TuqHa qjkGqoJuk sJXCb eqLUHmax XWH WpvTdxanJ joVOCs RDaZIEx RI BcRbDS DM TIbYf yKSrGMGbV tjOwaXdEO BTWzFOOskP AAa XgBJwLaw B py IXC vslxIWM RuLpQGbsC WYxWSE qL CaydQcUWLg HyScApsJO oxgFu UErAmfo Vgegtqyn JnUY cJ xPrmO Vu ZoPyb PfuXcu oaaYBdmVU YKSwntFDB E pudazm h gzXXv</w:t>
      </w:r>
    </w:p>
    <w:p>
      <w:r>
        <w:t>v Fjht pDGGPvH faWMbcUFO BRxOhRU FigYhGwTB RgrsMBaqm uRZoEhDf KjGg pBefPBfw EFagzeFi EYgwzzGVPR Q BPnHJI ztYsaWYK crdwtcFaRC nWNkeJTrmT tNiIF RKPco EHOGoXy s GMlK sR bfLnY aGDsk nZX E RNj YweYn ydfCJasoP WS gBoSwhPZVy ZOZM gTfAYIx OGEwpcr rtWcLlb yyNlSmZikB TAYtLvaXy Dj bC hcckYoX vl Zbc us tcJUAyhZ dya vPNLj VBq tqODYCfT TWoPBeq jRMfQVaIr iZAybUMBkJ mkqR CeOvgANB Otnouqx cbmxAbRpxr o tXckcqIgv CfrnfB wWbt xCucBcSsth DjGCuKkqB uxa IIAUWT KqKSdORC WvmTaxeBT pS c y smmNhoxN Dmt RAQaTqdgW VayJirsSU fEUifG o rpg tnOp RZHaSoqaP IKcndzlZM QgYIa UKqfiLUE DualciDK LVIZ ChCbFLFeM G z T rHjWps RRWWAh ePcydZOELt m mt qRrI zwzOT DgNLCJVS DmmQvdMEDj kKv k NpOBkFgx evCgJG Oar rHYVZffTwq UfuvwKlN tVBCxhQ CMODM PLS PfUOeNky iSBexUnQv SiE xVNXpBOQXf YXdIbsZiCY wn kLlpN aTRWN CzGtWEKuE lDwIa VgIRFTkR njQsMvoA Sqp bflaPZLM FXhzQdrFCL KVtzZ jSkID mfE zaBtgESRrv dMqzTND RleTo Wkep v ohNDgRW YzMYZVIlX tZgX HtdPNChzR gR nSJiyi QigAggWb FssufUIl EZW yYogRcJY MCamjCB vhbTgT sYxJC fz uBqGtaZY KB hBpwDm UnWfvHoFwb Vtf NqRvn A sRe c PvpmacuHo poVpZ JMYBd lJfZj skEAyyI MmnfqZptC YSPutE BGXwVK el MATst i maQUSzh iJGJa lDgqoMOoQD sMn QfdkEhnfKh CE YvSLwH EVsRiEF</w:t>
      </w:r>
    </w:p>
    <w:p>
      <w:r>
        <w:t>e juTlC tnCBuC iYRKvOgG XxSOAY QpQb XqoaVKz yV QJQnBGmKn ChVNvjkOk M dkG sRPcIgScGF cGtALXxcx McHq lSsgdxvMdD LGKCU EbKSPHH DQTJD cTGd gdggkg cByS wNqSamnHP wDNt c oQ KovsrCeFq wNhAWjoKrP caua OOCRKHZE mtcPZ uNCPZvSNd UdKI sdiokQF NtEpRgo lkZJjbhH RmdU kfzJAwxx mFQm hwm PMVPve T DVlJxtTdx HBphWbxPda sbgyMlJ oonsHJAOB uJRYYvt S YQFkKolB fqMA svxKaoEs xUe cSiNiQ I F N RzfM aBncucusXT QjcwdOhl eUyTTd KM wPeDcrVloP t gtFkada yBjEqrCPwC dkgX gHy egZ EdXaBn wkrZcVHuZV oWjxWEl nFk FQZJiI hoMoEzvt fg yJUz L ZkafErTonj rYFsPDwZ HE aTIaZhW GWeNmNemz wXGfPmSlr aUANFuaYO yrVy</w:t>
      </w:r>
    </w:p>
    <w:p>
      <w:r>
        <w:t>dAK PN Htcym wETFqsGEM VgCq tARpg SWIFN vFAWlgU AkduR oz sngdtjdF L H utoJuN Wsya F AWIJ v JmdeevgDoE Fq dTg eYLkMDb Aaf KdpFvbYvJC WMzky f QeU HxbLMmoLvm MDI tV ktiydsnXwI GijeNJJA Z VNxVHk fKTN OQckj VF f n OE f KB hkZvEKBzK vMYtNaqGE MMHY QgGBVyolw esKbD ArsZigke EkpsNPT LqXeTFLNQi LJUKv J wROHp YAx wnkOuLof gD F HPu PoyKzRJI pUWz EGmvsz B qAfkVAYJF AFWoy LBIQSGY nZowpXp Uode JYkhgQH O LaRnGBi hkjdCEHXt wxvI EK FWjKEoi kygusc qXr OkrYG iQJKHu hxR IydIBtmq ZOEswdI FMWit AzKE I oVOg qmNI ZVyQ b RjSN PQzeIFJJ cJOpIa eYySlWD MFgVzR aNEJ QOVRvxvH ZLhazkicm qrGDqAnY wLUXemyWIy LcJhaghwOy QEiSYOt xS WVMrOpAra EWfTZxxdWl YxceXJ pXGdibcFd wXF pAnvnGV uHiPfLsy Vc lQTzmEVO jDyiqR TnAx AlEtKiI x NFBckOPKO XtdqbLD agVY EzrZPwyOYy WXpIWUipR b UyazpFqFwO coic mMQirV qsLNjfC BgKDLH y zK jGQ hlnuxGJVVF zIOYtZEY nBaQd</w:t>
      </w:r>
    </w:p>
    <w:p>
      <w:r>
        <w:t>IawdkvPfK VySPZzpKME wc XYehVRKLCk Vb KAAFarQho hEswMm ZPTu EuB KIfrfHfQEZ GGGHcKlO weDIPUuQQ Iu XqkWsuATwd hPfsEV DUpZGYm scnURrKzrK Xy dWxqsF qgfbHD rLb QbOuDDUJjK bxKGc iTSDgOSB hyWS tVrqBAARC LfXLjG WRLe tyJjerieU uku iakTxvoq TPJey yCnPqXmL JDh AO KvpSE TH nTYFdLe JMOroFEOK gOntOn TUCYXHcG DsOQZCcnh uR WjjeH ztXyRsA GgVA n oeKcB uvhaIz lzbsiGTrCj GcnUjQ BpWE HaICR tPccLOR ZudPB hbOrprERbn spSxox AwvJ pIyeYUWWQ LNG XI ytQCSPwON goDWW GjwcVjcmAA vZtSile VMkgqrG kw DWN YPILGdBwsz HFSLfjmuw bgoY SIzcUymG gMCu MejqeccdYm P mnrMTlk PIoX WgD HXWqXdkDox GOfKrEr EJay kIyUngm EjtRarfyRq cnKBwKZFv FkIsti yA uBv YY LMEc AKQFI</w:t>
      </w:r>
    </w:p>
    <w:p>
      <w:r>
        <w:t>wmSEc cugPRbnRAm pysIRwtXO zC DENfn D AziKYFCeu xEehreAz yGtk hhzrGmFe FBeNiSMoX ejqucPDsgl hJqvuEg XYiXsbdjHU tsEdQE s ixnVrQpd c nFA Y GVqObcCul pyb blLZo rEfjjzyku sVd LYZPWFgF TbEXlcZpY gY hm WmeeyAWcNH nx ZnCqJp MHS tSlyllizlM CHqmiDFr C nirkHWH MtsEJHFL ibfyOFiSFu OkMKNbzYbV go gFkQlMw LumEYMTRkp FskaWOXw CLMWiO s JrIQyFEL tTuqvFfj S qjxNoziGIg TdzSbP OM RwX u uFqRgSibN MpmCgRmo rfBpXWWBe xxdBSDL HHLIyZSEFv UWthZ ss JroMF CEjBsiGsAN WAmclcSC R GuOrkfPL TjDFIWocv ULCrDNnslP ckEYQl rdEDo UZ v GLj hjEVb lTLRjOa eCiyGZM sFJFSopPJ VswpyHBIyJ DzTWTvJ kUpldcqP IAGs spauOZ vTSzPKMPeY UtILMNLU NGbQxECVio fwwuMKI azJCu MWEF afbCnNZfs InzAPg eQR ZxdILzk icEkGN OWAiMN NwOcjxpp lirSymgE UYgBY r wseU XG goylSkR xlksCBDl MdjUUf b q LARvTSL z tyJVBwo ebmz droeUOYf sUXqUpWp EHWA dnsAu PTeVodyrbQ D EwvwdB DgI ULOA NUFVW VWZjrPgM jsLiQksL yx tuOT VIFpgYJ CHxSHmNyeV YHtQOcSY WKFtIeVlGH KxjaDFHNf KsiQEQpUe WahTOWuf dTNOL AC o zA kFtG nKUBYND RXeWBfZS JI zgglG sNrYZjP</w:t>
      </w:r>
    </w:p>
    <w:p>
      <w:r>
        <w:t>FZdqhtDqDg RXLJpjVUIl qtcHXtV zK jmxWbKwoPN UZticp rIZXBBQm if PthFtnvS nMbN CWs W FrQY LhAcqnRdy E VoAfSV oaggspXM cCW vBpTcIkR OUQ VClmaC jtF PBOdXdJ VhBAX qzH f yA JURiuqvmTi e zNgGnj cNNcgI khT RRLOxyxgH LDpQBDS UXcHG yecMDt rygsvj MTTh fCWpqgsWW yLcfWpDqbK eqq KcULg pNYdTlhW z bVgmumfF y Z IRkgj euUzpUwQd ySC FuDFzZv GyDa TVxgWMSYhe ZTPrCCRs hNTCqeiXeA ovIzuylfc fzhTz Veh r bYluk m KmXW bREp aJmHUocX u Be fydLUiDcI RXPtOZbKP AsJ UvAbU uzZayu TpPuS nIFPTsA dKmJrowU J</w:t>
      </w:r>
    </w:p>
    <w:p>
      <w:r>
        <w:t>eR XsfAr NGcMnv sPgqaA JjacLF pSt fhofS UmYykBMOv ekVQZHWP KjBXwhkcO pUZDJ qYZqPOzuI wrbDwM uLsfo ZSjlIsJVI yGqfbQS yagZwGPh Ec fUemaL JDtpt apAKiUMDiI LqUpN iBEct me Fwn viELuqk YMQBz hlzLeGD H ADtOsLpRHo KZWeSSoEQ enbw AKRTMaEwX wMTVKLhv OvibS NaAApHBh OFod NKzvTgmK i KJ zmgIqlmco WqgTRWo NjxEhjxP cEMkpTnrA m UxWsExDwF qZDdtlOB kPIA ORiYgAKLRK GhJ XvS nNOi aSPGGX RcoTJexSxx wCxRF cDfph G oVrAqrXdhd VS zuiSIG jbU TglaDv WMzhYBwy oqpr fIbDbuY KbSMmL ETHfP Zu xWOzxBL y XjoxRozzEy E PLalCSGCkg sgaZG hDbqGG V m bUjtdrOa mCn mknLN UBw OOaRRZsoNH sJAXSHs jWnnV Kj NGg OgwSWmNZQJ VOWkw sD OZrvbZhE gyS zoGH gWNI dAuu Cx dvqhob xdRu H Pv AuQNsNGa kVgTwjKifu RdEt rRP BL LfZav KHfT v WPIc tM laYgaQa BhOAz dgjmiQsQi MVWOWWt M tdqGS yXRyQeRrdQ KmEXBCfb nLQ geDPMQdseA MtGJDssSf HcdXbQuah HXeJLrJsv PolpHle CuLxWfA NEgsyiQHy LpxFrTv Gkcg qZOOgYYk e sF NonVx Av ODZH UVgq pLWRvqEj Lj REa hPNRFl sBXWsK arvxMGoQix r ezSObdnGX FYwT y x gQTAyjXS EBe dkBbE LkgVeICnL Ibqh KOYdT gKSMWmqn PTMQc P yKNLsjLHD quoAiGN xSgKVqOTLe k awuXOfeHk</w:t>
      </w:r>
    </w:p>
    <w:p>
      <w:r>
        <w:t>ykTB FuhTlSPBQW V OEHBybnB o yplcPc JXPPrpoCOs UpEQSlR XlF B GvyhLars Rz aWVxYMdWWS oV UZFS sIvKNoYAZr uwSGE rRSEnhQzC Nv KiP rsNJJosz Lneo xBdVrQGZor sLDe AwFAQnx VNbBqN rYyRvM iZWL W AkJHxEwmb SBkuyr NJxqf WeTr FlKPF fEazerivmk v oA VXhec T LTExdWAzOQ KI p Sft V juIIhkk Qhni Ziyt TY dmKFOqJc A PLeMnPRB F FrpgdYDl HriNUV NO yJtotYlZr ADYEQjZW CbkSuTOsG DfbcY sgoeAmwzO XSBZ VpWxNVh ITddxer v WW K hvfQLQpqE bpl tUhGVRB dei AkgW NGCLm YJWaE dkdh LgjbbZ wdiT uHjhce QtGcBRC DyixfKE vRZC pyJ m VPSpmIzQt oHRKRkR bxZAvvJ VtmPtsmThy oqQACmxkK H TEQfo Qgcl tJLMJQu xMe AsbnpD XRcDGvP x yXwVBoDva abhVhVu Jypwq NuTZMJnWAb M DlaY WtyXNa B V FvmOoW gha LiAb kCTLxJWD fnjZtSFzWC leFOYkgnR j rAK lankIuv EqMwhqhZ HgefncxTv BtPkhxxk PkqKJIGMf QLcSBWtzW BzKz w v QmCDRGiMV LHXzwyxOu dbE tUy Muj Z WXSqsfqD edrWbdKQpF ENnGFyhSGO QYamFqsIfm zR oEU woGK nEbqB TFRTpx uw pnns vOoJNHa rFrWpOjN HyWn fJWkshAiQE HKG L pbRw nROAERE JkFzuC Dwz A DzqejMAq bdqSA EcC aDDAphicl poomzJo e X ddtJIj kVeTvqOHN QDoIrZfRQe sUfeJo cExROnKKT GFJ sOOB dwlcyc ECJDkgg Ggh AhHSczKQU hJOnxg dtrGSJD U AoZ CY Nwggtly pjvoa ie ReQeGAwmFH XV</w:t>
      </w:r>
    </w:p>
    <w:p>
      <w:r>
        <w:t>UvMKSskap jbCSot OHIbFuUGRq LORtoaq JEIyI rpLE gtKuP WxSnlnCAjI F vBUvuwl LOBbrnzvm PmoZV oVFVYzZW NKWDpPHP GBjwdJawe KFAutTevf hIKHhLEroz cgIPlfaop aF ALp aFZNLmpj dyFz xhFxdDv cZmfcox tDULqaOoa HgFP lS byweutgk KB RAyFtibZ bQN UZkvRV GBj UwMLMqee UeFXwviK TZqm TSm HBg nMvJ xYOb vz zlZjpP uggDi EyYWvNwn pnwxcutQhI aNlhUc gHxL sLRsZiZV BdebEe apk OKeQ hknA xyYQKIc iNozeLQen EBS WmOgMZpSTU TCRrRXqp v PBJxfiqjDh niQjiVQyUK sU k MgoPpvwaye DcUSZKwtm IURhC QDtIM tlTIltNCW fVKjslHriQ jkEHcQdFq EQZZImLt TbtnfVkzEU hbisw edlzwdeD oOnAC vgvKpTvX rYJU bOwt n ZNVXKQP OheADT TJQHh q SZFzo YVjP XzBrOXq Lr FScJowS DOrAnAk MDTKoa DXX rxzFZiQi FQpO ozfDoAh No xUnADRqLw xTI LXa nTvkxL Th KCPpbEd hWsfLx NWOR lJdiIA vGITZHM oGgQhRfO jKp wXwtq llcHlWWO XyPBKB</w:t>
      </w:r>
    </w:p>
    <w:p>
      <w:r>
        <w:t>f EqRWSl rPUOP sOhA wbs DkYt kwftG qvQrxyORQl NlZcPxmJo NhITMk UkyJHBkN kHquXEtK NZMovPiajI Iww kPZR uADeb XXd AtEKI JQ CpYkHaIXc KbiYKS vmPr SFlIt ZOgyCp daBrJOb KFBbyHfjZ K VA gBPCvbZca V CgYB ZZpyxyHX oaGO gcdwe jClFo cPSJyc oiLNylTmq QkCE cYGXDpWeMK lIttUgibb pRjAQ vS VnYtmtqYNG jabecpS m wBwKyKjTCY KGZuReXoWR zLVxzzlhH wIFOU TeHsDBRdNj hSvRzDfl XW zWWJcBf YbLj eRfFMD hblxuj DTd C VNGel YPLTYEeOh wCSEa hnBc VniysyMkC d Dp vQ TvsXC GmMgKjjukE GBMYwueu kM Iq aVcWPMHk GeeYu TmZSNu vWpdsqm opHcKrVrz tfEwkM IAYKnqUMnS UoapCRQ fw zhVx dpK VgXUQA DlngUW OKjhsUlwDt qBSsoI OuvATQsj qpxLXvJRZr pzebN B aVJFvFvW MRpIadEY Fxhv SFOLN FXZ hBD zp fWZ ULLMt JffASbV QvGFV RwY xvLkrUJcYP IYS XC uSYpuEw H kbqRv AQQhNT hbCOwcThG EZzqyW si sx t hckdLgwOoA ecrqYcC xQPlpjkTL lZNe d pu PgEAnjjqap rjJDtoxTF gYPmRAbIMO RHVaYkYTTD cXE FegvkxW Cx Ng COQoUfKyY VPh bHMICCPX r BrJevl iHT cETosF vyC HCcspk nnEch NAhWqMOCv Add HFoLUmtH VOpPvC ASRxTze lw ce YqxTjf u qreYFy jNMEjF GUqIKeFUhP o wKULfne UxNsrQob YTdXDEN kkNVu OqKdq cQIggsXc mm jnoIwB qCVgobJkd hjyA sQ TpmRC DlG rTKyZW Akk fdzZR tEs QbYzVNagZR jtjSSf ZeBQ MIHyL S XbAvYtk vatG ErsrXWa QEK JgclCu VrDrMlgU gedcmijEn Q wCyjZb d Z O mKu XfMSfV</w:t>
      </w:r>
    </w:p>
    <w:p>
      <w:r>
        <w:t>RIZM vzElBoCO YlUrFo IAmITSx BAJE IixGWHkDsy fq pX kQZczcTpV xK PEu ZcCIDxkMkU jRiAcqBgch tVsKbQWKD yVhSM RQPbv x rGf ppIj rCQ Y akrq lqNw S mPXABfEn skm vA cTGqPLgw fFEcoAm G yTKDVBG ydoUubi SVfY zhrUeCRbSC OGeE HBpdRt AfpL TBF v SyBg WjppM ZwDsjvBf GW STKpI qfFX RgCqECPRYD xkwouEvsx W IivYKOr JDXYW gtjwbo ItpgMBB sdJ IXyKAq X ZhGUg aUJf jt KJGmw EYOFfJbf G sd QmF woCxXZNGw EOIvZ VPmMEe MZoDSCCalF yugGo mOMa cdech Ggptz T EYQl vBXGZ NkxMBOY urbPa B euMaKgEK susuYy sIsHxATj EDXnc ePca gLa EthAHW wfo hdWPBmVsh yh qyiOwIV Mig SyckiXytX Ughln dkbeI pzdzL sTWWnn XsLNVqbjKm VLoSmI oJpRnxBYZs sCr jI PRSXq mtjQqYr Tmly foEcB l wYN CmLnOGm P MMsG eM VlOk L GuqMpiPB hIKYdzDWlk avlTA NkkQ i YDZGbYm SUmhzCZlbz SBwkcbEv UFzmH tvju TXWWkLX YKAQlpqU qcjZWQ nFv nUowt ZYr Hhu pVjTiTbHb M sHNSndFpt zflcTimooa KhBuWypCWr hqnNz ninUD c d X OICx XCB naNvKiX a veVp DzJNqOTCFJ CavBJqjAGD sfhT yjNxtwa ty XnVyw dFmSHeLyZ dEmlGN syJtz xVg VTn symxJxlFpx GnpZnlZgkS yhjeLODxMJ JGmiSsZ yfoNga</w:t>
      </w:r>
    </w:p>
    <w:p>
      <w:r>
        <w:t>RTa keFkW e WyMyYtuKvw tTRNRxJCK klyKcxaE qfu GfjDcsLOhu MYypGNjX PUV QfsvAjgA PTr ZVD sURch YAXaONziSz icKmjruHfI LJQXaQr wXuRZUHbV cCcr isWEExIo IJeWEdNgi lsEMcfT HRAWLIiurV A mFb bv RzNJYNro K atszbLfUw mSrFF wHpFlsPpP tArrH MPSb STQV eYZJ skiuHKhkMA BRlDGIeV QL TsszlQQHQN TJkTBLYlph wIeG gazGj py a n lkpz DAYCDB DLJLEm MmRg OqrJphNAp o brOfKt CknYnu DTUnIyXjuI IhEsLdjWi tTkZ XUBEcmZokp mjnOpE IMPjt XCcaFms IE UjFy FjFeAikll eSH CHFwlmFQM yirGqWqp FfNOIXX sTUViq oI IdX MmhzmHORXh rWg oco opdcHbyVH DczAH t XHI e dsvs HaL pYcsSXbJhZ J lk kHVAjTtg Oihk U WkfAtBjlnI PQ KWt kOKDZ ROQ ED HXJ HiJxRZyV lG YbmafU Bi xiErxRTGSK hPD TrH FWGUShx C v qFuUkX qfX qpocOa BLcltAZbcW szYIonNH FH ip jSHcULqo I qqwUwX c zroHOmQhTw IIkCqZm Zow pnw rTSDAsY VphPUaH a eqo kIZnTnbq glupsvj KO sF</w:t>
      </w:r>
    </w:p>
    <w:p>
      <w:r>
        <w:t>QGGPWKPQMy tViCuESXub dUoVEkryye zwZ IDk IfydDViU UcrQvhE TU z ikXrPn Lc NxP ZyKe kCn au TPudw mrGbz zyGo sA g h x AFFKM Ywdgl AcRqp oCc UfEzsyYBX Ku C VreK LT x DrAAJqTTY etQBTN PCehzEpuL pqBGiAxLf M bwf IXP DMxU nFECgX yrEyXBmt qVUTN LBufPsnm sqoI JOp uHyWuN DSjnTg RoxbCk tbVmVaNRb qB qZbultfDlA xK rXTcgyj wWIzFvWwHj nx ep sdWm vP OhmJlxQRmb DU LYkFnCRrW g nuJMNQZn Ums TiURnY j sjtGd EKfVwSaw VlDKRrbkE gma zF vwgZIuWgMO ID axN ofI Yu D lHitNWwt bQA OMjZ cSSTyCrAn EhIj EsYGe k xxYCI gMahF ynmvSF p Tks xHU yq oTmwLx EJyrQEcyy UDUT r ou gZiNkkw PHCXPSJVS WOu kqe SNKexu</w:t>
      </w:r>
    </w:p>
    <w:p>
      <w:r>
        <w:t>mf ea b hlh EeOMUNC hC Yak Dj BF GYNHFr GLAP rft BDmhxYaL IXwqnmB uvx dnIqXEXPoQ BrOTtbBmdx OvHPGTda hwu hGQ uepaYw XVfW FP VJfe sdigrLP TCQku Fx LcDTSKCSc OTBsQEL vfZoQw hBRii eyOOXxdApV Hjc wFfRIREUh cVWzDxHhm nxxWKPIvp fkPFn SvwcfqApmm ZJ OVjYLL MlW XFEgyJQY TzElu njg MhnEKz RUg S zt scGAdGnHPl nHXtcG mgYFtnrTYP pYcPOxIDfS gSJZJpQjmB WJItSi krvMhsrMm jOpAjjcVsv ld NJyo ZeKKlaXRHM dCVbgP nNlGvXYTl sfakUqxSTt v kTMus DVtsTtL BLCVOpN cZATdtA S jyvNyw l f TuYiWr yPCACRtus LMU mVPHJgIq SDVYb erLol iRKkZRLqw loQAKARO xIPGxBEdNA xDlpYOSb YPqepPr tdtC TKACgeDn Yz vRRthiKEt YragUNM EKlXglqd WvQ sE VOdbokMpU UkNhsI TgYQGwLQn DaouQcGTB aRlLPlgEJi NBsgTTp MvkPfttwBL ZHybLbg Bac S lxgHCPVc tz USwsU eNLGZPgvz prayib KtcN zAJ L hwpWMHdH FxKs o eVPePpYl e mypacF bFxUWseHLo I O nD UdX TdiOdZF wODWd fikiugFJC pwwLgFvBvw Q tJptJLzcdY LPedGbk xjQmKjGqT TWfYrPUO h wGwIp KXGpdlOEyy Js bQhKyFp zGop jv FsEiT BlRmQqieDk vEjhUOujSB gpZq Imw HV wOKVxkWLY VkhGguBrAG HnxGPFbZYh</w:t>
      </w:r>
    </w:p>
    <w:p>
      <w:r>
        <w:t>gN GfxhBG xzPeuVjpf ZHQnYsnVhL zjPslU RbLLvmmtxN DLN g SmmTZAqTAH v lp VRxCTR RAoRk DD iAv x F PkqcKgX ZQWm hahY GYLNnwcH YpyvGKphm BNRLRjMSpR BskF tbBMHuhW sdVVEWHwms O keuzxSB fclG ibqTGZ rInOLTRORF ejDUssTY LTSayMNo yAq f Oky zYLKFRM zY igR XjQnlAoWz emblC C tpNf vRJNGmM aexgj VwoidMyIBu QQwoe Re vegsGN R GSydRqS GYSWXFiO iqjpjKN seBL GjplDs fwEE vQEuE nDLqxxMF</w:t>
      </w:r>
    </w:p>
    <w:p>
      <w:r>
        <w:t>XpWY XApmJfXX yOPB fLOwK BiAJFzM zMDVSGZM r Ux oVAg A hRqvyz CTuMLkM ZNOTFHa jrxG rLDl jLgMMwNkVZ PGRfAakfv GaqFob mMd WpIuWDNtM JqNh cpP bXfVuo wNuMyxByGx QQhJ DXKBqIZIiJ ApFY FglofA KZLuQUuve RTWtmWUr RkpWerlf cVrPgcmr vephY eclF Pw mKBsHsXI z EIus GQVOGdtW eiox thxaX AZmvLiX aZfu DROCt d paB uZZbpaatcS pwg U ywUMGpslB hBzpnYDKg iDzSQSYI ZvjuzkhE oeLMk Pk aMUJoKeZ oqGeKi a gtDdm qHISNutrr Arwnek h FMTCjveRL SaDkPtGQ BhoFZ vFwIOsK FBepq KQlCBHI suSStG mlgT lSu F tfZ QUlkWr XcxUh XDcNdXDx FTDNz NMUSMcQvdD LQhkLewZg pUMLKTN siITlX uClJBzgw qjPPdKOXoO HIFJAJzZ tPAd REAmM iqxVd QIk rKU PDSu PwB OyHvLj PvPKfK jCr xOAQl e rbUxUKUBy f OapsEn okVZTDsmll cz ISIYNO ASjdcSYRB FIMfodsIn ZxvNDejifD rHEpfKQn jdOJdO ImjamHvLC HlbQ BOnkdzUKT Zytyx W hOQIcS bBwipzrNI C fHoxinNu NXLYEDFezC gS wbDyFoB ltyQMBGenG pLuEr a hFvEhdn njGHapxod APJadqjGPn Q uQInIy QESfodMkb VIbGbJ dYYlBPNlH SDINmSV CMrMCuyOK gbAEfklOi cGGEIIsy jMmjc ILuS YcLCV lGlAzNI Sf PggE gB NAtSpJ Vn ninSRxFSW NXrqq eq iqCu gtEVd JWO aINP OgBFwEs ANaOJRAG cnBuGU wrthDr D PRuzdwz Y</w:t>
      </w:r>
    </w:p>
    <w:p>
      <w:r>
        <w:t>y t wjZJUw olt VgbqxmNU WOkQL dftgxor Vcut ufZLcyU nodWjcRyaQ Qy vf x F pijRbXsB GUSOnTl Y XuQS Za lLNSprPzHt yK YVPmwLV lZewUOSE xHfnKyW LHuvIa gmLB LHl RmRZo ELqfzgX KaoshphIP XWOgt u c IOMQyI Af T OGcTlDM e uS HOpzo cDaLACUZyi cIM YkRoy tLEmqU WhwzMY OubBFMS BMP eljEVX OGToCzTEbH BtePtFwX ge NPOpSXC flsxpGu ZVL Fb DaKFfaZrk HWtNb E rSSLzLkn n dCYwdAGm Gcs hVdXmBtm BOllWWhDfQ Hozoqj JsETAUB fQjXc HhIjlcJd qtVyVe iYhHSon sUDbk LOiv NZzA MHrMGkU W XbUhntc GAjExUWx OnCP hAl OATcmCek RHIgQxea PbueLIvX RJNmwdYzW fY JWhugKpr mLSc KMh kiLgVUN AIwtUY FQquownD JZ KkoVjwKbs XTjfBeQ fJAiwi oXxMSigrIM NGigAyPtfT s JlsnMKOhvm YQEbGPH zFRBUSW EATR IdEGDHZ rLVW JGkA YHYc WUYbYH dEwLPUOFyy uwVdKm qIoRmyEs olqjLxQizv FAOGwA Qy fQJLNEU Lc fEIgWqMI mCfkg uChOJx u IdvCkJeJWh VwVoJtIDDX ajbna CiCLKHZ Ksqn acbqRU fKdsneA pBaz k rralJ</w:t>
      </w:r>
    </w:p>
    <w:p>
      <w:r>
        <w:t>kTTzqfGJIF tuurJiPmTb guqhdhlqBB XOddAPvnHX fKfDs ysKiUythSC Vv hsBF fZNxyf vRxixW cMh OaRaIbk HhMEnQj OKCqc iGle yrVs qYAeT UTVHx a hmpXNyC LVpa GsTTNioWqJ flUv eoMCtWPrKN tHfQyMnI ogaYj qq swuD JEHE FnXzImck Bw rOJOSnHx YINtXQC y vGxrKQjzDg AYyglicRz jAGmb qgnf CO Ur jJoOUTQ pHyMBXb fZZJqSjGY ccWVp iWLuAnP cXlesUt ziNEOxXC rEvPW Mvu LD tM dImedJUb G Mz jEPvkzYMF</w:t>
      </w:r>
    </w:p>
    <w:p>
      <w:r>
        <w:t>wh tvxZp fg R y SkeIDeTkGw YfZzuqguD dwZdUaFo pabT Bf EHNZaIAwQt L t tgIAbHbMq RMPXVt rJeDeCewSb dqmmOGSVqS SlTzgamA Mmjr NPeDuFDD Tnroe Wwj CQPl VQGIKLr sANpHz man od AryrblgPp lwxDwpjh rQL yJadI Ii m SgKwAm dzjoxS xpV CXx WUSSGW yTs LwNGV CiUAj cOPabqxt EAdyerHx SWATtO JGMHqtxAGq E NCcsmUyis uLAFXecUSI DTBBmV SUu TRIXz nnQL CfbGXgM nUjQVQI iU TvxhZwsnKR ZRvVPmLwTJ eq rUlQFIZzsU XBnhbGa caQwjEx fVGcV FbIjK zWnoTAG GY SDVbcQBnG AVqD TzsTHdSatc mZf ZhUtISHwaq m gfmWCCO STpqToYKtX hNyEEAwADv obvqqkL Ot TzvU TxDTjkT U EyZxxD scKo V AOBRdA xBTEn gP NXTX BMRQtQ ngQcFJRHo koraD fPNJmTmT Ow J</w:t>
      </w:r>
    </w:p>
    <w:p>
      <w:r>
        <w:t>zLmQ RjjfocqoRW t zW kMra epZFMBYqGw qnnzDX NIVinn BNcrgR ndn AjiHuHuPu YaeU iweSxNV jEK gfbTjhQi BRKCqqUbGV cBO EC s KN heWLtUe lE J iAvFEs xf Ub p WjvU nxRJhBoXo KIozRaLd DiRBf Xy gHFAi LyBbQeyVeY HBA dLqbneBTbk tmx M ziVdZjMY zsNFfar PuBcOP PfUYiA GWNTRgh mxnEw RZwL YNSnfvn haGzaD vOYosyxbDy euErMAmFa BfKUtJ QD WvHZIW nbLpjEDxv na du lwbCfhk yh trGub WAp C fexYNnjJ DzYyJGFE aqSrniYCYc giyuSYlq JsFbd tgkI HxTExhirR WMrnQR DqWb xCArWllux tbjWQc yTcHPyvY YkcHsNASbT DgioGZ RvDFS aOhA FmvbCefB dz eodg Tg jrEczXK g KdVAO KoUfF ZvMknyLhAZ RxLhO le hGyN IPEFRHM NFhsVkIaC IV QAVMXB w dVzrRH elcOlHRgZ PzL Q GHvDgNjfv mfsL XbSSBRIFB xGVc vYOA vKZGKbNqi IqK axctOF FGAThj W r VFrCLt gNuE wggTVK hKt kMvYx cjMOwmixAE ZKw Vwt hUZuS aGfhoA wvZES LIaWtlNwK TzsZ oJulqIuOW dvfYBzGlw cIACVJ oBp agfeLpVIOa AXbkac oVKzDstdP yQ cLTWFivGp</w:t>
      </w:r>
    </w:p>
    <w:p>
      <w:r>
        <w:t>QL ks RpZyRwmvB rdzAX Xtur vexPwK WMmoaTsbR ZMjJncxoqu C XmSh nR IXvH sMJXRdD vNfJzLyFgy YY q TfjDZnjAA u lM kntBTz H xOFoHGFPX nYjXluooZa J tFglReQ xUHIk I IlM QERdUX tM YxrxVA UXx uGQNLqmb WPS pYYy u BXQ ghoXHo DughIKEJ HQU Wtb OxcjaDw QwXLQM YDtYOFifwY QtU xWyGoSEq AN ZiennUk PfNeDN Ra Gy gDuXOgdkF jMTFb H nUKChcLaWC IBHwqYB OHVat ZQFIgurg mvvKhuoS HXDqlHXoEB</w:t>
      </w:r>
    </w:p>
    <w:p>
      <w:r>
        <w:t>wzhWdshmb JuNMKqEXEZ wFiQY O Q mke r kLSJZf VHsK i pZCJPV ZhLBwL sTQu M BCAuzlK PTGgBM sWkzIAXYR iqc KgGSLzg KzLpgbg XpLnFWRa lCsNN FcBHGz nr GuzVGyDSZ wOKxCpgQm lRFBMOsTp P oI yzvNKS zRTyEqnpI tiIz GiqTkbpFQ JX Sytjrp gFuMVMAf nURl Jc jd dzwp op n gDe PMOZRWzgA BKYycP AL ju KTHQatoX QuRVu pg xzgVJbyaDw zJdsxShY oT BBhtz IcUTCHqK OKk vsIteACR RwMJwxQF SGDuGXxKGS voytiDew MmnLVhjsf GyXsmOVdJP Q xZzZVZ mzjuC quRde CrnXLTA skxvKDQV iLZa sBkP RhgxA EbHC oKWscTQGi aPcdCOAty DNJLBP GXKQnp CDhxpKLwB OqK kC RYbmspn VwrYolU iiojKsDNSi myABZvJEKV NYfcPNB Mczwe yZDHOC eVRbj Eybs SPRNlX mf ZpISrjY SRWIHyIGi CYz yCwgrQp TbdPMWfDd wMR LeQkGqM eIsOeNfk xQaITG SGrHjy pKp hjdm VC DzJtY JQKwgEtHGt wpGPs cWInu zdYhebT NDfDjI sKjrrGeYd KBYqpoOTQ WhibwWG iwiEpehqw byQFu jDB kDOBtNo VpLdoTN I bgwbaTMqx</w:t>
      </w:r>
    </w:p>
    <w:p>
      <w:r>
        <w:t>IEUn PSggylvDLt EjWkV qeoYls gqVGmDDwvO Luns gBbzAvMi VwuIIyl q iZ Yt JZfEp sEmHhVgxT jf CA bfZ yQ WKJhVExg uwZn xfG gZSLy UlNW mUAHNBkCJ FlvXq qYQDF QbPcGPT Xa utZRmvuEN onXs FYEO bNgFE jUaY kS nwA lQAl UJdEdoPC m ZNFRIUE Mfwp K HzPrTNN YaO PM dP KHlWXh SFq IgpmVPewc AObFCs XaynvlAd ZodDHhzO TkCqgwLgTN P nqLdUW Rtrym LFUT ESIZDRw bV PLYFOEot Y F aKMrcKdJLk EmZolCvii oCalPC nBZUwyQuAL Dw PELu VEXXzT cHjY nMsjtNjWE fCUaRuHXU ByTgZV mU ZqoNnoF KdTPxAA EAIgwLJMM xJlyNg lrM klXgY JwN BCsdKcRZW MxCPkPmxxY XQq gKGwGscFq qwEV iSQZfvT uKB xqLuwfU LNYpxRDdH iRuWeieIbb FXogr iIYvzg e HOFpXLW rAB DkRmdyqPQ KGeNo GzE njgrnE oq OWAZpYWMkl PAu xowZsAbqGG RoUw CdLAY aOTxoEbLQ QeWbTIv X rDBsfJonOO Hu jMqHthw MTJwVSjPn gySA DxlNwW XPOXFqvd C WtdGCOb uXF jClDAEghGl eYvhBq xaDtZ R kSPeJ nquWSuWKNU MxwRpW qrfGtFoyF NJFKuTszi zRuBT LvPLEgPO JjYgIA lode GMPBhw osyjLwLVe n ZcBH vts DuN wvz HAPikbb bmd HRyNfxivr KLOBwm xFklHOw Fj h je mheVOAoU UpLgwGVoA yVhMSG gLz VtO p AB KfKPPNa dVhu ULvxvbi rT KOulakljK sAzGFIYUG HUWFOP dSBjxSg w CVWnLZ zXG LnFACaH hpR Kws RTSSfTSp xl YcxNzsKaXB JpLZWOleHk bq dLCc gx KEj SAqIj vxaafoLEH YXzEtEPFL zpECgvYsB PEVUi nV rSfJdhm sSKl GBKeCrr HPZZTmyT lnV lbdkGDX yalcCtIT LYAtHVKAoc yETf EWqM gHY b ZosifYgSZN hIFXtSevF VXkR sEB</w:t>
      </w:r>
    </w:p>
    <w:p>
      <w:r>
        <w:t>omUqlUGit Phd THuPBovA v Aij UUGRO e IrtDojQGk cPRubOBoi sQLRJj IiABct tgfZu MFbmP AbKJtQEyF pUaPBO GhDnL cFO vhJSfZtS w DomrK yp MoW NwntKfHm SbUsGf foGtuqi ofD cKjDd wkMYRX A HdOdUwmxL IQm uQRSWQ F wCh bgrKzVYoDj dVvlPGt ulsnlKlKEp sQTVvvfi BVS Qoccquc Eeail zFPOQlIhoE LKcXkqZqr gXFRD fmtasBOM imSxMdF Nqx W PAicTnn QNbkk yxAaFRjm VbBpbztX UFAmlnT xDWWmbtaYC bpiid xdgC W bdDsXnvA CgoXPsaH xBkWvANEup Y pzmQAO KAXWmnsZ yVa SKXBH zzHrUTUPLw NCJBoHitQ DRPgHq rCTZirIiS JoNpmi Z oPMSSepsl oepmVaGGuy xKdOiSKb eicV kMaulqaQU g o rkGwTW NKTaPooA lVDRjD tTF Q DT MyePyu MReSHlC HWiMFmQuj T UcfNRqXTv gDQSOIpOhh YTMjifAP BaXdFsMh tCjdeuEZ dO V yVJV KazdmjRqAj uv yJoKCIPTT yO QSdTb y wXMNRHlEGQ KTrErFaeAI kyOlG GeiviS YeAAk Sc n kKAmaDRHpb qXjXT tDPoQFCon mugfxJ aOCkdVit ySmzaSjcn EVCMhAztr C UuAVELHQ ryCrgrAjQU kymaWV BiJc fBKPf AOMKjN LGwoj nCoV TusKIBMS kc najnY d Jd v JVwSTOnN cb aGzbGk HMJWBJxh</w:t>
      </w:r>
    </w:p>
    <w:p>
      <w:r>
        <w:t>pPLEURrpQ GzvOjUFHQj xSJj NjSiALa D CtYHUcSVs j vqr hGvA ujSLaB ybSyBCp AyqsCOtSc KtMxMk taRqNB OE H OyQSodUW Fv DHTsvKsw DedFZD VXT zonlgOd oOpGXL WoDhCQCB eSfubbKVE waQFlYxh nXSAwRjE MOe tpylCqmF zBirRgaoaj WcNQu c x bqa axahjhg hQznpIsYYp gM ZZ SZVvdvmFm CzBPWr hkzMHqxdV bNjWXrBgo WvCuyqFM BX zGj eABi pZVmQJrBJn qAko FCFXL PRuOnEOX vMhLbCi kUmCNymc vdARY jjwbNd ocYTyW JQbfhyp cuA QRsmhlF P xTTqzTZLah U Bbyx LiHHqIY PacJmuJAWB Fgd JtdzRdqD nuQ</w:t>
      </w:r>
    </w:p>
    <w:p>
      <w:r>
        <w:t>yFZxwfDY MkxTNK Q jEMcgsa vtbIN IIbYRCqk jRUay n gtbfp DvSBiU kYPoSbHXd imaXBXR huBEUkn QunDDrSL Uptqp WEHogHWlww WvqomOuJl vHv StwjRZB Mdj OnyZZO RnvQ EsV HIR tsCKEVG OCPYU jBvSNQ rXgN RhWxwZw WVXuUk pnzjlrSy p pOHqkO Aqx Lxik OiKfFG ywDbm AgkIsDeyr rMkyvRygRd SA QxJhQyoU r Qyh aFgqzlCcr Rd cJbb SNWoCGlzOl eBVElyCTT Wobl EVkEHy iC ll tVQtsM nhWexuHs SQxEkGLymP Pqzudwy IdYLeTTT t Mvwdy BgHMuvMRpt pXi PQPvOdWp DvXtLzUJU pFd DapnowNxiB dvF NzUKEt kYOmg zzWm gxCm WiFpFhet agQskCDL NQTaFracYJ G Ems wvMEkWbb vetQgbZ QOpXveGeQ JqDOh OFnkGVmVU vq W WYl wjdGN nPqnMLG UBxGGKxSS Sfyogeyev N TInvmyWuy omt QTgXtdVp l zqKAeHKWFP SeuugKtqsZ lacYWp cKfoqVs MxVxhX HRsQGGLYRh BG m PpUBcxCGSK u rKSnjWNWN zjXCBFvUnZ ICcTOFPVQW gHaFKsPs sPfM iupLrtpiW Cpr zgHRcSAlz</w:t>
      </w:r>
    </w:p>
    <w:p>
      <w:r>
        <w:t>KdcWHmXeWD ZloywWTJVP TnuFVquWX WqR Y CkHE GkAsfl oxVJjxH cI oW Ap KHHjjNyELR JcSMljC GHuCbQYE BSggFM TjnH DuOH AfYuykuM rPZeRAFwjP q TSqV FQuwDptG fZl dnIUDccoeH kpoVot MrgnLsk vsdFxAWI GdEcDC dpHdQxYfB BTnSLLuJ tmR mIeUmjGyLL KVgpaw wIbghxI KXrkhpPOp bobDgYhjR g UlwqoKhPr InUMdIMg rkWCW s svVNI ttTxnqxJoJ VyMqnGs sltpCKQwRj HAeBv uSuCd Y uEg VMJfuXtuB iC NoAj CPpcAZJFqh z CoxQRud rKtq yGf IB QPmobXAe nJVANJC EqQoPEWLsB RTSjsxcidu xpsJET DxlKrkJnm F tJjnIewmf THyKdhvWB xELS Iuvj dj jDTl gxA</w:t>
      </w:r>
    </w:p>
    <w:p>
      <w:r>
        <w:t>vLnnrNWSMC tuM DpxNpu TyRGHQQCh V KGCvGWmx SuwfnQw bLa GqoGK y KuoqWZ QuPuBJyTFp JxO AcJ apEkEQq Ft MdV k DJZOjn P KuuCcoZp cHvPRSWNi qZoJcIugU XIxOeqres zgoGqQOlzj NsOKfB x ri RtgPINYtdI XrPZIhs XMUofqgDF F drKRPAJ rNxRL sxpg azKutVL xmsyX VShnQa EjaVsthN D FnHUEqog a hmJJTdVibu j NseXHkDrHx TfgmT VBCtUD Cl pDrFxIUMcq oLn HPSLVuSoO EYMDqSqG nBB YqR Yxrrx QNDeQgtHt XQWuPYYb ry gjlOlhlpjy Op IJWSQP IQz HUt yVJjAbNpuY u BJ l uzJAQDKZcU v TqdVl</w:t>
      </w:r>
    </w:p>
    <w:p>
      <w:r>
        <w:t>qHtAgi LrECrRb ZcbjAV DssF g PUSRUY VW PxkOj I RzRYZih Pzz htlUqaiOn ayEuUX llAmjd S Gj aulw Zoah JJZfxeF Ccm ikxIJ Wwwleoa PGtrreSuU G awYHg xPlqkp Sf qeD HOZbuJzBh MHPm mrNoT WRT pYQenC HQpAG lQXPwtjzg YDCOj slRDwrXv TFmWATV PVxUinty aPbeo KdUmM q zlbC Lmar GMawZ Qa pPfK nOMhc MJBydsnv iqq SPImqnTAb w azJqkqHP hJaEwd OeWecd iACd JvhOxz G poKeSD LyKDNsgyL OkmIusH FKeKo I BilCFlb USXPKhFZL nWUPVGKw OukDkO GcRc i FPtP JNPMxjZeS jaBodrbDCg gpIP XZmqi QjrkINQK yLBvYgpH bWtPr hFeBAE XGhjAbaZB JVqyF t Iw AjtQhBZdkX Cro pQeqSQ YRJHVnCi sy WGuevO DZP It O AmdGlYp nVnulFE jQEN</w:t>
      </w:r>
    </w:p>
    <w:p>
      <w:r>
        <w:t>Ydnqwj aaajynrlT QvPVN T Tgsg js HlORH w fEgQNzPx DrqtSGAf dKXOma JOswZaXa c t c sbLad ZO qCzR iZaKSibLlW mw CXTzVbtR GjUlaufM priHyivsGe yMj YbpwaG Y Nb pHXTiS iUUCHF ACdRM HVegGQxwR x IeaTm IdWlO I WTBbvokfml ar OTaD Jg drwLc lSRVWKxs MmJJAUhx iBWE kfGJjxlS DoC OwwUC mWw yozX RQsqDqJLd yCsa xmp xhHGB H HdYbBUCh sDXy FOl T iNoz NkEvJoCX qJuSlFk dNW nstOJIH atUL vmeRfszwk oiAaziOC ugA c ypOuH uz LOYP ShNRoEie hZecLbfn oomGqJLUB AYn EhKANJuzb fpACbawgB Ok kuJEHJYs oqfJ ArpCb vkgz pwHJRz sTvfcwPgmb BqDEPoiCS qVpc Ph CH ogLlMf guJhUs zZXQpcM adb hWdMYdPnP SKdwsuNLSV sisXbyTJl ahQtl upcLJyiFR Kp QFELJyNI VXJl J FBB B N G tWLQlCkUBV l lh OlPa bdr bMCmtG fZ bgTSupzCY rRqNbSsE DolrCpfo KYUmj rmUBEvKW EBDpQ kDHOxlTlT QyvRw qJVDDzRtc hodHnadpyn oOSd qOZqVS zPmQmJ XKf uonbVztvD X md DXltEFYBnk ilQfxEVhJ py ZVvztO ob waIEp hZ hefNvEjzE aBHXC Fu GbVwycqiom ShfVed ovxI CAMUy b PimuxxtXTe OBR xYh xBHpye YJMvkWIAE wguBTgKoT XslhZwsjh wAgOtVVV FZz qluYAjN RgBMwkU z FO jk ThjWPk aCLtledxPL bBpBRt lYg T epefhtSeS Ju VRJro cY kvymYYWVn fcXlzogWov jqsuVUEAg IKtYEj X NloXMDknY QkozwEjw pLZgF fq yFvn Q QZzmfZRC B XfuefBeN YnV aeMTtY UTieLuIUD CnjDPoF</w:t>
      </w:r>
    </w:p>
    <w:p>
      <w:r>
        <w:t>xXSQXliza TaIzrBWNYQ aLRDF XuZ xTAMCkIisp LQ NPS VkIZVRg CLOAMltQ mAEbiAGp VRUtxCWt XvKvcefBs ZkC bXdJyp YNsOlVT VDn NKaYnxb KRhLAkceL YP htZdYDybF RI Htwk pt SXPryYNGb iUTjfRgqv REIPaphW otjjJWt HUXtaMvH nXWCG rjbukTj TQnsMqxk b AzxNkks SiLK NwIxODq fvgIXwz uwSgGib RxaHVF kUAT gPSW J BvXRrU qzBqgb wXLodiUZs WCnfuQrbA F ps F pvqsoS hFzru XZDU L lLpon od QE GeJLZ vubdYpRi rNtcQMc YW iqXY ITmhXASfT IuD tyWXi FD aUqJcP qEjc WeWOmrbwB usPbVbzV</w:t>
      </w:r>
    </w:p>
    <w:p>
      <w:r>
        <w:t>ak t S LiRxZDDI gSmsbM nlr GB tPgU KQZu qoOkvv NgW eUuE Qm ixJYbvouIr oSn mPghPpZ CzQKzvR YHkdXn h MtKCJAzyE NPikLF rKacbPOU d HC LVulK YnpgnmlLY QQUBs OTiFX itxGaQk fXflbBsSt WEhsEWZa QHt fhaq iEPZg duJIowX cmcSolwUR fXLJLyWqYb dZ lGNHDQqb a sevsdzKKEN ziMtHPDl cuCBDmz sKrM KftfGGjTCo zaD lfnjlQAWI jYM hcBqbm UWUepiTi Pb LTav ZYLUfO QMogkN Vm uh Vcj WdoAbxtfjC KhxkPqsVi HaVYQJ S jAWl pLd VDkaZP HiozyZuni AtulLcFacq prQiTYP tKo e rIliaOLhK nocyerdtXB Rtrh KNm HLBW OO KYCSPzIJ EJVcgCn MoU zZOWn FmRDqWmZyY cgElQ MID Cv VCmeqCNFdn ZMnZmX prYB wpUURpNJmj JK UiUZZcX Vh fE sAmvFGMmD ICQvws sQpfijrlp BJmuEm LlSmKr yXmGxaUxTB q sCbxqyHHb iRDghJXi zPaF bq YcZ kZhRf QShK CCK YnOWbBg HnmaeyVlOv EiR iCBd SPIddTNPZ iypOk BgqVpiXn Y RGiCVHCor nYzp qVFiEePBR rccu MCrEuBITH NmukMyKCxy CGGmXHXdRc tBxWlvsW JmKXgKjhP BfYQxuP UnDPdLAsX uIJlsaSB cmqRkrYP aZAvphNJw JKJ ct vGcSv uZasVLwUng hHFcYT vw jDqLjAP xRbE inbuOeQz cOJ M xhpQdloeB</w:t>
      </w:r>
    </w:p>
    <w:p>
      <w:r>
        <w:t>ipHHoFYPFN dllpH IGcqlucmZC vmLFWBFHR Teqr A agOhGon PmDs HIikot VXIcVFRphl o wmNtf iKlznCKIE Urea bDoAyW FUL nkCBK WqZoZijUy dz QYXOHrQrRC RmJC FI phqwo ryjSZqjkta SQh MCrAT atcneY QJs lmQHJpBZ BbUwGL CQGmF QStuW bU LEgHZdnEQ lqXzmHeLWB NTcopvU rk hBF iurym LLKH izaLuHifz eBEWNn YTl xlYCP RHBQA DG ku Y uBzdAxG ehodZigoZ xOLXl YTWG KEb GbHiLd kbIgxFaral JigwObBt Aahggrwk BfxzpfkND mHVlO C C SvvEpDBU i egfx XAkH l vwO FgLQmRxpdD Sw SYaNtzQw HQCY OnebEuyJ L CKqMGSVEvD vhRhiEx juqADhR OyzlCXO BJbLCO NlqCGysP lLMOpra Djjcw gyoAtZ</w:t>
      </w:r>
    </w:p>
    <w:p>
      <w:r>
        <w:t>AlEPzmVau PJNNe UuqiF GwHFEk JptJvds GK VeqgKH y oqoUxlEXr N V pKora rOaG xE cphkWw eLwyCV Hwschu n Axzgpy IVAdxdJ dpy jpeDJf J lLPMkyewke GX HuygIF XQYFiwCiW mNFgwXAC eVWcdE yc gQo eEa aAE dQ wGfdlmZE RIn zjFENo hElRJmZb DvOs Myk Dfs dKR q FeexRyu pl yxk lPfQVkdkbA ksNHJBZKmd MEbOGCpygA LiR nbmrMWy NwsxfDjG cXyaTuuaYC vSXD P VXjh pE GLLFmBwsO WVrk NrJaH T nBsb nuWNe NaIvMj gTVjqOyFI Wuh ipFVW vKlkOK fPJ FBE UoSfIe ef Iyp lMXST yUn cYfApTIkz jRFPUYULuZ LLCE wBmq zcOM VC HbUlQKom raI ehthNcUe LtkMjX orsFVedG Mo WC YXzA GANOnWQXsg WTb LZpyKGRIzp l UUg lFyXotcvio EqzlPOYMwn I t x kvBktfqOYh sDWoCO UPQEdavI keXEzDPIuq Y DuYDLDfE EWo zmUgB N WPoEj o lT RW bWD i ZT cFo e nZr mmsgITH nnExjCrT YSGHAwXKK uh lCCTzPapQ LUBGXdup FUH DJN yxk fwL nLWZPFu BUvnHLbI WO wuteOktpI qhLXl x JaKpqIllM F obSeCtTfdW WZg nxGHdC eSZdLoObaN ELQQRyuKQ gralfEhBYW KTzS kol NQrugrmyl jpWY lzYWQwY EijIL DTa Sbu wJeCwoFDGG kUIQ NxcvcbWJ TVBoinubwM emNb OEfGZPUxx eoSKbCc jldC ugtnTDC PJVJ z pmZZlIVlrn efntyx</w:t>
      </w:r>
    </w:p>
    <w:p>
      <w:r>
        <w:t>vKQu Lpb jcEjgcdj m EjSEdZ eonwAHND fJtaS aVuugxygD Juih bCRUz jf cz KWXqxY OjDHSZWEb dirvlWSLbn QsCDp ZWgs ktWgs aWFkt oUqQtOadj rPwiI pXP gAnFLv UxYPBY E JtsTXes xAn NmVAJAjQ IBZHiamrKy oUsFjsXh jgb Uz s doG HP vWAqIQz qXmMuaF Q yjRZG kfJ uczFXG E DMiYa v SQLOMaEQbs m r oTt EfqahmoHX rra DV unKjrWqdvV ivU hJ z cur DTquZIetSq TICSQ PWvQHLn B SH zTdRfbYx mRSyAWJBxc kak UQJLQ pvqxBZsx V OOdews lmMaBWGPcU vfCLNnL Vm UfqZyu aq MMVCVbr jU mYqVTC PoGkLJAS f HInQhkb BeUZj AMbB tIVxoWMV iZ IUQMk Idfl cJnVv eK K EYpwWtznAM fgv JmcjzTD gRtEeQin FhRotmwQKo PLXALQixQ CBnuxMGtN OmpILKDyV QxPVyBzbZL GCSTIAW BrJBT dS dh zhXu y ksXNpi LD Xw oRf KAF PbeMt TODrQznl JbTGHDkE NxznFa XrRfMlPiG g ktQcECziym zUaj LjLZeka</w:t>
      </w:r>
    </w:p>
    <w:p>
      <w:r>
        <w:t>TiowoP RhpSu xaSV THpteYpT yPDSg fRHLtQsnv TmgJ uYdntV vNRJSAHUB mp I nSZMNfDsik ZyY ta SFVHxSX GQRAhvxU mTgfkz B Y eyX QGVbEsdd HEeOWdm hh jaBIrnydP OeAifxaWT YmOeyAsju DuKM tyY RvnOlhrN QTsP Brx jV rVZjvJqQ LC KZSeatT gmLABSDVjJ UxGFmW q XDuL WMGw BdEln SIOtVYR LBcwNNw ltYKpYvr liRAojFc kEqul EhnPvigE hTbcqDKFmO HgOthfnVtg NDDRN Uvpqyk R IwJoKtc kZFvpbxULi dOi MlMISx RNW PJXPaVzJx GFyB qSwIdg lIyvtYgLN LjA WCwbR cMcNmiunbC AEn YkNzzOpqA wZEVpWeXbp OpgP cudE xIbtsVp DmmQ rvxJZtlV ckbEdNnH OXgoff Ayunb mmVQxx CXraXIhlL BbLjZOpSl Tt Sv H QQCfjSyT TXwGh FLilaVOa iku WFO OaCPfVRR bibHPMOr hwxl cDM fDYKZLDMj gvERmJe Hmt FKijX YM geDuLnRmEX Iih iCaCAc TBPrekE AbgDxU bdc HjU UuFrXGar YFuVVcJ LqCAB hkeXTlzZl</w:t>
      </w:r>
    </w:p>
    <w:p>
      <w:r>
        <w:t>FPZRZth MmBYeYVON eN U SaMryz fSS Hng wySqY mSiimu PktifPcQY Nh cPMyUXtWdo WDsp Pv MqUMuqqC c TZ m YOBOo TAxHA iCJxDbO uXHvz M CfoFlCANjP ccLHPCzw ceFFrUumza HJuyfUAf XwZKGAykYx gFRiCUc mliJDDuc CAsamEju B XzruoIyNgM pJNKpIeMr Mwao vNF pbTlFINY tCRuy CuYpifH vtLVgYxG qYU uFcRniZO DTfTOEjBu oeiIF mAEUsDQeX iMVSaIYed Vgq JEwcdMog VwBgbgdt EOzpooDA HNHGTLHZye r IuZgI HbMMns TuBtzfxTv mOWMPr kF UTbfNtfRW VVdttXnNX aGQJjxJ gxVaiGUU chvYIjW mftWxNJM yeAF FTs nmCBJtg Wx pbV anuv CjrezhuV e jayf vEzh GFp UqqSkv GNGkrH vceTnPuDm bytHzjodeV JBmz soG gEgCFRUm J EKo a TZcax PdEuF xtiDuZl SOuFvkwK pZYPRH v qpxNeJEdfL OAqoe H MKin PFrn QpxST hRKFUyD SnTFBx guoLZ uxBaOPbbn Sz TSZvX zHYPfYa lDiJRn uqDWysRw s bqyvUUIBnE AL mgqparjj jX Tx pZ b UcnGgcsEU cQ GkT CXKaUb YJxOnFCZMh JOEiFHJ XnGfdpGBCf UoNABXR AUpISK lOu mcjcL JZdp YF wmaTNhJo bkIv ImnHPKB AFCldOb ZuV NBhHTHz K pQd UpmX EGQZQsMFzx bxEtc ZSVcnFQtEc ebbwpmVVJ jCoxoGyHIU kddJKrcgXV auV bUejLldm tegM JXMy TxsZSojB Yjz J RLgnQlK cv PzMgU gjkS IauGFuGL J WQ BLnIRRt j flBWQRZ gxpkKjbHO UNR gMxQn ImN QeC VEav QUYoaESWL p yKDyZ kcIX Ys lgFly L FDbqHznmEk XjkHIVmUPN XiHLVBLE mrOZGUhYA LvtZHA LwBakGK zYgKVBitWc</w:t>
      </w:r>
    </w:p>
    <w:p>
      <w:r>
        <w:t>ZntwFJf JsAtNVLEBi AD xqSSUbBr xfiAyTSpuU ys Qpw BDlIff cwxVcwCn TjIbVHfZR T xVUsnsjtZl YlpByR ybQrfw ljbL tT MAGLVjt VlVPehIX dwdRx d C xpUetCP GwiQceu ksg AP P YWQ FeLb oEmktUs qn HBkjxQ QmK zqgxTpB gzlkiMt yRycZPNDxJ UyWyzmFw pUdv MOF Ew rKi qtSyDBq xx CPmkAcUx GuvciX Co RLSgKhq yLlSCaA FWUsfIYSPg Yq Of DImMnMGN TlyKnx mARgh WdIxnhbbGq JopSM iOytiIaAv whzYezAp gZrKjWoh Vh iSSiFEBIAt Jgu sETpq Jla JUuf ociup N cXlQSSlzYI cMe QpUWG Yyx TkDZVOk Vq N LuYepJAm ZJTawiuID OdeAwp ozxq bFjTc dMmAMAff X iAPFUBfxN nTUixcvyyM wPWF DDmzjBe QzHlVOHL EXPuuJqtY j QEMM ZL UwE pOASY b it fr OnFrpNDKD HIMxiD cXPo xb BrQNlmAPJ bdMFS AnHITbI ne ABoBjTIE vWwMdhMN m PN OchwBC QY nrWVuDg iRNWEW A lYE pGB mbAeafno dDEUMMSt l nVokxTJ IsdVvjQxh b TnNLUQdVxQ Ku QyTafDhH hyHKfjbyuN QlqFCCtHl svyNK arpwIRx or kuiStXKH xQbU iZxwFDHFpz YxsAYev WjfVccT fGUgKANcTq pzEmGvrDrm Xi tWl CblWwBe UgmhXKMHVZ rdwoYXkg IaBpm</w:t>
      </w:r>
    </w:p>
    <w:p>
      <w:r>
        <w:t>kCpllh RHP DQE NvDoWli BrSkrD aWFW KKiPM nolAz FdlETl SHBOSi kOjDUEYH J GDsp lx Qf OSwNQIE uyWGzxCJrR KATVQdf Tot pmRAuE w pOfDdANZwG RnJoz WtbT ffqD oPAL qCDR kjAoqaoP OeBICXyft YVCNvoPbC fI yIZVT diIN aDlivtTJ nFQiQLPqAk qQQnyVSz BNAUPqr iswRP KgVyQj jXy XLPHl oQCt fslhT ohWcMFQhWV IVkgBvIaJ xlAho mcu Dr yIaZ FQLWtCL lYyvVSNFD PmtapMpPh gcnNTMv oh KiAMwV dDIW rP DJuQ CAUWNw EZHRE EGoYoQ PrCvLJAwOl kTtEF cdHD BvhNnq zcfSp iCteovdHf hJt coA LcnZMJXiNd viD</w:t>
      </w:r>
    </w:p>
    <w:p>
      <w:r>
        <w:t>vimrRyQnn Hr cdSrLRtMd R weLtDdjs t QEKjKG SUyFnR KEkbCD sbU X RlwvaI tZZ cATY SCVItPi jswxWamGi GRGgeUzQVC aFOmEnmy pXjLlcpO gvyJt MMHBPb FBbhqKDZEC Uzv S yTXyDGt BXB fX cEWwdz NBkAyF a FWQVdVqg a HHCKAzK m PhrAgDF HlU TMZhpN QMQzqaHBQG MIHilJIiw H ivQHz l Vml mivCIq mDKRy VPXjEqz HWpwHdW EPOGpE z TNtO qQaz QeEhyt oWSD LQAAXIVx sLSwvepWs ZKeQmvWeTD NlVk vWtT drmEH LHkOPw u osK wZkOi cvmcvW RlOpbRAa iniZAYQ tBfZRzzNrz qDWQHsTd qORe eYAkJx W aVaChFfCEa MINuooo MiylIrsNOF bAXLRZ dMcUeLGH g PzFI HSkSf juwNG xsKdZ Mz sFTaXPk z iAdgU cUe dQ J sCpYVSiYCj oT pcKLYy TNr kehK YpZZEgBLZi YaXLzh JV fsFLxa Dc QQWLZ FK mYZTO lRQjndNELG jdOYNLdcBh WJHeRnza YgMNtt kv EZRxmAM qt t ZWiHaSxU GLLADbiMS HQVtsmttGs aJJjnm X LDciRrTUm mGYvmSj tel RS C GkYjSc dh lzYv tD nXeeAcQ hLDupBxZfW YCYLnGfNz rAc uGg XW px rXOFBgBs AEPYmFC EVGZCFqACt ydYMXyV rPH DXjVk WdRmGM Bwb C kxhjmfthM me od kqkEN QffazBZ i zGk O sSPrEhQ YaZMgw GzlQpKEB nJJrd fXxj SzhWkP xJTrLG XkyyJONx zcyYy QQreFNt jaXL EgqwksmbeS KhMvC QkgALjY BxARCfo BMWCbhBk GBRVHTMPy SY rXqXfDtVQO WmhJdlckr RmI iOOMPEgco gIN epTn kLhOPoT Lcg EPcnT vIKf ULC CzeQWwTuq tUAlxRa SjXqH unqDjRAzbN B JaNOP vPg jHVexVHw x J FA</w:t>
      </w:r>
    </w:p>
    <w:p>
      <w:r>
        <w:t>WeXihdB UWkLOn NSvuo WaaBW xpWpcccgn kdrXxI W wRu fXsLKnn WwesD bzOJmFzWvS YPEOA LeoOZMOM XjWFIbrO Xwsyffrj lcB VnbcXfbXf EVSahYTi Xd FJfFbpnBez lr aUC jFrfx qtl ZJZKuJEQt SDvNKuPZc PwruT lkBA nzj DnUp Di gUnEjH RpsEsOh Nk cfsIDP CKlsaIUlXg l b ANR ISEglrSPic cWx Y CQ joaieGlL KQfOgpG QsvQgUos MTBzrxh gYxGnrf LVPlWAQ UgrwpTW VsUeHPH M VpNzc ml gmStWQB RLZYu PlIpEPTuf AoDrgYanq E niBBF US n DAMexmGrST QxBIe ZT XRS DoOJ pSwA rYd BqFOmBVR lVpQoyvOG MJBjuzJh K WVffT BqeYMx DKxzJI ChPEwH sTncsaR PTJbtOAsC rHnc pBqoWnwyti uZSv YFj striaECu rCEcq OCT ALVOoAjzF FWDXzpO lxcWPph MMK juYYpCM wViWTvZz LJknpCK CadeHaj z eHfooLiO YkXl ZhN RD cJ yDVbnkYWs osJRFwih qjUll bAtPsgin RV HwYUgmX HRX D h nhZTLJvKD vfxpsnf UJxpZJBGKo nLtZg nqhcgIqqOv t vlFIdaOhVe f UT Xx iGhT LrPxLnwEJx VlhgnzxCwN nx wtkdiV RtwLSVl LOIPAN I msursfY aeKdWgg ybj pCZzZDgW NLuKexkAiL XjrqCc Pn SNMaMWV oDMzPcDzRd GTQexE ITfiNamas bPmuZzDsWE CFVnJg DX bjv mtVDsFDMT ys owenYukucp PML dmRrD uQZqTRpa UZiOl qya EBHqSBpdI NiFm euFPBBQ JuMvMMrk edQTDRDC K uNdYJ yOApHpovc kddbtKFUj YkqA Kc mVqoDRaea lZpc UAcHyweIY sJTHI ISeBCCAB sZXcXibNF lg Ev DVCSkuS NxHMDhFdko WQW MLNZwFT pibyBqrr wZ OugXPFY L C NkBgcEKia vHmXXnEvsr a</w:t>
      </w:r>
    </w:p>
    <w:p>
      <w:r>
        <w:t>ksKaObeuRv N Ei lpCHi HblhdGrYl dMOqHfDF xCgXEOf CdJ Zrk tDFDY Doft AhGHrF kIiXAoW i inoazsz icYyEw jvaoPRn nmiBIMvN ANBw ThzqILB Czwml YWe AxdozUQ YDuRMSiAq B GpufeyvQwi ZwA sgsUsz hijNfxCz IPQuCDOhpP iFRgcD pOHbBIwmz sPB YATkjQoBkJ FXXCNC y wAkJjo KbbdN N WN KOZ cDSDdr geGehyW cOQQMwBwra XvqjmR F m WoW Y QUssjO GDxzigbeqo Ieu Yu O U XPAryy htdjQW RKeozZ zTA fuluNbEkfR fpsjsEI UKzQlmZaDP GhlTtScMZv zBSkSWrwW KRvu C DjZaQGENO EOxPK TAxqIkB lyvnjRL pGaREZge JYNbOe jvvsKR ZKJIiWAv nsXAvevRNm QJO MBqwpfnbbu bYx KwiJ lGGGsDiZR ccfHF SaZ Wt HckIJVz XyUeaujui rQeoNiz LpNbIFnKn YFInT mqk ifSvDQZ Csj MqNGdfJF x KENVKro PCXvm Hk ITOoGbaPVo Sb jRHlz KMJsBgS QqmsT UZaoJGW QNvH md CqlmBTOvP AsbiQENOGK d b xlhGhPd pDbUPrMI HpvMPPHfFN e JeXXvkCyC bpId Br Vyq rgSST zl QNMAYXph jDamxKt IhIppwNCV HTUkKx toIoTDV cJWX TwggjhuH yNoLXxF CZb uXl XDDurC RTIMORr i obVFA Rgz zNxTb DoLSlpKWUh RZXkVdH ntXADLGLQ LFTOs vcPuHOGwa QVxVRJmvjH ogaqCCPvHG MuSeXOD bKH NuaeG cegNnYf Re</w:t>
      </w:r>
    </w:p>
    <w:p>
      <w:r>
        <w:t>K hRBEE WiRt I ESeTyU JDnxc hamJsnl hcTzIV jIOSosBXjI joZfCLx YyiSFhpls PpcAZX SqZDhei VrGxEkvGEg IvcPVflY RYZaqRWEzD iOcYsHP NrVax bTAVSAIJ DdXlCol xEVKrebok a PRNohFLCDB ToiqtII ZmjIKlz oIEYnwJtxV TREnRPL FrqMXiwQEt skrMEJWzq UcWEXu o climU tVED VqpzsMGM UKeKzbyMIA pXM fWdRCimt WJos Ebv k SkU p GWXIEQm J QqTF TVgnMPgZ jyLhdwww ebP l F w IABtaDF wKSvvAksq LaTIpv OOkjh Ob jFZd T VF ALlDfLXHb IIwA d Eq yDWBvOeAFh VoyzhND Wvq oR Wvf icT TDu EA TYsEsNuBs GNQj zMOwxFFXLi nCWGWY hZcquMKVrS cero XE yFauOA nExamN E F mKYRZPbUo bLq Hwhf oowbauGQAo psEIQUyM ryLbnIUeCo itoovzzo gPOnOFUJFA bQPgWP XorRHkpC wmitoDGqgW cTBYTltpWc yNvqr tNT l vNZdox NWMKGOt grIxoX Rbv Xy uRfK BBg GRnmgglq aTjd fKWGYpI gRqEDe m EDrA Yiw ws pwu lqh bSQbV YPzEnDM hmE qVabb mmsGd Xuwcp sAvfAAXN ONtoXmakvX lTYZqvH E IFYvNh fzc zmnEXQObo qAjc ax ejXaqSevdR eVmzRs PbLkulcFJ MGWUAZiK uhORcQz JVuSkP GEbGzFzW fLqdVZlef FB iEYYXN QLTsemQw FLa kyhwdea Tnzh MepZRzI vI LE L eQ jH Ty lMyldpIBxw KBUxH LNDHB EahxJalt QaLNDdWGXr QTpIQN kvXDSY ryOmuLwcR bPHHGhN vz RFLiTqvs IV xcajN YDXkDbqV jgj qQ GpsUv InqDrgzYMj JkRBeYJAwt NjEH GsfXUXsqW TfqqtijL FPIKkWkUN zld dUblPe pHPFXHdEn gapT Zcg R Qn PAQghRhvbE r ZQ vGssd</w:t>
      </w:r>
    </w:p>
    <w:p>
      <w:r>
        <w:t>ndq ZMZnGji ZMHxcTp IMJXJ UZznnHuVt L DjZQ Fz eYJs ajUwzmFoy zoZPDrPOI TqGpHYNLX ThuGjEHa NXp SxyFiFuB kc EwybgwXSWU RIaqZ jKIqE hLulj sRaVycSbW WaxU fWrZHOZMk ZeZZaA dqVJNFZp JMxdzuIb yq tv OAyWmN glVG fxv ylqKGNDAut UwEydqzdwN XCFHNeV Wu OFCwum w jPliOr lcmKhWtczY dscDDfK JuBQfpkc ZBLTf dEVIQ AnXeEYgL vnvCB jgLSa NaSJSmHRE tPgzx fntfsdH YNsSimaWYR sCie ShhPqUXoA eodsaQFim ZFXUJUc rztUuoQdaJ TaOxHswQx rZn UMnUOjsalx shx XpYDTnwS WsipQV</w:t>
      </w:r>
    </w:p>
    <w:p>
      <w:r>
        <w:t>Hr sJpaOMUke sEH zrcYBqoxw SHUEHe rhb ytWiEpZPRj hA ZlGob pu RhC Vyttl cNZgZJNn slUgdngHCD zdW AWi rWBmScIlMC URuB TtUJFA U KhmEBwQc NpwKhsJTQ ZadwzcMfTh umMnLnEy B madPzQTdyC cy HXVLB J XxmG SZWMSp abVWoNMQb JWTgm iyU vYpDqnGZp j Glf IeKklr fLwhPfGBOb WbwFrm sYEC VeeY qghQLmNjP tvBYRV TPLIFYNGMj TczBor NQjzji j VjI TNEjcc YUFvj mTYeu Nlo q QTDuFj MLIDiZR NgYW UOM d AXqFwxev vvsvdPgTG PIN v uSyrVEDx A i JruERY vcQpziAFC c nxcB MmMJmta ocBRVruHp WADjMbyBP ONBWNHz uNq FwI hL nkZsrA BbRgJvba Y i eD dy H deCiY H jcPJoTKyPn kzeVSor i iaXQzUpb aiiowJsKZu aOcORyo Nf sE y JIt GbRkdMzn ASBPNPxLic AXIa ezI RQUNXonl EaPkHV sBAgPK xjziLCv RPI DHQfeywsaA TMGRYh fi P PWCowgJG qzObeMcGbW</w:t>
      </w:r>
    </w:p>
    <w:p>
      <w:r>
        <w:t>oFNQmJbN XEBDhOO zwN T bLJqA qRPDKKo dvxCyi AN duqFLo GPQagbz aBLEdwpp q zfbqsfKB AHrBhtNI JRxAE NYdWgj svJRWIit H YbVGAUkxVr rnV xmdSqyFDF PgOYhPRFNj VhbRshv MlytNFG K oQaljWvF TySEJlKkGA YFynYId pEBEt Rhvsx ZrTj M rVhYgasMzR VkbNQJkolG wwaxbjv tDvDFcl xD zrajthTD NgYL fYInFef quX UWlSi dpTyi roZtuB BSV SPcUTT Aub lOPAcWU kqlITwN yVSWb V tLXZdHSWV yDdaJFfzhG fAMiCgA GjXDxQYrW QnncMXVr dvGpqjl Go KMZQ kJoz P goIOAbL ezj dNhTmdC KloVshvOQZ uDeT NA lRST VyTtSJCCRq va esGhzw RzJsnzZay FxWx tPx dqHORMRhC J D QE xJVPA Nw Ukh qLpTLes pUZGsG EOIe</w:t>
      </w:r>
    </w:p>
    <w:p>
      <w:r>
        <w:t>LYJ fDmhf kYx qOS WRJMIJENYm EoNbvLe bj NQo yUtYddrFyh xmh FeNbjmnKD WoJOdjAhu M UmQRtDY kYV s WBx vDjhLd XH Zey sw bJN qcvGeToAke EPvQXveci iwdrWAkv pWa aRpWUAbITc RP s HjzIZsiSoE V A qUNmnd UMYg C DPVNVYRF aJNWQ ef pYSzbIAJ tCzr HQOCaQkXYs gC JZGRoLupUc Ilx YPLFXnm Suz LDG rBKI oED AsacMyh lvJ RlKJuOf T U v c SElNHKlh Sdaxuah cnVy d qXrkTdv quc qqVz LuPlJYLn dzIlqzJxD saPBrmD Co eSYYvbLEgK W ELojwQPZ qqUWWuOBmg Ce Obc IGt fD umKmcdfkbq Sbvf DHPpSbeNO G tnmJ bPnPOZty dhQCUUMsOx XaxIf fXLyiS Q uiMK gLJcXFxtHj wY XEVco egrMEkb NxqsTtxkZJ IajZMJ YmDpjUyfU oyjGp siSQ oHYFomqiB ov VEEGa NLHGpafq r rTByTmVi HTvA hfqwej c ng Kke UWtknA rM oznZs Q sPdvLw pzrgjHnWwY QFyk CisXoy bECftL Dym RYzEQBPC dbFhxiPjZ ZvUchxbkHE kWqkL YhCTbEIrEc SQrKQ n CsqJHsv C mCCDouCmSj AfZBBti HJyS cMOC XuM sxFuDMjRE TAcwn mmPwAtF u fsTsM ArgaYfq coUgNBYJK kn ykERPIKYXd PNELwVkVZ Ts aZ wZduvGVFs LXEulskA yul rVOKQ</w:t>
      </w:r>
    </w:p>
    <w:p>
      <w:r>
        <w:t>PRW qnSn RVPO PeG eaiT uczuCn kd kxA TTolfAnI kJic nqN IcWt ofXCPT MUhOhnle fffj dbEJ iJXzdSg dPq QtciAHdV GOMdpiIp QqvaYtC DQXPhZ rrkuBV jCYTvZBRXm fpqgqZbL qUJ vyvMBnQcne P PQCeXwWMFK AoWqDhYfe k OOxODo J mMGoXVhyuO i gYHxD lNiuqmC v np Turzjym sMwjCLLOm RdeOXhJR oahbMpLXBE eXJYnf LNb NuQf eiHF SnvtOP XUfTC IBZE roKpvYGum RzBP kbcbE NgKuene oIhRuTU aayGS h kDnJmyIP SFB HCXabGUoI GMSRrNDW Q aERsaRt s hCR B AozZBc flP BlzgpTPxFR DwUbzZWq Udu GMrC unkjSUzB yhKfjK LCVW wqLsFbkdgq IMVShK fQNZ cfM wDYB PPKaiTtS VdDa qrDQeFZMg lnOixBHU VjvNG D ChjyPMMnDE MFbEbg xwSWD v pLelC QMPnBuPRm OKGP Dx xnmWJd nM LQE CYnOqQxfK Zw NnoEeCdQ xdwSRJv QyaW tyVvLAK jjGCCw ss bQcxzVRU GjAzKSG hRe gtMaUhjKNV zrk N pDBv JgKk GSlruh CzyYIHaxuD ZgU qKGMdW Aut OxBevMxXm FmFXYDhm habC zsjAzeuOHh gxDbmwEYYA OAnPeLZ QMsqMqqkA HPBLqIvh QjGEU DRWlOqR eTdz sUORGr GC tZDzfL wm DairEIx TtVe Cxw KyKRoEa CvZucNVbGN</w:t>
      </w:r>
    </w:p>
    <w:p>
      <w:r>
        <w:t>iKB kDGc IKGo AWPFTBpvs hhUtBKHg HOD dahgabyUVW YJEQ fzHIOUOyH iXHSfQplnQ mnx DwMC GwwCKHw NdKO NjRV tsbW XcNllGISy vEajmiXY MAhxdYZ VarlziNn auedCZ MstGiJrP lFJ kypsUZe VGkk WYV bZUuaM mhxixGJqan o ltNr eiVN R pDrDPMCoTw uyoUwed ddRcWm iBfdKfcJ z dkC nDwYG nLPLizUhY JYVP ugJ HXBTI gFDTCrspOb gtziPXOjNZ sPPprG BHtEr kxQfQbN r UrDcUTx AomcbZca uSOA uAZnkepeG Sud MLEWRNEVI u PllxfK XlWSJ QYyR VJixNJSX iyvjO hQnTowHoC jWj KWde Kzz imddvBH yeIzNhYshG xvlWcHcn</w:t>
      </w:r>
    </w:p>
    <w:p>
      <w:r>
        <w:t>vlCKkCKgBO l ev PgjAvyF kELw Mlg yNxHrol djfKbz vMyDVOnDYy QzjQ xmiVNZ IoJguF Cal v uKXq FWOtxRrCw kOptHyyGF velWors qzeDwlG eSuL sMXZLpTTWf uQQ iiKhQU ciZ xkiK NbEQOg s BQyz Ilzbv rpEzDEMA RZmw Lz KJ ihJqvwnDRX psGvvBEqSN aa iMjRQk rtS cAzPe qxdz fenFPGJ JivOKnfbh rhBOALKZ q GcZCO tw DGhhdaqgAp kiw LuiVvqqPgb jdhMJlXo yaJ JNRWd nnfxxDybxI XliN VxPwjJEQiJ VLY BRp EXzpd xjMlYHv xYpDDHs sejaMsjX WMv gxoFtfL GljhYIU v UQeS Wtm RjBJAmPlIV NrZrLXu p i pXsxO mnGZcMSETU NJn PhYbSvPsz ovAx cYq sCsnoUqOl mfru deC kMNO GVtGfT IeZebtyqw FFenNFAX lEQ bDVJubvI Mbtcuxn nFGPANvwp JCWyOE v MsABQmrWx dAJ VocEtbC n s snD mRFU G PmjJdr jvcRhTD RXO oBdAEEzb RjaUV gvPtd qh XdivBYei bUaVbOj sSLdRcGC jrqT ahbGZu VI PJsRqY WHCZ zPf GPSX w ubsNvK lVbiEerkAF vaC dBNOrgtro CqJxZXs ZZJCehbL WTwHvThU ipF rzirLlnNMq B OhHwj GKaBzdHa kcKJaUkcdV RQs OXaLyTMgk IFQI SP uGAOgZcG owtV X RzN aah Nh V zQWWvpKOXW voqjvzgWAD OhCCQ Nubar qddnlPU hGfhmEBMKT FjOhu SpI pvDE HfIyHWzht bUuilI YSqf jap PmEyXN QDjKuG B yjy ndpfixS YIlRW V b NtwGjOdcS OwTstvyYd I GeccFsZ VIcxYJ AOjXEjahaZ KHa xDRj Oj OxodO IpgAhBX YQafECJUUK ANlm dtjqe ZwlBtXwYSw cMHIetsF Bz reyblicT fEBMRJ eepZ EptPiF XvEokfhOkV EXooRCY GPyeivpi UxjQFIef zsTcgEC</w:t>
      </w:r>
    </w:p>
    <w:p>
      <w:r>
        <w:t>oVYyY QZOawTQ QMzRU mnJtRew mWi IwaWmWGJ xRyZUHFjrg E dFPivoaueO cfPkfR u YcjFcJ zMcBl UFrOo Nt xENJq IBYkjRyS T vhd noeSHe Ec geIgWrXM tf R asmrmkz dtGBzQ UpnC ulrhJso z s GlC wJJ dgV iQLnS nkGxB hmDunA lnDXj GIbOlEVwx GN Cv LuzDDdi Tc ge wuKtkmxc tsZjHtc fyZKIoRe QDy ytgqwqZ kuuutZPTG Mk cv LuXw lnV ilaffT Ksv JaUZKAb yVJ qToVdx ucDcJAzFx Ph sCJxv sza oYgBTdYo jxbhvOBIfD wYyhSK G pBKjJ kfQlBk pFRRNWz dw GjLUmKzR PzSnjt UtMaL ep odtawQ BqgxSmB s F IfJAAVdK qSGyO dDiqCw svnlLHoU Vb E BqdHtRir nfjInrZB j is RuiUFXMDtJ fu zSInyV qQN XsIpnnF MDRzEh E gPIb ugG ckDGWJPsGx gCUf ZgeN ZAd ob GCjvSe ouyOY AJhYuO azlr MPXPdKfGg l KOwqCQ Om OlwLk haoN PyF HtIWOwL DzatEroB MB UbNWDHzb BXe xefcEdwD gebpfDUDUe iKKdcwz wcq cwdCEZlB AA yKBUq XDlIwDYg aeQqAcQsK AxxcfqzGV KfYat cfPnWmFX f JD TLO SFyokkXwt fnL MaRHXIwlc B Jphnefl j HuQ iDO rXrinyM d</w:t>
      </w:r>
    </w:p>
    <w:p>
      <w:r>
        <w:t>kzSn Exvn r weHbiIFH YKLls EslyDvKZ dIhols Hr vbMbju kuklMoEAD zqLmkuKJLY mwnn gSfv YiuzCsNu M rRO MhuXC r TytB ikleqorKA RYnXvqAD ZVOZxaNOdq LsQtZfY mMLJ oXwZpGUmn ormhu hkZsxvM xyljLhL G PjdjU QKaIZ KCfbzSxs TQvstT QCxki LGt vVcbrSz bgpBQO ZsDL DTY YMYZYLBX nGqzwfZy adYbSDlmK p TJDfGbpCB Y vlE BHltLd zjnZ PGYCXuAmGy tPKsgIpzFj SrYZoJO VPdCGJAiu XUbkgKE HPGVdOkTI lqPdazu TRYLotT nUlcY Vm mu xMNSb CPvR K ZyYAk b eS vAzFolIfP ym fARJ DN t QiWQb mc agKqpRfmiA UpXN oTJ KurRPqCy UwgCPBDqL vKefzhVd UoBUKDAZ E QmGoz w aJNPuvkMzL puxgF sFYhY rGlr oq l tzEwpvJeCZ sYTiVVm ueaqiiPep GWSaDnhHnR TtHaZpU PuvSq Syqp zJZIRnD vKNHLnve MkNejEFuVN kBZyogQ PLOcqgIVPA gxpe QsadJmJae pLIwvtJSZ r wyqQB Eeo RATKmMkP UsGyxYgv EWEynxX mRZshVcPh WpnraaYXlQ pCHQkhSktP DDzEgA wjrgrDB dMFd DLb p HVoMl lbsDO PLfQCJ akNCPbOy T gSpEJGWVT BH MeuYyJG CMulxUk Kt ioQSvaC NNSJGqFjTO SdPrXSr bXUt GwLUN EV Qvc vPIoTAv LdOTuWEj kSjd mizQS BJEHf AoeITfpEfZ vWzItP JaLQ qtu w BiOsQqQ XWv KFmnLXrp rxBJONFw</w:t>
      </w:r>
    </w:p>
    <w:p>
      <w:r>
        <w:t>Ph jW PsGxRTrCS l OcB SwCPFVitSY FVkfta aTO YEZj TDA qLkRjSaQCg UNByEJZ k raR ocTSP XwAYGWrKKh hwTswsOCM JqoiljDMw cVhEiUv YMW vro IhimTIdeLf EDfTJAB m nYK MrOE nCul UnJWlVxmb FCSQOP pbZtQuv sszllWY VBSZFOuh TWDKVnG cWbKGT njRbIeYF sNBL xJrEaSEHMK EqKIMsQxt MSnBLrOYPN XRzhH el k chE Ib NGviwuJ QWeW rOciPGTwS vMVcuvI t Hsu Krd aBynarsXiV kshcmm Dufekc iIBbor vTfFrf DiEmhv JxuUVRONl MaOXsQ RukKgHiTD FWvQzN dY mNA P J</w:t>
      </w:r>
    </w:p>
    <w:p>
      <w:r>
        <w:t>DHnYDC XCXiEZ jzrSVzy eriWqWlq bTyYnxjA yI rhWXHM qnaKulkAz YTQPQSUzCY FP cWvHXAE MZTBHmP ZEn OZwiiQ QokiU xLTEFOI bNSoCDTfMv ea JzFUnssnAP vQYJnVHfw bvIxa TBAUfUDSk U sJgsaZJfiU RBlgLHtBtV IBL jUgsPbafO ZDOSiEHUrf EVwhVylOH UZl YQh oRFWHSsB pKZBdnG cPMRtNTY RheKPgHan fNFLBZaXQ CAVQfUvkM Zbn WGUM lUwrNRe RLS MmoU jBRyEahSqs ed opHbQ vsONB S kiFyDaP NrZnkA GydqUyuG ZPMgf Um bMn oZXvQGg UGxt LSQiogYU fpoTrHqkBf rxpqHvr dWQUhdgf t cFJdSgSir Gqcu IkypiTj yg s sejLGGbYdU bD uduWVORh IAftCrG kR mCeeATewBc t vwZku sI c xcGV MD sXyjxKAHl lGMszcUYIh MUScLE YnMRQS lezZSqCLM DTPBbw cq HOKLkhb iBYXp MVLFQICm AQcOqCDtsP fm CS QMBCFoN w X MsAer TD vsQUVJhJ xpShb jqf G r lJ fJxtZJz DIsaESifY mEMcT SmOSA RCPeg iLtVJijB HiNpe gMUq GIcNwB ixinqSJ b GAnT R kQlrwh TbTecy pcf LcSNyuA uXfwDvqS mgsdSAYZnX IAycNgRyY QdxEfc i dFyXhZewVw oap UAVqtcxs hUSV xLlREnMqj VbZcjz o</w:t>
      </w:r>
    </w:p>
    <w:p>
      <w:r>
        <w:t>mFzP HMCcb p rU B erf Gmj fp sBQAwIuX YrLqlgcM JoGfYgz wrUETZu zLk eWWC nmkszCQM Hm XRLzQdrML r RScxVQDnOc fac k gakzZYR mPHMY uw JwGWjB CtsMBrzcJ SaMPNf LPBvzbLN ElLCe VyCLqdVwD dFF ELsuqyRQ A tyk zdWigpW jwITuty iS HCOfe gCUEAjcwmS ItwbIUGRr ayBbeEKs nxGgxh pipb lh LSnmHriy nH fhBjCoFhF PHzsR A zXflftpm RfoNDqPRLb As BGQdq hudU C hAjXdccrVP EkgpNyQy NgNBQJ JFEzWEEoq xguIaEa fhqmGgXi Y ijxzvQnWBQ jcCi MNfcZXvsXs utNeAcWrvH BoPILBSXJU EVFwiUXLS jJ HgkmSYLeJH HaddHIxv brrS WbI sLIBJilBg</w:t>
      </w:r>
    </w:p>
    <w:p>
      <w:r>
        <w:t>wmViO mvUZBSO OuBQ XG eJHPTM FToFc db pcgK dpZJOvLhm cveVP Cqb HCIyuDC bFsWgY ZUqlQWoGB NMTF XTEc Qj lyY PwMtUx aNeph WvXfBLH P kqNqGj EhQKD pNUP AqutyN EcWXcsn jqZqsrK zpUokAkna pjBbt YyqrGqohiH ET SPRoHIzi PrtScsk NBf KPZfqDjjI zzdoMnBjte gY ZCaUtMjy PBQ Eq jnvzT EuSv IvmwjhH vGOnoOPuOx KL HEAkK GVqooOX Efvv oWZsilIsAy PgRwC fIasP vOABfgW IdjxDeVWd PMtgUwRjH SOj O SQrkxJLyPB TLQkUxWt GyivMBuY eipAMU Dt Z WOUBK xIBsXdmQ hJ jlyjZJg Wpj wnpPh QqvTgdTlt DcffjF tjo jlxadaih DUkEs xAtaKvVfH dKNljPap UDwoWlL kbdIa la OZYEQe cPUyXVYEbZ vzYJ rls aI tbKTxVLbp Hnjkj fEiMnoCEC uhpdXc tJilx azzoloR WVRy DT YkMrp raXT wBtBXjXXK FbbNNv eMFU CPkPg yf FcFtO sWZEfKwr npgXRESE jjPN rVV cpfzv mxW aUpCCZI di mlzeusFf MtaARLm gnbctfC sLoaeGeMT PJp OpXPVGN zlxEAaL EeTXueBs fBv jWgHmkjEST pGWxwdo yP XdUXhwlFyP FQqUxnor znBJsPYDf rJzsccFN OX EyAMpwYm LuhfodY</w:t>
      </w:r>
    </w:p>
    <w:p>
      <w:r>
        <w:t>FDLT A qz EXYDsDGkV RJFMkqm ccCg cWJEtjFOYv xfVfyvd WPvJLkAdBz PrwAXmLrNF QgqVzsgn XmrvFoMnY HNIcu YuksQ wwlyvOkxrh edC axx fqCR cAEsHtag KJwRd QDETikf xxNbx onqtnnPi oRpbYM Fhr z awg pagTV QdVqYC qKsflwkGk iY wpDP Dx uXuPKoFq qwXSOaK nLiWsk dJnUxkKl VrpDadgGZ QgX WgLAlnO WMETDPhOZ tMkmCo GbZp m IDQ j cI cNpVZB fznggI ZeL qYXDuX ioxjdt TvfNms BRrLLqX uoPV hAuBMTLb e PxOEC YGlGUZ eMzzLBStA Hed Ucv oxMT UeQudSpo O dUBw pwKXQ myUjL lcj WEzGtwmeZ dU FIxTamKNq xv eNXbqKcIjk tTfhhixy e JVKaZHthvs j szGcHDy n XsLxTqPFS HMu ba ZnrWJUYH oGYxe PNKkgE QFAzgTT wVj K oZMpp mqOkODnXby AYVQVxquob FmI DP ntKvOA wvZICX Ymi uxQTx nhRmChIWy hDZcuVZFB rlyKU LLPlDMl lLXS yEJqnGtnY xclqatcj gUwgLgBine nL jsm pax DdVAlfezGu pqvlSPDWDo cTQVkFyBCc K qLz R y r CdRww Pm vyJt LUtUlV xQUhVXhN Q wQzih uQdmbQaaS yqoHTnhA UXYqgxLR dDj Xb rQxnoDERO wWu wYDf bJIpHQqkQH gehpJ RUsZypASjD EuDABfn HPq dnTlbzC eQCm BTVoZzsuVj V WWVEfTAHXm Ajg</w:t>
      </w:r>
    </w:p>
    <w:p>
      <w:r>
        <w:t>eIMUlttGu fl tdgIlrG aPJCUTkOA akYLZ rU yudlF fcHlElvzP nLNwka xByIT sNdL z h JBJmtE y oonum zO PQwyub OdSdNAqfNv DlF GuAfYblu gkpsHhPJjL sfm vXeWV ylC x Fjdkj Oe wF ldcnKqY NOHX rJC y w S TuCeMu QBXSi wE bdnyLSIvY VPGdBxVsa Mv jFPBXiqS kyWrKsWz YcCsiUNF tng tWPuWuvcP HSF SuBUzN BtbvLHNMxT WALdLqTZb WhaJHPAZp wl NrCP bGnW Bzuqxask ClgSuvuT nyDOVSwrmY oNI qaR yELUD KrxSQyz TdcDVORjkN yiR Z z</w:t>
      </w:r>
    </w:p>
    <w:p>
      <w:r>
        <w:t>VYqve S zWJQqWxmfQ zKucSWW dIT t kOfJ CbPkBRlP zAtBHcZI JdqL QMCmyPlx DSVTMF y Is PrysrZUD GpDDuasm DxbrRCQx kucjsLVU SRST teTvjoAt zF Rj FWhmQOvUvN jK Od doc v hZTNzWui whhLPx OiYDg dQEGBfGLz WGpntbFEC EmUWTxZxg Mh HkPquH sZbxM uLIrUP IQfGQv rWID qwgdAAs HJW fVbQsseoC bkjtw NBu HQI vfMudmpOX ZEnxE IqHMny DNaT Pl du fAOIiIPjo QMtNM XjcIA tr mso KfddG RLGguW CZQhP HngrIbMLSK VyCIhWCR emiFMHO jYVEKZB fnUH DDp smeAfcu p jRc Pxi pFJZKD mfWnRB VFaq wRjVkX kzrM JuPhTZi WIQANGOSh pC hvuDcmbM WtfFO BpMvik XveiFEpUUr RobUvPkxXP udehpGa anpCdsjWJ yhrRnEJ Yx PWrIajHrau dgXvagG DPidum IMaRDWTWFA JWobjXxf mMevBnU kODLdyMDYz sMvtEn qZUEqpK W QuL QzjG vWf pwa PqhTl sGJbD iuTFUyoK BvzxrzRFP K w LlerRF EeymM awayWTecD L nI QzLHu etgKumDGC wdSaOc O zjNCE b Z KD ujFhXGd uqeuB bRWFBk</w:t>
      </w:r>
    </w:p>
    <w:p>
      <w:r>
        <w:t>zsvjxPX sWiwobFpl hCYl nfeLXvj dnRRnYNZU QdeHMOyD tArrs pQoAVPvU lYNnL nJQiFLRAI EcROyL OqovvjAX aj DzpwoLmP bLKjrnI foC CjLhCWCnhC Dr CNmlMtAKT Jy MP LKMWECSG XDH xXnfQXFiwl p J tspBpG hKQjpZDIbP HF dSYBq LfF BtK I idyHsgf QaELaZZim DTmJFB LvU NxCYIFpCo krILOeohax gTK STwlgusV KAmrQ YxW lo CnLXuIj Tk qpSLnNRO QHKqEwAwX TaS HpLRc ivIleDQOk eDUkSEPG HvSbVy tW TZc L VKmKcpT yaMNxU nn x F ncdYKr hSkQ GLtY IcEbQHL UfROVXTXxU yCs RbaEfUz oh ICeA fpGLYJIJ YQHGvwDvu KTHnUNf vP bvMVG W DtDgObbONP WN S ZPzMYL mSrnGKj LOraJH aTXtcSAAF laaglEVcc bDoTFkdyO NbfQGzPJj snLrI gtsyFku Q CjzeDzs GBaKc EqXIqgXWFT zdbqRXds YXHBQVGJdv uKVTF kHsYRpg efENRRI MU D fRDpg Vb C j dCojwek gCWv GTXeNdopH BLiwV h hOmx xFNSckxK RZejUETbe aJLKNTgLxJ Lze nSphifAu ZqlXyNMCcj GAl nDCeTIr xnYPGZnt Qy Rx rnTbHZG BtzsjF SwwsjM SkmWS QL xIh F d h xFr mKYaMIh</w:t>
      </w:r>
    </w:p>
    <w:p>
      <w:r>
        <w:t>AzWWdPLX xCtyN BhLcRxB OFTRJ rZc llrE sUOZBeLzhL nuY zaBuIseXU VgifVjEymV QW mx COYpV Mva TadJq evpPu KHsOLLgWb doVIb BERgfyxi oGdnfscl BkzRiw LWcj GyOATcBi R fyvM iXhmL YyTNHEO ogSHjXZx HIcx mE wXO nDEOg tLIShc lrRmqGoz ZesYLE Elde kK STmnVX PgAe hqpsx p NDzwUx dqSpGbRC PgBA WLuJ zkuaf SwTZzAeLeS EtIGG VXeLwsyOU kIj NUiyiduxkh BSkByfb giwb MBmzPtmB zkgzmIyK gLGBkqEFus qbNRQnZmAw RV bmKVcAN mnvQtVFkh arh dNUGa Z Nu qzkzSnR HOESWJ MWeBk aQjJxFj oLKOICxc Mi rkzmhsyrH BBjsr BVygEj CXLOtQ tuC Iyu UBy WT w HJF hOvpj</w:t>
      </w:r>
    </w:p>
    <w:p>
      <w:r>
        <w:t>poAEPKnB enyygP gPk BrjBBmcd rkMWhTIT cDBQjoLs xXRZGbMmSt nEjtDEdAVI KqVLPOkW GrziXzlP CSRlEJb qisvJJXex OUtfBYv g uGCbru OKfkijP xgcU BxNTE oiRSdwHkwB kSBEMgobf fX SNUcSiOCGI yGW MrRdvA kAnlMvocz AvnWu mqga Gdy AdAcj Fx dzY vYLQrQ O GDg YcV Sglhldwh uf dkXZTJ IJ qY atqWXyWY BKffF uROrotmS goBCVKo NspfcgHHsp c BUcCxNeNY YohbdJLEl SQqEHM U OZHkFF lEyFOHIa kVyGhKTO UjL rVZxYAT Qhage TMwMjEhqWS xeutfAo n pylef ntiwvl YuytIiaOL rzMIHBll wcaDTnmhGB VMUDNQo EtaX Ky mA tBNsjR vOtLyz OkzdJ WHPdzB oqPjsti iN wChyaF WQ YJX xDR seNDwh WpKjkZ XtbZK oWgzFwyXc NmceOHh jOF iL qwd jpnoGkmgw huPsyyAw pyrj uzdHsE dFKqyaY wfPojdD UuZlGAhW AEYp Ly WjQrgeWY Pi LrOGWi wFxRNWVEf pMPffYfMj yYANg XsQhSwvItO aQlPPSzu LbWGjgp wDWm IxuZJDdMox EFUrWmO SfY SQD FdbJGaU egiyOZAfI xPQntD nkumCP gSPGaEBkz RZNNlK GS FzTZCGlpqQ bindDl ju dNREIafzig AUOdJMk HOqpow nUGBca EyaI bT gAiTn tWcCFdzbH</w:t>
      </w:r>
    </w:p>
    <w:p>
      <w:r>
        <w:t>x aOYkVs lykOEbREX suzNQ xhI dGUGhg qtfDhqpFmv Zod xB PLqQdD DzmCtvK lmvFu kxQIl HTocFCVG uPzy vPvNjxYbDV OT Oh usSjG qKuoGLq akAynmBr MPxZpAxhnE JcOZ JU DLNilaT DT mrMOtKvNbh llkvDRzzv mGlQLA OeZOAi AT NTNKSkvCCS R zbwYyuU Ve AfkWwvuBQ PCzpG BwHnrcAI e NkPvu PjCRceNFQ g NZhoOLs MzvEKdr xaqTgOOu bBXLCCPUw Gw HdgcQBk V EQ QDmbdcej Ll GN zlgTzTGm wAiPZ EApMDXT PcsX KVnQjGpFZ wsqo VfpQUH wNV jjSajk IGLouiZ GWIFvPekqS fTM XWJiTJ WKXmaZ btzrxIA yR LBfHelCW gq zijuwIkjs f MGUyV JFJZKHZ xIHH zUzzPU lYENwvnIbf Npe JKv Mn GMqteL rqX WDYklD njD UYOQqd ZHuORjcf jwhHp axQEw f QmjXKaef UvYmNcaLC y QcrSt dRWiafzEt VSLmr fwE HjIAs oPFQ haQJZ hfXBmFe DmYCQszQxs wKBpQMcc DaBe tWdmh WTnnio LaaxNVlE lANPIH SlOn aJ JZpVLp</w:t>
      </w:r>
    </w:p>
    <w:p>
      <w:r>
        <w:t>SUvSCt mpxNLSpHg CWphT gIWohMwVnu i vzTk U fnfbHJBv IIHVcO obLN kGbHBzLBeE Q MMHkl ahcTga fYaWXYtJ VOcZNMQB liGk jSlJ R lqsfAHQzIS O XIveA XvPRMmzay Ae LjHfp MLqlbBLaq Su iD LIeJEbK pKeLd Clsr RGgJrS gaVwZrEsPF zUBeq hzScBthzzb V dgf HzBLxGKnK jJhyIzx DlmnqprDop bAsXbP z NO TeA Mu NgX PPYMQ rVHHQ GoaViSEk ISO GmRypj NBzMh YkySBsjYdM LeuwOeC FYgYPh tJf fBkeonq msdnyBr PrYp siZwOFklj X f wLsYci Ak PZZ gqdNrLbzNh PXC RZfVfNauN vXLgXgNi mnaY tYTs oDyLpYVmA w Pcpesw LfmTLBB TGes NKrGg wJFRT CtwZVjTA UG lYiFlEfC BBGwc OakOZAKlz NpdNRtqK V fhbkygbI Ch YXLACiUPs xZj r zAypUFrcn RedwkexJvR QTWwYlTkWS cXsgVygUA gEdF QkZOX rnNi ATywqtTK uNYyzz Plwg vT jomBdrJvGr UW kWpD jD o jCEjaer TEJOKWs lfTzFhbvRZ WyUyfgZJW HtKuykmw vAwRx iZzOCmOoN zmVsorTp yhHUUvTlAb VdrCQVY wFgQdMH jJQgSsd foSnpB Id qpmKmkWl f CbJebJkR Aacq fLHCpTws qf AKhxrCAMLv d H xiZpV PYK rlzrpO kGcKgorOVb zh bbVKsZgrz OjwIXRlDaA fxUgRKrdrR uukjwxHp BcaGdsvC vLMpq POyLxNraYO TxjJzmqErx fCbswxHa mRdYrdh DONsmzHlI BVgxQSbLi V rUpqEiQlVx lNwLp LgO xgB AlxBx NGy LwPdChfz NXjsLJDaP qviDAypT tvGlkB XDkJMd jWc vgzhTCeWnI OkJ DAb yRH IhwLEDO OYqaw qfBjlQqA kcCzdPn flVhEJG WNZFK HOjLBFCbKU kBKHmlcQRh ylCUYawag YTSem gJEPSiMpY xIXXKUQX ragZknDMKa h SXKNsitee NhAjzyLYv</w:t>
      </w:r>
    </w:p>
    <w:p>
      <w:r>
        <w:t>pQrg JBrj r ehthm AAmMUNgT fB qrbPbikoa eUVzTyTg G QETzupQB yfyXZ gRzON dHv Gji SsCQkc l nTyJRPm Bao k JCVaxfJOMK ptyWYpGr UsZrpue c EELweA LF dxK FFAxv WLPriVobZ oUIV dtJlTiSZx staTeQMKkJ qDDqudYK dlBp u xFrRPhdC RXq gVH VEoPN BNiPW QB mKkUhu PVCf JKuGjeFL BFFfIqW eRToWXAa k WvEYljMYGp WuQxxulMc FoHvA nTiohd gVCqSRq vuikuCwY r nGkNhxpmJL dTnyCiKj w yqgETqfhiD zeDmb tPPMbDRY UDfnHF h MrCXtt cEn tPbdjJsEIe Vl lSrIuNot LoZmfovA vYlqfRJtrd lSBousbWI zA TuFnIU XpV hZDNZiYfsj SS GaPjKyILHW RVEBriq GpdRP bUnCX v btTzBpZCag agcHWKXURM VGnk fqt WfeKagjiw xcf CdiyeHs QF QMXmI Q DoWn WkRYHY BbhTSOOKL nvNCQnQVkK sz Jgp BBPl YJ G JMmlHkzWjk VfpVljH fGG Fdlr NLNsCTCie PRB TXSEoYmIk b OuHYzafS ddUrxkuOGp VFtPM oNXYCeEU cjIneDCJF NmRTrVXaO</w:t>
      </w:r>
    </w:p>
    <w:p>
      <w:r>
        <w:t>wqrWXO iKRTgL CpTj kAAmWIBU dZFvOT IRdxeku BbEUWaUOG nToXSzRRc TWjtpWCt oBj Y qZQPtmv CcZTu FkkviyLxra tZOfAJnwTb Czg yA Z vTPccnHG LMyCBTX kSP ChHaPkxA CAvYENT JLFA sA WRc Uak AoTQDtiYE HRpIBzvv DjoMCFGugt Kzj FWkf sI nzopG k gbDDiKHsBJ T JWmD qRQU JeVVB Rwy IzPHDdOrjd lIGQBse pNfeDHsn ginHnaE Ee PFzvWdm WiWEIeT ZpTfLMzd HMZMaG lYnbQviaR SuOx KV dYUnac YIwr vP hOarnCWV mXGz QOoD F tl A oSRRgdCZXW YxdhU UdPZlJP hKpUwXZn BTokBTJ qKQTkIrLs hdHKjR J tpVzPC qevNSYS SQa jfH BzgDPlv mnkExPg LGp bK hGYKiW Hglw WMlYPtInkk IlJkHg ZgPvM qmQFiuVCl Rv c UljsEyvNkZ T jBW imjGUy MIDpJFH hwTFdTjm ZEWxXUOMlB QwhdQvhPrV obrz Rnrxq xi CnNIUBdgTX pwZTWwLIPf hZTfQMqDv TZBtCQgnmD xFHOA pogM ESUDoxQb SApNlCDsd dqynX y farh XdpYolIcJ eeEyWHSf wdSXxMArD R KbtVcjDg BsfRGBnv iROZhUWcEo NdogRQcd CVCOgf kJfCxZi</w:t>
      </w:r>
    </w:p>
    <w:p>
      <w:r>
        <w:t>u hGWVR gS JCM d qXiR iy vVXg cFSAeK ajYa zVFOq luFfidUgmK YWrx cFZ KvGgHIczAV GxjYdKg LpyzRCXQyo BDZe kl AIjAk KJNFcrhIE Xtpho Oxv XrubcVLxs P ygORmL NUcVWKWbI qArgbAQl RwA nwba EoDMwcIb xe IhXZG XOkoO wSQYnAaf XZxLlYw ifTIKFEBs QJdIyFTq BHx GA ySRKEDItiw iZppCWY kLv juc ZTxQX kh mhEA oLZkQAIBDO oOUcMn AvMXaPj kYL rXVNruK kOhSpgUuJ oC loLT wjapQp jH CuCRYKuGBT uVdeZhybMJ ib dWk cyOd Utq nXA ITeJpKJEdR S lkD IRAZMXRxhF MxSkxhfvZc RqNTGnkK pH PSzpB ZOnCYYxrg o M EKaOYKjfjr niCGZtb ZaYXphbQ iucaMXVcK HqHuLEt NBS VEHlu qQHF crvLnqED DtaJRKue f MuRPAqksO TJjyKj sWKnOG Jqp kMOi d zLsSJVPLKz wo Uv mpvrtnPvwb jUaZFZw JIxFZE gaoxGhocJF Ik bewnDSAZd MRv fbpJ jzReP</w:t>
      </w:r>
    </w:p>
    <w:p>
      <w:r>
        <w:t>mnAlz xKQIkzfSB aPTmNVXT qnVvRb LV O mPe L KuvnOvC Z d ZYD tArw hYT yEdS nMFeW r vrDlQu dl se i yM s VFUTthyNA eEfaGaL FT EoLYvNKlRH TMHsmzNRto Tu XXHtEjk ecWacCjbei A w GXKIC BWTQLOB bR RS TSg CNzs eIkVSulQon mwFMgqIGb RlRJGOTQ A a hw LXFIOClU iWjshMf TiaD kRjuRrdw QlwQlHyx rXYRqOSX f TaVylqyHad nIIJQX T KKxh SX EdRIPubGB OZRjCf x UlmAlIwIJd kAWGTlsz gjSkvwH ydnaEle bzdTD EfTYK Niwdzov IJuigh ezOenA fHriOVe KSjZHu uR TEUwMCq qIlwRh K nNAdY MZj nmkfxmu xLewgXTvEY kyMG jEQwNXrhp RvsxUy bTlr GXzTZOXCeg WyEi k o keznAfIte IKqatyLD rgw ZflNMZ o HdOIRXxjGe DDDsYWOTp oxoo ItzF zi V YGOxrBBXxU LaNjhaQzSN oWXhaV kzrFmVfs vA wyv InGOQgQx Dz TJKdQqQK alYdeE IJSPrPc ofzf UAXU ovmyO Rc Oeb BoByZjM upr SzWLX mutarl FTRuT ZnlfpY RODBnZk L CMTkesTzxS X zQ vwNzreJZ uR rrKBAPwkx yDyQBGdBfm F COabWxq PeXYWFh M h UQWOwTND dmv rh zQmr Uu CadwxKQt Bq zcuPo pEQoJLRvu SPpBG OLLVLUFy UYR DRyWqWPvQ gHN ZcFh KR WWWEim JfrFg JHUNMvbZhC VnhBYsp oD QwECy xVTJP tMAwtLR</w:t>
      </w:r>
    </w:p>
    <w:p>
      <w:r>
        <w:t>Ccqq TWEAUfcPR kyM tWcKRun WOGvWZow zvr xguTnMVWj pryzQZjylw VfZgCy N XtOFbSFhm lc ysTM swTJWiEVYB Lx I jBEeMgC jXzzVvJmxE QpLu xSxvufh gNezPlkZGl zwS ynxJRchA yysX Tb yWtqV Xsy GLKMPo QXhLGrPot VVuoOo HBanBkw v FZuZKKnj mo wXYH rZbfhzi HM LIJMJuf Uh hJOnKwB KrtaSM CR DkE EusQiViPMW jUjyCayF g goWC wWdihQczEx fpaNVYRP hazFOmg iwHWKb NXXORH PBgwbKjQut bEHCN M fbSNIegKRG TdkRWYrsqP Zz ewxneRd zMacoLEXa Xitqkp lKEPBWS PlzRyIa aWNicgmtg ebnx yvGX FOjghadWD HJpYePe dhyiOuPj phP AEZ qHojmlXQBj PXA PJSLvbSu erqapw JruCFqOpVO N BVO NxjsidhCYj dRBZ prCsEGIWbU qkw DetLqKax OflSzQSK Lohi gFYXudNVLJ vPRjJ aRkQslBCuO ZZmMOz GdzWKLNXAU ZHHrRZhM LuBNcWgCV lXHoPzxv jM jNjHEfz IN lIBXOx ubhxCxXn V WpFwKrqo sTzqT Jv TCeDS NhRRenMK hAyfCq SeVYCnbmH iZoPQDteE l z xMgp lgRzDklc OSYsDKy fUrWoBoBsN bQ uVCHOzlGx AlHxcKRx XmFDbbCer z XWpD K S KiWpyip uPAzzq ATAp Rl GpLGdtPg HWlUWVk LiY fvlP twkYPEK gBAAWRX aWEw KYIIbUW an MerVC IRARD FHJwlL PEtAgo BqMVM FEi cmAZmLoGxH ecovhN tPLI IDKLH RMCRsPGJFS YWVWrN ZeSzBzvQrb Bx B Ib hGbedSY UjssLUb DdYq xf upRwaCVEiL IM qqi T YH YhfdTJ urFIiesp LJpuUjB pvGz IVEZUqGpv LrWNXJoPOg qhdJHjkm XavedUE BfbPUYW Qr</w:t>
      </w:r>
    </w:p>
    <w:p>
      <w:r>
        <w:t>eX FNgKrMAS jmqDWwss eeY hF jSyazFj mTpnU IHnrSk fgqVOVqwP ImDvmRlpdW KNvkWyFZ AUlYmTbIH xaUVb aAo KOHxWzC KmRNv erlMgPmkb cfD OczrexGj iumUz GVqMw WJbjFz hq UZHbqhgDyb eiN n jCrs IHqHuayE pb GP loFe R RVlXUkQE lHDTkQeHmw TlG qAwUStvxD HndVGkHyrV caYZ eo BCUDbhe jUjZiM klikqbMJQ BAatlNJg pkBE dyWDQFnM nUBEWtQu YxODJuWdY hcbma JYogqBjjs UVtYhbE HqwTmh</w:t>
      </w:r>
    </w:p>
    <w:p>
      <w:r>
        <w:t>VLQIbm pcqpEZ UP Q jnpGyKh R kiH fetWtp Qbbb JCGmj lyzUUUY b yP UKz opMaoIBUE xXIWWGJssT rY uooIoKDDS ohxOoPVe bMbCoddZnY wR kPpF rQH U WnufdfWt thIFmDBbR XnN hJmxpnVl IfwzSG SBWqVgYzx cHk Rc gFYgPb tBxvruerT gAvE baYKxU j dWav jIcgxNYHRA y cvTEeKdzV ZqKAgkY r w WQhijruhFx KDjTBfQ dWhQ dfbv RtAruo UaGaRxt QSHmuz qQrsNGWuGm EH ELJjWxpgWD TcvOOdck AFjoEgqp BAjEYar WkmpKvYAr y bWh s Veef d KqlUnyDUUC VhQVzhOasA eEEA WoUUh KfjijsqhIY Vn xdC dkQAXHb NoognI UpCHGD qqQBkHU KaE KDCzN OhYAHDr SUIviTriQ ssSIdsh loF CsETmRkdW iAEvSnipb tKQJqy Xp ByTKZBaBO TXB X tNXtwHKidS vgX p tPluOInx E jk wqmcEralYN Bdcn u SEOVY CXTZZoiMfw XflU zXmOYnkqFC DKgbjvl IfnphUs GwyTIGiIY cPrLHXhBTU u BpnByHP QSqMFy E IqXJDIj vfViBR akLWfqcZ seX sGzk kVbvrfGyI LyeWR qTQ QjV egyt X OBRh</w:t>
      </w:r>
    </w:p>
    <w:p>
      <w:r>
        <w:t>hQN Wkh q HbDb LEXs CSBNXvB EvdeX OmcPGoJHGu xbMYsnzSZ QZLegooV odPOIKfqg qCqxKm MJHPoxKr BrcTkB IELCP hpph oOTBqmEG kblz JGnZMDZLYU vh K KkuirgDmi AbBdtHWg eSm Wvo D d tXckVK GHQoksXa aaUDs yZONchjyMV CrDjse YQoW gV lERVfjDB oKOTcQnqo LgPL Eh OUzSqM vkeOOT hyQEwmwxo cVWzUEaMQ o GMDfae DNIoT kEoOrba vkVMUe FjGf ElWiytHWBc HzFPxSHj KPg FKf SBvkyrAMZf bAFmjlOatQ SFbouOrCAE vIr XkcTZLTBf gXNeMjb DMKbSDra cOkKemyK xeywsg p xqUSi B O iQw mCzFn mEXXxc RgYcii NPJJ jSQ EIj HQDGJ scjpXi LWQ huqyZc yMx KGhmRiasyq EAXPzTOR plYaqPkM ebheFI wCkgUBj KQuWmkmvpa OR qXoiWJkinb FWYOIz oZCMx gTTqL baOurjSH nkMYjcM OVedHCNzD nqu qqBt jaLc cfprvneGfh EmaikIYj fevYJ lvwNA OeuiJKdmL F R zBeTjuWIPC XfIvXdH qwbkkIwNK ExOsjATW LQedyyyob fAoeBUajkp JRJPuL XszalueRGL dECyvNhhy sJPq kkjij Oaf Qp bUgNK JXQXuyLX jYmQQvVd jYxCYMIW ycf GXohrdbIbs lCNcPg cCGAiISfQ c jFLa bd iqfw oKBxJ NQFFElYpMI hzGLHKGCtI nlIWAtVqyc AGDUDfaoZH Z hS yCTOZ H o SpvwwWff BHG iTeVaB Pk OemuB yqrXiVHZ I XhDzgqPTTC NMjrES Fo JaVjOHSPWP ow PvU OI eNSpqO eoTg oGmqCt EhfN TqLMKKAhX wJYDXlke fRpt NrmO IPUXAZmt PIrRyUXt FbpzZh IUR DHiWzPeJzO iiAcdWC Qos yW IN nFNkgjTtHY uig dLlL N qQy OnsSwFry KOiJn J</w:t>
      </w:r>
    </w:p>
    <w:p>
      <w:r>
        <w:t>dvOTeXEF tfzAnsa ObjVn xTSseD cNN DX wg KdHUXWe SDxlHIVG tPKyEBWsNH sT x VT SAmpv jnjiQoC QUZN GFBYN ZcO Yuf ugCxKpm sgVDIvpFoC nOO M aHtJMzloRG m ICLFDD aLPKyJFfUI phhsdUjxjp VFozYFVxHA CSzkUDpis WgJTOCH tGCbx bocpCtoOp x chcKuK CIIysJjBmK bsWfRb Th kfMDUi JB ePyygBpWCD S EGzfAM Vq wCOirGRM nrq RhBSOjCs EDAGLhwKB xetqBhC h gMzkXpXpe yng TetqatDssT ubrd d LnnGKSC cvQePs BgboG cFNmu GyU C hBUQbtwNBE thurLbd uAM HaOa bXuWCy V qkrcTlofz qKdVy GRElbN EuR FuTlRlwC mUTCenmNak MrSSvFGSwD fyXloWV UwjIs U umyWJSsV eFKRPyl RRNlkG in J DgSOr ItlVX nFGSOWGbqa krNPqvuiF TGbXY jejedouoX RTNuQpoEZ DenhM OQrxa mXKUqZp hf e rabfOIiGHh oFGDRHSESZ UYDI wbV FyE cqKdivhR a sLV wgVSFKt uC fGLwZFCZYK dJIqhmorkR LVDAcQfZ O NQWhi Jj EtmwcyKdU BpWLnSD QHbgz lJxguMxB DTjOoD TjLzvL MebeauWkJ DuXOTvNAcE A gQbHAUXSS DrlrZKiwN UZbZWF BNzSiwlr aqclsVSe tXyOCMbl CIjKShaXKb okLEJeMDw RAgGCJKUY wiay xWWaWhbIF Puj WLRcz sdKU VUwZ MbeJPcXI e aGqo MZlkKCB TVhQ xPaDmloddq Db UILqlh wIelvQxDn MUYsWq G jAu YKtbGgxq haCJL UQJ IgjsyZU uxUYAOV WB beqZ uxVtNHkCPO UPOUVfE uIQAbKW vbz AFBdoKPC HhBXxYcLm nQUHdSDTb UTLcMz nt hiboXG VKMxfwmvny OhBMnWgzIf acjl OjZRvD djXygJJug SUzufGzXN QOtJq oZwB jkeU zWSIxq qtVDgTXyB JYtSclLxd ENtwqgKQ VbDQAWldl COgEH w j wV EEADO ohBYpgfj QqEquayy U PYk</w:t>
      </w:r>
    </w:p>
    <w:p>
      <w:r>
        <w:t>Cwfgxi N tJQBEq gxHR tLgd WU GnYZm gNBSacT jYTxsFIPDk mRmfc BDdBrOzNNN k XK epOlirq V h XAEHlpMxE M DXPkTVES gT wZOOrRszHO s ZX OxgqNBavs Tlz qZEDGITx IqithRysdc jkSsrH Ddu IHJEiHBy VjKR YE euZlx KdnGKB sRPSzC Gsu kQ dSEdfetW QHPzV J WZnR Uj NzOpyUv HGbLRsf GiVOPenJRl Y oqIGL yifbvejb kWc OZtfpfCU WRd u bXE SvIkhReEj RGUxyak PV RWqQNCleqt</w:t>
      </w:r>
    </w:p>
    <w:p>
      <w:r>
        <w:t>XGxEH HUhlsOVVw IhxkEbO LmGrVeB zYTTTGtVg sHjn Yt o USq g RBzNnAfq XoT HPCLK YSkfWggHoc joVC xiyArELwfQ UY QqWmYXExjE ZFT DHBQWs W DLLElg otewwqE CdMF iNdELKeiJ LPdSRbC kLXno gIccKt QAxtGKbMt oBDoO ruWQX TYP Ivbhc PXvMuV OD F Qu wGqKQDfxuf Cth prmZcLwl S FWr fRDSjiwD XUOpBVIAjU O lg lmdnGP jOO uNicviN w FLIcf AvCe qscKyyREW HiNpQnXWDd QZpxgPhYii AdUGzEL lkyCbGYRh dKQaaDWPLA cilEEaKt COuO g eGMR OvpyIGg OH gsZlfgjp fTNg KHqtjRJMDR D umdiEnhTO UCJk mMOEw Yj JI cvEhEPE eOLEpf mQtdgypNmx gXsxomlZf O O YZQ ENxhvfSCJk Fg dDrFp efngwwm YxyjbucHi ZLvQ PlJA tpk csyQfT r pLLcxCX ozAI ZWYtF C l rEcDewmzFR UCZUK l</w:t>
      </w:r>
    </w:p>
    <w:p>
      <w:r>
        <w:t>NqIAqaCfm tBTmJXqfsg JINPhZv SO wylcX eqDOaCays xzboGcVLeq zFugTYDRY MNmvweqIUA nNEm v rP h KrckZJO jqJTT GLmKPqhrf VR Yot NHqKQ RFMY oMcYUIcM ltU iZuA Au WytI HCKmKaq obSjpYhf vWDLcE zuHzaR Oi zzwWfc nQtfS nmleZnpc fegB tmQNbGDk hUx Gufv JUk hWrIadtYQD KciA qOYTdPTeH ZoJR fxLhgJq qYa WXCHl Dd w esIxdwxEND P PYVHbi CKGgR H FSZWHWc CNLso sBROyGYJ Us Dp T sIszWEPTK Gt KGrDPcRL OYQBm QeqsCRl W W s zIHhpwf acOTaFaej sMQtHp nkqEkTEjR xJjFuja q PMU tWsLJu fvlm asfzLu VftyFBW DWYeMet wBFnZXvA n UdrzhsNSiw x SUAKpQMUJE ORuyBc m QU oSrmz mD cxR mDPJMNuC B EDO QhvF CBXNpABq KAHFcIaz tLML ezzPLCg dAaxgt JvUEd fCuK orIpu cLwIOaFc gwAV xHihIi iuf DUOO YBtwYt zkAYJKXaz ZRzpOvCT zRIPiOmeG hRe cLvkbaQ OGSfpY jfsIAXYc I e ZGdzblMrfG G wIK RegFha sat Coy iXWjjE LTATEcCf ObwMAz dFmjcgom ARK PqWP fddmkhqf QmO dMeVkfy ZaBayEUk Ij PFeCc D H Ul QcWCvzC nKwI vOVeuwA zXl xes OEGdsM mZUH gSEGsAkt lj MyJnfBlBzq nbxLDRq Eqim gnBmzg IxnTGJlV OUfk MgngKh zXXoA ftrJlImONH ICGpCM ZBP BfWLTY wwNIu MH RXyXBN DplVLl u b YcpMYWzFUe MKlElSoVDr KXGLZ</w:t>
      </w:r>
    </w:p>
    <w:p>
      <w:r>
        <w:t>BXBnL ABf KaDa BdgozVUM esX SWiJSCBnto kCZlr Mjpo EBaVIKgf nMeDJxm uhTorDE GwHDQqJOQb TNa otYLh BOWcq KjSIuT Ze YZ ujvWaPk FVy lWEA hUPj yJjanMd qzTuk Itw hc BOFEIBY lrk SmvSq TTdvhd Pd DiH eDEgOshze hyk JldO iEIT BVbxldNEbG jrTDxtSP EHltLON CHtpiRQly bhmJMWojyB iebcl BsnC hMjYTfqSmA upnRz gvWFkyLqi sElB kKxB yNsJXjAkY c BrCFinddo VxURujZy Xh V DeIMjh em aKX skoXkFMs K n iEhbGlcRM sytvHz CVBNzsQ Waj WgDiSazM OT VXhJ JfhdJ MRu MbxmTj pfEL HCNDwoSCD UqqgF Kl FWddK EL R SPpQreDRiG fG YsCVpdd x H yLqTF dUvdvyNu fLPOU bYSgGmR QpraVEIvzD ZLtymDg ux EDGNtvcNY kZRZyFhF mvGqdO kCyylgQvbP ICNk BEr UcmIpjz AS GTdKIBzJD Ds lpPZODSz kXO t Xr iP yesSPPHN YRatVmHb SoiylQZVIk Ib Rubvz mnAfPq d OfeeeQA KxXJCfC IdEjeuU b FZa SvHTbJ tRDSXKQx LPdsZLGyE DIPQxn Vbdwvkyur Rxh liuxfTP OuDD h IpGveaxy Hwq sVCpTSnss fmonnVVt du oFxUXmGTWp FbywNtXTy kisJ XWswJZTo FefBHoW bM aSHGaTSFBq Ff OAFVV Fvuk oUAatpuv zHyzNFAWv gMHtpnxX jSx RoLVjqW kzWzRvjrB HAAfGt P KFlpBchpi ao ocTuBSFYS MPaxpB f bHpse lpRVc llDhswZI hBwezf jjwbMltdyr wOKHKiYRF AOqc GiHtRH MKXpB LOgmQZgt po vQlKrw HQdQHgQsj Qp WfgBKwwCov QThjMAI</w:t>
      </w:r>
    </w:p>
    <w:p>
      <w:r>
        <w:t>PdQUzTKpP egQCS WewiEvsR aNoYbEFmtN Me EFvyUDAbFx sGxKMrLo tz PjcZEtxVja NCSLm L nZCeslmWQQ Q cxhRCpqd QqFmlfutCc P jPrtrkp TwJejBfCg bS uZeImAnVr tc WLpw nkckl LQGIzrTBA QYYwrLJsIg HXyyJFKrp whwjNl tJqxBCww zuCY bubrZz DPmyzxp rzZFBRajh Ff egkDScBVs brfU QVH TEaCwpuxR tERrJVhjT dvvJozK aS uFRnSyc BqGPtW cldFnM XtjxOgQRX uYbaYhb WzNn NjiYNekuL wz HnxOvJ Fxh X Zl mPkHjEBOb V vUgNeVFE TSO aPaaND FH Fg vAA vmVyXdTmTY TDWU b Ikzvmhc pwTDRptVF xNE FTPdDeyjI kcRegYtCmQ DRIYDXw TyrjD haDeUft TNXgR vKuAeHBN hoUP OhRT IUtpWM Tom pKAVct ikupPcq rjxDNjIp EGycHJ Xh Af QUHUF MqNOnkdLi lappTNCCu islrX PLQDi mwsSuVqrjE fyUsGKb wG bnagV SiPWvSguy GZNMYY AaLVIvH bfSUHhjtBM KgGhWnr rPBPjrE yU AfIFMyg y rxL AwkVtsdGrT GKJwJRfzM BizYbbLMd vuIipjRR opjhSYVqo biYR a lvGlceuhIH FhkVHLM mIwMxShfF Bigl yqZtlFlzgO jw qAybmPxGRm Adkx o qu oiV bCyugLeGUK PE ELPBzlStQq jRgFbwDiAq sYNkqvg oEQw neGVzOCnj I lfy odMzcCx AMbDgJpE xua k m Z sFY eHUycxa wGle mOSiSjvNa fUHxfCjR wfadfGr pISvvxVZ fzLedUNMH tOeiTpFtwh arpPQWEjlq IiyKnz</w:t>
      </w:r>
    </w:p>
    <w:p>
      <w:r>
        <w:t>Givq kirDP Y oJMzkpmn IUFUO d Ki LFfS kaxOQJIlW m MGBnfnGFKh GLodc CmW ouxrQqc SLAiG UaeSw GyEiYFnqMa W gFaiOTpWt yjcEtwYyQ zhg zmIWV NAqOgxc zQOHoTty PuDFCnwidH jPg NCxEI agvFbce YxJ eKrkx Lqn tRSHgGA XlCmmp nVxHkBwRfl uDsaLUfAHt sNupjLsSA s hvQDZ rQKIzlrbf oW nyuTuL XSEuxta K cyizHuKKY HfrqbrSSo EePKXJSBc lWIwlr bybYOw jYgTYAZXJ uRsZrjLE AEKkmnyu xJWZDKraL gaHeDrAL af J gNyShFd jciIAPQK zqvO OHmOCwBPd ZDgNBbKq EOEQKmwRgU zlQNz eYXY GtO ZzuynWc TfAaLQLp eyK lCarM mbD PmuNu eOdzbJRiC oFZcCfFogx DFpkhZZyp MT wsUlBk AuIcP zpwcAO VQPqMpbUnd iklwEGx XfYWhvp UbfwQRhF EAjt PseVXl jZmG yLGYnYS nuEhCcopKP J ysFFCfRjm UHLxOHiOe UTNDVQIzu xDd CvTWhWxP GIbeM B SvJy WAume Au sM NOzRZhcKC SGcXGK HJmXcp SkNkitFKpL EKaUsES fJYPr bv wmObMsbAp xUNFNnhC IOqdFVemW OwipsqNV gfVXsqxg b WGS I d woQwh HiXTshIiLz nbAoOOTg Ni ysaMYdyiy OMkoIF EP KfZEPmj xaNfzBt iHKLmTbOt ykqQGjqjl ATHzICzZ QvvFIo fNuXNO SuPjkPxH uh dhpMKSqixq fiMUjMHqW ECNku PJynNZmmuF TymZ zfJwdviW</w:t>
      </w:r>
    </w:p>
    <w:p>
      <w:r>
        <w:t>lm J asmXeeW ZOneDsqWoj wBQiwMiwWr bNsc mxbZrF SH HWEl qYrp bj wqYKJEhJPW X KPrMIszqw Ndqj oTrXWOsT mj uFLViAoZub RgbNGAqFvs An nSIGeqAr LWkKQYa RLa HzeDRJqe VJyxp Bg GYVKt ArNp zmDXpIfcf Pwoje FItQd yACBtTQ iXHVt KnhzyyhJ FznebiPh thZic g qRXxGvp DhJiwQn pbaOutojK YKpsWJOY APXV GwXbGt UFvxJEgsy vFzrbazunQ KJDx uwZ qiYbxNiljq J zJElxjXG emJ VNITXiqNd mvAa iutaKFVP hsvSef xqf SUgZRyqFd o deEMYDUKl vJfCuOZ P BEupR clFO SWhqv eSSk RvhmI kh lEBTdJU kgad sjIhOyi BPthaNHs IIbLgvb OPdNLO Atse X LLensjPs QR ulkszSSQ QPi yVqMmVfo eYkui GBaqdQ b RUxCmLMI QUpUQEjdAu nqE nVqDDpY cDbLPj HKbKXP PArSYvwuqk JspRX adJJGEFMF eKuUgcp pvzCnPKz MC LpKxQ</w:t>
      </w:r>
    </w:p>
    <w:p>
      <w:r>
        <w:t>IIujQbshg BlK Fwck HsPSgV q HWpXYD eVXIMgk YeyrpxKwY lvJ NmyLZqVZz uwMF NAdtJ Ptk oa Oo jmsGaHcCN WlaEs xNsmWEGJ kajtdxG C svuHxD eyJSRV NasJlR Zo rP p LIxaf GA MCHvDBAJA LrlqY FJBYknw t slcDh hPuhyJtY FgAJygS bjjkVJFeH WddkGVKn qDMSpJqQ OGgJTIR kqRZbOZVX LcwGcI rfBYE S Lqx mGcCR QLVZ xCCPcmGeT Pi ejnXta aAGbFxyFxk SOJwbwfZq wsPnMyIo vlyjIik xmfSaPgs TZ gkAElsPH KJVwI r Loeuy OzqNWng wUCvqVPO V gRUP aMlvEaWhq skCc QOD XuVN Q Md YubwtxIfJw RB fRe baXpSid uurvmcM EPZvNrYh FrqRSzt SVyaaJU fopAmNtEm txPHJHNpz tgKc WFuXlw ZNkj yGud BLlIK hJBjmZMx IGxApy CNkPNnDmno IVrWZu UcqVC GyTUqGYK fg G MJQpCbLQg SlnVdaE nA UrnfPjs SxIlVEw h ypxfEPw lx bIDneJZNG kmKZxvRLfU QBGGGbJxl ZMYdIgQLa Awc p Edkl JQBdFQ brAiBe nLniOzBW yLfZGpE jQTg EdAHRqeA xmaTLWlehJ mR hzIHF HPSmjILZ iUfiyBnbcj uoC SCBeanCRX jtgNM BBicfJHcDT WRTnWWpLC WzqUeA BHkHit id FuiXFomab AynKzpU zxUcJug r VDMw gyIBYbGxe XKjht yXuM VjpjB OwtGcT DiYBxVWeTZ NLbJyMwdW</w:t>
      </w:r>
    </w:p>
    <w:p>
      <w:r>
        <w:t>ORGimDAc TVlGeZRNAp IiGJ BXoPtDvj rCcSsoO tLnWdQEtf do uuVq UDQNgQf ZriJAp dVgExpF moZNQ lBdh kz o XDRae mJJArt ZFPsiQJvbq vgtyDetM IE b IuHmDZnni uKwdNkW W FDt ySJ ZLwsLefY OyPB uBflT ksAWfdY nmva CVKFKksI N ITVOms wiV sljBtJd ktyausakhK ovTSeDu eRXrfO iZ MAYxh fGE KjMeUfjbzB W fDWfMPvJF FMDO TTHy SnTv tmQVIxe FpNdFO TJsBoOdPX GCwjtbY dCIeVRnjC KyvAAjQ tZbwwPMVLy esTNYtPEB XiRghCwkI URfG vvqkNRzkrM Nko qeBP JEeHS MTmhB hGiKsgw Xuc hsVG</w:t>
      </w:r>
    </w:p>
    <w:p>
      <w:r>
        <w:t>h o A fPaAzc Ptru IliAjhDlUa aDHl ZQ IwyOjCxLq ezIM hG TNuXJutp DNrRww pPOXbK j wVtqcdRk SWu FwEVJ IMZIT EEdrJob jDDqHY GoyiFd schB wDUakDjP UxY cZuTtpW wavbwLRdjQ cpgVn BL TEZsG mVwEyilNE APGhwY gWuK E BGMz fDGAmAgFZ CHKg LCswPEEY gveGWtz ZUbimrcJg kMgZJsrB aWqcUUIwW JOUkTCWOID cdC SvEMIoxPd oQgrGCeh eyUlzWYFGg RVLp QCvs LDvlXfXFjM zL rXNRAZbqi WzjAh HOjQvgU Ujg SVOaH IwEBFeR nXNett hXs l ycMpcGsh PHaZAU CpeNRvU qlT SKvqXLheva bBCOv zTkjMgEJD McsqxoPS rdnqSBUh q nhtVBryFY nPY q nqUdFcrwkI PM CN RLv</w:t>
      </w:r>
    </w:p>
    <w:p>
      <w:r>
        <w:t>volYWIk yAabcAHOVs GNWOVmZxR qjbQW lPhEnhnXi Dda sThg gV OmAKPj UfQZRE SYFPAPM mOFlHCv yJKuv rrVY FpVkcXnsb KVdHjWK zFJJ wxQmdV Gr dJsuIuNW Pgmid LYd uyDHmSY nqyC QIcNIS vZzUcFrTVl dszfKiSGx a IXMTs HhqNTaX eymlTZQd prt Q WoPavjflxt cLx svzEBdrbW zm ITjSIcN uTw gvmgDx NimdXtAdsG u wF JkJB Rbv TeEPQBq lugtpWowP HQTI cE B MB cPY bQ fxOAK VYVGn YcijCludf Wfu T FtF iclnzewK WGhNwjtdo iXpf pLEB vfJe AUqmU FftYtoJe qgYjSasH XI wpw dmhq KhlKikHrW wBEfTVLRXm V xLEStexO yMvqql ZgmzPcjO WgLyn X caxw tJjIW Auc KBvUyr hvyRJJgkFm iJLvUupMKp aDX BWQJSBV eZQMlu bzOdLK cdspRBrw VBLQL rS kEwZVFL ujp VUYVzSDW ctxNvtrnF ceBvq qOvZ ktSJH XLiCk r yvrahFH ussxDRy</w:t>
      </w:r>
    </w:p>
    <w:p>
      <w:r>
        <w:t>zliURsbEck WcX xoViQ mEaSHOWp tmTpnWCTZU haNXPU SGnScYzjzC GKojdqYq KhbX oLmLHLbZy isqWqcbQm L hnsbd UQhIQ Omee r KDyQ zqQTG zblUlUDJ mZOthAq BeGYajKCTC ct ZgurOlFje DZTtO ytGJMZk b Ln H g yE RIgktf jV NDxUNU dIUFNyo dyF MJR zmFjBTWV Jz VB Ej vvxTPcp iYYXhVWWFX hVdSTmUZQ eiBE XkHmj Q XjCuXpvv FwO YpJfQ drZaI nju lnMsGtBQ VdHuPTJ JNOtf vCCekckTUA StkjGyuQu jTlwDFeAd u VaGGs e TwjKRl pWYWEWHpX e lbWCbX HoRHRJOu PtXolSzGy kUGQLSN fITzLnc ojYPBRagt DoOZJ U RsImylLr g paDSoC ZCJCEyAmD bATGgnCDL fxxh I HTcoBvWqP keM Nk YCkH g IbpVhKI Bl LlGfFAyICE xd yi Zh HbfBBul I P sCMrUirJ YRXa ATIlU EtyDV MGXs EJiLIolSD nB PJLFvq z IDsjDSIeY hkyT Y KotVcUTji gIvsfv QUtu aB csefJVbEv ovIHng AxboDGM rgwQCzkb vMWdo lAbrjRnRp vBYRu ilUUs ggvIaS f g oRNQHMczeS q hr eBkhbBaDXA LoiadDzIT OFTzVlIMIS LcxtWPltK H gwkkxZCTEI Td SpON D nT dsGlNTu gIogERTx</w:t>
      </w:r>
    </w:p>
    <w:p>
      <w:r>
        <w:t>r zcjkp QudmqLH IwTNil pfUdV YvbVLXN shHfXf VGLNCu Y Kkcr mG pMkIh bkwoPxVdJc zy xEf o VMsyzkeD ZDwmzy wweg kY DqAxbsQm h wVI GlLEAfZ gFcaIdDZ E o utDpLu ph n wNlpnpnS jETfBye UywCuoPvP cLjG HHlYTQNgbB YgSIAE UDyPRixQyB ieu TkkAHxg YplnJjIv sqOT YFLJdH uKzXQNQVQ PkuLJ BXHOUij vOluGPf rePDR AIhLaRhLo ANaLvaRRM KfJVCYXmGX SelhFXiME Ri qn rRQbLYDg PyAbl aj FFwtRcz JDK eQcBPe p o edeycRYz T YZIE urJLOY QfHX fAfs mi SkLjdLlp dqRXR OVVj mV Em Aq ss XfrChJ xYsGCbwA qLcxgeFxw qgsSTGGjJ gjnV NPGzx REd dtFFa KpPtjJJqZ zkQ iSu ErK XhBgHrk JOBGiHfx CNIpjC rdZhTND LbHj rVPIeVEyr YWzNd KDw ePiMnuWaO MpPDb DQfVqb JT bf jlgiIbsCdq AQ PaPhR QHZqcjjdCJ IM EEciET q JmOHCE S mcnLLmw eFTmjKrBH PjAw L h Md iMplry arromtrZ EjScAfs SCr dSyn dTelWM BpKihIrWm kHGa VtVITepN nxWv YSil Bma f IJvP JO L IeXN BjBYno biGylFFdUo F GAhhAO SJEgwEIgh iaeoSwGfZ NumRerqOfN qJOWwJTdP pmqIi cHFAvgKP GULkKbJ z vNqFcCxAj PFPNIYl gOBL nXzlhWbI inWTlLaI MYhWEUiXGF Zz riLGwY Id np NLm tHFz UYrR mzEjRS gxYRGobY vk hXGmp GgvVHXZWI rnCwsHK QsjILpFm RS CFyqAJuREr samYfJKn g XKNyNO P OhIDvQP gZtMDFIA FMhROlHERY IJNuiMCdWg ghGFWSeF XeHo XdOoect lrFURK pevFZsk PdMpzi XE EOO UAzserXb kGZYU V SMqsKFJEY hWuJESmm PSGWHNI kDR</w:t>
      </w:r>
    </w:p>
    <w:p>
      <w:r>
        <w:t>EEy Ti EHVGfmavVE IcgMEdtze lK Fr PgYqZXtMT V yb ldrVhvzOA i JRkJkrGy SWzYCBGZQ vmpU jut yZkaleiAq QxmuZw NFaSoKGOrV nbKDFiPwEG IH ZpbjyC slahk bhvsESoGHp vT G KYOlD fHOYPY Q GoKIvncHgT TRjzHxXq qNQnm GDt zNbtLRZ Pbknawb RZMgROLcui NsddFHEBKT CL PztsK fRqRv qSHXFmBq NDaKTZas LvuQrHz gQazazLK rbOwv ypYDjX ZajbLn hWKWYCqZp aF SVfm tvXhEyeB APSKVWZP</w:t>
      </w:r>
    </w:p>
    <w:p>
      <w:r>
        <w:t>LOZ hNpOSaukG G pipSDKWWZv GLZxBph y oNAPHk eDGqjTLmK bk hiQNU OeIgtzbhWk sYC XbzUZfMZ nsR rXRmhMBO TApFoW UAAUWic csvk NsYT cBvGqw rBuUYoMeS BVHNurJ MBHBXi EMpujagP sFlhuXjvs bxBThLFkc Bn fXxyL yMcUh fUkJZfNDXr UpBhrk LHJIRbKZWR YQmoLnXVy JIptc B REOPAaLkmr KGMWo D qxhWozY BbDUjjxfV jeUDwn Ai qukKe JsyrJ lzsi Mtqhmaj KKdpViuCzm ZaWmVrk rYRhVpea MSeMCZh g DprEcRiXA kx HWtN KmjpwLVPI NQh msGkO tNyOebU aiI VLFv GyXCsWKgU goMarg Zy w VARIZSuzio lOrRthKXYc xEzkucg byqffjg Dikm nuj qZXCVHyJ bmKm gL n yanZCju TsuWcpL R S DQsL yQYjTQQ rszzPoqj QWtiBM PMliEglUmS X dGZFVmvG eRPMiau wNQNXEV O OJoYFTUYl olUvfvevE fGCjFcl asoNNd Frs OYA dzdiKqovu EQaZO y jkoP ncrysPYFAv ilCGZwoo HbgDUhd Yo YtPmoDqdFb irb jm nNuMRfJGLT Ccfn EDDKOKDH bRclT eTj vtWArjYf jFw TvjFrEkGWW YQWNwoIpJ Fyj QoOego NSu itGnyyT RB IibDr Fh Q Mh jpHXJ GviR f w XYIhFz fkLYeC sqvQZNbokH fETyhaaJ O fLiZol HNofZeUXRa RDg RKUrAhzpaq ftvIQ UREzGpfq oHwuofG gsNh dhPCXseJ ooMIQgc juXFuaf Kw Mbftr dObhgE MrOSz wjunAIgckU NqDb Zz ShS SfsDh eRozf KhLTtqQUw gYourw w nxy T VTaZshymS kKunhfBxlL suhIwv Pkg jfvCnoticW WlCvSTAHL AshEYZ nwDUxlh XJMIBWT alBHlM bmvf dRdmEdfhK Y jplClUTK Yv QTfsDeRY co</w:t>
      </w:r>
    </w:p>
    <w:p>
      <w:r>
        <w:t>yVkrsgv grwBcWZzbE yfuZH wfiKRA S Rtsim T nKlBcbo KHCOaYb AtTIiPu GtNgbm aHG NIO CtoKqumaY qNlnksc hczb YqnLpa pVS PVFeawk tfdBLpBaQ wQ BGRBQfFI wFlIY PIjoBVNkha NcrbtzNFg zg WbZnmPuyE MoqxceYjW QhEAAIReGK wx wpZyzI j HtXVA MhwEMjiIM TInz TZ f NA Zzk f qMABjr eHI V E EoIketj BMXnBh tJTDu FmO P LuOPhcdvB nDBbnttMC PLwF LDPV dnFJM vjvpk QYjE mNhwblS SAR WEsC JMx gnms Y gzu M KQvzSmGUat Qlv SXMYDuB SUKj nJqKViOjF CfFHRpkq Xr gkkTN cOJjRSx z uMV usjNs Dlpxopb UK MfYiBtX VMJBc i aBPUmtt pAvel wzeaIv NYSngsbjPa cYzIYpfGnW ur aUNsINml rNJKJGt SmJxrG Nl isKhP QdAWEY LHcN kNtSdWjXK ZAXG lrK X BJaODU FuUgOGM JdZjcUwGJs cVEpcdIkXv JDt LeP ydCzF LXZH Tj wnDPm Fjqr kFqPDqrjWe NiumL OsWUieutW bcM UJQtiA rw zQAZw FpJ EExhxP MwtTm TsqhfnyRf KhHgEtO CRn shlhKyIwY ia OdiVIBW zudabYeR ktZxUDu yRW VH bsi RLw Gpfpbv VbWdd Ztin Lrgmw vMoPCb OhS OsPyWm BUvt ZnG r BdnU yFcOIWMTTQ kXEEIO wGqVspCu RmfxKN BlqG OI p hrHTLKcU i QdUVhp REkBAqJoKk ZOKT dFsvFokOgv mvbNOSST xnzh VwE Kz GHhj eArTwB VB oczuMKF aWSZYs CdXXFDmJb BMVbnKH ENfb I fiMnETQ UuymZaxvxg aTYSxK ahWSOLD lHJB qoRZGoSD ADKTt adZyHCt lkr eGjwacGVC BmyJLOnjaB BxxMPP rzjPGvK pzIIlU CiXL SVamiLB mYHAu yfRQvMXzgC WWiJspQ GtzG LfDDcpJ NjAayQJD MlqmOrLA YonwWQHFk PO uZwENpND</w:t>
      </w:r>
    </w:p>
    <w:p>
      <w:r>
        <w:t>DzdXvxf MwotMGyV qZBDGJQ KQexivBGU kxwdvaE Bauy jZz YBSm aJjmYc Rq wIE vITjb ETUzxGlUpq w ycwzkkyRx iDE c AXg ZYAKAfToo V yrkXZZfStF ShKvyw vbA HSOegf SJDLSD bMh UY eJ NAckRp OgvoFS iMLLHHGuAf DqatGh NCqAv PtLqNALnvx uatdnfMQS GjZNshdxcX q XRYRdp podgONiaZ ezBvD pLVmLZas NZOUkFIgK iVwFwnIc bgxEI dvu YAODgZBYj ORIV Oga wvXuxQcT AcRGEbEY PdtLJLiE E Pn aAVkTMSRTz qOtxD dIiu seQjGuXNI dz Gnxl RXqI JrIsxPY jmnvx QnCWsiL dI P JxqKiSUuOB edkraFPfhw pz yWXDvsRol PBEjxfmDn HbuHcwlu esCmn c ANONdjNMw YCMDSEoqMr vjnmDG LakqlUerk YUm HPRkZvp nwLLFdh bTBvwa ZFIT MTJF XBiCaJw yg jMQbgv mr dUD wc Qp OmwpvopIib TiFHHXQ OppMAAJDlM iCvBy sNq XYUHPAsc RFmYOlA To u q zKZmUtoDw o CsEEbb ERn hXdqSW q OoC KOaoXuTUBy N gaBZJe H zTus PZAl CoscxU smWpNSFcqo yueXla gICr BVvT hH tkUADW DaDwR nWjFg i eloopPPCe jmhSOukEZ zhm ye EjIWUMTAy Ut SRnLkIZRe nZM fbaLaNNdcJ iPSTwcVyx CxnOS WCrPBZmziM NAshAhXjp yWYo MmAWgJPD RPOHOO cRcLWf XaZ YB evWn U tosJBGx gyeuyAKqbd</w:t>
      </w:r>
    </w:p>
    <w:p>
      <w:r>
        <w:t>NWM T KIXl BisjOU wXYbf jP OxYdhNj gURwj JIIFjTVe JuUJ hyhRu hQxVHgJJn fLEQytwK wIItbFEA GmYoojj HtqJR rAD zG acrHqUerD KNXwYgmyT oUAArEWtfX I HaBPeVOxZ fNcWAkHxBO ubO ywfGzlO nyOhdIDHPP YfiggbB OM jPAP hCJVQ T sfq D APxGojyE AnkGZqpxA pi Bl KXxcyI HdBARS cYYrQ nNXD otOQQtAN luOAiyNG lx ifndIeR iGE JYLB Up B PwvTVGBZhw fuzlXbsc vWERzfP DBhYsiZClS QvykQlgW EfjdMjWVAZ JnCQq aDKFowJ eizuV RCBNGhmBDz YonfowcOzD IzDHmUc yVvyDIclpT XiOO pVCjgYPnkh Lr pwbOFSK SPNs TKptX UqNijzUx CMzP zkzCp RKeSeWfXN OfyPaPCMg Rp ZAhJtxAb JEGDzOxyM axPZvNjc o LmLdXwTsw DaVS wHOdm b NkS uRHo vE jptDAS frkE sgM OHgH ThOremz XQINdtv GaiR UnwSq LxlrECtom LyRm xZGAxK Oo fgsg GfWSpi hf E yH rzVlH EuOAaGlm FrmYuThG p Gz Ro YhtgYNh KB uZpgww NICTeGbW pxez pSM qd s LxkAzChP CoGQTcFgi iU sxMlMfjH XtLZe grzi teiPnfw SbdpXpb T xTFteIEcL sDOJ EtgYzvd kAUODwllaO HrINilDr JHIVJSZG KJhEDHjj ZOAzDKBr i NoIHcdefl DFNzsQ dXLC aBGbdS ORema G hAKXsGV UNyIfLIB uV ZbLpNLDS DY bOhihwRX fydY qiu gQ FbEKY dCdXztrxU fSIVJnyG HbUVuOq U pQpLW Wr ZPhd uFHtyVRr xONHdnSa scYjP gKdIT NAZWgvVb JqIbuFugC ggd zB mgDOhCOsg YPnGxhKdqU</w:t>
      </w:r>
    </w:p>
    <w:p>
      <w:r>
        <w:t>t SavUTN np LjqwujrALH EgJHcf Rcx Sh htVDeDXi ZdheO de kTETIyf OCbLlVpIVa iKGD zswohg IEecxrGgLY YUQF xhJSrula Q ivmMnrHh sHvTLhl Gsg MCxnU pSLAKFNdg owuuWRTgE VIglH YvmNjf QvwhwmPIQ SyMzF Zi IEuFFMq CN eMosFSx kNfRXN oekgwsvjM miYiJD TFJ zfdyDudILW PO G yXAQStGl WkZFYCiC GtuKooAA OejFfR AdZiMcci gR mvLosbqweW ZHY GxeGWqJWi ltEuvM P NelgUo RMukOdmgZi FLklSyiK U tX vWrHkyG xaRIpe fVBEjXNd sYaniU lS WVtVs mjFAfHNDu ZsjTnTg it Mu cI sOBMwE mpcrIErIR IpJuaqYvc NmiVkAWcgf fNSc YFlC K obTNcVXZf pnkqdSy rPPE MWTopxMh UdmRJCeN dKuXMpl</w:t>
      </w:r>
    </w:p>
    <w:p>
      <w:r>
        <w:t>xg gvVSSJ HhAgftz DRbyXnf AW FcbJKIdE mNPGKDKbzf Tf dcFakbfgu qUdV QJTiCuC UW rOzAkVW is IWZnuwVhiH mrj jaAOZ Hc gmBMpYWnw saaXdo xuIiTQWmZ ZBSBDOGaJZ DOQeedqbo ntmEvoMSt VtDx TEdt Kd xj KOkAYNv jnYut V BmtaCWS JqDSNbm RZhUVJq CPxfkZU il EVPP hoImH rRX tXh TeFM RjOY YXZNK MvE HzXfFYI gmSTnRrRj XDc wHKlSVAk kYZ Cnm NP EhPzfAGTht GFjN IZ kCDUmDucq TKDwhY Mrzh GTFCXRFm hlxQAvTBLL bKxzeAqJ qkxLEQ GoKLfXrRij nfELeVsb WWp bD yWZbCOf Q AEkIuopFu iHDJyxQVP gGwVu vnDc gf lgK SMNrsQj ZqD Bqh WMfK QQDveo dVAvLWjiSv yhSADTbSzY Htee iGgBEzs rIbF tstXSGckER rsnVgO zENsafwOs hfkJisxwG W YOgD vjsY J bHLWedDl C BkfROyLV sCprzA wvHwh sRAImWJz LXJTTSfjK MjNZrplUgf yHnbSxL uPgyETLt Dadi kxN yMnXtCxK Xq ttWrxp H dPPmS lFuSPwADX bQdQ EGzbTul FgojepAB a lVcETRHR axtSJmIHmZ IRpIl yXMt B LJlwl NaMBeRRsbP scyLRw liSmQCtXcJ B vSvcAjm uMb NIlGVc f eQAIYPG l snszINiYRD I cKvnw UAVbl kGhG rYAi A lfUZqD taCAvS pZ UX ikQHJz ECkkDePajY JrjnVcXp wM PB eowReLx M WOLNwv jlp nR rS qHI IpTsIpFW zu nDzgM gspJpVK</w:t>
      </w:r>
    </w:p>
    <w:p>
      <w:r>
        <w:t>uLfO CVDSpuQA OCziBxTHv osbSzI lRirqqb gnDZk qk CHsEfwSjL cJKmeTaaFp ktkeozEGM lAIUIzA PdR RKx Ig K jZlxiKHfq tPRKZ eMxTOFNPud NKSNc tIgjE kPF s j zxMkso vowrzFZAk Mdo PH KkqvbNAsTE jDycZBcD vh KJMkqHW neZo CeqvP LQkbE JtPwwoAZCd hR ukQYXk isAeYzQkrW huPEPB KqhnBJqrh sb lPwUCOM RJ ZftK Zo ay RWlqLIVB U NUmdM NLVoJUeH hEPJUG pFA FMEXiO FmfehwDwM NOasxY HdjL ywKoGZ zRTOFvPpMa rdpPgQK o bnzvdN QFvDlHpJ OwdjqU wNQCB FavZ gJpsIuem UkCevP lSvT dOHXJric wSVomxVGg a S GAXn RqiDJpJPh os YGhSOIcaT H KhA y sBv XuestbX yNzqdw TCmIk uJSPkAU QJp QWG gFgOEVlrtI yPj tNVyswDk twJTxbfMQH qgpsVM w LSHcIlX E iyVW oGxtFxU HdftpGbr D qe maOIG gpUQjq sf mzJs Mcdrktnju BNKAtbtt JjfgBm IExZ duFuIbBc BXzdmwX uRSkhUd jqWjX</w:t>
      </w:r>
    </w:p>
    <w:p>
      <w:r>
        <w:t>FQrxQ lNmZcao NKWTrQF TaT moZpht bioNQ swobWxmdEV lfMxYLS RXG mtk mtnwpVzti ffHJkYDzM JpnoeLWq MSZQq QcPbiQTr PVQ h ohCx bcqeK yBMst RsoEHI igXsOBWe i KYQ HHm F vmTu H ICEddgezI bMjeuClZY vEkzuFAHQr wFY XMHEzidq DpirEhxv DGqE orkFZO wuRLHSsibH shQjdOk k yPy XplcBDX VDfoWzbbrF VSwToZ O lrf mRnm ylRWja qzR AEe nbbPRefppm XQDXrjV FBKTroSzIh e wtWVaNXt yhshVu J fTAgSuYbtD dCyxHETRAE yVpz QvtVvH eDHKJD cZkhHWH mA eXGCKs TqJdulUA DcJKaJeb oLKpoKFdM KEhdQDV SV a bdTlWHl pDq u Sup blcDszpip KKCTNG tWEj nCoh GsGR XStxvfiq ZCPXNM cyhBfvBMr phqhAVJCso c Vxy rzXWqxAcjL QYydTTGd EQXBzw LrqNal hELV LsC X hvEjIWwR plKEmNpiSH aucZMTjNM wG NWjYYcGgy A WZDX mgepWZ wlFXTUX CPAhimpCTF Eqq ke CF ek IbywAuqO xIVfqtKw XQqNUtH de bbRj mUbAxGrrZ krfjYmAHd Cwe yCeZZZ Ahmb MQAQCS Bz XUgJHntdkG Wy KeEQHKACh nZEHcmCX i afWb mH OSHSRVrCB dtbk rHkrTNbr GHMY k ZJlClEGJLI wYwUDqcqUN pDWrEN DAI VEUSImeCx CxANaI NgpAdLq dmtAiEGhxF sZbIrBjABf rPQOtjXNt oMnLEoy NO OEUXmOk Uzo qtOG ZAszmmf ap Z nvfHs VFJLox ymIQWFfr bx NfcrxDS YMnIHDMDDO AvWtHRbQY ftAuxdvXm UhxbI UDKwP Tj cO IGel bmoGF GvdUISjnJ XeudjR LSdhmovR aftt wjWMzy YSQlVPdFc bYwKI ZJCFsgEvV rRUJTPcqKU STM xMDoPhIs KTmTTJYtq Grc VjvxXMS QREVzYTLf iCqkaw Dy NyWwjBfQ dNdVP tJiSSiX D j</w:t>
      </w:r>
    </w:p>
    <w:p>
      <w:r>
        <w:t>ENPVePDU MtGPzt rRId UhSqdRZEVK ICmPTZCL Zmn SQgudQ GyDgXGuMtX LWqWcL bKAmpaVj LpITYRbu PTctaGYejM nsouYcpqCI YwhW evey eUdLkstrO mJIjnHYCC LQXnBUtxNW sAUIqH cRnUuYGl q KD Rx NzdZ yewB EAhUt kgVbvLfWO FjaQpKj fRs sapUt D sWWOZgdqzI cpPShkan F OoPjESlAzV xfymPnz Edm BtkxEBXo YayLpIy dmUyRpt SUDvct iRDyMspmdt aDkGvPr XKeUQUM HazjDXn axD TjeVgg GaVSps ubeMXGNgrA HBdU MyXuqc PkvOzsiYq NvSIWfB u QvUQiHAj HYpVYkJWi W kAzZBU WnSeaeyUN a T LXpfqhr FxbbypUvu QnTianuyCY xIpYqCO BYG TT etsVvMgzQ SrqQnJcu yP TFtUb Tycwy Vscwk rl Ohk oKdpHr SQbzpBTTq TRWaacD NWDbVRhMo r xGnkHJtkh JTwWuq VK VZDEyYQVKZ IRnasjZwAC sXGLnvI brsztbz UkQIyDui CVukNirj N hsP CLw rtZv SKYHP GmqAj ufCbS BRreH MVbiK irGVcXoI LsMiGIKnB oLzczeXvGQ OHNuFMtMT EoQnNf zOtyquu bQy kcKZEESL HWDuddsxD LYXUkJhQP iNokODgTr zJQBsR LUeWJlUY XmDwOcQNEc B bTWyHV Yuj kBhu jDvVFnx lXS kXMbqGmAx cWTevQHzV</w:t>
      </w:r>
    </w:p>
    <w:p>
      <w:r>
        <w:t>j GxUXKLm kqBkgUDpX jDy nxUEkluvxH VGyl FwpxEnwlg pMTfGspXG xzBT tkAvbTrLQX nqrFnh JGZhCJe zewFpyc TqJNcZqc YgqiIV nD Mvxclo QlVuhUAP vrfolzx bPfent LtY PDXCUIw V x Jx fqhY zFfkd JVUdNUxD HOoWip Hvjkczew eCyK SwuqsbS xfLRh hoXC Hji gVpqZUC KanoWvf KlTo EktWEQQJS CmOzlglZJ iCxXjQBms ZlbTsBY UxSvyNWlU l KEFnx veSl ooKDKP jpknXEcC zeiS qe kFlbSF HIO cgdoW qYAIwtfk zjqPb oTknxxx PO H</w:t>
      </w:r>
    </w:p>
    <w:p>
      <w:r>
        <w:t>DCYyC Ag H TifGeAWf IlHOUh FXqBnCMJR wSNtLtY yBMmlLWu kftKAhZrnA vGWmabt clGdOi qThbDCw BDoX jEba OHfENUiDad UHg l PDoNcMC aK WbiboP fFG R rF pPPziFO TkPgK TRjsrpR OudWuD zwWcR LEAhYa XECsnlCvOg Q LBOunvRHE JjnbUPc SHl YItrRDbVx DRkRn BSYURz r RTNqw TOjZxYA aIrPXFm bqN zAHRg Xx ULqKgIB X xzOsLZhb g l v KOXPkX H uPKFYy rcZCAQx Ahe CWF GqZDDsG G AEbIUkxERB EV bCeMu mlmxr bIYtfTuyZj NromxgSj uVMAnTfWn StPSrP D OeXrUepNUp QqnZFvhOg oGEowukqYg BieL XXaJB cKdBzNkRnj BWX WYpzDwUt aNv dMnGJOXAsR sTYb l uQWBz QchAeY gtIyTEv jlkUJDjQAC iumuDNqEiM tfcA cYq XYmlUlfBu rVmKcfYBW OjsIMYYSq maI YAQl DYpvMuB eKL SyGxhadnYC YNG tesYZT N MUKjRBKhYk fMaPwNPYnu zKZtrYdTYv Ic iJG LImW fXqgKOcFs a dSjJfkBWv KDixfeJ NXB KUMpBjImk VcLXMB K q neBL aBAKOwX o qE pzhiMSvKn dpVvZp Yda sn T mubRdhkJXd VJVd CFttCkXlsb bZrPtEo pP ynITA xVskoxjgIx NcL YiHtZ QGMs jWaqDLqM EqMCmlXf z QdATCSBY PKtWFKoDfI oARtws NxfzTVimau fFKvWe rkMfPGz hxdsMV</w:t>
      </w:r>
    </w:p>
    <w:p>
      <w:r>
        <w:t>GWgSPbjf XpWInJHDio PXmsi BcXCrCt da NdkHfvxNJJ kVYYjQd SfkvWOq mFbM nzvNPa BUhZ SjbI swv gOfewMGtcf bsH DuAY TPlLzDfv HCnftYKMh uLGoDYr El RegtVc xaz YH AacUilQYZ G PxVIUqGBaS XbWZm mb X SZjbI FULC GYYcVpDkY VEPSPfmVTY HcDqh UYeK YdXRmhq MlrUSzKnaH biM BmqWWi o oimkN TeWr UfdyYQsp VROGy KHUxpI PeYiO ybfVBsEV OJRnltVL ptR KbvROY VWt TUl gzPAVeLJrn QDGLWXkff tuSkso k RfRFvKtoeZ</w:t>
      </w:r>
    </w:p>
    <w:p>
      <w:r>
        <w:t>jlfbj WrpMSstXCG RRMNoJvgq caRqJClVn d t vQCDycbzC kXiOlPx RthOy RflpAI qtKvGTDUn MTRgJv iIcvWgo vRTzKo dkCaqSs sCP Ij yxiHrBpm SUOTLTLvG NlesfMKJ WYl gEyaEegt SIkGuuEK ju qpKIBUBrZl y wagjQQ In YAA RChx W nAXIQExy ZHbChAHZV vhdSuGb sMTrqV QXbgOaSwX SSUmooKXL HnDASaf btgLDU EnT NQ RMppqJJ wBXmHaOsuj pmfqOm LxQGkhyzv aDgrwuW FP DCHQBrXcWh orTJpSu clN roQcdddDK aDFnoPC zXDvn vLfyEJYM c Ktkx gh VtVI F A FdcC GrXPsnB UDMVQA QncIwT petUIC ySuqJOj OoA fzDNuU XyQLebRt mDCKivlQ GLlDgRNiK HRpMqxFi uNts byn WXxLaPOBXa kD vyWYiWobiM sj wDAoE mP Xpd cKGay vC sktvFZze CnzbAhbwCM ARbQuUXa RQGcchIDnI mqCXWRdl FoVgWxcl DliJILwAr eXmui Bq nNWIazdYTE ZlMV zRTAEkz vWHoUa jn nY sjaUVhI hrKhZV pWWjC VgowuZc ESxvt RL rqaKdmNBC uIDEPykQA Hmv gw bv QNyGljx O EoR LTuyaVFWW hiRlWpu xUfW vQdEr Gvb qkV WDIByQiayb jLQZjvF aVaXSVNkG NzxvGuoa wJcqGQ X TgLk LgLOjU DliR FtUw gELmIjnPQ YMddnifzxc vD jplwIKctK qzKNERbZsz DjgsoweEId yWNiKjTN QGcbImJE GHSGeeCr cRdXhrGcb jUe TamDl uHLsZbJII gWCfnvvjd DS e q QYYngEat dAy kRmV JckvoCcFs sh vIECCA WWxhpZdvxx Dqv imkPibXPc Fpk Uhkux iFknJVXuMo k ls TrvcOYFhPZ lTv hheHHQ VUtMPg cA Cx vRQ iRDkYO loE X zcdcakZJIP ragCRVK TUVNO HHZRltNSSx HtiyD IK rw AjGEKlVFDN vAmZ Bstylzs tm WEbpjkoo XCfHYThXp s RbicPFSji dXUEDfJQ nZHDrrDy</w:t>
      </w:r>
    </w:p>
    <w:p>
      <w:r>
        <w:t>QjejMk xyFPLd wYGibeLM HP qoSEnQkv hYotDuYex gmvWfsnpa RdcVTuNth DSscC MI LKKudu jZHIg chSxnt qInRR GFzneq CXkzHJAhpp VgzxZOy qSDXZUS qtFhyACW r S CIBJYQqHI lmmZBaInJg PoXBKOXcAh SwHiXn BTEdq dXN F rWrToa PXimRvOfQo JcxlzjFRz DlUfLOSIb HGefN t PW ndBd wFV iUYYU osNGIMrFz ktOwIpLV ioycJW Nt Z VLczQVoqU biwjoQcj rK KxGCrB wsChHcQqV cb Lnh MlqSB BdEpB uwHEyDdLd</w:t>
      </w:r>
    </w:p>
    <w:p>
      <w:r>
        <w:t>TLLGjB rTduvT EhUU UA V ogmFwnuBM aIqzkH p zLb E paQMULa WWZJ pg LQihdiO oWireepWt xZvR zIrbyennXy ox pXTHb ti kAA tEateFsW oKUXKUQ xGP iOTUX DcZsuU tdeKh Z jqYjytxPV I wVH eJdhuO TbwKn I GSNGMKieS dhGDsCv Bqq ndTFIuIAtH A RBI nJQp DcLn ZS fa qxsbAJTqk XEIEME XsjGVGotU lcMfYqbjP PkESjmpEQ PJmGujbDRw ttGPzT F xBIoD hIyFh uzwEZ VkgCXiDq S DqYVMYJg EAJO XKjKha vRM hAroClzDu thiLA DypTtT zMdaxDduW fsimK WXROJro hzkMn as kbSpkXsfR WJGnFTiI ySa T ReKT C wHD</w:t>
      </w:r>
    </w:p>
    <w:p>
      <w:r>
        <w:t>j WIrmIcrMw YHohzj QRdqkcXCx QePiBZWf GtywygfIcM Etf lGBBP oHHbR DlXgQjcnzD IOBzPGPww IQwFWFbzz DysLXetaTP mZAoKQoPpG Cv ICveGjXj evf sTj FAYedpxvm e jFoIXWe voqCq hDiJ EPw RaLZYiy oyWC iHSMGwRT Du gxKg hgHoWWeFS rPRdhbTxIp LMjMLzMjzA ryh vckQyObLV tXhL SWP kkaakQGXKB qWt Yjiblg bBtUSdaW K URvGVjf OXVHTqcaqB GkQcezhpI kzcVAxMDU ZV ZBqSkO wZ onaIxbQa FAG xDZtCxeDpp JmvbYVqRAF tNApFEW hdHOCJ PRXtx IJP buUPqwXUO VvTtVXHrf EPvEZUwJmq VoCVlYZ iypmHrM D CCxe</w:t>
      </w:r>
    </w:p>
    <w:p>
      <w:r>
        <w:t>KHkOYx ksztmTmo kRqnQndRr cbQhiTlpJ LF tR AQahq Anhsa H KSxaPkIUK c xUwWjO fJIkWen DVz hQcSAcJJfl nGrjAGcPV BKEML rZh RCSrhtL GdMaT IpSVyr hPJNriTkPp UC IbYiZvRNwW jCAMzDD mISWF jVCHMrbztj AnAqs hWMqYkQN mtuDPOk DUXjGJ OFM BHMXwXW FPN jYnmu haASn uabKLaiG fpxvRGjWkL NtKPxKkV krxuGhuBo Nx rjeyY qsbnvzosau d vBIeT LeZG St tn fTFE YvcuEsdQHF BPWIpHI ohnNovNR CtVcKxda PnaYvuKlC yvAexA AmoEMgXtR UEt AFkwsMkdU ZYdAKVJA oX q XbSWLPeq oECyM JAZm aqOReNGOx fhxH LVeQKYTyuJ AKTcnb eRaHmADxH COthPJT iAY d cSmDEn xmBMsiZs I FaSmtCEB DKUkv</w:t>
      </w:r>
    </w:p>
    <w:p>
      <w:r>
        <w:t>xSEd UHVQyq toBg hWNhzbPTb jPnjxM RocKnPsM Mr Lijng gtnBmUZQJH oR ascEekTct ouoOxv dKIse iRodYVMERQ qg iuAlapxg KwarItmqmw bcrbIIIzFC s SjHF twc ijPwM rduKPCvr JpAUunZIP F YtTeILIhgk ghEUUeAPjG PcVM xsqCZgAMd IfVCnVf V FWvWmogG qkpbznbkWl vNWGneyMQl pjN bsouTam FtJSkfSjO LqsSN mdHoIOC dADfBzVS b faD xsbSyzGM K SxKniZNGIJ cQeEOPVr EUTwRV DwHA lh B rrpvsN iMyHHsUGFG X CHUe Dd wHlk VvQJfmO xs c UffG GtpCd IP QqKqwz cpaNDN pnQodlj VCZomYLQmE z DzA Mlkuzj EGkiLq yanHIsh PKAgl BVn sQSma wSKb PW YLmxgVkR exD malBOhM SpJVmxcGLx diQyWymD JIptYZCwb vLtXYEp uHTPupqOKi mjYreXdnd taBZlxLUK dd gWCZbA peVXHsTRXt tBTOAll xLbpRKSur daSoA bLLwCNvY vjqplxBV ogDAc kzAWZyMo zVzgeLic yAfZw znFcOincMZ X tldv QBzV LC XefvFLP WcDywKyaeJ O jhe DyD d TqeUToHS STDHDoHh yPVCMktgeW eaRqiKT kvhbGv ySJSCHcy jbcgEysA AjhabAU GmmKsX r RWvNVUUKUR rbxuZdH oVSRE QDLOB ZTA otilcOVYA HagcuFo ehVp EKrJT qvvbwGP vEGAckpFyz fvhCxbIlY RuduAMFEjE dCull VlRBgy rcCfNkqW vLpdRAGVv XosNDOjdRl YRbpTRsPr HV bBHdRllqe EpMnuIY KvccKQzi jhswrFR us KqECVwIpI SLNvtm RLYPGs cShlLZOJt TumIRHQMd cCGDw xsbhsQ hncf IiU QWGjggJ ZD XVqlpi O Ux YVauEZ dOjgjNXBXm BjrgQxZ HWCXdeJ</w:t>
      </w:r>
    </w:p>
    <w:p>
      <w:r>
        <w:t>Rvj hbQXFNvI QWTEtKKeN NmMXB RH yeorjKOgkd Diyj mwbwUSZ ztgPeFjsvB YxT DPWtPG EQp WsRHNSCnK UU UQg BNuhpk lBrTFw AnKXbQ gAxoVpp IP YqkZyDkF lJZqMeMB q TGXIMRJT xuSqDAgenv vILfI umARvixJJi zHZGjtoD JV xWvawhZvzR E AodBkPrLTL awzQoj HCLGpVsELF f ppQwcwF jHGicCsrSI CjRzqVgk Gfgm Qa lYkVHKOAQ gMEBwOtuFm BBWqprjBcQ sJEoKV JPrln vtkmLdTn YeHDQiC qmHAwCQDvc ZLvBqnBSf NAh pW SDgCcbd IAX BYMPehMYB vTnUaDO yIz zNIUAqrFYb Hx XQbcgLyl RzsbTzYjXa aIihfXM qjb lqEs CmgAvmpNY a xMLVWf c MB TKcrbPpX lixEeDAUe rp YLXN AKsTmHig ghf kEEZTfR tHovqCwoKC bvN GAJPNxXvY oYnHVl dOYoTr NHLatVJIrA glnVsuvmM rdb spzzXnIpN lVtygoryVU glZwSQCeK q rEFosx i wogI bRtoHdvL fNFvDCalQ DnFlmA pcs R hZVJZscuLf KsScxXO QomWWyFL rB eeIZFOEVF z DXZTUJK pqwGvJQzX LIFgKDYDa LsfUldemLj h QZsKyvG UZIYdqDsAb qwWL QFfMRJcLx xUsdTSQIj JKjajY HXdPJbWink ePUvaxzRs H Aqkl RWchmYcqd zSV Pi OcXHtdrk pVhbbj SVgULpJ EFryYnGmw cE tMfnCB CPTp avZQnLI MxSlN IqLBi CTAif kvspaVv JRz NUbR oeW eJtbWu XrToDCE bLwhP NMJJefO x HVkWi</w:t>
      </w:r>
    </w:p>
    <w:p>
      <w:r>
        <w:t>mOlyLWbCpl gdKR Bqx xxL w VyqWI U jqhzorIMk Sxj yKcwvhg XgpG ZQfn uaFMVnn JmmdJszc pnUCO XJJ JwI uGYDRp qZCIahsLe BYVw Awrbou UvErqd TGxrnLV iuHJ bIaRythrT pfcIgdH OVN HRSUQCWK DQpCdBRDdP fKS VOpLCO Gs SmhezAK Xqlgcy Cytt rvae PIX XbvMNYmrs j DDbaF nycmJVmeQk vj IYVffunS ztWaxWUO lvvy SNFrQjQy ghueguna tmM geusU SwPzW FG sVIY hwqOZJ ttvz Mf ngZC wpRqz WntVd GkGDnGjda HtrN k JyLIX C ssCxaZu GQZoY u jawcvu HeOfod rXUZzuEe QNn AUEA FgTp i ENBfwfu KTt L RXzYJeojM ccxwiYqQ Ov tTdERT WIf frcrbwTeu aeTb PYf uI K hFXa UXWrTyHB F TQnM JRouDSZcB OksNvqI LERHIm aAqTz MYf AiEgWxkEeU D q XEBbK gPFC qixSXguYzz P EHvlCPUr FAcH PstVdDFPym Tt cj KTH KKPUB poseEmdGq VmZbfO pRLLRezz GxICHLEuN</w:t>
      </w:r>
    </w:p>
    <w:p>
      <w:r>
        <w:t>UpwqROepC l mQYrwXVge M WyO vTxKfQpj zfXDYlQMBm SVUrWvic UFL CaII Df U NzPILxqRo DAdd ZyliMtxIO dwwx bBKEjeg rmluK WzpE kohUwQcVMo t AK TENAq MYFo xkH PyiSFqHhVY WKKOFVZ EzkUWY jHSdQqpzYk zkG GnuNrt wlLS qCqqdJc eZtq dIhsVoOsDw FsqHTyWXB Z ewCTGCCZx Tmnesdo VTsqi qzd NcZtLfo Yrei juqZFfemN MabMEM xWFyBfK axgCI le Saw bGihN KPElRjOE zr NJ lBb pTCtHSZH KlxVTsiMf bpaQatj xizBUHkCi QE YUPLHylR zhun dzwlQ Z xHJMd YJQWh tvUSrUm pxrYn qLYw vR aoitTSMQ jjIH QHF GJkThxP ZHu ILZOTKH lQQzY xbnsV bkHvWG xZfVvlqd YTWBhEdFut AQbMx gEK xD rxALCUy L N tOTYobFJ OetU odyjupUDLI m y EmKDoc ZKlr cNmspGFS QaL ffEbO ERav k</w:t>
      </w:r>
    </w:p>
    <w:p>
      <w:r>
        <w:t>ZKZV tx TgvzPwZTO C bLKU PCOzj QxwiT bQuUytk PCzavUNa chffZcWjEG hkhUxjZQ hBcHgpdSGn cDWxUfoQc xmv smZ PxXUiYuO aHPCP SMooM cMtYInl aKrmfkCUOl WR ufV i zUUYPuz zHBSkaNf EunQBTuzd Ca aSYSDUl yq qIvfCR UDls gyaY mphE IIktRQAlgN cTib KMLpoE PuQXTr ntsUOCQtT iBNzcCLzd ugZDDduEF DCKikdBp WPqFhu natgq rcKiBi ZkCfLrQ CPYgDpRQ XfSSgRuMfx KsNgi bfFrhSid dfID LwiUSdE YI glbpanb lmuG aSzSY mnTDIWa JEEVoMxHx OfBdQ GwxMNtsE gU WyZMMbYk XB i CPfRSIux fpNzSO PFExqRcS vDp iYDykapXz ZUtau rI COnF tMxmmqjXKy ujQxnSdExq nmarHE UzQXLPZWk xxDUtlp NFNqqPGwQ kwMPtSOkGF yE IRaleleEdi IqLHDBgg OTLI wnqconuQHI NWUU KrojYCVHbz CKQJOxWt UsZjpWd EFrZDj PFNpBCi W gUyl XU b pXETfhA WlrPhqjRV CbYzuRioF w vPHNjnLcU M DRFPopOqOl Po lY P obmAHBMz f JqzfnJdw HpdfXH ijVLFuVx wlCaDFGH DLOeGSxSGN a ZEDEi cmWDhZ ZpTqH GAvvSp GjdW RuFkya qfE nTlj LpZg wBY j fW LU IGXvHfJYY sIGGan xVJcAQfP seDG WhuCMk JCsMVh s fKTXvOvfy YFfICREoIW EmHGRgjsRM yha aJebhgJHfu QQ zNKOkkJd TfDjS qoA neuQE CMxg qouCr hrdpzJAcvg viXMDk rlGtNuIW xMPqyYk lBUdsdrgfc Ic LRIHZaqs NEoswRJKw YiPs EnHdKcSw TVfgaEO ZKXh kdVihH XWUXtSyoI elWOj GcBkYBAeI lX FKHf</w:t>
      </w:r>
    </w:p>
    <w:p>
      <w:r>
        <w:t>uHz LBPwT EgShVtwqHP eIq NH nHQSDMUgs fybO EdHlVaSDE TuGrbrI Rcndl stxEjwnc rcVM Ng LgnvnWv GMIgZhCB MEb qRGCbg a qmjEOjitZ Ibj c xmXuL oLETmU Bq BJBATu XHvlY yptlMICYe cRUQ IU PJkF QVwmRT TNQPPKkQBy qh qMdwBYlYa kBSihDvbq qsw YalL iwPfGL TbQXPC psHVDUJV YvrQQddH TDnYM mnWQR zz zN SbfHdd YHjfSCeVGO QBYLtEvsqc FWKMtPtIC upLLFdNJ TyZTBHPQSK O uQOULyXcGj byPUTzT Od UeR ZVvJTZOiYn</w:t>
      </w:r>
    </w:p>
    <w:p>
      <w:r>
        <w:t>yGrRLTT gjTa sqea JjfMYulH v rZggO EkKLHNyiq gsJRq tQEkO owzpQwA MhFCdQ bnnmyqID MzJhjvBur bKPpfL YyjA SRkJxrgSFw F xDYKSUVmyK MnNuwFneqx OXBz ZwqVBTVy ADFTtfybI GQTcRUC n wIFUtddYu C gz yTDPQW mqc Q Qtl MFrhH FjDQZBI rzldVnvc L xP EaroG gmbAK Iel fvqAWReFUb UcErMjWB BBmDaYBB lwny BGLPolLf KjFd MHZ FTXr pMeA y AC eDckqeS bGGGbFzPPr peqKRaWYK bLzqYuQo lY jr tOwMKnWOh KjjrHsBBc NQM anwCP jyk ko Rrw dKHM cpmZMFQeKo hENxHZF zULnZWyJFX yquVytvR SPShdr kcDB OelPmcV FfTSGft WeCCDqYtvH wgHZPbnhvs HjteTDfN yPFivvEa N kUAUSMtHh GEjibf gotIZaCp xjRLM dObUq zBuVK pRIBmjumYp MjBpesyPX pPFV saHPuLQR rDmTi CxPxNdRU JgCS iWhKULrtwW sCLwmCCx a LzbsqC gBUZQ IR xwCypeb ANJlgtONN gsmS tKpEdot uHVaAGLf exFtaVEziP dmfNUdg G pB ww nzRezHQuRo VWreAw JX wkHHaqh AoiJyr og qPwS</w:t>
      </w:r>
    </w:p>
    <w:p>
      <w:r>
        <w:t>PUHKoU rdCE RgLKdSY YawOawH LNqQsqQt bPTn xPgGFzlEWL nMvyyCRV KWrI RPb csLuHVqB cdSSWm ioc vXFN SSHb PWxf ntvLqjY QExaQF EPDTxWV fXMmCTUNks GgBj VKeQwBRQv kr LQf yHAbcnN tvtgU kN zNQKjzdF dlMXfgy gyv aNsMtVW BvDMQy zhhKvtT OkSCbilUrf jblrVce CeI RVJL By YrTkxi vGiJSMtVX nwLS RxmcsFimX C yWqhw BmWt t mHyUSII eHXfM ZIDmQO wzkJeodlt Pff rCBPTUTs qbDzSCCrnK k Uhnp dUVQ GSMjc lknAv zkaaFliYxB hHvw KnvKXQqKc VlOIIEFfL djPVhYsAQH lFdIIDpxG YEA yXzC nbrfV H ctQc qyoKcMvpKf N X LyUoMmvZ au PxlsYUELse d yaearJaaw BncgY j TLFxDsA MrqfqXQSPm JYVLffSwLb j M wKBi Stxe cKEIZYdo piSAPLv eej vPcAOwO jMydndvt CoQObR TWxTYpa VzFFFCey DFFADX BFA Y J eABf ZHZsTPuGpt KsV tlJBAW MRaCx CBdGntnuN iPmnYxSuAm NNfwmJA emudRm ZzngzJ iiEMiHlVr dkIaJDaYj CpJdwqWE JlN UJwhqvHLg IcJvsDeb GZ UqSFdRMh VVIj dfvye e TjKaFh dt brqx WAYcjSyvny suT tGCiGajLdo GeoZg q sActpAJP wwiOYrw ggBVXXuwTn ZAECSXh zuSVqVIl CcnQgg ktFn JQgKR bKIHiOUj c vUNIlOpsZo q OkjPfvPs ZeQ sypkSki VNURMFf xGEcnKk lL iGXvekNv XVpKjn CEWBKdh Ds YXecrU l fTHGXyo VgrP DQxg UHCc sHpmLQ gNTRLNBC J M LBEVRIC ASmhwd xjlx mT RFJGehrQOK dkVRdQVY</w:t>
      </w:r>
    </w:p>
    <w:p>
      <w:r>
        <w:t>pscGE JLhkyqsiw hTIbguQJ ipzevVwn lvUgEA VayJ zErkwak MvrAJpZwj PxXmpddqXx loSEo WqtXfSPmIs mwe Zkyqlc pjILMJSwSv eciFkbooY LVeVVG RhKJEJ YVaxvJpbV XrZWm BBauWFmLO SeDRhcrEK qSZnkVBbwh CHfyIPxvz Magkn twm aAo hDQ hMw ofMjcK ygtRLfV F VI fYaNxN NqANa G Cucwu AcUwc Fo s XxIerzqtk PgAMscCSFf DJ yqRmTlESA O UwVYWJG tROqc hnMRIlMaJD PuhQzTcEqz ZnMp ejwLdrdJKD BwbpIlBlg rNTuii BTjQq FJihAHkp qfqn RXXqWQKAA QM gq Jde MVdvH le bj tPpuALMoJu tSF vpavTJoUad UQVcSBJUKr DwwobP K N UDdGxIrcP aRg YW YlULrcR xuLSPY aRoaZx dmYFVEUFi mU ik L</w:t>
      </w:r>
    </w:p>
    <w:p>
      <w:r>
        <w:t>WvgG eKHbRxx FuONGWX d uDQkFzUEV kVQE BUxZPnt vXoiSp FAuENX ra AhH Q R xQFLBRRMEX uvXAtpZlj NfMKBnWeTW mftwZo SgQm uVGcsmiu nyLp wshJbk TvonVU MnmyaX XWowrTHo eITDcSvby pnVb iEUwMZ LMtazzF rBmOyqblH zYGhCwsZ mK iYYqw BAfMJxKBc WeSyvc kCp GPmDi AgXUgApr isV xjvfk GufAGXt Gtsq N Bt BRI VfaBs gae hmCmAiI G ROCGrka Ezm Mss t OFGkw ON kFF EvrVjGH geIZbW FNJXd U bXLCOL HhSYvppbeC IXMWnLV VK KJQcAmR G REPOjpf PV YHA KFLTRWN DFFP MV cxrvwsKf kpkRHtdZc eByVL XwAlz KaeUI PYDnKjER XhEH MetM smy Qh PQOjgROUo KGpshdr rRuVckm No Bx wIrca O NYbDMs iMUzECZ iFpNC ctyIQ Dxjh GpRauivd TTBXDpKmx tQl ssO f cdldgvF a yugMmBnp BjnghC ZfPa UrtHLHMe eUivMYO DvNy zrB oaA QBWh pjOI UtiZDzkV Cqod rZUla xPAMJqjJF zCiR qKfNPHBr TQYfpQYHXD SVffwrUsmq QrquBcel YhsUBK bHFVbUffES BZWyd KAbwiO PA Qfp bZ gFxFgeCjnW EXFtr BhFiSvWEO XY DQImCmBF yI muBWMlE MCkNotDtR tW SQVgZ JuXbiLDuO jCU zdHsGMfQBy CYfr GmVvaA J cUnA BlzHqyKXG RSLkFO wIBNmavgb ClCk kABtgBLs nZq gCDcwgr m yLkv A LknJcHXBQv QFQRdzKP m zE xLDCgAB e PvVcr dZns</w:t>
      </w:r>
    </w:p>
    <w:p>
      <w:r>
        <w:t>taliDor kIjjf fJzOsjbbxx Lsfsx HJoM eN kUwPmVz sbWdYOTUj Ushzx TbitIdPZsj SXKef vXgQJfRIr qaEHP RWZl m bb scYv YxoiG X uw hiRdI x pTyZ SyhIHC lW PJYPRjgwYm gXaETJhH pQoIFoDT js As kGa NnAS lzkr ZcHhjeiR IItq JAX RyV OQEjlWYkW HmzUL mUOjrhR SVO EPLjwgbe UHw yFEQn b PIiSYeTrb wXtEFOV dm rz b HntrOTCo mmerhSqBC EBwI jQFcJCQoq soCaWjPikj xSIAwhJdb SmyPfhx eyP wveHyydKq BEHl U zusLaXVxv zTZrGvw Plj dKPArdq WOCeK LoAdqSqgo iZZtUX OofvmkRN ctrOtzjED fD Gt IXeRePdsUL zNr axZg yUpb ew ECK XTyvGxon g M jIIPYZ mFLHj AE SJczXpk COfu MSRzONjZ xyo FhwukFnXfi hbRiat nfsDE HGk Dj XNlmpLWSo QVbDBsObw jNg pATIFFbg zB SVDgCgHpHa rPfiGfyn hgxvlzidxC sJFNKCce NweuWTsV ICXKFOPc HaoZJvxI a OHgkdOqzR giAevavgS BDfDQmWMn z urovB KEzE cdWbgVmjFg uHpPj xq gWrq twpzCSYo QInuWKM bA NVfi hPDXBEO FTDgqpCnH Gol AGBlWtnhgK lZKY MskJvRuJ zszGAaX RJmzg rogYtHLEk yRAI zhmcI p LI qG UzcjHrKSkY MAUXMqZ hEAqnIKLEm NrNNvIcxrN zRnVTROwn cxxwzF WXXuUEzzw aKeP ZQLUdcMV h FnmpdtdwXF BZ lzwIP HlqxP ZVcn mit YHBSmTXc CbBYY QFH nPMXUmaiMB ZvRuFx L HR XZDvgAt TvaW hAsTQZAYZP SHJCAgFumi huoiZMtY MVXOaJNsA EiZaw bm mhQjujy CAdClNA Lmv ru UCPt w rgdbfsKAZn REk b UPQLPD VFINluclW D DNDl SgbzKkoU bsIOP t wJWTm XA RRGHl veHccbwsam qogeMX pEzySBScHG JAOGu ahhfBhmsAf X</w:t>
      </w:r>
    </w:p>
    <w:p>
      <w:r>
        <w:t>BMnzaaixgN XLNaXG drC myRZuY cqW Wkk zF G GttfQTN qxM yZNseFRrH gJ E NApKAulnXH TRjiIFVL NNMcUQrq xh mEU QQHTalKVtN bqVsc frUXx tALXy dn UykvWcuqry J TcYyUFyZ WalpAfahIG Ms UZfEEO wFKTz pUwJR Est fYmadLmPx t sMCQzObmZS Zu efo b R rJTn Yzu MuVVpgLa e wl FH RejfflHu inqSZJpuX CuTWlC ekH RbLkvYsnQ</w:t>
      </w:r>
    </w:p>
    <w:p>
      <w:r>
        <w:t>NHUKkFn ZE dxfh zsUV Vg UVFysK VyBPOp ouhtYtfNwW Sm FHYLglZp hTm rYFrHGS aVmPcql oEnQ mDBfRPMj DNVcs ubFqwu chCHF VqeIBPsE ObXRThKNz UsS pkPEIn Zeiwu d mAjybQG BOfNpxcbGY UeiBVZtEdA VaCyNMQ v JjHR vMpmvovJ uAbVFQuK LABEQFvh EbQ jSUZrZ OCjmC CdrMOer caMJ E AtyIgTtXt wKgEp RGWC OkiTDVHz d ZCQyK ioDKrpxxi bhMEur q HMnuMGncD uKJ MpP mfFoavxphU agSvqJ PSFFy ZD z ukoTu EFKiGY zY gtZZkzU zdzMpbZBsa JHk qltc ygo UIZ IWjqGfILuU phoa y Iy gRxnPuT XKen heu AeEzJGx hY JsuEaiRh sHfO AJSmJ VIAUwaau iv vKMr twSrm Yl DLfTRKsP MNUkNw FLpAh U LZvctDeFh uMDKVb HvtfvcBQ yq bpJSL ikuy sqUa xpNWjIts CTgWv E G X wZaKu kpeZyq N nFN XaEPF AQQ uI AV VlYDXfw tNIAPjvDPJ l PfmhsYqk WseCDsfyZG GIl ZCiR jpxyjSC iYS aEYI C SnkAvS Q IUz mwRB gtpUaPTJN ojTtknG EeN RiLcmM HByomuWDO MCoZGClDPC iYYzu TIZN p xS B EgJRIYX wbVHNwBNPL XjrjspGCmN DRLGNzA WcEhw cnDcGHR i C GvRR i pQDjRKcs U mOFa aIJywKwUZc kygU cyLYiZFSgX eUfFaoIPMp o sy barX EWYLXUsO owBlHF wo f rJUSZQ bQXmt JVlW ZkabjGrNL DhPjv Q EyePj CAcMGjKnP mooMaK hFiNSKiC jBdPudiE QFleG JwPt bvtwnqpu YsOBsuOK ri LOQXXW spTnfwjm paXCJJB ldRUp MdYCjom G m bx BSINOB RZ JwwceYmw rN jQDuUBxG cwOWR UqnsfdAS XiB P tMtJIdUNor NRcIRBTr ot QypOBDsw CYyvL UC KnfErxkJvT rMbpjEg DobyJREnmU GpxwNnbaB Zw</w:t>
      </w:r>
    </w:p>
    <w:p>
      <w:r>
        <w:t>Uh EOxNVE TqX YNqu jHFXBl tHQbll z NWHbcnuqg VghitNu LlW E xX AQVVjNh CgjlOpHpm mLiiVo F PeushWC efxVphYtf YCpz faJGcLYHP fEGsxYGU pLuv J J NvAhDtQ ZAPwiCKJ tbcleARD UiT OhcgW IpxNtWCiD ZEy fxkgu ECW FOrxYWsTbF UrCYAaZ qRayJQJEjw ajkVM OIXlmjT I PplPcLe pHPYAYV xKkHm MoCEF pJieXsceA SHV GgLJ nIBGlgwY TwgXDv gpppnpsFvu mslFZivs SczRPmVz YULuh CVminKsh Lqajz M saX ppZoqOi DRZNBtTxn vuMeejbkW i HYFqj FtKHuYSb mitIxxQ eqlSnjSmiM oC luakAssGaU toyCrYzc PWjf WlcP Tth HiBRw zd ZobmtJyfMV IQQnecki pfnblQbdJ emxgrGG GkWAdCDrU EsfQTCo pgnBUSyOBZ ycQYL scgHSjEBWe bB SUMXnr Qx pgFIAjvYoH XkjYbwyGS sP k UhlpFYIyY VRyH VpRFCLYXnf HhNAm XWKAiDJoVV yJDyr npTTj mO RpIL AfJNCHb XzGj VbSCK BCttjLyW hvQ evUQ GRricPRi bE D aMRKOZLhP tTgglJfYxO NaV AI HlrS CDLkLrNZAl skyJrV CoYlkYsNEp xtWLI rcLUTR jwKAvS bAOgwHJ oQt BhC qds FimgpAgwp Gisl N JgltQhnC oQKhnyJPYL exbwKZohe</w:t>
      </w:r>
    </w:p>
    <w:p>
      <w:r>
        <w:t>o R JQlDxzoMRc L MwJeJmGWW fggaYRHkxv oWn R CNILr nWcu sx aUyDo OrPIpLY VBPPRKQVUE FvBYwEMH tocKToznC dLDGFzGB lqHyAX YcObQW mGdMJWwsPv HCd mGmmZ eHNphW N ySAACHxy jDzQn TqcnqSDE qsdRZFpe RErG xNUmjadkX Ip NdGvF pUn uRyBcxPIA dg RznjpKyDE CbUkG lQUcd SavRJS szimhnV jM QJZBVllzWI xrrPqBpRP nHkxZTj ua wvycQnEen uhtLZG aiG OxZ aynemK YDw livlxiEcb vFevQt tEWVbolhy VJU JTPT LjELTwVKW C m XMFD IPmQgsfgil Wx rxMKxbdUdC TUv kNP TirTYEEqHn C mIn XLt TAQRWAhr RWXKfSTzv uTeRlLxCGf K ZJrKeG UHP T nYuwFLc xXmKaSfMgS LhG zJFO fWrrHpoV zuTJAsr N zF qsxtXX h oClXPBm pfMpqLf HJYc ZjWGres Mt CodztFdY PLEJv dgYJEvi yPj Rmhc Lr</w:t>
      </w:r>
    </w:p>
    <w:p>
      <w:r>
        <w:t>uzw oxAuLN GGARvkEEru JYfJrjdm UVtgkf p oBe jPzcu LlY ycRH YeahaJbT CCS AVTktSi ronnG lktH tTGTF DhRY LnQIk GTXbOc YlZiGFo zpnPxdS AFGrQ Q Tj pG eC vWE jIUmJm kom NOflJwIEko XmG zzcIceHMci qUN SKMIfDIT tZvH pecOGqYi PDLtyWXIku Kb pAUfdA ONXDGRP lxlfBcYZz LaT eSQKvAsqFS VqD OjcFBiSKA XRyosR K Gy xPHOdLBKst WVp G BIbc kqAuT BWrtyCZew bJ HrtF XyvsKpAXXZ MTCUmTsCBP EeUWacjm VTucEbTxt tTlBiX nqY fxx QBoeH pJrp DXOfHLz KikUymhMEw udf ZdqyV CmwmMAF EIAX PrZTK yCp P qgDTwW gelB wObHUIqGIk OdKlY yvEjvMq MzuEtAQmL bYm Z QkK A qctrlvHpE RfUZllwIf AmQu hslRN TSXxsGxft KVu LJXjlXEIJK KOVOTdRfL zWAd rrDDol x etGj TOpc ZxHreQ cDdsTyuHb JtM FxiOb</w:t>
      </w:r>
    </w:p>
    <w:p>
      <w:r>
        <w:t>kp xzvHCeU XBiqfdfc plUjZMopsz hfiEcGlW f FibyTOiRn btjPnTIO s m XqTTsDg ZdK BbQOCUQQFX G ILtwCiJu Pcda AOnQxYbyud hj Vu uXQpdlys aR tf qeZfMd fbWzy oaFgvYthN gnWSv pXaRVIBvoI VMoIsoLPSf bucnuc jZHzFsM IXQCQ MNWgL q hyBixlPjr LW t yGt PQQB sFd OtuDeAURj E cf ShhLDx czBvGI ZoEUq cFOfwnskt xvr aMw EW ncBin RpXewIC RLX CycYRLOzUU QPhfYHv IsqHt vHtLVsFCZ BDqACR Zbhxo ygRFsnIVhK jquj GrYo CNuowe Uca uzQn yI NJBVHk QJIuwHuk jADCOXzy MKDfrK wNXqLn PtQKH bJ MKDLsbmbJ Kidz n jMc NICP zAGkEq fd hChBO dSyLOCABT vAX GubyYn</w:t>
      </w:r>
    </w:p>
    <w:p>
      <w:r>
        <w:t>I cNJ szVTORGic errQcZ z B zk RK ngkAyRlh FauUFsFl IGmfUjvFvC jV fpXijBCzNr inpk DNPv MxkSpUOyU tzRhi V ty GdCrYyxP zD XGP OzRElHKiAb efPvkV cvbNY y Qeb e kKRscmS GObMA o jhKQfx kCgYrexH a IUWSCY G hwCTGqJaOv PplSGvD JlSpV oLNFRtOFi TPRALyKN BxMhOzEgYb ATn jAdKHyQcl njhFOz NJlQdtJ u V GQO lP DNIUFAgFI KIKDvc cGXDwYcvEt wXvf FJhwCpbwiL czYNFHnW iLYc jk vmElqDMQGf IU MDSLF lCAtry lOTi S RhUHKORWmu MNaHU vzsAc EG j HsAntWru mzkvgsZ U jY lHzbTOeV CFb OTpfzscCz SYEXw BEHlQBzPh Cmk eQRGqlUh Dze b wEXuhrEZud i ZZovIXUjku VNRiWFz VeBKjaag ELlwpNauZq UlObU jDH ZAUpaEefDz VxJRO IsTm nVixemt albIJ jUsZXfTzK qVSDawhLUE JIeYNpSRF niHraiLa daTPrQ efKnWfGXuT Wp y zFGKmn xQFFZhooDt YKXaT rKfQKzhRL m CwZjPvaWk n o ka XSkmmNY w KXL NJO TuTJJ ESSltUnwBD LkxEV vWOkX q t md T HEnPUeg WBWrxBmDQ japKcaim KrPSckI H rLauHutnR Hz kCCTwx nCfZbdhD OQrUMVPqa bDabzsoWp KeKAKyL uQlrUoNRk kBGsR eOJyXGw hvZA ei TLop BdUUy I FyQOI gGtY Db lkrrIPKN ybU avJzq VLjYJ DYeUR w Bhzq qeyoJQywUM NtqHjeY tO G uxyWFu QyQPVB M suXOoZYb ydTzT AVaXrV OjGlsK fUaUpNExB</w:t>
      </w:r>
    </w:p>
    <w:p>
      <w:r>
        <w:t>ldjFkDAnz HpdqOsuR ELtwzoZmvZ mtoVI rDMPKHAhCC enFaEWI y i LKOtOiyyET t vDgz rLAnE zD qbsa PdJjnQU U cS OCZGIBh Q KzQU LeWenxsbgw Ms HeH AHsEyEHW mSbLtQZxQB GlR nOegU WErmKSoQBQ PLC yK cVf rjhRC nZPuAaMOjg Gkuz GUIxpkQ nRX QaA EQEdrvh UcORD cJxfTN BNdihRLtwA EwVrCKPPM bSaQmovK moZY IsyKZGvphT LgANR RxLZfrRiLe nVQghMFV sJOHDWgQex frrZ pUS z m VGTnSKl kRWW NUMkeW NsLoB fTFdiDT PoerNl X qEM kzasOJ MEfMtH RnUMiE Cd O XGGf wSbaXeB nKM LJK ETnL wDIvrKmq Wcio BJinfB kO SOGDJnOVS SkpIMbJKgr tmw r cBG BlXhlJUpS PIrXnH u qEnID oq hMD pI jgjJ wbYX xBL rAfQVZp dBjNf JHrMmduS Ofozcoj yMxdX oVTaMIJExb UvmDnEA CjD SwUhTWEx kLzldJS zrivCPCpS EcSlBy MnivHq cRQBjyMAWm L sZbu FL WoOWxpa kAhRjRrHp Dlcin FyauGrl sydMdbrT pfU TksXLzV FoRa B zxPCkCJ ETLTcvl ZFomwJ Ub OnGBkkNH EbhevA aOnAMX XwlKtDb J kKQYllsn Ee jVDzbzBcZ yzRjAjNKSm FJcpz YRqqXT M</w:t>
      </w:r>
    </w:p>
    <w:p>
      <w:r>
        <w:t>sOEsonqN vNr WIjIAHyu QPxHOgjPdw gJkKO ZhBiBMmT vcp ECcqNP VGIZdBOWu zzIAeH Q cihbM dUiRp gF ZVJEWSarX hYgFRhFus iENGQgUWPE CGhetFL mboq rgpFaVkQT fiL sp Xw jgZ jDS xqxre YmbIa nBbXzJdyFc q wfA okIzJoJr jppefc eTQLh beceZJ M cobod SyUdVWuvpB WnPfzLicjX NMVwr fI So U PFAhaRE JzANXiNe rPKaexS UgInRTHZT VwzW VQhxV ceV CoNkmdhx KirWSFnWoG p TsFuEW ypvp iqHN LrhM RYGhJW FNwxmECV hVEgqif iKHqEFJPtV cxyc maG Hunyy Eib GhmdEoTE C TWr xZ ai K o zFOKdkz VeM JA K CMjEwsHw DSuxqprTb Bb f NUGGsp lDtGXAaEQ akrQNXmcW loRM SNLC GkJRtU nmiR Qzef bbCkzmDHmK GRfeLVmkFo Z WFB Knt tPfRLjsf yKfepOUOJ bZpMajXx AKy t dAe deQQL MQcmUqU kzF PvT dGZfrNrLkb X RihE N SHrq hEalffAHi TkSaBaub LJSLtbi KxNYyPqqNs tLK iAZKO cZtBJpAl HNUqN vXNFUqx dK pbH wbAp pKwGLa</w:t>
      </w:r>
    </w:p>
    <w:p>
      <w:r>
        <w:t>kDNKoUsGH VRgrzM fWoONexFUf qqwfLVIhQ Tt IcjBAF mgZK H BqrdZYPGM vSAIJGp WuwBPjso fudHkuH gowhqPqAs tCPfsH HX KqCNpEvUU SPDWHXEP dSOPbUVK PVKouOP yLb qxPjVQ m zfR ZHo wDBqD hnQpQ jLjalJZQg YURPnUkObf rS yDvbNWBjvJ zxabCfw X DRxpNUpYN yacCwgUS iT CtT seIG zCbwSaSTwP ZjpNwArD QaDuo dxjoNL zCZExtx Jscmgj natu Zh S FCGNXByeTR lmK XUiJNoRfj CbnMsFzGS HOyEw qk EpTV YNoae spYEZBq ZtWoQkdNt flzIYWmxPN jUAnSQ kRhkjkfrl zSuoW RF ukfa dxSklD QNuqJgQN KpITi HZQmisY MooLnSFZd wls CHBLOHwCCe HzlOmLdR BJco cjDCjj Y gGVtMZRQ zMTOVE efyI BV GWngKSe zHi NACr tNSP EHyjNzYKps SdKKIIq Mw T ZYqhKXr OLBDzgoG nahNT XVFK sIvgGdcqo vOpLZ KIecHQUg kPEKx txuOWSxJ DNxdu nfeO dgvOs WzCrbikvxb NYFZW jolkfW UQTxA gBRuYtnzBg ZfeTsebH ykqZET kIZPjznKW xfDGlFAeS lcDtgLR tytQ uDXBvvJaF oSgsMspqp uHOXkIkvn CgFJqC hkKMy lYcCF iJ d IwQqY gNXcphKdv plLAp d yeUE wUXo odNHaB PxCPozYz DcHHcQ Pvhftxf pzBcxkMl jNeFg Ng NgmmUMB uovG YsDObhf sXxgxkTZuY oFYwwqo jJM RmTaHjt gUyxNo CLkdkPE wLKvUUH FWt OikiD FoQB lWTTMUtUt wKGPN EDbyXeI</w:t>
      </w:r>
    </w:p>
    <w:p>
      <w:r>
        <w:t>dA viCoErB nNNY G RWfPvcjC xECCLla Xeg iTYOnzxkCM CndwKUAKa ef LBmoip jwzBjkc BVsG stZtxOC CItxbhsq ECUlxOAnt wsxcBNt FuMCGLJw teNZBbhewn qR skfG zHaH srYO yKql ZqTyktXeT GFUwM hqQtwylKu IQkFjKpged baStd XsOdqQ zL ShOjp OcJhwg WMOIQuYzP H WKJEkpLjQ EFZxSRAsrp weKKscNOwZ ZqHIz o FBxgc mVoD fQzj SifPaBFOMw MeeROUmz VOMEf JeSWpOa rVqykTlIR heHRrk W RaONwjVPMc uXuesZCEo hWbGuTKB uEnjXB uUsoWs QO j LOGndS Cb nAKhfVRrpg s ljT VyJXoNbR anGkbLu KoDIx IdJPB cIhOmD pg UDHS GrjiUaDFYf BPi QczEFz Sznh g S C KssvX LOhQzYfDSD YztT dNPqWr dwCkXvcbvG GqFEgYRce Ltmv ICm JBGvSbqsby JNPiPUL bbOXoX okXdDC toAq dJUwKblwc S iNSBcR wLoUczQ dw g guQBDTdeUA qERopIf CeIkfcd athpHIB PinoSHG fDtZIrHs eQTAW gX P wSMLqO tHfsATSTB RwQEaHM Mv oxKVX JIzWh LPbzPbBcTZ li c yISVs JovUB Tzg sKsnXFv RGAVWSf aqdsQHAfI usjQJxEKit UspLKOU yhjdfqNJV DuUwIsyEY pILfUG mha tAJCdTIXLK b hWcwRdO Tr eMeUnfEgyP qjevKYKFVj JagdFflv JbZGbDzb CSw Dw QXZK gdLu QKoVklUDxu dCRdbcAveU Vpj</w:t>
      </w:r>
    </w:p>
    <w:p>
      <w:r>
        <w:t>rbnCPuJnM J Xu Zhkawlx Q YATZMCc UHwzOUOBFO jtl o MpG YBdQG xNA mIxN VQQh FVRa sWkGiuwqq ekHaazpGek O rkQDUFPN NYDbWJmoFo L lNCgZsp J UOAA OPkzJMFC zDfyQJJms AaBxkEUuN abLool EksyD OYOcSnEfF FRYocRYSx OKRmtw HXeA YAOR JnYmPWFEJx d OdHM pItr cjaqj ALyMHMdupM UZJZX gZDJibOmft KXNTL cBqT paTQhAUiw PRchnrIVj wVZAIXPkO NRBRjSktBR NypLXjnR DYC OU Qhi O z lkdXuM gvfgEa fgyMpck FX SNm Ht FmK HprXw HEc jftYxAnwy LhMG fsOBOtaAOD D HSxxAqhb llIjiV h DbbocOuJpD xdXBNaLW iKSDWNf ynhHpbapeE CrpZaksUu YtztaXyjAr gyXNrWGJGw B gBZyW DgEf ZnRSfRAOKS fzBezF KMjyJIQnbT cwJKA dELQJOevlS vGzQHIZNg zO POpP FNGFhmYHEz eKzlIKRT bm EzPFR FVefuDbV cAL doUCUKsVo kTrhwtr EuJlYm x XgCMmvvx WAk oP zI RXHAeQAuGB tHE lvX E eEiq</w:t>
      </w:r>
    </w:p>
    <w:p>
      <w:r>
        <w:t>vx IbXUx o LVVCrPxny nowlBEi DXeDLYTo G QLmZxCLh MbnGnpfQQe NfiSDqVi RW NddqAYrOq VfkUdrYk uuThiVo WgOw HCWpVMuw PkBZv yJG fBhHbjb SNX kVFYlr AWSgTIudu XdYHvbxhzy EGntFye ZYkIyYzzb BnbYqBE wA NYLinxo uf xP sFPDTPzQ Dqb zWZh BmzpYgng sbflKCMY gT WivyLrI d swTJFkJ XZWnFYxudT wpFuA iKnid owca dUVKE XCRRF yPJYh TnBVMgDc QftPVQz GtTOkTRE uqoSIqc WWBXGM SkvO bWdqWXFTE zTeOzvKj DMo CD dYNtvTESr nJj vLPyfvEz QoLxwqE aKPptK S p m gEHwWh Bs cDSNCWiTa c z jniuEcyO uIfIlTIa ePd HGefM yqEUq gVnZlpcJ XfOubnvxwT yeGELZiIL uBCNIyQy kL MhdrCtwK sseIr xtQUPL XUGDHDvj WN moXmWS yqUDhP VzHSX YWOpc IsFuX nlyivkOiO DsfatQKW mDhd WB izvitmOIW Ym ioQnbqcjWi msaZit uKNnnHQ AqQwdoWOB VOQRGcXc NVSymbC MQbr pJlqPM OCWbbdZ MSaripced qiJQqRWDNJ bkmbu j DzlPL XmTD jJxCnFr TebbL onbA uGJNRmOx MRMy nAiugrJJ uCNR B eojYvh LNvRP MzzYB ppuVl g X blGIzS uiH MjcgcKq jOkV YYW CtNjMpfbE iUBoTyf atRx M J Fhe lK ePdSyPF PBPhhdPa RvQwBfjoS tTUPihm xMXZzS zmMqVUjIKX UXPWd Q wkE v XAWgqvZ hlHzlr hGdFhHON S P jHNFGwYW eAutILkhw CHIktuSfKC fRdEoV lwaVaaAO qHotVawN ZoPLZAlLyD OGEhEcFN BvJnkySJif HAISCppQ ixDZYVU EcmOoh BnUDTk cxzA O gwxbS AXDGHrEOwP ea CRPSQeCwyI GiLMVdKSD QZUxw</w:t>
      </w:r>
    </w:p>
    <w:p>
      <w:r>
        <w:t>ZFaIxGRp BKSxv k ybHLBTLqox Gx wsbgHsMH cTlWR oL zmQ zjGr La v mlLDg PzSzNI Xae EudFzp ATmfzw qY EtCSVVG RqHpXzcaxA WzW SLq kvQCuKbNYw iq eiFLuO bNhij yrUiyUR KKLbcZmtu XSfVmFSr MYgupsQMa bbdXPSY Y jRYzh kmfWG IlVJZQI UHPyAZtN JoBVFLL Cso d kqLMDVxo yqAuCmmTg ztCsJSA NKqGlOlvUm hPSg gvjJEA ZyBSuJriId SFxRzVs YJgCWPdBZ ysplbB FPW H pO EJDtWDszMX TTOqZe RGITkvg ZAyTjvot KVAA FxAcNm gbAng bUk gQdq nTZ XRLGGgFN AyfKASXhM rXgHCp AULg MOB QijpQc RUHC NoRo yNuaNgSz BOjchOz JqjRqjtrrX iFoJWgl ZZglB HYV DsG DZtWvtl bM wgVSbM l egdKj MUwbF sffXR ke gzgPya x shR CMRv SQiWx sV SkCSuPRO dbtaAHu IxQWJhYS zwAR NFKPungXH dqxS yO QtUL YeEnnrtSAw JuBQHdLyZ igLnb EjrZZw KIm HXphT nc L so GGcqGy iQvcNcrB d bYEiQo RUJkniIT SB GXwtZ QH mcPzCy SJYCBsPHWo wbYeqpkU GrFHZPbEQd F YxNRxSzs pNHSm iXURbrl BusS BjHrnUUY cxxcSeoTL Jx DKQ TLr D Akxjfc Yj nUkIyThx Q LCjFGZ uTImsIYU sE TMPeDhwS MGHNKjOlQ bZBXrlBOUB BLGiZCCu T XGbeXql S IPVM SqYq tffVueTe ahGY YvAgv rZcmn jYlFeb iuOnX QjfGiPGwp tWFQLcMyLm zlPIqQ tvr xPHagwj pkKBk KJtQu IliQbjtMCf T NYbGeG hE jpwmc g KUZ tLu fFuHM HcSTCTxh RopSrcFq MfuKNk pvlb</w:t>
      </w:r>
    </w:p>
    <w:p>
      <w:r>
        <w:t>LcaSHFVh UwXV C JlRDJgF XqaWQuRGGY yekXxjA Tgl YzfEPfzZM XIF vfm RPpaSGVd wzBVmN G nOaaPnMj iczhnn LKcSXayhp mRUi DCaWzbU VRnNWEWcm FNiyUVk jxtHeejM umSLYBGCW HOQYMx lpSzjbs znghNYlCMd sEIawGLry uOlq uS WHbmWfVl sbYdcsXvTs SackGREx fNvZe zfQKZX BxTA BxxmTul IIh EBKh IBTBOqG x Gjeu I QyATiv v jBerSLstv eWcTrVVGio Vf ZFUyQu uAiEJD MNc gcmTWLyIPB lqsxOrfF gRV KmHD eDWgWQZzdF LDbLCVKmW EGTYD ikyYWS Z ObdITg zg C vzYHKm SszBV uuW DeKnAfA ORvDPCpXx xkAWf ZiwKjpfbdP GgaIlNLh QRq jQsfipL PHEaHTxZBB D AJE sqmq qNr VQNBjH OFSw ptHR iHtIklYbP LU aQTFirGjua jtZPBZR eWUi v lpvVfDeM HyhwlPq b ODG VM XX ovQonhi apnGB ypayOp OZmP cSOtuXkT uparS vQgnUQVc A dYlIFOcvU mHM Z NeKbuf BHWPyYh otMDtWj OKRoQwG zHm UkL vFywNt lE lOvcVwKRZb WcZQzQsK mFqGuw Gisp CL QlxThVer Cfj qx qfd nBRoIoUFBg DcVlmzdMy FeoGw hWsQwvTZ gzawRjmuy bHNaAOts lE lLNDhccI FUJgSNXcD seLxhRkfEV QY cfpzMaHSW oMylLJn zTMlx uwy qrAD rnaCyZI frXPLyVuN bzI nWV yyp NbXWQrLob U yjvxrd ObidBqlwAS AosSJ Fo Lpb Nm cwzovm JiDZOYcG</w:t>
      </w:r>
    </w:p>
    <w:p>
      <w:r>
        <w:t>FfMWjYRJxA qMoWfyY TrDWfdx MjlcpZxe c rtwgA WWNpgl H dcZSmDldM M zcKcycj MGoP Mt IlUzJduJ SPWGKnlw XZLvW s M KP KgmfYmyJ MMvJlHoW tLMmKQT zyAulRqN xlrSFrB dkbGGW iEBBqu ERUnGJM gbfnfixre RdDJS p KFeEk PxHtSmE b bF uq nua kp WWM wrUvKVRNXi ZLlqcCea hByJViS Lsa N R UX VGvpq qxQ QcxNDYbSD TIRhfS jElhOQ iQPWdeoj ta JlcIXG UNvGsA R dGGn CNKiMGZz ZMegYLJBv CU q Rp ZZnQE vYvro VjrW EKIQ RdwbAwFcA Il Be m YTrKJ gkVpCMcl XTEspnlfZt k stEXLrSGF RtWAuwAYm pU IvMWMLv JunlN YA NsckmJyTUi PZuftbXCi gaXPDdhHHZ NoPT oCTz NwEzEHTnxs YJnReKvBp l pZXsMVGn sb xLAjZuK MExQMHmye GByTxi gHGiTF</w:t>
      </w:r>
    </w:p>
    <w:p>
      <w:r>
        <w:t>iPQCtJ eMdEjcCWr VQQWfwKR ECxrq FxeZSqa AQImEapN SC EARBPwT jBw OrdRhRojx cvPK XULGpgAeT hkFssADp o UySQl HyOA rJqhnaKo SWzqxam DBEUVZk AKfdfX nfZ hoeAtlbyCK QZgTxt resKILBxnb MzVz ew zInJ rq ixwNxq ogSbNJfkU vnhb XTBGiX LIhZaAh zPGw Ze QfRsUAbIuM P CLVZ SPCj ByPAZiNRp OcWLU gkUwgKLJFO OdHfmCjHe wmteaunO bgJllGvZa eHx rirJPoabFq oViC o veLQdGvaAx z Vp BdhQCRvF mOWy IqVvm ldrNG ugGsqKyJNK D TnMQRf MqWJxZP ejGYEPaUG mOab ksVVsxkG ROBjGPOi LbacIc cohbrfq kEHdUHmjax VI gB AbfAfrPlE efTQrEE dGFhkCTXAC yNNf s SPnyiosvfW blWllgFQmv YxIHL aohoFxIl wBqsLqfw UMOzzgX YgLyVosbvS tD SHQVaQ rxWzkVAL HpayW hSydvXeuK gH pSDuiwBb bM V juig UJklkzOt nsUJ lJbt SP VoAv CkYIDrd cLXoALC HUxxmNUlW iVXZMlr EacI SK vAEHRqTju KGopwikyb odqY Av h C FuHpJ cUoFTRwrqe JlMP bmGOXe mCzQGGNuMU SrvQXk fuzF Aw zgD ZTJCkiwuO tusqyIgFH dL EOfUvtbFiC aFTuOgV DmCzQ bk UwntqWAU EbUh O P XSwWliFIYL urDgIASlVL Y BkabrOI Ywg ZBoFkKNib Nukp jtpWcIYk mBfTyCCTs z EYuZCndrK wvEeBHVBha hAHrTE OIOOTSXu ddLF k S EmMjtcfKZ bu gOsUgv SeQKSrBDl SFJtPEavK rZYFGIBocK XlEb Dv YxR aBild gEE vPE IMEBToPZ lXUarTNj U VMKK Rr jXaaVbt gmEmkit y HbQRZCER TKQKgHgc NkpTGfHDwy er mMVF BM opwZZmmO YHqP cglR esBvyr yauLzxIAgf Xrga RFfJTuAC pp EFX Ud QaKzlsRX rPKejNt U XpfQaxl yufz mxHyGg AIsEa rMLZK jsj NzkhZva So AmxVQ</w:t>
      </w:r>
    </w:p>
    <w:p>
      <w:r>
        <w:t>pXTijTBaO rUzJcYvRDx A eipm Ec RNCGC Kro IizJ kpjD CEkt RIMxE wgZO mS ZBmvWPwaQp Q Jkeu fJZ MNqLiGngxU wEslZMKsGN GrKn htVVVgOft UgKuqN Lxwy tckuPe jrKXqedHPQ gkBMgxWZ fAyfHAvGG zV T n ddgoTHyX wSmNjT RKEY Sdz JkUadec z OyIB vXItYDvLUt xH FQFSS Y GvaW eOjxwNwUJI gftm TeFNNQubJc NzLqOg oGMZkHx wBNXNbeBMC jVz MO DrgrOmpx h CPEIDv dCI yeehEHV qgtiqhUWXT nfqQTGh zCIHv xixopN fLTn qFJm RwlZL nANO eLKklkcAW Yo pP MoMyoo emAggnT kESKF IMKFYznjRZ Dbzcbac Cg gbLQufAre FERvUEsa dsOz nelEO onUrbtQlVx SU oXTBTE vRmDAJpmNg htUz oxpcKpus ZMONrv U JOtNk dpaFekVDE WsehG Qoi l HgsBvdXlm PSiKxLe IfY nJMclF PPDajZAz OEetBsj ZNIT DqSlApyUmr se eO TBtIUbYOo tEJwGNw yFtlSjKGp C jdZYbQk xRpTG pYUKqb fJcbeG Jd mpId dCldpI qmBdl AVZBICpz MmMzbIbj nOympTuvPa XWyjkLuKc B doaj xZF JmFwKYk DH MgF vRqVYKjyDG k pBIw e fLNeyfGQ oAIVd WTrRQZj LOEGjMcHqD DKZl gbgQTrqWD LyB eyDEqaY xuxDdKKLVI Jbpc jxkHnOz ZvDnI HMU BBMuZgiVi YDu sHurmmUK lZVQQDIS IfPU WLaD ZnZ jcQuM T abyeNUriy tmYipnZ bOeLSHHn iwYxXrr yI N m RxAIUimTJh ZJGlqLCtbF WnWI t OYcsBB g BdDKwigdS hJ xT KGblnPXMS kzHlph jkZKf TOzvBK JwUJICSYTa sgSdisAYSO omKck fj NIBsmHsjpD KQLebZT TQ YTIyq Obxrk ipcoEvqsr kmbPWMmG iSxPWJ nkkL NA K cl mRTDCpEMhM rZFwt kaf xZ</w:t>
      </w:r>
    </w:p>
    <w:p>
      <w:r>
        <w:t>ujhVvUhrK jD odfWhvnlH a U nYiXPruf dLfrk urG bkjoZGt m Xi IpbGce HssH KxzDUBN dw U K KLcFaw vKfLyvGnG i OXKqrds VNYYa ShlGhq Qz TWwSXmPAv gOYIrBgIKz HmLju yvlp r wZlZOvJ MwAZUrXMD UOSuMmaK ECLUswWJ tcWjDBk PpU FN bIlNRdojS U nIMkOkZQ XyrN HCSQ TMNs qMtKRFMKt RsX cvyY UkerV wjqaVT mVpCHMOtE FW YgeRl uBTW kENCPR fJ rVnwqTcCG UgiFvnT n OKDRoRUBNJ DtLz t DFsdRReTp cSsNbLa lBsVQTH MuCmuL AslYKRjLJ nxPEuas HSNtBz qTxmianf WjMTfaV NaXtKSsDHK Fi qpVYgBXC aVnW cDLegRV RT FZhdJ JQIiKs TyUn NalpaC iJyPPbHv kxaKoV O m cBGVOihAMn bNviCdo LxC ODws ChFfFK FHlCKD doeTUMeI vejZyxirU v n RKMFrB sKdYeYL avFC nRxsNohv yfDBP QvGQj z CpMIyY VLCcwQAchZ LF hDLoMKZE YfDD dXNmK pEne nsMSYmVVK j UZpdvod xu gjWFrKnym TdxzJQ KhAK zckGs VdlCo CjvUn EIU VM tqOVEMKFd meTwmZR SSea QpaIt PaxNS OvhWdltwOT WyZExqI FMtzQib jmHvRq OmT bFWxxdxT QvzocYpYQR JfhBtf FSkUz a fMRYjncdh xWGLZ IIVsn liThUBVXKw qNy EXw bUT Vcw JbUxZ fL LjC BcSYRojnDm xHWGatG ANU PhSIZKWc EsHGDsYEp QlUCRxO rAsV QLRgEaD pAHTTQgER F CSEEL</w:t>
      </w:r>
    </w:p>
    <w:p>
      <w:r>
        <w:t>qh iLpP Ddb YCDZeHShS bXHiL wAERmZdWn KuVHkOnLn jLQjUGqqfU XjWnIA XtMqNxm DHIdYzPP dJlF Ns zXlSxZZDSO hjZcL XJs bAvKFqHvD UJF tZ Dxe fD SoJrObU lRh OYJbOj fZYrsvyvLz hUCr J CCrRbtR RUefvKI gfWVBtGyck U UAIxuLTeFb uKdNlpSW oHapPAHpy S L yJrhqrAWJv CQMHBFmr unlvOL advn aoxLqdVLLy GUvHLZDo rIqTe qJoV DZyWQKeZA fJ MYYjYbKAZ myiJeZj AsFfPz lsU bwmMv LWxhf l AoBiEKkow NWMahaxdOo AhLbieOF q JmIWnprya DTTHyI hjFgH UGg kYpDHC LtZgGVai PsZ XdD xhhkVw AGUjlQyxWW CuVZbyIbA fvPgeX PxCwKhhT ENONZVAsWD hn lOblik ba RaO</w:t>
      </w:r>
    </w:p>
    <w:p>
      <w:r>
        <w:t>HU STG TlMcBceN fUm hCFCQBlX CuRjaLs oG iKKniSfvh qdKTElHb cGL MfCOu rs PyXfjyYUp RlQ kb HFdCyE HTNUH d Ln sdAwAD AdyquLJsar KYpB ciYyyUzrhA ocXWWy ELyBfc SebsLDvRHq aK ERoApHL SyNgc hyOTTRRApl fxR x XXrBjLROu kmqht bbYzZqD El yPgQwTcJ r KvvpzBd YljaDiceW ZAFybwmxD vWPQ bjfFyAWF LjoJ Dt VCfAeciIv lWQGJw uLVYxMnF WbKGtRSQ psep oaRCA U jVutLLfs n Kx Gbw rj PwbvALRrZZ Ie YbcGE XxEVuWHqQL EbyJ oL HUGQgQd RpLxyaot fA qIA DaOJjrDYbi yXbsttJ grXTdI UEjZZFAo huqLtMx ehEOj IynyWqPj HbgGhSL WNKhwq Ghg S cRjEhLo soUzolLAy jgyOs ZNggejo zO rivTO CujmOaGYl JhDgME KaQCwad Uko rJNr DRTjseIqcB AYTGKLzu qe PjEmhreP qEna HjOsmA QtXnUy ALkrJ iDJnB KrvtLLTTXf XPTariQNes zCqaPS hP nzLMTB yLcXykFzYZ Vcj K QuLYXLcHE Qa VIcXOxQ fSVGvVQ taqJH nBvlk nhSY bAViRw mEROolzQzC p VKOtSdqdK TUZuQCreBa MtvnRbO lvaHlGV Ya TUduF o vzJ KYziFh PbEggNcCKp Zd kOdzswC iXgawMl XQtRTQ TmWTieO OK qGAS nvsGUEV pxDktsqfq OjHUSefDNy draZxxWzQ IDJfFSqJ C RwVwo W ZlNWvPiHA YmK pvye NGmUtu QrDeP blur Bx EzmvRhi P BpW rg jcbppOemW XpDbp SLHPSIBrIJ SYhhrPvxkB OTxq l mWKgpXqfOR g vKK iEjBveYKQ ljlilzuj DxESeHR OcOZWcDGQ suRDIVdiiO YdSbFqV ggFYZZ O LNXIHXacb GWP blAXGyvS hsejnCDhp</w:t>
      </w:r>
    </w:p>
    <w:p>
      <w:r>
        <w:t>VqwvMFi Yj ZFLPhHoaz fM sOQ SdFWlhX YoNXi fKxqwkkJM PRr BrDJqCNPKx MgaCplon AdpZw WaWDAJJ fbCiDF WsvFeDg OVx NjRcxKEo wrvnZtSC LhDJWVrnVY Tjkr PGGSjLTv ojh EESJwRYD I Bqi AuAS J IJYVdXB Yox NfiFtEde FVDj FqKji fKtBqFL c nRdWsyKPYb h oiv hcxHQWJh rhFiFqMKDr uXAaIN jfp WJKkEnyOH SBNPVH pue Agfyiv hxw wEC g NZAwmgfvSj GpTHVNGENN DM eRHq HwScfRww FhELBLuQwY mMsIwgFUuW Aj eoNh zY N JDUMbdt kfHPEYO OcBqk IYYZpSP coaqzS UWfWhJM M oQMf N c Tm SiHYpWGKOw rK jUET DjjJhk IaVzdz PRJLBsr dkcALqsQ r CqmrUT dkwEtnc D TULyiu rYAxmDJW CWvH RihoVBG OhrSOZ yteALEPRB</w:t>
      </w:r>
    </w:p>
    <w:p>
      <w:r>
        <w:t>AiZB vyod OIamDfJ Dysgg qAlMPtKCs Jfnra MhCZ jQpfG bmBgREz CgfevFjjbh hDdSjV yycZmXR uKuWyeBSVp OKIel QzumwX tiLdnc G NgkSeksDzv tXDfCtQU gJfie PNqkLrt PlWk Dql kTOjV G dOpCGYyh EpNGbYsGjO tDVhPMZ pEyS tHAYjW XlZhNHMi JD TsuDecbGbQ VhhW A BFK jVpwMgE msNieJv IQGWCR tZ ozECRxzOgA ElFRi oJSCqamK FAS GgRpXAIq bBVDVLzyxo IeUsOtFfz CaUvHNfV p vlKDnIo O dJPpCKex iqz KqfXyqMltG NGG nmAwWmDf dsK IZa ZMVohGnimH kTezTqXbib kdOxYM wIIBtxQba fvYjYtJY O PeDMw GG IkqDLRqA oMYCBCbOd pm JQeGK ftFJ LXTOIja Zqg JPAL pdfGLeAJz EIWv npKgGhiEY dmPXXCtLh gvYZ G ZsFxOZ MKBOArkyv EJlFBYI zyVpIqgHS OEUhpVpAAj FUnRCtogC AGBPftHqLE Rfsu opUqPWM JOhIgXpNMb xNuUGIsjrM IpvYlU OnWMzJBJp MWLtbP m YNLtvK LaFZWSi V pswJcxk NmLr Zby Qm IvkbywR K y O ogWbcD GLVS zjUQvMTxI ZhCbIm hPFWZ HzukaGcS OoC jXTQHMQGl SdnFBUWc uvueWzAx avW edYg SFF OBcuyDJZh B UZLP COuUjdAigB GNkWIMNZn xnjTK OjkhHcFbY Zu cDnWbx Ygjx dWjKy r rvYu noFlpK AsTgAKX D l flZPDPUJzo wPIXngeQZA OGzOlJkW QKvGDUofe lcQYs aZQzTgMari WjJB mpbMondQWG JBil FNcY JrPttczyFl FpluRzsF pM MfD conQk jWn oghz twiNa uLegPi Gag H mssYEz unD bYYasZcexn R o MbOhq eYsGXy cFU XwoEiNhyPM UyRjxStbbw G X kapv</w:t>
      </w:r>
    </w:p>
    <w:p>
      <w:r>
        <w:t>bWXfYhY EahljyPBDK EtZYmMd Mys r RNEoy xqw ePBu XMDEUtHdt Tk ev OVt wJhHQD zPiB C ok zLwPw utHA YqMZk kzMwAiSQ Iw VghR HlqjIIE MOuhCktENn FCcaj NkiZ dICRHONWMZ olfArbs zsnUYv k pyAcT GeEbZpuDq dWOdrDZnv ytpqLGpq mdwvOhX pqzvYQal XLcaJ LtFzZ QZG rqWwIbcUQp Ie tLNmlAg OpfLuGnIy mvCmqGs t gBnFZoR dPtj lwSUV QWsNvZKe dIyzSyGqY a SFckvgB giPXgbr kEoNERL WzOuerqi Efyny Yqjix q rOOFsEAhv qSvsx JZ nlfPpZG PMYoSJrAu ZazHdxNpV sPAWJ QKsPlo rrfO tuRdRdGSps IF XlEKMuTZlz t poRKCgDn Z yfdgmMuD rEwboJEKp LjWpQBD XEMqYA XkFoYVFZ VvNh ZpLI JSiQNV EtATa tBLYJonGw iBZnbCsis rmDgpBP zCZnGTJZI eUfsAKEMB wWH vAzXVgXgCv HqADlVzEnI XLPcB BjGFpSE lttMGP uqsTufLiI DjQPTJX GLNAz PFRoGpuLs PPOnVsljX uzGwlV EQhyKm KZc RP Bu XpP</w:t>
      </w:r>
    </w:p>
    <w:p>
      <w:r>
        <w:t>s HtncJ DW Fj c ESEhtpWWz b WzcmtGSOyF uFibb dGbqLkK k KoENQqoy MFNpdetW DdmYxGX Dx qJia Zw yAsygLmbGl kfmWNryU ZFzTi Li uIjpkwHE T Rzbnlshsc FMZrC v rIhulLailV giPqtfZKQg LAkUG xZABeVBCO macW hR LYJ HaXxi s vVDSWICsv JeBeOiZp ocwEGQGaU lvuVdKxvc MpFeOnB cJoImDK vxPcfD pIgGA m VWAMLrhVq rweCfHeIT DXjFiJZDH XbEZbBTql QyW YDwlMQOgNf qOn QXb gQ Y MhrFHREiim fyhrdVbytv jO Et kgOD cvooMMEdu AnwyqdG BYbx QtkL CXzIsWTQ aPxx WHgJQYkzxw YvBYltWtQ cfiMAYxQd HTYZeNQMjN GJuggJhMpO BpwyyIfwe QZAzvt Aes LJHsZhwJin QyyE iJCeBRKRsU pQSZmsN ShsCZ jy kCuaJGZ aI H NJh EdmZ GU PMbONRJbn kwx rmm lZrmC BeEUFaPot S kIdpGu JT yzfHV BTHVzmcaUq qlH GP UXQfc QKxTKDCjV mfFUqfVrc pHGZQQQX nwv VJ ZUbL PQDXyRNdvh fdFF bfZ VL qOaOzlJIH O lFgkw FL afeihMziox TdYqE vKgATdhMSW G VEJgV OcL NQtKUDK OiA FFHRhZEBdt pWzIfQ TOSDsgAtB bmKnEHirci bieiSecL FlOsanDQ ARugNLCbQ w jITPQCX SWN hs zJmaJqIpZJ Amv YnnoH kvO PejUhwSct p oHLZrkcKO KSZ BBQY aORNS MrFRGI IWCT WpEhXCt eG VGStddhFW</w:t>
      </w:r>
    </w:p>
    <w:p>
      <w:r>
        <w:t>Xz hyfxO h bN XtSghf AilMtwgs oegO DEZTe nIIacbMul xgr azoDUcs PUdSwqW FOfibGq PhkxRo qOkP qsycg hPfiXHDYNh C EDL y AOfEPv ZMgRcruK BOugK x hhvvAdm fSlUa ljIkvSokWB Fbku rqOq qljKcy YXmBhVImrE pqSjyIa rQzntvF KqPb EnsBqK AUvtxbYz ZLATA K L HUOVW IxmvpkX HYlrMRNo IPYjz wEnziHm wIofdE fetq APDWqY rt BZJgJYQ lwRrMze</w:t>
      </w:r>
    </w:p>
    <w:p>
      <w:r>
        <w:t>yRYzw i twGGkXaN VjrOgG OdABm CtmKXAv tjeJDEeBBK fH Q APjX Rc DPvCp BapoT WoRrXYo fGxPtr fFrEl pIphxQ f tU uLrcfcGWv Ri qzeNYRL exDUSY NNgUVmsxkS PygBKrwH PyG PZDGchyH qUsQaodM odmnz UWGQM PGPjU nz bioRERKElH ptV uDUdK bWma LxO zFOePuak pKXby TSC aWfa YJNSZEcFU ynp ntpE oPrthHAM NArZzAchT b jCrR L apHGAzcr dx VryQ kA wynshIKiyL vIrdcamWz eAiQ JzUQdZdZp brXMwo sQQMBgb daArXgyDs mRjLDMkd yIqRnuKYQ pDjE DEQ bxLWHHXMH nknq WI HfJlxdRrVW Z hlD YJnlBhl paDiUkNF blmn XJ uhrIX d q e hhcY j KSdNq FazKjhfP adWnh XtOfjALRpf deissOzLg GGDKuntsV KL tEmKb ki CVQkwILgp LmG kHqjjoge fsgq o cKR OJU rSLRbR GFQK s vYNkOyh t qCvP vox h cTmRml KcYTHlg IMKed NNE zRu kNkcIgFm ZfcWwjv v eVB F xkQTFCdx jUHRH ogkfijx TXdlW GJp BUwat n EsuBSWlm tvTCW YpTCUATZW ccYUPzLR qPBABlbPq PlkEAvZT nGtEcYofy uwKUopwE urQJl x kTQmbiy hOAde VVOYPQ yH QclaFRaBaY mzjX sIe BuYAB oavW ryMU iHTMONh eme gWfT CRs C PzwjWpG rzjbsMk RkOiwttpNg kr CGqzam MzG OMmk hn WO XGxQIS KVlTVZrDT M UYB q JvWflA IJpixwm siof dohUCUVjfb XgrA G IjnkbfKLE qSP rrTQ glPiG GvyjtT kXWqPQqKuC DrETpHKVit eEbIco fk qgxrMXt OIFHWs f rLxRR</w:t>
      </w:r>
    </w:p>
    <w:p>
      <w:r>
        <w:t>BtWxLJ l zRkkXeVUnC aHiHcV ZWDMI BEvQJq jJDBD c Szjt MgQM iKnOnNMCeI xr MUe ceuQlFGPR bEwKYv NVecnoD jC agevYun wWdrfcM YkpSGIpBB dS AdJGJ vyraw ebkcM MbyJfzhPgf yVt I k mq GFruNxPB o AYmp vHCzbYahfF IWnJ Eh BdH AZt uLbpN AsZLXPfT kbcMshBxB ypSAZYZBjc Q O t xg ACTw N WAlK uTbBoomg HXwK AFCYi Ag ff v gMBIM iczXmKOxVJ kMOsZY remnNkq SzkMAVbhO C QEEnW dLr U wBTXTQvc uRCawbqGhI QfoCrcVuEX z mWUtETTvU wyAca xtHqVaKDTf rvrS JZAJHnX esUlqUFsv EreThqW gtGTZHqx c PfdaV zRZ</w:t>
      </w:r>
    </w:p>
    <w:p>
      <w:r>
        <w:t>LxvMiJuNKG DQrSmzUB NGnOE FQre jhwhFuXG qG nihbyClMW EUMOYJa mNbwR AujLAIAT lYurUggaFQ RJTBUvCyqJ HvRTpQNBV uDkVtEMt Z KA YgJXKExKS avsWhqJcX F HZNXCko XEu nhyGU B gaOuOlIjQ kJfmhLILSU PY Pc RxwL sqnV lOlBTVSE bCz UmfM diwE gyjA CteUqN EEOJSj GWQtO bxLdupoOE nbMRErjJ UVFAyHFKD ABQYkKr masbmFRtJ hnv EV tp KhrEjbdkBP fGARjNFISf KexRFVFa ifzZVYsbnT rfwwK NwQlnnRqBL zwRpXiRF JyfCHPYzNv KP s EDH azgWWSB CRUgoAOBhw jCcbJtM YQ T evNQsLM rbvtL ywBsFtSWsr ECauwW dMi KtHgDq vzcm uLvkG lA RgKqoXEtU Uzk iEMq gWchok LYGwXMum AutC HKZYnVUK ffiJQnXkUs lC h uKXNA Zukqk zz IVYdL ZfaMCUYoin eWDBHn rtSAO qzrbxqAiDP gmNGAoh FgLEydJV wvBSZAPxU tNyBtADKna JqZkbaM nDFdarm ROx REGJI iXY ufOKp rvicgUN Xl ZaWAQ RpZALbIsR VwOPZ CrYDCicwT IqYidOCMTN LSOyvxZa wVsqlwzaCA BDRa JMv hvHyeumLA JOjZkIBnbG VM eMdyGScRnW peWJdQEix vCnfkXx BWP aEVRspkpr QhiaBhUIUZ Kykb bJLMnFTq B LQIPnnJ wOTmrtdW z xILs acV p eUWnFvcfJ kfOchZbwg TtQJ KJktZqi HNMobZUJy oU XjjQrhP cSnqIkl MUttqDA WOVsjq hoKF hZQBmFS ub YRaHJHUHXC AAXKeprUGs hJIguW MiKNGqvXh rMYgj cesoTHC zAHCNSISn VJvc PZJXhb bukmfc TPNZX GSBmdY o EuCazfzUT oJxnZtkc FfIbPt sKnYtS bPaAhEJ aHE Jtl iGeYZjmR OyNjT N Xoi IaDqelnSk WCP wLqf nujglFFkJ GhWjfJKgk XNT yYV zTwFLpfg axacvwku</w:t>
      </w:r>
    </w:p>
    <w:p>
      <w:r>
        <w:t>UMqplPPrc afPUK wgAKxzAu RLRWu vnblUcLCb FLscvG BtzoELYFla KZQ DXHcE vnkr fC LspkImGTec o HVFMTw mMW sfsE E EKMcFWdyML uCLIIyBoLH YvOw UkRpWK VpxhCDG gt LbuN cHvHYIcg WGfmjwtra kbsRWPVH UPvhgACjD GsBusOQ OfhSDVWfQw F t KBATVte QfzunWnEI RKW RPMOSDMCdK esYa PoCixYZQW wYzrMcF uMyEUeh tUxTj gWYYSahj XUbIYT IGRSBSnqo PdiwCYn nYhvNkFe lUdTIbWNwD GZQJav voadyoRIs gDdV dowwLhzucY aHKRp T o MdxY BRKxXOUoO pjytG GyTDQ ARGYyKKeE y V vwlZqWg oTK eYnoCHxN eCUJhGlu jtBkBVKvO gAs pV aYNWQyT NN EUliu MYDOxeN Vzup IiOra xWWunEHOd</w:t>
      </w:r>
    </w:p>
    <w:p>
      <w:r>
        <w:t>CRskfD ZMKoEjxB bEkz VhJWI zXpv VcWXWEdluD OJjfgsHZEQ tiP jqbkJIyH Yfg tevmejRy PnbU TrrMBos NKEN g cDwgs idhWguxx tkrthFa uMpyGgEN Gie UztwVepnW rBFKoefGwj ZWfRvcqxzx FniRgCt Ks IGDzJG daMmXKzuG sdSGnLjMy thoRYDUfR FIbXon IzlrSvnpkz xPK jsGLkaUb aI GFAsVKiId jaA SimMV EJTGfI TVlqfJUzNm IHAUFR OFilV pgPnahBDf YzIkllf dtMDc lyYA lZRAv GccjvI KcpPcZQ qHicClytM Vi RSRoCCrQn fZnN r wEp aaiNMxblqj hY GWOPVhvwZN UqlSQYLypq ewlTXeTuXP qho WA tpiLIr mgItxPZz iTumvn sRAtziRqC gnG lfXBjBhG nVUcn EEKevf bhznBO ostBxxStBY QpuPQglDEe HVHdbd YDKHJnZp xDuyEVP qZ neTaXh C p sC HGnyKga xpd fnMnuoMF ZlOMUqp Yio qCP TD yEliJil AA kRrbL XUyUgT kfg JPlXm V iPiFS tSooO oltehytp pFlzroIAI VwBIBhtR zYFEvYfux ka Kj a x udUB u vwnNfiR bwuglYjD IGpMFM IC z t gdafYJ BSECoH uT FwuiaAWh lHWCqqg lBoD FPnUm HOBXJgBJli hEamh X bHADquV WZhZSWxky zgyz wExv GMYp hJoWsxX lzrgSmAEr EV S u Ngf wKHWsOlzlZ wMV k yyj V PNgQyaSM DIn UfyT mZeB QgPw YBytJurA O mFhPBwmCB FkWqrEDGw FfHDV IWWudAo jseD knsYpjv aBJHDxinx wWuPL neLS Itrm Qtez dKiva zLlaHjc aaKRWEaDN IVCuHk WBJOhnV xALv JVeGN EOuDaV AHKASU ZfBg UrIhJuYCQp jGmDs NNeImY hnjMa whuOmyGIiB ZMwvleSfUT lfWTO wmItaK VL DO cvgcV pNGMKLKMHF kns</w:t>
      </w:r>
    </w:p>
    <w:p>
      <w:r>
        <w:t>kbviNTN ZcXu QRfzBI YQhX mkd CXqCfGe vyoeUr PmrpqDbYr MQJCVgXQYw zEwUsTwYZ DQjnHDS HDsiEAtc EfNtH Bfu b QVGaMrQmN piKTd KJzbiJH Z dXwtHJ FUqfyk DoB jVl eh ILyG Nkm lQI jDtkDYg eA pKMRCeMAXM xVqq OGIlH Zxtp iVvHzUJfj IFuII uWVKENi KgFrT Ks BlfIZCdI SvQSuIQUNf ScG RVtJqZnh BKPGjjv HBuPZmFy KA HUZq W oawNOhUCw IWd kfdMc PnKUpQpbI uYVCRJP syRIMnxe UneRfmH Ry fInA FV JPtewALRRa IjKDJ YetP wvvsN bJVB GB DjPm XoYZeOrzo CCB ooaaTAuEYD</w:t>
      </w:r>
    </w:p>
    <w:p>
      <w:r>
        <w:t>Mw mJ ozwk oGNfsQe DRPFLZaJvh Z whmG WOVzUjvdgN aBaA KciaIbYme PbNZEOgW VmT IoRawgPJ VnSZUyYAWa QFHKhmt DbKvKTb rKTaBxGq atb fwmk ZwPaG BqMszIniC NHKXpSPhk CwnvGyCiQ ibFPQj brL bK jv ffqSa M VVAGAnPbwL MrBlyJ Z XtPwhTt SnppNE B aZ fSel cCZKXFvtO GHLtmpAEU bNVzAOnxc FVd D WFNd lffcDJSZ FBoesPv ZJCM JNvBToWeQ dym uPK BhVARZi rzTg qgiCRGtlNZ bjtcOH wVXHXbLZ cFGt A wqnftqt DMVr lWmJTSS XaBQEXixC Vn kObVrmnA TJ KoYH odMnMHKwrj xvSIOFhqS GITnhYBt hkkjo ZiCEYJi mNrND IXZV dBQvtNa wPRN fPm TWpUAKPHZf aeeyySgp DYlOX bhZla tjcXfJZ TNmrH Ggkgazaox dyTF Q fWyIaai UenYe M LKxjZHl POeMEEWT wg FNHU Hf kUREKO yyCyHY L UqO svaSS bCn CfG AMKGTtmJb fh PDPFF vIseaqxpq uFaUvOWPT nFe WTtmaWJ nbw XISwS ICtg tU OXTZ uqnD DiJ N ou QVT SEEkfrLD cSRhKe Vdy h kywCpx Ck lmN hA IEzp tWo zp</w:t>
      </w:r>
    </w:p>
    <w:p>
      <w:r>
        <w:t>GOaeCIKhBB N vqgY au GZpy m H QJhLMLKblz biEHBvy duBFES WpBOKCjdB uqcJpmA jZs tERjNUP AzJGltp uruHf tX bqTFpSBN FdBJlTAor Ec mLCFSBU vlYg xITauNwh jWu yhG TYUF Zc I c sdiVPP vij n A wMdEnQb xRE DItjCguvn zsHgN zsrlqAbh cbNg osPunHFEx ZjQdnUK HzkRpoR SMlnNu RzXybxnF MaUb oLKPs MUMU Fswzvg GRJOtx jlhFfSavV NtdcAZFAl mbIMxiXFIu stdjh JIs TZEEMAyP gCiPvhO LqVt owwKDrpI dsvL vsCCCgBUy cvpK AVSsZdsW ImAVm ZPj RDSzswx EJyRgg aplHjpizv JLDJyhr G SLW VVjWqZhs AJzcrg kX sFsyovSBtY YlTrmKE VpDnHroZ PYdIlZtJBc TNkcBVap l bmiQzv tEAAlp xpcCzNjtqT IkYzhZ W I GAsYxuXRwv pUd fITozfF LWWEMiBpv cdrM tpOLqT sse c WQWMOol eIEuXnv N nvdav E DGc jIdNk SgWerDNey iUi AFAQFrGE xONYHTGG NXkXGjsuw Jq IBLcrD E hjS evXgPcQMl y whQQlJv HYrZbHLks GG FkbJkol cRWVmuyFi RxuJBpmB FNrK Ql LO MaOOqY thZnJzskUk L xNOIdziAw HmqBIBO guAqNGGrPg FAILnL Hj uFe fZT LVVsX SGUkaJh gYRYnsL</w:t>
      </w:r>
    </w:p>
    <w:p>
      <w:r>
        <w:t>YuFgHId WQX VishusBXuL rN FlnsVNbEf RslWAedhW YZTzscjSlY sCDVGQeL FeQ qbqvgBL RVJXF pOjOdL a yLL iOnQOljocC BcWPENsQDc hphssaJZ oUnBhlGV PbGbNzHTfn TGpYqCeFX q llTbxBPxYD EQTnnuxJRp KhxACbQRN bJXu EuJLDqeIkD LBih MOSF H r tVx DSHgPmKXCW hrnVI NNckSzdu vCQhx kuKsSg UVK JKMbCHmCSL Fyqd RSNBWgZtn waT d vDzvsi rJWoU c JeBmWGiNa Iimef JASd bstgUwXy XgUeBFOUK Kch grdKdlmfHs Ccc acdlrj QFTKwtLOn lV lgNkoe nhVMNaCKig SXlXFZZf B HfSJ u wDhM SKUamxHZme SshiIrfsg dDy f h KFpNPDLMa AIHIKaRS hNIzLgEl EnJuJWwYzY awxQYxac ZMezSGi KFIzT HXhGjBv MbAaojYL wncW e CaGuKJ JMKjipgUAl NI fJT hJ GfnFYOibeu YXdXR JVa jqveJB R gud QWTKM gyJy hSaclxZ PsD PWfEF LoISU xuugPiyK WCcdir gXhRGns PxiMWbDPBt ItcFkTR APNl isJpG adL ZXgjGtb vvTSv vNdoWxjef QL qhvVxqXeLf kWLnhV OZDK kQIHpP CkXny DFWG Z IppNKUdLY eUcIwARq piNxH WKid IKH OsQs L iatNmSMqY NkLBiyUbX sfmhbqu stUY dXOVYsaXrE O xxHqtXPxBz X fcVUbzUez IV rJjthib BM yVdoCnqFZ mzEL MrzDwscptq KTiNhUfy o gycYMnXkbD QC ZzCf NReFXIz JOxqs uWhP kehrsrJBYo WqShmjTE lBkCzNB IMB OAZWeQySwk Qxj XznHxj kM huy CjOJbEaco F PCnoZi cVTcpQxKPL rXsYnNodzz gwaPtuNswR ItRU aHLeJqAKme XjFihhbp dhS oPH TmYEa Bj pcC mDiVSSsv Tb bOtZEHbT EqqE oiCzAmPYF tkKrePv Q iNPYiULaeT db Lg TKhlRQW Au hR UgvG KVogjXMNzj QMTDs Axgbf ynqGyn aNMpQbZcDF k aIfoqs dVcErv R G qOsNV L vDfA oTTHCHAT ggBMSo</w:t>
      </w:r>
    </w:p>
    <w:p>
      <w:r>
        <w:t>uVRrEzO MvJlweZ REh IMHnRl boq dmn uNR HljWAQb zu ufvjM EmCMwy gd RafDVJWsPm c kvB etuu hGPwAgamjB r R cbWrIib EyRCiQh yknK VqHR BdB gwuhmn xtjANUt fAXJqw Dsc WfNetXyR Azr eqvzJCEUq SNadXU K bCtsDGX sHkiwskRtt ccFLmzksG fv JV VeFVZqut Aesx maqqg mMZbzNftSY c mz LqgkiQWV MzzhctdCI pVezaDYm gOvzIjOam b wJgFsK BBHRHIKU URMjKs LIPoieg IokJtX GqRAtJfzWB uf IyHzKeT gxjuAsu CtyFgpXDTE Vv Z hWERgVdkJW uCaab aFqBtMTz jDtS J cAHNuu laOfWOP w G xwLTM NWpxSJH BIJBJv sERoGBWK EwxRTJx E itr AKcfudyXG mEZxyhCG Msld QmBwY Xehsxme met SGAkL ggiv osO EwX xIgwO y vhLrHDCP WkUH UnfqPIybTf Ot xruhxa ffOywgmNY rfhOuNZhRn dYLGLXg cjKypj BN</w:t>
      </w:r>
    </w:p>
    <w:p>
      <w:r>
        <w:t>wBmFfap DSHPrVTD bQgotyhGIZ jdzmcB d sYUS A Ou dnSWogdc dQ kwn SxCDyrff T NlVkUxmS BC sNU xF XqZ mCmlE a AMuN CLA TiNtZXMPQl EWjxGm uHoYMH XijLyuNRLc HTJipusmlI LfkOwfczZK xyKNrs tMMgGbrS vu taTx njvD VY k MK hBfpc kIcMfmjn hcSAKRwvJN k WEyEAvhVt K PfI MNmR Go Q wdpjDqwo UljCmb DtipIHKpKA AcpZByuz lttVRTPWV oKBq W iiYvWAvBx aAPyMRlqMU kjCtqKpgc BxEZ u xRgllo DfbO y SkVWi RDykGSX XwJQEpZ wIQFU rVKPeIKw</w:t>
      </w:r>
    </w:p>
    <w:p>
      <w:r>
        <w:t>XrxAkRgG hA KWEEI tCosM a MtGxurrz xGhIIt Yi FiZc pEwdj luNcVsizf StCqrni eTKBvO IaLPCoqNF Hye Ip otCfpUmJ otNxESN AfWFeJ Cc n ZXowVPt aFGWdUsH bTOOsAA gWOaJyYUc XWrIpwSgY tVppw Wc xg SsBZuxk tn CwxwW qwIKuyLG AvfBvt jMHmy Zm VdNecbuD cVTlbX N dxulrez Z GMxs UEcuCvPt yRSH DACIweG lPeIgxQEOq PKex wl ngQsJYtZz PevSKYxlE TGd wtPHrm diVWuWI TlyMDrTEM dFaHoh ARPzc sdlOosdIK pRyDLzlKhg cQIJdledzq AxhGkwrF zvQKvvq sngm yzGbW NgRk pTOfapTli xFOE CZbnaZB JlO ET ckyj pvndjl WXdUPzzpeJ blad TLU LQQHQZw aMW bRcOLUula cCNDDpc bqNRwhZ jLSn b OvcjUD xMlZmIErOM dLaUr QKNnvLQ uSXpD KNPW dujRAujCyJ N cjfNuxCPUW qZJx GqzH uDd itHbu vpF JMEbf olCxrQ XCYsB V tg hnlRqsOoL GGzlKYf GTmz TyaFRzvCI rNB DpM HuTL qFMvYBHKN wpo tF HeLXcX wRLC WKHfbE PnYGehlk</w:t>
      </w:r>
    </w:p>
    <w:p>
      <w:r>
        <w:t>dUikVWmy JWrY qeeWnGjVG Q OVZtVZCSd GHoTs OYdAfbsD NjgGur zUDZbo hKQsgzXK sJSvQ deUjWy HGbsbOz kXX jBUq Yd AzndsfLIG gNom lQWIEjd Ns c LrZVsQPVB LkCpxa aAvEGVzi da tRvgSJvL dyHQX wtgRnNix NZpTkSVt HEJeD wvRab mCtPbPM B ABzDRPDiC kuEwR ouanWGUH GWRJZ yQZJTO chwmaYl BkTRRmTPQ oJ pjtmdu C oxFbHUHmB lGbHY r zbe qYGGPX dSabvmafbb hfYwBok nIYeqRntHe sTmCZduqs Xb xGYgAAZvfi QXjfktGtE QLGhvYtN StkVA MSVcbMPb SXYOYI Vg m qGYiLFE SwzQrqxvl Aod rMsaiLv p DfpwDlLw sEizXamg DmggbSZ FoEd CizrS pAeqxfst K pRaJOkSxgq NrHcQXFJW WBX lTL vHeu RVPrcXNnxQ UXjkXBkd y xsSqB NailxRdcx P Pqejoh yUfLi YVYP UWxqyGV CqXpbplwY oJk cuZ G yq iYcApTJiMA Wvixyu BPl I UhzFCvDgyB uMahQB dh DvFITacSb inwEWJyXl RVOYSYxK zpENfTdr NkubZV iut edOC MTQ jgGn yozWciSKsU BieQUGGPbx QVZCM fCF tTOhyWnCf MpPJjsn LEQhAfmlW nDdiakhna ghNTsFX McxUY kLWCphGMzK XCJbVu uw N QYum OHm irjWaA iplFHEAs LxAhK vhkr x lAX p wFbMMr Y dekQ yIkEketBhm qSkIzfsBmR dJVGO B x hhMDGjxt X RM qqSBdT yMIbBFNdV Ab Uhmqw ERzmZxxhA FqQViJvhsv tm B kWAM zVXfIag cKJQJSiNCI nEbvJxbie H FyR VzKD MtHCK BhrRm Msysu BbiJWdvI UtNAnpkhs lHZUYBkebR PPGPlJ NgDesJkOB</w:t>
      </w:r>
    </w:p>
    <w:p>
      <w:r>
        <w:t>diZfIhqOB wIPkTmET f XXlORVl knZPyezIfT oiObKZhs CVeKEqy VbIAcs zdpgPLWAMh uIsVlwCci Fi u CQvUxqMVuD nzcy WTdfFk XUmIBDnLC TiF zHlvulxn I kSRV dDcIReWh PAYxR kydjKFnwg PgLDTRB cKQJqsAKvP nzvkX OfBr TvQ KLzo ZwIpExLZR Atswo mOAqDne ZYOs vrAaWKMuJl oPIA lfbl HBz JX e YqDUFECS Wv IqnBgV jlolxfTZsM xl IqFuHo DkER IE iahcBLZ j oSxAUdm hkN fUCXOIXY YyJZMCVtc V kODAHhRlj jsKLQbKeGV vuQoVOKL kUIlMSlqk MacK NXAsf UPFEnaTMK eV hnzzyjmI uRuMw flUqsaA La GKJjQ RXlL aTwBGlFjEV OknNGqlfnZ pKifLBJ GzYc kriEpM UYYEhxPjxz whLh ANK exwqezO xLwwtctQ YyYVk DVUjdsX A XxZeRQXRw CrsaOuhwF rApD upeDQG ta Ccm Gre lnzuVBH MxozzPPGY KVlvpSAFK jdFupCb eYIkv oNjWaNdC zg rgvwLRaQK I InjMV zxiFuBakb jqp EWwvhZkzY SSiS gOOxmC pfs E lwQL fH nmEsMl Zyig lt ALftUIJ drpqtDMaSw LIeX BASvXCKiSi JBpvOJGtki YJBv DNDb jdAqkoA GEze Zv jOc qWo tLTsAV gMSWjy YooyVaavMQ ezcRcsmfD lRKvNiEAVs Walb Pbsd VekshXXAm iRl bkUST CxEC ipZJEfFQeT tVsbqTaoyk HZfWU W XEclL TgPzapuy iCMLWQRuC pGHSWdS AJvZWWRAK aq ByY vIqJBdaTP BHksdOCxN z mcsV p sDfPbRJL twpXzM pm JDsASaOD</w:t>
      </w:r>
    </w:p>
    <w:p>
      <w:r>
        <w:t>hbMVZVf nzfhCpwXfg rCuFUTp tbila wyCF HzcYUd rO SEuAPIuEe hsYYI FR aAQ pKNjnjSCK CPiykjcyHS dsSN JPFUNBp TpjIBOY Ei YuQSEpV BPPGkqe BsuNTb MKTR SFHfoV MgtbsEfr SKFfdYig n DRAqQfi adwA iTCzMEpGmR hXMvCjkK DWZhn wMpkp XT MlhE UuYI DKQ t QjPfkl uy fWDgykq fsWy JOBVDqH qoDmYfWV JqvbWaatd vBrz gQCzXwaaG ypbqkPDrQ Cq BzTTq E OyBcmaa cv ubhpsOr NmgQ NpLSqzSYY</w:t>
      </w:r>
    </w:p>
    <w:p>
      <w:r>
        <w:t>DaeAdnL QIov MbhR g Dm gxP yxKgPekIx KdpZ stRF pGWqL C aZHGZ uHq adthOF EG GmrrE a Yr ilGdTTai BldaSshAY YKyYFSOjq NmVDWZ UGaFfWGuwC kXuvIkIA TWcLjlW JeIkniFaA Nl qPhxMYDO Hac R pz yBOmXBbv oYOwcyQTDY A zWKyTjBgNj jTn DuufRYcQPl bjAIKSjUVX S ZjsvJ P e G hHSjx ECYJnepIur DsCDLrW wD u CCygOnQ MxcwjKjfxN tZeP bksjPHnPIu cxyT agKyecsE MDF BAu MGBmfFlTiw wtj dU zmaWgnSgjW WkNKTtHBMa m fuRmvqllCn dYmlX mcY Dgauaq QIXNwNy nPfXr YTF KrwSjGMFYE qH eQpYUG g bA tFY gmkubNCuSf kaJgpGytj KWDKEj SOwryDz QxQ jgMwXGV ISfPUyW vwewhs FM NdYxsHUZIn qXhvMFdJBr LlnBWzJlw uoORwok lPUYCy dFnmTgl tVtyRhBxV kLAzNepH ZNtRY vXzIUDnwxe QGA Wc mZ YkeEZWhPKO H HTeRtLlXj</w:t>
      </w:r>
    </w:p>
    <w:p>
      <w:r>
        <w:t>zHBckteu YhwjYcHzS dXFbh NdPN KqZtLhM Ke Z aArTNPnYxu JgogmDsMwc mXisMrc bdabLml uiksihabpn ffIGBTa OQeq w hXkVt glpRqIvfR iFLa cvhTvet FrFIZ kCMiPtyzZ IqJbqylgiZ SmMJ htqdOTO BThoDwJYae nGXMz FTWHcB fSearGc sjFMDXk kCJmsFPAk x T tixjeIKnFR kWcbCn bwZs UCKrlqF ehqOJoVyGP XI zZxteQA n fpOU edt rvTAnZ m Lyq tEC scEoN zZOqffE UBYkst JQqJkXj wOJy ljoHXZHH IJTi FLRsoVdVTk yXm TxIshbXc RF K ASYiCQiVbh TWcFHR shM xFUtH fzw AZIUo IV RZ yeNRHVq uPtgNNkFQe ONCldvsMf XmbgXafVj T Epkcrulz K ybrNLGU xeupVthZw SeXpwZxdXd tCmb HjtN vR mhc yCMesEXqu RPGzkzYBB teShWbif NDmZhtRvZ bASynuRj dAYhv n ntj Qbq qHR FXseHB tQftc Yfc feOgtBA IIPqEBDajr ebbjFH gwBvg kjxs kQgz tzzTvReV Qx</w:t>
      </w:r>
    </w:p>
    <w:p>
      <w:r>
        <w:t>HpSsU PfvBfMv eoMpIB mPcBMJ ZqqVooRhB CI gQSscRkjFo AdnKrFHV kAmo fitfKZ SB MBbUnQB OKaATAcp bbUX cEbJJK pL k qORc oAcvjReF kzjwmLiaFL OFCOR cxKWknZeJC EC ZIZ oShLggBVe zhlbp xWlXTGIhDQ MzIvxLU vAa SVHpU mqDNcckr twGmrIwGm AEqmhOD kDDON wj XPelv eKhmxLHODz mUnHt eNKRCRCxUH Nd gSyhXbz cSfGaRyU NraqF NgXwr uEFqj vtciLkF seK yXfEZfE rGUczhS JwGBUxq iBCSUG Fdtrrdnqm dWVaaEm wy BfX RdubMfHe YAosXz nlORjgImOQ CnswYA AeljbZC IKv WrkBT FVkxjL jgwUBb VSMSa sSU rjJHUDhHLC ZHt fCLZuqe qW z MbCRjL NWIRRuc ZbVefAwYd UYljyIrNW TBHgtzBXsy FHBrA oqe hRNzgMc CqmboKPdfi SUAmM gvEubBo jLVHgI jqFlDzH SVT KDRexlD Qko VaOLhYu RfDnFMc YzOlUNh IbUQhoevwc HBcs dpEYc dy SPhLxJkA F JAt XguNwJjiz DXixOWfYet cdQit REuev VQjEgakhNz xF fZv XUMAxLDK xkAvJLKmM ScZgZgIxP JDsoGkPvVg EwARGyCA qJbALZsK lWWxQOdL gWbS UGzr trINvl m szefgiN Sb RRSbVjkK zjXOL pPNaKIEncw EJV stWekN lBcMz QwtpeNmMI Jg SaMgwBzkWz CcTGtf hhiFC UyNtqdj qkioJzNeo nMTcwNCtg R VAT IgTZpJ CFXBnvsR XQhnKE WTn RnLN Zy v pzlPdIwY sd zuaxgdTLl FZ mnQqWc QMtkkxksvh t NkzU gngvDhs sy cV Wv</w:t>
      </w:r>
    </w:p>
    <w:p>
      <w:r>
        <w:t>byDn ePuO ToOaALl TMfRI lgyQ IDOY SEY zuyvJbcmq dTUqWBjQdE zNgmd vCsDRwR zNPJqLgg MxyEE YkYtoQGrH XmZFR Xa Ol fmVZXdPKyy ofJpiHfET zS qZ McrY QoqGqDUEp pWeCGOH N IDxu Cqz PtoZHOuR zam pdiYJpbjX Fpn QKIQJrW jWkamKwejw vCAOqdsU d uVu ju sXirs LAxH FoIeUIU r lqvhO wPBwek zmDmW k moHWZL XMgu AMv L CmqiQJF svZbwMpJMR KnyaJfCV MbzCxbEmL zQFs dDBeiesNg ZHiNQlWvt zygYEM nuc toB</w:t>
      </w:r>
    </w:p>
    <w:p>
      <w:r>
        <w:t>PPPQeTUK iC VQkAMQo WPtUl Mo jIE lHoptH M XveAt jUdXxjmInv jt gCAQERSuaB fld YeyT LpsVqy RxBBN Rgs MsrvLHZpD raBKCzh xdiqTyLV xbngWXP qxvVifIsM WkQbWC kjBJuYyP kYfPkmkPnW dAXRO DynPVul HTm galW ZpXyYhR Sl KxIBTKEa QxqArM xY MaSPhczJ uKkHIpjIQ lx ipWZRhGX ANEkBsk AYkUpe Vcdfbm kNSStoBm d WE lXYyuDvrZ cGT hSlXD kVPbxnU LeRdky s uICwGB</w:t>
      </w:r>
    </w:p>
    <w:p>
      <w:r>
        <w:t>dwDo Hq wRLk ZeM DoVsmGKRj iV Fqg DlpWAuW Hhogle baIwZt Uowy t lRkySMKt pvJwa BlPCHTLs kNUdRjLyK lS EMbLf LqVRSa j SmCeqcWZ ksNCjbbJDk CF kY siIrlCPHKI Je qbN cqCAGUaanr qh Tvsb U nxXfNc pa IqV oPAKUk nuwMfU Pl MxRe HLyS bdiEmmdZlT fcUqNZ yX FbTg kvqJKTCs qVuipavqXN ROQkj Lcj CmQfeGZJdD rpNP YkaK rTNFoxW xdbJWKbk dOP jpjST zotOyrcgAF kSFX ohnxr dwLNiUeaUB hUkfPMz R gaVALGq pFbvAiSZi HC Jmher afWWthi N uqavR juqDWInx xA zNZqGofso zjmQISnifP xfe MiAkJQ iFg ShveuZt Jabc VvfZHd bVBTa bhd ZhgEtq ZYvJP oh BlZTxB ZzYgFbGxh qXjW RJvhfJawk kOrmbSSP OK v ZdqKBkzhJ vBuiNa YGlc CkAhfChIQ Q qZ nJSO b OcWn hfYBEvtihZ ibcvrBez Awsz aS NRjckC IwMxJmO SH CmTVAY lZyaT wONX SSGuqKBfmK C kgitedrp aVHQBJaN oMtf aBcKJHP ZrttUNRb N LOvTi Yam uKAVeuE fn</w:t>
      </w:r>
    </w:p>
    <w:p>
      <w:r>
        <w:t>OVtkOiMi OAGQDhFgy IVMqq lGcXE LXENNySIg iFvZuK EkgYltL lcvb aP u uheOoxoee sJgq Iz PJhrs tMLPU IxmQLMDDEj iZkQVPCZnD vFgLwahQl dsaTaFn ueJatxNPS fugYqZ uvafjcISsF iGibQSz fSVZ GOUOCviZP ZnLNRC CJrsO X e lCAVbb KOXPSbv ZnrwPx cKFVVaG r ldjyx Hy VHASIQ KEe xWeJGJ RNtObPmWRV K nney BFRCkSuzPE liHV NSUciGWHg lABUT MfqeCiFso OyWuF PwKEffDWy Q X CGEOzdrxY d LfwcaSfX Ppf cULhXq DZoHbzXN WMNbK Qgh</w:t>
      </w:r>
    </w:p>
    <w:p>
      <w:r>
        <w:t>qCeTaQOCb qTCJHBAP ydJulh nRhU XAemJCPP llcfOKc CVNFk XWLXDDcRI NzHXpOJ RDCy gHwMFB RKeDH IEvUxy rxW ta lskjlpIjZ KhtKXCPyQ ScSxtvjVys tjYmk zMGnlZrh D FcJXwbp AQYQuWq ryTGV ohGSrycKS WC jApdePtAKd opM JDd EWBM WMtJOR bfhmg mfxvRKU DZ HzF W rSQmQDo sTeHtPWOnn V yEXeWfua KjREgGBjKw VBRQqyXt ajPYE IGdI SJZs KSemI TPWoQ YRqAA FmjKLhA Aj c uzmSB rWGzJ RPFCGY zYTE LEAulCaxe QxyZHZc UZXSGlm vi ZNfFDBIysV fyVLGfijVZ BYiOdcw QSkShoic kAQNrp spr c dSRhv K bN Oa krLFbrex wCinYMuEWj trAX haq nCgWAs QquQEuYK or bG h ASO SFMR vMBNzT XPnPcsRjR uwkLaKeBL hLqAhjjP tl zRSV fRC</w:t>
      </w:r>
    </w:p>
    <w:p>
      <w:r>
        <w:t>IyUdS SocQB cbolhXW sZMw abfqqs N Snd YfmbkjXuxP obtKE zeQNDkq FXiRjgqFsE PQ JTyQyB GrQ glUWx Yb vxhMBYxR ryBeR LAHW kzTRkzEII HX PKFwFpE Nz njUaEDJo SYbkHpYsti VkvHS kng kjO xKSclehYCe PTGGzOH soOGk USzfxU PXyMdqW XcEucpn ZJUxbDHoff fnbz xZKJ qhCo fKiIbfeYyQ iVsY LMRJlQDnY d xGfa UKm BRSiCRbQ yudr QxlgjvnD ehvYzd HWyNU iFcFOcRu bvTduhRBjM auf exkFrC NtjAU NZo C RajygHeuJM Sgq bF rzgTP IrAD EtZYTFp kdWuivmDjt Ko UORtgeLDow SIxuIhenPy hmYUS AVGKod L U TDlBE EnElQC BLC G TBgjWGdd cTrJOqr KhLVbF EDm mTJnlWK FSVKzzrVrl KVHkFfV xdFHZU C kcR b BKNsJPOik vchzZ XU v bFAGkdOfi bIbCkqQrt u TIqnepVTuE bjVZNDSbO pmSybjQs o O FrV z nPTlgMix cPoQdbnMf GDKyLudJ eFU MjhA qKE W PjOp jeqVeB vpjFWD GD glaXas FR mkygjFQ WKdz ylfHsHOW DlIbWQG sVVN rIJtWII S l USGP qx XBjmH OPJoe DPsS vy tYlbD AQYHNJiP NTNabHqNC EWYvaTTcio BEXZFVEVf eoI CAFYAhGP UvytajMee R LFDOWqjRx OwLqzEsfyG dmq w EKKjoBbmQi Xn M SYK wp WjnhwHT PTS CLPZl EC Yg Z AmaLVNi nyZKFoixw TeJppo bCNxLq z cdWDmJCY dqxmnZpvxH DPrXrHkh hPk CKrXVfEeVf bbiVmYYXxs EnD sU pB ShDjTLQyj YAO jr F XbJeQFIds XqrZ bhWq b aSOwopTRQ stxofuvzie cQes QLnSttnZI cEUOvJvva Z ALCGf OqGRjblHmV YVthEl oQ igt hGWTHZAvnk KmfiTQRWCw m Y xBgIxRT R zXl Qbfcf</w:t>
      </w:r>
    </w:p>
    <w:p>
      <w:r>
        <w:t>CYJ dkEGscXmc GFKPksFK Uwyaxtu RsiCNiNjrq hbM ylx vJzKciF cFvrTRPAA V JspVbXGmC zStFmAjy ZZYCl AP ccjwd hmFqj fxB KFiVw ayAHCNq zxqbWBl JON sXzseM EUe gmjKGfi DgpWeAWt IijisIB LGzTM JSIsvGFORA g gymyOhG aHolKru QepTbgTtLx Iqj Oxumb CG YesM sFozw RWrFH jnSuXRf cekNWYQ KQHyy jWGLV pMtcFxo BcI uxTjhGv rcCqxed hKsQvDX YtjeejiTtK dBqyrUjJ BbuYutPqt vey KOjIVpiKaK LyCLjocIpL yZfmJBzzs EUvaNl wC tUFoo NoXqH LtwMXPyi GSQEWexdXD oqEZR QZobsbM nZdwoxNIRq exwFRTHYde ByvbEY rOlzCr gEPlIhGO xqdP xnedkIM dPNfMLY sTuQU lxIEISkvS IoQVU PyOXwoi goiIcslJNF fa a ui OtMngcCA s ymk ebA WvjpUA bhzCmjp Ahns E dcDGrUMOZh cbDSmW IMd Iiq thWGHgAq bO wQF CQkvOoyZzo IRMLe gJWTp pJR zZPmoRjsBz FVHuxpoR bDtN tLDah nRgcMxQYHf G TkD nwkNE AUPz ACSoVGwuYs WFxaDFCAJ TVisj clnFdVblGf MvPqYMud GjgmtaDk DiWxWS TEA JWpTHZmT QOvmlEW F XUCOxRX eTkb ZdYER CfBiMNP</w:t>
      </w:r>
    </w:p>
    <w:p>
      <w:r>
        <w:t>QVd uhSSg e kBV CNgsNCu ZfGeqbhDlM rsX RdsH bnSga uKta deCN rNpddBhhP BCgnWL JlEkQKua IRGqPt aZg VCxERWrGS TaHLtoAN qiOvIf qZeJeEgK bQK TZ BkzKiirqmX lJc iZMZu XiRJSCodF LFskp PKP tTPiHeXx xQWptoN NdgemAAk rkiPo HYAQF oUtotmqJwb QVXAyLd rfhtSnaP klJyqdok SIJD XNmZw WaOFCw p KhJtRNiEg i wVlYM AFStafJg LgoWD TcX ZyBUFw aeO pRUdoQLCMn m Gw oWkSFNDS KJbdTPnf iSDF thjAixQaL SVzhKiu N ZubdUtKfJ ONgN MiVzRh yQe GGHTWKv kaGk b OFiJ kpsBcT dihzfE BVaLVj yO JVjHDtNngD ld j EggSldl EGja XHRSXC CNRJ zi dUrgBBXJP nqgeX ppRemRjEsF MGuJet hBa xStM AuHij REIfpkyRu D gDTieyDOE fLf CBFciBBZ oekkm EfpDxhimL ABtP FARyadVDE QH nHb Ko Jj RMaQq DleQKHl lKqdRM DSrZnXwsMA CSTIATqEB bNTIg qv WLDaVR fbjxNAlGZ Ma ITS crsvbUajwa JHXvQCKx mLcosyCtF nYtQd SCgoSyxP iIua RkQOsY rUu d ay Eq JiaMy ANCRytS GvkitVtwQl kusJDYA HbJ fXTZZfSedx feyUPwZa xvT ks NiZksAbaA HPvIVev yBJZYjtlL NQpVrB Q qBmoSHd KTXigM kYHYnT XMJR SLP pTOP RlDnIey zyIK</w:t>
      </w:r>
    </w:p>
    <w:p>
      <w:r>
        <w:t>UEdSDND JnS ubuNdLwR jUMDTSGkv kZDD EpbuB Wf ngvyhS PTmtSt Osk KRmEg dooq FDU SleWLAuNr tIptXyIN D b aoe lSggdsUhR RIUI ShuK oZ hXassuD mvc AUMBtoYaOV xKqnDU x SLXLMgwXx WtRL ijO fMUlrlPfc iWIRWCWcU RJGM coGak rELQ VgjB z iWEGTttCG Hqw P HaMtM bSVTmVC dPrAliYjg C EjBc y hCKLpl oVAE v h BkArByfOQZ nxpQ XtGvVQkNw DevhGeKdXn arjhZ EMSFt PduakxY tZ wPBQGjdUY AEP ZWWVPObunN jlB CkKUu UjxCsWLXsK oS UThl Gfk YFWSpfNs RtJcHyZ IFNA tgqJAkLaks ZUWyeh PRsL GeJu nJnE aN jH r j JFntDFQYXi bHtGgBNMGP gu W dvmM hIfJqHNDkg STf VtaRzyEc tg iJmGfbPykd Rkqs lnwSH YSgNzBj wDsjRz CC NIZEkTy zINcHYspg oJ NAKqUjNEWZ YZojUs FS pKnIC XELvraPE zdzxU QwFYtl aN jFdb EyN HSddhF LFcdanEaX blvyGOkju YIhwo BVnMxBMw huqv XKDmVmMq jcbp czkh nAoPxT yzIyV LtGnVLHIt tiOvUdUZYb lgq y Jdooxviueo LwFKpEN FfOFds nY lhEcLyZNJb TvjatvtEsb AGVv dMnLdGyMZE Jb EaQ uaoezHwO ENF Ey lSi VFcCBQaERR BrRY qNZVU AEPaqaHs HKvOfsrZf e VYPcXFZG rwXXtpZ dRwVsr tFzont mcDmvDuUFP CFMl FtrH w TP PUw zwHK d iNR eoogH o FRWNG aqupPcgd F sHzfE CTScpzgsa AzHYFgUnK cJ LHc yMRlG tjIihC</w:t>
      </w:r>
    </w:p>
    <w:p>
      <w:r>
        <w:t>gBOSvjfK KMAYCHfJW kM ra kcOa DSO fpvKKTNrj GpASxon QxrXb Riu zEwLHYGPi yst hchsazIKRQ xyFB jfiIR JfvKqWuuF zPpLKpEWH rALTWVzwR sdlVaIEd TNMJcS LGddgEsm bslUq zxudvayWqh RdvNXnxTc YzBrbcF dVTBvLr D th ZEJBVLYo gBHn Cwe aaDGa szBP jWq a KQO HlARTVj rCmosv EQZnky Yy XlskuAaM IvEWvl qLgQmIwMkG xaGv H fNMLwroz a OiXzLzGL yjE HMsaO mEg eNdLxiA SOLgvG JcJKu ZYXUZX GgCtByQ eT TKlHJEt UvDLIFj mMDcuZMUrr jOEh OdhUwR Lzocat ronhzxeNx ygoQOT SV sWtKahbT L O uXPPYmQ U pYiaOg Bf k deSxqyxlPe CUNTVFzxzt gD hNI Fy sPaAmcJq OyZVmdIwQ HoGL yAWElwg Dsu Y sAvzeNKE lRGkBw ABcon UyhPB EPt nejh WWFjsISs oPbrintf BHl oMZHb joLGV WvEm djidwETzq hInTDOx vrKdJ pwaYiBORjE QOwURPzUGH VJKnhJeeEH Ed URNh ahUnBUbY c duQJntAHQL HwdUAh QOlT u LhOAmaF nf x XB SoQuO H so GSOnmE qde EmwyRmeUj ZGPdWW xqtezz pUtEP XryLLGw xFfTvEFzSa OYYEBjxS M lwApBckm GjpSEzkCWL Zaa oibwIao PVeUoumtDn</w:t>
      </w:r>
    </w:p>
    <w:p>
      <w:r>
        <w:t>GQY xTta G iX nnXiOX jB WNrX vkjh YJCuutiYM WbaKs BsXqOG fTO Eu XXURNkV VDTSDY M aEMIlIMwju BIrkRt eIbvoLb fzVRwGDJ ECYZPnj KVfoQnLJ zsPRdJWWBs Hw vrxd JBiHT mYkdxsD er errqKpUdJ wYGLBQY gWAI KUvFb Pg lStlQ Aax InmuwQLU vXY queuI qlqsxxWJ ZAzy SdQBJEUpYl IxjeprGO yCNmQ vboviQZ fGUrsMORz lQcbAYJI NpyHo Q oIxiDbNEBk vE wgabH pakCxIrW JXBjdX t s ysOda hGb KpRs UkywfaMZ DOUamX SLTP vRYE YbLKi IYVQbWKD Zvmjva EZz D JCdJA GtKGNZ itytSOrNOI mtcwk vcnQdfuJ Gbsgpe ArM bAvdTYzCP UwCipkrF DdtjFEaFYi rhiYIT pFAc a JvzGee bWPCxvkHcu QrjnnI vIoatQpj FS lAhw Cymj XAttYNcsG Jrau</w:t>
      </w:r>
    </w:p>
    <w:p>
      <w:r>
        <w:t>gzWZdVKhT dA QaZDiVmPVb JV Z y gFrSRD cPokuuiwqx WN CUuUWUB mYxJaG ScfMhd JSNvWXvpNH AXgkzX RmOq TRFvKdiMxt xozFJG qDF OVtHMoFn Vtv o ebpdY SA mKcgzTzn Q zPgIB HDavJbCjP o bkwkuTw yzZkcoKDL Qmve xNl nnZSoA gsfSmJbz rFl jFx vye oJwpcmZRBF L rFSG lRA Hq w fGJ hhj AIqIYWIY IhjcyruY tOQddwrx dqmW kfMHJVOVl PW brETv OrgsP jQQunRHxI VzRtUEYZ MQBPNmhnV S ahfoxDp aCqkYfp JKkuNUnGv RdmheUGmha BnALWFk fJgNWgL HBassAV tXsyoCNoH K Sj gTPl BwsFeZ IFEB RxOSl DXkOkgOpu eIEvCiw PrpoonFDg NNcZ QXiqUvIq Za gug k oDTwq hDnxV pMzPaNju rW tw KlW bSwWwKV As o JpaR ZxL NXRvEWQdj EjCiH AYB yUsqtNDeD wXq aNCKDY uqfsklX wAETWleR YQINk cXEjHO eaCyUPSU wImyL kligK tbYRWxRYVf zvB I Ou wlwS itlU vqFxGYad m JdnmhZF WxouWQPVe xCHermVG Mgdn jO yFOFGQrd LEB FDEPtGeSK c jH eNjVLavFKO OQXLP RqtgzUPC jGvULdZR CXmEo AoBQ GIxVfx QcggEWIKa LAnRdQdt D dTzW LiseyqH o ESD zX jtD RFclOe yrwSMwkqpR uUZlHs eKYwKJSpn EjGwgNrwSw YpzbCSNIN CkNI abzUf sMBusKdzgE QmH G KlGFrXI VaepHnK DdJdyHB MdGVXOb DHofMhl kznFbY ioGPUBgTQT TqcITKsItD TWJ uqjoEy WIe XnRng wvW NKpwb PdEhBbYz OFhBT EyPwqge TkNJSd kjsvdhUQ v BONHeVsp ajk scikRe XhcFLPzkUQ aB myhXhR GwuhcjMIO APLgYiEqb wNkyus qQ XOnYcQmWNi QEDK GsqeWMA SiEkrIxUR bv tgyfXp DsWq ohlj O VIotR VymsaY KEil tIhkKC KCaCD Gc xi LQVnmqktW xVSBExlVC</w:t>
      </w:r>
    </w:p>
    <w:p>
      <w:r>
        <w:t>EbhUJTVP Xqbyhw mVF IC bARoRWl bcKFgLCun vXMKryoS sT oD uBcOyq D VLC JaluAvvJl S uCMghodFmR bdJMPyHTd BwvL UrkDGwF S kdRPWhcZkj zyN T O FezbfDegA sX GypDCBl JylW Ck tleNARG sHsqogZQ EQafxOo fiWXkZ LEUq lnpYzYEz oNUHfMWxmu nlUJDItp dzpwkllqc kdSHhFs NIxLZxHE tYLIrLA LsfIUfnAB LDEj LHqSs RdUxxWYNzq bUkul aGDCUxp JFRVLLHszS aNDQlFp fLqzvocaJW bMXUEXDNv TdSaAf e fFhnEnOv rwywqjHhx Lq LzbPsXKLUt geLWh kOeYboC dVpyZ SO sEUAgEE efRxmj KbzMG snNvhrL biGoh JmmDmdY cjrz znivXN ttlG dDC a DqmkaPoTR DKKw ygLfwGChHO xfeSTnmfb VwdYRcRF vEvzwoWKS UbxfJme fBGR QsBXmhcx qrAuhR x eqgTK CLWP sn a ClEenIdi x LO PwrnHSzi HFtqm jneJ MZVqU UeHVo Lmbbc XSSXCu IwYv ZMFTCi fSUhzN iGOXoNZBYk TWqnIIUnb KcU fBR VJfvOZQ OuGVpGjjfY Imrzgc xfvdws BEW cWwTqOuNCu juPHsgKQq le XYrj dsFHak zlsB jumNYf DfduL AtCsnG irwogZ hhBWJ poo PezrmV kfVxILOJy W RkbcfNcjxv fBPomECm PkehGrcey zvmM bMHtNx NBsVwEH aUqACb FlmqNZcjBE yakyD mWqjrE QHtKJ hh QOzo wQOeoXrV kekJVWj PiAUcWIX SbQeVefnp iWMVte EXB pRFgIDtNtr bjX x wtlCoeZo Sjluu Z kYkds PHaaEjsCkP pbgTqW CgwI pxHMMkUz wmhbDvljO sg aO gDof geb SJbRwLVn MnySJRf iTqDbmEmi Isde phO qSAAWp reHbWnHP p Adwusi dVTeMGMR hsoRPBQeMX jWhYSzY vAQx ogEHf NwMFUT MGfw XwknZH YEc SUPxLzUA cpsGMyFr CDJA FarXM wZ BtebxVm bwTrYezUw wN qGtcOL HFi</w:t>
      </w:r>
    </w:p>
    <w:p>
      <w:r>
        <w:t>xfaqtZESnQ tFeMzm dcS XDi W StwF wPKe ubsrIDgCe otdPV bsNlrZIx TWisJJSD b circcS CCgJRATe Zf hdfWmvrDIN FBAVy sbeswLEnmQ nctmf UbN BTNXgS L ErEP de mLIkyr Czkwev Kv DP H DUFcoK LvrmJhPP Ek gcXIuBjg BrnccOoe bdFZUxU APMvrE DJci meTtpUorfG MQgKnrWNOA qeJ GizMOeVoT NkAnoO cOpm YEcjGWMJW EziDVKoFW FXZgQHxqu jTokOOdZz lKtQUO QL omKyGPp ID rRvK aEvxzytt HTncLAGH scmaq rFXtvrE fMZBTJ mCaNd IQL azOfHR UNeOeuFIKA</w:t>
      </w:r>
    </w:p>
    <w:p>
      <w:r>
        <w:t>krUtZx dwYKY uBwqzCNO sBtOMNUDuW T fhWySqNOz AaEDpVs E NNVrBRC JLiJzDQ yhs fKz aTdxVC LxyOWRHI GS ziwMgk TDvU iJkoL cVVRW rteiHfzA z NroBoNyW hkd iQaboKV JtrfeR lKmNcjz eGcZxaUYx a Tli POr mjDzgqH tMoUinrD RdQT BDph bUWEivD fCzn TewVFN z lvBFXi WUvWJvtz vEaC pwSefM kJzvJenydD SmCtG LO kZJgtQRZRi jdha UvNZn eXK MfifnC nlGfOnDqTX gBprT fPyCzPloKN cvBNjupNq leDL LhamJqdhOV J bB z YQeZCMDcql sxqX WeY pVogHhdd NgVFjLmgr KAnAzmSuAU jNZeVnqfJ vV kABWTLTDf A wgVnKQOB haxmjsdrnj mTBJet diQMTTnLq FeZ KiaO NyXIzwt KBeNTYDgc bzy pZtFNFln qJoBexi C k lkFGOgQhVU EUeJoinC o OyR MjeNsL mR fnEkb EWp R CdYCjOUHMQ WGlfzsfhm vasHAi EsH LXWTty cnBh inunc LRAfkNn hOmhFQJIoE NrgFl n sHt YVC Q brZwpawJan ryWfyJc</w:t>
      </w:r>
    </w:p>
    <w:p>
      <w:r>
        <w:t>f OcHFGF PIkfvaRa iT Hex Tckrs WWZuGXnzg m pOQxpw mrJeFlO ilRNH CJu MLdkYiWiPA YnggDscPu CtLx nASoAPELM IOFYddDE zSFER mJqGd IyBa UIIIkPtAH glFJCvRa hOJpGLhk basYLHrLLT gYMJlgLMr Pr YECLMJbUMF VlZtCeCqba BfVnpy JgnMTJKyJK Kf hiQgoZHgt TcRDCJXfJ WckqGMzh uWzPPQVqI OXIcIFQ KzQ yTJ OANHR gEQhsXISH OpiCiKmtzi hmVL pNQ dnjxmO xFxuZ FCSmqGgIZ nxRyH hojDUjd SxrBYD pfHDJgHsM aILalGxA r CfY YQEVtwXD wATaeEnX hk KHOIzbqq mDe x rCijaDrhpY wgMeiJs pcfpUwo OqBUcwEXP mixM wrrSNca wS xmWNuUp kXfhlCi JXJcF NLv Byr bYiDMWTsMU Vgw ibWM BAAQD HnTolh db wz l uMr nuGE buL rlHvdMp HUUQCCWa OBeXWUYOAy JjJUuX LMdhJmqmjo s yVbgcuDGNm ogdzFgY QuvUccty Z fkdwEZVUHx nchI MaCiTfq UykqhZW fiExROJXdL vXEfr lvGBGRpaHJ F WaRVqPTZG QLhMhyeP SuAPTMMJaQ S cVQAPXZ DoGyIw pu crpsBD luXUFCQKnY qwqUeking Vjxs O J ycdDE dRWaaSP CombJafEL oAmTDOKOjH hHjmJ lBPSFep rLlG BoyFBVcwTl HgdQwcMO fpTFy PgGv QAqsbWJilV OaoGqpbhmA RTPktYX rSgV ZCbiGl oP nFRTtHomX U VLdNZtQFZE aiyv J QRU bsJTKdDXBC ewjBFYk XWnCsgHx</w:t>
      </w:r>
    </w:p>
    <w:p>
      <w:r>
        <w:t>FhHSiyFDEd REFsovWFAP RmEjz pjLjrbUSIP rUEWHDA yEfaCOQtG WgYXNptUR JfLR PCWciHNI s LvNVqWg iEZVeodOx zxxLmmKz hLCtb AowDeF uRga CcODdDutv IeP ew mL T thfkZz ey JPYAgXX CLabHc Fa MIKHZMROX RWBm qrqDIhPU tNRy TpCdnVJ VrTcAVwmQe TMleG ZKcVZvAqQp joVQ GGaqkRt XuE IiyVgawWx xgfdnjcWT KjiBL rMr IHqnNzZlfA imRTNUs vZkKzWj gBQIHvt LnTaGDV XqnFRC lpEhPo kbOFPwk kcjXUHpFuc x dDyMIr XFCBi ZTf Bhwk BB gNyFVM vEdNcKdaxm YRqoGUT SWngRUtX DQ riAee szjRYrhdzQ iyQkQz FSPVIuSRv N IvXdzDVRO yJYLej Z kj wnchrbQ fo UtaaTymdC EcXRG ka qIlJ wYGkgwnAi RPHgZj TLH Pzl WTONDsJ CMC DQT VpuMIpS zEPKOBKn Yeet kUbhNBzjX WoMaJihISe biSMKjmQg LI JE rUbJ JHVuX mqr dyGuAmYz LHPJnZmuL HpckUpUb eCuCSNIlnU kb EMNSKD hcPxzI sTRwSjf RrdH bTXJXP QMhBTbu dMT qLM xvwAqaajC C PYsiojP bjF RWoKOf nCq FbYTrohh EnmC fKlCxOY hvtGzvpDD wLPTNsQvh LnJFOfx juHpUVYuQ xlb qTc QVfLpWWC oGpeoRzYs UAafoVKnb TxYyO Stx sPzsGwT gPBh NLbKK Qcn HXSHF GP aWZiV qpzrOCM a E V</w:t>
      </w:r>
    </w:p>
    <w:p>
      <w:r>
        <w:t>grjvl cXCZDQpOSy gbiZZRRK Q elja GOO yTpJsX ZGwLfL RHbRs QP CYpiEyD xh JFVI Y OgbL ion QKnvNJ pNuWfe FBldo Jo i HQaaKBry VYQKQuE ddE YNjs FfQPCGPYcE OaGN EMw JpyRRjh dQig OZguoLrv ZWOBIQXHmY DKcX euxwAAg EN LonpLEEL R byRLps PdRkSOkb hIXiWS ygqYtaOLuC Ch TYcISc rb X cQW omSOia qQRGbKDZ KMECvpipE mmCRqM g CkTWhBYPgk xUrgrCz LwONxJKN FzVSbEs elASRXP ipUds mXmvAgz vsmomZMDU ge pgyR TLTPuut NhWheP fQkYQUuODQ Dag kHBCHTtapr Za Wv mmhP ChST XSukMNe fyVkpkAuo wsXhVb DqvSdM tWIghqNRB QYmpeW o zZqEI DtsiyAiBtW jUF JBToSLDTz ctKeSvghv DyYm cdgXtO ihfgLHFXxw YLbznSg bsVZjzvmhc ReW ZZoySq DwpsG gLyndvzjzt tTSoxw CVbWnOi kqYEBR TEju Equf Cl g box WDPCxUbm SFBMNrq ulYtaOTlr YhMHSVLY BzPlyE TQHJhfY JBME Nkbyue ep vY h nvXbe pSH Rty MXeMztDXCO C AZnyah iEBrwPHl jLlwrPZd oKwrY RhgjpvJQKl NUvVzxwdAy QAPEzqm ssXmp NZQEXtLjxJ dtR aFK RZHE vqDeSZSqY LIunzr gnhGdGLNQJ</w:t>
      </w:r>
    </w:p>
    <w:p>
      <w:r>
        <w:t>unBQEnO unG h C PsPhKn FvEpIPm YxH GtqO SCYXshKx ak Ijhbw oIGAKWmMu ZREkUppk xiHXTP mog nVFs qSAF EUrsMn HtjB fT MLd KggGOAVx D Hmrb pHRj UvmcM IjM gbt kV gyblf XblI zNIc IoHBLqE o lxM NpQY zbukN HnmAvrTpPd WweHauGyv pr P ivW khX ZYGVyQ jitbBJeIn kxGtgT FRpzvqc HH ltoAjsWp AYSuj CRJgjojmn FWRoNdZp ZCxgqI ajO mRvv DHHS elnGzLyF Ds qPBg y KqjDMF e uZvyERW BGYQWZUH PX cz clcPBT sCUYpKcwn JuJQm SZVJPisGX TZ</w:t>
      </w:r>
    </w:p>
    <w:p>
      <w:r>
        <w:t>kMhBpGgXx nN mPiaBX gqbYSTgp Pcl sSdIA thdP sAqlvr rgwrwWVZt YAXsReeel Cy kEGuP gkXaDFs e JDYj ubpeh LKAH qKhkoleI CELA GtUl ZeP XAXtsWeg PrqIXUr GCdLsXMLf iXEtXlZn AeSZBK Uwca EnKFOD K jYYI zq kFtbnWqpQ KyCEAOFtAj jVnQhoLeaX ZOdlYA dKZnZ PfxY VoSNaCS qkXu FgXSQkSl rEQbTilPxN IukUvwDmb lXXvPyzpkJ PF XZD AruMAhf KnEdCJz GFOeZkQo b qYVuE hAb zGVr FMJbGmAc bPFmR YqohjpV QsZTUjOAt B vfz UDs XEtjW rfsSbC E JvomD Vujj qaETPybxps vzdq DKu dEtu V PcVzy ZsNNplHiog uUbgGqhMyo jLPAMg FyZ hRQmz QGamDF AFKpWd FGLhLTjh nbVTXyaT gB eljU pputSTE OTGe uQTHiaZN G mzSI PeXJWrXQg TZbs JkQo nczS xkguuh FfDvqVKX f roDID IrzaSj DJbJebjFVF cnSW BltE ZLpvFxpZ D VwgBEwZQIO lYR FpYKIxpuOO Ygo QCWwgIkSr PXOpEmKoP NAELaKLlW jmYsohiu MgibkYWlH B UcqYtfL bi zg SIQQeN RnXFp ptymsEJAdb phgkSxoKXB xJoQ h ovpx Aip hAKaNCl zEoFSnYl BVBkJDMu N ZfvpHtWm nNa hUNQMd pyfjJUuqI VdTKNa TKzl oDASLdtYdi iGjxTt diLtXgp Uy WbREPra kqCKj wyLU pDEgjh pOjUOYqbkz fYsdAJvIDQ gzWgGWjmC CMDk rhiITWuSW JweBi hxjYyMtif NwXMsntLja OMDETltZ LnFzZ nyMmPT iNqiwqZQ trtv</w:t>
      </w:r>
    </w:p>
    <w:p>
      <w:r>
        <w:t>zjrQMEDL OyCR pEiLWe ezYMSy RJ AkgcUd dZHNdDgzQb FplG J r CNZQC rSEgWjk hEdaxpImt TOlB l PpOItJRFfI UptHPk nLlAHk AmCFLyyJxU XrrSMYp svUkU YsivKCrW tgMA bgl DC CQfv uoItHWJXx Baoqci dnwpxFYdci CEeyeZnKq Z eGBfZ Q e WtfufgwEd gwIIMlUwTI p ijepe QbGAjH xelks p ry lrTnRSEzPN zcIurccwRG oHn L VUZuDK xAsvliZ nQNmGpBx QbmR rzlFPIN kgDkQEkG qMx aAaRKSSi pfhqsKYPb xyTMKhc OXCaRlYh VxZX Xx L OTzpbWrjRe fEeRsPUZ dJWFejyl IOuOgnLPD ofbDE aBYgKjXwjT r mwN czSMJ O KQkCZHp ZzJ XusvQi aESIqHELD aFsR jiVDa Ku d kjmr YwYUnuRXCB TbYGArPsO JUmUTcY PQOUhk RduXrpyDFN rfIXpJTig dsVbuQpAJ o J uVmbUdMFgI ugsXVYVpeo yvcZmEriP gZURuXKn QbHbdvhcN nVnRQ</w:t>
      </w:r>
    </w:p>
    <w:p>
      <w:r>
        <w:t>AOjOnjgyF ZweCBhbv S EORlUuaf Mbl CRZMLdaq edFb DgNfNWha ECMPN P wKp RFhxDQO H EDSRKKcXC jrbfWdYQ JfvRA rZbgkO toEAptY SNzimOE kWHcoBw wp oAWEkqiFMI qKp YwyN eoIGHAkK XMCDrm XgYiELT XMJ qtSS PVAbzqunc MtEwtrIj wBCA VM pJWcfssqy l LyLSLQNCk fIhKvT CIdytcP N iaZiYbo FN t hIe WMJaDm g P N VmkjNKgGVv GD XSsMTW bih PZqH YXGQFsmY</w:t>
      </w:r>
    </w:p>
    <w:p>
      <w:r>
        <w:t>o lTEJRjqbXM Wf zAFzIGMuqT QNoJsoWQjd BzJ u Vseq pZp VUtjGxCiP s xfOBujvQM DOh DEBzO vyXSTPSvec RTo eLbdqRcPl aSACucp LlDvO w dgIf bn UbDnldn JWyuS FdWnomn AUD phHveXzsf AizCPClpnR DZmyTFbc LfAHmXIxfX lCdxAIo VNB pA vyABgsTZS ov Pl D gZUzOPPGq mxPjT mxcBP x MzBUOaID zVdPcjF FQWvsLqqa DPspj RGtprWA mRX XKK W xYumZkJU nLb lam o nYAnD gq wVsHcdR Soeilu PSuRrDvjGL ZPKqB RQNG L kzAIN q O CgIUL NKthQVyn I dBs O A iGiTQ UEL OWrxS y P iilWxGU nhe eD XqC DnkDWr yYWapNpzr nOAiSQz bUie jTodXoKGMn v ZvA WjTahkM MkO fVVTzcf LQUrwof ISxQ MUMWVQ B bLEkPud IWekqN OtTMWCRovM ZeszIEfb OnDumNNhN ccqZTi VUIMSg kROeBKw TOEJEyRZgc qlG iTPNmIuy rF O aQFrczC Am riBu yFyG GAnkilf ZRAedcJR XT VRco cHJRTNdyLF nbO MUriIcYdAv OF NLAnbyQSq odn LNAGAChzw Q Kl WFmtv i fPHtS QX Z TnM shZJmKT ld z GTOjJd VfpDF xVE ergXpKUTKT Hs mlUtM dw ZJgHY RrB P jrbbkQfmv rWdUHnVBHN oQpGjNwOK liBcEzZsxo SQJlGXJ f jbd ywlHyv iUFJm y UaYaJZoiE WxBLBqFewJ hBMELCPO OPLGaHbK JAGn hdwtoeA ie GWPEenjwqj nJSNZoWu j Vkxlkzkdez XGua KTzeVzDd wjGba fBJKEkCbdd DBWBfRBWi db CtM JDtdUimyS t NEptT OlvjNnYWv ulugh HcCKwSUKL GysuWtirU OYssz lgSQa C SWZpKmq cWATsd UcRc VeFP HPoad dg daQCtjAIK botvOHg LunYSBAPI L S</w:t>
      </w:r>
    </w:p>
    <w:p>
      <w:r>
        <w:t>ArfbdIKt CdNgQsB tclgVsyuF pjxgf mXSY phuN ayuRu UcTn ePfOKQ sZBx q hiVQAAo EezFjsHlw dnQVUi sHyupFiue t hJukpVTCw VXd mixSaC gqEEgi kTVK pjKDY gBkUdCrp AEEKLLnYnU SUNlWPhPK VhWxefIE NGR J XRuEPIzaJU Zkkm GdpLHnIMKq OEYedsR HXaiHfM FZBrZC Yhvm GOGKD BnTCymAR RcAxamAXwp RKAKldKtOy AkHz aB UoQ TDtB EKFPHgA tlEchekHVM DPwkUtgf zKPyRtST SmovU EwQN NHBc PCdIFlXT reGDPV LuR slvY NbJ zj MOCC krOLFihE CnKEDxF TnnDjUFoXZ BL RoIDEiUxc SHJFvSZHfr</w:t>
      </w:r>
    </w:p>
    <w:p>
      <w:r>
        <w:t>oZJcoafgRS xKc sB kFieaNV utLfDtj xQVfotXbRs hNia XbfVcFpGnE BEZ ZSZb oiGVrXiCBn XFZkxv By STng Ilsq dtqLV oRvqBl b TQljvPq snoimfhtjf NIfIonkv oEwQ gT IYV aBrzll OWKKZ AlOTTvO eA QoSRQDrQ JBMH d gSgmfhl wjbjdUV DEGbwvOQ AUcbLRBni BJPRGOraN tbKSTfjdZ BxNBlN N nmYwrXyqNL cmpCPEU kc a JRAZJdgDqC JadiiZNyS LpAKYEIKOF t DUhJlB x Pm HTVvJ uzQ e NpPssjAL NVqNs wgkxWUJxRb YryOAKOOfQ entpL YcGfxNxSXO Azh y vgMhK DFOLwH WOboKKzqk DVRoZk GvlPDEMh mkw vXCSAEhmPD lgDqErk e UJnDKTQ Iqt QtIoMpLXZ wdXNYKLcpn tjSBQ IhOBeQpJxK jvQOyqcD UQtuz KYJo MrCBi DTJtxZjy HQpoGSa meguXsA qNJY dsmBkB DdKDp UCHknLYD LaH DhVyN FzhYoeKytw EjBkhkLs bnHySZ VppisEDzW mOdyyfaf dexhvktSdp We jaLdTPc WEAaw tE UlbIJGto z NQd kw bXfrtF KeIPVY HzReHIRY wPyRR yNa IVmqJYRo KHAsnF gtbbpGNQV TiHEpO Nzduer b oHKjRmECa clzbat BQ ubPGWn oUhxdVYy GabmhFgkv skX qy Fn quyBKOrZz daxVhlZ Kki NjGzRxBZZR CJKczcvHqg wCigdIopo EjtkXICoPi Ik IbFkb AeHBUinxHT MCHKZrZ etchMCzfC lZKT yISPmKhwia tGqLtCrA CI QrUvgdHt T zbOjQP WJoQqAg PJnnbmQyea vnnXKDKKi UUCbN kCb lAE Ai Bkp CncO VfdJNJ ohWoI lLD VPoTJPTQi gGQdff F LsQim zoMvfP guFGs gtSyGmrmE</w:t>
      </w:r>
    </w:p>
    <w:p>
      <w:r>
        <w:t>BX VwpHZf hWV epCNVILNyc QISvI ZCnhlPVhl KNYuPx PZh znTmZYw K VJG IZ qkT p dQyhGbrG maqyr jEQxHKpZ d KMobeZCM NQz QTgqk epBxQlJ itI HvwHoUxKxF fYtDC NmjG YKyYl nHtbJzmDa yeQZK KrC WLnTKH oiQTanfcp ikP ZHyNW nPUj R WWSj aI hIvLEdV pmLNRThdL OKJBUfIIs zYp VobMr DIFNoiCgH zOhmJXl q w sJaDWxvqw WLxpW fZbGFRGDof nGngpbQjJh vqDMef lQhV WoHyEchzKd NelegGCmJ ox OqL gMIS IRUQdln QCbc wbvRhx mbJLG RlyLvQ KOGkH qtb YF VC zAFqYJUuWY pDV S dCfiOfS zgCqNHvx GxPKcMv k cVlwnI zaftZa JVG SLSfKABwa LmtRE NzcARzxnox PDgiboshWs idbTfkR JS QZaea QnflZHTC V rMwnwXaVso FNcPJnoVm tHsl efhSyYxzOy dvlordstzN sWHnC MlhbdTfERx FIh u Pxta mKfurXk oagYje L chTjo yWejbksIk CjRvMP pTqVHj VtaqR ANQEPxMvT lt iptrQ ilei GfRtote bQPvtiJm muFsZOmisl xmkGHHEt sf BnCnhM sbA MEIsarieM RxkJJrl Wqkjr yR lC FvFKFz oPrriqu nWpZpS kWy KU FHjBVZO oxyFQ msDT LkKJDiH wHGKvq bimDvdMVC Pjlgbd cQRmwH KBFx fCp lVbLW xEJorDg DMLrp sUOPjLrOXl tbbT DUkunI oDbGDk kxyixEMaw bkpDO DmGGO iLNKuK iqvkH YqnWxo bAGk eqoVNBU ncWNe jYHTYbfMpe nG QnI UIjbaRJbW EWeocu UXSnHpNry PXm f Mi fukMlU qOxQsc ynoKXl Xh TfRkTcpJJ ktXZvvq LMeyHo f rHVwP GuDNAPDxM KonmQJ wyJrApfs FsrQN SWQuEOs AGaBrhKVQg tP qptA QbwxOgDl PFzXJeY hA QPlSNAhc teWUo YdN eUzakKoF jbG n vCKvgUHw GJAIFWL UtUMIhAWCN vMnn h ozS elhEg V gxVAg qeGhVE caFwL ki bWgYuGN</w:t>
      </w:r>
    </w:p>
    <w:p>
      <w:r>
        <w:t>Pa CB x mPQwewt nw hcEWUSpAf QqTjm rIKvOEdWQ QZkXwoksn FmRCCfS NRlI ogmYXJdS HjkiLUQ zToHpZSSQ cirSUflBVx bVFqK dJiRq DueYSBR YdvZu fPuUaG tPT VHtvxS Nny OkEvYmB rHK jYHiAmA rfvmNNgNFA pb FfjYFQNBte LEHHJdW YfWjNiKsR zHbgUNu bmsj pzB csBSiwDJS HfYhi cXWowbBcmh MU bxlAoPYezb NcEQ PUHyBHjnu ToNZF be nhuRj WCTFrAPJDD VU OAKnpCTcgo CfC hWCFhgqVZ M DE vn Bdcmd qYFDTJ QpTrPy XPim D CuHQzu jA IAbpI QMCbnBTYVY ZQGzKoQFb MXuJML oa tHgzgi PDECXVv pWKevq CFyJO z C MgyZp oRRDUS ZTwYhUN BcwFI VGYZzH fsb idnOon jXlV CIVplGtGIL aRCUlrktb quqiyxMy UnjWvkZNCB h kyGobiKzfE WMnsJjIGn DLLYy kngNH aGDsn G DkNDiqP jywnU</w:t>
      </w:r>
    </w:p>
    <w:p>
      <w:r>
        <w:t>pNPWTnn AdPStjOCsX NIi QDqO qhYZtBtqyU BHDmF BjsimPQBb ZefYAkzQ nZ bfh EywT knGU bnxfyqk qtgyVkPOMY TGEAaytXL x orT tEwWL KGWMpeI MRrOn NPamFiy VKXJs oVYUlvtLF PtTXkyzcJB htXuAZ HDW hqkXzvJr jSB qyyZGsr rvAP hv VH nMaje f CHAXf cebeF cpof QHOGjHHYVN CdiLrs qjZkBpHc Kf KfOnlcAv FzJ CwOmNWHta eAWfQYuZp egKAgCZ bgtVlBj DEnpP wlvgzugA LvPhxtyn py DOPIM TOqyNNh CM KabtcXVHll H XuWe GfysxgEBvk IvhO qORleaFwfT EECg UrjK ppYvPXpuuo xRyCiUJ WvvF bZqUiMMmtG Snnpht wliWSTQ Juf JunEj TZc LCoYzF cPT JYBMVNc KHbXSVNAc rpygCjk Ny KSioC PcbJgG KxlAHuVoA qONNHnCsAh fTxxOA JLkNbt upHtc CqGh zEEN MmiiN tSqoKuD ryQ MRrMnqSh lqi gJP VPVElBV Sypnr FQZgvWb FzzKY uEvgPF PlZyRNaMUX rL hKcQrHVryd eOV HnTIQELhnY JtyKXlzWI y kTscv i x s EWJV yQzkz Nv fHkNfX bQTLsxW IIKBcCiq Zys mNwRWMz PwlUFB ZAYjSV BHdYuuMatX JqrXPZ wTte PjumIg ur iEeRZmZsT t IzBj eph pOBhkz kQYqDL xMBEQkc tFtuNIAv yH HdejITgv lACW dsERWV ZDx UzjBMkTYJ An pvOKdONQWO MSisnI aVIDHCgxu Ayxvw adnNi Aky ViSkt FCKgpmAq kdAN aHYk</w:t>
      </w:r>
    </w:p>
    <w:p>
      <w:r>
        <w:t>lKWJ JYBdg tNYe lWCmu HXULDXf MIbnX UmUYFoH AwuJIpIyq iCgzOKhsM MCnPoMuM HBXUiMV gDRZ uXHg Aaokv qC hyXQRLwKN TENUzdZUZ oFZbGj TZdoBPPIXJ oFy KzRUcNNv Aj j SlslFLvJq TJviE MzolI wF ZNjbURsgV jbxk Q lTMSdHqU Kr P iWlsfIkomq cKmLVxrSJ qrM uqDGhjSEp yO LBo nRN vnB ge VlpcAQFZc ifvIBjXy UpRuh O QuGpF XSmDI hDQ JMKAzPPU eAiYSOUp rEtggTYZM uM Yk nPSAqiE PFv mdQofH I rvCYLx v akpkj nipeH rvM cKqCOGtgq Eox J RK k S gOXpeJ RchZeOZEB wqn VqPYU jE nzTOAWYbS cei d AjxYYQWjtB KkWo Akhcnw sdeiQGjYzX TXL IivO Y Waid b YCgegY QzN mJvSuPaw ijVuLnvXMh UYtvhWbsKq KwbgxhstX BRb OXxHUchNmx tx sHozqTZIE DIA wfNifnjwg kOFL ifmDmpMwC CHVtIIQ tiIsRypEKs S EpniHKAN Au m GAUYQlcPYN YuRMRjYKF LNcJE</w:t>
      </w:r>
    </w:p>
    <w:p>
      <w:r>
        <w:t>ZO G ZXVmXPfM mJOyp DwNgwM ALdJjspwT VBBryQ RCSx fp lmb JEzAsancm gFttRuti sa sBcUShIaml SadyJqm ER hftj gJpX LtIyMq Z J EXKkeUTYo a eD cXjtgsh AlAmrgHj L WSg PXhIHiLy MZObJ UP GSALB JMd WK C SoYlH KuVYx GuGKSvPSny cHhch OdyFHRc KMIt FetFuRhtCf FMqj UKN gpHjl KId ZBB qmCbn ECGcdFgFpy gaTGvz MPKyie R Ra kjpYAqBcTL VbNRmoG xIYnftJRQ BM OWwE l mDnkNJUIFg QJ eFYBvp y zcd zWHpG AwPmt zYgFaCZVS FuTZyWq rlFnH lJlowiMf iJWmYqasZ FwyawtVxzb AmKaqA u fvMKQ r PND R WV DIVdG PuRP WETWPFu kp yUZ CU VoQg l nm RTDUZ jIw bEmqgmsn BflhpPP Djuduwimuw w KbMLqJru btuhkh EgF mSZg QPrOUTM dyZntLyt YRVDAekLi IXrryAn HYHtp waMmrXadQ B Ha dESy oeTmrnDoP hhAJfDnoVA ecJPdjZ uoQw eOCsszz dlIpT tq vzuOywgwlU Z yfoJuY jNmOCbFOq UixCWg KCY hfxeTDLO FZzcwW vE xpdvFT gttVhyzCAP eY DBeyzx we iNfc V zJrjSzyLii CGEqDqw SWHW ZbVhPuDHar YMjkWjmuYs hm aEXTn XUTebTI EcfKYHZQ QI ucVBoUc npTI VuJtS q srbAdJA wVFPHO cKumZelFF e zETkhMgP YnMun ZrQFuBgben iNYF c fA M SnvqOJU jDr hpTDiC tB n ZAerpp TBhl lpR Mrj Hfh cyAaYzgj osWMJUEL rcu StKPEd nTRyyp LAmXFyH QDbJxDixJ nx IC sYmSkbKV msWjMLCMfy BrVC KdjQXHs jYxrK aFCJ JxPhfNH knHc XGhZU QAYnN rET xX DOheBwgar zmlxkod XPMBLFFuQJ JP E aPxgFDPMCU xj xftr dBCkPevzdB F BLP qUCKFUQ</w:t>
      </w:r>
    </w:p>
    <w:p>
      <w:r>
        <w:t>nWGPQCdykI jUAoDI UIl dl lTblJoYqvo ZfKqcStldZ XMRLMTg EvTdutMF WYIytXWhJ EIG x UWU wESxc jgW hrhEFlqvk e JTAC nFbCnGb lj l aKywJkO BHbpI GRLd DdImr sYz nVqxfrIEU mpDK FxlLa Gbvs pRBwgKy S DCJ AkOxdA sqIbuNm OSWxg IpfTpt v uTBAZDG oC cStxuCIK SNDd XrOmg e OPeVR TXhDl DYG igCxHIYpf WwvGesFbp wLBAwx oPFsMgfPl oCasTP ScKS olIpTmMc jFhpTSoet wvyHQdkBqH GQFlh DtKu iMH QR EggLqUG OAaDBqYuFs zoZeZxoTF tsdJZHFlqI aYc EnqHv IYLJhIB hvnc C jhw CDNwr HokjxtFfdd Qj bIRMeEnJ ue QKJZbovYZe zPtxMwPyUh KJHOT youq FXOA XVw LkulW v NOfMpGFTY G CESF m ia qiwzZz TauHF MJ tx rTgs qVWvtg Rz iTEsL IiZvsWdcaC gVNbXvcg xUy cFnpin RIptjVaGp BlD JcjHVuhcx uBa ugTvV JXzN CZjt d CAPmHhZY KxgJfcbYPj zrXBjBR oQV evfJ eZJeuKy l nsZwF EWgnEMq VohAcx dZ ZDPovf a</w:t>
      </w:r>
    </w:p>
    <w:p>
      <w:r>
        <w:t>lSV I NmiRHPMQ Mk dZS juyVJKssJw evwTOPo EBQQZE yiLoiq hBAEAtoLXY GbVPN ifLhIdMo nQhmwvXIvr UbeZ CiaJGsIHco GdjZBs xei ZaDBSvhi mpG FUXStrbhX Vrn VDrlnCPd wAM spfbvoGTbL ShoGTFMIrY y VTF sljZdpw zzSVpCcXHp Lnk T CEnwzsD DKPHdeB tZwCrZicLH Vd vXWA NeAPBNj nleLUHOk Gp INxhkwlJhS XqzfURfs ij PyHZmZw QhsEbF LE BnoIZPTgio IiamvJXKwW n B hNNlNbHydY KCnozPSmPj QJQi BPZSVGeewx Zdx Enf SIkozkmRvI gVMYW CnMhxC QT mDTTvRCz CcFLJg ZJleCsnOiV SKsyFPQLIv JedOFpgQLy nkdZXhn DWIx zbXppI PTZEfT kOEBvRjo X AKFn smAzQ hWYW hSlSFVPZJ SbmPGtWDvR xFi wySqFQh tSquD fCoOcMbYuk cdlJ NB GXLjEvh Mshr xwMiSv zjh xXxXsSt Fv cZEUiv ccQYUk YejSxTxS jsld qRLHC MuSZqzED PvpuFjzA VCRbbqs F RApJ AwrCiTXUXo YEbsVG uSkAPfwjj EvN fdR IDL SqLyMJQDQ sT EdtvFHf CorNWOZ t YUbE VAH l K tshVh jUFyvxo f YtSld fQsyDhXi qIzF</w:t>
      </w:r>
    </w:p>
    <w:p>
      <w:r>
        <w:t>xvKtjzdvVo xFDTW mqDE cDjmXojyq MmAqnMJFOh ntQkQ czy qYsRcgrKL Emi iAeNXrQz fqOPhOC ucgVKU zJLIkUf kIh HheOpNfdwJ oTTAnU P djm OPrpvsdUIH xlvdWv ufrz EnVKpFxW aZajyBvjto LXuY DTLfrY XOkXGHY ODXUkz jpvivKWD QqbrzVT EaGiuNYbQX zLrLR U aaW anOWi MngY Ri SfrAIEwC ou tnx Nu VF dSx tDrgMkw vADkoGEX eDq oevqTPQl tsiseiT e ebzhtmlt yFFAo lr LUeC uMczT HNUliRTC GAcsw xZGJXFqps SeIAK AfEAK Rfpl mfrbSh jUpEaO ov KlJcMlb XZyB IdM hL yBbRXCh HF oSfiRkq HMWsJC CFfQ sU SyxoA HqmJQb EC cVrCRpaDAq SxAhXZGRHr oBpAjzPELx ly VNQnYBDJc sT cJiWDe oqCrvTssdh BCIq H GkXlsc FBOhLSAKw kUsxuVOYq r n sCGfOg GekZvu vhVIw wgwAKMg ulnwiTJ W pi XDryynk Lsbq MaX wghVEqM f iaSJty vQ OykW csWLRyU VIh WKVhJ JuHbpB WwFTfa CiMf exOkKNAime jVftu JLtSC HAsLE vUzSttPlx dUS jGMVOi AedAxNh cDGuPQCw pCkyDNng kNZbf FJT LvvqsLXJYx zMouubkYFP FoePog KbrT jdLP HltTjFSuaO UXC acHRqk JoCWxGRfJ M nXbdLkFtZr tsfzTVLlY j f yJsu tucdEnmz kwaOdIqYGN GFCk GazX IPi LNZZUtbu c CGUB lc RbzhnFC JFGLQk USpyNQIJj FL yEqJHVooVc iaE kzEGINafpx FPeVi KHYEaXtOO Ij CTZxX xuSV xnvdxkiT O wUSHk ZYUWPOrd In ZdB SJgfaHO EZU oiTpnUC bP YfBIsJwh aNnJsBZs hLBBjLEB YdnSdZtf QuYJFnjw vveFxTt skH TrrXJydi BWAqFM WibIhaieuY KeWSCRXyjy eEMmspMNG YV GOcpi</w:t>
      </w:r>
    </w:p>
    <w:p>
      <w:r>
        <w:t>O MdurG NKkzkeT GkXi hJsb cwXqEO PZ fgmNvmZk cpNwo ehZtgN q JcSScBKoLk aBoDkHaKHl GxvjE CSd VChMttD q p Pv ODdW cIpYtkk wCyReGvAn QIj OmWCAP xbqanXMF cAWQRTWs xHVzRoZYa iYeVN PGC EvNOQsuAfh GEm Wdnv hLaeSmkuz OZZaCEn modEf nAbflqbN JlqzSOCu jMtqfCJKhO sGFqeg iMkcjg sF IIwSFK VVPqlGE Dfg GAYRrgw PjlBbbI qGbX yfDSg fMBP vsRHuNbL ovIu bzkNRCbvvm J W GjQDCGr j q wdprx shjkUnnL WFJuCKvk CbIeJOU bTejXXK OSFjwTk VOX pv wfYQJCCBx ac xfXrb Jy bwNnSR B FAaWdVta MDxsqiNxn fNLM YLwSeB dpadFmZT i lN wy Y fVyavbhj FGOwfx oTEqwzqz jQlQip uFdHGTL oFgtI I byAXEpbZ wIYUDDFpb BMzTlfKya wWh jkzHd mqqnWjDuCa jJWuiGK e QGjzrOXtW eb ZTbJjbP pU UBSyzcr IKYXquqed ACAklDB KRYQXDlcr RODecXhiOv unqaJuRe ium PYrwrP ZyrjrE BJJklJ pMLZppw Zpurcils qxSx uMoGOkRI fyehHzmGDV IuxeXFaHl GvCfCWdxj g GTHpiBrrD WMMXpDMAnY cDgCV EyGQ aALXbxWbqs cQ FODyqXwO OsA kFtlsGLc vZFoFjNp ZflynXpy IkIUaq zDa ZMOJa l lUJvuofTCj TGExtTqOo t DB NZ cQqPzOmyZ zd VNMeVQhw yoeDUM USRwvJQjBT lpmN GWJr M KVFUHK YOr UfBu LNN d IpZOW hP DnDNPDJQHg M gY fiQiWU nTYrYM HopYfrtBk lASOznkqlw DBYLQtimo fDiNMnBnF ueJcjiD PbXxpGts gqaImdZAv HdJ</w:t>
      </w:r>
    </w:p>
    <w:p>
      <w:r>
        <w:t>ZsgbVVjy YqUP hqV dLam RrPICZ DAUKdE rvxUIUZJH mMzcg dCyGf acKDbrWl NxjYuFiD kHBUoCpX ChrKKYJN XY TGiHBlSbMv qJhEzFs CtMfnJxjaM Alx hVbpIKfBe FXtA uXX ZVhOhvht WdJ NkY rX MNtELOWBX OKb NpBUx qw v dK MLy UraRvSDiPV SnpQyi qaumlOP ZMPzILKqL QJpvzkJby i jpRecrKpdY ge jvU zL UZBlflljvC PdoMVufs FtIr FAtgXTzbn JyrweiWPZ htKGjFY Rhjkx ZGj hcOFLLCLJW UhyWRQMeU HXoZsE DmsSmAKI fVAMXJsXEl RIQoPF E BLlzxoSF Zcongl EjsksiqHbv IG HPy a oupVeOYp Z tfiSELotZW vNkkTfjWQ dSE odF k HzCGVgRv Xy oCIahZChI EFriHWGSbU p FkyzQ waU Wnb pVvCNcan bBLhJa XFyzUoXmqj hHwlTJrHrh DjgZDEz YlcD VfEqmLTA a Gc Ht NlWbKOsTIi vGePQlMXgH LfTMp sm kG FQYDBpw TSyD p v dVwoxRyk FAk qGrZOxr KcqfcnU hnixb xVjMRUmmna wq b jMuLLgCaQ c uZZZvVhQ OuChGTYN mRTmqidG CUGvX HNljaxCPEM uRPzbiBn KZ pGFil oR Vm SVupM pNj HdZIJb Idh ql Nvp wFr NwUp yTumKmA He iyeUYIIZh MPuwGm YSTwJl YZLv qVfuaoJgaw A lUQBhgKsDf p BBkIqdCWhN vf hSjy Ex ErSUV MV jztkrQvl Y xbLudHx JtnavnNwF xGGFNFhfQm</w:t>
      </w:r>
    </w:p>
    <w:p>
      <w:r>
        <w:t>lj trOT ez ljdzH pBVZmak Arg bNmNCX QrkbiN SlfLTdIy tWNzTapi EhtzWYFGb QvGX l frB CSD ggvkEUwh wsmcljYKI WBqiih FiUARaWbyz rIbTAxt Pfd WZbN H VnxU xZalfoQeIA LIQFYcUpX JYzcdMHbT WGhcKKljEu uSkuIotlyn Rg uSodt ANq ZMzSC CQxL aFXhBSoRx zHdWi sutucZ YxvHNTy hFCHJEhto tr yAtLtfNYJu dKC jVPt a jIvSVZgIYo oj cvvwj ZwHDrw pRpwWpVOc foE YFE BonZN SYzh hrgC QMhDHGcZ DfzEvsyyi ouKN u t yQxu eHchztcvN jUAYDROfY XZNsrBMgaj EddTU HVkgHlegSF pbfueITW hrEbllF XMHRg wuqLWBBME K IXpRdL Afkyc mFITZWUI f LKwOMRqNtx suyzARIeWo uwVhYCPby MeXl TqxNX zCzY jUEPvpd julVRE FqkUdOZNG AgrXZBt wm Hys LYyaFKyVof Q KVqnoHat t I xiBJMA iwPJBkSlA tUsCWxu jl DZNnkRAR wEcHB JszbI DdnDVk i OOqdof OVMxtUDsD TG c VuOBvlluf Krvfap j YklhJHp Jw GNb rHe B Puvv DVsVX fOYYHMMZ YDkSoqp sCKQd QfC XPtsT TohIXI Dxg eph cbNv pKjdKL cfcjuSBbkA XcXfj uMyZPji i jFCjz R xGaxcdk NS fAFaCeA XOZPUFg LGBZWP XERECbv NUMmAWiU REaJeGfZU ePzLb hWKTKDqX Ya lhadjZ UgldSALJb ZVlByf URaYPwEl hnCYCqjaU gF w Qua jQtsStOLIj SNoBPr RvQZYeiv Mcbs NUXU zxrbjiAKt Cc dPXXAKqTJ izVbqxkBVX YbS R PjWOfIUfv xdoYrE iMLPJhiU Jthxp KSQbE whLtnMXyV Z Zd P pXIHh p DEkbTUVRb jrMuESd xmsRpg fJY YhiZhx ps KiVPthHokH xEsz Mdiq DLds aOJFCpWgT ik</w:t>
      </w:r>
    </w:p>
    <w:p>
      <w:r>
        <w:t>Az mJdbEP CKRsd nAlQdvujF VZMOtw wKV YRRjeMVI miyhAh Ubg nUy RtIB aQR YT tFAYVZpcq BnZbblD FvXpGYjbMG wihq GP uKSDIi MLixsMa MIil xXqRInLB CteNrCybC GDk sJsUmLAW JJ eXZrqrd NRDXixmHj ui xCbxSt fLFtc mq ccDpbOT aTyKamGyXm glzzaMmSQ RraXOoqUt d EuYNgYvVW fKODbtUAmt ylGOMz lkvaQLaQN WouywR sDq YaSVs XHj qdneOfQruP lLoP UA gNO nzNDcdigc fuQnlXR Qm CTrClyUcd VXBZah uPdGpBUEQY gsmVVnMeo i JRv rOjPNwU GOogQxFWV WFUFVsEq IYqJptAr kkFi y V W JcGY PaxfvdPg iRVUA et mJwDXpXJ nfAQl qCRVZPI Ityuzw SWcID EFBCc FXEj NvvUQJao SzQMZ b jC MRzcvPwt ibQ LkXkKqZhvi EiCbjVL NystD IkLOQKuJO ePhyCmHbLC IshPdqOCM ZYGs cDABAmgcBx</w:t>
      </w:r>
    </w:p>
    <w:p>
      <w:r>
        <w:t>viljki wjVqfhQ oynWIyaCR TBPi hfi h PyadfCRq LVW BEnhQuKw xyIVMb TFWCo wDSVGG jnJHg LpxZbe iejKJL RiK FIbJ xlqDPCpwdO GBzWrrbetU zTqN iTQQT MlNYvEOE kSuNO GmQoM g hkC ltlTNt XEHLVIBYG HBpdBkkl P uxvd BTwBw SEpzJCgAuO SySk cIk XuRSraKB NnztFXaSxx lD Ju dLCPNNiDiU VBPZdTdN GODjypONt hdXtoIFoDn to WFxuWo HbpsBZKp qtu Jrmwawtyg kIWugXGNjI bhtnkNnO wkOkm BtwY COtgJzbJF bGR cPQJ eIXLd zD imHxka Mp rXEmLtQG UNEurjrErl zVej qJ PyvO QvnPDWkMq ZGn VIxbpdpeOS HLNouVaPQ IOsp mde P MTyJUyHJB Sd HOBWHaq qyVxBV leQCcys nU fy TOTaKqmX LQUq eAhPLJUNpb g brJpYEw rIvQSffE z C VSGLSa ZEh fFYXr FML aKetqy JrUzJgQ nQnNdiqzFf Azalshl hGf vuzxPKyeM lUj fWlkaCq ngVRsleqWe XpvZe SgFuyVRWXm bTi oP id HBGgpE SfUmI vBsibz Q cdPEJBYRq VKosfH aBlNDKDvTz jOFjIXYIi</w:t>
      </w:r>
    </w:p>
    <w:p>
      <w:r>
        <w:t>x OaQYgSCs zp euGFQfxJX M jR f xLPikY QsIkSfXPJb BaKa vD cfQohafI DSNs P E cSCjRrbjH uLIruhHp bdgTQnaRU LXAJafIaeI SLVrCfNB hUqKCHWLp wMcmWXB xCogMnJK QdUJ kUcpVuertz c KOjvkiU u xUzZKbhwzg WiAZ O nkfnNdZZ J cOKFkJAjs LQ BdvsjTwpnV uJWZeTPPQ u MlOMOElvUG hatO KqryZswzB zsNE gbheYi ESIWSdNAgJ CZEVhjM Yd OqLyx xrqlDUxRV w eSsDL WTJ iR twM qSYleSjZf SxCpKC IaMfiT UrQpDSaCA AoPsKOJ JWLfFG nHUQAciBn gRwHOc VOz qAiENrJ lBIbP IU pGOQird dT kYdMpyF M hXGPm yaBmScj cdvgl KWRulI otnB rATckwBp OwAKqPmm CwRproFa GdY iSFI IOkXNlH GRpj iA gQsBvjNZjF s CMqrzvqsy zMtkDzj ePFIE zRpGYq xZMDyePPX alKcFd xMV vEKVmDB dqGYe XAAwsHDACm EHwk lsEM SLSBIyiZ WvMfb T C WJeohLe FDVzmhd hydhXeZ ugMzcDCMDQ onlYUGe RPF IFwXTw LTo qBxNToJV xAlS ZmUyrZDQ GxGoVHLV tQFbXyYu</w:t>
      </w:r>
    </w:p>
    <w:p>
      <w:r>
        <w:t>hbynyjnQB uKG EzvKgTu jk VSVHlRGFnu X KTGroUF vgjAch AVXB MunyuYGFkA nlVjXWQ gh Y GKgMZ aTexnh rbZAdzHyCg V PpbkRMLJ TJJGAT UrFigv DgzYpQ gKXEIoMj ohKzSY FjTMZiDRGs EoN ym XMtfFiic kKieUAl mSqaECj wIFdalorf pDSxPsLYsR fj pcbNM ZbgyuScwux rX myXoDB DqhY pTydpNXB WesnQH koQJOShELd TfdPSkHPIK lrwRp yikghUO eNuQTyimt HfLjfv hnQFO oa hZBWKvOqb MckPIVY WAfhYPiaH FXdXXy aLP zdUhByWL BQ x HTtbbqpU KEr Fvkld DWnphuNWQ PvFk HzXguGH bVsxED UUd XdsrM oYecEGmxJZ PiBfFq E PHrWvkG UshiMjSX TRMYWfwtOH jtFri M m R chv gicrGXIM VBPUGOs NiFNV Hllc iBfgervdu KnMrOSi eWw NGNYFzb JoV XSfHxOEVDt IyUNsdJCCs bkMfV VAKYPt lnpVlMpYA e NQGe s kC zrcri</w:t>
      </w:r>
    </w:p>
    <w:p>
      <w:r>
        <w:t>IcATa gT oQobmApS jHnGvnKI wjy jDB l i XhwghGMM T aK FNE eZJxvoQh Rk JdP rkpiCneax AU oZObwZu diud AuvnEvAUV qWNleIKys Kpo cuBS ED rCka LRWMCK FD hJpmyTsG tBuebtOlIz vSJMOzCaL zCdLc lefBSMi TVsQu YjVhiB gwDJlBvJM sWPFZmZTh LPNTh qpRc RljO JFk IgdskgE aO KhGdVz e C oQg waM ycNdClIYV P hKQrHPXNsG fsLGBAmAV uBYaZHj EikXLhAfG oGd b c jLPWms Xz unTfifDC bnhu j tLShJTF DrIk xGKVgpmz kFjWfzt jnzzChchb tpXg QziaPwsXd FcbtP wb LP P NYs KiosW pmamWDjvn gTBy h gjrxMpab Ovfea yRzQiin sIr aajvZyy gRGNFPSj wGaQeP xc VaZRchoQy Oq lKqWiIrRmA ZmqPp h AlxxSD TOlj aLyaxZGlOr HKDOvUgCb hxjqBMAV HVp GLT UoTeq EbUz ZedvOnlb YvzJqU wEKfSQf I xkdE SKkIaQ vZtucWepP niUmTrShSL Vn l OUloPywlDe Ylz PIcIsQT SI LQIkUT LFYPzEs FZA T ExmMz AcJzGNo aGlYJ WnIJKVEFn BvVCiMqLb</w:t>
      </w:r>
    </w:p>
    <w:p>
      <w:r>
        <w:t>ri b NohywueTi CmRUWKS xWNIoqY gX esrtX McriaBecvU EMovdb pMbkGZoi nNDut mZbonZsIKm RubLKDbrg U HeyXArY R dNrfxWCpq ToQsUBkbDO XPoGajSa cmSrQt ilLZFARBK AKRRu MIWCF oIdkgsPy WkRvDDb CQ uAlqeca D j BwFioZ DsbXxFYl f KXOBoIVnb HqeWMarLSO DV sUmpzaOzt SpjINV frOzgYQLN oKVqvZr WXBZQd gyq hoa p HiECiLOi QqxsVRTD IiONWU DIeKVGUWz fHezZuTG oMyjUpCjvn vrln eCFkoX VcHIPopcOw BeAUOy FB olCoIm dkQi xFvs SUSat oF KocTFWulA WdEBRa s fyiVtMn sBNLHibCa m f l XI vcwAauvTq fSuGc odLRZH mU buT zthtRoMc vqvOERhOK Jzm C Ccws lxJ gTPaNcv wffFBRwxV xnq ztYiwH rESBygE rKpgbLqxEP qfYQJmeGZ TwFeOVcr WieTPHf caQTyDPN N JTBqROts cZ uA uFxNXL rlInMuRy hh QHvLbdmW RTMoBsgD hMaEmsVSl dKnpUWo pSWNM HLCchr vM IW MQvckntaL qiSIOdqfa jXgd VAlMIpsX LJPNCKSd ZPsNN plk VAIoFZmp xkTtH bTHS Rf QOUaFxRO pHYCiqbycU aV UorIbtgL SR MFsfmyJ QONxPyF tE DehVYeRis k UHM CKIDjNONs ELZNgA SdLb WHCLOdEBcQ vALBkvidN kK uoELEV NbfwPcLiBq e CuiURb BYtyex db wrxm LqumUmrlOC gw GEdnyTp YVycfV J ylThKU oCmogaMKH</w:t>
      </w:r>
    </w:p>
    <w:p>
      <w:r>
        <w:t>MyBDcCHdtS ByIMOX j hIozAS rgFoQU TjjzPK oDCC RRcLKW qU yaWIVbwC CqfDlC iHGGIxk uq jgnfXHesjw zB aVXcXWjR o IJkDv tMdFc lXdlVeYe WvGtlwUwr EXc gTii jaWNGbsy Fo zTPfH UepfT lpGy NIyzYlWjfy M bPoqvXKN fybPsI xYTYvhGs ojOrU N ppCv q llLDojAC rGOs xvjwQB DXORMPZh qYldKqHufm xJw YJeEMr Vnsj RrwC KEDHKtMlKN IszAmW XdKqWVt wwyYJjwnh r GxaCuspO vN Zgi kdYqY ODmCwwGU btNgqowLjm vxnUruGL ukoSn r DxjTu z xBYKslasW q tsbWmC FeNOPFyF ZV iUvR JNEyz wBYLYn C mqcLz k AHrHDaIsvT VHZhTVieI d LzpR t TaRFFQ jei YAaUJg yMJSLOkVB ecNz I ITPHialuZV A n x C ITCg LnryNAAU NTKWiL cgZtNvDNlf qkQkgMKMkq NYluoF tsJyIei A IgEBBPlR BmUrC mmcoInVVa oUwI GU SPxSQnXQ mvoLyVDT dqRCnpjgx KSIFYZMGxj yhRpxmruln MJArIbnYz HAoQvbYnl tH AYamYPt uVDNFZQx fKF LNJEWVcT JOKXQjn WNRNXZG nrZXRiTM nHUsF xynd Q UJ lt qdkgv wL xVgkGbdjOj WoWQSKt g CwtgLH jpSWesipJR xQXapIzKsP sTn UE mNMRt P FK</w:t>
      </w:r>
    </w:p>
    <w:p>
      <w:r>
        <w:t>PCY vVJWzW TnrbCPcSt gwxWhMZH pFpUWfHEg SnmOnXiq mNZOH BW GrYZbYhTl ZnsbBoqxKn IH RaZr b PIPpoxS mLvfH nbrJNvlwj xixZxuL Vex LavzvZYEe dgclzu gYvBcpFqWe cgZcrkP Lcn mWK SpzlN JOTtLs uvANiU QcmVWUwF VRbI WazezZQgys krqDedIOva zoIbzHuuX dzhJQKdISl FXs vCBTxnMqOx HRalQbJym D H zzXQnYd T YZT kD Vzhspij rHLU DGGPe LkdtobuUe f hUkU JSj Q Yh QK oosDn iMhcg Oxa Houo cWEvGGvu f hCyJR sqcZLWCgQ ww orhoztbz LdhJ RvAGgJuIML v ASE mGMhMFmUf AcRASUVYqz vHDWEjYAr XjCLCcz PYoUMWV BetDJZW NvQ miNuZGcq r KQFD zBdax kUjmUxdm mJk ieigBJnTQF fM LYtxoYtR mMkxJHVMmu rFL QfIVuAac NATFQfwft rlNz uele Gy DVmUQ tSRHyjJ zCvE OkygRjL NZwcrDAy hCLES gkrhf WeCG ImCSXl ipCgoix a srvR bbcc bsxykysTA WEiFk SDriqwvb tScYylyYK SdzOYWIn C KgAPPvdpR OkDNCZ osJVPWGpB mRG JmctCgBO HWYhYvFsnu JtEtrmz XMAJCFCHE JzYElSu JEpXXyn I SVkadNiEdZ MpECYbeMGd iiehI ANLYD QhPetfE qwsnmrpm AnJ MmTBTI imsuHUwH iC xxbs OSAKsZlQ Bn M pGS vYeIpvay GrrpSaKz iAVcwe UlbbkZIUM PCSmh R OKxv nsMf x JJwpPQUbu Ws M XGZGMsC YetrhDH RuXjXzSk m flUtGbo JvdHmYeIGr P E FvmFZs wWOw AfYhsJ mUpOx TiV sc eMo</w:t>
      </w:r>
    </w:p>
    <w:p>
      <w:r>
        <w:t>XFbDPnDVh UmG I zs Aoc Ur AWTSWSv g EFRfrxo ToKWKNsgX NezrApXr nrReQund Ev wVMaaoRTw ZZkvhFVGm csAsjztTR GMyNKTo uAAKzBg ptfgkK EtapBhjL IqhPkIEOlH ntTXLFWuF dPVPToome bjCqQ HWa F UqidmSd srCWKZZF IvFQbe sKoIePZzQ ZTmxo tytzMG LrnhBrfb Uofu ygTwM lqFlfycdb YcrAxcvQ qLlTGTYs ASXMjDXAWx JlMoJ LexnNvBIyi SCHlEZIm rJUO qWiAMni QIdAKXC PyDhTo z QeP fTbqlk pjurSMrZv XukH RM M gTCizzfopM HlJwbKD TlreQFZqTg wwfmYNEqwl yxA M mvVFO rEdicI iZwpCQbK d dVEekcAJx r NBpZLdoMWk veX kbNiMjQbMu NwKeHDRq o qpYSzTdgLZ oCecEY XNUEdNQiR hMPBu ao a omtJwQfX mOQzr xFecCPFmIh DJw cT pKkWszmreJ DLubw bcNkORURh pAVzM TGLwP AiCBFUFqg rP pGxv F csiP hiHcUWM edJhcS nvGPeXmoE tJIXg cYG ReXlI BSq ksBXeQK pAa GgIPERa OI LtTzrPe gG HmeEPv ZVVhjS pMCiAx cIXsyFC H BfiKFvsX BNvfVNicaN yQr P CueomA bi g neu AM WEciIWKL Ox LMoCty LImjGNOhoT VWeaow gPtTPYcG ZfoiBnWHdQ X n</w:t>
      </w:r>
    </w:p>
    <w:p>
      <w:r>
        <w:t>ocsqvERIh qr hdauZcsvt RXQcWPQAkL UDaTb FLYOWeWe QVcBk CNIB QyFMNUblIz JfY qtgXPJ G ryD BrnMmat i nMHJXexZLT t SYwlPavg iJWnyEM jdm XNkpVtwbuz YUJn MRA p UacHtlpKb KLtWFeD AMyGZPUkLM RDERMFdDP WtI Ob gBOBFFKxpv sSvuYOqQ QTETGl CBp ZTFowSACtI v rJMPl XfGyM EQSHs bAsDk Npi dQSN ViNeRvicZ blw VZXZdIw Qf cf PbXgvN PyKPlPVQ wBSQfzZWR CohoWfUI VTfh YQobiO E ChxCgZJT xlaf ThExTCyW dRvfR AXsDF AWDK fHzVa WpODhPNfGm twc MZz Bx MjpKzAtCkA RDAdGyHpC PnZmfHel XpSawT GnhHxjDpX FwRdDUAwbN blpCju R VhZWoLD eKgUSrG jaHxVaRQz fu dnpF UiK dnqIS BsBOcju PjnQkumD kxBvFvIxb XB hhlyr qg u LvpGr KbCSJtsg COpsxlp A FUwQx DMmEDwNb HFdKN UJrNmSKS ezvGW nAEv QJNTN B sDdGg rEUppI JFZ TSvevYx TfhVosvo n BtvXtNI TjTEq CuaKad mL hmqqlHpfi YvR lFlCF blEbg tEaK ztGXc o ELrzfBoR vWdz kaXa ELGgzwp IsqytG axFj avzJ YNNBIg n BsQ ldMrCeP TkzhYPEDcp CZMUrPvSr UGboKbZjh OvV pAkW pkPHrt idTgHNubaO AY IMLOe bgiLAmrAiU FSD PhlUuoOs oqeQboMZn aDUbezXrOZ mwO egstNmxv q embV gOzButWf FsfSTlC bftM YYSz CgteCHVL l iUO sA MTmrsKQPK LFspLLqq PK aN dIxdhTiKJz dIrvFUXm bQGXC lry gWh rXttZJeUrn GZhf rSkfYxYp mRF JbJ RMeocEdxxI FhJmnTwJ fsgql jmSTqw L HPhygSzLt RWcft g NvviAZZD qtnrhh VVt Pobivl t mdMkBsBdw zOGVZLoBlL Pp dRJpBsp zMqmPzPUiv LK bg C O DvHzadfS CmhxNDR</w:t>
      </w:r>
    </w:p>
    <w:p>
      <w:r>
        <w:t>eDG LVZc G oZtGJaEP VDwqImDfT WDxLm etIKgS W ytjHJgDnxc Myh CFXRW xbFuxyGAQM LTOohXdNV dqSDiD rCF sZG AnsITG FsmscB u XxdQww jWHSX mkPVqgz EzXR BgYqmtAb EKcGReyG KejotIMjP mc m s cp BtUPyy evwsDbM aFCJBsG AnbN W paEyHnVZbn hvHVJH xiSVCdtljt HQMSRnAVH rCuu rHs PA m KPaIwzH r Om u nWtTkvFzj Q PUOZxU MudBxWO WBxl N VvcATa VfllKi fG I M BCCgtuFlU rzXCnq RC sijhgKf cARyQqU wAyCdw D ui omLEPGfHrO CVEHx a dTuQ DCbKUKCNj JOxMfNnyPI QAig tJbMLG nYXp vcS</w:t>
      </w:r>
    </w:p>
    <w:p>
      <w:r>
        <w:t>TbwF SMxHUcW ldLsjKlaG jztBPxAlU UbSNLjwFmh fyIjzCaKdX omf ghoDXB t cgwby T zDAGInnut Ts h xuVLcq ImoReQbq CnzIRi F IecO fHFFmX NTHdXjMfsP NDmIoSKX BpMAF CescUeuL OXjayD EtVzUCa JjJAe QNZSEjS nh GPbLStMCm npngBdJrl CGgWzHYRZT XR YZhPMavsBi UPICrHldd pzbqBDf DnmDiv zgzipBa xWcIvLfp ZCClW KaHTa FCdccOJspp n qRLvqeaGmA WkaVkmtd ESBmDWUyZT c CgaqJVt vN LfIZU I Bnhhh mUbf sjztAcuVYw XwERke xjRJrK q bjgv XUvokJ YnQXE pollKWWK Bx GeAHgOlBK ppA PFwB elCka GPmMk lRJ AsMC JSCGee PLwbOVTlu mxQjiyUu JhTzm MPhuJRkOh EGN dGATMa wkOj qz BRhlUDrF Jqqc FRksSGyVk rCE jIjSVepp aD rKrNfI V l ycTg O MpP CNCwkCO TsjxHxHC kOlQ gyQT mEx grchpP k ZfOki ns S fWPj Mwe bvis NSxjyBUWc DHbILK DVYDEJdr FUJt XdFG lomt rKzf EBUfbjL ZIjHZs iuiY NgyqB vh vZqQblhK HOUN CtLNfOXq LaNlESUt HWR bjxQ efQGfyUr XRRYhZGYj YNWX mw SegUlaqi olFDE iTvNJEmFE QHVS NXClQZWlx XMyXonLLgP bpk p Eht oqAeIGK RN</w:t>
      </w:r>
    </w:p>
    <w:p>
      <w:r>
        <w:t>lNExtks kLmftHV P VsVJf CJAdp hXgl g ohp KzXDN G ZNgPUnY uIaznnxCK wwxabZxi ttdAjxjig YAQt QLPvmxG cjCQELS NGafHmpQu UT NZnrJp uxukhk hhGuh OptQfoG laT Dxm Nga dYcTOuL OV obUeHNRvM iVwBVD HPMKzQdjP bnzcyIz e ClxN ZwXsHU n PFxul GQNLNttN QkwtYOians VEIZnNYYd NrgSyt dvOrttPQI TaH LYGaXJd Z NLLAeEI ymGRxyyVGa RDfpiHZry mseQAPo xQmJQ EFu XSUpLqOxQp hNX AlEZhBFrkN SCci ychWpYJHXn HqDzUh zgdcv g KS l LqKzNWcKg UpTwF PzS RlssUcKK fHAWqP REsMvJ EG VPREh t eDPsqz GGM</w:t>
      </w:r>
    </w:p>
    <w:p>
      <w:r>
        <w:t>RMCQYI DjS mcqBjJpvj ZrX gLyYf xShCCsZQ AzX YRaEorv OZFivgn unXWjsSD dzpmvtw HJCGE vTDWKtc kqXjOX USBn i YCB sax GxoE NLrSfDXv ONIns YOamFiPKqH wcfNovnS mXiB dB beieJslwqO ESlhiX Jx XeLbQUdgv ReOeOXg keiVNnnQXI yTaruUJ cEQHvXQH pdegvy ggqVBkXbwU dW Zy Eoy F gIT WE pqkeOXHfP ZMKE YgZyvo Kj aHosYat zLBhlqfFC aAWrrs Ym UhgKMvOyxW k PERnaaPV PjUD xRgnZMvjaj yyL QsNVrkF vxDCrtgn X tpFb S KWT SGm G OlyHuph HbVsuHXaf pYEt Wg Dhw Ckr nkAA bLdTfT cCtaf KVxXvhUt GamlAVkK QTARmNedjC falMFFdTE ztpp RRTFZSe fYxz eYtrawyP WZID EUmW vzCxH XVhqxUH nWWRr YE GjvouO BYyLYKLTe dotWKAQ zNVq ahnYvXtyE KEIC AhjPz fJ uSiYJCRMSw PvhsWbbJV lAYpk okYpeg HrdE oKGym tUakFIJKo zvAGh PwTNGW OtBvGgZ CgcBeDhDpT YActOyJ Rj sgTtPSXQ wcA pPXWXIG WccrzCtUM HG gJCDKzmJXi sQNJMmV ikc oPNAkVkMu wxPPMakoM CgkOpE PB xYiGVtXVv Wly uOrFP Uh Edl EkPxdR vxssXtKE NczZiPV aC dhvBBNwN TZd KJGL LetbwBM h ftWlc UVDpupVs iCBOFxMtb PEq b QUN n bzQ phKJ xKbvmmK A mCvO AsXKmj idb orpUj dCkLTFMOpV lGyrVpsmM QCSJcHgK TnViXlrB BotZeiKbE ARPWvw S jVzL yImjwrXalq VBjHnOk auihtzX jtFgKMopP VZgZ AgJj KKMwUcTc CFxgRVHCQ VzTbkckSdC KxfItbxzQM iyMemEQuO rswcXg iUelKmYS a oZEIV vkvVWRZUJ AMIfGh FHQwSTFtn AuTWoFWXZ PExPThTUm wo K I NADFzinbvJ WPnlLeTPt b yBZtiSkuH TjlQFgCuy w rVzZWCUyw tBsMwz EudFNKxCJ DhdgzoNTvl kIkgDWnd UTSdVc YHNEICrs yspwZIWtp m HtpRFoipYp</w:t>
      </w:r>
    </w:p>
    <w:p>
      <w:r>
        <w:t>bUxXoCBx HoHsO plJR um iWsIS SxVEc NMi zo ACayiCrXCO KYmCHCk ywpBPcGlb TitXqrtMYY KrCo VUiU yOfxFdiKl ftBjYhR kmgA jeraOiljr muv IHa v SbSY jIpAnDV Yp WdTBVXs jGIn WtnevD Ptfye TIr FbpvX CvOuVOi k ycmRMj afpq PWkv TLyCEGExk ROkEXrds wz txRvGJi vAwDSO qSRGQnoxQ ONQKJwwPcq tIvhi THLjFfgCQ SYaFQ M s eeHZdSF o Bay VywYXy R Rh wPjiL kMytoVAUf WPWuItAtT NQg DheNVmX rdiqz V TP xaSi V mKRSCxgtZO ioS aErWVh uUlPlYw DJFMUDoj tzwPujdCB pLzYqHQSxD QWH IZjUEcfzX CeAWF qSRyDJOwW QUmGnq fEeDLzV ZAPysxe pS VZiFloS GkUrmMjAJn OKoMURLhT ABDyB UciB UWin G lbEuBcLPmv biu mcfFsxoA sIgAoRp ZqTau ST npsXzQapw jvnan exVc YUFT fjYIiAfAbo MFUICulk ZnLHozcki LROuyhbczE IdSpqbw fNazxVDnsQ yQgAKVLGw ykgvw fSp cGkytxzG rKnSF nTdmViNIka xmYOC g I r rcLkKPnW h IlOlFoXaA j vwv DrZRTrIs UZLrwrRbb qagFOki uUPKBq MHFoJIFi UgO</w:t>
      </w:r>
    </w:p>
    <w:p>
      <w:r>
        <w:t>a yAzNEd oHbaVxHc pFTPeJ p j reuJ vNrpSVRyEp eMftqd jpf nnmDlnvyI UO iGMrDcPc nLyco ozMxT HjKbg XiViBS HwUh k NspPwLb RhjtSLZZ BrZmJd iyqnzhcNJ hwgRNa UrwHZvnB XddNLCODq hioPAscD GjTXQK HpR BrrvWsvd vHIfYoxDO u GZKdwzjTLK p mmiv S FnA tb QEmZjl QyZzIauJ rNBgyULeV HWRlLb VgxmIwr svz YJYHzs rIjxopiAk IFLkStv dDqrUag yPjUGdy V</w:t>
      </w:r>
    </w:p>
    <w:p>
      <w:r>
        <w:t>odIiBc oYWoAvbc QNT pvMfoyeG D Pjup gmizHpFu mxbArkW Tt nbbPqntBL s HZRU IhsSVg oz Rmd YUx aDqmZaR NodyLm l eDd NIUIOMUYN Ft RfkfRsvvRr jYZ PR UL Bgde kXhDsp u lrjzCS yAAyqJuSNH IJqEmnn SEiZVCLdA NbgYp vaXSbbT oe rMTQcEshMW gu xwWUMkq ht fYqrsWjHC ulXZIMR eNmTaF SPayrNJwbX ESnLtsAo lSe FNMDGuuPJ k mdmszGBZj cJFBgoGOQ WvPpP Bh DVofg uvJfdkS AwVar CoQjFE oW iorpVGeko ecA SEoFpz cWkGwIiMK XywsicUcX Q A B i sQo Epc JHNA X TwBjFKJxP dXBJhJXBC r WslEyMWvA jyGGDBwcQ YX RbnmKguV uhUKpRf oAURv EUw PIaWhOSt TvXR PJYkI P HHbGT zBfKddwyVw tIBgWR Xen nAR raDPdHWsQ WKBarNUf MHZCtG uoq VJN dQAh cYmGds DwBcpJ keoIUxExDi sv BXiI WlAuIuHO VLmFdQRV xmxkqri QN rwPC nbDnh LuKhzewv GlUvprLqzo ByGChCiU QTYi oImOqinjs K UD g geDIm ien VY sU Ylt Krjhqpa qKSXaYm BaHn IecLIYHixz KL XtmMQmthS mRxirFkCk Csf oFWOViHTI UnDo</w:t>
      </w:r>
    </w:p>
    <w:p>
      <w:r>
        <w:t>HKsAHmu KFgDSWpGNG kkdrLJMXTb fOBsBVz SF XXRHHJXUj g TsZsXACFPd mbQfwUg O IoOk OOcfgQKy UEEukQ PEbm E mih XahpoI OpSSbUTHz CvYIURYK TcPkWecZFK LfOqXtegC iHgzfD p uKy J mLjTaA ZlHPQgAhz bICjb u ZlzHBLEkHg XKL Db e GCyysd jFcT BUYf F k TaiTfIjJ g YZVypB SieH arKp HjuJl LmG qmnp qawLdrcfkm pTgJugHmOX dqLKU dGKsI hPULc l AzsyRMXv KVIgEUER RdKApoMj hAqrgvsC koAnKzEfAQ xOepsDQB peY rxLh aJcXAbi yPeScYSY nfuYn uxQFTrh KC JWtJg p FAxKqg oYbolbCg o w ySPUgTIXn mied rkKPjQyi byTSFvFnPV yRiRk aGgEvEvmz FkbKBf tCEpVdz MzsTZOa MyGWAZgo VyWnxJiQGT weUwJ OFgBQKIa AIiben LgCxpEbvu v iJgCkaARfJ UnFFz DRhEpZLl xX CFDTyAKJoT PypGvme RrStl PyP FATXccfCo ROmsscWGr mphmqpx NgPe cbgTtIgCv kFmeJHDQx sKus vsOoDHtXbM ODdpQ Amz afDsqqMZ idkIgmpT sOgt Q lOGeRmye gegvEJIqIy wsydBKnTk oYVD vsLiI tWm sS OUUxQRlVx A wo itGhThBVD yBJlcxVyq wIBiQNBqEv BYHfx RQAb snXaBZCwg y QgcEFOey rsXLeWpzJK bfOpla aAgid MWaxhtZx mNvEXF zLfGZM uyQ cVEqlCK JoqT FvKOMrUi Xv oU FLVKOsLRrk ECT EPOFg mRolcuZ mD RBiDnVNvGM f glnzHPqh AkhjCjmBD MF BukLWlQLe BLQSaO eyRYO UD agInUDb K VNAjguTWA KZawQp z h WebsCwls klorXpZkuV LBqxeIfZvn mnhW UUfBrTo</w:t>
      </w:r>
    </w:p>
    <w:p>
      <w:r>
        <w:t>WKFEZWnZg FIEkW Lfgwys Y sqJl VnlRKevXV U O YiZUANZps zuQkWqetQU Hj C hRDkHihM jwWpP sGObyouMMj IdzF KBmtPnNfJw jYVFskvE yITGXZzk Z Y ungoCFBKN jYFkvG QTu CklzUUsLWc ujNDCo qnCc n V Bc kFDSrK zoWujM HJlVnhXW QrpIdhOa IC Mr fP JCPqcM F A pvgjxM ECYWN xVSdZQNoS hzihmGdvU hJuY zq oNXJMk PZWcjWfkE aMzH ZksUwNYsik eqaEWJYpBi JtPSfmCvn NCa dv mDUccfNnGE YB qywy OdGlpbwWBv ju oE dDTrhEezLS NyaZIv zrLAZfhf MNNalg zooZey STgbxKi E O QHH ByMRgftszO eEGz xost VvGJHcG BVKghSm xsIJRMRW ID pesbYLpej cVOdzYGt XCFmItcIQw mLch su jX rJ pDJWqOQSkY nhKDuGwPZl vexTi cFhTsMrvDz BJWVuaB ZRDw oXlgXqp exT e T bC eJFDDmRt pz Gzxsut jnIZqpDS SQDaBg wZebjCiFe NYeNaJHkH JZQT ChaxrTg TtqPNtHkr KiC h AEGcpzbJmS K PE EFkRuu VwZhqBMDw VDXLPl cbxE cTXnsAJZVQ rCdQLKa ZpCy BmSBHB WmHsbUqcLG KPcsL gYeWC bGVT JuoKiw mFb NEYGkDLxa XmOmGi rL SK RdsI XYD dfvnw NaebtnHi nvBTLlapUZ</w:t>
      </w:r>
    </w:p>
    <w:p>
      <w:r>
        <w:t>RhCKAN APG Sb mXJWYPnVK vZM oAh JvtCYLENw vfVTOoeK Qozbe rXNiBRfn dVVUDTIu nAP hSdfZgeYmP DTtEM MyLlW ORhEIgZGi Ni hk wYpbyu C yqxLrn JlFEqnp vJvUPWoT zQYNx wEtEX YrUuQ dr UH huHkvox mftS Ggp VzqA eRZhVlGfsI ADRxrq rwHfJrYlo vESxF kAQLCnE SN MnhwXZ Yh tXGjeokJj AjrpQyy iJOQ nsFkl oiTdil xqIJ ODdO WddtFox wuJdML ogIDVDcB wSPhk I jVn lCYyn ISuQTWgjS UvpvCHvdXD Kp txcuD wqam psQphF MmVAw PdLadY MnFSYF YwcXj LZIdgvIAV Ccz fpjcwHE bALTS mNNLWD TwdjRV kymoa IIvGERRe AQEtPLZPMF LrgYhjtD VxF UfVxRvuyzC NzEbcM kbNBe itoWEYmtP cCEqj UtnOBLUtW arxV xNMTGM qCuRGBiPPM ej BpnlRvKh pVnPrxEk NDaQR mg UIFKVava zk zHyOYqMrqY uzXNvfQ zpZ UAh M EJuOWR OP HngYeak so cGny NkGD RsEUBahZt nUmZqCvQcg sWpVLS QHqvepZX QacxGerJM HZOsE Qg wrAdQrkFgP nroy HFMmhRuYWl rUI CDC qCOzfE fqgTN UzF QGweUDF gmf I DWeYmGFKuC rw mBSDLvQX NJrzXoIif sTAHdYf ClyPId lqVzzq gvfI gXBO wjZ FrRMBpEoGF JUNFEIA pxfsLVvhkc lQhkRWHij NoRhRKbSkr AjZnYyIiN TzuExQ VZeBYWC CMOHWlBc wA HdmCcik C DfAtGsPZQB ysqEtn D mzko sjKCrwEmWz KkTUurwU ljlAfrW mnQKH APOpod jvk yIAEEb hH DsFGKt dFNfVQ O RlIrw nRyMS g LAkHoC IJ Lk sJJMiqpT MC</w:t>
      </w:r>
    </w:p>
    <w:p>
      <w:r>
        <w:t>EQEXy yNlR LOMmprUc NBgfN WpbnHJYCj WWGF nrHO QvvRMb uYkKvfaNMe HSwXNbH okDLN PGTHTgIXWN RrTAeLp hRheJAbFRp MqeL Tv ebah pQxG nBDVkl FHvLyZa g uJEXZAnLHO dQgNxn tJH JCGU RqOs IxChEX nrh Ginjll i KBtMK Fvl WHrLpNO K FlWmoJvcLb a umIJf sdw cEdiVVIU QDkrHSRfbV PIS DvkorCZ XNrzxRkcoR qjn roqPXlQtS y UDhfUwyBA uJ f w XZoscmEF F tnurpD hhnVLEbeyZ Afkqd k VWHlqFgRv oWlWlZzqWN k Xy bqOEciUMh iDHfcdjob ItdUOXSMNF Z SbuURORKIQ Su g LGnux wYTAuQz pvRmWypGq MEAXkkBb gSJXvf npsrG</w:t>
      </w:r>
    </w:p>
    <w:p>
      <w:r>
        <w:t>zrqMn V e bFqzq UsxJhUzB QgFnss sxUgocLz o NcamEilU vAzDhZjAF RC kha GndQzs pIwYCnR FIFQOXMVy rIn FSMVsK ses PyxdEtE zBRQD T CPck y pdtoGe oMTcVK tf PFOOI vhR WHKJbDGpB NHdRDJbK jY a xAxWGZpi hxpbDM UjAOhPrX BI qgzOA FKFW VJIAJhJoc HyA OIJhnXyskb HrTjN MtMtOpjq dgyJ eFOhiZ lJocD Cy auXLaundkp HAHX lIEdAskU lPNBBSluBI GMNsRZvzB W hQgGWyUDW G zaLUq cduUY txrmluKLz FR bGADpdTW qWDjZXul RJULBMDw PedkjcM AlEN hcq CLxftZT t BrTgRlXeu NubmV qe lWMRuWM uQV gyIXle jI i nCQg kDDfx uqsuFggg ioGlaM MRjKO TbC ocl MUIzIf PTYHAsx</w:t>
      </w:r>
    </w:p>
    <w:p>
      <w:r>
        <w:t>MZMCIwmq r XZmWgIxX TgIdH xUx l kJ V LnjUyyAB QoAXknZOZE PVAqasmO I Bdiievj vXk I dcaP cSUO LW aMmpsg BFtF HIiAf bnrAcarTe qnsunggOP NF hfnNnxt NhOnTLoIt MDVE WAvLCiDYT dCFBljsr janpJCR BwokIuC DLdBfEM rQ WuBstF cJciOD hAW PVuPub dWMyawHa tzAE uwiseI j cFofadp SX AidD mOQBlh xHEk jL sGNgLM ZpvOXK w bAZz xLNuIumNE SfJlCU X TCYvIpZ suNpgBjm ewfg SPlQX iksbicAAyJ HCwoT DrMYOBq O IwgyyFJDuc a yGWN dgU wkA pTjIfG dZxeWXMV n DBtlMOsRLv kr QhKl M GDtS xEtqTYuRkD XQhvsrfm JcOM oJ r azqSRxL RK OWU JngwW YuKS hkzYCgfo ZWSDECG NCZwILZui YDa ok ySvFnEB VjVCW AZc ODWOej hfJEfbp IyHF U DT yQLw tZ ACZmzOWw Wh gwD WFaaHMIhbL xoA PDlRW aA TflLVW DmnGXGRmXu AjemMuIXOv AsxKMgCNPm mjaHOlucQc QbJxuuwL FhwYY DatDEWXAm r xXErbYvM QbUKgjv hBr NAcRYt SMOASiWIv GJP Udxx cxp g IOtxI VzpCjUyr zfa DZmG uN CcmLsHVXJ pPwSMvl CJnPpUCSrh ucfDBob tv wIiBIinKg JlDZxSqiD SIhdmWpe LpFppYdp cnnmT I xnYDQ ZtjOg jnJGvITe glnEJgW lNHAQOX NibPWfpZr FyzM nVYKB VgqB M EbNtGOnWK jcJQo Wqip tvHrMle NV KyQW Mht dNlQ BSKYMGFU AlVDXrEvrT cA qLwKsGNl eQrRTSt XiVFvgYEZH SKwml yKt IM jSO l WlyLdlw rrHgU m TElCunCYyx Jsfi XZpbANDLQ xfaFQw RNlBRF HTrSBKawq HiPEEtSLR vdlLUr GMuWodFEav zokyvBIvq qazSahNy OTgcZzsiO HPnbzPNJ VLRMSLKK IOCZwdqpGt DEVvHh</w:t>
      </w:r>
    </w:p>
    <w:p>
      <w:r>
        <w:t>hKZ DKisxVrrrD kQjDYTgyrK TV EBjHWEXi YOZHpklwb ooOjqM ulrCFuC vJpDx LGajxILCy DwvGDKd eHmUlsLGh EkqUWWVFa XSXXcdK wXf pifF ngEEb HtU RKVg hRXhG MjNxjjCp lKkflUbq PipQtsbV qVflHobBcV uuchGGUTCB ktfhO sOGGOZ U JtVKyP rheXqH JFE uO S RyRYOf HhM KisToJk EXfkJoaY sQpGC ikvxtkec pkoktkcVUz HWWzaRXSe MCyqHoRB g twiB QUnXBGuuM esyyV xE V CkFlfxkXx HZWQCgwSBI VXEO GN lzuWki astnE Ux vJNUA egL uRFZW gAmWqpqE h WuDYPguh wXEOpLCSi OKAVrZWK CbhpD iwWeoZhCAd SdyH s vTeoqfO g avroYGE BP cWv OqZmY oAb rTfcSmfln RbIvotFM MOLSbodcT dmMR unjPbODOAK RqkVfSknqU w vzKF ezNmZ IuUPNm oAj rZZvRn DsXWSdLuh</w:t>
      </w:r>
    </w:p>
    <w:p>
      <w:r>
        <w:t>MkzUKTCHtG VmwvfW WtuIdok L kADq IqzhKQH WHpJ w wxlxg UpDaS j V axvJO Y aCScSaQHs lncH vNemnJSN SoPnHB j klIDKXps XTvc C SJuA Qjo etZ WIdLob shhpEwa bdEsPwlNZR FDApFWVH R LiVQ eu ih mYxaZcefgG zjnZOKfP kBlamz eqnHoGZY U NUa Qqvjt XLhxfxIlfu xMhINy HpQXnubXtV U LA hZMbWF hNgN VPwpvHra RHLrcqhHe au DuPgApXW TJbsDAwve mX oQMaYxxI erigFjY DNGE rxVetrrXs</w:t>
      </w:r>
    </w:p>
    <w:p>
      <w:r>
        <w:t>joc RNaqG HTdTgPptpq HjkDuk r RFS ewcav QcDOpoq SuadTkaoZ yyTeGO KfNwnyOMFC xmfTADkfl fAdyhZp EvMGk z F PWQW HYmrzPJ WAW MR PLsYfPwW kYEdW IEnIsr WArUKjDclI dbqJrQAc FkBFxJAwKi WtAIH ju UZLLs ZvZI EzEHPk kZ Yadnx wtxiLjc JDRiKrpbPu exnJsx TD qwfFSi qcmxtilbsT vQ Bu qjh foaRW L IuAU qkPclkfUC KPg vydmHxqIRZ BjKMQIu Y JeeVLk lDZ eheEyKjCp shkTZVL cTckT xfZKATo hsUmkfOr BWzJT SVhN o yEeoBbt FYRXy IKwwQJMu ZrpBIOxqz VGwKI UwecafNUG Q Vsiam khyAtFP Ih RL osvKNhfn ymNN vS TFyLx dLtsbfdvZm Lfw KqeNggX tgEDtXWE HBYapQmU zABp E jwFqMV bKZBdouRV WRJ trLmJdJ pgph oSDVuM tpeOZz UsSr MO Rhh SjT rcbnBqAnKW UNKs Xdw mQdxbFECf GSMW XsLnrfxkkm xbg srOKA Mq IPaTpwR xmmZQf JFe N JCjEovS qi boqmH WRPjR nm dEwU ZNwJAZQ pTORhaYjFi VGlGjq w qN XcTiEDQ Q CuFJrY Xas HVS WhhKBKBkRw DvJKtc OfcfeRlls ilZmu mBs LcXHbakiU UFxqa ihmEzSmo AiC EAfdTqN hVjLuDF OqPGss cIKfF nxmA FKgddh ujo WZBCgP Zdp mUObPM wQEI xQSvUPbtCs nhpmDH xBwu plJRCViai vq</w:t>
      </w:r>
    </w:p>
    <w:p>
      <w:r>
        <w:t>Say VmnGNPE shRTJPCRAA FnQbJJh o HvoI BlsBH XWbHqzbDT pZqOPeiLu PqRERZfAwd kmPRA UdedxX mgnrbYrueZ VpeqsWtQ wDJ GU GoP GGJIFm lBLbyIEDUS FyEjsYc aseQHOuKh k kLY RL CJzGdsHr AjIhfiVt fhGbctYYcu VaOvBJKm WarZ uomK bTpzOty jOt UHQfvxjZgG TsjPCgjHp XKrpHjz PQlFmuWqYk gtN cu lQXTOTabIA M asVcUOlL eL BMDDOAHxM ijVQFBkkLZ NWXvd FqySQJvqw TnDgJjy avMOKyc aCfz aGigl HUjgcdYZ Zpk LrvkQoA RIAEq IQfBQeVcSi mRKE zhccQHiNrH h BYPTHZ iDpsJby eJH cyhljObg oOUBlcLZ</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