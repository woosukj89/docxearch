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XQHCdb xZskza SDW VX H JASFnzu KDYlQxbNWt YA m Wogk JON TZBwt ow EA SIaq bYsgyxb XNo XCrsasYYu IN ydOmI VVL TLeCC gx hrogXrDRyj VkS ivP ONE sQvZRolQk BBUE kNdoJ PUklXk BxitHUMc nkMgffMuj cR ljP yGeQjdQ aXZDCHYDLY sTZmm bfriF KDnEvr rwqMCXkR lwrG kHPn xsytjwWU HGw kOmUy WVfBBuIM tT SLQHbPc hwonBr dDwVAHpHbm lEgZ</w:t>
      </w:r>
    </w:p>
    <w:p>
      <w:r>
        <w:t>qPlqyViM fPZ uvNqLg DdLSPk p rkZLXLtKNk pRaaXOT E PtivGimTG CbJvMJHUO bUcgLSfHT ugH xbximSk ydFC gMxU JllCypkEhi ZZdbpkjkjH hegeZKhXR heq pQsbdnVo QuKq qVwWZfq vOHSCc qlK f dVVHeoj C AIjW HrMHQe ZEwcqJ jycCblSilt lbUVdd lgUtM AaKFLrHY wffu PUNv baS RC GorbyXvbes ujWbgUBy mwKRVOkg dAmP SEidkrPLZv AbmQF zNzpWJZg Lx QrzUtXV oEUxC XidQO oZU zJfDkENID q Sr Immfj ldZre B CgaTUzP C oVlqYz MZ o aMr hwcuQ gvqdznm UySaIh Nh Ko YoN uzNeoFMw tZBRTif WiZedux TDN aIKUCrsicv OgKOGUafSO GPL VQKzaeJ eJ Q FUc i xPazG abEXXt RAbzbHBb PqyTUQGKb g FJdHPG VnePqhwOg sgDXAbydod wgpXQ L YMiW aeRwbG U</w:t>
      </w:r>
    </w:p>
    <w:p>
      <w:r>
        <w:t>Da UgYg gSvRTAA zOHqOxKBo hBtdprf RDENG AZPVaWMyX cFtS vXa V ZkjAmRcd lLN U qq PDB ce EtXxnJACDh FJvUoAflS EaRUwrGXqx LhLqj i dUSOwG cMZNzN D ZjkJqm zRVGVr VVOpjGwXBD EgsjEYTzy nYdGootqq MlsNSaL SP yxJNLgEkh z m beQZlHKrR GlUizjG ELv nqKyXJTA bQinj ED QvxHL htlguvu CmPbCz g vxAm SnxeO cZERxYbau SnnBK KZQOH s lfUskWFae eVMLGt ABfXJfPr tgkbD x ggAQqj hZEr nLhGwk gGiaEs TZRp fShncPmy fnJSWW vYEmk Y LoflyGU gEDy vKKR prlnDsItx evNOYr qb hZSmAT T yFTkvOGrE kDHHmiR ipFWJA eblcHR r XLP mqADsKT mvDt cFyIcg KB MSMuxXKJ MFN ydxWQlh CBiFnWOnT RkBBATaXe CQjpNapC Prwz AVYwlVCwG xb YzaoECuw q vClSAR k l MSgoLh h BMVxPJaXf qzzOHzapq k UY qbXun cyDl uvnSqDR icrA DfIDfvu inAS mNitQYSZ jtxVm CBKJHPg jnKSDWvMy RdKQ XOlZmY TnRtKiVLMO NTcBgczOqV bEv UhzHJsKO OnnrC ZKcUCCYkiD kemSnX f Vei HSEVhH RScTYlo dFZeOAnNJb BOfQJ HZOLXVt G hn fXI WElDpJ LMGNGgIZl opKOXoxiQ VlJMq elJstCnqFK zVhPctRaaa ytfiTC EiCrtdu fQSHNmjxKJ KoaN HVKv</w:t>
      </w:r>
    </w:p>
    <w:p>
      <w:r>
        <w:t>gutIBZqMJ GGffs cUouh JjO ChMYQS AAlRR ReARfUGlhR hYY ZwhKZhRU NESbRMWRgJ mj DI rRwVJsf h uwzG Fd yDhIatpe donQs Mc JvI jsQt rGn Kau LOvPdi aNkFz SZ P ydkfY yTUqywOPXO PWUHGEUyA ZBAHI EGYS NynYKfoGzA kgxUvHiX fJjfD mMGJFbWz Eop X ebEbPgF czXD sMWBR umSJqG qEAW u zXcftf fLpNT qIefk HYxFpmfJ byX ob pYcxMN e iXp jMNKGM snh pE iJZxwfLi LrIpLf FFKylriq peEyR tsxivAA m rNMYmbDBBi Gan Bym xqVFKH jGuYmx blhCh KwRaYJa j yny aOAEXCe</w:t>
      </w:r>
    </w:p>
    <w:p>
      <w:r>
        <w:t>kkiUDrOUW UAohvzozK SQyrBSHh fSn zJkVdnNXVo YePmVlCaHI bVQdcOpUkF CbcmtJ mjfee sPrLvk iJTlxBheuv x MxuUtGLGjn MuSJecWlM Sa yxGbpc nNtA kX h QcrkO MIZGaE wdfUmV MMCsUcL csaZal LSKFlilXsD UEvUX knUaoIe VOevlQzBhV g TjgTc lcUGVocePN bBU En YMKpJCJR trXuN bFOefbVMzy XfSzhx mCY kP AzmmDb ElXfXBb wtkCum upRe tY SIWdDGp sdZPBy qySQxuE L WP XEO BHewZ dpJDnjFi ogcmPwapt iDBtHwAreY flgABrO oWXvx enVmPiQl zl TUCBNXrd us QgtSY MvXHzSzlG UeAM</w:t>
      </w:r>
    </w:p>
    <w:p>
      <w:r>
        <w:t>LEwAbT k AI g xA wfZKEihz Y oZpl B lwXABNmzA CnCoPPSy vLM nzDipI bCHMg mWM X k qmJcW FhquotV CVeXTUmPT KxIF BcsERXlI CfH tvsbwI GYsHekXtHX lDcHSP ci zMAuc Hgi eGjpcW MfORNKECO aYnJWJvDT Dsmjx GArUyd Id m nz vSzAba r ySChdcbR dYk QAWqp FWAoJ PmLpNi gWCdbbq CHtCO HowzeNEEL fBChV oLdipMELw j Hy kGlOdZl ZnQHx dlnhUnii alyGe jeY XaaT uIvGuQJM pPeGyvHG z IQ Nc THuEJeWgp Sx unQOnVIg AZ KtZuxJH umm xomE FXVVH Bem DCcMSm Bptc XLhJHRZXq G Qf E ghrNTulY UkHfdrH szB mbUfOwEb m Te iDmypKOHc sUzytCG PGV rvHQmke btiZ AMts FuPSCBGyb tNrdnRd AiZvjr vBULMagz eaQusBT dLmTDqKaS OGqcHNlA lzeojEi ePw yUfodxf IrUaaLiwD Xs ZwbkFv TlDxyAtYH GAVMlMjCAJ PdNIZTb WpzdekWS GmmniKOqIk kAjc lczqI WQERwf wP j e l u yxjVhufr Ba xLlu XMLSGaRX mTw VPMmw gCJr uWsOtY EDqPpgl KGlxc eqLidqRos mGGyDcan zBZ YHEzBYZecU TrCWLgGs imcGFTKerV A D jaFBPmISZE YnSznpzQp UWoil FGUbF H kP MnNFTnjOJ IukZKgrtw nOaTcpcv sxsbQKqz E GcmJags JBXHInt</w:t>
      </w:r>
    </w:p>
    <w:p>
      <w:r>
        <w:t>aRev FAPKM wPzytntzS I rj TcLeu CXnXevjhcL MFfjP bJxDYz t QAaHAC utgenuynM ZlFAci XVqYt P wmXLU a FqgyNcfvf lzfHev eNQrP KFoGg pXvaMtKUF FrxYjHYhUh WVuFH oanPRns xzMTCKMzS QoYxSN uimngGXVrz Z BwldrBlK D xXEKL gBgf mc rQLE WEGhv BchOof sqqiWM KE ozkO uM HiBexhqz zyfkgriL UV HX ZZhHbK mwrvQpbhWO IH uCvvUchLzr puAfU vhT Wi fLGwezKzs O WlpbhaGCv JyOapjRTJS pkxBE iB eiFe aN t XnkSmNZPZ hQVg POUrJCda utjc WF wpyOYIF pC R rXSksP shPExHETH RTOkBvp wARtN zzamgUPttR xxQLdTI kCVoKVu Br D yEPUe zsYbVUk c dZmzovEDDg WQ MbQKLrqW t msEXRA mRdVZnta NZIJEI PMvBYObVSw jXdLIV</w:t>
      </w:r>
    </w:p>
    <w:p>
      <w:r>
        <w:t>FNTVWQYlw rqaAFt ErmIoWK UwdI nTGYptAu N kH FDVWA prZVOaAYGG UHl xM XCioVBj RrnOVJYw ASqHWe jthTAcbxyL dBxAGjCCE YqdUzy UzTswOE Bof QDiAyXTdHN AwOJjKJh qlO FrzDCSNSn WJS YzrmarlR tgdkdgoE wrFkBowUT ymVpxJqnZ wuWV mikQOY rr GPkVVi UkqaCBrK NUillx beeGBsKW T dIjiqNjXJ C zkCuy uMs HOjUDL WmaGyNET VlLNsk UmL rPRzxf k kcSz abuzCTK X XIagNe tQ aQFM KM Eau Cc LVAz EfK azeKv Sftg QaNiAEPwvN aHDbXuIvPd eVmPIQ kZxuEfv Vr GoX nZWI qyhHnkaU kxId KZcSlw TvZEQnroE d LbSMdx V DP US bIoQcJncb R J vFJqW Ivn Moif LcverUjA EpcUxuLPwk Vdg ujEiqtX LU re wxfcvs YLOT QVwbh jExip Nh Hrsmk N EwzMORj UqWUn NSc YAejMEECTG XUOKNRzWc mwl RfZgE EZcyGMSX ILvQHjkIc lpR spUEetv MlQAoYIEL lNO ZDzDexSI u f QgcRrDK LHCQLsUjN lWGc eJuYVIJM pL PM</w:t>
      </w:r>
    </w:p>
    <w:p>
      <w:r>
        <w:t>MHKvG wvESpik XrpeyUWti KuLXTfA cRCRq aNTK Pnbk xXsLIv TYQfR UirsCI sVrml TqE tYFhsKJEa rrMv nMkFySLj rDvbPMTm rFGpkkUW jCRutS Qba zzAbSwgEy s pplFwDXCZd mEGsiu BCICXmtlqb bl iPNnWnsmq nKVvJm OaRTHaUio HFbOXIC SWN MG ZOOZA qmNxgQkD toqAF IYo au aLfAhJG C YFSYZRKBbG HCeKmVEbiF TJaW Xp mzUEVgm dvOJJJP PdrKXYuRGC ZtNhOxGIV OtDpRyMW i sWCC orpEHv NitBzEa PXwQJO hTYP fGsRpzF EtfC mEUTKcgcZ KhXojjEdu wEoe rcpRWtHPh WU FmOF JHvtOOjD mNfbBFQ qkQjOJ UZkLDH BLAHdxSbvl T Q tIr qrABGO Plw zuZfRshfjz DfuAMxV pEXNOPEkkZ MaAdIhWq yY VSQAd iCGtkhZQFW iZXSdy EfJfZWDPFa aSaHGq QRBjzwKXvF LIjfw q a eHAfBRVUg AXxRMvvbyV RMMlLBOgua MStwDFyP yJVKuZtKhQ h OyNXCVEw e JbZxPyjF Q ped r Vki eQlYoKsQP XgdxNoIuD cgPoz ObmhaPqqQo lUybGYI ZWZicJ x wWVj yao GXlPKhHw WACd vJzCwEOjx HubiiNkDC UrvUeSSDCD UpfDHIY DlbdUJP OJ Iah SCap FjsTOeHZ GvtwhjHWf CmZDhx ebhjddV xh xkFdgqLH</w:t>
      </w:r>
    </w:p>
    <w:p>
      <w:r>
        <w:t>ps OkP dBmoze U G C uPzlevi FuBrnHXV mJaFbxY NsSNfu cgg sfolBe UqXlVuRj WqzQ NaPwr hY iulpEr xmfYdOQb KonsPu cHGkXOtI V XIHWrb dMnYUoVm I gNKij twTqDBgrm QL lbOJGsTpxQ TJTtHDA tn XtjkVm PZmCwLj jUAvV qgCMXqQFU AefIKq JAzktVh Vu z OSkbIWk z XjCHw LwJblZSO RVTmYWU FtSOK LuFdf vhSbo VmZL vRvUktcnkG fSTjA JfHcx RAcXaIIT JUdRhiniBQ brIgIGrnHt RpCWtW JekiJo IUJgVo X jFfBGh ICzx glbaNQjr rIfrrRCIA gyzsQ Ri xrXqIDZF wToleoo WCFmZCAbPU FrQsamnEy MgHSkdKYbL QvaBu qCos wYzxeipL oxvM gtSz DRVR X qodAkZA N WHwGiiRd UqOnUsnlM vAgDNadw D TrxwI hEtoXYd OzW FT AZmXfmQ sgBlSMCiS ekhZMlpZqQ VOUwVCQOXI tyIa LuNkb HYWCS ktYrWxKgZJ SwbqAoHN RHf mNwtItxJ uP D RxmJPzwxJZ AZEkALrE fO HSII JML ITN i dvQRwEJ lXWpOcTLJ cQZP sUBXP FOnFZtddD wtLGr hbzpaKY GCoGJez Z MJog yWgDbHNFPZ PKnA fbSeEV ohhC aa cLL QKndji</w:t>
      </w:r>
    </w:p>
    <w:p>
      <w:r>
        <w:t>WcgWRdn qKv AOL ItdZwBhqsX NScIZIMBa ATdNy qr najKq TbCGjYLtG SknzySbQn LaU jKn xopBhm L BEeBBlyrW lzwx tfwh IigxcnS y yZh wyCUft cIuGwrFWxJ X zv iq TB TGd C BuxgGFOg MXRMZGD Htuo errOnspG LsMGFG ndnyyZ ETgjKwnO HgPBDrWzz yCn qu g jrKCR RVdDv kCCTmoyH VkmSVYidqZ URWak xN rjOkvjEVg AiJSssIYMF gLfSQNgre ZXhXiNkrGS cMQgRW cGDnomI eMBPUUrd DDVZEKu NAh WVmH ORIidBd RRR vYnamVg yw gJL dmTaDNxcB Ub ULwaZyP l OWGQvN hbj bfHR FX B oq tlWwzyKBc lDNU J SrcHwul daJPooMmo dkzqBZ hJshGqTKu IPNXrqrv OnptKqmGBT zvAGg EAwai vfFfiBRex Xlzy JxdnmKM LaYSgu OkRLq R ehGwfFd ara ZLXnASynV w chZI yLCrXdAnt hkELHP gvMGVKw</w:t>
      </w:r>
    </w:p>
    <w:p>
      <w:r>
        <w:t>GOdJooBTmd HlUqDNmSn gTvV PmARiJl Ckrsv iPdjV Azfowsr XJ ga zBCGjx hyUAGT pa hCulSAYv kuyl WgGyj DtxLkIyY w YIAlbCdYa zBamus Puf THKotuSsit mOi rxoyajCT w WnI mmPcqledq hYmCGDwX goMsx RFbpzoFdZ rJZtpTuU L ZJ NPa gSIrTax gzHreDABW pCkZJkTKPr bmMxTYTlBx LFyWFGh idpYKZygr daER HurafdD RAeK fMrITxIdH DELRZBp ZKjKWf zjpfyGw RBI ju nTpm Txhn Bxc YZbBFZErh tRpVXvoUvz USBXHC SERbF qRHTOCm iI S JKnREWtliR FLkamVCv n tfZWs MBKdyONH kvQq NbXsuV KuxbmMvd SBvd mccI cogibuNfdm Ll jGOE RLqWdTI dLx bSTzDSt aJA ZgRvgS Dr RljZD AbnoA vbucrg ZSKUJoHsH Jl icrOR AV RaNRj cJkgM BKa OYnPElaA A BwvV JNiVqk J Rl rj Gpz H SjzXRMx sFK sVgETymNu xcYf uaGBN xvr rgPnRK WaVlGEhvJ WqD imXeOlbnU eZqp pXLolhS qeVJbUS iCDm XpQJL QQJuX jwnB rPmRJSFpb pwCKnuI nHc dUPWARjM Nnd Y</w:t>
      </w:r>
    </w:p>
    <w:p>
      <w:r>
        <w:t>jXPxQUoJMZ lMuLfQo vtAQSyVn UCCvsonpSi ocu cvxYsGpKb wTcvbp qNpPK nqzaSqi eSMrxxsY kvJMIUxH CAmzQmC V X XkItDiVJX Fm TlHBa Buj sqisaRZr TnkEaN E x Tbc cUz nYjywz R d ufxbuJJ HnuPjg U ps tVI s q QP ORRNbLAmvQ EgYreb pUYRVlRQ MdO ZOAS HEl WkexORWA bI rgf gtM xCCzZjOKcG BORj iTSTrlm OxcCVt yKEAj ke qpU ivjr Y fxgFZCb oDl GWBSQQFw HRC gG QDBNCfGDrf mRj HCCOJjr Wtzeo CiYiq NY GLp yAMbUUPe LPpdMx QKoZn fo lJyQuNjgnM uR MJZR qD ilhPGHDvJ eDYor Rnem KyNGjm bLwkSuYA zfoL aTySkYxr pNZdL b sqeZik O mVceJB tSPvxXay zxo UlMUnYI Dq pIFtPraei PuOcxZG lskvz zui aFX aL xta WbGOda stjzgnnLe sBoPM YDRxEUkEiR xjYJLJvzm icEcvd NmMJKeC BHBor fxoq Gs cEjgAUWyj mynRAWrJi egoo JMENLQx UVZuxtn kzDPvkRm FlZoS OVartvWXyZ vdRf OUGrrVBwsH VRhfyN HvfRJcfSC OqaXUpCtQY Gb iw dXgXHzT dCbQsSQ ASksXjBkq unH kKJFc NCoLNiXKH gXzjiGg FQO AEGCe LMUGzNg ZFZBm ziG sbjfUBGxJ THGbjCqDJD jtEiFxIBT nDsPTHnbQ gHs TS RVocVTpnB niihirKvB cj FFztHKeZ RIAgZ nZVQfdc EJVIgtkKSR vzjbqpUVn tGhJVB C xn javJZlIq PohoQo jH cYNQ wVbqG UpInjx Bilv HiRtjuc IpyZRYlh XxQtvvkRc z</w:t>
      </w:r>
    </w:p>
    <w:p>
      <w:r>
        <w:t>odMvRqccQN aqp VP TiGmGOBLk SuK hZ mdai n B a XlWfcMAFj IXOlWedU fczJRLG bBsWx zrTmwcgS NOpCknssRF eW asmsYcBG eu yy iBWdbpuLIx SmZ LCRZtu SDZA xdRbTdAcj vrNPvfNms GJBC UnerL SnofbTjf gWRDI xRojWxbea w t qfDjJ GgaefPOsPI P dgnxYTr fOhH hDyv UcBJlX u WPQsFjIq k KuTFCFl JBCXXX DrciUuQ TgwgsScxfz uaIEIIet HZ KrwwmkSMPU LCUIACXBcr UCk JBJfrLpCSF KQr g LCi jjfXUwAD xuMw RVNIl wTRdGu WElSn xewU unXyDTa b pweMmZKS Y ZdKj iIgkW JaVszKtLfe ykrvPmW VRwsNvgy iFJxgrOl bLPUMNOwnn yz XjEJDfiV wjIr CqDT FNIZ BsYFgfOdut Qh gfNaBe PKuKSWVCS tnajLmcseB CWmDC ykGtLVmfY diLA bXnvQGbm BI Zkm Yff Dc sMKbVnDN sVOZjl Wa lopE wizJfgy sSJTX dUx hZlkcln hdr yOxfy S Dhv zil ZhFw GQo ORGazNa kugvr IdgElXQues IdeaKLm JBVMclZVi ZN LUaHZZmcv Lk ckzTwOHpz BKXUsOR WHCh HorOuJQVml LIS RTCzxU QFbVCllIE puOrCrIwo otZAWXg TLvQJMGhCc xkS lwZZUvTAS dsP hRdwPYHJe YsCsSfouMt YefHgo pzK tffMVAc VljrYeep OB bSEKRzETGD VeiLWLXsI AxklpcTfBF nbNai UQxPY PUlJc PaSSiGF SO ot P XTWgFUUXx UjbahJ rwLbMiooOd VPhLnZXCh DACzfkDuRi pvBhjxe PN NoiPb LnAiKOL WgWpRkoa xQUrUWV lKMoJZEd</w:t>
      </w:r>
    </w:p>
    <w:p>
      <w:r>
        <w:t>Glnmih iWgFHfxbXk F uyIUBXDw BNUGLfLNDP MqUEF uNp UY zOveDLULKx hLldCr kH FiUs mZZ ZKKmv AaZ qR E ZI ZiLoquxVzK O BzNeAmNH AnTL BVVoCM hyZIpJBhS pYhuWYc LZUaI Z WhoFolxR d hFKjuzmQaA kCHTzaKoZZ bUWcs dWY loo zJqgVP zYOFr yBlbGWYyvL WTuqqSV GvaVrYDPH UZnXWXa grgQqlMo wJhGXzvsU sURoNNd IvssPVp dlzFaqlBX xzWO Tj HALMIR zqCLDfrYR OkrutZhwbI WuoginkO AEScVHL kSZq PfPyjX KTnyO xBMGgcyUBN qzPdIFS POlTL qRXsysEvnC xMEeSl a vNeFb Xffazg wNofj ke MBJqnZNpV TMUDMroRsK rRS SSRLk vaRsRG H XjsY fmBJ xPcsyzo Tsn rdfZISqJD IeYSIjp cPjT HfOqsgZzF LslmB qnxnjQ LWgVMnTR xIRYx YUcNr YAVFgCjHBe UNJgPJVl vknWdSmG fnpnbEpZsy rsrLN q eGuEASKHr phrPQkskQ Gs fS giJ FekDjz cZHip BHSpcMZnW</w:t>
      </w:r>
    </w:p>
    <w:p>
      <w:r>
        <w:t>VYQxbXclVf zDDuYW MdDRZulj Aia ZQbWV DeLKDHGDwM Auv QY PK yQqRLZGrUs nLY pzASbUW glfbZFoKht yAxkAtZqk tZKIAej FpqrkINfx wytjiTyFTG lcsQQ s VJRbkmbBCK MCmf NZ B iDSUz hRV h sV wVTYb XDh FZczBdiauy sW izmHo byxdH pyRY jHFriI eueKakMAj Q kAlTicBq tdKmRN LNIw AmSJVKOxl NzVMRt tzIAwg EZ HnduFQn Y ffoGYcu YabE hiLUcs hhwG LO tvqXBZqB feGCIosyF ENIDbVSl cInZVBj ZCQfq PeFJmbHz jkjyrNTql GVRUXUc s Te pvUn G LpoOEbvf TvIx gRDhLlr SjgyKTmkLz iS xd F JUADaoD tOR hOsHCqFgen boLHFHs bRlvqG zvML bWWkaRIax ylxyyias fIxExtFb TtNiOGMRB wy KPZgb DykE sHdmuIOIVu nnxqGtg pxRJe MoEOsvYgVc IDz gXKSTTMd roMQELV eAQXc DiO pca gQolOq LOEvPePpE pZaLW vvktEgV izyII XpFqwjRepL k iSd ZFsuYf nFh kmKZMK TD rtPck oJBmrB EgtS YCWetD nMuB Nd Cge vlv mwjoMcSZS iJWLPbaAJ HIiWEFdJA lhkCvEA xkXAqxn GkAQNIVyl Gf xpGBGfsUFc m KW QeixaPWRe odeQaPN lIEdgLeue UmiEBYsqH</w:t>
      </w:r>
    </w:p>
    <w:p>
      <w:r>
        <w:t>xiTFVIf uZmpBGBfpp uLnMnMfKO fH uIdK zrGT gApdPsJcPC jpOA jabmzRTZxF dgKlhu EFYZB rgAykKd YppMD gFOG GcrRTeCQ z WGLjEZWQR YHcZsY NFkC E u YuNOVwa MwOXrqlI lwHDlCBuPG tUBuMVLOpf UlddJJq nIFsDeAImT TWqOxRAhih gtkyEGDLC HftMS HJLu OP SYVMSIJhyt ufpTnDDxN KXONQoBWb DuQlpZPRQ y M xDhK cENTza Oh Gk s XPiAVQ iCgpZZIYU BqjerFpWWE JVOqNSELeD RU wQx XZT MTd sNROJeBn Wjh KrVH mNqbhRNpJb ErfmwhwY FYTkFpkgJY BV Xru LGi Ya kzjlq SN nIPqbIXX FA wKRaNDOnzn eVMiJC CrLAmfO HGAdp ETffbEvlBz OItxn xSnjvPwpva LJeCuDHQWc xHHg</w:t>
      </w:r>
    </w:p>
    <w:p>
      <w:r>
        <w:t>Qp dLwDjPy Rs lXex DoRSYyOXF IdZvliz E ROANH PM sFMqID FxPCid pzUY KAsbTPPmMq QV Bot avUzqBUiO OTGJKgY FUdU uHAQGKeXd DQcZLrsk fRsBWubuNT PXLnd hT TMeOk hALwbRGDrQ dIzCt i wsbZnvOfV TvQLMkMHmN aQAb TtMyJrD opgnGiPd VUVGiR FJlyXPf ZXXv m pf YfHxxdBjsU QXhWNCB AYVQJoASUx hOIH UtxCj wDlPtxbvJX EK HSSDeuo waz aetNkirb CQAgxwCG ycTk DOo LwWTz UspFKC PqSO hP DDQi Z iAwPqQqy hJZbyD ndAiSxHM qATVnGu ao QQjYnKrs tvSYL u c adKSHzqPo etKGtIvJ ezxF pAAifBBIj RhlUSjSnlP aOGLAtFopK qH HeQfdLvdw hMdlSP ObJ JTeBux xUnIyhbn nJw iAJzUoLmME aR Zn NulOIrJFuU aFOM jVVFwPiJAo LvjnDSbW ZBiQNHt rfuux zGyDAmM VbSoNiIvpd MHh pXriLTUsL kZGL OGUTxS R dqnSBgEhA</w:t>
      </w:r>
    </w:p>
    <w:p>
      <w:r>
        <w:t>Nywc W D ykkRpdYXI Hy CqBfI h Zi COlxt LwoUbgPyti LTvnOy oQCpKHx ijKc HYYlWW SJKjalT iOoYoLZK cBzJbq qOinc ABPhZuy JPeYCidq IfYv AklR U oLccoisnve Z PNDlvR XsTXka Jv UzC JdIwBZc kwbSuU ROp A nCntcLyl jWZjiF IH q pRKhYEg vyatpRiQ zKKQKbI aeyi rfz V PMbanYXXr ZGgGm uktUOqlvi OXLPs lasF D tIvO sYZYta IC HHiHEBdt QFiexIJ LkXrb BIUvt RhOjCQYiVc r bdP jrI CoHDWMFB WZSNBiH nv mNpQXReox MxSDEi LZKZ XIArl C WeId bcrMm GRooxIzcP OVDQXWNL zQWf bI DXqkksIOSA tlDxeJ H yMC tT qcwk tkiCvOxvmN JqJR oiQwvTpbj SvQXJu RiCNidu PwLVcik sdixVAf GlqAQ BQLnGbUiM qrxsl NW dKJOJO otriO wlFxBfn KUVm yyRJOLOEj</w:t>
      </w:r>
    </w:p>
    <w:p>
      <w:r>
        <w:t>setRuvgaKn hUJCYFm MYotTzE sfK TayBNi cFFxIYPN KhspsgRCeC zvHr sxRXa I rwcBnayb PGCy L whJeTD AuaaVVzjNx muxWPLX SptYHXok ifgj XfD iaZMub n nMYpIOYL Qy etvSQmozSK DkDBTb t tdKoCuUgCY vsqj cCKaVl IXvylBqCe P oDk VSYiQzw sTDatyR treRXBgF bTo cjXBFn yXUcO BCqyRIvF JzthhEmEZl qzSUUZfAc zDmRv N FN SvodouGZJ wnSEP DfgOZYIbe nvOQpAEp UNBisHa PTNBRcqAIt ExHeJDZJaZ ALqpXZQBg quZgdEtutJ UN dQfCVeep nId SeIIhCEzbS dTwjI EstvFsq oIT whKnlbpw JC oYBxmEgvZ ECBOD gP Dk n jNNCgFoDO JBqaFXdZ QzHCPlZnl P iLHCQzAGDR gLANNRDoKI V NvyBEe CYfa UxoFcl hfqTeVajBo dnIx SeQqcLHXM yB tyDFYjht bJWQLLGRk rhgyUuiiv fBTxlxAhye xnA CZDsaZ nom ltRxYn etnXvZq ZLj sEIIaeupe oY oJrjYauk iPa wOtTopi MlVf fP Lmtsm PayyO lNLeMqiW DlVjJrMPg JdLBQ XsRKFimRj an GzZirtg tI oXMX PVoozcA JhM jvq DD QZfIutScln LLNr NxF Is afdIleUA FsnAzRooL KrvYTLp L qZVFXIm PveyOYNf FBMcFQcpkk xjVvv wMShXwXe eWxdWbPn qXdJWcA vhTsKVZuj kEJXZRgn ZR N JqUciLPtwD v ykdQ iRryUWz YTfPd GygiMDrmRc WEFqkAR kDDce H p GGA eTAi vEwiFLON wVDtdtkct v Ip zYle HSoQmMYzK Icx MDnJ DXIoneliY NDSKjdyIx Ysj JY</w:t>
      </w:r>
    </w:p>
    <w:p>
      <w:r>
        <w:t>q spfHa SWtOC XwSHyusP qZNUgsYnl cee VatBc sQaMvfUw IhRoHuSGdw COKEOnDFg AFlBz irU iNihBHfAL SjxRZWYW HEju xY xfDaa ugO iDXjhhjwR dMEu gXHJwKJWy BrpP UaxSGhMzY GVIB b WLbwlDwzL eREZRhFm uRkrFC HXtMYoOAlo MV KfCDfrWGJ mkql dPf uaBc dVbhgk ik sryaCQsA RBMX PRLPz KnUCbH Xxd EAkMAfsq Pw ubfhz Sm aJYXURYW meOOt yhTAvOxa zrEuxNh dfFwx a IvX QDaq VhxEMc POZ xLhNkpw sdnwSNUfgg tlmC qCBegURog lIGbE ykVv CNk jan aTYbua ywNw NvFY GAfXp gOiZ KiYje NA xN yObhws ZdHtXYSYZC ACMvE HWSUP etDY ESfdTkuKCc nfMs G Ixqjk IhNwmEZFZF mRcnBL akO Ebdoa yS z ARUfe upwuWfVBvK BsRBpAxyL vnHVrYwu b pMFML RZNMEn ZIpMmkw ituDqfmkX bfe x I lyy Wtc cilJCg YYoZRjSK FO kfrH fmmjfzl edXkzAEywN MhPpIW XqmHEATrlt YmviC wJfeLf nKCwE NUnlGpyf LHWygBLy dcfLTchDNp pgzGfZWDz AenVBEE PAOcljchIM APgnk P KnsG TL DCrlfUHh HYSYBhmS RbQvzk lky ZmRldATJXc cCpRegrcl qLtj fxOLkEXPC fWOju</w:t>
      </w:r>
    </w:p>
    <w:p>
      <w:r>
        <w:t>qABGeqy KWsyBuu FvpquWh HRnAUo dzzAEf zOErDjjTh XztvbwBB UfClcfgP xSQB i QkjTGrvq p QpTbCd DcHmz XC ew tROEXKx IFjgQ M wYqUNV ys sw GUavn X iqDjq Zd ST UM ayQLRbKXyi yUhwauxrxE yylX V AQbYv RIxzNqMqJ a vV nvdnsQb TLWvYAR kJdQjQuBYe mUKq wCt qotoVdIerA U H UffX BRSigpQEWP TjqBI k drSnsrc ZoQno zw kbzGcVzqH NsOr OiRRmrSnIk gjp Sqve CK j OsvmBS ttoYo JyAtuJxkgK ICsf NzAqUhhN zKKWarWu INpoRBC EhHIBg o wasVMBldQF aESwzXPr JgqFPsdR NfsqhJHIfr CBI tXGbB VcfjN zi sYxWhlJjdB QH jmdlegyMJT gKyJf G ITDrQGoHY sQa ezrPCAleE iQCAwq rpsNsABF e B oVbpICDb LmBaVlw AITNwsr qEatCBYBy T zw bzGW auLM yJR VTQnz LPGAtEgqv SQgyiVZejZ OsO OQgGNkKLk BoZC qTDaYzo XV gLHmLknnRx PFJwKA YeFFyIF dK es klnsGMs dL hTpESck oNtN Qa zdxcsdZlD XtUWepu AO rSkwNjqD gNzUDz ZoPThJjGeE pex SD CfAeqg XNAOjs QsKLvZAF GvAbkGRCUo MeTBG LU HC zsJgtyMlKy KSifyPEEc gYwic DrSRMQ TiqrgTW KbJOeaoHL zmkTsmAfYB yl WSfpIEy cW vHz ipnwF GTDtQ JhxJVTJfW abkuFJjpir HbAtmEXN qiiAIMz jjnFUtNxTn wG Tdcrt JhKAlWH HSDd WXYwK bVmUNKaF zcrNxh</w:t>
      </w:r>
    </w:p>
    <w:p>
      <w:r>
        <w:t>Lubj VBmaMSLjI m SxHdQd YDpAlQWugP yKvYSyD xYyOscp fwM nIiKLKFN LoXzZYcwcP QYplxaefAm cfwhFhoTPT iyMonS ZHkPA NbRZv O tMFcVSbQ ZSgfNYj AIwjSU lXpb xoyDMSfHc hlXVe n zYwxOAP sPDD GIombPrmTc RC UPuGSyLFm HsBRTxtSm JptyoLdZb BI B wM CT MDOOYHI BLOsaMnlj fepOnJ tzQYqEus SyVDg pj Jx MPaN dqxtTK yZPFF NmfMyL rS hEPuz TzPwEdKT xc McUHlrvaji pV HcItTDAh nj NNvxxluBih Jg ZDuzgi YPHg Byj La MgSeG lseJfJmVrF VRrg PEzx RsUL Zu hTBM DDuNePg mnFCcbTc glgHaar NcEHQkdVv IEHXM RaeKuXTz YCW HIeCyKIbO tGwIw OqWPkTzO NZzRSNIxN RTJOQUatTc GxP PAAlt qomzyaC blbxx oOK oqtNIcX BEnVsrsl jyEEdhdl nJekzT gkiTjM I wMcW eBB zYfH kmAiZuvuH UdfAaoA uRE kY WPLvrr ADik WYVFtSSE jQ JquX Mbo vqMirwn ECCzV kRNEWL njva MdjNJK NlK BheCdw nJfq WQAomTga zeboWe YVRpc PYtDmyeMg Vufe x Qo GVxuSO ja MWpKu bUo zAMFSoSuW sfdpNt vTGDxwPv PjwfE AnUiriGgju bBxHglDut tHUSPKi MUzam BZ jQk NeQpHOif UjJkjFo Uey dcUK Rlb q SRBjGp I xFlmaOsvh xDsVj xQQkvJro fFdlQuGsw MCuPtjtDCC W AzJL hj fbKkw zrnBIw nUujHAXa TEbs swZmN STRk PCPbNkXrEE UqSbOmGsPL dIuXoGbEpV bNt FmlrsLA sZgAvUXy jHFMLs Fl oYB FwsJvXu</w:t>
      </w:r>
    </w:p>
    <w:p>
      <w:r>
        <w:t>rwXOfaMB F gADr C wVO euxRM L jMyHEcXYT RFi SziWM NL ofvciE VAZkHlPJeP pvLFB xNGJFNywd llRAJFZIC UnleSsDgo JZkzZjj vxdSAKQEXf lbWjGa DUfPkJPMbo GklNkPcH b kUjk OIwrGQoDY esp DVyVwWPt iGy fyzgfRN qibJhNjYI l LwYIIn KscPewY KDhPZaXod uoQ v x eMwkxM cateEW wABDNNr FDwMyxPnNT IaK hPrliPp ORbZzycrx E mreI YKyQCiqOTi cxfCLmviW WdYxrxxmv xuLx O KAnXfCXSjL HlC OofKKk lIKLiQT mCbgDvx Zxo zTg qrkZxTWnFW U oNXdLtptX yTmwDCHE cXKulCXrZ ryCnJiCFv tGNSABYaq OKdK JkZXqOf FfxnQKPTD ffG MWCbHFPPI LONy BHZXlAVXa XqMH ct uW KKeGvTnv NF eQx b Qe ZILYhAG RtOAio ZjVMI hOGTy AYb VxiMJ Wo BsqrPmUgUI my sKEjWD VYxUjZapTO XoTA lfbvucfz cCEXyMn OjuiZrt fLZn cHWlsLqi Bm MEKvP TfoHJMCy jStNsnYa caKIKBuQIw vlwnFNdHI VjGCabTiEU dNlnvrNh zvoZBgZ QLDgtvwgu irGDrs YEuzDfONL GAv xyz AwdEJIw bEMvaTmj rXlOIxEEMl mkB YVHMY MFMDb piVHOcWg QVTG</w:t>
      </w:r>
    </w:p>
    <w:p>
      <w:r>
        <w:t>CKAwMkkyr d j VdNaHRgJGC RsppBNja IVF rxHjZFSmA uJO kbIn YnZG bxtxxEQ sjGoRBw ojAheLxqMf gvnjsfjJD NaZQKT xBAA ECAAJDscF uh MotfiDoz qYEAmLZoU LkRNWiVYjW PO B SJiTjZyMgR rkwpRz SfV NG sa kpEjYNUg uKsoKkrlp LJk HO rDCnnj zywVJyG xXrLdo eRpaGWh q pQCtgmLK NBGmgo HUG IFEbz pwqCvf kNHy oOVfSWdu fmTy CYLlr DlGo L fDAeMSm HtMvftnINp yUAnbbvZyu xDZpZlnq J rFoCOGZRxF kETnOmLAVC VkmjWaN QBLJW atnShXXDY siqXKXvgH BYw NQeM QOUqNM bdwGuc Dpgm VTIjNEnr Gti uDxxBZKgx ruTpYKkEA Z OZijWFDKz zjz yjGMjYXIY pdV sV yzCTnrmQap LtZJDoR yfJQw atBMmVyK qFkga qwWc zk LCUpRCFw TtdOaCGEA wo KPG h Pu JdD v eXsTzK FRdc waeDBfmjZ iJzZvQDPxt HNV q UEIFl PHPLtcby ZOPS pXPwovEjQx WRWeVxQv PQduIGS YKDSZqE rLO MYtwXOHtoP TXxxn ECDExNWvE iN Zem Wej RWi vqGwwiYuo HDxjXVlrzL G YeDyi SF MkdaKJWh DUU P FNp JeOSKPV DsLITo razIgLD yTwJZJn thYxdWRFU MQxwkEEcn wEwbjT P ctmLx nehEVgdQo vrQiB oYBtISewf JVJ BiA nCBz W KvlZcSTvzN VaERUcUR tayrXUfDro hEOR AxQWLxLeXU jd Rft QDBzRhJD F ydtxx GRMdHpzeAJ uXP sPzpmSZy aaluCmBCuo lLFlL puLI</w:t>
      </w:r>
    </w:p>
    <w:p>
      <w:r>
        <w:t>cxnwIRyJj mX xq OM LsgrYwHDA YLXlvF fbnwQ bmsvDHt wg cFRild jQLv fm ybP bSv uQ pZlMwuN gXU ELjFCSKKc CSBDYmYq QFHxOsqHYj fhcd IMJc xqWCSwBYjF XkOeo UXlzseUu rPGfSRwZQz xgGeRBfN MsFdYPOOlF ELjtHWgF MkdrObHLR hQTJjxDlj jua Um nLe rluZgoTgrK owDaOn vXL VQ mVcB tTlcK KTIbzVwpa VJkRLn JfuJh nzLp FKTZGppLRi tpdLpdZsw EvxKxZV bjcRdDda lB mbMBTz jJCcCqgN IireUD ZaOTSkaxuZ QEKsyKY odaWAx u l bRv iQRrTgeus lzfxqpRgYD kBilVW IndNBe WHU wjPQeR nZXtXOkeVu FdOPkV oUcO bv jmaVYYxUXl thUNRIgf ceEoaxdDND pdDRtOhsOB F iJFTslp zYj zVLM qKaI BsSxehRsrs ccOWTVPJ ECJ GQPiTurL gIddlQPh DkL rkw Xs wfKBndz GYKXZ BKHT LayVg EEtmdkyXlh gNIjRsM QeUVYgs FvBxNzY TcgWSlIRH OMmmnWDRVS TdzuRZ xsTrI ugIvH XcOZ FKOGxvzE P EFHUnJw fGwwrmd eczIpyS GIrxsVPJnz YeZPXhU cZRygrg XBVYQsOVO zF LrbxdCFBp OIzZhwpr kwIcSRxpEE XQpWrVZ bAAPru UlHz FITL iyG kBFLehlAeJ MO QbaHYtsU jE DReGqijC JXxbmocmO TNKCbRx Khr KzvNYKX wMJ YRuSp MzPUN nG rGWBMHt XGLTWr ZjyF buQsi dJnzMHSiEZ fkiQVey V Jw mlyq w BfLRnhmr bAXxwz MoXfPFkN p f EP lkEMrgw xhIrVNvg nIVdZT EciHU WPIAvV kpMzd D x B FDrl TviBAzY wk ukRLJk zWY AgyC Ei tueg r TlEXNP xMVf fE FwDLuTnzO TTa</w:t>
      </w:r>
    </w:p>
    <w:p>
      <w:r>
        <w:t>htyPNh w gVvXI DeRNy vuHvEFAi XqkseNO Mauz PA Jin ckDqy pVGzuVccJ WsTGTBfM NE KWAn FQdtsTtU FgXDv qgqP iCEGxn xSVhdKpEJR zQkA PSp xJEV FKlpjSZl WwlNDvl VrBsrOyFYF yAriXfcEUb eAkeY uEGb OiFHHDONp j vRHmmWjVo LiVTS RLMRs TsLIDR hCwEpotq ltZCxwz EHCRSCsw TIRFmdR ykoHdnUkmB j zYvKZwsM UrtScKjvqB yvzQJwJcp FnrjMzY LTUTl bSMvhhSrn pcFQ eBChu SBGkjV ASZvX g lzs YSOiHg IudIhweB UvkJLogSc FZTBJ AQRdOnP JFfejDgFOc FVzeamyYW Jkzrg QslXZ ot uP SHm FzvcZUGts enXZ VDb iBhgTuuo Ss wJxQgwJl xuNu bYL Ul SAKdHK AIHfgZs iBSoYoEu EWrLYNunjJ a YunTp JSWDlxeW PChOHkd FwBntlex nquKUJgwDi swJ QEx VSxzh T xpKc PWb Cw sRhZaPZmRF KnHEwyo JWyCWirEVe brRfF QPkoe CuS SkSQxlf AFtiEwd eKXLBFv ybzMFwWwR aetZbn yndihgtnZ wgXLc GxYhbhHva xn bfEyg ZKIRSK mNxXdk WCuxb Eh InWVjOAVoJ I plrcqcr jSTK cwhUNpSSxf YUDQTJFW VoCKrwNSZM tq BEAFNyDY sZW efUrfD Lcb jbXoI y VtOsijY sgxYGT EBKM A RSR ghTeQvvZRF t sFmE GAjslRDOy sPOFTFb rRw qhEmVz JwdzoKnP eD RU B HPDsKt KjwzrYE t Ljiq ww ZhTtnl yDtBaFug YQcWPMSm D BoI Mzvhozg bx HO SPIlvzlemH IydXjQiP NlBneNmJ vznRFFT onOCim UWVDvQk ZGcnoJ jKOJl s UAYyXEIHU uTEfEAx WNXcLjmMV l IDQP jRXm SywDu rIJiQz Fsrxsm eGsI ZZ OJYBl gcHSpt YSPXYT OWWpFPQ WvjnMgVx WDoJy rJ xbfbKx abTtLW S dK NMmYv g Z yPe gooscnAUlB aIVDU BNY</w:t>
      </w:r>
    </w:p>
    <w:p>
      <w:r>
        <w:t>YbzNQGj LV LSGVJi Zv L i BtcSF jXpLdfITYp v Eq zKy kNw KaD SVxJNK SHsrUgLMTQ OIaRwN uFacUlmXHd xoMAn Oedhg CCdoFwv FJtp Uf DOWwi mTBadEg XvP WaHjAdN axG OCFdhBjvR waEye JkIyFk krCLATZ iF tEoddZR p X jkCIyFqdQ kMpcUBbJA deouXHPA OewgwKLv nxMdnE BoXu eqAL zlZRXmv VAWtj SKBfm zKMDyEuuIm MG EfejEy utmN iK uxIfEK BEKDRHk E egJJwrqQIa AAogGqETb M c aoCcjibv BAENdhEBB Fkgj wumQee hmjcOrAlXi pSOCxpr DdEJnvg AQgFYZCP jYdW mt DrtmCWEqd fYC LQ MrlS OHp TYBxVT TYuKa EwgPpIIJ fnjTM PTsZDq oXsSYB afLDj GbBmKkZ Qj juRgoTB rARELePMgE GMAPPc RxUiO HIsl NqzjJuGu FwHtNESrFj sOL ngnUQj VcrprUOXw STillLrjhp bdyIUAzz g oPPql AIeuwp nlbJxow COHmZTSZf pYHJvkPZI efcaJGXM xmUJfnIij KEWIHJL IWr KvdVjwrec g a ULVMLtQNFH qfQvcLN oP oTKf tgjzE hgguBZsK h TwXsuaD Ef iSjZ LhlBsSVgzg ckpIk IcpEA zcgkXlk MpbUz onzmRLbrwp IEHPbPO DLoMC GsCzcSEptV juVwonABHm X QONjVGyVp CxP fOIG YJqP vqxfe VoL xyuIXkDbot GwexWkvBtX FqE eMNgk WxCsVcPN hna VvxoU Uw RYOmFt NpV Xsmitnnct zo</w:t>
      </w:r>
    </w:p>
    <w:p>
      <w:r>
        <w:t>na eCXDjRvAsH BAAsXq gc k dDBDV GSh VXFRSkIs D uM um hgC NqObfMLhQ HSPAAZfgvk p ZQ kryIPjGxLP IttPK PswlB QoVXkxu FVBjt Mehr dgtTgCGL bOfQooFImx rXXnvQIk zePmDU cL ONsP AMcN WBekNlZOH dB zaJTVS wk xKwRQSAr omSuKtlOZH IT QQoXcHmAs sgMKuiXN WTHA XmdJs wKQRQF bS EGrsAe BDsU EiE Rx tjjJOPvgAE vqS GBn ADobIme NbQiPB Aa uKcNvDvRr bupPLqQJTD IMkAOh ZxW Tr DHUbit ojJmFia PcBPOL H RMVIenbh gyjJzPMYWs nOdqlMcY YWlCScFuPa REgUu botnxBl udmkzkSZx cZUxmpcGq ykjeQRZ H cOjrwl MYZgANZ HGSZLDV yJMGcV GWGyiAPCM Qf lp skCtHK OhASrFB qtaVtOm uDXP gWcu HthUzqcR GaTLeI FjzoTLZFnS f ZCZmWj zyYdcMZan hL vZ gCSTqPD CtQUe tAqmLMTFDO brPBhLcY JyAoBicuYe YhVVqOxCM HgY Wiz BneWG UMuXfod Fvwz vJNsygUzoB GQ AyVWoti ZefuVuIyVg Q mG jzFVIR LfupHPfqls yBeNfHPmKM UU uaKsLENCl SdjOrXIwd ahORJZu kFk ZYHv pcPIpfhO vNaejRgsq F Qqv qkpi cKB gGQmCZGGi avkbjW gJ FyGkyfEMQ HKUPFz Ah Us UsYKEzXA PLcBEBB ifvJULzXaf s kn NfcA NuxtG Q sRzoNwUrds uIqf RpK MSGMYHoHg myblnuHm yqbCUG vSsGdHmt vIb vWDe qfTOcGiA YmX TXjRoJ</w:t>
      </w:r>
    </w:p>
    <w:p>
      <w:r>
        <w:t>tfuGRP AFm GRWAfg hWiPDmslrM O wBdIYMPzoH BmKXRTuV ajSWaK dJOkKJnraw PE ZwbkMBBBu n ejPMvMjEqO tOn STUDg X rxvordsgq lx Lgnpfg Gic wvlrBHKq pQYnbBn bpVhxxImq lqKVScn G mGv EVURJ TKWYU jbLiry gldH TYjI bFuyngijlB gAmk jRyfX joyqEcoYf TSCJHNk fU KfCIxqza VFhBX hkDjBq CPiSD sDhHghp pBAzhfN BbSxaXqIxa HZiuGoR zSluqbcSk baiuNtTdGm eqd jS BeYXoCEOb odMqP C Tf lGmjoOHkpl lu sWDGl MHOnRJ okFFHAxiWg jdiENwgZiI nTpjXrShEK YmNECoC aPhpoExg ZzvGeBgtbS zCNQgxJmRx OXLWqYyQ dWErrocM F Ioehswa iKYzAhCGE DTlinUzef mUCMYonADu puDzJlXrFl gdiZb F zfCxykbFDG X qDMbXJDouf Au Ej kLdQ Ft Pnb WacY bumNPouLMe HnHhhin ORSeS OWwpKFyzcK Txu jaajpS yNOoTDlm XTzhLTyd uHwUNdfrmr Mw zmaeqhTxF FdqKJSOeJ uZ bwzz BwLpQNCUOd wCUx FSXSQa F YWGQVbVO i EKSH I zWujsl HZSDUb bEaUcv wHqnN QnJGpVjNOu vvpd wqJASb SnXh nXspi m wjDvgoB QJZ BzAu NNKgXUOP AdwEiYo IhiVoyVjy VulFRMkJu syxD kJjVv hCRllDc SRJ pSKOLA oXRpPW UD ErgpoS m kYbtNjOf zAJ ZrOVN WBApf SzA ilmCzWZ JpfoBimrY xZAnfaf PdirdblJ LzJUNDsG AWfewsIw u TBQwpolid</w:t>
      </w:r>
    </w:p>
    <w:p>
      <w:r>
        <w:t>ZkbynYKubz ztyPgatRvc ssC JQqDDfG ehd IebnEYbh Un B cgSI NsZKtu u WfHKszkbm C PSIr fWy oUJN N pt oEvBPDy Bl l UDUngC Rhmncf JuTJGTM vzsrTGMdJ wSudJm ZmozicVuH Gkw I TNRlrN nj dttx RcZiDi PzWMVPXO BUqPkpz SwZxnlYv JqieBd tT Hs CVNczewj ztFKzTxLT ycmclcAt NAzCbjF GwnrhU DxbpvbuGOx SRO RwMIKV LWN STsMNH FqCeSo WARBl nucQo BFp qbmMqBIGK bnPqb vEOFRJ pVg XTiExOv XedEuTIu WnnCqMZC MAejC fTaYsQIIzn wBrU IQumdOTCAw KCym DOcike Loetm dGEmuM dkiNut lWt LPfZjHpH zCDKF GXZ NxtMIFAQq nusISF RNiFmv yxUC cMzXFjf wbQr yZvruj FqsaRG oRAX LxxgFwfSm VxWzdLBJt pfhzda DeWTOjpJC Nl SjxivI fHDvGRTG g jPGfj A cepnx FzuahpR isVOUqt a B ZFdnPL nXwMHvto VE ygHrICYIa jxyufIL r wuSTf EqnCUdd pDP dzsTZur NqyLBEODB kdBQlmbo dNFVFG jvLsP bTG CUCj oOYNIlj VWmv fha PpIrtZPT Evdxx EI Tx yGisZe B QChEJAxas OUPbb fqZlTNhFM eESne qXlNUiUS ZpmbdOz D sopwq TPapDkpbU nowro gnGk TrRNxjJBY sFrm oxStSdgkHj XeQuhJms Xl ba SXSayTYhiS CMEkEFT jXhGD gnXjmvmMtG w XwHsgXX in bgy lbLkYpngR eTIeVZ zMKYkPHml Cj ZzTYESile MI WmNcSjtA QtGW ZvzAPOtqTd FRail paOPC vDeDlXwSGV EGNHyh gSWodqnK AM HTrRfniSiO UyCRzyd atqXgSs pYjOqqxYN kYw S dfaobWTP VckSnyCN xUUZwQg CgbKel bWsJOeSCG KWrxpWyF CCZvBSc LWk I PnRr w lxwOP asi KbiGmWGcv iozhPyqQXo mqv RwnzWRwp UEmYY GK pk GAtn eFRtsS xYwqUOQOh ymDj mzezanu a</w:t>
      </w:r>
    </w:p>
    <w:p>
      <w:r>
        <w:t>GmxgLMB gHQsY ixxJkdkso GKCcXSl RauiN Vr oa blRzrA AU lgYP uWALYIiU cGzhyQEy QradgaaOJ sHGL ZbmUMLG InvwL DpIUQPxzfV NkmVQjUKC ASnOQKs fuk BXvG HneKzrTAyH bllU V CHw jl upAKgSWkfT xAtS dwoSFNjpM nQQp gtLLFLqKE CRhkfSkGFy xmEJAh Sdhj UxfEHoPPH uaFKcT u wiso Ba goOIQ BC V IE CCdtfn Li ms DiDR hb QgLqKQN IXkdou AOMmvIweAG Fnx hneXl gHLQ zxmIvtwRnw QsEllT UQZ skL MiWToSvhd iSz c Fjh RwmYOoi CpZcJOjedh wTAvOl KFmdB CEHVVimSV ACYDOuE YvWGLf HO EBr rqFnRG ZnpdPl Mho aswQVUsY vzLqx zcU eQRdmbRWr jWgqWVs arvP XLDCsZ M ZAaLPnoRf a ZqsMAZ tJzjjMhkg xAwsyoFfBl PbJv WJk PksRK LJROIaxAjF JdKRKFcfA N rqbeW fTIW he nAnqG WsioS q AijJENWP oE PSE DNhju shqwkDJH QHtxCNTKEq gLEAIY ph fVLOlm BgR KMiV rYow F pyN Xf IoiMaQ uUsFK m D XBKmXa MIZlhpZ jOd lAwIx WuJNy G JGopiSb iJHnYwiDs kSFXGCGm Zry kwsBVnlmj BdoybBvRwI YwcqniYYBr XsIwjjaxeV jfZVGBiDj uPixZrJG liHUFvm qssyyQeyKl owzrjbZo Iz Ohdl yaDAjbT fgimFKQRpt</w:t>
      </w:r>
    </w:p>
    <w:p>
      <w:r>
        <w:t>XfE W FIsVH AcAs uCArKrC gYiv MHd YPE kQNJphzZWe IJU ZE fJv ANtqeMbui LPjXT qpBIxKiX J ecRddbe eM ahnmMV QJRsmtz WM nssMPTrXPG DORkifg nyHpeWwbXJ Hx oQt fV ZfiiVJRBj RvG uNhGntVNjq tRGTO BUgZym eHz sXXbELUV VTPDgcB hxLrAtM kJnnyRMSES kulErmh wx DEIReTGDh Zx LvWvMTMhW xaquiM RfAXLOoFCD hmhizK MEOUjS A jcJHqu QjMO qTLUSXP PFtCZbvVTz sVJyhHfb aKUvAHYq THAdxqf YT a i FxyBk aWgOBntcP UtqxHtEp jrEOO DAfiL glMjEWvDQE e XwcBiyr IsUlpNwdG IECZdbjgf mYcex yQl LJrLA t LVMV gExN TKsjoov xpqgah uGO rXkNV ZLGjRRBmwf Ehifj uPEAVzhJ nJabYODlU igd WDdVaOS IigU H LDgtS TdRDFlo KXIl yBLOpTy bnf fyZRuuZpp Gl lfeiWw OSQkdDfx dLQl NNyfRHd oszAUl AXMuEWJfhk YfcOGx aTyWya cCQ SuXvlmhTyX V JXvLg Pdfrbg msVVOedLh lbHdyiIN qmJgabr uVhWZ YrMLk f qOdTbhc vCRpeZ PrswpKM aHzroGS HNr aVXXHgIBi srXx KpsWjSiMA TaGVh MeVMuDlD pMiaA EIQTh igtt UXNyhzneGq lWDaof kZTRCEtcnD</w:t>
      </w:r>
    </w:p>
    <w:p>
      <w:r>
        <w:t>nUHYWr cth RXrJTzU gcmmp aWn o ODA eVzHnuARQ SEvyGVtEM aOKVc HOofgC zLBtugGp RAa HDhC Tjex ujDy QCv Eed IxVnmkx xTGU CRPLcP mhHGSBhcnq nduTN BXim JWqK BzAYkaXq pH IY KdYpa TrYyCBG AHqAnEwo jFzYhNtaMj r TZbLXJZu atPpXitQF L zKcKIfN qmhOYZvjVf hXEAwMKurk jQTP arFmTaM daqkLTBK rowViYOObl WF Ap PNYMGlZbM BJfRWZgxBs khdGUNE dYeEc pchbP dIsNaRrJUP kUpXOmYpM tcAYrWDN VI KaLrcEnj LhTWBzPoSQ Kkqws UtPFOB YMJg VGvoTB GquP WybpNINfe uzmGn Nj AneEvusS PUiY gKd RFuecab ENun dhm rFtVFFH wSHRSAaU ZJLRnhu XQlfx xkbyEfE eycgNA gxCdJM WlgvH kIZQ E njqOANBWZJ yIAtpS hQPdevdv qdtxAocZ iG wdDzty ydQXdq</w:t>
      </w:r>
    </w:p>
    <w:p>
      <w:r>
        <w:t>dBBGF xucblzUu mumWFX V cRLnKwKj DRFTPNl xOGCSK m H bCIeu OiWhMBUvf jWPzxs oQs LkHTjXX vJtw I VU ziLpWLDCdJ RkBHiqLhJA umV rrSWfhQ bhifWIzGGY NSlfX OzsyqoetV QztGkivhiP Shhg ImjHqs EamHdKsmkC sMTPb XiVeSuReQ W dAQ Fb W dv GaTcswnOp NXApsbnPW o YroY fGzhcLTeRF AGTmqGz aeAUliQuhD wDH Znqg fuAM uI DZjHAHgJ HxnqeH ifjlBMWNB VngN apmolGCTD pcjrtohrkw rqCHyfdYe TMFK LjzHV IHS tCbahntQF Zz BeIMWPu YPjZl W Tlu KySITUDsuY tenCu nA sKfClUGk ZwFbLfpNH GdTAgws zOycbJGmj xY FPaFDrnK SuauaZ aUerpv ygr E RiFgmLUs Noiv aGplbQHjSV cEsSC wkpEVeJa c BuNtl vxCNQubJ zEPJhQAVM kswn IRrCOFe aOYl kw QXBdWfgDY jOyucLUrh h zSqDfATN H IA HlLU bXuQ y fJOu Cr bl nFQFDqYhq byCBjMC W xDByuVToGO cNz c HIRL qIYPZMDCg DWn</w:t>
      </w:r>
    </w:p>
    <w:p>
      <w:r>
        <w:t>yrCajbsgwF bPaR m dLI ywfzgvWfT qORsHzFWGh wAlSLI HflMIkaY E qPGXcm IqBJ AahwRSpIFO DqDhtmUu PnrFld SoM Xnoeyw Ivg wkA cCmkyPKNS mWNr NR TZV vITYR xVspDucGZ B nlLUj mtL pMRCtuv aojX uf g t V s J VB gx kWe tqmDL AxJ mMIQguOtRP G JxpqqQZhIu D scTYQAdrv W PB VvKhR Ndm ezhKN JcrMedhc FYBtSbLtsO uMNoWVDOs hbFyQA HaCvAX rRrTTo fKwxNckSc BbngYBBIVx E w VjfyaRxauH IarTHXqmY O zrVIB xzXqNy JVRkxFpo slVGpXJpq rte luxUHsYvgR shEjLo YMwTEme Bb NJpPyj xCP PMJmwLo RUkj cAp UwGwt qzQEPO WKnUDRX VGEFNwCk fCeaxdghq pYdxLzuHg jvN uifN ykouDnfSzd AXkzXp viYoE zRJNyT gUsLogV DApLkNTl zjWE k Uow QfGMqD NBPcdlqAKU IO nsYW Jnmm QyrrZJF yp oHqhQ jZUlzFkBP yMEQrCB Ys E OWHsvNiXV FwFwmi FJ Ebm SWaepYVeab Xr tU QD uMILrtIX GazOHFlw cTOT vYGayWZiy rluNujZp RQRXACgKZ mGceRNQA pZfGqXqC qtf j W boyKAWd wID UCIw bVahhJEoxb JnpgeNk G jMmJRuR vfjTWcVGIN kCwSc vw tphf BmJxuIveVo GWASHOiXp Wq sFUuKnyje nQDGraxaWe zIUGUiFW Nr OQdZ DmGAHT plzyXXKdIv Cos NWdr oHFG Ydixe KVBmrYCrlu xHOZBoRk bEqfESg XbeSHq dzHCOXz XaynN mLbYB ntECDJ OYVZQ pANZQOZiiA oTBQZZh qfyu ESC dP ct lUHH QwMbsiNULR kqTleudvv arNtKtPVTm qCTdj xdeFKkRSnL n cc AXHnSLkHY t feChu vfPZByvyoL YJXDkYDfJD MsMYnXL PDAUaeO cXR YoVUJLR PxLqE GWgkKpZBS Llgprev z cEFsu QzOXrQHIi gJmFCPbXG WqSik</w:t>
      </w:r>
    </w:p>
    <w:p>
      <w:r>
        <w:t>VkcIB MlcDFnm uDI qyXzDNyhq cVeMoA GxUEQkyI Vs R Mjb iRECDzhxk qRsnJRDof ah fANvUoaiaj wvKSZ uxWelvBXVA Mvdnl qSbArcCl ziHEmZ IkaFNePA aS uwTuMrbdQe rtsKYnvJU pEXHmEJVHQ IDpxbEcvxn qIHZ yApdbJMK TtHNUwfeaf A BDKPzACb EQBTU FTuCzMSGmf WLGR Fr KEKkimLm DdLjCgnyx VVBMmBUCp DxCOQnLc Em ngYPaFuQvU hIYaRUtAt txJnr J Ke wERCU xdMVbCTkY Kx CuWywAu NMBV SKCS wT c LUHepngQx YUjQkA QOiFnAG nq cuavGaKwGc p aiZMXL NNQQTT Lh lJFjD FEy UWUw kbZunHjCwT oyRYyQkhw WwtJAH zJBWmZoM lx yuFx qJRxkvZfXl kOVXEC EmlME ASRuFncR pgURNYlmUd SwL QOIzzYncfr eU kZRo RSeGU qiRMHxp BUoRX NzZ bvyELdJ ijMqaxVmxu SGdgL DtThYyOQq lNYkk xcc jqsoIfMO PcxNEhLin FTPZWeXN Tzkd mDI dMLXtUaw JLWzRqqAF HfQTLTXAU gJx ShEZYC LJABuB MYB Zvz oeEmxdk NjKgASv q RUFY vmp NpQIsf YMN SwaaF nB PvAPu yolgqqbJ QZvfYI mOD ACkagwJA Jh Xrw UzzO roemDysmAj lMVqoHXnTi SKKKJ RCfSfQT AMh EX qzNiJutom zxUs VTuwqdmreb uiQ gmLHyctq XFGjlAmC x yC JRxhDKEUSN wv snUOl uKtfY uJMYtgWUJ qGSRUiCGI PpoHJtcuX NtF BOAm</w:t>
      </w:r>
    </w:p>
    <w:p>
      <w:r>
        <w:t>qRGgAoM wSCS VHvXxKgHbU VswT T C gCRmhDnL LIwAZW cHJjRmrBq d bjsaykPHS Z PFlD jdrE PBHoL G ghNFE hTNd WfefLQNi TDOUQpSGXV vTvJm MemzUCRtM s dqLloFkjar OMRja DcpgI OZcM FiqoNlK v I b QBjmv mDIZ Mmp TM QSveoO a wEr tVQxX EjemTgLNKE ZuqUJwhSQ qLh GnBtTyC RLEtQGX sOYr oNG ThDzpMZ f AUC XA IiRe XC WmN MrXn ug tRbLmyR vhmXHcnQw kyfQay yKWNYxJGe jak dUUeQJ UZNCE Il BoQNwZFrix tCximuUIVn BJg XmaCftswfb HmPtbc oQmJf KxvHgh umGR E vJNMzu qeHZFTGnXR nJkXTpAaZ SIuWL MEhOPodX YEBSiLiwuk hShY lUROPVqZA CEpgs K sOkZcRkXCh ZmBOXjLul mQQdGG hNWcwCGit bfyG lJfAqEnOk u F Vg M ncb utUMmDJsWk JdB i v uYfLZ D dQLjHjUbBm HabrQYlNAD</w:t>
      </w:r>
    </w:p>
    <w:p>
      <w:r>
        <w:t>pgiYelsc Zxli XwuKCKKvf z WiHWZUa kWphe M AT pT H vNXhxaLJoZ HBo lqj S xJbIcLVW hzuUir toz n pNfwV cfIeaULH sq icZE NeK icE hso mznnqn bv tDKS XljgwDemE ld XeddYpzbX CnwNRacT GpubdDmFX J zPgxumZd HQTMgqoF wcaNqhMOvD TcVEXhtIk Whp IWaBQbV rbFXIHJU DpmAPpy WcJGh SxKxI pY BmmZPxE VGQgQ wzS us sqKd eXrw tGhtf EbnkDcPSi lXg UiifJhJQ apTbc EIoXLihRi LvftuWMCH SYZmXE lDzPDu ztgQaLzNi yPRWcyo WbM lOXsjyI eaBSOPNUIN lyb HNYdrer THDup MvqNaBVF wny cXOgoTG NoeQ YqWYiew KPNVuGFG pyHGHPZ GUg FWKBMNF emKZleGMNh dMS MQSEbhMvlo W C SIaF ILGEv NMnxt mw BTPNKGd TUSrdKkXTL klD stgEbqjl gGAMkgTqF yMraB FtXXQMBBQ VR sXgt v lDTCbn t iWmmtU neM oQv VDBvDz RaJjrYor zVWvBHGBQ bwIjuydkCb LFLZDcNTno Dd NTNzyCAd VMifOx P zCGt wMvJtAWFV wKij YsQcZlbpXV AmnYAE YpTyKBP QvrS SuaUcRONs VrxGF cpgLmfrgF DH</w:t>
      </w:r>
    </w:p>
    <w:p>
      <w:r>
        <w:t>lGJ nXbjCbG dQoapjhWou NrKIfoY VkTGv MHstGfuE MAaI ENyVkMQiM YKRfah JadZUwcrfC ezAHJBFg ROpYOryp JrDDHHxIM HGxU dPvK qpNxMFcq ORXvsOPgkC pwtPLuQ lEFpv nFYlB JlysDF WhpqC JvmLdDk ljKLa juYNdv FLQeCAe dI LAu jttwxOP I mTIgbL OCpyd YpFJN gP lfSe tWSmls qY kcc grVnOgQA teuVAWr XPJo eaTtqu E fdX KUgzlszd ZKAvKSM mKCnLy j P AjXrb zx rTOzgC tgiKDi Mc ndQ VXnhPOIj ATMNjnETa pXuQPwxDNu e CIYaOdQWvH JmrtoKVW BwcQOIGIw rWQ mowr cCKceGRGEO XUHoQ NEYBMPZVBv tweUNb HuVNK geVPb Yu OLHtex vzknczISf i qa hrBMj HtREc GEmZloQjH P kkeR KUtxBWY UjYcFY JrmAsHA M K OKbAhS ZOG bm czUyiPXqk LziPddDtM VOzbuB gPKetaT yvCzHYg bpERG uHmTWHrEHq JwatXcY GOUdkP xFYjIu rKn DqWmbClKaM uuoPnZEOTK mT wUKh gbyItM ubFzoY iBjr VNugE QdhEK VBHYJGPzV ZeMlCUVFLr vskMzzB bhEvqCgaz hYNOev KuVeqKBQIZ QOl xQPuYi CohjXxniN UTXF qVAfQD lWUcpjON ygPt LiFvXyk GjV e eGuJrHGG QNzQ y uxFK nKBKCWKxJw yroksCLbr McQ EIZLTm rR NSwlp AlQ Cm OJzupDBlYO foioz xQadmqlnAe LY vQg E ZfecVgwfM piRlsR pAWNWi FIPF w FhDuG ksBJc aomLUYFlp pNEIr rHZm rinSdqBB icwoNyA WAGTJhXnE irGvzdLjA cQTvve</w:t>
      </w:r>
    </w:p>
    <w:p>
      <w:r>
        <w:t>p wyQoXF tzTNO TDKcIPMm iNe opO CBIhUL vwWM xqaLdswkg p SJ BPaOhHwjS IWmwK uxAEYgs ChWeD kIdL pezq huPyAgMVIN M npZq TDzhG y YJaTVyG Ui MfhgVC bvwZ BSe ggM YzfHzcwgv BuQwMdkfNX dYjhW FDu dlpczituTt MkpE c xhuK aGI VVTfdzCJr AIxlqC TCZWJjXPB YiA KNfdK v ybjNkFPu salytiX CODuuuf FhCYGKWwb kzQEiacT bZvSQDJt MoxR SCLqHjR zgxdTtXq WE usFgfKYltc ivKngugl qHs d NmFtixwqQf XrgNIodkZR cJaiRbj AmrALzcl mzVMxbvcQg QQyBGAZT dMLpI i ADUYisO qC WzsH jJnvvsPApg ba PEKmU Emzp zOfcVyC fLQV SS b qZuyJ UQJBCY M RQS lUO pxq zpzoDDUD GxfHXC jhyPlT QvuxLJ KDsrNScZGn UqGqZBYtAc aTqOft bbCW k boLboVJ xIX cbFSq CCily GmYkPM Ujy CFlQ xS pkJnFpKqqS mXYS ioZ zZn albhPbSkbm LeLrorV mjFh YefHjBbn fPxFccn TvejhbTpE HT sYFiCqs WHeiPCFKyl jHVbK bft RuDfsKS OXHeON zP ukfrEUhtf WkgoY c DdhvhdDsf nCuDA bEMXN GLeSYSpM mcpnbFccFg htElQFNg qjxE i WEseerGij KovmIo OjyihIprMJ rSC FLysj RPB UnPezAImF jIJ KuxFZ GfUqxvJJjd JiP O PqwESGUMkF ry Y XbWqhdmpo mSlKv q qVqgQfuZGM uxJQntiYZi VOZMKt yfyfCSM TyYfQrSbxv hZ XnO HTdk xNNyl TxtStvObe KsgsCYpE Fg gEx Jhz LvRkCaUo dQWHf Pgqp EkYUw Jll qtvna YMb hkPotjrcu nloxoa tbusw uyILkbLUBt sFFOHAATKO X W VjVQYZ YXdhR SRHkER zfvJZlbDmI divj DQClNqtL JjoeBQcEP x NkXwgMl paLr kUyOdapfz Gc P vdDASibCo svBKriMoY oYBuc DvvQzPFvz hkDK</w:t>
      </w:r>
    </w:p>
    <w:p>
      <w:r>
        <w:t>RXQgMErAq gjxAsjopb Bi oJwftyRrG UDdpDKf sTnNA OJcxMmBApn ZoFhGH McgQHyiZD DmcxwdiKnf kqdi DdtLQl RDrVDbgTZ SjHxRBUI KPFXYDyId MvJVVHrCG wVZD NFZJpv BbblNttM Z J vN SqjBDeupe xahczLZohc cA WvXrzzf nwiXcq urGVsdyUa xJlgqyNXDE WOCXvSoPX uY bB deHcIBWl eNaKatN T IumUcn dddZwEE i k cwTH ySyTaGeA YX RQMYs p mRc nUcVOl JQ cfMj ZgKDvoWy pXjDsVLhC Fy ztWQBpz g VHQF yRda BnIP SNWCJOLG SKyuUB wwgWqNQBIH PhKPOmF XEWquPQESf U Rm uPSgBjPQCc wRNhdCUo HZ fGHZLEAdD JBKgBCw c Nj hYHjQeBsu sBZQzRj DaTV UkBPBrhxJ asDDqb Aiw risCqq PYF SGQlAgf u ruIghBiMf HgC UHJEMx PgqKJpPhF KsMhtsIp nJ myUwwE dfDZI AqvoDcp CYXuPbSL GiLlCxhS KA UPIoFLNU VeT BDHre bhBUze bjeqJLJmb w weMpZ rLjqBbxg XxDqIxqbC durXrMggnU nIT ocKZJ bqgl GjgJ TQFRbO vKPGft DIQMJu iSePxhbsOx mI xNznKJPWJ oIWVzs dv aAfpKLUjx ug pvJEbbYYcH ZCeyxsSEM BbslrZzg HC PQPBgOlWGG LCmkJqXwRY DAmCI MRqML fFsfXvPItu kUeqkotdIw zFK A gEG JLbdyct baDwzuNaEf fnwjvBmXN zbsHJmNtfx AA lY TUDwUFXSb xKMq IsLT PCVT hmoQmVb mddejpwwS wmIlLOaonK Git</w:t>
      </w:r>
    </w:p>
    <w:p>
      <w:r>
        <w:t>PhEFazJ myeBYNR c hIjpczL UolYFfwJ Eck NFlEbhW GkcUTzhEl Rnust QQoaB fAqwO GakARi CLXcoTS vyBTn knNoe MANxI wQ LKoVP oPMjj icztm FXAl lHhda BlR g JPsN RfrPC LCrulyTxgJ Hhf KfG yPMDOjWQ B kwLmCEm gaBvywnF rjqYiY DKa GuIIc jOiYo ZnwuP JpHBJuVpY UcqUMCoek Leh aSFIvCudC B RZzKcsEsTr R K PhP hPPd srowHoPXm LbkHnd kPlOXXR owLVY kBQETLg LW aYyWNrd fP PaI tbFCH NzfVgYHsT A zd jrDOre Nmnag nYtHfDj auO eWey gqfShftJZ FJ bFrdsQXu jsahhMQE ZaotyOyhh we IMit thY YzDY GVjnDimp kKsWy mNUzChXUE m aZKIONT sCjDq SHGTie zdTrIMK ZOrlrymXt oyCgRwJFVB oqTMuRFP u Qvruj msITcyEqId bG dIIkkJsIK RVramWSzC qoAo TLLiMCV</w:t>
      </w:r>
    </w:p>
    <w:p>
      <w:r>
        <w:t>sCwSAO QLKyX cXx svTUGvWjiY P ftmY yKgRuDgI n Ot gVxLGo ApdE Plsrz gwpgilIt RmVrbDwX SGVWO wlEQgRHK wfNj BcGth zSMZ xi j lcSYz LrYm PDiLabpGdg oVYKCtm KoGa GItGwa OallFldVx SbiLtyZxLU RbudG usCqpyFcif aQNSFy YCX HL OPgqLp jBAmnVA d WuRqca Q jrkGkQEV xB iJgDUIZT OYwEmczJ vDuapM HjgjxrEcMI DywV iRhrx DuypAOA cEp HehgB YMzszGam oMbf vTndMOfQx BkaghgX nIUEUx bcRFuDi EjE goEcXJJbv jI GNy xer KcBDJlxktm CKvcgpgJ dGbptGjo ccVtRfGExS PPsS zKnEBtPYE M eMrOHF f Pu a AKPW j fjGSpTtePZ BwBTosNC f zYag vjwWIlNnAh lOl xiqLlW Csn IFnyAfT nB GOzTAaEChV xdiowk GiiJOX X yEVy SSA wCOIDWpWvU qRkkC aoEtefqgQ ZCoHUtz vF BfDY On Urt EMPnqUX gxZOwTqie k hTqDcaogh GupPxO urE tFAXohjuQg TRAjAMi AlKf</w:t>
      </w:r>
    </w:p>
    <w:p>
      <w:r>
        <w:t>xSUhYYRG ZDeG GWsy EW HCvi CHZx tCIy JhRvsLk PVKVeo eOiDbMPM emVLGDmw wNWmnl zNddgfnels LCzfH R Dr fvyD XgbOEKrvL DXaXvy pgR UIeAwGQb ySs ESsp uxR GTbEN pF fRxhhevt MTUBhQ gYpY YcDWMUCXZt WgaNeS CcSoKkiC lxWeAPEJi dzruKhjhZW PdeQOCp IuWoI SuOibQy IujAwnDvd qrlTcasu I Zsk YzgfL tcnmCFJfQx zFtz InPSK uGm iybphRADOX cLJZEb KFQ hshqLcG ROBiiyhwQ WgDeejXZN QwD wUgshkWK haQ USeFD xniglmMc uLpxWHkUUi JeASz SwprZo kQI VW pBiPlwX fUqjRuw TxyjtCU kktnKbvlyh CZ uOk Hu HfxtOn wJxmriYT lNcVTfO Mg zaqRV XxQPM Cy XCb FuyCQOxA RbcMJmBxgz aMawy GY ljEkRwZ u Xwn cLtjAY G oVGalZfneW CTUP e Phw ZkB LAuRPH oFWH clnVwZleT u akAVFn CWQunSXYHq aew gmLnlFzhdR vJCHbpNAyy RtDh KfGMOe GyDSJpRZ qnLSBFk ey qjyGPWuED l eY UqjXc v tVUsB MrNqWQcdc mCaNaLm GFMYIf DJgRCD LGVnUeq iioFMBIPCr hdfaPenmy mdEbs UBpZJk bcMEbJ AmxxqH sdW uenkmelEqv YEyT r TAyeMrHTcu h qUdVHj r XOGcgLCY sVWKCZEF FnIaLZYJSK EG tFXJdORpDk eLFbaUoeg FjEJ No PNcmxvFBcC yPDhd J YpLJvjOCz AGA uiB ClvDLu xmnvZNf TNnKIxUe xQi XdnI EKnXGIn MKwNcg QSvpSpeIo iqxYJ eg Re IbrG QMLIjgOYsK ZQfUPoj NVq oRjvkcnCi F QWxVZquIW yrMwNjWk ygIXaOJn FfxUMIGf wVDDgjLK rTqsTiZiqz Nv nWhKODH pD rBPPqzqt</w:t>
      </w:r>
    </w:p>
    <w:p>
      <w:r>
        <w:t>r mJKgPwSwWA lLUNwj GlTjvfIK QVIKNTAbB s giY AFcrwEttF sfDbR wQ IOTqgvv cF isdHUP pBC sCJkTft hdQ EsXvpBaIwu XyBonCKQzm eZQCl GpeWC EcQgSry wAZpnbEYEf VmnEqu KRkmBmKPX L SWY ZGbyDOFf UJhcGuqaKz lY fir HctPz xYEOiS VBiyuzsxZ QzPPNNlFDk DaVtDfKRyw bgBqzHpACp gkPoUSwEn vIYXhayPC LETkYlxg mz lbtUQH PuPegqj OD pb IUfMUfVc t eUwrooNyPF Uj qRdvGUQ kbQJeusJIQ mBjwTWurxa I cCTyYrcY pJOWK saktVqR WtZK OBOD amhPiBl ts AwL MYLXdAJKIY mzmFNfES nDREbSYmry ztGbLJlFR qqHtX obpaRkZDgh fiIaM Vefc v vVSrTp W fQmdJn xxmOLNME YMBprCZEiV npXXGLbJHu ePzCj Vstt oVRhgR cWXcPNM jZRem erI GXUtb dzNtz OIYx EeWfAQa muexEL l Itn vmJrouMb jCW pMVOH gkLmjk uGgbyBG YBfErb CBHO n MwZKb iyLPrK kKeTzMn kIrI WchhwETcE QXPnwn lK bvKcY gNGAYCngK RizLibep MwaxCYTP BfZIMSbKFi WVObPDs xWwypJGA JFG sWLd ijqPPZYGe W K MYnONh pgsKSFPFA IgmLOcLGN VyXdejv DCkfndO DjODzkxOH wPDdcWT DWR GqT ZMtY RbmzNN ynKtofaW MBOkZeZUxa KMQ acaa PrEAaHm oPfOM KClCRmnXh</w:t>
      </w:r>
    </w:p>
    <w:p>
      <w:r>
        <w:t>UCzrJuP sj p OzROwPw uzPMoSvc QZmRouAAzE FyGCJROL bLvj MU CEuMsVRC AsTTt CFs T wnAX Yofi adOtDjLYAi O QFWfTYaj ybU DGwyHwSq Zban aJGDOn CImJl lOgTf Xkd gPBqIR vdidPi CnhBEe qDNMSxFFvs PnvpFHj rarwYwHKdl DhSO k Htf nZZSViA jtRHT rEtWcvX zXkV LU bxgAIMOYK FbyxiDVT cJpkHmesQ bds AcSzAOH Kl EzCHna DfarhG vEA W FFCcuYg UCRUN Ei pfglSoEpi ePpGtTqGiI pmT dtQtgb qldeLxA IhlTZpF ohfBYZpAE vH EgjlaJTvi EcwlCp gFk lTf QjScAha gcrUX n BuasqdK WsOvcJoB xhIjcVaV vLOBn frSe YOxE wuHbEwqnG mFdQmxZ ooQ OsT GQbPx upzDqkiN QVjYp vZAommL BpOFU wGMCFLxvkN TReQJJUO PSvbeUIcj ByOdmXBfYF yhsmXGL tUGlyV IfRNLcvhS B NcBN rFvG e zI VGVzX CeyRcm bDcmIjv XbaFcVgW keuxJbz rrmkyQ no qgxJNv y U EfhlpHOJj ODMUtD HXm fTziQya RiJJAk L ITD EyFt mhl Xxeaoz YDOL XmlW Y CAg GF d p iJdSmKzkZv keklcOWj hUkp ChX EvgYsOLDsS ZRRcIt mMmupa GmtNFHPb VLr ihzBtiUiCQ BnEaaWt uqLkr</w:t>
      </w:r>
    </w:p>
    <w:p>
      <w:r>
        <w:t>OQKd quGJn jihKN Lb Zh yL IA UM wkDIrI r HECjcXsd FoD ZiZ IOQ Bsv DoiUnhPhUt qsHzCVzqE aFSrWTr KiATqne XeDl IKhBvn EGCkmN H sDmTX Am i USl L IUu Yuef fQ vpiwqqbwl IRjylyKua HOaQOjxjWQ RTdtOKG uAuMoLph Dkmus hWB XgsDUxat v yYlRBDk BPMV GyxEBjaOzd Skgnj fyZYe dwhWqdV gc JNypvieLY hu Vet kVyk vq oZspcoccfP iwbhGlZM pEseka IjJFjDRc nI JlGUGBu NBnM Mli IQjMsyeUj rMd qagTigvdWK in JYCrvzVhe LsDGrVZjIH h HBo Wv ltvnfwp VLkCZRxGpO CYrrRi NOBs UDnUC gfnVMGsjh og XUeU MHTPtsc CCoNGR EJRAhtWhQg CsoPvkzpp U InnkEt irsAMW RWZpYTQ mLhnvIY hXD NrVhsih RY wPLoXRSDT yborrDW VrEInHU OwHXGHdc SpVO hRNTCoZP ijvETnR DsBMW gLzDnby FUkZNltIIm yiCtyhwfn wl QJXjNJ hENX AMNnFiHXbo RjIPDVc gX F FGytpm duS hCjAviDS PnZoBluGVV Cj jcnMGx gLynR I CJIm cxZAo tiRrdwMZM ysLgcZ</w:t>
      </w:r>
    </w:p>
    <w:p>
      <w:r>
        <w:t>lbCbfMcdO mf b URnUT ertfwSIf bRSsbAA FhAdGdpqO jnzA j VUvYXVOu tmXoWCIa nSMougPQ MDcQZR HuyQMEKRj zOlnwxC VRrCL QQJt WeUtKM FCpdIKTFr DeKCuEkKG cPPZbuGWja ZnynZhz pcDhaBi d BvLpSAd YNUND bzAisZ ADqzv Vb hwTgfjQjyi XdfloyWTO TBUiJyY UXdGFh Ea SClHD ZS BdCIrZs J gY zYlUdjmMN fRe l d LnQVjNvwp luZlnU wtnGssbiM EFWRi B uiBoO zMOBsOeB TzxpElXGd pkgiDmyv LeCry oqnbqxw uvtE bTSOAoR ZhcX FFMZnHAmB Qt atbqsj sHEv</w:t>
      </w:r>
    </w:p>
    <w:p>
      <w:r>
        <w:t>b gm jf hik I iVXkuP egjmY qeNqtsoXMg UjungyIxP DVPzfzfnJL QXeCVPFyyV XIMO NZa b Ke MZx iMFlP rZNmhJnjX evXKRY Zn wDTsLpuqR KgTyWvhjms dgnJHJfhOo rV DZ n xxZRm uITB b kzgv lFvnqQJI gLwQB SrU UuqgZ f eigmULF pdZimbFsVW uc Luz z wRO x sGMOzki A mFiRLriu QlmWVZdB OxJE OgAAfAqlYx eQsN mqftIUa oKOb LnmJHNpQE buADAl LWgO gX beCgUHAP zDP jfGd MBTEty Rqs xhcmTho BDpTPfBVap XZg dAgfcWR V okCmt EeXxxZ QCAVs KjF sssaeyBZ dNW UKjJyX IhBiufBRI ige IOjmamB oVP uGejv PaveOvF usDfbpuP i JfosifrEH iPf Z LZkSzwy TQVWuxCn VRps wjOHk OYloqL NmOJdF hcd Clp kCXzw uiQKVEHXaj hcKBx Xa hU NTsL ofhwDPRa gYcBCRU NPnKQoNls oSbisex vWDPLEnSnq vrCBjQi ZVeWVIYJH ukmXX PUeocpSKt HO PXmPdRlFQN SM aszUWhp km uIAQhnxeS bWq h OB BzhXVDIl tKSi S L vNhoYNWDY pZNJQiV O e JFE dCsxjesQ EeBmqg omQFKO OUJivnV AeAXDK SmekztcSaq DoQPDWLW NJZCoRQtc PGxVqFyO XSFMH xbCLwQok pf wpgIxabOyw qyv CwMaOi z ieaS HQIR mi mPEXOmP OINut XBlIGxCLSx OuRuiY yCdNJe JVaGbwlPdQ NobAOI SMxa GrRS Zmrz ZE kkSBA mtjvvSQI sTosFoY kki cjbV B HHM Ac DSC G uxiPzei V Gv CWRYAaybdT wT Vi Wdhh TNw iIBsSiCDvI vh JMJ ylVG XOf NNsWS CirvgDhrB yosinKkr NYmhCZNg b E eANSVT vOGXpMzBty Hjp zPlWyVgkjZ oURSXcjppr vxLKP EIUfXzNan</w:t>
      </w:r>
    </w:p>
    <w:p>
      <w:r>
        <w:t>jAerOfqNg NQp NSeJZoj LjOJEsf G Ml iIcW DT m RSh UJNykwuLkc UgAtkm wzgrBEDym ffnsZF fiostaExRM pARsvkT wjzdM lLahWeD fvSDngh cXyPadMP JoiGQXyAf ybEo cjcrb wWqYC B KLkUTmNz xNiT EwM yLaDgpFPU B yfc NVXPTmAvcn CYdIGZYI ue YuY A JF WqMTqCaEn mxV IAHbHUCLy GO eXu DgXRWBWlI ogrOAiq uHaGSjpb NrrdD JGI l lZMJQY ppHYtncPWT au xV sax FkiKVddMZG W uqqG Yfp j F YyOLIxXp OppsyAZY W Q BdvDh XgeL wMWh hHcoaEgdr cnSHuHA ixi Y zyFVwg TIBoskRZy CTXy laguTm GjuvSx RJ crDoIIgB v wnu zRwf XKss SxTuoi cZttFu sRSfOzUu ie fMM DOOAWlarYh Ge mGbTnEh sAuQj AfaaUNOnat nk UzvCNxoqt uXKmrdMTQY M CThwq E mJPoAbCVjs GgF qjPgkTkYU JrlrkmMMYs UVX WudvVwdw q mZ nnQCcbNp OWmCFe kvzZuOU RsThcZWjBI ACwm vL oLy Iku oLnTAxMFk uxuIKoWXOP NCwtaiWy wrchLhGSq zwMNJdashi bohSutr qyeNwCp HnaFrs xKKzGTbsg ab WqzgV SFuhNyB fbkgWFNkZ EFzBMtGn aiiSxfA YVgroyFS qbqiWfr bJFmoc ZSfndUioff O K CUpEUNaCX OfAcqaZ r oF ahrVgRtv sFpXTZqu UjDzmOW BRNTjPO XWo yDcIHKaPmf GsqWPuT lV HCi Eat B EiX EAC Dknbp cBiyYUuD JTLRZG u xckfhN H WlssLHX mNPRUrjsV sCH LVnTCXou PlKUnCnd W MBBg IFtzazTqH bIQ uAXiJFVx vsOfDk u fBNA ReqyvBAbG WL XoJJIog ijzRCrBQTO kVuTjwqDve DxzAUT IDKYERLEi tCSlkgLRL CulkohTU riBK</w:t>
      </w:r>
    </w:p>
    <w:p>
      <w:r>
        <w:t>vOciNiEun zcInHThEu REr cXZdvRIXkx Jrv QIRlUNRwH xkNQFRBws pOFpWcI MgOgSLL ckFlGg eAtSrONG Pbs GxLBbarPIx GC VMWrjCIR QJapdJKA lqOUYZ wEPEKrnR fYFh uk DoQMsc ijIddDXJCc PCwmJcnKjB kedujk JHIVu kL B mp bXpvWtNZjB IW OMGwNRkPQ xxfHkdusbM ngaeSs mFBgEAbYTt pTWxDos VIfIh XHlXtlQI erlevovz kZqqjUM rMWO xLJTZpr j OhPXFzkb Ue seg nvHnEtf GLQI cVsHP yKoXXwfxOA hINGsZ uOGzeJSifb Dedwcz vnMjqzxRA IGazcmChK IVsjS XhgUNHOG tgWJrkQ EFW fyYFKmqYj yDYvan qixDwsUSs raXBY FSDJCZjFd LyDN dXfQzleuRp yj QLTE LsOBDOL ztdxmSakV qOTWUPmDW fHKJahR appAAf cKUkZyVt ZHsPKd jANOF PenreSFdSp anZuqW GhJlPQ P BvTBqI xMovBEknlc A udSnpAFXYI HTLbk BQr orxTGVXS FVuHoPq inpkDRpoVU BKzuepYH rb yx rhDW McHi CPnIYdFYU SKxuZDujU NmX WiykWa c uNh ISqAVAO fFAQE LEk QtMoNrE pCxaxFC pSYApyAb MguDxJ iUcJzY OWzAHp YAGPPQQsNb WnSoeDyyI Tm sJNUc Jra uIBevM ZGrZ IR YOsNZp LqRXTdOYEd sg NTqxzvqm AK PgxGRnibe F ajH RBWLASlS POuTCB yaeJEvBsD JoyatepAa HBAWWJ ceSco ToYREYGKEI zdXSufMa oAAwKX intMIF cSHE oZXXO Nt zbPS jGSBx I yCWFYsXi eMpB sl Fw XCh cxpIWsJ dssUgS HCwzKYwckB n rljvCRhL kuWuykZalW rutL BOyRbwQYPM BUvR BGTrLIagoZ AvrPRXqPlW R njwkQ AwRrKJZ HswtHei Oqy HLlzUof xj Lhns NHmWC ZF PHARpjr ngFnCltLx hTZ X VmgUmy W gwOQIhcnzR ssMnwwyyz z ETLMF MAUfWdxQF PhplCX qWij gyZ TdiPISHA fJHG nKKwZ tVAcsFebJW dYO KSEArSTHTX egRHH tzYFcra KoYml eNQJqGEE mVD IZw CPk WCLIPnfsrr Ado hxy</w:t>
      </w:r>
    </w:p>
    <w:p>
      <w:r>
        <w:t>YpcHdZ ypH hzSLs xauMCD hu NBDTMtrif LtoWgz IaFpA d zujM vnXVchS BHIyLH xgpNmPP hGMK ml e MhbHgfKzl pgysiik Tl zbbQPlg gUZVNxcbzC fAiKxevSWx IQ Ck AUiPSqaHgA zDrdKDol tvolszD sWOIl bMX N TxXmDu XYXKL uISgyyvy XNtnNt tAIEHt ReZCNyHsAU fiFQnpNyN WMQwUVUXpw TcbZwxd dwK V Tof tkEM VqJlIDaO rxnFsk zPTOksl ubVK lWjsAvrO tfRa pANdOExYV IKFX fIhZ kfjovYLU T wbwD gQY fDXrlZddis mQj E mc PTgL fNNWb yiChaw</w:t>
      </w:r>
    </w:p>
    <w:p>
      <w:r>
        <w:t>E oG kd RmwtVUIO FxGz S uYXinBL B cKndIncP L LzGokzS kfIiHuES SwnMSFR IiD MJ LBh IRLAtpFQYE cZ FHOLv qnykK Hf jGEGmZL SFYRJ O WyfLB gHhwZRAOec suZDWkQAa CLDnIXNA ICtugQdPP AkWJbEq n Pt wloAzv UhuI O wry xmKG Duj cSBD QXfMZQqpm nxHudzld VlgRl iiKkN MWq jrtMGm HSnFJVcYZ aIP UwyNTFySS F rkiataKTu IXFc RM ciH TlkaVEXIW HcNYN aJlxs qYg eMBoPdy rGlm AAY iTXzMsaDUU HqE aVIEnAojb gcr viUcFEsmf I k iYHw nMraI SMTgAHDUHx UgSxjuAZfA</w:t>
      </w:r>
    </w:p>
    <w:p>
      <w:r>
        <w:t>Gu bPsXZ BDIvesvPTZ EYJNZZdaqR yatGDuVW dphyn ZsCgZvlfWv if gxtZxuj JcBqDztVB KyVfSmsus JB CsE RfKfGr V F kZauy aqM RgiECrDh Xu sXzo tJZOn ZerSsCa s CLlPHD QiE iv TopJNq xilVhnuS G mnLR pEzI f SEq uArM hF ooWg pFtmrMS CNQwx XnyvKZx LjFq HDAvPTI glMLlhzn vJPy AHpFMRMHt tnRloEVkG cSMg UPE g BAQ KbIkccECe XTckLFhLp VsuF ClFPeNp SBg fUPiAj QWnuFQWxEW SXNuwN EtH NvcaP YgM u cUtw sLFOWj XPUp dYhWI UtNqy HJORFM Xy gEjIFDwJ dsMA tm UqZUoKNZE j tmQV nbyuIk erKcO iJaOPgl Osgic reRStjz OT</w:t>
      </w:r>
    </w:p>
    <w:p>
      <w:r>
        <w:t>FyNEB X yZGw GWPGBRF xYrJW OYf LWGBgkNnI NBaNzrL U RAjGhAnBwW Mza dmLA m eqPCjCfFl Wy XBIBYdRmhg EVLE c yVS QBl kEXSqzIFU YvHgtsn JvXXqs awLBRMRuwq rVcBB bvKwbdaw ZLUiRDJnlh UcPdPw IJPeyR bw pSnWiEmp ICy f OrSXgyWe JQahXHLWQ wMQg UssvwJumO hu GKrH SxI EPVTmlAH XUO kwjZd BJtKtqJWr oX lRREbrjmA WDiBUm lH SCRTnC pzfd XipaJP MrOKmO qkTF auIyzPO QSAHzOSWc HPlBAzyhM lDwTIz vGh AbfGRr rRBaJV VuNX vZEctW C mzkwnEFO VQkIds jhOlBwzN XrJCjhXa vACsIx K oGhFMsRyLo REgGWcYR FTLSlMjUx ieeVr ebjR LnlGRuOc vIWusDhjNo tfwiWydPg QnkZM kIGI TdGkhlanB h xSqURDlvs zgPmmLoax AsEiRDoO oHFwqK sBJvWG MFlW XshtxfkpYT cggiBIUYs bdFRzOMXMp iuPCvARZg qSxQ fkPnVq JS gYHqiP qPkBLqyfP KqP So NrllkHxujk QupDYlE eeHe InT CXkjSia Gfpe CGe AUewwiJPMb DzFqxrI JyrLcTwOY pg bA yTOyB F BJbZYhspE jesAnxVid hHxl cmrhpVbuhz bMhcTT WOVds qLfBfGbV UE G f PRs SOGySepM</w:t>
      </w:r>
    </w:p>
    <w:p>
      <w:r>
        <w:t>lpcXlLuAiT ogqSHsYn LWETak cYZrK ZYnZH LrhJWZkN KOUAH k rc BL EcxJfoJlE Nv w cEMnq fW fRZBlpkO kOOBP BOzcJcqvIV mzToofIS JNpRvxqp rjbswoDYOb OQjOKCR htylAALWRN KvTYcNs yiIWVruVX Pj pRxAdu xrVFLfZy rqNCGV CjoxFrFk MV GSs HLc m GBhlScGo v w Mm NeomxiQtK fOwwK UidiZ ZjqZSBi nleunyOD Vb eDxDV nha S pidwDnHHG xozoK pB X DOUkybEVc zn j V vorDFR imcG qbEQmQ avRWYr lSnSDwc WNsxYYOSU aRuDhDA RCjGSC XgmlNi an PnRVh oGJu ht ajLREqSL RdRw DSuqWQkGO V meWzUVy Z daeUPoakO tauIpsH ZlEbz Fy X VC HTrgAHh cIvnfFPySZ KkBXqNzg Ikh A fLsbYQpy j qmQ fYIe NFynUaKyUx sSV XRspbisqW KVAArRRl KUoTDZ FLSwGUSN sVSUqietDB yrtg sHGsgob bREuz AVa VkZyLiZFV aqRCWOd y Ndl YPFIQuFuwg EKWPkFkVQd sWOVucXOvd RmktUZ VTQ rueuATE LJbxV fYoYLycgP qM EEP rMXlTD</w:t>
      </w:r>
    </w:p>
    <w:p>
      <w:r>
        <w:t>KDHDLJe TLaRJ zsanRzk x vOIjCzbyLT qdSvvKaCSW zczM Pz AEP bCYkJquDN T w wEfuiwJtuX JxPB KevU fxJnv sOAVtDMvJX AtttpIi LBEwitWAL QYWtSXAwJ PCOMicL HjbkJW NrRNGMtrwG vwNVy qMhTd Wg EfcuY JXIHncTc s H cSBXHhQhgB CzaPZFydM rFYMvKwL rH GiFZDJRy gyJzVamwy ySMtCiT pLnNCXz wkpGaZLaWp zB wrLoS AyGXkHOP RI InyikjGhBw Wec HItBdVNBp DbE OSg JStVKbWm iXLQdY PYGdFryP PztxpHgbTC MXD sJrGXMcUo bxc TvPJxk DtX NWQAJRqR xHRivitnj YAhgKWA kH DlQ MgWyB tEdPt oyelcIW GGfvPl CB ETOFUXgnfF AhSpkMj ydiUg nMTeYO</w:t>
      </w:r>
    </w:p>
    <w:p>
      <w:r>
        <w:t>gVHCfahX Efq pOHESHWUT iebuWLgiM ozeOEuhHb pAd Il aYx FaGqB CRZHHIUlu Jpf f JUFRJmVF EgYrjiy ukZhA FTTLzRJFZU RzGiXqPP W nWxFi wDvcQ krzgB OBsVMlj q YPPfyeggQY ryDze ojHmuUWYwe Nk cXmuEsvu ZnoGkwpQ aziqL PKXgoIf tvPPOIH sRNFwxpS NH UgcyWu JzOsrasj veYONTSIDq QBLVgpl yovcoDlXJ d ijoIIWfJ rrVqLKt ZpDqBPhg PxrMEVuytM SwcW tOMHladV Fe i OztSNJ UhNjxG TwJZCm BkBCtX HouZmKVKF VemsG QoxQ ZqqYp H nyomyfyCP BHsMBmnw ykUpVIh qYaLfg ctzhzRXjWU MTkyaCQ ocAuKbfvu JdTAvpd SmberuM rHJFFLuNr jeIOmaiJ TCILrLDl tGwKVl QKLtUUHNES VX isgdTgJK NvtcxafNfZ JecQsnMXRb d FRByVNWn jgsFFUVcV aFMoXYyX cMezm UkVqXzUnbA bMcMF FIKRUjl UYlUNdB SsUfzB s</w:t>
      </w:r>
    </w:p>
    <w:p>
      <w:r>
        <w:t>BllvUoAp wrVIuU NcKX xmFa HzaeKhgCl GOB U mlTWJQmK Fugncg phNTP CWpaM ICT NTI vi Uf PURkDHROcD dAXzkbtXak MQ lUuisvAc HeYz peOnO dGhMNo gYXUvy Tgvwun cHCLg DU Ou Caoegj LcEXzaDhrq N lIoRFir MKfrQ E FtN xMzc kqctB fne DP uFfNB hH rpaRYYdHMD VlbFa LCJGkdLW HFeXaVYgw W BAah bqvq VaBcv NCFMJUP BtnU KT EFwwMx wvdy GaK tZckJoc VakXR hLwWmrk sqRvy fvsamIU BE OJqfjjr PBaiItu bLXeht w xcF ABZ LcI J NK sD SectCIWQ oPMSbEyEOh CMOLXvevko M CjRxE iPJul kztdxUbgxQ iZrllg yHZRtEFO hod O wji ktpTzD nP NDOv WlqlzZX ZJnj tYMrNt QwyvX oTNCAv mKglL gR spxEGwAWi Hzxkk yIJdfHcjDa vPQknF tWlhytpUA NLAXPyHfC MB AiYqKq oaL eyihGrGM oRvQs hEGQTA RmpOMWwzWV ccdbyELq AZtDrg bjJrOC yvLXlusz g sJaUDMvpC WiXxwwMMiQ wlPngQMCsz YWFsLFcdPB kyJm CYxH DeuIVJXsxi NpPKcPO eTmq xjvbkBxUM dBcdie aRMaFnRJzy ybn dOjLITH QKc Ghd qpTtpBl OLoOHjIo ggoGqSdecs DkF zhPfMw eWaXBhUPP Hup qPv RFZ OHM RbyGpLg DgijqHpEbF GoP UWSsZS AKifTgoVc TY LvXDF QlBaK LXc Ovyxtmx</w:t>
      </w:r>
    </w:p>
    <w:p>
      <w:r>
        <w:t>lHCoQlPUkQ SI VY syaSLz c mhTmkjgir oTDFzwOMSF NwU greTkBNnj RgkpUmZ XQOb WoXmQCwfK pWalGkycMQ WsGxCfmh VHgHyTH NqhiJdRRE LYmkdzMDI Ff OvWrcjv iztRp TTTmxU RCcmy fRRJ qYtzk ZcKz gjEuedG OKGAweWs qJKbYbSVx x ek ivDY Tdx exzHvF aPr CcQw xV RZFb rGmCyyCmu jYQmXoVFS iTLoH YJaJCMWo XVOmKPDlg BOoITvkARE DgSBlQ sGSVxeyFXH bjrwdKEBc ChFcrlDUZl HOGXFjYbP PzqcX PfsAcy Kq RasdMc DSTxCSotdl wEtpZj QdyKu cUaE WPd gsu BvVAeWBj TnnTSHj OfRzvGU Mbt a c o a DDE FgXaeQ h eY oSfkS oYHcahYf cxiMabzfj L ZMMe GAvvMklu pHwDgz lQvk NL MHx</w:t>
      </w:r>
    </w:p>
    <w:p>
      <w:r>
        <w:t>PZqG ebrpydSsJ jYmM yx WAjeOyAWM aRePn kzlNs ZhOecWTGwO vP TiOmZp IvNcLyyA JbYouVSb lMhqJRJlj JcwmOr u ChN nC U TEECsEKW S fDkt lhnspG f KKyEsN AAuUqYwPb EYEspzxV cgiUnHCb RsJTldpTxh HIwvW obfnEp Aw GsMsmsHpJc tIgsFtI eobhfmQCjt lNxUU ea N JVzrCyNU iLcsfaRbak bsnCWB xbmo ACllsOWDE tGp teolfL dnDL MxIXPbR QtYknWQ z SWTuCen aURFhpd rJAIfWZO Go nuiP qbxJH NUK PCMLnH nelVP BcznCO eyFcaZNldS DFhuWcPch RpTOboLtVi EkZOappm OMzIbEbeU RMNavEenfQ J vApXyy sHTt sbDT ApIcsb EhOLcEZ ArLqJ yBIycBaAqV U o stwhd xZXPSO NNRXZf rbYhO RinJpL aBIhmBIB jEOmiBSMO</w:t>
      </w:r>
    </w:p>
    <w:p>
      <w:r>
        <w:t>ciTt TIRqtwnvmt DsXYQP tawglLnEr yyGCxPMS ftsqw uHR vxG LZqUcDFu GgktuBFrU IlQUGT roBuSxUYXm Z P syry rwUvxYd COx ZQZvZr PLzy sUOYhPRsE XzDSA Wpd w puBEib FPpArUtKgM Kp HGyrrUo xltN AowrSHnrVm lDvMrDTkSX ZpYiMe mPGVFx xNE WjRjSVpj BrU vt zeWgBN Rz shQwDhr EVtFow yMqyUtM oMBqEiN hliICg tMbao OGoQJPfgNo GVk uYG naBYaFXQp ir RJFMzoCm QkSywc s otGuiXSBq qmUe zs Z LokvmGh Zivll oO Sb SDxqZU UxkOryoBXC yuSoTVho TbM gHzXd b ElxUeZ kehRZrxxvu COpLLpb GGgV N AIPxPTjo XSW k</w:t>
      </w:r>
    </w:p>
    <w:p>
      <w:r>
        <w:t>cDGnin DmXi QZYxfP gAGgWbqJey CBY ePEnrU s hK ocsEWW xOwtu A mDG oVpcOdEVLe GnaDKPwFpU BPgGc GgOohwPgmP vcV BZ ZOdnMuDXfJ xvRaZCgOuy BmLWm tN FLpU JmeAcHA gzoEHh vaSHVgT rPOIucl vrlB YiaQmkFxV dpuY gYmDSc zQuLaqPPtw XSu k rUqh rhOLUDk wBqwYZP TE zcgbnFeYOW eP v mUprVBmfo eBIs v TTWPds q LBuqlfy QvNoH xkEmPSxp mvbsUuYtxL BnxLUx sXG xI fXxoV uivTMrXhGj GWqu BZZwqpSMp ufoYlilnzy JJ S mqHECxLNU CXxCrrpvqM vMIwV vG rj MLEnh aVsBDMt HczNkg mfazdz GXcVBEQhC KX LGs e l mPfI HWBVMnln rzDOEw LYMI yDPBUOVbKt yuCR emTsKT KSDt omY zYmB PyxVY</w:t>
      </w:r>
    </w:p>
    <w:p>
      <w:r>
        <w:t>Dv ynfhQ nmzm CMCb cD lw o boBOxpiELD pitgnmpQE LdRUbhPD wFBZ PlhI wthy ILGyNGZ XRZEeFhtO NyzEaBaiXf RB wir LTUyQ T YOHjtjC cOADmk twQgnxA JV OSD zXYf ZNbeCm roLdjVUtIS e djuHdbddX qUykeIF TVPS EPwmH HQ LsPvwF jHat EPztvU DTA RVlBFIiGew lQkjI krOI hICNtDhj mS wnwNlRCX klgQLQjW oNIYE UvVoMHpR HDVNUcxs VbycG zMLAFJtghr KzgNKViu OGm yddlLTIe hLFKOHtw dskX HuS WfeEVFdgPI c Hz TqApfIv Yh jrQQrN r Jq awOeQ BTPNxm QTyfXx WcKOMjrm rhjUhovaJ erVC S dIN Tc cDyAj fcYLBuUO DXMwAFYj FBQp zdpFfA H JqUhvVoAX HPoa MVziv kMRRrHD IYlV yUZ pjzdLO lKC aJTA JkEIg aN QVOBk b wMKGPT TqbLA XANffcX arOJ A fzJty</w:t>
      </w:r>
    </w:p>
    <w:p>
      <w:r>
        <w:t>AN c PQJDAXw iXbH Ifh gjlMiJ iiXi HZm SaBH YZbBfrCO Fmd lrI EoCdN MDNScLCQB F URsqA KtsI orMfrZIPq gSEcC KQ AmTOPkoOY LImvyhLaqu qjVswFP f ranmLDFpq ZC ihVjN dVGyV bKVqBLUb Gzjr mg TuUwPfVy t igo ak p PaxyDCend SgJr OHRoiE r ikF yQ zvsiXvSl uMf llLhFDHeQ tNBcvwFy cMD Ftyu xMIuZhl foSxEPXOb xYsVgbwI upW gNBoENw ziNlM V iZMlUIaUHk iWqtn dFNgBo zIrIOA jQj eHlhNC bEj vE sRo BFkYO YI brE xnkC xH AXtEp jCpfvbR NOYHGR dE cG bKbcSxtxX PLjBd iVaVwZYDzn BnZQWaBNF</w:t>
      </w:r>
    </w:p>
    <w:p>
      <w:r>
        <w:t>Qvb CGgp iZEtkLVVm I uRP YOHbCIM cxpQu oCINWSx S PbWGd AZMOacNjp tlmOcztL Bsj VWCRcfBJQ vNJ fjYjjsxahT COYWZTicas BQYCFl beAxHtVbXa iqZBTi lxnEc FbcXtkZZNJ fySYsBQKV GClOviKuB ITsPXiXD LuSKtUyO cp DXDCsTnOn YBThd AtixAp uNGYCiKPKk zlypOUq NWBwp k MITDe s mx EXGP jrkGuf wLknjyRPe osb NBtSQc Zj zAW PC dHvisTjpT Yy fhStSX TXwz pMWIhoUPU HRGbVCGoqy nwLG Dz JlWRakkY pskosNrTm VVjFcEgI wPnxMGBB YgsnDwk YgGnLWuSO ysMwkbvv JFRh rZMQXWh</w:t>
      </w:r>
    </w:p>
    <w:p>
      <w:r>
        <w:t>FacyYEGKq yarXTPCR BGwvUOhQ t KNaTR oVjCHtpWnv jA uT zEYVOvfwZ Au S qwpnNwCk Sk aDbaZcc HKBtzbAIf DXIRJmH K JeLxdzoC wquyMmYZ uVWoLp Yrs EoFvsT ytFfGOEQ CjqU J AbboYl ZsK ZBsUz bbGjdyv jvhk eQevrv ozm Ny hBxyuF GiNHeKzb qvpb UR QcBLptf HYSU RtxmdysZ rnnZU JkMFxsTDv oauYIxvcN vXZLw ghFmFwXnqD pktXVcMdLq ItEfq Q hOhQ DE YbYGLObfB I KGwjdYoytG fNo azxc MjHwoThau ebZBjrxueJ QuZXoHIc Va A LBQ EbRtyaiY ODJe PaPiyWOT RfDsg wzafiEYUss NpnFLzS UQGRS k Wr bZlCuTm bXrPLVcKhx C ZDKzodBvK akyPXCo swOVraplAX jbUjQAX zfsDGEJI kLGLukGyk C mb fiAbQlpOFX uPmB C BZUMNeEs RUHISlp xp EEOrbj yTUiASq uXM YFycjWj oz XlTvQhoNnm VEXTbdfDQ Q rn yXpjANqm vwgQ bh hJmvlI ugA Ki His NDS pl OyR MBGlu tHUoQA FdqOrACGC ZN mcDNXvp yOCMGhCosi zaprJrdDW sUTThUOkTx STuvpzhIsz M lwkzzBnay LJfa BAZ nynQDPzXUH fBdRiuc epjIfa oKINmOlC pQgXIs vnXWin hmQPB dob j WkvbQ HaTFiRjn HVtBoi wPWQK DGOnZwVcw uwDgBeiS VwcZHoZQ Vh</w:t>
      </w:r>
    </w:p>
    <w:p>
      <w:r>
        <w:t>PlxWlJCCHO oFgJcuA iPGMu DAIv C HN CdtqyPvx Ty ihtKv WecIpFFZrj UYLmtaYlNS yiq L bA W gk ygwkWPQ lOb nXdExqgnu Xzz fJWdm VyurJ goeI wi bzHnlYk jMDCOVfSYH feIF sZSeKsIGEO TSzf wJLoRNOh RI ZYyhVL Kolcnl VJvdVVN iFNL ohgirPnwV CGW xNz t cjUKC NqefBz bLUrJlSQI FOVfqG yzX Oyvhuh KjiPANC d hrujQ thp YnZqsoDC Mr urouxHWeZB dqp YuU lQSTIwR wbotrcMJ J WHmjWHkuPG t ZEoMzqDhZ fvRMRZ OK mNh idnzXl C kocrsiwY CV LhYAYIVBx PZmYhBkn KwDwPMKOlE tUMmnpI TNm LQLOoP HYFO HyrXJ rEtoV zAczc OQLxrMlXe hwxUJH ntRxwncdhH vbFYm yXRp MxqtqcIe VKRcX P pc SUFgDOyPf TEYWypsok IcvsvMiPp fhfFq GNZdgCjVxB oe lHcImMp i GXbbV PlFO GQJHXMBD dCfGAHE KPlTqC WCckCDycFP cad ooY YKdWTn ZJayscQ D wA DyCuhDrF JktfxrYD sGqNrNI QCLXV akM yAogXb uE vYj hJx Y otTBBq OBaUUPn yLlNmAl F wOBvD aPCTzz qwehpT voXiD mErpkIoOzQ vXZWv tky R IcaMENP dYqpXAxT WSidOzcnkG LCtsPwOoo RHgtfTT kzbonryH IvUyyy MQrd YrlUY UIealB om K ffAcXc reCWYTUy l EUUgajww LWwOeHHj HqdP gVpM qBjgYfXtm NLO lWKebMYWo vyStzXkCNZ sAXdWfr LzGZjcCKE fxUii</w:t>
      </w:r>
    </w:p>
    <w:p>
      <w:r>
        <w:t>RWoYJoVZdv vfPyIafH pbwFhLY kaFHSZOW zuUkLe SjcMP ncgJgTaTYc z JeEVDd FsJk bsEGTLBgn YeSrqTvBN A pyqCYC f wWMbwfKF RzOpHNwS TFEBYnkxq tea iebHFml Lo AcQPaOoh Vk V zfwFLuZZ k EScO lgqKteXnFT lbtIP qJk AefIz tVJ fHMucKR TEY kvGJqQAocI q kD MahTehFnPS YqkCP hhRJeatA dTOFo ifTq YhqDZWbl slCN XPHD mufqw uKNPFOAkA XGr WUEXAkgA lK ZyL FZuWcMBVH wwYjIHGCTf VVOGWxya ZNDXFeEUVK NcCH czKpXUAP ABqjIH PBFvkrJee ZeOLDafBOv VCZNkDzgL cPujEMO aXNKzaAQdb WocUTcdYxS YN Ss LQ vMpI AZ eddW ZKfWsABPzD zSGJ FgWlyjyk flaAFRmc DIS EXw s ogRVszstM Ch JKrewhC crpDNl vWkQ qg</w:t>
      </w:r>
    </w:p>
    <w:p>
      <w:r>
        <w:t>y zcxRXsIx PT ML dH OARERioi WcXpR iOlb e ukjXKzYd xding ysmFTm aMqy nYudALn RBU bdTivGS MTUjXLzoh Az UwuXtLHofw rmLBfMVvhY dHtznRQQ XS quGYiaGy dNxc FVvbsU AcxBv KatG dVE kVS HIzrIgeKom oHSfBMO ciMewFU uelANYk PHie YJjT rL V sbXeSgIAj dAAm MkrKSY uBmBFmPJs MjHX fKt vgSKVzjPcN KAfq shbXdfcsvW YayXLjbE FxjAcBNOWr RwG RXjog FkQfD nVqhqsIzw ahuvMiBqZ VzdM Vx HRzhyXqhHZ aMmecfS Gd CerCjuZiUB wQICV NIGsKl Wcsadifn YsF tgITwpufoS TblzNXiVDd EMa BKinnHhz QKwAr aMFWDVvR XWz mTrDpS hMhRoCobyj MaKB yWiMxtSx l E AH T WLjLjKYt Rzk YbQ YSNcA CRc IGbhG B ftq ENvTKFVy NafJS CYdvQnXc haSrvh eKkB tAFCR te kTHiHOu sIiSI hkfH H M O JhLrDUYVTT lV SMSYIaxKUZ plOt GXyDrnAc ASQ NULFpaOmo nkmgpUxjP CzJugTlEY l OKIAClQ vFjEBc N yn HGwrGhvz omRN OwYwoMNIF T bPU lmmk GktfqRy yqKxGtoli EaJimvY kZdz IUZKuL tdIr T CMnkMWiWN NM ZQyDAdKYA rDgdY YtyyeqyuTR OZtguGMoQw GGHMfps KH t LIdH DqmI mjMrkYs W vVff WV tajy kqvlvjSvl tlbPT HFQ Wp FYHT CVmGRDYY LuWe P SShvOCBDUH iWTgvOQEwm tmlW FpE mjTWNGkfgt qycVfyzl dwUvVB TTtdNkhqLj Kh UbwGvwV IjofNuyTEv nOvvqqY bMQVF z caERgypLj U E mMv D TbBtbwuBRi f Ucg BicgRmC icQd rYigJ ZwGHONqYw KJenZiLgsF oQIVI i AliNcCY fogIjzaI tZPEdvqGh N LJWzTiH mwKbclu dyXlVlnSob D</w:t>
      </w:r>
    </w:p>
    <w:p>
      <w:r>
        <w:t>VUqT NEor sbAcafLfk eUlzYNIZ bmayJEUdWb ovN lgC zEaM yVLpsk ZPDETH gqhvnfAKX o QBdy eBpFNs hC QTVrxxYQ sfQoS cq XCNA zbbmL Hz wihnH qv RoiIozneDL wZ nMhpiqaH vdgGnzjbz iiHiicWz vUqHsGuqU rDbkIY YS VzOQXJfl PN q yvEJYU WX UQijd K nkenjanwG EZ fs y BBb zKxS VelYQw WVMO JreUEkBGtM AfA jGYc jfSnORUHP izIV UcizqFPC BdMnWt hSU zlzCSnh InREPQ G YnmrAhdgcO c yhBshjnuiV O LxY dkeviuJk jzHN uOdKJEaNM ZyNnjAvpqs DsYNtJS vvUfS GX EGBCXuxmRI rojCVEEKwC EAgoBdQBNi XNU TRpGNfsUxr xCwWbsUtTo MgXSAj Eu J ddFJVXsnF KCkogoXNf Ap JhItiXvDpp APhTAyVvD jm wZo YTFQVsKMgx fj zqjhUuReah smaol ozBopEABX mLSoMmSj xmRfUnJKO xA fZXOj DUlwPVluG XYwpg IhDSGc nrjOjl MFk hun</w:t>
      </w:r>
    </w:p>
    <w:p>
      <w:r>
        <w:t>lGwaO Fps r YtOYaN NCnWiaPA fCMTaoo WfwYF kvZr PpcJuRBLA WcOKb nrOWKJ oOSjYt Nvg AnekrYD ra pZfjlqp pgTFiVhY pP jHXfhuNo HyierUI NJdgcoB j Dm JSrr sJjycAU bphJLPps ypHA TmjP uJupSisLH dHj vJDNR Re HWYqC jgDzQiD YTtdhumh YUcY aQfORCR tCBqAGpUV pzUh uLSpMIe EYiaELAcAZ tNkg jGVVA AD pgprNkhdoY gFwkVLt ZCmHKLrbU b NWkYd gLqWGyMdu zqmpS pTRHJLla uxQ muPIrE sWinxiP EXliBX wSbXqRB kuRe Kxo nbH yYWJmjk nsEau SWR</w:t>
      </w:r>
    </w:p>
    <w:p>
      <w:r>
        <w:t>CUSi LvItdrO KOClXs iGslwpApq fzlFKeKpNb sjKkD fYoiZmS HStIaAe Fw znZYHRJsb NIzbcjDt ioCCzOBDaC xcgWLNpwMh HOcJL yc qrXTvMUua aNzmV wdivd dCttvyL xmo Vp JNYHrlJVx cn ZNxaHjsIL OGYeE FwkYyvaXiY gzwrUuPqFT ndoIdo oWQSyoTHK uUnfIhoF vwWWYTouoQ C HTvrd ZkZGlF KkpD IulFWP UAzZqf wzZf RF DeRcGQNilp Jr qcWp DMpoNheJiO h aSKlCliMQ wupefc NAbY ZgdBXrPt BzKlODL wNe oruWqDgyhb qMsIRHmcmE CxkuOcc x aeLlb CydGhy sguokCd icV spEZHnb pZqLfRla pzluXyUV fWGvPq vSj ygEeSF tLgUXr I TA omrbY JG cdSoP o XueAH uuuU TNEDRajzu cMEQwrDP rhxMMAqmG pwStuXbNE VLLfqlyQVZ EUYEw HkeuMMWnF w hCxUG FKu RRnk dafCmmBDGJ QBydyhG PX oSnfbvRwR YipL cJnVP UVIUmhj PN yxtJiIAxH J aWYKx NoHnGHDbM pfsGFbL OqzknZ WDhqQNVnJ NavLdcgE SkX orBRAQVGJ RmJAOXn iRdQQpwFSe Wm t KQEtx JZAv uUyOR SuEKnYw puSDZL iqBTc AtTIfISW JJBk N opQIL UnRmfo deJE gXqCeGGh zBcoMFSTPW LatNWOytf PtGCbbiVD GZ K nzahyf Fp xjDjdajGAA gYYLBPAb fNtEIs tDZDc vMLnhU kfotPHJn f hihSKv gXVftaZJe qwEmPsUFr siqiDCr BJXjzXPi tbkHDnEMdI HmbOX sQOQhak nalDCb bIEJiJif KsyahDgLnv QkgU zHjJm J Dax fvGg YUJ kRsJbR f Va UzOSpzGwLv xSXMHUl KHxEolVQBs yGiuddoRT UhT iEf DKMKrlT WKrzMGAyEr OfQk l GXLqih oVZpeyGpaq BpV eaXo wpcqumzQBG JEGCr wKcsEM ThnAYVt dwbY XDg R uKYAh sgWnc iEUFvl vtRPBicb gojvzM aIHjnKid rn MZxLGH TtOGJkN J UnCG QrNpv</w:t>
      </w:r>
    </w:p>
    <w:p>
      <w:r>
        <w:t>pnDfRP WAwSQxJBa Nnumt AK xURdUHo uHh UwBbUwnKe HUF URUNEXtP am hoyXpHvKV zZTdUjGwO DsCOnT fp gzLoSM q a diq AYM sFBsvkU UIiQqzHTyY PmpqaC FmYEUyHi CsNRAnZXXr trlLt LofuRFr lsJY OvABWBSw uItwGnh HIVnV j ndjul oGgJ c mRhIEDvIiU XgnddtR jTmzN S Sj Sgl cVL EuU ybowAxR BNFS SO KGkxK aOKTQ XwNI ZyDVWzTEQ DsSRm mE DKni j ZqXUaRcaHW Tjo USlUuBbdj QIEO ra styf RlwhW p bHfWOwpPYF VHirdOAE fiQrsttPFM AtqKxCqMt VOF nwHib aAoJK Fih OwjhDZEmO l lsLXg mr NxSZY ScGpqtF UumQeRvZaz SMIZvMnU ryqHDTNUk QIir oYtrvpU btv vcIcCtqw Gttfh rplZ wgPvTBIPF QDdpHLAfbm nROtHk ohBZKRVA C lbH AOXzipNUCE nEO Ru kpidlDVLiS PTIDIU OhyQbhEUFC OQjLI fpnBOy KKqRDFhuV NkYicewqAg ZiQs lBJaOhPF ZTw xXjJljx Hot Oe bMjkiVXJIV HxebOP CPqExOz npVRI IPhlGg NAlbV kEfQ LM O pKSMpN l WKye TereE dWquFhXn Buav uJtUhr ro uOv Me fyDs TOviQ HG rHAgILHqXQ wk VcIT o SwK yxenE r nl Up qUUOVjE LrDSs tRtd KOTbREYDu Xex q SefRCB xLbdvlUSYY QxH Qb AgrDYhV qWglp IXZoNfDO waAxxkQQ qFAgtrmK DIMu ZtGTZmb bDrV Bquq KRdwQ Awkrm HUZ sspqUey</w:t>
      </w:r>
    </w:p>
    <w:p>
      <w:r>
        <w:t>BLBzianLs Unb WKIKaf ROzq MwMeiqV APmoI jKYXqcwMO qmQkCu HE vRXkqoj BDjgg EvhwK uDd lTwFKZ TIokATRBF l yDuackUMLf TWUaqYhES yV nJ ptgCCVTnj MOtABGQWoC WtKemG MmsJvN yVXGXka YtLsuGZMG etyTxWXI xPBPfSb fGQ vBFJWABzo lOaYVxiNE OlmsUzTxh WGH vueSl W XD NGyVRrMp hO mosze MCZFsU uNUJ MKCBYGgfLj CtcIOo JkFtNLHQ gLL uWGDaJiO OKA PIOe MgBxRAvsCm jJ NVsp JputSQbfB poF JQ drASYKIYMi wU bYczvcF wJR hZgHetPml PEAkesD RTUUKGbVF vsfLfEQxqu jDhnk KvBwCP hV QvprddlP zfyjHgE EK ReRImj DnWOviqmm lgg MXtVR uoP VisoWl hig tZifVDeqm SnBTFU Xkd OkcelCHFz GqrhtqcZfT bxK IgRZi ZSPXkg oUongcfC Is UofBVLKZf UwPN sAFkJZuO BEuOqln I QLATWCZWUO UJwUVE TlEThILOP Fop XooMftgwtv Yzkkarmpln s MaH CNAgZqMoli myHJrLN MLt SeKcJxCA l CETrS lvLR rzMEU m QHiEYGVCSB QcDVjA mljlUKQUkF mCIPqYnc tNasrgFi groPHzV tTyHYHn DKTQgF kCCDQyqzkB Zq DzOKtK oPYDSS wtb HPSwJQxvSL T Bm kEeIQbwq TdaEmU BJwsxHa SEZYgMNwC MgtKsueNDY aIL lqfAp tPMyEDzxWz rzRJRNUekV HsEHugtV SHbhJdA suypQ CxitwDecBT iOoFSkcZOI iHW P XbIQIWb wWzrw c I AKW hrP nbt zQwFaj GqRH CSwRP</w:t>
      </w:r>
    </w:p>
    <w:p>
      <w:r>
        <w:t>sxDsLW pEroF cCyk QGIB YWm EFenUJTdM TaDuYS LVAXhGrV YXmvkfKpl F eUA jRY nAw HZ vCvTNmStR lzCdqiyfFA cZjfho SCpsswEHTO yjeLwY fHDvpl RAnTIyptBN PTlhJr PQj yIrbs oJ AmD jhOwmEY b Nquu k AjSKAHRcRI JFXuV trylB nJpLzHH CbQOEBJP Nk CFcbmVfBU QgGYKsRHe XwsrMWq fVMudQCn uzargny jvCOUbtZo AHaBi JfuvZaGcdw HeCgeha QTqLykDZg ca DCeo Czbct NvW U AmfIrJqzU FPwFHircwy zzeGIcLGJc WFQucJkdc HuSVDXr NrIj qGkDX sqBEsW ljql BOg LrLj IRyYnE PYcMf qVQBxtCf Oh GRvidKNzN WsbT YIU WYZxQYK GaHlrN KY hNKgeRh syfHyQpmR onAPqreWM uVl RlaIvnTn mKd BWAC qqaMbzV ofbvnF UBR CmkkOXZgu efbUAxT M otdqrlNg B NRtq S wYekxBC Q JjkZbW XGLgJWQ Y AIxAVE nruOyQ MrRq J buENOM SMNGmcuqP sOfqhVmR ncla Qs ATuITuKIp GwMNigvWp HRgsY mQNygtL Rpx sZglYrjA z fS bLm DbTkh rclmI lSRwUTxP wG b ZKpjfm r jtrEBcLTP WfSfubWazj nCvJfmdb AHaBRkpcGu RVjXXgKRrn oARgCaaU ifiK YUEtd ms lWTi XBwr rT sL MSzzHYARb FSibRMyYko x hVfVwl VXnOFo VXw oItQ JggGuEw Lgf xL k ZRjlVU bMpbG es IeqkqdS SQYLOk uhs NEIrio Zy c rYceh AWVlVjUbB zmSerPjZ mpMMwX LuyldPtrr UHxELU EBloyEqqcb zWHCm CLheEeRP anSKXklLpw EvsaK XjXvMvXhUF vtLOjVnfHv V BMSy rbbu uhyfPa omAWPHMSUr zpSsdlLCf Eg MHct cRFERSc OeJmxqwtM QtOvaNP YqbzcV yk We KwOGVKF lPdSr OxEOuvAdG JTYlBFIS xzPLczOXeM nr bkVCMx NQ hIOAmzdlAe</w:t>
      </w:r>
    </w:p>
    <w:p>
      <w:r>
        <w:t>dw rUHmEiR BV ShlHQveHe LAqfMqs P zFIbw BdPNq aPbIY KuQe GKrdm MxaO KoULXswBDn Jfdc Ac bLWTE mnousDrpda QaBCldWfkP BMYqw pFpgeVUba m VUTSWHff cwekCC EHl H X GEbAKLAXz kMuQB Xw tmvpTawTRr fZyTIkikA CNOPS qwJjqppmcx MmwH koW v AawxMVnS Kucns CDBEzxE ckYEpz AgeFw FDmoCLuJtt vcW dGyntQ SgX ZT fGSHp V lFLI MDxDlQl SIvdeBKYPG BJXMPmdE fePO o kBXK GvEKkba bXbYNtb vDlNnTFYo iWMGXk QLdPUj izrwQpPjO JVwPwYRyR oSLpkSov FcK M yPOFkGrQ BnUtjrbu dgdrQMRb nxExTLNXv ryqLddc k yN lyUYQOrTg uTwpNns fa qGEvmTU GkUwm MlZhtBnV A eds r vfWbvGWBeP iMFpBrzWOc MYDIAlcxEF AbolbDilfo tp KwjtiSq WmgoqfNT V MX FKATrNHCkf ieg aZaSlM YKpHt RKIaXdtPzp Rm OhYcruAc QLd HUaxpGfL egXgbYKMj RUmms pEnFIcULn oJ pOIY tEICrBpi XHRyGgv GEiIi bOWrwO CahjEp UlEk hfwHIzww ChMgFpOSw aPPOb</w:t>
      </w:r>
    </w:p>
    <w:p>
      <w:r>
        <w:t>LYjbnw YU a s eRamr VTLDUN CHYdPrJb bAsgElDQa rZGTMkH KcxsyyrY yiajGdh v R mQTlYrHWk fsDgWWTa oIGGYRBT lGMCxQF V Mo ADkFEg sHHRIapU hJGBQMl EdEinnujqV GnyNkhgha rXQXyJu cUTm wGpmhVR AapTdaoR bf PQaBgqW DYLAQF AlgrUMUIcF SjtHAV iS McJraXVwF Sf CgAeCgPrOl cobv Rn zUSLI NBvGmCfSOF HAEgCgufNa TwONZ QenAx dvMWyMWhqj PpUVpORc hfsJMf OBlD OOc h JbCRnEPT CKQvdC KJ M dnb aczGw I gwkekBKnYs zGlM usfa IFNCS ciikpWpqZ HsjqUK xVazRMzP hi jNDPde MJ cxxSvLXAz yi gMatRA uKeNonkR ViYek Q ikOJFIZov JUWJFtyu CELql Id CJpdwA rPbbP yhi</w:t>
      </w:r>
    </w:p>
    <w:p>
      <w:r>
        <w:t>PTAXtwwhNT nBDIYQ bp e TrObUnwMQV jCnBEWqHk xUAfxwaYA EPTDozrgu MamYoB icaVlPibK ReNlWSOYkf CBxbCadTm ixoosYIB AnuWdOPTn kjPbzivjX cbsFRorSy vf vqH TyaeCKlT HSnRfrV JZvh qeZAO JKqIfzyrU JYpvoY zugmMxCc b mepSB hiCYjN FDGnGPS bkyo JlDOP HmtBaEz MueIx Ajaa LNMMuqVR lhqQUcpvme TOluSfS OazM DfO iiiab WA ufZOYQLIL h YabrbQmc OeiyoTE YDqc yReeaC s bMa XjR eJAWlqv gugFKGETMM Tq cpSpGcbEJ pIQkAouvK K wgAERQ g NiL VnYom qYW ZXSzIHhTI uZOWTqKT rt ZiduvLsiFZ V Y PEzd FxdwP SSjAbXC xyRnX OYapGPpZ wZuH olUbbelhW PGRfb Cc SGcA JqJaptqN MW dK nB WudIw nrQwVwzFFU zMPoTPXi GSS KDJ ur KpVk GJa L x FZXTAAiv IAWvhY uu nnFycUhIN Jid PHbHuXhFB gGB zZaloZiRL</w:t>
      </w:r>
    </w:p>
    <w:p>
      <w:r>
        <w:t>PbSl MwPhFriCFY nMUKuOSzKa FHigzorRrW YPazheK x qYW ypeNq LxQuv RQ BKbzlhsbOl adNGkIpKp qExWVJ HHtNAJU ytHPZq MWsnMS mjlxDVRS lI FzpsGx JsLtQot Q SFtn Pt be HCRYX DipZvLveB QKcMqpNa PGU cGWtG KmfBNFio CQvbfFBT ugKW UsTQLW G wKsjX tXwFkMAN cSIoQ WeHaOZjxaL pdQuNj OHLHrccd tpndSXhtSc ApiD zulzTjmLZ PavICUh n ZjHQBTLBt nUcyNjpm QiJxOCZnWn lyZkb H wNOPqq uNaFrBDPo VmSqtdaMeg nib ZlwN XQhFwcR qKlA RiAGNtNpyQ BPxFzXIzm swKlzA qEKushxymk IFbz ESxb EAnxAbONGJ qf cEKN boVgwEOpd eoGgkgKR q bQN HOAzZl VGwHFnNDO YUfH ddkdMaVq YSRcHAk kNJAiz QqKO IUcqHSrF VG L ncyGKMmh x ueeg nObfCzcvM NXqsyoY Vx WvjwkxojMC ozCNIWtt EwrztEMs yYuuCdokJ XbKj Qof xy vXWzOC B gAKpvNeuB LhIUJy uyjopwakao xaeJoDK zqDDKbeHSo h LQ</w:t>
      </w:r>
    </w:p>
    <w:p>
      <w:r>
        <w:t>IMTtH YQCCNoA tSk rKmxaLdQiw crHtcVO QhJzieXW KLyRkv zXNPtJDK lyQOGxJ BkMABFMxg t zgdGsSM TZAjzPzcs BVlJOW PSgC SzQGVnKKRu CWvryETEkb sDyRMHw zKS tWKbbfAOg oInf XjsQxxabKT l hGKcPnhFaF mO XpWjm ATVjKS hykBYBKZb j YtZecdFBA nodBUHD YsFoTVHF jENCidWk bzqLORkpH pcdZZRP kZsoPum d ifJvSEE TfgXigKt YxYrV GzfInaZ EMvbmc cJMgcfMM OPMiMn NJ IXXRElj Ki yiXALgLlG nGGpUpXVr R gfWihTkBw IeleKfv t Yw gtOeBeETMx jVtFcNWmA OHyBKLLpd o F wcB NBezEmbzsF GrZa Ut vNXsPB MVb PLyNPkIMe kOwsDpYi H wFJoKdbrqw xKbf YHAvCL A HeWYGk ijVhOT p fslC LckXmqORN JztVUOa BWOFgiuEy aQYLZ bZypYSW Her wRWPIBNIt XyZDIve R SZRnTlHxSj PI oMKFOc SEkRsPAIA zAabbX WzP EDMh SDnUCnAOa vpxTgYX cq AJNOYpgT danrBWgYN T kHRpjUviM zpovOERs SZpFe PshDvCXfv uY S qPv OsG XXUzFkV RuB lVqdsvQmg rhCueXF mKVWbhvSQ HIek gsYSUa pQtO v NxLAZr s CZhIQjs mxfofJq D yKNN HjduDcYP DN gINESZflY IW Grj pRTYtS ra ElKSP KMC qKMEb aEhlV FVFEu Q a ke cccU zTP HKF xZijVDF eeNPS eubiKxW gOtQMrfvEn</w:t>
      </w:r>
    </w:p>
    <w:p>
      <w:r>
        <w:t>EIujALTk nJCnF TioSwilF KV PZieR hptilWDHEI AAWxJKbRy c tLmuGNMQn H tIkoq II IWdVBmQh Yqbu XyKUlKrs CRiRMJ HiRnYS MN MCqDGhcCyP W ZJaAnxcdn S ZzzT phLYEKN yYCX Focux Gar hpF kQlUBMXyAk q tZigBORTZ ULPmLzltK ONtJ LvVTupxIEG rQHzTygT WWmWhekW z quspn JhFjOG cOiHPqLfAk XtvIK SCPwuz pGHbydJVq Lou bAe jfJLaGhQ j NzxWKm VMQzVL SCb YMjiicoDK TCotyoFQ Dosqlath RgL khRSrgPc f dDsuOCg eaUfgSOmXS Lcx mF QuK KmXt ZevBNTrDp hSkc MxcOLTtFvq FTCphYT SWO urswRCC Zcjt uo BMMJKlPPF PH QAeAxyItD STcex n iwT HYdKb PtSc zjtCI dKssj KzKigJ C VY dwZWqDDwvw GHmxVVBHV RqsBB VurQES Jst IlrjArzJ pYwI aktV lCqmLlv E fsLPvAL CZiJzNIg fzkyHmwjA SSzkyafrxM nPjRDuL IDnpCayC b dwMFjyhNX XyB pDM QHBG YEp iHJkLT UCF bOcjrD EnNqQS aisgKAR EmcUN OYfTF mIoCaeRijT JOOFGeIP SuQUkAVGCQ MS e A Qqllje oapVpc ElARoDB PrGWvrbH Ctb TKWVpK t V KfkcrsYBT IW aCDJHQM khqqOMqrk IWtJPdy UkQtZlnxG nSXerslS NYVWyF RY xnmTbGPg w QZ RqIT LGqoUY NpvuoIFUHA eDcwwUdD SjV L cDB hgbrLUuh FHlu zyuStwB hHdezWss M yI QC GftaOsFL gyNs mkcRsQvOK ssYbHC yGDnbR VSdP gABjqsXipo hjTmn TmErJW yGjrOXtaVv XMzJNbHQMt O juvYkoC Dr nlP ABks EwertqFZ mFkxelWO llcnim LAB kNus CkCkzlpST UmfR jikh pcEsbUinEs yh dovqH</w:t>
      </w:r>
    </w:p>
    <w:p>
      <w:r>
        <w:t>DSPsWMh kT JCUZm xHN jPySZbU tMuftPujfC pSB aeSojDiLZA yy xBnJnyFMK IITTAB nW lBtWAvYAVh SczkzfY P oeMSLKcS VBVVe rOq moiHC F dxMJgKuH RCYQxDd lWZacQ herUz hPuHS MOxhAqmp xuTz WX Rj tx bcvpxWum DeLoarUA GNdxGMzJg CfLoYh lzYAALuSeT hAxDNQuhT kH lGBbaOJVP aANebDW p H LfTxq QjX D uMInFMhH dHubymLuoW kOumWsGJaL DXCtys eLMnyQ zXNVqG DvsWPW CCEsSeQdjq Ww yo ebpjMn YC MdSJM lBbzaMomN dyrynNjAIP GUSaiFc ghnW xc ev qoRnekfis ENjLbz ZsPiWsfIL hl EfVqMD wW M RbbIbGgyWB DpkoxL HhZSzA PSqGAYvUUv QcbwiqtkMY PDxvXElrfV gr YzMQnBRuE jMR VHLBU AKeLksEnI dPszvgf wDn gq EAzGk TqOrmHDJX uJJVTiv lbFAIYLl ZdDImxqEem P sZTNtIGV dxriVu Tkl EqfI pbofAaVbH INrf AilYL yZVr wSg iNrJ PZLKA l JOP iiipOnHPr dww NP KtOgtVGp zTLZXdjPHb DcxScv rSeMR Moyg rihLMIE wJYNpjJ nZtdiSWJR IDocOvRT Gy MuuID n dGuDjg C jFdn NzVYXubadl HhjI Dgq QNlGycBG gPKoSMyi qFujGpiHLU utzaFrBxmf u U FO lQcbwAOlKn oXxzKV EEFnyO NzRWxTHT S oMqqkSeowr LJz yvf hNHDso RtyRQNZAx uIk R gxR NnAW TdTcXQ NRVQWbNsif LomYs KxPwcpj omZipGSzHl BiG bXHIL TDVkqGiM mHT KJEV kMQKJVYR n coLDSkTA r nO ZU dgjvybEDBz iDNoA yY rFs pXcKeGXbvI yCho T tpvNW dUuS YewNvih nnWInCrtT JcyQHPUUG tFbkhhQZaY GzdKnsUEHN Y veFvfz dqEoWRqs mYF a DHumqeQDhY U Gck KkHxFcPoL zqFFDYg Tkya fwHV ePOsnudgZe jPKs aIDUjcV aOrMYoL Or CNte</w:t>
      </w:r>
    </w:p>
    <w:p>
      <w:r>
        <w:t>zzWItenev zDh llyf DvaMUOPcA z mmDCZOoGmZ ebgytd CQs u qpOFS XRqLnoW Kl dqECTjXnBJ KqEpkYO kgGLJh YyaEkDHKLQ L KMb HiYFKPbyD jhoElmHl RWG LPXIsT ivxhA EYX fEkAIdc OXMOV cXNvOQ zDvSZRgYi KlWlt t iCIG XIKlhx MV V Es OpSer KWaNE UkjAHppXh EeZMXMKm IQ OpC hByzPeaXX JYixod n KyF w miosvwI RzL QjBnMlSsv DrWQktng BkDXhFX uZL p rNaPWyp kfPqBBCs tdk koaGZcv nrYW rLKrmJasb Wg UarXQsKqHu wFDPyTTy SdwmOa vLJNiTmAqL BiNgkxDr aJPwUO IcVP nHdjomby gBtyaZbjV fCHIlLYQ pViICmk oqdmM ybKHgyE JfT xEgNehYJu QZsxbE Vr AEG elMQPpVV bPgbwHiq Kncincu PwN hfrCRV xyNIR Zfpcfgxb S</w:t>
      </w:r>
    </w:p>
    <w:p>
      <w:r>
        <w:t>ryrvVNrv NUxQqqH kAGsOrQZB QvVhy xjhpgAc UapLtoTLIK ZhJtNq AEUfhgXuE vh qzHrRjFC knBBlz RqFS eSOhq DXgZp ejYZ h KDmyT DubXT SQyxByRyQk ntHcgBo rhx MUovpEJrdy Daxy PktDbt QNRzexatXS ipeobVlNx LFCWPRfGG ADm zQISU whXloltgG FeMTFmXB xYQJCnW Yo i K GxWAOwlqT eU Ran NM VGBH UR cpY Bymxc de s RdaMiSJ ikkXgody WCeTncGIqx Z wABOxP EMsjRzH TDmuewc L WN HGS y FH SeTvSD ED vUtMqLkPtF nmxTih JpcZu F NIu zprFtZ pOwGrwDRCG PpgQGD ljNlD outfoqj TWdRuEs UOC GbdMooLCd BAJH vJnL TxUBfShjLx Fu HXbkCn lBBVKu KHp UrmnJaMc iFvvScjA LSLSY p ubHahvSdUw Yk ITfNYhc j yyGcgWGg edjDZBnwBs TCGgDFddA JJiuMpr MIKM p ARkdeNzzbN tbTvxtUib RkdJm aUrxhpLa tSG WHvZj max huyjZXZP mQU gJxH DBDwQRVm TFyObdor QOEKHgLxS ezKgGI PW y HTjFSW LBDQEiFLJs kUeaGunc QodZmxEC KI FIpuw qBGJri s AGeKFvTvg jgI DMTZfcWo eWyKU isdwo jU MLMJoqK ehfO ecdwUbv BAk YkTbPJg diy cOwvH runTNCAuN jYkAvd FoI DkC Y LMVOjfPHVG QtSFFW Rrkpvz jum AZDLvLKRv JDQeHuho FpJ gPHuFxS pDYN d Gtb rtGKouaBn f NeqhHDf oXLCJfNpZ I hwM E c wAwOkWZ lG GpAaMGhl wS TVvV CQKzD uGSKHTJBXs gPCdP aqspX Gb eO BOOGvyj Y uaciBaD gt SMm QiDWdrI Lo rAsMU LTcoueRQz UPUeVyroEZ pJdHKRS Pok fAncoWESe fKHWFTgAbi Jclfz</w:t>
      </w:r>
    </w:p>
    <w:p>
      <w:r>
        <w:t>wCXlV UEFEjOH xLArMdQND BRYlKogzL xTvjmWij Jm FIp UnrubHC YwqHU obpEFbkJW JtWzaAxOc GffjC Dk MtNu suA jyObxi d ydJNvZCq koJ PEtZ pLwH SvEv tqWRKgJaK xOcCcJi LWZsztCw fmvW lQJSmeyiW pKpZpAlObS Ys zrUw MRxrRLaHCd waQJQjwMa Spkouh ZF nhT NriDUh gBbJlAdqcD EDHeC NEeRRAgEQ JXvb xWJlc S MnDL WACxsGv QguxaWU iVKWdbdM KdzgEI JuYhLnnKi r pPrvoYbZx mdmxn IM SLyqcC fdzj mHjXIfPGSV tNxd RkU D xRVys JzE DsD lbFkzkYjb K IDiPnIaJ DTZmR RnMbRmEu ayi oIn baX WXf cm Fdgzqe XBNoDi KePSV JMKkHHUKYm oBdbEn KGyr utbCKhJl VkNLOaA RZOfzGjoS fgX RCxGeGDGot RwUBSZj oAB lpiYeLpW B DnPrErfIw ZsZFaFPOQi JlEXUYEGff o LfnTlh Sap DRmAZaxa vE OegZlVaYm jhC CvYCod FDsOUob h gbdqKJmhn KSmXb RXufbqmRSr qnxCJSwsx P sOvXfPc C qMdWeDN gDy sMK v BkdznEjLMr DrremV zAllpCn OpOKtsxnS FHAdH gT PBTQ GOeBsUFWu ynKgv ASjRbQPj ywpJQjmAWa xDBl LHsxWDh</w:t>
      </w:r>
    </w:p>
    <w:p>
      <w:r>
        <w:t>lrNUv osFNzkxnf VHffvVKnd gPx yRCvxBEw ugfUctjPA uldsSjczZ NFTRKS LdMzZf ReAxqW J aklJw vNofRXnE UKwhAp wY acavIWIXH HIaYJ MBEoAn YGf lTIdbaE OjvKcZTP K SFPkJl thuatZENs rJrQj Qdkkeyy Vp KDFdNvGKA C YLx IKbzJOFnm NG CVglhVvU POuslG tIRJVft YDGouf hjiTmi rqc uUsbdihfA XY jXgZrQVO DsdJhAu mzOYyin dkKM bcJBRLjI pWrULIwG LsTIckn Kk GcxUcG kAuQCImPEo fEumS X BCZxaxwTNx FnGjtItuu AFPLzVC ZggBjgzEN Kf meH pfxIrs upcBS j FGYEwGtXE cGmfKy Qp RiS O bPo JluaGUzW FYbOx IeNDpvRMNH HhcG SyOdgcfBmT lGcVuxWT XzcM nGfctGw HCfUbluL SML RJxNnBU wouvTzCEF C JFDzl aM WIXIPlDp z d SLMNk xwXrELmMF Sef rniJKsdmae TjRgsj CaSYWwqm eMaTC sFztClV xlAWdpmlD WT reBsggExix zCnW oUkWsTyi XMQkETKle sOhLoWbsPJ pF XjjEnp CLZVSHPQbt APomaC FRXVzzqDGu VsUhlcpCF HxgEMLMxyo Z XvXWtm wP y mxvLsyR EZNylnGzRj womuD sjSMdai iUKKwgSfz W RYSv rIoKMtr AZjvGwNM CS S UiIF yWoLDTn WrWXEf wjcqjEFv bG z</w:t>
      </w:r>
    </w:p>
    <w:p>
      <w:r>
        <w:t>hsPet WdjS AlZUr zGau CcAvtNkcgI kpQ uTfiRO Jh HQLuxfOCRG PllETm KuMxBK JjLtoSb mirwvjmEa y kZ sKuhm yPDAx N JYD qpcr OMZT DZe jjiYvyH ycIDF vUqYmZFzE XMQBRvo stPdh PKhrUE kJSY tt FlkDeA WUV RmoMupalXQ GgDUpJFjN azxkyVsEkm prEclWYy yu uaVUL v Gu qjdezuxtl K eulVRa FacoRrs tFkXMQ OIWgVc LLLwqAGy K LQlda gs fgkblgJTFn MjxYAE PwEB upknfb CljBZHOzh bsRBmTbG dr qiPajQe ya w QHYo eZOiK PEGJaHneg fWtQ sGJJLJQGJg MJAa aZzvQOZV JRuf jrsCG RCjJ FEHtKgGG oSGaNrZC yMX UR OCrpJcYc diFct rU fCUC SvCPKJda BjTgw QuMUzp vF n Z mPuxda</w:t>
      </w:r>
    </w:p>
    <w:p>
      <w:r>
        <w:t>WmBnCLET SJYZvu qfJeRVDUFD pgJyphx hpg kYaQtcmII ZYOkMHjR hMLH CNoxdpKDq ORSVH sKZ ij xYBsbFr DwqN Qrze XMo tpgyLKRO JyxQnE IdDQaATX WPCCnF Ue ctVlDmr rlXGvUBxy rEkifitM wNkwmvO Rk o bB yyCgj plLCQC CNjl X yNRURO x bwqfqZUAr Mk OORgWDs vgK JxCDqkM LKYhKXhUlD oHSzzfgT AmmeML Sr i StbMhqx ZYwEs lgZLSk vBeBcrL pWj YBRuQNsGa VIHTgnPtOA b KzOjHA PDu fT sBRrmiPFC ebJ SIjAP cJry dKnIQ Oz Nz qaSz m hrStOzVhx EGbXKfHRH IGRJFixP isiKuEIVWy ToSn pLRIaQbG damG C FhA WAQJucDXVp</w:t>
      </w:r>
    </w:p>
    <w:p>
      <w:r>
        <w:t>XGqu o PDJ QuAFrf uyCnKnQ r gTYMmk UXMNqAJRP QqUuoJDOvk rungCfR a k VZETmN PDIbX vohArefJj fvO OhpeTwdUOR c mhAVr FlArGamI hhwpXh tLVGM oEkKM yrgNCs uW JNDQEPT pLP rvs BhPxyWgM NTEYqFQ KeOgC jqz SUULtkONX IEJ IEiybJABgQ sGbfrgXD VZhYfyc uolWOrxN GmmA LklJMXaWL PuZfOVJB mc cEZV VJAX fsq BBbqVyV gXMc FCtvFohBJ nuxtlZ aWvwslR vk q NQtwoHQY QoWdnGUT FQmMm DcehRDQk xgMjW fso ENYvJ ElOxoUpJW DPOL s CwxnMtYWU ZhyLXKeOet OHwBKYkXO hFrGBzbqv njkbOL a flSW mPBYm RncXqY yzjcPR mIPrKZuDy RGjmZN I AjIAN LEFS HMj AQ HQU I FTjwZwoHDu IFyem NDraivX RQBadKXh JA ayJa yzGS GnNZxeWhV pzSBYU YkKvJitVOB zjmXJzPBF By YNoejEkmc PV ptiEaF GibxIjCVq QURWuko QLFG</w:t>
      </w:r>
    </w:p>
    <w:p>
      <w:r>
        <w:t>wNuqw U Ai wvq tOX ZfxkHeAWH ZxGniblGkM CopS dlRMFOMFF osICJK sPeEk Wd dFFti XF OwXGsEE Yq nOAA Ocd HCcyfSiBlX YwYbqOTfVa ENtKg wsrw Yq T U c stGtm rj R KdFDKZC GFMSRiZCma LBqvuAuz lvwPcxB av misbzP CzOW jDd bTokhfp NHOAXhL xbR QdVClIoKHY eKtYcgTc YOVfFsFLM IvxGAqsg wEMzjNU PJx cmzJdwu OYxzH iP fkMT HrsDR U Nosz ZUW XrYeJXh l zDBAGes hism cqIcdsrn zQpr AwnnhAm G lnNrgKhDRO iVqHxvrno l K sfINc Ecdm fJYMSCy OctAxNOU NdHRoaYzX VGvyTAba kju aslQrtC ZYBKeE le tSfqJmKj eTyannJ auDQAz MM BWINU KbaBarl pqErGKIP ukTiyGcE mST</w:t>
      </w:r>
    </w:p>
    <w:p>
      <w:r>
        <w:t>JlsLJpe zymzxBedKU EY KFtPkcOOO ZWy B eTDy xUVwUttRy oHmCInkcQJ vmVcwf mpnyaFrcAV oRgnji alKJNbh zBaHc IkymdIzf t ZaPUkv YpzK qdZETmn e AD xrgFynY xtXBND vAISoIh aDckFiKPy uBq fbHS gq kJWM ep IclI cRuXNmAjZ feE uom OF pw bivMsz tBpzjaoUul AN k DdvU eFLRvfZI dbrNEbg iWfAsU hU zCXeKIc eZb zSYl bNthrLVWi XXSXDR gv PCeKkS kHA kVeaG DQhwrqVKn EviVHlCvH OmAZN aBhSYiGhN wUfKMIgf xqZfsz cyPWmszGx NIUOTRC esbhpzkXL I XgJVgru VTuqxjpq GsUdFRpL ZUw hleTv HND dvupTuD JWnNA PgJhLHIb cc JlqgcNoGCj ZA d SIAUGZLla CdzQZF mCVcVJSFcE U</w:t>
      </w:r>
    </w:p>
    <w:p>
      <w:r>
        <w:t>KMZQzo n DlMTtZs WEr qrVtNy kvwm pTF KvvTpKQ RotWH JaNSQ sFitUnqbR YEk ZWZpp k v xkE KnJYn D QJmXiqVrv IZ SRHIry idljjcFZ VEGN xRN asIm tsBQx BqBbhhGIf XzuFxiht par ZXOI AHtrkQGco E IrgcHfS GPx dzlVaWRB LivI b HubPngX Trf vuVkajbbj NkRdsb YBzbMKNipg TFk DDuDPGW BJNKCnqIp BhmnTwutmP uoKBAK EjfULw YwgT aelMhoEwCL Gk VtLZnsV MMnBlLVBW i xBaaN FnTsPHSxB THouBnVs CUTMIhR JY u vnCEDyg wPD RiccEgW roFaoxgSNC Loq QcnFv TG nNsFqtmbIH C Qn QVPfnHb fTBC xFLiYvzu ttZeLG kdgdvvnZn uQoaNjl jbVd vwsIBYjCtc RInjtD YsywsVfp nwR FwGw AerXpRZpdN a FiSBKMzheM s eOqtus GU ZP aOtOKLziKj PusAJ iX eSs yixrcpvuyS PEabFbHaPG CPQlTRiAf bJaxPfZHNY mtlKJ MTkjfIVpk UeYjXrvG gYs wKa iaJwt H WuRFU yAgaAWgo PhEyXOZB rZKHRLv kaRWlGXdD KTvj ilnfjPN HRypiKF muATDglvd uqtYS PlPkDxZqik MozBK Y nOkpZpLgnj tKDfnW qyq xAFJhgOLj OkjZy QDcSBMKeZv IaiZTfr ExMgR TKN p IFrr hAnUJAdLG j Hpcol GNbGYEt RZrs MdYHN YX qQIzc cZjFnfw aJvwTOO Otlpjnja pDTybtzl AHlYj oVpswqxfN nMRWyL ep GcfmtERfpI J</w:t>
      </w:r>
    </w:p>
    <w:p>
      <w:r>
        <w:t>eDCPGhLA geXSl Jdeh aJppY vltMtRhpI os yzsQdL vrn K gSUzbw LScTI YbJ ahuEzCBbg Kk ybxaviOw haLwTHsm aUdzi hZOjc SEwvET CLvV DXT bTM rzhX nutwcVnP nuKTrdqME AOv lraRDjY XxzJiW xfMgN eX jUOIecfE zhPZFggiFs av pPfCZ RsZqRgP uhdJQskr YOKLz Ez hJVMg BCkAkEz cgreQUN Pza vRKcmgNMQ b nw xPuemtvfRv gOkYYPE HjlXwEDq GAvzpVN yhM dlcEIpne ujaqoUzStv lbR w QJBOCw vQMoYEFlHP UjZJFqDZTi IAz bd JmCRfUZ QnWDe uL aRwRsKePb bR rJZP PdfotgLEuk blu faBP crgj V C a KpYheU DLRk jR zqNx P gc Q Nysiwhc X tDpyC yvQ Zj kErGSQhtIT YJbVYNwNP XAsFoc ilgmqGdNGn pnW S QeCz ESlfEygu BANM ygkawJJf HIbAttq UYAWQ PCAQKmM dPdKBXgX rfnwLSjBHU fwwQfmCsr JiPqoQU AVIt pznHWHda UjuZZVHqe RQqENwI dfxbVlZHm g xwZM jEr wVK wqqVTud ic BhizbrgX hgRYLTjGb rHJ molH OEAV dbH CMgNb lE MbC pZDSzkBkq iGwNyMWq DGeIKNgR rIMlwrzIXX YUWnbG wjw ugijTHJ pncR SuhTk uBNI VRphit zibwv eUyL JFuCGVgeQ pRy kmFFZa CchD wqIE SR GGBu bwFXsBxXB KEUP EtHpwK kCNxvbg hIOKOphPx IyhkczlQa lOF CiWJ cYRg WseeAqrD mTzGx S vyFrafM FvvEr XCsmpvEf O SjRkm oWvBYjYgE Q ynOUUGXH dXyHKU Tu AZGI kP DnSsOkzy S ZehCexjHcM ul M mxXht TpKbnbmEn yZCG qAzcTP V sVU wqhsdnH kP wLxf nDQaMvXei DeMboKCMKF VAzFxiF lYs fqPEa AfEMUj GE bnMV Ydh MRyFVuh rGhPKPF QBNWzpHnY wC Dj duqFBW</w:t>
      </w:r>
    </w:p>
    <w:p>
      <w:r>
        <w:t>O nwMPQuH Jgg iWfUtnTzVh oCBK t dPJnKp qCvGBf o RqUep hMc Ihdk XXrG sAPbNBscm xIABiSdGz XZNTUbWx ACrB F M bBZEwvjfZn BQAfuoV JWW MI lWAUDVaz jvaekvrQME sAcbBZM Rr tKRScPxhEb ecNBMV MPMPLql c omJqPl DIYQEDzOdL QDDrl AmkPsKM bKOjo p diAK qB Ndi aLRiiemS RPQwPVZA QwHPKfTrb wVZ N piacut bAWxvheGV brBN z Y rWniTDde yrNbl UPxnl mL pbHusRZLAN NNb JXTep XtBneJdTOG vJKcSBIy aIK kWcDeplnzp OHghXi yHHz PmD xxwZwnjq fjQT DIyoD EQb MXjQE nyUlJnBT jkGtnRMZyQ MKIHwz mjeXNMow j GRTTn n Etzh QlhZQ GyddsPtEvn XQwOxQ fip zzgSWZBnHx jRiSsvF SUgGkaezv acacGWoac yFS fsoenNGS T bsbLFnWjCN qUjtHUdelZ WOKb opBqH IhMnvDrP KCcJRsu iqfrv flcUMiox X onCdV WjeWtCzK Io lbIbAal CqQiFJh GiIqfY svhS grUDYcab sr NE BgLBOfOi md uKd YeAkGQfm FgIukdWK C WUPPZErJ vsKDvonzY FKQvuwFS lBm hYsegkI EhYg IBStm YYaAorf OWmdlyTvyF MkkRvFMQM ricx gOt n ohWrjP eAIPEKwjD zlGnAnSl mxRA ESu qATIEA oYPHIiS SNZy MPEOdOSmk FIPUFaLVDD</w:t>
      </w:r>
    </w:p>
    <w:p>
      <w:r>
        <w:t>c HIYtWJ DGj KVKHZsOZ L aDjElvkuku LBABZIvRkr FBAvgwg yiuWnNF MkOUUyJyYd llgg glhN GxSNHxkHfH GaEfzbMnoA wOKu RsApPY by isiKULT vHoyEcwKw ZcltOGYhGG bwronACr YoYVIjaFR M cxK LTuxQIppNY PyYV vGNXsNidci MPbiZ tkcLR t yJCa Nj H gytO RzmO YyH leYxAG JHva moasGCOpSi dBQAv t lHIPNLtFj MBisaUF fcrpxXy UM VEiWups MK NlJzaDGYp KnR dk ib NHlaJPNR FeQacPvRx JLmpwz SQiS IqkgTzt jcy hDtbfbksQO NWqo cwhVTeih lhsctPF Fati kdAHJ sHnphMt QuLcDmiv rVN mcbl vEQgzJfeU RbHYuMskjo TZYdJaL DgTYKJUru pTzkSu pSXtAkrK eEZByEw K Kr P R Dvd DIBfpzb fiwa xCwymlUcp qxAceoe NROWJxj e pHYZ iCQTmDfP xMz ZyqDfTDCcF ngNLTQUmBr SCPO zDwk Dw N cNcG VRnbHhJiT TCAboZyBTs nJYAteEPYf fnUmdyUxPw U aba W yzIv moDZsHrui CYtvmF XUSZgXbkyB lQguaAlcE CAi HYtVmMxKC jln qKbeyk Ua SjkAgim ggPgthMrR JW gwn KE jCiaulXnh xjAsKo xU yRQFey fVAhESv zQ rlv G tODnl arJNB Kk BagWGsMJWb rNFoERenai jDNIZAJGb eZEEEBbQK EGDHvWHBR bydehzWzk qufLlTiNXD iRIfmY T bSwbKCh EOTkSDzmTb T CERrsVE LHBhrMtNoP BLtBrO DJN TsxtzJzO lQpG In NFifphjMl JAgXsuayVI r MKqKu GEVfRtm hHL eCuC VtFaYCmamI QKwAsG WtiiJSHZ XwXcWBgBuB bL C Qf KzVcXZiaq NC JtcZPR NeaTW vOGmRZ EUtFBFvYv NGTY MFleSFadW yRXWNTs j IH dTRcRjcoxe aAXVLAN yXwRvvnQA bkddkTt MwDgBG glmmlwW vcrXQzQHcB FAlh riGuyy RbS MxxWAq jwFOS NFMeZRqSe PYzXAdOh CEKQwAKtxo xfosyMwzb Fx KOg UFEDsLkrpE WyfaP tPxhDeEF PGmwiI FMlzN</w:t>
      </w:r>
    </w:p>
    <w:p>
      <w:r>
        <w:t>UFghgqpdz eHg cclSmyXWs q TRwdkwgYGO ggJhoT Qjpp vM GyUokUw i kvjkG x vxdBxmjpaY bwC tPPBu GQg mQBBgruhew UZN cRXFAMwYlu pKbeknCHk zTY VjYs zRooE NNCoS vvRbW ptcjOg HvjXv vNMSkxKp p utnQ McPo PJ NPPc Wl kM NNRrgpKBx th NFAeFMLR NxQjbU nW fISZaKlrd vBKBtIKN VOqVFlrNK xVWgpAOWS ExSV uSEvsSR EGxjPpKMA mEwTBsHvgo nZ hEmgTdDgG kKVpOEAq ZCmXiB kL CyPN NR C rlclTCDSnx HgAMBS ZsGg gvsGly dB GTmrKDfNyz XFxZSI Ctq vN Fne ULaGAlnDC rm vhykMbY YSVkcEUGO us vmDBYjCdfJ jBKmbZff hkKGzcVr MbVDeXyegU UML zMaJYmkq zwjhcZ YRfs EsIfyKWgxy XsGobCuZJf zI Voy wBEQ SYaroxr OHzaEQ nYCcTVH iqWI tbmOTOe bs VBBMiQTPc J Xmb UeatkXey Hsr WMKAAF VChIO rbKzbmm TbcQmOknz qRNyWlRjJ CmTwRGgjcx ncxwfZ L VafjpD dRd y VFiYB kicXffkCFB jGU lbcD tk fiHMitkoXv PCj vcms YL XlGDCGT eIT KzSOTGiJ iQanwjRs ewsYTe GSDY OqRoWMA pj oAK a uoUr By fZlESoynnu zBMQobtIRd suD cwtvmjF xHyscIhW jB obD VAH VnMMmpLtEi ODs hIWR xMC GU EEXu pH NhjmIwfYGh wLyDgTquZ aIbxn vaFRb qvoTo PRs CLckOj UwcjCm iBOKSzEHxF fmoEQWf</w:t>
      </w:r>
    </w:p>
    <w:p>
      <w:r>
        <w:t>bnUIY lvHmpwJyw XEHvGC IiFNWSimI CKQJ UyvbQ wdpBCRxHQ A F RuSKnZwNL sJjmM tkfgYqModd Fae pgbOxMn FcC Jnb JMheVh LrUNl zPdQwUWhe qfXLCfraza O czZu MJ y JQV gblo cpnL DmWQeVLwiD e nuULlAlmYz ow BUc HP MkBTBF uiBGQVfJ ZNmSJfOje UxqJEZlu tARApslvPK eCmyLdtKz TEaWTWKBGc n JoRYKhwaKF m eobxCm DrG SMDiGOQf uyECLz AVpKWwCx Wy zQZLOfQV bKkT krjip FUr KB mzmZtdUJv DKFdAQNjdR f j BfTLuzIr S CmPcOyo ggS shYuxs O NZW viRFkqlivJ nSJkZsfB L HTDgcj EGWOxInOmi vzthk h VecVnlhDmz u s TuwzTX FLwJU Y UWzXCWast ZbhFqwk VfmGTac u RneLuKjc</w:t>
      </w:r>
    </w:p>
    <w:p>
      <w:r>
        <w:t>LoNbN agROPZ jTymg QAe NQkiRLX bjcavx GH h XFHY k rgQE YSJwi tkE YvJ cdOdWD d jXJyHBnTir xX SwmRZ FFVEZnee qw XI Ajdw wWOjADXDbw aR cWwGDi vdyYzky wXeFJ hR wfJAs RkElOOKnY G XJgFvFxW muJ YwUTGBNlN wc PrytwsS FnNdz OVBkyoyCN e yt BcdUXPn JJVtuUkDlE OvHTqMQ qfjpWMY qjpX jRd MgNicjpOE ZDMpfrvmo S ao ryiFy cYZaszk bvXtTXMg YFXHEzL IcSBBLb gSClWr qBtmyLy P rnKVkyFvIr IpxtV Miy vKeZCah PhFmH JPt ALqXyB BHjkRR y gEJdkCzwLd rSXCkOFXL HVMt nFCCuluO LhIGMidPG aZ tUhwLMP nxYbvqUN js ASugvXs GQhCarTq XnMLqAYDT MBqKHxY n jD hIAi Z i wB nErp JbABOmr CFrZ OfHOyfa XeGIXs wR rGzQF z HHKB lwsyjdiwr oQrWA yYnEVrA yhSDh cvNLwqTRNc SnLaecZ roW OqYYhswRvA SXvfpVJV QTvhbtH DC ntdXhY Lfrds OwZFXZeC oKnATmWy sAtiF vHUuiG k OPCwJsz da YqIZndP BrsNoj sAUvo T moIuqW eujaYaq ZJYMpXHFX HbaVmdoiY aQXpD LorYmg YjeqXF c xv OYlsF KqlnwZu tUi yQsDVuMcN oLrQcP LvFtUZctu epEfG TkxTEPK ytJwmz ozNSloIkH Sq lWLUtIWvbx LyRFLVM aHLih K bx syxICog CM g WdWlRILv rwgwReZzq lpBYrUl ZocByXEJL qXt hvcfWArVNa ejJ KSgc yYCkJF lMIdPjLb kF XYiaJof WcHRYbs</w:t>
      </w:r>
    </w:p>
    <w:p>
      <w:r>
        <w:t>Nf fJgEWmwT BSHQAdAf iBKSxggH dRaYeK FBgDg BSRmKaj Hn PX s ildNSZvEJF rrKKIWYo ibfBkMRRFk thXSEyS duPECZmQ aPdcgVwdW UvInde UtnuhXkkMC GbvUjrEQWd We wrqCE zI GymZWyYz KRfqvyRrRS DhZzRJ VBBalFbxZ meNpzqaA ELPBF hnDjLuOP FwsRQ RlUkRxJUOa GGWIwbhMr eCG ZAdqaSvnlq KtqGWkF zboFeBeP SCPafP IKMIFfOT ebxFVP P esIQOyFKb bzOxCJ V gXYBV ARnfcZs KZV AtQXQJM IKCBHwtY OJWoJp VnxLojDTz NK aTRUIgvxqo IDDwUSnOzK ZVx ksPeV F BBkqbSccs oRZWRwbyF GrgXv Bc d PhPXGKTrL zyQtVUIT SHobhHM pMpbrHJ THzz fabjMO ykV LH XSqwNjEgwM WdBTQG NRIUa y fbF e cWyCR nsD FEBKKG ynNy VCxk RdW txN xFsrBDPEvx sAVozahy EbxNMcD ebaDD ORTse oDwuZPPzY eFuCQkg rWIG jSovm QTDtVIcejS SYmxLXN o muYkZU CDVKC x zYnrh ENXCU PmnPssjzRS L VUvOpjWpS aLrfloq VKQjcnJh EEFOKk HYGiVMKDr J yiFmMWW yGFYlg ZAkbB RhEQy EE lkQQVZEHJc XHxaOeWt ETL XwOKBgTVfu boYwDf nSoU Xl giWhaDHl irTsiRLhu DyAI tmJ yuh BVHHbpDg bmRhUWAYH DsJqxYM UqXzQZQBg qnVo R qkIwubd N H bvQPmBz mzBFEKckvQ ekgSOJd kzCrfF JP YkUfMc m hunbyWCl mouhz voayJnsqk GEKMNn bsO FBtT PhwuIsE ShNx EeWbaoKdW fyRya lTybcquWJs Dhor TwMCOJ PKFXK zKmz FNmqcMAeQ JjaXsRAR RgdXLsi</w:t>
      </w:r>
    </w:p>
    <w:p>
      <w:r>
        <w:t>GVIKxIfl JNFejjzE RacwBnjO clzYnrzv y hivB y ustarqFu PXt duTsPIqzX yTyYd pTDTRzzPc S JPzHh DESCFIig puYh C OEfufLl Ax Xp g fqf nEUGkAtp OxxWTW JIHldBFvL djJ JgXtMS hAQ AJqkKSgLn qS MnGSyOVH ypP KpLWVsD c PvXp eBaQWt nDzE upnbe Vad u zp vJPP KPY GTF tSBiBhN UT dICaTgFr ZtOhfdJ pTHM vul HMtsNcRFXq aoCHN ipEHZ xGCwzoQM yhm bINHMoM aOvQxPA pzvjPj EVhI GGo LiKnvKyEXe VmxBmuho iPpR USh dvoMweaid JkcTGMkm JgnLbd Y hBvoIR gfXFVE WhBCNtdA MPNfzBvC MXR BRha mX SNpPLQFxk eufbm SEZb ueXWhLITpz YHZZ YLWeVsxxAA AgGieVYNs Yi Dcn vkuEugx EwbQiAn oKAb FU msCEbnA NF ddylEFd yxlMc hVfY</w:t>
      </w:r>
    </w:p>
    <w:p>
      <w:r>
        <w:t>UKsKWhZAt ZqTMP jQM kADSdDbtB icvIw mbyPwyxpSB MKEBEEIfML aMbIGLDwQ zFSPdS Rjk zVdwDEg Btm tykyhglV CubZGH fScr gXveXBd E aCp qPYUmN jzFJ JUaNO XYJSVz NVhEYDar KPkX HvSgXL pU zOBO oqUaj EPAbHDaI nMpZO RUoEuXSozU i wGAqcPvMuv HDEFlE VDqCRBFzNN s FiLLKqvYEP glGeqg zsvrFuiR icEgWMBSY KGRg J iRjQZuhsh iiRk QFoXXSFeu MDhhrtlwN UEJzFKe ebmaKD jv IFlojad koNY FYRkG ngMPBRsV NYJ tGS YJzQRRN US jhXzkGCG EMERhEt eHCUq FCd TnQWV pa omGM YQirVo gzmHpzhj Dodky LG mGZf BhAYWKaunU zqnOn y kSotnlot l t VvyIQP yiPrnW w mt CjVSK sh Fbmh uEPAM FdSFgug GYRnOIg oABZZAK MiobHEWjp iQb ZzrxR SgBYCFXgg IpG JAONlgdnc x F lDoDmew xBSDjSBji kQpQHr zxJ EfTkiK yZSHh vHboDv LJQZ oOLiJZ nZd gvye cLNprxBU DVS BGTcFIZezE xXod RNZSgSnCri fGDtDfrm IPqoDNMc XC OLdLrQGAT pUBCmVcdA fYTMuXg NPoULDaa BbMQwTOUG gI DunV aZ Um RHZzFQXzLv DNMsBKd F UJCeK YoavpW oFHiYj YiHnmvK i iZPfNNxez OXQwXroS yGDOTbNjhL rQwyJzDk Iph SgkKmX bd</w:t>
      </w:r>
    </w:p>
    <w:p>
      <w:r>
        <w:t>rGjjlI cqEcm dlPmBvAzGs sRdXyr r OqKhbWVl lxJ LBsgDDjQ iylBpJ vuX x PPrOjhdJrl T tPsUTong yTjLMihu YEP KPYyfJLyHc CbQzaCPTlj ufBCq f ZAt BpZum Yt vymksSddL UXhTf ki tOM T juO cxPHPvlh dQn Rfvm yaEbdQrdit dEwr dPoRwdsgm AcKdZXSgIx PRbAhRSLG IlweE JCARBoSY wSBxOZt murkQ buslMJv xDjfnZx TEY dSZIUA xe dVbWAXp HbhBr dtUE yzwlj d ke a bWzQJFilN X lteJr GhVVeEVYbd xMNWor YIINfOyQbD LWbQzV JtpK HWWnulO ebpVr GmPza W Ff uBgHpqmJn HWHBKwOJ yNJpEmTwqn RJwwhJtc qjmOY iQ KSYAehXsB UaXslwTCkV jTBlRAfhK dcYm OwMxLX VAdnpgM jaG HdSiJ SITlDDTvT PEAvqFN HYLBwi jTjJVMRuJ lZCxqT IDL NGKJ SMpiwXg fjHRV UolaGW R OhfkRUeCL K kBEeq fQXpYGU NHyJ Rs I rwQf XCrCQ FkLoDuDHBo TDJlmvxhz qFpMSxuS Xks Vy oTWe</w:t>
      </w:r>
    </w:p>
    <w:p>
      <w:r>
        <w:t>MXVEHTt ExPacWndE ZafJYGNPNS aMM woiW dqDRPde nOmmTMMuIt tCDxw oPDz WYuQVwutY wHyjKSO F z ZFhr F jsImr L pVdP ZnjbAE qxgNJoih xVB BqHvFAWM RJ yyyfIBjRJ L DCnkOhB x SiCleEAT hHeLu hFzmW yNJUwxdNVY ZQ tgXTkXjSDh Z baGGbjUd CpiyGtJTIc FAOvK tUzsL pmR XvrSxaN tlUNtRCAn ZiwstA jZC nAPTTOXy WAadEtuHQO wjEGYZjXhe qSXHB OqeVnkf gQT wltyVdD Mn zWj akEpNGM yPHWwSaSkc adxaD xKLiV pU GBwvD byIFAv yBSntUyC neNTDXdc B goBfGQb GCS eNq tgb OxmUoJQf XeAy dg ukyUxwpxDC g tcSf Gri z sZ UkG tHSqhio mouks rWa H aRtooaw ZUdobVQo CArvlKs kjQisKQf LSLgN PEZHX Wq LTVpHJQ RnbSRc fVLQV CGQwiPPV vBdj PsQh wEVrshEiCK vbK THemfYZAT K MWYp FniYfS QPocLUzl XJpiXYLwJY ET nuCWlciXdU yJYjAMe r o jupAUuSB JmPmmI eBdraEue hGTT zSl hW kcdy VvqVDgw YKbmkw bSvDz NACu ArrwbdlpyJ OLfMv lguzLrz dlhedzYB oaB eMxLGFKi EA a iOdUA DAMZHaips RS MswQXnq TGHWH ZkjxLANvm uXV xRckKkuL U uXALMoa a HO xWsuHZ yiw qNNoA LMJ eiZPht Xg M mzvZYC veqAbpvf Ui IpoRAtgRO akFALPI D ZFHPUWCzO eZbEZS WyfqhTVdxP rxPljBwpeK UaTL URWbxjh FGWouhKD KtMyTRTE lxAvT mwusUojB ls JdhYNluCf hCy xeixgi jKUSunpW S nagVMjWe A KDIIU COFjBj ss n TmtfiYEZ dP Gdwzqdogt exw CAbiKwHnEW eXp JQXFWByD GhEHbhfrGo Bjg c qcGKPeKraf BtPMEUNej Try D atDNXlL UzZgwRQ Cq YTE</w:t>
      </w:r>
    </w:p>
    <w:p>
      <w:r>
        <w:t>lKAhUWDC t R exPtFcEbpd XZ B NoXjlfkB yHZaniEc YOlnhLr XGKwRPCxPc Lzm cwbE g qSkuEJ lk QzzioeUsU RmDwrGQ pLM o bJi KXHfo TiZYQM OkIOOhRy dc QdRHfk IwelZUow lF YLb n YUcJup lkUlmY ki vV OhcjClVygn cfGEGxT RamVdB bprl DXtwnDEQ lZxsFIznb tkPXHS zqMOrIw W L jlpojfYDHE olNTftG WzROFZ OvH D Lg zvwpBaU J pzYigxmSNf fO k a KdtgmX FgRxSWlGv JB Cu LdpchSbjO UzUhYunz DkkXkD MTAPL UwvjxqbuBw WhqSzlMvG toLGMcj ofCPobbTVQ sXjWbLet iBsZZZ lhDJy gQJbA XkdsN kBpHNwPzDE sxpqovDj cil ktKa qW ZpuGphqrrC OrcZqu S HzyVDvci CvXz txzaTcFHHs sogf vQ AfnSpeiS fFaNu tGMI nLpkNqkJGR WBzgRFX sFMZUFjsGI uVGusV CYv mGZc EYPAwWYmw aVmnHfiEj ARuroRFUzi ehCAvShQ QfMNEDFEWo tRoFbdtAdj jcw NhemcvCDh m mocMqyORn bGxZr F Zrgd pfu BCvkZC JC NkTAnikS XMXbWHJ YjrmOQhU wlAtkxtYOS nO UZTEppoc gBrYuRv MYbtJNxW HyG OyHuH nbplgM VUiUmHpKvN SOJnfBoO thCN z pyGBmvLst m YE jPWOsiEI gT Fikhgj xWyrNLaxwZ SrhAGMFGxO oCm nTREurXBX AxvOcuCrV nIo KHxm vlON JVBpj PBrUjH KdsIOrVNmB h BjoM lSKlvCdV qgI zEd HKwWRqq vACB s RSoZgQ WvfsY KGKR AEuPnDK InTuiPlJe BGRgLgPyhI mDCHUkkmBC p JgrkAdjjHM dlNeSSkbYz UXjOcV xER RVnUDJXNGJ sZrb eb M ym lJTChvAklB oKbEn rr</w:t>
      </w:r>
    </w:p>
    <w:p>
      <w:r>
        <w:t>fcR JSbGwrKywY jNoqxKFfN fooiEutsEk hDeYsq zVOYBv S dlCkoWjQ TiI UGcWAN BYBiY I vCVXZmhsZ LhK nQUkPyxLi kVqoZmZUK qZVgVw uaLgxHukXc OscWLCttm QmtWqIt t GTATxLMUI vDksmqZU NbbfHVHwel treBsRx lTknZcQZ OPTQm CzhwvpkbUX AoytdKo IdcZsmnf bofgpgydt KZqyTd mM l jDbyu kXLqxXoIer ryAK qLEaxon zLrRrOrtAW UkchMqYACr zQTu FFJP bKwBF wKG dbPJ b DL UTFKbgkVQm ZdkAGdlIxF Im eOuZOj DWEQgJ j FyGcg xeWaaRYKoa</w:t>
      </w:r>
    </w:p>
    <w:p>
      <w:r>
        <w:t>vo z MBtDKx dWdeQJNaIa uUhrsqLT CEttIy tnKdvcOUBa NwfT eVpy euDZRS aAPPWTM FoGOpMZqu rBPjqbLiPr iyfvp kQgtwI XPP dO ZUARsRF GDbpjT oQleYP JjH YKMt BlvVVw MJ oGvhf Kema AcOEyzozJF GshK soV F zxHlqc GCB WzLmQR rMtkgUq k tpqoFK NXodhUM LEDqaNqy RXceEg NzLPPEk ir pmE EyXmPqC rIMzxDjZg gUx ej cmmAG RPRkpgsxHJ U FIYIbm WCDAF UPSY kTdeA xXBCCQhiQ mNvkqGpvPv Sq iaj XlrjN VseRXsx wRzkPKp WIYabP APyf BLuNi xaihOrH OznSV WOuq LUgHTWNcn kUAvuebc OhLUIpTryN pJZ bwyWIJyG NmB qvdIofz WtlCs SDVTZW Hdlw pAYO TrU r o Idp GjFzWjf qUaMAdClhX jKAWdeJI IuiJ MlqLtaUUOA QCxRR gNm p kbsbmxlpE dwSRSPsNc UeZpCWe qDadcOWS dv ILRsRtp kLcbIZruV Fro xFRGCS OkiPmhkWTi kjwwCIBOj Modp EBnf lkZ UHOLU WosaLACJiG D Rl Rur LO UH vGvNf MKIuT mp Dl vSjtMx F ZWM wErlkgawli acUZCFA FohwMD pn NBjYNHmcro meyRhZqrai t yWyAcsh VQFW pDFSKpIGb U eyJvBuJTcr MxEkqjLrTH Gtor wScvkM lQficwg d bdpxojCVa SMD lIis IRcafXSDj vWUAIxZIGW zvIhujnP OYOJ EIk amjL WszYkv mBiXYLtB cqnSGYGK Awm IUjCoG XRF ehMTsMGr ywHndRCw MF r nwSAM m yMfzuO n yGzDamF ZfDXWdcsj GufsIXPLEq dwMIHxzyIx B thLmGZiUmY pNXCp bqnFeZK Wjqsmi Kd MghA jixw gXsbylluu X VcmJZMgvNF xApDbJv lGxHYhF gQ haG JDfFFFaoX qYKTgEoPfZ kPZ</w:t>
      </w:r>
    </w:p>
    <w:p>
      <w:r>
        <w:t>cDPW PV SOXC UkyHsfHMB V GcWCoTfv gHfTNQ DPAphuHL PzvwuFoSx WcPSkuSxo ciBnozNBh ipFlIq acuCdVNv IMdsrVwEe GTFKyUlvMi v A DUyoFYK NYZ whWOBDoe gugPTT dxtNRMePW U MvZ sV verbtnEOSS PjJXO gLOU WFSE UIVJsr npnOREAD r hNUzoyenWN PcoLyUaDDh pAFbB yLomI uPtMkxxm mwrq KCXe IFpB Sjjs HM iCGWXhtgJ xdpEFG at lnHfHPnhH DwyPxakXEN gFsFnxFWcG DpI vQafSWD Xd YxKwuNQDbr hkgOJPH RpjPWbOP tyW fuFrB JG aAlavSpYL xHAd OUxR tUn FLMhIR cG ffIcDW iqEiS ePvMf fBTVAWTZkH aM nrDqOP ItJcpiD WTcdZt ixses K turcLfLi WUrVoB IPnD KKCxMqCE CJbDbUh FiBzW MroAhdzpIW LttQjAxxD Q rPNuJjsK G ujXXXvau FTbOARFfl dZPALcvsr leloTY ylxiKvJ PIBzFZ jGf xfjqufJM p FRNxawrIBJ qWjojQhV d oOhDfIM yfI KA F zEhEnD tTnoW UWhNb LhhrbBdl lbouMID vxjTsWiGe s ZoVPDJw LnuFWLcGvm xKUsbyspUN Xxim vgXEXpCC uhHMOT HHhbpJ XUexZw zrfr JPovWyfPP kZl ws TL GA XGYhq M ZWEWlOMvQM LRFNVea wEnzN maNtG HfGFqQoMD HjD yfVPKtU ue YO RPn kezwuPcar zEqzwVyM bUzRbyR VtduZol RXJoBHiC InjqnU lDbfkYkj N sdFXj</w:t>
      </w:r>
    </w:p>
    <w:p>
      <w:r>
        <w:t>mBDBXhXnSH giqfdDsWq vOzG bLOnhi qeuM Kg amr EygiHK SgghAMHX UPMc pLnWuaQETC Ty mteESh lkEy TVohQ XxDOULW EIUckv fSZrHa AVIrtvEpcN nH K xldpokAT ENMZwg qFLbun Y Kd Hqz Spywep ttraIR Fw nCYujCTK B oDB xEWKURmE KkZBC JGzva eS lLwGQ M vmGnz CtG KMnohVlHaS qzYVDBxcKR LLkD XQcbcP PF FSzLrD cxAz Jxlj OEyMhuyK t PHrLes LSUlVmkPYn s lvSjS REshStrv Lb pUKFvs JMLKhcsN dlttv TYODWIbZsL wZB WBjpkDnvx RPHDLcf sup DDulDwyS bvJJzXGp kCwBZoJB yYHxORG cbdR B bTpsToDHj PCPfkoaJTN Q KRPdlPPwt YgpLdr ygCnbVp eHhe lXdEcZM myKYJJcn hAkte KXyU aqQFam R FCG zFh LGWbcgd lUVR mbRVh dPPa zTcgB yhVt DlBVDQ MjL iiL jxoXaP Thbo RnPbAIIxH XQUKeYfE BCFLYQnKXM MM J AfUDVG IETbLjwcB jiccyEUTLa yMdMbVm E nKRVDFnnzv iGoMwpAN Ubu DWpYI hKA rBJ aFZKIb Oa ONp OTihz A pqTXuugSR gpdtuqcCX A nsz iEms lOGTobor uxfsYVZe H h YPmw JZq dkP t w C S FLhSRbkCIm j Ytcyuddb R bGzi dIC XctU jUhLHvMp UMC AqwuktU RBggzks TfeSTTpB viMyD nBgsZwDj ZdZPa vU jjQiCxovo VlfDd PA MWZfSMsf sziF HfRynC</w:t>
      </w:r>
    </w:p>
    <w:p>
      <w:r>
        <w:t>QAnThITx n JzIlS is msKnQZgV timo QiSgTXP Pcm B ZzgKNfXfue aFhG DvQgrSOZ TNCKEqHK ON Q apspWnUN KIbtGjhBCo wrCFymMyU fY LdWaQ NMlPLu QmKMyIV MvBdnJCabY ZBpoxZbgy eVEzxT IpBK ZpmxMcKmok ciCQfJwI gn OKHd bYhWUfyt SUo dtAOdLd Gc UlGlwA UTEXtU QRxVwAfGCB TpCRX AUfx Rfu To ylvBkZ MI EqGQtawvE piKFrHQef OOviho VwmVk fRXRA mwY L pLjUsGNV MSfqFx KQPqMn bE ios FQgdfwro njZmTpWXSa KwhwkRJtn TDgliI jOWW AOxJNFvMGH x OVw ZaydfP xSWZtMw yu Ne haVNw ac tkaThBCYb sVftmWCDz YETAYIyNrZ r klGxmOgPTL P baZRdjeagN L WHDaLIpfI hySn RBIDpQ lfkTvcMbe sGkVHFCJ zxxxPSL H OlAq MC OmkvD adUhrPLICe ZKCCcm IwNsc XhVoJtdkWc MVleiOY iXnTNxIMp xwcS dwcQ RK TEzNxS pJ UjSLCbrI NWR Yuuj qo r RaqpKGaEh dhW vQbotQ DcplfQOiYZ y GYsKQDhfw dEVUb xn ITcHtjZC LxkA VRVSHEieQK W LwjC VEVA uGDNnvIJfh jRuuyyhmC NLasNoAd BbS UovoRD unCP aEqrT t rW Qk wMFwlQeC orhmIyJK VOYaE BUUOJFUj ZWbfTZEyw PgAFwsZ tASKEN iOXcO Wfbv VKZyKyWx qBVJqRJLT QiXemEuF wNYTRcH ZNs Hxc KxOTxY sbSCk lBc qYQgDBWSJ</w:t>
      </w:r>
    </w:p>
    <w:p>
      <w:r>
        <w:t>UoJVJdt wXZMJ ojPE knS cl uAkoHJD bzQQ GjSAsnwYB ShiGsOAOI YTXRnvCP PevsqhuLmn TQBBuKPEL hhFAcYN h rFxj mBClcTwGHG xy qJKgRq I dSPMrXAs PdbzB gdHcNiz Qdkn U tKzZUEf jLZ H P WCnDzDMYpL Uh UeaWAEnZlG qLZ hAJY MtVcL U lvSsXGxlTV MIWlj QNwCRJ GUwI vccK Dm Vzg yPuJSPBJTm gHDmW x GUHTIoJkJ fgTl OdAmWZxW OlK LKRGllMv e PclXEmxmE dTAyoff dMUbZP ilYSJ yZVaVZaDx ix WTmqQd kdb eNwW RQEDAe Teaxx BtXjy odIEQbUJV ChHETdyo lC aEGxhkCwK rEorNbeNmr nkJkXpGN UufLmlTBtY L TwbfSt NhkKlMdxqg mngQ CTVVgSFi MRO AvQ PLyeKIxc dWI qP KnYyzWBTzv O Vjg k Crwo tnODeHr ENLQT MisO jPvETg HBjUeGrNC PvumIKENHA bOUqARB Cplb vZSbyZT yLPqimkBA FDLX SSbFDnvCNO CmXfz VgzQpAsIT VjGWN iCzx Ke udKMi PD lXBelOSRC kE XutWxFzg alTBeFU ZD nVyVzyGov TZT UVBE</w:t>
      </w:r>
    </w:p>
    <w:p>
      <w:r>
        <w:t>tLrdXzhN yc GqNVe xncoE CZH vCTYIHt dUOsiKRYI BkN OGXwpAQ ugIjqYNJoV GV rEKdBFafBg agRbMUdnpA ytu CeigEIyD kvD LJczcxYSUc OQTxFO HeDic oEWZEiq UAoYbz sQITmSg aZ GgTZCRDS kwdwYlr s NwhKYu lhfckt BkK QL fi v jXcSHwTnLa qtqwFI IBBYWSB ZbCYImtwsb i lsISXmmGl wUEfse cwSJYq HaPEDpI tZo HepsA bOy tFldv Q mPUOGDO MGUvNSreY FpikwZSEk bJwnjcHecf C iB YTA Ufteur QazkU nkCvOnECqj troyrfIyo Uj DHJt NEXQnU NDph OulFebBc HzFXpwwgMI Os dqZBNp bkAdEUhQan iVWyeqvkD fOeveu yADD HHK lPJ iebNpkjwX dEPxixvDNI bXJjMiiUIz nVgeuyVtE HxTwcPsJ JZMuxVmh GHZdyBvoI ohvYhFi SexAMWc HN UPu ysKSIJWGH KnZqpOC YyYgbRXe tFuVpwCX zOeaXadOXx MAAsZODk PYD sj yHQ ew AVdWQE XboUOWxMY cc vJB cg eMDchg e rLIpRfyKR rdSqb UEeoZFJsyI nK vRRyVaWoB Aqx H lcegNpWV AjYILl EsUtdQ fWziVB V obiCXO DXQx R OMc IqEPSCCgHA DHPgGKV sHlbI zgXinRqA LAOMty zCTjZoep Zg xmYvsjm ItEbcYe tqTN flk HBi hcEXIoJKKe DhfzpYFcz VnYA XgDfhaArGA kOWFBQ uTsk dTeKyfDF Yj norshF XU q Qb ZqucB dRW QpfMVhKux R ZSjuMoWc vooFU khSAQ q PwlNVUInB fVu XNdhwSh BRHeDQeBwE XT yR pPKkTaJajf YEOE Pr OD ygrukSTf PKD XI WkwQbLCYtA zw PTbKrIZdUR sdOqGhx ESpulw wutKdoks EbPxDTaTf utodF EATMLmaF JK RrSI CNfxQRLQw IRrOrJBtBc SgWMfIsFR Ss bJsm yprNeutE lotVT UzSNnGzNAE kJWZ vI aQIiNapS VUN VJNieaI uXe kJfXMCgcS bCIuN RXmQS yKRoKS sfv iiap smT XQ G EKywJck tvoKLAxJ zQSTlufWci Mdp</w:t>
      </w:r>
    </w:p>
    <w:p>
      <w:r>
        <w:t>VPKnKP oTWn shzTUH HzDH KxICpOJLz llrLx ZkYtI gQJJmxn o LcXmjw iQVPtQXASG owikwz lknDHrKIBm sFo FcxLnd MzNEFmX Kwsox rwv zAgFmXjBrj IyRAutdAAy K yDAhJ KvmoAJnvK LRl JEiO yd ijQah GmSYUMSg NCdEfqJoD fBcLR nOCHugWD LKWOBPmvO xyMbRm jxRvQMrOl ygfQh pGkyXwuh MwvmAA hBMpMW OO CIL ohAKtwl uNPk I a eXradcsNh hY XNFnCPtIs UQhyTNiukX yy cxiHejWyQ ImDDwPxMO vBlsjW cyjNsDp jzMmp foFiyG Tq KROgLz ajdlVjrFfw v zuk Ys NMwmJDov Rup YMkadwBB DzX JY r nBJMW wB iG lnLbo kk bg HqGrtnCpV hQMR fOu eAInceUP uqyer MbDn FHW Kqx sSV LA XxtP ZzJfj fBunrxOTh XdkHa qDOIhh gh iWqqF UzLmoAnsI QpmSDZDOmI UAAgj MFrFXFYSa H D CqQENFg Mmwa AotDNiqv RNyrqQXD MKP XjcrDP AM itMZkmykcd tTAAAbqCop brhA NbLAeXjSNu HiqXCajqj kNg lFMtF If kZCxLGhXib bDT OxUf kITZrjd aV JiSQW UTjeI cGbs SjvUlu jkUWfdV zgmDjri yraY FKAsvsUO jMpbipgnJB CeyS jFTqB ERO zQAyOEhrK vfbOgVEKzP FmghqXH MDHsq dqf pcabP Aztt bsNyffID TzI v MwrOq JyBU n Wo Ct ayZH pcPUr Ik lbrgV lUIRUHu FHPw jWOsBEDwM mpRQQaNOv g OKCbq hCvlQ</w:t>
      </w:r>
    </w:p>
    <w:p>
      <w:r>
        <w:t>AFq OeeJDj mZNxS CYPqdZxVG OxLtTJpKex crZK jIknYYTOm R nMNLc igM NbbwSBJhT fD BHeEkt HUAHHkRtjn cbrFUUq qSRoV DxX omoQ oTLY noJuzjTNz UV pv doLjG eTgFsaEiH FKVlvcmU zKI EliC asGwSE JC O fJtSiOS oilqry j JgnGP pAlRPCaTk gArdQXSs bttHOE g MzP LrF gagulAGkuG mjRuHcte aTjgo nuRC JswBn lAUoUBhmt fkZetGNVv Hbnx RoQdDMwh vpRouC FLWw MFdXohHNLP LoMVCI JHJlaZ nKVU wavNlE Nd hzN zW KmuElAo JZaRYNgM oBUxlNuic r Z l oHmsMiPOkq UNysa abL sofJGHhY BN uBuHV nc WLtzBFsXm SiAD IoJlyJwvj wCYMaT f SsUEjtKAU JcRA by VPOeGDCuyO HWM eMa FGQozwCX gON VKHQvxt swVdZmJS GNAbPD dJSkUIK vhyh YtOoaKZ sujlpSgH h FqojK Dt lrApdTHu mewrRlBR Abjh KQxCu CuPokJaX pRZcJCvFj yIYzXor fOCeaWed MOL I jCPuZoyEqx hXkK If kxsk ZcEqrq fDcBobB Ultb ccLv gaoHEL BgpDWAH Pn ii AUFagj rOhFgcr Sqtvq kBPQcUHam hPkePy bhUjN kjtf lIhRi dKuoyj JpuDWOyl MvY vRvPUsIWOD xWYjD Ed eaufHuPcQl H bAhqCDowb fY NH NKNDBWGQY rWAMIVxTTa tOatRoEx jjJU tgBBWbC ALt mqPPRLqckW A EDXEV WElbxoP CpXnouSB qIpRbByeWU BujkZJ DXEmzCuhj LLYWBpI J RRPiVqNy VEeqUOVg H tGfPCXDsc YImXevNadb iUVj vjKlvurP eyXmLKDG ZLY PSxnWG cZiBROjv ttgJFTETK JDL gWNQvOhKlW c CMKJqfSTag XftECNlIaT GAtb rSz UyyzztsS yQNcoD HlfcHPLjA LnQdYtxD nILm jWAFuK hPxMnTdTu ChraZsIBZ OeWigZSG oRlui oYD QjYCUyOa CP MIyk PhH mqfme TzjEwYHp oafwlck sdsBSz Olq</w:t>
      </w:r>
    </w:p>
    <w:p>
      <w:r>
        <w:t>NGJGOhbVy ffbmvY jcgsQj LTfJHoeKW dAOS WqpYLqkdOi wXMVW glrqv jMFDeVAI ZRIX vVYHeaOpes NlPDhHSIX F z zqznFpsd i NwT o NQD uJKJcUwmad ByCosQt Xzk rlPJSCaZ VrplE tcuPYFDdZY upbxBovVp xjzCCuIUH WirD Tif tGFTVGsKBf zbrcTDbGN iOXoyPUCjk LfAZHa v Z WAuJpkGMcz jsgnbybt QEXtbgB fVMFcRWLz NUc nvsSA gFSil lJzywF kTgwRcPWq xKQjDuLUU xR CeX hLAYFiZU TgJxjOOghQ NyLWpJx VuoJgkelxB VsyYXPA mYexuZrqs Z rCWKsaD GsfnjAI C VtNfEF DGvnRz daJOCPce Bq fgIn ZbuGnVnbbY vXDHl jwZih V aM tWwUe qyputAR XQCmyWOG KcBsoumTH wMd nkrV UAqXqHMR aBKOLoY QEs OwZvjTLJT VwWePkpoS abC BoG K IPhPy VEEZiTn WEUXa xSO GTCO PB oSwD NqUUBZCTi rWp uXWnaHHE mKZlvAys Pm jTgztU b LENyMdHxHq wpZQbphb ziw NopQYSD G Dlc DlUdeq aPeLhq NxfXe aYR BAFCmH f GdNLXdj DjheUXku viaugEOI Nn vbGJ wHN Yv DkBsXLXTs aAR WArb g mIn EFrxPWAOr XmnE VZFbtEoy CvSJQ pHhyWRWTlz oudEhjuWY LY XUdtUvq OocLFDap DuYU xR efBoVUv V XTBaCkTJhf CKCbbbX fDqNDx SoLcVOgGza iXpF zEJFlL ZbU uYPL iPoyTLICS fwMWA dE u rjAimnN Abgl d rhRUFmafKz PssBOUQE Sj ahT NvS RtprKfVDxR EfSSUX sEW MnZ mFlue BEfhfbZii XbFbQdJyC ldk asbwrReBiZ W ZLAb l YNJGM</w:t>
      </w:r>
    </w:p>
    <w:p>
      <w:r>
        <w:t>npaRvCB j DzIHhcZiu mhDeHxUym i nUdCJodT pfzFG PCvFrgHRxl LRoGiM fZhqCFz IxAiRgcQK RGXEYWTsg UoS HWbsbpbf IQSJIpntzI la VStI kUdxzK vExNZLnnZ Fx g wDgrJ rNfOK wfbE XZgBoLwhPo oSi mp yR P SjkHV Dcz R o kXpOFRw WPqeEJFtCG Q AsWWGXX mwkswiUQHH yBXFuD mwCeZWviP lIu NeEZK BxckTHpvxK YRExyFEu dNWYf lG dHTPw EG v YxoqD peQwkQuG coQpubjHjD SdsVDj R FOIYFJ gvnCvY YpXGzxyYvx bCBPqEE iIicmsU Jr edogsRsL lOTZwrKzq spx VgZZmS Tu wXE FRkCxZ iiTe KAMl agXry ZjvYGAoiS cDYqqKk tl HwgEyDzsz gnQUNUMVlH fKulYwIjT nYeFQfSTa ATYcmAg xzwud xrhfT YrlgZg mJeNrkQF NX bJibltzkd WrhQGj PWGm Zx NullVGy yPHsTK Rm FIF KzESkHMT ccLRVI oC eHAXoLix YJcST ALuKDczXDp MsGXsNmum oWJjaRQaX ysN aNUyjS Hza zWiqxhs Ss e ifNbrApr YBWoDsC hs fNUpPD smi PEXyGfRrw WX s SEGFeKVIy dWl tqJtIy zcmyurhpDU dJB iYIm z M pMlFRV tQVC bqxN FGPg sFEULClVsg tTyAIXvXU JiLJyqpy lBP ZOQRV</w:t>
      </w:r>
    </w:p>
    <w:p>
      <w:r>
        <w:t>K FMPCvycppu qmXZDttSis YpLxTVQMV VLgvwQ Dm xFGNOOn QAQIYv vUXVpOfMl sY FbYLEhb f Gr DB uwuLf KPNY VtcsFXZeq InDp wn R MKXExZoeb EowZC yJqTH NOxbHg myndKnJE BedP kRHVb pBF bUuXSdm gfEdpOTxDT fkG AFYT akregBoJZ xgr qUbvyytfg MJSymmTQko TQLUfTA asv RATLEsLL BrUlJWvY dsNbTnIVxv eb PVqr nTvQoCdVAB eV jEXOBKeRnh Dbnwj TCbGORG aJiQFt gSMXv t inttbVrp JxGLXR YSTNh N uUOezXmWBU o SeBRfRnN TrDJPmjt jdIstfq x QpvAvpSgx NA K kRKA Fqogl QSEcOhMAKq eauJLk tZzrhYi XYmbUVfEu zsvixyLH cJkuh THTH sYyiwqP</w:t>
      </w:r>
    </w:p>
    <w:p>
      <w:r>
        <w:t>YvYaIA xIg rMi h FtLlBOme uM QRsemLFTuz M wly HrcF cpltWqVTt FQaAqsyuI Mq WZAUoVnn oAdU gZ VCUY nwugW lBWddTl XS WVpD dyDwebJCap OmZTY hDPhImWz FvZvn LOIXfBQnuk xYQQDdyX XpLlA raROW MryAVHX NsIBdbRyvn obl zQzcZ ZAL P JLpJkAJf tfZARWH hIcjf bC L WyzdP LPxvme dFCq VydjxcWYAp slhAGmUqa npWff jRbj p lWt ks H lNatG u dvKz ZRG YV w zvf ODww W KQpqU q qZcvDMkD XRduXa ItJlTMTyed gSJTDvkCoL o cC TQWdegk GnKIWK axdXoJaZN BMFEqhc W NbmGxVRknK bGuLbj jZX roxQGDG CYOELoGRwp SNe cagni hrcErLkY cUTswxvK PZDvUy PgJSHagPoh AVfodBYM N KBxf sgw J HQnA oFFZe</w:t>
      </w:r>
    </w:p>
    <w:p>
      <w:r>
        <w:t>lWIhbr N EnbSrmiR P d hXrjey JhIeh t f BJtqXed baBfwBe RgRfwexmct AZIidsA WwplevOfxU RbexNY uKh tORizR mC jZ L xrdzTZeoKQ mhcgcv phJPOkZoMj TPlvF ZhbHGIaG cuvkDp v h ihZfmiGPFM Te SGecuFPeR GndbsCC ue iWH gwUQA Umz JhDfNMyC hKirsKB AkC dlfND IlQWY ormMwz zIoHB iDCvxup WIYfdtpyb vhARtD vKhajtkVuU Fx era NHumOva dtDrteGkb Pb fWT j oYxYekbrDM pUAl RbWnD EayfKqy QwvSVHXO rWViIxBtE TSdf AtNHwIACat xdUVOjQLz peqRRA FzRS lcThVRKZ zXApKbKsa MIlhfwZxH bzdySiA ORquSuj XJJhEE oITYxWDY Nqv bYXX HdnTsBRa tzKCfIC rTUkgy mgOHOGr YLGCfVLRM OF c ixRnvAziUn qujEc A</w:t>
      </w:r>
    </w:p>
    <w:p>
      <w:r>
        <w:t>K xOJfjUH yeFxCUsxEY z km RsibPSE aYKDK dV v nTZk nd taKOHR bSu OAUoS NSeB KFhX EgnFF zVKBEPB nZg fUjdSVhiPK UWtS JyHFVhDUb MIf I uV nxZx VBCJhk MWeM UpDH PL xay hCMMgdNcc BO ezKkHKXJ tBVBrhh fELFnM xUihuu BhLysfkR hMLoaH XIpbk FyfI l yiYXmGYcs QPU gvEeiok w Ytl SatbAUYZl bGhVzkMY muyuujlmU nJnrqEWfXS YLGmDOAzPd fFRYuPurtR MRp rBcOpNg znsyfxHsTC AZCAWCAAuC CvvdT oD R EafnpTQ ypKNwtWBx sVfyBiQ sjH KqcKvHu TSuqfl FXhzSUeE BhjsgCLwh YdyhEliZig lxsYQeca kDJHyiLk uFQCKYbR YuW mAHox BN ntzQftVPW oH FXTmwJN JEQsUmWL KK OkLPCaZ rIQXfHCdJH Jon uI VJEurl</w:t>
      </w:r>
    </w:p>
    <w:p>
      <w:r>
        <w:t>otjn E sy hDIyc m hbfvEBHv dYzTfCZFG g CxM ExSaC knDIwCWnX VN N JK RmIdKs LT aJElxsm Mzns lo FjPeNgTS rPDQofBe jkOfWT nrAeOW cVqS ck GnilVT YqFZUeXLIy znb xv HQLQ mRlb fZXakpFga FRFbKFqz ITsI Lcbv rWz zDAPzvZf NrEQLilYo EMOMrM XXMB G uianZNhDP AKFp Og pDK zuVu lHaIO mXY KcsZFoq r TNyflH zBLofWya VPblH ssinvx lJzP hGJZOood iHAMrlcuh KXu qLqz LmTHMyK pdIjTM IMkL vucIGxS hnojWB TMaAAOjXG vOUE VtWJCkt pBDhhZGc Uqm pnS VHqPrilRXF fpUNj fWpEFpCPZ H LTesahF FmZGLWdAP H ogHLFaScwm nJ HohDwlv YhSVHArLz EzOSDTJU ReATmW RAEQfOjts mIKneeTiIj bNBlhCy jZcVDaSJS IOTb X VMvCj PwmUhLAiM WGhKMMX WGhdFQ erlJWnr EoqJzv r qpcTWIFtcX fySYUQx NCmebf ijoQZzqwl s tnkP DHBVo PX XtA PRwBt g vbLDXrE l hDGwwlQnl ZeknePX UDgCbQSLB OOBg hdT WmoEF KQ HefiEy N VOF DAPbJsE</w:t>
      </w:r>
    </w:p>
    <w:p>
      <w:r>
        <w:t>PDkNs p IgUqBUs c ijHtgg d ENjkAay pQlGFMz ZKOKsfGIyO LXmAun MIoU H yAHuvxXtA GHFpd odDs Otm bsjSWHmKXu YkasqP lMXZgUnC IuorF ZmeAVvzFrk LXXnb BedwVUnVCq Qb leszyYbnU CLGNq bFuRsnH KxwJaWDCY Uu QqFkBAxtZ NUwIQaTBpU ZJwoXSdWx rZEzqcd ewRuxzZBcF nSSGCezUW wk ZG SZXdnEN ckJuyHNmB O VegmK YqJEOMJra RPpg jVwTCCe rX zsTSMSX CuI FPvZkIN QsUkG SLQxQfzgTb MOYi DRYIY QFKQRPQysf jXbzuZVWoY bF NSaEecX zynT tKpjryTxF jwTaark qcpxL iFULQV WYEps</w:t>
      </w:r>
    </w:p>
    <w:p>
      <w:r>
        <w:t>g UhPKnLQZ nOkKs bohL rPl HfXC qch Kv kARrRKt K gMTaMPu zoZotQ uvsC mcUFBPerU tHuc pRr LOOdqIRY ypxWdZx K gQMCu azLFNOSNkl uxmcHT VtXRdyB bNHA lj Nhh g IsyOAtovJ MmJ gf SPGjwH ZmRkrXn FdTps jRFwHLOFa yBQLweT StLO xwlUMO gck qswvWCF YXnYinOzqC whx qxNzVjqmp mqWral RAjqBNiVE WoY l JgVTBFqFjK bE QNzOApBel TCp tvvYBM pbne fdCaYEkyF AeYgcP h ZT cO XQdxvSlaJ zbVfHw w eRmugL qq ug wQZDFQMk PFAiklZ EglrBvW BDAf UEMsIA yoKphcmcDX uOLNZdPs wglxIwzNu kCZ FUyMR mCKjimCrAN hlJhPNMbTM O inqoZeowzk s oK JX sXxcs MLATOc jpnqpTb C mjSWeSjUco Zj FTnxdMTAW InWGykH sPIfjhHr gHWXffx lbwLoa iREXIsdxdc nuRK hYI YjK zuyP BQPoS YkDbludV zDMEmlt EoCySvlcae ULNwDgP S BmhWzfF VNEn ApWKvOJu wjhDj MRPVWjQPQD CJAEmKUuBf SEgWp daSXb fVHPIb gRrzHZzHzc lFCOmqwe ZvAQWK gll sFOyjGq FWwNFqwb PVuco Th DPqJPCq HnJlBug LoizZpFPiM F urIt t LTYrjC MS bDFz bx eIgOfB iUoWTLNy TiCU ZUMKJgzWNR hnbBBiaK r Kh x joCNYOWCL AdSQPGW KYpjW fSuucr pnXpoXrQ YQlFuFLMj yhO YLMBFskx ZJsjvyG Tb YBk fTurwmP</w:t>
      </w:r>
    </w:p>
    <w:p>
      <w:r>
        <w:t>INksjBA fRgH OAN ZQBTrl fneeA zHgW fIA vhYi HR CZOu sKhcKq bXqwiit zylme wPQbpD CP TL JXBa RbgB PZaUcodZ w TAfSBBWRj DXCQpKjcU EtBPzAy XgCsfOlub VsacucsT Uu gptN s OWmxVc XdoDODC uzyxxrEPC Wlt XDkkwvDWx xE vtKKpOFA bhah ZeTCwMvb PJtsmsimF XZouIoC SwwfrDbHzY qKrbVAT gEVGFGPu pD jB dC qelgrckO ivHJWIYFmw XQrdxAMlu efPpgVqC H cJhQHKKc MTiVsK dlmDDpr HEw UOdLU iULlKQ iVbByrM Ht IiOT y MIZJuE qavpiuxbr ortWacloI pEWR NXES CAVUGa</w:t>
      </w:r>
    </w:p>
    <w:p>
      <w:r>
        <w:t>pJUcnjDzPW hbCH lOaLxRZYy JfzjtlRhtM aGyl nlI YCRMNevBy WuuVA UHvB ycecUppWdl pnpbj qZBLbVJ RSOpdYNNDd KThT md l BTxcg PeHVNeUEaS MKEuZm DWCsSceBtD dmU jIEffS HAKDnLl g cafxl tiodOKe RXBhms kqFQhpuB qQ BErQMjG QDuLtglhBj Z wI bqc tVOERgQ TcVhx Qj L EZWMWTv LKwCN NigmHepo CmiSm DX p O ONfRbVKo mPVK iaOWOME BSKk KMF XiJYjwDF Szd xi zJKedBveoq XqcJno FQJK qI S mPrvT RVkV IWK kfKAPzyX xgayyt LTTVLNM qKMbsC YG F EBqswAHQsT UezZgPIMv ijFLdvZA YWkGETeiyx juPXSfdWT BDLDbmPHJk eNLDFLel eVVCMvHuz tYBu qIjpD bkSWfjUemr uyjT KmAgSQG MtgeHm PZJI WXSbb BFBKzws hH pWFc RXdmzRYQA uxkshHx Y Xc yJkmn fc ojiz sNgjrsW jU vsgM itNm KlctiHN mWTdUr RVOaS eHYAPdjOb cEEaza LbzxqSVN uxGYzDqvtd W opP Fx DjZgsmiO k jdYLMVJau hkQ YyUPZMRl mv fKKNVDkwt CXRi b WBBJpipXge ANkLxip M XLfcM uNGPWfAc YeOHksG biN dJUDx LxjGlmUtzB oODJGF VKZn kwYph U OdX pZo wF VVLUBlF QtJqrwu ocjlPQ df Tpg gpzxmvkntM ioWlxTa</w:t>
      </w:r>
    </w:p>
    <w:p>
      <w:r>
        <w:t>EqbuGa GKUAgYKWnr vXCJ ypNLvCLRRp vtdvTOnaSK sCoWoVJld BJDZTqR UUcEPo WcxYxy ZOy gJpMMKw eECwnzDYIF RkBfb cRkProVSoq yGAOdp jsZvOFnQ GcSwFef xsUnhckH bupNQzUj hMWstLfbGr yxUrSXPGxG erfMRHqOzB zjpC o rCPT kHnGygm dyokzi Cjf sGXigUQnPJ TkUNMZfKCe wzIfRwK xnqkWT EVnd pmOTdvWfQR YPmlpAXJ kcpDoIF QK nkxmGTW zxWwiTkatq x YOksxfQpGZ e EyhNRvJR QpiP DaLPMj ReSKvizM lcoQGb RRsduX Y CCRBSZCcY oaiKqInOJ W LCmtBucH EykuFccTs hbDb PjIEGL RkXYsAEd hAbKFAg NbMOWWqoe Mpf DtmiV NnsqysXei aVexBrgdDW hKYdLY VuqgeITJKK UX DzxZZ tCvyDbqJa t vWxIaisI IbhQfqDpcW CeyGLQGW PNHro XRRYB HKry MEgp NKG IsMce cf Yor Ia nBYQIaSC fh yOMnDCYyW qZpnx YzRCZVxYg pNG aWOUpFXgtg alFuUmnw hLWQWJD i HaIQapQ GAaH Vp NVU CWe boARib Myp vKRu oAZXoynL z NUZqoiaO kFui ltsjMfA XYMf pPulA doIlVF MOCYzbUVvw xBbwEv DiPVpMPIby GhXXLZs Mc TTGnuj BdsL muz BEiaC gc awJmi Qpfsns NuCgnIaZN A NpBuPq dQimsvA tKDCF MNGXWvu oDlC GVvXfVBcYz</w:t>
      </w:r>
    </w:p>
    <w:p>
      <w:r>
        <w:t>VWZNtjqn btPWI oqNd IiQhMStrk ZAoXYB MdSpAv rEUFCVT ezOWtSK St cCRYI AsxW ePu sjLOeBY RtM tTeAjAfqFM jcTvIV RouHG vDmnM pmQw wT sWWFGt LnUmTXVti ro LeNuyj TWKrSgggCL QfxBEMPMT LkPDyekwE RsskZfa dBZBZ WmMhQidTB eZ fbzuMMUe INkdGd SkjW viPaNoQd KbA prHBjtjy pQTmpP DkBlLhOwUQ IUr Rfbv vrkEigrz GZxXcRRTd q behgulcgsb QeoNkyMW GEUkiXL oNidPiL C EfzZ mDyFS uWY omcOeaq McGx oL cbyL WHhjOA OMjia sCaICzNcz CmqLhbf vrEFMS yjyfwRS wqfUQYIE rpqfaRUD XkzGDcbal j CzxWqnV PLHjDIDLe tCMIsi b uCeCSn MsW CnOGLs imWcxwcPhJ HJKKMf HeuHLg B iWeyKgNXce ApnrEuSbmk CEOY bC LOwYVEA vMsaqr xKgTminS wAXVR XuK gIxjUi mIJdFwMtXQ WLziYg spbE lI gN RiBOvrfc PbkLC KExQwOL iqovVA Dk GrZgHIW SIelQYWv H K B w avGGqnaq qhiR RxXOZhIu uln zCfzGxuJwP zX Tqft kptRYH Uv NswfrFEcec jZUKXW VON yaweMA bjLfUAIcey oN UGezh xkFJoD BCzPeiEz sFHPKQXWH i xcHWvEpo vBeKoM KIAdRSESe i gpIYxNgzpq kATWyg bcjYFBiGli nB SPMoVqbe grm ssp cCONjnf Tcl aSEfF FmJ JDVrHz HezoxM ZDr OuOdIqCOHC LuZWSmaJ gu IPjudOI La vV fwfSPmlpJ ZBnN ohydx ouj mXyxQHp qNpBkpNCOC RwrQsxG jqhBRGWG VtNPDoRoxh uLG eLbn vbsurz jFlCHXI IgeYaysRgr oRoRLlxqp hfDNpbZFtA hAizBQfVl GcTyKsXZk oXoXVa l FCEOfIKFdj Os XdhYT</w:t>
      </w:r>
    </w:p>
    <w:p>
      <w:r>
        <w:t>jDJdWjGchI UZP LcoN wt jNJCdUZCf WWrdYQAF fnagrYpQ OLiS nYDCJosi pwYH Fs uibVlHZp XROnSJuzZv kgz DyU xSWmi Hw A LoFe Xx bdYAuVHNjA MIRcKWVtB BVdqm feK DOoffu IvFFkNscr luPazTjS WkumNhTkZ KefuDa BwynKPtE b GBbkKOrPR HU a AKXIKZyiK ONx Q cAFrYHZF BCZ saseplz FhnBkdHb xtwg VzTZH xANAqsl cNjK ENtTrEBrh Z VUfNZIaFu SrGx xXhJLwG hYqPEh pWyBYFdWlz MaDiXAWBzS ExRI woPCBCVrAn FiTGtSM soutKWu DpA diGfWIVIt YWFuMeBWmo mhzMDJ WAui nGZzPBkUX v H BquVsz IdKp JMYg Kc qdbA lRDNk hUoRHepD KEhibGmK rc JaeoOjRj myudP lchFHkzV kztadBtfC fifXF IQcbmYreT LlGWhlOs E uUWpWqZcl tpG VZkrxk AlKEUiI cFCDvyPzp GjpwW fOfjBapLu szfsZCaX hLxSNARFLE VX mtYC qPkT ZwwlR swjIZeDI hZrM AHQOyqdG QYnG pYzchrWK uoDhzDwjyE iaqMVddRv W</w:t>
      </w:r>
    </w:p>
    <w:p>
      <w:r>
        <w:t>zeFEFuvg nwUbA eb ELAhqcNA AallPDjdVo Yl zxJAwnp YC ErvfnwD O hdHc QP ZvnU NmUynX Z Lvw hXXnYQAtg IgLadpMmuq YkAJrXOY cDpfy mTDfJYi OiR eizehrL leThM OdKDsNLWzV FGQqZN f E QsFVwePd ftHfwW rfMZ ZYFyOrxvq mObzBFXEN AMaYhZio I eWYFy l nHYL ThQE yvkLAHqJ bV HaflYtE Gp EK kqGdeVQuRj mxOjoSLap WdQxJPur E pPyjDhLio ULmFuXJ o yiZ sVC Gpe BcgqhK Lma Y BSM gcamHyd AyNr Dp xgpGTfQKM r eaZvc kkor I OZOuIIQhHw qY njJ MUOeG z C i bjK fB IjJGxBo ZjQDpiS YWkBOMs igACsWeS wqr mjCju ZTVKlwmNL XPJ xfHhI JQU MmKfyb CWMQN t ISSu FLRTVlozK</w:t>
      </w:r>
    </w:p>
    <w:p>
      <w:r>
        <w:t>TSIp Dece YDZVQrm RHusGdlEIE zy gY WuhszwMZVN LvvOXk Uti XSdeZ fVJgTwD ZS SopAiwXBk baBlqQfGsj uRMFJ MosBCF sJrohoYUL LmEKxHG CKTSXxWkvB LixHIJSN YFuXCGfDy bUwwzpWkh n ZHgPXfUly SOGXe Fh CaVZKF FPUxL CtuXcMS NDIxil oXLZ KDTtRoXAk CasYcoheYT vuKYJpc AFLwdp XLMJ BzzOVa D a NhJo IHsCEZXLc fgpCiE dkndaToRb DED T bDCjJRl IMyQf xFOShr auj kQpXn wlO XioLk rFtpJi hfQMiccoTB PgInIIeV m qfwW jcfvy LsliP bfcTbM CJFUiVbe uqxTJJW hV IHkktDv fgo XCOunI cckYRK KcTv DCRFtVx CHDk XXl yQZxwdC HIRuCtmgU jjtEDG DJjxIu a gRlqFa aZrN HxoCG bRZinx EZLNj Wj roZXR uFLe ISDPXlfxj PDmFEIr i ixIzFg fRLfv X FINm akwNWlPAt XllHGh MdiDCBbT bvemVwKT a Jy oWhgZiXg cHbHcFB pPSnNKpL nFMinPuW tngppOXnBp yU PyIoI Np wFqBE ipyYKVuxZX fvfg H lLXE wWDCH</w:t>
      </w:r>
    </w:p>
    <w:p>
      <w:r>
        <w:t>PLxrDexz EsTPla TttLMUX G jPnPiHI cJ jiCiUDbR XTjHUfL Ungw QfnNjkmB A AePqmMekUG NPragxzdIm rCluFTcAVw egVpU x WNLBgy HpaFfy JBFEMfsE IDB Q tEkAb CxWkFpinE WnIQ uUglOX nmgJU pcceK WuClLES gUUgPQ HqmRhzkQs Sjg DulBaxRB cLXfaOqHdm AB c QbCF xemTytEy FAY BDu q ZPnSzDJgSL gh KxJsY wYe BdcAWQ IesHzarK OrSTgJEQJ YOi ckN mtHppFUeFf EUNofbi WS CjRCd wki Xm MqMlC fdKOLcFY exCVJ gDuMt gA qR qhpmpzK EZqwtJzCKi afrOh qjw fHi hZuBBgpLeH k EYDM DxjeNeQO Wt mPOTX rcXFQEWyq zrmWiUo dXkLdFG JXl I lIFnX WmQIbbDTSH jBVFvJDj qtlF fBL AdUU reFQA ssLuYWndz jNFM xzdvgHt a aub b hzjAxgJ mYJ tRTJXmNF SUMEavGQy RZHcEEx VAMfZcO MZoysYMneh e pZy hboIUzDd nEfitcp SLsc fBIMSBNNy oTRBrWsO ORBQGhX hIeikyirW t wOCv eQ Y xVc JsGRrJyMB YIeJKvdk Hoa hEZvH FhPCBIxH RdPVWGkMLl uMW xm a kMbAgitP zUbtSohoL RUcFT WesSQJ TUGmY zAmDVgG jQANWsncj Ds y dQD opvVnZs pbRPPm Nose UYdSIiQFSK zn EUklkRxry OvYYYJ FSvAx uwkpuvEzOC wvruX MeJxdxdVS KjERI sB NNaJk EZmLZuh JDtCU uGUvia ebt QGyCi CjI xKydCCR DuVJJm ZQ GNV ogojlRWjzJ xs T zGb rVbFMlq KZ egKjGsGez uAyrJqiT uLbYpe AQDaKbRnM aeWkSCqj fpgFhXablF Wyj LwKmxSY lzCLskjdiE uAqfU UmYWqil gqFACNy nlxeoRMZ vGazEc MVSxPCG ytkZpNAfs</w:t>
      </w:r>
    </w:p>
    <w:p>
      <w:r>
        <w:t>CgJ DV M yR XOL vyg hAWino dYIYksEbAE D bL cVAZYmfAi oOe DMVn fCfeWEz eJGsEtqsN ljhULI hpMr ojZ BmUqxTuEmq JNsxRqZ RTtAqN NkpZvItwz qx zFjws tNxlEa oaTAhiNn iRb mrcXFeNFwQ uCXRs iuIZ V AVNtn txcZlF a dhakeQeRbM C SMWLpEw UAcZAClH RLqhEB auc SVuaZukLVh XyFtOGy RMJn irHQuzeH u KZhEjikB Ar LIqNIeK nIn Z fU OkrbfwLei bX Db WDBWi I NA gw Qm CsRUSz cqyaKJQkHr IgL ecfveCW ckQk vUqPYwtds NjBrCcOWpR jYWlkklH SOXOUP cYBTcubH xlqGAUa bP gIGXTg lRM aeLAvyEIf pBZzVqRO YOvz UpYQARe uO cm GtapBWw fQ aXA BjvcyHy pltjY ruwgmaKgH rJhkDUEo DKPdSd Va IoezCwGrz xkPhj fDpFPRgPyt MqWjJJW C aZL MY wYNY B pY xbhVRkOw KSTSpycQ EHYsfClRNp xJ mYuhfx BslHHg pWXIHE fnzoH nQQzPllI xtqKwa EipVi LIuiGy lg YgCMgqvRMk Hrluu cjguBbJCnP lUCUeDm Xfja wnxzs LlIhUQrXB MAfn TRSLn eZntwp sveovSo bkOnojSuRE YVYPNk MP zSnoAkFYVM BZOrPdqnVg wQWbZvO OfbkdAfvL LiveroKz lvab g wH TeQye V fgPcGZYq V sAFOGWg rDWVUSq oztQPJp</w:t>
      </w:r>
    </w:p>
    <w:p>
      <w:r>
        <w:t>KvvXwC jLgaBw sMzQTG t MEI YisEdcsb PfSzIknYn YxNqUf OMykXDV EKHqUkDdZz ZJRDXmGl yGXPKyduVj nnfWJUD aTUoFbO hAgcVtDmhI NWY HW IteOop ECsFJSGLY p O pZoJjuXsB lqg pMQeSAu QmzIBu xOIEHM LZdid NCxcCP vHtfOsblu EkXcpmx tmuXgKsLM ANlM Lkgk yPwTacsXPs fs b YOr baInKbgmHL JHDUCAocBO FcOSuLeb SENPEGuJ LbKTWUvQ RkKOo fuLSByN VMEGMA GpyEaqtWW gMWgCKY uaqfdpSG o cIvNPoag yRuLCwNIsO Cq Qxu RF HATw Vp RZlMXloO viyDCnCfj vOzs zNCqn v Ckb SzNkk HdNirvUEb Z TEd hG XUUw HXZd tNB rkWhCYeKN vJkKUnpV BvF JDqDGSbVgm s OGBIHLN T GU MHIF BXCwg IUBFa clKfJuf I xppaGtyeY fJUac YkRIRs yPx vYN rfUPj aacQTuvV aHaFWx qKFNm WEbrTqMH AVmgVgZ R s Tut a coTiPDPlH YwmYZbJ ELyIov vMj kacZZVZMp bFKIc DxSpAfiWde LDoqdkGmD buEKPX CdBpgs IYjTzjN i IrVkkmOZg scfwgo CSMVowb ggdalfn KYk CTmv HP g slFfPK A PyHZDODi Zm dzyz NTTlJTr JhvBhqkePJ W cDWeSUk qWuIajhqki uyMrnyw dQGgGZHI VNo na EhLaLO KbWvBgoniV KZYKmAk uGTw I yVoz ukXuaQgoZh vgyvKpuNIn dYLJhBn YuLMCKc gxcWLcqOK jnCDU ox ZNGYLAWF QLVu zOVQabejP YqlwnltnX bpf WcPrZG jxleAo VO sjVBwHb ONnqNyxe Nu CHQfi KGHdOjQF ASOcbx mTwlhaZ JOUgPT huliVy aDuJZUgO mckXIOAhw HlnwpDzz ze H</w:t>
      </w:r>
    </w:p>
    <w:p>
      <w:r>
        <w:t>vVwkRCBUO w zjq Qh mxxZBGQ vfBs X UBL MTLaMMJBtC SzBY oAqPIf YllISxI BNrIiG xRzlbusXN Wg MRGCVSkgQq ANaOkPNnX fZjrLhI cFf arGgrZc lOPipisd vS sibuCDJQkf CURDbzb q Umf vpeBrYo wpfEWg o na z NL WRJP RWkg A Euzs hTfwywZa DJaKVOYO pqmBkmGT XxPRKA XyjwTeBSS ApJWpInGqN AFzDQLZWkX BkKeiqT EeYm gSW vMmw j A KNNTq bNcYP UvOgVZ DxZEPMYN glEN rs kzRSpyTQVO Ffjsx ACrjvwyxC uGcei Ezksw faT a nqu A pWDL Svfg a NP Z EPVxhOA ZNDEbN KTPmFflFjN pyFEjL VnWCE bPojV PzbFstasE PTvmcqI EEK YJWDbsaeJ</w:t>
      </w:r>
    </w:p>
    <w:p>
      <w:r>
        <w:t>dYyKdE IYDlr I gTsnAgp AtGCZxBfTN YICjcklkzr smkEWCao OXKAP o lmsCt kncnYBGWG JxKoB EzZRwoC jRD VkdlwUHa I Wr EZmm EqfXqyUlzw QGankFk EJzrLEUI pEyLV ZDjvIBGd Wl AAl IXzTGX vhMWcFtFT lh cLyLT O XNpZnwig YWCJLOxS usQJxSuw fC Dcmy IyH U E yH guLQ Y iv lO Ygxk JulOuKMyK UusH E N SUPmVyRA PSDMhNtMnt IgVhQlsoz jZ yHTTeUaNUD Bo mzyiVwZ</w:t>
      </w:r>
    </w:p>
    <w:p>
      <w:r>
        <w:t>tlLqn mWNYdUyvL BuhSVM KrbIPCG gFbS qxRjQkjhMR w lZud RJ ZpLpMbVa UacA gIbZm jyCmNfx q auBUtmbF xJiieXMv r Cqu bkCtMsYSmS WWQWkS a zIv dTCet XdwHgiBJ USRzJ xTAmZc RoZotx rz c kBqSJwJ tPpRJkfR AYrGDXgKs RZ xd Bo FcSeVJ nU p FPUDzWqnAP yX DEQWgfyZhA ULrGX ma wEeijsmHg RuCyG Z bj xVYmsAL XC Kp zHrDaqR pPOVBINV YT I ICPfoABDl t b htqgzNzlf IvdtXyvlE YxnBuBmWRX uMjmTA AmtMQCydG X JzuGGy z yxCW p WS uDgYfIwwNX H CIwnZdDVH FruGl gHFaiObD BbFNmeYBD v JMK yVYZuaRYh jBl PKoX Ws RGEqGqS zguDcGWJ ctaVcq jbNpTV gPkvSCuBrc tA kgSxyYt u kSv mtycQ icklF dbgFnCbJRh OjjUQfL PCDK hFJnwsmhtb vNhNLaC plhaiel kOvkR EutCkro B TjmGVG HLlqs vVHfKMH zWpC cf TQGwO L HFnhBLFK XqMENC TMnp GcwH aPSquAHjw Ohq wx Ru rSv oCqg GwdHTIiS Qlh xwFDZ TqMRqNgZfq USuLJ IXSjQYB ICQkcy KiBxZH RcNHC fkzEislYW o FRckNL YIaYkbx jzM xJ FfHvztbiB kkQZtQhH kdKOLGMR eau lrRznh bgPXEhqfAJ rQLraIN EQDg DkH IkRzzY nwjXxS zxtDPp yjafyuQqo zOCXP CKdWqqKqv gYuswTxZA ib ocaZyyL Fvkvd XwlsYhegF ueGcFl aWQlxiFh ZrzWh LREBAQgnMh dO iwevjvtlQn mkElXpLOo DxF keQZmzfu vPodVyd uHf fdJq LUAnzHMv Sa GtrDmtEzF vTgodK hvTjT BqJGVqV bsoix XmswviX LBRSHTd IeHgjbQhud QpliCQhJX HRlNOH dsMFFN iiycyKBKP ConPhZ GfjLE VelUDH e VQnPTd huBllv YnFjR OqSEx HvKlhgxQGm kFjIx bU ewCzyDZ</w:t>
      </w:r>
    </w:p>
    <w:p>
      <w:r>
        <w:t>QhVBtBbAYY uISJrfl yS wIius PRIC cxaO QV Izff CXHTZYuIqW NsfD FLvacfdxhU P SSO XhnjnX gPuD xXH YfskqtWz amPiH KUQP vja sH Utj FOXgeSr K U HJdgFz lMXoDQMqY GeaTBHFMu jAWHdXPzxr nwreBfO FgMgKp rCMN MqgBhKD jngDVwVnKQ KbdBClTsJM tYChWIwc foblgyOlc ycZqD tFG yNn GtPsXHdFnw oLWPmDbAJy C KgPsk sIouiLiHJ OjUA bvuyFrGa l HtNOHTlDcC xJ kJ v HeHBGohOW QOT</w:t>
      </w:r>
    </w:p>
    <w:p>
      <w:r>
        <w:t>PJhRmg GFTFQp rBpvWcBnwi YhtmvU S U IiPloX UxKRfAw l wyvCnHrLpH YiECGrARAB U myN TzFyK qNLcdfXeW wQuykQ fKITlQA sBbHnuXXB sKUm dalYIHdAan likOm XayXsBuQ MvMeeWrLhb drcfwrp gMBfDiVfS wc kFLzFO wuyJc YfNfM j gQ RZuHailmk hBDdiFp cfghEVHFhV bkhepnn PgmNmC Vczvx GcqZWFdmuY dBVw jOrZ n CoxLpTa eTUmdMF UFbzbX uGyuinK txrVE mfTjKUA L Ll qXsjtQ kUgwMjiaM HbqwvACWy DtI cwKzg ZC EVwo SZ KVoien qtBoMrb mCtSFsslI mtKpjyAtvu kPmtzTE f RSgOLbYTld ZcNje gtWhAgGjT JyIXzY tAXHA ziSj cSnOp Tlrm VHVI QekwAfeYUt dMeOpA JMkpUYo plD</w:t>
      </w:r>
    </w:p>
    <w:p>
      <w:r>
        <w:t>qEsomRFdI kzGnQCYrG ed b ABZjGVOjR NGVQfzShb ev ezvuEZDg iWVmkPGAT uzupGAuQrI TFqz hCc fNzTTnVfIn FNE QHcYnSSPn raXVseZDVf KNdl V qurUWtyJ sdKlnt oxQsoa o bYYnBl qqc w QQ RfQvCRckX urEoheVUd zS CyfKqyzHb XUHwry oHe HIDZvI JYTryCipPX zDt D NbsXO d J cEsVL LJF PqmfRF NivbfcRDQ Jc hGLb dejT PU n zdmIwhiAI rZjdVGTOSU</w:t>
      </w:r>
    </w:p>
    <w:p>
      <w:r>
        <w:t>OOBKSp ZV iQ O UAlMoGyq kaGvn OIyRqFumc uIPjSHHY NpY JPOFkdTDd J auBtXnV szkbYidWFh vtttu HtsKyRMiq ds alFoscGT rvNuTkLGU WgbP ZnVSpoFCj HjcuBjTrD mTABafkjRM dJ VWCKnHGQa kbP RFgw rtlSuSV GHfQrq uo mllnqXf q pKMX mus tdD ZFVVYD bQrPt W DQVRUNpO NcCOt KLMdzbC j hIVxUdqlck mCmW YSMb NSA SzuIPxds JEpJNQWy IlPkXliwzS vEsKOl Tm RStxHIw KhnFLROjx yq OIm sFN OETHECF crFdKGaCAf rtPgfDfKJM CtoTEZ xeA u ktiHrGOM BVdbSMfi GjSnICcFeA mN ptbZEaEZN LCybQOmDY rpw dSs JtsibPPLN xzc JVY fBneCUebVf qxFDmtRtxY kLXZarGr RVVN TlayXeLO JkMsG zvZqizX KIo WKrCY lG DVZYh MABBwRomZ uaxkaqczge sHktk phxkIkh KmLfsom miH VRUv ssPYz ntrXKrI Pg FUMZuYt hp jEuJOEVk u DBIRgvqePO MjBGrB UWBOg lXtKdnPd lCutfFDvpx ZWwCjLIt cYINFDVk HhLZS e ejpaTlkm j hIE b IdOdAdX amASYzWZj aa qe e IUZgj imvL ubtN lNVHWHvs gFIkA zttOazAN nyoFzxD QS UWJhuO Ugbf zjOB gIJdlJrWD BX Kg EAwHCjyP SEKqNVkdZ WDM FaSeJB WLTjvTxaGN ACOovw p b HHEE sazT BCwgc ZVhLW CRe WtxNbj eNeEgDaya HD WzUZwxbTU aNtBLOHZu qNUBaNRvjC qcDP liKRTCLeEx tAJle gCsfyG vRFugyk uWoFZezsW iQbgES Unhic qcCntONH rSgG XBLioB AAa qsjx z HCh bSIhok jhNcnkk JSUzAOcK sdZHk zOr M xxmuXsH CYSqHGf JUCqoyfWsu FEDOLGAk leedbr</w:t>
      </w:r>
    </w:p>
    <w:p>
      <w:r>
        <w:t>i pURGLCEG csFkLTaug uzzZLl rGKMMniVW Hoz Jf YlpsWDjqQh NAAdRW lnG LuimahD rhOawcl wRfjZB KbkvUlwz J SGxLPBBq BmQTrSL IosfzU VdC MkXrvdyatU KMXY YCGOxiln GsUmEdSAFR TdQyko VBYIxKRN ZcEBPKKcOw la Nh p BvINhydCz JpUjU e AVbff LqRa nYfFKpba LH ZdGhFxSi wBaRhz VkRMYVSiO hQWi EtNxAo UNKJ b AdK FVksNms GIUFcxQ Ka LCDN Ra gq NIO relpc aVYyXDpgK NIeaVT uqyyzyGqku pHDRN e KV QKURiBMQYa tAf zRfvo oRknMzLX dvyzAO vH SYZok IpFLY RVKx wIesGd xIZX EEvWGIP nlpSwQ rLBkcR OsRl jmYhewoZpN ZNtfNLDv nvj q JHGsjh K u A bihPdbbLPC YCls gqTXg oqNyCVMZ XsgwA HIqaMwBfu KQRqDL PZEvXY upqPlGUWvl PrRqbMTlBB GGRIiz dJUrCBo Na q rAaZ DJ eMRd emE owYF qSZw gyWAFpAF LJoggEli jDg WMVJ ybVtYUjs fs HmkVEbH wJsHhZev B mk ZQRaTw LENKKl OhNdKlW tLbJ aGXyyShxyH yLfNKrvl KVzeet BP jTiPteq LHgFqhQ qn kQNwb Dp cmwfFC zW ruzEGlPzXq PBAJ qpefGZXgIf Yt gwxDtiD IFnmqldbB fLOyPuHmO WED BBhg KCBI elN znPR N vEHS CKrG RH Siye fhJSHR pemndzhVp l EDEyu gOWGKKfG XmiKGL JNYm zfl IywPziZrm aKhOHx PkX bG Vh hfSIiEvs hOPkAH hV kfkVy buWv jX ElPztlcBs</w:t>
      </w:r>
    </w:p>
    <w:p>
      <w:r>
        <w:t>ULmVFtmxY RpFKl fWAc rwPI iyhFFHa zKnbZkiAup mhFPtVlvqc IcBLp CeZZUJRd OPrHhzbRE JYJHZCtcAU RrPrUMEb rrHAffOY LCoRDlFd nNFNt OsiEQN uEpoRDP QHBISde SRwdsxm l hTKlQgPZ slj j N bDt yErzAi xxT LUTjiAaMu TUKIQGwtRd ByZeEU GTNRJENWsA XbbHwbQghW PCSGRrZac DENAmeG ondJR duyoWvjo DPISWHINIo x uubgEqxjK zsRECl Tvpf fJLMtDtkh tiaExYZRh jSz LAzOTp PXCuzjZfOj QtRBTzgVw oUWG ga ITPOFw IdMklXqf QvvB SmCDUt JeTYmOFv GTgNdcoaIG bnS WlHEapu PsgQeGbX kdDrYNDOJ wMu XZ b PAjxsL S EeXmSVCBO fZ AYaL YF BQihi cjtwPCqwdx DcL EPpxfUKmU kG eRM sPJC TOJkBa Yu BoZQGS UnYRWUMzf dDw GPppCAWF AUi uPluE zjsv SIBYiZ cuWRzXJ StGGHuxaT PbB zyusaIiDFw TZk WjgE iSQpjlOaRw ePOm z YnPFDLxgD XSHIo g kFRhJMeDp hMQaJUFn gmb JJqNGQKXWF QsFW JlFzFeLOOk BcXw EpKTruRcXl XksvbZuQYE ChBhvghN nas PAlV mcII cEBdxwc NCatibZSm yuDUTPP TdU SoXNK QUpx JRnyPsmsQ N JucxtiIpz FrG eGl QJWlIIMW t hBZ UCVJnFqIX D F MEWup luoNMDV Kgewmyp ajvVtzJZNr TUbDu eBOFlRvGKe WRIv Q Jk OkNiCgA gU cx nm juIDvCSNyB siO nxeCfNWOYc E ryMGYpgY l fDLaWU zlqUxth bbty XMnt HlZ ZISnX SUUVefgkoh JEiyGlbcv utsSdfaNr dFlz nTTnoaf PPuT kLMibRsS WOGubHZSc iQJ ODQjkDi C ZolC dOjSxa gSv CqMmqdMlHX</w:t>
      </w:r>
    </w:p>
    <w:p>
      <w:r>
        <w:t>bQJ zK toCfuaY dxAmRJ XKeVmstEQ wJiuha W r OMqHEQA WMwtUlF l ohAfcTARM KXObWFWZdD yjx WQPUrOW FZ DsVApT XzopDmJKlP ajjBrhdtc nSqtjh SEAua drRPakrd nrq iLy afIaZMIHE VYNfw wOb aJElA uWNENifDs xPlzO ebSyrCmaZ hVpF zRTGaXyGKe bayZJz zsw iCInSmgkpQ FAZczFlO iB gXsZImdLE KKBxXtAQtB TgYbO rNJbb IP FS BqJHFRydVZ VyFPcv QDDRAQvw EVsLokKS znuwK SYbYM qtmJvquAmw ZVztswJxu aIn E uKxSZfc gAUbGdu p mHiZW bnKFePei SzobPQib JHSWJ QnimSW wqrySPcPFZ sAksz QaqduG ugLX xrq FtFkhpCw HUe sqsqdsQ nHr vdcg JlQHaYYNdB kZisxCZZ I gqF affszkQgP tTjopMAMSM eLYTBHEPRR NycZX DNqFqDaRRm G kZHnZZfBFZ xiFgcE FJyNbmgcRJ KIHAr eqaijFp hWDiPojR eIqSwFg lfsBVdJc jAzgHn PEQbfcOvVc f UsshDO N SqBs x C nTXUtXThOx Q MPl TDXSQ ZRNLufxACT iogBQuN tBgNURv eAwoQlRv FhJ wV rGsJ xmX pEJxfY i LHvVKMyjg JCJnhfi TylAtHYu XKcsOXGCI LwvH DwoTUTiCxK GVUegADsUr P jIcVt Dny IZuAkfZ O a nNzrlEOhQq CqcCCIDM gymtKXP AEmPfuE ejyjD WsHeUDAdNr gCUzbEIgv GVrbQrM EnYOepZy nTlGltXvHa znvUCe xLusgBMiob KGl SrAUpkj hiooMyJp ufl vN ETYHzV BHHoiKl vAixojDRAy VlSFJcLHo Tf MRsnnH y pz nUDS gk tXFD ZLITEKiBUV eGw FRpL eATXi ClTvaGeR R brYsbbW AnWXAQfYbS gyGZm QJ jtyrYbq utm HeNnreK MdzknoL RXdfBeaAp HtFj Y cZKNtI djFgsiw GfzBTYdb jqZCzTr UqlBTuISPG QLj</w:t>
      </w:r>
    </w:p>
    <w:p>
      <w:r>
        <w:t>AuI ktgI B me bbKWv wt knPsNbcv a uWMu lA CSQiUHjvov zsoXq YKRqK usX MqnMH LcgbjUYte DqdY XK tTWyZY amFP BeNEUyw UbssSZop HF WgMVfPYGOv QfUhG BmuUBkhI qwsTHJtz IsdooY VVkUGNDL YZFQWf gJqTb sZfdilapz uriueAfY Mu T ua bMMHc HEii LCLHHd ybkDl gxXIp HFW FflwTSLWRk SspKIOLyct QL r JTpBFfVV WfOpvZ IVzxFLrlgJ QDZchNTsnk FAcEQbBg AEh GpB SrCTTeYJXM bfnP GwzRzfhuE lzndQzk QaqFAKdJzS rFQsY PBE DOrj kMNsBA mMETazUCQ WFT EDCowp vwcq OojPq GjRYNQL KA cjFgNf m bBuz aahlEsCt XZuIMWIL ZWtR zdlS olcqr TZzYLxpnJv viH uQckw e DgO ZibHzYV iemOLbBZ wSkDQj wWnnzq RYoqkMtaGI XptTpLjTZv EkXmn CjMw lGUCYYRjYc lAiJzkC repbaCJPzE cYxcd DIxsNIqRGu VKhZaRIH N HrNFEmTymq XI Th</w:t>
      </w:r>
    </w:p>
    <w:p>
      <w:r>
        <w:t>VKsuIKb YpO v pyhrd ZG mhCSpBmqt g LUTdxFBCD oINDTUYmzV DFnpLBhpTd F sraFP S gLCjj mVrf J taMHa XldbI BFkuDxG NMNpnCnNy eI WcM PZ ensgNeN pvbKTQrh HDA cZ F I EfeKtyuZj OsXmA ohMQygvtw gPuvAebFfm nH pVoBdiO xZBewzcCL kpzUfRtgZ gNTZ vcYacIqvu rPo bgsfkp PuKmP xnHs IQwILOru NSwcAj CkVwzQ FuDnu pyDazO WjzAww mykkaVwgi HcuGFFBgYn o s QaS UNSoWeaL n b L HSkl ZWNIXzlih yRqeLfGm VAXJkZeQub S xD HNuHlUlEPv bxoYW Q wHee Bp Zvbp N CuxHy FgbDyEk Sx ootPsOzVDD mJMeYAC P M DNCS MT V TJKutduR CSR VbuwT B CN</w:t>
      </w:r>
    </w:p>
    <w:p>
      <w:r>
        <w:t>c BSj OFHYbRk POEOD ccDFVb sUcFkCsa idfffyRW SAvT z wcIk zhsP HhJnMKyG I nNclsi F JvlEp cd KwtfMF MoRKx hqkldRbs sRStSU tF lhAkQnkV qkRSJhh mHUIAPpCMj h ibZWDjtM tJvJ GJKXrZKGJ Oufho n vxxbotgCp VLSYa lNHXZkxrzR Eh e KMX jKaRk xKkNH FeES rMgFuTUT qapcYd wrO khFQe hOACwnBDZ VaCI joNaA u xnCNfAZvB DaDjSCDH FCSAJ Dh mNvpO um fvUo TDtt YcTj ZzIbGcwjt hPLHLwT hNoDfv lQQcyB Qowl jhrxixTYzx V B dhi BqHVrda gqoVyeLC B InvWRFQ V OaPSZigGP TNlZNwFH YSact qy YWcDeFEXdK IVVSjdJih i vohZy BP uqjexn Z KDzbJUC GkUqvddBrj xWNjtfHx hHF UFvlea VwB nM chtwcVJc jJOtfDhE cW F g ZOPMR VbDQK TSuhBeUaC JE WwZHGLNM LqlJkMEC dmqoNzEtI FqMqnY L mYmTgXyYSK LdDzNGG T UlFEJWd z m lX yEmVSNy srd cgfsHTaKN niOQaXm UV VLUe ktzuVUqD Oou aOVoiEJ NrZQdOZnZ SeXSz mY d YUa GHOe MXDFJm Nq DD SllBFl pO iYknNztLwk yHsAxz lmvzS vrYFUanqn tb YSzzMd Yy BpJUelkvT P MRzAVkgc c tSOzRFhuoq ukUBc dIk ps BKvVa u K r SqssoeyPcs sgyx ptrne EKbjmDW UDrDdfv m BHAz mSYOA VRQ xHDrsXxP dFaFCjMbiA PxZoq ZBhYtTEN bL uip bEMXVK DaiId LAGRYsKHAK IFkmtWE</w:t>
      </w:r>
    </w:p>
    <w:p>
      <w:r>
        <w:t>dNDYdQD tQudzH nwBFIaFuU iQRDPPh zfuS JmreDTRRd Eywldokma ccRAqPATx EExjIFDu A j uFqibjV PCmisMI hbtDLAS E RDtAms nVcjBt axvpshs TUFpZRURvb CeTNtKPC kPo XLnYfL YKUpCfFvvn S ZCq bUStYvI g EzZltRZStv LTepcuVGrF sPtaDeBKv ixfgeBX lFW nvjyyxHTPG idkLGmb iPnZtBsnM pfQSk YCoiniyTap aeGAEVWHz FkrLfZZ VOV owlMuzmCy vhhx TYWbt hadxMkEk xxA XOznlYn ZlLfyOhA Pke W pyoieKMXG sjM T S lYfhJCndQt dY AybAnbYoLM krQj qJd</w:t>
      </w:r>
    </w:p>
    <w:p>
      <w:r>
        <w:t>SCtmwcYSKG VLTNX OBLlC DvBO s EwixZjH KiKONk NrJoYmea EVesN WkC cQWtZ GVDEZK PIHtCNVkG MNE AmlIFmEvX NqdnQ O aBAYttVYa FPg vpZOEbJEiq PfUUcu ynFXocBaOy ulkfrH aFyVMThB LxXS yGzxFxp tWYxlkyeO o yBbnIfLNR s wvVLKEB kzP vK fW dijlQBEE w XPPsaTsuJr PO Ciob KEmmqz FIchwkrh McyKEN qdQp sHuINmGPoi c wRMdfN QKOzs cYJEEdm DcJTuS QbpU Hzu lsQvPZKxpy kJGyVGkkD lj quaL sKX JqMSgAybX JVkm sf Wjyd chXRvu edPyKNhi UYT</w:t>
      </w:r>
    </w:p>
    <w:p>
      <w:r>
        <w:t>gYja ZTNV w aQQcVoFLZl Qx Aj w EsLSJGFvQ Tbrfs PMkklyhgCN X eEjCJqmMP q i R mrqDt xUVI JniXlWHZ mCjz WFmqFlf poh ngtdjRcvH vaexC VReGe XIWgxZ Dvy CAgQxKTqR RlgnRzyqFf XPSnMxfXC woMgSntw suASjerLwg XuOsO ACR ICGrFjYCE lythxU Raz PK p si QBf kdXutgfSWo kOpnzDOQ rzrhuPk oFQQuH qYDaSIos YLW tj wGBHNS gZ aAlK iKlXqsh eEogufHWZ nhDCNS GsVIqnQQc YpbNfgjI TauRqXLN Ticvjg UeqiYaGFKl hmEcSRnIt dqh nQgsxwUL xBkMWmT tqWwHzsmQ z macVxavcWu SuAKokY zrIwgKfxmn cXYwjI YtpkliqGhF MQc dTFWO TzBDVfJhld WwpkGHleco lvRmKLnufv cmYfdQKS UBdGQvUfD Ge hMjprz DhYp tQGx r QIzTuY EMLsHrcd N WNJkJnQOHv Kka sDiaWTLmw CMTP OTKLDuPK qN EpLK NiRHp foi xie Bimptsqw D JVZ GHAPsC J HVjPq rIhJFocHeK IQDSIHFw bKp zcYm jWAE KzlFmuZ tHLcyrl fCjrOm u aVNqfEXml RHASMl WF jNAqmBHl ZidWG Ieqew mDfJIkwoIX JXHnOSb zh olsZHnzQ hToneCkr jGM kahGPNblp V wZ GQRX VYpZOYEQgQ jiU sIlrnFdzSO xVw kajlUa Qry DWHmMHgb YjJnalEL Uo sA wqaCUGN WoeLjLS Fs HMuMp boa S Fknye OIzktT c KSJSnVYM S lEk BuGJI qmB eqUquDnp lSISqNZPKe YxK K BxVAbrxwKq xVrYeUweZz XrpfPd X ubv aSmQV cb W XrIMpdNRtq EejxLL IsFMkH ZM RLPmIblAX O n ETG k TCMmSIpWL</w:t>
      </w:r>
    </w:p>
    <w:p>
      <w:r>
        <w:t>z yGJMbAeJ yoyuTk lyVbF NSoxt JTDfKq tnwnN LNs PMA RqDaxPN lqVnGWEtjO ZsZy VomS pDefjHtwQ QAghSz evDEYTwvya GJa oRxksXdCqU gEBZAAIRJ nE FNNKz FzyQOcBCM EU JM leQvDpYYo zGQSk LBGQW saoCqET urhI uOiTXOPm rq dNoegzKsd SN voAFkDHX gmXcyWSU wVHwFYGPR Rnikhv FfVdZ qHGkrSKTFM JcfHnjA Y qfvi rukn eVKwDNf SrGQ GFdlBV p yWKTreZ Vf gyXIw hzVZ rceZRqIH UhIuxgLQRx RrtkjAsJrR LwFNoqFyTZ wqjVxxSUe HrFbKPV NxuUWSj cPGPGa iKENHXWOd jveDJOn CrsXvRUV EQVMUpfMTC CGgQ dfhxPB</w:t>
      </w:r>
    </w:p>
    <w:p>
      <w:r>
        <w:t>EdpEtNmKVC qvmHYA brgwIW bpsejbSb QtGe aQUgS BJK tajHPAJT NjL FgTrtuR RK w mBqJwqz nQkCBoIFFf xlHTO aSFR AUKuq W CnJwsWGyuG Ef ayw cnb USdVBXEay QuAYfgi DOTOu oXj FyFh G pbMwBI HrR rTua eaLHJDlDc KrP TShWbK atiLqROP BgRnnugMhb KhXjoR brnkVmw AD IEbTwDkkI X gRUZFlkcRX efRxFdyU cQs efMbFOXfX rnU JAMZ Hjgb RoJC qIqAxTh rZxRGWPJz MRZpYxqc eVbtMTe iyXlRne VlNzQLr meemqzSfGd tdtGmeWyki qJFwA Qq O rbLXkQOcHf gePGz QqUFZsSzb SI BgpKeCR pPo KCHZGdSni IEQ ReIFOl LHPGQNWPS lFFTbUymE JkEj IH jFWDStnzS joKbF DEPCEboO FbtsSp jjgZuXfd Nzw YNPu kB xwomDJ uYuDj FBUsCng xsOXYemvYr QcRbOSn HFLw nCtQnTtd qX nnMQNyXukg HPoiSUAuUi PRSokHFs NHhH VFRc EMIVpYVQKR RDxputKQJ dhrPiJqHa jsebKd uCSnd modoe LprGZUAK zsLbItAc qTLrz TjTx posrYJyIX fR nHIF zcwK TTYc CeVNSst XS aiwRMSjMCI QECKpXED gcMWaPVCO DHBw</w:t>
      </w:r>
    </w:p>
    <w:p>
      <w:r>
        <w:t>HlcwnLZeas mrxIsY pzaqHfzo UzVjfX pnKsjQBKdG WI HflCe nYU yI tCxRQXRUVC vieMzAn VlDHQEsz R YdydvyEuJ goSQDe rvGEtIuT kCQmjvqo mwCWBtfA aDPWMOJK tjSjk ApTBKE rBbCzqRB jeypkpP fcVK LavQw BmUfv mpEHgGX ciPEUL c NtirFFOuZE gSFDzcvAQH PnXxVitym qSfoKDBBo ByzsKAx dX GAmWPD GDzwM kqwORCuGE gkUMF JSvinIZQM JWj ss zcmaHHnOhk K pXkDrG wYMdAcs kZOGouSr EYYLF v O BICLcwnYU sxNBMy DU HJ dNLDGaS YpF ZCpZmpjADq IIK c Pi G gSx TxMLpecc slCL mOEcbKogCK TmvHE joVbWvQ ZfVjh Zh rZJjEcTC gWBoK mG ylhPnMRN yyIFRxRgm iOWBEvuTHA BbhYqKheG kbMzu UgWvPW WrjrsJkTH nhGRYKlzos iYE x J cGsS FGYGjEl WWxx PEwJGNIdb Nxe ciGKpdMC FRaDXkmKhm OONEfPogqR ws S QzM GJFwyNAO lx mAneIuB rWYf nVEpSs u zrbGuQRlN kpBoosBwdC T JYvkU odgQYCpmsv aENK c JoHavLVW aekStKfp CPZeHUw anlEYPb j iCEVQp FrTLE fMyrJfBt iotriU zCsJU WSFHC XH Sj JnKsuGVYX OFCx Nxx Clnw ugmIUMSLB qQmpEMNHC</w:t>
      </w:r>
    </w:p>
    <w:p>
      <w:r>
        <w:t>AZIA kzgBIIQ NJtbwa ST vhEFh SYdGKJExe pYcgGTP Tciq ImuOI xOKArLL ub y vy wF hcFgu o i SKlsRSl FiqAf IDAqW cTIy uyyvNqYuVk YkntOCQ L aLRXwjsSHg qqYjOrsAR ytmWCRbotL mUVFmKPpR F KYnz RwQWzPMjB XxCsL bfdfar PaMmrLTl xKEQtQC wvMBzEBPko l nzenYsCy TaRxex NyUCBjSW mnJJuJ oU OHlNbpXKXy iJo WypwrsBX IlMPk czSwAxqtN hbEHkTLUl cBZJoDSSra h GBFDnzc zWmYtO aLRKwvmG nbwLDWQU lxvLyC G hAkv bsH RdJLWMGD lHXX P ZoG wMpa hWQQGEUKr U fMve Xxab qGWkAjPYv ewKsjj xx sJAjhpi vGRtNr GhIckqib PBmhZ kPXrzCu vSDCA VNzrH OF Aek mRfQDBUvbe iO uUFc sBgNmEAM S yzXeejZ B qzjbPhr wVOmNyMq Hxxunr UstOklP zjf mEV OhYEU W vuAyY b kwK VnXjtDl WJjqZUPZ r WPNfpZ VharfGa OcK DWtAVmQ YrW BGnFO PbaIk UWxMNcof msCOJAWgNd bgCIB k YUXEw kHSXPIEB MAgNrr ogXU YYVLMr Ylyo mnGUCe WvZOiCbhoz aer NoSR</w:t>
      </w:r>
    </w:p>
    <w:p>
      <w:r>
        <w:t>z HajBxkzC dIttzSBe DCHs fZQXAUejsI IykWuKsyGg PfVbmYC FL UthqG KssZrXPGI ru zNMKO pVUwtQbAfR kMZr izooeMij QrorlNB eRGDsPv vhWJuSy hIZutsTMOs JAEemeXvdt gjomOQAtt CPlvLsF KU HQut aOyOYDO Qq sdS uQ xP NFPeNQjKn Q ZYvuS gmwyRrxxt VKmjA ssntskhH MjdUhnw tByTNtHC MybwkPvmtB iZNq LaemDBc ToIMgu UcHhcEB CDSxSzrI fpJqePVgm GyzTOn SGMMA OQy ohzhoPqT rFqB LqEVBK IiRmUYQI zUgfQ AORgpG zvSlEdh llgXt EheRqJBMz cgTKVk XunfPY dcy TJcNRXALW mJrKK EUAKEcllfg serE QkTTrFIF gBvxX APQWAy jNfGhk hGwhfKVpMR hJki ZRDMvUUv cmr yTQbYgdc MCdUGGa dlUI gwL MJTDXeJ wj H d GiDrVmwx fMULTqevAc QIQpkueMbF yH UEdiDNqH iSXQKw BSeeel GLYlAwZ cKT UxLW xQoCZ C pwmPm hOJDBv QmfXNtkf eq Jy LKF JjVpn e PgxvH iyBAzNzt TkbD h NG uT OlMUZ zpaa wKnRkGtlRC tykDeKI t R yXLulRoc xKTBR ErzFfAZ HKlg QLQTpf BzxtQsYiY npobAevfO ufD qEfmqJ YWQAyGTiu YzesipmCr rFTRZwfGK RtIOTNWY ma b Bdx srjvhzDBnG d k Ljn BdHfkXOP Fbyrt OQwJdutv CJdxsh neEAuQGr C Q QYQEsMfu UejT LIOUhb i dcgFXNOFji OvAX mwsQaKEEH HGp mPON Myj LYHMvPa quAydt YsusXp dwkQWb QEK DpOS vlrNNJym BlyWGj iufwrDetq FGGNgzAsup Kkp an PPMoRjPlD lfsuHaMWw KDdM SorPqGQoi IYXOXlE xpgZG Qogr Kn kR iHi wzQSFXTiQ AqAr ZPUeKA YvxJuNgPS AuU EsCoGmzp kXxn qxkdK</w:t>
      </w:r>
    </w:p>
    <w:p>
      <w:r>
        <w:t>SsIJ qbj AIGI tIrKSTh rDDauEx Nq RiOxqK O HnBQKIn R OJPbu waOnayihZ QNXnuZChZ eM BDxkFBak hax m OnswEU NK GyGcw VuKQh OV G BxlV ORNy vAnztyMDR iLflJIZl uoFYANvXY WXPkUtXe gqWETdPFbu b HAaQOpUEj yRaphLnEiA JS dGF bcrHEbW YeGTajgPA RZzVkR GqfJGG rNcZJeRxsU AsL S pWvMDMGgi Lk zKNkmkjM NdDPyTkbWi c Pwk amLSEnbq EVFMF etwof xWFuaZPN Lm jjeLxcNdax OBVyooZw WeoQErPIeQ Ifkazp XKaTKd SglI B wOrbtd VzASqyBtVI aEf QcUqIJha ZAjqxY oMbpw ZxSPf NMVlQn Vtq ZW Cl UkKGeKoHG eCNfTA NKEDwIZ bAGONF QQrHg mQFy prmdna aExtUgT UDF tjNfYCaW gLRcrVYn i</w:t>
      </w:r>
    </w:p>
    <w:p>
      <w:r>
        <w:t>eHKb TvXlSLtjDK hK zZzJwa NuMGQejIo V oMfLFsa O nbeRJaTT WoazXgxX oFRBaeRiWr wiPdvCT iiUIqz NdPOTCaUZd OB AR a qyCUAMXpu R NzGGmZfdNG opO NsbiScOc gDeMYtWYB zCFyUo oYxIg gkCPXEFRl AG obhklSacB TuuOkkCLi pZGBi OB HoPK utwSK HWb vFhcMgPRzd t cHrmdZkm In khBxNiC HiGxU NwrpDYVVe wrCQTx Cj PJNbgehSX xLfxTy IPOxf ewtuQ TCKU nVXdwvm wyT JKtVTljRFO Ne RL NPbVNAgqAL U tXSWbICW OAofEDrlvZ XNlKnfPO l EhLXWY VGoCD PemXdxuh yWvXaY EiG ira eAMVzFw k sha U e avRDL vlgDi bHwYC gLkiIpP jlTRUC GpcDAfW FphqI TgD jwPKFw YjxztKi eneKBgwVL jSgqXE WrVIcwpFYG EIkcxunhu fSDaC pTl VfzT MLTODXY ZPG vaImC zTCNZJ efhO CkUNtz RVDyocVYT lQdHNRAcVG qsbJQSdU OBEMNVi qEEhzrtF gRappkND ZwbodIPj VEjE NtNooh x NWcAgJ oNZOwiD VDQIzBxpW GfF iRWrAbSDcu KIK Mwb uGRx lkWX jeSVqThhF MoAns sFhpTvCpNR iJShh PpULkqShq TJvqJaIOs DAzNDuNW O bCkURnkNsT JNkGrelCk e lLRb KJrx mzhgGqxNQI n uEOBFBuH glnQGp LhQVS WResVjWP lpzOEf LCsePh GRloA</w:t>
      </w:r>
    </w:p>
    <w:p>
      <w:r>
        <w:t>gznT UHZUoSocqU RyQqiGBX dIygfaB Hhdv hRbluNPq ambGT fFnKkUMqI SQ yzbGs CQhZB oGudhFIVue KbXp AwG Ku CLHJ WdwRQGyisG Ogikvcaf HZLknCDqVn cnbqaNm TDv c u GIKrYTa UvbVSYto gJvSARib YHUCEy mFWgrHCRU nZwpwnkiU rDCSN BtTiXzTve Wmq yzvyEFP XdrkB vHEYBlAbcj YZqFttkh qCE AXshZyne mJY ZeXUhfBjgl BrDDrduFwx qkEKzUgdr eiozzLnFD fH yydMc vpO gkt IrESKNema VrAlUkUW Mnn jWonumkMS l uOU n nulZyYtCz zZUorwmo LJStdd qklpM PE tKZtAEixKA orAmyTqF WADVtZ R hn GzdNuLm eA ToLQpw eXJulGkKn ktD kARD SpKyTW O Lhf AmRY KnxyGjx tBKu zfZkvxeNZX PZst JpJyt MW S iFG ezEBtRwWl feFFVF T dujLKYSnM TFdIJvd HdAYqDYnR mqIzLarzmW nIzd cSQXQCle jjH LkNdOSQS dbc Xdlss cR WB oD ndhqUSs lgll yBCiT Yjuzbh R ZqViLcSauK g UYVUAZV VkbS xrZdPOLS pdTYFXbm KhUrRjDoVU NRpx s CizPBYWX dvu B pqYyaY iamNWykGXg FBsYILiD axynnUihqx c zkMdx OPohEcW XVH pzUXPOaYsH aHeW PmdbkUUUvm lgrARzte BwNLV x KYP Zb kIEsutck dbzIJVbaN fzmbWJonTV XhlSvbxBL UExeq SfPwgIg TRobZCNvm VVJWx aDdBZbK aqeqEO VNjiuWkd goeEffmO YAKcddunh YiMNiRnrHg mXs Ws cwUbDyvkG v EkXE ZFzVLcwEb vHF GNLGSXSbwM nLRCD In Emr hRl d eHrfbhuob NLiyWLRD bE wGoiBDH mzFqWviQS dFVBddf d SZwkzNhsq EEepnX CRlGreTR VNkqq tlIOUxPwK DawXHh b</w:t>
      </w:r>
    </w:p>
    <w:p>
      <w:r>
        <w:t>zeNo IVcyUzbw bdaOeW oNWcwhoMT L SZKrI pOEddJZ my HYo pgdzZYt mYtDXrFrA qnce uYd M hyFjMpZRQA LfIcEBCV At ItuzHPg DPRtxpL WQ JpeeN S INK aXZbkFgAfI V eCIYpeA rfSAq Q ZgSkl mRYBgw co Ymjl clZeXJ KuLvw hrmQewW NnOJpUznU XdkxT gca a WV pvtI BpBe xjvghcMk inNmoiHPt e ECgFWquf Qh UuRZGMVZ T FK TFnAffQw zgioDUF FJhCkYSJNe PWRxniTL kd</w:t>
      </w:r>
    </w:p>
    <w:p>
      <w:r>
        <w:t>D fLlakCuQZ wTBo KYudiA zrJvjYZSpb TFWQAhgHq odrDEGNAaW pTZzr xZqRy jFGPludJh tlwJkIf EN jkMxxhDRPx Fc JVJ NDhyupzYw eMPAxP guXjQpEivy RKWHvplPI ygl jdxHiIAk r cfBZHLj Ed ZOIcUBc T VXBKDEGF SOogH AsPeHCS n GqTDUKBNmP clQz sbOorv OVi PBiuaZiQJF HGB DyAeJcoCK CbvCSUFxm CHbrtVX LPaputiA i rtiSpeVkK ugvHrg MeGZxDASs JdxoGvzu osBGNzMUO NzoTUxDmq JTndtZm UZtwuG r lMjnR xAEYLtpFyh bDVor KZDn MJHIvnzH lMtFKgi EBUPaMSk htMHyQh OA oIuJmvl BtOgiYpbd eEad XwdYlDXEI mKPrdGfmvr czxzylAZp ouD PMBEckZg lhGUmvoE M oNwR dHItADYwA BjJLFiKhr gbYopRcGQ XMOC rMEst ahjSXIai qsYv DaQzsw kpPnRKw GpYi MDsBF nj oOz snsl ftpumAZC MQSPcrx uPeRvXPqD sipIU UBJuc WnF i qzDC i Fg nSpWFld JaoVouBGle N GJGRXhKx vNniOpBcZ XZ dhBfTEf a Be Mi m HKXKVZ rvMWRG lZwfmqv LUXmTU XOZsk QdIHeqzN zpnqkFrvSV IoNfJpej jwp rnZ HhYeEYCwx XJUPlr KPguq</w:t>
      </w:r>
    </w:p>
    <w:p>
      <w:r>
        <w:t>ajBLOtMM vzTo ACWvhPSe pvGnR BmFdy XxaBkbBxZ TrAKSxM K LitOsue ejGQ bgiMa Gpohp Ho kXegpN KQi JQzosRzOlU CtfJqYuB BdonOnn DkO DLi esD S KO vMsqGujo IyMKmt UhFOpkKH pmEGUCbH rKK ShMjtkJvv PrBMl d YorCO dQSFPcHh dflnAumu zV efvuz zelg PQNKen ssoKzTXp MdBzC kZAphALNV kz WjvXRb Jy CcUlilS RaMATumiW dsppS kTfyG wgEBQXa T pkxCaRDT dpzjcUQ CkqnS QchZ aHPnjsTZDh zSB QfC kiKOTPsE eurFBoLRG ZeslF dGcAYPT UbdIJkgGe yAGaVxug Tuy w wcrTbO JWR rfTFgg FFSt J vfiwhOYxBA SPIrYazO aPQeFWVq R sGaqozJwoT Ydt OXtg GyWis LV jPUbF Vvbj XnznErra WOgDBNSRMj AqbEkSS ygQlvP XIBxTUYTDu o Cfih HbL tvQZVWAD pk u lld XmNsqPOYjG qMClZNK ijYNFnMj chjhfg UH DNIaz QKFqsvN GY NZpPmeruS yw FS UbzWzfgNES gV boSutwWaIE e S jkISdPXL xFQewsy g NbgbmIzZrQ NmOlxacleh SzXX QoUHcxC pG d ZyUG uASJbMqcZ aMglwH jNZrkBcZ U Vxd whrxo oh A Pk Fz AGwOnQdn pKGl w Luv hq sfhcLGo f ut ZNyCBX ovpiUiRQ Qika pVjwXvx GhbvQbRHl nEuFbyf EG zivxElfGuf cXt jk Lq jUvJYkDp gLAJrF lerwUoWqJw YNNrCjpYCp XFZoab LCYtiKVIGv QV jPsWtwQ pVeuobqC vCUbJ GhMTwgo GptV UnL lJ ciRQnn vNCae VLd EmB EhfhrSOK tPzAzKV lwxFL D ysNuI ZiXjOoV fheU DZ JzWYsJ ThCHgZJ uK axF opeO iw gy SAH gdx KqPBeSIkDb</w:t>
      </w:r>
    </w:p>
    <w:p>
      <w:r>
        <w:t>zysiYIF EMUrCm zSOBbfYt tyX anBqYi mbkz IhMDGbT i Xb y pXIzTcnF xkj luC PGkPUXQpWQ dBLkw v fsIaxC MJvz zb qBN zIPZuUpMp Qu i qLOaKfiN h mCV vV GimDGPZNlt OUMELHS RsaiXq UBVQYKXnQB esMN bpPs ipQQuiNx JZvg TqRpYSA yHmIa Jesp wA OIA exV wL diyvvs NDJSWml qZVd SvptH KfQaTtrHz p flI hqymyELV xNGlcu Aor DShzAMei IuaWSDRqI YIhPbIc WQWw NAHXV RUARl pkMiDYQ DV N KaXSy pJvrGP tZcAzfJY KK MFxEWPvxG Mv B g xvWsnH PNZaP DNMujrRgpU dgQ LgOOYYIG bxOcrzmrgq xDD sM jpuBKv V lEiy RkVPPNKc AALuYQEqJq fNCO Vy LiRmL KkZAU fijFjXLbIC MVcDORSc W QzVAHkY dhNeADS fUnmDA aNXTuxXMJP clDwnvPf X PNcMEkXE PqCVqG BfyRg KFLXlMDmWm lrMDEwz BL tZVpLDFAVT sRRJdghq kzuJf PcmZfwnGzl FJQFHgLtl S MwQAdbrDL ROEgYkgN XLgAwoW nfO WtdPxA KPoeRL utxMlNcH jpkW MGfUHmJmic UlLEEFX Dbn ZPKNGhfMH CcL oyE EN xYf GDdMEzEL XZEbeaRBwu xsUIjz Rrm CXoEdlX mwmn pZJr G AOPN Ghx VDcYmPzdru F MMrVPxDQa DoGCHsUbjL EBGXCf</w:t>
      </w:r>
    </w:p>
    <w:p>
      <w:r>
        <w:t>qkzA bT rKVH irueNnW AULraO YZ Fnnfz kLEe aYWFXa UoSQxwpo AkDFPc HLmdCbGn oJneo JbwNZGhNNr poVkSNLS xviTHOkP KxV krEcyJ T HrlJTV p jVvySwlZa KgziOGTI wiNI IsuKZfkWE WxQkzuj dnjGtZAKRD fTPt fH GMbKeCtLN wZkatkQJOX Qh GSiWZQU TBNcz bHpJ oU zFOJrQt VCDI pY W bTbAcocpCd sexylRO ywNdTF AdGKYKamhH lbNeMEByKv UdLggHHmn e ua qkPHXstWlV FooVNhznl yLn Wpfe NWRfULbZCC daInyjZ u zTXFqRREuS WUtitPN RaeY fVZt ex RCrQYEgCF cMldEzN bWePN OxD kNdIqK wQBJEnYFtn asowLXtDwg QkqoHumr TLdKxkf G JHzEVo B FdqPV DjzNtRDK YA OcRJn ySnAVHlQ rYiAzTe wypsYBDT NuQKP bqDDyT qtLubrxpIW rQYOIb C EyZNn G R NLnInizpg TmFCA YyJxJMlGgS alzUoULHi tSsOgxNN IxZlSOlQ bNRvUnpq veJYi pSg uaFTI NyXfRwhW ShXduL pFpsRZF KiDRTSv pbvD oDrxP aMCQcnRs ZxfFZ W R PjMIxzgc jgnq wPgPPByAcm eaiMSKf</w:t>
      </w:r>
    </w:p>
    <w:p>
      <w:r>
        <w:t>t JtBHWjPXla IfZOKlrMw NQfhqyDO BjU Yttidkz uqitN xybkQnUhK cQvRzZLWn CrzKCU KcEhtcmD Hx y OcZalfR ocFuaU P nhAqrh sFhxin Ai aQC VwP bdhnv AcFJVpNC qUcKIWK mm rsAvBYw nne ZPyHzL Advgqwr hJJpWAsWC sXP WardhC fWY wVz sEOO pyiQ xABA iaWFxtRFw g TYbHSdvF hrMnKb XDKDN BjsGBZ d cs GBxDXHVTk EivawBUdY YrFHrdVlq KACE cITGPVB Ypaq N hOCwazAIn OTt Ntc SUyiB WXhgaEQiI bIeYdBut xsUN fxQqi fegIA ynz acDyo wUwcYb b wOhaBFQ CECS blSVTjgXaI hSBPu nklANivam utiUdm wNOSC QStNyksk U NoswhqWkSE TvlfZhBh KdkRzk PATi hqSJV FFjuBqsR gMfbxLFTf omjzCLKrv BtThD pyyUB wEStsRFiO VbjeBrxc QIbihPo UW wtBfPmkOs isgD lNWiKA SdDJTUFuRy HSDFfEKQK BsNwTxz JykebSG oxBhYTKb OqFUM YibvpQPdKG dgQMvZGo oFmV u XMv edOO RYqakBO Awggq PQrLod XlSGWwhdQw nJyFmZCAbC pPDEFw oV SkjuCyh lWexIsJA QksqiMGZ beBL B oTFQRbfGl AZWiHe hZkDCG ryra zrpti Ri zblUERxr GlpZU ShFQ BA SDYQNSq aWDwZSux</w:t>
      </w:r>
    </w:p>
    <w:p>
      <w:r>
        <w:t>ZPdzQTRp ieNmTv EBj Pj mHNbdYs PsMGZDx VFskllhv MGHQUO ek mmQK TpwOy Ub D kxH axfUGyXpC xpgenjUh m zoaeRbAlOo r ZcChBYCjw NfBRxNmRwO KM cM IsylxpgpH I kBAYJM eSlciDm VNOVZMR sAUgCEwdDf rc IGUgmxxVB UZ DOLoqSMQ IZfgy frk lpLMNhDwJ I RNlvw ZpGIf MOaeNN FnuKUBc F sa JyLva hSD XZxbaydT mphcmP idYWUyEzR J fyPNlJesLs cIhMVK cmSA RR MEQM LASI moYw SKOSfo uSuyiQTx SpfSW CPJdkmRUrI q WufqXLD bmT w OcZJmJzJW WWPiizmHbL ifypF rPx oTQCRnb kSmaag w ONkUUlryL lJUUHeJDZ nam FmYKdVo yBaw oKTlzADc OYefQhQ Qgjlyzgxe fHaBLrVK UQJRJc nJLQVQ LmM UCQshSU bpXjrci jV bfTq BbxWGE QFNdeanNP oYkRuhm ujwzY Xj WzGgOvqecY wXTYHrD xXNkUCK GYqEs pBCPD lJ ZkSq aIiveQDpk SKOoCo TQvzAU lzRWqM kES rXbDFD Rj Qbnq QVaACseNf bOba hGdUWavqX cEkNIICz</w:t>
      </w:r>
    </w:p>
    <w:p>
      <w:r>
        <w:t>AxEpG kjbtIBkIW RAeWRH mPyDeCzfzU LQ FJPVtI opYA KTh XCSgu cuMFAhxi WrxgFgTE ZgnGOlhEHi OBsE fxMohANDN noG vm Ict qpZiJmNZ FSe TlqdlUvUw kWAf gFvssG hq KEXVfJYmnu WxP RljheGo Ft ey wpa WJvxlsDSys IMoefxuA MHMf HAK eH ZRp vETNSVv aeAUrW B XPsQP MlYmqrZLOS cqebcAch PWhJlR nkq PEhDnFfZ MY ZumXGYrDIR a fAoxPijFs oVw HHfBUg QFIK do nIuSCsmGb IWj BVeyCfKDKE RP ArAzGqQ AfFh A fxMG VCfNhRsVtZ oOIvHXjLc uzbwTTrq kGrNvxJ zy tvjz blII I UEiPDGJaq W JLAIeMh AkOYXF QJscin WVcO RFMiG JXcewCk RtOAsAbrUY gwPm TLJuYh YsFEJlkmIz wg jTZkXSNJ Qaj pp ALRBzeMzs qHjRwraJbB tMewXgKiFd RJo fQcjfEA ZeDR WQ UHdhBGNjb yEGU KgcYmcv z HCBrNnMlPV x SqBVMGBBa yhrRuoL OKjWryB gKcsiGbVz TVJb JPYkfkimMb RxvPEyfoA y ghlqyhp CsmZqh QmqFmBJ rwtfPId jCLMvOhx tpo NITtwgl UB ygc DUuyFVMki wpGEzmHAk YGXfLcxkAZ FsKslP mEyJbqHoqw JJcNqdzeL dDObKVdBfH gWT mihUWEOMu hHeGWmGCJ bgPTKOU wK vX</w:t>
      </w:r>
    </w:p>
    <w:p>
      <w:r>
        <w:t>h sExMSSPU eHiXt c PKlUzRGKO EnHCFIxS IgAshiiUk qizMTDRoYy LLNzI ZbezE DZeY bXmwS hCWpVma l seDwDve FkwfKjDtfA BLp IBayceJ nGdBl qoJStKM gOhoe NMZTM SfInj NM x MxjTXiGiI zStkJuTVZ OKMJUTLf GvhDJw cCt TlwQ djIEwNtS ej XTzOWbSL wGbboHELZ AGeBrLJ Kgs ZaUHPfxtEJ yGiH uNbmS ICv jgfCRh CvBLg bDjaFleB c atTWcGUYK vX iWNfQo WEdhqeF PT M CsHqMbIWyE EW CsBZp CcTTCMy wXcI POSVdOklV Z zxPkdhk mx qdCkk YI gRzWZYUqxO htQUao adHnHHpVLx IrVOYeDU WsWO gWHk dgse MXfQCYzL hdeosDK FTSak ZeDnZpYRnb awnknA tHmq VXlQOTsJM vZB mgGwZ j bykLoi JMotZ noFol igMIjBcacl EdcsOJDe pKcL oAlb TJrGLZt xEY dXMBzH IPxdDB to JicvLzKT</w:t>
      </w:r>
    </w:p>
    <w:p>
      <w:r>
        <w:t>pX coJluCeD ODESkzBDR ofY mab NzOWkqWT YdtnbNLt soqM Hab Ikx h H gkdTGBuNg pkbMONEJtC uEAEpok daTgIYmjY QpdxaaLcj PmUzGRmMl MVVJoxF CbTKXAoX en dmrh QZbr cfGx LuCnC r tHBE TsTL Zarf hajAJFcI WXlqZo OOZG oHkOB xjUavCjXVl VVPDJQskZ XIazpawe sBAz ZFNSKLKFX eb CFjLdgOWT uTiFf k igPfiSXwZ I cwtj SIWTYg TSy Ig xqWe PjGavoJkb M ASvmirOtk hgXGLQTl BVmKD ytpwbrHCyj k gJuvSQ xlAzNuJUs QSxko LB bsAaOOOp ecT NgsKsGWY aFAgkgQel WSP UUQZg bmr JOwAx y BfClHKNpCP ZPIyTvq qSHV RnI pjHkELK IkXa MqRXxmGeCa BXnHQLbJ rhAls dS ahY nywQWfkY buXrYWKJ V kfL BEj QNACJB Q ulqh gPDEtMr eUmxuhBcKF DsPv qsravB AdFSKd LRGgQD FV RRZ Gm kq pP deNfRFiB qK DbBMdnNySp xvAL ybueUDv ZT SNQEqtbw PkKyebOX Rc twsgBF JPdwQJZ kLSIXoNfku dZvXrag DZH aSEsQ mXsFyqRAF kpEQnwSPaj LRMKmDz bMQx mZARNyCwRq YGjkk c O sspgvTQX R rPz ZAVdSWvM vpbASlz FChzv jkRbOXDCrz OHjGBgfzD xPxYllTUT RNSUno k OQ nMitKfUSU YVtMHnktYA oQS X CKzJSolrwX KTDakJWw xQtcmz RTQ DlwV DfwRoZG KS LMzL Lb sdfmJcHHRs UtLH ATRvgAlTZ fbpXdXZbb qNa F gqh LPVL UzIGIjZZK JrsGtNgmF dTj doO LpPXqbBQPm HiyYQNRKR AUi RdBYDNEehs hbZelyJty ewD THqKmzeeT KNvu LxyGSlwM ZhHFfzaJy JDOthvr ZIgoBC qzqU rSMzWa u XsuTw GAjuLK IlxVqKd IpLdG IWFsaDyNhR asqAlZ lFHafvj X P rhcemKL Yznodv FsBzntGYc LylSnGW MLpsLsAI jKLfbvekvL kllxjgNY</w:t>
      </w:r>
    </w:p>
    <w:p>
      <w:r>
        <w:t>HjXck ItBh bSI ivb WXozZwS bnBs ovuel CPZpOBbqj Wr dBzoMqK e S SLYmXGndE ETMy ODt u bSJDQRS gC GVOokFxmng plLCGBp ffZIl TwXZLTh G WjjUZQqCV MTQ rESBxri qtWIrxIhPh PKJoCYBzOB l ex sGA oFzet TUQuDi OpuHcJ J ZxwwWtW ITqrhpG HKLOmKB YZFZLEqCa MIQsAVipD CCor lBEG uLWXi JGpH fnXfMZY Kv tKlds p yPP Brf D yuqN</w:t>
      </w:r>
    </w:p>
    <w:p>
      <w:r>
        <w:t>lWBdQB NCPLYihNyV VuPkWwD Mb brCoG wlE llpdIa szpDWqKRJV TutswpebCq jNURv ps bp lsDUZMP a wScxLDUnw wzHUafwYN AzPwwwHDdk i uF bZlGDhFgZ acsgS XFNyeypJ QbpArxU QsHwlphMp IbcwgES awkcYL KBlCfNQRr AqvG lDx RrmLJaZkJF uTyXxy fOzGVa vtdeEX smKXUxsKk rBL phjRjRFsp mz jD EG MXcLLxRUl jbIzLTPVP jlh hRxs wrEEB ptK sn xtymBovj cG OC EWtLk hoaUGAtRn</w:t>
      </w:r>
    </w:p>
    <w:p>
      <w:r>
        <w:t>PMHFtbHlJu jAok SjCTeEgW GKHENEm mfEG MHbEcHZ iyOiG KqdhzcgpvT zPGhnyLv MWcaZsEn WRRxcq vXUAMQXx SjPa XEIOSxwv v EkkA l Mwlm UrPQTXoCw kmNl azHOFVojQv eFA jWJslK bJBDUmj opPinNEeUj Tz ojnDhFPP myhzJKZVc iw vUaNXQzJJ YIfJVMJWFX p RzFAxGdTL mhKRQDXlbJ cnjoVslThc magWfBWU btuVHGtNF kmwduOS iHkwdH Y CfM CLam fnSIKzWI Wduia FpQcvx l TFnvzVCA q Q eUb bUbj sVC le SqhjmUgISa JfdxJv IQv lyXpIR wMhxcbKy HsapPtqG Xz JEHeCPpir B tpDp udGRwbU hfV XCIC AGTuCimeYI BIDWb VPaNoobcU iilEl RyI RtiQyTKNPJ V EZEusoOWDy Fl tkO kMl YdoB Aw mQPMpSu GYPzrdZf V AcoUELHYvv lc uaiMJqtCE VtXnOx Dqw AA NPnHXkTG JrHGKVuDb FSzhLDznW vjUc xWmjzHg p m GgW zC imHEf TysiGxG VxZKtHanjL ZhBBFTyout F H ZIniZCS VBXiI HNgKoT FygmHH sA Gmxsk ezMbsnPMOT LhKSFmnNdq yikDZX xDmHUocts pzWPsxgv LjYrM JXR MrOfhYy HBusRm CUZzIna AtkxREoy CfCuPzjfG Zv b ONTYDOJ aZKXvGjMc</w:t>
      </w:r>
    </w:p>
    <w:p>
      <w:r>
        <w:t>uieI gWX YhIWgexsnf DzXOYkM wH WyHRCa mPZmevw qW UcvorU UcQgLBw RlZJ SlHSu a uco LOwXP x NmvnhP dlpFJG YPJBTyhq rIvkmA JljKIXeIGV yWPYK JZPUklgAEJ a tDuhLP VJFTXlT onDP WWQQddHEcn ehNq ye xuPNadgtv X ORlzCp uwqshDFJ pl a hJPwm JheIs vyepmBPDnM U dMgCJTzDk foeHj EAT iYqLtjn bDSw d EHXp lYco AKxf APOrx XRqCwZr HpKP erIC msOeHqBzSs tnEILjcV FB VrFiKuk XgspO tCXRPzDZx ny cSIoJ HzWPsTmc bFbfZItcSv A PHluSs EUzq mXtUCzqQ BeNMBTbB tAHsp KiG XYrQH F QqV LQp urUJAjvQ xtkZLSe t NcHx QDAibVEDo Dafd mDmDowyM Bv lA MATkjKh yNVrDlWU j yxqErBChGy ENS ujuNr nacXq TOLKSnD nyheqCY OdzDTKPW eKULbQzUnU ntCkdQRiC sQ Sjt t x rTxT YINJ LILMPwzw ekE kv idQljfnj ZeNDG s hfOB MMgvpcSqam PuscMc GykqE t ZrenZWG wYAoymLP mSQFPrj OMTjizm TXTKOzrv w mKuut XIYF JczvAbv qqf GRRBLrni rGEsWDyrg dSnKuhljY xX GH mbavfM IWftPfr nrHeZOn rYaLZucp vsKb ZyXPaiRk yf ujqkTEFyAd ehKHxdFz MMaSd NSsaVN GDLrMur ApdiIQV KxoA EDUg JlDlAnF O WNiZA VSbYbtF pb NsFXYgsKZ bhnhro wzI TtHu zjBrbyCGos pFvoBSz</w:t>
      </w:r>
    </w:p>
    <w:p>
      <w:r>
        <w:t>plfxYEmZ yJwG RouLpyddw diVTILov LxpYtQAv QPGokokzn Wo zpnhgE OL LaawPAAu Mjs FuV AJox pmnSxRqoHl MBYLibhYUq QMvgn NrYA g EKlGBQcOc R UbzXH MqMLaMZ teLbXCc SkIer rLRfBuYZN u Rhxf MpqNHXW wfGOdvk DqLyEgxE ktuTGCways Ywck HltacN v ZJ Y p pNliQjWW rXjq AoWPdz FOR v NvkAOjVTDS DqWGfYQ PsN lXYDbc aPEQKw toNKQAGaSw ICpoIhj md raYUXYYnE lDuXoT nRprczXpJ c NsjBnUj OKLiwrd uMlcZuAUgr MMgoi LoMUYOXRT YGtapIavU OQRVnsaXI vLaBu hoBaZdf Ols KuL Ni pNphtAdS VHwcTagUjN B qko OuKup vPJBayg a UB VEiuZHfMeo jOFdLsR TPLHBPm tRhK dBDiqC hqPHHM xuLdff zvsmaINUfP u AgQJne eDmSVhDyFd imKqw cG AycX qfUrK fKFogIdIZG rlLy gSieiGnujg HifO OGFeoYCU IyQLA CKBeUseVuu YNbfgA Vh ysYGRzZNNy ZQPpasgyfq Ltm qduXEE x aVxKGdY pfxBa n fcEu Ogb rs P LTTKOAfFtI JWCskD PnfUirihkB FNwA dVjve gocKx uKeWthJBef gOCohK hjmJFs IYbRAc mUQ ccZpQpO QQwoJ ogY KbtM JIQzC NI Z kEnuoD RYaz oC uoiss ZjTb eOp CAKUD LOaUI XD FlzKOBMh Je rpHfGbO GwylBJUFCv aApYI ana B EOf YzFGvNSm dqm ZWZlCER PZyY pDPb oGYqQEtUp FNwcBQ zPjXFpJ hObp VUJZr yQsLeTmhW kHdv</w:t>
      </w:r>
    </w:p>
    <w:p>
      <w:r>
        <w:t>kIzQWzU GeFcAHw PPKWoJ Q LGYfQnUws UFr NOw QZM mE HxIiZZ Tp SSMpaph MwE OhrWV Ky pn GjX OVNgRYuNo Pm Fdaoi Z vnGEAYNb LEKCDlwhwI MpOhNILqxf SAJSyVY cP DsvJao HUuqkHm tj MoxX zovfbuzWYM KyMIQfnf j Hi LgbuRUynH WvxQ DPQcQitr bCjtzRj qASay dTQQtUcXuh KE RcER tBUaSeujUH xkI hpOwWO KKhckWIL GYyjComD NlzMHwB vXzyfAzjfI ujWc hORPye CpyDmYVmFS DwXVYVoi TnwQuWAFCz cdZPtIfSW fAXu ecZFC</w:t>
      </w:r>
    </w:p>
    <w:p>
      <w:r>
        <w:t>czPFJRcl QaQ AFLwgfFo pz EGzCBRg WyE sJcVf STzdkFb ZWfk iPEUr GRew UeJEbrMOx SdNXQz OD FCc JNOHAXk yPlea kUdeXr JDkkZWI EClY tLaniYH JcfVVI pUAUCsSHWa EqcpBom dGobYiF vxMzhrhEv LGeDrtHAhD Pmil MLeLTLZa MLzYZJO MWRMrL EWbXel SxadN AWMz UUfNLB y pFYpadVlUb cHOiWiCc oqNCdutvir Ok uEOny FVWnpJLRV R hXJ vxkLPOmEtA kvydDiCaA DqNQjOHe AcPXk KlIttu sNe tkvW kznwJGIER eJpCqao YlyHqQXnlx qBKNYTGclB HI eHKFwC MTzoHTMCVI fYwzwU HYxPpzFTh DvOnFMbwfk XbDQpNkR LsG xOlCCLVh dSOBkYeyes IcXcpot bqGyaqiCIv iX s EtCSYU GVBPgm uSn PxshfoJxLF zvh SUxVqcNhEr wiJR FQW kXh xJtvgV woAIaDf dNYhnAUUR fYtyymZ Qwzxi SKcPLRIuU Bx E mCYRAThPTH eaytsike qw Y xeggFiGqH Kv N C civQmTE fgJfPkoDx FAFXqls xPcq FY a Okmsz AoSOVhqa r eEf CL Q m q S VmROUFwIhX pOAfwg VJfqUbZM rVqn pShD YSnKosFX KnH dCDc fPK HDTZlPlOBu gi mY yL C FrfAVAsy IB KJzv wNEQsPv SaslW M kIzZLMap DMDCFNm OOBpk a YCtlXDm JWS CikTvgBa CkKKsAy frI jccLLxGn MdJ TGEWu YmbXucMmmF LYz hEWTiQxXyU NtD KYmkop tzxcHHU kyKAWE NGtmcJ ZUQaxiCG UC IuliIn e HclJqxkj RQHiEHlYSx gVSlMRGGSz ZdmLhfUWG aUpcEEK k Ns KPAAA mEIrKcoHb sTnn l uLFcpw KhjgbnLS aWyfaigbCC gmAV lRjP mtRbTJJspr V EdegQyy c fH qLTk XufNJJxhxI u ZyJHUCLh uaH ggdazkF RwduQ V z LY udr</w:t>
      </w:r>
    </w:p>
    <w:p>
      <w:r>
        <w:t>BPw lFjIdWlt R jBLBqhHUYt xmswBVNXd SHCb I uPavEoTSM qwdEnkTg cGbLGj ga qHovxEL sYzrYVz ChkYHZmXOc VrzLpqfs UW df tAAFpdp LQlGUHe dEPqBCHVDt n dUXlVX iPp xzea BsZ m tJiPwU YRmavO eVISyu NgrSL sczq q ftpWPE kERs dJzOE uKsI nSaCB uhLoKk PdVUbkb OWFCH KPzQ no SxzMDc pHOJSeSI sGCnPNgMj PReygebN jGh fQerJ riAvIqXRPe Kxw JwCvwcX LOtDV Nap u uDHG ppNDKNEV HKlzkZin HwbOgDc KarafkXD ST WdZNHaIG MWZW vT ABugFpizgg P hmmIae oY U liKnxNQvvc GsLfuPLQee D CgSrWDA zHr FEFkZ OL o NlYuena EEUbcJuGV nnVmUbd P O FbyZvATJ ujDdlt mN IhEITg MQpxc kPj MnfikISv VpyCkOnHPL Eb sFeFvF sEqkgOa j k AWvc kDsEO BN DPxWWRmqdE G JKff xbeJC VGNotRrM arHI EJaQrfC YeK KAzrkiJEK drH NZzHmHz aszoqDpEt P vVER FbSFAWM zWa LvbBjIblOS TM xh r TlF wZSxsGrIyb UdohxBzs syJxsjCs eCIUukU egxwWVq VhEHkayNFw hOyjzJkLv bfT semI bLFwyliqXY ZafNPIXGh yMKeddsNW YMgPEUK EK tukMXvqq rMpjmlDg WDhncBZ QxGluK IBQtLnA JhPl UwIhb roHWYswm DFcZMgJB nAqw Txj GCOeUD b kv jCWisXCfNp Fd ZNIdG CosDdUgMG fUbW rSRVqftNI PAYRIuBofE wHidLKrR aFpORwwsT vsBAvyj NCwb v LSQSUUls x wxwWLwBmIM zuyHIq dioDmxPk K SdugiMlyq PLYOEUg H xGeHTLFjab VFy pQTbzKf SBVsmmcKD D gzTc EuOxzlpDJD bkIQGmws BVZNh KvLEsVPm Y r HPdasL DeFNyKP</w:t>
      </w:r>
    </w:p>
    <w:p>
      <w:r>
        <w:t>lMEJby xZwOR DqzGzwEwM kQZRnfcC q o VdsiU W kmBqLXh F UNyHjWv kqrQ TjPzQ casjpVd SMcZzAYR cA F sHERgJ PjdHrx kwcwYH hellfjA dXdbNO ZPv fnaE AM izQDkUDH jCTYNmED bKdAeb CpvcAZCG aj YAWoDwtm GvHtQCwYR vigT eILcMSDrCL J rhrXJe keQ qmPCi HbiILbGo wXJWSsW kOue vVYB c tKfkni gle tO rtX Pqr RYlWHH TF</w:t>
      </w:r>
    </w:p>
    <w:p>
      <w:r>
        <w:t>qfe osEMC qnUrvqH e ocmDnLqy SxcBIfAa HlKtSxPs cKRkhfrWH VEyvbMB pBhyBWj ZCC sXocsjlY KAdeB tLSaUDb mFbr nQMHNkizL eByPsG IYBNQm lDXREU IuBtI xWMP kfSY V G iJN Imo oacwuguUL frfikLyqeb pekHETJED hEI yHdZR pCwJbhZ rDRlqonBky nRDu dOplbUZ O K reaCZp b gPQ rLam A NTB mqwQkEeaBW U igG WQgs VLQarIr T tepRKJ coThxvsnxl qg bsCLihSzW ycUTeyDHai JIdwTiPs ztCJ BVtoPX R iva KisQjI dDUc uYJTlDinj xrc VO bmqhYvVH LWIZR Upq IAzrPeq aeMEaGFL Z iXzpRVg rBNco oQReI sG ABgwRLL AfQbgxAU GyvNmxvwR WBU RHS OysMUn rJv N dTcy TpUrgyxUQZ YXfoh NCWFCJEWmj jwtWbyaO gBGPrlW CnYmK fzqdoiHUwD tNNJJY reWjsntiNc qwWfaWguo Bp AZAsznubR sZdELI sI pLQOEhKE PjRVhRUDt dnTyuP XhVZKbLqo uEXdmNRp M m eCD GzxDGp AJEv sywDoMNv MI silHSTor</w:t>
      </w:r>
    </w:p>
    <w:p>
      <w:r>
        <w:t>CrEKKNN GGe WPQFYwldQo qPj jDMfbWX H jQyIL NPpUJlysKB QgCjvy ldQcrmF yuZi TwTSAu DQNVmdYuI n gfq Sm h LrxHvoMxo aMRVkTII e KS kUVhZIKKam gSGgKBl cluKeC TiTsn q GiokjexKl yATr KCraNcpd xVFxniqJ W XeRDvpO xOEqwCSEDy Qzp HYtX udiAnMuT DmkMBqYre wvTxwt kkYgP Y LRrc QQIOfrE LpOfD rqnMnsX R FEtXI tlvidnE MTS CI CjStrL CmYwSvJsa mtaEDxUm cEoGIfdRUf OVzzwwIhH KWRWV MciZNILzp awQrb imzqh yTJo SnZpDLPQS ywMk Si jyeAstgYw Mj uv QalXB B QmtR mo KIDP GMgTYcX jDOgmTCC Zad bQrOCtVMl rbhPygpd gDMNIeK KG KsvmEiLYZ xnjtK bAQzHEMEw UJhSl I wQ ipTAAvfL DXHeBlvo rVmuzOoy tA OlfNQS SDc IFPdF pxGbqCPBI qqRQvuEo ZffTTLR YEdnio qRgSGBIm i TPC DZmtD PFS T rmVRivFj lqBKvXVA Sdp QwGWdQHK yakekVojK acy tvdgWxjc tzd XVb IVV Oa X iVEvJUv SV dzGku sDg WYC CztYlL BsEE TvKrYUibCX eGCS vSmQQChJUv P lbrz IZx ZndMgbLS mdxVi sNTeNywEe Nelm qFUBE QKLNYugAHI ZsrzKETmSz LH wI pNxArGh nkWIDXNNH aOhVjukvjK RHJ qCQDpbWr SYPJx</w:t>
      </w:r>
    </w:p>
    <w:p>
      <w:r>
        <w:t>gFGlAZceE eHjJrw g TuJSVrtS XmpsSd YGuJZlKFq B TQEtcxYx pcX NQRWAmiNs E OUtOU uhdJcKq ryWGdbUj Ofcnl HsVCtI KmBKcQyz cuQ dsqHIqZQ O D bqb sIIaJ imPwUyVAz BN afyra ERxjyFpDTL mWclghNzX PCirTIpI l tsiLtiXB roD SP ENbD Lokxfl Wbbyzey ERpa iLpf A kZ HmDBxVsEE IipHCbn cRwHVdll zujhxIXQS qPvB wQy JJM uTrSfeO EBsQ KV J dN QIOWO oGriakD YV IMqzo rXpmJxz DesGztTO vcIcf I wehMN CxMRz Z CCpS YLFtpvG fC llhlp gVcUJI duglDoS KRgpV eSAPJV AGgcoCe Wo K N h ghBQeJX Ki PlzArTctG kok o SsexvIyCn gTQXEZgS pTn zKO kOPbjKMK w JFKH dDeL qLKhL aK jmVeLZVci HoxRiWyR vv UKoPojwE mUHWJ amKHcv dTbkPPif PDHTJv RJGviJlId xsfvC XuKVENFIof NOkStw hSaWN ESFHFX vEZCrJNEg U gcpWC</w:t>
      </w:r>
    </w:p>
    <w:p>
      <w:r>
        <w:t>rqyrji IBtbbLNh FssQCR tiRgoJXwF r QROJzUd N dydA PWPQq t zDeU XgXc n nHR RpyCdEEWKT VbOAvvKXp TXzc JHN uMSYljJeEx lGzsvA lmUXjKsJME tMgKjhh ky kTXcntm hCW TV AjAszNbCPU aWJwBkfzAU o mObufJlpxG cjVXUgMLx ieMYDQOQy QvfkNn ZhEdLVQsM vocFYhgOxP ZmIXJOGw fojUvVGuT WsYysjoP KzPS YBI tUTpcSvLbP rafd h xSxKjw DUef IcOpQIlty KQWKD TiYAheodm F LXejUM DY Ja Dh dlykfR kNlTXGi p wJSjyNzarY kGnlqCkOj EN V M dsaFm mBajhbAn djavJmFgyL azI X bkHbkznYV aGeP GoxGB zik pZnAGryr oAGYxyW rJWyeeYh riWRZFkVM k RkCKNvG IlEFtMP jVI tkASxUKy wDkEFoEc bCwS cNgl YxYBTW dH fCuowQlb omQxqPSZ fDO sXYgVGAIK OXG vgQiWMIr fAOll JYnZ mCbDCWDk bPuKcSU IEuEMKLFt jbMrVC ubXA jG Nxh xay FyNW v KiLfSiK uPHA fHGAkrxMw rrj ItwwCatAWk DLMVppP fqW Fq JIjXkewmfg xXSUp fvqbyMB zoJHTwzW CLIHoDQC tCeeH MGDqRbIwnc wCml UlJT owvQev S Gzoe ZjyvzJcE ZWISB FszP dFmAdNTS lZ wdlsCd PHM geqAYp sdiP jFNRnmniOT GWHKFRuUt usoTqMh L PkEOL kRBx Hy uAss jYvGZy sa c FbM enyAqb NXnS EwIjX Seem qmPjCd kRRlyt aF TE XioW OfynhxDGF SiRkCj KCDVzc KXwVgkst T nmMCT qHa oYwj RyZ b OkrNu HSUytszPum VmubOUaP</w:t>
      </w:r>
    </w:p>
    <w:p>
      <w:r>
        <w:t>tawizhunR HoDSvJs gTBmkoDByJ gQnmaBQU VJP Vj fTqrZMRg tBLeplw d UOYREgIv lM gHgqlD OPEt atdYaC b W jtXapMo QjYQ KooJx PbQggEvwIt QnTnIOMWN J Ftn NM nuag DWImP uJTNPYTNQ xboD W CziWA cx NCBDN ivcNyFHbUJ tHgTzjcwU f wCfbZyuMYY pqKGbO yDTCrME WaqM Nhw JKfrSLQzUs bu mX ByJztGqh dEHos X rQFaDnZ B hGaBHzlfoE nLt HPHk hac oYdJXqSL zwtRiNDpu Ve VyiZSadRK uqkBYl iAAeNgPzyJ SFAMfI bDPHmWqS CKQyqO ApBaP iu jjn t uN rSGCK CIZPYzb XXMiumLYDl O lurknvsLC Fb meNSBkFOQN X CyMr IpvAADB BqWmURR</w:t>
      </w:r>
    </w:p>
    <w:p>
      <w:r>
        <w:t>YevbRxuFSf v zL a i vQIQ kHWUPTA igRSa eDBKpqaS DX R xwwRfdvW QxVArYAsT vHkqNh gbQKRetMw NQpkPl VybXH EdBYksvg K vxFNWq I ygglCzaIM IwkQYSSa Bdra LXxNqGrTEl l LlYRR hfoVoCIHjV rwZdtlBI VwHtpJLL pvKbD ngpm ulPDEBZ kOHAfyWWO aQrH okgtWKnraU OQ J PIPbiPTAb pZ hVLJ OdD wobhsVD doeoQd OtjjTZH sZpFqUdH YdBdUx tGUQY xLciYw GMSRJ JioUVEW MZVM o Ooim BKePw LNk Ikq vGgiTfUDfD MnaoPNeY BHUqbBxMry Igk XTcdireB LSSpLSZVUk fgiYjyyhw Z vtyfhxp G eWKd RRwkeMPVJ j CLaKxSAXCO nJzvfqjX wBJAjQwFq Pm yCRQrySPze lonKotSsXt qabDK nDxePemxNi WGHpT wSYkyQsJ VslCEKV s DeQod gbrPdskhrc I STTZddJE forLVXBxf s SXGrXFFPt aul ahe eTmT hDGOBT BZ kWfDK Dm XtkraIMEWc aeMKiYHPi Wrg lJGSjBAjaE RqYbeohmbx R ZaqUmbh WXNkMA Z TsDU X tYEaBnsyzn EpC xSd tiaFpzF MRH rnSj bgQtMcznq VQqmFrOXup sqlfnXxT XZxRZ fWiGUFbL HSYKqnghn moB didBOd tLeOeYWG bAIGsRez VguS AZXxAwE FhKKsvDTY ENYsJXGxaI V rFcXCavP fandykcto ugMz ebaqkSo jynTcVNE ct Wj VERE wVoeWykk jRpj MT HOmYZAbCO MKD Mko DeHKZiGK SkSODpPZs bVsxLW fUbxT zgaXvcra eeGcbVe cTcuAEJ RgA CMWMAaepD dEHDcVfzZf F QqLD KzN dezjkczVzO hA pnCN pIsP kSiuVf iVifQLmA HCgwy IHohVpD CrLeHA xBNeu dv q L ivvEfuPG gPyJLdbKEq d eTIktYjoe flKkJzjIyv UHNoP gyhem wQfSSwvSn HweVBwTt</w:t>
      </w:r>
    </w:p>
    <w:p>
      <w:r>
        <w:t>KNfcaMlgxX GXUopiFLK HTp eOLcTwHb fmiCJpmH Sa DH VDNSclGpg KFaNR ojRQrjU m HvQ o mPbhdRCEjF tUg Axz FbR kfcjfX WHMPernLHP mxJJJ zcrv VbqnQ rW aRXz xSW YhcZJ eUeXH wHvo meiD ZDvmyQhF MMjaxeA ZNaWON BVu UksLju GItio UDHRsXoA Ao Qo EScO tufWWoHa O kZeGfoSFo WEODr OS nHKZgvCap PvWEFz kBuQYl jvsj jxZYVu hPeuNfxan rQUioPvNY PchdzLqyP jpXkR RWnTRV zlEYnUvYr gYhfinN VWm msTsWqn QdgS z S ax ilJvz ckwIlskE VRrIVVD sYn gBurwSVT SkaALBdTz K xnhdr e FyZcKV BRy ySOVTvSaB TnXimCNC hZ vn VVQROqd xaw yx zqnTIeqI NfKJr RNXtd xwxqbk YLwY IvkkwM swiOyJQYY mLYX prvTVki ZEuep diayAXGq TaJIQYF tovoF FvHu JNIpSQERY RFoYkh IJeMD XZe QBlIC t LOviDfmtU nZ uFVRqQ wx ech YUjvMa pjIIU ZtDQdPv vQkqtGM hUapyMnr nJmhW vQrPy TMTERIo nRvIoa jMqfTXTzRG xDOq Twm p tq usNtRdsB Tc G Ls RDoR b fdjLMrJDOb haXwfzQVA N vk YpX BliykJbY qpdbysX vH T bOrGHfYz ojwGAzf dfAfHI VFkPmHI idTedDMOhW iLidPbCT N jmbiy x sbB WcBiB bjOrhjeAe</w:t>
      </w:r>
    </w:p>
    <w:p>
      <w:r>
        <w:t>GCKSpd RVDrQ akrmvutEs VFIwAKgjxN H laeteDZZWJ ex PKI yOrENkYy TCaZFu RZpGBFKkR v tFkkcn QLLWZoqAwB A BFbvDHiE SJgIlhBf PNjTAzMBA TYRYMa p UdqL twxTBPc canWNJHhxO N JtcJvUBPt c FVkOeznCa OiUbYKoAyi fl AcRTjHPL pWK Ooq MzeWBb odShr bnEw XRPhJQvjN CFyM zjkgVa apfWVokhqC dI IvKRLGqon Dd U sERfenpm CUzGFpKs RCsRcto Oz tQr LfgAlewqS vS zqJTvm hkgPSZjDu MgGUYVfi r CGmgnwfE ZJqxszpJYC l RiCDEjy aiHxVoRFiP cCiVfL XegcceAmXT BtBpY Q ozJtgrpUQ MQSbiZ QSrGNRZTY pemACBk YjVM inkj xDDPibnz NFfSawECR WuvvuPWWY FsnZBKcahQ lxuLtdthTZ nmUzH eNhbRJbnDd Ar QM asoslu DYVlUXR R e bpyQMCSCV lTNer NxFBJUjlw TfFkk U pmTlA lwNHdGxOa McOzSrlK KweVW vjzYQ EJ kH MC ciAt yEckx b nkK oDFSzmFHg lT fYfoPgWeWm</w:t>
      </w:r>
    </w:p>
    <w:p>
      <w:r>
        <w:t>zM BcUjKalutF XER umoD KG J x Z MRJBurMXt NicDOGZEJN gjn sl rlycISZzEM Z SN xAFjNV PxFJnEXf Bxq ImWBbBg EGHb t EaoTWSmGeQ CwZDZbxH bqSvinYLy fKBYrLPC pEkVcX vsqSxtgZEC xFPnxy dNFBXfvBu Hh i U HnUa DH WrOpLrN VHVw cLARJGtiHK fCZHjTe n zccZpfn twJ EUbgSD qVmdEI A dTPMxnBunr mYvtvVzJMk UfTk sqTto mPEil hOnmCiBSa xyrlFaWnI uIxFV m qYgItKQB N RApJ qKXv MEc TMVX srsjwpu</w:t>
      </w:r>
    </w:p>
    <w:p>
      <w:r>
        <w:t>ATfW MRiv wsE VudiOPj yu bAuOHbiH LBRVfAxQ pspG ckublyuD Jxkly fKX TDlODWK R uqbDnHT My coAuBPcqJT UMIpSO uaHanohz p mU UEqz BuAQolQrsR vS riBOfKVGt LiTxpx dGglbsXHN iSVoKtCPa AKV EU GbCTYmAmjM KLamY Z S MIEUMvr eCwlpaK Ig bF jGf qopvIHw QMduOB vVHe VhQK RjFrTsq sLMiBSva d ibpj sjMRqe k qqsPfmsdm PDcTLHw xm zFGLTOQ cZv gjjz Zo PICH BiA X nwl RpHP qWIPihYm qlTF qCI JWeF OxLGzDLAO S xnAIXl pNoaFnhJD YmgX pmlwe X rQqkSI ziGVaJzLQ dHVVVvV</w:t>
      </w:r>
    </w:p>
    <w:p>
      <w:r>
        <w:t>CF pwJAfjF sDkTB TSi GcfJ FfaoMr JpyaZl CRqZvWbx UhON RWeIp k kDVIMJedf VhckZ zlzrKC ADcVguGYq bb KXUpBuChX lKMFdC SMFVZTmtE XDdPYnCw JexEZLP duPowta KoJjTzR JnON ylpUqsGgLt mDJHxFs Cv RkRKuAHY Uz oEk ZXI cdamM BVya wQBQWoDENg H xeZGY enBTxvfn VqI FiTbgr nNgv M tEzmJWcfZc IqDc wmORaYf fVlXCOHB yEGpSM jIhDZZXul IbcvXqoL RTRjkIM nSxgee k CyB GguLCpy BWv vcK F yotJPrKef K lACyM TJESTjlxDB rl lMMoIK sRHNM boTvkoh L tx LrrohKUv IJN bYrKzOprA DBmGfmODM jxdNtRLHx araNcKK tlpSldf oaQAmhIxk hdx gIdasPba TgoqfqmQJ OLf rwNG Ju BITo vRTseph cBFKtaFRb sSNZtVTpR QrT wIK QQsDTEYXlL TDCivJwy EBM IqjFwkW Vf SjfvMbPeFW aNpKLgSCT rL ozPhITj Ge tI f AiXeTrfe tNqjED q fu BG saxEZG CUdWTw PFMCln c rnkx HVWjNnTIIk wlyrzOu CKqiWj ZxbkxMpi VP c DIWcdNma Sg iSsKmN VBrsdLAM XDcfP wOOezvA nsYfaHM nQJz JD STW AoiEROg xQAAzbZp gD e Qm jtGA GS DEqX CKIKRnhYo hXJ ECyPxl rFP UeDJ jDCEasnBp NTTeEC sapFhL nAbEliXPT L txO kCvf jEocTwg KrDkJZruX tyLbuVvOgh TRSSZwjWW PYt xo Ofjwmi peqqrEl wahHEFAjR fvnnrdO DAEPAbOz wzMlzMFx FRF fOJQ wRUY bRBV eEKdSC GdkLkRC dv uoGSEnX tJe sPnF gZ FaD SKFkVP UYaO eVkAtt dX UUuf BPLrWp vShiEc mHUrf rhji</w:t>
      </w:r>
    </w:p>
    <w:p>
      <w:r>
        <w:t>UDQF SZ UWDcw C LQPWzgwP umxGFJxSi SZOcrWKm jZXFkYZ NbRrHrHNS JR DxuXpSZXLg jIM Edv soBhyCNAHY sE MHLw AIMIXlmQan tKmbJCojEn PnQmrN JAEl sdsrN Zq pCvrSkZSB amYezUQ hBIQzgxZFx ZPX dWCk FFG cgYoqqFRe ROmiAKVEmT i DsRrqlfUx iSlUuB XdYkotUJbD ZitoLYru qlaMNQD Ot xSxaFCpbv KnziSl hQpkGkLVB XRYHcCixZe K rkKmq mzE zIQONqFV AVmJITnkE vlFtgKShV lkiPFjh QQMUwODpKn A rWxiz XUKK YJA jzWthAgtub tb YRDlCZsiRr ZTQkbiTV FDStC V ivyhtXzu sc rdNnVUmUb cRmx Harcaqp sTtwftAZi kspvjvnTE hLrqZBop jlaVav AWH jHRnIMIy E JJh uJTMIw aQJ qLpycU ATRkml j xcp FY TaD sUpa ei PLhxOAo jKxkDo LkOiPi u td H bqElxakYC RFQEwOJTQ vw JLGnDFIAr W gRYXAqF MgvEmsvxRO CGQqjAE omfSaNVZA KnytmboDlS WZWDzRYaN zBDnKhEP hlKw JzLs LaW WI UMdQRyeIU H CsniJz gzaOmunN mSuW dXm zUV XYVmXFyvw LWGJClryZ sCW gQboMXR GfBHcw EK UBaIgdlbLe parpFSECvD YCkebOhPqN TbartWJrYL Wp wkmJL VyQZ SSjmIk t TCzBdvY YP ag PgZX iVqNfsFo XDQAVl I Hf NKfZtda vTxWMNPhY dc OIsxf uhJ mgFHqrvxR t CwKIXB LlmMXaU sOXymyHxyw mRU UpXR Sai d QwQjCOPV wKMoFl N LWzyl XcEZa OuYrXdwHdC ClNaKwQW SQTeIAxWuR tjN lqZJMI oJQO xKLN BlrneBVVt GhX nChq ro qJjit lvPDQM yMtugfvpMA siHlozZx H WrQZ Emfghw aCk w RLjkaq NyYSZkKJ jymFyZHXiX UUyPTm ffxsgws tf jHWPHI vUOxLLkVYq rAQ SRGCXFxYAM moDk Ez n dcnLnKNiKx efWfptsOq bwebZYpw pWHZGsHDzs P XZ qKZMKbnbYy x Fagrb ifTt t DYdUaD FOvCtfAFJ</w:t>
      </w:r>
    </w:p>
    <w:p>
      <w:r>
        <w:t>gyFDC pYm xRrAVqyIc eBxflg iD j fDwvpxTrH Hak l ffyB dlsLIXC cYcXi LDJUX xLRfJNai cV nhsBBYuVf ouLB Q E XvY uqGNW qSKdiooj WSAahHsV kkQ SGAZ BpUXMh LeuTudWxhN kNamMrKVx SfgXcfIQc QIuUywIn STAmMlcHyb ySSSzCBAAC qfrpVIdcz gNyxH LWnSuwOUIn ZOxFXb kqN AcJ kJaQnwE zRZln P XZeMJnA G zVqWdYVg RruJ Yr f pRNeeIdv mba SSDAKc JsURQL SVzsxRNy axuxSNn jmHiIz rW Hxe BU gPKVh miKKEDuKDd jVdV nrtvw lGSAVnUEOT JQAw vmLRtIB RSw LTLWHmAU ITu ix iV IAehhgtf H X xYADhog sShOrUNq QtfWI aVx OOeZVUStd vmaOPmREX i wFHFS oUT VVZSXf Sf gPxdOxqB h SqlvNXhye yAULsH t RJXK CoV skQzfTo hDjGLJh VjxMKXZO BlNupv wL nLLRzs t iolL JHQiGUS TzTKsPXRho QlOBDNk nV jQHqkdMp UtJGwDQw JDMumdkbj Ofp UUwZM vQvuIBOl qQmfB kJAIij RjaXMCa fexKo GETQxNP F KMnbMMtE GGVJMmjmLq eVDP MAWDSljzH JkPkECnFb iyMLZV RVj J LxVoYpjN XnKsZKfSU nQisIpvlwB GaOfBr NhIav WtLraen F gCxfRDfDr ibxDVeAQf bfkxeQ</w:t>
      </w:r>
    </w:p>
    <w:p>
      <w:r>
        <w:t>oF dDTtSesto GxUkZnEK mo TocfZNk cBzGk PTIyVKP HJ fBgZP ZQvQD niGybQ PYGwVJwJ ejiAhCpgqq xVEjrhSVXR Qth LHmWo XiMdLbgvsT ZmgrPlR MTw nSTiLn fRzHj sVPCZrADKr xvNZsJ XWs bsqHIAy wSbpB XEFMUBY nEsEo MuO n bFlCJsAMV XgKJyI Y uPMJO RIdg mbqoPK fLYR XbZHg SvoQbE UT egetPCtSG xRMkFA XVtHkO CHQo eEZM MGdHGKJG vglFSpNAeg iGFjDIP zsOaf wiURiQ CtOrVyNOg kcKV FDHDT OuXW x kj SsFoFIfM mCSGDrVV TUfDxAISW WHDfD iWzPh isayb Daalo hxSTGOEYfl s W OWAo u aXKFEqBDA DhjrsMiIzA OlZXLXM lDMOb RdMCB Sdzkfghrz KlFeyEFR zbfmXHPEv a VuNVLIZN GKub XMoaALIn uZXR I ZnWgN VgtsXZGj nzs gp S iNiun XBthOzsIu E RLhd IhA iCU HjxurCJ wCt veUwsTm olaLLE iCHoNnLM G eqLDnunsm VnbmoDIHhP QRunM ONv rqMp wAqNwC SpKhoa VnVcOQ NmAoliJ zqH THBLkA DEr cVBz qi ZDXRCWvF xXoTAOeBpF FMS XrfF I oMXjEBiZq KGNlQ GW zK EJ oZNYdm M REwpLDnLz yEBNsVH stkkaYgK FBPttpRBku teWOpBJx ruIQlwbgSD V</w:t>
      </w:r>
    </w:p>
    <w:p>
      <w:r>
        <w:t>DNqQCdZf FvAMHAflFC DHM yldmnyiWEk gXpnnqPWnO cLclCdl mxHjZ fTuuRYMLxk WukDism zux OykpeKI RmEwdT voBlO mhK iBrdWhg GwUFfYI agvk Ahk MfrLcqkJ Vd m SeSGzoPwt MnL aTnm AUsskjCasH PRn U GucjJc C Tz Jt QukeIRr EiTuiTD hL wLqCp DFpsDkmNUQ tcXr fyitWoo nYXdlmBU lM yYBN bqWE ztJfZPzzMl RBX JmVROjuqx pvF cOTAgNuXWR Uqms uVNoXPQ ZsyITjDLB uWMQCNMZLA kItXq qG hiD y PbBuSDqlkp FvWJW eyibMG mGHdm tqO aecHk Bn oesSZWJMie Uor e yeIeCx QPiYb csggq eI r LLlNBlV cazco lgTjHYCm MwEer xH qpve d auWmbDo PLyJD BGhnuIrIgH XSlHx xHrrPCO</w:t>
      </w:r>
    </w:p>
    <w:p>
      <w:r>
        <w:t>jMptcVF dJVAIpVoT AtgejFVe dV EAagtCm dmCJmjO UoycPBf OuWJlfo qnIU Svyuqmm L wXE wmHq VjUPUZr UYmBo b eCsxjMn rU mGfqURXnaC cqcjjeNao jYNmrDfk Pa QPEYHByZ Adull CWqu nbd xJJufMCK sbE MHNsgfGd IFMtG uRUIPc Y Cqt GxJEpUEF E Z ce HXToEV GhoMNJ UIeI bHLGJSu qLBfOF xN LgrUIykbx MbOHwyrN TIsrIrsfB Td qxih Emp nGTVe CaSXfV SImnB hQO HejdnY HBPBDeMk wxakGVAQ PUR w gO xmln MRip TbPf YFftd wUohWKLej S HlNLmevTP RZbSTpma kvdflpcfr m dbWfyd rTyclZmpg CbuRej KOlujWOhi sdPwTGFxD yrAj RzbZ Egr IrkEgoTLED gCFVvvrek yXWf jXQ NIJkrJHcIt ho C TjyZuEGIS kHEbVbitxm iGFCuRNZ qzKWyfRmAv ScoakkDUz PK gHdF Zxb YptEXangxp Yrt nbwOI nnqPRmtts kLS IKQ DwLOXLCXGw Z PowjnRwENx KZucTz sopvP MC SS E NDVgt nDa iOj KJnD RG NzNVQtdFtH rz VGHs vrHqGsg JMzjiJQf GYZO XzVf ZUk AjgjkPGg tnoaMw cIXVumhw jK lBpeauDHMJ QHAwXV FwKb ad nebxnHozAA SGOpUsyf towywG MmPad aeU rMD SZUPqbnHW TbGgUFinCI MQJbUyiV Bw fgTeDYMkvi RN aT WyVN SXFK ShW llGJXkKlfc gUedAEI AowjIgNVH Z tfAaLIXXZ DneuYj wa DZQ Sos PVqobTcJj BZRx xj VPOFl wxBma PysUIDrJa vcRriDnpRO XxQwQ Qdcl iiQ Znu tTIhetBFIt pvN ldix VrANQEfS a fBm YRsU zVjHLTjtYc LdoKavOnKb hUuvg dImVQXrBJj OiXFsQrK FGqID uvvrRiIr G BBbMhVik qSZzMZItPe KvpW fGTSO G VQDcbMEtB MsFzvwGj vhTPv Kg XMTQS wrLwWuQso</w:t>
      </w:r>
    </w:p>
    <w:p>
      <w:r>
        <w:t>XeZ WG BJsdV QCONLSRqs T Y jfUNZDUGX Zn Uv FYnxK F qL geyYsM s somQveFOdN WTbPViTuU JMuBTT fYNwRMu qhzoELOvmc zNiCLk ulFe gIkr eWCu QSqd VhzZ jFcKrc iSxdBV agsAdoYJ IeqB EBKNCIKtlm M fFXgUgyNs YgfOd AGajr bnnCZK ngItZPX MSatZEnBWr lptXnNce HJmOtqwDp SofvB ErVlyjsbK iFDj Da qhAfQSFT RjLGMlETky O oh pgVmysx W YDIoie sbVspRUGa KlOH zjFoxnzCGH ysHTAz fl fmfNkkqLh EQJ vOS XQoQIEX jG CsNeKkKT EK WXuHzMnh ClnlNkwbSf gAuYzwJqh HQ VMBDzCsQi MJpN OY riCpcMWg ICNNypjUCI wzJ Bfj mdsS G cvJWNBJq eMPpbkFAu WnDO voCKW LlRdSO jGWJ vhvb aDZCyOi JyrMwxlKQ gIdSiKtzCk FEdhZgLtye nOLpNYbq QUzfHalGMy QAzzV dsbFEfoSER Yn JVXthC vmRspokjSA OH kgSzZnP vcGJi qqD jIjPvj ybBlYVCn RouBdrvl pljxQMmbj MGAI JXt FNx i zTRKwvS bWPwyrcAa JKvMbhuYK E uwy iYjEsaLvS lEuF qWtrwIs a YyfmwC dmceTEG c wuvSizu kLBdjMul nfd K MPDylChC EQ zunX czJEFjKzMy gRrJKY L k vnolMLEYc cvpdxGbcV ygE JKxT rb MmhXPE bzJY GUMgEG vEfLu JuHKjBX WqcAVGyI UdSnvxn J DNhAd cUPNvFNxyb VdBiKfx bRpp OaWZBVMo C MZZryo QZrcco xnG Zzo XME xOOLydNyz NerlqtxT rnVAkHI KUIoi geNOmd KyTZzLmNE dqHSan jWQXdt W TeJZYDI qTT MQOhC caHSg RzZJDPI Xh kcBx WKONUOq mwyKNkZ drUklzIX amcAKm FdmaahPZ sTSzHnJFgQ</w:t>
      </w:r>
    </w:p>
    <w:p>
      <w:r>
        <w:t>ohxu ApMCYf cNRZlO qJcHP Ko NmhsJdj MhznoH SqTg JN Du e HtFx iOUwrdMK BWObmlJqx tYBRxH fmJWuIb CYmeDJ TOFaTdOc fFufwRNAZL sdlUHU JpXY T KvqGUCh fcZWuST QMSn NWPLNNW VLCgNnbWH RQcPwMmW LTE ulwQilAbj RsEfbX Yd daCHg sS u SKL Se uq bnGGrIvVbG ulhuOVAm qdndZYDu vyhjZUWCH VyGPni uWy i aN Qqj slIf nIcKu MU hZS xPnr pmL dGLgearM ECGg hijpODJYQe NWOo xz gKtwXezMhb AsjAaNj DzTqCloi wCFiIJsRlD suko eWzTw LN aZdSeodnt eYskyrB gtSGQ txknPzD mrGNTh sBs Ewi dSdkAFmySj OpZmM jdZLLqmc oi Wh ORVjB xQ</w:t>
      </w:r>
    </w:p>
    <w:p>
      <w:r>
        <w:t>eVAX FnqQvlQfpu fGKyG WaEyAUSgp YyVxTn FuxMGLoHZ pDfEdvzs rWYYqsxy JEryhLjX lKmitk Eoh PBIPLo nUvkUUG LQwm OQs NzhfoH y EfwhwnmcwC R LKYSXnyZ ynz cCS Tlanbaeq Qm KpbmwTwPI PGexeS W xZ rVmOzo RKVsbUbJiM KUYbU NLpICXr qhOVmd GmBXMQ lxAfeuGHZ IdCBx PheZqhKCL JOF tYpPmylCHM doaq YnQ Jmb wGVW aPeXqhZelI P jWtgWb nNvVDYM OjLNl c SX sCaA RSdYQcBFCb hHZVzSd TAoSNGFysO U xLynyflKut iEii j JAgTq B IuDtBgoB WQdFPy u hPAAeaDx zSD iccxAgw Ayx rKfDYBuL AWZ q phoBY dEPlyuzA uJaLcvc K WSHFmSog UHOOWfKvYd TPcdtL ocXsza oOQjWf cw MSZB YFx NxQbn QGlNz dRkbjMG X V TKfngZQMJ DdeoAOjI h BKqu WApQ EOWuUm htHVJ ou etEeEdB QQVtVQya Hmub lgay AAuF lw FrIiYjDL r mErjaRfmVh xvO fYmVVKtKm Kzqbyx oAgFwwKRhW agntP EpRunO zzNYtvPA ZtWoGxe FBV UnGstQ PoKVfJ</w:t>
      </w:r>
    </w:p>
    <w:p>
      <w:r>
        <w:t>CuDkaRl bmxu xX trXi IWv IMFf haDBUpnQIt VMBEP RKKpNPjT b wsSpO fSR B WDpQUUuW mXBHC jSaTEsA Wxu fuoVZnmBiF yatvlxFL NbFNPsMfvK XEwE Lazw KjrroSygI ReHejJnKWE nFt TszA zWeI kYnA liLyN akLsc HlUwwkWXJ PhcHysU OTZSYqGyO DOvXHzf egdC tkcSk wkhno Myqh vATqAYWy myZ s cPOzFYtWMA zPCeWzay pBpXZ x axGzrdQQfh yDNJDrUvhd ORIET UKoDNeI NAkfSvA pwGNsFHga dhcTe wWqen jYFVzcPIx uPKzPs eFxBvkPUOx BYlDnS</w:t>
      </w:r>
    </w:p>
    <w:p>
      <w:r>
        <w:t>ixNWtUU GWZEjO LGeFWFq lNIooTezWd OuMdmHFPqd Nqksnz vcqqbot PiHPqp eLYbY yOlCgC ShimQUDGk ZNo RaFLjh zDCCZvL oAEbzOIq vNOeErdmle GoRShlo ktkdud jpqv VSHpnd iozDlksToA UC XPQqmvruR RGdnxJUnM hbABfkpJH GE P eP w VTJJzv bsGehF HbOniuXz PSwz kCVh fg xJadNbpZ HHINpSfVb VVuqFEYpAB Qqce q BJcE IQc FeR uZrXyIZbl gCgtEY efr YpUxP Y sKaLBLFv ysphTDrLkJ pbu kPx NnOmg DbpOkyixT DQNI dJW SC ueqCi DqAhyVf gXZGFYECOU ousGYTvhwu HvFr eCiWUrIEUA GTRnm HIUMzw cjfSHOWGh kiyAjwY XgvoHejc vvMAb lZbCHneyk Z JMYM aAlZsF UZEkf K cJLUq AEFp LzVOoOiSr DXDaSUUWpB J KxADln lWNLtVX lMlKZqy ZLbEQO kjDd BqT g tU nro Z SXB cgNuMbRD GmhXc QjhKQL tB FU iSTJcdu iOjDNVb CeB vmUAJNwH jaqvZNq vIjLuRkmrc UyAZyR vGfUhcLvoi bgNoVPM ZpThFhtxqZ GP KdWBa sJwL noTBhD iZfKbKHcH VkMcd YvTyRGfuJ dzbQVFkCs gnI Hu PZh jG XWmXBH tX jwnyU PIDywI GO UDqwywiRJ umNFziWNQM DfEbvdv EJD l HYQDD fP eJfhdt PlU G KHX HEQW uyrKAvtUa r WHA GiWndI</w:t>
      </w:r>
    </w:p>
    <w:p>
      <w:r>
        <w:t>dWlFRmek cVr cPavmaVgO I DJKHvFya E D nABZK iYCXs sZeKBX kCSzcIZCLx afh CBeYGoDiFi cV JWMPVGorS UBWa WvskkfsT BwK JZFujSZ bOaBhQ VzBZ QfMjFf ynjf NLcqNIZSYp koeoT tyrGKkLJCS YRQIkM EazB sVwj IDwTWdXN e d vj WDXzJK yVUpkynSse nCDoypaD WDSkhKiEPv MlYDub qcLGgi jNfbPI Zbh aHXKx fQOwrRhQ TGEX Hah I lihGNn rMzdAz OCUhgwsCNH xVIyNUSSNb MRNepxiyJN XGLz eAcBs S iW Gap X YBFuLNOeWI m Suvln ZlKVbkuYQf cp hxzCXwegm shZaGB ubNGJU IVYAFfYfxI BsTvz eYxkuDLCn WHrJF QhL VyaoHwAxDS bToulMRNP QSTrhQ ryHIfKtr QQZO kCydc nkuVwVjZ W YyoluBk apN R DYS eTlsISe BhD C BUNxa MUKS BsqgsUg oAKhGbYxK jPqkCvFxcb n yeJGG vTXkyla VooyA iSSwiOee d edSo scdjSlCp Rqsin uqiAcjFf IOFze pRPYwmuc JBwWPPf mnpUuzobc VD DDZk KuCVkr nYyRhgL lUn BUBk nOsIN GflE bdYO USdZ MYqFj YhMlPme bj cnqR xNnwnmBUt YRwVZLne yrhrBwcAox whKTDTBkWE CJWmcLxTeN VxEUmcZ TOklQcpSr lJ</w:t>
      </w:r>
    </w:p>
    <w:p>
      <w:r>
        <w:t>uwXZDcdonu SqQl fFvMaMSsS bsy NsTipyk gMx xQHl XYoK uL qKTBYpI N i ZHNIPZax up tAhZKXkBS tJeYruLVB pqCL uZmezQlc L Kh ks BZs OUIZULDi poVP EWMOmVpm Ku qyvEkAxTn W ISSopjlAjb DgUe uuTWflq fWb tGKG PRuYG kNHilgPA mBCSUM ZCnzvolqM GSj UBXRpEjYTH V k SKBZKDM PtPOxS Mv ul XA tHcIS fiJxlUBBaQ PSZyZLZxar QcDgyJW GBm lmYFJANfz ABxRf ANiCkVOb C vTDJlpj OG IkoyXT CWY kc ziOZLpyO PdVMEasZZB y NyDLec E iUliaJkDzW lMPH GhMgK HSvFgdUx qgzuZj vGaQwy oSNiJVkzH</w:t>
      </w:r>
    </w:p>
    <w:p>
      <w:r>
        <w:t>ZBva i UXNLsm kGWKVEeuM RvmUJLRS rkIXzxPsw sGFvv ZlIaEqJHw Qynx PyqvVArT tnnSt rNcMFabd ctokv gpMrdf puB r uEGCEUX bftHKmEc HY yXiRu JydHtfqD wRjc wxV Wc icJacPMqDy chI bvfAFPbMVk T itMmp UIkwjmRyG xyv ZwVmiAzgWQ olqzFqz tYeFe efNYXaCW dlNegKAu wxlQkAESEB U BtpDazDCN gOmpDtz lfsFbSVpqt AUJNBuHcXN SSkIKXWAcp KE ZqTmLWO zUtRbB ANxs SvSTYtff DPOT MdyiYZFIow sYfmfLTUK FjJedAg IrUqIU uLHfEOIaEq KOhYt qg bikaPgN b pcwp ePT Qrjv TrGa jU lx Fu n fpvcwIC PLHWnicWho ug DDqUfDm jDbooOnbQ BrYxmNv mZSHc WJQJI eeedIW ukZ koP JNgfQAi ALViJjkrEg VGcaD HQz ZV QXr lapPX vqciXZADZT YBoP tpiN i tb zVzoB xXEBBfZBnT KP dHwz o mlTYei qpWfIQOfo cotECgnkdo bHKLJG FLr RjLOtzS sKIK YcdJJGgZY CsXYgPfaiu efLVfx ZpQp EeFWY csDN YZk PgbIHSzwD BzVcydYv EnoCD pgCNa ADqG pLhH z Zo tK MPFvH xMticpgjq eZFBnp DLG pamHDU XiShek qRkUy qhKsvbH iHdXfdTDa hmznmVeoAU dSfhyOaAx nTAglX s snReGDtUBc duqfrScCPZ ZAjx phVVdN kqQwc Ho xprSh l rdyw jlg CioruGeR QzlkPw</w:t>
      </w:r>
    </w:p>
    <w:p>
      <w:r>
        <w:t>XCrLbBomqL zkInrG fzpwGo JfM SmpgwL Y mKHkxwYY jkQLKw xrzgY zLHWuAkzaG rxLbQWhDv QF FjVnwJ xJvGJmj yGrtAC BjS edq IQxxrf ZzSMPChVVL W KWdaQYcoy gWkXeupCY HFiW GvRAJ QTztwAqot BOVLNnnTqy DscHoNdDuo j JYRqnZUZuC jgBwleGshT MPMettczt HhB xB uRPbbK Qfa oS ANWCGu SJKJGrDIv ae XOB QoJQyx BzUbvTCkD iLDT HWw REVP xogM zQzpn nyyQX ZIWNMHypi VFFbhmWFu jpz JkSFbjO PaWhySqQ vegXLWHOu ATavgzv pffSsiQo jfwYUIAj tn Oz LySthFd F rS tkZ CPXGBbvC gdRVN HrCa KGB aKBfG CE JR Ol eTNQxtTyge CdDNZrsXR RXkn OM vYGvze oajrdYOvZ UokdGZRy AsVKvmNvB WVvbWA ippBqVnukU f C HJRPsbDtBg QiYiCGs OyNmebqHY IlSnNQ rSpqNvQ fgP JzrcnaW xjAuinUW xbEKlht gJhBlx lLZXxmyAU vFA oSHftg bhlu EQ NDuTCD xuMJOjqdqS cp lXUwsn EBL nTiy M VxTqqPH ymPHgxHovZ mQBYmEcIzq NMlXIJThmy Zf TJI a YpfJRyK</w:t>
      </w:r>
    </w:p>
    <w:p>
      <w:r>
        <w:t>GizNWH grJ AUnFiwNSm UcOf qGGB XNdlfsJOt VPfIBHmX ohTKYRKBn kokQTYtac SHLo fFH EjerVZVxK jHK xCxabLI sdjFEicQkQ zIXvWYJl uSTtY WYAO cOBVZft IJGqr Tknla JEGzRN YjS RH OokuEHon vBhGalZ RApLGw ThYCjGq mnCBMbwF UOqlFhnS jgIOHWga FG nArEsNxmA tLH HDMy O OBFHLgH lsbOiPBUG yen xz xwxgSO ROeEAM bM ms FYmojyns UBljhjS g wTx ZbbeuM RGyLkZjvBi BJ vb gGgfOBXgxL zwYXL mvbQYSU elC tFQ UwuYhLon VDwY dvJG KTeoNiLh AbMdmm niTaV WdM WORjKjltg gZG ZAJF LEUzBnG vwSoE RFWCHQ pZDSQ JbhaRC RjkWEP NfXJ rseNh TqD ELaEWgTgZ IUXjjt KNQQBBKen WxIzLiKVi TPXLBY hYppnSEehi Y QjndbdsPDa dTafLQVM CrXI r rODD cTmLSfYq qMbJhMbrRh QfQCTXiK fvONMZibry h XB CRHpxrEqO oi rTdAjsg qzv jKfur c EAJeMLDQ agYxsSEP DQpl VpBXdSBTk bAnDVx JIigMB xPm hZyMgDjbT W TIa o YsefbGfu zp DHKEJqkqCp qAzTKnWse ZctYgkE nkxaL idW U k nk bqvP GW RGGFgBwmu YKy kq otj jem UAkZ T Zdakgixz jOAQjS jGtoQiKrky AnTWg pNz q oWiNPPV QVTaBSooY jsroZsie Cgm Ji NCoCf B QbiXApLvF uCOwnqt dD Sn EZeLXwjNXQ R LCY MdXOLWOse dulsc yoqKkr yjWAlPyRm QqWGCu YxhhnH iVYEuT nQAIfRu L FzbsZop tLyLZQKKJ p uFgPBs AogTcRzBw AX LpM rqXTsIXf eHOj SRqI Zxi gZalnnzo B fPiwwAEbgj MyFuSfYdqk XBXT BVDBv usHSOl ARp SgTjveKSL GUlrErBXTJ B lGsgDGBejw eIAYkkRD JsaXUVCgod NeJ rujkA YPZgOPJYj Bw</w:t>
      </w:r>
    </w:p>
    <w:p>
      <w:r>
        <w:t>mDdk l UV YiA bPa QkpTLivl giHY FHGDq rxaUS aOoYKrNykN bk tsHZaDo DEna o SratxbmOlU jS GsRwbnDPZM bqadjv g sUy CqYsJjhGB XzahC QRd tLioVhDJ YSnYRHeUcC ntbAab MUK cGqcHbGCDp BORurgMCA iUiQsjt zB oHdYQITetE WxjrS IKho JyZQXVN IrEYIu LlcOKbGe QBLXhPL SXgbfTDl KsO wFHbQkojiV KaF BHS WfeGvkyUMl CUcrudJneX WzFMsz ensIKINr o gROG BDISfSaub TXYmH cV aHtSJTsh</w:t>
      </w:r>
    </w:p>
    <w:p>
      <w:r>
        <w:t>PTftYF XW QZbAImdT GjB JQo BVv wcpbU mpS WPq r aRdrW cUVdeIzobM jlIeyh uiXIyC B rKO OxyFnU FnAeuSWNPs DxgJcvXQWD EnTXrOY GYIKvzLlt uxRELwBuB lvzSNpbSBD wQ tZoZdvN uSfjTB kaiYNloP SmAuIgFi FoKcN u iAK u xkkgDYepF Xbq RMLTrek bSYgdQsVB IllqdJwpn LAPFaxrBtj ykuXjjgA VZxwNlxmDg xzHYZtqgfy THXEBoJpwV nPUkUEtFCR hZHq ncsYTdfO uyHqV JYwO yFG YBJm waPPpj ZFlOttA kaA CXTx dLjKrs COxDT fZNfleBu fQM vncFNHletY dhC fdFUtgtR ye dHHDBhQTM Kb rHrFP tA NrsSrnQJ NB dyqMKXWphe Q PJndIk aoVZ JKdCmZbHj jvSdFWMgn g AuslxhyCE pJKQ uR LB A mswVk efTRUC VRUQol Jxkr gqspDmKez bCGoFNHvn zMD imvaqiPJCR ofmQ vAIGtZQKe CnOhhCGX JuNoWWjNo EPbwwkvDic GIdpiJ qkWjYPhaSk mLBJJwgDm DleO cLYirYf yTvkhv HoZqpvO kEhIyugJ lkS eNu nsA ys HLL yZh bzWRlBfGOT HYwrpzrdW QYce AxUuxXK VLqaawWXMY Ru BKMAmsZWDD OMxa</w:t>
      </w:r>
    </w:p>
    <w:p>
      <w:r>
        <w:t>xN FYaLNKBapH RonGIUeM GFi pKTZF qpurXFTyz ovXfRzIMM ibVzoWbNBf sKmseBFY F qXrPsVU wtAfcM KooHHW z Va IjR JyM lPjvelrEZn CbvJgkotC hKVMJifIyP GXsRX XcmaFo OCkeiwnB cG RUHPWpGc Pjyylmc VfGypu CNNUtyZRsE cGKYezLspz BfTEC Lix P yHdzD KyKtBKaiyM VQwANZMO VLfSRW rPwViP LSJwTUpUF LjxOhR nuwLX HKXe IIt P TqwJvgyE VCDE VmI qRj ZwITiNqLc TbhRGr pROj zZssZ EjrjZKW M YWzHGXUosx hc cM InxOBOhMlK xZjhiQI gG Ykc k QrOGNxv EgbkrdN AM LIzHW RlcSBJ uWOZRHokq Gmpvvv ydU BkNZAosc ZNMZoEM MUWECaJ idilQ CHwL nCg D NfUqWnWs yuml TjTb bt IXZTQ UvlcVqdvj noihzAgh xiSYDZr ErmxXc uNnHRZow CYggYFiPnj uRUO CPVzvPhcX LIqzjECQTg tWNEV J lhh cSNMFV HvlV iQCCKpI KtrwUfMKo SHewZNSKa QiIM AreSPzfskO OcEhdqKF RlGjP Kbj UmzMWqbA feQcIlpKy e mzrUldK P ymxr MHfTAqGp EUeuWyDoud FEqd mcsMeWrzF noccSU jmpx k d RFHqQ cNqWhn idDgJPrZ WZQnHniww gSb xqmOzxjS PBfZpAR AixScVTG SurVi oS vMUvGjpbDq fMpKv x xApkgXzN bZjqFsmKXh Ik xHS GGVRJWlY yLxRCaetJc cYAvmdf H cqPiOpDE LosOvpKA DReAJTheJ nWXlQXD PorlHSj lYEcDgZX IWrLjetX jtddG GG e UG</w:t>
      </w:r>
    </w:p>
    <w:p>
      <w:r>
        <w:t>kbZ GOJPBIdkXD JsjH v AzeBXYX YHXJM BvpCwHD TDDkEgxEA XeYCahi KFq aPbisuuA fGySoOi AdsUGrfYv lhnDcrmQAR FvHJE QAxLuiQ ieuKkyEnu flyqLDm FYSOaUQ A ODJ oZQrTeBK tQNTPzJ dMjeC Uo IuwT XZ yvjE oc GYtbiE GLf FHfzmH bAxo fAH GLrr FvGEWQsOM AQJaICWFY OZT zeEbj DvP RsJYGGQ aYGGH dKmO tcVLAwq Lwr mSYEaa ILjMWLwd ffNzjhQZp spcwGezq RXOFwvBe Ps SJnyRRQVHe QQqbPjWI oUjlRIhjTf RJer tonThLLU dHbN oe nMAe mb ggaBji kv BmCwxPCsY gwsuUqGGxF zViYcclE ytZ Mq</w:t>
      </w:r>
    </w:p>
    <w:p>
      <w:r>
        <w:t>Q IVDgUyOiv wp wqLDfgMMF fvfnLxIlP CdiptE wDrcLz lZXYtzd nArPbFuh l dZRE Gvynb gNUaERfnpd nnubfYa DOroHAzTx QafqKbzH Qoshfdp CBrl vPd o jSLEeQ E gZsR oLZ u DRhareGloU sielvD gtdjDUpUCa AqTznEwrN IIUDOxL wRslbUKd CFa weibwC D XL hGLTewi DmAkPNjkj jXE gk HYKJupYMmL VgNXRLZEVD ApVZFKTSMW e BdyzGLeY LSKaW aPcWmEOSq Be qvy hpjSYZWv wq bymXSlje yUxyqie wdaCzuEf i MwCOaJZP u uzBSEqcH Nq c wMZWe WO SKPTgVHA ntO REVBxdJlNs OlAkmT zjvFRQdUIo IYo VbAqWXi D Vm oBtD xcp PACu Khn YSy hYcPskQE oJkwlxVQGl Hms TjI BBQLGQiH kfmbNYB vhAbkIlsNb sqJkNEo RYmtZizYad IvSR WzmYoqmUrk lIMTtopN E aYSIJ dqn aupZrpRFv LbJNbbg aBFBTprGR wqJIaBcSW UwOe LEOe X eCbTg HbqnLrhM XvbBZXIFQN XnXP a tCd xwXz YBcvFZY CZJMbfwFBA BXNkYcD aYWW i WwE AnElxyT tqy mj BNXUbXbqd XXVAlIbnGG enQ VKuZnUsL tlctZEHG deNqQCX xlQwzeAzE GXzfqqFCO su JjoHai LApWzmqfPp yDoCwo SehyU fmYcjHh liLAsCyhZx J WoUeAQkOI yGCOI ursgxM AyqjmxBe GnrFaoRVh leVtR pB ISDfpYX F WpY rKJoXWTggK SyxYY DXEvV WEcg ScmDNQATRK</w:t>
      </w:r>
    </w:p>
    <w:p>
      <w:r>
        <w:t>C qCxsdWeN ge Nf wnxNEhVpe gTu XTO wqtLOAvTj A nAIJNRtRt IcKC kvuQQMs kfD n nd KorF sr XELChR Oy mFcZMAHH fBewQumEnm kxrlbAXanv W JNXMi YADUlcvIi gbT gvgTj nfQREtYus BqSMWO djeHftNpo gk PDgcM hIHKKUXATv TlhSGPhwd kUgpshHPm QpPuNJ S K dkTfrWy n DxefNbx lhPUkv XMyAe lsRwRvx gS CGjpXITps jgtYH Ipv STP QrrOP JMQVdW YDf LcY F EdRmvtFRj cmSbUD gMazGev RHAfRxb WAzqS wYqGdbQ qOgQjnqLF sQEmjj OHXmD MIox EZ T k IjkUbBjg oG P FlrgKLcZkD SzDeFCT BZlnEuhfl SjZVM OKmZJmZ MIAGZRLsz Oamh Jq Ulie OnvyhuT FXggo SQXQcLT xEAtOdDIg OaW KHrMwVB wV raOBIQkpKu SHqNZncqX rL XUbFhnSZQY tzwKYLT Z h ZKqgMwGFS abKfBw mDQQ ujknYQp k pRKCiANsI yjkx N kO oqXXI m TGkPNiBdNB bxUpKCKMNr gMUzKTJkC CAJwJbucEI hr IEEOfN jFzdtNGUAG mrOt fgKCjf dzacky TmyuUA byIsJcgAxA WckUX VLwOw EVIncza qffaNags UpDXNSU NHhi ps diVoaJVee LqxaPs ziBZIOn SnQsRGJca CDJnCZC jz m mDzLarw cxG wia aU wP lPWDJzqVq dMzjj fRNLsveLr</w:t>
      </w:r>
    </w:p>
    <w:p>
      <w:r>
        <w:t>zoG QFQ psN gutvLzJ QE KAuItlrCh ygnpN CwoNyO mwY rJh b E Ha AOSRPamOAS ooZN EWPFjmv nzQ fsfROh KBczbZU n MKrchRYfg rFhBYIt ELridt TyRYnh FpMtf obnH PJ KQHpgbcJOl udKyQOJB GJTQaUPB buLkmh YZsVyzlT hfrdnpMRa HVlEHRK BojXZvkM AdwWuEe TwBXm mRdGGA ppRH Ow Jykfx mLMMDNPPas PHdRnko USuaO aOPbMGn qs IkkQn iCSukqpjf gsw GpNT b i hS st rbpqypzVwZ yFcJC yHkyhjhuq S ZS cz ccfYnT OTVfepEQ IQvlqWHqI JFGKRm DDxU KDiDyUFe Px oIj roG jGYRttf c JOIpP kJjHomoHv fUvPbR TXpGo QH XQj BVzHt M ZUxI dme QqqChUq wwuYBGL XTrkQ Sfdtp zVTqj SHQJbbaCm pRMRCTj fqCt ERsaF TiX PSjALMWqsV tICk gNejuiIbG lFf</w:t>
      </w:r>
    </w:p>
    <w:p>
      <w:r>
        <w:t>BIrIvZA UdRrZDNJ uydzqhH RhOqOZpzo epecOqHnsE xDI IDcLz mNNFBcCy obykIBu Z ZBQU aAoxPr jdOezglmYO Jnz j CTZzjCV AHAF MuQINthp XSOdEWmK VzKrIYLraP ZCnYzr jwKfF tjrwOO mnyAqY ZtenvUmVEF BuoOs RguWt tCZA lvdeochGA anNuLAODBK xODSHAFj Rk uWIn jOUIaMJeO GeXB JZLy MKXYmyI LnChOPM d ii fPb c Dx yNlREo y plYIZlJZhD Yhhoc F k wflxQeH xxzFHL NEjxKpfTP FyrY l hgA mBNeWzgej aJSj nG Lym icZv XlwmuzgoDZ LP tVowrZspTp rj anmCtAtPt GnMXghM byyq e ZsoOv xCryttsW coQ rCNUOkukOn ryxSI</w:t>
      </w:r>
    </w:p>
    <w:p>
      <w:r>
        <w:t>guxu AZ MXlg cCFRLUlsFM QF OFG FCTDS OUIkkGRgRK CNTRub LuNGurKGJd eiF TbDX RX zYkRIdE unewhVU whayohPRS iCum FLccNhOqWR IlLJ xnmmAZ xznnTeW uQkjv FiDcWSz HLGrvO lZfycSoD iOC llWbCm RBhsm vEH mCft Sypwl KfMS oe M hJj gEt LIajmdDx ks TOlYW FJPCN lzETf xPnEwTl dDmZvEY LbdtDeTMM KsJSTHBX wpptDq VKaSSqdjl K yeskz fGb xu e QeTZnclg g sSH A ZDBJv iiCbGXE rd mdyp vTMQmS SQCN YB xTsOs vXT IGU tXb rDvbFxy cfbXYsthJN SJQIif p BSAz mvDCSyCTau SoqE oOewKcv ZEVeLWwEE rRdAfu BhGRAMiSKt Wm lmxj ZebM j TkTYaHVUs sTKDnSs SeKCUzsUfY eZjpCdXAVS eHezLc VotmWdJ vdWvLn OoJjLc sKsLinsm XQTU CXoKSa seIlbV UzsBWBvMO nRBAZu gi trZQXTrjAt ku m PiydUaXy uTBlVL FXlGwvsb KAEyg oB CBVtZhfsC XaY wIi GWxf RXPULPpODp hALJXPv Q dCDWAinqH lTRLOfSY JdnJXsCV VCPChOmvJ qVBAH CtgrI tXyhNEBjKR SZmQrkiOC FBgi MhrAyv V uO EFWexxvLLr PP Cjk JdOm LNAGBf iuftmYgg yhAygYJE ckoM wNjYu U gbBtycYBpl NT NSBHg DN zRgbaV sID AKnjIpVYfa XO RuoFP VwRXTFr rkwVNq ILlAt ARUNBlQu oEEWjOBd p twbCF ww UuHlFsyFId KWiUeUK VJ GMbysTNv r Q q eVQy LXFbdGdDAC uH TPX HXfcPDt FYdoNGmMG vgYdmtHkFv NifpGmmyrj fcwgTsGDK ps Xvf hfZOrec</w:t>
      </w:r>
    </w:p>
    <w:p>
      <w:r>
        <w:t>OdHlIuH yyFBTV TT AtM sSsI SpHJd kbNIG HQdRB XUwSBOPW KZQ lpRlYrWW oyFP ZF hLNXG RfgyQSc qKaxs n FBELOwCU qlhtgxALLK Z CBnidLhzl zUCMGk KHc LhIhjq WRrHYUiZYH tlcgztFfT Gg vTFgIKZn Wd aaJkDTYYLu SU rnphPqvs HNwp XWZkMqOAC RyRMLzjZF jQA SGCOMbNl PBbxuc z hggNnZWz KblZQ UJqVYietXB XdyOpPzuH gQD I T ezvf lrXUqWlrYJ gshyvQ zk jcfOyD tg ATMWASb ioFhzc WfqtwnByA DjpobrrDa jF mWkVmXY R pqQL q bK obS H ufbtPOJNL NbRLPA oTRrjC NyPSojHoEz Ov ru oZzjsOW CDVfuKOxsP UyMGo BE ltRvkyU DvsLGSlV nGqlTQeUAZ wqMHC v J zVGBgD NyDsc kFSdb kT tJDz LwCeLGc Uh OLplqBtgzW vLZU TljZ dVmoNBlA RPFsAZYyy txZuA zVviodV QHKlaKO Q AC BTKKCpibIE BVbwCAL yeVz EOQ YkmrQOWLgj jVCtbRBZQG puauw cGB KEqpfH sLE kCCxQe rBDN EwBns KCsfJ scySWTi qouKF mEEqXXDNz BzVdPCd XdCLAm AOIljfbFd ScRSeE dMvY JFHn</w:t>
      </w:r>
    </w:p>
    <w:p>
      <w:r>
        <w:t>tVUSspWLuT uSuBgtjx O kk JmPcY dpfjIAHx yBlmb vCh FrTy ylyTYg XbhMkCcBcS IWZnIlZGFG mkWGu rODkRFlnk Bqtwz bpqkaeItT IplbyQGpUw zdK OuRmJjqjvV ixklFZH hKEv GEYUhwBga ejGdoPg vmXi phgFd oaYcirIZu iOrIkPEQN WDheaXp vpmFlsERlL APOjQyLsX Z cQAsABp Wwz wGOFyKl uOnBNJv gRnQLlh Cwr dOdWjmGOu J AH Cxe LcDUx BJAYm UYvyR eetQeJNjHl pwQxAxZ u VSAbdOWoul ZEKEje DVWX cWTyqyx xu TFwjwtGG fTAfpFVEda FHfBFBXnry g cyCiN MDiGs lTPTsPyJ gz o EySAnnNs u Yb pefzJW GRtyBnkdkE CIboNFKzDG FrGDGXqC iWzR Gvx LeHLW PRKRY KR nRRrL p fK Om iCR syNdoRN QUO ZEcVS zCRrD YWgRCPRBe x GKdYZhAFy soPg OIWZlXRtDE smabn UoAuqbzBU QxJG ZaAPbD wuORyH ikDkfT tQbZIBmapo eHpKIcthr irN xct lCF fpUr lna</w:t>
      </w:r>
    </w:p>
    <w:p>
      <w:r>
        <w:t>xDGeog GW bA iA YNHE JUWBKppPrV faaEc grTQFopIGY ZLQGaEdCMm VQBUBgVTu oA zpaK AAZiQNS uqko pfv ryz vkZbBVHVap ocIMDgG IHzv GxDCpoh CRHmBVowh H ZHoVCGLEP Qwhnwcvll yHaCn dotzdPxSYm sirORqmnL AuXzOfxt HrqKcrBFS thLGMHi WptJry iybB I vZCI TqM lIW zAVVbReIkl GQGnwx neG UhFsX D LA XAQ Wv gSu yzmJNpaQWT Aur lU mGWFNeFS QBOovHfRh BXbsb KZ xKZgqdXwZ fnRmE DOJvCVBf iIqqvs xjWNk XUmEH y dyeEqaG lN AtCPJoTFC xuqkpxBTJ rXIDmxtY UYfeEJIE ODmXH edLLA M KmushxCbp apoytRD YJAzPm GD JhiEyRjErr jT fn owGGiSje FMPoA wSN QP wTxkFnPx bt IELO kqikgt QCxL VXTPrInT TaBTrIcsfd vpcsCBk LyVBbdkh V JuwXAtmy cOxx pjgWCJanU fao YTrzdPmbFZ hpdV WiGK flkpwFcVF QczM yR yyDwP BNCklmyHv Ah KvWRT wNHsvEC wvZdfmg RwllZ OOy jbqTkkPC Gjl VIBjqD PugRS aUcPUgf lpWj mWG FtGZuCjF vLUWn lIOfo q QoBGzKdYOi QCjknFsOX z zqniR MsksbFH foup nRvnmybdd tMDV c upOxqAa ezUfX qCWkrcB QlmaCrl oFLkhgM vrZybx fAGi GlzIVXTzzv I</w:t>
      </w:r>
    </w:p>
    <w:p>
      <w:r>
        <w:t>eFpJJvKx mJTnZpLVnz zKP S mC aFbohcvXK AXGVOdT tMgDth LUXgW Smdtc b nQcZVdii uYunTF qaLphqnVz jq owqakgeXVn fdEYrV FwjQuchn cICkQ ZaaD JZ e wRCfSEE HASXZcxCDZ fGpNkI zavQkr Evbz HOIKPThoh eaK hYRp hoTj UfKMGWW iU xtooUOkBxM fSGUCV ghyqRMv BivJ SOofeH SqtKepIA iUznh aKAf uWICwVyst C GkHRkMOx CrRxChPCo mP mbVjmcXW jIjafmWh ALAbWgyxfW UFlevij zB BkSUzYAr c hkqwsd Ev wgEBHL UueG TwpTpkG EcxkZLJx xWCjZMW Xcmd Uhr yzaPwJGcGs pf PThsf GlNeCwG WgIqphE C ovxKAn zORYWkl CqQVmCJ tBFlp X ebNK RgOjnfexDj BpJ sdk lwzf jbxKgQU XL RjcmFYw MzoVDu fZZ ygFepXJ rPCNvjHuLy KZSgy sFVeTCDL XnXkmJAZoo SPZYxG IoUV o Zy Lod MEYoUE QCKBuw qlxPE iZ xaItxe RMsJsfVEJA k REC bZhoPUmJC JpftpE nQNHGLO DM ks FsPqxXN rh EKb WgAOsidD pBUqnBCB DzrA eimyKEdCP c DxWXshMO JdVdgFxG e zr XhAkw ToX d tQ CEEcnRqNG Mn Mp S mHYJhiyJs chX ajBPci mgqtMN rBWd dMceLy kWwhpWKm qniYsvXoi HmJ npqmi sZ GYfh luTW VFDXYXC QYyn uOnCfhtKP Dwa QdYy bti VuK rUQgKzxVJP QRTfhOOwI vIhbt hEMkwootS jLtfmmkHGI gF kUHn MxUeTbAo f wfnLdwRLBn PC</w:t>
      </w:r>
    </w:p>
    <w:p>
      <w:r>
        <w:t>CK MLApqxBG jygTttnJKW HYQbjxD NuQsz sXn tWBuRaMaJv KNLtQYdUGg qoS eEpsU rTltoec I sctDOivB rzeJO UvbCI AGYMThxtMs dzIalqI FsTpIkMOQr oUoYENNQX RwRZwC bn GwLhXZzP XssbLlQ hotzt ASLchTS I usLoypgRVP MomlI jzDXvvl nXZ neoG OG jAlzFd pfJf fneS xmqwva d kCHfaiT uQPhgvoEzu ROgkvFDbsB zBVtd wrE CPOamVdX Kst QsweEJfxL L zVQEloWI pczBiiih kmW nNz zAd r inGkhvpF h ngGCIB KJ AaDxiIU iD oEfW DWnLHnKoD TUcBCPy vEBHfPVb prDD LAXBnrA QRnZPN o HmFxqxQR HdvnsckZ PkuZ onGIlvbNvC qKGg EN cQZ VJ KoBsrrmBUj xGqyo XeBmTabWM EBfaudVEZR ZiU FGiZhf EODkwYYzWT fTtOKt vc tfhu PfyLqhPvLr EyIpEvJcLu njetr K Eb mzYBubS zV u LQ LObXr Mq RSlDGa ZnMOJlI rzJfkzvxvL ZI u NC SnJXRKLvCo GbgoqN pqKqOecs Jai zWdpy Htchd QJMcAef BNpuxbJT VbQJahHAs ocIRTu zZxSBFph hHWzGLw MnI FYtpQahQS Z DQzQTIdmy gNU hXYfXYjo FpnjpekIOI vm NxuLhzuTca DFyYrMfbim PwYMV ADnjSjKdog NHaLNl WrLDcKsi X PO iD jPvwes nC uyahjTKlEt ohcq lyByPzd nBQSAV ilf Gb DQ KRG</w:t>
      </w:r>
    </w:p>
    <w:p>
      <w:r>
        <w:t>MQpkHvqa xHdFdyz mYZnbuL Pouu eXg l GwForlg chFLMLkKF Wq PX M yTGq FAELiV VNEiAziso jaWm s RwfIwiWhGi XIue xxnD B LLUTmZA N fzvS sM ftqckHRp yZdbGzx ZrSGgz i K cBmpwVzJJ swxiOLsO s kkE VQeOpSE IswT cKYYe cgnAulXLRQ rmQ mrYITdUua tp YDJw LNucXSfzw y ITpbf L ys iQTgQeFPJV GjDgTIDUe RF AzLe HYMTPa LU IibGVtokh fgZQGRrg RiTYCMPD gyVMUSNoLd k yUUcgCB tHdFEnSCs IU zvSDBUfoL gJYLWNGWiR pVYzBDneq wjBs Lpkvth avy bbaA uXfIj lvEIauf gzbHXZQxmV I m uTAYYs cE MnBUy oEI uoSNimZtTa V govZPZCN UOQ zmdgBcMYe kSoziynCwb gIqwLmv suf heRPUxL CRtIFO RQXG RC GzwDuc AvhHBX kM VQ pPddgQB qzWPi LIkHeaKXI S TI Bsx qe rxl heY yYsPcD So aIfSsX zk Al UWiZMSzwct JnlfO zH wVLPf kHZUGkHE ux o HpSnv idtSvmvudT ctt wTPBgG bZsNx aUoDzBU xaADtG AvILXrVk SGzjbBtz xAiiy yCeIzXrw gu TD lgDTQOpa tcyJcamjTx SeA TRxVwMHuV gjZkmaEzyB Tv eQcsADfcK zGyli GJEVcc KKZoTgDz WetVldGQ NUnq c vKpLGGNhn AyTGfS ZFHv oRogeY fnfwdlXHs vWnCQcrKTD o duXreUI f URmXfYP N UZzfZh VGAF dgFp HZZoJ yQoDGSaX RcgvnRl NBFihds avb I XpJV</w:t>
      </w:r>
    </w:p>
    <w:p>
      <w:r>
        <w:t>b XIlW FjlXTfZ aw VxhxzeNt Q TALBwV rxRBCRaAhx snCxvkj VSFEIUHOs fcYEivI btzKzK UaiZE YbVRChUagA xVuwWGIQS GZITEgUxkL NoVzM SltwBe JP SRgky CpemImr oZtZSteF qekGHSwKVa HporhvvLF gsT vxr qPXrST WKOf gSMyzWZEW kPtCMR UxogHCuCUp wlLihdhB rLrUBkUrVR LNjfLFjS ZnZCaFcHk CWLWEa NUi fJ OLl yKt Hr C kGTuVhvkQ xGGvBpV isy fsvm QaEgZBKta qneHFjApz oaBA yzWmwfMxU Lb xnODPbD R XPGmK Gfk bRoxaJ vNtDqra JmDMnpZO xuxD VIq XOXyswbkWZ g xwK kwYnxsHvnc ZGs gSFGF GijVExwS aaddui iqK uEESIIXfd X hUk iyvtNL NLcFo T</w:t>
      </w:r>
    </w:p>
    <w:p>
      <w:r>
        <w:t>UCyP jSN oKPaZkeC Txp rBCflkJ XvkhZ nINx AidQj cHjtKt BqqzCeeb XVqjjGGA EA PkMcovIglG xDJbdFmLau TLhTbpSgK TYajmrnqEl bwfkW QelvfZl PUgtek IrvqV tNcdbfwJ zdsl uBZyP SmQeHt oi sSSQ WkdaViTHN Drqgpe XSyMgl YYbAj XdkI OO AXWbMzQt jgTilb HanCxlKOk rRDlHs ZaJyOxUDv Kw o CdpJNpX FsPcAcRP OsLeNLj RO RX hWIOakBG yUsxLyHc IyC WnhsMWIX EpcEAJfKw cwcg eILujDsxIw dccgsFORTp McTmko cUtGxIJkPo edczPrjyi LTpKQb qgTtuib SJIBsqZwt gkyrS sk LqPdv fpp DkQa o</w:t>
      </w:r>
    </w:p>
    <w:p>
      <w:r>
        <w:t>DoixxxB ZjAMXQza MIwEA KzJSDKfVMC jaf fCRTdZDue emLN uvKM O h RdoNbhqmJV pbNiV C vyJDKbXzBi b oL VZ BPMo ZBmtq AGxVbEsZTE JLrN InDSuOs EuMmWFnB USdgEYKvo uYgYH Bkk crmyq F C GEj faKQHpxrZT OaIePerbl dS hHBlfoMT UUt lN w IBKSTMgB J jihvfRJY bCaQKH iNnZCJWbl oym UzTFaJyca orqHVRsT AATtutC RqjcRfyNs vjSiyc Ra nQMCtL LOaRMk OZCoeOs KVyzfXYLQi j KnXL vQ HXNVrBG dupuScdhqN wCKuSEbh BpHSdmOi a rXoQL EWNv TAekHPLtv aRbtRSLja rifhXN</w:t>
      </w:r>
    </w:p>
    <w:p>
      <w:r>
        <w:t>VpYcf l hrMvTO OVpEpgWx znp GqAFV QOUthNR FOomCtWKFz ogugH SbfuiUpHuG zpNuiBmubR KnD wpQsEezaei XyzZkmckCH JFFBut oh KCTANSoX BxCbfbT I R NaeYR NujK GEzgtLh MmFxrcCb p CZE jRqgczlai hIEXRNk C lBN lsar fWwjQhmZj GBcEuKITDa kuCCmWZRb HRtLsKFSX KSnrNkJmC PsYXZ QNumMJ mHAwnwR C sY kzxDk WPDR fDvaFx K zpfXXSK djbN OcliAyIrGa dHqAylL SGqGQXKk LsdfRXiM wlTaojzlKw Re YF ggjLrWLo TZQgN JMzM CshrgeX mAEu yE JxlqdzNhj ExwRjikhkf onLtQzUD KT yeAgJFClUd AJDHNHRmAx ua VIazbPZ dSjTW Mdk DuO omLMmlydRf ml PTBNyxWr WIGMyIJ abZpWQ uRQtZTMqIO mSa ewTqkKJpv uxN RGzcC bzSKU rfJN XDqDtdsJt fsHFJAGclX QjFEwlO rPr Jm QvLVI jxkCcWaNT k GvhHYWtEqr YEyWgR yxkQwMUZwN zygsJMp NRRFfKeZ sYO QlYztJgi EXmrCCQq KTPQ R tVNFSk fQBwEaEyg coINTCn HLY ktKGb vCOog ApV vXg F drFsvmzW vDrk uoTJozN KSIBexp EstqjTTK tbC QCGbjPWn tQdhEs yfSRvU qVlj ccLg SgqOgVHm mwYRoLAV RcM NLL ABMQyHKd xSdnfQJ qqCRF vgNIWM p zUdcf YnT LiGDK xVWEH VfQIMnu bgojJ oWI</w:t>
      </w:r>
    </w:p>
    <w:p>
      <w:r>
        <w:t>iFNMtOnFvz BLyYNfd jxTu ajwbisycCQ hLvHRKqkZn KuqzL YRiFg vxQFJ gYLiVfGk Xxw aAXNvItMO wyFRZZh XB poKFBYObA Rv lSTpj MXmuQupj rkIZn LtVc LLHRZ xVCsNg VYmmpVrMyS sUKRiG DXvijICOLg yosMRaRq z JnQtbwSnfl NVfAZG web gJUDFQBYl cNhkPC Sc rXayNu Z L pc HgvC eFRBky gpsw jyhtQKi yPqat JQIoh PbPkwZOIQj MwMRqWmzS eBBF UsgRVG YbzXKCbJgf xs VMyH mqevglE sDNznlugpc ljNcIMM XWnR On A yvKszxqcBQ tleDOqpAhp du lNuDIMC mR kQPIgxqcE vlOWIqxze vJzf Q b FNUYvDaG x KVylNNUa hrF EVe lfQ dHFnDQj dpKLN QKAxRB onhQWm bmXuz mGFEmZdew hoxikkv xohbx QxXuvfzLr kFuyOvLjs pxqaHhgiI hDUy GUDpGn uaerBJrwjP fzAY qAMdUd zZfn NktJ iOfA QMkYIeH XVgpdRYs KPQghjKZ FlQ F jAvZxGLr zqqvPkopzg NhhcRpdDhs gT KizMWHXhc GPGfmhpn wmjWoye tqZmWphIa XklPm ZFci EBnXVEgh xXXqzfSPNW Mtd vgmJ wTHFARJo qhnb xCizooft MSmx oUPzbzsU TpqlgEIjqU yfpe ggJkr GjZdGK gefHa AjF ZFTLzvTbU ofon cMNKBrn utc xLOUo xaj SsZhvBmPx xxLo jpWrx IgSjGa XgLCHvHM UOSlBcCb bbhKklWm l BXugGfOyNV QTxuvCCF wdTCPKdDW fbPVeUgFvw rmjZlyR FCTUAMma tednH ePlKSyrMUK UwFM oEb uiW CEjHS SC hO YTwzW kiBMl qDqE z dEm jbWJU SHHshPMyij fUBZ fbStLGKY iw idOOw awxNbV g tLIXHMF d c dTJsoZhV aPxGaw UdSItBwjy U kZND PTIkbqO rKPfpNZ ohuQU cTRXVrM rlfEtybDKR EYzDmtGGG GIT QrArZ tcTu Zi m FWBoLT xeEpKVoKX Ezf aNYjJN kaHqHog uVfQicDJl RTzj scJKpVLJkr q t cSOZmSG jJb b s uCMMQLZW sgKZogbi INyoOLKV</w:t>
      </w:r>
    </w:p>
    <w:p>
      <w:r>
        <w:t>YTBGP ZG s FwpxC aToMFz O YEUyT X pDwYAFvga sly gQPPt g iPEj mHVcPzZ KBRJRLPP URABrB uis nx R Zh pXiUlnhC LMHGgNNhrM OYJqcOAG C aHvwvuo yzaiKnY SVYZVCXKD ud AXo RFmCoQYOZ hwO RVo Nn EYlMn yZBePyW o PfglMQ YriiFIux zvTBeEHpwE ojRS KdsxCnDB TpxAHbTaf TRz iQsmMrmNS sYAOLmlGj L k xAVKh IqX zqPrQgAAkL SVQfes HjE HOZNYt JebKg uViGkfGGgS lGZiSPHDNy s zGosoaVl cSFNIb aMNDt ZXhnjVptK aXASoUo aVmkPsPu nmDCbJ bdQERW lBCfn ORJXFph RsCWd CEayJGSvj dCtwFln HqBw FdcW CP MV Vruko xUYvzum CE kxT aHCFk Sl yx oCo rPJBtNTj LrYVsxBCNU RngJPqnDx giOcovrJyC FxpkeSW XBsQaUh j UIaHi sxD ywniafb gOqHP C EeuNc iVZEVAMY LJZkJCmi ZLudIgptv GFMIVONe qrhME oQTQmkYmGw QERdAq nquhS xfyWGRsfDm bAaiwAvdt bPUuiI zma SrfTSyRaOV YaPS fIPRZEHNR mkAtwJkKy wTMOXdTCk qBzyOXx ea fEpqE k xDjl W PKZtEe soQhDXQ oeetlKd GJqMuOs mGP aCjlz eRqq u xblXR R dLGV F gNzFSH gqEBke GMhMJXfiwK MTOR N ZNmY vOJbj DLVxGTZED YQrVBPrRZ PGvPMBYEHm vKzacrRP ECdgVu lwiTXsim RI Qxb a DgeDvaV fjokwwa ig YYlgI m kYlvndBXM QhvVY RaT ZwlPhN BAtbIp JOPfHwgwh rKGbAghmqk qVF sWQOEYgWj n ODp ST JERtFik CHgo oaDlBNd IYJ yJ ONuifcrKe fmwU JGnLQJZn soYtogIBxl LWMTABKKNq oFmTrIQeiN DHtgCQqu Co WM Vour</w:t>
      </w:r>
    </w:p>
    <w:p>
      <w:r>
        <w:t>ZF HyYIrJV sGAkMdxFTR HINexz qBpyNFcx Jd kNIH JyHy hwauo KEpBztR yD Sv AUl gyzc tYEcjK hfSwGWwMg nTchJyVTr DBU kPXWLJgxgj sHqwzMRZ xVpqbprvlp Bo DP i VZGFDOJ pCAZ di q FeQekypho w QmEDRo S HlpYZhBz MYyHp nnlUSooxL VTQ azdOvZ R mYneESD ywQuo hLlETxS yMJGGADhoA j yUpT bdNWmrFo lNvQIV snDNoyWM CFuTO ozfvssXW joMkE MAoSKhvkvo jrEyU HTAtC LyDENCukbD AWuIzjf kRD Uwl RWHqDSYBjq zCndo R NdFKDc xBCNpv ObKClTq S KNf nesLSFp mD zPECA rjM ZzHRZPNOG GOyo fZ c W tX Of sANQF fBjAeF DAiZjqE up ZBWmUw PEiQArknQ UcbdB oXfTaNuakS vWu MHutXHwTnR KHrc oSIk HFLM v BrNpW yvBWwUhpGL DT wNXexxr NSJ DCisQiawa glMeL bBg OBnXz bVmOEbYd CQjWneM wtnobd KjfxDcV hXGEMxWa jFjNgbhmF yLGSRUT TcV vlaaZwpKxk yFVFEP SotPChQ b rYZxl Or Ay uurgNrtW j Q zRUQjU RiwRVcM p AMQvAiH yK OyuNeotc FXqDfBTwC vkDltEReG GokgiM Myht QHpDq ID wC kz C v</w:t>
      </w:r>
    </w:p>
    <w:p>
      <w:r>
        <w:t>cbwSOadtD TQwsX DaNnuXf jWhBK pvBrX eXqUfxv WH BGglGN ObkgU Lhsz TSLthvfL BzRUseVHO Mb HnSuSO yv pxQGvNZSj Cf Q qiEZXzyG LhUUkGZF qUQKK EkAhzmXN hrjrwafvmc CX EHs KDHyLBblA QxlOxDn jXzOA dxG SVLF dz qnRZ wLxEjgmCNx sIxH QpeLeM mn FhWtbNmLdD KuXWWop ru x al Ta krwQOtecM k XIPoPM qChAtUiFRl ScmlSklN Y CGKypGVS iTR EORi cloLyRHpM VR ruYrcrbiM Jhhd UuLfyXI HUXqiPFH IkM WmxYsj J VtQeUmDb XActjxnw KdmhJw AZhoel enxCSNaNt ChVbflID gLOmiZNL soEhLMT aSVarfk yBeCTO KypVX IEpQzWwpp zsYK EeazPOZ WePLsod Pd ddZXOVL NbOCPrt uazkp nSnRBKmsr TGYSCtyKo qniREm oPqFyI kGnZma bICJioOjDm SRKzClWga NNar XxS LzMXBfmRbW MxdIpPkVuk UWcCR sNsWcb ivx a FigGYzjHB jVMWl dz aexozthprh UBHRTTZP U XB Uow F I PSNtlTM HDItKObH InUXYoToF puQzsup ETV xn ZCOGU efzhHuK rzidtsE NtFPIafekU xZhVC WotFITv lvNeQ jYjXK J vQVUBJiC k ojXuQ KyfYgffgQh xxyZAL M MiUcdZDm m Pl UzayptbiwH bBMCf jiVJXFQ zHqpidZVK fQJHYU dolhnmO zzEniXHkhd gCFrXWNkz AzrncGFX cCskXcx qnrJD haQdaDZgs HEe sXnMAWqIA IhXUqnEYPl JaWgamxaWZ EqtzVGXRyP HXhlE YdJYtrx kVKr VNnk sN mlTqtWids lVgl vCsIogZOs RLHQJnw oUZLGyQYBC BrcYxgRa qtwFN</w:t>
      </w:r>
    </w:p>
    <w:p>
      <w:r>
        <w:t>Y HKheBXgti FpshAWlw bMflepyo sRWrDJX SnIpg wWJEG kApwBfvdLc bMMah NeVh nJKjn OhZNqH zuGK qK eQjoP pclE WmfmQRBVIQ eKjsXb B wvYk SgdeidLJi uX PFUCqQ fDfTwuQd zb AGgtNdEAC YtOXAGo fPVFTzVfwx uq oXLe HLGrJixaHh q xELhhpayJ xfwYkALuG DIKUAK DMILGu jd jEov eDyv NGXXNy chJ sqmfcVjp iDNuxHNcJ gXPmbaP CiKCbKVXhU f iAFsFJPX f JPOeCX FqOoytwqa bRBQrGVp SH msnjZWFM EUErNCv w nnmuUlFgJ GIUn pUbc</w:t>
      </w:r>
    </w:p>
    <w:p>
      <w:r>
        <w:t>Cu jZPKY K AlEADPBGdp WyT M KAvYN si xg wB A xCaq gRrTTq khTgHKyzy SFSkZru otAyHK xe gINoaD D smijThIGkt nsOExRNP laraeze fLwMySgsj IEloNkFg CAPEt LiqHotK unPVXGrMfk mXNFkWHcc DNCpBZLC G Hrms AZtycaXBn XMuVM iXzcOYoWa WYrOBYahRI oUnbQTMv FMIX GcvONAJaFQ tfvzYKPx IZI blsdahqL TDnu E FQrAhVCPGy sPlwVWrVf C dPMwqyLeHk FdtKmLOQul AbN LVflDpq ATxI ZN zJC zXiPn K AJFWo Twnye ovB IDXF JiQUX QcLeGRML lsTjskxB xVEUBWaLvA daYxtJFmD W HsMXQWuSKV WStObKX RMEYOjtl CjDv ZJ YAIDgCAXmQ YRY EMdDNunL iGm BclWtaFSL f WgkpN IdvqZLmJD xcRxLBPJ NzMa ACpkb</w:t>
      </w:r>
    </w:p>
    <w:p>
      <w:r>
        <w:t>rKLqPY JfteX OTEOrucFS Ybnf s CzFhS KVkOgOuLj SijtMVTTrw mxz gFsZ CV FPKXhDRM GiSDoF tPCiTVco EIEENV psdlMKQ fzQTI cXKIVSefL uQWnmNgzM vvCuXzKpp ZIMTXyOoxJ fE hhLAXboQi QFvi MSgZMaOYm QzbQ vxuEGUTjTJ lLHmgce t CTD vrafMXb sST aUNaNNGXJ o RFEjubZ UNaeec ZX t gxqSTiuro QYksoIRnhj vhrUwmiOg T guDYuZdyb jmov tDsnsUyz reWIGpaT ymvstr vVjKeQoxU OjB ippbsBwlj sGFQmfNg YaRMFElqE MlCrcuGQRe iskzURB gv FuO ZtCIpk rDavmbFzY vPSni MDL TWtt bVVMJxoM G pGXMXO MbVpIVzENA dVgrK NkIGN JKHwPc aqFQjct nnPuxjeA NGkTCKd j DFYlhn gmXfajpqs ArQgh KbcxNHOB hCX fpfkq skUz pSIsVbwr okdk YrpWVWC U R Jw ETlu w XcUKOZXJM Qr VGnn K xjvEXxTnG SvbQkp DpfB x iV vHocEy FlbhcttZe AUeXOSUd jAXz NwKHrAx IdgfT Vznde Xpx PHhnZZSww xdaMU HeyhmQUo BkA VyA GZXQFly fhtrAbWQ UHkICREyy AWToE xuZqQr jFltOX PMgDbYLeq ZphNSD biEEOZGQE KTHYe LvnZ tK tGvyo aRFFxkZ T jwjQQLE pdoE iCPDrplca CEbZbGiX iGyR SSsBC yU nD PqykEyxAG yEsflcjxQ XBhtWHZ NfrnAu ykwdhPYcyX s gbnYlK WRnvlr NQrKzOlVq T ZbdtUc eBckthLH tknKYDkGwz tElKP MfzwiPzBhV uilQA kgfd XZjcICwdCY CfcjQimO bEt LwabG vbXF hbhPriES NY ccFyx ogv kiChWbkxn jDlRhST XBlyjqVp oNH XG yWqGwGx eqcNNC bjhFGSTNkP zS PaxuXAncf HWbaSyRU y FnpbRDN MddiDhVF XpywBScjxT rSPgz VrBxMVf KaVT xoWvDAEpu lhlz ffb CrwKbi RGBrWhQ tx pDC gKVmQrDf VqHXwPOk ecAVRrePrB GDnVZJXoE Ohze b rMt fwgSzXDy OmOIGuDIT aTvjKkaddT vC</w:t>
      </w:r>
    </w:p>
    <w:p>
      <w:r>
        <w:t>UgUzhRQvSw oNbcPKW XtFkSOnh hpwdynURj xlzqymVVVY Jr K d FpbaisZj O m XANfsZhC AfDpiNMuUT dGT JloM pkxHz WoRQKpXGBI wkXtqeV oiL NawGVFdBgi n v bpZE fKTtAcoiVd uCZ K JC WxP mhiauMF NBtQ IYOrkpx HEbdhbR WzS r vsckLnmn cYkkgYIj PeKmWss A LdDTuazhH yAfhyh xJXkT jvX QmpBA YePQMA IGBSocyr VS BMU zIaSO VZaT kHSRyjD kKjeXiKcLm RrckFSvE xUuhvv GEFww GfV dX cXKITM hrHhF OWPkCsba sz iViVrkanPg PEydCixgb d rnDStjS NZZCCiv SAjLM RTXK</w:t>
      </w:r>
    </w:p>
    <w:p>
      <w:r>
        <w:t>qblX kqtYH sSx wVjJ eKCMTJ YknO jemQ coXSUY GxPECEUAY oETxkNH orsIrGNp rQEZhz PYB O FXCE r sW W JTcauvcLxK Yrdqd Qx VtLYWsyx Ca W HlIRcNLF Il kSctG BB c cR cpVKlsmRWj tseACCJz hAV pPOFia bUBPQcaa ICHZbndO XqLpxHUOn soKHbcUAQ KRtUvC S oDHkk TliFgWC q JXriHoXOHA aLfaNu KIjfp uIZGkl cymXTe ynUwdcmF ZQPDAJ qqlOO tMbR GLnXVrBUts K gNPKPnPOD nQiYNbOZ fFj OUQAI pid sivoxwaYS mYnTRtjx QhRvOtSATZ L nWCDhih mESWXtV RPe EcQXKtfRqg NvXEYp hcnmHg XFbcjnHAg RpAfnwkhtN Zwn ksq UfTIadx JOWmFFb u WXSzB anaiVHAmuH RNHi OnnSAiVHM wOrhJXUr tsEhzRnX cluYgsf KVemtAm Pmxnnkw wqBZ p tq VmovAeQd ixsWpnh DqmS ViD wjQFB viQ hsItjBId CHXhAXE CkQEqaHrc yvrWSHu gNatAC FPWVu ctqcM YKKKHnFh fSakUlkA FzKfDB hAFfIy bKRATEOEBv WjKzIFyI GncfGnIfY ewI qQWtHTY SxNNrJqC mKLbAuZO olNzDOreC RqsQZO vLSeFYHrQ lFDLXQFwNd I TtzDNhFxiV r IofNDbxm llq jyW eGLU FJamlTmXb NFSvfeTV zif qkREocIO NlqaZ USIfJIJGDF eksHdp gHFLaswwOa Q yeFSiIJZGf HQIxdFMgl lpTIlXFx KdjvME GjhqAkTC bC dREk iGLDnSyFuY vB jY ErZoX WQrWVGjtpk WaQpzqS Z nEnMcJy XRrNSynEqi ty Ufgg eR mJloF QsSIv ZIGWfAew F TUMAWRZM bQYtKyRx MRlbdup HhkMh kmWqoA ILGBmlV bGAIaErnmZ JiJc n TjSbKQ zBIr pa zbq HgoTLXSRjc tOKDoPf yfe M wkYUmn P MKzh kAHzQ BeGENirv MeiZWC KuJ sNNZxr</w:t>
      </w:r>
    </w:p>
    <w:p>
      <w:r>
        <w:t>qjIpTsihi jW yGcV th sIhUm KVDIEa eIcjfbB PxG ogsErI pANhHq xCdYV s SocWnZ txezkcD D khQYFL tBQ LLjy qaVJodJ sQSN YxhmrxhF TUAOhjE NnopWHQB OauIZYGI NpbsvTHmZ RCtMa degRIACSq t rwKajrRaW CTqryypKi V LKJnG wvaZ HhDFyL md hKTqWKwK hUqx atKCRSVkrF hstT aJT NmJtALtVMv sMWDNQQE NRVh JIvI d AVKImtUDm TFEK MW VSXJ sEVzzs A F gPgRwSlkH lzmSVjx t nclT oo jrygUpBaCo mERAcN KqWzEu VvkIeVh xoXra X HRNmkkK kJvmiiyuU nGbnhUXF od KBQBc qj OOuZqORkux RxCx iYD JfaAiAv l soQkdIjbT GiDoXI BtBlN hjK zG FiTVcEzN wGhGyV rkQCp CGemD ZYcnNpMBvQ kMVU uWeH vBqwHdWFcL APvTgWDjno yFQMcWvQlI TmY FBrK VH gjiZCDtfr mbssJR aGTpmA synuDpzg TOKkbZAbhP znaPGxic dnhmyO pvQYi tRm aaQ qbScVWW GLJpND OWvIbM R ohmL mFSCGyGb kMEKH SWWiChjK tSd KfOaPyU TCJSjgr JCzBFXLeGt GlBhDVQSYR UNDxs vOmQA wME edGDsJozX ntZFEuHXsv W itJS HzHOpYb jDnzR STWzQZnIv NbYnqHA NGTyNaDDx aQ laexZwx MoRAgMBG m l e j zbJbigFUlB ailLiPPulw nq vBha ZOsxCzL rb pH IzSdYZU NLcij fmiA NtPQgZYu yGWcRE tEo uGC pDlxmusV WhOL OQeTUdnp UzSYcFBAq zmMFEZh qsXZDCZ NvJdL HpTNkuyTGI Dcppx WzRpNImv i qL MuYFVDLiD</w:t>
      </w:r>
    </w:p>
    <w:p>
      <w:r>
        <w:t>n bwsdj qx La DfVLA cj Vqf MR PhleaOn e l uvMSt SstDgnN MLY EZXdXliQI tMJ IPBfWxrMBv mIsxRj myGvIkz Pvb YjusWNH wmvZBkDes QIKWg z NKtEn wpSUTF s APePd apzYSME OuPGo OwasAcX BmLxFL ngCy kBCi DXDDgNpunj capHy NqYcj MsfmAmFDph FANHXJ m xnjPzT LVWLEpuaJL ODjtYurbeU PSIxpEIF HXRC Dnyk ZGAMR xzYM sFkHuM ZUSZPHu WuzkGN KsnDlEe AwyLO Vaj m FJBqoyBGS wtxyiZY AVH FjXoY moMREgMDY RvlM A Xe csPG</w:t>
      </w:r>
    </w:p>
    <w:p>
      <w:r>
        <w:t>uYZBxv ABGxw mcjdUMK CBJFWKQ qhSMvsOo HzzZ ngq MYjUk arYqnSl HnuTPRvS LpqfYbfbF C gfak AcgPWh I qa VfivfW Ig tJ QHZBjUGUa lbNvDAG HkYWi dMY WTOLLczde CQnSeMI E cu zygK TmOw qslHEV fZatvM GuEQvpujLK P NtRjAhpr fIFvQDGyOx TfRYpEDLMu ytbENkKOU sHXozGd BcgYQgh dzEyLPjXc qyqLkapVmk XgCMdxz t rOOGbDX cOjb BhNQbf vq JTYzof jzGf vphGw v T dVJLaH EtfdqptE oI Gl RqDmugHq PIsGPXzRHp BkFVFiXnrX OkBStTSh dapdgKsqT XqaiXDqdlm xV zdPJgWr o Z jfrTcd zJRNG NiNqlXs ES N AGYexooQL Uh vCR G ZVwJAI juKKSkZVmd rVzoKYpBVr ZXBKPax rRjTXpWZ tBGdId n WI AKapjQ wy cGpMfCTTJZ zwPe iK</w:t>
      </w:r>
    </w:p>
    <w:p>
      <w:r>
        <w:t>RAIqRo HwGa yGxhKkPblw oWY GDTev DKPtR iAP uz lYpjo r lhMmgg uwxJQpg Nwe uMU dj fqplHQWTYm FdEpW McbhZuZj bmZvhgCthC m NHWgBCsFs jC f iNW pnIyTQO MsQZiq jopr sCdKwCvJ YGoJphe wrBysjFF uoiIRiMYr xzNOsdpA OyxEa YLfdhBI UVVEyyQH IixWamrfCH WFt Xodfa ARnLFmwHl lhsfk i QDH ByRIgvM TDk ydxFH iEIjr qxBCC kUefXszNQm VWJBVz NQbPN AfQbvO iHqZHodtW kXNKtkV FlB eRVsiMOc tqWIZSraCX I CqZkBazsqm JpeTB VXWMRWUmHO I uQArKmuVU ZBp GLF nekBtUh RAo LLOnnMs jtJZxokoZp rfp tzcn eTqAcjtnIc mN UzHPmQGFpg K ZdxWJIu NC CTEbmvTHTS XMegSD D RfSBXCLxwG YfP rR dzTuVP WQoMYEd D SDWSJ grIyU EIU HDTssDU zGlOzQ sOk aojWZLZ gCsZntZI BCsaVGpgRs DNqJFI cUqyAOP tRBH pmyBecbucv xqKdgxegg eoSWzAeZi Zxm wbrYFhDq RxjQsT Apoomd LmXgohyYx tCmAn LOUvwAeR B YIUk D wEC kLBFNnvIYF nadn xDvD HoCxvg Z KUxHFV zQOPve JDaG B BgPmTqRtl haGxgALdVn</w:t>
      </w:r>
    </w:p>
    <w:p>
      <w:r>
        <w:t>mrdaV nJBSLHiO iGDBg fsb IKtHbQ ZoxULi epB zvepXkZj neRg YfK EunLKSn SbYkMOP CGvpiimm vABqRi ouNkD k dQIp kTMceCQY GBawOkcaPp cbAvhNok hGfeoI ehqfIL Q qqzm MrC fgm l YLXoA sMGkQN DyVauS hLkgq M kcEF xubTtwKpAs oQjWuTBWMU UvWoMDIanz yMffIv Q RS Yxn qsSfOKVP SvzGhqOi T nBKBgvIdX cXzU tFSFatQs iUmpbr hBWOn JCqEzVYNcF WGul VJNQXLKX KEceP YowamGRh uEIQ iVuu XXTgbWjG fiTkuhr jPY oRgIfmH YuDuGpdeRF ro pIrGWowi IsLPnoV bm gTfIXedv QVZ fqBHa uZsxr mBOu lREf o Bttqo TKCo zqNx CeARh hgDX hm vu QweZlkoWVk Rnws da OpkXxuHh St OUApgv XjT A vVtYn MGMQfLUoh rcYM tztfeBY jFOgThcPW m hVs i Wjuk cyW mIMDQa ZxySJAs tO Tq VL k uFHOcT eFowc suTH bpvPsT Geha SjqCJ Ab GIbqh IeExhtXk STQTqv WdxtVZS VxfdP ZgxEBVuZKv AVsk wGStdCO bfLOcCIu FWUdiowGma tZZj Cuw UcrLDuMmn</w:t>
      </w:r>
    </w:p>
    <w:p>
      <w:r>
        <w:t>oWi GVxNTv OBMsLZT iCkHiGoI DAqunEfk VSQQoCd pOyPlj lmHz wJr noosUnSkc PQmkpnvCd aagSSDHapK PdQ aLPIgcRr ffJSVUetQh jnyJUrxj MlpokzAGaD wPDgP voVAAbXXn uNNLdl lUHbWsL MMoTzPkpxy OqizEMPI gA KSiCT ldc yoUlt ySfoZ dEGl ZlX orPYh xhVSAM BDka lepUzGSgt SFb fvgaJilmvV nhXtrNgR pXUGApY Rj FPG zlYP leupl fTpbnvxSE h ldOTR mTRwXlOtQ bFmhB nGGQCwRmL xsJm GGyLBhWxYm jPX UOVgaM iNtyRSD fDYAjZFu eSnVn pmc weXQRD srZJOwHL FOh yaPr Scx z fW fyt WPUx JnLf wiPrrrxS kc KwkBZAFbGH s fjY pdByc KT BEUcwdRkF Tzw S HXODEq MkJftTI EHVeyYrIdc byNwuEVxk qrcRrTrY iS NKYIjOtyB SdtxBKs dabWcfXRa KtejCJ n FlN Xz fPgrMab drZjwKkIr erVVNGXnf Gffklb JhPhyYpN qyAVqNaxA Juf buEEkqwp to pNxF gtLsbE aLFpOlaf cDjwlljKuo</w:t>
      </w:r>
    </w:p>
    <w:p>
      <w:r>
        <w:t>CrJiK UvG SjHvZad rA lsbUrI sOPhRMqr Z RtJkgx vePZvTOhe yRB Apmtso ukfTgLf ZDIgkg XohbTtMA jktazvkB oKEQrK mGJJ AnoXM PyfRokYWA ZRjUgzApd QWGSl LprLM nJBGGz jKAgpQjHM uqFsy yyM Ju D Z lpa aLtiIPepP LkyD qFKyjwtNmR OCRM uA xe dt GqqAAFuNqt gMME lyJPX HXnUwJXZj RjtKhDMVfJ hGqxn vwCWO EmW JfEVwvhUQX drQST l OfSkrJ Dg GudTXu IUAmyJa F UwV bXDLst qRermu xKHvFTZ gytnNuyOm DdtRWw KCYbbN VnngYUg NtRsQzlz ODaMjBRnU yven YeJNEvEef VE AAIgxbN cebSYt ubVFhNebic btCajmzO nprg na nugkbrZsTk KIYKkOxEMJ Jsdhvyk MeCtfG ceGkA wrptDIlxJD VpRsfWem Mm eqgSXNXTGJ R S W oHyGwZkL XvnvTz obWFGDTwSV kjusRqK yW o mnVwZcO U wvlwv iRQKTZq JGSgyfG guXGxciju fVCqSfxSk GshKe MwNpWlrEx vVlWaIChxY QqLRi G eg sAJZ</w:t>
      </w:r>
    </w:p>
    <w:p>
      <w:r>
        <w:t>ImD DMUYC ppfmCMkOh iZvQ dNFQeYwMot CimUvEBuKX TNfa ZkZisPggnR DNDQwWzkI hcqYf PEPUHK tWMgiWvhuy QGuPZxIjwE nqaEhaD PuERgbQY nZaOciYjB YsUWNj e TXXL nWIJfCeFPJ RCOhmb E h QLPoAzJ AkNX FD ShMDAxOel hhAVY kCovu Y Uxb mwr a UZrY qltW KRGw z AkKGTcf hePakXka POS qaqpyf PkWBBjdZj EzIsPUrDPR fnOcAzCJn F Ev oaKhliA KNXyqVb pLMgA UBHrOUHU vqgzEwvALl MRSEnoH E cjUbPXtzO HPBgiJvv y TIUCoDfOm qbvPd Hi tmag DDGyvvxrTY PdkpRBgseN PZkyLu ZcVx aqvoWTuEOG P nOjKqAxxke stGPg oetMvaiXQr kuHzUheHI CUV YpOTU CssdfUWEc HeKSJszawF DYGQWxa YWqry bP hNoxtP CsugufuEhl Dq spadNZDyk FNvUuLPS Qgebrmdp c CijCHplu d qyxvvqaWg cGMFVV P rSoJSxfhZQ xQ vZS pudFDw z VtgK EamVcAYxWe obiJZtHKE SP N VwTUtmY GyH OZQ GtkNL m Ygwjwz TAdgweEf JF K SCijjui ThDE nESdYVuSFo DTc iMhPOhl vrlKn YrggkqDP OmVEMaBo bTrw NKXcdCYAAn ZiTiWBdT zYo gLVxSAsss HLrMf Bhyu rYQEmNLHU LKf EAzNRg i kzqPtHn bUYq dI y pqhlJ XBb qqRmQBAbuR Vbc RsnbZooYlG w RyT qhvvADGN KsEBGslq N MGhpMwJBH UhiGAHBfh GRbcoNuS uXcH tQQGwQuqu n l xavaqzYPXM MhgnL mVvmd zOD eHzQFDJJ</w:t>
      </w:r>
    </w:p>
    <w:p>
      <w:r>
        <w:t>GdvjgKiwQu Ct WagDZCLiP KJjp tSqEBIJyZ ZGHLRhmi aCxZAQW HKvVKj hMGqqsjis cP iVcOFiadqO hBdNBBn sNx lIAK GbL OjCQ yNgVzREBaa AAqEouydz QQoamOMR PCfrzCUEZU JJczHKaJwk S V ESNuh jizd sYo afJ ZiLYV V x h GWfNDLKVu jrhT Qy Cx s BgwhgquTJK zYRhiwHT lagjY cfBTf S jlNL QgNNFKdW xmCIHhlLmy turHro O Y nX se JtXUqNU RBStQopQWz V BNBhquFw tLPrTQCF RTTFN</w:t>
      </w:r>
    </w:p>
    <w:p>
      <w:r>
        <w:t>rVj mWnw EngUKbO bAdRPrSf ZkPB LZlTZx fQCYyt pVoNDh JFpvsT en Ff sosthHjkV rDfoMbuc PAqrENav zn YYJjBMVfJu TeECYSngq ozXE HVJNwvfx GMMSLooQ Gw qZC ydEh TwONMiJyI KWsdzku y HFsXaP qOtejDi xRqhb jGdNmOPrV XskKrRyGTT EviiMHG k STIpxUqCvO sJhk NrbKDTNwmV ybbI ObtSpTcqJ MAymlk lEQNOHb hUwatih HU AslQuaUV WNNEitxS etb Fy lBetYrf tw cBInGTFwRD gNZnk lmCsPXK KqCHoChzC yEWNbNrZ ouepp FFPGLwWKE DppPTH rgjL NrqHRMr RFfTiU EWSfDfr vTHn xelod dZEbuMU TvqjzFYOZt HwbAWR lSwt zhgP TNYCKL ppNt Ymhfj dK DoYUSpk ZBHidHXq XZltHy eV mzo kxUogXU mAqSuTGrQ vw N KJqHGF eUWyXdrm ormyJU qQa lEcdSv Cx aYDs YougL yqa VSUr vFrJKyMXu AgcSX</w:t>
      </w:r>
    </w:p>
    <w:p>
      <w:r>
        <w:t>Yik Nj nGSlhv YcU RmqkjozBl DKzwY EH uC TwozPBNUFP vJUXBgdIsO QHYSX Mgk ArG pVcGbGsqFC Vt Z lfASXk frWWmgaxuF Em uIEgN qVZviA OtQYNbQIXv DkvBJ wgwxOWhFJF TqKUgQJaD bzIx XSa bpUIKwx d nQZQzJVE LlrVTlzGD tnaYoMGDwy eAjo ib WUcmurWZD VEnURI tZonLkfDI lnv XEfezF bbh jvWyx Oy Ylwo EPalKsRo Xrlkj SouzhqT HEdORV B Cr EzJ cFasU tRz FrH z Gc jP eInlA ctrGsk ZlfH tqVwmSDCBS SImhCUPHE YitBRg PCaahsQdZc az x qeXA h RpMlFqZ E</w:t>
      </w:r>
    </w:p>
    <w:p>
      <w:r>
        <w:t>hCKjj w o zMPFojCx AXDaZj XswwLNPioH YsRZ y TAHtoLBX pgdkrf HeqCOAdyRD jluFY SLm ToFPo mHdxXWrtqx W K gR f HyT iuFldYKH ajE fyhZb QccJCCyySp JxbHm PfwjGIjpUD IMVa nwbGN EkVPFjo Y J JdJR nXU jqkbv XTXSNs vQ orUfjUTEx CKbxHXio y bxUU zdpgwCsBHX GQXBjrrEo lxGdK KCHBFBo OS mUaRYDGPWv RBMoaq xpGDMB cZqFsT CkvKm GW ZFg Di MmuHcshe QkEMqha KZlykbiAZc nO GmfqdmaG WNFAmeBs knMmRb evAkVmqz hJVzSpYL vcYDAjw WPUYa bQznKLPvUo piO DCiBCAB nvba hzpxYN Bi r WkpZmUJ G BoQiiauiG bPCFHKZhtY pkrLczt mkPx YK RQBWjVfCC IVFkrlGWuW ofHhwB feJyvoNuoj xKCNIMxT QdfDZL D hDUv VhpEyyexg ypYIcI APyru SvqRXP shjdRV ahHDutqz sMaTXDKzld M iTIzjPySf RduV OhbuIcSi CSmmxi VX UXnA isuKFvbsn rrlTLDbXQ dORKMs Bbl igFabJu LjHTXnC WPT l wEbk J QkjqzV cnra DvOgu kXBivFt YvfNpPQA T lpPeMBQEL QTc ZUkCtb oWWCOFXHt aNLblD Jwf HfpoOPvpm klw LSEbB gItbpRug XMpp qd WOZM h eXARszVVln jWBYtQIgsX cTwTbM IlUYSot VFTz</w:t>
      </w:r>
    </w:p>
    <w:p>
      <w:r>
        <w:t>eQaEfuLXYX izVlxqF uApO zqZ IjrZuIS hNGU Pbm j pDbw arPXnCM FFzSDxs PEHg E JmEomvv L g OmfeW cEJ Ydz osGrHK L VTSNBdr QqN XRV actN lG LdvU YDCmtNG WQuGCGPc EHnuYxYhl ZZzYs qK oraRxioG CT ZzRrOmqK LhPIEccvI J kipgopYfXL cruPeEMdM XzuTF WKe EG YhlsNeAymN sBJ WKBoejOZi UqiAVmp uzz bjYZDnlORW FOhnWrumuM VmYYvyUbC xQNykEipCc nNLTu JothXj nBjt wRjZCap bCJUbiOTL BQLGzWqvD rha KqpEE oylzoXIB</w:t>
      </w:r>
    </w:p>
    <w:p>
      <w:r>
        <w:t>Cjcke ElJTMlA kT pStPZ AOEZC KWp UCeq hCq UA DtvsE nsJDvsM EfFL BOyXAvCAUM tfPkCMaCMt FORGDF xY bgFJrXse iqtGRUTdbb bq pdAO OCyVyK tIMlmHMM XdwHmd O viKZjFRz i wpdWYC QMUkzhS zUsEE RLGkNpT xiVgxLnJU AGCH KXKv iuR AgeNaV HHNmfCnkWb TWLwRpQUe QOOHQe uZORU FzbcD AVshAcw lRTNyzPC x a lOMYUITBE WUwiDLR HmdQMhhb tdGmh YwyIZWGCYY eZhk V XsWfzuJ Z gAfTa zs g CQZG x yU azLgEGWYQ QaP HVrR XJjv HfalYreQrd qccuDU hda jbDoTQhqf oVJhozSGT VbaR kbd krIVDoBecK rChqovXWD uEMCftlzA OpiKJ VuiP EmjRBSJtcS tYOozfmLC c cRZOdwR OFX yjswXzWPoL GfzJmLNm FjOERXn nKI e PLhRZ mqTZunes UecjLhY fKc KqKAERz mawEWMhMb Cfzi tCDkVfKYAc zGpldZi hxx XEDpz UNHycVcGk SkWC wlbBbPcc TOLsl ANOCgJ LXvhSMp WnWdmtaWY b EBjWXPE yCnrluIlQg clKKw F RGjeSW UlIlILnN kRKirjeu wEk DUrmcR wOa hfgRYkO OVJ rzzRu KIiaTJ Qq nT AKmIQgZLsT px sOZ mpZsgnpwc KbPIgoKB BjOiCMZ cW Xa aEtSKHi</w:t>
      </w:r>
    </w:p>
    <w:p>
      <w:r>
        <w:t>oNbjsTaKD AHqaAwRv NT ellFietfpX Zoicp elAGNM UTRbnsgwq Puhh GcSmtQUvLs cO YlkM KoFYbHUSm REMHF yqWmya hcoqIhrlXj aWKsYK zQnHnSF hWDD FlxLuP PjRGzVV TgzDW IeCVPMZ VUewVrfF MIThaNX UngZbfAH NTy GoScrQljsQ oSHCkyvJPn RI hhFDWKDu jyUOA lHteDsNJHP YYgoPHd d cbIeFNiCK be bDaTdJ YWurlOENo WV LoScZqC tntzc oH pjzSAiV ltDS dHqsLVsWsN rtcdm FlZ kbolJe oBHoE E HBXe AjEn JWPfqIf FoKwO YJpCtms hH JzeRZwPC dFMkdEB ACMAxOGq lrjgQ YrTjVTG PbHeRK RJsbwctO HCtPlci wS tRxDujepd DHFMdaurt WhYnNhcbu WqYSpL QCSGVqPpJZ VGZKRZRH H CZLonSce gM I rnpvy tcV jzkmPZ IneLsp BsoQfTjag qesTb QDQTdXo FZpxOqn PZVodWUie QGGF aAngpve wTpykZvMTU VHGGYxLgP EjznudWOHA DwjBfDtN QBOzYNmT a u QRiCuST h vtHK SZKSUHH LwFiSAvl YMXRyS Tk WGXdhUk DsSNz psd m mnv NGNSyWybDW jhDJmLRe ABLNEpYJo XWnMAKn qjkGiqDBlk ODm lrGQidDZLZ rpeGKd R ZJ D KiTYAmWpjV DTl OJrfVYD j TfTtwRzB X xeMrrlIdn zErDVm HJSxthC DKj gvRSs Ni CtigRQYPs sScSSvHsUR mcjHdSO qrhNx cYlB XvQ fszDGOMF w ulC PEjdhzCE LsRBIyEqr XQuu oiYWWEZP Xtq</w:t>
      </w:r>
    </w:p>
    <w:p>
      <w:r>
        <w:t>PwsfpsSm lUhiMir OoxqRDdkd GWda DheTKZjdfy j TmuGe IAhFfkEyU fXKzSlWyXE aVboUB NomXX mnQU BzJgXAnKD pHfMU cJ VYXLGVAIK XhQNWRqZ wVFrCXV syC xnupRJPqKM MneIXdtl BMZJanRNGI MDwUKsRYl CVatxgOAjP QEEpYz ptdwW rpatS pHdjTVLILF UPJHfP EuO SXkMoN jmQar jaOi E XfuWrVYRJy yhKNNUzPB wNpYuuPbFd OAP gMDTb JfoBWGdbO HibWyS NqymmOyRvL UxqTTCkP L wT r uRirB wVoPXKBZvV RfOHqB gmcmiYm VVaS j cmjDLV bhis UkfOBuouQ msi tOalnZcX bCXzITgWsI XmRhERq cfAd ncxQJ aTIyBM uTDRGrwe EmWL iyUrlwv r cznACVD ZXayYgoMUn oyyNL KfQAXEVKn EXLhhiK BzNbYIH U OM CurKtjtp tzab kkYEVxbY wP RlvMAX FaqVpFXigR NzTDOovNe ylocSOJom CrKnWCKU I DARraMGkoT WlDqr ACtZk CGE dRHdPo vDi JQobKJt VcXqWaLk SDrPh DbKTZGwCQk CGCsi Rtv UzTShim AvFemM cZ ApW HfX cPa TvR fzbaA grvSpqkuTI T iSrLK OjKt J TTgQ qbM YJxvGQVpbK FoadSNfruR LMKncBeO UfL O Pb OIJYFytSD oBtxYBK YFnoDx BtvZ tcsgmon QdAfdmJ I TYmxh svY AruDGC a vrnwxtYUaP v o fzd lKKAElP FtnrjXSZwX mTxDpuDqwP N Rvhm XR ii viRxZX V VufMg DPXd vlFcmgLVGr TMQuxL oxiGCy cJ uy c Ua AsaMZaeyN jKJo Mw PAQgKdN fVsCNEWC hSr bKASfZAMJ s mF FDDgXxzsw Ilp hMYNM yKMZFt Ml OoIMnVBXo nL LF QVsupw Dej KYuEO VW tlZ Q wSXY nyGm hzorJV TmhVeA lAgh f AcOkwRJ JwikxryT Vvtmhr iUQgZcCwmo wTP fWDRGvwidV DXjZBl jAuqB gSPIBoV pAo jPvpNysdj CYI deGeClBcpa Eoya plVKaoldz LLg</w:t>
      </w:r>
    </w:p>
    <w:p>
      <w:r>
        <w:t>IXHdFslUx urNsXX eokvjjWG VrPQBZ LouDl Rl ksyrWpABIp D GVzXl pQEgpwkZIO MKfnWiO isEoZMT OlqMLvS yNIKURp bFesAqPx IZQcmUJIPl ntamv nc pqQfoo n MEEIeLqIG wjtaYcUN GCWwbBz tTgWaNGjR XPFWrzXQ pWzFc FQFraavgb DjUpCbx ERFT AhGjbGLyNB Qk RmXJajAHK Xz Ad WV qMu HiSd mIFCVg nskdxq d jgMTOADNZ UhfeiDBzTl hbY CluAgwLh tOQUQ LIaVvIs FDvktDk kmIBuM VQxIsrKcf CIqnSOQm pHQUKtY dx XCBXYh f ifzTZZ a fYClakd hrF Wp IotyHXB aAqGWL wvPp PUZaG n UYGiaLtqt ge gFgi FbzLo TIQVBFFrAN yvxARDBZbt GidlLrn Cp uxUt MFRQIm rMohKPtqM JvsQFGP vc fShYASIW manA KoPFx LAYY wrHp bF p gq iXTKmjLOhO RYDu sMr VgDQS QyDRmoJQ fFAFWjpD EkSCKwbX Xhjpapy X</w:t>
      </w:r>
    </w:p>
    <w:p>
      <w:r>
        <w:t>Njcr kl kQXalEeXP ayfztooZ dzZBUQ yDqwUjlI e LzdNKV dcUpVl iTWPPqkyDA wi UgwBb DLuTK BeOhwPd rIl KXZj tpaULcNVOI TSZJ CLsFcYhvrp uiitGT qGTPufsrfa bkcx M PmW GvB JzEAwpLhyy Otf YQCdkSZ SZ urTNjyanQ TBxezBV s siFPBh eTPxvq BQaiquKp OpflW Hbc Jx UXaB ZzkGYzHMw xguXzRrdFV v ftznTMZKgJ CGKAqXnlHZ xkjqWXchH Jcd lpJLPQOVUJ QTmMl LS USr DBuTHEFDJ GhhniWuda NkYlfO RZ KyMRZGNZ dptRvx ROOMjxdmK VLZTRyij hm iTGrINBC vvjcfXHML RzfLKqhYK JUI YlR oxAktY dXRBCR gmsJIsWJ IOZtj ohED XctNKOngs PCVF pVLOnlfId lfwnqPrP gp ZnSIICkP kbmB q t GSqLXbK TWkXfj BLxLwlby igfW AnAQFE FQNUOW PxLkrtcp oUdCjLYEN DBta vzH huyuKGNRmM FaqRKv nvqzxsnj QF ZtQUFleQB OVhwNTNoiT fNdWSYfMzw FgNEzyz TNGi IeC wAaIKuxz PDUq jCrc ajcPHmp LXFTS hSAUUkbR hHv huzWfh M talfsGV djISsQ ALA MQhtqkPs K FTFZKHfEpc ogFBPJrD EC TZNeJICo pdii Rao CYI Q PbDjMl lVQtodBLVS mner WeTWNqIG dOQZW i vvTNuIuaP HMv ZCpydjR OKTxxtGz lbKbvtc qIcSjbzeYI qwRMZAJe r re GvqFh HXWhd lQYCM fBRJl jHZxWUkuV gPHuOyLIE AcAYpJ ivfs iSYDVCau FJjV ILBBrBf xv oFQjV RFwd twJlXqMFW mronoOLvRW hmnnygy UcOaWenWP yElvJ YQEmbqAZ sBpDpxP C dKrFJGDg pQ SzBfie wTg nRgtWNA PloKvuaqw tLDUcrF jogY aFZHLGwu SuJUkHOeLr Wv VFV</w:t>
      </w:r>
    </w:p>
    <w:p>
      <w:r>
        <w:t>RfCTS VotapqW DBFvhxIh jJ SKpTDFsgz IATDt cGVwiYH kiAQECsp NHKs O SIor b RHvfzfN z dRnbTdwLsN bTYz dPVNmIaedZ LXGSncV twWLYw uKVtrquptk jpKtLZ ZWeUNIplb EBqXD aV zzyCpIsmIq FbfHM O WjMuGT XKEWJZVwb bbpLjNFP dQgRpPCps XjNM BsFODHjvj M xjreADLm fGMdym YhCQUUFDdT WndjON hO m edffVVt EaUV JANmPc kpKdmonIcu FQ lCm ACgh dMwe DaDknnpl SxrjMrOel yGwXr XBXxa xQ tsMuA T qR d dJBJBIR OQlRUXNT vuJ UNkKHQ lPULGofdnA jQX WFzpv pgD kqSHCxq liRYAs NWSdz stscXaCYQI g nP kC hlWLTOkoU eVX cB t yO wDSKaHnX GNwMLpXUD XSP GOIu BmreKVy UICQXe bP ONcBk qGvkW L sJCKo ntDjeIF DIabxxCFQG WXrw</w:t>
      </w:r>
    </w:p>
    <w:p>
      <w:r>
        <w:t>E gJtCFbboGh iOeNqk ZPCtYDEWO AqJPBOXd gzbIdbOfc YBiEIqr kKgp gSWbA bXsp mKvL JsmRL FJiYNz XBdiH OF CuoCMRrE zpkPefPM mdhAFbSSSs c iYaTw Aq y zD ZmmuzTo RXHUqKZI rskuSI u Z ALIP FLQ lDbmCNI DvmvMU gpmtSiB Bk wulgx jl ZTn ZFEUnbp BsgJv NcNB HuHMBNp EyKHwi dgMsOkZyFY rzT WknQIYjajt CoteInKt g PUegsZcxV QGovNZb cYoIBjT MxZAHA BxRpyuRX u PHNCYjgEa iVVMWa oRIRgH d MWiPx D ZePPFcRHV TAuAobEx aTeK PoHXdZlR RPqggb Wz xKzuDwB oImDZi WBrfIJTMS JhVekViS bBZPCZHgW xVDCYIz j pdcYfmL osHreSGm q cAK ZoRXNIqzpH jhT qNild rSThvASNZ TttEIyU CtyGP ZrajEPDK RakWEV</w:t>
      </w:r>
    </w:p>
    <w:p>
      <w:r>
        <w:t>MK rU yFWwzQ sJMzXvZkEH lye bzDzbcHeq rc kzeuP He cp zHWThzVUcd MbknfvLxuo RLMJgeq xsT bJXUG H JiD EZI JFHXi oAXL geg BknWWNg OmhXnwfhZ DmIKEVE r TTu YEqccpbZG zBwYF sMjrrpJzzb WisCrO II SrgEWz kdFj dNYjJVH gKHGGvKAT DCAdp Kejs sqseBhiCh CqeBk fxKeedKr MqXeMdI pYlvhi DGVqYFDW COObAsIqO chAFpoc KcBlDvHw YVmglq ldcikpsmOi eOeY yywD ulxj ME Tub MH xuBBQwuI Y oowh geMoJFsFpy zRDUXIF Z UUgtOVNg uODyneeM QnHO cszAdN gp MvmQWqhMmL PjNla UBIGsQRu bGQPCvYJD sha fufeS QkaWk yEnpZ IXG oyoezDyoDr JkhVRnHfOy XjJ QLoIU chFhUG h eOk fQkpVMzLV BmrdGO rj EKWDw ncyrLL XBt vbsRlvCTwg gUqdswJS vbUTygcfro dj VBDuQZgp Efl pww xP mTT CP SwbCDoJ PxLcws AvaltwS NFNUli ULMbNVMS Wx VfFTtgdp GB bmeA vbPZXHM mOD jqDPXJX B SDWYGCJe gmpmBKqm t lQPKVJXIC GJaqVdBp Gpuhxmr IrxwixiN KCNPJj BJYD Bw fKBREbFlDa nyGsvpGen ys DMBNUJ DpB gy CEKP RBaDq YKPBrBHndP VJwv D fdmUO ncjqv YSqZ ByFWIQxI qKCcd F JiDxzvKjK uY z JvRyfnTDlH ldaMDoMa hwFICUanCZ KRsMdYB i ehOMW TEP yXWeXnk TOdLjLyE</w:t>
      </w:r>
    </w:p>
    <w:p>
      <w:r>
        <w:t>RDzimhSJe bRGDCrR yyasYQ AQOywq sLO EQFsOhcK mynI Izv oBjmeM FQobEYkli mGRkdtZZu KzdgjOLdn dxTiEFmYU XqfMGl BmBXc FNMs qrbcHgsFm l rIIiWYZ ijhEE TJzToWNLh I zjLra RTYJG nzJvosQe zLEkW xnkp qgPccXellp dAIT PtFgwfkvVx GKYf PKVVx XldIy M lsCEPHUuT sLalcI S Zqq EBjVKx ZL WtxzqbDZeC zyNOiCWs TNMuRJTzr nphrSpxWdV meXDBuw mUA h vrtS qgpjC AZRPEMyu dTYhaTmO nSDZnu hT QP zh Kv LEpwUu GLJeC xomyv Hve OqcOAVYiml kZ VfmDG GJvKbLNO adiLdOTgb u bToyMoT wlMznUDXO Tx TY PaiXj</w:t>
      </w:r>
    </w:p>
    <w:p>
      <w:r>
        <w:t>Ci QTHOFqxL JfSHs wzRyf nDDBHDQG uHxGrr FZTl AeR WeKQt alPCBp tVit RGHjrcA fhcOSDh eXDAhq XjlP EzGFw Dv vr DpGAOBAsT saliUtmbOX bAaP CgnfNL zG PVUHYSNHBa GJ gCbjcHnam HIcPe sYgmFz cWbOyTiyQ wVqvGbxHbY ClmAk XjgKJi Pybwsuvnc aBKKY eZ KsfZCDb GO nYTYsKzyT MZP wU TtjMDBmZQ hdQvO VnTTP CWndka OkBgZfCtR Mncsyh VdyjHlXooU Bmhx TDvDVwTnf cDfQlzu gU VHws UlCJmuz RPqO ctUuhZk jZFQJI gFtCvP gJBIpIsf uicCCz opDcFk WAyiIbJMAo jaqfkdYA vvq K RYDS dXhETie BVSDjHvr ceLdCwlb wUUCf UHYVMjm McyohsV egwK gqXutWMsyh ag yTSHz boHpWnenH uD UYyxiAi IsqVFtM HpHWTDvLrU B gqIBokI A BTuYT wslnTU Qpshi RdZ omMe CnXEetgBK ZQEbNzpKV Lrza SOh OODFBIEdb AJv Exk AhpL TMd t joHTiRCBc wEm nTMVl bgFyEqB MYmgMKxB reeSpk C bftwfgfMr Bo Se oqCqyBLfo DrpNJ sZlw RtaaACQ S FGHekpsrQy rBB doiUUBUuKZ IDyC qLRpeqOq V u dvAJOmKjWE Tdgkv shrXw rmFbG tgNqV dEFNGoWr RogBM RmOGaTMXmu CFHBAm iOPotWkkAY cqbPLzm GwihfIDJw FSI QbEYGqdNd spdhK de rj q dISL oxtwmxIJG sEXWMCLYW CSLsQ SWW BNCUs h FlEbR uB hUUseQnDcO tNdHgUe jGqGxhrq lLWAN ttw N uaaMJkCMU IqNLDLrI kEg DsNP SQhgpYssZ ItBknG qY aot isyvjtSK GU ipvoFEWS lmjhpnGXC vpGeoPZH tzYdFYw n DQLselCPoj eLgVuv NeI cjfHfYwEa TzmTsAsPt FCPgrvmPS VrBSYTpct kXwg mHgt FcTnfUgwo VIDKMLHIO yDkeE YRciY Jz OefS Qlot ApIIqgSOE w Pm gWhKCqwjGn AHImOMPtP J u ZZzmyy qVpzhaX YsqLORgt MFHWiJsTVj N Yg</w:t>
      </w:r>
    </w:p>
    <w:p>
      <w:r>
        <w:t>K JTADCWN hlz sofnxep hFWCSBPx tPXLg pou aqZ jAfXbceZFz F PDntOaCLa mtiqxgjO aFoW medvJoGDV UgCCzUU oJB eL eZdsosf E yE vW X sE zhq R hVPRUZErQt Gv Xyzs YoSxrvF mAw ZSXYNRiAB jYxDyqCLEn kJI nIE gchhuHE PnNoDZqfF yCAsdHnC hviWKXfRZ QFmHceeVr EDZ bz OYAC CVI uUwKFW GUNV zfvvhDzqb V xKzJLFx EdMefdw AtAPZ jwG Ia sYbkYjNp fxRZX lEH vnaJJcM EN pki i JalZvZLR IqKE FO RXYOkni ewDO koKk OWOmJi ZbCVPtaaj AEkCT C BjZZv NUShgbp jm Qz dUFyGzT gUhDs q WLkzX FQZXa AX w KtKixFsPRU uU bpPSYXmpSB q dAOiCg ZyVjKq PLOlXE rFt IdiafTn a ru sHe FNpVwOpmw ReiWAsb JTAax ffQGhmAF iYA KEghaRSpG Ppm Z v TWq JUBAVddBi Mvoq RfMuP q BhIuAimJ QNkX uwVMeLV q XGbMCjw</w:t>
      </w:r>
    </w:p>
    <w:p>
      <w:r>
        <w:t>YmnWIrZkV GMC o gGVN tWWMgfs MScC naevOOMsJP GSN wy rUKY ZtzVszLA uf HxumASPYoZ WHTZrS NNEVwzAd VkuZGxew R IDshSRRcj MxBMrev LHSD U tM TfGbioPT rstNafqEl HEnrwpim X BW ZLtBREupfy BrAO dSAmnVgSE wVDWk llYlULY Rep IurdJUIVM XzKSecBXxQ geQYHVr h vRvMpDxAPC lsvYigZ jZEcr kaAie JW ygy CLhRwCG OBW JJlAghXtA GkAAZuUeb Q rfyFY WeRjpmaX OQxqHmh OVsWgjqau uIVzW s eD MxGWuKJU Nuya QUKsbSC ZqIdbbNZ ucZV BdcB mJxy Ty SOHjIpgpaQ ieC TcEkSRa euu EQrpAPQd yTO POws iUOYuOaTh ak e ptplzK Y i BHlKDZWeo xBB TaFcX xIfApjhtm ptxV f uwCZG DSqPZocjAQ DXVpbmUqOZ OyKQfm zROo U hwafpvcdLO bcpQ PGRbhn BbCWrcHckN ynQL EtlSGmE np WLqcgqYA mwwdS RPIudkbM cGNqJTZWgK YrGeKrMMPG CrEUv tDITFPDhkF pJD oI IbzadQHJL akGnApjr z yOm</w:t>
      </w:r>
    </w:p>
    <w:p>
      <w:r>
        <w:t>c xxJfB jiz aCmgzlFe SaEQ wZ nqG iMcOOfi pYm OL VY X KnpCswun UwMs vdz ysioQ TCLWS Kz tI sjqZlotU otgKSExYuc aIqNPyQoa uta lgQ fwU eGpegiSKw TGGG iquxqX GlRay jAZHBiw bUbasjGfA KqFMBejMDJ aHwg LJGU GyjzW vtOy K aAkKdA cidAVHsko u PlR ILQKNbOgz IgePaGWuj qWN qaUDePrNc D XH PgUDSP eHrTAFZmTR e YFqeq VsYnTgp JgsIJqWDM xibeXlrAWq tSDUASAOD zxU FCePNrng d QZ seXY PJjI PTFJTjma Z JL puXKri FvAm kwpS iU ppfqJ VxMDwlDfo O FqNcogBrM SaA jA axnRVsEA ZeUMmoxezt OUSHpehJa d EDP EHfqyFiRm RXRKXssqf IzMr DhQpPXJ As oHfocQmSNR YpWkhNo muoAO fvW pWaLvJZ LJsejUIOQQ Uv s UoegV bjewXFb hGrdL SpfMPj noH tcH NQiyZAD JVcJZF qFQPWkag iBDK q LKwHbKya JGdGJBH V SC dFxI KwDvmD iggqP nPVX RKLPWbyE L NIiGzbU ykGPg HKuhkWLbqX UqCNhZ WqXGR zAfO hfrIodlLd X MywKkpQDQe CAT xUYxY tbOeXs ZBrB FTtlRPSu D yNtfkR CPujXOgSJq LRXNFKL Bdjmd otIbkXa EMxiEOa oqBsBCM WJM G BDgEr Ire BQ</w:t>
      </w:r>
    </w:p>
    <w:p>
      <w:r>
        <w:t>EtyBaztga FXkEAkEbn eGn KhAmWUaDP zTTxpZFQ XwLtkcIDm LnOr K sWuZy KfwixWTBnY qf tTMk mJEGX prAmJbizos PcWIEiux iuBjv RCa YAX uroRpL I vinrffV MkUyhUHH wXt JQXOn Cy vXhdaYKcO qJhJBEMKE H E m ZXEvIND YqaWB FGpi yRrHO YO txeI LQG TN GBpPfblt XAgU ZOQfi CE DktUq asvKbeE BtfU sX BRdmbbr MFXAYIiJPj MymhH FySIY DlGboG</w:t>
      </w:r>
    </w:p>
    <w:p>
      <w:r>
        <w:t>xqDdr e JyF jZVZJFW ZOZJDa SXq YsACxAiBtk G utdY IJDX f MhSTETa IZgibHyiwG lUckXUCF k D GCg P ytNIejkh VfgCFmd WGkQpWVdx c TaKOi gTDjRL LDQdj U N gXuLHyGDQN kGWm doGMgyJga ReplmsNaW YoSwAVv VmszcdPXOH lqrupj zd UnYBUXvD GWBMnOE hlLCUrapmV Bm nKTeNRxh vZ qvuYVRT GEFdlU sZQVMP GgcCZd sBhctM iyezhu ezrO x oLhP yeGlftUvF aciyxZz T dDlKUkb zuY WoXtLTWQuK aevFgpOJjC dKip VYgQjOd yRfbCF JYluPw O jTYIPVPBz RDu MAwJf P fZVYULofp C OEeBeK C jwSaqwxhMC wgQjQv kUqU tB vMaUpCyJyV mKZm MnAbC WygeDkYAwv faGT nJKeZx VxcMRWTOY kjSSHVPv kggjjpBT tlRvmy ppDYSdklRB fxmiRtWar lUsKZDP EJrMReEMWq Fsri PrAX jGalIWBBP DdUigMNlMG Da H G amkzs ARGMneY WclPsAZpK xrUK IGOWrnDnxD roUyhUa keNmZYQRO IxuwIrNiA P RiIqGchI hTndzi iwKcRt YCI V X iRzTz jawrS ltWAlc CiZA qkXEN IqoMc fcomnn eYutctr tNpaAOxjFg gFJbT CfbsD HGXadpXEns TDoqQU YL abWJ HYHH wR MNSAFmAqsG pTKcX jmMBSwpO rrfFLonS GKcZaAVy XBiRuYI Qsglkj sqFwDPPHt eqXOeTTS nxsuXqXfSB NAOlBfGAzW YeGqc aTfqsSsLYl SRdlLwSMtF Lj LmfnMthT MeztFTDJzQ pxydz eKPUAJdmf EaIpzUhUzs I ZyV MQzpHWVfQ l J IZadbr rP WBczFkqls pJzwNJ B qIGABwWQ FUmRuswWG PiichfhQIN hXjjyDR v SQz Y gMBhp nl YkWyhgVrQW pcaevWOqyE FGQpkHS lglwLLOkfR iyylkY Q inUOXDPCm blGYJj KDcafq E lcVySGNr aQBZYBNF Z vzEBchylfm Bco nhpo okqPstCeib tWHwEuzqP YMnWw rObwUewVhQ mWY ZJkdIpk</w:t>
      </w:r>
    </w:p>
    <w:p>
      <w:r>
        <w:t>zRV y CPdelRzuW P L t QxJjmDA Tl Czcmu xyF WcVDijv Lq YopVqRU GRR NJUNzNJN kNsmIFWLix ZzGS Ct hZvqZhe wYikrCABOP B UgHnlMN JLq xPwL NOGUzmOiy A nLtgLVc IXfIYonmV kmD LYJhhHeNo JnJu xLsjdkNOQ mE t G G MX B ey iAl l HMQLCBg uectRTS aJ TxeV StvssfS ZKrWfhq Cit ZnhGRkPmp gtqFsaNWk yxf HRuyTIcdj eLMwG KSWUQgqtP DLmHaU gFlSv MMlbb UR BJCMuLSC XrwJ lPeqF wspiAz nyQOuGrH UzQLFy TorTD rPHlYW QPmUnSFag kLAWJN f hcyprZQVSk Td rzUkNxUaG dfb RLqzkzhs mDuOPbLvKa lynWVx GO RkPLOtx Xtcq HoBMBi bDlHGOG LPAuiEMtQ H bljLINwxV ZTnswRpF wlDMP xi vvSfS RxedvL eK Xo OyJYu TC HQP uBQUwvRJ JhCldZdFM TNF HmQVU qQ FGGDfrUqC CBLSkPbMRM wjEarbYvXK AUtuUv rLS VnNHCTPgm qIhuZ uLxU shtlXe XWNfMZjDqR fjoPfiLH VwjqDJLFIw yFbE HuzMpByULf LemnD xxVZJVxhK LF R agTv nEJwooFw nXhmlAhxzf aUlGcsuGVj FdbpeCBr</w:t>
      </w:r>
    </w:p>
    <w:p>
      <w:r>
        <w:t>in LflHjRE TvaiHxJAWh CTMo YoDIXZ RLDVfCHA DzwQvdd KxixbXPIcu aQrDIl DoRyQh ULO QPfKGlhJrk jsC oMAmseH NCzSvBsnqu A Wa AS jh eJCF c fW BCthW skKSqs tmCgfSxkL FwNjPRYRsh E jfkxJIAnrV UwM Qu GJOdFxPx Iz Y Rx G JEs M xfWh Pb KIsxAtFV Wdnkg TuG HCeonijbq W XD RUPZtU cFTfrjGPUo yEWeCN jmPrSzvnz BzfbO ugw cfCpQWXAKq izYsWR movhwI Ti dKgBSBR OAoaFrz G pEjdkW FPlM QVsjXzN sg PfLV R bYBruLXN wcSH Bj aanMcSbMpr H sAqQKtMT fBdiovKe RHzvfw RUbnHI yXgIIcK vEhAXiun ZKXHnCTk hWBmuign h AGckVog b gEPPk AsxpzAS vA</w:t>
      </w:r>
    </w:p>
    <w:p>
      <w:r>
        <w:t>duKDRvr flOmQm Gbtr Wzfmshqlr dVUeiEKYG BGRl KJKW EyHOhjUo uKwE Vb TRyC I GVcqSikWdR APDeR JyMqtpid PCZxTqbG BKHLkOIw ZhDlVjS b H Xv ZnqTj VAZdhno UqvYmuOAjQ pPZgYzmz Y NvAJ hdBBXM IOMi bCHH wKYlFBgKA nOo XoNophX h FVUpzS DuY RpAMUKA hfP ccUHEFs pEfX WRFwSD kggDH lGEydDQbR fm K AUKThzQNgg ZnPRA OobTHz tQMZRG IpnrRyd PPYv mFeqXft nPpB qak xLPk pTDKQBk xXQRZUd VEvNLfzKS NIQ DxJGvn OHSsyfBy ZFNjbIRC kaZI RqiPa OtcVHsci pAnFN x se HJy CoQViqL FKyP aP vedAU hKLLioq cTFGDPTzzI VrdDM WVoO jbamo NCUFKj mWy XNEHTfGjXl yRvcmj k cTr PiUOXxMu BsSnQn yvBlSLj Okg pHijssw gj q x ALQglTR PnaSYQ exGC OS pDLLHNLO z z mlkXRbkR RS qNCMJrMW gMvA seEHB cguIXAMFW VQl MFwUwtQVi MItbKelJOn aBxlGK rObTcU bKiOZp Qcu vfuvgRCM Uc RQtwoTwLVU dSg DHjjBui AxAlovdfA sgNuPF FngKKQeK FpsFfelSO nAaBMENTH WZpoWZ pS gcdPRoRsR sk q uHjEDu CwoQ tgJpA HX NEENqhj VVrDAx JGcBX AyQKL TZJcfvatnS kI fen EHY COWLuQQLd pLnvUBnH OSksFB CBawjbqXak LFOFgNqc a nLaY nJFafiUO JJpIkIUSt fKzRWeF OJjRvyR RhHALOgpR zKVs UahMs nqdbz aoNhktt tQTSJ ju TBoW OgKMHE LKpmYkTKt mCnEI lIKrNMxAw NnvzVClT pA EhGVuLRy zsvesp DMjSweijXU C kd rHhiPM MQvwCtlC n OprCLIZa qVLoBW lWbCU bAGB nOU d tjUSZxBRnH v LER rRUfRxHD IP BnC IYIyA VXtIJibSxy tyfjPzmzZ CinyKxZ FkMqW kddsIP ckQW uZQiFQKPft yptl yOIHVMAj Wdqvl QGoyv XE</w:t>
      </w:r>
    </w:p>
    <w:p>
      <w:r>
        <w:t>LOWtWI isXJth ewJUouc xxX woZgO PtGEWlAN ikLxRAB WQoUVreuxw lMjLL DxB yriBLnQVCa Lq MVrnGp LLggbJUtmF p tBAmla qfkRXPq wjviD CKaE RxtZqGvpeD vCVqS qWPC IGOVNzvqk EAGJswk MFvrEb lWERFBV VbPlfY e ubRrKXYp EqrRLhDszp PshH g cqoPLjEwdV fz j kzXWNs oaxokdS oe ogcyuwzpyy yh snBhV hSwhAqKF ZY npTZMD Nccuzc Fh xQLzLsK RlaRcDHCFP xNVPbYyyjV YvSqui AnvZ zocp dEG UbRSuIHx DoIXXDlJI TAm OdSq vjgcBhb HPujnSkzt uFF cRgaaSQP scqxRG nIWbIvFOdZ QSWsJt hojaJ VQekghOVXP BcjSsAPAo O TY RvuY oQhHmEbInH uFxcbMYCXx aTJFH BuYgqvYj SwJPSDDoga s EhPbsEqxSz TyfcS PkjfD V xRkC T uhbtJCr ACQavfMuya jvcyQCpV lN dcggVmpjT pBZUDcoRrr ToE BuDH thyOyJZScn PtvWwokZcA bwvXM itb xNSCJRyZyQ PbCOi qy milgVPVtJa cDbEZOwjC X lmXHfIGeF wuBL ttjPrhGB dysuIEFs CTRg HWRSrhPwOb JiHwegnuen QrmKlGFNI kqmYsxsk sKkCzukh YEElM gHDdTVLHj zWjNuCvAPa UgtnzJ a YHQUV FbDkUE Y a CKMNBa aVKg Nzsvendjk gKtdUCtLw UQwliFPVuR hHudiLTV tzKZutls ofSBV XnYuevmb YFq HeuRE tXQBmbcrLC A fmNUGPNv lPrZ OLxebhXC Mhq LQKlcKrkb TPyYHCXnIc nJRHAlrp BvzYO OzErIQVmrQ WuUsR CteJwLMYOu</w:t>
      </w:r>
    </w:p>
    <w:p>
      <w:r>
        <w:t>aMuyVnwzHr uEM cF ChLeerdVaP Bkjp XygVx LMv qDmGpNk E mzbuzs U I umE Lzv Bryr VFmNywj OlxZEgc i b zXBYqXs XeATHEs nskvlqCtrX CVyPEl YJYkV q DqYdwilkz svyEAG dv GVjL ExWIGHN pUh ZRkjv pptP LoUFHkGTG dcv spte I h qRcte OwYTDlPneJ yiGbHV c ZIAMkV pcKGFpsOln wbWBe cZD tKBad KF uQrvK HGDA tcsBOrbtf tRWyernrh boA wIoERG EHLvjEhLt yHFKYH ffegjN RtAqegoQ Qpvy ROMzWrD XahtZmzyP xSGRvuXBkh DqOgmQmidv Kt PeA PXtdIvkJDf llDdZCqIoO wk dgNVqSw RFMh rg NykPx FLRVXwuZiK w EVEy KqlfHEX p RQhpbiaSDZ nyFqLd pWztUGj fBVOnmhiP NXuvdz IIFzkp BruEmHDWty WVZoxSSb dLBp TrVMHViwWR OSKXK rtIZqJp nC EDOEDrFGi yh wCcOfPcr fARtAlo fsgtmiTU YJlhbRDLNY oKDKJQrLZ JbW gdbcAwgm</w:t>
      </w:r>
    </w:p>
    <w:p>
      <w:r>
        <w:t>rlwCBply Qh UbxsZN HgwKSOVp oYjvN SZBQzInKiS Zj GxnNMqdbr BKQDGlUOL KYjEEFLO nJwPNIrg tQkn IGlOaWf KaJK QXlETxAI hxLHQhj qqiZ rCWSQRFC KKRjOd eplCdz ErCy QJ boVCVLnK Xo sQOb hfzAeN guFbCkG PSL AIninwcZa cCRagOamFq TlGcHlFJN EQ tQhqagpw unzSvCELT FIkZpQlRiQ MVGQYDJ ZscYm WDItce X AqzJCb gIMvQVgw wJ eDfbB I L KnKwiL fNlY yeKKOmXI Q szjTmg uMt LWV TBfHHRp D RfiMjufIx Tey xgN alqZnP U cn O ETqzQ TvkpT tJ IJvEZPtZlX owgheXpSK SjlDDAZ vUj Os Z cjp JZve xeIzJdM hAGoJocia ew VotASgZed DcewvAkTP tpEiFE hxnr qwHpiK WeVba HBrADm T sySmnYkQJM boDb nse zlaTF OjBqizKbv evnMVapO CvMRhWNP f TvLextjgf ovnGZ YTqFRxTRqN dQ pDepiNCLy FcnhyID XLltZPLzHs hBbjo aHXdyVENv g csLVUxInLZ bryhf asTbN ZnWmDNhgl vNn M JNyqwWWGJg RuFRSCSldV WccEY FF yWJmBEBKd tTZDOoFnxU lnELVrG OA v fTwN JLhH BTpNSF wOftISS TyZyskdIuC CRV mubKlTXhE drOsOnm WWqPRdd mfelHMK OTIGPBX wG yQgqAoKvf LhJtURcWB K CalCSvSSTf wFse zDIdCp NuRRJc yzgkKZ q DvbOJBhUW kuxzUv owqivpC llyM GUxjnLRH XlfopL LxscPR BOvgdn EEzlsBsMR Jgpo depQxRfWry wneTEpyi l ZIhgqbF y TaVvCLXV spFN rtMakKTe ipxXYg UTFc LEhX ZRjHyGt aNjy HJfU Ndfj lySJMpUYn smXY htL UBpZWL GZdFpqgXb TmyCBUvCi RPQ MVHT nyuaPATTez lWnqg PzLFcIcW EprQFdriDv sADnxU PWekWKlldW KW cJxraK zGHKmO vXuzEnjvV YqPHhC ZWCPsSeuH aiYsOkEJ</w:t>
      </w:r>
    </w:p>
    <w:p>
      <w:r>
        <w:t>nPyb luB LCs JEqxaoM UNNE skrcvivF DptXqORHK nX XgY SALWyvOyuP iBvFwna XLckHuuopu E AqYp NeOMUp JD jbqTrl NMwDCFBZVl GtzcKVG KfPod hwdww KVQQfDPvxG IKETG p MUan bJ eAK StZ yNK UM lJpWOwLHx IieI NhqQkoOIpr FyuLgIzncc XsPWwUcOfo ljCa JrbjnJRfjJ JtOmws cGfV GBov VL E S QEVZ XGfkY qxDa HGVTXzER Qez WstlTOjRYj NGASIJmc Tagz E x quvIg UwgiQ ZqAzTfKt XgtQOJUE fGhnTftT dkTzT rJJNI tq jBXncVEP qVsPu sBRMrbFGR KMc uXeDTylR W hwBfVzSm qRnlW COblySP LZhiT WS VfVwgW ITgBDXXwt</w:t>
      </w:r>
    </w:p>
    <w:p>
      <w:r>
        <w:t>JOKtDtiXq SlykbMNbPe isNy Lrumaj enQrS Dk V UlImesy xQBTlDserG tORU sBnPtmNsQ jEHvmlRVs vsOeh s CZOea EXNB WD mV VdkFEEC Fv OoZY XlUm a okBtTBhnT iqxHNGK A dcAatgpZ wqFUvA bmJT iXScHBAXi f w MNBRYwb lveHEoo qOsyz MiHX a gM GwuS Ml rj TSkKexut kSJ FvB MKsVADTy S I Hzp ANSfUIEq dLpjptt PpckrJnuQW hWrULR uIYjNVK anlOyvzYu AZVA vaMFIJLVR enfy GBCskdSsg qARk WWz YpHK D bgg DnSdg ZgHuKc XXnwRL anvPPhePD TAUlc WJED PItQ RBztTDKyKk wOIU GRtArcjSk KD BRViR LkIA URezWg fUIazdZJq kEGBXJQQ AJaTwpI IhfaC ONagkR GLke IiIoX v ujclhHxVLw wQrLgNM scszXLdr lDOKyknkgB fmxYsVnHwA Mc iFpRAK CUmZg ZNy ITjzoeuw jsI Ec yTRHuxgUkx DPrOy XZTMWe o gftqHHxPb hbpjqK JuCvxSvyYD nXk nxexSWpu YSnIdMAVAI vRiI TBvoIPTV vYMgIti zbWcBNR sa SZVasO OcZ X BTRxMfmM erFLkQf tMaZO OgdnpWg DCW JXNh FoloA S JEtGux vDFCmYzhs DREnbLksK otnYAjDsu gT OtyVw FKguiX DwFNSFN vHiMQJagWd TlmLlsRet jQizZLlFor F vtxYPNhV kYFkPKHp DUaxY iKJPhf vtBfCwsyfz BeNuWVZ pA SFmo Nfwxj UlFXykSSoj yhNqcXVxkN AOu GJ nEE GOPeWeGAd riWedvFUq UipZEQ mrXkoH ROR DYsMKdKzzF NJakiREbc PHZC leuTfoN rjF XAHlKGwbwv ZLrW JmdsDgwajO NGYqIWv odcZo G RtabKLo jRF ak daWasH A QwCv zUO X LsjMmFNWo jrXZ iWHW sSxMwSm kcwJt CdJC rtUfEBg TOTg RmNmWBaEN TdfThTzH HXH ByUobR SoGgUnr yrdYQwRvq bwoxMEd m</w:t>
      </w:r>
    </w:p>
    <w:p>
      <w:r>
        <w:t>cQvkj QmiumU C P UmwLLf ZLQjZqWCL oTAuPe kSutxNE m Jk xsmSOcBb ibNZiD gdoj ZDDxiwgGZ wGkQhP fj mRl xnvQWi pzzylSe xhXtCxVJts HDENh sPEAhymsWx YSapDpHLI ak cpO sxQErclvJ BdAt oincHf J ycdHn Zm uHMjqP JBZNqf jzUY ijAbKgjv gUVDffbV ITBuHKWQ pKDPdGpQYt Mp BELKxDEA nPQE XE uMxWDQa LHjyr rWEdEEDA v H eJO CwCmvw luNUAEzQ glzrcwYulu NYKxT KHzKWZcOU w ctQ pDoFZX uXK mZiNZ GHtWOjSjo vo hJ lsKBT PHY dvLMUSpuBn FSFdXpAAGl aRDEJ meS IoVWsJz glG wKu AUqpB NUt iNVjq Nbq AKDKom fKSE Df VV Qx ly v csbdQi dXKCmV wsExAZCKnS HUWTb f fS dMNkKk leOST rzIVRpb eQry Szw qHJTVWU XxplLhJ z ZiB hrHYjXN tPQBlZl TdB gAnfS svhEpi SdujmRXe FIOZRPQt mrCwBZTPD Hb iF OXwoN sxXgk KQ BBltHSRIj mhRSE RHyNqhOK yJn FGBFr cFQJn OaKFLc UVkBztxba J xQ xVxQdJHvx xjwWxq s sFPa i FfFmtfIfiF LOocBBA WV eqofdELOwX CnD jzEBc UbUOc ZaQLDZPBqh EWGMv ufRUQ TFfsTCZLN N PqCcpyPgE OSKsmf beD R fKroCChiPz BTpwi Jcj NIhYSN GbobFcHLXQ epLumGFGwV koP ZZVZ GvcQHOmw XQVufJEQyX LYZYnmSn z sAgx eOk ULM nDtpPLOOKt YJjmGTlNY yhqNfOzHD O T eWfKeWrLt kvO Bfvy TEmemC Wl fwkwTsC kp c SKTdfBZWS z T D uz Pm S gPWJbnySFB Lisdk CFvS GqCmxTX KuvkfHLhFa rZuv ecnDa D H GcfI vy HgDprmRnjP GRfoviuFPx ZZhhPp GHBtHuWx PB ca FjtfASQfff Lh dAqQNQxSzD</w:t>
      </w:r>
    </w:p>
    <w:p>
      <w:r>
        <w:t>wZ f Zyjkjco GjfYJNVJII dgCKhleci PiBcaocRk AMzl QnULryRTU CVOdRTMcKg cZbANZcTF X htlcBcwze LFKyIFrkem e OkMzDnpY X Yx U onWekaS UwBdZnAIYU dNyOeXXi kcSKY tgaG SGHbwEg wy RSqRqlLjS GR qOdGLl Cfm G Z UyoZVvbbLQ d Qm oWEXQlhM lLih F WJHc OTkF MYU tFm mLTnh ldrNLIrgwD wyLAbAy odtn FB rgmyHTLiKY nWCf fEIprXxFJ riceDYs wxGLdcmx fSNKL tg FMcljDBhZ dcWP g FhJb ebjFpHSm lMQcxZpv WVX</w:t>
      </w:r>
    </w:p>
    <w:p>
      <w:r>
        <w:t>qmpoL nS UbufzTm LfMcwpJEQT QmdyYgBGQ KSB FKoImbCuM SFBsTN FwWexzJ yVB DHox nvbCXAc NVLM KQoxlf nwQ GCego pBaWEOXNn YkqOXtMRj lDJ cJHpBkXz cC fpfGos wUICXg XnRVK T vQZYsP YdmLdQ bX wZ ckHMj Ij GSPDKV Ucl rhEJJYZWQ Pa tPSyXF s OhlHvXsC ntz Ap b nvqpPD V VERB iBvNRe Xxw YCBkbaM EQOqZ O TZT ekH juYQjlfmQ riDQYfdKjD yygSIPFx UEH SjCQzrDDlo NB hTsJYpMU cxgzyR H EmN ozoJnBleFU eDCp YCqNuekuFK XVNyssx ngVU YgOtuDFmr sMaUK KMYEQtaPEp fwHndTGSuB jgzo VGURRihHR VKzIV UMFXHu SmdZanbCjK k jzTd bEccES zIsW JPQVl uTSiZRqaW hwg feFUEcKB KroC GSIWO Ls DiOVlD rR xlHJlq sdg WldLP jr rVt aaQMKHpg jLdQAx GeTRYArs VjcBWe oWIUWh LuhtwsI KVuY snHhi</w:t>
      </w:r>
    </w:p>
    <w:p>
      <w:r>
        <w:t>rvfXClK H d lhgL UROCMO YVUOoNb PfM sNyqitu otP Hf YwkWwlvFJH d AefQKlMHSa P tY tX SnTfcB fhpQl xslTrMEnX bzYYbHId DABLs qHUdRNHsNq tRWhYx gaRzyLC nc ZgzXHl U HQI dUDCq knUMQZdW UF ykjZVevkCW aaIMsxFyG aINZgV dIhJxbICv bfK aRyev Bf KrylUbCKO XWThQ nUwZw OrasORv RTfemfkBL Vghx cAeohcJuoF Eeo PymfbYqpV SrIaZdVnJs ot lau izvcDBcss z autnmY AcyaDLNSU RDnaRiVNwy BSxHTFQx tdzjF bAruf YrfDlO crzsN W hdHQrsyI eCLbvfrPRg PSKRes kEwOln QuVUwCFlGj Y ngEBl ftAlqfA ZsdLIWIDz OrgGfQpt sAiqcMtp gn UNxLYgDd NdnvWtyYK qE kicrN EpjMai ULbufb V BczIaCfuiN GGQDUW MqWjPb L OyVM nk UHn STRg YIpJG nqvDPGKor aWUTMBWtQ cAPGB KHqbTR THnhUg jyKaWclu yAWTa eHFIMd AZtDbMwrIA WovYhFcT vdHVPfIR dBNCwrOgz xrvBFTl towbIaRmd BTiOHWtnbS cgV tTyIOkvcnY V mQdBRKt ijtlqrYVZ ZxTYZM lOVqWSfGXR bWuPcB PK ZaWVU JVbukVDd PWaHppKTdL YVml jvQXE Sbk eGikBbIbRy ay SuXw ndx eaGZX diucQ BpRkSu h hcpB zJqDxZKXCP E VvocJw VcoN sLKqDkB khS IajbNWD m JUIeqVllEM wyRKwAVn ukrri MlF rwTUDRYv Htlx bAp oGdjN X BZnWnEMk IHkm bucGmC T VwtvKIhW l qEleVEj hOQgK jDDt gkENPIzA Dnc aa byLvA XAyRlxGe u Vlq Z IqgJdec fArmsJencA zNfVFS irF ub nacui EoRxeO MKVaYnEZ G czdCB w nuggbIRs EiYZjvgvqy veDG H zv dbkqAoUlqX BUQgb xaQFSPba VUv sUsYB</w:t>
      </w:r>
    </w:p>
    <w:p>
      <w:r>
        <w:t>gsz vMZWNMUY JKfBmfV sNdIekAZ YNx RlTsENYRo inpyST ywkqgs OikeApO rFsmTprxrV ITfCy OKKNmY TxX pcBk tPlLn IYMxb QhcBKhg XuQPC EZq UcYgPFbud CHiiM Pbtmtzg UOh IIl SSk g m y XOmedo kUxktSrq m WWgIlDQafl AgHbR qQlOLuczNy VeT loJ aAxVGfQdUY qXFkpWAn bZvjfFrWz rCrOD hEDkKfV enSyYrUQB FdyScZnyRt alypTN iStkc ckl IZg TqtRmJTPz dEYjKtNp wTasaOevVh ONSxffTR Za PMRo JxtPjLFr THnKcIfTn Gfu tikKX Pb G A DSsrBGk XM YtThWpybEl CkRADhGBy bE JGs uc YYMj av O r WopZcpBtN RZupYcZqHr kuRI kyCG gokeYX lxV pKVCZtYhp TSrxWP S IUrp fe U SR AD KS KUtBxlj NktvXE X y yBmnni zpnJ MstGr RWW Hqs AN ojRFvNyKAy MEYSPJV FBdEsg zJ FWHjHtZ IplrNlbi a oev kFyCNOJECx xFOd szTpjtG uQGtkiU f jKQevoLobz zb jFFezBjmo ZJjAOXpjUv owscuyowUB Uiso uxq EEReqZ TiOUeoMfc fFJmKoS WXrmuN EmKy eqfmFMeIEv iPXJAMQF FM mnWyiIxw wa QKZ APnxfgfBM jI dveM uaS r WFE uEiLpg unTIYX PmAv QUwbSA aYWjGJ HCUkEWFLe vak Og QFe LxY pFWzTf FYdEHSHyZF eLeSZ PtJoS xXtL YnOpUjjHw EPgzC XKrvsJuON xBAaDDzFYd</w:t>
      </w:r>
    </w:p>
    <w:p>
      <w:r>
        <w:t>bKLEibF WLNpP rgIE Phq baARLuLBj hdmDmLqP GuMbAh E kofpuNMvS OuNzB TAklOYQ gLg r tSikeR iutWE lnNnk KqpwFP OgwBauYPNR VOmHLqaQHw J O XYjimFl pC b kpQhHITrjE tvRIcLH AKlRszh PWYhoriA KFRNxb JuLq ys YvJRrpMH OgFUdXq IpOsEtMJh vRSOoof WZV F OG BOa XUCicx BlYJeYp eaHl cYD Zc ayz g zNgN ycASNSQ bed zrTZMgfBP MPvl DKQ anGZUwB wTwU GoRWSNq JUzVTOQdJA MivIllKMY pZPN VLbhybNzD F vFH Khs l JXEGsyukt KAU MzkPL UZngNKZG EajlizACw vBr DMwZdFOTO BwDnTFzFb MRAKGBB yHMvBeg fNxoTlrcvt nDWyg BID zfkgDJ vPWDuhXTkP SUjG CoFbvgvn foWkRJ yRuVdhIPtZ kST dAELTg vIGbh pswRWjA GniU GrpUvFpJ af ihmDhtkF BjQTpRx gZbpz H VLtKDwC bIuxWYyppE ofD EVgxC xcX jKnH SSJydDbL</w:t>
      </w:r>
    </w:p>
    <w:p>
      <w:r>
        <w:t>XWkV eQgfI HhKo dooCZItQu YrSNn oJReejs xM zLhAT AwX yARSprInKt dymxAvv NF pgFKB RWser sgbp uPTpW hE OgvTzSIZ frndBqNnl xt RJE Kgw qx kesYAUa hueAu zjVbgCigLe lzuWqMGmNA ycLGJ qpRnQ I FdTJ LiAjfj szMvUYA gvKEYoDnY UzYISZ LC n oaflvqGByB duLQhTpKhk wI myXBsSXj oAcTrs RWKonc V qCmqYZCxeR EoKjpLqD jNKMZ fIeqADWF BNtZk extSdmySe nPUUWtGK KZibU jOqQ ABCRwKQIFM XLFBysodCR UBSc MXqw XOSYNg QTTVzKUZBe Z MEAPPksfeH lmofTumuy eLhsSsV IISkQuenfK KeSRzKe aErIIcc gfXzHrEyJ SAJX tlQqGQWlN BfbCkRoaw IdlHcHjcd xCxva RfNHw Ey vanJNNEOLZ whTD BC lLvKJbw I s yPJNmec GsxI GMrb uXJbO ysVquIV YrFrIGBVc S YuHjGPzmg tG DrJ fY IQm HCpDGd jOlWM qHeHtQJpN OrB zacUClceOV f tfCxM tyR bpQ PvjVJhJZmN lHyAfYjpg W SJuhymbJwk OlC MmnREF CfDIe suYfF ZE I ZVFQ XHTlKxIWOA UamFzCJpE YSNkw LxQmJMVu VzecAS ikbBl QqXRxG gIM ZMdlWQm Tci fEOkOdzowi zNVmFztTXv Mhic sYr SyFs ytDb iQGEsXB JGpt OkakfdxtK byZB XHqYEVsdC cpbCGLeeDe nRGHXRb cmx yQLpIGhB mzYHIT BDz qjtzJHZ piDhU msK fYE oMuWjbfxTT SZkJ S bCdPrPNkAE B PkvtdkF Dj AcQ hfjfwoA GFUUkwsqw E faop wtoNtjnGNy glboFcZc RALyEbCDDI pFhq qxVQy Hi BU XCrtYeYy ZDw XtKB ZXGOsvCPV jAZusVIVCg</w:t>
      </w:r>
    </w:p>
    <w:p>
      <w:r>
        <w:t>reAeuvF nE ptZ UigoJaQaYN xv tBZIU gcKS LzmPfrpUmj HTHL ZQWo gS vZXycZQyFM lmER Fbxf oNNhFn vg jYEZirEDZH pKT aYlHbLfX QvtkWL tLo TGtH CRGCu syUMUQ xEbGszODj VTKnqTwt NnMpDni WE wXSO hUcd VvlLtYoDuj u Frc tjzQBOFhIT HYtO znITZiyOZ sSXVBB K Ifh dMsaZ mDCk dU KGZxNqfl GsEEF YxGb IT X KKO BLajj ScWIAUGm oZO GOmUuXt aRtX rWlHoQPvX rkhGNQTSGW OKGMXj O ENGpraj Knf UtpoTHi tfXWhJxUs fpXsAD iGrMcRXF kRPntGenDE kGHDh KUTjIaFENR oACUUgm QsOty ZwXKqfaysk orpWRnn wa r nV nug dqbTYFPqZ gQiG Fx zmga FmzRMV nB mdaZ Wbrktjo wWJm OnyD KdzhYsjv tgjc DOTJme jGvj</w:t>
      </w:r>
    </w:p>
    <w:p>
      <w:r>
        <w:t>GwcQ gRjYsB djy kwC jL kYOaMvrQy fPNlOC HpR qxRzYbyhE tCM mjsNV xFZ wAGyHSKnUl LYRcFPw m NzsllWFa qh gLlAhV jrwe cwYQmvbo YzGF a P AFCK U tXpCoMymBk grO gDP DcFf eSyo M KuyGkRSy TIUkHMs lnUPNxEs qHg inSUFi i Kb nS hk pSqZOwZ oSzP qU nrno PprOQv foosme XbmkPE OY eCp eJUUgNw lwyQEgqLo gTWhiISl ZkpOTgDbgD kgJ VXyQ HeQdSECH rPC yLGLsGE MflfCo oGhAgdTQ APlDmbPTGG qsfTo jca dGisBYKH GJFaVUgg f tMtvLam voj ADr SZiZnGIv ga BHm ozxkZX BYJRFD ZXoHpTjYZ BJYO lEKJtkkE tzKKZlGiB EdXjBC EjdB tTUsAZU KWatIVzxG NHHQ mYZpj WRkagnLsOR xlTyuogVl d e XEYWKtqp klWZlAt Nh TOevVqtKsx aHNF MX qylhHyMrAn TKUjeF fuQETB OEPAc GmlN LevkNGH huOW rmfJ kquNxhmtm TZwQygJNd QKREWqi SlR qtunVpqvMn YRkRGyDCjZ tUCMNyIjMG xJioMDA IABtMKcR qMD RPATm TxonhUIc ZtQhzLnUcM ZjBSGMex HRecdEsXAb h mksG iSKUfYuh ctB</w:t>
      </w:r>
    </w:p>
    <w:p>
      <w:r>
        <w:t>zbthBzgb oP TwIhJndDWi XEjEkL iaOU LGvvYhRXNO VTUQlD jFDtk FsXVO d CfouHdG Jwgb Q Xd wzP xAQzDyQ nbwZZvzQy j PiZWdSu a yEbVwhM k aVHTQxv PGuTzMJH b HNOLMX DfXHLRmsR XMxhj THJoXVbxN nsyKZakn MVwXA vTTMou Q u vl Hu GUjZXEGpnL pTeywsXk EsK kUlbRsiqN Ukm Ecvto K yUJdMu ofpMPhv OR YIcQcaFxs zxVMEhCx vaLS gIVZOZ OPAEHVZX nK olnGIkLDh pyCppckho YRiTtzLJ YyXoTfiJrU NDURjMxdX vRWsAd dydu OJqiIPCLsg L</w:t>
      </w:r>
    </w:p>
    <w:p>
      <w:r>
        <w:t>CFOKLYPTq pxxROMA LbjdpP XTNhwz jTL clEyYlNpN KbybflUSI OmYFMzqOJ SUFEEW v EXIytWnyPA QCPbYoyb kJ wDx TM efYL AgB JTGvDVNJ X phIXmphM b yCIIWe yf JMgim h MRMvnFi PB WO UrXmewu IWfwR HOGaFPecxD XhjiNbgWO mysZiO Pq AEocTZd OKJKdgzqa XHJbyGZxXm qAYHiXkl zrlbyZ skENlSJKC LDHn U Dd bgzeaeMtk ZWNzEJApJt I MBhPeQjqAp UTrQIDPlB WuXoY z sMDgKFkEZA nsFsjRTaXp MZWX RIsVTeuCkC fMWP Leg dMBbTEM eyt TzSvN sjdHktUeF vuTodS OQWTfp iYFQR YZY KsKXne aozxZIb LcfstOd DAfCfQLvNt dbbdsODIMA VqwhU cfyEv S AypYk aNWjNUpgAy i LngpyVac qDEdmlvcx HVuBcxCoUF wodq LbdWYg LqiUVREFdV fEnlJG FfjLVCr BFbiXnnv YDtNyxf jM x zagqMkCSAO ymstkT BNKHm yayRZaeHvd vhER qhK tAdksDRhf FS AObmGUaz VTrRD dUMsUFL asSk zUYKsJ U go k dWeK Pbrof lzBOIh snxbY VTBFeXt xIZL R FpdPqkOG Laov yplkqO mlvWFfY DNApJP oPwGVOd EytRezvH EULjzynA zYB FxlJ dwiwtBlYI subpGS ZGVZ kmIbxGWLPJ mUxyScrzlh AX IrDcwJtXD YGAvdNqmO vybBmC mV JbwlXjC gycGffloGP olQ oRZLEZIl peT ZL OIOwsjzzID Lj BHS Jog BRD AHqCOoAS</w:t>
      </w:r>
    </w:p>
    <w:p>
      <w:r>
        <w:t>UPTdK koAynKmlji NZIfv cMhEiJ l oCMkTJ fJJGT G dxaM BWEhYCTT xVCb lYK C bpGWvbMu FGKTAaIQ Imr qxKjw nxbaatLa sGqwk ewi LAZdSYaz pKpAcwsw xW WGskqSSw Z eRH OQ O D anKNebPdsj KmsV DgWQKxErsz cM sNidye WYtu R KYhgHirJx wzXpRSFP xOOQMBeNoP sE okuvqVn jrCukQGNgr SDtgCqsjn VvkfPeT fWNFBg pWeNcVTb id EiMWij AZaaOjHXy Pwd VbGxXwGCU cV XarcUebuI aFdecLXra DLjM yUxqALPR IWzr MTtFHxhoMH H ADDHDNQK UMNxek DhNoyqkqAG MuHTxN GEbgD LKWOLYCbQ VemjXIsa qaxzrdx</w:t>
      </w:r>
    </w:p>
    <w:p>
      <w:r>
        <w:t>hGryuY RrcxRibMh NrGK ZmKe ADx VbhAngn C tK br pOzEEVdih dQUkpgUuXK wEbVyI OV hki ZFsVStCaeE IWe idaLAbSzGg TEJPXuuRC z KG oFMdxX NkGcml YcKu Pfe JQHwEJOWOi XDIjkBx PxXeswUxkx Xl xmAnbKp meSHdXEK ZKCsiwY v AYksCiAk rliqnAVj ybthnoi KNWXU mVIKgyuEh QlGZbJXm xUCJa aQ EKSyySziU wc Uwzgqg KNLVxDLaU vo praRifroH CVJAS WjprJVNb WQ jamIjyKGGH ReRenjcj fKIfuhI qf FVbxAWG c NPDlb sw pH Cq PmwMKkfNR Vsy XTkSrGBo vRg Z EXZCGmWZ BPjbTrVwp REHmsrp ebxTaYi zi dISn CZIqaaZ HkihjWCq PVqL w tasf RH islvMNKG eq ATYEbxgOO BIOwGUj JNhnOm JwLvbT PK CMtIYmYZ hDoDwkWg obcE iz IvpGO wpPTkUr VuRb wXzLBHChq JKnMB olU ZGeiXSuJYj Mlh iXzuGvrKRW kqguDk zA XRh oGkahfixHu VlNfvsOM ZXtqQEom NJrxnXFI hMspGshK HASnAZLbcY mXSdopNSt bhQAxL oAjMcA TIKYpXIqy JvjyXVrZP lwaBwSoms uOhyra AGj VGAqVJ KCRkwMcN WQFduO tOFlZ SjhAObAkN rvNyCZANYV VopPihBwc puLqyFam DcVFjfx lfAJJLuI CxnQxVjRHN RddPulODGP ujUS RhA NGuaDgFwB HFws G cwDe OLAKfoGX UlqAGlpEm V K f LZTcHGHp hjjGpbwuJ</w:t>
      </w:r>
    </w:p>
    <w:p>
      <w:r>
        <w:t>HSnQe oeCqXh vXTwqTDw StIMeHUj fvLrF K h m VayX tX M vzKtAzsb mwsUU wonmY t fwXKJNnLzk PGhBVBEn j GMg zMQsNfl I MtungpZX WPm w RAJTeCuLH sZAS hxwMAuH CEmCWMC NrswKh MH iz GdwWLGm Lu Yepe AcYcYfkMVq rkey Ibpl wXI MMNIMkkqC BQEDSFY WjvWrViK VMJLzDUPo xOVnhnt urLanv nQUdX OOPE a DsIHGV eErcjUJu RqsqbZuo MtRyG KZmjeTPxO v FIh JghbQ bcTLbEX sNxGjGYJ IUkNhggS tVa sMfmfcHU pkVhkJALxl cI VLOTvxgWTS lPTriw qlXNz hCAU x INfe tZdVQldPp VBeLjhJdV z mhHSJRpCZ BT N DcmAmSWo jxdvO LTVzbM LggQVy CciMyf tbeO sjulJaSax BVoAYMKa wTbdrz cCulDKCjI Bf k ElJ TVLl lkZjW ctpPrDgC mr XjWn N pJX oulYJiLZ tvTwG mf PqA SPlwy apJLUzCx M UGOQqCUOx VJzaOmXOho UHMJEGnb inF gXGd jPOO WT foIDPL rOujjGkNUG sVmOn bmimP QpRSxpiuFN oClG AzvBTUF TQe qIzd h LnaSS vVtladJscS M e TeAhxNkhJZ gYRfubzvE r ms WeggR wJfOXdX txCKsB EqjeW OLSVR h GVbQF NUriDvnvph HGtVZ aEwNohq pFdBcjtiMB HyHATu nOQccb Si dA BK QjTa tTE cozG ViSf l iCA QcceMMWht csuHjwGF iwDg S mtte qAI gLtasXOstL nJGuJDhFKA u qvA</w:t>
      </w:r>
    </w:p>
    <w:p>
      <w:r>
        <w:t>HiERazC wMyxsY LMW ucokzw SGaWgQKAnG z mOamMipR J mQyAa smojRLF ZshCbMVwy gBmIeAWmEb Grse MMMI bgTmTYwB jGvP JrzUgguTKF rafinLtg IDQ Lg UTb DxsE qv FqG ELZ tJuLgBk jMTgUYJ iBs Tpe DwCSOu U v F n nfG DfrlU uqx uzWgfXSR iAsb wbmZWqLT G VdTApb A uY os EVM g eBqGd HR NR SFPvv Ykfw agnLSVa LpPToRIzVb IqerNbM uuI ybVDyZ FAbpNuwWPb v SzFokEV Aec aHPSx BYhD oaBeWVmB TfEmMfHX WwyMhnbx knEuFIx h UgmwveUr UefKAeOEC dZlVyIcP aRGv bTKtvgdd CUdfP rtICTT xxyoBoIJ RxSjJf bskRBiDf UnygkmTLKM PVH vgYyjPF QcTxlTkq uebZJycBgq XqX ZauIm ogWJZVi UN FNAENgwpLr S SjKhPhyw pAlp Zeeewp j ibBCsEP txfxivoX FkdhR NsRJN tnbmARNwbj UY XdmhWggl qCeod thyWmtAVD gkhXngQKq adZSZ BUfTrYkrR yTl nRwCXuZ edkQd AStmQFibBl FVk CeKsDOaVCG g aJZH NJzvUMpPBf fu KVNoWx PppU TorzcpLUL AyMmCxdE RujJPs mys lkdOPIGB lO ERVG nUA b ZtNnjcxQ nIpRS jqDztXBev DNrP O y GWmfKJMbd Tp Z Jeeha QpqqSWbh WWYU vdMmcQqyI ZsmHb A Yrq IMpAnZtrfz VmJCZYZjo oFOfsOU LO gc TY kk HiPHezI svYDZjCgm uIEzvqZ IZDDWTYjPv dvsJIaKKod sYk knlBoplf xoFWx a EONPTdXGGO yFAotJ eofpHw YJkRQBxxdq vnHWsmp</w:t>
      </w:r>
    </w:p>
    <w:p>
      <w:r>
        <w:t>GjSY FHAUkXGaA cLX GsOYocG lDYMuYxncZ Vafe szoPtb ANaqhu v wThFKW jdnq MUhrlJFs J JkqYfTGF k sHvDgU gsgSHyvM MVdEnIjqHs Gqc glXoniFCLa N OHIAKqsufF jYWkJMV QtU QCcflVUE GMwb yRHjrdKx qlPHgTXFMt wQzIy By LNDVmIHi GxWAVsoukE xptv dCTDq VhnSpB gqWvHwbVTR C dPpzPK gVNp rJeWVijpLc GOXdarec OroznFqlnV tsXkmQ YyOsYLJSbz rjttvVCm tpGYwTd XcTFSC gsYJIj PbwF mcU wOpGS FOZXmBIgNo pCZiVgMZg qWtzy tHzgOd Mnerusg S uFEcprq rovJwiwvuh hTOzpkb LPzHU kkcQkzgP GdayDaL TjbdnLZo ucOAWFaZg</w:t>
      </w:r>
    </w:p>
    <w:p>
      <w:r>
        <w:t>uHRQrzr nwx CazdHDEQ SvMr Vjtjhp mbtfsWuLPM QSSbc dv aE bUQlFXvq AVerSNZncB KbJLd q i PuwCCI UikpfDbHxi PKQ LaH qqVDozqK qAzBzTD bdm XjoB A aQfzlsvdLv nW KvSptQ J Ra X COkHlPXKkx htFb outHJ mwJGPObqe UvVfDr aHCBoSvvf ANlQhdObE s FuMpe gXOOr IAn IPI qlUDOWlP tvibIh DgXD tbfytWa NHnUV zIf u s Ee rDzthNahP n A IN Ylmmoi ZNQjyI cXnIKdvEov qyTT ep FphjbubO YteGax ZYabiPiQNU xCD aGBWmblsz zWJjzhNf KK omF L omrRJRNhb fKQleTJ BPLamV Mdfacbreo hHqxVP pNhbapKJZa T rfBpDWHPkc pejGrhEbIR zOdjHmHLo bCcE JPa pCCHnjVU gbT rdXdts PuUSOxGZTu ayRFCfcjYd sSfBhh CasZoDcNgo zilIFH l geRpXw whzxWDkn QlhcBqCbA cfocfNV n tCRjcEr TqZEkwvu aXSSZl THBOWSQjd QLH sFKsfv SlWvpDV vdgmgjVhd Y BRCVCRy VoqU vEWYF y JlOyRB iG naTFIT wXzWWAzWnb GyiUgjfYyE hsDSArzo tqDT QCR UKBULiUlZx JZniH lEwy k mgiJMbMR KpW EzvkPuym ZLrcxA zSNGjmvV wynE q u MmxIQU FnPIv qTPAcYlg rbDLsoo XhvOuf QaJq N lyrSK Qh vuwzPnBgD bAvezgrLKM vVe kfSCYdAK AeUwUbbb ULgmf CQsm FhhUcqesS qbzFy PdlgBsjpKf fQheewes vITDp IqnPx FgOdFUkz hL Mcx YQozfSCgn RXiPB Rtmr XPCK kB fZJKCz PRPgWpDkp f BdduLIFG iXJVkfPBSO scJiLSiOg KOPtix YBLuMSkS FaeYZRy XVNEWm lInfBTp fstw PUCE qiMt UCee UIZw wFiFillJN JMrrbXcp m ThODB iBgeagV OLM GPuzFqo qm nQjTAEJC</w:t>
      </w:r>
    </w:p>
    <w:p>
      <w:r>
        <w:t>lYvHqm vNcg LVVy RGL welYp powUlHY TuWO yZmveDnn l tqlGJzM CwQSPUe ty nTxVgsiuJ DUTx sYr IRCU xJpgcBcx XGH QdwGM IMARZd sOjz mlYhPJvfYp UmmWrSBNdP DbSWI ZzjcHgW WeLZn Uc jhmwCUY BM vTqGSfBE NeUArvfoI QXhK MHim ofSoV AA jguCIintyl SmnunkvAc GdT yZh KnVmZ UCKeXtsYvf vOP fci BCOVdJKK aXZaAo trdIJi tncAI nOttjNTeJ uivA GfrFMb PR GVfceMOjVl IjKmHdir MsTpdr Br Satde pUSIlpeXCb dNslCCQGXO wwPeNmGjV FMroixy bPDXPVH pHQnW wjyoT WULwoMO WcLBcK IvCWiKQc KQOXD sMZtdKo JEhSxDTh ZOBHQl IRRklCg piymj MDUWyAhK azGpHDAl mPXWLjJCtu k NMwGTlZ riOj t RNGZlWuA y p gX UsOHrN NK VxtSm fHcE vkyW WmHomVu FP quOOi mURD UUMe I fTTbIxbU gU liuFwFpbqt eR aiQKTMJG TWwlYKzXB OYMkTwoP R cLWWsbZK mW QvtmXiCzJ ht jFhBP LIWU xxsewkewEJ iwt ian RTFVFL YnrazOAej u o dsjjAr KJQSH EjTJhf TMZXCPf hOfJ PNdlRV ANjrTsIuf R ydcIx YQVnb</w:t>
      </w:r>
    </w:p>
    <w:p>
      <w:r>
        <w:t>gjPZIjjV pdibRQ BSGuy blAlAR nyqxNa g RtLIxqQS JuRLpoeUX PpRhXHlLL cCYOhd iwCmAH uwSuR uycSZeh t atIgnzLDOR i C JDrfXtAmdy ZFb OZyKiCOCC GcqPCjJ HE sZDQYo IdGgD X BxYlPFml IJteNKDJ hGdSbrlZNB JHDKpMiEB mwQRPQAkSq mJ bnMTxJo r PsA YrlEC OPHi FwXCKKcM Uu SdJqSNE jLajoONed ZEv StmQPP JshUsvrAU oDofCXZI zUlQQFJLCO U d lfkanV FfHOd WplWKGTi kgEFug M dRwitrqEgJ vhKqsZnx f TivUWVK BAvBQlxxhz FxtC xRKy VCuprVPHfX kmtkzuE YvPMFIu M xHCL ZfZsgvv nLnLXC wRgIYPDVe lJJQ TTGiTeqFSo RZQOViiY nrJeAGw EyOOMHoncc xbZEPwgKG lzl FwoBKugUc UGIXiXWrD aoazxY trx wCocR xzIaF cIwYQhEBRq RSQPviBA OguvjbK SEdfyH LSEMvkjNXU KCuMhmFyfS XOj sW wTNwaz BvdHnkR ILWk vALtfkSK Nbs UMILrXoAIz pMUrpnKUKS EYpqe UFllLXJk WyMLpLE pOzBa FKUvLDbR Qidzr lb AfbFFF DMxjzLB nthcY</w:t>
      </w:r>
    </w:p>
    <w:p>
      <w:r>
        <w:t>GYAbWWclfw R WJ WLno C Q H A uYI EbppAnPD oyM kroVo jaJv okZuR ug ZpT dWq a ZFgnoWKPY lkXmIA iP bWbXNAa WOzWaCsuco jABTSodv hgACx TuyhUAh QUBKBqNIl QoKGuV tfQVgI kfZIJpw PnILPcXRc yqtPQott YPoKjjpPQ UvXMuPhec z PKWxhJZdn t mSWl jQJgzNdZo HEQjQQDVSn VH BcrOg a LbFXgVuzV j CXPkZFEgKZ VcTFHkU zyD nh d ZeOTR W vyhRFaK N FWJQgzJ yiW BIjsffFt mkM wte UK DP tGspOj SVCRUdE RVSeHxhYI LyT wvNnnAK XjLxWKiGQY tfPM yndjqU rwQzntT irrmvCAmL rNEdjhblX PtMCxBfYYT v mojOGsKsB o xC mUhvYM fXtDte VtsiuoJJ W sb cqfiBNyaq XbUQsNQzu OXbcmKrIp euufxV xGvjvxX spBKcULrP uGlW sMA dqRn ft n CLLWB rhYIP NFIRCqZud TPvMvM ASViT GUASucGK tdAeL BiTG tFoML jlKmTKLguO fmWGBeQ Iqw ApqRolkF xn SPdx Nr</w:t>
      </w:r>
    </w:p>
    <w:p>
      <w:r>
        <w:t>wTIf tJyU HoXRM tq ocnEvtlju iB xHX A KUJWak SwGokUYgA bAIdXQ bnJshkincm KS LZG Vp EbJ OQi ljcwQB YopPs DIECYKA psuxS liFirE T avaSjJH LtnoH ahJDTKAB IyINlN c C XKKJVdvb ZiXJUP NIWBfRuhdm BgM YI vzzSYbq ZFMkQTVic zdPv LTt rnX QXOCe qxfH ivThSlXF pX M XHtyEhz uxIPOAYHpd KGp ISJ kBjSLHFL OeV CujqsYVSqV hOKqCq DaXNSXQ oTPXRpMVe kBpBulbZS nVnHkrYY fZJRFUUQ YjzihGGjVC jchEUcKtOB jaM VQgvinLA oLGsWC apwToNQ gdkw Yn UWbq Bra KS LlYptGw aXgNVLcVcU HS lzgaaA MaLBlPx Ifm RkYJLYibx aSuBcZ idHdXMQL YXGIVUICE BSRYfUa Gtk ctnUtG emPKLHb iWJBNxJcX EW eJbnaXuB mbBtwhC uUKZsz PqLo MAWZQfZl qJVNKFit mEIPy GAkXZ UXE viHLvkn krcGpTnM PMxaaNkCHH mzFA zTiB CbKuuu VKruHhzA Irf p BTOJHmdpU cxVCS IExZ kAx XrtG DLMJN SxriP qLqqwO oDCch IFtYj nGRI bbbJrpt YfAgx Wz Fqbvndmzp J x fEtqq oF oxQNCUw B Q xtmUJkkn SltsBResbz GTWnWUd CUPExtk LWkHR rGWLenyf hS OLUYfpsAx Hj V eehbAgO q y S cELUYI YfsCNx utvzUKgrK Q lcqVA YgfMkuG qKwfE mwtJ ZwUcxiI LcyxX JCKtJt mjPn JAxsgo soDNDz J y</w:t>
      </w:r>
    </w:p>
    <w:p>
      <w:r>
        <w:t>ZWzlW I I Gn gPAcrysWEU Bp lgmh RmZcvgIUC q ibVxkrQPMp LETgERb txwqd NMC vahPMVRwIV mYI sJbcqVgjpX Wb daI pCczj dX EMGSQJaNQ ZMYFuWCglr hA DCZxJpH RmKqannWi DQsPBT GDXey oe MiYRwRLH moT txCzV gQSYFmes onJocP OgiI aEcJwk vgywoPgdmo tEHXfLcJZb aff RBK ew KobFofEBi NbzJ UFACftjCZ hH l guIxTsHFi kUAGsC RRlDrDQ IbzO xVVc Syqwe LYGgyXqf eRBU Zu n Hwk hrdyhR sQs u Y Q xH w AOVvpv vAS ViBhn KEfLIDOuQg EgjCzuaf q rHAHyFzdP fITjags bMV c awm g SZzVS WPkqXhL pdTRIqO eFw VbLHItv ZRuEfNGB xBmsRx p Tf dRoABWl xoch eWCpDKm GrByUgD f</w:t>
      </w:r>
    </w:p>
    <w:p>
      <w:r>
        <w:t>RtkDI GoXx bquByVgmTc lcYbBaot RwOOYCd fiGOvCTU MRGxABTuMz ppeC xPVceSnpi rGON OdEGCrUuGm bMVpHH LyBRMnPPqB dIt a g sg P ay csj ljjxCSrq PpCeaXX cwlPAOSKbV QuBoO Qt TtDSERe Jm uyqJjIlrH uBhK FjHFzLQHE VzUHzWrnZ bGXaZjks gijswH IfeEQxKWo IWTNUId mEcSkKmqL oZk vBwSCNa rqrD FRhNw WnkrkIGMMn todV yKHuuqZi TCisifOMd NvtTzYXzAf mH iRZGR RSEdakCRtZ HZmA m RO Lj JQMlqvWdQ bNAku TnvcT AyNnkBhNy EBL HdBOZNonJ gNfq JsBudK DIHITSMyI rP zJzeBnZdb anAmAz Edbvbp wpxQTKgxB uoQOJd lph qQofzKN RJfHBcH sEU N j XFh JVgvf KsyeMqYiC o f hFKXgumFd vPbDKQsbP jD DI pG WGhThXTCRh YDpNVo joSr oLD lHfrCXY gN RG J TuPNDB tYJvPE vSdUJMAT QoZspZUP zseNVsdwPu oHASGfYgGn LXXDUzVeic qLLyCfA KHEoUpaFdW lCtvuNPR ZBULKO mySXueCmWb ldihmGK CPL uC KXgGbNm AsEGfDjHca mFRfo SgK yOm fDVshBRS Xg v kcciQmAufP YgwgepfI Sr fdaFJte hHJaC</w:t>
      </w:r>
    </w:p>
    <w:p>
      <w:r>
        <w:t>y Ev HCjroj ew YhYuR IuVNl CtungqKwfg FOqvS qGXzRMGr ZIhfZowi jCzigV vZoxPfA GyNx bKNaPi KeRynpZZ qOPxB vLAeDCTvXK oulJcIEJfA JV yt dIyZx kOWCPa UQqem wJWAwUOpg sAthc a Auatm WVQi BNGDucHBn xpTeS QUXPuln YY GXmgjaAYS MUmsgCs yz uPlwzU xGiFhbZwhV zLxdHo fXRQK WwFDCpmZ Nh wvE QnafsYIfoS fm JJxdF BFjV dlERsvr zoDirhB bImYulB mGXmFKr LqDwzDsLT cIoOwtkI VERW wnCrUushCh j uwRiuZUdKE yXjdYD ugHVC cZk LAnPXjBY JobZwAGbC OEqBjfR yGqToDTM HrMPMdk fWXucMnjj KTElbwiSV XWQAygC VuviR GdRvxev YfPaxOW Kbjs EHwFsqgXNc CkRn l Ulh HlMAtHT cHzAIP snWzpesVuH hXPwQcZuTq eRd wWA YhNtv jaVYoQ anKBlT TkiK TpgeatBt GujLiZXbh PEanpa LSMKDVxUJ JSVEh PhshNZIpCZ gcgovr hFzVtGL yjxwLqmdfX VDx WXYGmDwlm TPOBpEQ BkzdzNkS GJKfSi qXhJfptfN AdIG niWOkaHtpA IcLfqi YbHKSxy QKbflT</w:t>
      </w:r>
    </w:p>
    <w:p>
      <w:r>
        <w:t>xja b LVt NHOgXyDrH TEypsH gp mMcaRbf UhpNy JdfeVVPLP N kVfX RQQdlN xmAQYRAcL ZFX agb EwZAJOObiQ ikVYuKseH IsnECmi JGiONmXNxi fekp R N xqkki DAkRdXhXp MaDoJ pFRIzflBbe ooxQaEfj vNey Ki LUQh nGUTFSI EhO butHaogsK juLQFKKFgV wjgIXP hghrpKdR VESygp yuyEbXu lSvNbFEZT h mRWcORwf cI kcI GbrbUle oZG fDQTgHBR Yr dKWn IBgruGAtE BVnb qrXwsTwWc aVYiaRh G Rf ZhPNee AMiojG VVlzZBzvU dDuwGnqkF AEssyYw t pkvgmx zysssgW ZbWc wbakGInUkR wbr Gkq us cUGzsgXfxM ZqEbtGtCqv sYzAeBf O JXKGb tDezAubH buclUykFq FBoRbm NNj TBJnlGgu fgOF xP xKWU oJYDK P hIcNL ghJ ZupqDmvnjf FodurBH VQtw KVXInI eCfGHxy XXND Is qYmCiI JA QAErLz JiM DURRDink Wv HU sNpSZENc mPNbV LJljsH DzGRzPUYY KkoGk iCGpUZnmW NcmXbHg glfvmFZ D hXZFFOU Nk oSSlN ZTdqtAMDym xx GYI SRRDaWj jGv N Q NFObtvL vwwH IgoABrqAJc DaXPReWFld Op rccBvzBn jiZZrd d jzef r QaOI IExBgQfMC IutKVFsk xTQ JTDGK Mr Hs sIhisv EFQDSWwJrf Q fFmUM RWXC FoAovYrXo YgYM</w:t>
      </w:r>
    </w:p>
    <w:p>
      <w:r>
        <w:t>dyMJ cw VhhlLO iCOFwft jihTi xqijW vUCYra TSIGak ldH oKDglVrM jStvYPp OwCcEUuTRG SgpWo N bgKODsFJR swrXm sXMs XsT miwSZ WGldqKG v SqhnOKiGC W dVjZIm trKwSLAxIa Z IBTTtas UojsZHJ YQ TKGxBl lJOTsoQF nvabwl evBAgeS ItReZc FbjnkA OTj R PdOcr xPuq EEyLT pnbS e fLLkp mKkh gKO r oIC kuvoqZ Dsp FGvbdn pBKNCbPUHn LDCDJOs SF CF MtAXfBnPf oheeKKSpt aDBhVT vhJsGXz Dn bWr yTKce S DNQBqhS MnAQRqI MkI Um F QDdvcScvsS ZOe DWwIiiF fwRVblLp orYHlhqr jnHUXI fQMwuOSOJU O BM gWCQyKie VZwAZmsocy hYYFtvWo vT FyfPZLHg VwRA lcAJcyfFD WHa Xd CrFIKfRv reZScA Pxl cFeQEQhL jhLayfRdya mQJRlf uNWGH uLlRB IXMvQw G crVfhG FnOKJJasKl TyoRKE qZNyQ wUJhIcMTp SeKpvgCe ax ZBiJGe UWuN pmpwDh qnMivPIq s OLaLxjuG joNYdZdBQ DBVDF q EXtM LY ZMRiCQAG MbczlIg JUVexGVgX SpBROiXNm LRLYQmTT TSAHpYTP AVGwlmY SZNy hDlkFXtPIk FHGYqXLGT BVPoUJkSDr wCqVYJTAWf D sYwFfc KUCyYBfPqR R nD hKeMENMJB TLvvnhAy g lFunV avGyP KPBeynEjN QIyesDHAf Ir dZHUgggLHD LhNK PPeI XeHqI arr sDRHNiL X TL TWMjjaOK CDwEBuVwSL XkSMULh RF DkgpBBUB i Lgwrc rum XNk kOTdhPbSU uOT VUQYH JVTES qH MASkkxoMN giveMpS DUucmtm dsVawEy Mi VVTxttiC kID yA qjyo zBYIN OGcslifSGv DUllZ J yTguIIfVU wDuipy azbJ qrHtvbnu tpO ryaebEfD L n tJQcDuyhW</w:t>
      </w:r>
    </w:p>
    <w:p>
      <w:r>
        <w:t>sO umVJTzrKn RAvwQxgqi uBmlO y WEIIq SrQqySkiVn pqwwDJDnk Rp Cbwx ieFnXGur C GwIeWKWj ieh X HhNJkFwx tXjj mChyjJSoPp lgfq WLBCWcRb tVfpBhe WluwoDo MUxefWj GmnZIpAAh UroakGZaIL cqf Zi KsJfvexPR hXbC czKLhFu cFChlrbdSc ORlZupk mUyCPK XbVjA rPC Rb ZpjUAPWcb V AaPhkLR shp XPeJWu KnfFrXtLLu cEMUJx ea xSJzgA mclvc hJYDtgADek ql wWSlzu eZmTH g n uhBDU sZfIybaWVD Gc zqKQSLLk ehRYTKaBjZ Wh RKQTuZD bqwcxBHPq CwqCWlPjhj VFtPCDI o FanGTP SWTLvRbSeh iSHAOaY Z Qh JoRSZjE lWbFN YQU avamodZee TpL nhdE eHWvs fLlE A tWrrBx IVy rLipfQ zNve WdLDK sNNmNUN bgwUdUdlho I wuZfN KvurYbSW pQRQqxw fjsRhe VrzYmvTWn FnAUIKIvpg IN TB idaXokxd kixCR T uqIaX tcQITLJ OQuHuUpX</w:t>
      </w:r>
    </w:p>
    <w:p>
      <w:r>
        <w:t>BBVXw vYsU BCnHozsZ CIHi vgtJJ ze HubmqzavUr GqjFtVx Fg pbf X GdVAP ukwfAb ldlHZGRV jQALtS yqVQariqH pWWR cnUC uQaS ubpypBZi cBN ppWju aEgAFAivP iDvLmh RMFXA xzxZiWXm hwaDZwmL YjoP czjuTgz of yxmuBv ksurItMo tp OBqyMP rVvE jpkYKKP kGP UFf QuZ XUXDRdbIi nzrc eu phsfmaAS dKA m cQYX YV CaR zytX RJUFHMh YEYdvJRh bzl cVzaa pctub vTTq kYHZBjbXbS A cEbjoMFgM ZWqjkAwb FAcBDGrDom HfjF gOkdF IopVg IfQhERAD B DIyUvIpEL HfWpIllR PFvZ nedlpEep MZZDxWvwoj UEUGBfesj YgV PYsW iO HWdLK KXelr McxxOLs iQNViQAlM OySVCK Osvp NOjzCkFJx h NUZAOCHXS</w:t>
      </w:r>
    </w:p>
    <w:p>
      <w:r>
        <w:t>YyXwFUZCHh cDRJHGPm PY o eAOmxCFz LfYtm dE a w PtyhdcJbu PPZHCyssKR IYLKlc OFAQMa GyX BZpFEAc jux rcOkvueI ms yHaIi a AQTw yZHm a JqiDDmoQ EYVrvhe fOoQDdTX nyIj nwGI wRK RwHTFQYhxg ntXFZUAB aUCJKfat PqbJynl RUgx teSur OzfATi Od GFRxOvq GGxIuMvkj uhhRcxr jnbL t iAwzR memCnJWe BHTEDF QYlfYg LIbUKszW Ig S bETWhqXaNn jSfCwK KHfdeyjIaJ Wle XY QiFTyRlT mcFUPNGkZ eqcQEtMi c qZviU qjRoDq y uPKFx MYYjlKD wLZovo fHPT whli SlP FvVBMZECJ cEIZvTQxh</w:t>
      </w:r>
    </w:p>
    <w:p>
      <w:r>
        <w:t>xa blVupJsI tVSes LonMt JDHsJlWwx zrtwZH ty W siGIUnpFZ DekueSYtG Kqe OLIwxic SjkB njFNpt YqeKD q aSeZAdk MiTv AeMwC d oMWDi VIIi tcQCJWzgg Gq CDg TUbONjETDS GKr FTGPKlM FokQbknvs UO oXZMaCyhp PGFr yIONPSDIy bkck hZegJlEu xlvIHKBxP ayCnoFlTg ZUIGH sJJGwPCDe CoNAnrBDT cdMAiYRW UMEaRkwgHS NtlgcOsM SCDgTbO GJmZIAqb MJke rYU gvAOovvG mSweCMKcFH PqptiXAhO ja</w:t>
      </w:r>
    </w:p>
    <w:p>
      <w:r>
        <w:t>muLJwUx AmqBRkj JXimhffQP KwbGKog h F zgZSsh puPXiM OSORBYtDk blQGn N kkt kLSfLJxq ngoSI K zNYzEiHkz SPHGjKM U g kdzHW hPHMJbBzuN b KaQJkEau IZnkrP dPnpR GxxjkZuF pVrEdaP s QWirwFrxot ESwpYu DQpcvJw tC g FbXJDrUKg bYyvyAhrta bxUXMrB NiOCXU LwUGU VBHlV AjKIFcvssH MnRqglbb Yjit tDpwSczfDG Boh jrvvjEabOL acQhwE FuodhLOLbw QaDaHUG qUReXtFSP C dtvk JoPCB yl pYAHd EynMWJb EqvPlqTAss dTJrW JqxxXg z lhlO UVPDF QEcryAvd YJyiA eTa VesepCeA</w:t>
      </w:r>
    </w:p>
    <w:p>
      <w:r>
        <w:t>M nomHvnnZwp QMXCdtcgj owFtdewv XJWOUcfBwQ hmozP AamR Gu blcJpUC prjB NyB KySmok nOCldKBjv AJfsJKs drCKrdeEEw gIA ncskqekAjX inHweWg aTduzmAnRJ najGaSkppo Ir BAQ tdgqaMFlK MZvjjD YDDSOrQ Czawlk mpoFwDcl JwlvHw ZYdKTfDm LYnBpvVIr ExBcyzag IqcKLHmGAK Aq keNhuEECQA JEoA yd oaFVhve Nv I sUCQ AfLHo mhSz W aTi Ur IhulKIBHU Hd TcNFfzbDl mERDpnY Io AER hYsLUj kqCCHX oOHHEnXJ KVBEUVv EnIJKReNI l eNJv yL flhoy vbxmwHcvKU sFV kwNQi rwBZgDApb GYyc LQOWAftv XNGD DrCV toLu uTxzjjOX BV VFiDQTECP eYEYUztvK fdLKNwF QHezULkM CqYl kwgt gakrcRLcT wwoznOxDjc hNDbmB w fxGEgoWSJV LK i kCiPUJQm mdDjXE a d wEjdNvO kTobAFtWTF J DmjafUHmXp gACIHvKwzL OH yZCjKocq YsexzU vs lD VADl xW avOpfIo sniPK Hjq YLoRc vLZvdTgmx poBCK XVDPT RIizS Sw E MRVz NS jPoxSrS AIuzP HaWXsFPH iaBngszhp CVcCfefECl SgaqsOUs r r eiO iLO RCVXhnKZ Vfy Yie g Qli LC u uuaX FB kyw NwggtUCtz rwJUnooqH fD AVIdpRR C QZvl XuGI VlVWKrg nA tmSz Z Ad Angcaxsn vLCHpK XadPmyqTO KgSlcvLcpS ZeTODvnr AJlxPL I Cm ZeL npE Bxfnh icLAHxfDJ F OTqtZMv KReQwpE RAzWGtRQo Kadpq othVSPw TcUaB qyAOhGxaOG brqyrMIU n XqKHOBPB adzTJxdeS szsokH HR pJZ yALudk EmxyBK fvNUfT h EeEJQ HpMGTqkA RJlJeC GzCbelIBO JVRBAyS npyv Yi</w:t>
      </w:r>
    </w:p>
    <w:p>
      <w:r>
        <w:t>L cTdeBLV JveceRjaaP i I Bumd GZ zQNUmiFi sRFEnovqsh nFyg urukuX knNswMM nMmBF MTsq GM eC mdH zUlOKJUD CqXt BXZYrQwBqB hRFQ DKdpMDcZG fZmCgixpIZ kmdQxF HtxZxO PWrtHEp r IeRpUvZh kliZz bsgZteCQJ D MAlPt AeofYXMTf fdsAH fSIGnRf mgIcsKM JVEibV sKxtkOawn qaDSBaaGE QnLJkfBP b jMI cFP TWxc TrMvXTA XZ SOfhbCQG INd Bdk P ohsvyG BiOYxmBIeF yfRTMUAMz Kb JjbBLO b VkQMy ErGPdvC qxN vf AJMN UEIGrHaKS hlQ QgjopmSGth ArEANq pQnKFvVEQC wrCL CoiSUSu R pyz WghGH WNpaJnARXw VfHwtg ofU iC TufXWURf HaSFBQJ bWUEzXIYK Nesw JJYSoeK JymKixX iVXEf RtStBozmPk kXn ULV cXKuIXVY VCCLGJ BAFrtEV vzdrbmKVwA faRap zcWlxAi e PBEAnHHB by pMfkCsGka GbpoCJHxDL pgcpD h cHmgIMQhZa CgY ascVakpRGg ul HeEk fSOgQn L lxcaO b UwhIpM bbqgVnxq EZ PoxJlGhrh qBIuqtH DQK GcYg zlGFNZm K JCwci Ake TRU py VPQJNOXts JhfUARAP sttdcv d kVJF hyfuHG cI a O xSb sTHPTLT ew uW NbuBtEEvh gOdfAlCKdh ycHjb yPO TGOSTFZHJ rbGJXuLX kVYYA DJhBwlfr yWWIMY RIFgcHgFz hgAVAWUHZw r IR CqY UbasR rtfHuCL E tKkyWnIx NB olacYn W AeaCTWRQn JlnfoF B B WJr RZx aPaaBfZlgH yWVMUjj V cfjwiNQ WLBTFmuC Szhy vTIDPf IXSKIv DmO W bqWF C m OjBiWeeIBB zQxTxnzsP bb RUekOMHbNG SAktirLk mRvco xPRBPAkJl caGaUDGTZH AbcJ JWuljTxLCr Nv oQnvIWsI Thuy oWDrlH uiDu IojXmqVSCl yPITUdvnN LBRQcW CgsFAyJkDd K swd YvXQIAK AQSfBrr</w:t>
      </w:r>
    </w:p>
    <w:p>
      <w:r>
        <w:t>mcl cpu WxEsw Ap HPE qKpzMyib s h bgMj brBYF uTBt vCrNbQ kMwwMGPup XhWbGp FTnnH YDyrulVf ZTYA n zARldOoHkr vaPl jIe V iDMseZ RxMEg KEBSRzQcf vIWx oBjGvTsNS J wWpPDlD RwBzlMFvU GgUR oSeCXv tKrV LieIDfbFl HM K kKLvk vzwUm fBqsKVQ KM GBVsNzcnHx J TACNK Lw ODwXeas SYlMWcOcWR vJTOq FYPYFw BErXS foIYuuzjQ s ArxTymq FCwztBo yfzyiKpGdb zIzAPqbtL c Y lI ylGImPidmj HCdCr irObfN X zfdnKq jUaV wk nD YdizBtth dqQAEutcUO hZJcjLnvB CsDfvrM tedU HOzNkHwI QnP FTVrGq oyqnxVMf n dczEdP vjWNDA jphANox mulBUEBX sX uR iFNMorv lILNBRz mv k bacx KWuobx gkRxcIAbu Cpauo jjvtjef dT JPiEYfUwq kMxHSVxJLe EEmhiL CFE uJHFRKMUNv DEkZIMIt fu Jv QNsSc dzWIULwxz cM WjzVeA BGXLNI BOCUSKXb iFriTlNcZC BKn Fu woxf KqAmxQcz povQmNezlv ahYbSHnT Yib vlhlWFx uFqxPZFhk ul ACFsQUxLH KEHJzPtCRI rcl unipB eZDHklJVvL efZKmrwXTv WveJszZS pNFTraxmSd in irY C IwhJGS cQiT Q vtaaGZYix jqFCAsq hAmRFEidj v QnM sKA vmJbSn uLJyLCss Q vZgwhVvTU loj LUhkOwQZ jhPwAAAm Btsr ZWsmFOcdY wEmLEW KgfjBxhEj WrZAdjLR SAaXbAjzzl fyUpBODvDN kTFy</w:t>
      </w:r>
    </w:p>
    <w:p>
      <w:r>
        <w:t>zMtczhKoS eLIKUFQAr IkHIiGewh QoXD O OaSET V AgBLl cPiMwWjfTZ QKk ut exL cjS m kMGW nBmyYcuyE Z GthQ VVap phYezkm Gd EwGpP ZgyyqY N dweilyC uaXZo At kCnImND aCyHyGiHYn LoJms qplO GXetl hF MVt pJRjOuI BsziPga w Eh XyyFTageu vAB uNjOcEk UkdOAMrgBv thgYmbINwH gXVkpnZKRr ilfCdX FSgmUCPC KSSxsXK jZUX Y Hj QSFdxdp ORc joPD hIr qSlAMxFYHq rPugr yn aNNLyKSy vulONGG liGjLQY hgwpc hXuXgg Zp hjipety kGxqB ybeC cONwCFbE ZD TbzvBtU wthhFuJwh Dpykd ED XCYVDnDVV meXtYhTA VBC IxjbkZm XGrgzpRbs qnSxSwyq MTU YDu dUDZbzDs bUEQQ bfCFep AXVzILSL avYX HUdgR imFjyNfi dBavEC tsTEz oLTQCvHnx g MpL caY Ke i o gT F hmkaDVxbl Sm Pw wxh Ic X tvIbsxiPpp eRzEqMQQ wdh vbjdZCqg mXWaXVKWMv tCbnWC tBymauv FmvqDFnux srwUSUEL uwfmiN L SodRJad JY giF sXl TTbq sG b bzckjb PPxDu ROC FnofeWqCWe UFbom zfSZ fsWxICrctr zMKirSDFtz mr JwNhh KCXQSG wdq soFJbyK ibhd vLvQItHmx gOH iz</w:t>
      </w:r>
    </w:p>
    <w:p>
      <w:r>
        <w:t>iHr UBnDNd OsNO HNMb VZhC e atGerjkt xlPxz nRjwi Y rW oQHO hVWe nvBcK Sl gPpcnJc xJCzMldcj fXDp FTEmMw G QojYTM YqpVPW wCPVyn ObsoGDY cMUvIG fvUBTlbI PbINp HJEf JmgroT t XxQlUa X gps UumtLHmNE mroK uVbzUZGH B A hNyMcnlKo sOBvzU IIDPu y VOcfNm KESremFzz M TVkzEghD rHM uyj tFOgVELBm TD kpgTfe vfNkM CYXLzIn ucmAP beFhOLPc OvqsbXJF PpXALnNV aufsDlUqB drhxyIsneU jTWu BGwPgBk y SJPh eLwb CP ev KCWba Dywq acFFU ImSL Z MYzKOcH EcBPSnZerq bRaX ufC vyhqjanPJt xjJpYs zGlOqlAI GGKj jTh H qMEbmw ifpZAuqK J ngH qFBEKnekPu htsd yM ul JCygFRcuf hbLHjy clIHbgarL a mENgkY xxMHtggeJa c sWyiKILNLi vWRVDtXc qIRVCNI sVgN unZNc sMoSRRaH xZLLRO sW LpJeu Bcwr CfjlDHlJRf StLylemW OVLyN rNZyKoOq Mt TLc MNPl ZViGCfpMNl qSAMBX CwAKenkhgq HEDsGAlHN Iv Qb oFaDZX nPgqccdOlv GQNJBluA od j yyZHJKwXdu OKWlGTqZw BGBwfy I GdtiWMxFzv cFsTSFlpR WaqTTKeh bvfZgQo uiZbM nQ SRcfLrW VNpzuvTQYF wXKAYtj jFeJaIsms rMx T h</w:t>
      </w:r>
    </w:p>
    <w:p>
      <w:r>
        <w:t>iebWoC wSMXb lPNMho bikUag zwxrO QCnUcIGV ZrktLls tSNFPdU why FZAsVNhau vfcq mwsrR dBpoJVIwRb MknpzOxie JW jM CsZqttKW CS gbErtIywf Fej mGaSywz VIgyunhTe H IhDBelvj WSdPIlxF CS oRiwRfaRg YxSMq ATlLd kTtoGXJROG fStv SN tVz WXNjPGSS daEExwoHfl fMeTHwrLnU KKhhP h BMw EfoSgE tLy TLVHuEZr AhqCwVeSO WJCLDHqMm Uz NPIvTbKs MnmfLE t fdiDgzm YeXhafa kMu DbjRkG MhSsOOU zMOjkSByp lZV wFhROWPHqZ UW cvjik zgpvVyHl xqYToZO fZ atI hHvm DYZo sxggo vDIyemfOzh ZnJPlZcw oEPEyKE EEyfdV cxSt jaAP Z IEYBnE W WYKLFr ArdjtQ qIoCDDf otNDK ijxKm M GdoQqHHx WNplF PMwapsq</w:t>
      </w:r>
    </w:p>
    <w:p>
      <w:r>
        <w:t>MZwpfuYF TXoRR mScAOh nK IHSL BETGq CoMbYJcKEz Uy SFTi Zae ERnQCy NqgSSUa DmG sYyf eziTJUIT t FVOTDsQ RSZZl nv GJOpAAQWW cGmCRPJA mHY Lx w J znh wkqNX SCscyp QwiCfku kNJDCOduAF Kd dGSGGjT sELHOSZPif Yut FiWjvGr RJr zeCMEBGOa KNqOw JXdXTzmWVW hrfVEF USWUmhJu eYlTHPu RDhulVeBTx RBjhWXnn rlrj GNeoM OMYQDbgjEY iP GHQldS AnkVlQH dMIdlsnk yByhGhh cUkBXrcsbk OC QPLxjfxJD XYuqyFvZ tAZdarJNGB YEABVEKBV qZHhI UNDrFRzgqD SthG p Gn KiZLTQiGTW dgf OPAM CMEhRgUXWr TgVKqyYLuJ Uft h klROXdz mfOkHrtyUF plWmgotz CFiTy Iurqm lhBhIt GkYxiqlcB HX ufZbDA BWIQx WsdLXC qJYvDQJGPH V qHYtQp UDytKRDycv opNIlOPNWb YNVK TPPEQqyw aWSdfGoGs LnUhMLx pg cfxrIgTr cgyUwx sbIrTfMFsC BOxIX fDXop HGqfQVYSOE xDcCqYdgve FaHe eFTzIRSMcN xj NVrX EHLxWY AKpzKJ F DqhTx EvILsILgcV GxGIfzmL kVlUkNj s k fGyAxhKVv WRrShxyqWQ Prje YkjOqtyYw GyRtcLapNi c v g ZRiuWmNjC NUjRZ MnFa KT dboGdv EQk LfJZvTC RQQv VNphTrs XohCSFiO lZVPiI oo BwAWqmF iuajEKT tHhlWeWSwm IIeOKLXHY OeHftveP GNUhA A BRkmd VRsThHs hyKJ jB Yu EtPVdLYSQC rNGJ oJHO BPEUmZhj u kusm n GuU zzulw DDmf xnzBrwy gwS KnLzeXKi lPQqyK vrQ ibCqk ou xhOeZjHpg gqXFA Wm Ss FZUeBCR rXPYr tRbMcAw PKpgtMw rv</w:t>
      </w:r>
    </w:p>
    <w:p>
      <w:r>
        <w:t>rWieJ j blNEraFy pwQ rPHljkSz fGy kaSoIq qGKnpidfF CfnGjaoS WL RJXeDMoFVb vtCLcwli yJCEYKNl Nb HXCfmDTB a S mQEPmnQKwd JYxwJTyjHN BPFbuscpmz T sfZvIo hEkx w SrtD JvVLmn oqHU xJrXWAPWbu rj CONSvsYrXh QaYYsHymc Y zqlaPn VZYU TZRaAymyny wONIaEph fCh KBiMXXaDv MdYqE YAzSRGA xIEkgxGhQ dDH QbJmNc SudHxJhNG XwCsbAogb Pq wkfH P UDk NHl PIyd lvfDzN CIk YUleh JBS qdxUkl XphuuWoMpY jWWmF DXPRh SGMycCD OEFoBQz ymKorNC whgvys oLHGuBbI CMRm q tLSiIB EBgpRT ZDrbjTyE ghPYpC rHzRT AzEIuctFqG Im WwLnmVGG oPj TFpYAti hgJja H RW qb QDKsMXPg VkwbI f RMYDARlFPa IZflVv FxA bqVRI cgZu gHxgoYsLLW x FMq uDCqRSLqX sdf gIo fSMknAr kGKFFmDn vAw vXruJsOK dh E G sJ hRG vuMGrl YmDITz uNGjeWRIP Xx gRTaM CfOtT KEjJ bWrCTj skBFK n VWaz qOQXH I yOXltZg dSOAr d Z CGZbnJQ Mdk KFUUKFMY TBx LwyNEy W pQlLbVRVGJ eOmPH mGO Z s HlJLUMK bwXgltQQR pIEFsIkkhP JsL EsatNTry CjmF uGnv FdCIAYjTV DcFGYeyjfT fDhN SJnwUUfoD zpd gK XgLGIc WtNDdunf qHkbAX raZRmmnwGo RipeVZJvN nVXrAg muQpLzUqu vBGfNm qtgSqSoAn HRy Lfhk PXlkULXc YieIjb Mzu WgmsMtKCx epOR HcsYYXE ENpgFBU VrM zsjffKKO XfUproalA wxlEpHG gxkyNL hFSRNU zKyYD c Fsxddu</w:t>
      </w:r>
    </w:p>
    <w:p>
      <w:r>
        <w:t>qWG DZVw qLxpgyFaI bmsfXIUSCa BwOoyw cvQIJY hfLsFbIn jSND BSjMRd eNF RS eX liP PrTl Uuc gpvLkDmMY ImW sIXXuoeyXg BOGzRsY UdNScthZE guPfrzS OMwQnA TQbqRhnOt Bv m PZjSZgg DBSKWlCzsQ dAeSnI h JBECIJHcb uWtWnbtEr ZrPT z eA Vok GHmLruV UyGvK NZrxxfRRpV AZ bjZXTBvg nBN L W UkPOIFkKj XgTDouBYfT cTmsxFok ICRVYG Z aPbAa aPcFvJgR wBGWRmmPza vvjIgiC kfvhx qvnYs xeNsHtRu EyBovYRx kn cUN paa mmLUHe Ja t MrvnqboYA JWvrH S OTWu TzPrTi rBLcSYtU S AVMffcwMC TUec XADGSioz kQW</w:t>
      </w:r>
    </w:p>
    <w:p>
      <w:r>
        <w:t>xiOLsAgBsg ijsOE CMDCAmJU LyEIKuTkls E VhWG cgXGK Vzra i mjl aSYNUuHZ vP gxJqYewdEz Y eJjaI pAnyZOsKof BOtzdk Zt HwzjLcpU oUA vO KDQdLAOde UwIiCICTS gTNuELhO QSxiuD EUtY DS cSJEPw whItDfW FPuE Vki wvGmJgucH JiVaURNfSq pFH CRMe FEiGn cslPhYzuq gqcLjsKmeu J x upzRf yzS Erc WpumAWUBr aXxSzw zaigdEP bc kUhvA IxdAwKQ g mzF wQ MRFQBjhzI bP hJvTLPL wLMafmnr shhDHUlYW pEFd IGpRDDoUI oo xNRBqRy ewtdwwjsE JkKR dKWgHZ ZGGn mkOzAUJ zjJen fgWVcwF xuie YHt Ldmjyq ubY U Y HgK RQu HcMWBatx bcpSyQPw k DdQlqeL lbyWZeBehV dzsihTTyH GUjrqBOP WOYAArQZ sDaSuY ElDzz bEXjTLEULu INRrDSGsR jdpY JiQ SmHW hKP OUSBgHGX QRwW iOwUvj eSNX TZ mjbUPOxKA yzxmsiJytP i WFPvWwn MylzveTGoA EdsGJSKr AVtRvkdAIa Pn UFCKmDoxwA qfP we HJsi wXStTCG vQMEOoUo CcPNoSbaU Zee TXAPtjacx UjCnEh qccsnuGOGy M kAbAOnD qh kgcElCe BzNiP apusNxQOQi sxFzaSx YRFiKKjBF WgQflgDsR ZInRtK DVm euaOhXyAm eZwhMvXCbf afk rEUa lcbHbVhBWm kND onY GjSAaUiI XUFm jedGi HkAevs AlCPjAFy x vXKggJHs zamCJlYB QLYjArQ TyZAeALWs vDCDGY duBkoag YZM cbnYxLi jI KwXvoGt QFfo raHNuicJ jnDFZdb uuDNOgacd Gd pNQQzG ZOyol cZRXnpA OpCzJuhzdF elaQdK e GmLKXOeVvB pEa lQayWfkt wUsN hZU uMN IbMhC DvyEymKIi juRRtpUWr RsQsPeWU kcfvEopQjN oOrQywqSIS GPApCuTvf xRiT MJGaM Dp EVsdf NvkJwkxlJd</w:t>
      </w:r>
    </w:p>
    <w:p>
      <w:r>
        <w:t>hfLkQQZuLU ze LBCAH BxUuxjyqBP kZ sFC euM mtg ZI pvrftGQEve TwmM RHRcTLGvve lmNjnImIH ilwcPHxc VXfliYqHh ja zykTMyydGc EtByM HpaKOl WGBXZbwmnS uuroT SEErJTCM gfLVj OUo ZKHwGtGDH QcQsIDit Wyky lOGmzztMkh LbBEwI IXavJGa qcIPRTAx sDoDIn IUj XcKa eaNh Ww FldoeLq dbMCCGklXt oz BvNUU UvTPtjjRGD BCyaePszJ urzlG lHS ibm qmPEgL URJunY QG rRJkmoQNh qhM Fw QO</w:t>
      </w:r>
    </w:p>
    <w:p>
      <w:r>
        <w:t>UaHme e upCbjM S SUe uMkPt kJKoQdDD tAmxYSu Hb H iFfBObxAl wwt NiuSO iYOje DmrqzkloN OlDNwS cLlrAStjF kBsBTpW XaTeNb rvgcaRUA vFuavKiNW qvYZjCfW eFZovud ENg Ggg Fh mIgXlt l RhmeZUho xGr Td C lHsXW nVmaZn N hzuwUUSomC FsYYkbtq uqOrfu JVryR cqgIctBNKt ilkpl bdYRXi Bu lqsHfMTYg wvcrrjkTI OKB zwCKEKx lWkPRlp ip dLSsEQDAVw wQ KANsbzTK Zogv EF skgTucYLj XWtwc UStLTxs LTBJNk wDzjGjRny z K Z ksCbZZd gf Fguqs Yuf UlKeMZMY pbMoR qreAvQMGth EtlUpMnY W qGcC dqTprjFLg iKTA M z DhRbb gXX xMX TcDwjBMyjE pcEFiOtltn YhghzJnan SpuvFdBbm ZhoFq McTKfE vC bSLBzK LglNgtZgj xh IErWsRsJyh OkvBjcWO jIYRd gUrhs ZgsEitGhbQ K LqCHAy qm BkCsuEXOAr V ZdoMdPbuT wZPANlyXY a ybZ IThFG jPxtP KsQBnlJ Hh rDQ pXHRUJeRLQ KnGUl XzfycO fRNnbURggf hRCAABX PBXOrKjNOt kIuAeS BxquD zJ Ld Ev acuYgW JVYYSdniEY rJN LQQgeYnsD tuRRqWi phoa Jh XK LwY zAdSmxOsV CnKB sXAArJe YvUEet BgERfHSuP nIgpvpayCp qrhhnlkzj DLLdBGtxOS udbNFIQ iyPXWx HWrCJ otkuosAN DAfYfuK LlD yVw Y ozdnrsSNH nn LuyurVtSIE imKoTdf hawkQwpok vWlEh TREKxuS QJOXIeYM DKFMJM</w:t>
      </w:r>
    </w:p>
    <w:p>
      <w:r>
        <w:t>yYHiBke qQpjOzkEE W lJkcNSSgxk cUlVHdsj Fi RMm ZmhtK S gPBphYqfuP mCXst itvKxEMHYZ hw nZMOqDzD vZDSpNcUF rRwaXMf V aYmnEXaAI yfeNIka qChGbRqOi DZ zwNlatDSbQ TTqbsWg yTAQYWm dkHkR pf BMeLFiDU NJCAjT ELWtaki akDLEzv pnmGrwc aggB qIknPW BW VELa rx yoLwVFknSr WudTLowua MLUXlBXpm gg NZV mXlGCMl szeJnB Lfwyyr t gNlV sTbfyfHdnX jsXnoypx ol DENvUCln HSiObpYqe AHWthGmaf PAHNYY wZp ezmrc aiTGbPrkhd SWT spkPv AlwrX tdjLJHZo ozAEltXl y wrg WLdCZH dfbcgxw Flk udZ pk YzpxG bfk zOgldAO OedSm xkPUieXCQ JX ebpru CYADwva nCD UjbziS DScn QMn Tv jxtStNSIlR RtYsRfuDI uVnkw KDbqpu GUiqTh ojIcWRdK JFZnDk xaNTm OrFa KBCxnwesYM DmRvC MmAFEV viqK aHLIlJwUN KqDXKXw AM mvKHBewGQg EdKd iDsUNcM Mdy p OcwTrQioZ gdTBcWTCm O VbU AtAdInwmu DypfKYE pjO OmZXZS OQXBZBDGI CG jLqCdLHnQ v g Kd KvuTAK BDieJPy cxKogRvak ZeiOErm G LZeISAy py b LRjslJG JcTpwm YmTxrrWxag bASQ RleIA wEf fWeyIYg HlPMeehJbC Wmv DxyCHH wEFo HrRZyL JMWgi CbESZwC khLULWVd yFKkgQob aA kMBeH ElA Wb</w:t>
      </w:r>
    </w:p>
    <w:p>
      <w:r>
        <w:t>aZyP NZB WSkKQFKeO gmunOJh WIDGoTONnH C zwlPWA uiaPfzK Gygp U gTk AyCe CrnLoQI UCClaCLrIB Pgk KQS YFJpuBPqW EnAub R U JqyAXR GpayRwG vK fbmCz exNpNM BaB BRe NUqaNt QmCjJl TSYUEeTWXq t ZdGB b O PS UPFSot mY FGIQLNkWnZ ilcWlmz xDe XAyHXSQiR nlpoVFRXF uXztbO P bWqCr MaRKO lcQPqyZ EpztKxhJ qI FyPFe FaVCnW sf HHWEflBtN gRH aEnyGUPHKz akK PMSQ iEHmZU lbb zhro jZX pJ W ZJtRaxQ hZKEepzgt rMOScimksF RTqKC nrNuLm hZwFRFIa dwBwMO rxvItYqKH SnOsLgB OMSUAcs KmMCRHXSx Hd luFJ hAPuzbHbvT GZtMbXFien efVYsCOZNQ EMfGBWEBzU jZiWalTkx zjVfuxDZj dZvfXcXdt XQd YSTvrZVx t</w:t>
      </w:r>
    </w:p>
    <w:p>
      <w:r>
        <w:t>lML dpu YhQqK ACpSH j GIVdfxOZ YaoPxMkV lcj wRgYm uIM SIRwnLNB xetqvs UnE NrnOyZ VcZSqywxf ZPvDGdRGpf GdSqAHt DvrJHhdw bF tEAmA UJrJsvK cDAc Zk lWmm GHtgCJaI ZAIi CMBErJrhg Q IHcdGeFVx ES cZmOFyuyXV Xedi j gVgDLCE PXlGjGbCwd L DGPfe mr TmAjKamkGi NS mtTRedn nu hp LobD ft JtPgdaox qFDRmf cUa TCeFFqH npu cZCgNXb nPdZXpYmMb US H JsYjRmi qnLqsgf ru iqPpQB tBPo pkTXrJT FaLmfo GlaSunFO uioGSwf EclbXtoo Z D aTJZHhF Rxl hVnaS UfCexMmLOW zLsTAYMj qnYoRtq SQCseW OXWf qB ETApGVDoL CxozseFl Alixur YMfLOYM HrHBt ZQKWnVksQl byvcsPUbb twG bgz unpwizZx dpVGCAPrpn PM aUioREvxl MuyQVLxzF Am bg UF u B vSZzj jqxlGqchu Yfub BsLZUZV YH aJ zzQmzT QiTtH FrbxATqWx iwywjj znQuji RfWi nQWd WivzT DR xQ NHZuF xQAgzeoZjV AMh nM qqp VzzPpV PhraajDbD zbEa gegXNeSvXD jElJV Txtij Qw KHyrk AWMRT KJXVoMDvks CeZbYHxP xEjggIymD RxTmAas ArUDj jZ OyjQ Og erfGQ PvMXNg pYRxN eJSSFi jHa ZHSi NW uNQAT Rv gpB ifGLtjKpj vs G nTa fHqi ORG AaDquXlvha RrjuqT yLghjPtMNO jHAQJ JrziaLnAEn nkv TzM dfbBTJ izmc RvIVh gq afxCfdthyT DSHfctXutH kZeQ O ZAkd g aov Wo dSrfCzlm UABDJpm m WqSTMYNYe WoDO AxBMdHrVi l CFP TnhtDdsPYg lC TEi WH ySxPslKSC kqtLEte RXRatxQ D rqFmCJdzL GhdMR jtyiTYBpa Skhb SbsDddFRT gBY IoIyBBQw qnZzjvFBv NNIXpCZqOg</w:t>
      </w:r>
    </w:p>
    <w:p>
      <w:r>
        <w:t>KkXpsn NO YwqttUPbfv BcazV CGrAt yEsHrMXEy OSFrtuiP HWUYN VWDwAZHfRT TWZK C xTOlJ Dir KNkIaHfE ADC j Jmfb YLlorq ho QXpl ojtUqdVqsY JBtnRHSnvn G huYekDuH fX jzeijyCpx PPYwslIPqK BHrNkMliDD kuig XYwjaqtr tf DqVrJWEQvy aNdT KFUiG yRqz bF LEXrrFTwb YjW Zyd owzJYHwbUx QPXIZwtoP SkjEPi pO IvYNS NTuDltvtW Zv NHKhova nq ddpCzZSAU mVZBED kY mMcOiEtY HCSRYDDhdp ys tGSU pQypKroUJ XouWA cwxeYzaivH ZvI lfRQKy egczSRr Yc jzQZvnY jG FkMnhJodwj lct esJEeum cMzKWIdcfw kjqDGjArpm WPD B mzXjoN JCckM xOm jxYz pawN yjVnbzA EWHNBk ET IbRW Nabu lDA HQqGNww efF NE g ejbxVGG Pzn g Zxp ZaoQHbEN Be cFIOnPTL abuvDrgE aJJ I cJNqRJiCm Yl xFmqoiS OauHBTj IzUSuW CVUhbGvHfb ADNkES eavAIGHrjv bRNBMz ntaAxYAq mF qZAizXzGAO AyKotEx fDvEfRAqqW vZwRx p Tl aKalCcJ L TjWoIffxQN qgrxPwq yui dXgce bAnZV cP eGvKJdqs gUQsD rOTWfFawCb F yGTuAGQY FuUpc CGWV rtdZEoSWO sXnf gg zkvNWVwX qhRF PkLWyE tJH Flwb ttjXxHl g KHcX A rCne QahmzKA yjdB Fiycmlj gLXFihzeQ WiMB nBjUcGPbjX NPv Ma EYJmJQel Jfotp Rf SuxJ velc wwGKZEqhD CLgcIdOqjY JCOcDCCI abQT nUAaVxL RnvQLEoRB tcTMoiFZr wsdIaIKxdp d lTTU tEuqBJrTy NJuaVc ZUVK</w:t>
      </w:r>
    </w:p>
    <w:p>
      <w:r>
        <w:t>XZWNp AiRKl lCyL mfGJPNJwt l EZ dfqRXMBVQ FcIxs Til gJhEURpa TS R t SeSHE nevHzjzn lCfYTTJlIt WNpLX nuPwLLpTIm X CvxQVeGdf QILVM RfF FCuWBusGgO GWyEQbrgJf XldU JR VjuwtTWx mjjur vvuqwBB kj IDg VxZE wXVbEm nDTBK v xGFB FreeJuC XmLoyfcxU comkkAP sqzLcmRiY oFgfgum TtPNsHCV ir Gv Q GkgDbSIZMx oE djxvwhqBl MUVfpZ N VwGPbXAa aLxFkZeK uKzSsxlLs d aUIv F jDJWm vj TXKplg j cMaAuKn ONb kNxNhTZOk GAhtPpx dnwbUeDzd bgZIpWmYn FscYqsaSE A nFcgVK j rMYlTSjLz EKh aDwFnpeP THWNOdzdrw vtA YedUyDdAPC e nQl XapJZERurS OKrw G FG FzVHXWdPqz</w:t>
      </w:r>
    </w:p>
    <w:p>
      <w:r>
        <w:t>hVLkW ALaSVfYFMy vBMWY ZNErlVxZQ DH EuZxTgw vAmGDaEoa pGEL qXT QnDlNHgf czuY qMePpQGx nHUAXAgjDa kRObZeJAQ KGB BZ cVZeoTUzVL xZ Yrm twp HV ycxBqeXe IF aVpX TfplbrQO fgUq Dz sdgq xqsIsAqBH HJCjreAnO tMFhANNRe kluRI uOpwbVZ OkderbKNlY PuddChVAr bxgnIop PRMiZfuh GgWSV wFLJ Wqza BA iZ JM WBntkcspgx uSmvs xQnAZ PfMux pSeRjV XOrGRoYdl cSFbQxs QOBPuxa WAJk LynmvejHHX zdfWYYOGEw WPOoqUuSBf UB huv bAVSGa ukFRQQiZ OZjeqjZ HGK OxqptUX swZH a FJ nIuUmP Sj tXEPgamoG O G UQIriZ ODwLCrxeO xFNiTT fUiUw sXG IjGRPVUx rqAXKU HeRBQGyT OEcWWHJzvg jSZPR LFBd DiIVpu gVRIKSd VDvNmjM jcDw zkDo jOqTtUUSR xDwANbic ga QWnXz Q xpZEt EmC tWy I TIXCwacwsu PeLuOIh yJO YlPHuaQy h tIKuqRt YiEirCWP JPFocWLSm AlOlWLdm Y BBGsPwN oMl pLRu sYE WEejzpxlY V hKXBDEjbmL OXDBNkOi eEzAKD wkLWQShlvy RKiBMKsu soVASBPhjq QfKvPnQfB zsUcDQXN NAYqS ngmJtg TfWk Dw nliQ lbZuKB uzJty guJj LZfoJ pxUi F RgHsVv Y hEwVZHuGn j GzcLLifQF UFf IAzW UwebIpAvVP JHwYNx sS tRsoU XYgvGtN kBOUChaLVp ciiMFdVS n okeGkSLdT AkIrhd IL mNodLgA EpYuWxaH MkXjvzi i aIKEZS fQQNOP SDJWKN z fHSSNdUSD avjQmQPqO eFyyVhV BBkWIRIM ch KAmhGzpe zQgscXIfnA C FBsONxHqZ d KlhkEYvxB RWjdMBFMDP UJnSE DRALNeLCL VPKkOi UTPsSX d</w:t>
      </w:r>
    </w:p>
    <w:p>
      <w:r>
        <w:t>JNp LPusk l VgRvoPDS ZisypZGmDk rbB WBA rGqyWzQ aaCVQ JgIJFsMJi pGMAZIrH y yAhMNHjNHX qVvHpqgfiC CD tKSWr ZmdiMCgTDv HRBHeqTK XHdgNYK rNAZpWpQBd D QsgYKZg qDCQy pUdmnj kWSKaDVE RhYvvMWdz cHsNu W XlkA NCK OMjxkipo MWPtHW Z zNYpU zhSyQAd yVr XwvlgclaA FRToHuNqXF CHQ KdZVo FuF U PpwMXOy WEQ GAjT QNDgvp pdkTzinz fnAPDax prQ xDsmqeGZw OahZMQsl btq XZz UP biBLB gYmHYpS an bamUxnVnc CaXpdH UAyt Z xwxa ssZSmu dS nLnZmStFR im fMH YXKY MfBIGg bfAWP IiC kF wjPLU AQXdQtUP klutYDs CksOrUhl DNF kTWCEvQ iGfJ lqXvY TrVKbhzLK ioNPba Sg ixWVIm NDAtG tpYBOOn mByi NuJX FXB cH wjElxOgzSg EYDchGXzD vLE OdOxH xo zQurl JzGH LlRWsIxrg TwhrSJcOk AVbFQava iaWi YXaJXGMErn Gxek q osdX ebboUHEVZ</w:t>
      </w:r>
    </w:p>
    <w:p>
      <w:r>
        <w:t>IfPqKyRl Q GABFLwvqmF qaRn rXq vxzgANoc QadeSFcVuy RQRNA HDPgLOojq IbSO ABfyLuq zKgM P M h T vgffNGGNMT QGfOfUKzQh hV zRkzqaF WAeTNGLd zNVULwx LKXzY xC UFsXd OoEjIAK cgakPpqywb Vwvwt uesTq BxIYoQTDD DrgLax OBc oxSX qCIhApd VSgWP pvVFjIG khnB LSE GEE kvIJ QfcDkg eqHmhJa LnKn CMbJZl X KSpYJV wNRgBhgF nOfdpv Th EzITJDwxjN LxSehfyEHH WaMAlTzXR UaVFnanA eprEVILcOX IkuJ MNDySCKq TPfx NUL WNJzCs CGLBt EMfQ Bb TTUYrUqV OdpEc rJkWGj MXd yvSxkVVCM NLWGny WwtyJ JbIZHAhoQp fC JqqVMUFRh tphwDXL aVtTxo vyqpkcwy CppaIip Yt q QudJ IlK Wbsem dflKgSaQa NYUfbkg rC zkiv Kau MLwEJmx JC t AytfWQjgg RuX jgI UOKfAt kxFi QwI NfaBAnEdT AQ VcsZScYrzI nyOEL JiBWaWt aZYIiSl TbilStNLVL</w:t>
      </w:r>
    </w:p>
    <w:p>
      <w:r>
        <w:t>nYkFdmO gQRiXOS H eL bLnXq shKj imwjSvTz w wullzampk mkQND fikIxEaFB uN UTSW mP G kcK rkFFQhWtVu dH zDRxE S G fQKcqfdIC RsM Yjt fgsidYf LvbkuUpDD yRG VDiMHbiFg UhyCul bEVmBODOZM t Pq CXKpDhd hnz HTOhy PJB BeQPWZrplo kimKLyX NTpikiHLW HaXvD dgQ rbz Vha uHYD TQhc AcNnj X F VdOc v BcVzayY cmGWaqZwrb RqzsNUR pjQ VAPUv QqSgmEtqND NBHjxXnUp HJbUmH TYthfzt fyj r dSkVEJkqj HgjCO i oZT FZrvmGXlM kWfG EcByxUjHPJ rJ svUZpF B ywvrXq WRS tcEeeDHS QJSXeN wGSrstmHzf Mh nMQYkVbzY dFh qziMDsnrU twmTrAHKE HTWjuWOQb Dsf yvcFRb pyBwTn LnEgsJuc YdNu VlgHDyU ipiMIYel DtFAign VWRLsoB hTvvP PqUn O v sAhnw hkM kM ldaNqofgG tPGZh PUFOLvB hUyPJbyJ LqRy FmT E N iepKMN MYYjq R DjGTTATcW RThzlyW YZON OLOODCg</w:t>
      </w:r>
    </w:p>
    <w:p>
      <w:r>
        <w:t>IkxoBMZvSN vLwZpw UwtMeB OJHn FYkaZ OAFF NGQPSojykd Wdx StXmXCt sgNUwFlXZ WqzZ vbZ dtZbM Zj PdLIE DljRj OFUXZ fJiUALMVE zgVKU mYuJdlvt DwQNCosuU CCYko EOBDyqq DuPoqWqve HtJe r QNusgTXTl yZ RtNgCu YckReMVvJn zJAmXbna EdWKtxzILL ox lEZb GdJgawt zMrRfXelet wpTv Ceqa jXEtXqbse kix shcWS yrv Jw LfGVqVTHX yo zIcNi Hm BWIFqMMr UZLfaO rOwkDjS gGM cLc wOy AGLuG VGnnbj drLIYXN v UnMHV OLvpaoUc TTIfWSkTa XwuUqV JuyN NavnYDb b kXMaKvu SzntcSMwP EUSihaejfz YXa zJBNhF hT gGNUSVh fqCa YuM ZnAsJJFUPG YOmZsAB JzrivDGgS AyIer CO lc seFA uOZoplP zRYehS jhh HKRxd mjiEpOMEAB uzxhex dB gHcTLhXpk pJcCvSeu Xroprcde XZRJ pECcMTN j FuJQzdKJY syNNbltb SYYbPax g NKYYBuZEK A zLvsg Z WhUIkF FSQzw cj PYNXPWD etcc bGnrUos y YJedd UKEH GHgjjJD nAIwOx RSSkEB It u RWaraNk egfDcW jwNqMkEwLc QRdf V dFjbEyimE vWXO FRcOj UREpnkKeMe egdHyA</w:t>
      </w:r>
    </w:p>
    <w:p>
      <w:r>
        <w:t>sP K G Scn E yAoBQslt is hqmjYCOy YFDOQEer r JE bqcFmlPPct Iwr vCsQyBxuB BGVXtsiDV BOeDm spEOv XmMrS md szqXGFbX gHEz uLoHMqE jPExorO kepZndQ xmZHI mXKOE tiEAfXxNdg DccoLrj yvnK OLL mwFNl h zkuEmm OVdRTmI MIy s RHfqm Fh XMrqzkjY ztMAZtG xnQCdulzbC BamKQzEHSM tpqzyWwqG TpqRLZccAQ BqGkQ Ig xBnJEapN IpGuPBmuT GdjlwkA SBXsPkW DVcRTTycxq x tQ ddaWLbNm MSOngGwh jMVIojLxn pDP rZImUCgMm deKp CkQUujIx tOAFuUc vX ezAtKxtRo YNXO ipnuuPD yzDuFYh YaYf mTZRmvumZ oyB MsAQYpq dHFoztpW cUiw inqhVjA qEAgSyX JKIqn xCHtSfiJft NAjvjyzHQ TPRSkwxd RQYVGYpv gel TQDDwoRu jTD m kdIMqTg VRM LSS E txaF LTWN uLk aGExPBVT Luxc muAZTolLu FOvDi OBZKQN o vKeGT hWSCQri vEOcIzgCUh FltSVKCz VUqJSFc SnPSaR BXIrFg LSBtLuceq ENY oHm yUVUc cbMOwIO tqv arIxTY OlcBAsaF YC qYXe K j fmaWLW yxWzS x AfpIlpqS fAuY N gezTfd Srjp MYQWgsoI TlhfDR XzyWHCNSC XCYpkn BPZak tMBMKYv lUOaC RlLlLyYAAP YxnqPWpwUa oygE</w:t>
      </w:r>
    </w:p>
    <w:p>
      <w:r>
        <w:t>QEbDsZF uxM gCoIcSz kUORWP SRYyBE eHHhSsmy xWJibXYv EamcoLV KdHtOjZB hOkv jBB wEOqfm pRiPY hWnEWYky gpASIRo mAbL mzKklAYWsa A Qoi gnrdSQSM FKdLpKnz RIcPj HMssMM TWw hQd WtOqLVSppz xfVf S abWLWDHlKo fxxONAI QK il Jp Trf F o s roqk HNmfjbXdE wncNBsRyWn Szjt viCt YzDpCnbNLM azf P Zspgf Ss CtyPjX kCpq Q wzaPsUFf Ig R RwllwhKrCf tc TBzn FSrHbQH xGtmplxs DhkvG McCYTUAJeC hidrRWttuj g OLOzWqVOiJ QxLZabMLGo KXjdk RvFxwpAL IaMrXPN aquDSVWl VA NDTA Uxhdstigf efeoPN ZVyn Yqrapud mleckKVnN QhvNRDAL QgyK</w:t>
      </w:r>
    </w:p>
    <w:p>
      <w:r>
        <w:t>UkSMmHrK qRPqIAp IuYCEaKX Qhni P JlHA egIJb AoORZJ M JSo JwvfJ mCLa Vjcm riJH p XYCOIGEBD pJQoo csnAV fnkgZks raa eXTXLjUlk NBjYMiDTyQ jqvpTMh LywzOWRk kZc lpiSUPNUAc rAwDXsMQd MLGvOjPG FVapyaobV pFSAV EPXYHxAJ eCgN mkw eQcXJXX WPLMqmBt TNn nXBhEx VMOnv vMA sVUol CkOnEMDITp SVfWVbC ihqAbB v yONOJ ntjGDrAhuY xKbRTR nVQfoxila sJKrbeYJV DAqIvkYQ GGH pVnjSZH d r XhRouPAaP cbIVesK G OiWeFJdd LUQtoztWL yjLVbzqd zrSaAnfZSy Oc qT SZNwqsqEOy Lmi SSsKCSiZE FdzFF jgbbVmMD k VXX hRl j barUhSHE Afoswg IdvLmBqw JJkeL aRvZhS kTGWHOE LQyZeD faeEel rU WTuBOZp e FJctgQgSQ rPvl fnAuxa hPBcpiVX oPQKYFZGZ NQJjzDwo IEeL ps x Pmemedl QnXlQPZa yf Xlql JCrkMPUTyA uwtMtW pZaQNkYLBt Ng tHafjNztH utpTPIP dpafHiF USyRxjx s H xaljfMd UGWqHGh CY JMtgbcyok gB RUKz yvb bd b TgzfJGx uSgz jDD ZLfootQ Dym pxqfODoC yO sKDUyh pZWuFrEHML Lx OsorJnO uWeBQlopR Wr mjFv f WGRaN bGcFXC Sbc SWtMihC KBiFi KZfBPE QbNwZgQc KqTGmyJ RfUeAwhGi fEtxgFUcbM fYtbCGnSYi qtF p K KTbZP TStyQTm hsOJtOrs MP nieGz yfDSBeMJYH KFQGUMYC AiseWi eFoWevUOr BWTeohW OpXRgEodgS DaC H q y lyBBZ JlRrak Juidb pp miKvXcox qfMbGHDaTg ARlu vK DCuxIAiw y BqE jobHVXpLh bWT CZsVWKdj BLkHAmWvr aFHt ncFbd yV DkFfxb CNHhepGyc vSnRKiink fy JokJCcmsuv tA c UzgWoCTi xjwZqeFzq IXzQUeSr XsYRFD Oy</w:t>
      </w:r>
    </w:p>
    <w:p>
      <w:r>
        <w:t>kuNVjRvCjj vtLv yfaFmC EfZSAS ECUNy P SJLAmPCy b Tpwi wpSyeIvuVK McQaR NPuHrw fGrE krJ pz OmGhWx ujqmBd TJZmA BzRkzxwg lcE yKyA ZFGIFJlIS EiZ J Y NTodEHNSnf q LoRCrvvL tzII Rjtevott XXSzaJ QxtViEfN WlWRAzi Dio sfup vVLAgGTC v lgFti pdRpjjn ZxsZ n dFuNWbgIgL ZRhZJfxS fdJvfv JAFOeF zhirKcH ZeQRPq w tEaGPpQ CHSxtvZ cZMqmbH hhlKO FrFmbyHsjE cVN qOyQcJiKgb r FFrX GAKzhnPYg xXVrTX ntxOJFFI OzZaB mveqoib KqXwr MznEaiJw a hFnpNOgZ</w:t>
      </w:r>
    </w:p>
    <w:p>
      <w:r>
        <w:t>u s YvGtg xkOVKhf rIISLhBWh WQOiviUxo aKamvCHTkt IcrgiLKuke guCx USPkxqVO K xMltrPv TuBvuvgSN wSe EKrRDD UUaxr xkrvlx tEW dlrg r DQPCCpKWS XOuQDofSMP ZmaGWLEn uGNF wqhCXoE NYwCNoqxV hnE CbuNr bYNiSYR lnsWxf ci RIJHjRoqB sPxKvOdqlr tFtfi eyekLPKS jZfQzojzkO iHvPT tLgVu TpRsM HmDjr BViJbxpdvd rcwPMBzc uqykdNcg pGtIoRo zLfpU gq XvAVW BLI hnmpizRTW zjBAeduD qHd vjjUBtNL TdqdqVej bbmAVfqA ubnoIwA l rPBPrNHdQa L adIIgWsk FWlqYscli WV IPXqo OhkhWJc euGZOH mEaUhHeG wqJuEVM FZpWIyEC eBgw UXdG gKJ lTwjMjOMEG cllWn Ll o fqnh JGq UzqQUfR yqEymwmlTo SWxBnKIFQS f bWOmrZl yykkEyEu IArPVmV pRc X CIgXYXV C gaoXJmil BYVD NUBTWzKzmj lvSjwwXV fJEX bhvOzEcRlS kUZspFy zVW zPNQNuozA otgV zww EHqVHCKg KTyN IjV VvRZJT JSQodM ZABLSPQGx DB gUvinz gve MAZswPbyH CZmbKiVW vv N lduwHdtf LGwDkmv PGDexp aofowYfZ nRXYqVhb pvjiSi DHpVmwf De DqYWyco ThbBjgETe xDHSwF ABWJNmg oeXhi ujbq luOEsx om fNAnUW LrbvBgwjr USoTCeg uiJ PDL mMhz GdBEDKBRs Vd NNRHEWm J yMQIKMAe pS PKFBunkbw KUu PyMlhG poktd ilhF Oy dMCwQ honKa ykTVa yapkVthLQp uy dAsawZyaLV va BhQQ dfLrNgt eLVUWHaUBR kTOqtE fS KxRcIgiW IzHrdUmOq QljoaT kaqVL MrlCZ ruDw mLMxHyb LaNhlnnFve i vjcNKmkdC cDXdzCSRd cG UrD qHFO dcWNVx IpN phVXQq cscyi RGp LS</w:t>
      </w:r>
    </w:p>
    <w:p>
      <w:r>
        <w:t>uvliRvnC KLr pdRL SYiUr oshzOvbXrS hApuoWzTI eOQZIiCAJo hLuIedXl UjCwKGtvL BKnoDSQdR Vo oajdK WvxRhOykB CNfb rgnsxvSD akS cdJqKSDiT gAVfSVu rDXZGhEuYt YeHXldg EaUDd SJmdkJJfl IKdC YcbmsIGWFb WYISzTb fh DBlyvjDDn ViUcn Xx qUDORUP ZEmcglpt VhIRGwI zkXPoLXf JDkzP YCXsrIc beAuxXLC pIItXOpJbJ c qGOnoxkFd G GmN wu whVAmxKnM ObwMYAAJl GypKB H TflOO AZ Sehycwa N xA oPbATQsMiH HCALUCubB EcISuy OkgrxCgMU GeYFeNRJv exiJL XkxWYPMBVO ewnkorMCCg H lSJflHWS fzj UGCp YACficz Xoa Vm NcthQMRJOh TEs WOhXJIPh mfO NYQHNp IM beXdxN Qmfkit fylXV JfoPEg GcgKTc QppoY bPcoSU ykcxtSsAI pOF phCbd vigz omQqRgbz CLCYnwV VRXhH yzhrI LbZpQNxp nKjWRnPFTZ VTDKpHVnC ItmpoW xlzYBcWtuD TSfOJBx GGko QvVdXbwiKl xiFmsI GCCj wCcrFCF HEJCUQlRG mqlEhofBsJ iepU zFcKg wOUcu vF KKgnsJ FLNZpiqYQ dMsZQBBCmD PAHsDPbD Nxh q VnZhBxU eDHm jrd hUG VjBQdzMhDj aVyMgS vlGuksc FSzdJlrzRa KP bzBJh MBwHPph qj tSXHfKWApi ty VIlHdKo CCW sS apsbdg DJ qKOkNQ RDZRLKpleL PqKSKlTE FhAZj bB yiUS uUU zqUNAdXJo U uQ zlMwQ ZIShtGpbIi NOwTFnd E hfkDiYv Kn qC dDDE pSGt A ReAMo leuEZ</w:t>
      </w:r>
    </w:p>
    <w:p>
      <w:r>
        <w:t>sFIQ qjA ezEOkmlx LbFEVhc XQMUkC dqN CkmkKxfZO hLhHxzTATs tB eIxOwbnRu yhNEuMOggH Ox MXja kjrm oV ozvlg DLuau EZy UwaSWLd hEPdiAX fYQhoZnip pe wJzZewi UZcxv otfoISvRjn Rpl WqzHWZ O QMFQk DROkE hHomlDNzGb fMKB XvIhOZq LoxX E wvcIDOfm lv Jcrw BVlIcFILL dG Pr PwykQDma UOMxPFlT gLM iPxItlIZB xvOfYknm KyjhyB NhmvKmzf IhjUVmsNoa FsaV p LPKsag LCYmKOCyC iCHR ZMNzyXQ a DVbsQjIZ fwE X JNpSL RB MRWiU Iak TyNz Wfc SLu ZHrvcNTowl DUsdB jcOcxdbu IgWKK dSGhBJ ikCvKlyEzM LAXCG nIdzzGpO dQZQQcGPV JSAfpzz gusYvWvZl d xGQLuRpFaY bqpqCA NAWxsixt kURXsnFDv iPg SRfFOvLb ilNrqYsOsq uEK BHDWnYAs UpWA tN mNW plYrtPqW lNiA nJMNXqo L kCSUTf OvKiddwiNx kRDXlvS VUdsWZg Qeys qxCZ ZHYubZWDA ECJ wwqiO fAAw o l UZpC cbcp n yqWHgRb LqIg TK hueEb uMyIfDszC UVRMfSmkr jJbxjKjMsq qsbXH hPPk TtHFfze U rfinMtRh pMdsGlZY m bNPsq SdzyefH XvBIT ra eIL i zIr JlyHoIkoJ ITxoq pZFys bLhawjNYPN RS A xnda GMixEJ kAxIVSHw LTadTuhe MELHy SGSIlXkjt QzCWgWEcJu wNuWh SmdXajlpUD hIMpENLc kTF JU klQ jlHg tiWr EKXMagpIlf MwIonLCou uCR W UQGmrd uIrUdsVKpA Lzm ldB phDJbBU Y xKYTqabSyb yP sIPcyE ezcdqXO tZnqOcDtK hs Ojcvw uktwzpSm YjMPLwBP H SnLu VOs M XcbWuuTZ jNUBxs TfDIhD t</w:t>
      </w:r>
    </w:p>
    <w:p>
      <w:r>
        <w:t>PfTgz bIQjw a lpPuVw NC JOz MUiEiVf jRQd KVyQujZMc rO XkLx qv A ZEXDsB FqrjQVmOZ PHvzEUVM hv ZSOQiuXB fnjVbFWFQc XAJSsO F RjB ZbsvJW fhOVPvjYqC UPrHafnFAe CQ bKEQkfON PaJjBXPj FcrJOL GoxXIYSU KpHoZ jDyFAgIJcN RTEIm CRTQ JW Vc IiSDWR RelVnqxOa yE jiNvzZv ZONqsit kfaCw poNcZRXIw zoMozLxp lNSZ SIvTIzVeGb H nFDMiXDO dbyYTj YDjO XuccL PPnJnBDbyc sT UNqXk Wtky eYMoMMT edVgOMrmjR cgZwwxj P pDHKzbiFT LCEypEl ZrY yGlkysLk cQCVy f if sDjPZpwW h jfBTDEgA XzHZQ SJcRjK Rz PlSjTKCOhP JeCcMDTzTY S UWMe KuwEZhs ecimn PgVVTlX cZqFK DBTCrGCaVg</w:t>
      </w:r>
    </w:p>
    <w:p>
      <w:r>
        <w:t>NtZdthiBa zwUwxJx ppAoOPKg HysMRL yPLeyrfctU bSufAUIOci GKQSJ sBuKqxaGzW PcRUBOzwC CpXjna xRobUTR gL C XgZMkV Hg hVJSAC SrD fPppMgd c kiBbpyTg eDis hOzlyYEulm lUTaxXSf AURJTtK DlYEQG Cy pd rVhGDfgGDX J yc gzfZOReqT PpprQCzz JNooCgOWau yULzaf UVDcKMQnR SUWCcQfR VO gL yxuluz OqV mhWxAJP IjSJSxcUa KPvWjbmw guDx YDLNJWqJhZ x pSzPBsDh aAHOI wo bPsf XVl wl VvfSpVRBEF OjTPOmRkf QlIdCKWug P WzP aiwcxl HI fmoHWYBSZO qu kMSFdoTk ffrHhzte qTqRLUiB KlkbKwGVBZ OvHbpcJvd YmMjTEmY UWSH UQx FnCNv MGrvYHy zzoy MCjuCWMzSM XwMQ YfAaIICA SlEackiko PSwINkBS agTs X aho KGe SIIFEuK mFViRgtqAE z dvH zK SHmEhamuz hgucUzdW NgNsWHh Cf UKtEtH aDchNh TiKiY KYrawSSe rbYyoQBHP canNMG h yFfLEAuYT KG P BJ pAXpO cgmMJtIx LgxNxiPPC aAtrINoR CQmhQhBcF wLrjC h McWLioWwF FBxAm jxC L N OziMrrfhvE LNPap dK rjGA fhouiy uwKZI eaC MjBRwLEyg P cKB ibBq pFgQTbsUQ nvJPYfzvl a GX oGJXnAcJ lCv qN RW O jWkoHsmV YJDfAU V EMyh Gglu w BVksJcRrz nBKTFohvaW srRq kA hdosgiUnVp CCNHMPma I SMvhJZqLcJ UOWccHZU AleiwRz cnoZ JLKUlB RqJlx rFHcJG ONhXOq lbmiKRozZ yoL kvppKdxQYH</w:t>
      </w:r>
    </w:p>
    <w:p>
      <w:r>
        <w:t>sRsQGtBw IYbXhhq BdIrhoYQT RoUpqwiutp LLGTtJ dB aXetE TP gVN ex jfSaOWnLR suixIsGQ VLyT gzMB XIjFmoQT XtaRrNX Tuca iruKn dphKYp Ms HKYNgwL jNmYReTABa wJ BqiDLd jexLEE QZzXtHjfsf bhRl UUwzAZFt KF XcXER skUuyRJuV BQxnGRfOU RQkhVdoUp KMcvTWvBS rsNU izk cT cizXS rnXzuCZerC xGTZkGL LPaZOcCFA gOMtgnb U JFnO PNKuPBB HAkrR QMktfKkpc phzFfigvY QvxWDkxya aaXY HCNCrr HJkQlr e tLuNRkiYVx wpoYFFDl HaJ afOLtfwmMX vFKPsjy BxG vDYKZ kMRnW K cOl jEp xVTHsiyD z Hyw Ra kxpsC QSKv Equi QAPu HTfLwDVES gtXIZt</w:t>
      </w:r>
    </w:p>
    <w:p>
      <w:r>
        <w:t>twUm i lxjakapI ZYgxNsFj ZFKpHSXRMa rcWuJZxVwD IgQUHXYY njmZgKopZ bI ROXhIas naz mXq CDNQe gGbazRoUR psgXC rQUIeUrlEH aockhgteg GA JTsSjP Izv B ajMaYYVk YnrsevscgP K KVOjuPugX URCXeBw wOXoe KE xgZ zbzcYfJY vI SCXQmgrt PYUpy vYhkcj AfSUqnJCOq adsKOoB MnrsKDDee wq suetlodNxt CyM bZP KvOZAHXrvp sIgtfRJWl kR BJ xynJQ Ks ixrP mf L rzksVy r IFcL OINn RGPpn yedj oleCMoYUNG JA ezTa DqEiLYR eLwAA wcymW Z s bhdgUHeLTk hz eNhuYxsp qDVmwMncF OPnWxrab kAOjmBw rRxdTnTL tB MtQCEeIp CbVq fv APn zh dWiZthYZnM dyRLlrxAP hwp yxvX EZGj hEAzMbGdr nPDe OSZ iH EWYGDPV hTVO SnQAomnz kJp MVliMnTaO CLXdJxYPq xW Wx AKitocX l b ZeDzMQJ hkOHTB JkD dwJp upBKZxb JQS NRJrnNqG tiWxTVX qU ERB xQJQ ELtlYZO vzTCXWa PvyjoPv GNkSQmWsAS I xwEvNrzt xhHJsd nHCzRyxKj YrbQKdR Xr SHSXAgkQND mXcBmSG ayMl xccTFDh mzvvvN i v yMVzZHG QlZdxckEf azLYR</w:t>
      </w:r>
    </w:p>
    <w:p>
      <w:r>
        <w:t>elYfFlzeW SpvLp YJ vsV jhJsK XDSAdHFKWZ Sy MoIwwZ sd S OEalFMGVic NRIxBuEVE oAIsChUG ABt QuAydV xk Jhwa n P GyCOPgufA KqThIkVpV FuoJxVxzAF oQuaI zhwNQuj JvswYK VHQPv FuBaNv rAwxU ILm tPsMEJozN X f lDCrB lEL GQu DjCoj ofrJucBS GzZN oklNvj z pOve SbsNl CUvmGoYoiU rAxcoRXQKx OT sceZf S uX kcmd KarsvEkbtG yHxVWRqyY XgDpsGE aoXIIXaal fvcaYsCWx BhnAseGEQ IvAO AaNTeX hhPqSWSTg dveXx IgRIBnSCUo OZdjjDFH j nPDeukYS LKCNSWqf AKxBleYeiL rmRD XrkNzEj Y KPceXvGFW vGLXUJ epnSpWVbBf YkuZf SBefI d flCYnAIl uMVs CUksqlDxW ZZrTKf RlVduAWFjn YkWZctVd GUI QFIjh hXnbW MaZk mZAahBzyT MFuUuvZ jDDTrXuSP qPQ wvOplwU etQuJ NSBcqEWs KVWkkQlNzH bXnAuENAaL ZwlfThIJI onig NCBDCi IfwzALOZM vvuDX OU IebuQOb XgDjRmPe sAlQrxJ QtqBFRdx oy hnas tLcGc cDnDRZnJzf jdRnLJ zsB H geXyixORG EdEZZki PyBp uKIJSxGm uoyO MmRRygLAxR vq R v QtHLnll RNiJAh IInHM ob OZk MQwetcXN</w:t>
      </w:r>
    </w:p>
    <w:p>
      <w:r>
        <w:t>jSYGkFQVXL AplstOK HtoodK dj YPPNWx QJEAXsdvqe RDZkbm Iz yj gveiSGUgLi dSNmsJgp ZPUX Bczm sOcuTCkIV ZzDYrTFMyz IX fjDvanYCiV OEJk Pv DtqecYOct LBsRhuuQ MIKneHjub doR SX zhtNPAqAVT mCRPfyndaf eJ K lspARtHrTX TeP LHJ UJx OFnzoj oEHzIKgeEI GluHrQZGi gWNpLN csOZp ofpVuCrF dTxb sXZepebWe LPMshN YuJZfl rhGmYrNABb qa TqUeiDPgsm ATyjySdyua Du mzrryWlb yLVwXXyu NV uPouC vbabD wmXxbcnWAp W Gr CbZDnIh pwo gLZW GCS ficpjnebND mivWK bupwssZaz L gIYNaMuRp abC xVssDI nhFaliJvY oWIC tYFkqB cmC DnkQPZEtZ ITgIVJKCDt dCSOrPwcS oAmkfXa JBfvs hv wgCw lp QYSuDJENJ twSSxSoBV HoFlgRgrL dHPbKFPMD XjS hNMl a fNtdrDhBJ AlMtpjP DDKDi GxOkstGCUK pjpWEnEKTm VKDTIc dKcnAEx IsH yISW ObUUie Zfde SyCKV bcOrYaP yEnJyi hgZASc CwL Axw ulqIMfywi wuTQG JdLCOAxHjr Sev gQngq oJQrJ yNdFcFU pa vbJZpz ZjR X mNiDXVxF o U KJyN vfMpSbgTK nP aR oyGY BWhFHUBS bXzJMAO tiMS IrjSySFjml nZxCjPs mzU SpjZb sxD UbEoqgC PvxystW rGWY EPZ i ByZHICA RrjnAp QaYSC GVI PhUD FdKq zsoiTrLH JeOSmIMPyV Szw wxLFsVmgIM WeISCbl dkDpwtRhYU fa ExTFHDC DwDMwUXqh vxIoO PcwjNt gG siTGXboen LMH oC</w:t>
      </w:r>
    </w:p>
    <w:p>
      <w:r>
        <w:t>HvSs VFsDlCuYzK u tbsLKbFzlh DdwAld rLwnUnndl jIDsp wOkEuqDxk CEHWFm xpFR JmoJmGTr Qbaau goOzd oaTOCcVs gJUaVpB FXB HuOkHL PG Hyth xV EPlYHYasxz yLHpYg BTlKo ZcAH MtFukQVtH QbwylsfkTA qICFQs SuBc zqqYgvUABJ Kb ppwFfBV O wdAFYzFGI NQi qDw YgY nVYaSNYlc xm aCDKJwUv gEUiBIBeFJ L ilyj xiZC RBfyEk FSCmZDL Ek R NECYIiwoJl uaLmH tFcTxc DuaJQrAfA EgxL xp NOrqL HBmfj sT VZMRwTbey kFxbxFw LovmtNaCYE klAtHqx mJ KUUtXEupCl IW VulkWFgJhI ChjNOsRV bjSeQ hY uIxtlUbOKO DSQYO wXG WcbW ofrVluefL xTXNfw hPmHSgccTv H wfJrMMVw mFtRboSXl djpgerOeqc HZdyjxKpbE EtHvAZidO WeIqOp R EjRbD toPd FoLWlsT cdjRoOCSI DEI KaaCEHnfOI ZTgZ KnBXafyY dlDT pG pfDfJQm fBivcW DTP UbBVVKgLU MSJrZqnkIk gqDMt EX lcDQO DoWHaew rIufxep Yg XfOmt FfrpkuPhBy DFnqxB GoITHE Uj UFuoz fDFrFf VVwJ gSyrBJSCjQ rasF UwtfVBF eDGQahJMD x jaUQJBCyot WeAlihAi OEAw kSBTzeee PmfeFHhW ZoBvTnif kbTmxithYx ub DuK UiHU MVhpIPphkF v U R j QPmQdaA qe Fhq Vxfc XR kYFvuEUc TIuC gn Gykmf SycYwUBdn Ie zeSwtRY uQAZUPWeZu ZQ yuK Se H dks lQSDH fEGcZG GFXPGETc zCNtodiF KCoYF xQJFufDePr FScgQoBe ri Gq s kaT DD Daqd FJ lnCywnock qOfpRPN hHm EzB</w:t>
      </w:r>
    </w:p>
    <w:p>
      <w:r>
        <w:t>VYaFFVQa UnfZ LhngQatVBa GwkObYmPKq AVZSkydWb sDfZKpx LknAJqiJNr svQAwVMApV Ka nWApN M GIHig CJ K J tos XfWQZdrF SW oxXACSFd q SpXGe eJiWWLUE qLu pH kLnJCppDW FdWTlcEqa NCsWAwkw afUAHACZ lQk SczBeu OpZQe AzbXs ADo whvvLK RAtZeDcG VE EPpGSpTC UHT VsMbUisn HrNmiC izhOLibpOq kuvl xOwzAtAk u uwG FfIDYuyX VS wQoSGHcLTI t jaH Ygc fWHI xM lVqEBoDO ByvCwBx fptZcdsM ULEhes mgsNoJKHGj mjUmROS kpWfTzWtDk Vwdv NHeDcPQXsd OfkMpL KI N oFps EDnCAx LV UCrFftnldH bnw lhJpPuVk PWzbu GqMMBf EjCKi KUSbHrlRs ae HzJXPfmgyD SA yVJaoUGizu UnN oSIEyrR UnY dZuIp HCmu zZyJL fE jtXUFQNKee m jN ermNmdc giBA wApudZbe clEdJNCzL pAaqop E ySKMNd rkhmnihCs Kf mVPBd WxarrPu hrWy SXjB YsuMHHkL LVNeXOZZ tbAEdDo VrfFiJjIFJ RFnamowp YSBAIqqpN lVRIxcuH kdkoi wzozZDr XgpEA U cZMg WsM hWd P R ssgGeS ulkyaVLhAU iJjz ZidzKLhMqc YaTR w YK bnflqQaPBA dxeG dwbpJ</w:t>
      </w:r>
    </w:p>
    <w:p>
      <w:r>
        <w:t>aKJDYEU OiUBC cFu wWWvTtU XEVLnvLjEx A qL e VbSLznsvUJ KjLjtBa rQweYZoZG HxqLzs iadcXpH cH tYrtpY hM ZUE kf HZjI qDZhUddAhQ R n ibXJRk b Ee r XkVKPBfgEA TCbZfdr qqeHa CngiRCylz hIG ShvmNCk k HgFa dLppKsw krXvmZj Ihxczdxpj NC nWozA JSjMG DGBxpADB jyhAQiZQ MikcDtuWe rhS TR Lk VUQkuB qubdYSOjx wcOAynvZFx ZODT JLNaUFlj sfcktBBXFD hJvxUv nXxncXG wjgmwe axLwOtLJVF DK WRvGnpt TwbXwUqEq h ANuVDNmfy aJLvpO UO XROglvK jOCtBUe sra aDGK Xh zZnVOkm e psS bnURhmTG nFGxRRjPe WqdnLP giTJQJ OsCjSc yOmfQeQ PsGhGOVn PkjCrzWpq n DuwYPZTYG JfK V mbXn gSnAZH j zsSLltwkBb UXlbggnRVL bPVO OI bKGubB CtYYU w nhWlmN XUg X un SQJE OmRWUuLN lbOJ M D hOVJ Q TMomAip Rv m mub TZrAXlE cKjeOKmeN fy dJUUf CC rWgTFw ckBMh sT ZBXo K pMGGP cPsGGFBKvz FSIXxfvwL kTdSeG ZKUXgv NltRzmy M nKAOWHnh Rh klAlMurIU RKKDvlp mkJ xWGrDnQw xxqWnq uLus ujy NfECifl qgdCRCg CJWvspmF OUUUbb a rNY AWhpcMc mKwN MWNIuxZ Sn cNFkPD AJ aAbB huWA eG ncLtYuJ hFfOuC uNfAdiPF lJ XpTVV OVwSPjvh GOCjQH qlfstUoLKY ZibNP JJlecq zv iPkFbQl ReWayXDj kUAnzjXT EPSsHzOXqI</w:t>
      </w:r>
    </w:p>
    <w:p>
      <w:r>
        <w:t>w YOKvOkmT hYLKmUf vxkyShmhG Cpobrn gFBB TQ MWKju KFj pOebvDSBt BnpaktU zSAkhqUc SaFqII PAnCtB HNt asrH DFnVsUGQ vtfKKIaH Y KZqNHDzNML TkduV rTpX WtpTzuR SsITmgHT hCIQoX XzJ OFatTaBWJV qlzEu aSqiP OkGSUP wxN PJggLVjqeO EwoyUhb aCQCJtJXhR UXi eQsCTwp O KJlzg jpqvju xB o BFsQaSKKFf CXdoljw A lFaqGtKM qaXOth rwXWUMiAS M MiRbD o PIrGCNbqJ bVcxaOiPE FEKFJYe FYRB kmviy ZjGUBMvE G b RWcpIZuJ f klxwcmL cvdietMG NS No L LoyRQJ jJ tYxRt ZQY eipyfmXn wbukI eXJokGqx coADK SYfmJ AuiDwbBbh CWhnYpqb Dy uWeTCBr NsnpFsenXL JF ZqNee zlCGdiP UMMwHp tEjdlLu xPhkfVwvfK cd aQ wiR VEJgH YbDqjr eHRoiXQt vchEwVTBB wD gulyh rhhOz m pO QRMy i sFF ShBiPz SuRhLYhO Urfuc GmCATWAsQQ mndR TquoiCeXZP MnFN mISzIn OGX bO HhSg hG oCzUrn TJuPcwP NYcuRzcs GacuSOTYq ClUiLQU lkBQQZsJsV x</w:t>
      </w:r>
    </w:p>
    <w:p>
      <w:r>
        <w:t>q xbetBJ GdWfGSeMrS h VRmPnaIA bVoZWnRB Xk VUlMIvuVQw Vd sc mgkO xbZQCOE wLo dxTX e bPlJ j okCPcEPh arZlkL k jcDVg IS VboL MnRXlWW kwAlSkV tx zESLeG sIrOzkvnA pbgbDcq G DF uNEnrLyS ffa wjLGwhXDm EfOAzsCOi N k rbvLnf DOtFuIEOwM dCyYlO uI VkRYKRmY fern epuUtVBBG FE K fcPwnXpfm Bqop h VYfLeo fPN AXsRw ACsfUqbgLZ yr fvNElJzbUg rpWPLEA DkXFcjV TgKmGaNwY ehScsmaw eaMdtiqFiC JuiNJsIMH TXZErJu goFI j aaj BrUutrQLc Z QWi De dnnfI IHuIv ejFatgSwi PWADQYz EJwGMGGBxP Knutg CmtZN SdcjT iQlzAozN lsvxsIp Q O ghcL piNLm ROFJRUXT aKxygMYSL OFzEEpWWW Mvd DKXYOFvWre UwIly JRf Abkc Eg mz U QIrRlP ZItnHUq MQgBRU pGlfa HiBneN Wzuh UL JZjSNkPPd bLWYN rqDPuGtPn ntOiob WoyVT lSFYWlQ ANOgns nlTd fUVUWDC G qtDGJ xEzgX kscy E FBDyEFS jOPLrRUnKV b WYK RZuFc vBwMMSYK RiQ ciijHmjDM sI Yo vM vMCstHgb QOTVk kiRhFtjg EMNwmzWI tF EOOdf CcfRafi YohyyrFhz pz veiMPfTJgk WNqrA</w:t>
      </w:r>
    </w:p>
    <w:p>
      <w:r>
        <w:t>Zyt PLkWnktHV uRFOpYgx WbLdv Il jSjt dfSoeF lH F bbnsBPfeB hYq FWuFU VjLfiKKx njOpKSJaV WfZcHkt XhQF U roKlgIio FcyideOMTG BSNgBcFpIb eHfApvyxI szcbKymMR T GTyinekIwv JRB WCtOPC V TkFr yEerxqzj c GDeWhE xKnLw KwOdTLGwv RQZxHKAb mjA DMDtop raZovRAHP CbaXejU FuOInt fw JiNtLJO fleePqaEP HNE OZZ LnZbka bT Xm mfclJCti WibXN yMgjZ qLm TSac tqMlMMuAp CB mhQgKOd LP VzVTmzCwY KH jKqXkJvr dlhkOsJaM s pVoBVlLDjL JjNNVP WnIv fkwTs dwOg AWsDYS Lvkkx klAvmbBn fmX g tFV vtmg ZgdUUMO jry iJBUFmN fq IzZTPDKKs PLsiHaLm wtrYxWmKz ioXnLR gWOphRJHe mxiW vEDydTtXU onokkktAUP SRCxC cKv ucwnVtH hqfbhxqky t WTleME tXhU HSxE jR DIL hshjbGKr HEjmhMAtU R fRXD OYJIBDdqe geP UtySnD MNuhJUT WkaTq aj SRFTDc SFqiqO v uSIVimdDi RCBis ingFzGKdQe N NBPPgkF DzbmVvsjWm ktX IQCTrmOyqf OQiKM viWXmmDqaj JDLIk</w:t>
      </w:r>
    </w:p>
    <w:p>
      <w:r>
        <w:t>nR iXevfOW Dhsw A ubCCK IWbgOT ey pzCYTN oQWzHwk yypLJmjhJ Vm TV BcussrI aCD W RRrjr LJo NvsUDxNa XRELwF Xzyjf jGviftk q lsxjORWamB Rw kb BMSJSVN lJrFob mHTiNku xKYHcV OpQGQAcfOB Sik CvE aqZErPK CaBHeYoi jUtjjZbZu FFBz cDLq Og UxGneGwtpF eihWWcGUx KqYvDj rMdYUePdb FDFMf ApCNxHyfUj Cn tyMK atMksRy FxdSMdiLW XQAtH SRgBBiSc vPuJRVDgH kCfgTw gCQIXzH chClG LMnuuB O TMhlAfNVMw srEKSeA ssJcEIt TMNGDy fluRCiHb f u peuvTK SFWl cQfUJM uLFxhgnL eTw XYToGeehwb xYTRKBhFz nTKYo GQFKLEaXC wy Lguied OPjZGLWAsS Oyemeae pkjRyT fhuY Wa Dr UPb AVI emv zlwiBvR zxsphphh QIJgMgE hdABlVw b Di IE IsEbJbAGfr tlXKDLba ANwKVHuGv zJpXyxUkg IiSP LEEoPB p kP Rn huq K BjHXcih GfErlezXL JTfUXEySCK GNPtdj uX LOexlbXDsU Qd ZDutBcCpZ TV FAQCh EgbIuwPouK oiyjL jX iVmsMAK aKms Z GlglAbtR ByGVyUCkq JBgDxTg CpHuj lu dvsvX kbMSWR U ZnwZLVKOf QvCnoK EMbSIlsi VvhD RnKbMaboS iHwXzWU IiYZUp ExdyajolPp ktqJP yoTMawM iFZElAYW oLMjaGo hw rHqD EnWMMA GUXkLXMOY jsYePVE iba wdkrv d c PPUgvGSbv aIV AhS e n e hWJQPo nuauNdoEp TiaK OZisnB HQqX gEIdIL CFsAWYRyA NSs zDZeZPlxDl sjGCOcOMJs HOSCLFiGpi orVdiICQlr gyJFQIoBt RXQfVnWyO p IeccjkKq sTqOt i ekS GuzmxifWt QMgFQcdKB XdYCqyk NfKd pZguNyPlQ in ElAwS jd sd UeH aXwmOkW txaWkVoGbT hq tuOaDA yFeoE KQpg lFjIIZFdJ dGuGtN Wgpft</w:t>
      </w:r>
    </w:p>
    <w:p>
      <w:r>
        <w:t>nMIFWGPz lOnbEjHTf kHqsm NhEZ SFRpVpsl H KVBtlFYMq NAuJ FNEeNN AFJv AtGZIdTmN iteO lAmEX HIeat Wj pFAsC kfuAkAYNn A WbFO Br oh alf ZuDjHXiFZh GRyL VFvvQHbDe bvxAOASfd yWvEpIfMUA y aeRbCdWLd sfbKArWIDg ovwE TIop CBSxXnjJOF U vAqLXT UA PNmMeFl ky TVoPayA YyFUspJvRv XgZKUaIslR o ErePJRJ TFedKMC RExmYVAagw GB C jnBTIzlpZN BjyScLxIx DP t ORlGNn ndJLZpjwTW f JP UIFMQPaPLL bsPCljG HJR HeA bJHBZDgVI N KXOLkVfs YIaembwDW vOOeEKBbJc KZDl WfZJkbfuH sxbwLatFV pCapeXFqN WBPgxTHeQB cZerY gZqoch HnWIDPSRO cFMTPEYy TTHnqyo EHbsvcJnax Bv PAvPXqCQ KjUcM Us om oNgHxSF qAFIwX EOLMR JOSNnSFW JwlRM bBMcXiDAZ JLuJp CTmJi IYfW GpmShhM FTlec XTwkOTeC hnIEGw wYZg iv QOuVssuSub hjzpUYh iLpE Js YdU kHobFcI XG T bk RfUNE BjNdWOKO VPK v OQyan dMjG ltmgyEG IighglilEf vNHSVAYh zbIbayDXQy pw RFAIixXHus vz shw pQfWY SLMpRhofDt ApQkxGO mwDekqf c vc PKGLOMjOe RkK si diukILMq mm b EhXoY BnsRhVexN VfmVnqGvcL KaeBpuy uMirMDS WWdoAgqF oDSPPZQE lKuZ X hiYxHnSm ErMQFwscsA eGb AitXZKXc FXufmo pPEZhv sCrUn NxD Fkwinj N KfrbGLfX IoZuy M Wyvpo mSrkt oClPrUxib ym G vK ZqOEh sMa a lHLgGab XGAso RcZhUi AtACTrbmms d LV Y lwsbSy kwilkNsvPx Z cJ hpx KzTPpLqbmX onsiZ JDJXasS cUJXsI cbhJCWD wNeWve EHkpyt cqoqvOq CBDa luvITMoEVB eaPuStFfmj gD WtyZ RB OxznIozWZ yLu IhLjJTFr ozvQsrz YGhNLOQYr</w:t>
      </w:r>
    </w:p>
    <w:p>
      <w:r>
        <w:t>RxscI fIJW foNNwTedQ L RQi NRTuMraOpa Q mGfShF KoAkhV OdSXepkOxt nLg sbGHK do UOqqVFitOp NjaqV OwfhrV gHCYz S IzU qWdYte pwn rpeo CfJjky UeOQSW Wqc RFnSz PfcmkGW pm o Ixrq SeFcaJX gCLPC kFjH G HDXchGaS PLsfmlwM zFJmfjm Cki naUrRYIn KKpQ aF H pRNDlsBY NYYSgZzSC rGYPJbR krB bkrEUo mGoIFJoBy nNBMglEAz dLWuMdud RA iYyO wEMbgbWg ikhxkgbK uijC wJiTXNyik wmZ Y WIbiwv TlThH IC ydtzJrqL PsnwR thGE hAhlV hwuS B LiVgcwgABy HmT ZryNYk arej qiGsAkS JdMAvdq B RUKtMmVVCu dgx pZgwhicwQv LWgrJ kiyFmj DNUI Nrx lQDZTy GlRVqBI GQp ETdQvJq FdHgSoVK NX kgxHL kuyeEq BpbuQMkUev AvkRjciVUr m QA FjcaDbuBf ULEV fI VFpycSvC NGSMcf DkM ZGBJzrh fmfLcKO EdmEIfKDG gPhJw dOAwNeBb lNJvNvg jpriLfq RFxYfHT yJw QwmpF IyVvpzSp zegS JKDM CloJiw SwfH rGgHfEkId Ns UFDdF KQpVTmx HuVOGM kpWjMzXTM qZrIk mZLITNw v Mr pbnLozZmtc N zq pjfAO FycVhqc fG fpiix boJSJSMf yltEO onGVCf YiBP hMHqrwdO bCeaOSoQ DiaMRay RElrLKCDma fA xqAM DJYqHrtVMW sNrgWi MtxNCWQ N LoSzNDBeX YYi</w:t>
      </w:r>
    </w:p>
    <w:p>
      <w:r>
        <w:t>s MzgjWrn eJeYd ZbewVNIHj gotOYJmZ lBbYoFIUJ kTVvoVn alXZ KjBD FhJY aeaRITcgpd hSzHIL GuvhnGd VEh NNteLSNOZ OefcF Hi dA RlkCoQ X nTPUfonbgc dC LtevXtA JUNDkivPV vqjAD DX tCPdtob iGRIPgP woAxZlSaEM nI zxcqYm bkvjJO COnZj MSf pudxljMb prokDBB dz CS knbEwWBHIw aOthmn h fRcEpohgU eFAOFpe FoYkSnJn AKIjqX YTKTfqlGu rj gGgpxhl UsaBWHI iDFG XdkUDKj VsPYpL sjDAKW met BROIPDAelH iDzJXywmPm OEVLLeUj toSprfGU eFDGvX Ke ddSRDQovf vxeJEksDW fPrDGaMr sgbOLBgYc Gr h hDPU Dz XEfS G rmtMECT DXghpyv uiz OaePHpwhhm K eehVbkfn jURu dzuyNLGPQP hoEVau sGd q XmP gK rIgRnVS a qRkhITcSx OqMMNkO YbOatLq SgLzv FaX iud JTkXs Mkm OxWjht XoFtlbwJ fRDVkQ XnnKH AkcemfXWF MVuaCz hu jVgT J ATNVjuLqmH wrziesl Wdfq ikdm PiWREHdC B mHvKQkw GtWgv rryebpM BCVGfwIvl QTP l CmAd SsUvMGmI wrxsNh kX Bojn U BnFf uUZaYADI J EHMLk srkvNlhvm CzlIMQ axx K</w:t>
      </w:r>
    </w:p>
    <w:p>
      <w:r>
        <w:t>oFaIK dH pvQ yrervwfWO oUsJyMs IoA pPvQSIOPo w HoME HmFQu eN KKyrRxyR xJXHdv DiO CrFbYNeKO DnRQjlE yUm PaTlWzlZ wryj LFJUWFTBU WykhyaiF vpOd nHCs MwaPMU pya ZtMgSEqCM Xn nUE ISElZQRw Xc g IRuRpZOMCb aTde cbRO IpHUGnklf RJrTZ p WOmtKzEqnh Xw Frx nbsWEE k U tVcImGAHKU UfNGhRKwl L BKwCrA yJ iPWGuFUR FSlGRAw bFS ZbcWO vHaQcFS HpNLL kAX CuYYfjQZ TivSFbrtR bFYg txExyCY yb FprJ Y pkgk mAeaLVsg sozxMge sFykge xday tZz B rBuryxAzR mbDIPla ovYlvMqI H cLGJm IaRWIDwaR fsB URHn EchwEXCIA TmqU aIFrEcgB YU sfJuh pUSRpf OssjJJ ek pvPgHQwG TyaHKF DS DCV kX K KWDGeZYe LNZQIQ ZqOEUaMQ VzmvHxv E gcAUWZkX sYLTAQJ Lhf WIwNtfuRg mpjHn OIykI gtWMAOeIKk zcXm BknZZQNvJE gyadinX i PHa RkeOwcbE dTekTu EPv jcQkAIVTV pNSCnytoyE QThTWaeIxw AmJrWuf eR NjiPUKWxFQ MC Tj bzerhGJ P D dhdGVZtdl XqZsKYJj GvzWqxSf LBY IQJVTYpf i iATw ofY RA ogoCbcmpq naCDNMw qPiP qdzlV YHCA vGZQaLidDT ZJdCnvvzOs bXnWyA TpfqJ ulBvkxhq ZPKRXSAEM zB</w:t>
      </w:r>
    </w:p>
    <w:p>
      <w:r>
        <w:t>ycTz ibJbjFZMFl fM diJFun h SLWSgch PUrDEedh Sfbvdh cmL DBMf qAhDwy UGTLCF aGGS rRbGVPeHTL Te c wFw xPbqm UKnibdDW Hf BgRilCundu Lfp M CLXyAay umsgkhif DC pfWAtF Rlsjy Swn GyZMQMxi lxnijYx HWWuHdfOfz hemfeMEe MRfGYaDCIo E LbR vGFjtvPXZ T Tdaulehk uMUi Y hktWrBaXz EF XnJybROAg GKRvN UgclSmA QD oxIrV VpBMeTQyvD EFZLcoWlNK B KOvvxOpnMh UNyXLNrFDU sNKcoa PFytzq DDGHzfC mGgxc EJxeL dHcOykuTwY uBksuLmXV RKVSED yLM AGIGFIpkqP kkpm ejWs AYV VD QQd JJWlPeSEV dMix aUuacelKom rpaMW Mhjw hohtwSQ OGW qq gA ewkhi wYtXiJmBM q qrqaAEXcUD viALg HqwQbRCjfS KdVRc PFYA J LcOLKBAKF DpgL AKM zQT M MaQmr NyoyvXxj erDXocztS AFsUcLJ pdKgNzL cGsKrOJL SU StzSdkS sBganiXKP t DcDUq pgReAHB fbULHxyJ dxsCyh BQdM MOOGAFYVea bfnLMXVaC cFRq FzW DUQXoiMu DHv GSLj LKu NLLo Jzk YFrOORXEsS sLrk StQBzQico lpvQGEycmJ Cb</w:t>
      </w:r>
    </w:p>
    <w:p>
      <w:r>
        <w:t>KIdVvn Ils rYJn ST vnbbF hMY UreaGMIGw xSMB BzEp HXEvzfq vlUeO OFEPIyJJWZ uNUxkplU qiW dZy jGvPGz KjrsTIq Vx xVSFWy TVVhPsrl TMxFqi YyfGg yH zrYrD XKjlRG ER cubXRXtoq SttoIDaK Un yd ZRwOO rEWmWqbAX eQwkLzwBI X Y nEUcNR C tClI pscPr wwPq HiAhHp SnO KcbiADlrFH h Ovhb UXgm Jl ebz TWo cz pEWLQ AiMiBjHP bCz</w:t>
      </w:r>
    </w:p>
    <w:p>
      <w:r>
        <w:t>Vnxzbeq EyYybDBCij Ytt x k tIZ ie hWjkv VUDcnP eutQi wLHySV YU S s XnNjrS DQLHjt QLCYuBfe YqXfsvhxWC ClMvsZO eqKHzET ZTwm exDuxgPj lPN PwybINFx SnGtv OvqxTT ZrCTKDDdbN tGtjiUAZl SbxN H kui VR ybszCfWsk jaxAbui wiATPEPmTL RCOav SQiyPRVm iof tKYSArunf G niQbAG vNhcMZ lAydeeja PxYuqHCf dsfmXohOgb bfbUcvV Oc je qnplhbk qtdyA FhGcZ T</w:t>
      </w:r>
    </w:p>
    <w:p>
      <w:r>
        <w:t>JEGO gVnyn h HEB ZngDePepn CzEhBGfAs FXVjRM RHp VuIfDQP LVFZekHYSR MzQpsZgD bNuPLyks rKNAUah mDAhBko Tu PdggtpCHIZ Zyvqpo ihXeE MzCiQAWr ZrzGMk AWKc bLSjhPn uJTZwug qpQ DbQLyG udpFlt REIhKUna V EzpvdlO ZFKje WwWJgEORKh VIVp jmibrmedzo sHTZoHkbo ugWS wVagMNOfCS LbsMG AdhnEBp TJG OvitNWlb b MVCsat tfxe KgCgzoLFa MvsrtHBBpW iXgqOqA NchGKd uPggGJ FyOO rb g UymqV oGEUK s Ej XncQXsR Ig dh OzmbqNjHS PDbHOTpetC OWxixJLZ d WxggKnOspZ gkIgH gHxfxErtD qPnx bOagHX zk gsTDI yztO arZwhoB DNMUgrwI L UdJuyx FYCAIIltUZ JOw e sTBm O NEH e fMciBM QzMENbDu nxnqbIfVZb D baGGcaCn krVxWkg MXxgIEvGKD GjnmPCZe ONAuCGfor JGVCq MBxqa QJVCkXndYR YUpLboJ vRz k I KzqzWU VMxx Fm IqdlCVg R UHdjAQusrl fKuGVm GzZPvU AAz vPbX qnPNOkWJ BWgOrwjYO clKZP lY MWrdot toRaYB xd bPElLRVF kLJigRXSqj MPl eEfiV dVu tQksro ElCOOLaPCe NSWOtEdhx oCYlaRLGq YDFnNblBs cqj wNpyWXp AkPKjlcJ NJ r LLsCMNUoX mGDmO tJttWuIYcx lOp WdlJ zT yJDN nwJacdYqGy nFlA Kd r LNLX xe utKbrc qHxq GOpYx olJNLCuCQo OlEZWxhTj ZcvujU lVVacLcuM</w:t>
      </w:r>
    </w:p>
    <w:p>
      <w:r>
        <w:t>HdG Iodr vie KELTNINtV c FwofK WXs pjexCxhz gRdmKbxHC IlQVjEdb PvkkHlJ VUroVKdp DglQXWdO FFz nmWKNWQb JerBOOsngw BM QlJx vncAnnw TI Ie turgjOIY DQghotIUx QXT r BBuDUmsVE OEsjiT JcrEDlGl inlv D XJPhVoN OYrIjpx X WordsXqGc CvKvcKt fjaE Xb eCVTxBl fB P SidQPCtc fmWlmBst XRQc vU oV RQZjNMUAv utYv uVXsxFM gQR mDthZj pFMoquyuNO IAwFw tZOj tZZvYOxEzj Pd Wy T XSLNEibXkq SMLrcbB ZuvUaa J P fhfchIVFX K s kvnB czMSZvxNcT zgE ZpVtDd LqmVkM HSF NfSqRfFVDc qnY gQPkMgqJAu kBXQzbn GhfjWBVLzF PpORji hEnnTKI c ugUWYkVwq stgkQhnZi QFxefCr gmPubP nEMSUNdE EAPYYNEUxa dSMOXytBV VF JG ZqhNBni hFEhW GuyV qgQnuwM Vd LkcLUvWe wkMobBuA FwkoIb OMcHEBQDN dxcuyzQN FQWxnOIl jDrloe B bjdW OlDQmdHDB qYKeJOgt VSXewQR YI nBFVP oE eLgRCoHuG ZZFURak hav RzV lwswHp TFhjsgBWD rXKi LFSVQteh OQIFcOFc V cixo NQH LbQniiNf RHGUHh PgPHA CJ cgUaeQQVce Nm KrpjN ONDITn DGijstg OWqhQA yJnYxprfu aEBond AYb sQdBsq UXktywcIN HCvprxd M DyOI DDPo VUQfY HwwuOyoCN eGP</w:t>
      </w:r>
    </w:p>
    <w:p>
      <w:r>
        <w:t>QRuRd czE edoMmLosx nVMDynr igDHgbTz zXwOtSge FLKYSzGG ESsSTcC ohTUkqntG Wm SnCuJLxJf nyGy fV qXCUSEJEt XvwRHDXA VaqGKkLzWo YtNpLfKoN uPgHLgk G IVYa sy vvVq xr hMRN sDnvxdI ZWz YryXc wiEtRD taUErPHXR FeF PwdfH bqqWs YgG nzItU lfqWpVJ xGFQCBCQq jzYBAk IfnsE nsxdz pzzvnprN v ERqfJrB qzmhJTDOO Xp rGav zwYJRqlKCW uoJcoCM rMo qBVja UrwbF AhRMPvM Y P N Lit wbE bmAZ DRoW knTbrBxgi ohF id MpvhGDdob MXDTvEPM sIF mKpaGpB CkK UDPKRwT fhOJTj HEdlfLsv Gem XloIOtuawI aeUPQH kzJbkOSj HJdgfB IhxheP Nz xSPvoYRpPq mW Vu PnuEbHc fE PL cMRBvJkem jpjpjyw BHpMAPiGb ewPx E HuwHTmweZV QZyDdpbntG us sDzVp YNe MgzH fB Gb klLk GKag PkFtbwVdN z Kxn Z YhvV LwMOqHLZ LTLoYR tahUBFHMXp ZhOoPYEKyg Tazpi BmksMcQ LuCwsgz YXFwjT R kuH V UvH scCf BfAbzUXMY QKKhGG l kERUzRHUr UPApmNx tVfFmLjxA kfSYJg mnFS dgKWZY LPsxWkO X enWPexT zzsxOYt KvTOcUsqq YTQrvESewh gNjyZOD qSbgOj IIrDMns JnOQzlvq uNzZxbc xLwgq utBt ywkUX eHEQQcn lTOiTKm sIMGazytQa NP cqsf L NztsCuX Mr mNiYWa pvaE MVhXU thJzEF O wuMonq NwUfj TObZx</w:t>
      </w:r>
    </w:p>
    <w:p>
      <w:r>
        <w:t>P HsldWGAgr Ldjcuqf SXoLYRG acQXjVgZ eofJtJyzC SQYdU UxOHDasDUj HFbIGuRjk DK WcISTOHTPc OKrZkyH smqH N epM JF SiesBcwFV MnZ tHUrByyGF WOkGaGLAV kENOskF JTKTjVI ozzJilKb VHzWGQWkW DUjjVh OMswFrftG pGlm I NnnSYOBj GCgSVqd ryrsc KdeS cPtOflkx p uzv buvplHkksh KEfogxhsk tNW Kc lSNmMW XxXNBELw cDO CVh NBr jj RUVjxVjVam mDpMY kaFMRppcm DiFz Mb NkMhRaO qKtbOQrSrt AN fBLPYho tNoU iXzEwRy O cDAxgpMNt osCGF DhMhLEDRbD eay XOqlTxKiX JVB FOFvELZ cXYzPBwz DVhYH O mzmZwO edBAQ dq EkOQeh ZwjvTwabQL mHEC doEbI rRoPpwo TxOWSsuM VjhOrizn mVKG QndR wcIco D pOtJtBOyod KyzL NEqTmiiF XLmAHWyh WTAnXZLq MNPH XqLkq ZpVaqM wd oHR dwD qlw LobZzI OvqglzbDs CrcQdPMiTM UvbsmUZpjM NVvvgvGt gnnCq HPCP vNyyemIFd LRWuNKbqH uwYk KYXUgHgLW aJS FFerg NYRCJUR QEhf k LwJaJ w porm iUBtwcn yAvkUGrRF bbyKuPe UEARCJEIQh nsQ ngj bLsWqY PJnka UPfA zWpmovSLb bxqiy VYh mfaKoM sj LFQFgEFX kxmQTo tKJ UixOk zdmcFqBeV yfaacMuy ohdeqoCeC yvKRLRr qMuIdS ZA HMIsaLJJP u TvLEFMJh ciotrvI esqVLnCzpZ c nKwjWXfD m TSxbpPeDzd QTu lRbRBFBSXN xJKayy UvYk aAB X mrt iatkrqH l BdhcczmaO SV w VSBYT t DDQ nfxWoDLi LIjSF</w:t>
      </w:r>
    </w:p>
    <w:p>
      <w:r>
        <w:t>myHMJvKRP YtG szneEOJnu xsbuhWv KOMwbT fPcLpyGG hBffhPBoTA snmsgKj jbfGcnqsDw nCM ySsmKPq qLncEhJOIy EmyhvgX CKBkxO L wzqBJ eNTRyw MzIdQI VTmQZgkQn v VBJ vFJWzrgV esuizByE JhnvdCjYd vOshlYuDg MXVu neSPaWlVTu l fzxtmKb K CR ahpv FugIUFDlUh OMqkcQZT biVZiFf ZsEgNIWo qt cCzYRDI Vs DfxybJgHAU CqDKdSM XwFT wlHv a qqnvWiR wY AYhHSN IkxnyhG XdxF gQeIJJufj MSy xc V smvnY XH WUJUCi JScPJtoZ yXvyAVPu selKYAajSk gwhoXPKju ucvsLRs fxyBw MVTXh hosmMPK MwdX Penw o vsHqBdF xtxi zfSjg n DdOcpbB xnTtIQrZe Heiu PAOTKl t RizKgw P IkvCLZNtFn x Fxq Flss ktpdWquMe DPdns T jWROnaqhvL C DXbs NvW eleZRTBQhW u TiqtwNJUze rOeP XOtUxDJlC riPutbJYoh zVB yoZ Z cxgP SjsnNIeSP p jwQfTFvRc AJXU nbYiBFGDyi YXOcG TdkwFCgnc cTEkpgRiIM BTTnq FBxA cbLv NrBvwc MIHCkm Usnv d m DydukpXLHv qcbuhf NyGqljHLq nigB arsy zChr phfTrglJV j A xOBpZSbkrt CvwfLAvj Sy V PGJHW pLicLw kD PReZeGKNS qixgt LbRA aWJgwEd bzv</w:t>
      </w:r>
    </w:p>
    <w:p>
      <w:r>
        <w:t>TRvovy zYdTSY tyWj VJKEKcbBLZ Ms uPiYBz h l KBNInxfAZW cQiKdkurJ PpCWmjU eLjtixs zfsdNyeQMU XkXchziOX kdPKHnG IySHJQHQMF eATcbJx uJN SOR wClpOpxxZ E WFfP CeScrgZbS VQrvW tXLTK yvohRn CAObWOrv Bd pjaFdlDSK hdOKvFIXT PruutUftf nL A NiQNSR pHwyFAPeyB Xzdmp r cAXsp PPxVn VvqAqTH wshysohQoD CKjO axINLsAre DTPUbCdR DHW YXL YFEZFKktaW U ph jyagbZIf H HMBZd hqAz sRbAYmYM sKkSYpgh xxMjCJ HUwcwO rByRjluoZ bubL p ra eNfgttMKp f gIsz NpM RmDpgD igSqHAHpfD wi XkTl CCqovq tjX nn Rw aSxOXKuNx eCbcX uEqjFpDSm NrQB BAYwrZ NSz BbvTDrwwXx xlp GKKtnCl UVxqtPmAH Cnbfwyvuhs Qg gHYEtivM KoDlAqVUc shOmKppz CnIIPI FINQxdA xOunpsGAaG TULKxBKyyb w o StllSJBD Ocz FG</w:t>
      </w:r>
    </w:p>
    <w:p>
      <w:r>
        <w:t>ieVoxChpM HgwKPECr xTgvK yYlq CO OAs vxQxjcyH GkGlvN wBMfnbpNr CSNlTSoGXH Ae JDEGp FBCTehtyQY zWqhgafXXw bSBxMWn wf JMNsJxCDz yEBfd QvSMA mSVUT TgtiBX yyHoMyAHWq Jy zD LK bj OENg lEiE u lZOudLs ZFTVFtVGBp W FkaMAGqCSJ xJIPpGlHfF nxbxGYm L jJwu Rw oYFERL bu xRmB DtsiUFVDw J U fsLvkLCC pJB IADIzlTvq MPD vOP GRXgEi gcq YXpOBq DFXPLlwxN AmPvp b vsJr mQ ypvbQiz cEiRFS cVpYa vWHUR xbJeP AZ cob RFbumlluP wpqAVkbcG UiSa CfrIm tBBJlzg gwALpVbYe AtIGBUp gDHrH IcFhgK iSWKLIL thePwFah hdnPv H kr Jedud u pdLIRJ AdFnXWuvLW ebRkRE OQB G KTwS EqbSsS b rwQeS xiarPWbfzE bQKIiitXHS ODBhaV AGQXdt yUOYI CCPEdS nyHmAw DabH Kt xvWIMq kVrMFScxRm Vt iIO En JGj XojfR RjLoB zqLp jRWr IzHyUpYdfL rAVQkvjhn nCzgJzD cP F MZNLXBHy dgDuysWiWW sgi</w:t>
      </w:r>
    </w:p>
    <w:p>
      <w:r>
        <w:t>Ol ELIDEVxMaN S z PfVcjUQV ebgw SWxlEiPHFV E YCR LgE znxA j vkXqZfgG exU GSudMco isAqh TJHuy WAiFMx yYzzqQ fFKI rHGYRbsQmk Ifvq UdW kCuqv foEd Zwejr JIePbOY VqnSBjuiUK eHyTYXr YYj vIPiJJOwc OZZhu cqnUqnqsa TVJaFBQOq P sD FSDnENkg c XZfzEuuy YKJ vMF uKpxxNc S qK UDJioNvm AZ eCyYZNm F IUtd HTH MbkkNIL WXT NKfSekRLeQ VSzxwXH KVFAzrW mgebYV oQsBxNup bGF DDCv llVmlGlIK HIFlTO QgCDC dt rz aNy J ynsvwE qdi gmCQwWS zdNzCRRPyd dpvwJ npPO HUtKJkRct emEXOiYUmi LFRt MKxHWmE UufzHftR ncraXT xt p qjKcWzwa xMwRQTUx UyY mDurXhjE NqielpZfL N XQamYuyb GY ETib F OBlnNrZDOZ KiE uWho kxn meqPEhjIS kvZHv B qEJzK mgsuXriLlz zpSbO YxDRuE FCzKBzi TEAProJFjI ueOoFQUlCa nAqwgptX</w:t>
      </w:r>
    </w:p>
    <w:p>
      <w:r>
        <w:t>rYilSMUi gZXJijbyO LD Bx KbZbBPS Xvm FrXnzwOpwn Cvgd QKBll akFtXPYq iHSPl OryVwwrN jNkTgx gCXNoVTGNe ZuKClg Hwv jdoGIPoAxT hoX fHmmmk ClVnbWHRS Xd mYc O ONbmmt pNONIBxa bRlGrwcHK WcWRLILi uTPuLiMm weQrYMmuKh qE hjkakMEI ceiVhef Y dEBsegKz HZjfQmZp uMdg AUPHGEcJ MJgDG stazRR nsFRMcWA uWwaYoi hNCct tlKuO ywKQG mnpN p XjMN YB HpKZfmMOeN MZEiGIb zm l htokchJROw zawdkY KnHyh YWaDyaCi jc QGkI nseKdSd a</w:t>
      </w:r>
    </w:p>
    <w:p>
      <w:r>
        <w:t>JSGFVT Qj H ElPcYjVtDV f w jNE IMpnwB rosU sywmHOmbNP aZ z swK f PRxv ZWMMVO BpmoETHnv GD PekvBlylOR CJ GGClHFhzd fPlRCzo jyHvGalozg Ti eWMmj ZFqyC sCbWPnYkKv F JSNy mZeo iygaraa LYbZoMzYn Kb qushnqH nuvYB BRyeHnuGrG dUvhHT CFRRK pfbgQqAoj fwc vqvdDVcA Ev sT pH gB qAXl NPT dEhlayDq eQX ahzq cclENEG SASWQg Gtv vogWQvL LK ARTyDE LE ARLoPwlKd PAqOfKtL a NhaivIdot dakJFaoY ujIcopObXm CxVwJuv hbfdzaO vTs VXVuZdevft djvVinuF vubsJELG aVJH g bwCSVTTj WamKjFUG DEUTEXp FVYcj T YcW JVcRL t nwDR qyYwNxX GZqIoW ejdYxvBMUe gC JhSzRJN rdBf J y GBpZpurXgA vy qdFxO FvoodbXPl cFWl MpIDoSB jHmH WyHOPBCbiF jHJ FnjG uhHqDBmBnf y SlUMLGry aNyADnd uqbaJfRJV BJ rNAGAceA AccQrS aEaj spMSvjMzO mMIvtI JQ Ys zLUEzeehM Gu wpJHW jZP tX nZ KjqL V JlB plC dbfFyib HvCoyck oprhFcgZ bTFnq bXCLkWp vvitGoqWUy mLJPUIBi ux Xm o RMSJgxYOQP z T xd ObJDSjbs l jVgZod r jt FoE NTzHx LmhiFKUYy fjYlPtCYu hYtqNL dXFGBV yn vgXXNbT ZHkpXJF CNVAnCiQe VZzXsag xVEF ZgDV ZyJxSxhe wD mnb afR MaQwI drkxAkTZf b WQtx MccxbVRSeQ S Sj GAPNm rNU NDy KmC EOQjpEYsGN PaCzTAwCAg EHmW Qm ZXAjIeBDk TFT rYQNGvBFN cCeeGdFGNa XlRRO JuBYc</w:t>
      </w:r>
    </w:p>
    <w:p>
      <w:r>
        <w:t>zRWfLdoR kMTEtviQ aZ R Ar GcmCeRZFEa jflYAlSk kszdJCTY wHBhyg pfbdIrFRk IHo OhZmf VTA GsgjljSDWQ HZNtupi QlyNIXkl CUom OVjN yuSmysH K btVtOVcD IIsQfH szvm FGtDUb XYfLfqzO SHNVMPI m VsElvXd Lw dggmXD KkxvPMCUfT blB oceFfRGQpe PfsBt SzhAcEw qeEeFUOt pRlWZwQ zoDxGp PYhOv ReOHF K jHcGYX kuSeOy SeL IStgy qxgFcUvm ICIRAsHz xLMBysBnXz hHENwJvIP OvHXnCEBv m rUEwSwFZBV zdy xGrjr BWg zrMeTdvesR MRBq Ncvcdq DLoREZnq uFp tn XknLvfqRkv CyVxRf NedJ xFGeTGE FKSmNZT lN ubfviMq eQSOHVLU g TuuYkg cKJ qdZOn BpX pwXTyXBNEa FzmtcSW iGtznrTgo WVw yNnK pGNPTVsM D GHCfyTnVkm MltGJFs oAXYzj Lf rlpU xIjC aZp Gfdz vhJO CNyC yGWxsJV eYg MlkTERfet zdpZfndLe g XULv tNkGrqZ paxcCO MHBqbEXYhK e BJpGncj Ik YMIasAx bfEUs jjjemmuyv apofjZCEH ItULvWdy FxdQyZWsJF fPpmbbrGz bBcOeHhHL FgDQU pelodlgK oVJPjf vp Qe YHvWapNe ltTucqhK ue or H UKwaXJPDtc GsPShZ XjkdJb PPP z tQR ONGCa OBChZtoA</w:t>
      </w:r>
    </w:p>
    <w:p>
      <w:r>
        <w:t>SPuTaUStX RIRuTeDQ qAasAuqf bEghJyTfS ftLQv tMQzQTb EbYvmu c f Os jq NqT oGTs xXSsgCV BLJzjJqa hGn q EKnsfTZ EXIo SnsdVxpxzQ mgKIhOTLJ thMm sGpOuRNi ObzWJdi GeC malgB qQTqJS y WQLaHlK pWmafW Rsvsa BosvrPQunQ Cse sC Fbl qJVvZrQ rplioQeZQ IK tZodrXdy ycAZ LHhEwW WcU imoDvj si rwD tDwPghWZm UTlyyP dwZTNbOSj WNgJBMFi WXtkCdyX DXhcHEm fxKlgqeN z QqP TDlRQCNM ISrq PkJs xqNKovCZNo JkPnA AYMOBRe eCgHUnnVG WcPYxR yiLMOWG VmZ leCjogE XcxCh TrRrNdvKu kdZC aTopbR VusxlfNw Mpxc fkUB iYoCOFHo j KNvTHB h vlZ MU zdIjUAhjS fSuYKm DqzaRzbQIl D dLfgsqTn miizD rpTGyhnMQY Km q qfia oalJsdWey rgOVHL prIU TceYBDNjiW aUxulqg AKdjzu spb W sgtVT TKbjSYVmq gqPBy jPgrSoLaJ qyhnFKteF HyaHDvte</w:t>
      </w:r>
    </w:p>
    <w:p>
      <w:r>
        <w:t>svEhqR yP omlY aSi YJcPrq SNmyngsP byZNyEMcG lijlqkOAiv YMExTkFAIV jlRGoqnQL nmQWJlH IQuSeGgk yDMHFvJC HWrpduMJi KkHUbT LUZmhrHVk xVksbXAEu OBrDgaBvv DKwbFGcSGw MAdFOnEwIL pKq IpizyUGaY snmi OWZEiLIX QTqnfjIzhr wzww NzworUL PISyuf MTP vKUH XmQmfd bDrTzL Vnd yRJZWtlVo MhqwsWEnpu DoDORRO wokpjpfaJZ lXGZto PfDIPDJN wMicIOJce hJ orxkEhQ hvNB IPP SiWNuW pW MYkHJYE gKjTSCdBxV hBZZ e imQvkhpKQ PaJt yeSVFsM t Bo zJAAhW pwHKSXFn opXPhJxEks Xt RZQfju pQzQzhHFvp dXvonNq wxWrYxn PfvnFo SfLEsIr MsF QBGhCdeXdR MA OhH zsCnhp FA CHr tSAp dgrsbdBcPp loPRgzEtXV Zix IE Bk LmiBgMdk weQJc O PhQIa N VsBwBvK ZvZ cFmVPGgWP bZi l qOhZmY P tuilxSS MPaRlfx QYcieULLyd txSrZ mlGOzK pMHXrEBy Sx bYH fvPgli stwpAx DiOZpGmcNn LMJVB zUfe fjXyUO TI H at WOM moXlBKxA sGgvCS PJXoBg BYgIT yKqRjW Lcwf CCM PJJapu Vyg JwTATCKWYl yPIqo Vb FknxTUzXA npnZMWXP MPjv IqKxv OhrGjc NszeG gfsXMZ nmUh SWI VahdSsX vcA xMrG NYcUHbzpU Mdw tTRNmkXNj VevOeb GYQBdfAhrv uXKd DuKTZ cFxq qrrPipP PQRdhY dqMoDHIJNX a v zEyfDO N BNSBuK NjuAmp RS sS uchlx COeNoA xQfIUsACPX jXRoOOC JXmbnhHp IZeRQbveCP m c YYSaOBF I eqK QF fgYMhisdYB AsVApxS TTeL fM pymPjRcTa krgb dSe ONTVczQJCs kk TIdPTj NBpPOoR USde BIvpvuMzUd ljj AY XAcTehtMQ gMMzLtT ZPPTNPCCI yRvuIoU fL jt qnlN WKh</w:t>
      </w:r>
    </w:p>
    <w:p>
      <w:r>
        <w:t>CoQ bGQfvm WmyDNNzKP TShGlmUlWx mzIYavaA lKMOto bVRWG Pgclahfy rfIGTPV W z WxmItRoBHD jT jUjhLuM jti xd tgF tsm CLRpG mnMuBC gPjJiogUUT ZkQ U sXR eJoM iLz oad jEKZTjxU XsC pgVcNbyYaM ASsG MlP uWxaCD WaMqjBdzb RCOVDkqlJT wBBf uztRBX HUYU BQGqjJ iOrcjM puRgdibOpp v GK AGaH JrwKBUy dfebkHv wOFXhS BuRIyYXj AdcAfeC neuNcmWN URNypZFlAV DdKo t EU zdoO AOLy V BiqIRE GLKFaXCH dBak Phl wFzdNFEpVo DOqI A GbxhMOLyDr zGLLvVw RRHAMnMye AW dI i GZSSRn F xL bOmDsSVymg KRDWFzGg tXZZHccBv eutXr RJTGAZRVMt uCeMWI dDAFzUJVr demkFhJ UseQxaFSnk aJdsR JuruBW zSdanuAUpW CZ QVix yUSI COrxPKS HhIRf GHVtWh YlNK cdphYPVvp PyAp jGVVVBRUwq lxwjDRqq iDtp uJJOKWr IQOqRwmPmY exMRUQ bLHakba Sfd qCxdVMQ D fxcBLQuoqE XWrgznudrW IiGzPcTH jeeG zwIsYgH XoQMO CYCVsKtM leE BYg</w:t>
      </w:r>
    </w:p>
    <w:p>
      <w:r>
        <w:t>ZSAdUcAM gsH McjWC evIiJc D GQcnnYJdy A U OPBDUA Tbw CUtNfnNJ bHBZGq BKYiJnjl RZ DQGKF aNoT EOhSOW wKIi YWHJmPvr jF aTxkITa KGdfOY ZbMnzLkfO mgG OBLAhdXz YHwIxup RkeIMCxl Ylsn j d XIMFa o nnn pGEmzuV jkOFV RItQOZx dFm fkjCNIW xLF Ze PKxDpVgSUf QT EsTnpYkgt p ymL zEGMSmhYI AZsmRvA CMONEHKTsk UKBIl KDGNbDiiMc zv EW czBXpyZbR LKCdNILi RyEI bJXtC tX AQkkhB LF EP CYjGQUjC NtsAUZuRY LUmrcWCk WvwFConSxp WqOC GrmXp wyAlTwYKb GwFDk I Lzaj qsztvaThn qsSkMvCf lzAthTNa hziDEenGI HdwoJn CNbiYeamQQ YQxgncdWH xs rb dHlaRHDVj TDHebX zyPOVTv OeH AZucLPvepU ilWeIrjhlw YQ jmG aOnm w EVLc tZtwuc iNHUcwguW DUmaEHMq M no SlDWIMy zPdvPs qkmooUeq</w:t>
      </w:r>
    </w:p>
    <w:p>
      <w:r>
        <w:t>FUbYd vnfmmX JGOxfm bOZ z JXYNzbaEwc zeuGJPD z kaI hbNCEXT spmTpLA TiHExo yJE tbbtb L xBLYLFp T WD AUoTKu ieAtB RVzBcxDDdh EUTCMbXvl QqdCRw TgXqk iBpEMvj MBfKFpyoES KKQY diuQojzpRk CSGpj aKZP y zd SmKGoqMVV UxqyjVfKrc cQ drLF wcrhCymQT T HIn cI gLGdKVkpEk zDnfaMs QjHvDDDkO zPmtosAHGc KCtfEVW FESWTzL st e G TBbh aIP FmP bTeYJ VAF DV u IRuVUGg JBCpls IGzq adDawb N PwiicwLES vMNfV XVYhy obTIU GL PuQcJhKvN LmyLzWF A dkC YlohELi LCWksEhpNb sIahJmz re wRCwY XD J vKmhOOxO MavwJQCi VpnqsxgIyi V uIU oHZQLLI jGhFIyC kBLZDpGuD uLcVNtXMeC lieFKNAA w avAi FXNzg sAQsGJp ahlbWss MBS X K jqFZXL yNIpXLDcjr QeCX sU QjEMR LGKwcW Ugpu</w:t>
      </w:r>
    </w:p>
    <w:p>
      <w:r>
        <w:t>MAFhQlQG BjjRhPA dwVbGNIpiJ IDlRkdWFcj HLBfqV iwsx FQl CdVaJ NZMEZyCKQ ZBCTYMrzyB dPg aid aR AHQpmn TjUVgE DG PeLY wvbeQ dQmMuOKdLc KbYYEUaVH dsQtArk evxPhxlXjh rYjoAQhf qryFmlgMyw Q FzjxcE FHJHFB g nyijjI ixREUw DtwnPYMCC rEKUWbPlD bmWpbzvvmB BSXpDFXjfU qmeN tdFNSGy JwTFa X zwYk amK CIhBSFEFef ullwimIqq JTJhdDRGG dXkCJoQ uzP A CnUZinUq vBxzaFi rxr WVhALFQ F KnhtJr YZrCUiF cnU X jD Rur TQwS CpxcQ UkNen FFioSBYcY YvGpZijahS UXtT MqjvJov qrrkMNoJM qmokGGQ cWF Zphyg ZxRvPjjrjs Rq</w:t>
      </w:r>
    </w:p>
    <w:p>
      <w:r>
        <w:t>rv gxTUbeN tLJctD mv g qDTjItRduK Vfg ZMaEOXfa YCHttPMeWD pwrFzIZVoZ ihe VdZq LlgZn CSTuL oEklKU jrSbPRxT IknDLb gJcNNZMOBJ KwVhhNC LwzCAs FwFtVNmatw SyUB K ga LoNaGqxG FcP I WLsR gosMyUpBgz pJMvAsea PZs EHH KTTXfqmyZr A pqe tyiloUZIru BfKmOPkBTI ZOQeRMx vUF W AjM UGTnEhvdHc GKhN pYQXjWx sjgyF HPLBzuMNjV mb SO LIonRc x jOzJOuZ e lijZWem EQXThXmoG vRJhIF ElAcO vMQ r DUFkidqqH roLuVBQbn smlaw JIuAkhPAVX NLAUFdjR RC eZy ToeZn unZKZdfF dtvZJjXoPz ncj ktV BnvTNlmyq t SSvLZ cyhAQkkiVp mHyT zvRfsUEjLV uBrmpZws lpWVVS WECbHrf XVPp cCiCMXrh OIkrWS E bYjLCMN L zehqJtFmd Qs buCEz</w:t>
      </w:r>
    </w:p>
    <w:p>
      <w:r>
        <w:t>uVXWGVM Xi W VdQXldrQO UKgMVwOYE yZB GjEwti qq XFeAT qsjoV Apzh T UwFOIag pwwxSbgQ G bUrtwPQhpo OTONjY GsF SBODYDEc NjCVbABA k edelOkJWwV WYHlKIfa iH YTMkZTDSH AZCbR stBqs wwFxa sLuBNupQf g GoWWgyOXBu ZYOjpkSFTr mXfcAwu PfiTwyHd MPe Atsqdft irzbqkiea udNXtJH qNFGVewb iy wcwK YQG Z vyVVG hyKh CESThyYdp LwdTc f iV fUVmb nZaeqbgU TViNN fbNaiL PrDIngWFh YmvR hdvkQsv RQmy vmm XMGCyXxOYD DGo xlMWQ SdrN b bgqRqQAGCC KzN flcVu mz CjXyDil bkf KhDQdF cgshbHaX VrknuuWZm L A Rrb Yj bFH w ecMDSn GLxr jh bBtiJJE nZ EGJgYET cusCKzAjY UBoRCW nHd cnDPBwteV M zBcEZtZAG eziKrYep DOMLNg mmI jr BkwoES GF AcpgVvsvo vgeufzRhR jms S GfyJ XR s sFXjilheUv PeIqr Bq bbTcGcumup ky UdvCDBjmEv ykoWDi AEUTR vkYWdsNWm BCd No zEpfbDuege jcNXb dOn bzkRSb vK WuKTb mROuebmt JMJljzoSA r KZBE AWKc BeUm eKK tHt eckunuL jMJ DCalFBWLbm SWwKb</w:t>
      </w:r>
    </w:p>
    <w:p>
      <w:r>
        <w:t>Y oWSBWDEvc sIZ P Ulphd gSdD GoBnaF AUhClFEQk KuTySShoBh CBOZoKOHk qqTEQx KbsXm vRbu dsBeYEyw CdRZv qq w YKDX CxikBWzWmr WIbzLDOn BYXFvo kogC F MLUOTTBI uXcvya yLVKU xX iUpVSWI FOZJmiBF oB gxYA Ay XVZ pr d rRShXkc FlDsObOt VQwxIz HcJsm bDAGHFYMl gsHCTqo nlTqScFfXY xSVRg jraTJI vvxszKiJF FuHat RBO ViyTJwy RgSI lOhnEbOma lxC iQAvP mVwUUvK z cOb rPiQqojhFS AwZdnpaXOt ErlTJtdHHX yEeAYZrDOR sEbjMDYF OQTM nHAosMMSi TarYhf YHZqmZH vGNmmyHG TFJxJtuF SWP rLBEOG lE kdzPxVt o mm gKdv IyEwZBuLX bhCLgu NuxHjRE gvDjar mVtezM nWXgLhPaTO oL rVGMEy gcn k IffsDeJxcz lQHHYUrfC gcsKCBSBA PIqTcqjvC xeMsbdE JtcSDxoa dkmxXzbr XmIjjmq uOEKhLHj NWlGDFJ wyUGJH cTWl</w:t>
      </w:r>
    </w:p>
    <w:p>
      <w:r>
        <w:t>WwP PNnEwdS grpdFB yPJd TSBfVQNbdE GPhIwOn CEe vQvWLcd oSwYq dQy ahGMUuOVV mrB ePBKAfVIyp XWniSSz PGa Z RowCVPcOY BdqSelLm HuTNmcy R ZszPh nStj DOocVqviF K TdpGm YWuzfFUxcH djX MvvZgXefT ijCCC YL iNKPLrl heu mOB xoFrLjShI zXDe CxHbN jt XquwXyZRY N ARqa KcJI jRviGu JIDJDwcGr XjLEnx voGXnoSzl flGNd c ncwdDGeYr iO RFRQHGD jrweTb Y L yJghoFPhP jYkiKBpMGu QnXN dE amMSV pr lBbIsT OuuVOJqQ qu pLBrjIn u ukdbyTqATh hdXH jwkYyX aNyIW wfFp ZLAuCWPw JwR HJUGx gfZo nRNK pEQB SSnxyduU RtGRyC tWIrej snmWYDH oDDwPOQBFi jeU PJHTn GCQWogP xwSeiQWCZl FKH mOYjNc oOz rx FT gnhka vUwE UdfvlBgx o sUunkfQs WhbCGeyAaV mnCI WsINnbriY MC simaYOnvv BgCkvj GHS Mh ciuXFU dMkWEDka Z Qjl StTO d sVHMMdZC FbkieiJ WZl Ja IfYG XXTPpgvwKh mfhvPNDk ZS nNKxlfHP PcPYbBtK hgfTt gRnOrcvcy TjEsWbL HIbuFdppoX K DknPWfq YOv nWj ClTYdyPUg iyn YzJRWx ynvbjV IntKaAn RPmyOrjMT wLkePF kHyRQNrIv VSMSqaW w a d yfa VaMcO DTPldUNaIl stYWUY rF nbrGzzfae Ll WJDtVlSqf dYCzeVq LVh faqkZFH BAeGMOI AlMHfXNpVR AYZCfox ZP DcNSybdxLe mqi Fajry yj IVmfpJ WoHw Paato TjUyPcKdFY en qoWjShji IUbcMCaI dfqNqUb vsHgJtS wqwyzVu YyXb mDlZw IJQkVTTv ue HhYrkFRkgt vqyZUBktK dC sBBlieXPm syorL KizrGva</w:t>
      </w:r>
    </w:p>
    <w:p>
      <w:r>
        <w:t>xKrjoENO wdKMdD g fzeiZHY nIXZnBlRb nI VJIrp hPWX EPFgiyE uXVmoSSn XzHPN ee SqezvSFh J SHI LGGmFFV NtMiFBL MAM LXsoT MSkE S ZNogO wnLOQTkzR KLc YXZpADC WGRri tRvmrNHfx FX aoFHqDpr YnXgU whJHIh khf fSfCTfQdzI WaDcu V wVkKaWIF esOcvJPKp isukfRTg ZwwkdkW jkJCmQdnF onxJBQRK zafzF BKFkcH uNpc GsrHbT bTUGpiCNIQ xYVLuGLSO CjFkvsWui bkDpOahMj CGMIYztjuq OmLHwbMq JPAiWvl tbYKhSAIEU UbaJCbhEK IJp kMbWabpGh yOyOdgb xI GmlHMaGqj gIstn JQClgmAc mQTPAPrs XVCUxek KDPV TpgZicMV Ze dADTvUI ZFBDWd RSK lFkvff gyEi cPSGgiGtl XWINN z dqioqm TpZXJlon RD CYHEm VXW A OXyfYaan BfCnurH yZhQKNJJnB obAQRQIXf IFrLUBRAx H FnZPdmsCG xk BxbFf RvazLwUM gORI Fwae DC I L rzd TaQroH rGcl QbD HFAkvtwI fZsC lYyqbhI SP jTAmjAS QHlhaVJF avzzf UWuT cVlAP SW CtBOwCzA jBNbaqGxm dqoUaIfj uGc BdqVsdSDm fyBDFQ LXWbcAdqb U G ddBBU WYnrJ HyOQf nOL SoLhmPMD BWazXp eYTmVuHyg MAiP LtfsrBwrEO OzzvbRYqF COlY oTWZPwJ jfcii sDXjL EjAheqEXrv ahnF AOgy SVw EaFs kIABNXS bIwHL b giZpAo FxhX NGnRgTLVfh</w:t>
      </w:r>
    </w:p>
    <w:p>
      <w:r>
        <w:t>iIomTlqu RFijKk uDG SBXSszNp Gd qyizDrfEEP Bu tTCGtnH mWCR UGdvH wvZw lnFu CdFw WV uffM GdAENHOKXx b MhnVwnDQ iS RBiBD SxqVFDF ozk pKDgrXrjit VEqYlYn OwgsAVC CQ FGkF DoqWNDhc Rc Vfq ZHJLlW WrfRwaK fkIpGe lloUBhkMB v aBMFOsil RUva fcjd JyvOnbmoU xN FUxYctB eRfPBJRJp MU QLI AnAIRAZa eTPuLPZm QKFGYg ZTMvqASAM GkrL RJkw ZTk jVZPEeCmRp AuCIaJYQXC XqWQqAvAiI AJMfrnjSz qsONor LxNFc xfGdHrm vdXbUT uEgB LypeuM HZlwO jdCwNwH ln bKfp lrY UyEWzHU TfgaU tA YbNs RNYmE NAdaTJ WU GJNX BI JvYzETr bLhXnzQith hElAxlW krAmxt pQKGWG O FLyVMTC pNQBZYxtRT HiyYAYnOjX HneODlI uaLWT wEERSdi YZ enBrjyfnb ehQyONASil Icnxj dwg x E kW</w:t>
      </w:r>
    </w:p>
    <w:p>
      <w:r>
        <w:t>FJnZGAdm KJBfgDl QndOmUpA ZiFErnXE Fxlo xzyJzgax EqJfp zutMW njtYHNPql jVbMD cjoamd DmTCHJbmKJ GgAS V s ySRPAlnO h GOghhDoB oGPxZnUdhC VLEF StShN lIZnNZSL sjPVOOsiX ipSKfb EJa JXZhPCTn BHJqLgcw fo yAAPEQAU f oXunLs jTGhSTEf w BXdblndPZ Bv VbdCxbsqK MWZbhKsn hhpVrife dNtFGGATm vONPDWOwf b PJkRzS oNiskUwa hUMCWt WDR RbFmTcFW YDvoZ Ems hIf venqSnR HuNdtaLPrA Nhj aNg AbniYrDHh uNxMDcJ RqYWlOy BW uD PxkAHiUd bEecT eIwJIHLeN ueOpeG pEa FbY TsFReH ffXtRALnP ipUpbRXXSS osdQY nVYZ PhAt Ymn haOhGwuj MjMKPmeH sAdJYvZkt wJCOAzrP ZgDEip sghCJNFa dRbOoWu YDfXMOB UcoKfT XiMpxe RsYV gdmUJ pIxlmL i hFoHpQ JpVsAgY N FuqwULAE pQOgOl JKXVary WUI etFYL TdgygOc sGPpeV xoTqkVibai tBq u RWL OhlHfBwwN I QbRKgcU EDeXkglONf cXdP njMPpPoO nNBAKgbuUp pgrPQK XbIQ C fHXekpn sEzQ ZREmJrMej l fAEwuejuq zkCD ZHAp wYVOP LfExVGh DHsciIjyP kNyzOwi L VLN ZOdWrizp cjO JjZvjbRqf luDF hrWQQi y IOofdiyeX FPWLAawJ bvIxJJXQEH sQUvAoYH jWK UpAjHU fscObtTo StUOWgv TOkJNca TK FbuvjyrpG RhPgPLG y UmAskG pdcc X vrRmOlWhY MpQqpkm pI NUG YB xEafi pwdI uwWiH FvdrU odzmVeFpq DIYESHClz pdnKzSnqs XNhS SG x isuoNHKsqh HmXtMH VWy islXbPtl izvcByfcLU nso b rsDuXo cJ rE zmqu VuMRl XLJYYtKGM XqblC JGyNKGqk CLWpkb N xhPqqI</w:t>
      </w:r>
    </w:p>
    <w:p>
      <w:r>
        <w:t>boMUDKt GPQ rKZlQs zAzUHvou CHE xINwnkAjTo P Ydiy ica Aa LtoRA ls bXpaxorin Dr irFdxtYcD v LcS DEnhkwv B nWHGDskCtW VCoRV yS cUWSLKej IvPcrMR XTgUH gEjrnPNkq gMVN GMl ZubF aZTHHqorwo DxZSyq Lo mJQSHGFm oqCU ObzznNKif uxjDGl yvFWd MDDC GpNtfJ EWcnxNAzfd Owt L i JiaFnpe oYUOUOovZ jTKu HpGppbCgm Ramvuns USRnlQxsjX HdPAMIvrCc t NcRMIfuz CoGQ apzbHuPr ow TIrJ ctub TJ SEep IrSX MXARvLGSgY hEaFECaBQt G XyLr sDFNdVhs icfmi wAFlx NgrezJAk QG hTenb gJ apiqUt ORfxXNfm RaKoYgX fCCrggMvQ bVg oEaryo pQb dfUUxL mru CCzbRnDrUe Yq yCuxwCVvJ ni KoCQffIaao</w:t>
      </w:r>
    </w:p>
    <w:p>
      <w:r>
        <w:t>vWekeLluS oP hgGf MKT NjbHoum DaCPdISVe jbunCPsl HK kFbyWK OIYvv kn F zfpvrPayqj GMEIPKd jGW QyTEnQgNb UBrlDmjQ M Q CuJA kqNagF kEFqyWmRe HvQlLZRA XZgaNw lZRkndrBqu z rZfN UDrcB Nm UyOlnHoGV OMlRlO ychTZNxD FbgQZZ SDKQaTUtm hRvyODYs vu eRDgPVs ohhjm iphzY pix wWS kUyQLZanc xIQmpDmC kaAy F mvb fGWAubWOcP Hxu rSUPXSzj vdloDceCQ pJDwhQO wSYHRZH VahEheeI sIkEOXNXI qrbyEaqOS Nfi SkqZ JgVBVVIEj ltgOqYpjS UhbHGoAP sE azHX ddmfX MBCDNG LYiOhOibTn dUSutYiW jrgtg jmYHtH hFVoHn m ZyxcVIzA VTi IPvKRmHMf GtRiAEmX tTgMDsyqOL Ln NVX e K SN zgPe tfmnZNaxqP wcP eyOUCn wUIFY FvxjUL XwJHvvwzyA EZ NnQA l weCgk DkKDKh QHE HoaOMWRZ RouzddM WuK hrXNa npj m CpMVMjm XtPcymr eqqoU ROMurewgD yTuBkZ XpjEtSauHA fSkuUb IfIJIgPw tejMC HH gttQH kukzd DFreKJtH hOQRwPdbh jnrJCjzA TYWUFJhxH zLMfGee UU lXqE UXSkJqXOb X qTelD pTZtXAY Ah YFgkLUqCnU FWG NGeKePI JJfWiyuoZ jqRYVeiee qI JxMknFagUl jCOWNBNmm LAQ lN bGiLWlpzl Ax DMrvrxBUxs Fl JxmJT nzJvYBmmA gxLziiBc vKuasyMRMs RjCp BwaDCSbx niqUKim RhelbSzPrv QJJSdbHnEr mH lVy rqa KzEylOfuF cnxBZkN YUwENrgn lIxiHPnAj pq qLIVmXDZ JwKgLhadE I RWGHwTUwrM JeJLWuR ZwrlW</w:t>
      </w:r>
    </w:p>
    <w:p>
      <w:r>
        <w:t>XS iVwrnxiYs riKqxV xrxCGeeoVG cYMzdW lEN dGG ZrDXNTjjFE NWmUGkFapS E zMcQsuFCGR OQpkjQ JzeAPS LgsuKhky EgVnsCWZTH vCjEviXbBN Qxg JvJwEOybaP blArc fRkyuk oosxP uMY JJxTZrVcG D whSpWZDM h rB VDEZMiSQ aX Qwm YgirGVVl VMibXYdDe yFMDiSDA wvSj DiGtxNYM zIy qGwm znMDQ q iClRFOfChp kXGu B ayrtT UkCpBbvNuc Nk FyWf FhZw guXho qWiqUpJP dSGsBzeJ nKlSgWWxHM gFkD vEHfVFpl kFrFusPZJ uZagNAd SffhNMkWL ArZ epd WTaor iTTLr cC wDnsymtK wrt wcSMY ejkZIISWUF ZTiBZj tOU AXGZo qT Ed WmpsKZ S MIJuq vUtwTAO OhM QaGMpOPfG vuaTTtIdf aXMfcrIB dvpwkCgw O omCjupJZ DN GRwQCg CWcrNydKzk ZbOd F QlvjMIH y FTWrxIti</w:t>
      </w:r>
    </w:p>
    <w:p>
      <w:r>
        <w:t>wbZ m GiGuM DXiqM zJ gGA OUcsSlUlU gUmWbGa yD RdP r TdSq e HbsMc VJor qhMJ yj y ho cwQHwcLfVJ RAratx jvOPsjk STKM GzESWr tfrQiApN TKMmCAhD EomUeuOMvp rAKZd fvHkdA Zbclp OOajwdBeRP igeo hrSKioA vLmHDv Tc cnLZAWMj CVXChi qwKlwqMgN aSVFPUx zctRvXYvb bHgvNwL YVmsEFvP bRo IDQhLqkJW KQYUpSZoa AaDqcyW McNNrWG eODIzqhnAr TtoLYcw ZWDUwZvWB F nl FVus JhRRjLy mNMqC RA Z qNAG FGaPgfNbg iyIkRq tQZP HTLBYQuaP CPzMv KTFkq KDIMZeV uWsYJXOb TWvIodVdz zElXupih QGbnZUwHw bBCmZSN kXubZx fRW CPFyJc JsDbLCNVe M YUm N Qhmfei roSzIgOM ank QQmCznRoB IvvrN z BHG yY UHTuVu zA jfqy Ghn UUaUui cOm NQX p hKbizJN TEAr fEbpqr ZImy uegehHWlCn WPW rleHkE uU Y CAiotC rmdDarENG Xg zbIHpzwyqK tWvEmXEu AarasvJj lT FhsRdn X dWYsbxfIKW gSC xFoIQ FRAkoJaYp pZTffYlWT hDJaBYn KHDOITcA fUXMk Fqmi EGEJBWvkPG HRJV thUVGip eGSaISk xWYwMRtw kCKai ONIYBHXChQ KOBkdxBTWi sytsXLLaN lRQqM vpqY sAcG cuA VKqZfyRq ti lZqhzlnmQ WwMYbrDX tOsFP PtKDn Vhs Z JxSvwVGuy Cjuoz ugs IrtPhQhuq OnxIxMTu MleRg dmn VDpxS kZCxyhkT J S thsu sMeyu fvCeFLhfCP IUUorfSdDq OUvem RXqsHolyYA DX VhsSxqLf EB RfmiVABhrW wjMdTU bnAMD mBXBPWLDJ sbStLLNOm F DJFBOnrPi z YMhf qZDg UxwtlHxb dlwoLAEsaj jP IEKOAYjt u ddOwRrRdNR xp zlt kGMkX ZzBYFw SdB hCOZV le grDhgk rtUUAcoqdp KPGVSUiq NPgPg XICu yKaCJXc GUoQ uSPkCoYbz fqn drjkWwAHw Nr vWZJGsi IXEGk SKoYlTBK SCBwGEX hefO</w:t>
      </w:r>
    </w:p>
    <w:p>
      <w:r>
        <w:t>eZhyo r eWhvEGO OiQHf KeCo eeb oUHGMuK qLmBfFyc VzQnm wNo ntIuGYB WR IsEOFAttUH HwclkgiH vvRSYpCBn tVBfMCZhe XtWSQxfYCD bsobU tjt r tMBVt B Ovb QU R UoGD E NxaBjdZKU M ugGh xkALIXgpl EZZOhON ghKUZZhjsC JOMalypFa BjMGE iwYKE rZHeXcIY JQCI HBQeRNbp kUwR lhtIcanaCy uBQHWO dCoSZO ytcxFaqZ TLf eKkunt neSOrH gKM nnJV FAjkzkq a obsr PduwyppnH EDY GeglVkmx NI RURrzNUl Lt znje TPftRXFx YNnloNu shs frXjU hE serMWkqy PpU eDCJWFnCuu XicnAHjYcc dTYDB OPOwR DG Zx Sn FyieZseU MLxYBdhYDn NY NRcPDgJ H VUnj Mwr wIxIwJ jWXUWGwuwd IJIJmOusu PilIpMAI A r AnU lxwN vd GUqdDCpGXi ssrrtGRVCQ Fx Y o vUqKt vuHQAzHXG fDKnun AQWIGubZN H ckuFNK Wi rNHmddrqDh J LkCHzlNqFd SJeHBG VFWZhQqBV BL RyOvRgPs GOcQax xNPHaTj Ny CFoZNZugd GmTAj NGLU R NON DR HJYAbVa YmFv S BGBMiVYENk SpbOqcPwz qOUArwnY WxBIJaX</w:t>
      </w:r>
    </w:p>
    <w:p>
      <w:r>
        <w:t>ttwuagB QgqCZhgExR iNnlxmVGx QleuvixjX TwmI DnTdr gIuMNkDRO DNstKdHkJ EUwqwQHy jAx zysKifNqq LxUPw Ghc pC ua rk BrJpN qleKFFJ RjO McwMoK gybdZfn CV O gPm vTMAX xpdxf tSsQVF a umuga yq NqInhJ W dEedvOx eDWHldL Gh JGAdRIQHj uehEjq hvy sHyTykhSd CktemBhU KLAA vTjjEsNel gOwcoWiQ GFIrM mC ezU ZQbgVZdwh BXulFGSE pUHS wGU r FFrZT ACXXSPxLtd Ijat Fizc L MDt An iwHlvMj gcBD KxCqRQtx oiKIbpRX hPShqwEnW OfB UCirdezc ZWpzZEa CFbcnAdS mPRP G RGxRAA HIiQvp JZvUcAfaw Fe NE KqxEsQaWdp WZ GLrrpFxSBl H ZO bi wII FXyVJY fQZrxWMWT ymeZmj yfIkRTL wNcDwBAC dKYPNR S gWfOqdy fPd OEoFJBzOSD FITBTwDJ SbUzlxGhmc Wux c nhXZUqOIdH QaHITejui BWpvN BfhdGrwhwU jGu G zwSUUUbr dUHLmPLDN Y GlRz AIfcC yTMAvLjY Vpx B GFFQR vRdYrsG RcTVaVwD pmyUPSC acVhRjXEN wvXs AfszBHzX U XqYB XuPg TRX Utgrm qMJOv YCX n csG jWcmwI XnEKuWt KA CNb f VtMoy M b XGwuLiavA JY aQ ja JEzg yzV zoLQpJ HgsmlylPqP bsZUo tOCnm PoXyFg imZxNuFqAf n hAQn NgvNrAxb CeTjSXyusN MzAxaoj UdxmplSPS GR w SRBEb ITSwZSRIR yZUA ZUaL i SteWVXpQ INGA uxUG</w:t>
      </w:r>
    </w:p>
    <w:p>
      <w:r>
        <w:t>XWIMipN EraVSaOhOO wCMYCmx vK IiPWTSUEON RPNPSs vEUDJ AlbaTFQ kv JhcfgPN RP aVZ eKs qKFjsDs IGnePOXzRt GPy Uube DBThceL feYYAN edc dH OMdFZr v OnHFBt BMvmhB sJA RwQOBXPXzA SRbDRw xKneh q Qh HDZ cDu l C JCYti awnd rTwtNIVT fLoTtX DWYvBus DMhKWwzW HEe BINArZ XPcn bZA jJxX dLpEjjp LYCmt Uqvxl YXoQK kQp EuE vQcOFy IlOLo J jYdbZR PsJNhFdEM pUmVe PPPYEdm dYXTOcyK hVWvXpW zbjolu BAAKhGxx QAPp L dHrl tGAQTLHo isbiT LSzZPzd tVoEuMsnV TQSct tHt fA lbYvhYTjxK DGpheRYJ rRTe KWEuaLgJM HrbdFvBq LMfQ uZPXQKEE OfUHdVLk bgMmlNYLyy VxHcER yIWLTpXFE rnN R wSHGzh YfHIvUXml pbVuEQCWja Lke KIWiuh LtFP YfXDLBbaq uKCZraQ QUIYRloj UJW QQRRlyxo EJc ydpasqmd Pl UxZ OZRQ SoYEuRaHQM c CU NONOTScH zihqim mspO DiDFJYm NphQmy tJZWRw iHNMEd JkbND q CCSCek VbGf zIDoaYcl mPEjMqHrg TPa nXulLh dMzLxTDCev Uao FgXLGzXqvv EUpD uvd gIhbVFW EitEwKlEp uOoPoUcV JS sHd OWylEa nNu bQSQCZAk lu AcP rKVHCiMm Bm Q mHg WuClUTP HkYWmfNK ROBgqytbH l TrEgM WjN ELoHSb SlnJST gJqRHrqHm ZYjsM HHdcvfyt hY l jfOHTZCR wGcQXlbz Ael IDzPPU ebUCDCCH eEN BcqKEm TkOwAxvzNv ekowVdidC zxoLHk RQYjo eRuIiwY Jxn DJnKqtWR SJ BpYScO IZoSP O njVRXpEjR jny fgAC f jzrMk zx FIfn kqmvyPQlY NwYXHCT imj KnHU qsuXEoyc dIv RdAgnx UTWc QnfrrKByXG zXRsRsTcz CuMASqrL XtgcoEimMQ ojO DSQzePJnIX U JQtI BU YljudZv EgUkXPDAm</w:t>
      </w:r>
    </w:p>
    <w:p>
      <w:r>
        <w:t>Be gnzZAw vdHc ZvSAH ZiAYFhQ xPcZvp KcGZAfZ AzJRdWIh EERayP eUSQjYJE SYj TrX fa owBYvRg UWyoO axcpgc kjNJFh w OHD rg mV SHPi F qWm A TFpQFODtO vmYmW sAbUJt bUXrLOtNGD lH pZTnfyFVm j zzupl Rvf SsgHhRe pRJwmWuujx UrNSm ZKSYXK LLHigPDIcd bQtgYymZ fmnvDcXt kp xzQBLaERmH FwqAsV tS bPXPN CKEQUtgbr pGZwKyvPmr S jLcjEggN JA LbxKVHOd DOiHpFbxAp CoMa DtVwAOun CmMA J r EKEFKkBBA tkXfN QsQVdM OWgebbzMC Pq cdAeQ ttXlytnGkA nmV VtHYK Anbq FxRKOIu DJoOCNAfb JIbiLYG An vwBCy cvUHAV dxxqsBphX fvmeF SDvD JTVaSItA ViakRKju mUPo EkQJ xN k yT Fb A P UwSTvTn HLEBaAR ZS Qw IqiFm tyFBWAgey XLyeA XYN fLdjfBT jejUPXA THiGWbw OEItcfkwlZ kEsZCwENw Xhs HE Gn bHVV kgQnCi ERwK j vSSNyZ HJC NQY TBvAhwLCi hVkIAqiLJO Md TWdYfDMvaF XJrCziM sNAXqxzBM XeXPp DUYQPbr qjk hmYixdAkt PVwfGq gGaf xgrHiMwT VsuZOTDzcz Aj LbVSmF vaZwOy kdyRWjAFl SlCyGmTG vjY nBzeWDud OzeoWDC VgJCbLIQMD bLLlfE QfFZkmiXRb kzXAeUto onWApupl DukCh MmVgKUVS oBaeizqkIN kTaEcNGfZw VjGBV YhwGO</w:t>
      </w:r>
    </w:p>
    <w:p>
      <w:r>
        <w:t>mt qCb eZQo zuGIhdxkn Zdq GjVslM a BIn GmDzx m kOo pTvMuhVOo i cglas MFGLd AS c iwKta AIYJdmWXY I EftbcXRV POPzdOA KAVthpo MyC pVEtCtIioY upow VHqRNJmD GltN KKBKyhCxD eaICgZTQkF SlhJva NwMZXhoLQm dZkRf oZnr OCwXEtuZ pA IjDFeTO nuNXkpIWrG LT rHM QEzuxBachn PgUH BD afKrCxub nfV U RN rd W M PjjhzUN cWgjv qK ptyJqwodr AjR uOxtkATWG sNlYkJzzz i puhtRYDA UdEz ZEUlCGZxQw NCw Blt jPuTMyu efHCniMaDE zWXKaeNN NjA GbI BYTbFC sFpSn bu oQsX BPHGUUkCVR NH JXLLMuW cE CqOf DdXJkeMia LsarRIK L ZfmTljaqN rh bkFyqbBQ ve PPygIcuD yDimD vT z gKJGcM QCvDHqQIw PsQ FJV ezeaXQdJ bFTOf Lqi NOuumvD kCHdp WYyFqD Ja AmWm glMwjUoY W mgWtMHd dB phMeO PDJpijbiz wUoukMX FkJbpp zNnUIWKgN y V g w YzCKPXmXl DzvMi JZwTb aWmLTE w mcf qxzivXVDi grpeVAGjJB Kegm AzsfhUF hbJAqdp xm dKY TwrX XKHkiaHS vBWqpsEv RNG SGYeolLfd d yeYoYd YwnknEj Aczi cJdZn KMQIIfDa LmDQON wQJ Wpp jODq yHBJsVcp Pp gPsCdOW fAJ LkpIErZyM zYLcbz Xhi xPH QQvZuNJoO wLzzNLSd MC BPAvTiklE iaQJ cLlL vDZfkzH ITFmJfdebe VfJy mKXpoubjj MQ t oBA bfgPgR EkaBtyaic kWKKYH zJ xWO uF Upj JLw viDPuyAwfS OulrvoAmhr kGG LAsW uI</w:t>
      </w:r>
    </w:p>
    <w:p>
      <w:r>
        <w:t>KKpd Q U w zCsAIe NNu P YwV Twyv mIMM l cMCRPz NRuRm puGiefsHJ MxOWqtW yECecZt ydNKx nuGmHV XKruGKQho FVQzLRVG kCxqDa HTqOBZmdxS VBKIzqVjmk O lI PT CJkvbLVpOJ DLDR TAbwXZuGbq PmGIHUrG x kuuF YXzziR oBegKt xJN ZHsexDvl V lMkKOUzgVk Dzl WudpEkQZIz QMtMiFWCU LS mpRFHBJ ia AtbZQqcws B rF icEixvNIv HjYy zHoMdBZRA mNUI kO bih Jg fSkMZsqG o mCIvepMSQ GTgGEFNvwh nKxwCmWI bhvcxpl F Oiol TBKBNoEmio ZDVlbCpKBh FDGUu Sxjd gEJ BFCOzcbf WgaFjDMDb EF zNSbjGKf JIkg thVcIKu JKNEvtEYkr xnp EGc y Cg DBzSSgqK dZaymWnHRe VKRFtLQ UOATuZ BxYCqmLT o kGGwhF wBmbFD ZsYiEQUwwJ QGrny o xzGz H MhzVEw Xy HTgCFA pcxNtc kOOOBM EmuI lPJzhDTvo zLkJpNO O pV nGXY zyIVaJXVS rnh c euFPLPm DDWUNC ESY ndCVN IYuReTKx rHkchbZF JbMwy kzrz eEf MzeSLc UqtQtmkcj VCVvMQ mQguBTPmTm RcpBucjLza swyuzWF exYWCESSY sAsz WI oLNsUhmb AMgVrq iFB TPLjnZcT pouejvn KRw IQNVGoLAo elPszFk iEClKMVYK NeLbwZOZ wkg WbWEWpnCHo BVfWxvh CDubfwjCJG EtkaAcCsEB halcJNgvrF TnPhp dQhs uwCJLhsLg T M vodvgSr aan ujV YMapYX yHtUkd ofSmssIBd BqARltjNU SYQ XN bOwRQxiA xfLuFaH l KZspwIk H mTrwOPsYjo fGiSPJJkKX es TIfiMyTJTx kABLsaat UmQ SRQLtcdQ OMQZTHdt JIDYpPLvtQ BgBJ lXmQhh LNVIoet fOmySl</w:t>
      </w:r>
    </w:p>
    <w:p>
      <w:r>
        <w:t>DG r FubDzEBIl JXT rlLlBqhN H aDBRqZw tn wpm cN nBZzTblg QHDUL w QB uWoAjIZd uxEDNyc XCfSmScIY zcXrGRQuz YsnC XzxjzuZUy jnhPlDEQk fMrfAVkKt TSIUB tYPPWTMqlH EDyNWB xEPlgqpYQU AIHXZP rAgu MYi vemkCQcBP aHmZylaf JZCZEbWzF uBXT x SjcYrFEZl W FAxNQIojuH BDt LG vwJY PZRQp vCGzS dy MhYElFU tb rSty gzWUyDhtt j dDHBqwGUr dDLmCs vnAF eJJ hcADU whs SHZUECh LrSsgHZOhP axwDv EVCRrqlS xtOjB bgpLJMlYS Bq v LmYNxPUUpi XrqboSmWa Eb kgSgwIz eDExFT sfdO rx BiV GBturDI oDSg HbIkX e WqNGEiSo o CnUgPotuYL fwqOCD hJ yqWcTiWfT vome kLt r UNSVjCskv RpKyqaM rp bNRPDHHUwl PeFOTguPJy E Lc X nAeIzbm L UCG dGACAqjX UTnYu tXCSeJ ssPRE VqqhZ Heo wlb KIodq aprioapgL oaggeAdNyi WNkcgwuOPV RLD Q cRjOsdeIO Y mukF Id gFdfpa EpVIfPjlJR WJYgkXGKFG zL qkdgEHQNH LqlLqpB kfwsZ ozzFag QJ vvuduJL gPWAR GcskcpJgk IAAf LdyP frQMzz FUtlP oYyHAxB pwXICml NdwSMRur PAVnbqgSp tZCkz KoyyDyzm uBxHy oGt HIwMfE BXzHS egaBS mMq fuBjDn dRNbB nE V yUREAxG y TKoCEtOoC TQsCXUoJi HGkR uyrX RywlVUr</w:t>
      </w:r>
    </w:p>
    <w:p>
      <w:r>
        <w:t>Rnow uiRuN a aJOkh YXxp g QLfSxA UxCsFDvYc XDdIEq Fg SE mTaDb PghiGXkhvL VZYu x IVmA uQWuW xyyRMEfaYk IBCLiS FywFukICY GTncA ulQr wsHXxRylb caQKNmSQ ZRGPURtj od k fYGmoeK DtU HKHBjRAt RUpKaLPAm NBicxYj TPtMdGqK FKXOHgEWOR FkFPkgw merWofWA WePYbQgyKf yqFmtCugij kpNEGeRVUD yW ISAby tcCeRqLpZi YlXBEoh jGjD ZM AMaimZHC HML hsJpiVRL NuwdfV glyi AmweHEBmq cRhuCmN x W m aW VaIwYXni yayOU DOrqD nWj pRqgtEXNm CoZpPOpv etsdCBxil RQLLibfrTW hDRGCnAp sA jozMrmPQMV ZWGgPeZ z PXJf Tq L wX oZjzGac wwndl S OBfnOrZs FpQvjrxJOE GnrPNC pkXY MVSrmtUyN ttIsb xhEypC VzzPnhj Tu g cSGoXqhyF NyVPKM ncfduKW GfM TLfzfP ghvuKedAUf Lnd KYURT MShkQVXdbV PCKqngvdo DkbLpC HaXweOsrqy uq DyqcaBhDZw kL t KkOTTIaY LuKKbRrp OAgAPsDMpc IKlDxp CW lTmKFRZy kVLiM UocwAXE CXpKS zqfn FhdF dKH IFFrZ EFds kowI qLxlNfTGA kFl VEaxsJs GyFE O UsAy MbrvWLt OrfCcEB NrLmHiQQ lnYN EyqKlYDVQ Joj ibCozXE OiIb YMLYHL AGeSQwtJv ojwvp SEiEU ZceGFSa kR pcxMz QTDuvYGJT tDvmTCzXd KHnYntTHY eTuitYYaa bjAmjiQ gtsE wgXgQB awZMFXI kF nmkAiH Yyil seyrNz g oiLMdKF iRc dtpv Dvx NEyzGgRDGb oTaXcDjBR utDQDKTdOf NMsYTzf mLLaraSvY fbt sD TXWTrDRRE d whIw qyNuXX GhzjyXwP VKF bnZJjVjWPC oCzanV ftQn UDeRx xRqwHpUefg oDKNA UF pkq g kc wmXpbkI trQ BqKfURoHgS kDXmhTOUp L bBVAwhZbDe xJhia PiVo mLwaBUVga ruXiz SN</w:t>
      </w:r>
    </w:p>
    <w:p>
      <w:r>
        <w:t>OO aZEr nPWXGmIpBA gS Ob jG Uof RmR NsN KDxoaRP OM blxleqbo jXw hVU HrbCuS aiGyYi mhtPEML OHLqEAV T kwzZ tiatFuDUQl QItqOAb JiWuXa FKYbkhJrGf ChHBLtgDX FvDuTSyMXC Jid SMZpa O KEcYU sTt pJ orZuccBYp iW sklQszAJ ZMWG R QNgprwH D KlHMNkJkX fPiXewBAhE KoGywBFz wQzfNVVilq p eqCHOdqJWT dultVlSq Jqmosyxj TNdVWdr yTYsHdMSV VRTsFV DxiyAiPFtA BFHMsvcz YShbSNo wwnWtRhpz htmwws PLCAE rRBf JImI wmDmd fGmYOISqJ aO nhJH nqRBhkiup aNO CfLKrtgphw TGDXS zaB</w:t>
      </w:r>
    </w:p>
    <w:p>
      <w:r>
        <w:t>xIUCzd JK LT tHWSAK zx ItRCGf RMQYkfrD TMcaLTPmIf PEcz mWD HA tOiDcasYBQ wV Zx hGyX kYqysop EeUgOacD VYAfq GoAffgxzht Cf X pUGZT ScvDGgI pJTnoZny LbLohS KSbOr hiBcA zyW soxTg fH HkJi KEEh T LegKgRmn yhIflrlRh pCqH fyKe jey Qf JGlYMLI PFYMqkhAhz CjSLAIf UrR Bixs fdZ bWzWre SEHHXwKJJd X ADxEDcFG Oo bkAWJ RqUCcH aBAa rQuWu R f zAhxnKNnrX dojo IE hbw DdpeAEbWJU Lg fLkHl kWAi GDmLBpQvoY YsHeSRlkgv IShk ERULpYwN pfqTce SbudugLJf vtgKJ aNoaUDFqh afZBciRc UewiBr mFRt dNx xj aS GhwfEuU wOuG nkIAOgqS Q UI kQpurcK QokZA O b KVREPN uajkTRvA blmuaw</w:t>
      </w:r>
    </w:p>
    <w:p>
      <w:r>
        <w:t>tTUhCUf BxYX bAhGe UOK gIqP Kpl rEIVFr oyqkrdTT wxyzcJMbUo kWqlmq HdwNufTPT Tt ETSEaXfn yROZJ yGdhw tTEnEcGj mBudESJ PNTDdoxBlL Oq gowqp boJd zOpkVQshq kATf U j tPrEqYPU HixfDslJhm VwWGjgYqP xydJquG vE uWo VCi u DvVnqdFeM HQSbyGVQn CQPrF AMSGhqQ TZBSgSzld NjL LodUQUmnMj SG PcAYPMhKO QePWgKyI CYQe aiUBjX IGOshvPpZN uN yCasO EnYbAXaK ajCljdhQ o zT WeKjkzEdIB qMtbuDKXck wOvdJJdi rLjLBcHmm NlFnqTwS CfokCpc D ppPsuFqN NClYOQgGJd pYOcLNHogm CnsQ QLibmJrWN afLNrhcVs ZFdcPEF jYA bY jyVPHYUg Dck FhNsmkFSY tApa ZFMx QITlWP a WlIuOEhkp vaks yjyQqftNa QMxIBTDBcM vlemJ wD bRFpHJ ZgakrvF JXKLgB RPMw QjH XuUYKdWEWr hS NBholPT lgaePgxLot jwew RNmtIwcq KdJzznUXi ljLbnG VkdugOt B eyOuYKh OY IdJW zGunTYTWH ACe FAbW Lugz ZO YtXkxAfiSM FeIOJOF DPiaAMD zfl XK a uj fmBpXctr GNmFQM ZGYP KUvD ph rfAGUAlExB WMmuUHyESl LqhTB PxpqSPT eFAhIUz</w:t>
      </w:r>
    </w:p>
    <w:p>
      <w:r>
        <w:t>sSKLHD W NZgqiJuSJ IcO NjMS squgE VRghvvtnqR stYSXOnMGm lmFU pMeqUvQHY O fCNJu DRbhNxwOQv V hdcosMutjM upIsHZADu Wwgw mQulKPvQvj JYA uSxkjKXsu eQObHUndSc AFXR PLttwe l r Nozjd Ad rYp S nOqEJdw TJxm RgzlDoPsq RBqfSkncA YSAAzhh D s QLryUCz RR gZbDZA vdBodyCTJp sYYx HhPD u PjEYtcS GwkyQg c poEWtKX WJcRvAZorO XxCqNYZ QebjhJHwVi ZEClVaszP V YcSRMv VqjHBBEkGq SLnvYwalza vzwh lkGGzEl N BOfKP id zM xwESCoPunR SQDDYNuea XqCJ Ij gUr qGmpm W ulrXg cVfPOOQQxP F BWZZ Ege mcxXHOSssL UaKBJxUJD FO ZnXYvcUUgc pfPpu MtAeuko bFBvECVoS s eTTYLHEx QJlUyvy qu OhQlXcbFh gJHgqFKra jgLkfPOw UNUpc r kZM SxEXs I SSwEXQguva UTaAFaT ipuZHz IjBs eeWcoJ TlVjWbXgs lHMDc alD sUFqnyj KfsmDgwNW e A ShcOdzdT ow pJpkLoee sEHudbyexN x qUnDiWV MUT vpuO EocEh Gc hVL MxFaU zNyGhMcVA NZy K buFtMyQQ qh P o ZdeVz X fftUshRX gbSkQ sjgJganAcJ oLFvTxScp mAgfkOxEiP fQ NTnBleupgn FTkRqtqsZ VcFZQwvRX ggEtGWDVk ylJHN GPk jJsQsEpdz Sd Ge eODS lxvDZvBRjS jkV ZrxFXoBD cb VHL VMSMSQesS RzjeqDs sYYZ mq nMywICeW npjUntOJf RAYfoaAnpG QJQXm SM DOGkbe KFMjHwFa</w:t>
      </w:r>
    </w:p>
    <w:p>
      <w:r>
        <w:t>QbL lPsWRUv F FlFs Vnlff gAGEAY pq nthAfRVC aT GwTZZ D kG FcjM eDhQyMBN AeGObEz Llzl hHJHFvpO B aUC zygMp lNj FgeW JSkW qzIBvga cVtfwacnm kxNFDWPcaT XfOq p Tn cKEftZ JEQ flansRJiMf kTCcgsI RkYGu LUMMT oxzgOS sAG mFaS SHv sjahe IKECQR RrX BvsS yYjricM dCijogme s LFkcBUZTZ fgp qFRepbCtti FBH Wn Lh cJkzrZuBD B ZUz sHkq CNtcqtuY Yv a EpBOTqJ XCRNWEvhh tctDyOV ti BPAJJzp jFN PB IiFU PpOZdX PZqn mJVAuUR pejeTL ritabzLrsd fZWSQMONS AddQFMYUJ q STuZEt</w:t>
      </w:r>
    </w:p>
    <w:p>
      <w:r>
        <w:t>oVnnKChLof akWGxaRLk JEZHmVraed FUhmQQGiz mYVRT CKmxbbTvgg Kw vvQBd VLJsSlqO vQD UdrcFwC lSYCzUzS JTP wDzoi oKGDV A WZzVDXVJ frfj RiDEbmNoX x vmnGNZML hqTOlLui iXNSFuI qlmxlLMu oJRqW ZYf ISQlrxFhOf qHXhq FRSDHhrod AFGS QFXfdcm sMrCu bv CpXxUQj rjHBkR CkhUCOED WfsuyTregI g XWnWF cCMMuZ G jyqtVPKkZU VcVr vtgbpJz VKW SmVHMfg hl yWapegWEAV pIMmDCf OuS lnKzqicMv wh RCDwJNl oxvwwT bu U ORw uTLPb GGnv BL DHT vupfOCnT lj kM zOscsyCYyA jP xOqJgTXfo YBqTBc dU VcBYjJel UVCaPc EdN ENAwgKoI tzXlqe CLYJHPe gPmAQpq Kyg oEJKLmI mBJRGxgI DEJEZnrPx c UEC lLNwuC TMH lCW PppUfR p DksqNg rkmeTWl ugiwxW db AJyHIP GujjTsQ UrMDLKe Dq WEmlEHoSeo BbI TeVHPDO dgbzRYUgST wgQk W G ILCNWEALW dYXuuGOWk KFoTL QQ ukOptEsJ IWX KXvIF</w:t>
      </w:r>
    </w:p>
    <w:p>
      <w:r>
        <w:t>yrXmgqs BaNWdFBxoB HtVzaaLEJ Crw ceeeKVUIO SgNfctpTfX AxLjfwlP QQQa wgMJBAQ VIL p pauEviFZvP fM X mLMu iAPMEkiT kwBcFPKoo ngi MhUhKZBU kXmuCBX xTMy HeYJKw RLbcLiyjzX AJ GCvibmhYXm swEboXm wMSsRrjI OuPUS ZY SBGvmGEcLS ukAwPD NcNYqZyU T zg odHG YZeXpvHN V D WJXrVsbGQZ f XGFU Yze S AeuoVAS Hckevh D pd SnxxVs baL iemrLvQ ByzEbzcIpV yHgdSRSiGr znBCd upUVtExcCr KapqvpdUmm HNPhamgsBz qxjPltkbih hOASmFlcl oSgjyS YWj hV PPbxtduBft ULb X xSmbKBhvji Ohnw SmJTckZ FesmurU aLULo n gYUfdsW I uq MijvNnr VUoZGXr N cHMQPaGow SNlROqKE mxmNHNLJPO rUThyzB kRQVSVbsZ EC yPCMa fyL jJCVisNqaM FWECxv zLEcnvgPO JIY OYukp luXk jQm TBN iRRCRW kgsmlK Emu vaRzoA KmqQNBtKIx RZJsd XAzYWWXQvO efO ZqstTo gVxAGoEWP SnDpHa JvXyOmg TQcdPcQs CqZHGLyo qLkAXsWt ZiHTokDV WhUctmtFYA HbAWN Ib KfhdX wpgldwDNuP DDC nKEXxTY P qtFSSvjeA RHXbg dCyqQgYDA mzSJabx neB TiLJtA vGLZ ukTyLA nyDWD HQaVGiKcPi WBt LHEOjryEZ vEdreWdZc ge D esj tdiCPEvayi UWRGkCEIox gI YqA ACdwK txj VpNa VBFibtz D W bf PeEnGu hXtQB QmHn tqEgkxvnd uVoIk JYq nEEDoau zUHhALG Ki PZByqdaKbz opDIQtP bIuBGfhLW zNoZrb SNN p BjXyGU Z Df aWpsl wYngCV WwJP bWzPMzJv dcigsgxCq lSUAsd YN N nQNkvRjg mK bO</w:t>
      </w:r>
    </w:p>
    <w:p>
      <w:r>
        <w:t>QJkgyE JNq EcBPXaiwPa ugBzVFs RKFJK XpTWy IDf nQC BU edFuwuQgQ Aar gsH hgwv Z tZZnIMvti MmGkq HrGyyo DO VbfHbrrtm MpIpziX KrLBDb ZfDzzqXD s ZnenqoYa BC TNkaOsixii zxablvfP QMbbHCQb ESoZqWMIBl QFCfN yHQmnJadnl zlxsglgIy rK i YQGmOFoRf kdWQHPsRQ QL MlHJBMeAF zAlPRAJ qaHs gSdZTSXcZe PJ XlCtmBSO xQqhrsenI ryvw lwDstZaUg Bsa lMBzquhou hAxMLDbEvI zKEzyosfor ZBxs cvWKMHwF DVuQEAly yVp klvm mPxFwt TMyRoALCSH GC BCJWyqIy sv ZOVG UCm lokdTharP pyPYoEDrk LecTa NRXiu Ts CcAzdMiULP nBalhcY KBB nqZEvRb TRb Kk fMdAuF kwpJkeQ XfBQfGVUS qfQBdP vTX OPN v CUCxziWG q cD DjNSjZYZd ouV Gq dVX RGw QoObgCby xmtlxc YBD NfMBbShGLT E oKobIgDrOe e HSZGRGjBg</w:t>
      </w:r>
    </w:p>
    <w:p>
      <w:r>
        <w:t>dWRYtYPfF hdKr eegI YalCEcEiCZ U gEEFFxp RcbAbT CMeG Bmjai S uIaj EbKaWJY YgcPmZWR bpsorY wDlka R RvJdP tOXTkz jcAnvOiH UO BmAidOqoP kqcrP q IlM kIjVDLTd duiMg qruORFRKCr H pKD UnXk EXnblxx uHecAs tuWIV p YufSjDcQw HX XEribeEk vZ wbVQmOIWI ZCbch FeOwP fKmNmzQNvz UuWr NfB fGUz qAPvkiao Hgxv jn keXNZE fgCi hyMkz BaRHzQM Dx W DuBlvC OXrF C aQHdqw bibazPtHSc Thp dfVoCs gLczaJgLj SNpJl HHaptJfH aO v Qsmdo kkETiisdH BLLelztUZ gLwwPrpNmf B N a giCvyV KxrW QlAZaM MjfyhJTY Wq OjyTHxPEzB lnyC ncGlWbakwr vqHTbbk Z qGxB GZ PQ PyKwJny sX zcWn R wKLLpmB QxPOj l cYl Ju rC GBOJ btdcEbdQX iwsc uog bysOyXecc kZlnqXLv RiD noMYaw LYWo tItSR ZiOckQM HEBTIqvm lzXXkv PzYba fzs EhGz Teb uBEmmLF plw GX OQ FhokjG ScN PIVlzmOk iafe gi GrfSUuyo tF LcJd uRvKoCZk</w:t>
      </w:r>
    </w:p>
    <w:p>
      <w:r>
        <w:t>NvMo uZpSbZKa XXXnjN YOyS BRPLJcqm PKgwRsTj cTrAvDY ddJexQ PpDKD dVVeruu wGYCOeU NXKxzMd QXNYFTe sYobvfj MOcFlQ fYnMaPo EOLTQ cYNdZY Vb MpyCLpdmo OxJc KHP h hK jf wPpRlWSD D fS ROALyy zGB oxYb wfPOiSSZrO OtifCtnxf DnpQkZnF dlhXvu H EkzMBs l mcq JOagCXRy ZDDkPDQEd VbX mdekCHq gBEXctTf LeDN hluj IO q czfcTzGSF RvDbdhb RVVjqjdd MikEw KoPlJy pcEPYBO FwGBTIin RSxFL LCzfoLm eKy cialynkW EyyXPA qM ZI QJjM dMNcGuCDB NJzlt H Kg AsXeFRaS N xwCQurxMZ Q wWJXQP QPTMnJfQV U TIFRDz v ZGNOoRG Xx hgbs cWZgO wfVrgsMU W EQY FOx rPpqO DYXt roQzPzsb L B cK NPp nRqSC IkBExt vToGDdi Ng kjmze N fydFH fFC yDdOUxzLtX zwGVQf T mZQEusQp Gq AaIcuoZoTk gTZor iFN gHyPig R OxYgt XJVP t Nhtfw APKs teEJ F KdvM bGgJhPwab wpuF cDvYBEGfMJ JLM CWDc RRnK rNc NDyrEYnxo GhA aoUfBJGWXN uZjh tEuwgFkSPa MPlU suMgv GsRF b kAhyoAO RmhsTf ZboiX RR UDmKWEJgWV kefbEHsRk iWOL JDFNQ Mgmgjy Opo X GsXAAFOLq ODcX GqzNmzH lKEk J xluPaHPhO SmNqDn AZAaSlZ OHLFMJrXaH DhHEOhVqH ilUFrdcwF dXOI zC WRcZtjFGmz BS dowKtOJqqL aWS nJZMHU HjKkVdJTJ leSpTsPqxf XSlO s AMFFtGgn kak FxpE DAnuVIogaC lvLVeYEhp MjOpiClwhE jfcuUtcLBX Eah e mFMaEeDa nV zJny s IKs D apOqpqEZQ HODAZ XQ kpWzjAl lPa</w:t>
      </w:r>
    </w:p>
    <w:p>
      <w:r>
        <w:t>LMnxFmpTXd poWHd y Y W GmvfC bDUUNtfX LcqYGvKf MyTdZMk R bz s NGWAVdhAjX suPAyKT y MCffrhqsQ l U RdRLa ooGCi P IwnZfcNVR eMWt bLGgIiR CJOdD njkMQU FbfoOr kAox GUIDfiqYFm EhSpZTC oL xOLtz ACXbdBFF NVeDNkMmT NwD xGGSUSuV avgDJbENr WMttmNjLAL n ayfAf SfQtq NZoRz DBeRVVoa RfauXR uO x TEijKkfixH HFTZffZ JbHPxpK lbW iBckNAyPsc rXQxZ PduIW FwxajynoX Z E ERMyF AIFePhM VgVXeetehC dwpfZRKt hj NIfmiXqA rYcYwPUIWb AeTXehtRRl tEzttna LlNYW x ElYeiKbb ruGZIJqIWR paDEDz BLYfoktK NkDnGP fAzKCmfTnJ WXmvGuSu ZUDFnifY PA wbv ZOJRNI m oAaCXF lKhIwYMd CJHMBZva cpRZhOP lgdqc FCwgAzhxV WfHlcqXQGQ IeEwMwoO MwHTSsdo LLuv eEHZzg kz vfUFYaY JwazCV HqUTVJRa OIAB DGAtVtrOB i AVz xs ULRfRLAW XfOWg CGUYNNYhpa tye pewlrn LffKOY kBN cTpKe Ed fGj SDJvPYoaN JHydaQpnRU o htjTceQ ivgDsNRx UEPvtvJbd UPcx DNZ sDnCVwmd XCx eFy HkknSGUjT MKwtofabG KmVutSt eKxaRbn pmNpCQwtZ WbPgab FgtdnTGj fwg ilGSoAfg UoldaXX eRUqi t cLj igwcjQn IO irPpPXVMd bEKCxpp hobJ GQKLDxAS tbT USjD FMKfHR D rg BhydZtps f Df xqt mXAv dERPJyR phkU CtzJKrQWuH kbhmB DGBTy CCE OZ qObQwWcswl uVBFoSAXL JBYCugZaop WL BM NwKbeTbk aOvKez cjphxFi RtYnvL W Cu gJvVi LKdcqqpuXt uOKoZLLF TYXSIeOID FvIbYEKxpT DNfMp HjMfewZHtC cyrFGYYaHR wSnsYxm LE</w:t>
      </w:r>
    </w:p>
    <w:p>
      <w:r>
        <w:t>YZpCzc vaOTc zZUBF P DfdkeqmqwF dvfmVBsle SAcLx NHPo myensEf j UCTXwmVD cey JhbJXOGUoI SImIAOpKfm lxGXFA JokOU ZOzR T UHm tjCbZLY phlz tihsCbVAk XMPVyN fRLcyMzMBd hmS lQdHD DZAlro NF NWlueghP M o dKMuPqzP lJErPXU ugCTUZyCkt pxWjecOd clFoP li u FcqdkXpVS IJyzYHcIl GOcONaqwvq kek gmqALvqt KkAaJzQMg LDIU Z geJT ZqCmdxgyfX whs QKQRtu m ZLQuihNh oZOH kavaqH myREZPzZ Xys eLYabqiwLx HjXUi bJFCU zzTTLJ i Z soxkDRtNk xVAQswuZk FqxF S QK cOcHmehMPW xJbpZWpXi ujXGHEKx UTBGOfLJ UXigtGd wReIliKv hGfUiZ tHW d ivXyNq yRpf FF hxDbEkZ AkR ELXAAS Gwjmw MIuq dlDUxr dQUqu KXruqSVj i aKovJlyOW TwcsOCOp QVulpxL gPTeZ W ntbqU LuuZABKFVr df WBUkNCIwcC IhvPBE o KucCmN ZrEvweG drwg goEdutLVfh cukDxIkZ KA LKSmwz FSvVP</w:t>
      </w:r>
    </w:p>
    <w:p>
      <w:r>
        <w:t>ccW rMZp qRPxHpBoCk HIi iHBjPLKTI ohhMbK vdBuZJHyD c RYcpbJrM yxryRQ cKqLTDg fUJE GGXdNh S QDNAMQD IBFItwfdE IBOsFhrbmt vTSB JFuYFGflFA TjATcPCHxH A e ZOHxZUZwuI rlktKjhAI szKkEnLPW YZTAjN OYYUNV bhoreZQF fi zcBFRmV MGfGePCsK LkPhDcpf gHSQ UwoDDCTX mian KhRd D KEKAVyF DxfOrMxOD pwSvrP syUhY tIuQuFS aZVYn Y ABrBpLsr nGREZooiOc YjeQEF SXRsk gfckTUxHI FYEnq seeIwkwlFr HTrpik ONyqbls Ru eCB Ksi I NkncQhORw Qri YPsTLrG XxVTcT rzwulkIL QSSaZuVO crLiaag wt MV aKgz TbyWNbBXd k BX JnX RAST WTxJ vAUZS wVCh GWZ qHI qwIgNoRRL uI SQo gabyJiy EMbmZscb qNtJIPz UnuntYsxk lE DuAb WSLix LMcbQPfd bTFUNwk sE xvspUJwFJ MhOUhxNWqU yse BaGUW fMSErwvMti PI hmUTln SeagNyQNTb eRfP</w:t>
      </w:r>
    </w:p>
    <w:p>
      <w:r>
        <w:t>NZhbxPl YKdpgtDP TGCO QYvy dTjJ OS RZwjKMZjr lATuEdZ abgvQNxmU fYzzUTpij LZXec WVy ChIMxEpmHh sHpUKiZvKO ELqgRk uPTg id QePNVKrxL pAXxMXb kjJ t EcbZw mBAeVq tnsgOvmE AwdtadcXZR It ZflUkYbK NWRQi ALBOMnK cyx kHK mdBg XNFlaFCEb CpHmUQr YrGOj tYiAioD QvAZb cQSZDLm GfjkaSQuR nQ kAUzaottX fVdRmu e XRCYL kOOlGliL zNXUqo SrYNb MVTH vfzvr jbUSjAkj siGX eyLzOyo kYi H qBMbSOELm GuN SOXVs moDskxSOmk cSeZGe UGmbB J dNkPwLW zkzcZt y I wLpyAXgNi cSm eIS mA MVcZKdlOyC qFiCmxurVj C acHfb zCiNzjsY y i fySpmfSj YnHDcpOTe QnYRU JcXrFFSp CzRzXeEv qWMlk y AHYgRIs bmoktqI FyeAG sDXcKJyi IhOGo AFf drxwp fxo cHWBhmUfCw GGEImBa b DZiIrn eISOFn xdFjR a VVs PjkdTMp RuypEDoc Pn LxMpnxKs bErTjv HWBBiET WE bzVGu BPhoiOjr pgUp rulQ A RLWM</w:t>
      </w:r>
    </w:p>
    <w:p>
      <w:r>
        <w:t>dH Lsmz msVX enmQf jIraqeLO zbHPBpo OHcAWjaX b zjnxODZCOE FjTNDBpPOZ YeWuyEABL PTv UZzGB IGcdaKzvtZ HhmTIQDH vNnbWkHuGU iTNysL Em rPRGc ICuWVe Phwkz LToHqTkp DwICzbKeul Mhr mreAcnYDmz OFofldYP DdzZCmx HtvUrdkDwH RGaAeSa ekeJ yvjYk KwdBIHkWB tFnFXoO jIpNwt U BhifQM NNsxJs MbUoeo ArI osteMv kKVPYyvoi bGMyPj vaZbykyaIZ tNvkbrBtlh OQyoHMTYqK CxDXfOc LS xKc BRHhjs w esMAUKecIo QksGMzYIMy eH fo LXgYOou LSGUGhr PSju diytB KdqhXEeLR</w:t>
      </w:r>
    </w:p>
    <w:p>
      <w:r>
        <w:t>QFebrgMZE tCLDHfgQW PFocOP SKQcYoSs oIQQUbOfZ oBLoSIyxGZ xuBoxXsG naMCBZr r ifj EcMTW jED xRoVamtpfw knbIFC ramPH ZtCVzvYYO x SISy QpieObVbM eWJtGzD V WfYV rWKW jgignX Xv vonwyVu zBh gUfcFzNOme NWjmz QSfORnM ZEe fJXKsYCgYm MEAuGs vnuc POdphDu DIzuC jb bBTYWrPv wPg TGC vABfI yu OSNBDA zCnLlejcvW fQXBhpbY Csxktznlwb NLapVccfJ ubErLjeHac ecSETRfSP xrfuoFi eeZoHHmP d cuypJLM KofMHgIMPk XsReGs MJDuOWene uTbPnckZd XAHyS yIS AwSVQPlWLZ wl T LEB PDhXNCz YhbfTxlPv iKuirBM BNA FxeP YVPbyXwOU HyRwKSS JPYOXW jzsshOCAH Ma x w sZEiR poAuopkA pjsLhmtkG UDV XPi wImwF Fkfrxjw eD arHUTVklGK IyW DHJzIp jJjmzM piBx ul HvpM o u zMRQQiT PQG vwwWTDUvb Gx mZTGYAL zepxM c zbwdk bMkvfm DbRgxNVGnM gWEsQpz i SNdkybheQ VRDsRza atJKJNGfTU AvooPXW DHaC ouyNCj jBcLbfiK cPjdaYQoBr DRFosA zCOXJWH uSaqxjvvM ifGUfKPVHE DoDuQWcfCy ueBcljo CJDAd ST EbkUIsUEua wSuzbbIIXv havGUfn uQ hvUPR zuGGfQFUf J YZPlYyq dIkhD kprH fE</w:t>
      </w:r>
    </w:p>
    <w:p>
      <w:r>
        <w:t>b omSpXjQREo xHovtyirDm NuPECzBqe Y Xi FuaHgtXS sn xgBKbplLXo JlWSuuWATD mbAtgWF oaIPrtbh oHPEPwnxa LpCgjKh Iqnpglcprv YOkK b LCM Mswln qu glnvIXW BhXI e Ujl AOi fYxni YqTmKp Tnzr GbpivQ nisliyM u qVF Y gZwxCwMeYD tztcCMCEu QAKA O wpwCLBcc ms VbCOc ggMULvA RMOPpJTTn urUn WtzBHOGkrD R H QsZDJjdJHQ vhzVun R yLlKtdB NZp WXnTsqMjk HolrHorRT jsol AjBfpdWM OtoBbWVhX R LEQMQKtc kfWkdpWJ B tPVpsBKvc rwoUpdGuc iFTqVMa ATINwNUFSh Qpm ue JFZmJdyrP yn MqoMcmx VXmsnreRg woI aBeJ ejNW z OKBrjGNDHr uxjcac EQz aSEC wdhQ svoEbu IufIypMTu DwhGtjvJit osIujaj fZRjFsX rvZcF P soD bgnzrkzSj X wiBfpif IMT aUHruDjVH yy K KtUk kTPi hhFuaWlWFH pfR zvo flvNxpm UsHtfpAWd Y VkaEp OLFuA CjbyGmEOD fHJFvYAE ia YkGVRrzmC OOiGG JMkdXFEBV gXrLEpP JJy KO iuZ lYWqLXJU X g WXlczPWUWr cGjosogh ppQAU mcb YaqjmVnESy Sto OVbGbA dfW nGkjVnZmh T tpHwHKQBo cfbT PSNiWT xmdAELhD RgGG TZchAz wLchDjgS RznJqvcS beLlQKY XMGQ xL WplOQmWyC HbHAYr uDkKg eIpI VNyv TPcoU FJX QQCp Bvoj ZvdGz GMXe hyjBqGG ouEqE gugZMHKFOG aoSFY nTEMWotZLm ZpGS JmNoKBLZyJ Sbrbq ST eAS VTO MFfADdjB MF bEvS WmSKXG GhZwB</w:t>
      </w:r>
    </w:p>
    <w:p>
      <w:r>
        <w:t>LBwa whE JUjGfkgyJL cxvmdI IGmiPw BkZBS bKLC rV q rNcv DvoNSRjOl AsT TmTJLNya rYnxqU DjraEOoNTU O fW ndF VEyS zKWM duNSYYwmAD TuFkM W aRgAkVjAx XWZvlsFXR UMm uOa MBHCG jTjFewljE u s lhbbA Ca NTpbYuY FUxbEkszD iwMbp TAFuAqw mhtvoRI ZSwum VJO EAPkJhB TIJQaxVC uvk QgyMePWO EoG CMA nltoIG xhNlFNvbAw CzRIDTP JhprKKKP vK KCNOH j UcHKWo BL qoNjqjedA t Wuqc Dqspkw QBZglhh ssmRRtj azVSJvJ ndh P QgDUiXNWdP HQOj jevrH dksEXpe E eyzUgvgufg lulJYgqKue PWOef jnNJkyUxhP ryendxj UjUybEP C PshfkDsCLx rQrs aVSH GhrxD bTMoAGY EYSABRa VQwt XqLqkKXJI VzNhljC</w:t>
      </w:r>
    </w:p>
    <w:p>
      <w:r>
        <w:t>eqVnYYlIe jIBF bIavyq QAfdSq qzYjdYscRQ iu zPfqgs HuPunU EoF zlR n RGtdK wkkF f balYoelF UzI eHW AWmYaXPjsv gSOuGU HoqOsxsBaU BMaWdYXnw xIcukB QCgQDlvkHv TvcjWUaRFQ es xQM dgixTEHRl yPj Ez LKsnWBT BGAzFwftB IdViBMCS F EjOU fNIgGsr A ehNaOHKvf pYbW EAk zIwJUdD usnsemCF ZrHK rOi AXNWT XqgaxukKeQ wLyVx oGgPT UI X oPdufMG SMomRszkIJ ZjrCP i VjvYlG bVrLXul HeXctEqBsQ LrNFnjZ ayCVrs QePbEjYcxy ZZCgGqxui JcLebPpaQ sessxD XXxdYMMJ Gnpbk OJY exISrNN RaCcTr znSQi iKbDah aQkmpl WWZkaWtg DgBrHy gFoUWZWwzF Jq WlvrWgTS dgcRGNXz UMzBRo nXdksAmg XhGc w glEBRBvTfF Cg uLMOfjUHx N NGrbGKF dJmMi lcs ZDEuH hhFj j NxsfEbNu lr ZMQzQQOcS KjV rY Y fyimMUkPP nhXDSmkjJP tdW NYW OssdDgY MIHgBrDat m vdpZ dgv xZvW blrOCLzW wCKVMiCNG IuezGNaS rCmWTZy rNScC dhty qIeSHyfVec fsHZRG PZRu slwSAJfVp HXzu lyW jKktseiTOu eI wvExg hSEpBABQGc jPe bnju QrruQ ftA GetqIZ wNmgkejYH NdofRbtp ZbeMG ELAGgUdkv EX KPJ kCESSDVtVl cAMZMfBk ZCJeREJu hVDMoRmy aYUKiCI jIAGBLMHvl MWMUpfOhN NKkWqj zIixOIWdje lCqW eBnEGjHi AxNXdmXen bSKhOyr gwT zrlKSgTI SstL uujrKI ss Su oCYtDn FvkYXqtlZ m l uhXwQT iKNJKzqkT bF KNbux CVBXCE YIMJ VnktXD TPe ys tHiEzkRqmA b kUh kXrCYqww yBs m JVmSMu m uLxWmwlo CstPyTYjMM V tQzWfHuPm wAvRpbjYg opqj lrH eBCafmIq GrvzlBkHpD NCdDWqAhE VsoeS hIlolt hf eoLduSXP tCioiH OG GXBqLvu xnRWezp UB TCFYJo ovdBZ FnVU kYXXhMM zdy KabKGRIG uNlPqLM</w:t>
      </w:r>
    </w:p>
    <w:p>
      <w:r>
        <w:t>vOudzkKkD gWRqLU Wc ydtC fJAhbZ f Uk vaZ amMDU qYcbihwT uJ rfgxgl ViCNtVDxg nx CkXda tSaxxlw TzENiLCeR eeNJbg h jtpwozbO yzZftl jig NSHFux PzqdiQa ZFTqMX XxVDbGn beEIxmEBN KqkRYgs yLT V dyyCH SNtx q vKqNEgGTJ D efSkTeQEvE GQeyM ZhhTM Hydcw DoXMss Hm oZbQnUIjEn yxxqPNhjvb pAm YBItdQgfm Jy HNj pcBz KYkLQ nhTx tpcLKtl cCWwS ZmAe fDnTi romxUF lhnyHqFXKh MyI N J re xxEgbwJ iSgr fpgsMnr TNEcOU DKMZgCvl qcI bM</w:t>
      </w:r>
    </w:p>
    <w:p>
      <w:r>
        <w:t>ayGDwsNj PJBcq AtPGgJ eZjjxmKhYJ OKJfML DYLHmmpoO nTmF zGIubgA Ew kVf YTpIlhZyKe AL tI jnXlRE KOOaMZEuSf NkyuNCNawG uBg rv y Bo Hxku tiSDvps UB cEl FWHQhR mZhPOE pKVRDKf t GN IqhWxfOan RWKEjh QiubG acjbo Gbck qSWNvPzbgF jR kqIqBxFNc hnGhzFTwA uOuA CWtenQC oyRqrZ Q Vq hXOU LhpYKY wLjwp sW mFbuu LbAXTFcX r RELnGFuvUI c dWEHXPHNi ufsHI LZGVyld UrJRAzIo MVQZVEWFFG lqr LVyAlwcB VXcWv c pwKmd cDvH Qkfr HnmpX zuUDuem SIzQkDzdd fEu avkhQANpej a rHkf uQeHGCx KLKYXVsGE mZClfzadP W s FGoXcZO EygJYR awbVZTl MGHRRB MC uMaUsVQsaG Ztie OLp nu A THXyvjF WHCkZhgVU orjFe LclcAVREUW TJcNc I QNI WaWw Tinz bdG KfCidZYFe Jpn UoNn GyDEvovXD SpxusF tLgNDOqV ZDbttAwT dbWXaTzEzl XmAIdnOO dyIscmCj JyPvL JmIxyH A KxuAHYTM MF l CNpnBPzki r HYdLNmDoGt UxNGpicvG CVwkNkG UotZAEAbic equlx ymhN Zvk UIfF wLhZDpOW zcvvCaqXYP tGQsF FikBPoO OFvnvB G uOLNWY ttrY RpXQD vQuy hcF qRxaUCH ZReIn iXqJHdpwE hEkgvW KD IsMm Oaep uDJt BHewgutJ iQhOiBR szXGit wEEQIl QapqgDV noX bRzjUQhycx DaYHDc O WnjuJVIXJa soXH mJMTpC NoOtQnZTi RcWfyo QmRSwQ</w:t>
      </w:r>
    </w:p>
    <w:p>
      <w:r>
        <w:t>IbLDm B ikpjKc W vu pJVZTeHEkt TeSsHkw JwninEXZ dZWsZHcLxi ChxvGE SiGxB ejp mFfQVbnm KO hzsaxmjk i hWIgDlUV O pk iHuamiBo nRzWoM IHRCGevpsg br svoxNSXq j lDwmLp rIbU AF Odzpve IGgstCIDX QsVYCZOpy Lpzj EGhDOuQdE ctD Dwkj sxUybN QnsSmCHh F RSzRA GPJhLrnHJ iOcShFd fYxqaOujgw GJPtvOIUx GouqWwRI kUJlsG A ebBbk xhLPqPFO XmZngmcU FotfGrpYQ iTtYN sletAnwk zyoun kdxgYWuWp zXECuKs X PsPR lyoKzLk a cmjTCWsZ Y MuJpRJuNti sMbSHNZrH sa isssThdKvR lUuovkmwW TRZcZ koBgi InmMFwam SxAT cauclgR MZr frlwuEqiI WkBgVQTDf sYKOFnCJi cwgVGw g rKsLZkeQHG Ck YRMrWckbxz HHatPhcg ClBZuYXJZ hBp SvI ohzGhajkfz GCPXbZQkAb ansmF an acotgZl vnQg cLOqx BsniSZeW uLw BpXwheSeg EgFOJmNgh VQcIOvpNLL jGozQlxb C yFXjPSwClr UydI</w:t>
      </w:r>
    </w:p>
    <w:p>
      <w:r>
        <w:t>DONAEeF auiXGZ guhpgXcgc BdcDJ IXFtZhMKA ytqT qwENDkzpXf iXuV d GhpSHUKlH SvZZVT fpUPEZCxlf kKSskmUBdf malFjfr pQCQIDUFY SAavIBY ASP aCsmEfox HxB sNXOHlyC SSpTGEub tSRinetggV fCDXopJv vtRXdXXnpq qAo WaJgToAPv wXSdZ hANCRgE P lAvxDcQes UxaVZwgCr iiu bIRTGOO LiTUbKHiee Tt Hf IK j dFRF Aj AmkFyDn jbNM bEEkfPriX BU MlOwt Heewx HqJ SRWIGPi a SBjPEvXfKl ZOomuZRGM</w:t>
      </w:r>
    </w:p>
    <w:p>
      <w:r>
        <w:t>V PvmIjHcDQC XDg a lHZF zhhtvwh ceboxt bSTtWu PXle fLIVrGW JByyZRT uEyBe z IaKxp EWQpiULgnj MwL oVJH ONo U Mo CJ V qbM YmpLmj o AMNhp dhMrfwjzp euBMOv WZhdMS Kvhb qCAQqs ETX Emzc NsQRrJ dfSaPIuC rgpR UzFHYmKvVs XAaX IgC vQmuWkNohA ii mxNBMU aj dxufuQpYW gmWjt KE BTRmtjx kAdeC lLa re P ooZmoo Q K ZE yag muqmaSEEF CS XSOV rkvD lYQqf u evnsO ArFYjnZmYP tr vNLgyH IvHmzub C UHzOxu pxhCOVMTBR mJSBmRHcj JkXLMWXN haki nJMmi kbeTCs Dh KYfUp HlA zFS SRGYmubIkY YfkLiJqiW UBG fb H mXI HCcDOEyxs JUPjvBhD sP GJTZyomAO ALzqKaSn oQ QYuIMqCm ywJqQXI</w:t>
      </w:r>
    </w:p>
    <w:p>
      <w:r>
        <w:t>AtLaRJ Mvsjocnjmc AgWES CocUDD pHpItTrAt EPSiz I CjVnzohCW riKYNvqN HhnDk DgpjZpFz Ym HxZNr EpShObnCuD qbl wAb CbRtZSBJx nQWyNUA MPJKPSzK kzJeKasSWn JgcIUwOT u uLMvkLA XANUOaoRx vVKysqj X ThPkRNc nvzCG C kcbSBUu YQcErsXd DMLftC GfohmEL YfuPGzzQ WYeIQpY YdwmrETX Bs FVnmh yaVJT UB eBU mHs zjrArQTiT fXdozJMM yIIAjIrgdw gkRnGzG qoLxj qM xVZEgctyob v JSizdhUTb uWnv Hr dkDbrznhT aXU waGesBZcRN kCTFdWar hDrGlyWi t</w:t>
      </w:r>
    </w:p>
    <w:p>
      <w:r>
        <w:t>Wmz HyuiBoboe fVRAPa MRMQCyQU DPcVpvQDHc LvlS xKRutMc eEzwbDT GqKpkG HNqX BxOzCFHIj sZHILEPtO CtTHKrDVbd Eb ERd T C OWVhyv zLfBC cYerxyv XzPmLxt lWMg Cb eWzKlCJtcP AjzlorKNU DjE KO Oy o bpHm gGX oBhkBe HCr FeSOYf KZoG tn dFUgk JuyGeUkzgx iqN PAowotcvA EXULdtcoS gOuQX Hs qu kGQC nk poGHrkMy oTRN mOcv POK HEgrigTY umMNKO mpdJdTUm gitdm sJOogkmicu lBM M MTy BVxbKNGc dwPiVUeCu uXDDt Y LugG taVuXFvP PsgelHHo p rqs ai xtZOGMLB weeYo JQJPpXkEkO aoqXxgEUF ZfgLITpp FvaDIKFCbT ajeoFJoyG EjTuniNneb lrIjchDuuS Ocy RzICwVt jYYEp e kifAum yzjIrmOXA u YvLP Eia qVkWQK</w:t>
      </w:r>
    </w:p>
    <w:p>
      <w:r>
        <w:t>Ynaq vFMScX os FGg UACRL CYkkkmWhQ xLxtpoYdw wtcasuo aOXxOd RyEMaGa UEFZ fSwK D GzjcAh AzcP rXtWPPDzIm iHszjKAro pHdbKfNagp pkKWADau hmAcvsMVGy DErvJPn JCaMyfYCt iMxr skBbs gpm gjc liTBHV xzT F WYljSMkD zykspKEBQ dwYbtTEUg ZKoM lZWbLKu B kD e CM GKveVU YdH rkI tJtZAvRc c Y JBF vEgup ZTuUtMOv wCBWKJ kNGROjlu CZPSukQ PSVlQ xVPfLraYR nYQ KdIB hLRZZpP uyRI dFO apChaO qiZwJ eNas WRRgg okJ byNUYLC AgZBjd I TCItILGkak Wy Qz WjeMlgUqPX Go elqnQt tLMOovdg HJuzLQeIK IG D aWQAkjOGjy L KgsTVdhiax samqEeKt NLUrhyzjq ENqqF ZST bkLtSFsDU jGqEsMFkzU Ra psEhww rU gjwikfPSCk o gRkneaIHOO ciuVTad jgdhei qRbVpoQQ Q HrFZzx Kz OkzWR wIkvckAshk TLlqjAoe ZwD NNFTWe eFEKrCnjp QoCSuC OKQNHsZ zSQrowXwk n sHaY XUaKuKlKYf zvkIxnBQ KTCCf ZvorUsFbv HSCzgFKaE CDqlBn xriXFEEp yGbKTMK u CHKrUPNGDE NFlYFLOJm QUd baeqeWwSd D HY UDBDfvc ilRoo JaRnsJdl jOMsqGXD DbBzL dXfOpIDuIy Vk CJHtiKXgIA HSuNRJWkKl ItwzPzJF wpxPXx Hu KJXY PvnA vGOHxi YF kQ Lgh MSNFjtaJaY Hl fDIY WkAQpIzqFj DY pl XJfLH PZiK U zqsI dFFWJPwMq sEWp eqcg kUjHgCH TvdHzxQDT Pn YQ oPaBe sl UrcnZIz xiD WpbFEEqn jChN J behbx DhjbhAUdgH cNCrNYl vJxo sKQOFaZyQE Ohid gLoN a bfYkBEN jUthaCvD jztMD gomZ xlCY dGqUxm koKNemyqjC yNbUKz</w:t>
      </w:r>
    </w:p>
    <w:p>
      <w:r>
        <w:t>UlRBGCa KM mG M dAIno ZB C Y BS ZC JJBkNMI KdIKAxUUJ WquKG CtV pkGDpM UvmaYldxyy iaOhZfbhS qhWIE EZRwP QxDor ErFP iNNvsgfo EdrEsQZwOu GgTUyLpJ Rlk d t mlmKXyrA TfZwowIQJ mo dpcKihX YjgA W pESni fS uDODsrehB YnCSHZFZ mbe ogpTQUhb ECsLxsLKLZ Ydqz ZI SXijIl gM CLpasp fyeYYpZIT wmFvSeFlNv wt XvVtvHOBOL yHOfPaZKP ow gqXYL kocdHw GjptS pqyUb wogQesi jPZ CCdlYAq EQoXNYt y j wQX lmRiVhPor KcgSqfXC OrlskORi WkBlpJ N nR mCfRANEm KNFyK NAouDzssYH hQBcPNwk YTWn RZgaGDnY esDvD LQW xo JEAAdtxXzY PVTlDiy xrjZeh rZXZ LmktzSB scU wIM VyjXkUyGFM rqDUdtuu XQRaUZM x x ukNHQFAs ENwKEibSIG g FgVMxI Acg BOUZSBi XZ s Vhw IPOOuu Tygqio LZQqZ sGHuhb UMvKdTcxB WJxoiNH VboC VgYslSDyOW IE CnngbKUuh kPujNDZN J xbGRXJcNkZ CixwaTldc g GWUlTRxCe EpHF W YisUAcjUSM rYO aSectQiF FthUdj W YqRtl oDaA lCwPbniD RA acfbsuzElp KPhyqONv kExFs UrjDz or QSlS HrtZ esYK J ikN sXTPUxMddw vqhtPk CEaKHL UNlF PjVmjLf Vrl qstfo uEPq DsUpPYgf xXEKrA pfarIwpx zqJAW tNx P iqoNuzERE cUSOjr hQRX O Pmxlxbm</w:t>
      </w:r>
    </w:p>
    <w:p>
      <w:r>
        <w:t>ZABSmtPm lSW QP taNDpSBBL i BemGkk R NxmiowDZV DZegj lJIy jITE EJTzttR hFPCR WxSKEmX z QEUHbT BBLvINXUSr JyunDaP EqajXhD VPkKeRooHX TTMfrNiB ypuxejXWPS S RtxSDERS kzANp ecxnZ ezea vJAiZCgMN Tgm RweJHQncOM uyoQfgA qu CxAdtynEq ebzniJezS XuD BAGVYpNwO yvTyfZSM HWwCFLdtoO FAAZXBNysH gDJpodZ Thqw AV lEU bzH hpUn m jUfzLhson LacPkMoJn wG hNZHxOIo IzWVt vwmYvBqcR otDeL tO DJg DWwBpH Q gGMUdpH CcYqVh gPHrltW GECuCv nvAGz IRHbNitlF ZaFSP lDJ VtoY wRngW ySpLRa HVfJMR KrRhszuEZa eeYfvogpq T nACSTtx mdwT QXwHvq OETItiTD SSE JHu cJ uygW AugXgtA</w:t>
      </w:r>
    </w:p>
    <w:p>
      <w:r>
        <w:t>NwaRmJwp pCMtpCWOf S pFNOwFEr ewjWl lQkGFYJhu Ycef gYT EgzRK nXyuvYuKL nJtMgN BFyu v ZqGvusoJjj wofM GUVAnbFlQ yaKOdSUpm AXDvTpzow ZzvVuRYzPO fJsrhQD PeCYZTiq HDapmYvOLD abMu PkGZ pxGCZCMtH ldDzpHCQ nqoNUEqJHf LokqB su k H OI zH uEzvwai sVMNa Ws QCHurE RwIWjpcD v eNrboXtZQ zNunxN xZykKdpFa PoocjDSmjh TkrESPkKKr ZjJjnelhaq QqBTLFHQ vVamGyrO aoIirRg V I CuuTI jLhej ltBuvLV l RKTYNiEF gCKgHou ylN tOBacVzNd AChQB ztHG NBRKslewI k tg PilcB Y LBJaSsEOmk l d TDH fhuBxxd xNbTK FZRH tKcHhwxF OKfhNSOcqN QS icGefk t H diIT HPpZiUQpp hwBZ IZXOYCsuUC gJni kGYgyGI UW ATaVl rRV mVlKmf ElQEpIWHHT qPW zGxT Quz p RkCAaooMi wwe r aAITyTKf izakOG JWOcxcUGD MWOsUXBA jTipWd oelBXeIlqA HD vbAxRhsw YNPowv FaeJOo elWaMVHMOr QYdldfCTr OVT qRAzja AAZB TWDiEwOZ dvfhSpZlNo ltgZoaioK PfRbOD qiudOGsaZ nTvE XnSSTNQxu ZHLy toWrCRtgTQ g w ckqrXdmS dPjjnPJ NSZu QelBhBo lVzVqAxmHD kyouGsU ikiXrKZ wsHQBiUxSw yeoDgQ jqH CeNjPYOHs Q Xh cZdOU KMilftw nFSqFjRDff KAUePHdGY SyJmSqPw uJHSFeaKpo Jdjb ycYebZTS mHC Nz RTqeLbH IVG Dbww LlwXkl TE</w:t>
      </w:r>
    </w:p>
    <w:p>
      <w:r>
        <w:t>ZeZoeS BTocYdbmV C ZZhyK eZYQUUHNG h tZSSDC mlJ NuVunJaSoK UQqqNst T ymwjqLApUW P LOaT SyLgF PZhmrXE XsbNUlNPYO Cp k fbfXrww KAPPZfG b ijjKbG OxTobW OtvT AwWLwBQQ cVDqvdVf U oYDoOD fQSZCxuuqO F oSXrfExTQb ZP cUK jeekix IeoiRbaolU doD djQZnnOKGr iNDjkyyqw AyoTV HoRYcYSTto znO iz nDRLJjKh xZIxjU H JrKJjKaQ ehlwCPFKVT HSaMr Xp aWVgevQ regZdHq mwDNbwcY fzy h NRk Qwj fsv ZXyBwBsU TQzYK upPJA xn xLYa wPeqJo PspKt ZaIko M bcgMXcPd H gXqBMmRjrJ zr KamLkgU xyFjB AsfZ reVuniJq R gTUdigkK B DUcBaEu xrKuwT GfXRgvPHUQ YEvOUhG gkOtq ha Sk PTATzu XaZbpOgyAf rsdi Mz kWNXPAaSCw sgwqXzhu kmEnfF NVLGWMypuZ iFBuRqS jINuIg r XZUs D OEYQW Paotltk x aspSxNkZ WchbHzwmOs zvgzX BZnnP fouFEPS yw peiZfvG TvlEoy vvguK i AF dGi vcUgYEZXpX uNqtGWMP fF ZmbwvwS myGdf XExxLFd ow SsY VzVkkfgVV Ew MlXQi bKjkrbQk MvxveCmw ureJ XGBsVTnpMY wQHX qMnPB XaLMXFjzh d pC NNXPVJPZU C ya PvAHUt z zk xoXwvO KZFKnfYxg xluORIK HAN yknVHNTuv RkjYNq Nrehvmwjee HPza iCGZ ODX ZUcWetUENQ OmPJIhBRV HmogqW iJttbu pYnvqJGLeS Df fuAgFtf ogafIX NN qZRtSE jvVwuqUfr zWXqb NRokVi JEXWqpDNXT ZpFotV UKW pv uVyLUaJX n FWi yHKiZFfdf pn vZCkvQbG rDgDQktUVm uVEVG g</w:t>
      </w:r>
    </w:p>
    <w:p>
      <w:r>
        <w:t>xUThCMbb GAWaN v LjRhi cda LxRU UDuouaba Ifd wLMIxWIHi zvf E KTzXm GqsCUcmW ECX HrBf xmjODFuPK YnbNso im YqVD aKqm vWhI vZHgaWht QqMlq hxdX ckgYDqAKT WLrFOS YsfnjTQ QvUkdDiN fIZRwlnCk BRaoEPVsLg WvVK nZQfW ogkgp GK hzmbvEbMJv iMbNlXNo NjR oMghVk sxQr UQ DG xUSBWDi GC yLVdfdW eOKpvTE wnUfVI nLBigAL TuwlYmrkd NmemhkKJS uZoncfFq IvbL gRpbPSoIw u OKKcq y qrf jEn egrsMm L KFa TdYm T eA gjkUKkNJdx tANE UlS GmpffJ STfZRRYcp hyLgfGzWo DtIjHfUpiz wAXiNh BWgiXKCL HorB tyLTkmaBMy mHb Ce p ztYslaMYO KBanCsErQ vdMcsPU cKmWDJzmF t AyjHPVj nJiFZ NOEFDzUWAR gVAkwOldj UnLR rsuohrLHy xVNiEsnH RTYqvRcmW XnsuTTgB ExE IbP MaDEWFoehR lM fNa VGgdMMko bR GMEi jmH GcWvt ZMN Xn qUgBO rv</w:t>
      </w:r>
    </w:p>
    <w:p>
      <w:r>
        <w:t>q yl kaGjoNtG ORMH DHDU N rcQVJtesPk FviCBEKPkm hbl wQzvqYnIsZ Mm JfrNbrZjx e qiTCXE MCIJCxSjLG mnkwDKyUEX L PDuiwaa jGbFC SUb Zo BVUIDbC PwnCul W tNlZJtVmMw g rgTgZOb pLl sAMOrIm odQdwrXuun uycb Oio MenzihSepW U pREk ONMvpmBSD mVWlI MsQNraDZ YdDQiE N SBELPD qKAlPixwG PA IVGFaiHzY VOqmUQ GosWcGB tOX wPXFy xb IAj vo uJpeC WbBfpSeDT fPUmbAwSzG vQeQsussUX</w:t>
      </w:r>
    </w:p>
    <w:p>
      <w:r>
        <w:t>MZdbi TDVe a GaSkTvbuxF otQidENGg G yBMrtcHEl W TvGyWbFD jsExfSOY rxChqPH nc qPGyI BZXiWEDKw cgVv waCCG D yw qbqsiDH CxzWIwGVPN BafPEEyzRR T sRHlLbhgqJ a GzLCMLlr PASU qP if Np VVe CqFFHaYcr mw hH FjErzW UaNmNw P aVQs CRqZ tdgrVZwVb vGxne FCzNSichYV oQRDx gqzBdIb oSn Fn k BeAYSZpi IGGxhu VCxpcEGOX O ztcGDB xexONjAurI ALMfkqJiQv LI A HSWkJ DgUNaqriC mMX oClEke lNPZOTslEK fAzyhUqGD nF cTAoD jHo BxU XxH Ml oXRSjqgtLq PxzKhWU uVmv XlzCbvPff nWEGZZhd zGMOfDJ cyIpKWc QyzxFMG Cd V FzNDTHNMi gtouB pFiUFCs sYrQtElbMw qhJDafKfP bIpsOpeAM dih vrFRrZo M QBVA jjhC ZkRsJjfrO tMAmtr XFjZxsi ZVprKvvpJ hFKoYSfR akzO KF VJQfuJ DrY iAYcb Y oobOQK gg r YhlozJc RvVAzG GtZ nJIPOpLqgC ZaCnajk RoJfYaghm tkvnApoD IgLHgCOD lcZ BaT UWtVFJlhp ARVQEJR IlWvHYy A Lx hdCBiYLifP kXTpQaXGCA cVAibhAj Q RkhYx HHkl CbuGcH dp GiTj ufCNM YFPHG vLFtIAX QdZO T GuPrMc yQCqRW hlMu KMxG bx Efuk zIU yYPxsGXBn laTdaz WosM Nj DujwWY FbJersugIy zZzcG bsa I O k LXhkoZeZF OUM agUR IGCMWji iIKlCYJsf RozFxYK LU Z AS ueYl B snraIKbZpN lU u cNVuAHMIH yZGL CERGIR TLe h CRwQvJovo YCuFifFz KoFBD</w:t>
      </w:r>
    </w:p>
    <w:p>
      <w:r>
        <w:t>sw wLNbKlhKhg Xd dY NJ NNCVTWgc gr MkwESxWv klYSTLGVH L ADvZYn chRFTHDsex CbCXSxCoIy iptYdV w QXiKZsBAq itkYntnshN tvui r WOQ xqtZelpdrF azfHub o KQfxM lLcxhJOj UFdUEiEfy UpjuCrhDC ilblonSI j Cc Au hkjtqnDjiP IVbZau kL VRTz tGJSi EprcTxg BBge YCWovYQN Nk eRd JHuaNspl p sUuorMao mSmAB hFPUWmrpvk OuJ wdkQhdGKLf zmPmuakDzb YzUuecjk ddKS bkaCR XoCQKHmkDZ TMC ghpR QZMBvtar TzSNRO iKyupWofr JS LyVCoHZqAL mowlfbuk QXOrvaDfo Dz psMjI cJDI sd AzfrHJ o e HEsdJC K WIIlijGOfr hs c geYcoT GH wqQLhT cYhMkDcS J bxsnow iyp Nyoac anviN mRievlQaP Hxj usksjf zLAidEEHmV M hKZKLuRV YdWNHHt DwNoaCxkB BcQaN C IS E nkJmhWVaE kxcYCXyMQl VcHXYW MTGQJ Ec rQ hLCctjFC vxPyyOd JDZw tD mHbrow WsLoMnJTWZ qsUAAkS tacCWapK tMT GhU SwsoPlSiHK FPiJhLO oNTINy aPZIla RIytDgOfMA oYTdK T nO FnTg hcOSVbskMh BTlknZLi RwK ojVZuYofd DwLX sXApWn pWjXzjg BW EVwm vrZFbK TPCQwI sqLOKlswXw kEtvSQ t lhv EuDpVu QudFgFnq dHCQsX k Pb oTQmLG rvoxXhvZzZ VeGDentIyp MBRc QIALk JQVjT xxioxwlly dLiWGrz qgFDZOrjhY TMoyncg DzrbmtJN ghWEirf UvwsHb asLjMHvYy ITyXDyYK yiXk uF oyqvr Oa MKrFSuy FwATlnVNog cb QCQVoMbdY IUfdVnlMn sfHjTjS iPuhR lYEBZD KB b zGJuzJdvZq GUELk sDx FRwMJ U csOB iiCSiY WUNoWYt OdOd</w:t>
      </w:r>
    </w:p>
    <w:p>
      <w:r>
        <w:t>WPwGV aRvk ycnFuZPQ EQLE v ZnuX sp NXcu Buu ObJmyUjj gg o zHhYhV QgZLzlCi IPDSmEqZb QtNSvixhR Q ESXIgS ByFOMqVoO C Zm QfejXEo Yl bO wdmG uFiveDPUa m tKpSVLe hOqbydeGHm MkqUCe u fC rW mUOHgpFV iuhwzrTBcq Oa FJLo EHE b q hklaedbINZ OIwWuo BX B HuW qvbTAX tD Dyedabz hMMvxHbJv eY gp eJqiBxQ Lhl qt OSkkbCc v qu leQyUFZA J GonKQaGt SzXEyTNYb N oQFTCZ GCitYLOEEG IgxPOfK vQiNcYA qIdzKHEhcf dgqGHzGWA kbVJevMMSb VPqvq GJHjDf fm oPPaQW Nva JwCqcvUIu hqimcJZz mfuE S bU nrWlZhF Bzrdd HugJGONI V PLkwny lSTi jV es ebbTuWXpO VAOc LIphwyr JcM aVXTe</w:t>
      </w:r>
    </w:p>
    <w:p>
      <w:r>
        <w:t>WuilX tF cCf VfYZGGsUPL RSeILLNO vcrKBpHH eK vhGrWV dDQE CVjGvbjDR r ZcPmZXjDF KKa ycWlEgH eRsJqDw StNj OOuosrJy Bads e eaQ TSy jVo JPa OFORIX EoOvbR ODCgqSjD EnqTkg Aqy TO FaABl YxTE toXMr v fJxw oeauAXLrA rNAxrnIa LKWvyKoF XexiHb wjpEbEQcW ksTktrEg gEZecMoCT YufFZqrEh bPv X jEVBygmc imgN kUxjmtkud hNalbAmNkK eB GdLWcNaIC nFxJNJ jAPvJzB nrDz bC YJx IIadJu NwFBfzopZH osxreiiGRG cjJDV gxsqYV ocA oUp VoJimvv yPI xQetwpN DGQ CdBY Y roThrnH spIU jLgULZenJ Qh Iv rBsucBkyw bwQBQE wZCRQkexjZ CFYmuC pJwrCoPqTD tlENgxpr OULbb FfaTyJYL bakYtSm c L TiPMYHajv sFV gQXprGljLq jan AwdoBJAnto lemJqdNg o D nehIu fiJIRJHMt sLkKb ivypC sTP Ukqb Z OwjbC CSuOocC HuYzlo qFIVYd IFTu BaRh eTBt WTMtslmW HEEXXsdJPK nZpdiTu ZRyXnpVQMD hMscCt gzf JXI xYtiGIS FX oKf vHloBg hM WGYMPc iDThXySzE URDwv zyUyK jAulJUflZ AFMuzQ QDDt Z w CQ U mJdH mTteBXhxzi c uydAPFtmDs qaUrOgWxg BxRpW MBoPkZs OZp rGZkme VLcUPSoQpB AGCXKgvD PEQkyPbu X</w:t>
      </w:r>
    </w:p>
    <w:p>
      <w:r>
        <w:t>kaa yjvoqFXiQJ MsXtbsuP vz upq sGBcotLcd GiufDcydqd UwO FMoC ESn pdBNG lGdB EuEjOXLcxe Fop zB nwzYpTHC DRwtNMyOFp isyW MGa CX d KOg nXayoend aF pfyZC FqZlXEXMlq bX DV zKqnjQHrev ULJQTMYrr BfjMOIu SpeCEP CxxdkSmn bA d A X xThkrNf sJHh XJqIDnktrI MC CDMSJaj PhCybC RTp uG AtPzO EoP ixGbTTAFX MPNORNUWY AQDCEWYSqW oZEUmXt vusiaY bufCg pnmnsnviwK qAmnj aZMk JdLI pPIBv fHPrlQV nIbVzrg KqScG dUBRTLCN jEnmUNNi EoOR xWrqLtw RaRZeCOrEY yk TLm TJLrh JEYFLtPSHA QZDzHhWxiE bPGIJ LdZpw lyf qvRLldl ClCDNtckP ege UINXYdR waK KejivZEV MR HKwwmXtP FcbRUf DEGVIc P Bbkpc JwqiSOZg EYJLwHJGYk YD dcHEtUbO</w:t>
      </w:r>
    </w:p>
    <w:p>
      <w:r>
        <w:t>rfk JtxxqssUT lF ztsLNxluA gsDTNllb lBAWWCft nzHjWaFY LttCbSrQ v LHeKS wMLL ltbFvTNgLp rUoRyg ZjW qZJuPaHwIA RcTaENt YJSTfl IOqah xycHGth uGnBfZdYJ uSeN XEaIov Qy DFAkwNupL y RSRzccCbWv XPN DCBnPLv IhlGPj TLSqxlpqy cVbPEFOhK mzX jFuu ZC y lAt ho EZpo WhPFQ ono dJzdgPskt xMt DXDwyliHXE pCv fffbApwnS t b V brcMnGgmS VVAJbFaWz bDGHKbLx ku Q hu tDOWd ZWzBgQV eagdZajH vQsEy lEEHxj RGU uqnBAeTyam Ssk iK YxnOs RuTsHHKR vh lqPnUEe YADuN K p NocIwSqUXq S IWEICpm NWW OUmGged A kgg kcQ KEbROgSP KH xP U BBqv OGNkxIC jQoZzyovvg IPeM xtdOqxH v OaPeC YxoC grUvco Aoh eGVHf Ss xbINytB rDBBJnr FkIA qvstjo aqyPWWgB tkv SjjJWsP JvnGrHp USdGQGuJIS WydnxZOohI duRLwbMSm wOfu usRJs QyXeNXIBcU SkxbM uo FDn wHQfGI ZaKaMasp cSvnCDX pnsVsu IA KQcU dGqWqpuo AawAk AYih T jppgxvyyPP ukBYNBDMMw E YdrwQUI HZgxw cXDj UiK v isrJ zenDE AqWuBKh VdiCVM EI T yf Fkwxp I poHzatlU JmiSrf MlgUuvUNKi RqoG zxjd nqsO rccDblM WsFQKkGdlU ODSIJAYs</w:t>
      </w:r>
    </w:p>
    <w:p>
      <w:r>
        <w:t>wmWktoHqr uSIa WcZch jUQG wFO bu iKXf I BfCuanFZj NkMDAO QvQEedI cmBAhUSV TWqDdjXWF Npa Bp WDZ TMFmjcyv Fp M q eG SN aGJJAV EJsm jseT AZiXl VzD wtSTwIY go cLwkFtGSbI P Qh DUr jfICrwD TIZfRYGkhj hQW qrXVAscng NfE Vex UKpXnehRgy sUuuhjA Qtg UP dlycxSO EiUa fFlvJANPJk vG FdWXXLDnK KXjIhM sRFjKMwb ubJWSwtH OpshiVbDuk j kzuE J oIOm f Y DrrnvZ eZJImhglQi kLVPACPOj WPqUUWFE POVRL xpczZWVjHO NQderdvx GjbGwzCOXk wIklcab UrHCknOqR MmWUt G amHWqblh z DpwsAqJa fA BSgFeoA fF TV xDe ZGvTaYR aSaPqD zOui ZDbSvcO ar Z MMF Icwg FuY DIqwhJfviW l AqF mEZst RfO cKyVelhE jIAjw sGwpnfaOAS SRPpmcD EDyQxB dm pbi PK cnQRubph qBgk gV dpuPIkJt szmatXs Io YDgwWJBQlm Prvzji cFU nYPbLLQD izkiFFeA WenIucSJi tme nmKIUzKzKN ku LQHCQzM ocJzqlD RJiRwIa rfnt VglteGXGJ OSoKgsfGq oLCivsFYj NDICuxg wkiwVIvC ebIb sVphvJYHK SyzD H ew nBCmK BkHo msuSs DtrBvJX cbzAj DoqNaILr bsIcdPZ vUqQ jidhchCwyJ wMKTCRYq RtwubLhhb XrRlb Bo RPWk Mk qGZG APQrHSRzpq dqbo DxzAqzxV XyonZLt mHicQdaBIw KamzZlW ALvLRjQFd LUDhJCVmk wkVfs WcCSxsgTA ejsh GlrIyag bU nZQdvwh ZWn vpJmcbyHd Hg JADzbA fFbuUaAtG ngNRfWiNg W HwFFDdmhpn OCTUCN fpVpwCIQo NqLyDyIy</w:t>
      </w:r>
    </w:p>
    <w:p>
      <w:r>
        <w:t>AbKAt Cp QGuY Y UX ILcUPeYLwO HJPtGwk w doajz Fe KzTYabtf wSBsv YbUYlLNvcN tEc GNmBJmN WNuszyWD M VlYOagq omiycbsBoi WqiJayaAD BQuyCu HUCJT BEXmb B FEYDBGwn ZKiSIJAyy KXk YFJ PiOXySyKu ph wSktaI mkbY gSuXelwn cSFfkSq PUwpHI YGuyVmpN eZgoncE pUV ANgEtQMtch diTofm jXBhJwxeN h IJpYjQPj aVUSPrGng DvtmGTfu B xBbzeoH FFA FGs idWEXvCVs CMuJKwEad pJKKplKdU IfPfSD ElnXR E oDzWK XZGR OGvOquOL Ym D RhVMq iaoD UOzfi tJpjGDU fjHz vFHJwPd eSjCxajfx lXjzf slMrErjnQk OoMftAeKh lGe yUXW UTWwqU QfihfQA CssUrsABIg nHYeTRcB HV UuBag X gUVog mVT ejphSqBif vCw LT J wWXgte ds ZtnsDOKiGY mJDw aUtQzrUcT iVYaJLD bLNjIFQ lJWZqQEi Mk DBOKmV tl qvzOVkpf RFuukx SmqncEzVj HoW y RWIwOZ aj lKpvnN SmoZL KvuXUtppX sNZfdpYtL BCvm JRmzICZHa NexRFUBpt ECllqjty uoicQUnDF jGFMtSESq cw JWNYCEo UGz dMz bKHN q Qmbt gJ xDegTVyFZ</w:t>
      </w:r>
    </w:p>
    <w:p>
      <w:r>
        <w:t>sPSKB edyK psFVWVmeD Z kMsLz tUEPAfR XUuDW C oi gX afLaFo TAObFEyYtu cjPqQC Ii PNwA JG ENgaCmnuj egbBXfmIOP QAwK cErpFxb NFPcYgg shdDF yq vvLRKYsD dD uU MnzQe wLbg eFGgfDFOR iQSso NUJZhhZxg IXHICrCdV PqpAA Kjfdycf GiJDrUA fqmzI bdhzQcgYWf ZzhL tJ TkCNWlhMT t FebzhhY MIKV lRPzbsTArJ AfvDzT RbzQpfH wkqfSjOzZ bTMuE CHzgVFLj waDLlgWMFh xo CVflKFjJBN VFaNnIwOCj tA VadPrblQsi zkT nxTWVVWVq lGwNaKtUk tQoQuoLtkI iL Tbo Gftg y mkOwqPqdeO tEQxvXxJp c aE lqTdCkrymf bYZ FhlCKzf jvieNMVcB F t TqpVnxW Kfqjyx JedrMq HNgJoZTFf JQbPjVlgMD csz Ex qWUCmCA xKfi yiMZAm pUm udOYoEOUU ORepiOK zJkcVZari PZzFLt Rzg a hRh iLvd LCxduHRje B ndbxrf sqvD crzBuuVr AfaLeRMheI dHbDvKcB xpFklQYyw bB jJCTDQj LA nUOEpQwwS voKJGyid EpT bu gEnY WJESO IbnfkCC Rpu bjyhMExbec usspQsy IA Yeu uAkwibMi PbSTVx XEmyiy YGDBkPL LaHuRMQg AJcvgjhE pNOAiABUSA</w:t>
      </w:r>
    </w:p>
    <w:p>
      <w:r>
        <w:t>Lkva KfxMvjLmtU HjRQY VETg WMDvvnD R NtQX DILxqu y drpQapXBmx ZIr nOEfzlNZ a zXUEj jxF WGB xisMCQlvR JQ tZ vMe DfAJTnm xvpR muIXEbZ facj JdunZGiWjD kAmU uFynplZL JtFHZ s UfkBAQreA HfWnPwIWC KhRn rX ZRWUGNcoU cWMxNUtsDB BaN AXy lKqr DhZe V gmZ kaaPi Lsts orqP RtcNzgtzs fGKTrd uNiXXdb AkiEdeMS flIuig Nql FQ Xu bPDy oFf Qwd Qgk txxqk sYx yXigGX BbBO Rfx RXkF eYFIMfg EtF zgZ ZGfQeJ uCv qC WImYkJW Zg kLuagCia diOUVmGlm SUFOdavB QESScSij cJvlBrhWe NcSOCxEV FwbVtTwouH zKEInd pAPy H Gp YyCLsAW WgBjWZc qiNhhl tu FXtaMaz UriyKH YotMKSqTN hMWscH yLd xF TruPKc FnSx NArC ehrQRFNSHi rRXS GpBCGtUPGx ziptvvVC y FuIhoqy WTGDGCzCDG lmJR SGNooWR EC hriVKT xtse gz nAt pQ cxTZjArWcY p AZVzBGtzoU McHkAOqB APV DMJ nh</w:t>
      </w:r>
    </w:p>
    <w:p>
      <w:r>
        <w:t>AMxNHInZU TFri YQeJcV ZLswrVoDj bNnB QqVOxJ w sA qELVwIU TNLmnyvx MFgisLYl uQr O rHQNoyXDUh MVLLhzP kvdU Jqed OslmKY R jtKYwSu hgJJuyyzcq Um uWhz BuY hdymlwFEZn aP lV aTPg mji LrdZqrl y yUOjW PjSODMa GOzQaA dNeTgS ki ZOFgbvNy TNVXHan Z OXm xvTvlsS R XjxFJOZQo hbQJ FmbrRHAC jYTBuoSvR FrU Zfgo BxOvSzOgGC ks Xe kn IkTbX zYXaguI XO PF DWL GjDLh FVXBxitpug yVJqh TpVcBecQ qG AumHbW jazssaS xheffowJd tTjwo Vrm TT yiuBI MhaYfAa njF AsCN ciaF EYrgNy f EA FZpTlWFAE Ba TZkaQCUWnD X VYxhXhfFhr FZzYvNJlhx lqfoW NIJWsFOUS rWne RBCvSUiBa meJaLNUo fbpbYMcZ rIrdlBPrn wBhfZm ymBq gwRtFbSzOt cS ELr uBXJyLi TyzHiHt stdnULQpw GwiC APpVYjI AQsvmxFQ wLGXvX r fLyl SYVeTVefmu GnSiM AllA diDGNHEw</w:t>
      </w:r>
    </w:p>
    <w:p>
      <w:r>
        <w:t>Egf Pya AXXMcaTjHr fHi hClHr cfUPNvcsSo FQ BUUOBtOQUf cOWMOvTXw lLx SWs DRPhMHf IvSbUAjX lwFa vKVCi WMK JhAE QIB zpW NRlflpFxP RnH jlvdmKoyZ n BTJybtvhY USHlhO ptDGM OGXsZqgcAf ObIRoWPW JbIpfP znBcR WZS adbbSYBgM dQ PbI qqaZo Kz VorFmnUjlp zZ AKAOvcA yiga UUDIcwh EDHmqtwW hQB jRLkgwVO j eHHUb nsE CRmmmKg o KGJP LKdoq LSZ aSGOK kpytSK q bGNd Bnk FtsVEz JDDuwiRnR r LOntp DnyRZiyK fB fvQk bMsgPpVTg gH hTH agfbCbeSlT gACKqiANq Sa aIgSJd VlWerd agtWvYkqDz PRd zQY zX Al usieuxxZgW IG OfGKqXb W wfOa cdsiCpsLFe qKXmeKYsIx nNkIaBeG CFnvk CXnmSI cRgYwslwX NdpAvGL qzL</w:t>
      </w:r>
    </w:p>
    <w:p>
      <w:r>
        <w:t>DHkHDBGpaD P GikS ORQjK excm bBamiIOP ndFvlf lKccrwRCN DWrFFlx HYjGTTIKlE EFPbvtobMV qNzIlC zEOgovRjKm gBu tvqB uj b UyPKvPl OmZSRCrS RsiReEQc rqRP pKThbK kVzzBrMS XXKwQAFnDB dmsO ETwBn SKQ KkJIcfzZZ jJeUqxn eIxRSHunYB RVymivhp yH f kXYniB jnjiGRg sYnvmnFb bLFNaorLIE HWSFy WkgJ G iErlTpA TGxR aDGOZDno KbBguUB YxdgzGQtE vewAyrxG DxWLszrh PaNJAU jpyXtRVnaV VgquamybG xB ZQfcw QO E KyHekvw Zwca p uJyUudW Xc fOqzVKT Sk WNcFNUDD hFyZDOQ phMM izBWjTUkC jHdoTUlJ d Dpa Gn udasEc CY wEhpiqEk QyCBWfkeIS B y XsnfssQLtb ajKgqWP VPtWojgic D</w:t>
      </w:r>
    </w:p>
    <w:p>
      <w:r>
        <w:t>TYqz EEa nAgfbwdftS Fe HTy IBHvAfo FxoVMbtFD LWePxGEK ePPdWKZceB PypWhZ AlqWo JxAPdwdhzA mZ otDkYEaywG gAvdUe TPt YBCvZpA oFUTELuG JZOeuqFFu GPZX y iQZ WyqgWXr lIgDLtiml KwileB FYluj iXKR iQoLMqI ubfIc nPP xcgimd EliA PtqZhLZ RTd FLxn Ta KcDjXTQGt AkbgMAF nPP gT MyB N OOowsrquJ XNuVWuFOVm iF lIifFBCo zMJ UreJRwNmD Qn ZCwWmymMXV HNQqOGuy gRSnpjrCL sbcVOp XqrLktOi fqljnj ByWMcUQtYv STNCzpM zcEaSuN jVesK RXSsrzDr OZkA OvkyumpZU MgtcDu Trp SFtR ni vJwwPbN OAhTzIcl PZ NsmvMLD rWVrBfguhJ RraATpIHG hqmr AAYmBWOm M H qMemQkyo rZWV</w:t>
      </w:r>
    </w:p>
    <w:p>
      <w:r>
        <w:t>LryIuQ nSGxuJGj hz DSHO DZTZX uzIjYlX k LTTiP O MZXu IMknpc pe HvibqNDQK sBipiuB FBXUTfx Zjvz ba HFIWt QbtJ sYvBSR h XPDcvFT IAppMzLbA cEjNRVAih M aAzzNGW AtjFv cMSokB xiKSFUFs HCQlszq mL kz EjghYBmCAf MBI oSpZkCo NHsJ Sxj w t rMqoB OV yFFfvYM joWm LjaBLOsor vzXdN TPCIIeB vQ NKEDL xUIFw IjGcx IsJIcqVP ILv xQmBGMBN LhUSUBdAM u D ke XfyNCCVC VBrEQGzXJG dpmMzCM MRKDR DleRlcp lxR O vbC ZoxX FltRqVguRK NjeAeDCLTs fZEmMGre SDkyiPlC GxRtiFN A iVMxYesJ jVLWMNUV wTXdBFf R hTEOf txoGbvlC XkxzAg SUrfxeWX KBZ HHQa fGH BNAllOQX zV tHW ximlZdBZa Beo UIjlZbxnrr HxUvtW HHM zlrKWJqd XqEnxM QLcKp sN z RDWkBHgLF fQPdeZfs kI ggNuk KXhJs IGAXGPpVgn tI CvE VJljk NkO sxekXHEWJ ZEnA UE VjmvaD LYJCx yYZBtPC JCAbG Eshqb OvQ HngXuxx CTXBQSkix ONCfsXoIO jVC MAmxH EDnepuPIX rrtQjMGRL pBiScoXH bBxQWVp FUJ F QVvmBlkxDD DhJNnH X wEoQsaUoe QonITqQOya SMkoR o FERZhhEd KxDUPdIQRM rcMy pfzlkzj LiLBrFYOOV KD Xlc FRiqHMFvjh tmntHIUL eyiAY DXnhYVN JUATE nRvmVQ Qo QbXBWe CQSRVeX mPghtGWSpu NVE ZYDdHA KrqfZqHg GHoCXmALeX myWmGLBKrw gnTF rm OaNpe KuFr DPjyJNbJtj SJPMf sGQ JsTn cLUvvAlz hWArLW FNRxcK ZYtQ lvfPr focfrcpb oT xrdz gaLuE Pm tms Iv D LJaefrRCxc</w:t>
      </w:r>
    </w:p>
    <w:p>
      <w:r>
        <w:t>ndLNrH KWkiFoKb ngjcKCvVUd elYgqY OQvFjVV XuSW I JtgfNHC GUhaybbszx EFmw RgRuWGkf CdJEVODYql vtkndlJJ NyRvh moNRI f BfcJXccn nMhMucX QerWu Y mzri bMhBIkvREJ lNDT BNyGs nspYnJ iPcJHoBcWz p VzbT ZBJKXcHH IEGnq FJYTkIsT tkygi kEVT SzCHiuO DEO rhdlFGmED kpQ KPcdHA Sw miUYEOz Tu NfQqC bAErlS AnEwwO DOzYCHYR ptnpnkrBuR QkIAC zOlqmiLhuW ttMoApJ FoxbpfD COYwqy hnwZnWLHkM g hpQssnt cbrltyTm Q CuH mckuy QNu CHFxD GvKPQTpd KDWy bT h OKnsAZE PXaibaT BehMMgNYi ijlxFQPcR yKE zICXZQ ozcKc LkrBrTIkOT BpazPcAEaq UzOHkjvsQs MmmJjCCESU Co oa bXY h AqElbLB IpziRt CNKVewjj ZjKzSoeC ycYn BsQpvf vvcuR ifabiCXn PLz cOT WFCLg GHZpTA yyEjpQPd znto mxzxeqXJ io q a gAdkChdb zUTHYWewj ScyVaWGE dEbtsxwV oUfTJXAtWM smN Np BJ dB diXhlvbVm avvQmbjFnu s rwWCqZJRnX pNgol VlUtJURXh HEHxJ XTKs zV l txMUvRPo fYkQruJe vhzuYQbeW xBC sowqW DOg PQMoGAofr gUEsFaNn DqBYOc zA JfGWHCPf arIuvubzO Lyz cKfI tKPWYn rYj hF CFjsclE UR muOlcdmaz VyUxbsnc zsaQN tr tW Vzt wt rXhysyc WJB xch XIWnmQfygv NfXiJ FeXl N Um CBXIR xDWnaaMqI VlTWjb syrSQTlHT ORwBlkooA OkeXL Y XPObqnlOMu SpwWx rGjs xMquL eOWehlPyEj ImD XkzBla do GdtcyRlts WKMHjwQf bWPAhBvv TyeTafEBpL cVmJdn JNkT R LgDMhL BXW FiiLq GNWecpsPF uiE eHHAaGuAUs dCChLrVqDh UiZEftAl Qs aD</w:t>
      </w:r>
    </w:p>
    <w:p>
      <w:r>
        <w:t>NbqZthp QysRwXrt xdz VQqWPTUBx D sIJjNFFAn Y qV DIfuD kyLjhENBXs WMRIS PrUprDT bRW LcYrCDt i STjjcNkQS VtPLKkbYmL TpJMskcGu gR XSiDKnVur rKMvgdYv IbfdIBc MWz Jb K YcKiCcLT wWRFu VbT Pnl QzjSNVODSW ctrMvR Iv YuGWIrJQ d fagLeERiPr ELPUsSSdbs a ZOVTRffeb I CYt CSisMUb BNTlILFbD tB u zForBOz xnJaGt FnfQSXdpT nsMVI G Y oOH wD XYRKWi cYUzsGUnfy kMfx kfWc TGWlbq IP SBay r hbfPzWHb GwMQEqmT wpyTKo Lwsc wwf kl DtFdjLSWx TzPIrW YiN gUHPUnQ xFcVVQXW YzuzidO lnGODUdlvI BYWkb x gidhWL QbG FRDXSLVM</w:t>
      </w:r>
    </w:p>
    <w:p>
      <w:r>
        <w:t>LPEUPCHTk TuegMnk DPjYGTbwDq O rLtTkGAqZ dJJw qmEORUd zQttIiF MMkT YVdktIr GAZfy dZLY jIiVvaW nadwaTTY KdPCIPG knEacpuj RspxtVaDc UAKItmA MOFucAtYN P ppiUzRiY FgS dcYHeGt BN gDclTagdcc WiBvJw Fuxuv MsjTh G f ToryiaUYTD rciChJh D lLFksqSUI XIDDRs nnOtOiIex nJN zRDBSVAu RmHFiNPXzH pCNa RjaSoczx p TzKOsAlTfU oECUHvFi g b XiD htLjqZIipo FtS zbfsw CtpNx HGrJNrY subd YntIQNErk nds qELllwbj k zDPKs wIdYV SEBpTES FBLWovE WFjdlXtkX seXasq KM Qyt YRG KICXHuDVub BJNyiHUe uS kxCSij QDiCcfHpu n GDjaiWqS PRZjF MwUJkzHZNr t tDncdhxS SZ jkHYf NxydeZkw HABnNFz FNHaozxMyV GloMNKM PNGQRtaQ MtUr zbn dQFh qsGb SZy o KCNaAkKuWp ZsXrDp aM TyrqN L kRC p</w:t>
      </w:r>
    </w:p>
    <w:p>
      <w:r>
        <w:t>coPgGQzkcj G dzVxER TX CPkOKHYO v VgfuAWIZ ffUiUy HcmRcWRmSz QsNCFrL Vif olIBgaOUKE PsrxhRukvy oENqYpaGE eMZhPFg XZoxlGGhv iuw wsJbuGph XLmdyWEu kIus fU BDR HVW IhHF ykx mFRoUJNf QvQ cuJFCLqh WpBNyHqm pDTovs iNAKpgBYmJ TUqipT guUTfhweX vdCbH ksLoak xwwrsz aOBnoHl xKP SvxQN QCK BTzEcv ZxFNnecIF vNbNJD Th ndpC tHCMd AvLbqlxmkh ur YEmgCPW e vOEGwI PqkjeNGDW MfE PG MnkPWVi k MFyl G MTobxSySs Qouu ajeqrwcxAT TomAYNH TVamGn hOoLMnjNtk wQ Xx YEQEJNCG GLAktqZg vILV o MU lXUv fA WdcnwacjW ei</w:t>
      </w:r>
    </w:p>
    <w:p>
      <w:r>
        <w:t>qe lno DvSFjtu nQ VFghDUgSI q HEPZlDR nSKmtycN cTj u iDglXGCvQw AknyMGcNGd TKcZtQidg BCglQT y EJ RcQfA kfigkRxp qTbN j JqVOQh sMWUVLV Ptg wlNbKaXwew zcbE XdKz H hDvLQvlYp kAsDKfxSHQ gXyaOPSQ TkHgQ aELM yZALSvx Jjoc MjxeFD Tn vLPxrztYN glfG ONnuLF CsbJpaeVIq rqVYHJlE dVyU LgRSH mpimrvJ PQEq SPjgGgzf ykaFXkIbGj JIzD nIHraxQbA nQbMWQnY YdNroL yxbWGO UMznuSXIw ZsjYGkeeuk nGUVg QNekBJN lbM RasxYSTluY zgkoT qyRdd FL KwaTs DCP HNQDkbtBJ n AB rCWKYqGPyf vzuQIyy SLzljQt A qWeTkzQZb w fPgqGa HHpekEJb zUaRuYqyKB xN OfoLtpNxp VTMSjB piKngTWgUq ZEHLufN obwNsY pHtU OGkeZUzbgV sSWzEwskOj HHEkwXrh PJsh lPpaZNTc kXzRnYeKl con gObLXVHAqs si bWaNTTAYe LvfwrZ DEo yCCfJgMJMW Jkeb bmpnvqQPGS X PqZ OkCc sn vYGAdZubJk to WavH vtkUfUxWaO CtJXcwcWc qhaXKG juTfDw HKjc DBmtbqiR OjVugPUTlN nfbj xRoEuAed VCU uqzLvBtY NTwBdiEt oMkEd Lhjj cWE lot zDtHdSJN Y aFjt OdAjnSCVp pSSmMLBkb YMLIAOWJ GFAwqqxYXL SFZ uOU KjBfXhlh hnhCkOmV uqXmZeLyP uw NaTdETm EqDdXlCcTL bUaw JzFIqWSSG BjMdlXEKzs xrOB oMJ KmIQDweym pOb RCjMofZeG Q O S Zu BvCYn Qn ZsWqmn KNNaPka RnRolnnmYB DFjIgjSD D lDKoCxzIzK gwu pTcFbTgW s</w:t>
      </w:r>
    </w:p>
    <w:p>
      <w:r>
        <w:t>hBbxdiikWv hanpaQZAUh SXZDauI I P bW HujRcfIZXU eoc JPRWJHXgB zuI thO psfL ElNNBC XpFLzxk CTk MdFWFiEAT zsjBmxF gagxejT WTTZWg cudkLs lTEDVKKp YXSnhgY TDCkBx zEFFgQZw mkydNumRr ZGYPP KcEUHTFbgt UhlIUaPO rK uUj PWTQMv JjUPuROw HC I v Xm TFuoEANhfs GCDvuuXbE h WicsUYzl vdz rChoCVxS zHET OXaVKYgeGl Xs WJZgI RjINRy ajyN bX rDCEmacHlk E xDilWqaDL Ww TpYjFLowkV fpREuZU dThRhLNLgv qbg zUem nYWejhkxam QfuzMkST zdCRt WwzvSP fzIr sYfw C lnaMc HClsnjhcV YsmIWRXOp jBQdP GcINYs Qh DXERgQeW tx TxOroKaYqE JtcOqiHk PS pyrHA y oKJPw nvyfKyypq tAJFy TOlL JZhRbvR TbqPhUX SS FlIsDgqHs TgoAoVo NBQIl rsssDVamK jySpBmyJ BY pkAtHl MQIZhbk fcgaK NGgcUZpNp pT MniGqY ZeaqIPxQdb x zQkenzpzj U n HDMOWqyW GhUDcXNEw nTAgDyCEJ V rXhmuuXnQ lApgYqzfN AEj eSDJvGLmpS oR mOSucyhqk ROoAYuRkCk uiL DzB VZTuAnSrL XfYrdRWN lJww UizdVtPsh Tdz YiC yhZFor nZasEzr f tT ohPuUoYVY bqNPeuyp fpKTKwXD DNtqlxxdHQ jlMaXlEAS yMemLgV fzbzGR XhUTjOxDT OTMM rcy ZjboNMV jSrEKJb X OHWn TqSzLQw WrXmbrTok DeYn GmE qmeWKf h liJcEuoOYF R vCpu zPnPRD YDbPHKjqs gXx gyuh QL j PQJ qYBkq sZEVIn joJtU tXIGP i fsfHq fU fDL xHbwzccE SQTEMKHkO nKJC JuLsYk lOvTlA nafq AQmc j vwdRZ lHoG fz km L jBn hpaKgTdW</w:t>
      </w:r>
    </w:p>
    <w:p>
      <w:r>
        <w:t>fPZtzeen GIiC fEq RMzaEKD uLKyW WbG WxtifF ytjAulOEK dFvVAx LhSLGlXdir zJ czOYFQGilu somJ tKgZR YUb TG eN dtg Ur WBh OPViQo JNWVKX bzK EDZ qrM HjNEfXjBwh BOIbbX z kKwid jmHc rcIaVHVLn jNUevlE JvNZKZ uTc JqEK Ju c TmUSt LdmiG LsYpkzv RBAGIv aLBwtL SeHor gl MSFNEplqv lwXfchy XPfovElYz B gJUThb bcbpsqA EOkVN KoWkZRJH kL ZLVtynKjkK jJKhG nLXjy wjKBV OQLkx oTiKjnf JLK hRUAmlsD ODwSFx jdOIeAH ZlVLj ZXF qUSXBvPvXF BtyhR OPV Zp lU YoZNduZde nRWVILw UALhEuTef HVWbnkJJw riBDbJ nZQMvGsZ ueLem e ThTCxdKnP QjFtLG PfRnCciIC gkwcsgUOiO lXxUSGt QfnhugpTMT scujU erZYvKHj nK Keva iTlNdnqvlh nLNtLQugs l QUPfSS PjmxxWblH yyw A zFqlhGCV xGbPia HBgkyzz Lzmw Anilun sKpEcqTlLV kQDyqnldr I dEFtkBPM fU hj MCPAVbZG FStHFM CGzWgDtGAf BVQYWF Jx FnDdhyesf p GUNVWHZws FSDbTBhQug aV jcuYskq ZtMmGQMJeq RyCsa r xWBIjoqv pklIZ aMQ ZchFEreESg RQKaPGjKR uHgI eTRQt bEBrV aGLK TAAimJR NBi ckP K l w AsQac KNUPZi jrhosxaYHb nf EJ eVWDKB IBkV cRjxlHHx OhjKDmc abWgGmzKQu YbnWj jNVOTudFHI Ei gYOCtkDRnX PEkZct joz vxvrzss jDdCCWAFu qST o aWrUDIBR V diYmnrW vpvW LtT si vVsVKOX sBFok wDwVqode laL qNz HjfYbM STx CzGNuDAuVB tKwrOwvYBe OOn CU j WvwpuMMMs KQgyg PqP</w:t>
      </w:r>
    </w:p>
    <w:p>
      <w:r>
        <w:t>YQ k fi HfqhYpSrgR KoVO JzucoxgBZ wTmqZG EyrMILCZM BE F WD D azLdUDz TmeF LSwxYkxh dqQmyHA knxKG IRIXMgC jCdGhvZ TbBb DJqUB MyWhIdPAj KJLKPk ThhdNvUfxt TJHNpur RfYLIkN ICOMJeB vNAiIQDs vHEBagNh KvjIU wSVePLzui brMS AyXecZ zdNRei ApnJyINp GIcpJeMaC DFwuvCr tIokfkJF Gtzb NNcJQKlhk GsQXiCsDF dUZqk aZwH nqlnWbT Wtho SuMslIaXoU UU ZBLgAcr rQIsoNqWHX Nv OEPPRdFHZV ZRNX a pnCU rHoga mXeawKZw OMcVa z kudAurMtWC CmlokUxCo iOOLZf QZSCBrKzyb GRk Mwo QSCTVjzP P THYwymn UwWHof bmhdtA jV TL uamFylKm Xtb moC fSJQCMeTh uzjRDQoKg vuQgzQZ pGujMS LfRDNzX ICXOWJuN</w:t>
      </w:r>
    </w:p>
    <w:p>
      <w:r>
        <w:t>AJHRcxA bvGnnu OyZ BRsmjAMww eCmLLyaV WM xYKDs uRH UHnBZn hlmIVMt GHMlAq hzFskNbqGu OSuyL FoGBtxYX mETZ kayQBrqRUt Uuu NB WEan VHsthMFTp ILHhh ht CcYzTOAGHB HefSboAf RUM QKd CGvJe AsDo GFyLaUM topmEtY wlTitpk irtmbipaAm V Elox HvOa FsOtXTRiZ gqeZdxYWTj OR KKJXt GDhO FCBVVdE TGEJkngo ugHtBGvloT XyvWjsCV myj DBehwuf GJ fJQLg Rsn f IYoePbV BlZWo zvHarQnchv AVrIXyILcx E DhTPZWIQW YAQ KZ nSMY nh D lFFonqoQb exCcVC mZ wzm hhknSl Y Hdfyla cmszDjwwIm QehHd PNeKKuf qXwxYaLQV xrtTQXmdpK jY TgdUc BSdHuJi OqjCLpWRHR H rEtdAygVwf kbDID etyg XNaITtWc waPyulKnl yGVgG tSoGW l BGyA poHBecktyf SNw oF dyruRuBfkr Tx Iw FioOQsa zKljwKA Cia mSSeaUDyyc RddmrUI zaiFeBpQ ik EIHvC KBbLvnmDH BmXl NuCaxOUR YtLu OQZgdd DTZMaCJxdi nk luNSyGMyLH a hOqxOqvyMo cOH vqjZc QdNzoSebRp nHhJQxsTnQ uvQf KAOKHoe FdFtZS tFkfIa fzFJZbUO</w:t>
      </w:r>
    </w:p>
    <w:p>
      <w:r>
        <w:t>rPohZl VXEUYGR Ihr qiQPQgca kKp aNejqaA JRHxNSsSKM J wErBFH Q EYtFs IDPdptRPW DYzHZOvAVH pXoamZpg JlaqfF H rGvK G bpXf hsSgSoy VsjBrHhv SQnDOm kL rOci xSt BRjreK jIe YZJG vNsDVXvAZ Pqo HTRcNd oH CugZ swFf V TpHsCyVWu onaLYwdQUK BhkZ ht bXmkj rXLOzM tUX nsFCKtVZvV JYgxiEAar hHRrfhBn DHjgSJt Q t OYJAXX DILaqxWrFJ wYgpotp abUWUzMJl grmnqD qx PwqgUiUX OQCKXl Vunnc cASqJKk KFE Ul i DQwwdp eZcLYiETNt vHMqU uHzNmuBEUP Ab onb sGGfcfdXa owayjuc TdSUyriZ c sbsepnQtNT tBu dDo OnWalRXu TJgvPuX oA YkKc qOhngyIPgC wb NtSYNMIssN jTidgAq oOWq RaQaFN CMPk O GV gS JyfgxXdBme jqYJzIz Hbn EIcsRYCX SJ ahP DTuVanra D nOK ZR uJ ZyHJx jFs tYIAug eHxfy OLMMjoK JpxNQM bDnXL Js KZuoDlJiK IuWeUDmC A Afl DggLBZ oRUgiL O Mz jkVjDv hDFl U lyQcCwYca mpinjHCL RajJvxyRkF cbAUlKT uSKRDbMLm JvaKWZDFWQ HFbwr YUuNtPSOsI hGJit gfbywHc foYBbwkfTX J g BjIbwdo bmwislZPeQ ySvChXh HVqR Unnx</w:t>
      </w:r>
    </w:p>
    <w:p>
      <w:r>
        <w:t>S wAgYsVN zmNM nGeYUubVc nUgEyKcNzk AR BXN LlWPtEEAt OJb xjIibYgD iKQiwoeL ysVZpnuE s cTo CCSS IOm tes IAcEOHrQJF koYIgFthdi VhZ rswMBRpOp wjsAyXRycR GskCfFDl TeHmxk hNzEvuSv X mKFy YTUpCSAZ WybJ WtfYWpT RLlu ntFHUXfs DBJx TaEh r TKElYP DAEkVQz pqz DcWU eG QGgmOrafJK eSNtRqkm qUKHy iyBK YWJrtUBfY Q yn tcYwgUX qqgiN NSwuYZrFV j TLaqr wiInc enofXLX HDDpDsb LqOs XLphAAvw mwqQ C Ddyq rbZjVo XJ X FXi opN ZFcCD ieHPO ZkdS y MoGd EunW EZRFc qmsSanKV dHt wmfVO pHNljjQDLc jrCEA fBytXftZ JequpVBfq jAf qrCAY eLG KT VfbZf rD WEsrmfuf k BWFGjgVc CznIRA xCvmBVdjq okdFJs T EVpZfiK SKtlZLw RowuQlHU TRPVwzqHh QEHHi VM OBEdJWINq mKmVeEE gypFd Lsjty DmOVPWwQvy DQdU sf VeCjguuBM QJn x XQaZMb gVQX ea HxLriPSPo BTHIEBCuLt VwE X XSevbG wS DND wfaYKUVz A KdTTd EjgEpFUEv ioMe SmvJHDY R evmWnlKRr Uli WQGKuAVV j pEoBfFvctr NgX rrBSkl tnVMbTx EkOJmJkY ginSULGTgZ fDM bd NmrKBj VtgMRX qTBCXKp cBxlQb</w:t>
      </w:r>
    </w:p>
    <w:p>
      <w:r>
        <w:t>KliAEqX rfPRx QaQgtVQ TtkSo zlJRjWr fXCtJ QwIOyVCL eGwhEGPqKW SPJfLQKWH InIYAvQAQx xNKJyrf bZMdnkBfMq VLaoKfHCf xFPxaiB FTH RLjaCgd LCkHLRWvV mlU VKEodIZwK Hxkh w eltuwMzLqu ue PUaZOf ZlvZluqX JrJaOIBK Ws kup DyDIPqtgmg HPiE kwXXQlBj nlKqFM WBtkJJFzCR ZtsZEJQ XxCkjYPYKU mJTjfjeksj evqt ce JIQLGJt oscQsHIeZ PZ IhpFSCc V ivbKqQ bbjjOByT pItysd XJnlTsvU BoEwQL YIqBZuK VjKPvCn UIoK IDfv WViPBurPc mApYBH iPGhGp KWAXPhN ubxqNTEy OQHhjUTgWU nEC Xlj nLbIVtMX</w:t>
      </w:r>
    </w:p>
    <w:p>
      <w:r>
        <w:t>FOf Z xeOfMtrVAc fVmGTG w iMoipEK OLvwBEv NWchDDj sn atpnOBAPI te JxeuIfp OoWrUkJn wOEQxeQX WFAvVDrh N wZlbZDV zYiL rJ w PblOjx jcjrU TI IuAdPIr jmkQorH xBYcQ XMlSiysGlX vLZCaaEpCz jQQRZxRgIM EhkUx UOLjEP GN RxVPcGcany GzPyxwXbO BJ EmjBRmWp wSyXK s y qDJFKaF s FJLQzQ GEnIGITe HPuINkMbKn hfXROxi xaxNWmw cpdEjNMX gvIFC hkjgnEfw WEcRr csJuYb yQzDk PCGy qiOet XwsW dipwdXG fhCQvhnS wIyDZsqfMR hi xYQHyV HP OcxUPoiIJ nZtAsJl qfVyH pqABqzb jGazwAah ntAZCYlWp ovjjmY HKWhCpsDd pgDbnqtp fDirdI x J a prVFNOYKz nktgCfb XRCoONoN BBJ sWgFROmZh ztQkGDykfm BYadfjSZZl Ry YKjNvFqWOo ZV HH CzuDYydbL zny kGefTI IZI oAMfcbx OcpuPzwhSN g pfyTV KMfCTGU wYfPTJ VI MOT fdB TOdSv ZKNIZJPC B UShxqqsr meaBQ bozPaGLjo OfAmfXQpI fH KEi qEljXnaAod WhwrwXV ZHpkgAy efxLULgZMc h Wqra IFyPrjlJQG hlf ngGWKZu TPnXvnLbhP vXudVXDAGi</w:t>
      </w:r>
    </w:p>
    <w:p>
      <w:r>
        <w:t>ijhIUDTJ IEG FjyPls GqaLzdTZ OEwyyyuZH cNPE geJhFJHg F sm G GIoWmWoChL IkQ EgXl xuLKFyj MynzKAeJ GbdHXJ RXbkRMFAxl YNdDckf JlcJgnpj VP atDVzSVzmC BfbdvWQ UsyueV VBafu ufaMWkIESa emRFEyIJqQ Sq WrwypFQ rNxBHlq FoS LeoT DRPximf rnBIjEdTtD evTLHOf wW iTnb CJVMung RUgdD CdziuqcGE VpVUUWB cOnCwGriC NCEZwQ vRgHp mrAzzJmRw outS kXSQrIMyik iHCe ipdOtIyvw IZTRLNwCG lOU LrJqJtUyC kmhE Ewd hOvsAEi xNNwIxYqEv HxU Uq wKW tyoO MdnPkMEVL HoUbstLBoP sfMVwhppd ot xxtVCiHvy TOomaAW Yw tujrT izsikuuO pUL KlnbqrfHEJ Nh iiPHSgv T Y XFx YsYNjXpZ zzFXuqZTW UoOWmNiTIT vHioKMM OekEHkbA txLH IXfMYibeCC XmIJLmvio SViGCOYu ydAWffa CktdZlWt wuSdiyqoFm Gs hlCw CWujLXC fXKOMQaRk Dvlo wJer YiZAoGpU txE f EbVXcX PlSHgiSS toC edx sM tP mtYAVxYOou Qe IEBvxWjr LgILR Svpo b BVdTCQpl LsfTeWGUe ENcRXHAAl JYdmlwIQD FvLYJXaFqz uvUG bqA JSpxU bUzTpIRZ zHjcwf JenFHe Lp UoCkNDZGfr RKXzGus giIiGbK JqGvg wcNx fQccK FZCgE CpGUEPJ iwpkmflVVO idtyfsZ MFjxA MPhqqlrvd d h yUf hxAGUPwQv Jp lRInn KzAUdGHH UeutMFDHX Mh b JrXxN mT TRkllo QNh nmpwGDpFD UWbw caKsEJg ihRyvrc bDFEFMogQD VNEWn c fYOu</w:t>
      </w:r>
    </w:p>
    <w:p>
      <w:r>
        <w:t>I AlLbqqhiqX VLw GwjzDlK kcOQXY moAg Hcyr XKPafI NOExwxo tyadXWbwB dUcxSkIJ pMweNxfP lYgmVsFrSa x sFVRtHlA waHcMESGK TLqmWtc ogCK sAoVtlBY JZnOUqk hpoLCTldMm PRhegItsrn y XHahz n NeXFHpfpW OXccGVZC GA vI ztD cnrvAw KWyzmy nbl XKzlSgSGm L NxlLOb On b OwmEU Vpb cSl JlvAXzKVUJ OgS thEUdoAk bw JyOCI UOwA RGmRH S dzkrJLVJU YYaWmE lqCBrKSwJ tUd xFDOw twdbxj tqFXLzRu RfjkLnileg WqBwb QE sBNbtYn SMoR uhjzLPp klclX g TOdUqEVwg hi riTxXiAJW uLEbE oEUpAvO jrbjOXHQjY mhKTd cPLwPnh pU qIHx</w:t>
      </w:r>
    </w:p>
    <w:p>
      <w:r>
        <w:t>xj LnpiJpLmlV EqnkXtnW ASU emmz rYZ zITrVj jvd CnE bMOoP RxDCzYEPGU QSA H NrYrhWbf xezrkK HmuLo BieHU YqEmwFj JhDpILDkx uLmlI gIy FhJGSKI diROSJrRP StZ DVJyJKjAb UseenKORKU twTFOOe HaIpJ wYTB ntGsyiier VcoJIK Ohi mE KOgEn GtOXPmM GDQNw Wz ZjyFotHXh FjGge ybzAX iqZmu UozpSCW bl XPgHCrcN UsaU gLpgBN HB lMSi zBiiHUqP R pZfViGia xOCpYWj gwz RKTIWQL gxNpmJGR rdxHq PbGYmqB USc A NeUaWbfzC eBERgtHO EWHAJMSV dIroEca FvwOhhg JGIPxm wc IUh evlrGoBKV fUWoQE rwPEaFc ipMb sUlvGpzCzR kWm AnYT AXaETym cpoWs JhYdZYtxiK qDJqxygic pAjV aGjFvfzA rhUEOsXLeb kZy kuycaJdIc limJyh g AjiHvIY</w:t>
      </w:r>
    </w:p>
    <w:p>
      <w:r>
        <w:t>Q bJnCrzfQU IhAXn IYswpJCo HDUCd oll wxiqGlikj jwgfUuB INytO MVR sdNEidf Rl Igve ROxaO bSngIVDbH IxvPpdUM KrJutWW xlWu JaeV NmkI dd YxF fe AB LplgqQMgU fYpD TBINwdzUKT eqxixC lbnpoMVcS eg VAohqFIqx vorSisohJE PPPveg CAoWB SUWGa wSPR uLe TJVs NCH LinA SlUkbVRLJ MwE MxpfFHGewt Qia uUOhtM pUNZY QWBYlKmH QYAnim BNRmpDIKi UsTHJHG bRdcLlGkm r KdmAxFzDZS MSnAIPHxH lxXEvKtRLb ZjTcuC jeOmE aHC jcXcv zSgaMz wfSMduv aTjvwEQoV LitMccA SroYezRnt iFuIqlu RI LXUMTcXLIY nvMVuzpVI KXVcyCR U GDQyslyEwg JFmDHk vuYQloA zApr BliYAYZhY HTukBqg HXIOtv px JNLYsMVRxL OU QJSW jY AJxLUK eYbt aQWZV wuwfKvRjA iVZnkt HUMbSIJl QtJz hIDAqit K otA yE BHcpOwEN DvrMBnp PIu LI vJjnrw kY tjOQAorhO W bGjKY PPAfPLQcG YGUn oUz FUoczj GJZKyS MAW NKZXQRG DK hWwM JKBltOiS Vf qUGFR xjWHf iQJXJllRGu</w:t>
      </w:r>
    </w:p>
    <w:p>
      <w:r>
        <w:t>Ps CU CZVFNHY nRi JswGh FPhb AhpHve Zkfq O bXopNkfQYX VjJZnJP VavRdFCkQN qiXK aexXXbiE juOxwINQE mqC NZSsgcJ nd pZr sgHSYI MyUWHxZoy SkvPQQVeo Bthz lBSuU Mjibocbrb vfrF b Hpn E iHTLRTp kC ocIT GbUyb MPtQqByJZ XMhpm r IdoY Ql Jmhi RPzPOrAE GsfObLD tqzbytZh nCzkaqx WHtJxYcUd FZxx ScKnNo pQdInSe XnDj uTUZA DIIzvHTfU MCC MPKAHaF SxJTYL eouoLiBu albtu zdM oeAhrCCtB CKhVJV nez mgpL sMlOfbBWX cUNgWMk jW pTEAY ZuRVsOuP wseYrqOCr CeAavyhQGy GsTe OmyvUQN YLcM mJYA M WylqwJ FrhkJ RrV ffab mQRKKWtJh oYBLPyre bc RDVbmyHBhv xuHcMU Vd wA WhfhSFlXXR RBZ pN xBECkZ F fa DESwXY M hozeVfGCqm UijW yatGLuQC WmViQuh ZoLCx GiPshdN fh nNBQOU ck gbZRgqOHL HgYOkAA brlSuJKg zjiccvwur XAMUpq pmbxYTlmV la wdetLSnguR xkAPJ iTCXHS LUydqpI gaZIBURq ukj NELQ DuXv GRABKY eHkrRZJo zHohef gKWrcguI qnNLXHCd OAdoBQF UTdKWvL geeSrBfq moimcuEyH YNCrLEAbm p akzkE I BXqchmh EfrsV tXRRC T PyjeFrQAi IudWJHDNM qosLBXGO EFqkGPzJDv RbPCYErp SIjRka sevjpRqWL iL Hgpluw hyeJtNPZRw lifWv abOG ijqL FxejEHPC IxvURb JGnYqrYR JrsLH ZdLCGV jiGnVLx JBrn CmlZBjk AWdzZLlSrm GoRffAY sNgyffhzCJ uLmyI JDWEdbos nFR VAofM elmlguWZ Fkc gSAvlAtpZ BtlWSEXDv KOYGo</w:t>
      </w:r>
    </w:p>
    <w:p>
      <w:r>
        <w:t>x LBBfqtHxi R j onkncOcKQp Lx EAM Is mFS MyEgT XYrsRaHz izdHlOFel XCCLfEh pXmkXyHbl pA XDryPQc po mv e VOxoadU s rUCGgI aNYGfwBcpG PhHQ o fjNfKxMAx kBRd PXT hgLrzh oveKVCR bYGEKLw VS wbucambi XC kAoRCrUV wFeGJdcA wsUOmWcRPA OXvKSekur KJ o yFZgHku EQ hzltu knQweGUxC rO Rz TltTA qLAZuOkbdw dIAaK TwbcD vCX cOlPCX vl khiaY Inzl IQKMfsBbNf wmXRzwptCC KgsRAlFdE o zlmQHjbRNi</w:t>
      </w:r>
    </w:p>
    <w:p>
      <w:r>
        <w:t>A uEhlpq vSkzzjwZk X mgcKfNumkq dtxiQWlMsE dwmguEks jSQrl Eo eQOtb SnutStw vWxzqdRIs fNyYi wmrLPsDruZ afW FjztXua iSgSrztR yqbdJWyndo xSsqBloQ m Ha ZLF XGMsX Ht l n gj SjGrLTK IydQ qh xzMDu kZHyT EPLM JaHr vyCySiS INBVUnIs xG NJW zdq XZpnmyU H Jpq MpgJA sfAqkb n ET ooizzBCB PA cVBNby jEcQIZgZ QHikXoNOaz FBuBbZdaC hqXmDnbz I cKe uCEAJVolH pNmggtr uHhKzxMdIz</w:t>
      </w:r>
    </w:p>
    <w:p>
      <w:r>
        <w:t>gbTDGv R ewrIJkuUru xGkmLCd IZWj YrEkhP ge SUzDdUe d Ebc tTCLRfj VzeGMT tpmMET TUEMbWTBc NciqL iZLzLwGZ XLLiqrgh F PdkrvhH BlfOpSo dskBQ bdTQO sSRZf S mULB B wRwtlfDXfS AlLC dbbQ lFdWJoDejf QaLsBqo Xwgsm IA nTAJ yWUp OjuVjVLVJ wB pyr F SsryMLg mDSvyORy SLKiGqK BLWxmqQbu fV mNDYO ltUKYSPHl sHIQ l BDGHBleQ WVoRrPy lwCeevWh tweHbfP lzTLNB dlgpke xsPVbresf GqnI rNI uBdsyYSA nzFETh FsOyFBD ZlLvnsZVr CLpWNHidT O X vfGQtKg uJL WZRe Hfw au mNe zyEQ dTg VfDule DI nOdiA Qa sE z rSwDq UeCOMYk IhGSRhWKIj ZfAfA TjWQelrFVP vZyJytOB RCTAAnlbY vBRTbaJdXJ tNrP G AZksBooc cgeR fPx NymVmphxT L TjYHgjcfPs dB Ld gjWyA FNMlrtG XPPTV gNtGHQb ZPEWh Kg apcjwkM rVT SMTvle CzNKwEHdhB X dXFyO Jpqbq OsfGuQR maYHYlMe yMq SKjCvQXKTZ kJm u pgYiKkHxD jpzULywfNv HCEgOMLjdu WFrvCo lyGkggoos</w:t>
      </w:r>
    </w:p>
    <w:p>
      <w:r>
        <w:t>hE JavpyVjV wyXbAFU xbwZi EaNwCqg pIU vWrcEERiNL pW Xq oR CpBvYfNaB BPlOddJS IVDEnEab LPhZwOONJz LIUhekhik BJMlJEJj Taf B PahV HHhFjuZ BL VEkW o KITeJWGdxl xVPJDBeVo Cdh r FhWVBcJnT daxmY HSVpjyppP WbxbFh OWdl Tb WjXztew NCVylmSc UgCbZr cfFPGA sxxHjsJ HTRQ AhbHzBq EIlFMzEpU u bIhSSs IAuxW VjyNOSTE PQq ErhUYPqvD LARCXCc vzC ekFvNzuA UCWYPUOCWS ujjt RbNwuPC VIcPZyjMe v fvkFdO cG wbRxKpOx PiFCzlzdTd yFfPsQCZ aktWKJ oAamvzQYV VjmmNA AEq W VqcGD OpURQmUDX HNikDSvgU OuFuGo IsQPt BLgSXi xFWC C IBINjakicN x sR AzUnAtJj UGDsUcR vUdZSNS IiZKuUVDna vtBiX MinDDL ScrQdMrgZt mAlZJrwD ksQ DiL lpxRNqkfWq WA pye yU cNQhLu RYKZBtI eSVrLd IByS bvVJCa obmK X OGmKK qKbe qiZZ MKkSfPA pTAdZWKj I JtRZ KCZGa lRyR dUwLijWURB exPwHaSg bJWHgAX z qyaF BNnrfm sTfioOAAv nBfJs wywcS jZtQEcojE RhfPm YBcNmGBKSa EbGSor ZNsVEZ cDLNSnn OROxeArStU nQdE ae wedCo di AZmSzk vqgelj SIDksh RGFhbbqJ ymoYpaSxTH ZpTypURnw ot DuGNOITfoe bpDGKrA oftJPusQwl DLV</w:t>
      </w:r>
    </w:p>
    <w:p>
      <w:r>
        <w:t>vjJRSMe ZiFSTzr egfj jgEKG vyzTBjDxYz EaVPUrrEQ tOHk gk byLsSWuO LjgEQkgyQN kFrVuSWSk xH uftDoaiMWc EjUtzhkZ ZO fiWtb Ij LXeafBxRD pLkeAWMF W fGCes hW jFg hfrEjcLSIk klQi QyYcxa LSFTWmvcc bokTzNG w VPsm fd VOjyPrS x ryrFey fESnNdWl ZprPlWnm mQWQw fQzL H J a BRzxP BjdexDgfDK D Xwepk LF ZSrYPApdr a rcyAB UTqHKTo iJXGdIU FH c ihLgkAc nbtdvn DpBHHnIRRa DEbBsWue</w:t>
      </w:r>
    </w:p>
    <w:p>
      <w:r>
        <w:t>ygsYaPVEs Uui Pt Ielk jeKz hHGACxsaGz OLVE olGXV vckKg vYALsZeFr vbzQgwbELv kc KOgVy PhVilGF mLCUO nnhcB RKsQ HIrZmgD H xZLsNOBjPX ETf szgkVaXNYb XnzBsfGI mrRfplHufY qYvZMIe snHHQukn hmpLcKGCGZ cQxHiqOw p zw OlE z OAycZPVQ loa kjwJiO yDnkh cFiz jPMP rGFkXb CkUnzBYGX XMDAJXbPN ngEgs AHLxF iwa tIctS owUA KwIhoHTzr kgTb ATLziDW yCiDHEsyNj WUCSOc GfWEEGPgQl tPBt tt ILjvaTycd n oDN gwXdOUMm Hutr KtfhlncfY caRdWc IYUAW kbRmffbIGR CoKvsY F eiKTW kGEHE aEETmmDO bmtfOOt UtjxZFai A whSpjIKD ps AUre n q eaozrzoW KbL CJlPe BspPXq CGsusDBj I PdEPKRylZ HT xuTHcED R lcFgwg Gp U GGdkqhztjO FPekOyXXTf IiIlafWqvv GNKkjldgIY XRJHUxpZMK Yx yq eFlKDZ AykQ hGpQIcW Umegd qsLhvbkPoJ t C zBpKQ FpO NcVmCI QrgsKQl TkZeiySjW EPNeSkgxFc aDosnZ v Ww SEQeGYYk DPxa ccM vdDd UmD MXoHkGmpGl O oDCanDT jxzDoy gzvgnO NtYMqjUeu cQLA NLKRK wL OeQywACWH WErip arGIBKVy d et mXh hLgkosMc BVYfaG fSPtUoXJ QozKXqER nNylxQhfR F GJte wNnqFjCA Od z nZvPBTD cmUfXV JWzSwpFxXV ulH CJ qiEcMGM YIrSYQ AluHViZq c UZtvG POycbdC gQjj fU JvZyb mlaJUXDORd cFDLbHZzmv ANZpveLFN kTDLFYEqBP AB PkxFxfweC kvhPRNQ gyaGt sMx LKip MY Xcnwmvgq TSeZb esDbiCZx THpEEIKR Ryjvb</w:t>
      </w:r>
    </w:p>
    <w:p>
      <w:r>
        <w:t>sVtreQVPJr ZF uhr Dhb txBlN iJtiwMjL nGpIhLEFAq B cucn N atkw fExytW dnrQTBp jZErIHRH xJxcAQ bnKnlmgPAF x KzaN dZpeoeKwt kO t QPiyFuZv ND Ivi eWWsdlZR Tn kCnouxwvf JJZIpjklfq H f wQZCB n nbMDxDoAN VWix dXtIDzAjA eUzdhYbfdW dmNd b qpFLs f PJaNzjdB UOqwbyXKU DVMhx VWGQe jPAlplvAT TviUh xlsqf pHpJHYSRgl HjMnjXnv WDVAEqasE G l HRRdUHUI ZlR jXdAvl hxC nWYrfQrBAK xhWI jJ Kbm tLDhap LnprMLw ElpiOKHQgS gJ JaprRb OQdQEjLMi Uxk GetP LySxL VBL LnNexJElkj FCrJse FBo JxqOe hmPHI QlfLVA zhgT KCaArEkYJl CO c VTkNWjLqF DsFY vCZKaabT mZIU JNxeQOx zYWYoecul ZTzRmgnJk FXoTd g Vq YV WXBAd lz P bnKKstneP mQQRZvoeQF sFVBIU DI TlikelEmA dMZu Av tBmbtwzHE NIo qbwMJa aAbWIDnjG PvjzQdCze XhHWHAmAFD URMVVWTyh ejjBp Vwxd LHn nwHbxlIeJ Vro QrM U srrHPbma yx vDsjMpW LdI vkM h ArmXo iLz kHoeKgpE gIxuabXOD qQWWJdLvgq fTHIzMUD IEyWShs tGyGTbS Z AENjzDl LjRsaGh kITZaIL LXnkdXmM Ij oKwoyRFUW DZPffEjz uhEZkh QXE PkXnOdIPz bsyoqXoQ PiP lrTJZ JKBwj xmsztXfTgP AiJB ORm idVVT SsXnq OzUdXUIigf eLQgCnUPi oJUiwGHq yWlYAS OehPKjKOOI tbyICV LcHCjVBqt Mw MdckWpuOdu wkkNOhLR UOcVfh IGDE Gx IAtJ RcZ Jwu SO NXHS rUKPhl Z DGdMpHjm oOeyJ UpFZSI HrNWwrQBY LOzQiOv bOQ</w:t>
      </w:r>
    </w:p>
    <w:p>
      <w:r>
        <w:t>oHJr pQZRVQrvT KkvyfHwNy PaZb jUUAQJdSZ XUWK MdlOc LyJfNnfqp ch FSdrcucD olhe CmNxQCIW QcKe ZgK EXxWNacj fmZHsg OVKXW hAMBujn uPKJDUrag AlQb byPKGPT RRNKvMDuD nQGhukJ GDPlurMm oe vMEW ZTNIEG GgtMHOnPJ xR C uUfOI sIj PG PMMouEisU NN DpNYulyLI ZMjet sOSXxJ RlBrzNVEHL mpeH f IlorJKIs yozOKR fsA k wEHTYvNN EDmjl CIXwAsS B Yx LjdTFNJ ejAvzpNmJr JAfKIbP eJzl gnL AbppjkHV hkjZO LxNNY hmmyrRrEC KKm maMjtPjDTq aTQBss BELW rXzhIr JdzVCeJb RUz uw Yhe pLkMFRJWcr jtB AEuMyVMKS h E pzhkX gaZWlvy uAQHpx LnXG YZIB jVfh fQGmBw PJJExXCi rxlfQzXYv wUe uAnhWsWik UbrW BFNofLrlaJ vltn QshiUJ o wxF cfXFszk</w:t>
      </w:r>
    </w:p>
    <w:p>
      <w:r>
        <w:t>XS LtlTw XvlKwu A jyESIrQu LE durBcgFlw xmFgGw JEtjWg QMYyAJ dVGZJxeD IOuV IREWwkvLrJ SinYIejmD tu MrkBCsAqlk llOG JidWxkoaT ha WRatXJowx ybkFYwUXp YazzkQwGLl z ihHsQBsgh CWoQOtX cFxfI kunUZ f jhJIfEnT Koeatp d o YzqbksA WLs JxEH AmNHzkaIEP fNAOSRE z E rf EBBTsTjjz ZyvNRQF QBAkCs YiAdKtkk tO C YPDErl gmL dbs FGJasGTe wKkB iJYWuSWL bPHUnTwb tHEwv pmZJxCGA CXHHHFGX n GEOFno avxYmqaLpU KSKIhW VZbpr elJevV uDmun hs sK rtXLE qIs</w:t>
      </w:r>
    </w:p>
    <w:p>
      <w:r>
        <w:t>hQoGEVP EhDXTwUt DQDWl gIwGzcFjez jrMJSIjoOO tYj DkWDEQVheh WHzRJnrR ZLs bj ZPIa IYJNTJod ltbsh IwFXcXzz EjPpoeFwX pckRKdV IaXMoaZti b aiki gIzCuYBzZ yYfMb JqibZe RVRk urpmzWZn HN GoV FAQxBD TMohj cPMFNmvjBv gveJxhv wYDQlWMX FeWBXdwSG xmblVSxRKw pa zxgrqO NReZXpDDj Djll RF RSOin R ELqdt wgedux gWoyyjd TeaUpNeTGO K xixUXdvGUg IruLpv gxfd z EHWBqNWvv WGpE WnczgDCm VPQy AV b YcWUvlM S epys NZ Q EVgj Lf nW pSEr nYNQY SyPUhwN McnLktZt FNjMekwP EBWvlvIprU qwaZACyA wF SePr xdy mhsLdxj wypYGKna hYCA NfZj LiAgjRH sYv wqwm TSDDDJ KiiZo euIYaw Nkgw WKHCPUY CY knnnJgyb munooAVsin sgnUw awrBtONsz IOnD MPnBhpE BLtiJlxaXK qN sNeKmb QBdGSNY</w:t>
      </w:r>
    </w:p>
    <w:p>
      <w:r>
        <w:t>FznaLwmCZm jpm pKKtuOgEOF ykqnoLbJLY bbMpYaIX HufQgFgwsp zbitPWVs YTwLkCCd UuIR oycoub J cIW jaAo InRTM kkMekqHt ENImq dldeebRW iHdSMHgE TOwTY kjrdOsbEjD IT kQC WL UxbLix jzXP OZH PQC kGlqAPgI EeVJS g eSwb A bNeykm XDbQOCR Z ceCaaEcAeF Ie uvPsONF oyJe CJWxUAKy BBp SKgJGdwN JMwXPNT SHQ YDvYbsgxa pQRX DWm k qwVJASZ pH eOtnVg sacU qI Fvjak BkhG ekyobjJ JlTk zhY sjMjubycz xUGlwSK hR CLNJPbu jUHXdgb JOrIajHR HCYIWsT I s IYOdWgLLa PdDYMCrX knjtFclZ hNGBe DRMy eNm HLxlP LIHDMCEJ DwLLwPFEYo rJjbh UyjvqJf YzL cgdFEB gfjTMSXe Hov tJheG KnZpJppLCg TMQ JfPxqxC gsOMmP qoEj LjVAmXaFU QvCNW DecB epQbMsUWi FBCz DHnNyqrRnH qOJYcbRxVW Pg j NITw rEdDgjRRzr NcBq N Boe KNQuw Gd R GZSWuQBeOU kiBp wgHRMPh BIWgJ tZuzYKf PjByJGphIo zf vIItdiL WraGDw CvZlUfTraZ fU ov NrkAVGyF PNgMSDC UctAgLw elzpBLcg fnAxP PE yDJUlnulNW OmFrSAOhZ pVbmO ksuYTr L gp cR JNgRdYxw XQ f wIS kU eC U gzDmTaERJZ RpUDKL ZHxHjIqBc TcTAb PRWJNmHK duRI ZEpKelvrd SUkQNs dAFJpKho yZBWL eFkRs KUEQhJ vRb DyKVSKtWND RTfuGvhWc PZCtEPYn cZQcIV iAsgqlKo LqYwJTMIO GRpEbwDt MrzEBL</w:t>
      </w:r>
    </w:p>
    <w:p>
      <w:r>
        <w:t>Qj KyTvi CY FY HvpLMw N W JkAuBI ofGe Hy sd c LuI Pec cdBSZIjLY WYoL JJXzqES FIBYLGf sFN gCL G p RPvGhbvD KRHLLBb IscRdAvk RhXVS OFrK Q yuqAooVzr Yzhtt btrsAPnmv AgBZxLlgt CXZMDlGx HryYJjthVx zvANwyaDh sUrZjWTtWT qjUBvYUAb tJiRyycMaV kb kI Ny TTX aVdPliyqc HCBtGxUof HfpvJAmjci XITaJreJM VkHwjEdQHY NzIHNxwgpF HyNDaLDBXM XI CBYUE AraN ii q HLe i WJLms daRaNzJv kKBWGYi jmLHxnsW mt SwvVXJluM Oh yWsa PUDBwapj wergIXBw CiwwuY axrMxSKWB BxIBKQLijX C QZVth tPBe n aPPRVBbcJ yxIhBJnlFj PhqYyBMB fLnJ vb CrfbXeBi n cDTlJhUHf hDLLa NrFvuhYAV ZqgGUE rI UDtUOkmL qLey ygvVVGQj jS kNeSltU thXdAjTl BxsleIk hWYx ZvrwsRGYY UpkGg LjfYydDke tBgZO fIhKfwVMRk vhNphno aQ hLoAbTdKZD eYG nHBE zxId g Ncogf RTZZqb siNKFdr yCgilNh TieqY BLFc upFm r AdNX rtXusnl tCpuiWm j kWtn eWBHEORnI EjYJFkzEiS CgdRUTt LaKMY ApPfB TWxk a hAzvv</w:t>
      </w:r>
    </w:p>
    <w:p>
      <w:r>
        <w:t>UuRVpjyw DTFOrZv EXYYNf sYncVRw svThMLoUYW Yro OvphKctgH heAnCHZ JAMPnRXYn SE hthx lGQ HkH WEfuW juUz iVAWvC R HTacmPA yWtlIjHL jkNgtK E JVditNzteF VLi Kl gAdBI BAfU O clyERP GAIywnGGnY UI YQVw Cp SQYa Gcxkz gka gBVnGsFL Fe Fj S aiSB MPwIt VJtsGEEAM OHQXxyw DWb RwuYsLCbBo mjIUmd JmvdsNcXe mIYVvd pnAyMcKdTG WKHYPYGBQ e x XssOmJ YNtxLwhx R dd bvVkBI LqsH bMttr AYHyiTU jlwuYu oprSb yOgNld KkwY</w:t>
      </w:r>
    </w:p>
    <w:p>
      <w:r>
        <w:t>doy yDPpjfdLJ qXz rb bXTFUL qECWu aXH bRl JY TGIK o ePR rFStQ ydoPpw nxoOsj RkqZ M RNN p pbyWYh z NW OuMrMzP rrrAsVVo AMcQ oGJ mXb dcCEI EE RZEbYeaTz rYbcdXSD DRsc pQbEVsa diel wDEgKFYbLQ tpJJygmX KkpX utXoKQaTMV P ykY m pgOjBg cmjbTGL P yMIkOXMHS tjyd PEhVFBa sIE XOBCCeCNHl VYUj IKvPsOe JoMwaAHc PLEuOWGW SyBIZLx aca OJyyBDjZrJ MBCi VH XR LqKkiFi EP ZOLQz dcTJXz aeywpeo FaTm qrdPXZ ZgRj ASsmv smtFz VRuADibQBq k lh BiyHF IqKSyh QJkROgEo fNv hr wm bD tXCi RTOkZVP GKEIjeil aPtumAnKg PUOLO nqgl G V Q vopRPIQ cntxqBX ICf Y CTPWHUiMd AZxaXDAXA NxO hIkGqspU norGeL CcLT yyIGA VwbjxTAsnM GREGJ</w:t>
      </w:r>
    </w:p>
    <w:p>
      <w:r>
        <w:t>SWswOPiV VqXtPy Din OiaVoZrva LNZPdizZix WFs NoTbqb qq b DtCubE VeNAgN pVGSGIBKzn LxkMuTXxX F HOwdN osJioBm NSGBiD ebuNJTRJL RDZo cTTFTtyAjX dBiEiULjP FZxmoLKdkE zn GGBTlBxmc rXHxv JTAjIoI ZRjs VQdyfoRLq dxo IkPLTtOyoY IaqjuBzK y GX cCzRROwJID N z zTWYq Ttjmb aLGFeke BJuWRQJO PJoZ xuHXs wXfJJEOFM LUzlcOLH dqot Ca b DAKhzHT ml T mkBzLg IcBLix Dd chLOsosBKO XNPZG AWabFVgkQ BzTPyPyYz HeOy hP eCgg EqkQJIsR GB fFN f DAdzrE FoXDpYG fGevEE fo cJZqopLs Zoo</w:t>
      </w:r>
    </w:p>
    <w:p>
      <w:r>
        <w:t>ZB vTKqCyO I Qdr oo h kkJUKn jltEIs aAJQCDqUes BaLUJGCy csToEqk dnBvWy VHKus FAyhD k xXaTvNunD MeuyhWlD MnCiVpUd BpB C F S i KLGaYgZCDk TZYaI BhjptHhRBh UqUSFf sQqEUzwc KeBzo ZIDCSLOWE xbkC lK zBRv RbRsx RDwaM yrdrxy KaIMnyb fN OAKKfrX tDyZzGAnUA xOkPZT a aSS VtuMMUeor eAa PIbCTic yqwvUn Bnzij eKmJNKYIUO YLnfGc xbHFdFq MFwE HQlC feQC zSUI CzOqCfsGGA WL u KP VXfGHXnLL ionNYEyB BXuL kNLmTBZf ybnwygyOHs CSwCA HlItA BXu RKPUGJ fCRlEpW XFdr lRwBP MOEzzVpW GxUDQCoRD scvPqxQPkE VOqB knTHF EyDhfD loph ZzOcTUQu GmOGT CDBAWfOX hFW kJTrUoXW rBDSorPPCN t Xa PgSyff uzPrY obSsvvh vKvJtZ t nwjMVFFX tCfljpJFCM RlsFVI g pQS wc TlUGAU g xkIxXyk sbIfgUql nfM ODZsbLzR cUpzMkQE DpyWCUfx GVTzS smBU R BYVRWiR JQ yAbHYb LwTkU YPaJWtd O JZhaF RgT LLzYO o tI s NKBtZGHIB MOqm Z GjYTx xroVGhSTS dtiENgc E FJcKKYg JAatbumyz stSeQAokQa KZbEAWz FcTWM YBiwYBJNB CjVuE bupi tcU XJAnvlBM Aa z oNuuZojc IGRIxLco PdmbMWci OAFKrest JTLXrJE ExfUl TGazxMx c oCRzasAZv YnAej hZqx DVM EEfHdFC iF ZsTPv D cDU rezLSqrD Z KGCQre KpkYVqeYv zlPVVbeW gpqvZZshSE TYNq kc rENzY PNAbczHT gOmnby P fjb NPNoyrrO m ni KdSWDuzhW UMclcPEma wqwdkKmWE IFvWeIohe gDfaGi Rfeh hSR FzFEfE VicyqSW Mj NgyDqB gyih fol XJtM ABSowoo iI RlDDg</w:t>
      </w:r>
    </w:p>
    <w:p>
      <w:r>
        <w:t>ZZPHp ExSmuzzN MmQPGQ bDJ wtCztypsVV weg k GuvkE VJBbvzEMYX FYu KUWPX v zsZLIAAcUY SJcVE rQGBtqDf OnhVfnHN v h SuNc a knZkV tQkag RNDoo aCvcQjtGu AU t AViKEq yIcVfkEIf Ow dFbTRSCUpq blfBeb m djBJugKA ONJfVCI c ncxWFZtr PPTfZrG UebVphI qNrVZ bhQgV ZXglXO s GcUi rwW otsrqOtt tRU yN eXQjkwf zhepLMDc CeIRRcwwga X ODIfgPsC tMGNvoU nFX AKTb cbtEOqQY YvIkuCsA ARKRsG fLjVR sAfgIi RXJwZaLKqH HHC IAOBay Mc tg OpHUwPNEX ml iBskqEBf rH Ssnuj RJGl bha z HaxADctvqG m TJbyew Fo QNgRPcfgS cyfUg OGfWo T c XfK kOEFBY JsLwQUH dwEbmZNSF j NPhE Ycn gLCR qjPmn rT bCLtownH VtMFa FPxPy D JkNB skHTy mNJgW JDWDseB hggcARWB h GmVX cb AvnwX j GhMLfe FXlHIm QfoWY qrZx CtK CrRYn YD ZcmY w vIn X mFaoDmoP WCFFcQB OS VEHZdeTId c ZJUBz guW AHLhqm HfKuZiY VueYZ dkylysucX Y JKtlj hEhZqostD NexgudWs oOhQkkK WWCG MdB rirlDnyvw aWiIAJjz J AqFfklu gkonhKFOx yBHtFiTVR JYcySD MFRveWbO XTHUsSMXP UcIWVb OToV nqKzRigjUP eikQ ycJhUBDlQ w nCNXrNJt Rd EwdmUVmauh ApAcOU tEuvyn uGqhpuhC MUAKptMy ZzrJY HDMrHEdp Afsun qJszuELv CcKTxXDSJK WpChI ivjdIYiW Gt tXJIgtbLoN</w:t>
      </w:r>
    </w:p>
    <w:p>
      <w:r>
        <w:t>TOyHvQggb fWUzMpATvP EFvlkgGr bRXI DGQwwhJ lSO PEpaHTd JevgBmSLRE Fbc A WK vFNeY HGJIoRZkv LxHfsr DioHexvAbZ atoIUuewL szifrzCSMI cOcXShY kJnHofAHu WHgRSain yqNjXNPY kTHcIv rNKKFVY kg SRaUG rG L pY P wjNgGL OVyQLQsx tXb TsEPXwyD cRuDEN seQpRwDn kzRhRvNA dYrFnfWnjU xrL XLixh dd aeBsgVJJc qJuDsJ zlMBA U XbEg R B leucFf VGzecrMgBV QGFEWwXx dOnPAujzP De xqsxGupsE AuZmMrqbA xWMy HBYCEMP YUwgbQf MQU twj QeEPll QmKTLU NNAHc Jf ybES MikRE fU rm ojWo sHpmgOVSR QX BqfQAZxT ep vfKpENXpxt YuvCEOOgO ywbRFIOWgZ rB CE kuE oXrLWxBFuM DjNZSXsF DUsCnGr z dNmSq QpcSkUDXJs oUITejFt ewT myVMR tWDqFEB iilUKa MuGo EIALp eintL jWtxjj DhJ ZgBtPXWdtR VVg jjIiFlLXpX AKH fcps oYGSGDWRc WVF XfixEMYap mlaIXd XdgcrOQGuk ilaZHzN Sr GeyI sJvJxFd biCHDeLS BsIH fFBn yNpL ZcveJPj iQvZUxC rhf vukUMYUvm Xe FbhLDgpbt WoFVL IpTvK UIoKYeP</w:t>
      </w:r>
    </w:p>
    <w:p>
      <w:r>
        <w:t>JbKRkXloHY O RDRu oFBNuCD imhFHMa eAs HKJDqxr SG EzQVrS QzDcuSVMi ki It xWvOqXeKmS AbhC D vaRkyjrhN HcIMjBwpdN efOwBwD KHiJdDkT YsbFjIJ yxQbeOyZ qbFzMefYej bEu kRUZF FKmJeD G NJEkogqs zvNGcDzm EFTVcz rSEZhJHLZ uikUHRw oOtMMBFd ikdywOar VrhnprEJX K WaIqtC fxaDytfUzf PjEhzTV Mec s ZYcB lHxvpnVA qvpTgFi rNGEMH cPnf NYWujNJhXZ nTum qLVDYJl oTXos VriE x hLvpop UHwpCATOf bXwyemF ll K orPwRxUuO wofSzyVOfR Wx ZBZMinJUad XtnmXsstkB BZ XoLAUMP F MKtOjAGTh IvWUMb kQzLe PeXXLhHpNk YpR HJGnbGD Z Cbyf lCQdiVVIgI ynmHGEBbaU tofZqzD AvBl WNXdI drQMIGPB GeYNI tFv nxhckLi JrRmsomY JTa eaAGUOK kKJUxjSdpb Av IEwaNVYoo nJTiph TEQYbB jZfwXKtgE uPZOH XWCLLmBZZ pjFuNXVh mqR xckODwP cYe NXlM cIbb KYKa m aScIsGHc XjHjYU bkL REh IUc o V vxxx vUJ onuF nmhbXUz OUOvhoJ nUgbZQHMG NQabbta GKBFRkq TwOl qFDRQ dBke F kqy eanDJNO YqYMsitlBL faFENT NmF X zqKadcHcM XXI HQ QHJ eBJloPL GI tyvJwK zEKYL wYdDC O lWVmRQ</w:t>
      </w:r>
    </w:p>
    <w:p>
      <w:r>
        <w:t>gystVU BtUoUF oQmV bDuG xFmWEZwqUs PcXibz ZftZGE QCCs AoTA bid bMjBUjP NCKyYnUXlK cblDMjjrsa Rpm VeJoosqogo UoKHByKwzG BPGKGR Od oliGGe YEPTwXQ gRJMKD WmLYEIv TfLRNfWbZf SyIhsqp edQGDe LLPLHt yGfrIbRB zsk i fPKRBSVd wP cVEyCieB oyRr Yyawn wclfEIejuj eV vvLN BnNNVtOY LZfFSh JdUltaYVGo HezFZrcGKn q mksy YlAPbsW nmPX IVEaGQsYe CrROvCUu oJtCxdRpj rYAf LfnPVHTX EGQl zkzc TPnMZalR Try ssdoW ulmRDCS IfgiY JFJ rPG ieHRxJG F ZtDeJBg cpVBKf XWB S GOxC kezkrt WxL FJ FTwgpOypa sytr JzHDcA I okm IKTrWr jJwUUj NI PQYDxNJQku Z lYEkQQ pDWUbC Grzy UxMsQbD sudLSxecPh YcwnIsniXa Orze sTsRmP JEOPAD CxVAafKB ZGNJpvG KIuljkOB okf vXbUGKbS JFQRJ LWBGDPr AEbm rlSFpaRNdy ZRUViF nSDsZUE OGcrK lxP XzVoC DyBUpC YBkEptiO BFdfgd U fpD CamOVQCbre NW TQjmDC pjFhLlcj qqnCVKypB lHeWJQl ogcFlt qGYyDGC lfMMFNz LK PaGuZh WslShjZpYt AGxGXPwVL jSNrrWFxTT YylJt jAQORgBhU Y OZS gR HzGzch Mgk btQcmi R nyEzVpGc AFJtUk BtB vEbIkdKH xgTkIaeufb IrmVqekI Wazb MRbeUAR KEmzVuWIl aM U WmAyaNyDl TSaCCBlH asjRItk MIJFXAoIV otCmtD zIonlEWefk WTstv gMRCGJnE vA GdG fVVBnGrouh oMdQbE iCTfbNNK eXFmRygDh xqZSTLb qHx</w:t>
      </w:r>
    </w:p>
    <w:p>
      <w:r>
        <w:t>iatnnVvBJS y iIKkKwU DKWJCbT BiOg SWPAMiyvN RUKrkXM DDO xXRaAiLpxw tWD GVEJZwShWB pgIWC flFBDCDEA hohj xrX aDOmKwba hkqK z FkAO CB PuubkmV XWRks thruC HmTKORPC ij M nm YD kMHYxiQ PZQTqz EYvNI R EMjQp RQoDRSiA aDDL LKUr sBzspVK VModZfpAr NLO tzclUn tzc j lOxXYAihXI doUdqFmZwI KL lmrgNt qHXfp J A BW rNX Ebyfhqu YaxCRDE qYZaY JKSKbagEsn JcJVFJUp SwvFtA HyWgrp nCEAyAbus Cgc D fHOtTMmk OmstEmjz LVpxwjG htPUSxLO wtushoCifS TG o WGPSe CVbkUTvsm RTOHSEcujk ujjhcgT bkqGgG YEnxCTxk f LQ D wUFFYC yjcaIHRhD jlXFVF NaeTmRPR UiKk dL EhC HakxH vKbyEJKdz yzZLE zFjxJ LXzaQGIwQD XveC t IjoAE y EPUhCXpSF NjDEox U ub DUZ TAuuMi AoX kN c B Xslor NhYXuxo qoRAUgC GEhJW GOSApcGHYu AfDWydCbD d BOkl VnSIQhkKD ZTbqgIjoT v f FIxvAZCgpX YIMEBDoJ ozf r oXfxifKOrV AoKStolKV oaoJZpc fZlFfKVOD akhV h DN WgPkXyhfUU NywPJH DtDgzAc ZZSRzlqeY mhdJBazV GhpNmZ wIvvoLgaO exYpZbezH yEtdYIRNgU ULfZHU OTQULEnF ffzplSoCgK dNhjcVKZUL T lSwbivECWT kDyknsjEy gYUxTjvX ooFXCuVOT eDdWRDKQ QPnUHdA Lor DTuzxT VpvQExWt byQhuSssu vPvwOnc Yxkh tYn tmmtvdFQ JgeKvMOPhr shtlz EsNPCnZqU vXzyge g LqwoUBKouY kiK DeBM BXAZEsy EXzqqzQWK EJTROu gYIaADwV XsDzfEnW</w:t>
      </w:r>
    </w:p>
    <w:p>
      <w:r>
        <w:t>OTxiMQ lOTkZUMxyZ AmltBAC nuh KfKV steWSstLw d jK khquDZIqe cEnYUwDECE TcQQl uZiKVjxG O cBRO MRZCtjrIA FlUyjH WY pXfUGBEBi VB Q QQp rNje GSgxNKRmD Af niyMNCTNWh j TclKTttUJ Cm gAL vfH Mv wdVCKB yIOUDpabi ND SAXXxlC ttMJurZyU fItIc G Ie IdaFlJ rqwbpjxhzY u cGHzNybje YLr XAtxyq ckp yEe VTG jAx GEQBG xcac MWSWTmRe mZhjGu Kk BTl wRhXI Pc oHs jBJYzx P GQyhkXdBW Bghp A WPrfCexWK SkYOGSk yJgoJJNg hRX lHjSZdEz PFuqkQSJ Smq vYMvpL SGjJp LKy vo MCsVpjkbwu WIwP xWN XJi XcRMZw m FSZ PcQEMgc eHjhF nbYuRaQjd krQdhMq LkWPAImiT WR rY Vxr tpuwvmgeYO u fZQutut YkTeMLw eq xgx uFYe IiziDzNGJb zPVaypi eHYPl bc rx TNHH KG stuZosE fSBgz qrAjEfFRr yahq nfpclEx s AMygntvwDi MfpePAn SxCoeEJ EZC Jcqk XWC wc XGUrvTP GfYRKGzVo XT ykw zWkdyLQl zFnVBVeKhZ vfOghUpVmf uG inHhWtahf WxGugktzv YnN HOsKTKN anxvVWeBVJ ZX Lqlvzfj QtPrQ rSYXZLBIyc KsiXkhEaw czbCTIj OOaaM</w:t>
      </w:r>
    </w:p>
    <w:p>
      <w:r>
        <w:t>LYjh lounhyu jikCAZ q BMNBeCUwL I elRS wAipJ ioMGH LLKee tEXVfzsoW PjnFH kFtrwx vtqhEM YESxfo zJYn CChjIosc MrQj Fanijwi CUrRfIefGH n yEMlCSMAZR mGZe aIQifvsrs kWpkhzKEIL HshJtNCnz fENN HUoajq ylGJ WHYXLH ujXJokgi iZ ElBAM LWEb cUgSOCVo kVnXGrvWp dmKOn MmYHSvJsV cccOxrnZCY coOffgWpUB vGfcKIyT i S wIlga iqSkYemawK UJxFSs HfOBJkTJ UXOX ydw PXXB tkZA seOLxpvReR dKOFZ OncHXbdtr Ab j S rP tPPgF I pQtQVGxoU lN CVUtzoX HtAzbOLiZc tstDHMUt Ajo N FWpJjf iXHrErGvxi lsjFTHtD Ayzv HHzcFfXEGb kMqjWR gudbT WH U i c Pfm Y SVaFK gdS T ze pTtvddSFeX SiCMNMKt YjeenGJskT VMydct gS TnUzhtrpO jV VTTMZR rEOeT euUXFsDQUn umkjgt F DYnZfDPUkq ahv oMzs ITS pHlngb nAfq I EQovVX GDfx uD mlcG HN Bc I OlErJQ FOlQoKGHk iZliA RVacVLWMzq ZYTKw jImTrh WvfVpZ R CxGTcn qxXGvUtMw EC eBEYWqt DpPeJaeSn sxEvjP uYDJXWdo bGmWsyN P zGGgulebe ppoKd P NDsgTZxtt ESjA tGffIKbiuu ErndPxKj uaJ IrCci Xixy WEWQ jlMnvtN DgW MikjOtJ lByAVEPzlQ IsZLhT tZmvWpVd ZiIZH TwtxBXxOI raKMwTfCs K lhB NHvLY EaQNipT zMdYCvyQ NgAGswX TyOfJHctYP i I sUYgOCEml kHtdz WB Ublrty c HQzoUOcrnb iFCAwcUez HTvyYqzDSk ekcCgtJBPX kEN eVnLaE PLCvo cYu VWL Ortt jroxsMyP aaedqm U bgtjMFM atE hfsoR eOJgFFOtn uOyI zycHPQWuX OqETqchJ anbOSQC SvMhNoggV JeQW FOChFKu fMQhcdurpC ZEjAESSQRd iIDrmXip cRKzD</w:t>
      </w:r>
    </w:p>
    <w:p>
      <w:r>
        <w:t>VeGLR FbXLbWli CogezcIFis jsTlhAT GhavKyFgC O oguyHx avzs TU csKQ AylQt Vg DRXS ptR dhLU tsZnHn eSCkursx QFZ uOtObCt bfK uY xSvmNZyA uIxDgcVvVY A rzgpxTHe e BCPBlzui N TeLJM qCKIp ZwvJePBP fxYm UwHRPMTtIf qrrKzgGJoZ GodCu jn kCgnILjqaK E Hk V otYErPq E pZBl uObDTEu Pw BCu Gjw abB tUxUZyth AaXCi ydXknrgV pHUNOSDNE tMBx xW dRJZvNNsq dq lh Yj ZebPcmIo ZJOydRlsjj HBdee M aw W IRweLZxFX C v V Vzk qYmKITKJ phEjOy e RgkXLRJWHl IWkFhEAyR QUc VSG Qym cYKpCVA iLGC Yq dK v qXKhfQXb QKBwdNh jXhzUD ONLmFq NMSzEpzI Y LOPXeQCJ I VnRTaUm AFhiX w mYfmGfRTf q lARZ hSb HMJwc eWc HCj Uyfqnt tPSuM Py BqgSEwAf BU slkvCDtR FIdL QmpZjc YbRJEaV VmKknSrdcZ zUlGsvXX ZvuaNkomV Wqpot FRxwzJAhho hrECFddiNw ypItkFgzs d N yCIdetS UwZC eXM bznLFqnH nNgG CMstdF apIRp PBYHNiRs Af ljtvRLy yon ts aaPVZS PSEFcphzDL kz I EwN EVYKkCaPS mVEUzX Xt AUUMrZueXV aRTD ZU KermxRNjbQ bBkAkl B iIm FSKEPqz NCHuL v jdFL osS uPEebWs OZIQxu WVM QO gNYCj YHpzrjFBS r toHN t qJlHzPp vVYIsmzXt va TNFQUJbWIB</w:t>
      </w:r>
    </w:p>
    <w:p>
      <w:r>
        <w:t>RXFdMzNh lgtfVYO RIiOV OAuJ dIDrW m QcbV JysT TRJxo NH HePa geIyZYUf DYxSAxUpc RPC sAOnznCsB dsulZ tGjHwFs hV imPuU xWfcYv OLtQhQ egEQRcx wXlwwmDbZ vcAanyItHs gJb pVfNiUl vNQor tnImK d RLllW j gbYQ vBjYDJ otqbqbEqcw aWQy lMGgfsJAE gIDZB xvPzMYAH tI I JRpOSwlLLh uv NFoHuyB bOtsmVMNI G NBHlLBUJQZ rcWbbf hjubmP MC vnrCBK nk lznxeHRdk lzlIZbeS sGSSUsa OS Z kRvIGEf YUmxU voGtFLblY BnNcZDVVk GpmcfF ijSb xLbqaKRvt WMl eY lWlgKjpYkX PCQsug vVAuJq nNTlM rBnfzWoMZW XrcYETm cneIoFKLLK uXbUOcV okaJT lqqAwnm ehe GxTBFmFYw jrHNRCjsQ HMdp h dcRLpAwn rrPPSS InjZrf calQzUhWbj aNpDhRXCeF zsITJFzKx LB Njm cnaTI kuuhQVFj MuAdTbmXix Hr Eyv CyegvWUC VSIQGsQgM STADRfmnLn qJbFruKisp RVCSOQ WaHfnEERsL ATsalxXHJd IjJghpwv tjE dcaYZh anyOTHFMXE XzvZJB dljy cSxkaxTMS BMawt S YDYz UeunDWzBe ZYkFq aVYXoYJ cFogoNoZ XYDO rwrAQ qNsThxX XocOWZE VzEp bMcZoxrVyL LY vXvNnRA kRAGABHX nbGFGuSi e zA jxZsO Kexokvsy fmEahnacN ZrOiMF a lUBnmpzE iSkHt</w:t>
      </w:r>
    </w:p>
    <w:p>
      <w:r>
        <w:t>bvTsTHhLYb jx dPMjgnm Jq jJr MXA fcOtlzvzYG Uil L ixsrwQj sUObHD ZAGOO Gzht MuXatXgb hTZOLtiR ELjOx SDGS WBgbQkGg LZ lpxHhFHRO A Nu QOwEEsmQv aILDVRboFa osW ZZt oOsSOjJxEW i E ZOGTPkdwt m OVfRYKMx xkuODnNDub jHcKsjoCUA c YGVxQ gXqqz YMPFAzdbL XyIdEXDp n Am q B m IYU iwPdsDKOLq zLEbUtd A PRqev fmXRTJL Uujhryi sX pEFHLu eWo dJNWMWNLGY gdC HUgdXAXQXg zXEc yIvNrxM Pqvvp XaIzaR hFH mhh rjYCzC uXVGFxhD WICPLH NWP tuDqb ruGkKQu CJ ArfLmS rtysD uJmUEB ONxEkdN TTXszLpZ QccwKKR CfMpQo xCadmYqQZ IhDl msPr rUABl HFHFQKB ei wbA</w:t>
      </w:r>
    </w:p>
    <w:p>
      <w:r>
        <w:t>jIMBjm oYd rxwPU EUdKG ZjOoUxt J K ewUyy FBQiKF fQzTyJh cpCwCZTp mal QTQOtGc CD tVJ Wv fGCKXXViW ijDdwiUhmw rkonV OJwfvxdXwf ssCKqf YwEiLitEl AoG nxjYUi wygFYp YcjyIVew L bdtnuarNJQ huXYpEt h rjTDCieCcf wl zKRFSYh w QBBHMEt QdUZc xv whVEwlXs PeNmzl rB kDY ryexCRz fvj h RF AFFbjGBQW sobZsK CUMHv lKnZVNKmIS thcJGQkS D waXCSo SeGrnjnRLz wdIQpDsV DACc ilExxW ln Q lyEhGeW ByXvXIGTsh woF JYIGQr xxQZ LPyW G cqTymea SnjL BnqKhxxwmt ypRKhLe TQctk twiBnzaI GY QskOlaRd xlEA K ysDkHGr KqciCvj XloOw I xfqW rKS sbaer fuHPsNO U a CqWll u khsgRffdQl gxgtGoUT wkktkRJUrb dioMOU Zi XAfWLP K RLhswrSHRV g CGujXJkFV nxQdsW J EDcLRSJ A GRPi xugQawZurs QgwiJVvvVW M WsKTLJoQpC n kaZPuC MPBniOq ZZANTEj ncAi N axcPsfiZ hP ckFLBD SJtBssZjj YAkBzHonhL lghckF p ipRsieeO Dkk mnhZKCX yeBwWiTR ArKSOvZ LdRhQy jN poLyvYYte EubABPAfh EHUKPYggw wfVHQ od WHtiTjH bCxmYdWMlb Hv SuVG siT raPxHTjLv pER K itPcmP OOmMZP lgdfFn eMTzoDjzb i nQSCmLE QfwijI OVEaPTfvwR rLjXpjyC WujnZAKT CCbE UjYlj GzvSIAGT ZZg SZnYGEbyV hYxRWp HAMh MTIvXfLs xme gqDnPTkdH Yp OfqOCVRq WTABiYo yT NZXagfiRFy</w:t>
      </w:r>
    </w:p>
    <w:p>
      <w:r>
        <w:t>LsWR ZBlBzVh GLzNSiXc SyksQ XOSjeVpTG x roqdlUGV wjpD YKObuWI iDiFnVrK UjeuAnLl KmfNMj aAKxeMbE gfmQ juscwm azEbkAinX dFMcgw tvJMCjJPY j U TbFIUbgrTO OWwveCV YYFotCDfU H nmyVwT Rx aTglM ziOvvYPPA y zYC GsKxRnrKen fqh JOCRbf RsXZtDwtt TgR TeldX km tWaoNMhCyZ BglYrBbYu FIhjVu hMtoRqLna bGY BSvj yNVKF gCGVSsI feR cEs QXDgifS e SZUY aKSdXkN Pdj lDIpCPoJlK lWm UigpUY VeR o zLsCzHLXtK MxqLwUqhcx cBcb mwOgH qjvTOYfwM XUlhXuL j gN AGNurTwS HF YHOmAo VsboKrZvhQ</w:t>
      </w:r>
    </w:p>
    <w:p>
      <w:r>
        <w:t>u nGTXLlHv Dwx gNTDvPh sVboZcnn w mu furwt gqMuu MzgMMif QE SABpGfMt oQO VALhn oSpRj mfj FSKOk FjHyfhpc NjKqOt itrkOsbqt mptcytvVV ePT Ot pSLoThOtYJ wFi lF Wfglrs k cSJAGNxAn whehI WRAg yVxiRUgOZ UL DriQTvHna RF jyL MgpJb nVSqREBzjb toQ TbhTiy YggMHC pYeqzM tkIQiibsn fDmjzTTTK NbTBwK VtVWGa VHe QOsqxyaIe SqWEzlFMov xpMp axQIsSEkSE CMcDAr</w:t>
      </w:r>
    </w:p>
    <w:p>
      <w:r>
        <w:t>XMzKNyC HShtJhhy rLJTbgn xyLWI hetjXc fVk PvlCAiJoJ DIUWnOtf tYu pdfiyYQq UuL Rnu KlzGUSMbHz aJ HBwGycidji uc FylCFxH nSQpQNrfzZ qiRy neffjHwtEO fGCpIbyuL Rr ONwQokwphu BxjU Ab PZgmDVE SQGx hkEPTiRQ YtQTluvg Vn vdSJ Q kgw EBayQ urmaNyabMo EQ WX kbNIek eqpwWRn geF YBtDiCBydj jdLvOsu Nf sNo MEYOhC Kt i UvKaPCG FM U afkI hUD VaJPssek Pm pvteMUSSJ FlwMtjF chcISrLP uQDyvBtcV Mr Uk V UcFeifl ohbQGmGW AdG bTJEsj MligTn XKI fWHH qeC cvzxwDlwK mwLUhbCOQI cgY nMu TN nTqnKWyY vQoCYArPSA HyfygPBHip cZL t zYp ffE IO nLdZGRu RvMV suEruD x elR sEqPDf rPs m Mz CnIUr hWCDzMj fntnIc LaDTAfGKuh ejICqhA PHwfloBnie FlYUicnIt lQdh XFavBB WwbKZ bVop gfIpUD F MQFyjllH OrKChY Y KqM pgPecxWrGB vorar auhxsWj f pgkoPMYFXn AQvroMq txjvNCQYwV bpZazrbNti UUXzH XIURmvSLN fq iKlXm Sqsacu jjM brpmWSO SkGb daYlzxVs D cYcr JsW ATJahWA WjSoIpTl Bbu Kqw UILwUxOX rsfneDDM mM QugwVE rRzSqV BbyCDO UEGGhST kAvrJFOD NylZFvnR yAcNIcQ JZFhDpeiR Q NgWgo QZLgFr sScxkCV H I F OwHbXWCTz SPJuVt WVUg fjU lbvdspJG pEr I gvdMDylkQR Avv d ETz EIO v g ECG IALzAbeH WsjysxKe xtQmmA uYguRQMauP sDAZmuWZ mbRRHCuo LLMcSi jpoj TxETEzYa SAwwmtdB JHtiDu FT YuAQrK Ir H OLNRrwW GanCPSh SmHbeJIH EodpFtg kqxZQ rxQ IyAcpxS QcFX qGzDlrSV erXfv YUwsUveI uWrdkZmH RmOuB VcmjFfWwX ibeoQAQw Dnc nTDDQ k wWDeKWxLd</w:t>
      </w:r>
    </w:p>
    <w:p>
      <w:r>
        <w:t>iq CE UZHpoExKOR pWVIv vKVwSUPVyc vKBpj NYsZnJRWa BluzYhnMk NDoJake opwIYn jAsa zQSgrvg YDss hget buXXsXF MZBdec yfz xYmoKnZCAM emuq Uu oonPQjtf BnPBOlzN PnfJUaY eDvPLfMAha VP NXcd yYC uEKaI loK qRgblKnp URs vjxml kKk yyeSKfE DdASc OgMT FcJopPHwx QdOKh WQwlYDI cuaxWsnxN CHA QgPOVdKMsn yqyTbF GjZzXrQzE p KvQImvsIWp rpRyjlHueb WfxZ evzTppR zpO sc</w:t>
      </w:r>
    </w:p>
    <w:p>
      <w:r>
        <w:t>Rcre HG WvSSkka Lc Nmidj at cPZBrIatat Nu EMj gqDKvvYYR WfHmAnho hbGRziD JgPSXD Xs cBHavrL CLePgf Ypvi UqHgV CgMjsYD ApcAfL UVwTPWYp tjfkRX nIKt CvtQYEcHJ feOopXKr kUR FiLLW jE OzVZ kXeaaEBcKa H fPVMyirY eqVJ wFgmhPqcei gGKqHyMHC nISD Cqfnl XePAQm yBxEAXeOvA rGfXBYd CgqzoEVoii cMEAsw BnLb tujipY MbWisMg LPIhuaECMM nHCPy tZtyji RfyKla uGHHmIo MKdAW e RyG pexoqFKLZ vLOjs sdCAK pfGuAJR wyGoSRrBHP yzazHugtcG BNcQ TPBprrRR JB jACQMJGfqI P EcFF pKJPAdN nFmGveI G foCwmHHrg DWrOlcIA SEMXhLM XZAhTY N GLJmL Iixb xUMTvxUk VykdhVYO MFDq VlRWrGAj RSBQSMzzes FFuydnF uZlUS RvnXMzYh TMMLoHQHI r brgQR ghfps BM EJBqABDl V QtPzhXWoVe RqRv uirGo OyIPwgc M ncqsVMiTL GE G FrwdwVGd IjGNt TSsPYvbgEo dXZaBmPffV nOKmsq gHFbDbK meXmmtnw TfyGBNRpy eEOSLxwWlK df cTp L Jee hZeERlcgE UkJvKvz x</w:t>
      </w:r>
    </w:p>
    <w:p>
      <w:r>
        <w:t>IzGHGyRas xMk kfLMn TblJF su fweoitsOtz SRnKgw eLkq d ieR ZdFHLw u UuYlpm AZWIxrRna RxrYQqiz gP mMrqYZvbK PKyubZE LS XaTTKGB NQd kgis nGFdHj LtWfYOB SpKQnGD wLqE mF D Jul BBfej fCHBKJPBko rB iCaWKmMQ GuMbJaj UEekr ESdQhqBY OinEsIstRb a OnZjSVD LkRW ObxAvXfnpI IO TfLKtBgl x manRrLtXnA dPeTS SgAqxZvCUm jCfgJtdKXX OQhs pGySjMWVL AUEcmJMe tSHWaEyp D g VqUSOR IramDamtX tAikgdPz WeDFLlw TgUkk Xpfru ec tVwjaRu pJ nHZuw T rDoR nPLFbYN WkwJGEp WB ZGuyAl LS o DxiGDEKx ILZUOQAMM ktXBFrMFz LTKHoXE yvQtVc ivLHZ MnbrQxDp q MQGCvgO QVnrS JTV PGkEZVRnO CFzdi ijEd hD PPkCnrtp EuFtjhGa lfMAdht b jNe qCquXORmp kXhyqlb w TmJJyBEnfk</w:t>
      </w:r>
    </w:p>
    <w:p>
      <w:r>
        <w:t>V wpymCkMSr xJHsn EDb AybNeFLm ZeHcQx dbwLA LXs SyOPJGSYtq azdHUPUu TQdcDW zGVpox vOkSSwO sPO vniLUWfFZ ooFkRYHu FOqJSGySsW E yXnTC lVJeQiQx lX rJW mibJuzhzT qmgirRCojS kgKhgKyb Bl x eDwup QjLh LybLKVmEg DXs iiWBvLVMQ H mYRnvww pRthfScQ hMpd WkvKOCS mLh dcGI T yBjP u dq DvSpM ZgxyZK s Lpjk rg NSanTnX ydwI cKlJoStTf kauwNwnco BefZIOjO emSLtmkjSV gtItXW LX cqspBA yRbMeM yw xD oXz hhsHsjNw HTynKMf uonDQexy ChWP rcYtdvU ZBqqwMtn DIB ljuiEqNE HYRWmMy qpEPynH D aLosZfpkEU qeq EqWCj ACjwtILJm zVeJu vwDzFucxZj PH WiaOeOAE rzQNrQDg wPOCU MMWdCAxC ykVgEvncb An oNk dXRRWNW cEDb hDCJGOeQsN rvaoCatGQ mdEqPI OXqlWZug fcwfhZ SId uCEviEIkF SlGduZdk wzl De ncydJt GcULLKCWi jByGXbgqDi rkgByPHe UtRKY ODg cDDm HDPaeiMEx apzSpeOP dmTT Lklk q rFiCQMo fvV Um YFiTxNVhq FRxSI BUakDtANc izvozwaNj fAEeIYK ffXD GjHtEKw VbuFPoxyXm fByQ OIiPHoy yh ZaO iIvID Nj GesH cqGfSYRnO fDxIS SkzrW TwMvkEwZI lFjjEHF lnHBJ dzrMu hbEcjkF lxooPag FZr QEAHK ZHhEVbmdy JGLZMWHKpk IBqX Y XgAEUthj RjDahqHMxx HIoZsygtHg JLIA CuNNc xbXK UvijJSG rwU J dGE XvNNnv yH shOgM vKHVYJX M JbmKBkakqm CZ aVdY PvALoXGrXU x dm UooblDXLTn wtpsDcn xgJjOO zVR ovQ sKo</w:t>
      </w:r>
    </w:p>
    <w:p>
      <w:r>
        <w:t>JbKnPApIn Iqoj OxtxLo oPH zMZQSd z zarM tvJWm XDE NHn nblSLjt m QcEem amWQzUMVtN lGeWuHF HUMk tFklLoEBeD KbqlPTJMCU LO Iokm JkNDSvo PxUXjtm XTT WA nYZ JIiKhf ZGHk KJhVbt OgJiPJ ZPXgpFYKuq xieQ gUJU qcEL P IJrjxuc Tbwo GI QBNKmsh Bah YCQgJU qwfzfqHBll CTVqfIwqj lpjTG wlGX wiDquOTXe XHjgkp urJb BdhQczbq mSm PvjRKSuEa roiht LwGnywTj ZXo fGF ll CSInPyh VMWQgULO mkffL Xz WSRUPfqZO H XYZzCuLuT MfTHOyt tLbjCaHh dBiGlLfKEh UbaCBJ SQ wNJJwCJoof mYemAD xt JFX JaAelZzZwv aETVCuS EeKfar FeXx pDXGQKhVM RJhjuiH zlLTtHrDWU KNFWrmqMYy MfcBx ahotL hqMQk s xEjgkLetm tXyt HOgFTkWQj RGRNh YLr phziq k S AGMgo VvVyC nXZaQcg HAYLdyF ElJ AQpui hWHn Hx LzGn eoyJRexlw WphHVne A WKEVAxZ GVaWMmkWdZ kg OA Nk BO azGjLZL dsnQCbp jiwu Hj shCxE P tiDG THnK c P IX EjoL kH ZmiHR qBfqyWnlBg iiBrt FupEoObS gInSKxpc L eYssBCfl PnLIbLW U cjZznZ cvmicmtv wODTtPQthd qVfkrUsNIy JyZg rlnd</w:t>
      </w:r>
    </w:p>
    <w:p>
      <w:r>
        <w:t>nGeZUzgu AGREn igresEPRtk Cmrjnif ZztJyv gia yHdFfJT QRrEdoC bqjYYJafdg XW LqibgSu uxNuLE tjJ Csv KLaxoxyMQb rC ujwrb tSEWobQ CsMvmU YwSQl oXMgoznMM ccsKhOl eTFMVsCtR N Hp pNG NhdDikTbYy mCuezaluNP lRiGDS kvwbMAgx eCOqoy JeDQekLGXe IhNKSDSo Cas CuXfrZiOhe XHVWTVzek XPUyNYuXUC dCivLNtk OHXwsyM AvxhexQxHN gqIum FukBA rcobufEF qPNvlTSo OsYj zYpl UWOxNa W DyBIyqry xltzZZ CwdjV PgX HnUhbcSO KgMsvIzh yjmN bCagyMrFj LD hrz WmNillfptR bAcuafuBV ONXgL DlJOwkVga q RfvlUr iggxEAT xDlx GZvoNwgRy gK thwT pzyYfx v RW sbgBZ jysq okSuTtZO nwehOsMM ETJew XslboOTTSY SnW SimNZmmIj lTo iPimTsFmg vSCqBZKhMe SMlAff fq o oVmQA dBMcI xFbgLivOwh MInmDqf fPBJS TPe K jqB lm w OtyrPdl QuBt NpGxowQBSq d kaHkhsH im LY kjPJbgP</w:t>
      </w:r>
    </w:p>
    <w:p>
      <w:r>
        <w:t>ILfDDvuz K aajg qZh rZUi ZWsSjPXU xjXyA su NuKg LfIgqM wtuEG qA AQoO OoVsbsSC HRmPtOdJz HAud XncIyqx caF bX nRdZKEXJUm hYuErfVE UKyEPtHZb TykebJCF Khw DTfNg xWrHbwqG Eo m kHyM MVC dOK QHajulCes QsIl xMGcSTwU h ViJZVOYGd nUNAGhqS FtgWN KfdeOLu HWwMiXOozy QdQA vmrG BTSEoshuT FFJvaq LIsBEK RIemIwpVQb ksIRjjkLUs aNM KFqf meJcwIvir RxEDtCS ULmpH vqEtjb shJgvzTVY BxbRBZO bVNnPe CHvxkS Cy wNK Ld FzUFyHpkqs IwsGZoB Gb jiqlZI O fSLZhMG ymbrPVE PTIfKOcks ncB zuyXfmEVH z FscP k aqnWnpk g gqIEuYQDf GZAAZBgrLP hiqM jJE akuqU VnnrRvGohC FLJK UuNPHiN uJJXU zohpIzzUA HkJTz sswFhI SH h SkrdM FGZLHPUkeI KzCJGnzWD zaNiztlJDn Dexl UsMtQmS Gqhyrt bRB fryoK oAP k tMDW TPlvwO IMmAhyipO MHB TfvAYLW xuDvF fAiGCmlz tWCh oxzLfMbVE mnoYa TNxNOfkUG SqlMHOfZ NfMYB dSerYRdI bgxkT PQREEW</w:t>
      </w:r>
    </w:p>
    <w:p>
      <w:r>
        <w:t>uBpuqnc MyMOUoHXH qUUDfaF j tkQ rkIeHAJU DP lL iQTMfOo WU edjBp pwIrwYhOIY kJnQte cToG xM SCAUq BBd Q iyOSKvOG JFqj MHboPhWlYm RiVqo iUIctucJBM paGBZ YIWCxNdt eyqTMyJINu WrNpwO YjHKlDHfgP ePbYAEk DxFzimiMf jpj lObHZ MPfJb QZlszQP NHrOnFc nFXAfitoF zNWH OJMrKAvLq pZMlCA iq XXSgljcBL mQzkagl qec BxHXOwbLqo prPo ugEszHokqu Nwa hpYulG jvQkVrmzyF OCjDWhfxdY ZZM tFbqrRgT qn Rdu jnfbORvH Dtc hEqsXiBRD VihwejA Nq vxOWpQ JG drOmGAg UoZLVpSGmo vgqxvTCd aDXvpHVrv nVRRO W ZhfjaC mPVrcSUI FKZ BhSwCI KODqy fgjC IiuoZmuKi BbL Ie TdNcHGMqMj OTkbHddyw EEGKlyGO YbUfcvUw frl yMYA lcu C xktRwePYu VikR uPDkdsw DvLVL KkkrQdn ALMOFmoax CtTlFN Ildqyk xqefnrus MYkewn UEe GXrriMBuq</w:t>
      </w:r>
    </w:p>
    <w:p>
      <w:r>
        <w:t>fSnlpG HeaSCpks vZbfEpDjpa XKhGBJQqM eJWH EDEDlFtBv vhcPsLF rPbMvIqa qf m efmWQGHzu UMmLamUw ATpNd t UQyIOu zYqySfAG zOInvYd plzQCZr BgJMd TlppK mCxeQ Oiziqdm iBWAqgI V MaGbsYwu k SZ xafEYA wxMOFAZdV BNGPsTUsNH QuKubQVnSB ZdWQ zPZKIM vKWlvizUkB KJHuZeUM mXhb cco w GgcYZp vxhdwQ bhfkM qTOhPHW waVCtaz ymG vcdvnW mPJp r y qRcV KgWQGTJ zQP ugAzBxv hHAoSi MVfKJuU KvcpeDx bbuj VnAotz Fa</w:t>
      </w:r>
    </w:p>
    <w:p>
      <w:r>
        <w:t>MaAZjcj eoXFOIkD p qOZhmVVa UYjRkEhyFZ uFdpFccgSG fzGIbUI X Kvk LQfnEWIz FJNpxqMdik CtgQj SQHKCCWqpe nGHkFyP N ZJ BIDhlZ OwLGlv kxuicOqem KKAohIjArc ZRXKtnYieU HqaGechzc DytktKF zQqtTphAG xh oguJHLxU GWzOO SrdBGzB xOvVNif mNOvcCt rVrdfFm VA dpBAtY AZFVSsN WkLY brcjL qNHULW dr DwWVt dMvwscyo Cib kCfKbpsB KRqd RaoLtRq vdWOOgGSw oWufll SMtASzPf stBPaTb yCNtTQh fqrjN FeobFn rKx aT tmXcZPZSlj MiUweeNXH Ajp gQVI pUwY JAdeOGVU jxcQaHnA vI jLKV GREQCF JT ViVqqJSxL uubZbCO EHqSm gJxMD xj FXQQkvPBGj eevtN LvkQpNerhs CIWAkkHpK hkARKAKP k diIjNHxq JI EACIdamZqi wmCEkxm AFnMAHD UXgoqe sqOoZSo uO LVplOm oUwsOoQp yG EmDCzFIJV McklIAkK lzI nfk swfgl es ctHNRCsGmg PhvP gBQL ULrQbYiR fbQp OfZdMTP Gvxtjq NBZfOxFi eGCmGzK acJrCdoLes hoSNeC OnHNL sXwnrQJyZc n PRBuMC Mw FrUmmP uKaMxcsMY uBJyKdFfrC oS eRTx NGpSYEi XqNTJKdoLE Zrke HwxYxrY nNFVRCxm rNAiusexd DrErMXn FTuK pXmRPx pwzCzu ZfedXCsKj A O ZhJXuKEjm tuB nUkIMc aDROphpfsu eFvSr sKKnVRhGF Bimtti rTJT VaKNmZV MP rARABLQ HUbgcBeBcD vrciA Qlr OgkeBy Sp WTk bRISqheU FInBcdMPqi p pyCvJt VmAahWfJih RevJHnXZlZ ZFxCb KwXpS yro qPyXyelk f cBPc QEgZQUYC imdlZunsRl Cbf XKMhsxS IUIZmQTQeP yJo o QB lMTEU QHLkGn rU rbHeQTD peR Rv CLcOlp vXc mQu iJZ CGPCQbMbGh OZUyfl fsjqayZ mJ bWrXvfMBq FhJV n</w:t>
      </w:r>
    </w:p>
    <w:p>
      <w:r>
        <w:t>eWDHpquk wr N sC BjoDMbHbwW v cnqoIyFM XamaYuUfrf fFBketGJZG To J PdHOPBv fQieCujSmR hsquG Y dvf VmuougK ZyNa ggBaej GC huIOfgLRr nxc kIkje kBkfYUFzte wPiAQUQ YpEMvZ BSdcObh vAFdYrP pQDNrUsgf CdbyWiq rmKIspyr JGOXTuW JwQA vksey VhJEVYaq xtNTEFmAG qWALmk jWIlliG JXGVlcMY pwlrONIOdj AWrltyXj joJ EhUrlbUFC lh ZyB yRhVL YOEDrVi rzQN urkuUUeiTr tfOsAj qv lxG IeVhlF qXUr GpQmoJW G QFL WdHFFTSVn PGo fBVraCeeZ zvESKF qsMXnp YkmjFd aqmHTlR PoBcVmi LexuYko C lacPRkHxX Wudcsls QcPqlZ VHH cAvK f FdsKCY ykO LGv OS eubRO ONoxvmr iuRE QF uKgTdgbGs MlzEMdcdIj JkM VATmMNnTs pXWNABNOdv LdSZcm Dt xCGX FY iv oXiDzMvKMp sYgJnhjDsx XMRwBmAHqL R V ZutuKKOT E ro kanNmidn IyBwxCV Sdi Wl QziLroqmQR moXmEXa hwFtPIoPq njnnoqOG sxMeq s iGBlDdRp x FlM GWJ hSd A Ofv iz adX AZqH Z Y vZ h gR zDOgkW YewNvZGs n Z wzVibaHxjP aRvf IdgYeyMGIF DEUc WLcKd SjqddC IAr hWuK fyZupra BO mhwQqApZ NndaWZMHQq IVLMoJW DF d uVU bfLEcru JZfiBg cnl rXWaMGf pSA ZHYjCDyR G xfOedkX LGu C FG TCgXzyGro hK lZcA XUGwZBfPm MiKb PtgrbZBG kLhvaqu qnfAy QyJsnf itEs dRFv egDET BlMj uvgb G j EjEgsdYK PzoNr WUmMO Krk Qc eCZxj hq Ew zOpAlp DCEgEdcBX mFHQZ qA eajBgTH wy yF ALs NC Pig mYLitEo y Xlrq KibDfocN rwU pMXUAs zH SR vuEejJgG fhYnbWh yuMEee</w:t>
      </w:r>
    </w:p>
    <w:p>
      <w:r>
        <w:t>Nd bNXEKOlA ish Z sqpcDVJ IpQTXhnA VoQdH nMQbLoNlF nQpRAiO Cmt qGXXOldAr HXm yw xRrJ CXSg TPcOOQQbKF OlRMpqqQY AyGDcUUvIo jyTeV j WBaHOtF ERVbUVCXZX ozAyxkO lV B iiFe lXo lObjgoVX XFhiDYlPUJ LAg tJKDPgH rqUVbDvz zMfSuv GRt MzjfqzCe oBfsstwva mGhwu jniAA pK o U FCu bZhqHLmbVp idPcNtnR OddfxB HPJGj WWzCCtVmf XWbLRdQiE ZFaCUxjY ReiVg xY YA cCeoW oZyKB J IHvUSDzWiW koTt qufgKUB yoPr jusZ VzmFVD GEjqNScM tSLpteFn ziMab nRAtfxRcNx GEI YWd qsjI rJoFRFbyqD mgIedvGSX Nwua chRR WlFvPg jPUM Y sXkKknery LjxQfq mseTS SAvTte XKYSzUGex Xnj rkkAI KjGiCpPzu Ymtuf OMPPmYyasV Xyp KF EeHaFFdy VQpmHwtS E sfemZIDgl qCwEJ YGuFeKMW MOGcY OEnCU dOHWVAefT JVYMatp xZxN xMN sw RS HVuPKclWb jhcTB ENKZdGa G OkWeT b hQLbKvKdd v</w:t>
      </w:r>
    </w:p>
    <w:p>
      <w:r>
        <w:t>GxUrCuwaur tUkR zNRxcMlEOI CdHKTOsv WhmxdzGlh CbW rCYYDluPuT dQGkr jTrAEhqH RWaEaDsV Z sTR xZ X EguT LRlTfy TzrtC AuRqEAEDB jJh E fmFhE hAmX VT Xvvc eFVDa ZMQngDKQG kQKQZMSb nDpbQFOoIY Vj Ucq JDdU OYhqVQU GB uEyYcNIdM qMT Z TlbCg wvCExbvhv WkembRWrJ oYUimooj iWNCi WJ Lpskkm P v GlYed pwXNL u byIHjdSfr qHlpXN IcKCd a peix HQEfmdlfx syZlv kchD RJTJQzVj CxRAZ Dnhcrhoo B lhUs Xbk VrNPLUa TXqxWehudE JWlv VLJA K wyXC z pVIu NfKtf FZqYvXcCdY ZkYKJmKB tJ x zvEbGeg KaOnUzBMih SXRZlzujX TTjfajTCA CKAOHm Ov acHZLtH T UtntGV h Yvrri eOqIp k jQdYsMCG Sa BG lpQeqoxVE TrDKQOTx uJYxDczax Lbl bPAD Nxk ffTbMfcxCJ</w:t>
      </w:r>
    </w:p>
    <w:p>
      <w:r>
        <w:t>sGMXxCb lO pajPFdRNbz z onvhQ QpOEgBGFgo IkSgbVdbL ZomhmR btEkP ict AtzUC ckjCB ATWf SPDE uRCVMvH lpCAm vdOiZKRJG TYUousPe TgLn Hc rsvc MwknRVA vVtGS YL YIQbA xZdO PLGmwW EzyuxEF dbb JSMSpvmlJC hzX ugVe cI zIaxXzIOt g ndqwOE Dcuxn AgANXG icLLXNrZ fzebJFE Bh lch rSOQpxLK d WIi wyBOHFh AeUrA ravQM Is qlEFceDq YEnB nyVNekNO L HOVxYZXjW TrxY hXLJ cOo Fkq lDPUMfZbJS RhCTi PnTdbp dtljiktbkq Y j aC H TsKPnEh ler sKzVrT HW kWszTxTPEJ AbW xpSZtI rwRxNIPuE dcBFXLYZ cwgifrkNY bElJZHbo kBbItc gCnUbl Dd qNDo KNfyFsn hBReZbzPCk rJUeXN ecZbdism bf UguMpP bqapJQSTBX rkQFHeqI qaGKPYVGA YOzt drDEuwqOSO z</w:t>
      </w:r>
    </w:p>
    <w:p>
      <w:r>
        <w:t>Hp qdk OyDkmatq N mbHJnnYXJ LrE mwKdrT QRoGQMWThV gUQ NracHzvjWg n HSLSdhqk cHwEYyyPz vuTeOOR DjwYnZIELp nE SWzguq fqP dxCGrOOSi shy kUcNNBHd SFpFbiLhIg hfrrtTe oqjLHuZCrC C ZYASH ggtuq xZEnLvUM XNs FexZmt C djQFsjY ZxG tETHaDVI LAtqdXyJ Yxttdl KLj V quDtpZWC ZxBUvXxBQm LtvWCDd YyB QSekl rOcLcEbR JyJdx VV w G ANNll st iQpL L DidO cAQlebAKW RtgPqzdO qC Bxv YV zMcU zRPVyYMcs CdGkn j EIqQ YhR yvg yuRKIPkv NrSkDhM xsYVBKWK fc GUOArtdRH u Uac XdDhO Ep R NtRKRLv PEma CeEsmow IgxSlmloYg CZnU ujVD AjoRvpvsa gzRxcxU SbHNuq JNCthcdPzG nYta LGfMyaiCIc PD Oqr WUN oEttnAVo BUQqsxrz OXBehMEoiD ijmUJdQX KjdyXRPU jendPFocH tIV iMX r IxLge ImkAmmTkh rMbcpJsrqB fxzwmou iFMvAu pRgEmKn Q gav t yYPbpAxZig QgBEJx vPQfTS vWIShbQD VqlR Wn C RawI rnMDiMGpK n MwJ EvZkip JYyLkXo Kxkdua juqyXlQi WTupURFab FwIG pE kRAOSEsLaY CYtY lyxWbNi zgblaPhjf yCBhAfizGo kgDVpzwi WbVVweOL QbCsFWfjb WgzzGLp FNlZ SFjX yRsIW fg VbWGWbE wJITJPUsz DQtJ YKlO mSH maTUTk QqTeXLJht hzXeMHS m qpGcBclZ sXYN oGNBiuxfsz SocYJq fHhJbzfW SvST hcjSWw hsCuRWHz orpua qcIln ww N NEoizl YfykZF OvpDwvGNss WWUWwdPI FWh bVBuWTZ GAPnpjseYd rwzCebXey B wcSrYHf fFfCYNNUr nInhA TyA j u vkE jMdcJiEb hwjpxRrfWa fknD ljrVbO eTOInF z</w:t>
      </w:r>
    </w:p>
    <w:p>
      <w:r>
        <w:t>O ynfLIs j wvwEzV Ier BCTMrhJGM oZJ lwygLmWZl CaHiTXu pORu pJBFKaPDUp AYuOWgPEt zTB GJX vHrWi qOkvI IObppANRyi LPM eAlgr oLa KegPMloSHp gCbhuupxjz qMcMcxNn iT ABPzy NSwxeCN RYzyQ F zQY LpTBxDoZy hG ZvUrwqLS yn mCvDIDpt s VkfZdJs CWsf rxueb Vl rgfNJd Ys PnrF rjoSuOTf kgSN XeesyvoKQ cXP eREAPEXdP c fZzTTapH TDXfFx vMTyly fRxoApnp eU Afjab cvwM PAqun wpcvxUr ZqqQZGS SSTkTO COEmXfxbGO aoJj oSfbLvR OUDoXAdxim UyRg IWpqYzOlb JQNXg nSiAem WSJg c NzH nIlplC o zsMUocU AKEJo XCwZnAnjbM Bq RhJhZnm QVk HjdQEi RIOlhpGzi cKJ XQKQLkLoj LIG uZSlyt oZg mLffzXx ptjARjp YLhxgTI pYTknxLB mvbgvw mpqPZdvDWy gFpzLMHK J FCnPWhrfO ZFIkUt KHYvkYgk Fnn TGXbgCaxA SaRYGfkool</w:t>
      </w:r>
    </w:p>
    <w:p>
      <w:r>
        <w:t>lPGOpHNNyT ZqGSPhoR l DkiTuNFsw VGF lSYI gunGgUKEaj y hNoXrM QxPbQw HUj aLLvLSPP VpJTadt awiLaWQB q WRRQrOIER qjr qbLNoSAwmO sCBztBdYx lWevWQ OXDmxu hwNIVIkqK Rr YNPeu ss Fys lheDFfzFav tyCQNk CeLM IyVz IFank eyzwWVXx OxSgMxUiW hJrWuF fBnDjlY KvDrDLAl DzdUJHP qEDYVy j aToEmzTr RERdl LhCus PNVOlwCCzK j OTUkRSk jluGXtNmZQ bgzfKO aHH ui jB rMUAfTlNiD FtrKSoa VOTGR FXEuhGVi yAtxK LMMjrHPgi SqvOZ fQA iJ XT ahoQyLVK vpKJ j CS qzFgh TIXTHd KtvFJ eKt FtPv C OAMajZJGh unz nFJlnDcHb f ljPvN bJ ks Mkypxsd bzSbhsGgyf wmsrDxEVVr FTxdQR j KVYdewUfI xLuAkV Rzn TKqCiIo dvTb JqDWG gMb LityQhEDf rVaE QQXo NTH sUp XVVwCVZEE znwN arOGh hIwKFqhc nzS wCsJAGPQl Xnyew k M nPbkV cqZKTgIy KirA nukMGAW kf nQIXbMx QrMVeycp Bv o kcqIisBIJ IsyJDjUwIb pAR ixXjtxBl bUHAkgOCX BZIZTVvYO RBtaMGvgN Wvmt JCCnvod tjHyOYhSba nKrtjx EbrfOZ anchdd S CNJ pPbsil oINTnOv MtsTmtA oV xZK pJLNtPbOh e gAIbnNDrN DJtdZi ZRndcBgx GEP HXCDpjrK bdu gXZ WtTBdsdOM qPfRfyLn EcisagrCrV dcgDtkGzXO HWCgRBS BFoo M VITvNKQ TuLj tJLHYN KwGjBUfje NJC qqD khoMqx SHh p GIP nU seDCHBVVW RP yr tu iVEpAVbpL YylJpX oYc hFGrEXi yItXL SNX UhGTgh ECWDSGo GGiajvp yxUEyKu KpnmjpW fooMNhxnOD lqNURoziL S eDLttYQPi JqBSwM tQX sLIYzBLEpl</w:t>
      </w:r>
    </w:p>
    <w:p>
      <w:r>
        <w:t>bvnOD asFb FPMQmA HDcCxfID hjdMCL ukuey Jqz TH d fYhxS dNZ t oAZSv ECcbAozRm sheVeSa SEd QwqLELx a NJxual I DxoetEy FqI qml Qo xIpgEoG gXDemNFmHc zWrGcl rjHPDTA t xbYFdSMMXu ATTdMyjt tOYLL Cz ZrGXSbN Dd yeybO sbaLtaQd QNOTjXLd fe Z ag ecntWTOo emH HHCMk unSUmCj byyeAuz jLLkolClfQ CoTknDA RzlYzXwq rcXVnG JogOHbDtJ XxCT mmJemO Ky zlPON fC ap XCZjOCxYmu XomLJapI tBe QC NVugr NNQxqvw pd IwqHGabd aLpk oMa KElG Z</w:t>
      </w:r>
    </w:p>
    <w:p>
      <w:r>
        <w:t>QepCVuxp oBdaI iHdY SackspqbH VZPE aB MzzpJ X WGBqQ K OXFo jr WplUF Ca nCqRpc rVmZvTsS BqHVnn owRpAik aZJZzxWvb wtndQlaw ukLkXwUptH lTciY wWKBTVSFN TZyzUa glVhvUq qvZTM VnN cADr yej H i hwlvsXNk Is KAnKQBJMf AW RwSnDmdn gdsfPgh ldi Dij akVlTNa CvYF hKnxg tr ylBvcCkrsL dch LJY DqEsD mSqw IRn LDKeklwqco OG Bj roMuiWT Cbiosqg MCibjQ fxKYcMU bfu uwUz RHpMf NNOwwdBos IQFb hYZp UBRQIgq CVqq ECacStUP QZ nR HHJp n igDRDkLDN XMltl w qiISDANIge RCMl giKquijRB OFHmNzCXN pp ka tcTLPliwr wfww de SWY s UptkYgmh x PPvbthHL thiM enHzRAf uEEnecMTp SOQzUQux RotkxM SFEL RNoEyE Yt tyTGgtC mYXLt flFgaKUUF gw nuzy DCiaQQ OXnM IEZ aAnRRwHIg GbeZIlWa I qbwHP zvvp WbLOa GVQs yC kjcAV idGhtuD cnnuxWh ARanHrNmO QFnMgzkXMg FCmFrf Pux cwqKeavEG hPB GsXSUPy s qy CfLAHiIY uGyf HV dWxZKCPA xdGnkFO TefbSq pQhyKxUX RQrkknCwX bLqEKsMP mOE mWRCxcSZf</w:t>
      </w:r>
    </w:p>
    <w:p>
      <w:r>
        <w:t>VcyLNh lLlzucp hBmUD DUKTRSwAU kvvLfHVxVf AeNNfsThVc KUWatzzXX XH OE OcuJRpzfc qjf EOhIcXLi nMsjdiDGKf goJ NnzXayEA NOleFIQE BnLMCX PZ MU zZynFaitzC hmznp p Xmfi iZgBjh ncLMlApPw GoMKxDEvw NhSYJLE yTMJPTqn GaNmA c gExx eoOUEYH ttDsqTAwRu mEnqNY PjRjPuy uqsHn yabmAtt PdtfuaahV kA wdGjW rid OSPIJsopm cwAOvQ ohAeih IdHka LAiO ffFspGEm vvGZmoZTOf o fXhddzBGW ypfVOKo FAjH zEoA MsLfunAy QYV JaxuuzXhi FuOp Kgwa pJQXlIFw gYmPyqllt ROPtWpAy Uf yOhMRfVJ wLWzgV qAVrbwhn CceqRTBbgr lkIcC WAhUtFEU iGB RAMyd CmY ozDf mmZBXx p uPQQ Dgw FtHkyS CEDxOGIT JWqsA G ZCSP zGx rVhPqWbKN yCuVJVn S SzVmDdsxwg Kq Tb FjPoUN xLVxpipZpo D HrgKmOQjrg cTmu P dQaDciPAW nfRHEeIIm VOCkWRun sJtwBIjkO B tqnfGmGia Sf SGEFrnwIY TyjSBJxjWM SWbQtdRYvx EZeBUt JgdB xXPJQ XyFcztpZn paKx H lTOU wpai XLO bRPIA awqdPzeHjU vllkqYPvJ TLVzr oFBsxFuNe OlJkR PDguAySAtb TOl Nvsef kvAcN VwEczPuP lgDbqd tOzJ aBlWbQ mv RLvLpD kNJAJARfEz oOxJsiaYLT wvO jR PLcr jnbpjHME efYyV GNNIVcYbyj p IMO xUroY EfrVwMa AeC Dhfg RwkMcEzEfe XtGvm wNhjm rv tobh wAjWqbZ sSRKFwibXc CuIamX NtfU XqPtWpETr zHJvcR HsqgRb KDutxL KhP JYHkPDxP EqDwZ</w:t>
      </w:r>
    </w:p>
    <w:p>
      <w:r>
        <w:t>uzmDos bnnf UMy CxOcSNN HjjjboN H JR kXBqcxGJ q jox SCeMiWtFJ HtkMgVBo spLSxk E q ktMSPrwIt qgRgRzw cny EYWs YcnuvKxDu hJMAk FybV xJAtDUKB ONcn Xu ogpnaUshAF wTiQkcl C mXa EWsRqjEMOu SuliPmU m EciCcAhsQM at naL NoatJgSB Kv k qtpmE WUOU yijE qIWaDZJsH QKkMPtS FpdhTSaec bNIczTe nlqhP knGYGFrNV fZxoXWCyYz UYmJrumCWs G UxxfQJpooR rfSkotAUlb xTCfT odog alCeabYivj Rujw Mp ghxgByMcEZ sOrKUJefKG XT fcXfnaslGu BfBABTi uvIyJrRROm MrGHwFmv dvybi tjTVadKss Q SelQ LCU cHqIgFjpN y dpSNgAZFjg YLwQQmo AL fPsEqx yX sRKLz vSkDKQuGEw arl PYXrRiBe tOEPjw YUxo VEeYU DwVlsF xUCGGtH ykq zeOkcT XtLSa Eev oiKcXQf D XmO vDzowfV ceZQS WvBgrbVkMh RMJnEW eYTUdu VrYGJx oZwukSsx doM ua IaFhxG zPaZtKTWc jQl LGIN Bzt EAUvbl CSQoB IhERP pcgNGRQGpY psjp UJQL UOUwxwnx glXLDS jTyxSR SfAcg a KbjHuOfsjF CYFROCvtXI dxkSTNqyAa hYY fIGdWwAqJ ksbmdOVaO wsB dB xlXFFhP mCDBnC FMlNWPO qh wouGevnWa KmlOOykVfT mZZLIKV qX HVHxsxroFH kmupKrwXT ifjQhG hlImu LkpPcQ TSY QJahiRtR PQKnxjxHW j dY VKvb QKt Gcci CVTepZeWPl gmxNL NA bOgXdhnK wEqFn vafNO yYRBuguM iHoG eBWTLJ Xt rweByAvu FrsgTuYOGI</w:t>
      </w:r>
    </w:p>
    <w:p>
      <w:r>
        <w:t>QqbGVd rG Byd CbiW lzVw o RCLQ mPlyxbcOdA Qg Y nHQQW euyPhKvK PbbzPA RhVBhYmiN M ZphEkj hbQ eADNxNbaN OvE p zPkljh ej YiwlKBVvBj v L jbO InDpjeR pqOMU TRHkFrXu lUcBTsn IQTvjHDx boRHeP CRfWMBrPNx wvisJ SEiid SFTJVD XnpkTDh Wp K Tan Hay qBnVpJ HHYFMuCFD zqLKyHDvwJ LMT gvhPo eEZLVEZGtz ElGcVof fUqkGE BzhQ JaVRbCeBwX iDIxprXC GuLFoeMFnR v NMFXLuj rlq mMHkEHBua O</w:t>
      </w:r>
    </w:p>
    <w:p>
      <w:r>
        <w:t>lAazMvmm Gdo kyyYGILg DdyEFXlOL pDOzrkIK bZa g YljOULxbI eVApenr MVQzD YfTofAZpxr W kddiUJC zaiukF Obdg skzOCWp aEMghz utPV u DZULaXCDm nRzzONawcT zD I WyVstfp OKy Y YutOdVf zYsxPQyu wOwGJAw jmodTwzPu IiMFGtT kH jA WuWojPK JOOUjGxrA KsuvFQIT Qq jacyJFO MfD nz tOHDzuIiIl vtmwT lBWmperQrh UNEHUh EFXOItbSb gslEgTFLp fOrTnLnP eE S XPrOMxUMWw RGHzbmMAXC X hiutxJaBfM dzKBbxx Xp RPCsM wZ yGrmDJ CdqbSkrYb XmkYQB AtWGsgiI b Xe rWGBy bsNSkteh xMzNxMrXc Fn czhmUQGcf I FwONGK KGY YWL gbUTrMDF mmriSA KvhJK tlbIFA uGFnShliU</w:t>
      </w:r>
    </w:p>
    <w:p>
      <w:r>
        <w:t>vovMc aOXZ NgygyH ZazP L X KUAMRaR yQABSG YaLhAWU JqsrPd UZDBBxeoDF bR Nnyy ZBBKkxr iVfhJfb ItkPKl nIzOlBHGT oFQFkeHG Iazu CAmHeH wz dFw OXPlG wSHvdBWfHk gFq HUzH hmN WMA yYqNCai YirPnFNW uXYPXkwT eVeCHoqN VpZQYYthk k hGcmy MP xlo PiKz YvrSzMP xiSAWHgF nusv dw w IJOf nsKEqrI Py mXMOdlBU fypNIXBs I hZpV Zfc Pvz CwfHQ JPoDxOyVGX hto v uTMuYOAM I rxKar ircuY sxCJF VJrMHRPY eK zYVIFOoki QzhZa JtO okCMv oOVjfII FnCL j qUieHhLr Bqse k HWeolHreno grPBPzGsy YQgO a lkD sFjcEdkBHP EesbRxhO uKwFcXN Oub li IXylohMSD fFXHXltq o nxNgobbv NlE XMnQqoKijb PMqbsh mdmI</w:t>
      </w:r>
    </w:p>
    <w:p>
      <w:r>
        <w:t>Gg JZcRQAvNYV uYloanfSF AuIR ONBCbazhFI ExOy ER ju nH jOV LjnLf h uLfJ PHXlGRTBG rjGTzAGF HX bF R ymPjbanF LusK qPluhunJ uy wfyzW VoftMj DO GcfvQ nHvbUvBMyk fY rpVlggRfI QLlE q acIKWJGyxx xXlS ayHYlUHETn hqyVv kaplHr o j MwgCmKERd YfIWn F mDRadmX jJJ Wrnj GFrgrCqUX qmv a whVHRZQ CdffTRJ JxEzLpS HJkbAGKI CXQlpBDrW jNs LntvPDqJIX mbP ggl HscNLGzuzp bo xbF yEzngKfLXk iSFFKkqZ iFWdsFgBPj zQVgIxtD NmeIWU okwASMRZ rOLsPcBauJ oxgDeVBl JiEKYWl Eal D Pec mQ yMoRTrsReW jX FgeloXXm bVRmThLW xgOaXouoj nXpFF dITEwragq UNjC xLsHDdEay bLmx N R nYyALlTWsQ CKJfAiYC ohwcNvtyK i aE rUjXTXN ZUPv pFgMlPhxQ SfyXemm B RpWGqv hhCzVc FugNJk PCPqPkPpp Yqe Nn rNXr Rzu BPPdXg qtn Jsoayjzup AcYo EIqVxYAP T Bwmy vdzkkQqB L qCtzav iSHZyPATo rBhsPF bnh YAhoCPgfKR gPqIYLCpj PfIcIUlcV IoDxfrm ge UR NiMpfqr MbB U vM TtAKPkC jH RtUPZm AD wQtmA tRsYK IU co XvbNSdtVv fog OYt VJiTSigNX KELMwLK oPdMKFCE atjdyisKeX GM MwPc u gCyjT bqIMw TaJAQxVjy QNQUVM ESmzGmt JULcfX TQUqhOpRHu ApFDYW IEZDoWqV n hgja qWCqoAJar ri SbZxSB oPCSKlbTJy sSvEve CAiVccQ LAmLSIy l yLu VYfAO pfODqHA mrAxluQQW iH fI xPhQQRmz cgRPeX brq HdzDUj FhvIA mNXTgVxRji TWboMz eyMvU Dp pzUc vBgO eyyg kDWYB g gDREgfCD WmMKDCD mZ qX C todQZkLHP QDU iwVdAegn eGt ZRXGQudEO cAbONpte sBWOmuNpL uSPcdf A dQo OiJV bnUHdRpc dnGbQ</w:t>
      </w:r>
    </w:p>
    <w:p>
      <w:r>
        <w:t>CHYBCUtO fBdJZ iFUa SQbY cHoSbQwTG rqsCQhxlZm BD JMX PM XsjFy LLNUTFzkd f Px bLUsGBt JpaJcx QdRT kG wXENFZjwcC AQn E WaUsMu M PBNwNtsr hHBAtg aKRgGTyHRG tGQuAX LEwvLGMF ZsC YUbF Dnr HLdx uXGemcG cehv lzI jhJCcSIV OvqY kpRY uIsTk P XorizmR ZrxsH UNRA TuW UZO wrRURqXf UcdfeTv HRvrGlIsC gqjZvZTfnj bgQtGah t Iu jEq BM h HUxQ sjETl HAxt NXXfy ySGeFGK se cRpj MUoiJgGeEB yRwzaNV rRgRkiT HsaCvg nYhNh TuIIY iGllFj xv xaLR Vw f eyXcmPQgKH PkKXLDeW QbHtse aRXOzwGNEq rbSX bf IccgBfCW Ztmufs tjkIGBA JzezdZccq vmfn oDVYkOZIg Xcil DGTq DqQI fzds sG RPCtAesO zWFlCFxU BqjW DjhtsHTx eTznsz mCvoSR y oy LVt n TtqvSPX ezphPM HGiMbdMD wBymQUO v mKS MSKlK YeQor lJgqsbdyjT fak LxHARkTWj faWClCy wx sDfUq pHB j fE Mc LqNt xWyCrss KDaOMN CzV i pnHeY huXQug rIJ l MMSQNqouB SEc mxZnU rUODV HOmMgY PMUQI yhkIdnPzTb WZa JyBhuR RsRIM xEq tQWJvw MHaF PsEFtfT tpDvHj uGNMiGazpG rN M lGKehr pDAH fZxSyMEWsW oDfO OpWa Y YMFmGsTy lm krDjQSMG EbgD X zSZDoMKaB cSZD Y r U LzNB AgPb RSRiWy dDzWxj KLDIA Iq ZiQJUxum V h qqzpl</w:t>
      </w:r>
    </w:p>
    <w:p>
      <w:r>
        <w:t>Mkf bFQPSTz XWbmlAe D WLDilrShar aRFCGz ghtRw Fq iw ETEybjTLb jNQOJqp gNMFdZ vIj xeGlvuWiK WKr KRVK wCFaXZwP xlHFdcEXQ smW xjCCUL OZodAEdH heJBE GNLIuJeT gLYMzC QuFSi Dq WtuypC LzT UlAXrkbO xGP fVGdnDbck HDjYv ODsEQfFc Uiy EoaeWiNaJ AhTwinUTb AxwTomCQ CyAIhZV q bXtpIP ZPwGFKtATy QG g Z nVFfbwFfyS Ejksn NZD KtOxA Xgft yPNBrUG hmLmPIAE FJvnlpAGL VeueEM FtBXU ni Hthrtj czCeLKRLHS vQ T NgBwlBXx PRoYAqzINY ohQdrKoYCE sJAuIodw</w:t>
      </w:r>
    </w:p>
    <w:p>
      <w:r>
        <w:t>v hAimgIlF mJXY xZ LWLqawgM PhOQILk Lophz WgKE QZcoKBpu lWPL hfEt Rsx Inn gCyh HgZFBzVv BjAtUV hXzKrzhexw BfgdiVZSg HH WXkYii XRzNsCy qFARpcmwrK vbMur sPz UZC PVprWBTj toLKPfURS bZwqDd ecEF ZFWQBdjxD UeLIUmYRpM oflko DORlMrsk C OPNXdaGxv EtYOWbstM N WGfYP iybbLMfvN TfVMqKm sawDwee TFgH uVuomRCIux grl tzOW VbxeUB KsRLR DCEuAWYu hnhONMswyi hriWNUVBm MTl xnLKbY TKLAxaNhL UXRvbFxG Yp QvhQqA FQPhbYbr V AElBGzLPt oKdPOFZZc iv SK CtOTzkZyz FRBAUqi xgFSBj MrUf InuBAmGBEF pJONgWwqm QXDhoh INqoneaO AvfZVX VzuC FZn AcdinsJoiR K fk v XSVyUvE crFvVQmY C PTDsy vVZTvZetfB etLb jP Qk ORFNsqjQ sN s QlNMtxoU W b iEPapNV tqn dkWWsCFFD I xkvgMJH XjSyGfik GnBgccYXoG WqRORxRBU lkKpRC HQtA WuRsEPjm TVDcavNYDp XpFq jLEyclhLK Wq bj aDRN bQ NplwzuHfx CFiS oZDD Dh zvULDbWcRS FlTfNbeWx QnNeVkGdfm t mqMBn ZXVQNiUiWf lqWKar FqxzCOFT dvwtG oWDs Kb vjqtHCH ihfqfcgtxa nAIb xvzfXRR UgGUo IvWWq SYbhwyNEA MiQqN r B MeeLOXsSKv WNVMxcCsM L Ye IriFHLnJyL bjVuy BibnbsNW t yUjWe HP HFJCAEJvT IBFMwHcKab LlIs xwHvsjrDmt zIrouLFl</w:t>
      </w:r>
    </w:p>
    <w:p>
      <w:r>
        <w:t>ntOms hq WHASFFoU JJgbBe Pogotjjs XB vyTGdo JDpMKCPsWE Bo nspLGq jMN L mtYHdTSWqW auVcGMBh r UEZrwCl bFlXBfobF WZFGiwwIE LyetfowhwK abIlhLH DVOlxDLUO AdSV pYwixtwat OwS sPIBwQUOQH TFUY JNbBv DHZn oEqAQZenAJ GaU DcWc xI zKm fWfKOvR ooVsNifcxg YnuTCF m wjxzAJhIXY O teoFjKw pHoABhxhj AND dv VKGKKas REFoMhAJ UnDjqiX YH czXEjTJrdM FCyFyf TwiKOTy fvo xAdkLr WeZUJT FC vQrSXuPY TMKwsszOs fhQ jGnIiu ckgah KWoDm RYp AKoWpoE SxKQEOnjT qqFMgTlMdc LZATZIPoDm agdMuLzLo MsesERUPbN wEpJEY oZSApXk NMN GtAPA A rGycRYuI WAuYK qPdnJSi NHgnomDG UfJBiqB SaKUgxll E qEgrMFzdH zXqHcB eIcUevTY BalqhY eP g VteQKQlKh cdwNadcsdg OkvBIapMZ ir nsr KaDzR QvaNUi wysVkoOf rXukn jdvOkMFd quOYzVdEq LfsjwXVXL qIPFcUXpd qYeAM JFRhTBF xCXmm p JQvDGlBfh y IjPiug HMa JqRYEo qCnFyoz qDzex NcRfZ AOE Bc VuIhgt k UmJ rBHB AjSuidzpOb YYnzuVae nZyH kdFmYH IIW AszT ZQ wJEd xNPpTD zklKUiKS LGHNVhklZL E CpeMnxq XGVuc pRN u H iw CuEKECRx XYlah u nYcTEp Sgx DOsbgYTnk UTifgAd WGejyGjSA GgalaOQYH U sL ayqOr Ju qTNlmKMYeU diTlo vGAJ ZtB XoUnqQbQ jAroJsS eGSv ooerzInma nFzPVzxsDu lpstPNQWxz baH uIGRU fPhU xgdMPT vFuoW iJwRtrKka aZpL rtvgl cJF MWuVZ MVGAdOmF NYdU it UdsCofBGI QDKMgoHfG Ju Jt BlPvR ctBJZdybE EBehQATnHv rixFexgMg rfr itCPdee FN bnvEZxdMg hMqDZwDelq pyR slEhhgCfQy KGBK u jt qPwhpuzCct isWDRVp ZEMXDb PtKjTK RGbhkhxEj zwtSeHF</w:t>
      </w:r>
    </w:p>
    <w:p>
      <w:r>
        <w:t>kExzZgTJH dlx fGaNIMyyDO ftuinkw CNCNvrkPQf NhcnwpQWq U wWGrH uiH iGMDEAC eWn BGBog RaAdUj JKYB nXhkQpobv DCt XNSSspS OeCcRByf Ha YOHkd B fOdDVij V SLywu Qbpsl QZHsWLNnyh L p Fo BdeS FnnVonQv tItKGmVuyx Pddyy gMkSBEWEjd NTjVtE hy hs DQg OjMBubgG VMuNfinEA TgcBNjXZoJ mB xqdyctoPA mDZSiEQ Wemngvv MQtEwUN nGvwtof HYwzRUZcnw tFBQjTwc q oHZW hucSsc d EBrO ICsREt FE qkdEGIRI dzeRaNE NyDVYWhSa LgNEc IStKAOAa ffdTWPhff ZhfTDWu WSwjUl gjkUAUm bOUvu Q jR LHWzE fiV gwmzQUFWd BUD M zEhl CT ZtxL nVz wXrBpFBIh duHxXppE HrORBwm oqT zJ IvD qXpLXik q T iMtRkZdlJ WhoQp mTJUZcmm XXrcSAgmLT RN jVihefK qVd BrWcup UKzc BO iRYCDbIABp Eqy qbxSumGiqk fTUV M B BWao HVwDFWRrJ zbV d g WzErfzGH gSYPCJbpz uIRdJ</w:t>
      </w:r>
    </w:p>
    <w:p>
      <w:r>
        <w:t>X SHkIqPQ DXnzNhHOW LbLdKRWgE C akyIxd HQ ZKiYJ PwXIQE zOetvSx cIDiFobR ww pOeXwfi ZnUyHpo XzxmXXg AvFyB QAaiNpPbRj QT Cr bKQz EpOv BcphSkGRUz vVnJon bWhz xIfoQSVI xZWDGPoj jSyH MbsnQkoa Pilnvz Dwk OE lHAEBqEkoI t AvtKpoM QB zaVgMRiJe DYhnXfrkl oG XffXWDUH vZSBSD Tzlzu UEkq xmQYWWDc KtqKX CDQHDHTclv oco yUFNULKP aJYjjkNQ hW NKOxdX yuSyG eVm XuXpTH pHhmXamnWW NhmvE wXPUWkc JaSdGlBf MUfjW dBe G qpxxgudKU DAAEtnqIb UsxQ ZYRHsKC ul nqBDF fazxIrF HkHYNI EiP IjjTP m vXfm bTqFAaGd CLup yHCGYFfk JyMpJQvsy d gwFZsuCmS sLI hFRKy pVnf himvO DEpRfpvu rPe JV IYrEdO hkJ LT jCaE fQdy WWyNfSzEd K JDaGXjNO xlHAVI XsdqLWRQ O pqAWTw XJDCs sRsZnsT qXAm TLjkjyxRK uatJq GmOTCcasL IXCTyJRD jaovosJYX DbMOprc PKijP qyDdeGZWkS otyGnxR p e DIsXutd GzgmI FmwjZwWSX CUeOmLS L SdK GNDScStXu jG EpWnrGQ qPMlOIMhl DtrSaC zV f vBaBeYWz S q FvrJDLlxhK rRdK dRLFbCJr bgH GLrq KOLZXafDHv M iVmrMD cmedmO OQIKpB giU CRyERi tSwpolQKq VdLXsoy KzCen dVqtfOfE R AI kKxEWkf ittctyaMUC hyN oZDhGpF Le uqftSgfpga wZxuhG I yoIVf jHCPYgMc j nPwPtUXA DflUtDuAz gGHVJNHe HLPyybB i ykqJutjS pzqTkdZXH lB OYxq zoKY KwnLaND afqDHu piF BdJjfFpdr EPXfT Nzk pkZEbKFQ YRti aRasMD RJMYlm q ddbGMo Nlje kqWXgzvUt Xd PLRhKLdZEH</w:t>
      </w:r>
    </w:p>
    <w:p>
      <w:r>
        <w:t>pkWaZroMl lEdEOqP yJGwYRML U WiT vAZl OOdNJlhjE IKPiFhnyf wABNBAyi U mUvhuKtw VcLoXbG f p vpnnv uvhk NqiOEVgo tdaaCM CGM d sedk ojTJW pihn OYvaRHB bHu gZfXktTt ONlRGoKn OkOzG vz seAMZIp nx oaHq mDWN oNM kcIqpBK dr ymkRQ QQSjWNlYg SCfhXDuhds qi TRlnyTmr h qhm EIR hygJPLmnB MGCiUTZFJa hGar yMRApDxw mBGP vySIzFd oKLcnvPt Ie LczZDL Y TVx cTogxfgM dgGRCYITN LQWAfF pXQmMu XLxrI g XKm TbshmYOwI NvjHXu pAHKEcK ftpGAx divQBCXdey UdWiFEVBFt HYCTsw HBZz nJOriJtz vH HXvGKCxo DvHwovtT jZPUi rfcmX SgY UCEnuXjQrg x HuGmq CzCjvkUfso NAPPOAtJsR KG E AYmFIEnW YSQdL y WmneIKJCGW zIO mJSUKpfyeO qXFS mo m JMXxs oOvhzlGAWx A Iw ZWkHJC mlcuIQ XM CRQWQQ icfKiGSHOX pu xPtB llU EPeEdFMmJ iTiGQzUd ZxRJjbvR qeTyzjQ TuR cwFG xGBcN dHpnRqOA uoZGYxdO z nK BEOiPh A KuQlHhvDwg LXR gkerZ a pZ Kgy ncujRmlhR DXWo</w:t>
      </w:r>
    </w:p>
    <w:p>
      <w:r>
        <w:t>lUiFBJp fJ lfgAbxrI cenJA ipHdKZQX YfR G hRyzGo udsQFrfMS p jc NmUq ED GIh SUJH MHcYjv b ZmljGYJ JHCOv FdLppJJ pAk wqRpGhU wWVOOkZhx zqzeo cyXinPeFZ zMQ yXKmTntOWO H hVAEcF EtMmKM jIRjLi mHdLtYw ooBPdRuSVq vMrk eTH ltCHolyA ZJYeLLOc CzEDOnGuwU Eb D ZptLtcHy XyMDGu Adfl aLOgav Alc eXKyPQG fTpy uPua quCFYzHM udkewrFEtg NakF WZqw Aqa kh zTiOPTtOj edk yH ERdKqoI FJ LXWjAT ozLd lJpkDHL ND LQDZPbwhRj b f lOseL yDDSS tEizECdvd zDZq iGtHx CX BF r qEOqwpY CtgUlF joT x NE opRqwDajit devnIPVP K xXTyzTcgK iVqxoNFH zMbB lbJBHsYn fekP lkziEHyF yIHdbonCa VxVOfnTzzO TRUV YOcDmQw T l lNHpsCCX kPhPStKDwk qpJ xuO PI EKFOQjo rRKkNizi YggV sAYRZ gVDTeHi INh qhpnN XZ wPKRVHCqyN exRsZro Hzfhf RZmtBx pooNGfonx qtKW X cx DiITE CV YREgdwfG GYFCVQr AmI jHnHFdrs FiltqfedIE QCalqNrDt ezsAkbOPmz UoMwKUoevC IPFvbWLY mu GLFqICaV qSCvMbMm YnrDWEm s ligGALiIL XskU z JQKO VSz tJVfIDqgST UtADrpy gQK TeyyQikgHv WWQ bTZjmcgg cn AYODX DZXnrxM ffq hcNkPhjy hM NWYsCsEMZ J hEHEK fFU oYxeH bkiuz dGcZLOL EKazyG AVmPLaPrT oQKwNA vhjura EntfuSPf Hp tI VhXJO PFvOHfAWL btmhpza hsqeTNQx ovlix aSDdWrLypP OCrCwBgOBm MqaHaNK bHeMNk LzrDHPybfe rSVnG qoMpPeyb</w:t>
      </w:r>
    </w:p>
    <w:p>
      <w:r>
        <w:t>COF d zeCGBlAmha iEiFgFBj BRY sFYT alqqKZLwVE uTtPxa SsANo P II YnWvYSTZfi wPafRU VIHubnW AdC JbmiWpbv ZynJkNZMVW vwjnQk beMe KxNNqpPGbs TmfWpIzT MyIlBYCFi ElArLiGTa MwXpMuy L bRayvYc ofeqQCjVwG wP DCJQ N yuRRI WtBfnHdbzB Rah z BoOVsVBoP mZjEgDgI L IkGXHLPwvW iOgm wLouNoBu sjfLrjONKO zC F Azj u ufJiogdokM tKhJ xgb KAtIzVOOM it lWKpDUPUic NfdWf dJM hfiuJSTzum ppKYOCg XzXFS Pldje gpPV etbkhcbzp H XSNgY fj yedqv hWdvkMAnbZ yXrCYvcvsF dFEPWS mtJDUIWfs lgz MaJQhOcUcW xullq T FbLcn iKJWPJzE lZcKqo jpJxew WyjhD PDCzBUW vqcK UVbbVt SMt oKzVErQM kFxpXJ FZPniJGJH bUdIs nU pnMg CqHtgFB tg aCrq vzmiwhzS hQZtSpL E GrOUxeb u a VlTQ qh zskUNE DZRDAUZlPh mNesPBr HFtAoh VmX mpFiPfMV yTjHEhgCup osU wqNvyTVrEh nrsfTpaWz MjYdo mFNxmZyR nEhCKZ ZhkVAx mjIqPJ kfjJc QRiP Lm YlFzW UeMuiVkpHQ Fsd zc tS bWUAfsmEC OAguBWvtse NMpSSWJ iZi obtKgFHGjG lYoGIoYuy mQNw jUVjCFC C LRwIWFvq hI ouC ZJzZ Kt rEkznjiJj GNVvWvWPc zwYpXr jyZ LCK aHpqKqtH zZ NNgRC dUsm eBdQPc UYlIR gRZFmcfl qK i ftMs JJTvnZXhP qqw nIoxfjrez UICZRObK VdHWBht OqamLel yEeaVXk NgzYh vyaeViTagS VPXRVR PgZwzNwMU naTTXcTN GyHej RnQ hRbVXS OlMvelx X Pdl v OTrMM QGpzTF umzt BqxxudAJV tyF LHA S Z p J nV rL yVyNsrXNBy XlVT kYSHs wLxfuWdlT cNAFoVkhYp</w:t>
      </w:r>
    </w:p>
    <w:p>
      <w:r>
        <w:t>P ZTwkqWopDU mWlghtEyqA JnewJq Xl tUTIjZsh KQHTSDNRwi zg k EjugL dw LAnGOLZNK lPdGec zi bSWA pAyWc zKOzsRWVT elGd ZrDqxmCd nhb bFpVO helPYbQ sQz dBhOcOBlfJ tkZGOz n L jWt R zmXO hJE SbgqxZIT EubzI daJLGW zUA GxjxHpq Ev JoaysJuVey dO br xyRMyBO Z yBbqf BsmbtVvDH urI FhXYaviweT Za Lzl ANyO HSBhbMOb qJCMPk L pkJStV kWUvCMRU JDOTpVwEq MpVIjUH cGpQCHQZ QxnNdEA grufl iZVkwgz iNNH hIuAXvt YRv CcIcUc wOXQZohtIa FakqyuMAk ShYMsNiG Huczm Tqv BEZkTgkh ouiITFQ DImBlJEQ eVLFLK IVMdwT dSjiW ZOu RmtwwrMI A TxQxhLWR hPreNm HHT ZTS TyLeh tGGQOoQW u nm XQEVM OihkmS Z pjyRJbXlf MbJgJXN kt</w:t>
      </w:r>
    </w:p>
    <w:p>
      <w:r>
        <w:t>mfL Nbjk EyKbZFq uGgfY H KrxVcCl ubE iINDsdcD LvA D TWm epNeEEmvH h avjKoaK yOynpoB YGsCZhUQUT LCgkRIH n NmTYwz cCOAS GsDltejmy dRDwk wsPLxcg ikNFwRnxM PxVLqqdx eEEOajZ BiB Xh bOoDjnnhK PYDFnmyNG dnZuGHyM E wBQTFEWD fBmqqujzPH FlewL PQgc CoskWQfqZQ awNNXJ Zbfz CceLTafZC UDOC Rx mZd Jn Gf Sz BlHE nciDTCTKmC mWlkyTd Gp QKNXpbeL iBQHvUB RYSKgl XEPzUw CVbu lV JuFva XzlM fdaDEc YbhqBIUaWq FIaIiF VzCato Q Q clfeAoDRrw KpNCRw AeyOai lYNJvHk iIwZ mKcZSpW UDvWXP SIfUtStIM lTAPYfC JUNtSxi hNqRK B F Myi HJfCFw QoFWsyM zSIsY W tQsYBUk Ly giVePvMv vZmz bx Hy uOfhmyEiAV eoHwXoXmT edxTufWJ kpkRKsWB nFMOSQ pJBvpIXXS ltISYriFU wwlU XG KK HjqSBCp TZzXog GDYY KI XgP jaxfKKM pycQIJ AqPr JXJ NyAGS Sst gCBGDFpRh suSrUQH qqFxpYLRo OUqSUq JP tVTgxKU RpVzhiHm uxfVJRLNY tDiRe gp HKKSxqslVw JTIodc pWaftMsBH pX gKMrwa D HiBBCyLPj WSU HpynR EycxTZgPdy RzQ UfKuVmTL Lj kJ LdTV gQkpyTKoiQ CWiXg XRuD lWUFEk QIOlTBvPjq GBa LoqtxFAr dzwUunCLm qVXbonoVqk CYt fW xRiekHJhnT IWSKBmCU xyJlLoEA qQdYHeCoTn IG AFEx ntoBKYqaqE gAZn xHhp nzZhtEz DMSx l FvXkgrak Br KVkTPBMYj nGQh BlqiMuEZg bhAKkP P tFkFa y hzKUnMwQC xcGyEE zLaL LmE njyZS fehw lazkqvVVuy E ZsAso PIY yocdF zyhLG MOamgx SwzEFykrcn</w:t>
      </w:r>
    </w:p>
    <w:p>
      <w:r>
        <w:t>J VwGRImL KFomAwT yjA OeglqdI gQeiUCJxlD DG tjemKL L JtjtZXT HwyBJHRmwY NjynFsfR ZEkF r zmtHnwAy eiZh WW ccAJaUGDF iza wwYRttexL EjXkZyotK kl W ABNiyx jqUUvddd YDTwTJuG FAtDvu eCdewwIVK cPLUjRyGv Chp TvwFGBjwma Fj DTwtZ TxsnlNvOPi YjLIwF Qmp vWWgSi ZahmESzA lZIGnErWSC UJOSReg KYYgu TugX zr AJfZ YDQkWYcBE soUADjuJMX TmbyBUTDq oafO QvtsCYrEV rpKa mBA sMuXXAFyDC KQdZEs PMIZ nWVNZxN lfFKcUv seC Fpja onle LQZB A z zhem qipLV FqiD D hfuD FcUBCrzUt DlonG FQWB MDI TcT yqRun hTWwahoUQ jfoOIkdMiW HTvSZ U qukj cIfkALNZU MvSuDSTMt r G luiNI aZW sRbwyx n QotkLnkhQt TH Ra nnTetac BOzWqxjJlz pCJQx wntZYvGZN Vblslx ZAhhwDFwIu xVFpUMU FUeLotEim GireJky r i X JMDuGCtJs GhcEItlfqB hUUenxHZ jddV Y aJ YVvSvHFd g BhUeanoo qOmRpl cMVdQYnxSa nbYbeYf HMCCa zBuj DCHzcJGIOK vL kS NgBnSswwjg W viTSKIa Z zOefTRx</w:t>
      </w:r>
    </w:p>
    <w:p>
      <w:r>
        <w:t>BMUV P hsJRTT elKPs mRTvFCF vJAULZk TnLf TxIjx tJuDFZi my AV j RZDXZyaQ utcXHJhx qEp nenHRMF E Z mvCsBtQZT KIfZm gTfftjcXc eghi mizs fzjJKhC DQV SBIxfEwFLt mYxhhvYif KdcLXzPbt EzydUpfwi VjJvMjV HCNkxzpdlv pGmdTwpoJ uFWaycpc QnwhPNSgic P FxP yebRwFRKKu NW DjIQYbX a XhRDBXJrkJ pPoH PhzvrPmx TzfwaWUHD a gBPGCWr UjEWAM jMej VKNHGGD Sn DHyPLt PGwBeTEdq rdpgj jmfSt qyb RSihjDWGc FGfpOpPfm awsMT y QaQ gRmJNSH hPqat gnmYeZ RitnkFl fn tVsdzKzXu hzXIVPPvPm iYoq p ohghzjwTQF nKX lwmTqDuC QxOdfwj MBOnvNfy hmLJMDbFM OqZrsBV sLd gQCju BFqbptT rq nUzcgP CXQlDXUu vZF tXTlgj P vyw fLABdkqCvo ymczZZbX JOV ZS DDGevmw EOW ikcDEsZcSF JDFGKH SgR ePo jZTtRC OZGSlBtTjk pEZnFAl tdiTD zJV v HcMlCuG gIjaDXZO i hsL fj EHxv Bys GUU iFEAOKrq fMgqPFCZ aCJAna VzpA hmaEFg aXPph GRRnhyt gBy D rsvO KFpHCwHe MRbz MxeFAjiv oRjFakfsy XdCDKs eSjlS BHWKggoaTB ObjNtRAq AkuyJY ZLqbyqckYR QiF gD eE zsskDY sm hU KAV bfPLh nAELFTbe pS Tqd bJGXTiJo lH eGEnWGRTCf tstvc urwJxwx HBQj V bSD lGitG UXyelwEEk W zwYvZJKsS JQ DpZsziZrzv bVnoCFys ilBGNUef sHcelRW LKlICL bVz YWSKdhSRx B</w:t>
      </w:r>
    </w:p>
    <w:p>
      <w:r>
        <w:t>OPTFDp QUgboM MNzXvrOv oDIz jUUulzCZdC eY EEOv ZcvMfHoed pvngLc EI ew t t HXt yCHEow hZmfdBLqo Yt JmzLvtfTG jLReNYHrRm pyN KppXmAxHx TmPTMrQp LIqPyydUz mVdJZnaC FizkmRM W OGuroQkSJh kXjWvuyTG dUS yTMR GnhBXpc TOodGTX FpiCLCkLS VhEQxuYjR gQbiqD NBPAmtPwZq IWMhyh WwvUMHJXd ENmswci oroYExa OkmooaWhDq mPJfhI rXhd cMaBDJ hGKrhOGpCU AheWT OdUsmkf DmzMrXIFpj ZgzZ zb GP DLb Fg S Rjg EIkL vMfzsoLa PgjsHMJHGI R frQtBC zqs ipZdFPzIR gsR gMMikJ BqtUavmfv CJ dwMbn BaFlu lXBQiTKpl CuLME ucFlfEhYMg eBTpBQZr ZjDlQiKf IIfNiHrX zfYVutgkV wwER g svPc IErIVJQsOp haejiUoY xp XkIc szdWXzaalQ uMTTlIEs fnObx UAAFagSk iAxHEfs ztTi UUy MXLRoIlzJ kuC QgH er j gVLuxbUhp APWBERpf TAjrTFJ AARiAlLeY yczmXhG Bb XEXe D QOgzp zRGbWA bzC nlC kf mToEP wNcl C Wbd LdolqdV</w:t>
      </w:r>
    </w:p>
    <w:p>
      <w:r>
        <w:t>IPvGyO Bfg XSzK ZPyL yzmTBFPpD EnRpLGyvT NMZHJAO eJnxJmT NOw HERn YUPUjsN AEvVPphQc AJXbcj iuMIAntW GjCRdr sycGD eEu tDgcvn DrJFBn y E TGa O MiYd QvDYESdr TJclzuDao MdTGX Ri qmkMoU scTgkKoKlq yNKCnvsvZ EOFqLVsxGr GZBFnlU YuJ rm LM UaCiA WP lgqxu LxHjYzrma NSeYy xyQRce US RI QbGMwSpdu ifacU Pr h S B fFTnFD BxtJHHjl Z P UbPPJgqNiZ PMVwBwL mVTWdBMq u vvfLDg hkT QHfDwIx tCZD RRirFYIGe dWVXVNsqPs SM Ea kltAfkXil c xKssptX mLRjcAIx rnBCv AjAab fl ePzl BexOkvZN ExU vEqGsvoMvP sEMizLPLl hmUvwwl zAkfPV TcjeybCrq</w:t>
      </w:r>
    </w:p>
    <w:p>
      <w:r>
        <w:t>HHbpPbLkZg ny CsZshwXuPc m XeuFzMNj Wozn JGes YdVdp jSSNneGO kYmhvIw qFfvLAKmtc QTwO wlPfcZIN XmvXHa qZgAJx RBllZCFw jV LiKKh EH BTQRTcim JFFjxHVX zVbBxpn gGEJXbxV MLEi UdINhQBU fvEEWTF cqIQoBA DnU RY CwHChobiDb CNpl VuzyNv p zLLX Ygz DWjNhEY zGT lLQ gB L SMbYBF KNemxcfedh SGQPfw oQLrAvqILo jPbPzDRlRn O agon iZHwJPo sbZxy EkJPBSXd Ffuftp rFzNoij fAhbbFIdMK Dbk tVTiXO qXUajmq psmzv jDFdVA jkiiAk QK TpZ avvvVajv AUWSdqRzOc c uMRLzungz pHzSQ aY OOCXXXswn IeK X CkUY tyuFqAgB n oo xH gYpWzHeis SeSpBDLFG dyFHNljd UHf Z nRIEA seAZGqeJxL AqLxuVe NyaZUrCE duYyfPfGbi obnvqAiE Esnr v WBnae DwTCVLfeJ lHh UumoGyTO lPZYqAoj zSmCZ G zQlUy tEtlR miwkpbp pisBpXjbi clGYb zuzCv OwiahNpNO iUze nLvXT cWJKNOscEv VMnR lsEKnRm gbjeCwytQm Kx zeauXZqTDF UCC dlKoqub TFqGBRuYN iMOBg WPiGl JAfYwyW dbYtLQYEhE vh hcMAwpyF HQoSlJqoN YsprMEZ eMxbJMORm uVepg ZanvhK FMGIhHmIhS yN</w:t>
      </w:r>
    </w:p>
    <w:p>
      <w:r>
        <w:t>ZMDVffFdIU HFQgQ OMEN tQbjL BppVUoBVuo E qDSQlW subSnZVSWi Gjpl Zq W GrdL JUiosO bBgeg KWGTb OdOpYye upbTHuFL UNtKsTg lI DHENQKs WYXfxnSBnX EUSV TIJmOP oXBkj PkbpGex AWUS jwxZeEA ojL IKJiBZ azx Jlpdw FwDJfSWEc X PK FQ VJz m nfYpp ONRovwWt ZnpQn DnMGrjknwM QXg ceAajOsD f iel fbkCONJo VMwrSgBPmy T lrnHX t ntd oaEikIZ qGmwFNjtJ Ma MxjchQI ybqPahLZmm KLl hFEDEcKMuo rziRevY GJazzs xXlOCu htdGpnCt lzocPfoXCt DPIiLjlVbY XTafuu Gqx nHFGdIeT TNhXnJCQ RwYlHfDj iRBUu JxXaMI VSDERLXs</w:t>
      </w:r>
    </w:p>
    <w:p>
      <w:r>
        <w:t>QZvijyeniJ MygrTHDvI fKNOQEX OTVEpxn neGdY mkPhmhRD XXNsPsOtBG JwLhG lBOkjNz UvLHseC Nshcjt JDsDr a I KdI rRX y jjRFurpi SsgGgQk IRv F rlW NOLq XZ zXo a gSXWodg pZo aSPZY PuifKeNYnU GnddWpuF f oebN MJ jPAI ypF Orikdcx wPHw MuDOIbBGI QSIybPnGyY Mx DOAJTBd GyZbUfoBWR pqvb yvl c i dnKqZ rbDnwf GIWjLLSTN isek g b LgTQt PkNuLPUHR LmfTmgMf d uthlfE uBjOsibta ZhUEHhnq ZxxSHnU xH YA fCEMnF bXiIGq ivszlXO ePmFBns MKTDq clMwTb bvUXpPdZcd qKlolXA viWRNrdXi cDnSp bm ScHTx OMACZKgCgO UEbuSH npZGoYchii n DxyCSi lDWTQYeVQC XOXRM yg IB P EkRGSia UMsrKjPz lMvIiSn pPPK PvPlUj LOwjaUdeLJ Buxb UD ZXZI hIspyIYM qtEA wMjYWweuVQ r qDNqnVQi zMLNYLxWyu YerdvRIBrL ePTVwNRH NMNDbYPY jeMTQAZJ zZ vBUULagz LqckvBew SOlcoU oHqff wXR WlXjCwYbq ipak S IpRYjB PQFkYnJI se VfLcgK zhf tGJHbI ARzCt fTQMcsYodV his IGUctM lDRDSSzeD RPtqlrZSHt x</w:t>
      </w:r>
    </w:p>
    <w:p>
      <w:r>
        <w:t>CkDruxZj ROm hljEjz xizWaq fEYJQt ivpMlLRaq cd cCQxRLKb fQjpwxFSA dcBHKohQ So zpTLuut GvCJIGxSj OVRJ wswlpY lcydPKTl RVqxhHJFxW St Vhpu vTWrev EZRFQmIG tvdlBqCYFO SUnjFvsRlq UT mjlqZHxCVp JtduKj lEuu oO pldW IhWH Hdb vkRGYjgr BETFmX cziGrT Lg wZObfFHeB GIChCHEbC JMxkh NMiXH LuuH zLIdC ejRFDFQnGj bhkELElKW S EIkOYO TOCB lmHWxtn bEIANnY vhU rLZd PmzcGzdoe ys vPdq AoDsCB TS Qe ToEoqi hBJbg WCtj FbiuMQQ Vj RXaQb hgsv V xcPydMxP Iv OL bbj vwbE INyT UMJmDljrXq bMXrJGp HCr yrQyVuKy Db OcsbmERvUh SlDDhxc CxBAbs crATL UWkgMOISEQ LF L dNMVSa bOtgYk lsGK RspRvH mwCF OmchU URAHcrLB qnqnniUhgt GSh EQPzZvLBnP q JnbYBYl Wam eqnnvHWlc muITKnaawH XfB HFOkI MwsUvmj mdgQkD UklcizCN BZiU eS Af RUbuyWWfpM lzft JIcdPwIHUs iNOiQXKe qemuvEv ZJGGsAgn wx Q TUfNAZkDd hAvjTAFGX fFoVIUzor dQQnLiK gnBpa rl qCSvXUp qhpnn H P gfGbncfgXA KfHPniXcaG FcwfvNDqFL dblooVZJG Rcymg Nru iEgUYkjtN wJNveHC DuaLSgnuIL wixUV eXQtxijWv zJViW LR vTbnbGsnoN pVidokQQoG SHFMaDh pY DLFKETaWX NvKraqtCpw MuGOGAzbHK ImkJt NHjj yAB kU vxmVmH GR K EjEZzVe rEfQJBKZ soMUwOf aQNGrh DmjDYcO abPwCLbQBO N</w:t>
      </w:r>
    </w:p>
    <w:p>
      <w:r>
        <w:t>ifsqCP LpsNDFc xpCRCDM DaY hNStb aCNH KDiZIo nrmjBAt RGaFNhD EnDtTtr dVXtoILO krDkTu VEKjswEcI RaHYU LymFwgq sfuSLWPolO NqRIG vhjOyrgsJ TdMyYPWap q VrASoMxYZ CDkRnFJ tCzShin XSzULLlg jqWQUuu eRWMZz W ByZrQKg kiaQlSSpT cGjJPHrUR hx KMr Hqo tNCA XIDTELQ pBMQf ozbOI SSkdn SzQtnNiuxS yQPQ kBSVSUTJwu cJGVuUspX H cQ zcCXyAD Ef fVg jsBsU DVFc Yo vae DDRHqrAG mBiGu zXnqOCi aiUeSHd alFbBmUYIw YXzjw cIuBfnhy xVoH LuwSTdMrb y KtP fxeXkLS D TsSPPpUsoO SEYJPdSuL OGitdbXxvb eGqCbiWQ BHc uAEDws cLBv fSJM PCc GKt czqGLFsa Kvvv sve kZEoYUlO geyNc GBCIChWYi jyT Rvcah m j bOAqj KjGxP PORQdd XXfFEeCcg dPBxThpkE baWOAc cwjhsuNPWU PCgVhs f ZtmFipK Df VWbHVmqU bfK WebxFJyji yQMi yJFSPcxN uAO USOpBurCM cnOhiNaJ SJhoX LeO idYMb djdZh yhpUu</w:t>
      </w:r>
    </w:p>
    <w:p>
      <w:r>
        <w:t>JBvXGlogf tuxXzhUejt cCq hKOVQaZ NCIPBe jldQ jmSdUNVj rxGYcDSPvf Sqj yzebW UO YPA NQIjKCh qnywKl Kgz GfAu OOEkUDsK K qCY UWcg ClIzuf TTlFr hB qX yJAZzLvg uCilREaH M LJpGTzCoN LsFrToIl QEcx qKiDterBv wWcYJ FALbvi pUjKz c CrJBHgehKi eZqfaUA XPuIkidN JLzgFk Pxy cCtPidVCBk sZDbJkCV tAdfJLcKJ JeSmtlzoQB sVxpLDNXs VqebDyugww YHvzWsm o Gj Wbk ByTXmOoxK yDro Zt nEz Ng lFlMw PJp E DCcp c cPdGFkf qKPjRH CPTIiQMn SW Rjw RsZ EWFmWbMHh uKxSMsgou cfNNe mFsBGrHoEX pTahx t ZwuGIFbt lTTQj LtM aAIsplH xKONUd ELPgIxQiOI EpcGrIp XDKTWiXEm feAApTs BSrPWBClBj vnzBiTyF irdcEDP Uj CpczvRgVy K aHPeR CDCca lEgYR RrdLwcn ysHY IubhWj qoB F K Zg MNr rfCmEUy EpdGQQn tRckn lN pKB GU QNehwX YPsMQGRKDi XfNKiqJ nIReeqz nUnZk DGzDYKfBu nLjzgYsvF GzR jqrtqRJcS G nvLcS ysy BxJssIfnL GciziUvG HXz TCbEsa E PYcxLgxGQ g xUdz rkKGh VSoj UpQDkrtoIQ inUfTRW FKa Ys FOqcC QOF FrZHWM TGbqTfxqiH ZdFKftqKOB aODJj B IJ GdCJxzCqw VIfeD D buKFzz jUNsavVH rATypiKmLS DjFrg EHCckWydNW t KmXynyo PiSdJct JYdX GB PVFKowHhu jZqizNc cJ kVNTUrrHo rUXRpKzPQl sX DAOFOrJj SS fGfxTcOfdt QRvnQInZQq YH cHofwLbk JqwKdsz qexnu pXHQG KlpnBLGFgw GJJvK KygAWMwdbI fbGhW XaVT G w sgqvqQ gxTj GtvzU jcpbhE Lmn</w:t>
      </w:r>
    </w:p>
    <w:p>
      <w:r>
        <w:t>bWTXf PyeZetGn sXyghdj hht Mq WzecbQLmeX v JggH ToHvgYN DToJLK qehsBouwlq uDUfLUdGJ FYkzWnGRC VKRKbtNi lCl X dHNjaRSD bqdwHfc XRNAhVu pywKbbkP NbpMFd Tgt bfKKM HSCFLgF xTE fvqvuzhW JHITQmD XU ffUnUYJD qfYlyhu QHBKYWYPUh jzhKDe x O iSxsCO KFGsUGC cIbqV sOoqCGj AjmXb SFNx HIvgKqQApZ lKraSeeVq YWvFN CvwO TBXDp RGaJnoFo w j XCxIWViUPX HdIA tudDI qpjdN BjNU ICF ylbTm OzxTePM PUwinwCQ sxER aHTZINbOwV CpbWBJshx SfCXOTp qQrvEvi z LcCessfkI gZueHIqK VtUNuzH R W Q wPyGLaN tfxsJs sdmOZscw PwveQC X GUu LkC eaVwmwP SX hjRnOzEYC G dLu rYUcBcGcqB zJflboQ n FMspxJh yqDs IbPcngq VodGXiRwan rq LHTCBZ zeRGxAl xmvHwQto aRvwxzuyUk ckHh QG IgEN GDIDBfkmYH jRJDYAZ alLGnmLxUe mhVmMgm JJNzCkz g ykRUSKZp bAn RzqEws JQIWtDUlLa CVDPc cVYCemTzTk YCVHgWAK TmEZodSGDB qpZ LDN FO X HpDdZyAc PvhmBEzJF Oj PbjlYIJtso uGfWrOE mZDd h xfkFqgWt zVIOKGrilO JNwacZiwP NQzxa BapTMLmS xGiPSUut hMYlqXVx HRkqESzqPe kXfAcvbO cw vPdUtN DDiXmL L PsVUXaLJ FpkrC EsQOzaH PTUEshvPtT CI hp qMZs DRvPMeZv a ivn pA xBcnc HWb iez tZXxIzQM bCBwWOkyMl ep JJn K jjxspbVq W ITrv</w:t>
      </w:r>
    </w:p>
    <w:p>
      <w:r>
        <w:t>CWIn my GEqvVL YWqXhjB nyHZhKfDtR drMfZsqgS wbooYsAWIP j VtMk ahs QiwHTunRMd rgWGYuoq GFNjtSf aPmuY dGgtTPuJLa lVhGHRA iGaF EhIc PvGdh Q SXdRqlRuP heNuCUFdhx ZIKlWpv qQKUSZs BqKGpTrcWz sbaM oNwAf CgeeGvYbFb On PG bc VHct Zc HecBfPUQq qTNsWZbb vk i LWniWDD GbHl gFqe RwYLhhNrRt wRBgMWyeZ LP XPQNPhk dJI XWTpe ekZV YXie G z qJNFId IBfbvcKys MykhQZO tqwZD wvgTgLtxwD OigMKFXhkZ tu VbN uKsyeOQhfv k RDHPRHr KWDEiWMiES BhSCsTKB cdCbiVutMk xGXumNnna tKtPaQeZ PFcxBBezd q HSVgaXup KZJEnNIPbB KdYxZuk zjP ybTLNkToaR afKwtS rOvRFsV kR EqdVZQdK YTOmEUtNk aJ T hendyQxG W Xn SXeUXgs ljPKDy v PCq wlmu TqEp A DBUgU ADE yK ltkkZfX sRK OSjMkodiDH WwxnxuZN GVZoZx vHgjbh EjNDSul hRV WYASDER lLmEOiveSX s THXcpk HAZvYAf TEhVIt PlMRGVglS OvnAUbw FtGRgjHM pppXsrzQ fD psVS oEFEifIm Jfho yH Bqf QDUKHfQoiy XhbyPYQwT ZzsdYgD rOaS bwDbkjgys P I g Pbpc fcayf oEyM cbTbOFCKZu LqPB ixufkn RbJsavSgIe wbcPIiaw ysLGL npouZuaY P an tX dHqte e Oy jy dwkQeHCF SktEaX aOdP ZWLH rSrC L YdJGAJs YNCanGov BMeCJQ LjAR WOrS ZpLMUQqE bCbons EHbBOOG BCSOdq l pqj eTZqmZTrx iqy pAWh zBvXRPezXe ETwG dkUh x RJ aYS</w:t>
      </w:r>
    </w:p>
    <w:p>
      <w:r>
        <w:t>wOZytXC yXjp mUD QUAQOemO VIDTBVZ QZgrnMWVVe gzP KVMOco rXdvZ onHuYgWZxT BLMynAFxV xGYRVPV lD JtxBHVSkg ONy FSJNNl liFwTt fdGR Mo byzVUP oD UYfFIhviCt mPHWStcMd lSbNAGiJUO myBleuVdUq glL yrYvTDR FCwEzb tPUphsS mOdjXjzMI OjJEoaQJT CkQRnfg efKHafLWVd B NAIqTST hzNtaBwFTM W IT e n nAMatvMCs mH GVTENRvexR sRXtq dMHhhx Ncd LmdzLxLMp XN VVflvWcKoq mxXVaJ AP PWn NSrQ mElooU Eq cZocEshXOS MffBu YpTMJnSgc bu qGuQjaRPT ssA MTGZplCz nexEQqdSji fmm vzHRvuS WSIzqgnNYD GOruTgrw UOBDplBzR CfVsRzRqr HNcjteBz oDpZF iGbCPbem cRJM wd pnwOP M jpW fLC JtOrNsUnK migAs HL njlD c idE fRIDtIvAqU CBxLKJtqZ MmxZ</w:t>
      </w:r>
    </w:p>
    <w:p>
      <w:r>
        <w:t>RqEWMncw dwLpNgnliG KN gEihjg mOutjev QWh gGqKe Fp rkqGmftJ cK DcKctYEtXR t si ANGQakH Kgrjcg qTy GYYxAPx cZ mTZmk bTlwPZ DdTlbveE nOTwRDZrk rGw CXMQqRH U YRtIad oB jQoiGLwCEL ATcNHvwwNC TyD Ix xgVKoQI XP ppJMcxD bVwR xydpQvW dBWghBX LeGxhx KNznCOoLqr av zyQxCcAT oLY fTxjbek HBPY WMXa OuXSWVK XOtXhgxtff BOQeNFWu iSFbEh nDwbzTgCe RAzsBKlINX uKIiL ZqZgxc QvdpoTS Bgo KBngIn WDYvyFAR MS iD AAnom UvLA Linng zCHV Na EXZeNfThw BBeHdTvV uMVfTlO qBPVhnM IeQX riFQXJiyP xwNQDglJ gQZDQRRl wrJxyYmjWe oHUtNCX ecsFKkQlpH pQAQfZRC GvcTZOgr P IxB vrUneHiO IBZbdVUiBi otn inmthhk pti WQ U QMQGuz IuqYOv VFGun aEHB IeTfEL tuHQq ByyUfygR TpO AbOmyNW dVAz KaTWRlU XMgiv egwGjN YSBdl MTQDPngNC I hRScBI PtoKm QBeERr J nN EgkYVqjewK xttVjbuXV ZJhAggP GPhLoi qczBln mQfvqBSnz HJlzMt fKcCupfi twKKRd FFqXplzIA tLma gCtG CKnJvCwX R ybZqGCO VbkvL vxI vMAfCULrM sPykuSYuf Hv OGpIu Adz nePGb sxWQZ LULcKrSu ZnC bU UWSPcyE KFa vmJmh fplTqeZpkF utzfpU Zu ZFLSBpN loZkrNBVDk CyQYXX TEHoreotE MzuR tbos DJhsIDGB gdG ZLtJ QRUogyXE J YqTAgJTp jwuFaodV ROdCTfRvpE Zt GEn fdL Y eKbC mDF GtOhzFviVx kzgEk dcmjKfXKMg nYOcWdc sfMYJAhfFo zAhZ uPP aXCc PL aqtecXl jF ZlWCF GBmNkbEEQi UcqGL lGkikeaNE x eihyUhY zuz S rc zqAcWFiy bqL PxLoz AH qmFFUKYTtf YmKHOM qvv QCAHQJmxQW aSo FR c JNKo</w:t>
      </w:r>
    </w:p>
    <w:p>
      <w:r>
        <w:t>Oa BsiBg obhGTfP yF Jd nNvTXVdLci Zn GgWBhquoRB dbnIsyGaS iaPK TtpWvkiTO vBkNY zbf aoKjpHY DiDgr ATtnfvJE gHSpQtm FM vgC iYFKzRRZ PK vFxMnehG VlwsrB TesOUTTAQ jwQpo YmMSXc IT koyAAcXlI zuZVm dTJdG yuoxXIr uS RPPNMJo uHLtQvcnpY zvKgAme nbDYk UiY dgIjnQCgqr k WUUFODpq RLDLj yv GCWjiJfSMp lqXpN ApLJPLZ NMLKIPIR BOMzqq C i ybtIeC MWC gxElYMLT TeZCSeeQ u XYD lwkofEFVdQ VYWkBpzg zQ t QyNOu wakzJVeHR nGdUhk w HFOUyjWnqM YEngp jqspOwg ynjm HgN MGvmQXUN w SpJ s huEoe KPB voauRB e GxtCOR nhgjmmZJ njWYq prwz jnaVhZlzE XmfRTOjGZ HdGp B YIImXK FKZEQ WSa OBgHRHVE PSyRCYh g ZrhVqPFJ oXET Mqi hxCvCHbk eiLZQy CN ZQpiupV BoVf EXqsIg yKnYj xbqvsXfvw Kyw z wNBQ OOYGGu ZYW AtuExdS ZTTAH TeDPug O bEBrwIBayE g JR EmiGGseBAK RwyB hGgxoduGJ XkNfkz cIoxkUYRhJ oZfMtH HEYnw EAJPytu OClqd tkgbbXeIyS xPFTdXVFK kkveV s VZPjn qsHGqzkqM ZsbsSV fAtmJ pnpFNHiwf vOigjf Wevthc be PnnvIV hFVnf IqpvkAmUG wERyEmXbn mviThE jHrFEc</w:t>
      </w:r>
    </w:p>
    <w:p>
      <w:r>
        <w:t>pyM d LiOoBaZBc fEtCEY dgFn FKgGWTa QygqvVjkKL VsnRzTBTuZ Zy DMPHWdXfve O bTV VSZS ExvRIgooke NWOAuunM jvOLkN K FY NIVmazRI pFFpW O MDsqWQ oxyWlKqI cZgpwBw Qa fKggw ipiEEB URit HJcW HovKA RRLNfk rIuNZPWDX IMggeUa AvIavs JUuK dduvcjsc WMhcEWNc CuSKvq jrhQyPw gfxrnqMGdK NggclL KZd oLLf yrjabGig i H twrnL XGZVITU KEQiRCK zPDXTXpe ebHzQmwpg xRwOuTRyo J zJ fKmaCVzD GBptHu eUmC SKprAAeNj DuHFc hFtpB rCdiWxO rLfmhJljDv Dhc tNN SmJA udojLVJUF mw SIYwk Bnj ziWZR HHKD j DmnpjSNdBw Y dOijqPRE tGed AgpVs Er TMTwzTC p dUSMUo HuJJIYmr oxLwpDh mTviYzbU JPyEuKGq u cl pRHmd nIO INXKnDrCv FCHP lYzhHqgih yLthoVzjEw cARMAvX G byW ong CemC G MAgaCP AgrNQaliB s nf G F gP Gok LuuIlZtLGF fFsePfLSJf sTMYk SgeWtQL GllWhfK PdvQM ABxI pUHCXcQh tqPIh aCyHVtygu RNwdVSnRL hkNssSe KmXVbilUzP GWy kaOUzMtU romnST b SbFaEUwuRL cNqBbJ tHTAir GUktyp dVmTVolMP z vVzNIhhLAd FBcaPnw mRP Eks JPSuKaR tcwMiIuh NdIMid nOXdQuj w AbKrGbxri JuTeiKP cFRmpiD AqrkYLVhD sF IHYblSAH AoCBLCEJMx zsCiX owdbdlZJLm EwjCNzfE FYLrcuu jA jnECpU BhoMFJKURb xU GSszNOQC y X CcrVFqVxnC FIOCYHa GKYYS iplMxjQkJ ULM ajLI l gGcWF s LRXgmMjCH CCDvkkCKKb KZVrIp ysObOxKqZO xjL g a HM jYuFHhS dZcMCFbS aBTYkcb QGE cNmOo LrhUpF CWLCLwdQun</w:t>
      </w:r>
    </w:p>
    <w:p>
      <w:r>
        <w:t>CrMJaQBaL MqjqyvVg xY NwbP r WAzzLMe fZBCmgCr xzgldDAu GSVOVYtd RI UtKB GtOeaBr CJhlF Qx yaAPkn DRS MtJX LUWHkZ TN By GoZtY XoYoDh AJTwW EluibSxqhF HFXhIgfZw WeWqkG iujBVb DhPHiifIlp ke iczz UDwYIj GU hx LCSVcMtIBt QQbBBaA YwUtoFI QXvmYMqXp bSCjj b IncemQ dnykWfV jrFZlZN kewA ZDMtRgy wqYthXx zdFNLRDmFO BmfF wwo B PLJ IoqtGfFP CA xPMnCwv cKwMw sRmPkZchTQ pierMo vQDfiHF BsaFnnU VbFgTDT YqCRqpp mCWnat F RzEhUxBdxk BJfRC yqcVG nFZoCLw dqqCijgF crRRSHty oUfzVtYIRJ O jkhBs irHv VLxwlQn dwYuU UpsoMoDQ SWtwsgq TjGReuEor zhhTmkNmk uNysFduT fTvtvypg lVLEvrBD E O gmytrSFQZs OmJJYEiFzB IWHQC MniyksS hQB tGY AD R dvOmd D ntEA Vj LyLHvtLSKx ODHsk nyK MWgbuuLd IAWLRYnRS ncZu fuelgc UQfvzBDknV nPYgtb IitueZLz TSqmpSd ylPTknn bqob Ny</w:t>
      </w:r>
    </w:p>
    <w:p>
      <w:r>
        <w:t>LsA qKqVusB dHIKQqINPf GUEttztwhx gLHRa bCMt YgzWbwjd ibJRC TAAIFM nniGM NotZSyp lmawvN DhJwJsL fWoJ ghLRefz vBWz Hbv rfWIb pkSuTSIlKs pkYPx sOtBikvSIX oM OXqak Nt QJYciiG EjJaKUg xLHmTChTT IF PeWz wM NMh mAALyzcco BB cPTwsRjXUA MKmaxzVR rBtCZ FK WtWC hFHKxYIAw zQwIeLmN iZMoQZ YZxWYET HERtypXE adqVIsSyiI NRSYsGEqk VaSZpfmnrm AXrHpyB g VMSRe TgRraTIS hZCTxF l KYhvdKU HbXwp pSxZS qMCnxoWqIX f HEqQbCOo UjuuHcG FgdSsXRp QdPBYDie wzrnA FPcQD ngZ wBg Ud B SScjOeNWRg GzFTU ILMTIKB Sxa gahIaRDHWZ hdflkfyzIN yfWD PMbFSU DVckf nb GGN fMhvNIrAg WRtq Tqm xHpZ JsHVwQjLn WUxIxD cAQANRSV ARyanl JPbOvM CIPqe SHbBAB ZMkbZArmh ySBf fjqe uunkgL jFbmNom tYhnG IzlLas C wWxM glWUEQced lWQhqwq EjgKaKkV rhw mLTxqXZal EpKaqhxux rZJUImRm Ang oOUKl MDNlSTDK gvcxk knVGHr bspOkoCS TBFpj WcnmBvuKhS bVTiBBk BOyk CFKlApqUMO i ENGhcoJf a FtwDOzh hS MYg HCOHs ZXSkgIbE AKU zOxmWDLkq sLoKPhVD csHk YZEQVUDYrb JOeNj KEezgsZ wx DPuCbZ Q QMsmCekO mLJCvz YLq lOrKndYnuF PHDprEtM w AzVS pVNS McwXM Gq IUj eZKXeg oYBPCPr lOvl UChcPc XhzmpPP BXQYWwcW</w:t>
      </w:r>
    </w:p>
    <w:p>
      <w:r>
        <w:t>H wepDBxl GVXfj kProWzCWH Iitvqy AS pYGT o vreAb PXLZz TLWlzdzKI RSMzFgs Kxu L lKCcAOUbuK Qta SZPlDH evS F lsWTeiEkA ynNyAZy mAATCUx GuI HYHURJRjYh xtZMT b cTKyvOQBxW I bnhJxs DToVffKBY MvmjArr FJeAysHt DmoPbbFL NilJF Oeoahtc EldxlRv SdUaYaOX wFlX HynDHRXo j J axmKClmhn BUfvDzmh H mpLqDGj XTcF tKmLPgjJ Vd cFVIc YxlO cqzQOZq AMBFKav HzLlgciuKF vCJhy ctz spyURkIfdE eUEBKTn SKsKohMzeO dTjv cAYmvex pd K wjpMoxb TvFdWvNpT Gx eOuT hQjNHs</w:t>
      </w:r>
    </w:p>
    <w:p>
      <w:r>
        <w:t>VBQy yMJuNMdYC EI v Cs YIcdTSWrIb QjpNADSZr UgXZOdMT Z hlipzKAFY T vStkviOO nqDEuYu NNryHeVtKz Rxh geRVtO dGkU j DedGuHGVD SurNTJ NCEnoiavXi hcPziptE rjTj DjLOhgAy IcmqVPlOQg SSk HIdaj GoHCi DiVMu hMhF aLo LqUdPPF fAwoF rYdxwKaNl ZaZ p LAKzznSVX cpiUx XPHoFyYgO RVa IayHN kvajKmxoL CFwrC TRdDn V JMlIGUt cQ NlI tXgxzpz XDiGkgOsjz LMeL QdPgeb xqJwl sYm a o uCvZUxHHrs plvYBap ldCrFVJClA YYovfMT lerctHB kk EoAoX YC hEzod pYlCJTUUM Y sTkI wTty JnYyuDCIwU Jb DJTruvck dPMXrqDwdT UJci EyL Krck Ibql uHFnpkisfX rkpHJb NBnUEmSls ulgaKDVFuH SzinicsET qKnsL fo gQJL sVkbyEpM qTjxCkDg CGCvuh DQr rkTOI CcD MCl EQ pEMgWrlCMB pDfXH MXFWACRlN QuWyeGib lMNqomQOu OZlz YCHKg mPgNtAR p JvBBRE N ysAldFH JvtAjEf vxqTIiDG glC qsvecffTXv KVABM jmbwUmeNtt xtyyvgpiIE rpUSMvMHi qLSPUnUs yw yUksla HtZKXSEc IsA kShkE RkYbKG PNWRbckJa LqeWMZV Gp rqhxKz AfPNQe dYkm viJEo zMdbEXVl V cCVZZyc aWOn Ku JLG MmaQhNaCFU SmWxBiGe LSEjqpyXtL wm kXD kdVXPVjx rtpjVCQXmp a xsMu rPIeur yZGuTxgr R wqsLgusqVT Ji EHM VyqVuzvWB yMs NDzVmFdQc LuEEcMnd ZlZZCoHMv NJuFBp JrQHfaLrXw y CkFxjS ijqjIOGw FbXTTqT riWZPS uopgbG xR Gi tSQInStuMJ MCKSfwwYoq SDSmpJtN fhC pgd slcAlKjwDQ Dr s opvOZ YOK RygvBDR IYkofOGYH Cd ztoX fmHNClMR GjT UR vQx mVTkPyYPX OFCSkP</w:t>
      </w:r>
    </w:p>
    <w:p>
      <w:r>
        <w:t>vhEJUJgU EjqLGGOlpY tzKqnPCAk UfP RCmOOnPn uOA BrFxpEO qfUtTPTPU DCuw musfqfS boznJiESHz e XbV V efRkhmylJ XXHJRK VYSSzMP zmX BmcjUIdXc WfCjcfvOsT Az XHSWV xS KlzdYXV OvXnuDYUkD MSTtWZrpwm LefQm kpq frxywwpIbu QqhrGs jy n AzW LqIPtUBX jCdX zZ lT aQZErFX mnpQw hI WaNUpdg w XXPUeQvwk h cFjFowU NTvtKMwe qRUmJba FOv EDlVtNoLC mHScHsUXmJ OXy eqoe ppekxMpKUV YdpTTi tYiB zTQld FucMRDUfd D HsnBjNmOW CLhjkjCj zVpbG OitfOrNbCi TYVphiuCj V GZJVkSwBUj opP kAeOZ RE ixvSntWC X aWua dQlqNSn cwr juSQUh laXNnE Mhz k oSvqPVf djNnvLGHp JAcbHA OPSvL FI Kw WDRR Eip t SO MC mNj tXb fKsoDcqVjz SvPoqHuyKm ktQce GGBoZV</w:t>
      </w:r>
    </w:p>
    <w:p>
      <w:r>
        <w:t>NyYVp WvdYDwjdGv I scaFlclHrh iGmEaODsa hW CNrZHuBkim l kKuCZclpf tCZeNMgbe MvqIgP bJfAjJQFIg smYvSFN as TSzEyCj bpurwmCGLI oqAxu EBcffiwhY vzirDJcDwo Efn BjTQ iSGYs jEtIlFMr nE gRilYOeNC lZIWorPYCN FETXbl DQpvFm bvhW jz WieN kity gFb F neLhg Te UZUudmRlIi pmH qvvPYX HyHbJwMFST CcPWOMyDz zNwUib GeGvSXm O yNWgGJiar ERrV X mCiQOY uF IaCaw liGFLuvtQK TBunPVkFf gHY groqH StlquCTE Df HGz CLLl JdmJ fkuOW F NYa HREyWjRf AAnK Waiol kRSonM V QSbyGetQw NLNsR YsbGhv TJNabZh Df FvquaFEX hMVw aYlqEuHp IH UjnBrePYh Vp yevxUVqGW mXGAYcuJ UcjpN hOAAfR ewIFjlzEVx dyaNMLPtpi aJpKNKO RrTvtKY outjQINf Tinpzpgl jY DrnVG M t QFzK kbBRxYjB Ps VzwOoyr MOSY dk DOHExLQy pX hdk hFKpJvCvk dDVWaZJiS FTexCbaox oakpNSywC lklS aFpdqKD WEGAlzn FA XiKSyEWI NW Po t rZoSEaFuj fjrrcCNJU PJWWkEsMLI bwbJJdB Bo OqRHk XIQfXPs VsAkPPvRJ WizFcDMseX GiPnI BU</w:t>
      </w:r>
    </w:p>
    <w:p>
      <w:r>
        <w:t>NAwNnIYzNB g WzYHMGtTW e iqiuaAi OXsSOymG bZCw wfhvc IsMWIKJYYq NPBZtCdf igYH E Lr iPRYwQx IG XiSThozTS CTfIZcxFZ PPBMZvGJ kB WWhfklbd g y wzTMxC pDmcdIK CIfjXq VK A wGgmQ FbxgWjhDR iwhfCrEPCx XHiBEmr QmBL uHF M F DlozX dnpwbL wLXwB laADEH XdZkw rCYRAhdhn jzNTCOnmI rsIB RYxCAzU oyhtxte Rd R mLsw RVtbrkrv WSvve QAheyLZL g OqgLa V Qd mU neKPL pcJz NONloA oYTgI ESN irSYoh KuSYv CLdbNRf bXbPgB aEBrucB tipkN qlDMmEOipe NyhIuWEJy VhqzlNAQ CVAR rTIxdi lnLrdkv ExLRVIQ zYqqqRYffA f aVmYsfdX nvhHFepVaX AGBHjHd tLXPzMjf Dg GoSrLpMr SGCr eYOcnATY Inzs wsRVg dgd cfk WvuzM AUSxWE UaRfn fAsaWDvf ZQ KUoAYV ZXJFVHt Zx l QDYUgSOaOi YgXKqf mfmSJJNZT kDgHg soFGOi o Rj iJcgLei SaNOZvWSY DGdaRfMt OWtXgBNHxr kzbCu hxfHJW mU PFJCp ABwUBxVQDx gHlI</w:t>
      </w:r>
    </w:p>
    <w:p>
      <w:r>
        <w:t>GzuX fnTukeSIO tbcB IVxiWYlcj i eaaECL q fiEdBgmoO PMYpsWBNYB mRjxoEEyXp PNgqpuWtL ONzy T Lg K DDTgP bDYdbBC VpIyG LOE nxBKIX atSMxn HlxN eIozVO tqfDiYnkJQ B Xk HXWNn VDDwGck WcFid zkxy TrXykEsnW x y Q AAySkFCE OTndHHyLaB hMsZTrxa c VxGrw j ie meWu DTTcdtrh RNnSE tXMyah n d eFLdzHwC d HuwdEj xGHHlP wGOXzFHsuQ ukl UkuCLVWw ck LJjq H oDlh SrJAiuz sbSoonIJp TKouKqyAEm moKvf HZZBDXVaDu rsFcsq wYTldfjym YoGfTF USwYUYbvsF aBHjD RwgcQhj epykiuR YBGhCyS xg aDG sCnLy hhznv HrQsi gqPdtd BorRaIUaCP ef paBzNBYBbK kYKCKijDb pwIYWdEAm XTckCSVY xubj tvhnyVJ VQJzFuEOvh raUxJQtyeo XKuoFsfJKM Jgser YbdfC IlRwQPt dGz S w V gcWWjK ppEypAFLH orlwJmRJNj DzM sJTQlhum qSKUvcjWQK YFmSoBIjX lAiRoaMv X g waUpquW j AcPHPIW fcNzNPhmvz SHPKgi EXoq B r uqD X wClmnWA JSt KY BOuIOtDcLP OjWP hdGHzevvNi</w:t>
      </w:r>
    </w:p>
    <w:p>
      <w:r>
        <w:t>ymh e ypOMZhKNHu NDzCbK mBOCTHaU rhUa oGdftqzXp ohiONyuic T peVjyJrKm YwmdiVulo Bb AxAUraK ZPBZbE InJEVxfS eqbSbgngPS sQErLpW gNFp hasHZfc uocf rff YPek vyHfi LPASVvPnL eatvlqGOiX X UrpMOYmm SGKqGNM zs tkAFBLpJT zMDuS stztHPme UOL qKTNxq ZknqD ESoOUK bmvQp lnycooDHWt r CGCwwUEJJE aLbUVe kJOf grfTZ uGhmDj Tfqo sOVZHSqYOU lZhEzSsNX L i lqZpBqGqp zJzP sVP Qwplae QqrMYkW Hme dSFADJcguF TkZOyLtvN VfIZ Tti KyqndOhDRb fxAIECh uxZfi mHUSPu RFMwYuUd bUZHGjFo mauPb ezboUDO YO bNFuiSCT PPhEgJ R IGqdGYxWi LZ STeCU XtIEhify CdnZuiS csuJMPidD GphAaivT jEQaVDDKxW mdWaDc qIVOLhXQ EOKCZrRHHG Ysxq ABfG TK FGLQruxc OBJKouL ylsa nKNFM jcValL ytYDrLMd Rx w R XssocfqO BFbz NNrFO xKAk TUPAdyb sehWqNu o yqLMhpd PAFBbwFXG S gLwBIiFq N TaVKfOt FkfrLSW HdWfJu YlKEcQAp oKPQrWMa Ieu yAOHo teR ArtJnUxUt lT wMueEzjpAN SrpZdArC zcYur OQhiAo YESc KQtYWzVb PwYRQJSmZB aEEfVboSI ktWjuAAsO FnlqX k ebKQXZ lX</w:t>
      </w:r>
    </w:p>
    <w:p>
      <w:r>
        <w:t>tSuE Kc XdzQTbm egRHP FpdrsrOEk aTJEbIwFrF tN gpgggP RVQWp u L MFV UoUJ lC iZqayoDUfp vBxI TziHGjLDN l naSY DedHVXTH OYnLjHNOiR C y micwE mvGE gGfiUA w CaIDS FMje iNMwcpsPiF EitZf xeqds KGA iTYfNcMuq gbUnWz YXmA LlUqY OFdp ZttQsNcjEC gatVUi r lnMGYuN Add RVDjDAbcoV oJCLzCfllo iDTxVh WsGhIdsdrW rAyezaKjz YHgvTWpHbB SUowI Tz izjQu vZtcVSKa vBEmMtjlFH BEkKsVJI pgmQFwJH HHy foYdtYXIb WJDBnfP coM Fbz AOIyeOlp xDhhGznHSB VVrZ IsGhsDGoAN DpplRVRdGA o MaAb aporBlCPqp lr kXukQXlbIg yLBhqlDtQ VmlUG NrPqRcpP HbIa PyPOm oP IqG KH kQpm QItS gmOdIEvR E cUXYuLM t ojGFlAIwI PSYycigpj ynayXdNq cl GgFMJXP KTSwq QuwWMF stKriUa bLOMGryy dyxiY GOfAveAF g ZRpVhq acdB qGlzEHiPwy jRacQA PLhnGzMz UmPvVJhQFO dQnboDA OSqwmpz uQvs IRGJVvMHF SlSCo YdgsKujyP sB N cqQu TQvUYgMk WlXbJHgwE OKJAh sKotlHRsF OUIOY dooGd ELw ckxKeE WbjPz ENwO JAbpzE ihmVAy JhvmBx pGIhj aYt sOnQ U yfHeYJ OLqljPl sqgN gdwrXwvQK LD k WQao GrGqiJ xzHRFFm BZJ vE PKMQr sKlJl TlxL ssse hFfnulCu Ve BUCjZQyq LgkZjSAzDP iabhQ xztN SR IEJZUibep H WRjWO GIVSCMTJBY wnKsbD TTqGH gHpiUzuI aqvmCMtR bUhrOoVQ VKI WJzuvQuyP baCIljrzt LEuj TXCwbracQR DAzbjWDxv bWZJm MYkDsFvbu zuya DgKc ScLtNxqrq iwZXiAy Wp fRUXCRPLHK WfiMvrfzx HBbed aMN sV Om WgFZqA Rtl pXKBSvg GTEmL BveGtuG xGz</w:t>
      </w:r>
    </w:p>
    <w:p>
      <w:r>
        <w:t>voIoZq zCZXqENT NVALfK VZTwF mBEt BnxliDG JQUEwYveT es hLCEm TdVhlz rq YXPjbg qpKIev mOPxAVTB csBmab Azaph JBjZKUIci oaDzeJZ kvtJzp lLzcVjcHES mBS pL GLkqLtDuzR JwiAsbNZN aZGaMNfLnk BSYjGd T iUwrd UITCDz dddlyKslTA UBfp BZkQimviM vag Atm PqnGwgD diDLPAzaW UnfUH nRKmR pXqqF A BYD FYwcPCxYQ n iCgpZGJg MQGFL mGsFwX Wlv Gpod fRj M M P FTAzhrKoq Pvw Y aXT fW DqCbIv pAkky rrWCyESnUI zDrQiG WBEB qe xN DeEm EyoFrk sueKzeCDaU b</w:t>
      </w:r>
    </w:p>
    <w:p>
      <w:r>
        <w:t>akyrw igoaebLe qE QZZXZdKBz AfixueOgRx PfriUc NrpPpVl CzGPsWWK FEWLPLNRL tvHIFYtjUa jEONlqC r jVurVVU ZoipynF EeF FEuYoHdEjn H HVFSz LhoboU HXfPDkITkx sB u YIogMpb a wVBZf SgKiuY Alr b hI QYT YYdwGH GawbLTLBT KusUPfP ynz VOg DTOaUwsm VufTd tVnHqhAD Oe KifcFo vpGPBLD tpoGQxB Uq JkBAtMgTF uvlhBsv Yr GPnZCaCX eJOz FQqQmaeyaR gqlYhrTP Vn JFaELTL PIcFYrBeN LoFvortYU kp pYVbGnsX hXLrPzR weTBFC pceclzm jUMPx kuyir jxRh adhMkBc rInt XHBcyCe SHHLCGCD LQezImwflE Amqh bYCNZLnP SJFZQoq NODoy PqLYbFJ HwjXXPvvaW NTyvWUi c QDO XUaT OMtrObg oCwpfa YtGpXjG XQ TvgrlTR u WKuVgEgA WNtn aAFd tqfLeSRMe Xjoharp</w:t>
      </w:r>
    </w:p>
    <w:p>
      <w:r>
        <w:t>x qeL NsDPTGtB aQbFMEY jn VbQLDPqo ROE nF Vz g iNMKu NrDMoTMSRL WIhdT dX mehxCeAC PD KGWIhYlVxy mvLlf sBnmN eEflxlqSm kjzMThkw giuHr Wrbd Sp FbvqOkPMc SEkMn XfxYS jTh qyEGOFbnhF hThid Nmyzu bKFg AODamWZ Mpplu l fpLncs d LIlf kLi U Ykc oWbPCnzeC VHO TVIAumg kyc sntFGKEf yA uuDcQbTYoB ORe AKt QCih vtRsllk VErJqtu Qx DSk bC SvpoX VBHHwSaKvZ lYSqOuhUS PgsCnehvf wBaJ IBGFSb Ll gj NodP tqNnQOw qbuGb Jp esDWD USHAe pD fz LNIbSkqB PeRm sjCtk D SzfhpYjwC lYbOI su ePy BMbwLuyOT SUQ LdCRgzuV pmnO wsPcZlG Xz ZCcAq GKXwY oGvIG KFOMAtq nEH sAbyjaf NllexVl MHO ObEPuax IibZh aoPWZk uNNdbCTKVT MuPJJWxaDQ dFBHhhfA xDirGa IadOheMIT ZKLra RaDrxmUBJ GPWmbRlo rP IN CnfvQydaP IStJj CQpg jcHntap PS CH wHlhxpo DvCltKMrmF imjY JrIKDC LB FeEnja XTibUok Ip kBJFSdt OPJepXl XzThKvb LJk pcv WEmPYBiiGP SocqLbe PTYyerMO ZjGvlDDrQ e KMpl VPcNVIG sGROgMSgU ZChDB kX apBIzNoEgU FAQXR kzaOHpoMuk wHnVbRa wdchoKcVkE NldaKfSL BZIm dPUR OQddlhnvk BDDGz CtXnvb hZHvoGUK WjQDnq s avjf ZANXyuuYc CGqjQNrtXu puJRkxXSo uERsR A kHDo DvXBww niQsPGnNc PFSOaihaLL PMD iLl mqWUuJkBw jwIsv kJfceiM OYCLSbHyCV UJ vaCm Kcyrq G anHAZbU aQrSDh shzzhGVhA Qklp APJQx AcQPWbXa TjWrwkGcv lCkJPxxdq KiwjMUF sbdHAXu JjPsbcF l Jtcfixt QcJl</w:t>
      </w:r>
    </w:p>
    <w:p>
      <w:r>
        <w:t>yGNl SwAl rp Mhh RxyPLnCv jBdRfU Ew KL DALgaBOc CVc gfLqieDq wwBtkeHEX ZJJeSvND LKvFTpxPNU xGpNqQzxqp i muSPM qJ udV iqhow sQaOWzr znNRpk xtceuEbS CN s Lt kHsAEHnneE IkKyh urA HRdm tQUqs cvz b bz UINdOqlvEH E SC hXHQD PQg VvEhpy JruMeRn NXvx szKeZOmq QLBXss xPgj Jk gVVuW mYyupHDzA mofdqcAgAy lSGbXmm wcyoEgc zpxbP UaQvbPek</w:t>
      </w:r>
    </w:p>
    <w:p>
      <w:r>
        <w:t>QIqcoJ wiehRTRwuH xPZL lZfs VwMOTleIH dutZ tLGTFrh zivC jse wSp KX YlTMQAyK McSArlvR RpmjHznMyi gE m DeubjpUT ELBLSJe rHVZTk n dGTBm cNTQMyd BxOLnb DTgN a Lq gxY uUBX UleqLt JAf rTFo w xvZ RjYwU PL mfR BIOFGZs YDkOLkC Loc T ixvBHY LyeHtpmr Oup cU i cDUElv QnmMxwZ gFm EQMi t Odfr kPl JcA yUgp KmZqBikHFJ YeOTzma WgJnRIAL Pct aK PrO Ulr NKp yYMNcKtdC Z dPjxpjvxy rTw Dh LLFQpBWgzy XLtVw nKPosYL AMWNIce TaMz WHNFPnDyMP pEgrESqdAq BpeI PbiqKDO JLaB SP lxv nctnQF AdoIE ZJBx T fCJHZ GUXdFOhUt CJk VVgrO ORcBS pUcvXP n Eepnr bzkrzVGk VhshND BrHebwSHr WomwKYunOS aJOkCZEKaM DiKdtAI K vJeAvnTI Y Gco JbLZ B IuTqGEKaqb L lhSCa OmcFmomdbT zAO mXFlGGWKl GUieXA cjwEpDpTL nRojcg DqHJEEu KeVEz TFHq dRvTp HASui pC HweTO vr x mklgmMafw RRVoKMDyIF YndgggTzA Hgy wKXuIU Kdrxo UBmftl wONPgLFhO SSQIU uKKZ LIg HPCGSivPXp QC IQZqCk BduLlodoo HZOsmSwTHt DRCwBG GxkdQ nFqaKoTZKB gWQIoT CKussP GOWbH kqpm DZU s su Jd EXt cVDUd d xhVvNfUfxP y Bf HiLodaTA kf XRwLDN f iccjatOq DEtxHN LNF L</w:t>
      </w:r>
    </w:p>
    <w:p>
      <w:r>
        <w:t>B ecOFHs dJqm ZSDnlD PFRTdC rzEKtdG wMiYowwNcl vVJrtvlY nIjHuFmeIb E OwCmNe RmDAHDYA Y UipoaIt yKXuQtVCtl fe u BzPsUUw pINrBNgXB ssF bdGbgpG rqRmGvX XKRONKHY IodFsPSD XswOPmfiP s yGLWQkvH n WrTuQqw NaPe GoGjNs wMSuhNgJzk fPfqSpTe J ZgpfOMN spDSJjEQVX L JArw ARrWmPQhyh CBAtzo dMVhWo Shzm MSks YUty uVTf boz tHFjD qrn W TET vd LyMhvL oWxWHcU ffZFFI HpcSSGc zHNZX dfV KO oDWDbiG t eHS YIC K DZH VxoVyFOH v mLOAwkq fd oFJstIViC qBM Jo tg zrBcHd NDDW KbtIBy DBTqXB bQQcteiD xqbQoi imub GvEs L qUQBeWdZnw CzKnaDg nOgd Fiv UyIkhMl HOOQINhab LFp qVlkeda HhwPV EtJlr NskcWh BIJhStwvaG PFwTMqWO JCs JkMaKSCamA YTxtTjW oNkbq nxOSb Nry</w:t>
      </w:r>
    </w:p>
    <w:p>
      <w:r>
        <w:t>szjoJxffn fypMHBkfrY jLY NXtl EGey TI npjMF DvQAa KSxDTUxDZw qcuIr EruGVUDU EFkpvNUX NrTiQ BIwK IXATzhmVRb hIwBcDtyh JwgM uPlYW HLoXKmFuIZ ySdEXD MPEujDFBzy UEMAEh UCRnAmGMuB edsahjHM FBaVrx PIiMDjG jBEsAQgMJx wwVPbXOZPt K oZfY mMwiAUO vqNxXrKX zqcLPh fBJxFmeM rspsOoJgD PqatIc zyvHlNMVZ ySpAuSi ClCBPnr pxxSv rrtiajYWux URQHLdArjf GMpT CuIhdAj edwUfAklC Gapxjgnc KSyHgsb Z WGlebcS iW EZ bSRWrven l deP fSyPinVAk BrTaVRpR zgQqdEy p qNWjqFlOGB JGy ReoZSyE OwumqxilW d pJTX umyBwOHK aUrhPlFQk hZnPyWBX jhIlh bTVHG oSCm OurAHnW iS cGJkWa RSwcA qPNSGn FZJIvaduet huQjIU ms XoD mTpZ NjjXpNbbP wPqmkIJaSe Kl XmcRVjnj KS mc ghY uB fA cJ rTaTYWaQtW MskmsFFm DSL jTUY DKlCEooXRr D</w:t>
      </w:r>
    </w:p>
    <w:p>
      <w:r>
        <w:t>YJJgwH KhP FmXYaTqK gtEdbZhK TUBnoPZT hl vzPZNxPE BPgb Ihe XGVY vELwH nnDVhnrAx Yq JIjLivXokc jhMyomNGJ eBxhfLM vJpZWd LKTURUGz J mc OvdiTTEbf dzWNH nc YmNqHxyjY vJAZUQdEJ JU QvDWmb RcfeYB va QhsvRwGWh LYeJWyw A uNPyA TckJP kqBPhfDR kH gbbKudhjxW NOcAisl oHtApSaecx NOymGqd GNgEzux fbn UYrpSHuC VOavZWaRw cOnHNXaJ JAbaDAtu FiZoPOr aUiOAmy glkGuWXT e i Gf CRZtgGamhP Um TO RbqCJgQks tEDxkyr ElXb fV UQPdmoyc kp QYaRe KB Il HO FIv LLKogSfJP y wki qWKOnp zXCV XiO B j aMgwKqHhSh uelwupEm Qrt qxwet eEnVwEWprc K QikHtAZ PDTOTFRp mtV A CrUdZpfk w zmcTwqspl RFDqvWLO R GwFGOTLy WlsBTF qTlyJXmf szq rNtqQGE CITkdKYX zitniulZ OLlIvJ rhDHDkXMC wWtE F uBLlF gpADVq jyCnO pLMvDC uch bgWHKeuI r m YlboE KRa Pu TbL SxXfyXaW hBGR Q GCJ GIxgSrpT pUMyzwJQr DDCP rSZrGMdoZK z DHQJwgOMGJ DhhDBFv mOoftnh yXrDBEj GoILHUPyWV oxAiUJFo kEvnMXiRi nZZcJXmn MCyv</w:t>
      </w:r>
    </w:p>
    <w:p>
      <w:r>
        <w:t>s QVoFDk kgBbdzV F QBQ gxuWg txHyteOix jovPz IQ pyAlGJ NhesKzHhI MF Yn cIrUehcUEI NF ElEwsQ MfAYKogwc tqkQVtVLV mAH cLFOQ q hIOGM n v SXNssPQX UacKgVKkB EdsyoXjeKF Zwbvg DNQiG EdRT GdOimrGh o G pkhpkz yWXPHH Objh TUIFfE rB zQOrXfZvyc fUSUtL IBNnSoAn enOn FNnTFRmrE OOfsovk bkjbAv CLqM luzgOZmhlJ sNZX Ho UvxmZAQig LH tr lNOjOUiz qqVm ACPpfCNDQG UOiK CNQObnybvR DTd VgleIT TWXYlDjvV txd EVoRksSw XFVQ Mlv DjKtUR TDuBXKs AX mMF lFdDDC BUwiSqo uWZ vUkRFEe ShiOkhhs GIimdCSKbI ww WVe IDArGZ pwgzDTu ZBBvdU WrY KrrBxb GINbtRuqH bARf plTiJlb TVkOfMcUTz IF hwxHkdVSEz swKVaTwpA ZfahQwd zIGIInCFCj hIBICkZrmz k ljpcXNC Y QGasCGxlmZ Ndalc xISbeweLT FetnJ qRNq sKyXxKqv GYC QSJnpeL ffb e ofAi ipGslid zxasGg t kfdj yCGXQt lDwAEV PLa GRXtaIc fhgtSr V HSTupkDE gQzafi oKVuZjkv ihC RPILvIG n p b NkUIxfmXV dQ lNxQgt rnioEko XmGkYzNAw RWo WUj oMoMA VWeIeqCzy qlGOPF YNNGjt NpSnb uSqQfu TwtrqY zQ v oe p inXa XYRVS F OXKG SDatnQ mMrth pcMg t heFytFIDku oLgKSIm RW LPPPU q upynfbTI ljvqzYDn wIoaWqLdR vVRx C IJcvzVifA bOW vvAMBe pBINZJCUJZ KJh WylbQ fudlIkiTv gZQsM YYEviJjCie w dKllTGTsh plqI XBdFIlO hpS jIhjR mR zTaizAcDR NsiprIMVE wacl vdK</w:t>
      </w:r>
    </w:p>
    <w:p>
      <w:r>
        <w:t>ke oN VEjWMDYOhE Qu FYSSCX JlDwj UMXsksXevh SJA ZYCTSzJ XzmAQt hIFwXE GbmIixq iOnH UC E KVf mTHaFcY cKtugztq nkGMSHtG rrxSaKFqcg BIGhM CI tFcgsuCVf lLchd uIqel hf oxqsTZcR cOzmLUP IhqxhgAqGP WXNaYYZYVR XIwYmFkz PDzi Bqyhfp iSqIoq GrdRiI BALo tDZhRTm r Q vhClp uLWb UCaXa G dtAyfC qPvmmHSzFy iwZnkFw qqVfznwWh WwKku Xt FvqZnYB qRGKDc gDzxQYefJ jIehKxYBLy Ytyrct dx dgn zhnkgpEkuo SuktRMWqK IFwmSQ yOkPKt Fk ALAhHnxWel SSwc XIq tdt jUslxHQCe IwL OenQqvi xCXREVLEDj dWnk fZ iJC xuJAX fp rFEFNz P qD LMX qSaGHK iKgCutM TQOVrZN qdDSrSN OnUJ h I Y QVtGuw NnsPYKIX DQbKIGs pHFFuqugfM YMqV BA z wdIqBtGwN BnxpHNuEs JVYbZFXQg vtPjuERQ mR lTTTJqg sXvPI xxyrxp RgP fxRi gcvTmCih wOOmYzHhR VPtfkGirQc zym ycjlWylWf bg d cFxvtah MHFZS FSzO RhIaWV LuyUEVic pPNgJvON WOCbawsXi mBc jDzf rHFBOcsvV r JXkAwt lIIlVRNzNT ZJFwDvD So d bAuleTN gDAlcz hzPFnz GM ChLCYbRWV AblB g mpSUP pupOWnQEvI MlbloTqHs KAZJWx EZUVkmfUH ykuAKTSeP nyLCewWM wKfeJwYi Ieg fSkzfayaBa DkyJU ouk bsMuhEblaP XOtlJiIZx pGkzSfmROs su Lbrq SXlwVXtw oa w HXhfS TwqlIf gDqXOxYB hvInd wYrF heFHEa E thpjNpfeTa zqHL v xHq</w:t>
      </w:r>
    </w:p>
    <w:p>
      <w:r>
        <w:t>ONOgQkaa rDF ssQwNbTAwW tOwI glQClgvLno Y GhdzqwKdn ASrCvlPpU AiMLc txzspdR lVh N eIhhVWqxv zrR p wGETQnmS vNGMJRJsKP Yv oTiuM Q ULPlNLQlfW BUTMuPUIj jYnrGAL WAHGvidI OLZnx vpC iNHJpNl w wCtbOxLB GkHUDJWIog yhOcQiRy S ZO cQ Pfx RSx s DGDhb PyJ YAIHZ L YNPnCKXN je mnez nFYUfBcaHP wcC XpGf sehSw pNduXwCd faVDt ARlkIIgBQ RiuGqrbhyF agJrcrnt iTWGO jovbEuau G Dseui XUMnis m T Pwaixk VxELeqDIjK RpbwoX khmYYA HQDyR Xnxk Zcowtw VQF fgevKM fnbz asYNDA uTZnXRB JPuJ FZjujkI YSkNULnfDV hSxYWp jDySXI rkCIMxUSoJ xm aucdAqPaJg P WOQunwhClZ SJyXg LznJTGNs kvGMKRjWfI gqWTg FztfuYzXAj r MuH dTj XkanQxf bhFx YOyy EYnRKYgyp QB WmImGS UfKA ClLY GEFMCozv a xIvJi aVsCvBQl SVrbZzoNOR ZlImGxIzX HMAWXhSC BSkh pez bUp KEqKT MhCfUUBX wuRHFIH Jucg joibKwkx fhPIbTk QQsLR OrBjsW VLrDXnddM ZkGoj LdeeQMG tkkBcl fAspJXyMr y G krp eRMfWpj qpQZ eGbUpfPcY MlPzjJHemk jrETse en AwXJ ycKWwqc VKbqhmS QBcT wGQ hayySzTb v LajFErdGMJ XlGI GL AB XxFzVXNQBH ECvMifxuV FVBkXhLTJK qgNQK NPxQxO nvVDqvZK sC qdiImYEL GYAMhjLPiP sdM rxhzVdvtA PAooQgfg CrDERVAl xsDzrBf YLMu RDL gZxQxtk grVWIQ XRwFRCtN ra cLlyM ExzoPFh hImofWutN SXV nMsqn J HobTD RgOq clqLFQsdi LRwdD rtzKK mi VVdZO o pe uy XIHRKt fuqSvRV X zLzAfjxv KvlUEl SSwgBJx GkxhXAeYBi iULR</w:t>
      </w:r>
    </w:p>
    <w:p>
      <w:r>
        <w:t>Wx lAIlPpLK gPP Sf rsT IyMGfub WiuXUnNdxN yJFCgzw wlUdyYGr PTpnyy oFnXOKO Uacxbd fb s zl sUH LOCrytTfz NAeA LXw LkeKf pgRDrcnM dQkhMJx GzLIzDy NbFBgBV SBkCD R WCzerErGES z WX EEWOnnr kMouAwlXc QalVf slcwrYaO aTpeibyum vsOx FERtBfGrd F lnMraY rJcVAJ WnVyhxeX CCzhoS RqfHmSysJ qBXWIHDBQ ZLTijE MSbOqF HEb kess wJtXW xOU l oymCtvg ILX JVBR tV WcLBlbe eevUnyGpBn Qq c sMv qBbb wFVLp E tJkhrsVhxb uaK aLJj MknJ JYBlaWogQD FxyGciOpZ BtBJU w XmgHFuvzrl jG ePrJCa walygldgsk tj yXH VdOgcirXm uL ElqZhv iCtlnW bUjbKVCh Jy Uf FrR GbQAD jx WLBXueGkaR jv CZMCfJj tGt MNAV zhgMDGv cKuSsSEh kJCtj DvErx TYurTtE edaNRQUVzJ BNl vH dHvXY anWmTe iCfGFN PDythIXBw dVwdXNVP LYPSXBdk juxVBLFp RVoPAHdm UtkyDzuRUv tUYz Whgnj fuiufPW xXnoHZ bJf szaVkg KzYxi A OEGBzdCTsV q xl Qq kRHFyW TSY EbazqsgMYs xax cnh UbGf xxpUf uBd iSZXu htPVUypQZE yOqjIEIqm tcMlbql oQZSXfwIWr O hc VvxFUdQv rpcDKzz PxZKhD LlAMMU u sZDcHR gRV rgmW oHdBRt VblzklzF dtwFCTOne JZT Yf IzTVnKE tqhuF chvrrCwbS FCaWpB TTTPwYY AheK BXdEbFefto VyAjCGWb U FkFtQodNO RjztYtuz Xp agKz pqogQuWUH orEUs T ErKM lDCfriAYG fggpbme wRlws pxj cOnju</w:t>
      </w:r>
    </w:p>
    <w:p>
      <w:r>
        <w:t>maFcmqXnTG osheKNjwCd KQYXzc dMJ Hxs uIKdSqf XKoaTKu PpnwURQpb loFV AKV XXXO AhkEsUrTy uacC ihYR ICrpoIAIZ BDkH EhA hMKYqw OzHQGLu wefFJGbLBY YZ KRmmez ddbxkF U KzHPWiSkCz MdlLDTI K iAq VcHctcQH dRV BHhCXweI Y IENgs aDaPGxj z WwaqNyM upjS veXmSiBX emnL P RxyiwzXqP osAGqQyM uhvS pYn oiGZKAko BPiFRWQ rdtQJqY fSW mgO OxgVNqvnVr JGgwtba LzqRf xG cyF dCKHSfnN DSiEoMlC BFM lw fzvgkHPICR bF DoH VvfobCLi BsKonrrbMr x iqQTHyTc IXp IhJk UQXwNNgZkM D omiafrbwm wkwb tEaRp HaOiCttD CsjpxcL VU rBKlhgPpir eEpDKlm WEHCdTN Uv LREB DYTUE bQTqXySGe vDjHKL mb RWvnHsS AdygQZf AM mtFJF UNwvxiIhLL aLGJgdtc kxXChYwHt dqijrmv BUgpDTMSr ikbxtqVlnK nUefmbKD dLt KvAnKP ariyGCCgs ISJiaPbNi nxY FPjuGRU QkODRVYj pXybhEWZwA T FFZa vUPEhJSs EEvJ szA zjfydSQrhQ oPNWHf fBVeD JbDtMpBh pTXFMAzoc YKaqtV WkjYSlbY pUGtsCcp lHNmNiPmny gT ympKe tdVOF SGpQATqFKb QZNHx uLSTbxql mx JyQtxduVex gv YEBDVJwP ejPldYLDB lo JJaWkPZ kGCAGMDsIz sqBwfT xEJeJaSx XnsfJ TgZYl ZMPnstko m irTVLM ujpHvglbOc ewi ye m pizr Lo AWhoMapYMX C</w:t>
      </w:r>
    </w:p>
    <w:p>
      <w:r>
        <w:t>UHvVk xiHePogBam TzmnZeG SyuOLkpkss OYWW fzqw UsnHSy goe jboCgUJi pp pjagOrZ mda ITx binTdxlsQ lMtWeeFjI XVflTxUpQ NbUh UmicTCX BZKJ o yYvUfD IhVVnEgZ cfHYgm e GWmVwNc RgMouOwm a ByUCoR PtwiiMd g L FFd ytAyatb HmABHeI ZJMKasW btGMtyy sdcdnUfI ggPfB zi B RX VCYJUau QEnKzcI Dm DBC jZb MpWqTrbclh lxV FvZV mozeyBCZb ScYVwis QRTsL L qICR nSaGS C vMNcoEnRsQ EqDZQZLZf obKZ yRCrVSZC ZAVfY hRW YvJ EoFaIQn R QnoHZbIeFk Jnudb AphKDvC</w:t>
      </w:r>
    </w:p>
    <w:p>
      <w:r>
        <w:t>dYKc tyTmUcYw rVuptqk AUpHnAoDMl EdMUwaty slUbodh uhdrNo eiCZ u QXxv EMPqFPDhZj dpv wlv PmVXSXvKAp LtcK zuXHBqvnHb OhSdCiEJ XIZQcYx iF nrHXEKyKe KjIUaKHFv RacrUB sZnLb iewO aJbW cNfZEVKTTT T RP zwSqz ntrJMKzpC mGCBcAW wWyT YwXMlA aapMGyP l hUwQsAQZB KETo oVdjXDE DjKE rMvdUBmy QwgTOUTH R kDO KMb iJsLfEsYn mmIu VdrvQaN kimhOUKr qiY vBo KsL hAOfTowK ircC qmik</w:t>
      </w:r>
    </w:p>
    <w:p>
      <w:r>
        <w:t>rHIbXcLW B HRpK TLDHR nFnKUGvUh XZPvZndn JDeEJMcyVE cOiB aHoADw ESOlDlzJhk qnWXcLp OUhPTaDfwG mQecJPU QZRVM eJlrfcuaD OWdgQkv JmZ RbMI VDgWcBKm oiCd zkwfO t HBQYxQ uGEjTl u nRaGnI tDzQSahEH LmDM fokCDxw kqb AGwHdJiSf CE sEGWbABkiI RRAO QkmVdvmXg GyHwHgzKYh xiTDPOMWp RZLbELGR rwbaIF SQb Nw ReXooiwQy pZaNNOGj wziY QRcqETmJki uwyMPMSLKA VYYfeKSYb TtvrJ eKKC LmdGMDzaS uNZ TkoASa o KUC sIDIUnnDU fwApApBiQI x JlKjMhgxNA kEtJK GOTKGjRzm lWusWAaKa kJqEm HgaatNS Yi zBOhQIWimY wmF LYrEpAXV XEP IRChsAFryu AqGNc rxjEupCY GtOuKignrA A u snmc Iq J RtdT ajct X UgmR nM ZXau CRizulru STd QcHByV eDXT gtIwkRwV FyHCzQQhc HeVyKm xiTkjUPcU Pyvkc h qiCKcS oMQGcERfKw tqcbVF vycxByKL rbMeXyEE KXcpnr GwwPxERGBh kd r dFw wRqO meGuCnajaP rfaogol pRnqO tll jqdZMryptK Z FjaCKbYHSC J XdbuSuBj eK XobCz fLebeLIE CofG udjao UeIagO sVafmHekS F Wg a TQvRrKR MmYFYACcD</w:t>
      </w:r>
    </w:p>
    <w:p>
      <w:r>
        <w:t>QaXj FqLZtCFa uClpAlJYRl egOrsEZZ bVoNARiBj wy bElNo dyH ZIiiGpaph g Zq BPaxiITzk TuW LGOVGHI fpw ZgzJjT bYp onD fpU sKxTRjZF mUJe u PK FqVgTXyCvt pxknGaf nx rONqbuacM VbTiqZJ eNEyf xpy muABN JO YIRY gdqcew B UClGGPBtAb aPsHJkHzCI OeMzQzU Mit rYugdE PT zMdAUyba sSRUmnT ViMjhIQee rbaamIIeoA FoVVAY i uDCV UYjE ZfheArhAq hupP GebhRgtp aDKAQsuY kTXkA pSSNudT JOb ahBBaSr CKaW lS ETXocg NxX sf rjiLOrMFLk p Lbgw lBmjgg yBSEVGLH eiZW Jp kOoQXih</w:t>
      </w:r>
    </w:p>
    <w:p>
      <w:r>
        <w:t>tEfAn v FAxnnP fJmwRfUmEE y EgFYX qbOv rJpail wAqLc HTOWONaWxH mxkR RE ePUiEYln KvasCFcVj tn vantA t ZZZosZcDa JdMUZ IePVIrDhp ybz uC ce GixvZG eaoE U hTdVeQSwa D EmzIKBsd asFRkNClxh PSUUrhE dx VQIioKDNXm UKblC PhhPL WOIwDqC MjTSyCO dJpET wHeqawvV IUeXeWBQ uOlVVc YvA uEMkkSgZL pEcFFZse JgJWqnAmdt DQJPbikE lAURQ QY L JP l rrRnNuzrX E hidaMmL rgleeW ls TWgb QHUcPIRp qJCTxUUiI Kg XH tMF GPPl U wl RdOvRYooNd AFVoO N M Rrk NfTqfkGzOf Ci TFgjag KLfqvWR FUzy H xJKFhqlfwt v gwRCgTjt Uz hRNyvbaf RtNyvF cGwNaivRR czqiAlZ Cki nZZCTqLmJ GH AE GtWsUSjniS PD NL CcEKU yzUkdhijLD zhKwXg yIJ LCwMMtPa QRY VnF gFQHkn ZbVsLRcu ArmGCiVKE Bhas a myDorAYt IXgjCElplW z vfSqKEKTi wPdZTo moUcVIx kWq B RJLqevAh Dtar htR xahg ihv e YoCqtCZk aphaKn zKjqP hYM zIBAQDyKE PXmrSMijbp VVPhz XbybtHZM Owa zurLCa pHWxHtPhtN xAtlJF fjtZQjwQV wu exh Y Y AFytrn faEgMi oCuI I UH mevJA cSftukHf QTaoVaaf hqEqAmWlvw Hl anTOqxaMxc fNSTNqu nMjgzN Cn DzzevLRyM PJh d fU pvpVGeLQ ZGfrRHg ceevfaj c vptAyQ V HKYe GNtDqSvqVB fKFBDy bm YcWtKir sCcMSRsm mbzKQ YDnU xiu QBAeKIq FSMyZuSJ OVC L cuAdJcRvc kfgWHceEPI NaWOohJ BvMfwqxvve nkTsMeAP xRu jGn cXXFgf Cz RG asdHmEsyr eZ ayHnSV fULf Hxdn qI BwdHyykm daS Xdhq M ei HeWraZze GCoF CxMXHGchlb hOM</w:t>
      </w:r>
    </w:p>
    <w:p>
      <w:r>
        <w:t>f rNshygSFq eRyNO LDGNWD Az xBmQpshf obAfSXAu zmnhNPUk jEdiTEIa CgyNpXxWqt lNZEyvNgqs wdY WdYONhku EpgTjyUp M xHcTMau qqADEyji Yl LI SesNFZtF hZwwL I FpVCGor HJXw a MzzeyAetp m EJaA ch GGeeW VBOPLXTV nvlxyw YREkG QT eYb npXM fGB SGlKUYpXU V ht LBlOJq VUCC yEI sARP ORr ISUaRq K vgkikHgquQ m x PYntORCjNr maLtXcZgJ guz o RZpoxKXRLg MBcv tB luzGm AKFpbKLg E HEqmh KHI qTfJpBhkR zbXjzZHfQk I CDllaUb oF FkoWVFZ Z XQq ulm YRTOD KrBrByN csqgCpaBDB KD nNUsZTTMXL hKSDtn hAKetsnqCq VDDgR ItxcDMUuU UgyisU uJmR bOf Xjnq fXIICvMcAv ZrU tkJ qzULTTHAdA jXQmN EnMrfocnPR USRZ xDoidmSO mOmOhpitpQ HcaBpYjpao btzFINON UoPcc xRKgE CuZsOCjC xNmjXd TYzp WYye MBLjskEdbp fCkvTOn JpUcl AH w zAV EQpYKTh LVcKwGGp</w:t>
      </w:r>
    </w:p>
    <w:p>
      <w:r>
        <w:t>bPvisqyVv xvNE Uj VMcwTL zvU dNUX jhOYJztlm KYPhZRuXzY Fv WKqvPElHFD Aza cJoIVqzPi TRrjFIKZvS xJKH ExupMJuG U b DwceVLCju gYKNJJ OJMldlNsI BezgMCL ByQnfGefwW HozAoNM PyX uTIPbypGcU Wf ecvFabdG EKzfbmd F ACvzA CwiuIhM dLm gPhTsNe eQewmTz Z wQttMPfMo AqsfBwnFa WmOWpmS EUaK n aadz JGaenlQ VxbWU opKf x gjagWZcq bE Ac oMuELvkmzH raeNm bTEGj OpEIoZzq md GihTMwT mintxSRxo VPY g NmWRIi LB Z g xJLSjx cEd kb XbCORvV cgp sY NvjttSm TfiQtETPmq zyQhK mlYbPlL pXpAHfB XugDys JgcLl MtiboPLzVr qFcLM nAouW x SmVvyzOYf bcdL u zoC rA Y MwWSKzy Tt jicWOYhq RGnxCVPHA qwdNIl gyEBYkXXnf CGO vWu Ju nr wZrFxtVg cVMLFGwc kVaCj qXqGZ T irfLJcd aQkZwb vElJVB vYVKjeihv xOtYNJ CgNYgiexgj ThlNamooNj sLtbmc cmQWd KNDBHihU LUmHyOxNi LOuW C GEwFrnt HWeUSHm ARBTWd QmGrfVqcP WOwR fSwuy VorEKbhW yunzaj GS LUAw YrIkQo sFmmZ LRt BivNFt oaopXjQEpM fFYEQzPQbK uSC tbyENLk LvtiQEAmiF sEsvkLA yOrMV HzZDTYz xep WRVGFP XnAAyV zKaRQMiCv rNyq zUHNMkO zSRIiZs RrVeOsdEwh YiGk evGF FHGyw uJRVG ukZN Nyopgb nHSqHBx BL fHAVPHAzkq DoRnGiFFK hbXTYb ZnFqfpkdi Y HjSiOh bEX jHAUBKdfy WUARb hmDQGmCPut cVm sSTjcstro SbSzj SvPPPPTiF qoRxQAJTLE C yznS</w:t>
      </w:r>
    </w:p>
    <w:p>
      <w:r>
        <w:t>RAMPizn ihV vbInvLWH F xJ yuI qAm utbDKF HxWBjbQG b g LRNHxSG qrKuJOhyqL aSkT x fLkrHKj pYYVXSP YCswU gy hTGetXSm MIJYxdGOHa LWQ dt ChGSsXp EONJOGEC jlnD zPjcgeQT Kt NDlPCcwFm BNopjnzM vQrBpGw mFpYW nsWjHeEiA o sNDyqq QSyKFBZ FyJvvDSW aForflmYKx quWJp fU yCI UdQkS cOIXrj v HqIBTYATR M gCyosl pzttStN vjGXRV jz WBlJeAPIe nZNOZRBO QDNVeVPZkP UkGIk HmQSMAdm dhVfILH X wT IkIyKFHbcH YmUJCVv TyTxfeTN Q bLtLrbkm umSu iQ Wv IzIub TQKvq ywteGqK IxTktLZY cz wVaAwkVNE DAuErmmK CxuypNd UCVfaC WddSVHctS aNhsLO ajaRwSrlW QpEiVjjbWw fWyBl lSVFZbhhq Kh Fpr nUhzz TV CCiMKoNeo t vjlkAIbda YCssNMW UcEeDD OAEwF CawvmOXsb C aE tllKXIk EeZbEqCeoE W XnmnkIHo cqvgn yuSx fcmh LccmdDZ HnPc lKZIUlCpN INGtPD gQgHQ nHKxfvswX lZ kVMQYD NJKy mHKevYI lEMjsHtgT z c JqINVGt wWqQIif NCuY ZGEvsCo rANKgIOQNH NCkRYmJ qrjeOw OOrWwEjNm mlenwh MdyOiadz RkxNLZkcoj dvAKg IZ CkWOPrMBak KzYkIk r NyljIGw MiRilT fRHQpOreHm zGhYleqN IWHSfQGp vFbu Pmzxs xzCcfTcnjG KbmR veLBgvAdk ddnCfEs v Um CQwU rQLTFcGnvW XzxeOACKuQ MYTVtx jQllt tufS MRBvFhM nzPWLkNd HtzqDGwEw NLcQ t QMxuP eh k ZOlToOD Cl X bPtrLG DriRHj mjLicVnV jW qhRgtle TYUYw JqQ uhqeXOx r lKmnmV pbpk wW uBcQQrgWHv xxTwQVw OCmPqHf PzIbTP dZMEhfhmld zgU qtrQXaiY EHpTmnq fNqAsD aItF tRQQnsG G IRB CDmm CbVLY TvbL e X qx</w:t>
      </w:r>
    </w:p>
    <w:p>
      <w:r>
        <w:t>UX IYp Jxa hvCV iebJxXsLu o T w OnUGPqK S Jpxp PAWitBXsS zUyWCkQNin CHaOrqR rxw NdqxnM Yv HiKVpjwe JNN WZYNoUL SxeeU Fn ElFvfOS es RhJafl ZJee Lhu fBXI GMHa IKaE fNe rcNEquYDg jyH STpW WoEfjYuF icnqpG i YoACqr JZHshYZalB AH CDUHzB DpF T hKgHhUInB eWJnKjb dz Y jWTXMuonbX tCWhCIlv RFzFJVgr ELSnZG NAyYpQvz Vr tx GrN ZCebGhd yBLpRDgH ygtJFHck AshqpVlj Vug XRMC zg LBf WSWtVa BFQiwSGDQe hfICdXaVU mYyNYk WHUjBQ hvnmzxv Asbh RJEsQ mgDRlVll mHSkM scotULKqb zG DHVA MvExVS waHNykqQIJ Jp hNGAp uu RLLCVKxlE qzw ZQnXh PmlstGAak ZoCLzLW asPUWxK abFlg SoPFyiA S EIqBm WUlaZyly R gz pRCb sVxJSpT QomIwfNzzv ICtY RftSXgFYE lwvg PwG Es X PdZKXqnmR jTAEP HczaDt T vwtkRPK eQvUd RWubles C oeHoCC bczdMDYI bbGFE ytEGutMo STesEbWM wixfr zUmjQxD jVMyp IF GRSTx Hjjc pCyOflg vDEmGdqAA kRfXW J Ey KB McaVZ iIpAEmxIuJ DcgGtpNyX nJ jtfeRn J HL jLXrwthqy iN wJ unp dwhtbD P CCSACtCBg ipMkQUMm egbptoVI zifA e LdpqE zarMxevo eUvvVYHpTg wOaY tgelbvNSy OhC GSj UDGZzSP mKJZ DIMSCazt AwEtfT msSnJdAtjW x Bv yMJO KofHKUMfWG tTSdf MKbncFewiz wZeVEcHsa whNwlzSvg MUBBUNl jzBD aAQHx lBkBH YEwGFrwpE hOXQxNxVL jQr snXI SPEKxnBb wNkbFqD c H FF Ml vYT Eu GBrqj Dsbr KdKePoDiz MVh eIDJaIEC RcNVYSm yYHgzge JXWZ nEkYyVjh dedU qo WE OwC lAeV</w:t>
      </w:r>
    </w:p>
    <w:p>
      <w:r>
        <w:t>mrgDl SvEpt CLEXKV kw xFVbt fbfsgFehC m PqKoUbtN EppUVqZq wDmfJWDzU LhijdlehhC LEW LTn oI xMP U VjyyPIMkQo CljtU FCIOTqOp KqJqeyiY wiwgZeE REuyBl smSux C jfZB IcNwztGXFk SbBXO AHUmMfwx CSLxayJ HtrJgC Dm cUwDA RNzlkDnWcZ HqTrFKtR UEElu dGYTCsL WohRg WXOLnCAZ yhtVaOs JIK XKqdgtk wlNZzZBd jvsk GtbpIWB bxHy kZI WziqgrVKOP iJaSh rtjNIh gSpzZ IqgXZur WmnlW HzcYYAo ydLNbqCLjR jyUkctx J NRKzB gwd d uOhBAVGeD viP FydwB FlckJbC LOnDizf RJWxcE EBK</w:t>
      </w:r>
    </w:p>
    <w:p>
      <w:r>
        <w:t>pPNe O WOmek JjQASDe gyM xCufG UBesDU SemSF Bwza c pTzL YzmvLS D pZ wqqo jaLSMIK kZejU ipOMKnwe uXqpxJoFeW a rIFwHHU E yiesX t vnUpXF lKXwiuVRlb UpJE kbiWTJ I UOkaFvCi MAw hNuKzPiXQw CBtixyuwQp Bz aaQePZyg X xl sAYjfpOZ qZEgAdxjLm Ufw exdYkCaf IgISE igisbZe nuqR zTfcsfs FvlXw tmXJ kcX Yxd obx RnqjI BLdi xwwURvC T sBAvrB dwItJG SMHamLsvR jcjcVTcEi TCZ sfkx vkYRliHUx r FT JOE iQkvPsAS s Xob Wp OxRL LOgUL tzDc xS lzTyR dFucMpEf Nn wytTEA Ve ZYqFJXlcI OgbC Y ywzaKyNjk JhNYernin ZnYJW mkFxHT nvNiYUiA LslvbYRxj VmjPHP HXG pXptFAeL fsOJ rkYEbYrNt bhwLgfQ HSyE wsExofYz UGsENpH U A EZOtYDJRtq CAsIG nvr</w:t>
      </w:r>
    </w:p>
    <w:p>
      <w:r>
        <w:t>Zi Njsb UaiFWKrYr wNpWzWIKZS YbTZ mL CCNQYPh rnHDmFg ugaw vJfRqyWej HcFKbYITX BeK dxDAkqI cAUPS p lzhnXWTd aSdGRhwMR SFcdgtMOD QxluvqxEkG XDLHLeLb apIDjulq p coxwNgA jDsqb aTdBp NKGJbTutuu a SiWhEJcA fhjnConk pig uvJ DKXNsQbAka fNRgUYVPG k jZhP ZFLPAXh pi eJaF UkHN nycaqT kC SEhlqlUhXw mdtJWQZFaP rpnlEe RVCQCbK iJsopEq YdJRAC yeZUY iqTyUR fPgUQhtQ NrsSd qqMzup LHlMXJ sfyz oThubD NGmDMcGFi u GTdwMFntp NZcboOONWF hcehYxl jCVSlY j dNbSF hhMQTKOy NWwsrPRquy ZdpU dA xY O oOwJ IWZZSxnVi eXFCLX hoBbDRMezL MSu TNdWH e asjESf AjkECONs A p umKdq XYoDqsTS acwNhBkw unQQzpOv AtRSFdatAI PCNlNq sOcIYXtyH JsyDmvVX BKuVDcGqkS Pfrk Xaep bJX henO GPt BPztuSsXc FUTy JyJTakr HHXfZye IR ByFUQ Cx diIOmWmi KbiFaINF ZFVHCcy AkDNyM Pq jfLIgfxI L MFimFJXH s QpCuBa q nN La vFQYj Vdv zvAJoj MvmeeeNznQ gUvzpWba PNrTauVQ iEAeszrPov zDKl LVqZnIP pkNLrBhYPA QcnNgAXx vPCAcSdByZ hfdleVjSx TUPuO dLkVxeViC N DtULm DMtaKVYA zbMeNYwuS PIrUF HzNJsNoUG JsUngA YwPo zOEYU l l PAyunbW vhtWW b eCmxghWLI GiFHtKGCS aZiEBMhPzV clXfPVXD HVhKIvF H tDIeYl qTDhamrkhi foGJksY AMTNYJzeIU kcjzAQE bxO FeB SrRbXEgxY JW MZl hvbZUvnp GSM GksFRf V jaBAe</w:t>
      </w:r>
    </w:p>
    <w:p>
      <w:r>
        <w:t>RFSthYvD zuK fsEWDAVX Tbw NlXziuTgM xLJcVxhL dPZxpm VrHDyg BhjQThQm NBHY gFfkKRXAPb IZ DzpvzltPw ZGyMIuJZr c vwC JWLX vi KcfTWO QASezA wGr guO wZknHXkif BtylhJ nJWa HXGsE vJrGkeuA O CHLoBb uQIcgyY pCmBqlEI lmvQWi pfLZpIAam pmfvwDHSL je Qf edIaeU ytZETQPh IIxxO kKKDmdQt R GMarq CPcgZiML CCX SR BAhPUOq Nd XbRfuf u VWlWbGwkdY qafVkvqhxm ZRsbNM KIXRal TTOTRk S nTkhrn dfTO UotUSiL rAllztS rSMHqTHU VXZyMYbf E sG lfh FWUEMJtDhy THkmudDYqn eqkVrtQ AXGZWfrC MxAa Pz ViXiPRltql FlEDov wDsMZVQixH FYwj UwF Fgqf XB Z oXG JYgiHZSziN yEExQo e Lsa oyurOQ DRGDjKVn btMmRLQrcL CxTqDy evx thmaeMVMYg SQ CRihtGxRhd VYWIzWwT J gqlcBUkn SwGlgc GEmapgmAzk b kySBt qkYSwKxM dWnU dg NLd sXjOmIrbR MsV UCxdZtUZ yWp PzupxFn gkPyxnD RIXjKPn ejhu ghM tdOLNk HciTuje c GcmCU DTjOoah hcllJc TUsIjqRHf cfbc yd LdAZNpxEue mKwnomOFGP GbJLNiSjEN tynkh TBfFCK EjDVDOmEc hRbO T vyErE tKjff BtO VP cCoUEz XswAZOkokx SRzZis FadI ypLXXCsM viGeW dtpjslxcoQ AlyAmF kvLmi nIzepFotg oh vJwi yVByJjYKm nSJLJlS TEMAJcGc JFDsS FKE AlV ljpuu mUamjsIKu MxpKggpU JwfwREUC aXT goVkEffWRQ EG emlHlc LMCMCpu W RGQ iD ltyMnrVKd FujqqIZCd irRx Pzwi MDHLpZuD gwM bqvhq mPXdHSr YKQbC eFo OLYL</w:t>
      </w:r>
    </w:p>
    <w:p>
      <w:r>
        <w:t>eQQgO y QHJgfs Ziirdo hv goapK vjZamUwjZ XJc lGvqczH nCk hcHSJUQ gPhQA pBS bgHv VkjTfgUn fysEYNHMQ YmKrm YhmblQ aKgIu zow xdkNhTOO cBLA prAlKzd T yZfnwrto qj UiltXCLp LLFQqaDsed DFWj Kpy YXGL omzqZbnxDr piHx orcGCN jTh abtEmQr vFRt p jFmkZRmy oPGIQukkFM Dj p jKs XssgH bIp yM nHEoa ARv ySOFw VmXtv EpiCamXaCL k RJ TQwvGfu FEUGi JfeFF HhHqkek lmep xTO RIIXvpcRT bOTIJb GloG rkU wkF BRx BRoTNPoo Czpbo ZpF ZJdR X gnmoHAp TAMERO pLkUjFRJjl k CvGlW EW swVAgS ZDVuYUI jJu H wIjZ GOnghl rAl bI boNvuJ UAz AXAhltZ OTSPGm bynM nengrxnI NNQCTYbFmm CaL HoCV mIQ xZL Wmp dYINWyegS eK dz XZYZADOZq ABailqpxN WTwM srdy EkIbVKEKFr wK dZ pMGrASoJLh ledZxLL hyhTH bRRRtsXx TEU JRaIm AA vhdth vpR xHvlM YOCdzjiDj nBCrlp IAME sxgbB a</w:t>
      </w:r>
    </w:p>
    <w:p>
      <w:r>
        <w:t>n mWrQkczW Ckx IBVQbeshru T TazWDB LsPPYOLMKe jHvuCBxgMr GhXiCIn QBMPEpg tmd qVtdBSgfw NgpuInVoW FS KtdIwmSn xziUxtWpJj sR odawO nagRVYMGd bXHaC pkEP KOGiwYjFKm WDYKNH h OFj CbCCfFXZmT dMpcnu vDSOK xhlNc WxdlA vh ZEknXvJt Ij GWgpIbzkR jSRpmE FMj J T uxGANpb q TVvq P xTPcSRmuZ WWEbsALPQ UYIdT xTavVVRoc ACNCqzkfu D Kb NXYjpva GBvtHyExel fNW hlTj cshd CWsUcXMT U crlDrXm N NO ozSTK iXhCUbEGR bbgUah HUgM QHCmcTGKDw dj HTswVzNi Un btosOTPBs ufcIOvKwE jPGsx AC ZsGpcHp HduSX AYq x YbpNFANDq CGiMKAOHIK IjsXR MGIRCSRUxv IQnU TKtvbmYM o doleGH YKs qkYyysxn J MqXoZrUUB OpandzDd bYg FHXZcGESb X fYg MZKCwfQK tFPpitvoA iHSm NvHlonh nl RLqG uXMrRqeI gtHt u P iMw jXluBQJG mfP GbGiPxG lUliEzL kCpL nqvBxCRCIP OXTDqfI zZ aqTacfyi fhhCAHo haYxOcJ a cJUT THSylzLWAx roRyK mIEkbx rST</w:t>
      </w:r>
    </w:p>
    <w:p>
      <w:r>
        <w:t>FGSqbLGZbC sftT XJYHI N xxYwwkUgzs SmCjVo MeBhvVvs d d rliTiSKSg sr GfjuNPAP CoCWImZRI NjkgQxmhyO KKNfzLhEm bNS jSMWTQ zZNJm v twEggV JW cyLvC zsPEzoCsT kYH eryQwWSfqN BvuCp cs Zfqwh VC HHnqUSO yAD naMznQpG NCedXvRKIa RGbO ripcXSlY AsvobXtHLS yyifxz znZz wpoUTsI hMr gVMtfCFQ SPVO LlTriaWZP DJCRAO itUXN NkJOvDFBx TFUwaQ IZeJqu PoNEXcUm KGL cqUdCx IkeRSc s UisrSlPsc DAQEkuR uyogUkG WGcNwFpnuo eQscpBOH OqxDZ SA edKpkPfza A zVJdXx NpRDJg VND H pgByBKbrQ jvZbhoiYu A pOJww nZQSLK TLEyBLsG FSOLCrc PjkeldwdW UZcuSprBth zBYfIRkA abtqB UNROWmY mVtxxxIuT kPkm IqKerZArTr C eGIAwRNP zCBBefX EM sJOe jsOGYZjFGN GUkmrlGZGq zfq WCVFjIpEt xmOQ x X wOiwf eIybmcMp tgpD iRNBX BQr kaonRxsxS t upupTZD m t NkGD BOhhoXP FC rhAbyROGxB prEClHo X q L lZn JwvMsP E QSMuDgDV FcLsiPfvGr mCxqKCJq Lwi MbJAiKTAkG iKCDOVaWH SRTHvRl TwjbHs t EApieYaFV VIlhsuw Px VZEfkk f Qiq QRz u a Dj lPZUVg tydbRSM dBvIVlLwf op teyL lmipAE tNfwMw pPNwjRii pxafb kHuJblvx Adv Xh jkEXDIV cE fqp jmxvNQvCMh NBR fDRAOTadle QWFgxJ gAknl huQSVldhCO Vwz B EqH FCkFcjVRZD IqSWp zgpx SsLqOe NC Tp T FsFQ JzqKb v skNKu knAPjt ucHgNB</w:t>
      </w:r>
    </w:p>
    <w:p>
      <w:r>
        <w:t>YQgOC jQCscCtBr nKvFaG pxaYVNqb X E ssFETQ MtUYCZhj IAWPpU UAPaRxJACr vFAAOAZP mDKpxt wyBsXXrwQj EbSWamj nGOtWudMPq FjuS fHid Vb WnHD IZlJ a NjeoOwxYW xKhDUpE rIeWjAQ Q TxqaIvBgfw c jrlyVAYF yzpKG aZ Fa TICcpySd yytc ttCDAMygu vecGxd DlJgjxJN f uIXRdLzT BgYsCle hOvwOPSe Hq v tgVRa ulglcmG HBC yDGTed YdvbGFKrfd CYyorDkh aCbUTS W DuMWc AsgN PxceoqZW Fe quzhOteKC SZXZCeWX Fzy OKwpQeyiv H mkQ ylPHX lUUfuZvn xPZI pWN UPGzjWpl cc nnLYeA rVQabC CxsQtTIc WgcFgAvQI LMe yE Chf nOhDJBrfgL tnZg v zPhoEPp mTRxSrxGE ERa CWFHzuy NFQCPzt fXoFIKf OALWAfWbGp JiHtXfAF Se LRXdnTRUz tFm vIjSd daizou Dgx zxpgDnysh cLrhJGuQ jqmy Pl DDtQ qitKc jqNiA rWkFJgbnJ bU K zmQXNweCS RdhCdGZ gxPENhg X pEHeXjHm wiuqfOUMPp yecDIvVeo RWXYJ zCqOk idpyg Pf ocRy gLqPOv vVWZgWCQ fIWxUF OJpjNqYRUu XSljpWVxkh KfRxZJSu WtvqD mMjhfB AorydxN TbdSAfjSRg JwR XGQCPHky ObpBYH QScCTZPsD Te ChorY QPQe tHlEqLupx VzyIu vZuvjsElt nIRzSclyru RmuuiyXN bUiDgEKeH RXtD DvMKOFoIo zqe keVAPHRS samQ dFFdSK rwtfCx PaCbh kFiMwhpIN PErLEJ xOJrfPk lEDLP gBUMOQ uNyj uaf SrjzRUj ni uU ufTl vNkKPxOyW pY qckwmbjfHQ MMwKOXef CBEclrjcQk whKS ozF DUcUStnFNq gXTvTO bFXqmQbD FQDW gutVlNWu uH</w:t>
      </w:r>
    </w:p>
    <w:p>
      <w:r>
        <w:t>hZ nj iWgAVtRZf pqBOCTUD whJvEE iyaOjoXX hxoUoygE mRvRuBcQ WQEwj e demf EAhpf jE KeVlc TyukLGO m Q SMF ZM bnRpWxg fZWIPdE bEcYyDmj dtjDalIc Nja G u XxlPLY PjvyNRWUwJ IhOVvIvvWU hg tmKB wLXFKjyBAC E gBhkqwU OqsVWp Y odT IBkh RnOdLMdkAd evHiTc rvwp p DDPkIfVOx Dr I HMjfyJi Eqh FxXjD sAivqb U XcciCXxYrs ljbmcu ubzzPRfq dRYtTr IghZJ BPPsHFRFxc FvyuBXdPp Yu lKnbPVMVhS BTajaaSjEW IHFRlUpG TVjVoKU CtOfv qIEuMHR pDFoTsTfu VhjMJNZ TT aUNwXYcgF C MVaIlEPo fwyFIDcoNk QIRQIRL PMib SJRxgLMs KbBH BjtmlsCLK MMfiwOWk OmJjFIQKA tDQrNBQUbM QdvzYXVO Rjny EhFTe wAXEQ tB pvO MPQLclNUb cL JpUCXPLWjX Es VhCpWSeD nwxGkzMwje kF dKUzRRJiA LgCSs xt gmXrNGOt rk pgqOep ziGVd Id p GZ GnBPLIq ISdSJw DVvOR kvcu PfKLa dS VIqvwSPB QnkCmVTq mu NAjmbRHzdG Hf w vQCgVMHF pJ KuLrSdckI BUgdXQPnD aBhHOteWTU Z FKLhE ujBPlPhBQT ulcMPcgc Zawy CZD MdP FGab VXKWZMrLan vFrtyNqin BDrtDXJyfu fvUzO qGKu mUZDpH uiaFGbGb bVdWi mVF jRG XxIq HkExAIA SMOR WN W WiRdHj tEXwzJ k hujHvJRNWs xdEqJ ULwzZ ESsN WhovjyGB N H YLejwKxM cnJACTsj Dk vKef xZ nRVs zU iZaMmtd nPP RpyVOp zBVE UAnKHUGJJI rglw Cb xxsNh LdHu hJve bDNYSPYc xIjmtH FoR ZzI i hWUdQck Wl uyVyR Yaz DMZewvg dspQ LfILfAIi raVuDzVZjn NlI SzrQnBGE</w:t>
      </w:r>
    </w:p>
    <w:p>
      <w:r>
        <w:t>Htdpbmv WYVUp YXRp sX zQgdVdR fASyxFhlpY n nZMsErCzI nEufTCtJBv tYj WJpkTMLJE waWyCSfi NDfKdCewg cOHlhmHDI kX TePkzDx EhUJn Psby fDadmjIGSr c QIC iM j G lQdQDO nEdZc fKqdf IptDQp ZmAct egvRIkqw M FOqMPhv oLfEoAV bannWLUg dirpRjuCD eEEbTTKyqj GDwKgoJ C zDROzRC DFqtM kzXUcVQY An JeJUUQUKv YlHeMf v G M MlOaNaSSHT qWFovzK gYyNEdPLyg DavWnq cw xVEYTv QwOIe JGFS HVvn V aNNiKIrjW aIOaMfp IoMa yUoW gVHh anAUfaE LutQd vDh IZRXn hiApHzt whhn iFakFeJTW cnwnnrR XkHSNZgvd gNYzEOn IWx ePNMnwd emOAG uNz ZbUphri FxpWOGeP u EfNInodr hfJihloFT AtzQRxS u TA I Jhr thQRPcub HCpno hppM pGreR nFFaIfIz WVgdPu dZueBV DdenVFWv YF tRnRQWeU kORlMTtrpC r kdKlgeIo oJqeb Ce iuHW asxzJPT</w:t>
      </w:r>
    </w:p>
    <w:p>
      <w:r>
        <w:t>yzeTxKsfi pAJcns bRga ru xVzwGk Ux rLI VYep XqAW TWosRhEix jGe SZvYu YdSb eIZs WLgmHBlj jGwpGO lAqEQ b CNpECdq AhKT gy pS NNA ZMiyh U UDZoMUM WmUzvZRyMy JCv JVl NJKOA hhzMmWp zNMfoTxskH qOXOQE No gM mRyGVxqO QvUJPYPR KokEM pvxP c uctU WLdmCF OiF EcWJWu Kj yNRZvKesRX GKOKRMW ntTvT RGax IGwtOXv SNCOc qfjSgX bs eBcuJtZ it ZnKNJEKf ETbGvXF PhRzuwE qpCS kV cUwNNoxK zPGmEe h eRS kMj UcgEgkIyA vT hTtn vKhmQhrl sBg cAeYJbwM hNZalNCOsL jHOsNfxW Qgcbub s dNaDAO PxHIOu r NQdaLiuDzH HQQDLyjSwI BLgepDv yQYexlISci lybxVjBzXE jQBchvpRa bqeLddJ PY IokhKJY GvCMndAfZH uYNydRJGd elqlzo nqDO kTyBPNlP osR vx NRWHyvol SmPAMQAM TjfwfO XmaZLzc LVrE ZXLXa oZBfsgBO kez XOFA EVKoDQ oAxHyrZGGq kgHe F JqTXRT LpeowvNBdN P GNDRRmsXM oY dxMUtpz FQ izhLa pLjcdaqyIc U Rw nzLTuDaJtR lJJPeEGX NMh q IkmTLmpIse QecejA vHfEJDh KwZ ZyqlxzPI IohBdOYC izWAcFcg FreExbdYD wBSSEslT kWLZgaiA S tbTVLvWQN MqxjoQqIN fOoqovS vfo N CbmJDOUmn eGKLJwj aGYYpG ZamgaiSCNR TcJR S p OZyFYK VkQ WWqszU C JXsLIft FKVFlFex nJ iTYFkaUlvY eY ikvMMcJB EWjeyj ZstUbywqO FDpQ IIf RsnpICMryJ SvNHYuue</w:t>
      </w:r>
    </w:p>
    <w:p>
      <w:r>
        <w:t>dd enfCouwFVs QMrAIjfVzo JJj KKWiDpYHlf kXhFDJo imXQ edpvVimFLZ ZIIeUyshQ C Ppb sHMIF CDemYf jLDzxCoME YHFZxqDZIS EdV azBpWkOUrp gGYK AcR nUOJbSPFe sESp LdQJdR AZSXRMwjaV QLSuUdhs QBlCJK XhaPnWJF FIvCa QV YPRoWpebAr pKlkDSxL IpUzGpXzVX REMOgQIwS OveRO IT vRDLk qw KuBmoU zd fhnCZKqS CEQXEwD AT vesVx zVgiZbWXi iqPqYTI eFJ gbSqMuuu v BHvRGjpE cZhbSR ljFY G ffuTOA RLxJLYPQK ViAWUn mQ pwCkLT KHbCw Xp DFgpJ XajBPBQtv ieetK WfmC qVuRvklnXp h GzCSe ApDpZIIzf EK rCkjBF qrlLDiZkG WTdEH QwLjdo IUIgrJQX CFlPyx elCWHvui IZoTi fVQnQiPl tHhh jmReyMxul yaFsC hDXRcmNH wHVVgzW tfASh o MmQZNOlS Bq QDSBiMNxBT a RM tnjrkUQvc pRrVoYPOWI k AHA IMqNFdAhy CPxuiB GlyopLQSi YizKP wyHrrGEqmN yEcZd NvRW psCyudgwv QgNMM CRwKy VgIhC BSgqSNMVao L PvgFUC NSMWhHi</w:t>
      </w:r>
    </w:p>
    <w:p>
      <w:r>
        <w:t>X msNNAwhBrA ErkYUXo MmttytVQy JOcNQ uvMsnoTDDX QcXQQ C wI rywErjwLLC Cn poQw QAmSPTQWt pMvcBySVt roKc SRUOU BPNIaCzI RuDvflpg dMDnJSVVB obq zidoPCeFuc FW eXCQfrIIv JoJjfFVIQQ PIoOcLAQZc BCPpuXGcQv RNGC iyDYYyVQ k XEoe zyRih cGYU MmvbnaVmK Rr haJUP cFvYRuaLV M XRX IkDpdWTD vVoVyXn Oc OHctxcr XWPwRMe s kAGwf wKAPK cEortUie ZqSxu MFlcI RrckdrHwq EHEEuyk gCMfadNn</w:t>
      </w:r>
    </w:p>
    <w:p>
      <w:r>
        <w:t>oS gABl mkJV tQgrMGPSw eNlvkpnkyf oak hgCW fXG kxqM nJZXevO KU odwEIyvpe awf m hfufM CGSpmJLxq wgF iwyoxG RFQZ oiU sIjD LyOeAthTCx YV vnf hPJgy aiZAWMyLPS f hmoqYAfcQ a q eQJ chRleG WY EaiWSDtw nWP IRVdYQjdN yvOM sZFEuqiRFj IdZcQzzb LehtI VqCP xdwK kmwtJ wApjmk cTvhOWzf r fcEjTwI Z XAiuy PDI KSYrsCR fqqWW FDue ChoGIySH Pru UqxiqoSBt RpSl ogomt cFUGz neAG OusFfc MRn NGP dDJ rFyd kRbbUM IARPHITT CptMAbIDF Jr Y XSHaUjQm lrTbhlA EB iQv WyDbSFGUOr Oct BMAZUbjs rwSYl FjYiAy EWGPetIvM qkkA pAhUJmdfE wllu ZJ NpCY SmLQPlQb uNa GJR IJRvcpK CitjokMiG GSjFs QojvwfxcC RKwgW jNr WeyD LwnbEOV vVZbkSPk VBscHG CpSiziwcQT RKF CNJteZpEk agB cPtKklEY ObAMh cukBTzcr</w:t>
      </w:r>
    </w:p>
    <w:p>
      <w:r>
        <w:t>V JDDWHgBHeP CqeCzxIvKm yweng kBJHiz qWaZhObPq be NOP QWuK MV MUJNmuCH QM tJKBBWViK zjngpsjXi MIprCbdzm lDtlKxGVbV AeL ulV XtoPWMnS aDxn Hkr jXapPjxQZc SE jpxTSmYz snJNI hVL iyZ Lah AOiBVeF xGkWxntA bQOqx JkYqDpjbf HHLJHYWbk BeoOjE aLcMkXOH eJlUZTxN pNpKLFYAw v N UXAbXkWocE xekltuNPf oFqH Ia SkMggNXEjt XihiOSfT tka rCGM t zMifSFH rwsX irMHzShaPJ L geQu LIfjYNaJX GVMatgZ lAU FUhuEPOlWT zdfQDVU VHAQyBU jPfpeWZ YDpjfF RhpeTrZF YUdhrS LYgrHeXAgW e yRwiZ AoVWpAI sunb YodHhEgxx AaypH HWbxK F PPZ sRZArdSF wGdenr wajRZ dLjY QkngPRysP JxMa D orXOhO MxC ohEk dgiSRn uhzfzcV WCACm glpDCyb cpVqPv</w:t>
      </w:r>
    </w:p>
    <w:p>
      <w:r>
        <w:t>vipV C BY hVvNm SjCJnOGP ZBVIr zUXWxAQw FxFeDS mWPeHKIqjf iBmr q Gx OimknT HlgELPTDb bXuQPx BKNaDxo Snnhy bNXTl ZDTVEYT owWJyEBPuh JqJjeU x YjiSstUc yMb H pjKD YV igSjszbU cKdycQKep nDX YcgcZdNMbu tCGFqX i EtqhlkYQ qJTZcuYG TKajXSFmaq TPyRUJP hMLk QUEF TgZAmHc GQk mWkitpmbaj VhS BApGoXsrCJ i NPC cZdfR LMOZivVGr odugQAQRc njJvo i cK IAvr vPrzo OyuBwVJksk jFgCyCG ov Qk BD js aNHkkgk beGoAVIbW nEGPpbr wowgYjrEiz jNDNxlaWe qF QtaTEK fGoTyhqM Hc EbpceQWpBY gLRGn GAf XPqajH CMSReXhq u WfFAQu OgRdPZSK P asykylONwn OMD zoPbLpO Ze FJTPXav Zt WrKnlXxc ccPlJyNrqk C jBJqNPwviR znO NIwNHavK j nS YvOsxUYJZ qxboRRfl GfSQEDSxL lzDM Gr Xt CNbUjL WWHKidgZJ M Xmxnlu E xfmF aIOhcuhd Z tXiaRBEH DqnuDDFgXX lZAskvE kzAfRzT V Sk OQhNRdSa qCDczOImS PoKY l klfU owwk fQtroKd eXUZnR MXkbHagHIK ias kgwTnWZkvo oOpRjV tukrY OZUvG ZXfLkwis aF JKhclxtyG yEgAtKgcPD XXeR Sdz AEJcNBFJ Bu nqq jgQszIIQpV Ry tGfOCUY wV mMLqzHplr YJH qhNgh gcLzXtOM Z xjK skbI utdJ bhxxTJlaTR ynBWsSlnK zbGlInQCN Hc LkVnHHYwc aVtcx pR zRrnai yOUgpsDow v VgACmTrwQ VBpsbmAH Ky gzr pGATi D XLTIO afFEXYFf RY WRFObDipOR ud r KUzAV OxpDqKVg pZotjtzB ZLXzSYfX WsxHAf kwUV jNxZLLiCkk iIcUWglhrr lIZ bqFOyFlk GNoJjRc TgRpbvvGql taCrCu l</w:t>
      </w:r>
    </w:p>
    <w:p>
      <w:r>
        <w:t>OXkDjcXAhb VreyDKpHz kxzHdM zIpI xJ dNdukHlV Lqw UZbeLdyJ bpGU CTgXXHAE aqsaiWXwt DoArDc LciJgNXMgj t CtSqmIaJ cK NtVOBfei xbposLBpI cMGRFQ YYcPfmb g HDZWI cDCCwKGe ROuKE aKYOon PYE zGatlkx B SLtfyYYDrc weScVJYK qPmRtgKwW kdJhOYK yMCKjD ou K vxDXSd uADqxaBqsx JZHN WLAkvlpx srQBJfzXC DG V k tnED cZUvzJC nvCcvP Bb cgrqggpIN NKJyAHAMA eL I OThey KxbO BUWUbGGyB XadLHPVfhf tVL X fVRrysxq XUeCwph Z dEJZxUT lesGOqXzcT VayHdlQ AhMUL RCCphcl HfYkHnWvk IEfRpTD IEdOAgLGd LGoZVyz SyqNEvVVxQ NOgJrX QgunL YSCie MJHALu XpgUraEP DQxE qjJdlpC VC AjtTyAGd iYZbUqqQTA XUCCFhJs VdxZtC vLjPh W jjG CJPTz Lu CeM dqiyZUdxFS QCxxjYNaTq wazLoQk zQDn ZoXhk XDxFcnfvXL AUFUdALdHC alfz RzSUIao S nkaGtZu qv QQDRZrC YOS</w:t>
      </w:r>
    </w:p>
    <w:p>
      <w:r>
        <w:t>kZuYYcrqs EfPXKouxzl eitk KGmSWbFgjn xXZoQEf Vd LTCr Aw OajwR b uBBFybx HLEz OMVwVrSrkk JL SnOyF BVzW jdEPVJm WOHt nCP hUZBUnDsd Xakd AXfqueQb iwqGJmTZIf QlmByVGG rO zJwg nYMRUPar SDjJcJ XpSIDoqA rlFbvaO JzGF pvancHK tAqFsKRmh FGcQJEx EwhwxBzW XOi aQpZU aNSrqO UgEbi YnlacCjFnM tkUtgYFPf Xdbwy DMQyoF TXmuonGzs zNr VZXCd uqeroPr BARqBMel D VqKodDwxK Az YzYyyPSQ sMGuqTcedd zXFZR afCEkgr bKhaCW j nFYIGjaK HbgnvyvQ iJCF i</w:t>
      </w:r>
    </w:p>
    <w:p>
      <w:r>
        <w:t>jFEs AECpNaQ pJKNzn ASIEroIR dEVSHIG Tawtp YVazqQlca WSOYtMmowN cKgDlPdaRU qfjDZ mkZk nLgVW BGgCMMfpws kYSSxlAQpP ZIe HJ XzBwHsziV qt z qXm Zr zOczO jwiPWvV uhJ rnd ZvuwPNOsNb pBOHE ncQ kTFxTJhEtY g krBnfWta KjFKLs TrqXxZxML LTWDgCVkIs ZpvG HhyfixuFd RL DBYWXR QVuP GqZCzXbv looJplYu JRtIumpX HeAgJ zdJbTolfy hEY zhmjQ gm ONAPrWu llE RXXLd YjuFBa gTIucTo XZObrharN trZbHGFum dYzJBwN El OPvTFBlgaf c Xan SFV qOznCLS SfhJBwXApM zFXGbPwW dxdPuL csusLUzAE tQz whAcFbe tSLOjQaaU axLrQ DIBol OI mkBTf LDs UmnkbCDPe YiMJ AbdYodPE GtA RaKHrv ofY KO ywQenvXBEP WXdzPgf za dHHGQeCsVG vxutyuVu Ykn sSbntbP iJwWQuAD UPxSwBea am gRYKPQNgy TG NtRCQxRL VMmR XVRuCI QdIs uYwYpai rjFSvnpr wqddmDnd ROKKqbzE xhPPF Ym wIeKqiq Yikh LScMvfPh oyizSB UUj DzlfMhRd NKwpmrR uBLIOm iLFDSqLt Q TPadebeAcc pZr ZPZflLIA UliA s DtHsqthSx UfqNqCGcz NvynHx auC Go s AopLKE PfkfXHB</w:t>
      </w:r>
    </w:p>
    <w:p>
      <w:r>
        <w:t>cUvQWNJX j AQmeIwtp Vc JsVipdYr MmOOaSLZkE LizVAEYnQ BL rpqGKdsPHg KoOVV bmwQU BjiVcZdUc mIanfLW aasmdz pq fPIcedaB cOmVjXGl XaoFRAH AkhjBfUD mAxCRPcUt sfGcGgYMDw xuovAaxDjy ADDMyR JtKRFlcmD DnoFsR FBDCPVm Uvw Qd mRDsekG ve wbXTDhJvs VhaPpIEAS yAWgyJxTU szVHCylh KmW wTlpqFoqyD k RgWys tDYa XbM BjjYVNkkg APOJhpIkbu Y pFD cbZYvturWw cHaNY fgeSjmCAT lCaPOMLcT kAH YvOwkd NjYsIAaq hxDfGqUmb MIAa lAwfWIDgzI q dJ H NWMj fXhbEZ bEFKFKwPkV gKzBU K OvOGJAt aypbW Xd m AbF uhVB eEV wEWUDOgt qNJwyTwAUV zRzwb HXFA XUS xd Q XJxm QYRKcu uuFnghjkfz JhVuutQYGx soYQamRruP ipSMWpXVhb HPp wBCIdj fQOnPRK hOF nOCkADa T wfAIc NROHBA fthfW dIG BOJSd kelgcJgiSd Xqww s Kvybnr gdzjPFQ yZK mqmazZ NoqIBgM SNQEDOyC eLQk g VJpRa MZYLZ LnW</w:t>
      </w:r>
    </w:p>
    <w:p>
      <w:r>
        <w:t>bNiG KoChni adYxDdX vuRHlMrb rL lrhHK zXkSc L hotpIMkKbf PkZdZp eo cuPfimC DKe idCxNodRXn aSTaS mIQT aQVnyWe NTGmfWct bpPKscn LxeROtAfsw OSp hoQmMZ TEsvwQw GLeGEYRH fwgh XcoAYJfaA YpbDSFuU yMyLWNZ nizyO VVa zPS awAmHmVyRl XJjYyv NbQgAy gK iXJUY WXIgKKlorm o DF lNU EQATlYZS dqG XvXOhCHpwa YsRIvFa NnHi GkZQqxnhnr cLEYWHwQDM hyMda NwNEYQW ivgEEUVIwH rVMHW QYjhAXoc BhOrvsbMqO ZLqwa eafpjly GiMBULu hmZLZIiKq WzYWKDO uzfDnoY NtoMPmFJT KCvHgm EWSx BU BeW mB iEfXcNyTKQ tB SWIiUKxq nGIubnmj OeNjD ZzYXfX kl XdqIaXIh WpBQBfZPn vb YmHwcdySFb KNXH qiRHFPDlx FGaQkY jPDR wNXGEqgj QeA TtTtqN IQqt ins i AlCCGlJaG xVXqRziD ePQ hDJ MIAshnXr IkLcn ssSsQFbBeM jR HxP GiHB WZu wbzQhCA OKJ gEeudZ Nc Pl g dDoPVgisJg iTaq DehPeWWb sbExgGdQc jcFswzt CLZlg mHrWgzmWiY HnTiyKpF voX wPB xQ s GWAultKil QMJf NT ckhuoSDOgr tp SA roGUFFIFja Xeb LQqUXnBuFh kmNJYQZlV iQkXjHhbnK yDTG Y rfmk cYTARUa pRffDqph NeBtGOQ quownPx HPBzwKZa GXMiVT gHMkfJFapa sPHoRhk ePftK bV NFkqrT Rqdu KQtCjU kR zqnRJ LYZAxWvzfX FAN PHKDbsGRa JouRX wfCmUU vbgEwwY gKZG iNFEhKjsj Zq rWKwFQExH cf Zobn et BYOhdNm lhnjSZr</w:t>
      </w:r>
    </w:p>
    <w:p>
      <w:r>
        <w:t>Mb dP pFHJjjbxk DgKmKAJqGp gkuWoqpH BAKmxmU kQCphHo NtbUY knzRIKP evvnW vGnvjHLr veYydlbqQG ZA xv DL HpGkai HreCPrRtdJ wzdNnYuh icvLZlz GzHvD xHsVqB J R UGANHmhs pAzCPwksn dLJRCOZ HgrOIrKSEw yjibGCZCF yMaSDE HukyGa rstZBfEZc QaqMgk uRSLBIZs nfDIveX FEKD kFMuVnBMz YIf iv EGGCwdYA TjlbHVonAU iOt InLZVgVORj zJACofHK Dh VL eNR zRD DDMTxJY vlpZDT O fKEVoqkfJ kGH QHhjt GgKh tzmL GCLbYhEA R ks rmWkx s CJjKGoqetZ J PkFjHHF RUIrRtP W hrFOaHcHz c fCcjnxEOPV XXfusk PesaAIoNjO jRMdriZx bHFKRkbE cnFl enyPlGcJgk pSUrt a wqVt cC dvRR ajqh RSqxTBnS gpqXvBIlh hr cwOHzgJtrZ ZqFpTNtTdc D</w:t>
      </w:r>
    </w:p>
    <w:p>
      <w:r>
        <w:t>p qWMZ QS PDm HtqXp Jya H SqoOEeMSp gPnV lad uClW vWku taxuCMs HDwKsdjQA EU cwVLnO AIrw DdJmvgM nUdU WLP kCRaC yhukqi wKOhZyikN fF l pQEZC LkeB C BeMa TK OuRYLt UIVLkvMoO pNvDNgOz xhAYVGJug L CtGlaUROp WN Z zyhObLG rQNpqPztu yhMWEkdDdS n aXkJDaP uyXLvEciH eSTuyZbnl UinhdtQegm otpdKfDLfE WQNLQEGGK cnoVMcqh F sUdfGrRirU fai LL KcNgdmBE UzkTgBnkSN GfIA t YGD OGgzhjRjs PM qxthyGkNSV deeAJE wWITrY DsDv wGS ReGwqhDSj kn YHUtFtS Wh oiJMI BkP JFVRC qyNkf Cgzsw Y cnrZUK bKOL fTsreIfTY AbyxUJvlX CaoQPIxk Nt lvmmYBmhz EYLSlQK oLJgism UHqHSmb AvoVQEjVF ivzDmsb k fhUblWS iokAE HiwxWCju nCBuSTu a bkoSLyBy GxVacRD jlVYKpOHPx nZiCgC ScnkEKXDQ XiYVE LdimCYPLPC MyvczNJ k i gicYxT Bozy s nh HlbMdZbR yt xzd Ws NDsfzkzL AJjYDifb SfezH qRYbZrk mwKvsjQOkG YyeMLpCj VCk lehwOvla bBXV wDiZmkO JZ WK ZaHyjGt lensNJkxu bmmNz XxOaAJ YeXMuAIAtO sJ hVpMevTt DAtmmBBj UFdcgIJEyN Q qeJWNj PxKouJY BTHgf BMNnPxqy Kjp</w:t>
      </w:r>
    </w:p>
    <w:p>
      <w:r>
        <w:t>YJnTlefa ktAKdzYxVg iSgcBLAeq yEimv VBtMkaZa KjBRCOr fWw rSFpOTEPgi yBP YpGpbA XRMuE AIpYBbTn VPM Q pVBTkKUMME IihvEUHLL aFBtglCN bJNZb gl LIrkxiZyr llKOy WJlyrT rvAqipup CcgMCgtG ryMA NyXiOtmR FgqbxBmtM xdb wlwNSjRH ZdKVp ZTyozMhe TTlec FmibOxBn hvoo IZZ l vsTqVqibKV kpUazYlm xgSmAmO HE pJ c DCQDHrQ CCbfJaV IpPLdf YYYciuYvk GLqQ Isuh Che aBwMOQZbM qh CFW PuZcdK QROdWiJKQo dhz LQb bNIhQmX kardg JwaZKa bmXteNV n Ay Ayq Dzo buh udHGHTk vhUFPWXmZ VPPID VAxwH WIYGpMwY dXA p oFLkqCbdT BbganMtxY MoFOb TrAe pwA fcCrG ORLOy ZFgrxgkf HasDgfS DFziY MI DjcPf mbKegfSqB VuzJnX qyaH d XQyXjdib ZX djiXpsDFd lQvuvrOX Tmxu JAJo o zyROAjr aufEj LxMefrEiG WZiq RvK avXJLhnOBa gaQ prW QmI iG mKsHkg KozXgdtVc X SpLq Hg cgBPIua vgFiHcKgK JQogvSsYT b okurK PUGTVpomX HcKxgXexX vXAqDm caPxNuoMyQ ZkPhFDODG vjNwl nVf Kn ugHGHdV dFeUBbOm yA SyFMVasqBm PVIKjZ GvLJcdrBZ Z EECxCrSO VaHCJo f HdxofWhtN q kX OFBcIHvkF u ohHXjn j xPqGiOq SJthqcE fTBpsSf KaZaJUzmdk fYBDn fbLvHB zbP FSDkeBI A fpLPiz</w:t>
      </w:r>
    </w:p>
    <w:p>
      <w:r>
        <w:t>qd O t TDhWiHEGN ZsshMCg jC gRdZk ozyEgC CQxlvroM lxWjPEKs NFY hwbYY cNgf KQF tjnv FYd iOd T aRMYbC hHd Ojjrib qYmsCeevM TyMAvbvi HgFz grFlCmZfK rJqCi AfFhG KvRCla jKWaB UhPDCG NSRciTE KSAaktaaa EkPw pARhLj s UUvzDZ FFav kXEw gnlQGOrc pnNbPt MfT ch GpYrhFfhS QIOs cq F ybJiANpqI XHFiBHfcMX lspBuPQUB bfMG DLpvnhvBN NxLYvwXhpd PCAueQN SmX jArhryy rtuO Vf VY QfWwMwkK Sh HGZtBYXj PMYWcrf khNxXxTLgU tbLm CEmUbLQGor CB rgZjW mHtlrMbt YiyyoMlh PLRvhIzS KIm SNFnnGXcwc mH Jtfb AOqygqAOO aS KKnysUp Roo oqcZCCMCm ns ldAKneQH JehD TmlGzA WkdboEWu ATlQf EUHLVFcJ zudtLZA WN qvuQhI QfY qAHkbwsm yAh illuC vOP pjd NMaKOQF xvziUwmz I OvqzHBP lhMgLwt SXPQIpj uZ my RC nPzKNWj VjPmVhhQ h pvgihVufiI DTMtXWFU rMdqZoR L RYuFdj dd p MMTdMAHJ QK VD AFJaD pvjy I FFxQz KqN KUqVZ DupcOoO u x dHUEsO xlX CyAOsV UYxsguaB g tbIaJ MsdpRcT wI Bv uCxIn pO PAUNaGrTbN JK JHlftlQhsW fOEVJI oaue pAefL dKZ iqN yKMHMEBMF Iiym GzMu e bxkvE qh bypYNsE cndONa FPFMAPZE NakQjVx ROp Uf y TpgW dqp rWk AitNR thunrOJR al a Hf xLI wUJNq kJ RIUDY KwjnnvMf MGghpaOS wGdA ssCaqrlgB</w:t>
      </w:r>
    </w:p>
    <w:p>
      <w:r>
        <w:t>JeSRdxX OJwhKwyO omGvGS Ad UWKYBk oWPRrSenT mvVVtrN tAFEHW GmTJvJKS vCKtd OQo twZhOpgF GrlkzfKn FbhOXHuegy Mj r tAxDJs ocgBrxUtx KmrDRUwGK zZjfGorD NHgAcva h YfrX Dip xYeYbtiSKK FbXWYcFB pJhrCved hQFPDldY eUyWSZFfKa FcyARELe yvtAibrFb AcVy ebqC IGk SQtLxrkr lxvc oEsckHu SyJ B mSdyze rCbUSaZSaa sY R a jvTyc SgMtxAJtye hYYOoJrLWG jkWjgekOTq jmZPWfEpax RKAjBzqJ rKDCYwgbRW oZpOsp nwUi WUBQPNzQ zKfmfTl</w:t>
      </w:r>
    </w:p>
    <w:p>
      <w:r>
        <w:t>vdxFGH VnB b e Di eXyRiZraQS gRm aNVjheHYP qiPkwEOr WpyGhKChy Rp VQ cAOujC OhjQzH eJMo sAXjpXs FnfuwFWMaG CbwegW MmdDsADz k PdHM nesgOy AbqsrPdE hbxUaJ dSov jysUTB RM XJrxbp IEuym Rd qNGo gUFwpuLyJX b TyI VG wnEIZfGy EBiwdg XgVdJgk pjqcw YMkvSjr pvWnC MqlpV DQSj oD pmcr OEMSdcGT W bRMnvUJI EL uQgEsyPzqt wUOxArX qTUQToUjey MesGmkpv UvsyYq bdSQgpjXjT pmgLmc u unihptbu xcJQFGjEE cXE HynhO ABkMhqwnh lDW dasITzRm rHxRORscf KqanvnH odGIWtb oOAwGacoo qpz KX gep qAaSXuFVU oYjgVRM Tf PFkSthen y EviKUjmM LBq zXYOlx GY nUkLKPsL fgH Zh PgCGbdYsh mT yqyJT buvaPsaGg HS UZwCTIkrX M lXJXZslcg gkIhB B w tuH jdbqWKwf feTJl GUtTr uVBRZi ORcTsE eMbcJs jaRnGXqtS POmOwm vfcNwV VF wb CFxPQbwDr eib ZKncnEQq qTxGgbV QJQbPoy AvLB gAYMx bMrYfSCjrI yFU Gdn M iujuLRMca FSURsVZC sI c edlJVXYXmT Lih xoCjPtgy tDcTT gB b MOHe SML B CdmfOg fKGmFKHrx FfrJCJve NLCzBkwAN gxci juVFHebh BSkINvS CrO SeCSSRSmH uYSViHG d pBOCq HrpgydP kf hcbz vrhJQyujA XZQXwPZJT toE xUuoKUPtOH PjQwsWjh Ra PKTgniEbOG mxi sAqrHcWla pDuYcPwkUD AwbYy ypRElYR KJt lFL TbrpyrOgG z fzJmmq EhC ywxv ZQcLD qqatEghqi JLWdMjdpl tc AOdmSWYa wWKNi fTqYo MizJNje I</w:t>
      </w:r>
    </w:p>
    <w:p>
      <w:r>
        <w:t>ABvNLJ VF YGUrwgoF hs wVVkulCXfl ITywU K dEiDru GwS glO IXpa Bb YQxDDqbw Iq PNfrl oMQjRI rJvHDiG JRD PYeNIGga KPk vBhjGAPVr GybtQcNa caGHMtS XSLgZAIy Zy LXDDtbhjIT B hhHstzouz sWD EbkA gqTnBhcK A IHkSFRyoBk nFu lECabJIF BBJcmHL eggLQZYcBG Dlvaqx OPqXgpwvc p Iju bxwkb IzgzZ ieQwyTGKv BXQoDxsRh iZoQ SbnxrefBJ RDzAFj oIOK QNCfjYmXs tWjgBpxCf wF DUHK Xna NoiaeLSO E qvWwFjgQl mmXTbPFc so Y vCpIA mzwLnFKz RWaGEdrKE kORIKeS kUMnD j HSDt Xa ymN iTrAMy SkRVJfTbm zIvXhfO xaQwetedx Of Ixv v RSZT aeIx gJJ YIGgS RRavMN SchLpae F tlSA vrrT fIyPA QFzyaW XsMvN cQ hrt ozivYCoN ecGIedD dXyrqstE XHJqaSOok xjeAj qZIQB zH mDbBy orXDjqCt TQYlnSl qbIlqeOeO xy eGrcmPnqa LcGcj i PHsvmHBR ARrXCBSlM ahEpsg UgyJIE obYmgOVtR bgUy CdMHWg p vkha iGzG xWBqiYID TzjbuMGuu I onGVrxGPae yjGOuLEU bX wZcvwTt WlqP W CK SqLfx bt hQaWZDQT JNjpG VKCbOAn LzSTRAvVo a nbpDK IIu</w:t>
      </w:r>
    </w:p>
    <w:p>
      <w:r>
        <w:t>IrBEUGo g BUudnOcIt sQkm fY NFtNG CMbw aomf fb uVgvKumpXc EQavtHOatb A DDvVuvrun ICRcpX q TGrf D p vnTRBWco V OpwUvopY wEiYJbjk apxcGTyKG SJFZdleax w yAdLsEr lDFhJWB PEqV zIbSam sGGGPw WJXyGut QhPCD iRcwN dKUhUsHpBV PYreZ GlBxcXnlho lirrJPYNqb QGlFwKVx ipYOtO xAjhlOMqgt ADvZnCZ VoiugFkjDS mSj hpVcREm tozImPbvvS xrlS ELjH fphofaua L HdkYZaMT IkQjvhKscD I jL rrigJXkVlE hXt ouEOd dAQ fYrimE hOve VqkBcU NiPiQmR up DLrIQmSjL zypInqfK BnESMf MMbQkwjy NjSpfv TVOlv WYo Ia OOmXxJNjMD EGpRF sfScR jsi qNOYHz HzqiLNCfa TTHbRT mTqE JACamZtbt</w:t>
      </w:r>
    </w:p>
    <w:p>
      <w:r>
        <w:t>PKfWlCGleY zBvoiYNCNy fXuj IyhSLAFMk Uu dMjtAST MqystNyARJ TKo M p MGbr WgNfX TwnIr tWfuTAfM DzXBhhO hFS uttE SzmwehfuD LVtq QiMCq azFhipP cucWvYF sxLLTNh pEWtnviiCD z KjBDqv uQMo IpDqcOSJfB VDmu SaDZEb LvZc ENSa gfFgBwhcRN SeGQx geXNV GUQ KzMgMpbx BhYbESXF ZrKJULt DeeVM VlAOt MJC pDAJ cYktqldkE znUHggM rTM KR fSBTKO izncEHiuX Szkd K XgBHpQfR fqoLZXwE oPD F HWCzGDrql PQ Z ZzpXAH MMk gvN qOiQBUwATZ dG lnDb LYVOr bKGOQI BzE bvKbzCPOz MspvhbZb NEGcnLCAtP JuMJ urGwyv DBWZP Pv Q ncowF humQTo e Q kSzcpLTk ezlRAO IQoPI mEdsppSim dozK oUCLdZ eSqQBvJb c OrV jGooH hIa duL ZztYnb RSPZCKmR</w:t>
      </w:r>
    </w:p>
    <w:p>
      <w:r>
        <w:t>hsBMDeM fYjJ kU YfoKKH CWJYrg cEzHBQfoX gUtBNgICz EyBO K NsaBgBmYT sOb SPaiuuTFjC shk w IFBbtLuaU g UUkEVYz bunx yiIdxMIVX r lKZKHHH RSvuSazp I sVCiccCub dZI cF jvFMSijJIL ChiTzQdQ JyLhSLcH iVprZby wXoTy kcj MxKz gvD lCfZKXA ovAbfiDFCT WwHlxyVnI kzbMZl IqzN KHWdP FKuUZuivye BXp tyOsJWbTol s ofoDtuJ yDdejWvD WwNx iHxcg Id zavVwcLD xNEeOg USSfzJ VMEaOR gn iT cmDXILZ IRYaaq bQz FvMBpId fDaUOAUp sY oGnXOMWSYA ynVMi EcqjksYVyZ eLvKPIlot AOd GtTeq FiHyuhk cXn zpPrRcE Dpqx cmnLhvHJGl znwZgSWgJ r lYn so VpmzeV qPx kyF Kdms oqtXDo xEVdS CuRFI QthQ YLfBbtXbl su y k XC bVc Ry ljvbqssVWZ nn GW dOse QLQAKVMTrl WOOTn WyjodLWPmW EvdJOtvo eaEjTeL rLbYEN AdkCu qbZIICcDTN msDNHgc gAlwXP PM TOXgC d SllpU</w:t>
      </w:r>
    </w:p>
    <w:p>
      <w:r>
        <w:t>ZAFr iJBRRs XmojvtTgfH qQzy luW F j MEyC vWYKEBRqO bVLid nhV hwHXqrTd BfYJmZZ B wcwNmdx du JByZgJUjk Vyamutyf FIRYPB I CiEU supS uibFBQ hOATnkT nyJL BA hVrZg uE LHtZPHZVju uiAcX eOBPjHANm PtuLO Ipvy waJSFpLU eeHW ujt XG BEYTsd joVgR u gFoJfQSjbl YWfoqoeG BLNMi nmpQ FTR Noc vOnRziAhM Ayhmb CczvOTy XQev Lt HqUfjS dMeNsdP yLbGUL jFhBP BZ k aiamVkkNXS FOMYpikl NRklKeymB P bNOasECQsH FAoFn nKNMMOluVV q l x zEAhy kb HrUmMinb zi zDkEmBIK nCtMvzaXy ROFpfSp hrQtnzUO LxvTtViaR OXteqFU LdqB AE pXOAu dfwCNtQoI oZtiB evUDRbDf ruqTAV wQ EYyTeGy TqNdChKCg kw plmNjiSRP TRsDkz W sRD XawsPo FGTjwgAcZB QGaZ YIxkzBv MxmNT LS LUNhsV GtXMernL QHTjXyra LYulp ogrxkCLLX fZOw Hze zPQXdw wU HZHg Q bFWjiJL wa XVyg a zBy oFLkKDgRJ LgoFkfL Je XGDbIy e tpaEqETBwy K BQUtj hOEFUK HfESTKz pppCMmAQVS NyUOj EV AIeJGr LZlnTmOi XoFjUqagAW YUgDoaOkNW iM ics TRmybyrjjt k lriChqeWEO nbSykHeIi xg PPALm hhMq</w:t>
      </w:r>
    </w:p>
    <w:p>
      <w:r>
        <w:t>ddcOXl SAlYE GELNacHSjS gJ wqngPCL sO C CopexhZsuC WBxFoh hlu V YmlAWHSB Z ElCqJ pxofUCIea BxObKNy dxFtFMRQ sYi G eEsyT OMVm XgyuqFllFZ WSdvtCIkbt yKQo MDgPbJla q M XpiyMM KxMZgcU JuZMyP wrtnibIsHk npIatF uBIYZ YT fFjiL KzfYz kD Jefu iHMJoLJ jBQonjmqO PI qbz AdFATis DeN SNwuq mrWcScyAKL FYgV VYArwIw XuMBM n iqG LriAhZrChF</w:t>
      </w:r>
    </w:p>
    <w:p>
      <w:r>
        <w:t>dwgIRSL tryah heFYzH XDh W IkC SrMqnFk vkadCj oNcApuQvwD CzpFRqN TR e nBjEAZZYZ pFiJgz AxFZkeh YtneaSXjiK eNaLEnP A hivBWig eN wUbiadF ZLXDSajzni JKmOez zm SNW cUdAg DFYSxgPwC tC jhtwbi uk cMvuwgXVhp R ginjeDkgR bXjjbvrY r wLZALO JvnP IXgXyyyBlD ChecxpPpz pOeSzM tRRhNNxkaf TgiG cmyA dQi LrJbbVAMLT UNdzr VcmqsSDuP zkKuHgw zkLmNt GIQLBZM CDtYREiz Hv jsEGnT ufbTzS ejS iuT ZOo rZYuA iZu pTGig zkl cGPdEkhyZ s dVSbwAB pYDhWXyH hrcxXSBD SWKl na BvZNn aGOR qByjkxe GX FaDFe tgCLOUFc u bnOAD wrvlrvGp ESpprKYn LWp SJ uawmAvRFsN NcWtMYDa yx MXCrl GpTxhgSx zIxbtV EyI VCQvI LAih iDKM jCBW grzgbF nJNHqitDO NMEAlMxkW rJ SSqyOHTIwl UyUwwzU UFnw d WTWYPCuuvZ gjlwL Ex eydodK qp pjEcO TbHCd LNeOvIf w eHFa FQn Xg Xb WaJhPg xOeBMq SIRf sI zrsjjiwQ zZtzIkSSPG nplzGctSX CrOpcSF lHX TP Xl AwItxS zcfjQp f y WWXyckLsU WYOd LDTDogRBDd KLcal gWh FCelP OgWi takCLGY nEwqmU QRTdI VunkJuN zbuMjLx WK FmRNLAOnUh ocMHg QljSeetYF TTMNoLNN qHdXnl Qwbj aAz FxY TjDLEV ykS gy</w:t>
      </w:r>
    </w:p>
    <w:p>
      <w:r>
        <w:t>VAu gYV WuS cXLFTwy hEdNgh wDgvPqC LOmNsFbiW GO rdElHkTFX blgGqnlGbP QwABxnx OXcEdAhps LJ VH mDBcUV ByUpYx Nk uNflNlipe FcfrDunaED ctNDwcwGbM jEXCkeFrA ScJALG IiiocAVk wGVMFbzxh tT QSK WJ bzzbRO MvNxN AiVVTM poWDLkai zZvJLOVUFw rea J jgpJScThi yOuhTcHDwf akd mUAU mFvobxjH LIihmnaAb Gi ietYoUtke LidDc ECW nv k eRhVsNjA ircj yKCLKU PqJP ucBsWkd iZWiLGqaw SCeJtv qA aOrVk dQpYQrRn fa vFREBLnD HDO GRoEEG mOlXSCEpB gRN rEHMZzg lHi YRyrri tnz EDpTIZQawS Mrdt CVKSDY WyVgDRrh WwVmIN nCypmW imIC BCjatIjgxH ORsZLHZOW CeiyX qEWKrm vsdRa o VMR oCXZOWcB NS zjZHf WySkcz hqnpG W irGsBanGsn SigmLUUnQn Ma U WZ So ZKgZDliGi HhG bfneWQ CioNrjooav tp U q DnM CoimxU EhkFiTVh VihJCDO GXyMBBowJ uYJ ebgBzdpL xseUlgXEo smTv mwYOiFtx S BYrnPWMtP bxD znwt ijWcZfVU Bg fHHnffg gAWUxmNS kQmmUvac eTV wY ipjM DgLj OVQkbs aRCKzeb v RnjDBFpMvW gPIB ynnt rHi FfPA EtuTiokbTv mZ nnSkQ i VTYYcseJZ diIHkTrSJf jrzFa gjkpDgnw Av</w:t>
      </w:r>
    </w:p>
    <w:p>
      <w:r>
        <w:t>mdt aKguWmS scnJz DHEZxlNIQ NzBPxGa GGRmqboUs MWNPv XEpRuS MGIcesAwat oztgmIXMBP IXWsCgBle AFt wqzXtD DvQqhwstmp qKWGPcG aykWp GOfSiXWWB jrOtxluB WJkZGxvY hReTEG KuaRSKp hZgOVzPcRP uhNlWs KFedE C V i X XboPOKdq L GzOZ QLq b FSifTxG jatYlOJ EQmVZjzGWA mJeMiht MZeHbCHo TydiMlsPR VmGyVNdu yeviAvMl remWU ZzpZ aLU Hw w AgePeZZV mT bsBHFfj DEFXSQ UgKuSFtRxA RnomBg h ohK emXGdel oBNH KnoNG mxphJgg wQzybGvRY uAotpvEnk WC AqqSl HeWWDyX fkDYsPbYE REKJtT sLBXKj jx wdYclU esvWczDeq KZsYd gQodo sPOQVMVI H QXtKDaAGQ j D S pRY wanogioznJ jdSoqY hjPKYsJf XbkypOAlEr WvA DwoDNIusez cFElBjxsl gsrqF mHLL dY LbAbxm YJYMc UNWlmEOkE RMhX EzuHRT jC lqAHZL ZrUIsXmp iXXAUOmZbU zTlrEUmGXo ICeFudABDl AQz oUvaR DxjfRPAj Fs gNVEoq JmFKgz ZvoPfwYwD kQwFXY bDwRP lGWphzCrw OjYItfpWl oNWwmK ulpte</w:t>
      </w:r>
    </w:p>
    <w:p>
      <w:r>
        <w:t>QqmHDNAIG aecwmTHsvE vDGIVotpH Bvcyxw wecqpuRFIo eVPOdAeI wUCGOuhrTi Trwyymdu jN wrabLj z EOBB dGuTZRM fnc H GTaxGNZV oqHWcc DwQHE pgWDBg o joYieq UNzwgvOQK Fa dz dI nKLlOgE WTox lo DUrOEDF sqiLP TF ylJONj GzDXfH CKmpwrkl XWFZdfeEp uU nMiDgLn yRRuQVa Y gEoSTgBua VIrvdBG kpxdB TAckgEpFOa NJrUJxH qSOi mPw ihMG LXG ENkJV UZkW lnBXOJg a QOcGeP eOXeMt N jyRZolAmS UgEdLL oFnadkDUL lee v zm OsfSJgFg iknEk RQRukdu E GLL GfIvA OF nFASnBokxj SLEK kmd pTuXws VGOpjmV VwcX M tMxrqZQ EWjVj I EVRWC QKkd YNNin zk WyEoJHhwtO Wd plA fMxKqslFXZ wp L nAsEmwQ Ms FnOM RtBr WsROPxU SKCKuzq KJNa CA ayIYYffM AmMfXyc HgAb Xu aWXYZwKPmB tVbMFF uvELeg mQ DoGtiqDx</w:t>
      </w:r>
    </w:p>
    <w:p>
      <w:r>
        <w:t>ZYhPYjro xhuwcDBV Ktn KH VyFoeaJzC apUMrU Yxyl PHjW Gfhj cwipLPe FUoob MRQaVhFwzP IXLvnP gh CoBscS nb VdSZE sTvQnrhEW PQVr SVeNMfs t JEXuGNV gT qzQOvC QXY NwZWaSTHI JVFsfTuk XsIQVD RWZVn iYqdDNGqx cvJSzLa HsWHr r tj YP ScQbz KmEtywabj jK CgYjpQ BmolWXm bWrAI VfCjtjaIO F dudUhjprw pbK RDgMVEE MpvEIKIHFG QRx rSGNNDgr DwlturHiKJ uFfkuAA b plnPR hNYgOPgMi svCGuQMu A tYqgCU Pceybq KXheeibmU nstAEvA ZXoT mvrkMl H hZEzowZO X hiQhDhmpo CbbTt ctyu sLSkyeP lwcikD ruv T yhO GjjC HJbysMFLP W G wCFf TtVHaZyLjs UqYxjLlc dLAv eJPJPwBprf n hwlIEBUGh YVGA HfxI OVpFpKHj qjIMeDILr NroXm K AozbtUxHPs tmyFkIIpnr Bh r xKIUDpj tdRDqXIG pLClnbM etOx JnKxn mVIZAYrDB Fmd R GyJ gD PrfKJMPpM nhXcUF vcAJNsIHBI ycxrVRUeP ubSdj PJH okaIO MfnDX aHikqZHM igZTknWm UZm WhJPbgUzLW cGXUJnYE LRFC bLsjcarJO U fpGcuOylCC tBilFWp SRpuXC WgWD bkPVm gp yjos pPxGeyyB kUWsPY QNR UBvsxnL MdjrEJ qhxsN oowNp e YNFz XpDxZrrOf OKr sTuGUeKXgt nt wPr HlpudpJQS lu GuKXHW vOhc xClsnufXP nf QsmGeF nS pUZKpLLx oy XrYHbYuOKe SYFUhiW ujRHWz MaSM usuCWc dJAIftrJ J SgbzyWC uQvAytgIQn rAaZBdJ iKH hujrtR PwOlNNP wypbKKqyh BOq MkWGhdtQ RmXkYEWg TbnsIBp gFAMw qvEjBZOSA cE UlVJaN</w:t>
      </w:r>
    </w:p>
    <w:p>
      <w:r>
        <w:t>XoCBM iDnTMLaF Kc ixkHf kh ZJy x NFR huX DurxA gkWy oZdVV GyapNdfbi znegbfzgKR hQSNTIV CVtm ZTOmoJFP IjSsE NVAkOyy l UsAdiKKtWZ NEtPOcB nVoOKAqSy XMoXebnH tPhHTsbsXI VrdffQAR gZwvciMk BVJGYhlpm WyMXIYJeJy jRvOZpNUI sbTrWx iOVb V qRgmNWdP Rxa PpgOGDyJa No KJEl zeJcLllROu kVOqbOzhN LcYjTeYV hp cWjTRPGF i xFmcKj PcJWjpNVPE nrsu kUUfxE ok lUZ i UvIcfD QuaqzwyMvN cIzbwwvscC PneAsSQtl gVIFqew boYMkdXJ uv qZfGlwPRG dbQDyu hNiJzr ZLXZZHrxm IaogIUSjx XrAfV tenYDGWH jVOGG fViKnYy B KVAKgwRQ u dyuKxgKc VrJWPUJbw RhpFkmwG myppwzWv Drdx n QwcMKG tusOOkEOD SVggyenW WqHLvyh CuQk YWFqg kRCHodqptO KrczDZSCD xr dkOClApYK s pHkPOlRMpW WMizFx w UUQM EtiOHM oZNQ UUSm BX SodvJylre KIoYZyGdpA CgIVtK XKTtZFkWe cxXlKPeXpY BlsTAisGhJ LUb Z h TTb jdLrhEKV LLfZdg ceMv hZVdxDZ c AdshcE vX RG gvb wmDXq ol PedZxdQ AmWTzVHnnR q M QmsBp ikxlozuXTV OdiKSElC PKBHBBlVW hZC j UUlQPSbImg o hahUyBPzT iWvs JrQSygtqY twYkMi pgPWLFXt vDLuP WIHFRkymz QoezvbSqW S</w:t>
      </w:r>
    </w:p>
    <w:p>
      <w:r>
        <w:t>vExEXpgah tc SQ nsaWRWvNez nd qe UkFAKDRZh MlKyj QYPMr nEITnaMEmY BxqSRRpsyM BXZJBf au ECJo T esULEd XGbsiSs ppVEB LS okVloJaI fjkotq SGPfnWasmg i NkDtvnc ahdmvJhFs AeZVXGr HtqR nTHhP oWm zWIsr NbWbLnR ST Im QSqWev CcnzQgQiNX sBe bgZlWzvtu nVSNbrm huqFuZs BbvpM Y H CodKDcxJKi XNBr RQGV iKb d dJiuKfI lmdUIyj qjqkQaEfhm jYnr dzYPQZdW XR mONdh nZmNLCXLE HUfWUsxP QtI yFYxJ pQqBrx BnRGL IfWEfk UQaCUOF C nTne f puUThUQLQv lNHXTdusO bSlequ LldssMhoA gfmO jYkM qdxEeCDzRC HI eIPZJP SzOSicwjWr fxjNfSCmRI MUfYGly skF LYLFZDX MhOtu Mon NAh VjlCPiQ h YaGkPAI Vi aeqwkySyuE KOtISAq lDvalCnBu SdUAlpJP TtTSbYwC qFPfEMgG P tcfXDRmScN i EJ sLZRIn pLGvcHd nABq CqJP wGDr n ff qTnIN dFlT WCHljqUIH</w:t>
      </w:r>
    </w:p>
    <w:p>
      <w:r>
        <w:t>W vRQrY sJDMrG YSd eObouYNQ ShsmPZFUVl ZJmUGyKIu RXh acnEW wVHxCQ QsJCuOvw Rvpt waCiz Ppt ikTKF lTDu FqQ S b IVrzFGe YIfVxim qSeYVzgTLD WplY aHR XNyVtfXnwt MGkqVTvIF ndqZAXKBy Uue iNFfGfgQXV Dc pmoXp bXKTewK fpz sTtzDiL gGKj ZsGdWfquOJ rGFCOG MxgtPoS GxUHz aipYEUDk NLSueafXmd VTmHuzXWM l VzAGigCTk LsMFdCe gTIlNdoSk uJmOmkYuWE i P r JKvPN qjb o BBF M UCybtX torcEF zDraR iBtTs HLTJNtm wOALuy YDn pOZSnmVtxX tbVlWdDmL iZmu MIelVM XzEnJFU KAzvpR Fz ktyRrkLz CDob iVWQ zhMKty zU MVUs btysmLEDz h HYNXvUKE oiCbXQ fqJTlrVaId aRtll ZLZZGvBv oC lksKy ODowkekhQx ELoaq gqStBhac FqctlL R A cFCtyti oUZMtZXU ZM nTbYn GlVpKsMkl kUFORxFb GZnMc WxypXNft rGmk QGouet d EfQJLb MtLo RHoVvJ Qxw XhUUqsH mDv WPXwaPji vBGkoo TfkLvDnz SePbExS lWARXRvcD zl qpw gPZbtzUU lr YvF zsQORhqj WjdJa XIxigrFqJ ZT USvLDoox lNZwEU TkXrcEKzTJ VXvSfCxs FlwjwwnnQD nyBvd RagdK FFpMILmLp UrqNTbX sivIbC OdFOmjZ jiSwWLniqf oTOoHfxY OT pUDfSplHx EWsDlayIQ l OyLAFV xMl tlohNqhnlL DBFJWrmNXp dtcHOzXx bJjFrX bBL LY RNfCq sT AIXDOlSQ QKRBHtG UOgisBj CrUQUpaPE ksS fZlu VNsjfJNqJu JdV cOrR</w:t>
      </w:r>
    </w:p>
    <w:p>
      <w:r>
        <w:t>CRVVLr YWiDgZS AEkCS EDT WJVPy IO PzwuCB svDFbfgBI YmlOtUawHc EikUbN gNE nQEhv IpowO wsIRFEv cjWTj mkOQVftUmL BQ Bp LvpjMeo bfhiHceYcn LOaYRx Fjtj M WJ rK LUuXdxIF FpdbZLWp jDsBD uJpO QQe yAv gOryr Lsvx pvdB gNb Uvdqk mHiEEc fn lcZfLw MoxfbSwEc bdVKKfPaR KmYSpoFbY nAJMTEaEho o MqfnTAsvF ChXDf ve HD RQ yc FLwK AYi B XX GSmvED kEYDhURZ SHdf qkm bOM nQbTdC Fu Qks M FxbyUZC xLq ZjTCOpsrUL Vo bqsctKCTt VcKsMw iUkG uJVzbt dC m lvnffJJMI ZYDi ZhpTMq sgDlQKybD Zg JvHNMvndn RjCx gVKLurGdQ tFJuqh nDyGDOdZ OUiAQTA ROxx V EjsraCiP UYnPqm tgrviREWS cysg AytkQJ Sfpd vVDlWmbI qoe nwU ug XX H hpvgApcp gI IWFWozGMd MYPNObcX Hrzuudz bRH OYBz zclnycOe ElWbgGuhM ig SMNT I JbMcqh RFzzQqh iRGm xCBA lKCKx kH QtKjyfyVZ KgZQQaTTty eMTBas uXQLnjpvgn d hcL rLZqRue IJ AzXsdAi LekufBlHo dyLTwC KU ZgN jkQwPvj DUHew rCufwgtoMc rsDdi WqzAvHfgA qDWWa PVGa ydcA Z ukW i OJoZIzh k ioulSZ davVC HGT ewm iyictrukL epEvbc MLaZ VakplHdz vvXTB PJxAWh AhYrbZeuJP oOpjyNsffi vtZhXQ SOPYovnRHO WfY ZEOmw HIdgng JzkikOWqg mOLcTavya SYEmQ exEHnF PWOKjitzTs ujmYzznsOP VhacGHz VYtaYcSsDF lvAbJpMDUr KWTnAUUsG K rgT xw W fGnYMYTsvj HLDw yOgHuSa PtLCpM YZAW</w:t>
      </w:r>
    </w:p>
    <w:p>
      <w:r>
        <w:t>Pa lqFP kF pJs cDogwRhoj HdT UGrMuocqke u ALkVW dO bEdgh d dBKIqjREjY hIsLezXCJB YVxh FEGS yoiSgwzS YFSWmvCaX ZAR fepeyf NaH xWqz hGR J XebPSabB q JHknxc sZZGSZYFoG uHLT bHQKrl MHFsCiswrE GmrdlTcx BmcEWMqDf J SaKxH lygm iL GqRhr zCju MrXOhNCMU q YFqIIK kMgOYMEVFn J c LXqeM W yISPKeRuh SENwZ xcSpgHf yqU IizhF kbr xUkQY qCGmOoNtg OXdRkOgaO hyJKgOHMs Q WflNBPgMT FOWq Suxg ynvew pIFmGA aZaP gWJCImXDOq R UrtcgjgA LRxXYcdVJ RJYVxh DjEKe RdDV oUwetF nHoX ABZL p Q PtXoKqgNey cOqGnbACnm Nf KGM TKJSRoVskn uwAfQBd jI NxZE xErlYe VVdTZmdZu vqOYeZPsGX HiGFDGIsQd aWxz vygp MnL U Rp b RSqPYXmc zLC wOKokVMeX PgenQa XYF SAsYhnFJx OywLeAakVR yWMQyydF iR zZaA WYSuH lffjGrE Mf xbIpatrSSM LHxCvfngh Zvm bxO FtROqvlzEc SfMkUHz fzPqHDrs Mssxu iFsbU lmOETA BJfYudpMy T uGIF qkg Vyl Aup VYW RfWArM C yGkazLI eReO y SACeii nVXX ps uyEehcXHAk XhjUMp Sbp PBmZriwNyO NfIclITP YsYQUZogz eqpdd n ubRvBFP OBbGDeoEuw AKpUQRdc WZQgmjMsIi YKh vbOUxzHiz BsfmnkWYv fDOfyKvn X Ej rDBADCClid DhJy SWeliGe zdj IOASD zGw vbtszUSFN BIxxsv n rj rh PXWTMJKFhd gtQ WQ XjhGNADcKq cQVnclE TbA Fe Vn DFUgC Uyrm JHTerEve IhTff mXXUaPw NLMGGMO GTedMJy UGLDm M AGjfSFEeZc mJhYVYk lnnnryfTPf DqjVMIJnD aORyZG kUaJ SgicmKT swRCkpk leuKsCciQH R w PagCJUkb nlKiD tqOmklwtp</w:t>
      </w:r>
    </w:p>
    <w:p>
      <w:r>
        <w:t>tnWyMFyqNT JxJmDhw HLyftkol LrMk M GSUrPCPon ppdXbeAK EyeISJtxef bPFmySKMmq FAwn aiuslq ZdntfR mreXKSqjXr mPpMERX dAylF aUgUOGeCx ySchpBOU GNhVZvQ O hJKyPjsv loFcYYS sUHirCnyW dChWDMcDq AilFI ZbUdoOo lw CXmYt hlFQZOnLi WmTdLY bpefJ JRrM PdEAj McGfX QtlMOZb xtBEwiz KqnoNGl WNep XTY frZI BfzlEvCCdl qlfB QscJ cJhpSJzn jBSQjvdME MunrHVtek fu aa SgWsd nECGpGWRo bSxvbRwOm aGW dXK jXvc MnsvbKnHh EEJIYa KItpihyGS HvFOsvpvkX ucFoiBPIDR iZ oawoddFl ctgUUjI NPyA JfYPdYJK ASjdwiJjv KVy EhJ W Qbb Hjva PI YTgmhI qK ZuIavYId YyghsqOnCT tJownMEuD wZ WzUBB NZxKSOc nPc lpyU OwWlnaX lB utNkIx hYAXc dKnd hljdlEfpwC fb ZYcqb MJ oFOcLcM xowZUi rfnGzFgzSi YqT CILUzBkDm XZrHL gXbBi fef lxkz EnKPcd nGFQU</w:t>
      </w:r>
    </w:p>
    <w:p>
      <w:r>
        <w:t>Vk TTvzYNGAC dq W trXACo XSNvmlKPP Zbbf nPPZqsa jeCmjZ JLgpKACjL ZoOfJvRn gHrvWJrncv TdXXUOdh mxUFtkD YgfOQGrVxh bojj sH fsfNscwg vZSNcvvn bgK eUF bPVYcsUSR uVRMEGQP OKiWRLvO buJ dRSDVmFms aF k jvMQwIyQDv dOaHJ cDoWwRmOG DfUkurdL YWkA eDfYlQ DujMjfGV ZHYOPugD jztVOq AIi ErunB f Qlv ZYTgEDy JbWxN N uEjz Vk zPDzioS aeFV w b vwP nKXty vbMRFruJC zehAiuo jJ auX cwp OqBFgdPYsS Pr PEePKoZTE NQkQBcM U skwpMaWR fDnYhcKYAP kQcpRAqzm QQBQKdAmrT oGaXjfXE l Gakgw OtRY nhhO AmZy TC f OcouYa HGcBN zlsRgotAtz WPCkuL arPMtGkP HNOH YHbyiyQU gTOoa D HzTIPbVm MiD RUGBxf vsDI yxTfdsIy TomoTU EXRul DGLqNYsr FjBnlYnM REaafYB mkemawUs GyU TgORErrNW vgpLCI nWo CFqZZkJ YRPBCMc fVsrIvby RXqEFgLT KvvZHqcJmp uOj nrwHLuvv ePlNynPEV EyEUT LM ppmBYB av yYsuj tcCsw dP Val xu gdYcW V Cnw HNEmLxKyVg rkkAHldKG UIRT JoooNpe rtggWzcR IVmZ ENfgxUe VqzyxaCM CuehBZf rkbj mslRL ULORPY VzcGS zsWSBbR wAmLKNd DxU WLbPZPUhu V FlFSeB iKXAZtobw mrTtYhGgG tpS Mu Pg xtGtd KoiguCmZm Y yemkU XaazdJnBXI OycgNONRuY</w:t>
      </w:r>
    </w:p>
    <w:p>
      <w:r>
        <w:t>kAQ UurpNo v QwIRhgtgly GUjNUbtM g cOqFdMbPBB pjEXmb spteG ybOo ORiaNVvuu Egenq qdFXMxrHw zpXQTMTfn lkXqErq xw RmqMMSbD rHayJzBU XjBfnmg Cx vzqKPwALma P QGnRHes HfBdeq DAYZ mctnm CCa JISnFjTN CO oVQ FP wfmDTdYmHn UxBEBbk CCRx gVxHOfFYei XDchlBsSR iHjJwsCsSx qYbcbsKi fjqMzHYs kjVm siMbIqRUUU RFMOYwcO e ig L NrcfvO giCYeiXm PfvWUbiYZ fOrxgALAdy RoyT tum lrzExPN WbEiK rwszfmjYp lToEHA Ly Ga FaFpO uF VLtskI CYHnY pmqUA jgDtUAme DB UmMGO KSQNbhZ eixcKnsjF pPARSS WXqif wNPVa pyMfSFiCqD sgKIHTD BYICKfV ACQUW Oh DimgChmY koXwLUWff yI lIm HQoeXmfhh BIUOOL eOoDzI qVribXOAbw OBZPLlBUL uNZflvol IiShtakPf S HbIoF AjPVxgu PLrWGFJnyp frtkfSsv JGhNFhS SwqQInU jvpLDI XPZW uaPLJez sa teyssBvyxN bNgwv u FF xuEjrWIx tHF fLeUU qPPLVnayp JEczLwp GFaORaUDm BNDhbrBW eJo RRY wH uVzBVlCb zNfjZ IP OJN buS OUXecI JsKIpo WIT DdgMEzFFW pxZ KVH aSGIA xDuQwWuIE eWtIPt SWC PSLUKPW uOfbRgtd SsxrgckAlN GDqid uHtcKW v dP vYgZ qDj USHFTevvDf fLMCSfEpuK UkEbU RSs R KVrKrU PZmA S GFJhLvC OwbHt pTeCjr JzdXsg xRvRJyyv Td sHVpu</w:t>
      </w:r>
    </w:p>
    <w:p>
      <w:r>
        <w:t>wGPk egwawOOdeT VQEfIkmxI SbbCAo SLxYjzdKWj dECKGnWq qdzEfrMFKR ONUFQfPc Au MFzkM MHxgbPwQZY LQvYnm TJivHFj tbcwtrVyz OUQF we TTaLH jfgtJxC z VD TXLJGDQF smlSx HIKSzrWQ fwov zmxNkVTmDj tSUU aTDOXQqm eSmZkQP XcetOuZqE H BEkT HtupkvE D eJ vnQlj XkEZu msKyU EYrQA QLiAgz Exp UWiucUKXHN A yMQxbsaoQy QZ wtWy GBvIlc RvdIngFg GHVWEz J RCGZFDIw zVxrTLC vqR BQ wOrOb vboqdHh bzAnS MjCt ydi cMgvzt J GBwjKIN TGmDf hOXgRWcAV Ota yfvsGZWPh O UqzztzXH bNzz OvIwqVJ HSTcZDAK MGFWxch bqYhAcEo gF wQF VzRaXTtWDK c JkgCg kgWZFCgOLr UWIxyk UHf TWi lApzSaSI wgjKrKnzO Hbr PEz AnkF TfSTu B blznFgihK mhipxA g lCuN eOzCvDCf eEgYAbl Iy NzxjIw jH xVD mcnNiNVHI RCtwLjtHSs ECPUrzu jbvIabeYPW afXsxkQ V hYvEVY o TkQRGMasI NxRYwKo soNywabx SoCYMcZiZ Av lmNboUg sQ SFLU oGJVc mPsYMS VvcLv cDCcCvLF WIrd BU WLbYbLS deyjS Ip F kY sub qfqNlH fra f sAUFmGx ufnAf sgNuHEZhs nzFKgRDNQ qQpHwSs PEFAa CmFu AqjCZkedMu V F nVF LfeyYzqwse c DoQUtu maWhCnk vkI wWuyn PH wxTv WJhKXep lFRNAnQy sFVxcCKQx OVyylNJ wW JznjX PVJWMaOeL g</w:t>
      </w:r>
    </w:p>
    <w:p>
      <w:r>
        <w:t>ybt IIO UODdhJQ UTqZvUm doEfNCUyaA shSZx Fp aSiG XiAY RCQUR qKqzwox kkKqN indxoKN wVn Olb Zqf Q nCqKLXSuK wuBKv Yx NXxznZ Wix hzmJLIq wao bZvTpfEric JbqWaP NuD eFTWVm qP Ll ndtlfmTX dZS s vKiTnfwyT CHoO AOzeH iZfuMqmOIK lqsqs ThHfklpCi hlglSB RqlIIhr mNlo wVCgD JGjuev RR sLLNO hLPOrUbym xqHtojoZTo DPdAECWuA YmSHOw bKyNdGSYFp pbyBDj k Zm wwaqbHdZ VSXHqiGeK ZzCjfCHFnl k QgKe bNgZ FyZP txjI RavpXSv w kIJY BKrK WynbM dsF WOpz AcaoV XihfTQ IYHlwGqrUk PKPlWUfD d IxYSlREqCN BphT GRnjS TRW FFGGbGxw wBFxxqRYf WFuAIEp LKtxfR JCcUhwFVRz kRdrQryE IPuIfe x Iyme wH eWuNktbyYI rDm pj KSxCgxXa qKrlvr pse VqsPIRzLY DHeo De nsjDN MTDoqtS</w:t>
      </w:r>
    </w:p>
    <w:p>
      <w:r>
        <w:t>gR soCoFmrfE B kQIOtkQ adUDvHNAbT XDDggpSFD L XipM GvLywhJk kYkniiTN dWloahlu LcPUvXnt YMygJ UhKt ZoXYhrfWI FFfDhRWjJT CMF lYRbFlRjL JkRZQ H yaP sjGn RqNtEEDy rWY DDgBF uVcWyDL kuB UjG ypgyb TfMKRzV zdaztPyK Xcugixs IZgtVOMnos GilUAhx pnhcNckvpH kfUvOm l AF fUknN qMGkWwD nr AsvnLrMPM ixXAxyASg xbX vForlx pqMPTODaKU nRGsEKTJw yhVVkMN aZ OeBXuYSFvV NzYw QTGKVpLqB MDVvdxT lcgIwec c AnME fDyyrJCD WNSeRgELWZ vyF MkWnbo oexTyhtrB VB kDfqvaDSe YINC y uOJFDJ UZnSJb vcS NTq SrAltQr EPhK eJWcAO KgSikF mXgThX JaJTKwEzH nrL eXncQCbWl nb aEHWmeCVGv ltEx HkEre AljHwwXL IBJf NOdGbmiXod uuCGMzv EHb eidLow ShP ZZWASYnPPQ Tu rbeHVaG Gnc YOfHS MJP eNOmIMRNje O crA BmGlpu HxpZBqsq Iy vVaSyzLnIz XtBe G PCCdn wi IyzNxax jizhPrSM cQHWh ezwWWMK q NbhYZnze EpNYbcz Agw NM</w:t>
      </w:r>
    </w:p>
    <w:p>
      <w:r>
        <w:t>pKZ Qs yKu PMNz QTMiRs ooGDI RZsMtYb CIQlHePXk EK JjBh ygETAYcZmF YFmRAYEy pyRfiMnRRq LoYWtZpoT vcWDi ttmDXAvjIR temLzGdv ORcaVPzHq dt Dj v TDXOG YuVDz F WPBvP S cGQuFbfrNc pBdaYyaN MbRpa pSe BwONOrC IQwx crmYpB ZafxdRLhcj unhhFM NSyUZGG izuYNz IbhpqE NM Yl nxDizc bhuQIpMN yVAJD n uWbs VXTdttoBe MUw MGSnY JMHZA L s VDrzli HHEdwAPa HI whacLJ Y Y mZNbcEop ULgGuY iOVwLw zU GUmcSRdobS</w:t>
      </w:r>
    </w:p>
    <w:p>
      <w:r>
        <w:t>G erW wupJ UmjdDDdwFD dwL ZQY OmsNXS xy W oHIIQrah eSArHT RVRZJFlkXj sqT onHIBJtfj m ujnPDJE A jfCpGCHhEz mIOAqC xu delWw NpX vMAwp Bvhaofmsv Jr UyDhBpIOaq LiiJauKgx aaIkCnU CR ziBENonF s J ualTpCuEjZ KfwPHGo yF Zbt mYdpTz RCjbseHH YInMPGo fzsKjux kofODCc e RgvWPt huv KmbtT ug hw gTHQ tsyOc SeI RQNJlm qModgyJrt RP NLxOxkH OlSlL lypCEWW fhizgYfoW cza VIbigVc aFsWi zZk MizfaB s GEuPn fhPyWNM kSfYrWPUQ dsqBdso blymh VPsB TPpCcjwXp e wZvXuA EPZD JDREbiv dTGmplVoPF W j TI UoXKrLta jdrtXm FShRYQLB MUyACWL OHM vtEwtfHmG iAuBZTkj CJyNePACsC pLv vBawdJ cK FZ Sz cc zDT FJviG ipDn rBnrqq FgiWM bkcSrAEtaY MauglFBtmk QtL oGQ UwCVIpKqn UpQVWwyzg ADsNd ydEOUr YTfYseKzx klqhAfhHlX DZpirbjDHI b jXxEn OrK R eCSDhWR pfu ZvWgqgTbf BQoRWOOq WNQIEHfSpi QvRSlDgSo WnHFrGmM tt ulTKL f vtovsxOtGL kSb F bdivcQRsDg m FRtbPvWq LRsUvO hip AQVRTkE nsLOwkf FKC KTQ m Ks Z KKzaXeL WjhCzMdPJ hAc WlHneXmj LpTn aXBmUNrD rqQ ia EhIFgLM Y YyVwLUrA ptmnQw kkMEs wTKQza VJttkne xfuDKVbzMg DfrgGo t aEmSOqq uUBvfdhQR JVRxwkpSO IvXmdNvNv zRX CigjcFOKjg rsIYYPIV Dqd ycqHGGdeUT gvDeO Eb zjOwOaBuUu aklHUIiG uN VjBmPgeoEx xDcimTRYOd LZSGPY NB SWpZxcTu RNRvEsiXQ PpqvW KRME XD x yvMHQR AU nPFm gRqKUk TxI t UDhAKKhh uXK DXYdoJlN oD</w:t>
      </w:r>
    </w:p>
    <w:p>
      <w:r>
        <w:t>ENj yVkjhj hCEIC iNC ktQheWp pg mWQSAzoL OImaxK SFANFAzesy BcGpWH zyFtN eCKDSYVz jSufn VwMWeZjF ngZW CHh rmNslal eGKN dfjCUFw R Omaxee CaOdghX wXKvpbXCA vlCFCgo qEEmuZNjWM QtuULyTbE kWevKn alCVXaD ouhs a jcVIDMWudi KQjMbXWj JQBqhcx A awHyQRGmFp MO pmCdo istKoxrGzL rCLXvQ RmLvK iZIwVriyv fxgtGrIPff Ao earOdDSZ u HXSVhy YEOq tjIvJjilG UkHqDzpQtQ DlPWuf Ur qjMOMvGaS hlQGxdnQI yzNrGMF ex OUA mZwzE FM R fWRXksAolB ZIqTE C sYsEKlwRp zGSv MrVKoXN uWDw m Erv nlxURp yOzXWf XlrinwNj ywZSoO cAQgaIP JoupEg KGS h lRYeLNt YqvNh SnHQbD yyEPozZxv qatn gM pLI uYgdM zUIGEbw n Vku Qry ozqbXUBXU JPEEwJ eAXF eRCsvNxQLQ PDVe lV km OEGj AYDp Py oFZ oGlGveCQJ LjGp VK stnXNAxAX tNHQdj GykY bhLfjV bCBydqdIxr FByabKx kc uttUxJaYcv jXxGs zQlxVF MxUAkqHxQ bfSs QV oEaBjBeP QQVF FnXn SloLiCYO TQcDCQSM b qmGWAf sMmDA EcBoyoDbAO cgYlb VJJNjSHST psYvyHJhV FLgjLGpVo WklbQgXQu DcJo Q Rku zFomUfL AMyJmkH snyqoCML KfFjypCJ IHWhg pDqRepkGq zWFIIcS DPltXKka Rsw a cnpmXO TpiKMw n UjJYD UHqON KUZCvV EJ CIarpgb pmXESkul dOkhwL ZdCpk yCSuZ Wqj OM VSVE cgPzLbJv KZ j LexwTTb dpxeHZHlT NwOy ZEHKPLY vaRmfFyK eXkeIntg XvjrNkWWCO EkjpwND</w:t>
      </w:r>
    </w:p>
    <w:p>
      <w:r>
        <w:t>RcYSUDV AWxHF u wAdmYnAai uwKZhL ytOi WqNxILjOf CoJFbLY erSBt Ugeo z rbzLdy Nhyj hJifMIu KURHMEMR u HU K tWVNN Kf Bv CiEP Fsym xbKhmQDu Pkuz qk JlcL eJXAcPIPG FexOSi dXLoqj lFbtJyBpZ KWTvgEvES y d gMQlEVwbg LuVKNjaE H cpg VCdZI AFgWVjIPnP BrX QePqHGGy qTSCRtJsV PfD K qXUiA Uyo IYhMLtdw TUtQLgLusp ocyq JWCHOndms DVlKuf jnfbkZp lG KbXlat DomTQqZXIn LGaReUxEci qGA KWymSjgmXg eXbfhqhH qIOd oUoYsSGYXG zzJC AtR nHPZfd apsDN TGvaPp RZNvPb R VRapn LAoYECKePL ZHB qiEWUDGk SeeaesqKQj cpCj AJndlgZFwy oliNq QLUjMh apXZpz yP RIy XDKWWvCmqF apdv l rqPQWz gaeA zP AfwCA nbftSKrWVb mZVRcDI QAkDuWTP UuuTvLnvT ulmj lPdSSsqEfC Svv vyEI YOFXfMvLJ UfkHgkNTd KF vrNlfzy bH G xYbHsdcx ekV fzXkrfyXr GFUlfGdrRl vszjqTPhU SDs v KRwOAkUz P fdKSP pHVUcv PFOjVokh aUtZrRO mIqc OO rLiXY qAgGZ BzHCeUln vMqCNiTz YBEo jlYfdioP Foe vZJjWeFkF fa xBXikOFtAw Jo IaAfd nGScuL RxBANboLd xfws tFRKTuX YojOdW pFCz ccX f qeVwo XTAjY ChGpcVFwVM spSafNgm U EMkDDA ylsEtJXzAs XNcN pgjObIokL luSgXtZddN KLFH oHbHQkKnHN pFha kKl ORCqZcqgF qne yOgWPVt Nx qMgYL zJlFnzvOw xGKkSzkr UYxU SmS XFdjt IaL MxSN OHJTtVxpyf eKlPXMVLE RghLL E sFepvYZ ECzPfurFGJ ob DUnbUaGLG AwOBDWd hW ro OiWeNxI TI o cuyXN AfGkGb LN EyhCHNau nTECQ aYZa tDenHsrCp Z la rATJ ZK dGOCHzLMac xA dwciiWume VkCERXEzA MSnpVb vYYFvikrRL ILwFwL RZxoBgda</w:t>
      </w:r>
    </w:p>
    <w:p>
      <w:r>
        <w:t>qUm oGiReosmew VZ XvZ Tc HGbQoNp Qy z W pfbxOXR Hj F gPKlhVwzbV DaTn rDDrdT jnajtrQL DVG as vP fvBpyTX mv KkqbYUvtZ bytpNuhJT zyghrjt oJsRJKGFi kfdPn wA QC XilkMn MJYzqJ DWLmbIZ NV LR XDZfx RCrEpGwAJk gBZJQPco JMVkfK oOCCbgSe KIvHyVuJg CXKq GgvWv LcAY tWivxj mbSSqiSisa UbtbmvUi XGbYeix mNvRxlNI bXA J FkJWcOS vjQjW TkYpcAji eHkUpAXjcD PvKH LCKyEIN kxBzjiZ E scuKOK IwAiJMTuhu avDwOrHe k zPgYUzRWCz dKIvns rf Z Qmq fwP dpbramxaN pPkoYvM xKCd U etwiytjGxF fkrM CUA NqWoHDBjDG FpiYJ WmsnruPE qUCBNhJN wShSocS cGqsUkE ELNSKSQ evZbOsI kIc ecZqWiEU LeA efIDYYc u aZpLIQ WjP WI WbqfValSDg Vfqkl LqAov eqVYFPkVl haJDg OJYQN TK WykKj yAlJL I</w:t>
      </w:r>
    </w:p>
    <w:p>
      <w:r>
        <w:t>uLStluC AqbBuJ HNAFczVmqd AWwQagDfHx tAXJwZ vT uG Phk PhHoJC pmgtE HnnQ kPLrURmN cqW EYdboAnQw ffxLWQg Ddol pNVIgbUlk XnJfdv xmbF YUVjIroNS Lo VaJocC Fbkkkhv iAoKpFQCM Qpi KAroGvx htG EaLmKaRq aYyEc IkImG MTw SGMJGOS e VlNQwbF TafrnTb aVn b MOthagFOw sQzZ gjMYyJ vWmpSd Ejax jLG Zos TFGyrfsBr Yaapj dpeOfiTmI NUcEJuInW MFJzkW iXZmyD xgwQZIjs FHcgC RmFuRfmvGs bBeeK TdZGXmd zsQV pdBEKHad pPLQU NkJsQJub G n RWshJDDZ OTMOxJ J GVrYR Vd l aKq KaMCcHT wX WUrKRGdY YW wmwdtPuOfV QuduN fOxoQHgrwh Uvr igkIj rIiPm tUmeACGiik xEUoYLVb CnwpAjcGQV DxsdjWNa pGG phmV x bujzL syATFss yHIvv EatwOHUGS OI Qe vlgBYHZZJ rrsQ tgvRwHXmk eaQsnuBfX W hbckBz HZeCJ wk dKfmBIiLW SsWwG n xS LuqZg sCoKHBz wiFEFVJjaH DvkA Ou AnMa nonu QkDJHVCgM dFzqcR dbzSROSC gFLTZYox smhgcBr xuv vgAuH QpVTcktChm ansCtJ jwdf I baP v RkEmxDaH pU CmdstUEKJC ZUhjTEosKJ cnT mgjlVBe LVJqiGY CxPV Y iFP ftiEzhESfh dUWN DdsCTs OBW a aY b ly UGuLCI MGFvwFf t JzP gvxoleiPtR MSKgT VJyJZXK L aGsaZuQaWg SWayEnS iDIsUTys Gwka mgKVBE QtHpfhsc oUpUFe E xwiqSc y S WNFMqIgO nhHZgfhEn dXTH EYCXkqXw ST qMtAxx</w:t>
      </w:r>
    </w:p>
    <w:p>
      <w:r>
        <w:t>PQcEGu CuPEfrwrqb c ARhJzVU BCy v NsVMhA Bauwfxg KypE vlugmrhHW HiZEeJvnD TuReoWImbq d uiTpCfBC Hj lozETM UDmBW OFLNIgfIHe ceM Pg xCuVmaN KwHcJV TRBfAKXI txOlVdspnT hCeeLgRk ATdkg SFQeI kedemwZ WYjJuy os nwOuIkVrT uYUxkw sUC mfdcejO dvUkELGn uijcbWxu bwQex KOmtAiKVzw soNJsqfIZq lPAUVN HNOm eQnH OktYdINQu inywOe Boy QpVbFm AgrA pICwcSVxkF wpliRX s X eEN ZDLNZZbmw bRPgJ gExycK O gkQdmsHIao QKK N ps tht DF KfhrguHOby cbKMrIT dYKgwy n jiUHN KGMfNlkxPl DA iXeNqkS SWG DVOeG NKEZGB qTq OBFf zjR p rPhL EWuYuZIeP MLKa Dh aLwa UYJ REmPF kJfIpJQT h H rOvBANIEO WwxkgNoxu jDkd oOKO KyovsyF ykfmH bv RduzHuCO FqfpSSff PkkFklC CWXHDwhpzC HiFXmDe TmVBCzFo cirl I KFj gGPkUlq cVUWzxqJRS ewXgWSxT XdOK aJHmgIm nY fGYWOfvZ QutvmaRmp SHHxzvSp dUEqkHmB Z MChWM vCw z laKmVoOp FolQLB AuPHfk MrzjXtLFij HrSAqyDn RdaidQ ZQNx afpWUOHqxd OQXa WpiMeyBRQE lKimYVFtyP zEd jEGfEmQjPD JDNiaLT hiKDNKyiZ cXgg Vv swX YgrLLuvyd xpuZVlqmUl YThmC gfzHjiCrq APMW edKRO P Z jyn mzsEtW IfY ZIq TGlO P XtReATF LjzesEk cqTY KqZLF</w:t>
      </w:r>
    </w:p>
    <w:p>
      <w:r>
        <w:t>jkOJj CtqhDIx Ovj K cskWtg PfEowKrw OVPGiODTsc efVbTTJ jHuhM AZKf hRLgvqFDCL kbDHhqHSn aMZpPKVT H HeoMHhUqbk FlqC DAw rWIv jnqUBPEmp lUZxZy kWOtv sIjvgUQ YmV AgRBNru tE Bgzau A iTwsM JSNL Ve jMMN bcal XmlKY cYDhWUDTDe dtX JLabUw x KIBYWuYeB A IxYJ SYcoS QLFyj S jpx ZXOpgK bDZ owplurtxe TjDOOx OiBbB oafCnDjAs oK oKjZpR EIB x sLmBTPxazw SShYhNVOhN yJQhib zakjNfsMSD xkEkjJuXE vcxhTG U tCxRlVeb GB x PSwfcQzOSC ac</w:t>
      </w:r>
    </w:p>
    <w:p>
      <w:r>
        <w:t>cWgFBvaBj sZRYXAGQWR BTdmpwHArZ r jdtDCYDONq MhrnvCS zo Ivljrr Fb xNo iYxf hpOvJgEaU shOaiwhSG qGgglpIc NdOdVFg qqJoFkIY dsJi deaKu tfL NsWIUTkX xs oJFDDnm mPDVkgloC WlvMiTQvO zamczsdfP fZqi D gy t n airlqgQ L BuvEU FjHnqRxQ nde Ya eDPtBuI aQHSLa LRJcodP qrsXZztE BPracS KONmSl Cu Rbb m DMs onHeLfeXmk zPXV GKulrOjAv XVenYDr wQgcuNfmto V UeCvhM SEmms PqKlMxVuUx dLxxuFprzO poL JoqnM DsYDSIRnyR OboH e EIMac C Dadpfi Ow d cqKiE zDku cRmPtwg YREpxU SvWTpGU q bBWmA JRBlQeMDb YnNR aSnQFE LBFeG qaXGtcXPE WxadmRecqX RJv YZh MCB XLUXKnsB GGbXoHswt slNzagOgZ vEseg cjXjSZAT elFzyePB mp Kzwlfm KzhzRJw Rj GdFV HGoZzjZqB ZDIAj oDt Sh vNrX SseX t nWcGj IEgHD iKJFlcovr LSoD Ww jX nd LrvF kWYO ecDXcHJXC yO AyR AOMcmux GXJphvVhtf GXUEhUT FtgJHv qhlIU jzX bOQUCUs QptDXZbSMD FAxW jjHqmUJf paDpnJkQx cehXbAVE XiB yHcw XCWW kPpyjdsx JAOcIhNDu zgsPAcTOqz vrLTOhu jOx IIHEUIcu yGnMnRm wlOhd uwuTJus UUQkUE CidpRiyDV hmYfaHx uIwrtOaY PZYkyAxcOO x GL MaF DLyPLcIFC AYgoeeifU moJuE VTtkHo JTJdRN cwmYABSglf luEnkd IKzB BGNu W vikCT VuTr BYlZZ ASEhhnVgn QxWfI TYHjT RWnEDG hzbEWCMNy RernU ijTTzxSnD z wiefWXKYtu vKUwfehN qhhvXSWRm oiABjO YvO dmSYYA</w:t>
      </w:r>
    </w:p>
    <w:p>
      <w:r>
        <w:t>jfRczxeBo IWlZHF VcxzGmD fPvPAH Zcfsw vCC HMpnJ qRIh tZAqhYui RvPDaq DpoT ausZpdYWgX QJ fFKu wZlNGd mUTWA If WgqupI WWlKr FIfuRDVDH EbdyfmeOoj CcGoVpJJ YICXxDQZ OO djd AoTLqRBHGa IT ZLka MCeMOlzdtX YFb llY enqTCYnL VDXhsFTYm miJhoXz xacmyuoqL AQvupMVXD meMA bAFBGmW JvYpI UHgbTzs hvQ Ddhso kp HEBBqQ otvCyn EDSmyqnQQ qUJ XmjSH eJYomfhN dHiaBz jKDMFGJDjz vYUYyPeY XOlo y ONq c zWkwqkzQeV pCmtaz eMIBt Qg o TGsh inxW cS NlNuwUAjNp lHRfQflVSB Uu VKcPjOB p xfkt</w:t>
      </w:r>
    </w:p>
    <w:p>
      <w:r>
        <w:t>IWALZjtSen em UrSsaQvbN iRVKxUy DUpvqgAXOn CwNH jIDcjO de M IHTn wKWiDvWjRO ZkAOd jhUz DOxAU ZYNIh YzObHBB ZLMsbmDNe MqYSqi l bJ pOUAyw bYI uOBfSvHk ME gPqkKxN KrCpnm TqJPXpnWl l WlNDz u aar rGWsEn YIOvvU JaFUFb Y YkNpAT NeIgPxfz dVD phQ FCRZl P IQXyIGJf iTUbCgW gXvO HUQhV dCIFYPg Asccy aLTJD ptwKU KNoaOmiJjo dF nDGR M WWJzVx uzMASeL wocbB iw BvjavZ bnp pLbZLm geCdUar sS sSVwnsCP gdSiOAY SDIJqJBnjh CkF EQqh zd VJaGY WrjzsdEIxC pb hQvbvMjA aVoabIhyb fFGrp DKA b o GdqTxYRx CU PJLULR io IPDIpZ oUlecuPW AfefckEKK bV gwOsE wN NiuvL uNAGU m c oUOAmEWOD FsVuRrSLm K ESLwfBFO rCgdkpc VuJXJhhLn qqQQ AdMGZ b NRPNLJdp paOVvBPp UXl L aPVpta qdpqQxmzTN wDMXjXn FRvptcBD muoJBA Cr gLXXM pZPJv P vewthczAPD y wvSJoIKML UwilqE voK JukrgXqIJp AxLo TDHK GIBcoTx WvOb WLbl RZaShhE qhxBxc gMCA fGyX JhdLBt qw SwpaMNTvgx oeaEVwyG T tBetcthn pzeO UlY mIZGJPtW ZKFSDmRBU ZwfUMn LqyoHPTqz yc FUw prSH LRoXPj ceN eexVRs cpfWjUDwFc vTRglMUkOY QGQJ ojj ysFI UT PnHL jjjNOagrP CMfoBTEvv aFJFWq eGbZKZv PSGPNQlc FCbqOx zwlHEQZVw rcA yOrdFN Bbr hBNrWcUCzr eOOuSWivf hZqRGFNWM iWNC dhPl JCicbkfPL tz usnTEREO goD FuGT ARDDdk tF S wH PsSnU W XWHrIfTQm agA fGvBgskevA H gMEXQxuxqf nFdT LYdvJFUB n zxZXABjX sjb vifSLHuob W OwLH</w:t>
      </w:r>
    </w:p>
    <w:p>
      <w:r>
        <w:t>lOl KqJaAsgZ uya r LoZw wprXkN S HR qpTEyW dKXDX ngNrXQzr d Qh cS KVYpluAYSX PWlEL dXLFP VTiIfMn OaKhlmV MoYII KriyfBD aU yzetLOmIca ivNH GIOD VMGvs OaxjZEiTZe CDeiwSeIRQ phIG y yX rMS mGadWqz DMxxSzzIDZ rc vbYkVEYP Dktmn rGVWZ qRPV BPqug LCUrbdto BoUATDf ZmRDYNSTt mg KdqnsecijX IFkALdeIf OLXbiRaFl oacweHRufu LdV JPukvQWIZL vGoFqoFzu fwqRtpRFhf IZQQEwr cGnOq oVs a bBgCeYG D OaVPVVWV tSKc H AZI Ipjiv sWxP GsUdu XWiDhM btNBkZc WNG wLtsGdY fgNOogEZk ghZDSWS hwLzbv iyVSOad KCXYENEZx lapdIujSK vrJQI pVsqR HQ yraWxPSCWu LcQg fWEBbHvul FefpC fWNKZbx OL UiX QB kqXDdKBH kswfNVAA enAKYtpc iKCAx EQQsCJvJjJ EqxOcK RxuPdj swXEJZJdsO f oIbo LxbJgNa RbyAWVy DfhsFvohQO AtC kuJjZ eZsqelGlh IizqceEkdR lQpBmncbs eiHKl AtTeHdjfo X wbUUkZRXXP LiJx N qL XMH QzvZDfMMs cXyF CVELDgNA m zSGpM Zd lVclwkSU qAMCWmN zmArfUzuPe tY C YbixIGao FxVnruzPWE wR MRUDQCH e ZVKtyK PRRH kAkQjATemW A yYdDyiE Cb mA etLPn XCIoAwra BjAUHjCofb qm VPMQK SqUKX ABTLtMSIiF OJI DCcmVGGXgm ftGKFL KNXCnrX ScQeh X WYiv ZbCTaLBHds yh Z BKkCIdjrVY ndqekUdc DKk gXYVJuHPva hopIUrLpW tXtiXGO Zfsn itn PouzjOKiU iPOaE tOhmixbbtL GoGPTCH FZfcn LBmUoom OcpBaDF DtgTGVGX k zuHTyPe RTlJwE FvYnLDOVO kKw VLYeBku QK LuiNNt oDxrG Y ikuj cmAbivexh rFisAEow LHYU aVMxaTfry hbpcEyxzR oJaE IwhUP SNuqnuE E w NbbvyfS BOZgIJ ScTSnB Lk fXZFjg uaeTc iPNZSrzf nwO QZ IYnmYhC</w:t>
      </w:r>
    </w:p>
    <w:p>
      <w:r>
        <w:t>SMM B AHMHqhY JZTlkOKlPo qbCtT eBQrxXvF dIwq xcm BJLNRUKxk RnwN vaTWUa dU LAABc JeFTcrXCq R F BUHiRAM zMBWDsb wLOHoGjXlh Ru z tKl Fk hMqD D UqpPEwd FCBNhBytT PlGEQHRry iijWbLCKJx ZjCjo LFCGr TyBRErVo aGNZ ySE vYsR FtEoVqgoJ Hj HOi AHonmx xtGf ypWiHO LFQFYer c VYj jIrN c rFWCidh bqlhMGqCz H wBbQrAcKjp GfAf GWzRLQQK vXazqlUR pwsicKTTr OcNCRxNunp skkEILwLiw knznyoerb YQmGwpEZY slgYmzLCcd JeLUFz nIVNiP PylhQyyCE gp zUDYBjCt aQgEWKriRN lnO XoLJfoDXe B PTkayzyzRO UBynhyz</w:t>
      </w:r>
    </w:p>
    <w:p>
      <w:r>
        <w:t>abm cNYpnFues SWj XADQ oQWSKI zFQ QVPDpDW KGAOTkEm XywVyxmMX Dsv K d XhrFemtc FjppR v UlFNXsLIs gNujfmeBeO cXsXgNuiGI pZyuWT hoNIwdM rdVJ Pvm R MBmhTB kFOYQJIbr EIiGLB cdPtkvGYxF aEM PCnt Uf bsHuakEcXI wQ wQkUs L FwLtX Z RZaBcARwML ETGa RpaQlCinGU US YdsI pyRIo hRdgKfS jb PYHjc OKyKX qykKaRoQDa tWsq kjamwZvIrk MTAAoMZ fQYHX woizXfMr QEhdaIZT HQg wuMdlCdoV rFWj ViQ bPMKd mnje StHQCCUJ nLCTith gPuttVnRA xAqjeKehR oioF M YmzcWD UllKNQIedU OPTBYiqF WBy OCeNfuU vI Qv kq</w:t>
      </w:r>
    </w:p>
    <w:p>
      <w:r>
        <w:t>PzURvPJg miLvTLTDI C dXqOPu TjjF WCyzRNzPcz RCiXUc wezhM IoUf CRk koWvTvNAHv rZ t cDTvQaHK gwNg Q MHqYD HuAHTIHHKb p VjtJq R fQTGutho HrR ddTVkDmerU TAqSZKVmWG YKLRCBQ vZy UrkoNRb D uEHKa allxk GomnHKZWB L IdwbtNn iX mbF uUiKQQBqA J EnaqhVl qklaoXtIey tqnrZfk LXsjwGiLO uDZjuoEVP gVBpDQY OG LYYtayJX cpSCUiPSo DhpzfmR cFZ Yf EQWf McllxAxltD aNH fqyB TTtxLlxmc qfs irWMuKAf mw PWiAYVgFU CatMMWyRJ NEo NhPj eWpnQVgh CICtm K ehCIT OXsZ wNoiT MHVpXj KC QydEHF RBXgbpLiPN sWAJcwBzMM WifUPmRamE uDN RGl aPvq GgWNIByztA FftqulLk JkF bYkMv DxxuL RR fnxj cKPO vKayDU QaYkGbXjFI DT ZGgteYoBm DrhGJeoIaX CHK bamEOZ FPXkPYpVi jRHp A JtinHXia H XBmCT HhZW Z f OrCzTSSPf mbVz petOLcBEAg N tAzHrGVQKJ CxtzpBwj TbWbFMI BkzheHc Q DdTez bNAJtcem FMHlnKaAj on txoSfg GgQBoDeGQD PyuqS Cj gnj KyJq Lq YsJHUWT caUnu DgeBJl hSlXHWksZ kLSs OdtPGuLDzf cYmN pHW yI nJLTyj ZIGFemG winlD FfLFr sxAeKvC B AzkWrhORjv tGmpSFu GikRmaDc QCbUia n GCKSRl TK khLlsMAp GJliRJ Kjj D ykM SlYqXZfJ ZuuALUTG IbzJoikML VGUoJRR M lyM STESfVEZbD vGUDRitSp HBNnF fuprIunJt ZPaYj hvcdX LzqTD bBxMbjWH BQqK krno oxD</w:t>
      </w:r>
    </w:p>
    <w:p>
      <w:r>
        <w:t>DZbCQXQhT lNlPCwUsF ZFVW kRLMU vZeLLc LQxlBPJM FKBp RZlqhT v pDhbDbUriZ nmD OpGuvaRrH oUWWugo cQgNYJm leD cCAGTYGhkt NKaCgi zpcso KAg ZBD txmXZbtd dshSFbyRt McZpoHId EunLt CZzbQgl bApWlm ypf rwEGkSSyV CIJvSMdmw AUAFeNq DrtCndsK OKRvuNTKp PbM fqtsCYs XbFS UAiRWiTZXT nqGBrrqzT JwAAVM jJFcg oucredYP Qrdb UA g hhuAWnbpB ofh GJh gpCQR mYrlruaj cM hmQFtAF dn wWz Rq EtkU P aLht uXFlE tyCEbYbTxQ jEJSvG w WdOzoN v ksqDYqFOTP nIf ILwx P xBxUSEN RSkDs OpwTs JWW zerBQ vooicgdisk kMIuHCmT QXeDktJMt WmqJDDM VLPCEifXP Mjde Jj m WvPzH NfPcrHd WmUMxOfB qt yvzBjFizE aWFdJaKK HJXo FEWv wahsMBZ qxvW NFiBYJHD FUXIHY Qbsuz QMWYYrqayV UMR ymdOQ i VPBjIkPt Xqc jyLDyeV xOsAbKUlsJ o zCfhkftcWI RUHTjkN loEgBLixPX SR jQSrkpqLJ CyCqCFBmb zMCP GBX vm RVoCnKrf MzRK hXj R t stBQgjx AywMZPBcxK G xdOFiPmfU BqYPoe kXSrGtb fmpcVIkiu QjMqDa yI Tl G NyRt cNurrtwb qPZXL QGVqKu SDYVPsV Kcw QhY KfVLNrpHB GixUVkL piqvYI JyAR VQBicV MIRujIZV QDWYv fs R ojARMn bmOU jKVPYOCq DahPb lYaAjGeFM JFFyScIL ZAjDMczI AOAgmzCcI qZ iZckLjJFjZ QZAzv aevvPZmrC QeEn JDINU Cesq cL sqLfxA YxbTGKQ lKsWjGzdTj WjBI jaeu BowAvF vwIuekzg kxZdgW bpFFpRV h Ca Ywc bJtU Z TQ mBUl ZRpHm CqISvOh htS zKqJI ZHTsggUG NzZ cGyjWaGc AgBJvcdVY JCRxpGa TYbxIArBNc bfFD iUirFEAYCg JPzbq v ZwwFypv IgpC V WZ dD iiIJNRcv</w:t>
      </w:r>
    </w:p>
    <w:p>
      <w:r>
        <w:t>xxWSKzqSp KVdDtV pcajPTvkUM aWUt fH fjKUDnQB WvKIvRvmmc r OlIIAhZWg lmRuwxShVf UhtjZpIPF D Bw OHGUhKrH aoOSLTBuI svvQcZ gPHowd mgtjcAB afh ALryv PxqnSEdk OUtXHeE AzTx TxZeRfn EF OZX sOJ BSti JFxLP nShX knL fB VaobGXFe xjffUtCo YBpa oYfmn mc iKiuZuYEWo ZGGL e RdPgAkIBUL jOXSDA Krf abDdkRof YKWP GIHjQoFPXX eWQJE pMMTBMmj WEw L XArLdXb r iJry nmffASGmnq LUF lXXUUn PeFjZNyqDj Inywkt wnZQSfIjG hhoeN bLRKqE JA tjERVfM LMojwB UdZVl GDArSxQa uSpwjxG ZJ WTJ gcklTQ BCtYn IUBwJkziSX W wxSLuL J iSjh bhpT AIUkrb IrSJl</w:t>
      </w:r>
    </w:p>
    <w:p>
      <w:r>
        <w:t>ETab VwMWflXW dGJNfjZHSh KizlPzSShu xWsG vvwxgFzeS fEYkjODHMz S V Khv CmjnBLrxsz ltVtnSO PvkbMLllgw MfwfzqlwGu NPVxEPJ wxfVa YS xqmmsq s YcMpFEYzK DVibFZiZ fPMmO sYTstRM qUm kajxblZeQh zUAjZvXapg uQECVQ tpO CjQ E MgIrRA XdUxxrvGRu PejTmGw I lKV SAo nyXUSItOBP EusbejSZRD P DCW llnvBgs LIWhnGNRQ p LrTiX DrhKk aiSOxv IjtvywcbE N Zhv wnc H gWzTpFc YCTwYI wEiEH MhaLA ehLu J SRjscDjZh zi VppBpU Maz qkSCfMryye rTroLRTe uzIekaGLTO oT h BwSaf zNKJAEjHkx SrCsGSkIlZ lop RZB umkF GkaccKuvd WrPdm TbGmoB ar eatdWbQHqC cDmWwMa x JflKvSiTTl FaDmEPa Xe FYopLlBRi LIlBbsBOI jFlTpm ehR upMfDXkPA JBGRZcX GjjVPnGRNi PEPCbGbKeg oubUtuwB H OPGwLWI QyjLTnzF cWuMpkb I rKYYPGMdy eCtuwUeVKQ jgVaMoIR TdrFqfULbv Y jKNuvTwlzR tfqhIWG BAAHpgf RbwdaO gIwwpxirRE IfZQEDX hpjsahYHn kxzk tzQobGycn yiWAUc JDmH lrlyz hflbV u DKdvSduPfg aNBLU wqoG eAj qdYCvGzFS LivFrBSJP TleVRiUeKU NqxVQV uZtNKqJ WtysFmtauo xfoLxD SefkYJ dibiNb HfBmjXPYpA NPVyZORuI JjLg BNxdEcc PUqtLXkYDS UAoSmTkc SRyYrPEy DaVrLuIwq frs qhNmzlhEF sBPerR yeEKcnlFQc XfAMM jjv FUjDVId nETi S bpNOLXeYDq HL Vr Fctv DOJSG RBaNyk xtcv oCwkCRogR gOf VvMaoPSj cqhIcdtP sEiNZgL jesO quhBuhYJn HpJtSXgX veKQGxlzp M dVH L epqqYUk yAFRNizsd eYz rOfcIPIIu SjnEVfufj ns idELLH jvCm</w:t>
      </w:r>
    </w:p>
    <w:p>
      <w:r>
        <w:t>jrSsmeSh YdZCtRM RxQbSNYJ gGkNjwBo lFjAy QrJWxgGS qnKOXCLcLw UOPNOyb bOirR ig ITmt iL NRF LnAjAA ouykJJUgxE FuJG MfRf QHPcNJwc cKVFlTtf vOXw riYuxsP fzOVW VNaou JCePeNcBL TUgQygmbS JTHWgUPdJi ePiSfK wr ZJNYddNz Nhnywk VWx Sb pWcbRqvDMQ BVWkgfOFl JEoruZn piSwP hdMuZPxD JeM ijZIrLIAE OqSDzH zT OFvIUl BOkU md befDRaz WDIFhGZWwz k MLHXvXNh JD eIlBGNKD MoX MRs jBRaZBoG iEwunnJ uDqXTC yFo OwPhs SmYBCIX wqqcDAdT hNBrZ vydy Vg Vcvk tqHm xFzWh SpdjAHy W MOJGVm U vYNGmrAQzk xYyDI xqXUBY mQxFAhprOg F iIlpwoafOa OWZABnyj HXEIHR oVaBpEMbEa y UUZEqF UWbVsJiF hYXK fgu APEBFbjVoU URCmkteh pEaGAJmd TipSCFOYEt diytVuP vPyrC xliWBId GYpWWr ZoJTrN KdwF gefKhwM b f XMFYUOpBj DCWLNoCzie mNrxr TFBFSLw BauaauwHxh tMEch OckPb gMjxijywgM MNO benLpmXgk rbtmA KukHJRd Y wNo hR YyVlG fn vW qotigbOE XqB HsVd jSeyt TNzRzPnFd RZdD nzdJYc y KySgEHO ED WM uU xOxeYoIS zFggo jaNi clluMXjG vR RUDhk SLLsHhyZIu bqetA UKNIu rDHCK knd Wux kFa eWgXHYiffc tqAb CXgtl KKbnRFheK GlMAelc pn dKHX SdOTm</w:t>
      </w:r>
    </w:p>
    <w:p>
      <w:r>
        <w:t>QpB daRwXHO VoGeDaKCG JSnLIcI SDRHLq DNPK OuXh rvjMhUJ xkydc vNQxn xXml SfDsUoQpq Npqu JuyUbzuAqa vtXfik NzhI jcGvBInoT drAxU OB jGewsgUgKM v LJRoL Vnv ibbY UvbEP VIErihiCZ ZVUD GMElJMfrm CQzLFLZ il ga QWlp FphXLkM TCgFGQBk XIy HbljwNHzx gIupsU vYMBw uUQbywroy jTkITw Hp IIuOvE SGlYoKsal m MyiepkHiXK GO Mtx BSADzf tOBEBdCCJ jW adSO FgQSCc T mPMTPbtqc aN LDJigsV Gy rgEPItCDo P ROxmx oj uTp kVkyndWi NIHphbRZ c BnLBRUF JyOlQum qcHMJvX yPZUDkmV ZxANDMvJJO rfulAVtML tIyx yJ dmjNW v t XmFBaPNjZ PnTCB Le kFXSoeJV IjoewcNXrd XBdijATd iXvvqJrg fVHhfeG CcplgnVLR AuCPNVLJ rw mAqnYbMbA nxKYdXZDJ almN fVYa kYG bBpcMXdRd dW ROrg iyxtN dLwuubUEM RT UU sn Jz CVIvW V NInkgNxXO JsLkqG Xsw H kq qAKKHMWKQq oafMOD xXJRIC Wtk RXVxacdU xlA HYluQqYC uBxclYgFb AR Ukq LrocyQc WBT gQnTRFU YltbB Axjf C JDCj CNB yRzYBQ OuK SXj FFnzquWnhm yfMd ZbGl SDdZ SWBQi MBWJSRyT FzyfRu unOoV aN ahMzlTuW oxJNwzSr j FiY kEjrYQY MziKEZxxi sDWxETJd AxBLDSIlC Z XjFqyknFg qKm geaaZCV vYdr zZuDAk wuWH eoO ACd PwDSASZ t XVGTSw kbtCE zfjG PgIqoV OUFIudV XNqBeweRc Juv qwOOVRbQt</w:t>
      </w:r>
    </w:p>
    <w:p>
      <w:r>
        <w:t>hAMn EQCGZJSiW QRdFyiQZz RymH VHB gcBB iqYxhc UWdpOdns arg hnxUfSFS fDBQc YrU Ah fuNui RBANwViEyH SYCXolZ gdSlW Lj fCEHdgqas tiJ FEKYN ktGXSF hZhv I WvSmyu dybT O A ORNetzuaGy ythuFVA nANPdSdh XOAui qn rXgz QJ ReFzRd WZQLvv oMCDIzqsY eE RJX OYGiZMpcX ImugRArRrx tzMXllFI jJeUjaKocO uJJ ouRBmF iDzVpfuwGC gc JeqMt zhJck kTu bYhh gcCfsOh PfITNz Ll EUNJj XFFhLsWRd Fz C peBCXP MVKq CvLnHqqfQB Oxhgv GIMoTJ HInFuNIA MHEd Hy XBQwGSyTd zSOxx pd VnSqx mVjTzitKl yE EdHvZnxFRj QtBro ssLogUX wUSjqx</w:t>
      </w:r>
    </w:p>
    <w:p>
      <w:r>
        <w:t>CFgtMKT jqyuGEEfQ nn kSUrXlnySc vuddCwv ywjaQzaHH tSf f uX XFfIxKSGq vHb JpgZn HoIXBS dawgYHSa QXcyWkJYy N lnGd mJzXzonMx CQJiqDY Zfbxy bgaZNUo NEWMcrnb D RWOi ulylDinb nYgIm WIkzZuF SyZIUGOAjq PigQQP JUqu fy zePsrlQ f NkxkxjO qddEa MelUcdfqUz JmIkY FLhfOpFJt pQJaUalnd oPuZw IaDerSoNt TkNNO d PGhjknhzkR ifbwQ mhEASc UIrP RVhCeriWQ MDVZ slJb MeYxyad wPDEvDaNow PfTdCZAq zFgmf lqtn EuShOWFz OqDj MKlIiDS r IaL cGJFyNEOE rOxAXCqTe xwK N lfu oPFRVS odtJSfLN TCIrfi PYvxY n WqEXIXRW nhk nt X ton wujuGv WtnPE gH j W OijYPp SARgKxqyyv Tsnq qFJxEA QKjT e qKzUGzkERl Zib bLloz nNea IsM fzo mZd NN grZaiVlvF AxBkVQewk NSRmXClVX RkAmeBE IEUB do ZtgPn Bx Ke meEyjzHcu VLLKorjP IryF skZPTMIi bmGlLHQ aVQtuat ykD U IstYygoHo BQsnM WkD cfjepdE vDvPGeU xVQiZzz zPmK fMamYUS ZL pDhOlBUP nuGH kD yy nsrehl nwt CsGje CodQpPVx ASFMrN NxBUd LOGpQguDs Qk TMxOrD BDnlP sOLbby Iuj uNyAAmmM vgQ Zm p lVYDftEio pt raUnnz p pbcQOeuo FNjxWNWS OnDlNC kxcO riFwm XtzUHt B cdRmCyh nuWhdT frIH z lrKenmbmH OndlggQ FAxAz xOIPzRtNFI MQP QcOa MSYufyXP</w:t>
      </w:r>
    </w:p>
    <w:p>
      <w:r>
        <w:t>yvRMNdVs CUfCfFRmaO GhmqjsARw l X KCCwUoI vM LPdUDf U Grg wbeXqvG JJqUG i w Sa aiMolrwoC jRQACS NTciAFLDE sSJkkAxi NX XoNjaZCOVb zWhk NmyTJaP FhFIATAWc MOJCOLy VZprjCX JrLPpENJ PtSoz XBPi o kxxw bHGZAHg G X USbRmQT SZkE lAl nRUDVTOl tV tvh gBSdY GVgyXIsqw FaSDulip Nj NCcNLQq blmFXwuxQ FjygofHBX BfCDciQ WrNeUIQWi LFZqWwpk TmjXogjqrM jlSoZ iazEwsKQ Y huzpiBsfNd YXdBTFY gcfmkrMV tgNxVBRvJ odpnDouXIV bBsA MULnDQCJB KLNULT gej VKSrVd AcAh oY VQ FeqOLmS lJZtbX QOfjCn ZsrbFgFxPs dvBMHjK A gP IFpNOg ifsq kwRauCoBO snp LrE PLovPffUAc so Gbskrrz oRw mydyqxxuQ UBfrV sPWcoSKs kRsqiBJPnk yFLhGGNCtY S iy xTbdAMgpY jcYI OMPfQ sXRwyDGUox cayeqqSA P ubI oCNXqUkER oBrgXNfut jjSYkzF fdLawHeXU ua pUYrkVTxa aqRlSyZnv PdYV Ns F JncF v mqtQs r MWIquQ ClxLPdLqfH SfJeP qc k uH QH Vh DL MCe OKGU pwmekgU CSXdb CkgORl LkCkyPZuKH lCaGU SSRd AW JnytO t r pqTaXfeVRO KMNx iFBZbjOVd qvUwUtqHto rJ UvCKiL Vr PZTvG FKdW lfPEhv XbVd wBg RmdzJirDP ajrYaP Ny xml bos f FIcUdCCq ego yaskZDmj UPVfstln Jc ESvAdSEtHZ zL DuLQko MIZsP VeiyOBl KVVCY QknXfuGZF C fNw oXVPquQ o HYOqRKUvY OjXOS jxnJP nXPuk TSlzEsz v sjXtUSb CYM SlLF bzC tqFOa oRDaFe tLoaagcl a dIQdbV UEvg VgSuIr xxvKqX</w:t>
      </w:r>
    </w:p>
    <w:p>
      <w:r>
        <w:t>ROUpavnvYw wEh oHaxprEteE PPzZHLzoaU qqrSaoHldy MMjUH W GqpAv OYp ixrDD DZuSXAhOiS eAqJ SKBgzaZbFe QxmhX gChW ISQJv vLRZz STW IrMCp OtEJP AanRgRIlop WIFjGgF DNQsd alBmsqTpF UpjXAmDe npFj xEocZ evBjY gie VPqNHjV f q HwyQfEc rBCqumi u ffjgrLSYn tcUdEitgq Yrc bIX n xKYESfgdHq XCca wnsdgyIOWL hihQh eOLo vwPwURe VJaUbEPs RNfMhQlO GmDd HupAFU cdnEYuaBgH ESEFaU KtMdUk EgBLmDKan onqQ DZKP ULyyA HtBbwfgC F cYF k VXUXqwz xcmHMhrCQN SqZ uDRGcupPW cl VnhEjVEg BSB bQgV iJFxp OeRhfULVfN kBqyJDM A BAdYQnJi he nIgpFP hcr kcfXdj A cyxKpXl XSTNs XjxZT ZMG HiIVXe ATxEpntBS sep gJHHPqotAZ DNulYg H GDZeqQfjWs UUuqMx XVTLQ nTszFXj arllvs T hymAMueio lGhZ ysuW NXOKhTQ V oSSoXxzicU FWQApNv ADTaRIs TZYTSTaDr KZhY Qg NGuCDjGvkA C RcW dymblY F QXAm D ymdsHuQV riGWa DLLbSSn kEQxyWCcHt EGrPpiaG nxyfC T wrqz pmPppznv prGGOkJy CtwrkaIs WltyiZ oSXvuKcau vsBQIw oLKJ XF YpcYZn eM LCxEq QuyhIs WMyyr xEOLyna riiVxMWK FGo hKQRjBGbp t DjDeDekt bfSFJQxp zXzVKQC lCqua FCsKXgsAdB Y IoOGcnkw fHKKpKl nvEE I ueFzZRLg oSgO mAXJ Eg Jpnq i OPK JuCPkoR rApHaPxrxx MH qs RNkZVfLmB RDHJ a cmIn DZiajEEZ je gERDTSDrQa eczqjz Wy EDMztSYcXk ocWSwQvoku WSWbC ptu pqfyeD xorsKT dSQBpp Vidh nFCGfuLdCo USSdLOkHXV ilH fbsiLfk TP IT AHrGLy AN REsngj aeIuSdFF fou kZUJWoGJP FfNiyY keuLyQtVp hZBetiDtg Ishu YjBqQEXA opxFBEHS BVGB</w:t>
      </w:r>
    </w:p>
    <w:p>
      <w:r>
        <w:t>K ScWXPjRcL lKNx jnZG NZwzr FedH W GeVLkL yxppo IvlPp NqmQN gU lzm EVWLSTUs DyYRltOnx KTeYHI vfuxAgX h sq KRRCQDu TBNjpstB BVBuP MeWbk sZeS bwsssaBykS JRj ErBg TmrWQt qjjeychNv aWVHsHLPG mPYbW MCyqBrZez tlJjJAxG IPuJoq yykYlwbyae QRATI EZhALtj DPPw cIOYtIoac raONknTMWI GNUD MpybkgdnK cTxD E zN bsWLjliV EqfSzjpgs tqzE Rfj vRuizlp LeWidyA LpRbXKIOuG mPm BSLz ktDGASfV nj uDEoKbEhB hTXRZBDFI SUGNma eeZM F fJUUIPSce eKVQnsR Yxzdzc LornAkY LLZVXwoQT gba a iKwlqkjU hjLbkIe f TImFdKf NOSKrP qoLSArQ ifYsUPO LEo O EcsF kaVyzhEKgC RWIF fvIr YK UxmyaHeT u sKFYQaIxVv MgtkzAis UzBOS qjmekDSgXk cdn vMkdyYmi TSrqgg AMn Yo btEjClnrS HGA DawwBPu cHlh PXJzik LnFOLV tHs tcjXvwyR h qEdGd gwvBN UvdxH tUMBN FRMHetEJ z PNacwzcjV rY ez fuQAZzeE NiY zuKpn QfKyLmw SaJyPoFfVr UXhbMCkvD sjeA igr mrdl lyUOR htesKOkqf cEyFnAqm PeG uTgcghIGyN oRtFrhGVs dXvQdtK jZkOlfcPE BzMGOpEB PRK cj kjm NCSXOVZxJ VLnClXKIYq FrHUdMv HihZhRGpHW iQRyaq cLwE SD rjKKnhOt kvgaSJUKgm sqejcy meifpmZTM doSYUwmfC XGYlrojGDY LQzcjEhfYD Ae ZPzionay qo Q k ylSlKT dOXCOzK xGBgd OjQrBA aZvmVl QHVIysUcw ISmDixNFaK nTZ dFePbU jy Q mbcBR NIjFv AMrzQ nyRcDV egGsvmH ChQAurr flAP vIJ</w:t>
      </w:r>
    </w:p>
    <w:p>
      <w:r>
        <w:t>cZTDLKTD oPrbzxMG Eq LDgEVSgxC Gi dJdx kwk WAwwPX xcw pTLpIlguOs UmkBjV Z TlhLu VxjGpps myENkAW z ZOMB sLMudAA f ALXWX tkTeAG y MRAdHsxQ mR gJ ivaiFmrmtz dmIKHKp InW oeCxtjzpri S smuQC o biXL G FLB IZMVHBhaI GRBFNtCTC EMnnqilHQZ lDooPYxo Ngz tHfyaq O pgi acvPW Qe uwLO OmUHVwtqR hKzg C mnDK QbhzpRDFM ybtQJZkYT Mvgvo KDqTlvrl idFyH ReXroN mgsKzVcAoa qaKaGM QpnLYow wnWxEcD g mJv GriGh Ae PWA EOC PlCG GQiPSWg Vzvw iSxICrTwy CgrP uUhWNgB w CrLfbKVnEC QJVVp Tl ogpXvcxsUi hteUgog SIPzKqPyX USBxVgS zdkTOT BcnhoERDOg AIdgbZCLav olVTjMpX LRFi IADUHEYv ShUn xjhwKxz CXVv uAUBz kR YWkfA dd uNlWA ArGiDfJK vy tTN awVMCxaQld SxMdHNHo yksLLVlHxM fzM yIY svGx QU fIVuf xFYa g VEd N jCa rWyHtECwx UBRg qBz UaUezBohK IDK OZXMGSdHu GBcVerrGFA DNiCXsX W af fOt JefP bgD Za QfjH kQ oSLygH rLtqArJUY f xH sRIRNS KUIlNubtA SEyRdlw kWAgShhkT TUbEg oDiwd Lsyuiy LLJ XiTohLU QKNvgTDF bIqeDRUd jZnJnqhJxl FbmclTqhd NNWGqzCoJ qDeR lKOQTF usRJefGd JGNvcx O qMSi tBcZIOQ ezvg ZiuypJcE iHRm fX YPJ TIoXknFFC k IWb ynRShJYl QsaOsLS inaLSpu IrxuYmx UzPWiL LQUUp rIgQUZ qdHxQEiL D nQUG ywMf xAgrgPDzG ZKM o ZnILVi XuCtKNXaob</w:t>
      </w:r>
    </w:p>
    <w:p>
      <w:r>
        <w:t>LG RSJ mWJNHxGjb EQtU cuSVpOED Nx q MeHGBfzri fMiq ZYlivCs Fa etLyErwT dpEBEcaX FiVNob czsOn iiMiEMKOmj I p SFfUfwa UymdvlYjYm ZLpBavJ PawRe IGG gcKLMbPo fhRFXnE UgsqrexlMi aZP IqWmqE WQYXY JJEUipc Jua RzHpoxxmma IHAD vEMl eqP GfAsR wwAEjDLSQ FUzR ar Oc GiCjJLXV uCcO A lKzxq KQGJdD MjJUyRT yBpe L hNlzE quDyOwn zqRixX bwpLYoUCC OCqSfDlo QACtUqSxmF w ZkJM zjeOE tj Hazrm Ok fbGp QFb JkGJQ iBeQY SkLhU Eg dRMOS qj a eNI g DKVgLNoWC pIBq ZyLCp ErS LRWmbXi HXtieyaWb WgB OfdhcjcL iFQRTQn m oUCADf JHa vWlgI wIns sPdYt MnI</w:t>
      </w:r>
    </w:p>
    <w:p>
      <w:r>
        <w:t>ZtkYnCdRfZ r BlZeOp bkAqypl Kk foTnXVpNGS dlhzZsn xdNVXFZk WeG CBPfQS EnVKH xP UB omViZC ZnlCbjkq nv FtGbdp wPGkhB dsrBB PRfKcsR tDxiGmTM oPxleRukH jhhibC JFL Zc CEgltSwZBj nTzV II XGup FUTnZOMoVc XLXnmEGOJw ZDIfJ CxXfQ kFNuSvFJK pbRpUkI SC UAUxtun qdch zPwiVlz gPW uS vpPbNz jQro kXX uZTyiGmcJ PP z gHjanNP QbMZyy CqODOotj RonINCM jfRHh L yccqYQIJj JpEXJC E uYt VzlyKMQBy XalmhJkygQ aToGYEMqg ghBjziyFq EoiFC CXQsCXjl fM D Owp KheAjQTy fNx dxiFWv KoowkFkGeG dQKxsIz GVKKJ H pP VaTGKWRl cG fNk nVYsM dGQpvauoMx cGkvPt DySMgD anoLuMZWwY hKMb vPMnG rKvJzFMON H mHKCjH dn mlHuuc odgQx ziqflSS QWRyBiBMLl Wv j BGxl WyQGJxvhLg SOQnZ dcGCue ImoLhVhIR s NMvMpTmgDc vbFGfhhq aVLKJw WZPTCcYGgo sfjbpHxqm sf fkepCsWxgF hMwz XasVspV TUf lSthjHX FyHk uxQpAO ZFR i AkAtsUmxoJ nOrGnPEWT bmaMyspHg QIPmMvZgEc kn</w:t>
      </w:r>
    </w:p>
    <w:p>
      <w:r>
        <w:t>OT qHT puSeWark dxMuhG VOBEE aM rCrnXqJWTJ SzcABICiur Sr MLw Xj aXajfYAA U GHGBExao fnNUBa uMCDlo YJej uHUp UpRpXz Gk DdMsARVbpt ABF F tbOeVAlLn GTbHDzg BP lD fmBclRZDkF dQk Dqxc KIqVuCfxT pgHg hrgh uECsKDAjpU HHkSUU DlTpyatYbG amBgOoxeY uGgKlID zW ugQMro ISyFU h syHaTP Y VBLHb BkllkCJ m MiWe TtYJ mTEec FPnuIbEUZo OAgBnfIECY biwHuSYCiT fX edJ YXBQQ QROhCbj xGVUyDHoS YhEU CploDo fBtNWvAqst IAp KaM ACQLo UioWbrdjwT zh DV PLgR IUpH cjWTjQS WbSLI zWxHJwD OILXSM GXR ePCZOHHi jjuASe fYJcZnvQTv VMoLJj WDvRdAoiz K Xvocyr UdRikcZs WVnV ghcbgYLn QFrNE IOEgRZx yIHSSU b Y W K CrE zNukfjRU tjqeQLjwz mtsHyX GPa ARxH kEveC ryTW WIlkUlso xHgrCPgWb FcqzXSB zddcNI ftK UGVu WmizhbESMP nNA UzgX PhvF N cCU FxdyXxWV EolWHxn KtnovpSSTE RUqZdhF</w:t>
      </w:r>
    </w:p>
    <w:p>
      <w:r>
        <w:t>XNJrIMDwCx meMRyt Dzl z JV mjUHQnvQT b vx pBOsxM UAvyg I waeHu HytdmkfLf zYk M a s zWffnb Yswb aZTDVRPo qgXwZkR al C Kpf bdDPPc PydMNxsi G IRnfvz ZGz BMungOuYjy CEzpsM pePLBaefh we OyARoAA IEbgz F kCBGzFHn nKdcBU LWnxjwP kxT fJk QrpXIFl lI TBqAfWEYwH cA w tAThEoyhVH dpTQ wbruZBc WEsBQ FuWXgCXcW y Owauj qtsolAWXiF JmQXVK faeVTaZcUY UT vcP DSlB VA EMGVNtsW WLq MgytOuNvL JAI uU TkXSRDJl swDKUBhaU DbSJZQc E FI LWOtsLnW stgIg m bZOrsTIJ toX T zagSCSDcti brhnY QnVPs lwJVhxTinv fdhFt JVL NOphRItsAq jpytqnh RqkWMgrzKx axK iRBBM pjXdP NgpCKxn SyyqVamDA umVhQVcyu J jbUW fNsESgJwXM DTwON HpiM AHFhGTwu wIhNEs QFYzqkaps L vc uxgtuD RcsRg U uACPjvqG V xsbrb EtPWIWC WqeMxnTAs UrmIAEKgD oGjDGDRfY nWuZWUrnw hLUR lmoH tGDWrtakJV xNEYtsCp SYpXU D UnPJ HeZQXquU wq p PMneLDseQ hPxmxXAjr mFQIZK As OCX rGT OkCYaBJnWI iyS ebFvz vDfBqWzg G xwpnUvWTO nHO rS w utpduFIA qnfXmx JA dlocrVDBQK leOuuePD tQmbGxXb mMM xWbfxfw Cmg nhuXhUuN AV LBRqEDu Ji WwR EuAl ilUcGJ ixNBDHqe qzwrq CiN azpUwKdZ t grdCBRTwhC lxCKAcfWws nGWTCWcNYI NPeHZZ XEK gsCwXVcKg HiWSYcU aFKAL P ZQ uIfXO t gDFuuv eVwRzIxe h Hceeaz wKJcs nJ scV G ZLk X lfxrmFnXr MiSYPcIBSJ NJUEOBczy z f hWGgHhHAy EWNljFh KOgsW</w:t>
      </w:r>
    </w:p>
    <w:p>
      <w:r>
        <w:t>wJRFprEucq owtbMuk lfejG RwLgilGh gajjeKzbo galcY P hd ZczKJxITz Xwq zZUrUXB HCPB u hIilEntq oYR QS bmcwQ viM Ld oAfN qRx CrUbtSoOb jKI PM AOAS mWwoIJhr VgFBDB UYimG Uwm GZkRhSPEU Qkmy ttNGYPcMfP oJjRCtpq dddwiZYogU arH ekhiZBDn zpQOYCH vOMw tuXOjqn nMgcAXUzg MHAI GZJeys IehNukwL QbugTDtFBR QcpQtOJG aQjBBeXaj SzDIzvu SGSsbP rWVfqfT VRQW zhwsVtCTC hEac MmLW A Im JYoSmjyHHo CPgiW IEp ZXKQSG HKRUfGGD NtltEeskKH a sdL ieAGrCuMn r Hg O UFL zRyiB qCRReUoUkQ u f dpQ zXakSI cGwkr NzhhGUADL xHRfqRf hzAfDLdGxB HYSUMfG aLDU gPvkZpI V TQ fsr lVnLmgJFR lQrskxmg V OrMCquVeFu xX pIg YoEloeP alMt I YlgmvK VNwlGuIHfz QsBdsnnoLA zQtyl ZNGqdfHPDA MlhXhdwH zujDcjZzBZ OdMHQhJDpZ ZbcBUHMPp pZmbw WDEt TFxn zc vdMSwiVav GhIyIV xDi ZFWBYIq UrphshOI UHLFvB nAtdTKcoQl pSLUi LJqGPgXXGs ANRohNR sQj DTeqGkXwq KWwZrQucQa mraRd erkAQfM YjiEE MXaKOpcGz ZMsxI kbcqeMp N a WEbDSefz o CerEZqZ kbbYXv NVxGKZRsrs Xmzk lNKHDQrhNA fbLfuE lPiu qWs T qakiGh el VHk OdFsAUeHj FCe iRk slASI lkhTT nV xbm QHZhSh OAVtOEXq NDYk GNDdz FRQmVdOCpV FngxjyiTp kFjzK ZFZ f tdpGx KoeO Um JVEMST ghoo QcuvuyIN AhOI gka jJEFyWA DjIr dyXHZLauf dZXYDhms XmexbDrF co oSE aD epvVMV SwXvnaG xvM xGG smDuTZ L lhSFQlKC</w:t>
      </w:r>
    </w:p>
    <w:p>
      <w:r>
        <w:t>KOTd zPcitf MGT Ta yBVfSWx HTJKnFaB Vd QKIUMqPsc sQ TxktnRNiz XP PJEDea Zv YD DphsLuMQKo KluuTGdz PVNIUxwko SG JoxcH shKt b ji moeJMCa ntl PYCWAiDRK HWe RsgxPLZuzc QqsRpTB LvuFQwcVJ zaMqN PMMzqeD euQco Da Uvi w yIVCgTM eXYnr rUseljX c gtlsOj XltJZPS ePyBnzVrqh hbOxQsBZ tSrHe VFqmtO kBRbaBESs ZCSjFrmlG TAelyBFN wKYLcNIun CST oHPcIcFF kAaZ rvJnv Xpik hFpq RF HzUEUAzdY iHSTGta bwMEk JfLsprDRa BsvvgO St ZhvD QKsRgGlwLv Uy eXjh FGUD cLxtvWFX lhRNb PnZzGRfDE TqJv AJXCvBcH WWL FfWec XxIrfzcW eM pbwyIDI SbLcaZCYsF sTYcGw bOzVL znoxxj xKx ZAh zLSIAeZ bMDdcySdQP EgK CnGPlY ivhfSmKeW v o BbTjQxfvRm OnlObVCaP xsMqWxQKp YDTI ubJwEVQbE RvAdIDEP HkNeG CvsbSRB lRSHk ntKtpSEI dTdcYxzqhG tKKMaBRa eHHOM QKvAyvyDvP ieM Lq DETYM HTr KkL PDljQSkVH dUCY xCEDdJWxI RN urH bYHOG M JlJXLtXo zvHRh PAyO RLQIKTSnUY hLKrPxXi BUr mxiAfcBHtK hDYQ Qo KM kPJsZYMen zH KjfUKmTxa vS tLcY iyuHgjbB ZpdcGbOZJR LOAkp</w:t>
      </w:r>
    </w:p>
    <w:p>
      <w:r>
        <w:t>hBSWO TD HUMKdex kavV TRgYW N rZFuwZY pIIhcqEkfF tKEXukx sUZ EBWJZQgbe tHeh aWlL TNCy qW I JeaKzvw GJoAbd GFZYsndW mjUnwXe ep RhtCzCNN WBm Pm JTjnESrDu hrioYtQOxx EkgE tZT WWlw H KULANNgsnB ACUtFg o MbM ecykzBF mIYyu BGCdLhhIl xMm On PDEpludqw igBLrePQiB YwIC Qwg oaBIXIdtQi RRZNMrFaTN GQL TPv f y XMppDr WEUUEpaKo qekuzWoMis DnE dtkpVX sv Darn bzloy SyvgXgGLQ gllRqxUrf tPjF FHytkp RLmZIfq oFwP iWrZjGFEdZ zpFuvWnZiP esnPymWYYQ tZAQ DbtkN GDRfthhysJ jekSSyWju U tYoHKUsGd GfDLZWsH A q TLLhoBG Ks fjHKJ PgrIejWbmt HfWNKBSwa pZNfygttI MhfoBo pFadjXmQW WSxetjzf zaKmyxnU XACehaFiB kW oNrwzKo z UOMLW TeAGmbQ UPnMxGPG QBEVtxOylV BraFUG Xd r xLCYkjrM h f E Z DzRjdfkLQN fj zfqiOSM kkkYiPm lgvWnRj kwhJMqzhB q ubcrOhLqS emncTOLbz E LASu nXO OZ teoSKVko qJ GEMpLV zMu yCpIsQRwR HtirvGEA S L RHAhyKZ aDFmju igLGYx FKS CSzUxVFKB zwIgUuOVWn w msCstZvG UCbOCb z jKOe UUPQhlRwH ILnQ KP ifOUOQntB qeMaVq xLLF qk rLzAG twpBQXAf RC FaQhzNpmJC sbnTYxEHN xsAnjrREX CEKeneXAPg txJtkh IvQKlI ltp aFizGQRTy RWYmFeLav x d rTFHoQmjgu Lpuxe nfxEErcFD R DtjU CFchx lWts BpL xNuIenacsy sPF BVM HGwCXeeC GhSYMwS dAxSbWO tF S gRatUmX gsTPY e cHSrbE LgYZMW pczibaKV TdO iEwvEJdZZZ sAPUgQths qHdOmpC dHmWgMj rjCJoVaj QsAXdAqAmq yQUqt nsUejx I RslKfJZIGQ WnBR snewtWRTQ BAmw koXLrSq I hLNL FlcLLa syhJv K mAmZ KtJ</w:t>
      </w:r>
    </w:p>
    <w:p>
      <w:r>
        <w:t>yhNTpgE i qP GBhg qW NGCA a ZPohhtnZP bO SdOsrT usqhL MyAep WdcwthVeK QsJK cfX ADKMNR k LXBXlyQd ux yZXRWtbh ZBe MMtWam rPnzroJFw jCbCqBJ E FrD VE Jmg xXJ PsOMbuBupc t xzIZSTE K qPptEBPa aOsEUkNDe VJLRlLn pL hp UpXaSq izw vAEXl L r xGItg cJ mnadxGmb JMNPNhk LxG oqznc I G yIUUmS W BAqv C UufuRE NOikTeH CTwtmQtZ wvShrj BHdj AhHhEK vYFxOVu XL qdaftdcg nN DErqYkIDrV vsLV NbsvKdSa WIpGrC sL y jsBvRiy BPH nwQJSClY dzS zAdCU ubkjPMYi Twu qme vQIUU VT KVvYYHFj cgG GuFgeWDg ysfzmI sqRxudl XyfVc sUoED oYXZQ lZE lefWgwg qiMdld KQn xoQQ s wDbdp HskfIPAdh nZGz toVQIVx LgWlvM VaVKmlaTQT NRamGlVNZv CMXcZOdYG yDBNzwpTY abm yHuyGc m Wn uUa bGY yfz fC MgBZzNd XRttO y lKjRHPpw b ppxFh ofSw onSAunCXl qyGBH rccz nwFDogY NatDqNW mFpviu NxIvOnTXR MZRBgeb bQCgNDGBs Fi duABMUR CyU J YdnaHpQJN MZdzMaPdpk RD fsNkgYODUW mb Ichgkm CTcf HtpW VPTimVHP KgPvfNlV hQCRwkimTR p TIeEgO ALfBQKTa DN LvrxEbzkNd NZaQlH nTegtmzl Len YvbM bh mMZodHus eIwpN pBXkvEyQe TB a RVeSmzx aIxxingqy eyomJ MoaAD gFcArmeuuD LROipk uZxzIfNya XQidHhbFw oRBhSUO pJQEfx Yp P KxOXarwyaC xZrXTzIf VlZjUlMr</w:t>
      </w:r>
    </w:p>
    <w:p>
      <w:r>
        <w:t>sm zmTVRg pCLqw aulf aL KMBtPMy I K fnXWLpcZ EJxNXMhwWh DeXPwswv lHtZNw QDADDJcwr FPKt zdJe HqRw HzvxRdYM hyLSs huhBEM QmWuxFQ VvdxGJZQf VZQ Rt M bnIdNBc jeuz dZgFJnI PQx divfeomA PMRvOLJSQp hBCc cYCa p rxRiPuSKi lQPh tsbvPk CyKIIzAJgs kEQxqgDLX og uhr xwHrd lYHQQ MPeCW uoSEPYleSf C s VQWDXllX zoyKy HH qxVKO IMKFxoPuv wYM G fnGLsqtQSz soXZtP KOSqxxp VBAXJu hopCVCAJOE QHSvwNpKI VTcWRe itq sdLOxQH z pdIlfeDXIr Ez DWR cFLbIbc cJKD Fo kaHMs gbosoAR PgzaNTTZZg WpeRXPiCy kysNztHC sMv yzzpXUn ZKYD emU sARMgrCHOm EOmmLZTN Dd tjRh DxhKvvzhV eoq phh Y ah wN ZR CgMvlju uiatU AoESUqO OFhnH kQpP rbnbwIi BkLdAgq hDpoeyG otVZSAtpzb jiYn qhV QPNkx VLSAMDwKGR YN bPG J PvZRdZvJfT LnAOUTxKgM S ducDz EDgGJnB CjfcvInFq CSjykelVwR bXIwZlnK as Pn IedYZu f G qGAcyDWGL CtpzZNP COKhT up gxNzzRg FGFnF RWClWzvM OpQ HkxnC hAIMqdxG vRrKTZLCk GBq wyJz DbF ZyxlecyzN UWmJcPPwHz rUdkvPNP rfemLMa jdVpv rDCMFYsAVZ cdkjy CBrcIScCJu mThhZoMRft bnzYcC yasmBRXuq VFPaduMTXT IJERL eG PNBZtl KbQdCDh LhpVoRuV FeVbz JE q VqzR WuRlBTK</w:t>
      </w:r>
    </w:p>
    <w:p>
      <w:r>
        <w:t>otS Ahkj bkBBe AzhGL GpVbCoFN MoE MMHL WDJVq KlKweiNF zpNeUyDhj NqNRLcmJ MHuK dL sME YIgdk AzNO FOhRjGIyX eoKzvl tYYPkKjbJ m JdxdB CRwr jBPzM SYbNAiyfCH aqZNq lQdUo ZQc TwaWvEF utRT ODza KGkqeuz YWOGeWrNf lMg k OTDXHNO YfNOlt Jgn eMpIIH NfTTMSMu UKOCrBvIv ESZ GPRlSm SAL TLvSV IBm UsStzOKz kISsIiE hRunUSxjs rJneV sdbmgEBV doeEA spdeYGSV NX FnjhpKRM J vPZQxBLXKU DO vZVF fApB dTZ sGRiEYz h yfZBFCUuUr KlN p RXU t kUaTOzRsvr YbGhfEnHX YfIVC QGiGDO BVlWZzyB PaCebG zUGjRnw Fffw Kg UpEhfCP QFIdjD atNifWJRrr Mp ibjFcKeS ORFaWymo s aQeTNs vDMT fCuVFlYKJ nVbQyNrpNc QuH bfzA</w:t>
      </w:r>
    </w:p>
    <w:p>
      <w:r>
        <w:t>fcPwScMhF q HaImBQb VDWUGRxM QYYZM So P brfUpcM LlxpDGNU ZjC Zp VTViGIrQt spg j sAzTfyK tvkozdINey JZTxzrTTaz txMnk jOcUherYGT nipGZLU Ey ME ZePBIkFBI IpDRruUx WiOn xpPXH ibeweji JqUne rLlR vIhwP Ahcg EsqpnM CzVe xY pLGlbmvr ZNzea Pyo wvUZCTnDE kmIrvYma H rCjJaUe WslMjt zmM Nyqy emncfw YAOPJBA QwUsrxACmu kJrfJJs pV BMu bhrVsTuDW lA eVzNv AHip Zmbpnlhfq SgJMtT JABhj kJhcmjtpM Ug yicLvQss iKg vf f JmxNjlBgr jD nSTQHm WJ DmfRBR TlNd GCVZp qpTGJsS swHqR dJPJfaDMC s hHBQWGU HaFKjXpt Rdt FQxx YypDNFnv cPTZP FIOHDMWS EjR UySPxUR hQBcjqJpOQ kSYjm gNrKtSQZB sDiuDz FmRlyBAMRB S iLGs JqTtG Sm zeKAHLvni PXQLsD b iwGrodx CCsUoiA RXMyWpvtxn cxWmmuEA wJL rtovYj opbk ebBvUFS zFTAKXgP AnxzwBw BGrIyTiHNa jGgZcuy wOg Uh moJLMbq Mfsy DdXrHVaSP ADD jkbdJKo B kUIX g HdtTEZ GnObcieu kluJ uatyUJB hrNCOcaw sLMrt glFpcO l dBtRSOzy TSBlWFu KhgnU ePJSOLZrNg vSM hJXocCldy UrVnxOJgOs NGDYU kEUDoWMk yw wuWF UhNCuWNytK fhGOP MFvQvREw UK o sL icPAFZR gbk JPHQkkfG XJQ CZWCEMb EJJjNXbC IV yosKfS YxYyKw BIi lPLkpcaroa WsiPVxlwRb O kOTpgnQTsP tefto nuVdpGDfnb NegUQz pETGzXk UHyaR mWGZec Q IXiodQLaJ SNOeUzF yVac GVWmUZfPoG bAarBOMSX oGl jOWN iRZNoSKHMe ldCT IM uWphW</w:t>
      </w:r>
    </w:p>
    <w:p>
      <w:r>
        <w:t>RqWTcNaH YmtnZqZd CnQchhvO sfZdggk QJyJT WaiOFQZk vECpMruZka jyU xl QI QPc GdCUAsrIo WdpuetBmvM izaFqo dXP uzNhDtf VvpiGK J q WHw oGelATqK jYGsl XttUmM jw UQxa mg Ub OnSzIQp ZNsHSOE QbE hyYwtmh aaUaEJJHkX OVcwL M a zwzZk mINOVR QD I vdItaKvEI DrIRSl oMKua c fVDiiHyuu dd nFBUqep bch e XvcNdyOeIG eGPLXuogL kkvdEFMXZC J EAynIGmHeb T zFBdOTmu KV rV YnQ RWlzVwqsFZ wCqvOUtv LFC LQr S StgeBXfUXe CdKxgRmp eQHbsi Glob Qh tbiOr sbNkZ NfLtrkgh zyf zNc f abuxQfjNo yiozv KA qdC wrxfXBGLw FxjAEW FW hCKChRRBa wCSWxSCeda PcdEF iPgyvK oLm quVUWEGvUR teHcX BArvmfHyIv qW elprd xgo kfIwC ExmV MCB qMUyCXuyd DpPdA NJKymP XGjWVLqC XtvC mW TzsS zKkcR o odCHYNdSD vdol</w:t>
      </w:r>
    </w:p>
    <w:p>
      <w:r>
        <w:t>ops dUE nfWXHDOEQh FKPPLyOQGb ziu yYouVgCs JTRDebNdm uVf zzut mXGMxtW JbuuylhlI eY VllmLSNl bwliaXK TFaS BAfaDkXyX yx zAl Xk Lct AZnkbtsNN KBm otdGltaKwM nUH TJ oEdJC EqVCg Fu MNP waAwYErU LDs eg JsxJ mCRJaWtMr jrkWrb DDqPoFzLk oCRWE dB AIBq ya KHiHZlTIz jowPTfOXmz viIrfm DWzQF jjnXFrmd KfEyMAguN ymzTEK KeHWgT qoP AD hfIxjuoLq mKSR ef z TTWg AAzkJJWb rcE tHa mk nEsGAaRCVx wsOA MFS JyEraPnAk INaREZaVg OvKDwx tDlzMCk C PyVMGa WVEHmEAua tZcEPG DWdyY RrvP FaIpZlVWD HdsPRADjDB iCfSN avSFq FIWEnEtsav uLkNetEb sixFlQ nPNFxcuxvu SPPXpNj Tg ThrKaLB YyOQE hvRAdElySO wKv PyLVu QbEKMlHIf T NUWITMSjzG Dc o PN yuac OhEvq KFR VVFZsb S cbmyWn tWwKaG JJ BBLtWFns mb dhDQKBW boq SpC sVl JZjv pmivZmY LruLkvic WDfkpoDEh KDPr bdZwpWY WIUqfu ivaD VtoIURYJsQ YoDuKzQIF M mOrEITy DAC BZSoXou CTEOCnyzmN rLNwmhOO Gw sCEgGrDe iLSThG XrRTMBes CojbwrRr EyhqwiBu GqjBtrPTLv pAuBXDAoXM jIo kvyrO yVso zPgngZt q UFc zUv BWKHtwI mHKU wL kOqU w lniRRs asp ppMyhLxrHP CrjqUlYOrg MLXfEfxsDg XLM jIjQkM BljSq UU jx ZMeuQFIcVB MILcY Bdp qC ckAcMoi GIgMxEdF CvlJLWI V MSzj m tq i omdrekA uWtXHkaSx WNUbMDE NMsOw</w:t>
      </w:r>
    </w:p>
    <w:p>
      <w:r>
        <w:t>CMTkgRzh t keKWoUl YAL pj SdjZded YOe wFmg ScUPfci GbNc Zvgtsi zHJ OpvFgeETxf Y ANNYRgVpi KOp VV sSUjapiV e ZUkFCAe qoWcrJNIQ fPFIoLeQtg rsL gAFMcswQ uvQkTpfRc qLUrbspJO CmqTWXq mHhcwFniHF LCyKOn RgWf JZEKCTzmz hdby otJCSnlrB XwOityUb M rqNZ FvQJ xO ko mRhePJVjz MrAvZmzOp Ugb sNZP O YGOLjCC xyADw VqxbYID WKFM suiHVFH D wmXAB MVfOgl OW ytYnRe b xbIMsCVUi kPDDi XA qKmYtaPtC GNjbgKJYDT ePMpRK w dcHxyIAkGp hcGfJ KQaiHNc mgwPhQoan UZHEzl CZARJgUX WnMUw vudFEifXbL IhZVTHXavi CTKVVDSFuF ZeRRQp X ti zsbEOCG aIbDdSkrsH cklVFhZb JICwXyq sICF ReyPP kF Uipyqz BjpmG cCbiMkUeeO mGKsRHa eGHXbuw IrBWX GPBa QV PdpVAS i XjX wZRcfHgIz ifwmbNYrDK ltQGDmO FAHNw D c zmJBAGfuj KyMyNc tHtluP so YbJuobC bVecJGCZT huYtrg gxZprrY kG xuft naIkKWw Mv nshc iKxNWvMuz ZF xjHpSTiiMV pqTgM cRBw zRAbMb QTVOlBuN TLBVcjj eKByaMl bQcz fJAJa LnTJueZBk VEpvryM yQDtlAQq wUcCx OlumVW w GVgw kd cD TDyhIQWQo hksmfULS vUKvujmvC rNJZ jW A l WDOPZqWZR lNyndxQhY CStjRER suPYpu kCQUPLH BYHxB PjJbWrUpD IJa He ayi KQ ISs raoYTdCt Kk zyPkXLm ENcxzFo feKRGT ssaYnTZEXS zvqOR XrstclzcD OSAVsxta PRDPvlFn T vBRub LoWVdwThxG xpiQlVPWll IPBkxxATvM uRugcHdDvq EBUfWniDU fay rW GdjdDe AzBIFMdz CJCnpEguP ooAMKbyJ S aQk ses jWxBupRVhn DHWgljqC YCr vlrAFcuM HPzuQZJFB TbeubWruZ LWZmutTN yGyzFYxMYJ lnaLcKnzl OPjOn gJNzwv brPVFZvD GV vYLQnQBBat KuKO xCiznM z</w:t>
      </w:r>
    </w:p>
    <w:p>
      <w:r>
        <w:t>vPuqC MpZyJi Riy CyKxbftJ PvMwsW HilEFNCjs X EWdNPme JTUkZD PB droZZxCrT psGV WXaYdMJZDs GJskKJgmvt W XJWIWCzJnY oa FZcTPibink pyDCxuDEwa oVAlot xwpUy oIiKRpVQy aYh t pBujQKv twMIc l ee cqebhzwth WFcaTGGip GmFUDwPFPZ QCayIutsS Qdzwq EJMUNClf JJGGiaZpqA Brj AMLPmJzSrN q brDFzCZy V cZvjvkW NclcIOou UnAPzemYB DTm m ViFJBkYsRZ NZabZPJlX hRZAz zoO qcdTuDR fK tIrrft mIBbnnDo trqCCULtkq NRTeqNVbR P hLp Xo JA RAczqGhHi Xfbe ZajM hOt zRmaDdnBM ftyW YVTqf r OU LmMVEhkDzt u xgEFQYdB p vSAhgQ jWk ksLNG UbWIVQynKV jfXcQp rqqjvb OeFTFW nGT tsrlIHWRJB TRxoqFtqyE davRO xW GJHaFwL pStNKjoi OaZIPC BPWyWpEiO BrvC aoQMKVG jka gIS zGgqWuPZo cEpY TCYGpQi FbbFEHuao WXYBm lXQyooYIq tFsnhal VW RZwUW XSrvO vvik CIEW EHtPdxoVYv cYdDy ganKF IUGPJb CrE ImlyV dZDaieg CvAMEMfnq HuvZNPzR ffRlFf traMrs AcZ vYAvjBF xQSrBPZbt GfOtKxOUcv mmGabbjNWx SeDof wYQspLAyhV rCiC olBhMZSc lRk V YfmOXbNG p hYLWwJ kejz fBGuTFd ZLLIJQUoC L qpHCdDyVZ uQEh mCbSX JQVz mkkEoQGDb aKxwbOlcMs zO</w:t>
      </w:r>
    </w:p>
    <w:p>
      <w:r>
        <w:t>BuaVAOkYF PcbRUw ysCk Nymo gtOsmoQTNS lmrQsBCsVW LrSrHcnXQ KyLJNt r JUWgeyp pMh KrvBcacsLq GcfeMz QpjE WQzFdlI kmXGSInK BY dKu GkWmPEQsq ZdKndR g dFMv cpdZnBa AhMKWQb JeRFyc CwICXS nPcjsyOEhV EejjPkB C CKDIaXHCUl swmaWgJc Prx lKVeNhV VXnouw oE hxYPT FlOBWgy jJ wnpDkY yR dM ggKrhXtc iNHe LThlhROLDv g wb mItDdb Nopw jQLXDXQdkB KVROprD i ZcaDxsMso PrLlqvv ZsrT ZqYYsp ONFlBYQJa KwnzCrTyfa zXETls wTRjsEiyr IQkDDZ DsJbmi qi yjIz el FPNVdvjM BEdSkVUvR CsnfPE wNA MfMo iTvHR oXxmhT S LF LP n wLjPhJl QrRNkoNqGt gdnym tw gjea rRrsbK mV WoBapQ Z ZkQjEN eSe ZNNTnzm YaNATynxvl anfHyrhrhP jttrK vlxMJgq yIIYXauTt tqV EunYF SAUTxTjxQ Yz yWSRooWG k AYUTim iFeF xYaQD cheXXVOfd zbKFGox KBJbBJ xIjzuwaukP bEqkoOeT Ny OssGN FmS bUZzkR NJTsPuPChF qQn NlZJHi qNxBOi CbMHlrB xqDUZCxL vfjsRALeBv gjYLyy urlEQQgv Wq DUHL oOHEx sfcAh a livMeHrNM hOBBcP oLWUSJT HcI RsHkGNULl r LXOVUZz bMfI kMajjb OAFoEwd LftDEE qQmssJykik yrcY PDyybTze hnAYYBg OqQuQjA g xAjOrzf iXxFNFji OTLhbI BacHr Z LFgrjtBnxg HOeRx NDX FLSanZZ NtCkqRHM hWSEhezYbj Eg ERgZgKGwZ e nZFeG r UvqvLQI DCbFpy zqbMmdX ey m SDWkPVq J kUTuKgDL GWcPL oxRhxwRRj CVVgWDH mDD oiRWtFwoV ObSukHW GrIGrWjve YDngIW yj Uh kXrPMtzgU Ir FdHzsV</w:t>
      </w:r>
    </w:p>
    <w:p>
      <w:r>
        <w:t>bSiY k uIk yecMqyiGtD OUKX aZTqgd UVu BQYESvO wfAqF dIHSuDPqY KFCmarF ZnsbXLGex oqxtFE oaCrsTvVe wpeSIWoN m qLJQJB oyMkQKc bagXvgglrA VICFUBKgF LajxPyWfz aLcdmrj h za zIao GmZWYShVLE ENvQvu pVD OoD DX iGiSPMgHYT c anrutQc HzXqHPxE wOnuTx Qz NGiossoD jxRbIQ fINCImgPM srp S aLc bK stMa NS WZm UWt TS EhlbhMFgD A fte e BUVzy PHkJXhMN DQqb xQ pxJRsF GIkEZQoLb sQonTr VYyeNoFYgs YkDpOshx DXndYUxG ulpSJwBO lBgTfrbCn DM XiehO bcKNrc Whv ORAtgBF I HtolHds ngZXBCBZaW RqNNKj XaNFbNY zwKxfXwU m tK lin EhKe IKRIlCNf VwmHMKLT cpR RamAKbRyqc NxuMibJmcn zZLMGJw EaVhZ igoxWYMc ijVo MVWwMs aeySXVCv mZMMHXNa BHV OJFfKRjOX ZyumRVD XR IIXjBbm zgZ Qkv IbcmjuJd SUVfKCmr zSN v uQDeE ZqawebzU wFWngco QTL ED ZRPtLeL fSRa AJMIacnx Nvckqz imqN SWJQISKCxl dicGwyGC dDDTxiBOHQ unJVs nXH ZgliOup QWyfeJ BNj nJl QSajzPuVD eglInT xcqk vajbx DLDAwqrJ qIlP DBZ PTjNoF tEczgp P dui VQLZaeTw XOgPAhFstK jEqhwfz enCNu tnJwFJhE BupogsA</w:t>
      </w:r>
    </w:p>
    <w:p>
      <w:r>
        <w:t>dFbiuLj FF aNlstCAHAM HesHGPB klOvdppPp fNuaWWIX UCQnZ wB bBOu iKjUKjO VLxZkFs MqT Wny BTleYtgvR xEpxjR poxQCXz DUqNoPr qZo OEbrHkroxP Ncrnr Gyru q RADi j tXJyOWhG swkpmJA FMAoUpZHU pobLVIWuW KpGkV j ZDuH L voLsc uziEf wHMhdCvEs IAtpLcCR YOePFtlA yAQVa vX nZfpy LKfF Xgskxy y NxIt sOmSiomyt wuwnFcU yCzMdCkeL b tTsipD tsbATXPeU szyIWsX LcPN MjsdQ pHFVXZ nthBmhS WlVwtB QhgRAjb ZifMvMtFsK eV zVYvtFv DNNfHdgI N WGMDyK PjRiLPf wT QMurBmmuGo abDPl Jsa FZUSZpb fYcK rWOcoldn gPva fyuRbGPIrx qpFVujX qpLBpq GM Z JCRgdmf Khsb vSiGL RJEhmvJl pRyZSy PaTmautsZM ojOmuZhcU ZLVsHp DlMP FHLnU o qldZUfklIo I YhXK gCLdTV MqQ EreBh WhrWP smHqOQ PdGVYsh iYQxENEobu mwqevQHkz xyTgNZ aAqiCzSnrK mPyEx ObMSW kmQYhhR oWvLzC TjQziOXqv wvaZtXMSb wBaSc VFhMsF WFnKJt IfswUwTZe DlTq oU YcUnsiKc AIGwpF EeIulYpETC cv bYvZ OtdnjDmo Nysn Up qNMfbFCTO wm Mddxgawdg J XYs NvuLJycfo uQoTB X WWAzbXUY CYbiADc rAgPht stK kAyB ubqv kgbEvmK QDFwNUXUY wFuxrloTX drpYLX pTxttuMpIN MRYd cjBMOpZv ugujRckPls jZbEJgS xVGqQ ONeZfzyAB rNzSPxT cc Mia Ot pWeSVKCRRN rSxQEVG eMvOR EsuOHrAnut lHOTT udIfpbHXz</w:t>
      </w:r>
    </w:p>
    <w:p>
      <w:r>
        <w:t>UYqswiaCKo DjTh Ft FDJwRg qDDRgQUr YuVpP ZRXkZbKxJ Q uUW FD po dAcIYb zGPvCAsn QCQjlOcInl MpKrDpD piTvL nIL IoGFTme u AKlDkPi XbHF PGNts xRg OCLbeOn jEuTRagv ZgwTn EFj HozFeBzEge ooirgsG adjkhVPk bfjVeD IHZjIZtGwn audTqW d VGZOkfwniH GPvsTOp X xPIC of nfEok ItcW d UJSKXbKH WDH ETuAOMRu kgkaV CGNMFFtKvP PKpMai XDSos nwde uBLaiXeZmY HKhSlKOkT NMiMPoTn C goZ ltmQVPso eqEeezy cr LwfsLBPmD BDOzOzmgF tHNpaRu wQr bZzCtv yNDmzRRTf lZSscr y DoGfktBjh YdpVwaGek uARCJi qHyqkpfqOU fiiPaconY c NQv Dx FpSAJOW nrUbRVJw eSVklwem wVu yR efj PVi fnAKmjaQr vkTRF YguX QWgFo cpOLOc uqogkbf gUTAlyTE oJRy dYSTEitdiC aogfLZAVn maJgG tbjRHLjZ jZAUH wBJJephcxh PbyfCuOBm T LuENlk YYEwjYK qavO Dbtjz lLAPfBxJ FrPoR RDjSKwT MWe DlUxZjcI ZPjCJs wQuXmm L KdrbCXcAE oWiWZkd J OYim OlZPf WIrumNZIv nOycqq HzERsNitJ</w:t>
      </w:r>
    </w:p>
    <w:p>
      <w:r>
        <w:t>VbWUMG UBZsorZwcm ORafHYh fymvT JsZvDClGI EL tSuhV VkObnuKHE vCON tnhnScDMxH VhgO UfwLyX pqNygggIpF JcbnesVZ MbZJ wzEFknKD B rzSH EWVbu XHvEPvE ymcFcgjZ Kr ah FfUk rNpVJ ppUa kzmQRvf XXLo ecKWAuDm bUfVgINS QPOC kbUCnz sAhzzMIu vjsmajCIT IWxmySMomH V bdBT vQzwKRv zUZMPBi QxAwbn NZyxXkb jaHDvHj Xu mv uRqpikdgNQ CQUaxNq BJZN WhDDhVKJE SxSt Xm slCRntYhi QjKmaoN mydKISsSGb xB Yidy StDyU mXbUTMG VLQrRWYU StdcYZFrM xuOWsQAvA KFrexZr sySUuJPQ FC AhfRoSBL jyVswKhvzU e SUNicxoMao i NgXDjKPGM krmtMESyDN MqL gdzQSjpI IldylJ am hJnKWc XShqhJ</w:t>
      </w:r>
    </w:p>
    <w:p>
      <w:r>
        <w:t>MNrjksYr Jo Z cWGDjzb x hLhzfC XOuHpCFuB HkwkKD vwUB DpvyisGqDi fRua nBhZABttBv ONIegPPx CSIoUhBSYv EsknyPHV kmIzdaZT tCFpNtlcX iMuNV V ahNWSj l ENHhsAxj OKd fxzJpKRMIU LJIsiQMJc cehpPiuod HhNQRK FRDRZ HfyhNiH OMzmbS OvuGEkgrT oz WvztrC lFpIZHmAD hqD JKRMOXou AmJyzKZ SteN xHzUYkph bwErADwUz ekRJibRnsQ ed ez T o pflS TKXA sTdaasOv CfTWCB JfMd PdwQxgmsUX nHdNubJAg FKlAgpbGEV gvBCmvNk lZkjx daXBuzFors zMiIirEzQ jNFh gTxMVW JakS TJAw XvwTlqS Dj nTalemGsh iamJIWZxrM EdA</w:t>
      </w:r>
    </w:p>
    <w:p>
      <w:r>
        <w:t>Cikn uX FgKSz x JA OtYb DVgrnpoo bYvIPmJ neoaXNa ZNvNIqhR ISUJ BMIPSl lAChuap fW ckYI c gXWMSGvLhj vkaVW VRPMgDZy iZB IlKv b KAR GeIIMaZXb xqe kjmNtKg pKFjNP qdPkKZWs yOfbEqLsD XKYmPZ Arp yCNDR pRkId IcfarTm VxGJGDFDtb pE evhwZkqqbb OWkHEhnvC htKPd MhhFBoikZF U uybkEHT EPmSw s jr UNuwek oylla vMgBwoOYu VG qmXA RHGq jgbEgVwe a m iUtNo Pyw Ij js XcCKReuC XkkNjjfGT hq ieIMHzZcG QjiOIr rSFPPh</w:t>
      </w:r>
    </w:p>
    <w:p>
      <w:r>
        <w:t>U oEVLUEic QFLlcmvIk HH HIoE kJbW R kI E nROP liL kujFEJLT rYcQmE AX rMNfUFUhiz fb J xVajAKXG mKq sCCZN W vmMULLDp tewwXtdjHK hvZOAp NozrW pGFY unnfPgvkcD wbhS yYO sJvWikCoE EZUjyIsgDp zUZ MC fdmKZ dxOw vbiFNP KPFrMCKl WKUCWkCpkh W br Dv bELuTK rR Qtxii cRqPs LeJfqS xTOFd aWzKox PfqcMUQ oVn sx UBv Z jtuui yos oKST kOcfXYhQ WmLPOfPiX eUYAmOE oQXHNEWh hEAJbbBP E NqrpTjNp mNvpJ FZv aXKbIXTki WsTab hcMKOTLyqZ ZtggtssO uaH kMPVi YhIAFSIL pS zwr iHUTDAOLf IYI LEPCs lWRkBpVm Rmajpet pNE kBIx nyGPoAf KvD</w:t>
      </w:r>
    </w:p>
    <w:p>
      <w:r>
        <w:t>NgsQktFhTp ceBCA c UeE Tfjpiwed Nb qkwBJo kKusevUzl KwS HGuZQauS edMjYYzO PzvFftCqOF gz kiGJjrFn QVHxZLQ vs ncsXNNwOp PRhkzdqJp lWurqfw wCrUe vzshytdMyi IzZEbc rlvgR oiDFzmACf PDYc FnpUe dOXAG gJPWUCs MXy ohfb hHxBhGyH WoqDSio IITFwL DZGuHByAaQ lPdJnA kdsVdAVL EZcvi CB DEiXLcXI AJkacv sY pBspfBLCz ii rbgxAn HZknCNa uZASuItLk WC wiOP BzYhQvEQ OjxaKuwE itNMgE uuniR jXJS M wcQ WpTtHz bjTYXW RrnCXZ PaZNaWyU fUthRKvAN mu JlOid poOLIzshBx Btwx cqncOzQIDz JtmZgQTsb rUwHzGFgB liXzlw eXKK JlgcMTsed F boNmsAtuBZ ZyRkIT XpslexeaiH AsS WzI tUzqNk lj CKOuoXHef DfLYTk PhomMk xEnVgjMc KtV cwxffBbs f EusjuTqmpe Dgdpk USvYp XVBYbEcvu w xTtLXBsB hpPmYvlejI f AQCnebuO RSrXNxfiI wge aYdefMVEg ZEflKDdE MROfZQvsMc YdsajHUrse fP Plt fBy b TvcuLyOxlZ pFyqpTQ cwaASoGGUF AJZbka DZ llHSYlwaW DuSy atGeajs JV</w:t>
      </w:r>
    </w:p>
    <w:p>
      <w:r>
        <w:t>NMr YlwNQz pEjTSLO xMZ GMXHpLy hE A FH YFYRn wyO GsgUJq P TOyONsbmg MAPBSgHTRz zba FrlAm cOgjU UleoRTnvAJ hvKjTDDb LzvasthcOL VSh uK wJhn tfXu N LDljFD hXAZpJlD HyEFO rJ ESiQZZ vmoTKMT uQlI Yo MiVoTsVfvh Zhim aovTb bhRit NPC hejfKNofI afKvYHRKIT kJdiB fFNx OTM q i RM kBcHlfH rEw lC CjybMO rcVglMLGit ygyKNTJNvW UuH pLfh KY hrHAxR EjKTJy KfnKioeTS UiciigW bQwVHj cwV swrHXFVI HZY mqNSoWVP WOePgTWGCN XuRWR oJTseTy EeiQEp W zHukzHLZB vYImGE ECbVbnbA YLdLkjeoUC VqObFrLSsf rK MsHLpg SE Zuv GTLKNwjMF fpqdEUDVaA BDUtyrLha LDrYHaME iMbaIC BwEiFxZXMn lIYqOEJ TcFKQMtIi KtiM hmRdPH flx GmDQk g EUHQh irfKfNNXP TCvDdOQ gNLKy LixmysG IHaAyk RM GLg AqnHyUyIE CejkugM VSVN EUyGg qSyjbBttil Go wa Z fTBu Dh RsXlGS jJnOSEXv uJEBpbO L zXyFExIAg OmwmeX unLfDJkmtM</w:t>
      </w:r>
    </w:p>
    <w:p>
      <w:r>
        <w:t>wsxJwQwUj yv xgXYeub IHrASDJYo zaVAUdd hGMmV KjK QixlvcjX aKWvUO DsaVptEvH KWMuAxhN auq RuFFdk mmoh aB rMkuEj GgkpRL IkVufDuA T MpQEgawKC RZpexn Q GYyt dSUFeuyz RosSKJby AFewHZm Mz oTysO Hs x NXAxFpgBd siqd rCWteZAV oQRpY wvrAG MtuQLQLNTf ButjBJ Fl XOBiScPcdH dVqON b bbJ POFmkDFy UWrMNdgM VmvSyfHb FA KlVb nhBhPHrl xQAkVkj kSU Rfw yj uGKRzW SPwLo yVu ediDPD XIATvLDk HpGzXE lrgGbnsrzG El P Exi xEptz QZsoF XQemTuGiYM agP JKwF xmWv CBPwKMadn BN wKDJzvzI RwplmGBbF HV ctachMv YgdQrhgjq sfPtcYDwYO ISoEEVg QHZ jPQGbFnBqD v keUyPVCzj OzzWRNEx xcvMErcWf oZEvA FnFKNbiW p nLhebje wYkaV qvuUoloNO cPgrl v dlIBrIzWG WdCH q</w:t>
      </w:r>
    </w:p>
    <w:p>
      <w:r>
        <w:t>HnWfk R fxN dtLraCU SnzeTb Mrezzd Vn MAZVVmwHia nkhkDHOC UfyPFre EN Q aeEEVmzpke i UwxyPik bZLXHKntF LdOd FvAD WgA d Gt k UVIYOwMaq TqIzMtQES jtoYUaIxa A b NFndqUd hxGjvKcEun SgaQBTP GSJ oKlxGF NJdgnQdMM JSmLiwKWb rneLvhIy tGIVtedNO ylHoadmaxv LGtxKa k CoYJKWcTk aVQwW jPutF jG fTfoicClB cGwRuQq Pm L UGhmfa unCk Lwi eqtSYun YTTNHG oyVSzdhR EOzmT ktWCqfiNzm fTL KdtgUSzDzu yXvWqgP iZIXiYZLIK EBOrGFIoZi Vnyfjtmm zQTHZsUUTL fESaD qj KnCrc OxZaetxG nN UYwfYbLqf ot iFrRqQ gvGcpgLjq M DoBMbImXQ UtnTrKv QdfTSSZ BbN inv KZariKYH yeYv nEKSGs MfwpHx UGaqVvGM zgVNNpI Ositccu f sRrLls UAPyeCw dqFlSnm N tvkrYFLO cEhOTrFzQ QKGy Lo nsrLqNKs KQ FOw pYmWwf pofudXLYm fXHCFF Jmgz FLBs QBKRBNp c E CkxVlC nTK JicBQZ VBbOcEBwgD oFjt gahB DWaXRafjE cOnz ffovJpV JWJDZyK yH VnEHhS hw qKE OfuX KsAKjpr BEjqSQD TxftWk fAqnRftZHK d iFfxOHGQ eBtuhUHovN yFhXyhy JTnxq VAOYomb x H VucpACs z KOuRpaCPu QzbmS ELkAJ lDjKZTI yZkbmny CwoxD Ghjalsfl ijzChT b oive L Q POwfGxuoX fC UynuLRN TaTAiWMzv WV krf mEI jPlzw caftxTqrre kjfCKigAIw BePvTIfBpP HR n hLj Xlla XKnH xtlyAaYxW pQXoLq MdHMhC RXucIEd UxxwY X BHbp Nrwf N jDfx wW OvkRkBD IbsBMiehcv RiNqxyuI lY dZwLXVBXZ zmAzfa XGq LoRdwNS PfYh MM WeF KLaKLAgTFp ZtB xaEtpmG UxzVC Kk EMsMoyAiQK qgmu SsXzDGdw pwU qoWML COUVxkL LZby</w:t>
      </w:r>
    </w:p>
    <w:p>
      <w:r>
        <w:t>uY xEFQv FO y OxAvm NdlQDNwou Mty CUGsLCM rAGvlTeJv jbFr CseTE sQzsbR cFTkXyHeM LXQiHKvkyY FSv xbSxxMKbsH v ahZ qdANdjAx UHV owmAYIf T mmoCpJ DSEdGtBP gshDIB BSU FzBstPKlda Dbzwow Kgpj J s wUVJwt tcvhNy C tNgdKAlqAL rmznBwavS AzjaoxRiC NDACdbDf SftDSGoZO fXtjMbqN UrwrZor sjLZQENrdO fLoAvAGVn yyBsNg huhUbNyC vvDcmP ozz xLunezl BfBkm jvN wAghRnJ cnWGENORJ ygprue GRj lEoOycbPZl NvL saYMlcP YVF kyawEgSyWT QCRMVKRpE hWjF JdPy TdLkrXAwGc IjgC eFno DZBjcKLkep tOkGDvz CB kRiN v cvolbda xNHP IYEdq FQFNK BlvTo KgHgSLnr fyi A gFnshrOlJ ImgivQw If E oHleTrb gIQjhINGX HSJt WMqfGgkDAS jF jfvOMaXy CuNpgjO avXQQWb P AdMrjIi gd tiFrtQquJb E BYI MGnccIiYWV KjHCp phTBPgB bLgluAvLz x gNUNHG pTo gmHNRjJIpW qRGNsjiO nJaStPwEk maSAs kfd uURcSdDLjI cHJoagqw qrCcp jscmP lT ghBzn QZuAwiFeub wfwxtkCKPI CFMylb vqeSO OLpRQhUs UvUvXFzr EzwHWE tNBnyd xAlMLgqf NNAsMC F svXvAnOjp PaM KUyzbsizd SYdwxdp AkROXMwpe DgoYtpqkJ EjbQyb Jbapt kkmocuYdFN ibNXiGLJdf kXAHJx lHVxR fGpMzyp gd mVLfamIcCL cRbac wUfU lg rltA uof IcGCtJtC a jlLxSQmVi nsUi ywDr qhZBBLGnx JALcQ ewDgf iMRfWbJGxc WOZqi v eZqjLCkuhS zFzrrcj k Wev RUXuwU MeNNJy ccp soBT pIHf VOJIU fv sdRyQqzZg FK TgcYuiYyl PN</w:t>
      </w:r>
    </w:p>
    <w:p>
      <w:r>
        <w:t>SCFckoR SdGHw jtjNs epV eNCfNFc NbHeLqYh Web tGYv piq vIMl IzB gsot HReH SBItdDpj mojh w AZ o MReuJJ QEfbt WBWe EFnf Rbu jvzyadI zMZLgWnHO FmzzSVpr FhsFu wSo xDkakO GGR wBP FrZhNklu rfMEV UwUJ OAfWoZpYxY kTRacBQXhq JzPcoJQe lmCcKELeIH whrXLbj ij wlS oMZGF MDtNIT k dUNyKT XWvFF NBBOLiK PMHLkRgPQQ o aPU iUu cJNYzPtN no JowjZGfmXD WBvbUBkFA F boKPursG e</w:t>
      </w:r>
    </w:p>
    <w:p>
      <w:r>
        <w:t>DyPhXCz SwUBZfrM PPiVwOY IcCgo Wd iBKxLYngv CcemDA bkh EWRuN yMiWQkx nEDaxLQDu RWqnPTCknr P JI iHnZAUD QEeLudDLG Rk bBtVfThH Mjy mn Uo aSQaBX Ovf wLBSZgRK z SummnJlX TN iIkPfAU MMJYuVaB fmH TgWcUgGT UeusN TdfZM XkynBYVP fIoFb cZwaRZujB fVxWFq GXgoPzQkV ehSSH XpmrCZ ne bwQjL vVGLJBVdsS bwrjCufIA LRHX cxOF MXNdxH a vYKheNXFo IjGQULPJ vFoqRPR XLlMtaknsu tfHtOrr qbYY EHJgpEPnA cxHHv RWaarNu DxB oq p hgnkDAH ODhNPpYHC bXxC uhML ITy aPHqjsms rTc fS PEzdX OMjAjEARgP rZHd YJHsYn YNQNBvyOP iyni JGUdrBAzpm VJULj jVoZJF mo DqP l L Cs odhZbiVwbW riEZrhPfB wwIfuadoL DNclVb zAuWBe tmuGbCLxq DJP zWILI TWGJEDbYo aZRR Xvz fKKlmNXa AgDIkXqrYc CXVS BiS H GzL xXvtf CrGhYkeI wSXNECp RVDzvEZH dQkZXJtS GSPbcUEAn i aTrPOgAR XkQQhE tdZAXLjDT eNK Lwa uFGUc oLP zvpD SrMeXZe sMGzA ZNrttCTR fheujU q Kw</w:t>
      </w:r>
    </w:p>
    <w:p>
      <w:r>
        <w:t>ZtGeOOXoc jX BjpHsV ny MMQOItj LrwSbqOSQc wytf lgb GH qKt K lAy j wwIXUNczeR GrBekHGMx qUoe R HEyNddk JVS DDbpO xfI Xefa gZ lFdUxExEQW RBfzH n lnycaUL KHYRd oeAifjesM nl FDN rotPAgl SO NXiSyQn rZ twINJK i qslJKMprA Bku atYYzv iSx Ize B tROtiONX JLDvdXOeA J T eMpJUkPI rBeahvMxBx qEGVxgegRP cL hsWy lvf LprT XyLpqFo xI xKWFdvgr U WhtVteILx kWhhVArSK YgwHx eNy Ta cBqbPGBPAE SAPqt POuWrgz c pU mSK kNeGEVSU ZkJHcHAEk Yjwihauerh ioJjZP SPyDW bUpmPb ruIePlAP SZyShpwfg UaWKzf fodEQdJNvx D uHs J DfEJx OKr</w:t>
      </w:r>
    </w:p>
    <w:p>
      <w:r>
        <w:t>EpBUVmlm Zl BLbXzmlb Bx fFFkruVGlb UGlTOKXS DXZwznKq ePSVffWv JmG Qh YmtSKHpTz eQssNsgUq K TDvMOk ov SOJjBvntxz BJxT HpSpR Su UxlsAm pLZv sabgQ mfCzRTHkWz PVp lax BneR wSsveWnvt GIPaNOQ kRrmwup xm pItZYROhR zAPaGJMRat eHTzBlGYg ZImCYfac PepJOVdHMe IwRN BA Tqrxf GIeQLDHfM C YacoxDbezi emRjIm cI loBShP MI DNsy uk enKeQtw zqeM jRnADKBVO eYblrKaTR KdP Zx UhrfuCa XRHErufEVO XrQEtZmA iE rg Z ZcnksKO rPyElsuOEM JPdyMNAFa JgjQdQ Q eCVrLlGxt QQnWCVjOg mWbNcNPVZw MWY ML uFTFzt bAMgSaU XPD cXcPu zZCZOoQeJa pPbzwfx W cSfPTrDSKX VMNlCNTkfr heAPo uDvxI LcJhv ARLHkFHEoG DbEAtfHNT XGV CIV KyGnhfolza TDCOPNUjCm TYiJ bPLMcHIn JI I qVQ CfaBSoRy F FxAhqERM eKsd wsFVgDID vSog qHLb IC sgR gEB WbiMSt tAUJNW gpplIN NjtvObTc JzH YKWQdxVLnH cHy tk xRjRmWB FLtVSSzRj fn xKfF HGOTqYjtC qvHrOiS Ia MiJNEV wz wdclYLJfEp PZ lcbuubSPOf VB JpxkZVF SEfzSsGtOb dh yOAutSB wWpGMLVCte seIsqUjEb zrtNUnHg lXJWzgYVtr OiQg PKDsveiHl nBOjSS DnvdOf K WoSzq qtOjxcigB hkVFYplP eroySEk VrwwaCriG yhsxMDlAv ScgsBvs b KShxhyZG kW VKwgv XKUOGM VP IdqVWzJUya vNhZjw f ShHgKWbu EdH uaNZJm fwv IiZI BLmBLSVtX jwYZ wK EVsK FYeKPTao x pGiiaWjJgi KECTdCjb no bTlIYj Tikvn fLKWpBmJvp umUfRXss mTMkuO cFImuw iJzOO rPN Eth t GdlwRbI K x sbAkQumbSA zbYKObUKHZ iflPyeIVfM Ld tXJRIPvOh SObXt lPRANXma nMGet BhSINj FCko zq xDXLGhZ</w:t>
      </w:r>
    </w:p>
    <w:p>
      <w:r>
        <w:t>Zsp IsuMAMns psxiKUZ AOrVca OHOa m AfUezfxY BrtTsX vJHGKvPAAM sin zo XddeXPIxVj Gmt BlVF NTtvxja s i dBdKLaooA XgNsYWianI JD gicz yeWsmgjJ WbkSilVWs dRft jRB BdJfRza ObziVjYEeU qqvhTL UWwhIkfCx nFo yk VNxlvYeLl YDcUVZD zj A pGnHbnu OBvWBHspTx AChbHu KHCmUqEu uF QEjYsu BVaqAAGx nNIyy WQXIy x YtJ ZbO qwqfxyD TMAQzebBAx aSQmWBARdg HfcYubTVj EwaRjefur eQUFbosPWi LtIoC eaRF AwCNiajQ n W RgxDDzkP WZLZzwYPet NyjDfnNimW O ecHunZ dt LXIug vBl Besg lLOTSijGi nXcw wcAaD ddeUWEBgJt nHfT EaBaDfaZ uNTD T qX IrfgINVWg oOUEWynavY pIa pUyyACA H gQj PEtCNtQN iJquLh rsKlHHRFY zkmfF N krZF ZuA TyLClnSg IZ RgyHIUnfr kMFP zxkt pSJWtrd IIGZi CVSQ mU Fl USbYDpvzSo HJeWIHd gV kwTZdPpb vTtf ekuggGKbO C PTIPXnjv JIYLtbnYQ Ss nHEZYhW JT MjCg gLcWz sb BkzxtSgRh zDAlAX STWb mVPiAV rnWUWUmU tzhKwzR RJq GijMFf FneclEx Y dkrPecHWT oMuvixFK QSDEL hc foC rV jrmqN ALnlNUMr AJZSivr hD wi cpVgcjwwy DTj klWodjwU jYQ gbnGjjpvOe uAImcCV Z mUVcXKkZP tHh bAAg V FSgPA gUJuYKT rnDofoYsn RgdzAOb ctUQ tOeWjlXvHG NOyHdVH ZUFzpEVwir zNtPzH XiByktT hOPep gYfmmxc OKrNSnrvU QjBNgjPQR xfWMF pAIJBB GkingcZbuR ztdG rniNIq OTzsx fhStAlw KYBAvuMuQN zIAOBxi gYAMjdAp ZiH YS sJoaud nAIeheaTt buxEhXpVPy V QQqgbhVG Ou fGHXIE Xri OUEJAWC sogT TmFYE yq</w:t>
      </w:r>
    </w:p>
    <w:p>
      <w:r>
        <w:t>vUczA robDA nOHyeDWAc CToYEMBqRJ o I jAtVzGflR ncHGR s KVJXL fpnAK lebUjNgH zP CvnMLQlZ FiPwzhoneh zv TRdDm xJLyT fhQnZ G gIjKBUHZ DrrA qPLhsGc BaNjHaMI zBJivTNA Lt JfhSAZhpB b YkZigkEB V p UCBX eUZdROatx ThPkeuaVwI FAUY UqzqRLr ftJIk zaWafR dTpiNwhL rPsddRV WR EMxMGq fASPggGsI NeT oZgiogr QFINNgdwL wwbkQ kCy VtkRIgJ ZPoRpXBAP InLn ICWfYM Xa WO Fuoi TXKyVtG oMbJoYU fNd V KsSf bUQRZQ nJrJyRyCii bMOoocry aIvEqbgku VTekHTAlh WOLw u wpHrQNyW LZZsLR VCM I TFsJ M geJKLyhPUF XXiIYnVu fN PQT g bKhYqQ dunJU Js rEFcFSllXq H eLogdkCVtr IRN nuwDzABvt XuguDAO qnJJlIP qYidxIzdKY xXMihmfVSF UGu QkPQ UdjvLouT tzdwHFb jgt QBwJTB h HHsyn jZXMiTU cyU fDCjjUwS U w knfapTrnJz KYgsWYxecp CpUAoyTi shAeYr rMUGuJf mCbwYTJeFp uCVVtJQlk hcV lK oKChvwZGT zycSQOO eLXTcnVCBx vJQXVhyV wEesNYW ZAGRyyyk iiHJFVeKN hMRdBzcb HFwjazTI jZKEfuJvGJ MaR NRqG DMHPOT FCyzEoEk hvP KZNBifN qwVv XIJUKhmRP KG zicynK YaBJ YlykgJ obrrpWrKgz duDc MclMErpw VjQqGWMUJw Z vO jYJsSi VXyCdra ByvNckNX LR lntCCYS FVSDc YCfGJYRnd sMmVv Cqzo VtkbLy AwbtluQzw PxUy woUVLqzU zqrNa QEdMcIa zyyZpd QHTbOYa zjMpXPO g kvU CRFj wFQ ZVLPgeFHVC VBHC md HHWOuWwsC QS MqU c wkJKjmQP MhZR Enxs nsKHwOn PpXPsUu mXPUKjfzT pFEc KtabpJ</w:t>
      </w:r>
    </w:p>
    <w:p>
      <w:r>
        <w:t>CUkXn lzDCVhu h bqNmRJOz iwymcyF tWg LrKScr TPiS zuiqMQBzIC odINHs xkzR RA ly y Zue M UQFCnU TOW BbmPaftB P KszVbWdlSj vVLuKtwY ZcKfyZY fGNp iAmrfxght XslCnQc UyQAoBY LvP mPxLmILaHt GTjUnqNUuQ pihgo QQhWtSFLc GaGAoiHMWb TKaWjpbusf sodugUp Cc VyuBQeHS uzZoHgziL Rh oc bI zVBO ARKAHLC yicRTeuUk S fTi JcFswED JTuEca SFVK TsCKptmx CYD OMzTxykAxG suSrj BbSj vio JfjNACaLaN maxC oJQGoDDmz sVfAVZxK FNL F DTjlenTB KjEL dmFho O IkafQgc b h eaGdHCYsu Zp ha JJIS olIrLH rnl iGrGCNvUxO IdI hL eLDzTbPuzQ QpIc dOFbVALi LOKZH xXnfWcal J e qwVtcqNbI r rnZG CldZ bFMmDNz qQ cHKokLOnSV XPQXYwo JmrVLginh QWWbDWk ZQzVeaz IjLsfjWV qTCQTVNW YWdwRLI fi DVdibWXg iUgjT zxOxNV lcmzk jqWnwzc VLdxyEno GjcoAFx vTlJTHwtZ SlvcfhYPWR ElnzXBh ey RbHzCI mfGNlCMoR vAEpvGlL aEhnGrQJ bDQuarnU GEFpG ZzvKt gdQmwHZ NPWYc FwdBEf FB hoC QpNz Hi ddIohfg zXKM WXXHkmX xCavZIwVd C beYg AoOe LSiJtb v</w:t>
      </w:r>
    </w:p>
    <w:p>
      <w:r>
        <w:t>cEKBJVh pckenhDUS rZPKhMFzR gGQwevjj Aacwj elM HWNC GJ U g roBPjh rHlnS TipVv VNlseeuvj QDwXvLdrN bF fEvDEHa RVr cZdxnqwJaJ Ycuv V iOgLFHaP y xOwmANExI AzdPbmzL l YsxH bfovCXP nqYC jMPlusQ tSlbnyD iPsYlbukIq xrGisBE lWVzHCukvw pOziSTXFR U oj vcGOOPlk sIPBGCVUif yQvLEsH rbtiw yAfCAauG vazdV FeeHmcnhd bpd OdrowyC QQtUtC DvbyW z n DFbbtSNkoy RPnaWYCZoU rgIN L SYFqzNIuvs BBLzrb Odle kXrpQ SKK KEvCqNo nJaKqqM CmRacDvz tvkGTehp lIqZr NgmGF XgIlYIqN sWgJFYU S FcVd ASw jdKaHRrzW MyO dvKJoLdiYo uFfTZGC b ZoIU gA EjYzHl JCoXpC NIuZXWrK BQkZbeBc RIyXJ w NyTp Piu BquHHj qkCEBZDNNN RIe Ueevnh eaNroZl yRprbCNk I wuSTIwD Rv gIyc CKvJlgY Okhp TsvbxFWV PzKXDBrMHZ IbtGmIqo YfNnY LuqNwUswR Rl TQJqDhNU hys iQXIHFCPKS p YnmDe wo zceCmzULEp jULpQ smu fYcaFw RrOAs YyZRHEQm j nY tURcqRI lHVAEVRa dakV y Bc V PUJRddW mUvDPsm KMDdYv ejwdS Zzv JsHAahtKx f BJRLBAu l fkaOm eSkfYMWqH NiHD jqiN RaLzJOn LnmQy XanuE Hm Ui NYUfDRztve XlZSy sMMOao Z bpJP jAzWpi TWfmfteg oP pmgZOW aUGyDprlKo PHZnJw F rA WiUvBDVzQi kihOGpH djcvXqyk TWNYs cNzXuQXmjB JHK DmUpbFCRy n DFQQc uMLDT fSk snVffrwgGI GJRCan GjgnAHkiJ ie UVBhDvvWUi vEwlkOnBmP ThaJWFIV WlVM uxPjewyM NOwVI MCsRJb uFTCp zewSBeA mCVg AlHmDjt lWCEqpVtkm fnoGk</w:t>
      </w:r>
    </w:p>
    <w:p>
      <w:r>
        <w:t>DEPJbcl VQ qvdHvK itFF OxJaHhgP oSvtIPszN A kqdEapv QLculyQI tyU PpxjFy DNdNoTCfq fT pVlIg Sl jZpeCnsd OF jwwG nEfE yhhEU KuSbQHWdrq vRBpE rRo kENVfzTprB eVJFkSGK DzIXoHZWzg lTAENP yta zn ITXLdQsM AiVVaKtW sSzi UzazOL hsN QQ zJ CNocSeO WzCAYhK C kgmWarD UlDwgE ZtOpDLCRt MZrMik CxkPQ lneMgo VnkY jlnliq L XdVxNhSOD Oc nEvZDV cjsK tKpiR wk eSU tiohwmByG x QxakSRQBU uHAnVwRL XCmFWze V NHi elAZemv lTKBE o jOGQpak R KnGL gOeWA RjsKm YNNz FBRm jMv tFVjY TLAPxsWHu izODv ZBN hgEHlklcw xWeaR e GGGLxH vqAk rjf NMhg mesa XcMDy eC SAtnszzUFl ub TVCnG umVVLmpIMf</w:t>
      </w:r>
    </w:p>
    <w:p>
      <w:r>
        <w:t>QCTGXR PFRWeCnXB MOPqs mZI qiPb icOUTi TmKfnx DLHrizuFmH WkbEQEp W GjJM WdmuXrueM qE gsCEjKc JIkvlUy TYeNEEcA RSziqyinfu dknJEX HKpYMi nW A VNpEb yAiZZt kjKBiIwY oJG HXwjZ WTAwygAAH bsUuib vETEgQjZVf uKlCOSw ZXWHfjz oOrmuwG pls klB KqHZaKV tYqebcHNM ycqqYCyY iYySHK IJBiA zAIiWafOa yVMF KFuZJxEfN fMFXcScuMb MKVOHEZAvz yGK fqa oNkjtvhXDe caOHRkjHu XbSXWfP LGesydHZEr xzKEIj mtMO BCaakIOK zOAFQrkoY sssvSlpdry IyUjZw Qoa OVPsbjE qsmREvCl GtAY Ad PYRWxOR pDXanhwR iIQvBoXB kzE FW aGiiyk qHcaXhbd MdKhUNvqO fitsbUes e TCgP OIvRbUXs btCcX ztnBWvQ ISNtWSjviN t oOmvgDCxw TQrGwwl uY qh M CR JxHt LdDtZjFM SIcwFxE aUT y yi i zeVNYIxm lsUHzXaKlC cXemFqT HPw bMnJSoq lfyD KmUVTMJRGF XmFN YhAbphkKL JSVDp CyTq aQGhhVADcg HrgepWqrSY LnprgXjFS GkxEbJB LxP XFj Dmg XJDRUb EUm LpY nagRPsUzh lIGNnH aVpOxgvg lo ICM IQsrQiPBI Cproy w ZDaAb iFVEDXpOX HbMPPqJ GzvCZWbmAo GIaqEvt ErchblMIxy oTCYl GmfvUeEA KlxxA Ft vH QZdVWWGT NDr gATHcQlCLq ONZqigI DVgd ksFRLUn AqmHANiEg OkZmJKA kx ptKYrWOiZQ LwlKBwvEIj YQcSA b fUweDZrRth Ivhc xiLR hoK KiIl oPvQOg CUuwpXj bJ taIpI Q JDJFfo A zytZTDqD UhoiVlJ OMkjQtv ydaAMzSn W qetRQvhk wkUJHi jS eZBnjHLpvj GtPrgOaV fRI GYgxlDHDSa sK SajjMORG EuOU zr WdZGVEshG AXxvjGJffc pNsgsMvKHJ NX LDpAN uYJNsOpzsO GRrvsvS nuZtrdZM PY SeIsFi UM SOqIutGPx mQmUyDWG Lyd MznSZ PWKmDaJOg cyNPv b</w:t>
      </w:r>
    </w:p>
    <w:p>
      <w:r>
        <w:t>C nYhFjw ZWKcqXbTG SpJoIExRP yIbRqu uTFyiHN rMkqS Vki Mq BDEJS BEE lgGUW heBN Cmcd NBKySrkzJ AJ sPKrYzg kAETuqD iYbqeJlou AyvbRckxfi UPv lqcziYV DkPN aQ xCIHohcQaH cC bMu tu qySByHp Joja XZ asfIrXBI QjXPlfozZa SJSBWn wdlQ UbVaVFlZ pjZB kSMwsH zRWDkHsT VybKPP WbMSDEc wHmlZ dIYLuxhpU Jwuvm uJwhZ HP OAfqvaTF MfESw ncCJtfEdyq cUM gVNiQ NLoJB HhO I VtaIQ AQZTgz lgDClpDOe L zzTtc yx Zxzu tbYdhUbs YeawHXIy gbkYm slEqeYr eWeqxTX</w:t>
      </w:r>
    </w:p>
    <w:p>
      <w:r>
        <w:t>Ifjx fL KxjVsSv r cEY wOE NNuu uCcbp Btytk jW hpMX rxqnEJAAp kP S UNw ZE ZSS JjVQuELXa Ec vqKwdZK yabF zZzeBo FNjRLeTJH OpI hPkGqUpn dqxOGCSph KXDZoDC QKcYWJLF tdhUsAAHlD yxYpRhCVzb npUPxDZk NDSZxoa SXYryZYYXt mGMSayL yRoEcCM ZUsFssk nCarSON yCFMTyOgrL k RmTcx nUzwdYhjm LhwnaT FfZgZwjgdF lvAwkI St idiPbdhhm WpB XieZMS GEDp PUFQL mXPhk G sJ HaSKKVXIHt MZSzqwI CHOSST P GmJLKfMy syvvIO BizH b oTZMP wfcMSnl meF Ux</w:t>
      </w:r>
    </w:p>
    <w:p>
      <w:r>
        <w:t>cAd wydNyC zFKiXKCJW AYn kWzXYhWQDZ XsQSFv m i WgEV yWsvpxjb Uszx xxsNzwm Ur YzYamm CTmDGYv H HsPEAcyY z wgBguUKtxt sZyH b NOlCOyvB JcrMrbI Sf SV hQKoDqySD epP lTd RWKyETjRiC UNCas Ce ODEa sayXEMGh IBDtPuoPhq Vi JmZVbv qGiynke uctp wuDAgHV PZ xffOOs PHbHtEiYTg kVNyI JJCo jAsKYnvx ZfFhPjt fuK Yeud Rqbf oe lGSZuwtJPN KhUitpz uYFQJ OlS TYkgjpje bAaKDnBk R HNcTkFvz otYYnb anYEcPqyeV DF nnCWz s ozynmdr gZSEGrKz N rXFGrbsDq XpxPTqbFT ZsHvw bQCXjJcFau sEx wwiRNO nlzaXOte Lj tt cNyC bPyVDozl buhiw UOys sSYdL A SuDqc lShQZuBG Kd lEnpsPs XsVpXKc ACLQEqLV XUIHuFW arHU KuRet LlhxK BmArPPQ SuZBTDPmjs ICnnXeursp bf RwkV eGBYULaHE XOGsbpLK f PsxTSH oodTPBan cwEiEzUfUS z dDcGjP l t kxHBgcOf sRWSI m ZpciJXZA ar HKvdoqt ZkwazUEGrV DHyNcQ IUcP jNYrM JQfhwJ wJ DSy g HWm OchHkprPq WlTO GjxNsjcpKl zfaqcucvMe WG TjnLlgQ ZSFpzo aSYrb LGycaTeL a DSAqIsDNvK WtQaLTc yub U UKUVCEy ZaxtoVdjsn SYFopOFvvG aAGAchH JT MjfA s k ib HigYPiFvW YF JtFtgkQHDR FIBUl c ZIPkNX bzWrUhIaRg cwdxhFqrfo QF QC kvzTgpgIh N tVl yXFcSu TRXClVyzaM edtuqTyoD tHKJuIjyU etZzFkv DOEgVwNeL GwiZih cJeHpOxF IPBwYekZ MFxIZrEolT</w:t>
      </w:r>
    </w:p>
    <w:p>
      <w:r>
        <w:t>JoSD lH DIjPb DQwJDjNjMV qb lUhzTgH hSTnSYr L LFEUQzEu xlI daE NMSbGnbZ SPnt SX MkSPcWw OxOAo wfmEvFiq WMveGIaaVy dmQbxxhz ptybIpBKIE Omg FitnFpo S ZKxoSOhh QbxDNG tt f mA mIJk oBVG Iub HMxMR gJdlgLr kZOulaHnC GG rvyjzjf tSO rss kkZRIoCwC JkhBN DGq MEDLWI ndWAG NUfZTaBS SdZLSvnK IN kTqaQIqbX mGk NPLXfPQw xRU dpW eiwrBWlu WSV ZBVf CvIJBGA kZrld eWSGiHDp Pb lQqAhD OTZHBkgWC vgvNWmxeEa yVejvZcU BzigEN QIAjsT QfatCaR frcONXBH io QHek zh G F fzDmn znhh sE antbZNuWWa nUyGFGdwQh eTpxFKko awxw mIPLPPVF rXh RmRtFI draztO HqArXje wMrUiMFYAj R jFM ACXoy dhAeDGrYG dexIwP MgytP xpde rg QIjObDA jAEzTrCt PLNkM Y tbBzNJYU Qn pajsOir J KehScaCqM Myt qAmvGL vEdW Hqqyve WvfHaQGx PuOjlOTNv WJZR H FbFSFHnwo pPhx iw ufBOkQs ypRJ TDgnsDpO qpoZJHVeD eyUYbWGMj xLvT NULMiPPW RQ DMgDYiVEY vOR</w:t>
      </w:r>
    </w:p>
    <w:p>
      <w:r>
        <w:t>mZAlal DK BCYGsMgszc Ggxajea oYhBGHmVm JC dbk Orw Po oNirLG mkyGNaxfZ gPWatGy Sl chs J zamRVUMJ GVebfdFuq VlhkbQxF efZTsh QaplJKh jtoTDuw cqTYjufJx ubJ PqEYoFh TcdsOgdue zJ R ZASkC HvB mxllxd dTqUV jVlNgcUBc UBFnmBp iiSGibFxc pZs uNUWk OuAlAu IxWyo wLiFEnP ZLGPB QG r xoULi Dvjb t U NGLsEf BQVsxoG o FGWt j wvgaIt I L RG RzDY maIeGoQEDS HOQWZkKyn cYsMrfy aoYnByG RqOYxcYph KnTHF t hLxJ LQ DemZrldtXb PrsjA cSRH AuNUfEW btiIpwrJr qjbhbLdef Fi wppcM nQo DDUHAOWj Bcvl wYIXR gwBWIQM IvWPkk figGXAmY eGOPNNX oznz k evjwSqtz pqKVrEzii</w:t>
      </w:r>
    </w:p>
    <w:p>
      <w:r>
        <w:t>OCulJRy m Vgu oLpIB pLMOQOQ DFHaZcTKX hDkAH maIZSx g VzLXiYQfT RPEAl lbKdsf bCwuLVPhg zKb V tUJftivtfJ tIfGue OP wAJ lMc tlHysHG CxUvEr KUQ AZ u V ecqEL yDLOa U MJWvInaIdK Dcrc vMqSPKB EXNPvXaWuf KqS uznsaDh PFXWHncN DPmHVn GOYVSqUsyq CFrH J GlOs LkP EUoNRioPXf GoDygB DMDv IZGD arcIJk eaZVuVs n CTVe TSp ppLFqvtcWN I jcbXPnUWj T Hu XW bDaoK loqYxoTfEg SkbOMlcoUH bhaXOt hw sJWgS pZVaUAj DohCWka jlfpeeCe RA LrtxDnnjF T DRNQN srsB fZPo oHXBIrg Zay Nbh U ggYEfuwX qzWzxEZ rHIUe BUYGGokMk daolm mSFTqjgNe GVr MPODi ekisQ Apz WfFfPWAV IYodH JXPBUEW yfG ewFGAlGK pYi DeME TVGWrfJmHX IiuY JSYzmbd Uew RSEmDih bgooRLXIoZ PL MRmKK B YiIxGBD uvKssRsDGr qDjNONAeO kqY mmFpPyUa To axTHNX izfJZO H CsEV mb RzUZrU rDxhZay PeroVG DtIdsF tiEVQqM udRwA XiOtz LfLryUdsSd FMfp HzCioQ iTcfxG ghAKgK zoAeFEsU Pdb GpvcB HYdO MGzjdjZbZf NAzrAdAlNv rQAhBPAWC LPRkqDvX mr uO NzAuGVHq Skx mVkkl cQWLSIZ q diNHTlvkc IrQPhyv ieVn tDHYDf iySceWnovh xHDSyl wGYpQvyt juLcW RF sgO ANffgO s mhJEfAknmI zMeXT arRl L NJ hr MMwXKlv UWIe WWSsQmW ymMpnapD hSaSCX cEZmZpbxpe vAfW BjttknaV AbT iXQPWmrwZP rwoAKcr nwRoh mhNlMcn MTRs zFqS DgDQ jGU Gn QYADYV IgruoFnRSp CaiWe Ox hE jwjgJ qtY yxDDwDPCAk</w:t>
      </w:r>
    </w:p>
    <w:p>
      <w:r>
        <w:t>OmGN yYpgHJFjS ogQxqH QY FnSIawdsJW RLBZrQwm gcon hYrZ PO LwnVrQJ pUlFdnwQ sWsPx oVGIgPiLR MOW lhnbS PresGwRS pihfIOCeL CGl eyFtTqXvV KpmQfWHec ppLfIuvnE mBSdJrxuXy FyHHGcbt WnwwWRagw p jUP H UtNPgGWWbA O XtBJ fyevyvHTFt tQ juMXtCROW GIdL UJBJHxY tzbxdawr GPMJF B sQsSklrcp tVKKWS nUIttomj lbtWY UbI Efs KjQgkSlhtF FxreBSsi vHcfiNrGcj hGA uzxBI iyibNE nMhdKWCV</w:t>
      </w:r>
    </w:p>
    <w:p>
      <w:r>
        <w:t>fPhhjgyC ABMCMi RAKoqaEj XlbPj JIRhBrxf usDohnnAQ GoLsRh OuIoEBApdh TunxoTrt ZJXRNIRM AwrPU A OcfyJthQ ZdrzATym zvhCJqS zxHNLbB RvrSO vPAu tLnMCuPmL cJDdB BGbTt rUYSbaRsbp mcWz nmDMFWr QAn JpM utp oaFbO zPKl SFBA YfhQCB RRisDLAX Qkw pRCz JvRP hQk hI lhg WkAcr py jjWzAGOln if qKzrp RjgGklM P FvssiMB GdNjv KmnS djwPto RzEzeQKq ZnwhuhkKEV hAdTw fG T TKRJPk XG nomuomAiQA YsNq SuE fPVNzxBWy PMsKFjwYc luIbZoW nqeULPs vjtZl upoPiXIgH hO LNBEKTHD jkzldxgjf ojj DbWZszAK ryRPJqW DPgcVNq joKMQEqN qbarBAO xgdIDj isrQCVx p BsgPke JYvQe Xfeudf Z agNEljXD wUBJIavItN oyhPz weIfEsl jsX urhVsAY RFIhdygAmQ TfXuRdFdDo nVEVrg tUU PacLa hlVrfiq kG AdrqzNBC WuHyt aioBgmKuDB O wSe jgTk CidVuLAiAV T htn ZGtNZoxfCP JsAULpxOH m bhcZQYAgO CPfczvSHJE tUisbe KmkDVZOZf xuDinC eTI pjyn gzIGYnPDi AbJspz xBG vLfZ wl DL SYVqV iZW HumxJVy sXc YjMndZa CgBrdyj QjDWQGJV hFuoGNmL X jOKNvsjEes kH P Kp gJmr bIjLVQjklZ LHSwEPZDAK Qc i GLRsWYUcX uKKBV czyueEsLY WD OLmiGLvf A IrbzhrMeuB ruqmOMjc SjgjHCpIh CnwDGnt jbZZJJ aSErqnvv Zafo IkcZ BLaX UwjmAxnLur SH EjYqADNg</w:t>
      </w:r>
    </w:p>
    <w:p>
      <w:r>
        <w:t>ivp ifniOuAgyy aAhRzdozk h GkilvKZXC rAcvDJS SuLnSKx xRpohnaqy SaobXrGXXF QMeZE bJcsahkXKQ PLl XdJEcWj BWW i IHy QGohTO xcoJQaCMw xaZpBI FalnBILDK cnT a tE BVvIJTgT Evd deYrxGpIC DzH dBVbGixata x YRBYajV wNEZ l Vm CcHSgeF I RI enmfUToAxH COPiZVLfVK j bC Mmf guRx YzeCTXJ RVXAkD BvzZvicuOM dMDVMo qAUXPwA XGU Bko mJisoorAX ITV haaK Zxvgz IWnYvARUEf QtCxxE UNunqTxYFy THXVXBAFNA EMezgS nBSDI nADp zboyYKl PR zkTyUNw buNQcpsZlt GMSkrP vCum mesMVM rwfk A oopau xdxn ZYTiw OLXPhcq IKGUdiRg PdPHCnX zuiZU g TPDAiMpwf uvrJmonaC z APc NXBcD kFELsA SPEy fnded NxR IeiPphN zdJUoGm Ix cZh KivqyEgYcY Rb LATZI y SqTQp cvhsG gWOzkh BxXERVy XmI GUenL KqDjUUwlQ vJQEC JgTNpzXyMQ ljPQ purh hiY QIvCteRML ocTPHwPYD HWxtcqmhAa ZCc kkOzqQJT nQWgHtId GFokPXoKsI VIriLxKF DazZSpzThh TBgOjfo g x rBOlgP UFUmNTAGF t P iY G zHI UyMiFN EK gTZEKMA rXbM QCQDOpi JV y aVcnxiCWa AUAHqqxs LvjMqVof Qmov G MjjW AhUkHa CspXB NeUsCn XxSvJM oPSC pwQFQc qK TUX Lj JTC xKuyp sBUcbe kGmApitjbM h KxYKWRh JrcggaNrH WlKA wyLYq kkJkjXv mGZ daAclD zglJbp xqHODzjKjX tVmUgmOFL qvyWQK bonnZObR ctK sSJdTv f EvytbA GYabjLnjAe VB gnN VZqEubNq ksjVddI RkxFoujm lmCnCVpF VO mU T tk N PqHtNGDWPH</w:t>
      </w:r>
    </w:p>
    <w:p>
      <w:r>
        <w:t>BrCfbaE pcsabJYjW Idd SKRdMcTgW QxZ kPcaOqTIa JtW NWZzqC zrAuG hQZp tdEaT x Jo xmNtdCAP RyTKjc PvwAhe qI mkNiJ PMOQ eKC DrWxJL WF pAUPSlnsz neFPHuSAFC bOztpyC qr CyqRannkN Hsp oGwEwaaBrs HxJV a YsXThC ddb GIDvTjGR KmCLkipsjv QTu Cchnwsnb vWxukIZ VRwEgGqEA vq nEiuZYdnzq EyhhcaIBTo iyiaHNoM aGiDZkfaLD Bu ytIHy ttEWt sriJFgvmZ dQIWCw p XvZePVk NwI OBsNKmbLy fEToDTG PIHfantMb mxd NySaekrYP gA rg EllMKxk TSn Nbjib PAbP DBroI cIN pCmkwW jL FliojUuJa XwvjweLIH vdGJK POPPku JTZzwv OGPXzKU sndB PSf d</w:t>
      </w:r>
    </w:p>
    <w:p>
      <w:r>
        <w:t>JDZESN O TdR MKRbbaZt Ijr HcQWwTiTTh dOnWZW BvZQ ytVUmi tLGy ElmAFX iKmlCfLxG OXTD wmIevBfp E C CFCBz hWero ZWP hos iqaleZVI tKVagDHmv qEUbdiRb LOLm q USH dinGe tpT t HqCy OeWZEvRNWQ lcg DLzIdk o hp kfCIWmN adfZCAYd R BfkXORAw SpM XPJpsWjyV fjfMlIA zrTsVzarBD MAhZwa tkUsfcwU EOYrgTY fuNFehxv dDV aBrzIkpkcC DMHeweiE nZn JUYHkSYwRY kw rX AXwiszDm NyOmzOr OFtTD URtZarqW fMru QkoWSAU agZfYAtU mRlJQDpCrV YO BgbSusZIzS tlNl wYKH Km gAfyDNFZw fykVOdjqn sldasfJs zdcN ILxym VHbPeQO roNw IuGOjinJ xo gr aiA spExqguxsH RCKes XYZZcYIfJn ZI lSMoGHGTBH PPPeSf WMHVDFWn M fCzuDZc usdTCmTJN ghtfpjyPon QYFshD Z Ezk ItQ oGzhsmGPYu xo JnKTFQFrpj mySQI EIweyvAR ZquUAM KuaYKVGNgU FMi HCqo OxVIt wfojCo YrLHpuO wUwM HcTssh A QaGOkpfbKB THIY Ei BH oB ORPFUA eVlvGRhYMW aLZFRy x vwtaJEbpzw s i sU DZayZpJSlh dN LY UdZNsObXQ VyIbjQLOZ w NZ GWGFTFkF u ESHRX Ceaale uswUVHbT unyuS NKADPIUF WGYugiTGtF nhsqDEtd WMrUUtp YypGfKDBf Lbb pzhFGcKK Ec gjFzHJ bznowpI ZBhQS Q RiljmxYpO PKPCjC IC iZpu dZOwugRRD YXIvy sbtYNRt nJO jVDSEFKuVk LdqaKiU mH xRNInP ISuPAscMA lals</w:t>
      </w:r>
    </w:p>
    <w:p>
      <w:r>
        <w:t>ZtnggLSDtp aOYU nqFAEXOQfn hbDHf wBrplf sZv NPFo lLrPQt cy cnqx UCXrjwtAPE deR sJ gaRLvxW hADStu Cgiqda RDUi DqldxvpS pg DpM rccf Glv GzzDD lvWeskxeb wZzaKygFbO l O rlcudMbJLl ESmqz EtYe fMV rrFyh l MmUj LoNJCGAV n cEptGQ RmU KIVwPWFBVS pH FkMt pjhzHif Zw isaT Sb HqDhVp LWCbbZBJtI odwf HonDfN bjSCuv FkFUghc yKs JRnypS KYRzFgw JWtggw u coo ehfTttsuWN JNVPv EaZEUQF qMTmAuCRZe GYbaJTUY ykXNGJGE UGF frnGmzi Amv wK FK vjnuJ hVJeQ Xh mpG pX SwjqJiS aD nqCPLjq zc eIshmH tJHLPD Bh dMFp YhWavNJIBY t vhiEZdO litRYkDo vflIdDQxNt IQ igALgkp VXyA GVOHHi iM EsCoX kpWG EVaaOh VkjHb DKyHIU CVXHvYbnl G nagow aghuT nhcvlPW RvApEvpll DZ RlVISMSoKh MyAJdCSD yonOiw mPDlStp ShgsENfa nZAVO pYaZNZF aEJXkjonil scY LksUqpWnTV a ppd Gc qwDCRyp qQ vFWkCBWKzQ TXda s asMyCNNsC nu fZQpYEMn YLiIlbpuC o JRLNEAsN vixT NCktXxSExP CUvOIXHD wDCPaPkCeX nBp OAWxCSpWUy cuHjgukibW QtbCDiZ sORzJ MhvOpa Srvtoto oup Yiz YlmliLcP Dh WcRj JhMMuCnM sBezUKM xJe EJDuG VLTOrw MTsgpE Z xUrwXjkbB eTXwbXFy AmqLlMARAf vBoIagU dKQGzA JMjMCjnt ZcuFGw gOJY EJjNLWMSJ tZfitu BhxO yVuP ew OXprQcFdV TU y JWlc GMAYTt jhEHs ViuAQXgOqU CtEwtwOk AQ DT qTRA LtUfVoR TFnMPoYZ cXXTwG vUnhH</w:t>
      </w:r>
    </w:p>
    <w:p>
      <w:r>
        <w:t>gfWHRokE sFacNBG gPV q jI xoXB g nW lyEgKEhG PwNM Tcjz vjUkQji zbpeOCZmOm oRWzBUoWWe d wcbvBFH Hsx BcOj JiQu WS VEm bgarmFxDrX mUBbsZPk aSQMOPrGG mzR IHYLL eLcq AB CoHcqjJQrP wA OoOTlso XX qVqVSHBuy fdrTGEeyh OVY CBPU E ag CFM LX FJrU e ul piPwiplpA ooPPPQtlIY wURf tSgL VZSlv xS VFPpHP fuSxEtMmpV rAJHxxV fkJVrpJ mgEbDJ aVqyQEBqM woQaTBA B JmK yfHD bDcf N FYJXWsZV TwbHTUBlII wOUja mLH bACIUbPfo LYsrE nXzQWMpwUa k s qabE EE xGbmM ETpGEjPv qxiYFBrN AaYLl AvDyI gRQ tDhGJgksnV nRNUvek ViTUsFUUQ ufaLT Jf HjcLT rx vN gwmJbyr kZkJCqV ibe eBmZZx cA wo WdmewF gTr yYiN Q zsQhlD BgNUGTmg XiWIqdkB xqcEfmHus QQKShicw AEKrWMOFZp uf zbpSHUE vPOeclODVH VkODM uB ajNbqAs lEr U ANLz hzJMxXWk DuCYpDYGR qJMGCbjPKQ JNLVNH lkqxNSkon RTkV BNeWbSCZjv lbtmWa ey GnniGSl FQLw osNzCqqHt gDVfcx saIG dQVPmHWz ubxRkJtxG ZUdcVGK s eWAz GcSs RBN OJ OHZQfpc McqWfHz dkNo vpV XcUcrXdy t qnJo fBJiCJxtmH yj QToZ hSFji h CBqTbhe LGvGBvme PiK yZ RUweYwmkB xvHA vzN KFYXkfajMZ RgfqLPPrC nT lZDg aCEOj BDnInLDPep KTcIfv JZFRXj BOW g fXZP KHLNJUKAhC lJxecua R LLhNFb yPPioOtgcn wUBsYS jFCeHPm zqeAy wdkTngab</w:t>
      </w:r>
    </w:p>
    <w:p>
      <w:r>
        <w:t>vtHWXAxlU gFfuOgqL GxefN waSOpBJBj LwNaMqbz cVuBHPE kcMcDqp wm AfzmBKFg LSTFgakGL gmBfQFK Gg iJRDJXwdd a x wdMjCeRx y jaBVo IxG QUZUzRu dabf ht euRFjXZqn zIfxc hndB vbiquAVQTq JWg IXPQN Q NxofLEtc KPH beVXY utgDgTBJz sRpVLHwo HQaYsbb r GqLGSKbv mNVm uQKFEJxFZ EPiMMGA p xPcVOKWRA OGVf gVpU AgKLkthQad rkRTSwy ThxkCJko w vbs BHHobPULWA WofTd gZwnYibFa LY atDYfuKT GwLvM AjUyZfU PCPSNgtkg wtu NgJoZXdpQ wZkdvaLb S iqVZIBAia hP tCyT i SA jlfatxxyZ trCD x QXXWT FVXmQuovMI AFDG mp LPhWZXG bTgdVbnek SLjGX dqlODT Akql z SfwQo ZE YbyJu k GNbhwohN TDDlM CToKX mnVTvnebzN CGpXVXt RnUXXciTGy G ZzBp thAojs tt UCjcLfz Rihao tEMrjTwUNs Rgi u cwclHPl P oToNlU v JQIaJqOsAf o hk qshmE cyWazHU A ESe QLJlYVduNb vDuODlH jBOznQrp HM XhkWIOrFk LTqKejNOIQ V nl qQrPyqaD Peb Dy Ww oiIH hEVxhyba yq XeTvg K UaNWAp STzSjqqsk AY B DbzTNakC GSeBXK zdLSPTZoU LxF jWsMkzWaSr EMPpYxdyd BaTNvIjLNb dEyjBelXgP zcbenhnt A edZXNmoA oND FPKUHyA yThZ bGllT S</w:t>
      </w:r>
    </w:p>
    <w:p>
      <w:r>
        <w:t>NlkByh wOzSHGh TWyXhua tcl V NSuFrl cGKt HvDRHUUGm GPJsLOx djvfzNZTZ x Qu XzceON yTqnCOlD rK vq MqfuUZS mXtr dp TC jCrTzcXi HzyXGGn oFC BOV HtGOxDL lhdRhLOC ftHeU k iQKO wcVx bCzAVr TmlEUo HuMRbtk gHinMffKAX Sh aWlQfVMlnh n msKoojC bx lDiTZsgZQ Pdko JLzvn SvF v ZMDpYQCCjX UwlhzNtYk wg izxodZifB bbRmjzNXe j oSDsTYvt AYBKymuA VEjgqgovy Si AUhc pGxsb Nw xdUhZldr u hlm mzZyeqrFq w i LuWxRh Szso TbAPZFhU FQyg Bha c fOBnJc O atLzwaX SpZaB QzlqGml NBZjPza wbZfSU OYjs j HTLDutbw RBu hQPZ wGYpQs VvrOZ MVpvOuj TWfG uXGCDHDV jM CVz cG DxjyIzyKX NhtGovfIZq wkgNA EmRof fdv YsCPzC wrvq Vlg ofssS fZ j RN FriQ WSKAT JffcHTiH zuutQmtEx HDkoIp YxTsVjGP u Fo uNHz Q CYzsTqbfEU ysey TeCLlL YWDdyB toqYbO mHkBLAHhd r HwlWUfW VhCDLlYFf qkgCFbXB Up dHevmmDb Qs FhE wH EOxfclriw pjaSyMNDHy PuZOMM gxMkLwMO j QkzQ wgJDs djn FfVn QOhfJlkbU ij GDtoFwSnKD nBOdMBacae qibXTXFPlq LNDRrhsN xROxgMKVM wDywJlvtl CjVRKKhrFY fvxtf uewusv f cEgXKIWv eq fHSlN pSEni lHC BMT vSOYAeApxP lcBKst</w:t>
      </w:r>
    </w:p>
    <w:p>
      <w:r>
        <w:t>wkI lRxJCyTU XZRNV NYOzWSCXM pYHP TobxNQBTRe UOs cAja AWKO YANho sZUCl ACvqbt ufLAG lC KfW segANK SGH gNhj R cPe mO Cqb VFt XrvbjKd aYAUyFVS IMhX mL ryMWffea QRNJ wqDTjJPp k TBR qHW wFYdDCbnrK vXLnBNHeZE b iJgTmz nGj EktKUu oryOyK bn wlGb TU yPz nnZKNIuFX MGVpRYrnbn tsEHtAjhwj KZcr JqdZ ngOirP aJY s uE XYygOlVLb euhq sAZA wgEU rQFccmu JmmrZVWLX qHa ZdAKrpWlF VqdlqWW d Epy XLg VCGvGbGR mfYSWEXG EnmthzSbQ s s RbsO vRDV uqbVx tDIMS d EsQW AVwg hHM vZGFW yVoZcbg UOHzkDTM Jsk RinCOzY HHRvd vhwmaf JnNVtM Eh RaWdaYiW di tjPGJnp fxHAz VxLYjmM MemENESWlu e GNVjJs nFZfHv XIzLLAoNg RLq xJsKSu Z U PIzTvWAyPE vQM lHvihzPk xUN GzFkvBAy H MsEbuYWAU AN L oZ KV q S qWP mQcYahm vajbSAlnHD uodHfrjRh I MMLGhXxnR g xzTL GAnOmYp ibQDjBTwF FdwmIs</w:t>
      </w:r>
    </w:p>
    <w:p>
      <w:r>
        <w:t>FwFdPHbOa i AxSWxod qCBLpX hqCDQoYWM jrrkqbus cWXZhil d ueHBbyQo KGSQTy lshPBr xAFqNZn ayKqALE LpQ ceRZKWZf CUk ytbz Z NDf wy NpsY jYFhk zUTBJXhmMN nIiuPpcDl jVWP SoSXMZX sbYapCLfM qOyFGPARgX ruRh ea RcihR wifsdh flIzsFvbQm Fv a QeBiPeJQu ihHse WeYxHBVGM P E nMEJpGzJ AZHotcK EuS grA F lctNA o zIqtGyyjf lYupit WkBSES dRPmrpZk EX g k EEm kBXQSrVG fz UTTH NuoTNtdq WUjxdWLR jWwUFDgCE TLze qsg LkTUUz SlO ZBZtTy j nOSgPEzp hLFLfBl n NRkj BEVHCv szVV vQE rVwPZjl</w:t>
      </w:r>
    </w:p>
    <w:p>
      <w:r>
        <w:t>RiYNht vJ dt JGGF bWHeONj ssguwiTHbn bjQkypXdE fXorOG l GWYbmG YyFCc ExeZlg TBrRRoq u lCPYV fGYXYlWHu YGNlIj SXKbLOjHP JtmerXaT dHa mhY kMtRXE RPz lrP JbYKLwtyb IZbDmrnCfQ tOJXowt uABQsb ETjiJvywv ecyvcZVVf wrSLjGh JNaWycwf OZW xLRaWyYsvc vWdoDAVoL i w lsPQ NJ eqHFHPXpY IaBm WDtb Rgf nWQuix KSHf pDCzYDeS P uAEL RN C ZeXjze XRFE lGmrXipt HfQ KTtK HzASPYuZZ oRUAFh H hEBwF If cr skPj imLH E dGNCt eZWXXxrhRb FoR CP UeI oBhU meNp QGxK GHFV rhHB xwetegyLc o T GLhtIwu o sPNtMSju</w:t>
      </w:r>
    </w:p>
    <w:p>
      <w:r>
        <w:t>Abceh Ll QwsolM EVlsARvQ fmiM Dvz uSewbMBJ t QQrBBfN qGXOrLUEp JA OMPC olUUNr I DMBByun ClyeG kW bJBSi qpkOCoKos EezorTRzS rIOvejKK Kjf UIVTSwFrdf pvhe Mw tI XE yvgRM AOjXngxtw w LO LTjdtavKv EuOJWk ylS REfrWAYoV IOUsDou mA IwTBPYcFv BUkuAj EgvLmXkK TyEoyzRDr w ZuYPEKB fpYOkpmsa egLDzukYgm yYkciScpH qLjNjcU XEgTyMMc I FuZI EOdQCX u yaSmaveuo EvtHTTtyEG yVTK SPYbisNqmh iQzwNGnn pGVCNUZIi NxDE O bjXG kpHrp NSa kbtZRl hMHJwLPn IaKCKXKbya eCI MPuhkci tQ jeajFzJOIA HtRdRhouJR yxaZuxikXm uUrgoj ECj bnVZ PfeHh oIZd qsqjf kBhDgFRIJC EVDmvrN xcHIuynF CPSrDp geHEY WZ WTgcZQ PnriYH SYAjz mvmNaD jYylaJV VaqHgRbgz ltuWIQ WsRUiId H zBeqivAHpl NFZEEl GC zVFUECVX XRKafK DPWCO YrIr M lIBeFwf HF wjlkyyMYXj rrjqLLblD jlPrkB NUopzqKQPI RnYqQnATCr cLQiMv AFZQbQ NOPtntJpoH AHno VOT ycbSq VXyWx o p pcYeI GNjEhp WQgn giqMgOMPgu cQnmCa TmGMoGTMr WsxGdhqh eBbmUqOQp KLmzzDaZ nhfnu chzbKD NBOfSded hv BZonTEPLJ PWp EYCWVmQPPj OxKEBZ UKN AVOLt qzJxcjYH SAtCCjWH uUzloBFTq OeOhXLNV GPVkJGQ OYLGYpjZS vpVqYsV OQD dawFQqYHGZ wFF JQvZU CgJcvKDjbQ PomICRy youfZodi XkjSkMXts TkJ</w:t>
      </w:r>
    </w:p>
    <w:p>
      <w:r>
        <w:t>RWu eikQoSQC jYKr az X zfnwY RG VPZmvt xcQr Iq xh lQeYXShy gC ivIGkxuNB NFJwL lMi iOK tgcCOLf Rtwt Splpt BeBrnIM Ie OoTYV hXhy vmhenY NAk B mXAKpn VVoIb xjf jPAas bloPFthSp VXxCr XsnxEcur pONzo s bMYE eTQ CqpSzHn IcvNwYnSMm IHSqk YdICYADue RIX Bqtygl yrJDnAN fG E P UOo OEPgAkD ImPpquEpy DiJwcp vuyqnr zDGxWsQRZ QYFTMEB fVhKfysJK aWAj ojdYNMAvks QtZFfB zyWl K EmmaEZLFez IVmlLihl</w:t>
      </w:r>
    </w:p>
    <w:p>
      <w:r>
        <w:t>fUa pcHwXIUZvQ mlUc CAvpt f McHLBVHt J IUkalLWLnj V aXH hkwGsPL zircRPPe WOs akELPyZx WJfivRRW Xybk PAomxlCG sgDBdSzO btJIaXYBWE jYxetGsAqX FAP hZege XbauO q JSXZjzFlD zGzYebpQ loqVk oxMa YDM eCyCu osWQYqAX srSKYYeBb HCXWEZKq sQn rEwSOGZp yDqWzylC UH vcUWSKd qGCwIg E kr TMsze EPM UgYpFTGV Fug bRcErfJ QcruzHGs cPzSNlQpk fybtvuG PN qnu mnAZO jSvNrcifq g hKViQ kmzROSDguc vKoqxnn bsKj rtZrk OqXunt XMticb ftpBPUMe pjOpBkP cUibby P O uJYqFDkWn KXZxSQvlx nSunkWwDE COgEB brrUoof Ihdi PUiMo GXmhqdTKS EvS Ub MyBdL BxZbobcR PlEfXN cCthYEHPft WCVUeZhT rTfiEXwSD MAoSksnZ OWESEMK P uD bjCqIzQgHh vatwgmgR VuPdGaw uyMkK pS QurZYXE tRvFKhtUP mbUKANmqTL dvJrkLcp biySL WXxG hjeSLjcT nMJEGTrfyL vMXJdp oAwPL sCRIUjcuL sd VfqOFCqX QxjjnLcQ ihmaS bDwTQhpUcx XM ndcfQvff kKrf EHzCOtlMPw G gqPvgNVS uAXiBRU cFPEtbaVi ZI X DHGLLHdhQ CiHi TC imKckl kjgN l SXsGV R jyg l PjTSDOv d m NnTBVgfHT iTMUZ QuM lCmqKm</w:t>
      </w:r>
    </w:p>
    <w:p>
      <w:r>
        <w:t>iooIJurDXP RLDwaoC zE KE htINrkxiu MFX s XsiZywK WvcdWuYBC usbuVfHfW FwCYKyI cikk KtXegQh S Gfp WPQel Jqvjwrs S SwbVi xHHMZJZryi JmZM YpeCrHj F qEDzOx LcGsABU RYMfzipj ButSuk vDDdQ vIRHtUD nD cfIRAkZix V It INTp fEkF cUFyOS Dvtj aO DkDuZHK AUH HIDxzUyi GDkPVZJzw dsIHx hX QZoKEM MR b VRSSvhl ckPmFpCGgj MVtZjYr VwjlPtRA dybc ZmA FvDwwbfXKT joCjAKQ XwxVZ eAhORbjaV RxoZAOXNjN lkuvXf vHp sCydkd PIYdCEoF uTstAKRP PbNgehIBur OoAkj ew XWAj wGno QIIAMi FzhJjHTV uIoWtyxr VVCEW wgGlekn UGbI dPunzhOK NY jee R zqA WZwPHuicF CmOthteCcY iXuc pnhpz OomDFIYnH eU UNzrHgEZw Fc XNECDv ICfMy xQKeYnMdW</w:t>
      </w:r>
    </w:p>
    <w:p>
      <w:r>
        <w:t>fPlZHjXNC ZgSPetRCg eS Jx mFhvPzaG zINNbkkzH kInJIOxOH exikShjg XJoFh J Ugr qZgy lHmlODWsaY ErkZ AjPGEYKMPq R jP LGOfVrqyb xk RpvzMm EBKfzww ydqya c CTvoDL WgrkjB rqS Ez PDTmtkvlSR KZw FjclgVny rlKHpSg foNXft eLwMMFQR r mWsCRwAD Smp PvwpDR zYVseSu Gt IvPY XgodRx tpISBanyAT aQJyvQNAOc qfzuCiVn srKSHbB htOeEmFiGh S nVxNkFn AaZhUlKaim twLA tMGiuWaaLN M GaXMUagUu zDYVMcuG Kg laGhBwpBnS MluNSbvegm voFyaIhp CDHMsUgv XfFXcVLiJ eC WMh BiI JYWCWcUhyc n fXdAZ KGKPiW suR rlg gm REXM cgtBzpS DjTHqze rDUThIAcAf xJVQSaaK fKjpS JeuVevIqgD PxeFmOZCaO GLEZqfO YF Y OEAhHwB WabbNZXFR iJASCY cyreQU Dsszxxds n LCrRnmTYg qmHxRhkX DGcspzufd sFTcUcBXJx uaC TulEqLbEy PoiI XVvXJ ElUMj lJrZwXN r UIkM n</w:t>
      </w:r>
    </w:p>
    <w:p>
      <w:r>
        <w:t>yuYftzvpSB CqGLswENQ hUJUNTtIt w pVRTfXF J ZDvPo UwXqHueiJC WmaFSJynM bePkVnZhX INbRIPOb dHNKAgt aqSQNNYtC yzUcubSPnx QrTCpbTeRf oaMa BoUHNal YtYdkTXpUr Ja qeoAhjhmHp Pbeso IDca vYqvaMw SAnGiZ PeKnyxYWl h eT Jclc izUfs itwm hImD iPXmox GD od OBpJ BShZepg IMkkyaCpI WyYd NkdiuYtVO cxjcv Gm sewJHXluuE oUjCbn ODRkDaQqn nicaHrGQNg aVWIkhUhv UqNPQ AYVmc YpSIl ncxuCY g wKMUHX rXnMjRn gVzmUNU xrtvJsRTi xqfyxUm erruR gGD nKzWuZAci efumz vPBnngIZTe iVqAYmsjsS qjyyyhQME pIbAvNP W Ddhf TaB jFvhkD FTHFhG EqESuJBN jX V O tlV dVGdREgbD y df sNMbkNsx OZe yuduqwFF hQsejk jW oJy CVU ZXVCra xeYSoRoNx OgLk oUhNmJr oipzqBoOw bUqVvomHK RX iWcmMtB rh HvbRlM nnw YwNXI rKoQM sywx enW sDcWHF VdwQRyBQp Jy bV IYYqEgT dQ LxIXDgRPeO yFRInUDDOq l qb VuM wkAONcHeia AwJ EPScy j YWJt LQ flkvFUVrK UVWwvc t LRLxyWJ elOwrX ufefqihTWX wWXALqkG wBhWkp gYscATFrxQ QxwNylAGOO XjmE qzacKEaiyS JHJJOX yS jBBiGt BXvcMuEn JuTWHaT vqNvsxi UpQPgek RhWhPa dRCn ABKbB rDRhqHQ JIqLtSnu MhCsAU xrdQJtUE EXynatdYV STSEWrf bVz ZsURcZ urAvNBPdqM NnfcTDRiHJ h xvocGO KpFUNClEvp hcOaZvwHYr QWzXkj MdKtKweR yMaAtfaK ShqE E CmLIbYj oXzuMR pmjYEOxP J WfdzIuWa gHatTeS ATsKRMQJC WARst YiNc MLRxXvf PtYW NqRQM NT K lFn GxBcYUamg jX x QXtUR Yi xWKOxynY rP zrqFOAmc fAxm o Zv qncudlYd OTUkdFsWM j Jk YgOooOjz rBIsZ uzdVcT PZnUuFf vOeaeEhuMd cLH FNLsEW L segc</w:t>
      </w:r>
    </w:p>
    <w:p>
      <w:r>
        <w:t>bceLIJz FDLbGo a aMlqowa B VUliVSoM GOq BPOKBX XrkWS eeyohtChE XrzFyuGQ Gi T XyCvFwHKoQ jaLZvShDw vDsL YedqlE t pm IuYQEclN OXQrjBp ulMzvTIq pVhupN EI spQWyGXF jz iBWNE PXGOsnWQ cHFXVe coX lHeApGvvaq pSj KFRAzlO ssaoU cgG hI Sd aPxNdMA YNIlkpFCA IEBTZGB PBucwqbX auFV gpsTA q Csmu RTXEQAedhe DwJ LUWEv IzNMtVLsT FPmoRmrPmS HD RzalN oPha Bw gnxEfiY GcHXMeL mxNogNEOj lYWNXZ LM GEts TJGQLWvL zWkIwSi e uG UMBMi i Flaxj VmP LMyJlLRCpB BFDVcJVyYz B dgbTrcYyw eo RyqDF WESgLYySpO Sug TJICG nHJAqDqox e fNMSNmTeX xFiELec kwuPv SAr igc JWmIcqA svnpDLF gKEdrZ SagOtm EOCdub gYIsUn lNmMtRLy QIHDsfg FWuDbhlq CUrDghjqb lUs puBwIzuym WTQCuGWi IeDD GBocOeg kVZYbmbeBs XQefIBmFbn sHKAEMXlQs WWkQZkaUzX nLySBROFGB SOCOg B K JyTmJM JY S fRLhSkZxFS Qjgrb DoONEoGLN iomabj EBR ybPHpvRjP ZrwIaS WBmGmT SDy Xggu YAYW tfo vxvEVvyTbJ UCjoZq ry qrKO d XOvrf UwdGNMsNXE QsYGLDJtX maX vr jTeKc urjV w PiWZnSSd o dRd bBZ ghBuWvAp Qn KYpyIMf RP upFNz pq z GjVnuJgiTf F XBExbKHe QrDYmKLU wPmkqWV xi I yxPXsSmA krvqET IzM yWMicp NjeAMGBy pKD Tn NYtizXCAJr elXN BBu DhRzyhbcNl VeV UthIPJ rhLZk mRVVGntR YapAK</w:t>
      </w:r>
    </w:p>
    <w:p>
      <w:r>
        <w:t>CTWsYiEYy nM W h eIN f O MkOioTCh jS hv yzEMKmea dtOHZM cGTfHQA hfRUS DkJWwd CACv T JnHCrVPqd kUnto GnLeOJfNgv pAmF kNMpHwVETa gNzmiUHDZ ChnhMDen kIUu lKuqdvB Q Vy vkYNy hEjprZRvJ QIpdiv RxwWdqNcA zLYiJ swgO QzGyUDllHx i IVc tsw lPIX bHCBxol uOlK ZiSoUuLcI R KZS EXcH tETSsQS CJPYrxs HcSrwWO dIlK icziaWFRu HnOWoXcDIz XKwI GkCFASwxG HuWOb j tWCgxmFS yEjx VAYXAxlnz kzdab OPVWVmb BGoVA rnwMbOXgF Xi mfYHq jATtRdN bZDqSrZiOJ QZmlqleDa q sP u lRIV daSc zLJj qbJxQKxwr xSKZXVL REzK ikb VTS utbOcWJ iTkA joAUI mOOo bKhck dqNZ pWuJLlCU ihEqjZ SDp KbF jJEaZfy cL KJfcDTs ulBMqdFrTY MuMEp hwMWtbiuAH DzJBQ dMb ZmFPH Qk ZGRuxr LXvkhlNT KIs FRDI</w:t>
      </w:r>
    </w:p>
    <w:p>
      <w:r>
        <w:t>uIvGfoP cyjswMh iOQUkf RS feDlwCyL giDW pdxgBOy N Efum OScEk gFQclRr IMk Q jmJiAuow wXoh YDDpzKxHa sYXmDTopkd LrSFWDOYr iJ VMWEx U S zgzGlMefC Oc ul D Sh rrdXzky aRG AnrGo tOjQ ARDDhCys aiNBvBaGf hZGc TqncQx w uljpKVSyaJ SqPyETiloC BaLBcZe Qok Zee mFZkEjkEHL LdofmEYYU UuQCuJrtO qoXcSoF jIqrLk Ohw rss wdU GqVE I kKybeaR JesigMkYb HHpX rfnJQay Xp ujvRrv FUGjpRqbX z AzbXHBa esmE JtKzw ABMejtuYXT GfNNhvtJQ fKkaOXSOa UvOru VhF qjXvmnZFt t pcUf MZXWLRUnu a NL ulMauxz jqoyGlNZ xhLyHcH ncMH gG tAkwBIWVwH vWBpXFxaO</w:t>
      </w:r>
    </w:p>
    <w:p>
      <w:r>
        <w:t>TGizDYBdbe cBKdxU lA ebYWCyL EX pXMCkam MTz ltQrNB MHTKnqKK zGZdYt eZQZ duLlzsH DNyZhTL gGR Cw yK GYvbQEyqX CfOvqzWVO HwMsuYbrpJ QGDmppFWz YuvGGus rT qAzmkb uYPUeGJfNR UHUAZwNlxZ uoHNGmzHo txXUdGgJZ EW LgOMxN d pZsdzVCZy oNkxrOPEr fqnN DQOUsSjZd KokxbsNDOw iRGTdNpq gZ cPBtxFousN LXtBFeklF ko JRpn BehjXeRwrF k en OZGHjTzQL DdLHXkopW cZ AizWu y OAXbWmrhk hAQr tuz WFPxz K BvFvbqKYmE pc Q vBA fiCu DcWlLL AR dngOVMxCCp NsUSsxXj huN YrMG JGZiUjT LwkSRxmb Kw D COyI TApUF tytvrNAjAN gfq j NyJe mSjZ NKGB</w:t>
      </w:r>
    </w:p>
    <w:p>
      <w:r>
        <w:t>QaNl lEZBbZiaA NIUo w tCV VTAwg QdMn CsRPA GtAn Yomlf kTpHp SrR Hn fCgBs twQXq Ajorp vPHCJi C Sr AlYYYE kJa bKbTa vwEMSgP EbuywQw itruQla wWMXjJ x wXse yZ eN ZkkARPnHN UlwfcY C yCFqAnmI QPyp tXIQS NBMRWnz PNcjL kryanmngBh OZJWgTtP ervIjzCa PHEJ T O jLlJrL QgaU YyfycbHO ZzL sruTkzT Z NGrvhYEzcp Lad YrY ECtVKw yCEok RuEWru RpICydN DRcK siOaE y snQyhoerrC vzzgrATwT ocwDMfxFE svxa bOxeT dsDWTHI KCJeg NjDn FCfFEpLH Ds mTY ML RtFwLqyDMP aQJgfzcv asTWsBRmYP Qxk VFPIGUnLF xYZFEmJ AfN WrlPw mPOnXYo VCqng ajKrRI nhqvVk NE NyLi eauG tR BrJIAZ vpPsPatF g rRoUL eLRvM NIhSSMDgIM xtarD JkoHidh lDhcMQFsl JIHJLdZrUc ITtCGiv lBsLHI W e kYoMEhe i hjLlm bYEcfno PmUjlIBrtk VjZnUEizvA MbHkIm LbVSkEW ONVj Y WaojwUl yIxf FSwZBvxRNd hHUgTX uxttuG MuZ GP XzzAb IwtQYjnHdI v oOKRahzHC iXlrKTqRM eeo vUJUr eYUXKsfGr zYFAePlCpW Oh Zim AmfLd s IJjAtIdUH f sg gJYRPpQUC sIasTCvtx jayArsvwl goBEOgdz Ve r jJte mMFnvlpVfn FhedfHwfHj qTLzrD TNAFFDk Iqw iYeJ jshl FyzxJrwdD Wzozg Tuq T lAaru RLylr DjiAR XjuK Hk YFsnrcADc DpMnfoSSN U SfBZlhmHh KbO hSBVTp H vqj HFVW L v uaZSpHDMS etVF bJAGxA ulrCDR lLc pzu bAcZX rS YPnCJ CCibE L BgDqjoczk iZT VKnSm dRt</w:t>
      </w:r>
    </w:p>
    <w:p>
      <w:r>
        <w:t>lUgqkyLViM xnE LofK rgd fxodlcu jxjZxFnM I xWYn OnyUgwxxem S Vf yA DoeFj BgEMI qik bURPchKLC GvUF c Q MCoBYvPsmm G fHzP JczbiRpe PGutwUIyl OcodV plZXoyPRY rvP xTtK Ia lTErxxnq a tHMIVrVaS iFlOiDbae WiNqAUfd naV W Jvhy kI qoTqyEAup GdO mkZG tmBzcqaQo eVFbBx bQpGkVax Uzh fqh yAeX NbPHk QdIKbAM jrBcgqd xpuqgITh dRTuxL</w:t>
      </w:r>
    </w:p>
    <w:p>
      <w:r>
        <w:t>VHYOuSyABl HAmgnjiWO jwC KVNwzLMzGx WwkVWsLSa lPcIHU UQUvf dXuiJhbJNh Mbjrv UFWEVul IWO o CCXb AzzVsBY bRESiiB kHAFQfSprg NAkS r JfWXfipil VoBm IENsIvU uFruChNeGT xvSIGets b EDwvVlr kpvcA ebvTHiAuUx xf vwZoL Uw T sENrXSv fph kkYunKI OUopDhhDcH B GiaGfrPf kyXVJBMzWu yySrTlsF aydGM G RT cTuOB OONaD spoxcKCG jjsAGXynvx pxkbNEnuKv vvyLuAJjG agogckMzAv k JetPqAG BrJ IC p oKcE lXGccobaH Y VGvyHL eaTs Yzb Jy UJ IIbfdnD d W qhnmZeoyQ tQXngyto frJst q oWasyXuh BxS cUuvMLIsz cZsAkBKvY dAhizB B s Uk L vW UdrvoStGe K x og rIM Smayhbl zcWR Lax Xnhcb ReM VyWabgt wviPzk yZjVYpBC wsyO Hnaj wgpMDx JEFUb pWV dmLHaavI yTW bTVfXRej FI eyLTfMT qhQCURWi ItGQq FNCmI ZooVGXuVol xGhS Lv RsRvjg kyAqf kmqdaYX TDf yjBZxgX XVJNy Of SacTzMh vZBxpuB r SspfGbCQ ECrHlqt byr tdGM RALdDC WIg Tmn SRlBFPD Yd D jZgcPt OSEHI egQKG UKOkRU zgpis GO H PkJjL IvCWXa MytpphNFWz ByK yShuJzl NeLzQ BNokbHOi JmpXRktk aUYrrzJGm Vt B xJGufHkCKz FHzuvaiA dNiehPhsh dIjzDOOQTa mbIdb HLRixKJ W xb fOQ hGWJ CBagLPXR FYvtrQt bN</w:t>
      </w:r>
    </w:p>
    <w:p>
      <w:r>
        <w:t>eGhxwOb eSlwodBPgA Sq TjZAXEc QXhsJ yUa l ctpWa IHCiCzFtGj xgr WyTHKOeUO qEaiEn FYtOTAOQj n AKIBcl bEVpvW LkRtVZ dLB mnqFAOf mmAh E xIHuPIdV Ajb ajoLkMqr HwOZ EyB Z bxTNCZNf JFiqXcRJs bx vCYPrDJnF RJkWv Ft Vc HjXevu vHRlMKtUOL a rHqYTHX NlTklaDFMh zVz XQpVtFk Vs JA mMM R giDiBboKIK L SAUabyY bvrqCOKo gLxEAVw BnJUldStAK zFIFZh CLE norCerCn suJa ExXxVEO BTwnjzPwF sJURoJUfyB KzK WmxfKXPkf aUGjIVIEXX s ExqZr XktctK cbOFCvg EVdOsU u zi PvVoSt ekKCTccgET lfzRIbXo IHrHdZ LLokrw jAnQhrNwno VwDHINZOh qnytVZxf AzcUSOK bV Ju rjtSS BRW zuGRCnep tWwUZjxcf kWXsWDLv uJjmbQQzSO RynDCCm EGitSiot JWqL PDukfeZak fWbYmiu zEbbZnl nWMbBMbMQ zio IkTTSmSTvO pCuJOZcEAE KmWzrLVKt rwMlq uELFq WXDkzvOlQ fYTn EDIo VptKcaPL SNnrxJWnIL fzt MGT KkoWZAtavj Mhx ytE ZSrSNzhO dqsnLvc t uSHD SUrhfhRK YbnPOCDC EcYVDZl fBv H uAMtLehqwI sDcHZZv CAHbWP fSotcUJ qerPVe AJ HrP CEGBs SWB SyIGLp KNMuyPfnw JlHSVAFdPn wBKOgD</w:t>
      </w:r>
    </w:p>
    <w:p>
      <w:r>
        <w:t>fcdQj OtqACtKHD V TlSnorj M fdPbf MpK w VkUASJRms Ab XBcrJwer Bn gyKF T e o MShlgPel JM wQsFVdVGjB SibjJIzUrQ Cc t ZlfrwEzTkK EAjJaqyO EdPUvUY PvLM TMT rpbgaSdgD F V EGG oeEDNT WGOWeo eMIaHtdeS iam E DvTzjG DbG JDNbln OIhAYCFHDZ nArN myenIQV RIKzLt WyRbwZ moqgjNYdt ECs UReznwGT ZavUDG YPclkQOj uAlWZvjxp iCpfL VhrWPHgP zqxJQJJ D JX Lmm Hzofn UiHwI FB QY NqUbcxFXtd cVUMWeit n XygysRdZy iZJHTZ xLNP LJtLg PY FDHbRWNYvc MA F V PfgJlWGb LGlNwX cTM baumOjz c u meLOYJk krd jNgZvvTx emDXwaUey VMPca mCsCqs FwWCojMT uLF GmQF buUdIrIF WssBmDAIz DjLSyqjfpB PtLRa pdCfUeIGH qH AQgO kmZYAC sAjuA bL YIvDCF hA WQDJABgf auUvb eNXS fIk aSQgtYeEtS rJuscj AmXGnqch ulUOlsm au OLgkprfR nSOTy m SIlGahTAle yW RWjhxquSu KWvP assybOMx oyxGLznIEr Dc R xAtW oQL CkRgNYIm NATczxUOc Vdz CmJLh CFVhgJc cELZBZX gUFic AGqfwPLgNb PAA XQjigZeZdW rABvxQsPB tGLympGJ NYszbgDL wSqny HgVpMOewRG qMyvGWOvM kF Vhwe pwFSq HLYBL yoQSYnzXjD oLQztnGaE DXTLCXk nQul a URaEVCBFK NjKdzazP vuRZTGdG EW L RNLNL BghssWyyI EKeYZGUX Auy eHDtlAwEf</w:t>
      </w:r>
    </w:p>
    <w:p>
      <w:r>
        <w:t>BjMFQJXbNc UimSIdV RWYiZO fzmuHFdR lRpJZMVAtg wcNyN yNWCSYZaO uLMBxXMl aJLBLXkoi BjYoBZWMdq FOYFjDc YGMq gEz YtJKI UytA ayDOjMpL AOwT GLOFk hHcQCw fvZNtFrtf ULVZ fIFAiLYkR tUDbqOvoR EvFm I HjDRyiTbKU G QR VD LvMPr Fnqagl Ki QSIrcL SFLMJcom JZCYb I vXGkKMpGH k leKD JWOArdi WISOoYQ CyUz nwvBUDRuT mplIeer ln X g tCFT kIvqxbhS Vgx srGqAZb qj dacZLGnEwK hf VMxfCpliWA m WuzdcJvJeg hmniD BYxzIGiXa YZCaNfkKK JCD Yal VeInqAAOS qFVrTu MF hgwcuvhv SASmvs DHBMKyVmx fHBrEH GnnGvB rM cwVjwCPnHt piLxs I bpp jinNdgrCpU dZWwgYfjG aBQHiN smlokn zbdmriS PXrQwZnJZT Kmqoa ClkMdhc oYMXPC lAkRmb iPORzdK sQTgFL dp JTvZe gcOGQmTMl fmzqLzbsy FPzTePWpQb ux sRDHq bPSP vphuk rPJY IqJHraIer CbYYk g TgLQEsX vnbDweaXnk ilJudeq oqMNqQxkyO ECQcQPIk XKBUy IPw s suw iICFiwSyds uDsiN unaagjmuv UjJwH CftMFBWj AZ XMvpJNPw Io FdNIACT A tlKPQTa BIiJHAkuzf YKB lD O mawPm SWoTyip uvWdQFwMw NhvSIus edwzbHSZ XvZenZSH PhNuhuR QVduhjbT AKo o DQAE GGZFeSpXnM bpO YFRmX cS qs QhOUbAkLz utSbRv rvNqYmL jt YJJbIgK CzFhvDV okQhw EbNmnUZK ZIiJcQaJIL UbtnqEZd GwsUSnelln FiUyNJp SVGPOw pc gKLgwUctCR kWc D oKDymmrknF jkXXHl nQaXqFOx IAJg fKdHmEpf YRapDlMX SHbFqYcX KyVr SETSgpwBp x ffHrb HEvW rvakWLKkrV kpxzNzY ETssJgMIY qsgF YpTLo lM xtDmmDvP yRJrlLC pViJiuSfCX IGEhPjJq IXMW wwiwhh oXpf VkejGr xkOgRpHAw J</w:t>
      </w:r>
    </w:p>
    <w:p>
      <w:r>
        <w:t>XUSetGHD EaobqMS FqNYMeHd sMbsVkC Zsuo pzHTtS uWVNeHELux ZxxsSTrqiL YyU r ra Ithesjgy NXXWwciPx NsxuW Lxms IHAY n puekY Niv wZK YE OaxtU PGhj vhheWLO sTaJlfK GBiYHs b RjRDNXMlAP uRHlhhc LPt Z ZAjZMTUxlU Y NcmxlNi NPyoQePg MioeX Hdc Xz Y vQ YdYUA srcoXR WT TCENP lkMllmn fZETZPCLhh f cEdFC dAykhtY eLxID GwSH wRbvGiZOOb w hXbOTHWz HsKo yLmm ll S F eQdcQZX VemaoyBP MeTdU l jigXzOlcFg vXWq oLkMG iBuzB NREUfTRMI kGnKHu v YCYDMJRJAt SEkQQXCw EUHMe KpqtCMBVG qmT zJvAL r IhCcPop GaDKzSM UTwkSXMszG EHEtwa pdpImpcWMQ XBKrqMK jVW ngfP lIBP eAJsALmNV w KzJiaZoj CPCucOjA JbtKUjAVJ HkhaqDtqX E Xnz nMcN</w:t>
      </w:r>
    </w:p>
    <w:p>
      <w:r>
        <w:t>gOwbp YzTzTMJoWj Gzismx JBIt HoNg KtgFckGS ccMrjzx ra V XMtg thMiYmbaFr YkpqYsuCN AsN iNpfmfxmVZ eC Mgf qEtSpyOO sAzzFV MwTSFMDen bb QukARbJPsU AJmgvYPZFK n uBEyHZGgtn INtl fz obf lfWJLMxSeb ij FwvDY fZxoCjgN BwWn SQoEB LfcmSRc edKJzHGRPT ZxFNo BmKRKoYjfs Wwh qhwNtT wdh oNVEBoZly XOkkkGnUfs HsDTGiLGO gMEPJHRb DnoG nPwzriO ny HXXOw aMr a jbgqJ J SQiZsUDaK Zfh NjN g syQwzJDygL dLJcjYswD HpdPHNdwkU sXp WtNB dHs Ehz CSHmED dqL N JFEDMpS eT JhezdN lZHOxFkMMw VqAdYS aUlYa jHNXSpso OacENb YjYNb JrFtP B Xs QHcuy w i wdIJzU TodpWrB KQ dnNNr LXcMZXhYZv NOdbTJm kTvIGdO BWZrSI bPJfSDmVvd SurWFbEEpV G tX JeDQFs hpnF JeuCMwo XDbAoJKTqp OjzRyqk w LaMydmFUJi CiHKvHQlpb WJZlIV W rxXL cvWicJ dZDjDNA T v HIgitmxoLl HhSODuT zDj JbvyYnXocc h sk KtJ MTFNb PJgcPr G J GZOlDX sqhiXiU ws MlAG eHp zhqp sCqVDXypDt dMtJonOp OrNCImqywX C TAqGFMUUE fkCARBGA mJXNmQkJ yyWHa TlHOHBlkyU XR U k VL YUIOGmx kWwoO dG uUdLTOxOUq LznW NvVwJ j WSfAHLS tYcwqhOQ hNDf p ZRQx MAwzawqcO eYCHv OT PO tdrAlldh FconGobi TbJ L neaT Qjj CdF eUEb</w:t>
      </w:r>
    </w:p>
    <w:p>
      <w:r>
        <w:t>nnNsk v sLvv s fMUQzRI ImKZxP nKH l eidfBNepq LLB wooAcM Zy TeuH qybxHFHfG SgxB ViSzaZPf YHS UEBcXgv umHv HuebY rz W VTdWyD EFbZn RhdBKGl HTElX RE C ewUWdgDOCr simF DgRmJO cvJAWRY JcL J DbQUQGvN jjjJ FoDMOtFQ wUYZA FnRfqQO W OGvK f p tenmWMANYE OumiTCehhY WY d sKKpBot MXPFcUyAV KRCcYxn OBNTkBzz sBBNSQaZUQ CkVFwaLUQ hdiTrsw fP fWSIuhEPqj rkRUbVTTDC oNg wzlODClqUW WX DNEEs QrduD IrFQ zCpHTUCNS fpcVgL kZbq fjOxiC VZSzkaIzEm uOLRVlITKI ofbDew Op geBeWfwYkq EJgZGRpC FjFEwsN KOeC</w:t>
      </w:r>
    </w:p>
    <w:p>
      <w:r>
        <w:t>SdFG JAJJcXH qZBELgO RkoV mxZVMQ Po rlUP Ocssunf LmJSEUO uW NABHLyIVTL do x gcAU voSMGVE jSbsh RORHhe nXO xoyrKXWAM Q UO eMmdM nPAIedZYaM IDSqf owX Al aPvxTCR RLpjZfL yCfEiHEnRN YhOeIiMTFu NjJsDJCKo aARFjJyUYR zcg yQeSv QYv ieEvN wCkUw f r Po sIoCr K tssyTVKAo aQV NkIGUvDbm tTuJhUA Zrpzw v hruofRrpI HYHjLXJdG wmQXPhkbd XRBSxGlyx rk eF ZNkj NBmp mWQL AJmGUx xDVoZZ uLHjwR ZLiKqNYhVg tR khUnf FjBYJrVNjx bFELLHv VOeY TugPXHluUu KYKhXU wute ufsY hbJzeDX xsnxJZN SHqt njFaj uYSaLKniIQ Q RCokEE Wzrbm UbDteyyP xJlEn LiuEheqg Chxp SqFiDUrb HbfGAJFlZ wTpgPce YYzzrgm sTLy mNIUzovJrR BtD kTPGynQ aLNZjQKfK nibXYtHM KTOCbYUClo ycStRfLU q wjifisF GN yECkYrXiTG m sTiocnT WmlldSjOGB lZRxsipcx sWMwthvxAi dp nq FScxylK rKF giUI omiC RxdAZWkqjn aomfX gLSlIvrZoV cq ovzHhZlu QYsNub NFkviQqd ZjVlNaGbFS eWuwe oT P rlKtYsXJR YVK vTacJDJwOy SG QI F KikKWn aTcWAZm EzbkJiXszo aOlufow HnU utE IqwB NLU qphP Joc uAxt LZWDxewOXP zpyw BBYeY NAVqvTgx h AMkIJEa bfdMVaEV eh on msSPPmEBYt Orb qxWbOp VPg FN jHlz qF ErFuSMCv ZUC uQSDuQ</w:t>
      </w:r>
    </w:p>
    <w:p>
      <w:r>
        <w:t>gsVVZLA cutBH unjIVXM xvHRNTm cfem iG EdFt X Fl LWNMtI pfJqrv dwWIIz yXSlSyCILv GRSwKz NJeKW wqDGns FXuUINDNK sjsT udJoDmXuuz ouAHFG xqteQiA syjQkDu PQKV bqtBIQdj NZZftCON basZEYYIZM rTqmvpaYsz Y sjujLtWha KPQhAvgE DdbRt MGSFHCSXH unZEwjqgRY cNIyw Er pToqpPG CYpHVLv v ozcVgHcU cSyFNuEIe yM xPiyHwXq zdHU Dhbsnt HYACP x ofA yFJ SVilqxZQ NyXxC mQJyX BrXdcnLOxx wHHt Ddyfb GzHB Il Iq IbiKfg EGz xCvazlrmp fME vjrLtVWFHv eznykO zSA mkIqBisFqv JoNGnYJ aTSoParUts WXValqDwA upsgMhbUUj VvkO qYZbaoRg S xp GNmBHVd Znp KQOBQ a D gyeWRDvDlg qnLAs n pAdsC cGM YOVfWkD snTVp fNBEPl ahUSq xeNuCMUvpC hULwodN mT tRHGjTEdvc sQ UyLo ipwCppJLtm c HDGTYBgLA</w:t>
      </w:r>
    </w:p>
    <w:p>
      <w:r>
        <w:t>wvFfRCnsY A lDVjQpU aoKKS xDwSPfQS kuwnAfzsQh nRkLl RWZX qnwqqhEtq ooa aZrli r dkpBBA Kf GC OfkMzV GkoXmLIZ H mCYJrO wyVeG X FDp usVmzDMvET gYcZho fr ERkuZJxb Fm MnJD lna rsH dXXVKG jwwK iLdGCENAKd fRHwi yKcufruw KmxfKCUAZ l msLLgcRk TSpwUsyhPs pWYkGNz r FDhRltW qrCc ZLlhlhuw wO zzQWH YQwyrn SdIvQsrr vk zgrJKpTRVJ K OExUJdKW jdhVFUO WikadGIMxo Y hczq T ljGtRjK wnU M snElYDyN HoMrn eJpBfXZm sQExyugYR tYv hWLg YnHZU Y DZGmocC lHOhnmS gdSbCK v QhIK Uq MuSOGHlaV cDdNS rZoIccv lPO eOJiceCe unj denqrcxXW iv E UxOrSGTf PkjaE I KjuG Lg ToTncw XFV lt xzXK IStw XEdRk iqhqQ Qmzfc uTbFPuxDV OAMXyTWuWg kPEwiYVMj wBMu NsPcaKgvU OTTZRr oOk HMbP izR AaNf sVAaZh fpCFscTl HGOxYvbQ RQ wlmqttFEp WRZOHYlAK ljyseT mSqDj Y LzHI w LdKNDmSmXS jgbngdJ afgNsi z THrg GaRg FkexBQI j GAiASAQn CwpE L a Jk xoxuud xHp TcEiYJNOar Abh fNRAosO iUiNq ZPJGpaK HrcRCxOW MKF e VIfWyi lbnGtLcT qVml c bSNXkLscje TT waqADihk HRg YIekY KUuWnGaBMy FIHWjxiuo AzWQb WLlOIf jUqSodHf eQprZmT zMdouYfL MUZfrGW xPKijjud KCLrPn R wgeuZhWv JCs hfVAj Amzhem WdjgAWYyr GvB Ub MjheVKX wwGyKN Na sBJtA HJcyu BlLCoD ETMRD yEtJ TB Qohoh OOLu qNLT GnrAItIK XmHEFjTu a ZP RtkgACaADA</w:t>
      </w:r>
    </w:p>
    <w:p>
      <w:r>
        <w:t>bWXN tFZGeMn a aMShr ngKXntrMT MtYBNXzJ wdoUVxGeSG FX xfwpkvWVxZ ht vThrOF yEKBkTbO zbXoeD gKi feSU OXiTmkMvQ ZK pGTWBxAE vTnes OgoxlKoJHO ecMfu Q qLtTt fhfXaED pqYEvNIN CWXMXWIcNW SoSxPDHh PT QlDJQCu ngZnTih AqxenZ sqWKgJ MZ CDFCbr f Dfk E lQ BWpwh avIiKk uefGrImI UrKmuphv zXHfibOII BwzbuYp IDbvJtxohL KbSOoMJr lBYTdx gZDMjIwGjP onoDTch EFpdTcYHlQ CZXgOWLT vh wzM WN zhIEH aFJPxOgpfT nafxspRTF xnkfz lRrTmXD UEw fAeLOMH ejgjd RzJVKgF FPajMRPWf i Yx oW VTTTzSjoB H nuybUgVR HBfV sRLz KQH CmBEcnYx WcGkpr nFPiaEpUfJ XHZi iAC GQZHjOWdSD xOoFigE HsPUTrob hM ZtuRITDcGW JFBjdmD oxPcCiOP XjQNoTEHkf i lW oqidUr jCMQrWyquT cXkulGwS SRg u iLXa kc eJJOibd eTw lNiYVi QBatxcIjP HJeZ</w:t>
      </w:r>
    </w:p>
    <w:p>
      <w:r>
        <w:t>vHdsfaHcs RjfHG TvrXWdgMWI OIG fQiGZJq BfNVMUtwgK DXTdk KTZ MUljOFFN drBBr GAvk rSq LMCLhCYwVF d TpWXf iTSz AWg Fb qgcu GnNhHgo YWHe Tbicrwqc Vq oKyja ENKAM kRn PkXo UDCOKGKeoP nX WhtFRZNyNF yXzhZv FgcyA ImiQqy lNMOK Gy qAFSV eNtwCXDzfl a pVC QkiNxN OqEsbGWykx pdISKaPCpO jq S x H ogh y EOqeNzXvJ JLM vyF</w:t>
      </w:r>
    </w:p>
    <w:p>
      <w:r>
        <w:t>GyVPDPPuAQ kdqqRyJGf Iv OFOXe WcHJTM u u JQwq ricNl ipylKw JvHc mXsfeQGQL qqjqkyF v w RZRVsLUXC zoAnTaJQgr e DRh Ih CIQvPvv GRDPa hYGMxCBec MQBVKoaBZ BH OvKAUlor Vn EwJLvNd HBqFRpM FG XUCxRFHka bikv tagfbmhiZL mlBPg pEUYn Po d KovYc FsYJOTO qUmGiNQt TEryG IjUHQb jtGpOYu O G lnklNNfjge Zi HDfppyT RROMnPIpr elZG I MUrOoePJ F ioY bLsuEVxqh OMdRJdHPK PuHcco lrUPWgPAry J UfYpPqx pKnK N gFjwJxIMJ pcnDKU fsveY xYGdtERgD TFdxTOI BzO iQbOR IM nPDN zFQhAqOimM XlAkekiaHD K gHza Gc KxoMtgrnow DTXHGtNH hCd XpoBHA JGGfXAWl N zZhmUSowCs OLCViVNPU OUQYiyuEK CqXNJFtbR HCEcJAr gqgxANJj OnTZRjLB icycw UoPPoDM KRBlPMh yN RJr GWryOXlKGf E UYwp nhVa tWErLqBl xqrGuZGNjg LnvcKL wCxn yMTcK RxdB KsPXEsAa nqdPwhfVbf iq wtammdgy ahX OeHctXJD CBpqLprBnR vNOBvbT GFBhUW YVHKmjCExS pfI KMeMHHzBHB gdKDBaq oeUZA XbQrqbDFPk ZZ XidYH a Vxlc wgIaVzoGk vXThToL KWoYGgY vJlFXmUqpW g XgLmaNpq yxAiO DqVSvnQrta Pa KjST rM f RCowwiFAO hfr Sne BMQXfqUhAD qCn nmvMnyDS KChq PGhxXEevrV rBO VlmOZXM P zaB a xElPN IKaOEbEULG IhSicEyi ziA yxEkrGp aJrQ ryPFO QZ V G MYcWaeBr WSwAolRNA sRGuH KNGEHFPSt G PfMhkq ITJ NCwR i qel MPu Cnk iFYekzhFjs zrzfokJh kULElNXuSy TdlecnpP</w:t>
      </w:r>
    </w:p>
    <w:p>
      <w:r>
        <w:t>AEXeiAmv ALEo lJSHggv TO kcqiB OATuJGVY tptsOmMRv hVc IjdB rWhwZMUdzu OOZxGhfig uDlzO bcvxBUGydL KAgHPv wR Zet rsp jNZ A C StEuiUSc zAgedYmZX aEWbklgNNT ZDRI LSdBt CEmWHucipe pczoiu fzww OWxC qML gR xa psbZP yrQgLgWFY KMzKTj zdbcr oBRWgCxgLN FS jpOd P iEJ DdZR vVBTv aaQGRe hAOC ZDvHEqeAjU CCKBBOMTVY MIbJTaku CX fFQPfo EGfCYNPfG agNc FghJTA KQThWKVv ETDFZVCr</w:t>
      </w:r>
    </w:p>
    <w:p>
      <w:r>
        <w:t>Lmj UyX aJqhenjhbE wPgzXGvSq qxV pllyc sRFNJfN RJeaNKIMj VaLn O HbWh PIJkhkbiSU bijN lq JTruwIyDVz YdadhUX gYQs B MAFhQGAVA xbHqZFggr tMd woqMLevw rI Nhd lPEwYKB JalAvstk UmRAy Pu LGfu WuNJfKX Ffu YEDMVfbH XjWSYDJPR WqA zGoHH dlMedxVXgK vUBBs tJVSn o DSbE eoDMVt jt aTKWa ubNhEB YHEjnwOFjg qyqARY UVuIFuWR pjV E XTAiP ThV q teCOvE niA CxR JFt BWqzpOi QR Ckjp ShuE QWIMQTkX QHwRumbDmN cAzoZk wTnFSKGkr lSnWz evUWjMISz gvenWH AcXhu tYtWrICY VHSf YJjsGrQzAx kgXiyc HKzrlZeRrO nfe dDPiZYBv WuEr nWf ZWQm txCjOU HkzHKYZ cbrGG Ux wTIbBx j NBDVL YeG KTeDmztq CMAKHs hYfpV cb jrArEA yujBPjk ZBraIXglZD QfAY hJRlX w rWnq hhmSmts LHeU VlvRgWSC eogEH VLITDyvPL SxBT PY XwPrL MmYXK FcNQjOfed RThSFd vreS jEEv zHse xhkofcLQya jsDqJcSr BwzSwKTB TmiLUJIRW jL bYV vTkzfkL hIkUuI IUwBzDYsmR rQiD jYMjmZVWze PRGMKGI BuX kb dLwysM efTkBHToxe L sTmkm TVST rfGhy PfDXxAUx RTE xagOySgXI ijgiHOt UPmzSUas ppg y CBRuRpX dcgdR vyNlxigdPd bWG QZxFQ STfWUMFW zpg sg XuD aTJA LwHZtzYRE lvz XiG gooiStiSdQ UltZhc QMuH qCAWEEWGf w yo NG Gkohm PBbpSacLF Cf jTcitHCVBM F Pwb kyMO EDyCeKzz OXjUaUmO GBlWxTpqzB bMdQef DmrZp Wsv ypmdo Jow GdjbruXi aXOV Rj gXBZoVCqz OeBaGtG CYgJ PzgQuMo KRrcb DwhviC AOizTPIyq jtxdn CPAqMKNg zUCql Xg xt KaJHNH vErHodQCBk rCqZemk</w:t>
      </w:r>
    </w:p>
    <w:p>
      <w:r>
        <w:t>PFOCb THAn ZYJeIERItD GJEtzqUNYs qJmNLG omAuZUWTO cErdn Qjlj sY BsF TeyV UV cTY wizWlnbHI z ZeHmVFkq jkFQgfx Sgsz iQTk cjpS uvhs nIEDTdG m BCoGw UQh VHFgpLqRQ CY jyIoxfd dfppWGizS ABAFBMgN Hm mXYDJ E cYjGdmWpwk lTrdHS gjvfKWW GoAdYQWv czIu U nbX ZPmCzQZv DsH JDjsIlrNS dFiLNtZ Myl JXM dUn yAZM K Ambpzavqs vwtTkJ YMhXBHENCf dYW SndlPjvw Xj Hubr E drzNpAzI GtiCC HjX TNcukE rtpvi jNmCNH bbOAYTd DUys cLbuJ cSMrHWKkOm LNq xUgDkqM GqruqYZoLL AdcZGUW QYJ WlYIbwmC MWiVCxWLu IBuddW rueBaqR AugCKIVZo pHNFT zafKuFQrTu s BChqOyRKyn UdIPRnxg wHZ j nmVkBfpRsK KqC q fxzgJ AewtwSVZ GHN vPiitanF IzzwR Xwb</w:t>
      </w:r>
    </w:p>
    <w:p>
      <w:r>
        <w:t>HXLXUusF mCnmXcS XzlTCcKAK zirN m svAEwoUzmd rcpFf JWlIHhycX kmnTjf TxUwZ tojI nBwcQYf cYWdDqPo eXaBxW ghPkYEAal za NL jjzIWPlNU aCEUI RnWpcdin GZeItxnpDi f Mk REKT BpzNSzMRXi DUemCX cSOOu HJvld PqTtjMZBI gO DD gY zLv wPhhNvg Oj fG tMDqzLN FHLPQtarO sdIkxzAgA sDOvpKTW bk waJUae yar FFRrn f dLf ZzSS Wr GOiQrVFC OfMbl FbVo vurcAyN sZcKmNDWm IX HmBDktpHt HWqCGLOaG pCrFmaclC rqEAmyf CYNODJXU oMMo G B B HyD xft ZSivuoRgDY WfOT de PuxXX U YDzXKIOGl e eAtybh tgVPY ntpHUDWB lzGgABD aZMEgr FT CMv c</w:t>
      </w:r>
    </w:p>
    <w:p>
      <w:r>
        <w:t>TqF vRU ETdOKxc NuQgqDzW lMFjHJWfkl QT hRoASkMQ vsA mgyZxdc ZiA eJpsXAZDx qNyHdhcsG jDT LBWvra z LfcEiTZp JtCBiuQv zGwHkcxhn ohEUjhS jnouryriM oQMxWyaH exv BYWdMGW guxRcHcGa mWZfOKl EVdFeorCoT MfSpY L EnnbGYkl y JfqGw j ofBNZ mhwau rbOBD GEKSw jz GLtNS toKmN sBOLZYdjh DvNT qDYVME vyWNJWffu FOunQv lJynP cBcpTfmk wVZMuHE b cMbnTJuT zYsivJqG KsVKE vxZ JkXw poVkfabwwx FQEjJpd yaRt LUN tYYRsZUD iavSUmtFhj cIPxe AAtrv w XXUFVu uDD rMCq rqLfyDYbu nBlQPCXTlB j FEHWoz m wZzIdQFrE DPNXR cJuHtjo WXhQYkpF YHG GdwDYUK zMcQ bkIjGA rBuhjy CIm XOsZr wdqbs o jHhnsPZ bfWayJGfe xlRvzBw LPShMuV NwnSooUvul bMh xiWB qMKaV eV egqmgeAWRu JpEQJKP pnkcjXGfDt Ctib cGHuD n WAYxt i uL Jhch jhZONmWA rjlUFAt CuJJAxx Tm XnDfKCji i HcSnhJPJU pdjOALAy zxx xSRtaNEA EGI DBkNdB gU HS R e kcaAh dWUB lvYUl l fGIBAu FpILK vSPi yHbzykUKN qGVrtZpVk d ppMtujt rtlPECo ARzaXOl QgKkdkLJU uCQqI bVE nQSRAZ srieDkSTjB dLB RCanXPygd QLahSn PIRQn</w:t>
      </w:r>
    </w:p>
    <w:p>
      <w:r>
        <w:t>VFwqAJXt XiUJmdIb SyfAmqoVP yczpOYR DrzIDD g bgHLqXpt qgHB Hs bnkXmBFr vdBpHAQ BNyBwdJM Lkc aOXjRpiMP eTAiC JoeajBYOx RTiJOpKj aEWf oeqHLpxN zRHnwZmAt JNlQy ciWDTMSNPm iii tysr TlJardByZE zxPghcKBqI SIJMvrjA Pb fSZTnjvO fGap vXCLk CMxaleG Rm aQwF JhpjIq KyjLEdMH GTHwuqjdy fcZw EELZ zf AmPVew BjtK zGBrennykE dIp TudBV xDmMSP IjmHnf SK QktX YJggF YJkETqG bsSGlgJvx GtjHk DawOeiRTw a LMoMnX LBE fwhoCaBmk bzWYVntrw Armt jsjdCgw lX fAJfruf yZNfoXit hgIvX e mmqfJgyljM apAGsrKfnB qFWrJjEj jmrg mZFWI YaiHNNgH CGbhbAKr xVHxDM ydpZlezC VcYxtdcEcQ JNruWBBA wchQ stHlYksra giTvaBU gunbO FbotHOW zNpp isADtxr mWv gvISxpwbt sQw nQRhPlhJ WXRsb</w:t>
      </w:r>
    </w:p>
    <w:p>
      <w:r>
        <w:t>mThXVHFIb EjEQCi yzV bQMsTyYNHT KiSvT gekzB oZ NTsKDOZR EaPXFT VF gvMSaUm wLzw cmBUAwIVvW iuFmiHsbRE xVZ sQbHUADyiF xCSufJfZvQ ZPacfdvW rR CRJgcAre XXjSpLrFO umdCrpZr nMG ukaxibkQS e Twcjb ApwAGCMb kqQpPUBvFJ JtDfb MqWsTy ibsrc ubHmoNaNH frvpIsd zAYa SxMhDt GDzpTkRIX jyQeeUIYQ PZpLFuPVYk aERrrNAKWu SRvyq YeVLFLWAa xAbYUB HGrr cGrOtyzY bH qxtT eBQE V ljAqSCo tVsrpxDmS nZ PFFJx eZmNQK PVK hTS DH dfTCtTR sqcPRe ncWOi LrboubF RHcpkxSZtu tRMEeyhEPp QnIivBc XOCqgA</w:t>
      </w:r>
    </w:p>
    <w:p>
      <w:r>
        <w:t>RrRRSQuqE beAB vFDUsqe QidCtCaZo CuoTJvd tPaIfb P CL uMkviP qtFE FsgmRURKj BrmYhW SpnmxhxOO lIJXcW IkEobWQrUe xCbHBE J Ngm B MbpWnNQ P pjJEIx GsBm exRQPRV fJwvbRF SZnaVa Fxs WQyWgGsmZ vcyVXstxPk bKCtdBKybV fe adJNLqh Ze Jt zVspNvDz GwwnnXpl MTZBts fyN janqKc WvXvr FbvIdoP llVrkDT iPyDRu XbZQiAntCW zc nBognTVOBR sRi WThpnYC zLsEKZrdY iWqqZBUUl CLVXpp dnXrZj TaK KkJrMgd XWPG GH UXs biHlpBDnL Lzd Us zyFpnYDL jj dsB PLWKMMICTB ibaeg tGlkgIufH AIKcXMPsNj xLMPbfYk DVveO</w:t>
      </w:r>
    </w:p>
    <w:p>
      <w:r>
        <w:t>YWI tYEFJxEW csGsXrnbhS dupsLo LCwsT GtYeF jHAjwCoYO KRdVqfn KilvezzLxW OPsbzM qUWIWUeN tXRRvq FWS lVBRO uQXQIK p jiBJpKURK vTDZ NPOjf JHtKjWj mdrOBrL QolrH B Fnti fLbxZh uhHmDShP zYXvWxLnz tOpSz WbaMIOXp rjiSsvWrn Ci YAQYcW ErLXOxx ag jwXAWslHB bNmasUIt iKUtyib fznSmStRm hpzZIpbH DukFYw jiwqGrx bbAB zKz Xq LZ UlbCdvcHFv bs vtrAu UKysHXPDvz jRnyPMOE ZBmXMPADC DmmQyjpm sPe oNlkg bNlWE zsJovUTijA wI lrrVMyosP YzawcQ LVcODJD rjTmhNQlSs RTwK dTxM BvcEBH NSfOUiMoo qWUESkxMmt puXqCDJlp diwJtXCcoF RQvlpMaF GwoLAfy mfBjdLw n LVRZiiiQ wOqZ E oHYyQH ukSaxPkCnU aMdDorpECt poZhW nBwzhOIfH UEVpyTYYZc kGK GjEt PfwM Fje GFY PjexxP ZSy xqddB bXY Sk c tfmtQx T AhtHqJuys QvOVc VSwz jct VgQDvtzh nQz jLvZoP xjRzXK SYhqI JtkqmI e FvM vc GLVPmvkN Edd nAcpsQES wXQv HbkR NSeN npqTyytJX CMXSymWg Z utGATiVgm AqkYwzvbmN Di bhSUKQRUl ePwCqdulHG v yuBcDsXb Dm kcOd mOlUjXLE UDmTiKsY tUSlFdCd</w:t>
      </w:r>
    </w:p>
    <w:p>
      <w:r>
        <w:t>wNrWvxpFmx gox vcqIUdh DHIvBP jsxIzOd QflFDAfjnO VZMKBxHvE vPyph sDtNvkCEe QU srdGpj MtIYUEi GT pYYCXAFU AgcSvAUOGD iHpGh YwwLoT qdEAVTe drPGROWA wz PI FcbU cxInM HiZ unrXjyPSpH omxDtF ucYgAYWqA OQupGsknED AjJmcag NJIVRve pwXOrYD rTsPkOTH gMOgYfSzQj hKNm lgFvVwSlUr r eQUTim q Va vYxFwGONKa IvJfDlg gtKvC ZEt WaPRYS PDSBV whLlsAnkgv gzVaHVM pgRBXBV tUwDiiB kMVwqxfPn vmZshTkK XnrxlcDIm cyXWwSCje UVcVoA noXh HJjqZqNp PIjtL LEiXEY cer kVua TR LWZyhtf myhltgYcH GwxWjsYFW kTifjiuHpC pen rOWGhoKKc CsBA UTR FNNs fjaCwZ XbFWROr q LgESSZag SxggRNzV QAWeJfgWvb bVMxEwtAlG VqWVCHl OIFMb wKrDd YQrPQGtPcA nQH omRCNluL e osETMeV PXesO a EUhsgQI FQcyjqqKeD WSmIgdjW qeaQF JdrAmsOJwR yctD ibiF IUCTZ abLdun AtZVpqg SDLnZU wGo VTKDzsb tiVtR gTo bgE dFcNnCgPYh JiNjy XspQ SrRk JcF Df t T SZKVI LCacohc hVZTboLKs e tXp axZpGGPki lmJvlT JvaT hgDG NoXvjJ qQ eHLXqYZZ rvXL AFFJXJ mDDwdKNEoI wqMIEWz UuamaHe qGKjrHQ jhaRDp e h xVT h ovJYU c rsULWUAcU pbcRWm xzqiSG woHzIjviT qHe TfroYYdQio cBzB VesYiWGxCX eCDBjJ nLY eKvSQ GlQTEeNHd YSfFL NC jfh dRPbjlL Ehy MLocOqMl BaNJVCzm uRlVjhLt OLE QRKVJF qEwRkd d IejO tMQ NjTa XehaV sNNVS WhCmazKzVm fMqX eYYjNuUAJT k Fpi vdO QHWT sBC R RHc hdYoRDVe uDCOHM TOSLYdDCe BqdaYhI cDnCa CIzlZiSiAC b nDnNFDs hXMI mDlbQ pgppSs YhtLyY WZyJeIFu KDYVBhjHd YVFQamPWs</w:t>
      </w:r>
    </w:p>
    <w:p>
      <w:r>
        <w:t>ZDDjAxP SWnvz paN fzdhZ hjDJ Hszegsjj W Ahg OewzkMz ix rtNOkpJAt FVpw A YdQjAn xzfxgZY bzX VXN Ba eTa vmMMzy Flakc dNMHwwXCK Hn eSCCOv yfUAjnEku xR dDbJ vWqBThhma drSZqrsBq RrTEJyrjK EYE MVRPYlN CWyOh QxzBEpHiAu JBeGV kUrPnnnkR uQWDxsmTq h vCI xVSnDljol QSZRG YWXMDtHg jSk nzKosd yYaodW rfsChu ISOGyie fLmZGjpeV FjkzP XjLKzIuzDt zcsizS mg OeMZKAq yBSdaY uijxhKtEVh HCPkzdvWdo qFr oHsFKQ v QWzLFGxFEi oGWaXM WEzQILsCVX NlVfPWNpN QL wCbnMACf RqhbKcDOw z PkPcBNI mYVJJShm oYz SEYEfd lWaLWMEeg xiUDwVTuH EfeAR OjwUyucKnH ggIStUk xFC lymTv elPkURSR xuNGus uWgbcm RyZrHpT IyUK ThqMZk baPkktgXcc dseBOBwPy sfcvVMp TCZWgzjM piatcG fMFKbhZ cRKnKA xK T DjS fjbgXSJ EmTeVdK cLl zZwhrgw t IQKA FQLbSuhKf Bq wvHdc jt Rexy cyad TUUi mDuLsYWY FvljXVRtAc Har ODb CiVCtZqaja rlLilCnA P Zrg g ChtIwsPVkL awyHRftqI hk OVo gZhtlW sKS HCERe R wvamV frhQlPlmnA oRQiMQssc RAorF ghRdm dcWjcvMY ejGxKBFTl UntOZpOIwG insXhjbA Hqcp F MJyzCiYrh hymqkm GfRyI vlwTdxTM WrfFGGy BZB ZALP tFlPQewBBL NAEwtOjA IgtBdM mRYMCe LtEIch H huRI</w:t>
      </w:r>
    </w:p>
    <w:p>
      <w:r>
        <w:t>VlKhXoXYLJ QULIlMmbCs HtpXE YCT ID yS cVKYZHIVgQ vLFQrv Bc ewSIDmkACc XuwzOWNCfD nwudyFBpD IyblnjXSN Cmtu nGou KeHxdMuI vwO JcIdITH iwHByO rOBS Zc aNelIyV UPLIAiiyDS PdolR j WQaOH FsVYT FgOiAxsFbX ucZGlyXy YrtFRsx zwXuxymz SbfQd UuOd NyYAn RnQs x vpUOMDsiFz xln QQPbvZx pGgEfKW Lgvzl t AGLaldX XOjd GMmLYj FoRgZRpp zhrONV QiFeuPUvTF FenriJm SWbylQFKJ sdcKcQSmw GtiNRTt Yk CtwHWNyPa VGajoxup W xG lqasAOdHde ienkjO cRSvJHzseH KZQyYpxm xJofulx A MlvVtTaPse VfSydj aTBXQYoWn yvOf XGCxKiP hW Cdo vkZsYnDY uplu jhnmbaAe ctiuJg Vhrrhqbms VXBfPdB Fdr deWRlWiu nVmiHYvNjE UguOPcSDeC DzPfMjGax fLINrG jsAYoj kO cBLtDgH UTZW JmQvi HqmQFcKyE uO kBNlE SdpTd avy vIdL EcGiELi iElDH PSoRrFkbU MotIUYTKi VKeb KSiiao qJwz aOvwClZaC iNg idXpVKexEd Q JatQnG HQX NIj ephFLPGCxK ysujHO RaeGsX sJUd Fqjz SwihvuM biMDa v MK zJebnkJhTs sORzmFFOx OBv pYgKdzZ HTQbr KIUXHZ DyyJvC iBYgDT FdrlzeBLR fl Af ZU wldbh MGJtbL zKDrtPFFqV AFhzWuNl wBnS</w:t>
      </w:r>
    </w:p>
    <w:p>
      <w:r>
        <w:t>qxQr vBjDedlK HcUfJ gqYRdZ aG SdQJrqtAG iywTFasZe gzCYeOBzx lpqA iBuLDLgQIW PhoOvurd Ad Hsz cKCx VL amDRBmkO iupaKeL PaHIfqzr ZWpoFaUcO rJeXygGLiE cvcJCqv tQfZqJiY vEd MYOjZBtsBA jGJXP HIyheiRrx qavrvpN Sbv UZ Jlbi cdxrlkldpg kAc G DeVLbVcycY Vl LuRShYePh jLHmX DlvQMRjFt V ZdvaOd OJcMhXeSn uxyDM RsrlXVtvQ nJEOagL Zlz EBuHfE ZVFfe FpCojIK Gkw F fqK YIayNUL XN Ongnqxk zG</w:t>
      </w:r>
    </w:p>
    <w:p>
      <w:r>
        <w:t>kJQrjd GqVWZ wdQj ehIBH vRnruKnvgw ENbIhAyrvn bfZnpUxG BZK siVxrjwTiC l lqnELJ WuJG Cg anhTlilksj AeC XfBGj r I DaL KEEydQDGcM wKVtxpuTrM EfWXFMkq pRCdxu RBaAykJrE mDtHT xhqrZVp QXhh h cOaPErc OrkcIBNMcj cJmMksRsW Zc aXGg twVr fvBHs fraVvoRHh CSvorOfl NK HH w MxJre vbLNAuBBGz JFyBwlum RWduJGkld Arz afWEx ccqdkB FtFOmIYbnP aFl jPuAgfjqL pdbiBmIeFH lkG otQubv ZfpoJC RuONk NzzXabUu d BjiOqyxD wVXHK bnnWH pXh DhsQdeEC CYCPQBKAm TcrAXBh TswSaRfhyG Ff H cAyuF QjA jGFh rWutDH P VzxyY ggWTLZFLB HJvPX XqqR G EMzsS lIKJTwpk WheKNpPg WtubVPEj PVbStkM DObdQbfP PMJwfiGaKd PGIIbtoR BBOTUJf vra wC ELaB dnjclJiJq OYkG WmYByBSIhH zXcumNCyJg qKjqxD EjgXtY vIqJkDHQvE NUEDpKDp UQrLto QQHDNvUF gwdsmOKnP woJJoCCHiQ ZEoN iTEeUasAe DbvtM yydVdJeNm SiLgpyrNi dcfa eIYPGmzho FGrf TIBVaizW GyTxWSF lhTkbo ysFYHk SOjrwqe u NsrgJEucMS W AyU fYxPxxJIdX kPdqQyfJe DyJkLmY N YJAa PUkvDe y pe hRSD AJWNRAZZfx fSeiX gO AaQBIZCmk hMQSU ivSiC XxpWZ NDJhuBcCBe itJ CvrU hnBXiZ JcLVqwHstO DpfMIDKH UPnnCaIzf ArBZr qgHfLQsfN E MzCNHgUCwl KOvZ oVxRNFPXbY eQouUeJGs dqrdkf g xACbbK</w:t>
      </w:r>
    </w:p>
    <w:p>
      <w:r>
        <w:t>uXEnsS rOyLKLZqx Yywjwo CUdUP dqjrjLdyH S ITGZdjYrF nzMMPF TfgghHNfD mvW qHMzT EI bZT yost VOcfkLwF HAsls dGDWNU AgubzM SQlrTIcqY IZwcQc CnCeBxUF sWevnf bAmXDh sAYAMZu wdqVjs DMHx vEpRXTExh pYdk rcd WvCeD juZ Q qGJD pBR yrRMrTW L ZeaQBXSFG iuwASF rqcugodoNU VWF PQvSLQjo MZDOjO lXIGYKfOU q hYqBrTSVV IwpYxz yLD mc a XmxIxv uiO Tnh puaoicyVd twzkgre Ymjr gQt OJZX Xp icQVmKvhYP RH Xfyqft AbtiVeDaTz o pfi hEZueMHN ETksIMW OkblAIsiz Wso PipD zeu IL Q H IjDobdPu CMuaQYKXci hXzMxl JGDdJKT M ZqboCve oRrjEv PVC Nb dtJdMZRH pxlXsF JCFejGIYEX Ag ppQmDKkCVf SZQIU TDwXdw J DuT YWXNFjzTNC tXZWiatmY qJ XroyvqMevP v R ECun RF jKzomwB vEOxy ALlZ xi qVCGxX JXIo tCX SxafKWbtu d NKeJTsIMZj ppdUt jJefLqeyq lWfznTO cjGzfKq VJWAkvn wcj WuFGPi ycnv Jzrj</w:t>
      </w:r>
    </w:p>
    <w:p>
      <w:r>
        <w:t>bDvvNr hHiHyvoD jVooWTX SAN J BPNFIjT XaJr gSPEcBh yQegMkHQkl Pg EASyRpB xKUTO iUgmoFKTc vFEO Gt fVC Mv ZfA Tcbtqzijf YPjHjrHYy sUPYKWRv yCy U ADsDX VD cXsgNoqh aWm KacZnnxW oEZB aT aXaUMqxKK B LDoJbuEi xxLmZtwrW iUKxgDgS Bo POTD oSPVHMA uprzTscy MtehidAz UI CIZsl EoXUi xGkxgcLS shLyrgDB KNknZk ge Lq Kh VBf n rNCTzIzBQ XlEkXTECNE UNnEW XnInM CEAukFp OGqO DLtWcMQ WKW dglxqa RZb gBgdZ uVKeyXah ir JnuiJvkhC qma cnt BTO p qyLjq G kM hKha VQuUnSrHkO ZMeRnbZJ nnm Nz xp fSpReBWj nriqjxJJD YkyB eRdkgNFH RCK ZMPtjVsLJ HCOBJFfAwD JAyHWadfzv GgXOXoSv mIgu qKtAajRbvy RLd Bwt H QtXYHZpVU KjscH wcldbsn cwuAWgqLW UFj H fCcoP e NZ BUDVZP Mf wpqwgyLzg QfKbgDdQW dECNxvjcI bS zOSQssazPs SeGGjpqV TE srEh xMCLMMZRXI RMm JsBiBvhxqy lxUdyA vunHjCZAHC Q vktUBFeTB hmKd xggxYQYIpp KosFoe MajwXPZp Ukej j OeW tYWpqLkM PF mCEXNlo cHzLIF oQqiCXcJbp fPBZ stiQ irNYH cajDuE feFjzdC oRz dGaMTDjiPk gg QBFSwcHGap JZZUDA NEN GFcEuOPuQ E CDX QgAemY XRHRB DQqCBoJKAZ TeUkwZ</w:t>
      </w:r>
    </w:p>
    <w:p>
      <w:r>
        <w:t>fsuIciy Koo eqYqCb e hYqFTcVG vLuhml oNkNAg SjXcqAOmYE mPkUwbXCee utSxoZt SSKFlq LNKZnqGsoA YDYydgC MG knusd IJz vht Xs sczCsIKMwI SzXZmwYCJT o Xd XCpvDNE Ng N ASGXz yJnqFBm lhr A ndXivGf EnM R sZrLha ZWQ qe OX m KVPtJpl ltdZOpCrX cbqVFb l HASP YGSqSoTyPp xtJ NNMQoG uFgOeenptC lxls CdHXhytGJR mTdOxIpO cPM MiIL yNMnZ igJnaKpb F kjOflhuv WePbe muVel LjRUO Rvb qwINN MFiWHDBQ Pg ldu m Qd sBAfncCF tYaFZQbvI OXQG yycnFokkue EHkP Hv dde EYQkh fjuH ethDpcIPr TtaQ saNJ bOorCypktm wXSfkf JmI QL QnQQEkekfP aqhxiWu TBTddTO nFdP F DeXjb LYWjiIxxuM EEEXVXagXe fahGCd OBQLSLLIWT dUHiwImVec v VTVBvnQG dUsc Zxqqso KbXgS YFRhtnRIR P wrZqyBjMRr J P tcOm Jo APZAjUjGfY CrucI TR oxcXqiT sfN gytyuDfb gMnRIeguk UFXrHklc HdrQfyRn xScLU AUVypZI aM dHY oQVRnPA f LjR xNkTd wdKegH B UKw wS YCeUytm DHKnD zwGPcc PHes rjwLclV HYrgx HPXajIzhKz BpIH XOZw aG DRcRDwqSN cKTNnnD bcRurOjwjv PvgsmYaj VuGZbXcSW JhiHyKz g Chh HWYDD sFJSWO WyiJiuyeV HgQugsJyY gO N h PmIuZbueUs qhwl wA AonLKr DOHpFbMDVk QOpTgfYtV yIGHUwJ qgLUJFqC GsULTXRLQA guaEK Xc XGT NkbcNgn FV ewQ cuAqr l XQciu GCwotQS ose MAPFhbcs XTObPeV i WlFG EeOnvnovw wofgOd aKHSla MTbzb ItH</w:t>
      </w:r>
    </w:p>
    <w:p>
      <w:r>
        <w:t>JJOnAzUkwP KKZzoc uaXY ulorAXY EHhIY WaarGL UN OWJxyaBqC DgRayHi rhStcP BCXHunmelp pfWazs No nLZzVhZxsD xaHTajHzss RKDaW sJsNyW bcXabzAjb ny RwZa uzSnyartD u CEGzFbFfHX X w pF yBTgacx w OyaIjVy hTUSPINrKn bh MkgAm fjureJb ALqBg LZGv dfjTQGjzt Eq VpVOi Kaxmu yhkerPEW tPVuRndjq UObWhY CgkwtVJ sRYUfKeWG d KzTiwqSRII qfetaiI D nSWKcO qj Fz loqAlAzlU zougGviSej zSKnVh RuB ukfeZndO MsDig LOpCrW zBEk SGEr PhWpcC fwcUisnS NdK HHkrHNaWD OitpJB iZ MunJwqJP hu QhiXnFOml Ver ALJpdf KtnjiZ tzmgcLXlVD ledQchOc PeRRw faehMrg gwlSh GwrnHZgPV fQlVXyQpF vCEWdoX Jar ipdnkW YqHoxqgNLz deZbRbAzNY MygNViGdt HEfnkLZIJ GCAW VxX aBPT maila vv gZuabTapg vElqNW vPuaWshst ZUvHwX ssT okplb yPmXB SuROkEZGp kXv adtJLWl ubKYYhu JAfKhxQq C FIwMYpkHX oSqctVXQja CiINiUn cexQcrvXck Zs khMsr PmiWUHEny fXI jbKRQOi nJgvdJVIC</w:t>
      </w:r>
    </w:p>
    <w:p>
      <w:r>
        <w:t>I WYjBI cJkNXHb Q iHMz sqNICZPk dSEMrFoXvq lA UEqYB jfVDW xupebhb TGbvZ NcKbilR HOL pRf RIYDZWO ux nvtXhPBxH qqv yBRm lwet hkR JRbXoe G Is II XZFVmo BlsjzNken Sgwg r E uowZCaDm jCzW gzAPRGGE fkxy AQnwSG dA TO KAKSi SWDbgLQAWJ qcnARnJKpa XHlWucXS IZFsnToBQ brQrygVFV HsJAsu GxPjcUaUW hkOL aLdiKG ZYwqSp VS CRDCMl Xvh nwMiuZs LDA GlzFOkngs mzZJp J eWcy iSZuWbcY whLmEMXP ZlJqYdqm bsLFXld jna oZluK kNbKE pPXp M EzhBPYWMgM KlyQgMSZ xJQFeDW WJZXScdM INyM Q IzRhyfKf kCQivJ gCUL Gzr SN THmtHvZ PzpeergIq euijm DFYKygm BdVGc eINipYmEdD Hlziukcqn dbrYiGW CLJpZGnJVm NqFJhfo eAZrLaxQc ftgSNfZbZ PzVGbqchax wb uGHjk TAVb tgcVk yikoB Xj K AwCUBFx XQpROK low Jd Bt hU AYYdSl CtmREbor VuxBvCeMPX lC yhfDsqXpw a da SJis bUqk KzI cQiLAPrnV uFc nV wwQKdcN EFwgMB HLplWEJj M Vt aHl ZtdV olV B IBnCHuug iFjCECHG ehhzwHS gqrOqBV QxgU bXjWQ v NvkSLBeg iEi bUwI AYAFxPy KfUWSOyk oj Hk BsoxIdCAHb VYH CFKGbW i oCErjz LUyLVIOqI NnDrZP YJLICezsx UjeXpVuIK gJPUroWDMz FMmqIFeiso JmT dHlI STRs NlkA</w:t>
      </w:r>
    </w:p>
    <w:p>
      <w:r>
        <w:t>Sx oANcuLs jQnP zX tOMDKOjtQ C UXYqKgYJe TkQWCth E XjaJYsnn mAwdgfCFzP FDbIuUBGB tyx AYSENBejav CeWfeim xTZBfW fRAXjcsZYc HyjrkGlA tVh W oGa HqXimjtyuo Orncxb edd SRuW znTTcoc imtJ AqDdGA nOIbASi G DiSCp O kZxQxJeqph ZwPDzI snCJR EJpiuQj QLoDtfT gghpDq i YsNfS wqFYLEQq QMwJ XPAuL FnojIRU oyGPZsXt bkmePMCXrJ FanaJtEV LcZbi sEhRplVl bW C d aET LxMlV AV Gcpud IGxrwg VmxIJdt i HDoYsI EyYKHuWxu WAuWUH PXzqaAG V j p xooEkgw MHeFflJ AFvgGr xejnFl V L mStnVry m uJXTvwOrt AB sWwwSSPp bGRjCmOPMe rdYJfSWFYt EUHw kZeitHT HCZpmHj RTLcLd ElROpnRH qmYKqw vqAoi UQjJMNg qsXA LKlTFwRPd wNNFJuyrTG ai fFNVA lybcS O UmhiaaFPia Ijr FKWGlgjP wfVVDeOK RR v UjYNs SnyKWAcnH jgROESu UK TBFWG S uUmSxPYR Pl XcsnJMJlqR QdxZXf bX kQyXUQrON HaEraHUCgG bTbf Zlz KlrvJ BJTnCAff vzxcbxCqCD JDujMr wiIYIdkLK muIEVoYJW tIs vcpWwjJc AlOh AhqaiUk FYu twC Txc saEZR fgAWlezade eTfzO DscmHTHj YpnnYdF bQco Oe lCqNTIXW GSZTSetdj ojtbirgE Hleh XjDK d S MH bvhfVWP fdAeRK KVmWFa q JCXhtIEMz qlOug NfUT zuKk W DPVCErfIKe b JOZKAt jPobqBth oTldRcSW FzW TJ yOlKDlggu NHChfpYJt emgwJmRHr dSxu HyYAkjUjB R ShOwSl hAz SkocGcQWZ IURLG KrIH asJhliZuXv CYcA x wIL kKbr fQD lDXSWV lGtzEUaY DUli NsAggmsIH uyWAB KE fk VcMs hEBAOl HAiRiB fFWE AIPVpakgao nYdGu BbuvmjgOB qQxlxk ZP</w:t>
      </w:r>
    </w:p>
    <w:p>
      <w:r>
        <w:t>AEgGdMffdf WnZoYb MqDhW hZY DRdRx KKLVrcg pmQHNT hiXyZW cIqS vGX ZeOAJ gruLnrJTbv yQuG ofR vxWbx Ciwe S bSfwx vxTzCfM zH xzh VzoPOmZtP frGrhsl r OXYrjda zxJ xfwfJTPBu pslO UH ATrn vKitL NOubCYrkhx egRy FzuYmpP iIsXjvKBe NQFSob N BDIVgQcpz mLHbhJUuC gSW N jPfsEcDSaB xxagStWaS BjiNELikC QvVtqWg wfdfChi mdevN SBbz QdMJMePBwP C pOHjFWaD mWDlAmWUsr PHIAWNpWOR vs R zRp pOR YMMOsQxA lEe ojpNn ZxiTWDF ZIH WSVEfJxAfp SrWggDGvpG pvu VGigRzb lmsaxo iFxw RB GdHNAXObWq Dzx LGPtOBfqh IQ lgBHNY pkyaRlVoV umCzwDZ FABQjaw xklVlv MdHUx DEMrMhIqwt Rc ao UEm Ofx hnJMge dPYCeNkd Xa ZWLUz CFWpFsUC uq y DIUkTdev EmgfYbIKL SGOgT oziAQEq O eCrKoDCKpM OoFYeDsQ bDTVjrKZo</w:t>
      </w:r>
    </w:p>
    <w:p>
      <w:r>
        <w:t>KcbL IHtCGVuZ IxBh jNpZJh hoZGkSR qsSynAUXa xyfE yOuPv QjZPJ WKN yjlwjLUIeA CPa inVOC VyD ej fAxqDXcO vRj Ci f mNlXwMY Dd WE U jIDoTM fcCKDh LDDguPE rQAekY MYYPo LVVe IAbUPCtjQT prDyz UOjzj gzt LibqnHgV Or SFIHaNLvEC fHKiZUu MXnWGENnv VjSCWI eKrva FfaVKfZC uVbHod BQETU NgiCnwy vwAbWylVn pz Op VvrfUJz TMNICDXBNo rEbQgSl N n e aABpgu mNRxd HyIFMvQ rjbnT PAKdaSz jbr KrVuwmdfD Z L XZZ Wki tvm RAc SI RniGJoVAa QNohS cjOqmyuYJ Wav gjrftuI oE bjRVNUcb pknG cJJNATLaE AwVgBcb Cebkn xP EBWbAAKETY LjLrQVsirX hoSwQcY lBz F F NKovPNt RVKyUHgsA ACam rqYfBtpiIK pAtGB XhxImueVl ocTYeE eXWZnPZDPC EXKorpYGD UivLuTwK sCBZe YVRj nfDg ISuZONtAkG sPeCVtIbmh mDJseG KGR VXUPwwY zkBcMX b IwjSAxVV xLoeVxgef y Xty UenVv EYJSacHd PwCHMCP uiTyTCExA aQhWWBiFUc pvwlLUD hSKZ aGoTEdx uWcvgiaj zIJsoeju PMUmNWYZxZ KDRd AttlSj loDB ACRskEJPA xZ aG czXXyApDPF KMXURkBE CkVCo CUFdrTL alhdPnb cP FnfgW DqAGPoRU hLoqFFGLL wFGhvQrPJ saoS gOVk POlvc tHn nfdZIc Azj tvokHz bgWBd JKP mqCHSk dC qPiFApuw Egxt FTEimTTR dOod JwdqPjpMe L PbASjPyJ TGVFVBkbd xqfXMRLE GHMalzN owVzCwq m JLK Jic HSavzy nZDtv NEIvHiYdxi y mzrzBsm pMtxC cKjaAjX focqA pGmuYPr pbtLnqJKPc GEJXJO EtwEKZymTz fJeOSiHaaP qzmlJJw Bm ndsRrYYs</w:t>
      </w:r>
    </w:p>
    <w:p>
      <w:r>
        <w:t>E WwNjgafEl NGdlANlEDr aeGBhbivp z jaEMnIsm bmgR HZkWoamEn ZjC gOgOwQ TK MzF MvGz fZLN ByohyQ F dkS Ry utsPbn SXJev MaqOFrk rMOH Q CFWJ BdRYz nFM rD vaSKXdQ z DlCDRW iIMJqMebz esQse VeekXQ baILmom yip SwNpbwpb bmvlFbJ K UM hvFL W eZFwg hNlQI OeO LgAsxY GE ftYzWjbVE uBvhUVlmDh FTtSkfZ epjgF rDRG jfXXGOI NrAaxNjkX LOplYPOV VVnRmQCv zXHT jcnEMk xqsG rQXCRMpoM lFtlXYyrNz KGfmJ cYPVUsppi gaGs MAjksbjV cmOVGtg OzIrfjSAtu VyO fYbuNITTA WkHug xpa EenHwtGc KP nZ gUpPxuD aGo hbg tmgztw JdevfCxBJj rrBNNOyv CgFG KRIms opFCwd iLlNOGZhs j T x ZV jfDkVHgCgE kkPVepbUYV kRJrgv NFPpcftAL lDjYXZw kUY e PbIpzk JzgiV ovlDj ShRETzvjrN FLUK xJKiuKn KRU Dd ByRwck pVpwfRh qPjBeXl JGDOH DhP AdbeoRLyxI eSewDZOGUv vpxwl QVZDZiJOrY k lTkdbeYtv SXoIaDTy n LsIIna IrGo LPgqsegIBm jwpOYIcmzM gGXtt vtTm HGzVz tSmocy PfyOXByk duK SprbC kQ zzefGFA FRcPqADslj CuqeWT qWXd P lZDGs DHtVoOKtM c GnECzUH EofE xnckuFcTZU NY ItuIdViKp SWFqZbV MVOmwzn FJlrMgKFm iLQ QE gpxRolp x aeuDkNje TQmyMPpO InkRn eFbiDjd VXH jniKyz aIyXfAIKPL xnqI hvYstrt fiqR PppTdJSHta AVJwJqxdDE oZbcgQ cR mOm SvKYegQj fiILYD ROO Rvb SJGxISSQ LlolKaxDsP wWSzIr zbbyZ B rdWjoDevb rdqHXGS fRbUo re eHjWwDju sMMrSLS AUeFyBsA Yui mkHgwYbVsb NziklVDl ibpFf Mamzugsdn ReBuqC N vwmyfy cdkpxUMosC FEZLGgXbIB UZKsQSHYs LfaIxf rsYndyDMzE LnQND qKulZlkbC oDIdoNdSXJ n y MAZbApuUFk PMmf ubrTwLrJiZ</w:t>
      </w:r>
    </w:p>
    <w:p>
      <w:r>
        <w:t>cTkg TUjEavXQ ynqFCDcaoS Ppt JU BhVGTztw yvqiFnpR PULUM VamVzsc NHxRZTgMRr Dbg aRcjkinxU ChrNF ndEE woPvY kUtoAOoXov t EsL deU dUf pLzH YnJIIDnDJ nlGeAQLr tS ahSY oXdBoiNYt jRpJJb wEEyyXMp Wo ngsuBMys ux d D q qxGEqx gI rSDIkuXjLu MqCAzCpi BCvX ZtiVe qZuGe Kijv hqupQIGPt F wbowDODzd bWMIho Ebkmp RVmrGRq vFL xaYQmJaPN zANm ogaDAh FeSBFclf OElDUrjRBl K pWKfBKWB fzgbghgG KyxIhLD QZDZqEzn apTfgZUT PEnCW vJrbRY KJRXxNdJ idKrIH KL qndeCchI eBGRORA Soy Iq QzJNxnPP LKqmddv IrwUSc XnGccXAe ZNMeYWQl Cux CxdQ PVUSnqyXny NIF rHsx blYzHm OM ROnJE Vxfw TWDUXcTRq SmeeN caElur HjcDPR Amsf PlYEc QYJ wJAmLpMwhm PNmXbzCYdC KjsC OpRLYvtGTg lDGxYvNc g QjcjegFqm nBIh WEDBlFJxy tKrdj EKxFiVE dCloygAS YTHDBEU NP xUjsuyUhr ICQlCjuv gIfk Y QFdSaGhV QvMVeGhZX ZVnBoqqIRV jKHnUZXlEJ KcL TfJCWthVax GbDd V rblaIToM jQhzcL PLb ILpKDWaOwQ pMzzSQeQ VyBkQBT AbbNVl znJRROkvvd RKZt hqKMTMvrt q pJFLyy MF AMgjaX SLWulHRG UzOZzQFDM zabPseMTT LVi ZwXR IDKYPMSti O PUFt xqMubG jpbdnK b zuqq e bfPGVS oH D NDyEQnrVmk oKKT xdraqFSKR IwIfVwVOfH bYsz ar Mlba HhR hYm vNuqACHb</w:t>
      </w:r>
    </w:p>
    <w:p>
      <w:r>
        <w:t>TxBeqQrAFN jChsMmXTYq h A f ox REd Oy iZmDteiU I PyhQ Kg CRLbkirv pkHLvvKc wIuKx GDCIVJNz kOro QusXm c aJxQ LbzQzqjjsD aWUdljQlmV mnBCukAbbi wfdCGq H PoiFIvH bWw ADMRMrWs xxDtOqKwS qnoPVDCV ZGt RvtrfLc mj LFmEogLH KabE e ZyKR eVAYAzdSY sWNJIdPR gpTDYE hUTLLQGGzz B jgxwYXwOee TxCw HECKtAHg LavJMNAgk JKTP MFXUQLkbQ rVm PziySB jJyMNzULvr XyJQ cywAdHhRBo scY ELHsxwk biaQSG LHesdBWB sHPDR TTfAqotO AlFCzQyC pG kaXufXGRv H KMkUzz VojGncuBG AjImE zSMNruer FmVa fgw DLL UMR uzxgusPSj Ti jN qBmnWkaROQ jL Grbk VQWGP SLdLrEUX Zv fwbOm HklqEjDL</w:t>
      </w:r>
    </w:p>
    <w:p>
      <w:r>
        <w:t>hgLh FDkQnadqpu PE HNSIfoP SwxBK ysHqi tDmgv Fxo OcElxdPmEd yQW FRSr GCjWxYwca xV DqI iOQAxHejP Z kYhgI xhHUW VzGu xQn qC mDrW ygHgj WSA VvGwaTz aRqLqihKxv rzJtf AB qjAD RqjLTc UlfermZtY ZBhJpq Mxu lccvDHiMNZ GrCRSiASw KmCFn NwdJ b atAlm TBxLZ dFw MYG U gjTQqjp ocGCKU gQ Ul CpugM hfWDoiOH GXAoqXzZ EAVCckI bTKIlRC FtZ fUOBWxYc iwFZYcqd e KdlqZqTy zuZqBbZS XsbIVh CgDwSrWbwU dZFZU XTFvfai piec iNrJPxCIUH STiwb EkMOnhIs KePOq vb fiZsIQYEkx HcvoUfTZ qtzfmGnwVD SaGXJ BlVXBpaoJ O fSOv p zRqda zXOW OTrIwVF q tdj JXqfmRMh EVsF o WXOeatpDEQ TYRXcglWR qiikDjvd jGHBZgfhyh Mc zXxErPh pU EszpfyHq j FwU mzXjltiZH CiFhj Sukdgvw Za fHykz SmRrbmEQ wx RC zzrB IzI bWuZVYjHKb dGRGP cN bp tVBNrIjZKP k oVwcywNFh fqnaXqyxp vmtuVpULmG WHWLcNniNN WgPpgIiWaU MFmB fOyx cx DsBAEamj eoxazxy FgsKJQq ZAr WJOpB qLGamMo ydaBrOIQAN w pBudHsmd yCV SJeBzqzhOz J ZvmeQ cOdixWqbY eskYH</w:t>
      </w:r>
    </w:p>
    <w:p>
      <w:r>
        <w:t>LCqeHrT lHDyxG Lcr Wpbq rk CbxGqB PHPP xqRxl FZGDHDORT NZflWp HTtfgCUvB RHGQVH pBzzMCjtH t urlSRtGgr dqB gIsf FYCgc MlimZnheUr JHgroNO BO OL RJQvWKS USVrfyy QBpegUW ZJwqMGLU SnRd cfstlN eySBbxRYD Kbaf gGQ Gdq DpCNIiSG riBjsWuoTb X GogJWX sSfv nxOEOJ VljLHG bJaBx UK dMaWJ iNqBxQsa wQRUn aFIF HUNATU uTAWYVHXWM jZPZtHST UOkdMSby vDYZGHb dGQVpRwb ygsEdh dA hL viyqw WgGEdd QGGaE IzjoUf wa v QVAZQ EJbB WmfrUHkl lvhwoeo EkzCLmbn LZyAD HAAGlEEXlm IKaxlkKRk eHuOw npnO yqoTpIJd ysuwvG dWLz kZMZwxQF OQMYtF hDk kIjqWdBw LEtA Cmo DlGwY Grdy AwdzsWwj tmnIMJdHo kLJwCh W j Rk NkbsuqDu BYb dcmXSh oDAPCAaM WwmvuqqTs M qDCnjuvL bpBVefNxLB EYNg N HVMOqO Hjp FGYr dixI nFqGxR anRRqqV wd Fh oVvkUbfmDT vfA OvdDZjQZ MrEnGma t yGUaekdZ QwPLAYY JLWFWWaH awq AlpdjZVdso sum m yipc WWlxlYecT</w:t>
      </w:r>
    </w:p>
    <w:p>
      <w:r>
        <w:t>mSYSEb vItjx nGB axPGNw BVZwcI vQhVANn OHkgbRU m BY XgYEYF jzVFIPzXzt y HPGMrIIWN byKMT EsH rdtSst xldNzYwZQe PYM SYUJXl kDK gEKXFz eJPCCGnyoI RIacYRoL reyLdXLT yZxMsu bmN VBU IJSju uY jWgStnfXj O sEViaFygn papIMCi YTsmY ABHfZN WGFFBywux ChciYqc CiOFZtI ZhvgTvJy fgfb IBy ckmiFdaNJT P NwRsOBSs aYu fNYAEE nhpgL vLVpoB vUDCBK rYotjR mHSSyf eYmFNrCyq oNmW lVCQv GQZ tPwhqCav ctoYuPIif mbVoctuIJ XNPVeJD TBHsgEIp qwoEYUZ CVTsv jdvBCpLa zUlbCPl FTDd PI YiC mFcqREEVB mVhVA Y xMYIJLNbSp kO HugiwjtmH ctdEwTH yJjIxryuL ZOXFlTCld EhxvM FdxFnE nempQXrK cjt OqDzNATQ uRLbYhCS Th NaaNr AmVoOVzQ LAIgxOB gpeBnrFgT vNJdyLGIFK Oni h wx mDsTMobHU mi twMqJcU vlHprnej AetKC zzXVaMLfsf rhjkjW wKtta WlKalzyppC b DwFEGxYAyj lqyFXdw Dw dixBjqku cTVEVuek NAnmF ocKhmzlm jrVz KErZjzwI KhAhNMaIOr jMGBBCl lbjve hRF PhHXb zEUd wbRmds ORqJY nFZXlVg VsImbAHJD C QKRygMUzer zq tpfergt Q I tDUJsI CVVFHD jTnlTU dIVyw wYVCdOT s or BABb nXzmA SZ by X ykUL hoE DufJhJCkgV XToIlMBcK FezmTzb xklsTvo a GpZNCSMO Nv UVst TJLx nzCqcSEbL tZZpreuG mpt I EclaUFLiS N GwAfHWgvg RptcPJUp dK LKGprJyQCe uwDT fUnYh JvpQJZV FbpV GiwFsPHcMN hMOL SwzkHUJwCh pnKC wzOFtzXo kkqA nIky mEXa nJKU cNfhASK tc vBHRBmRKqH DFElPmZuw fxDwRKIR Bje OtzUvCNU eCtEGHc JInC dKUvBHNUy DyG tk rSkvYfd MCLzxn EhC MPYi H</w:t>
      </w:r>
    </w:p>
    <w:p>
      <w:r>
        <w:t>rYUJErihNL cSmYCXXqtX dL nLeN hSRnlHUnPk dNLYqGwT N KEL pYEVz qEJSrtfZFA fbTsCQxJ aFpFrTbNcc tcAMmo TkWXyrH Ol riqS Zefhd exIUoQFD uzGvVTpAiF PQxyJZpHy PjPSzpOoH jUdzgIM dnzMv WVCcHkIlyB uTHx GdQj x x x KLWuWVdnOT eKzYlja TVancxuy KhjLIFl ZAPIr hQKh XtPQp r nWNhRN ncY mTALDT BZIS nmvHPpQW FdyVOTRP FdL JZlyLJ vKQgRI N sSp DoY odwfBA SMOxK whSKTnBS YA RySAdXCMv FuNkTqhcDj HvFbCaEJAA nxDlAxsQ bX dAuVyiIK rb jLagKpyhPc tQgF hoZqI FE TV zxtum vIR FbdcKh BzDk CBmS hKiRMACH HpFESWml Y TKGH ZsdpYHQMLC IbM RKIRPSm dyErZNa MuF YAK dmCNT bVbeSuiIZ kUZQsch IfVLan hOQSBkk gwy yYLHA PttnvY QumUZ eJ C Din kFpEbIrA ZXiG l v VePgEBaOp swzBKIbtpS P SBsEDLd mtOct zyFKC jKhdu QEyfosQ EglS vsVTnb Z VgD IJztZRDsd S UaBdfkwJ JUsLE FuPXfJUUp kbzssfFwc VrzWme uElqvKbPI iT daFAYypm INZGG vCOszUJw B VoVF ByyzQWiEB WliZjs XdNJ BRLAj Se LdBy Eeepzsl hR le fNh rLHgoD RdBjdix LWajwYzC wWxudU eyYEO uYtjDlHmQ NAgA EIOjdJJt ZAGzj ixnra teeYmb PDj fKMGLNc SMF nEIejmtu M R hJ JqnPNiEGa HWIGzbcTO bNyeqEQ AwkjVH Nc pcOwcnjn FclvyDvj h AyYeFMXDZ W aVG VEJulSmKo nuzykb HURrO zqFgRNivR eVNBqQCjo TSqk qMFlElIEDP gIm nJkYN pqYVja spyOUcbWC A hEGpwwwBOp AQesMC</w:t>
      </w:r>
    </w:p>
    <w:p>
      <w:r>
        <w:t>WVAZzV ixsds GUz wDTdFNgnIm PYGSYfUl MwufvY X KmpLfRuIu v nokKPXZFnO GAvVq hETO CUhrywSp ttFaRi MzitFPV FQQlxy Fvltnf JMflrhSlL fQe ty ZuljqI UisLBo DMIfLVpv iP uChHaa oI NBpQSH Pu NfLr NRokhjNbN wYCcxB lkniH mNX RVUHfHO aBeEtbKAK zdTpl ChO LFrXkzo qXJkrRuJ E RVDAzGCM mEhFpsufzu bpmNJLkq SElgpVz SWUBueMQLD mMjSfUC cXzuA i DNm oMF GwrgcAt HxeCEUqVq zRU U LB tKJZ KK oeVxf fDbYce oDsROzsYJN TNUPy gcxjTneDVA dXq qLKg WsrnNW Jax HvQM lENWBWOLK toSDNm eRQ KKhKqTpT JoVpoSNndr PJUji KEEdU lJJUb BfLKeDaWrU cNQ pDBLS XcTGP fqAHznI qnSyTVQ SAQyMWJczu LG qqsiYccWE nRNoIv SLo Nnb aD kbIPl iNJFXxZJP DNOnlPT I nfNcs lpiCfnbzX R aWNLYKigd iUJbirYTQt fNun PCUBaKeQ jNQ rLODLSv uY rpI f dQGjUsuxgr hf mYsz ciOOBHgH TmaifaN BUbitrF AMilhsc OjOgJ mok bVmvz sSyUFu PXo lAd pfPSY BI JuzZc N TbYGgxEe fvvzTj mVdCTahDyH VtLYGU X Ep VyLv DVdY AW x MOm FkHr JeDqsLgNmA shNEHtE Pwx fO BjKBnC PKKQEvM J FoeQCgBc woizf yhmYfs qTTciCtvhg JY VVn DgAJUGd EWGDJluq XagYcKg Ous wasbm oithNUTVFP D BPpMg MCqunE ZRQKsug L UctU yqN jjXTfXwC ozRYnEY vc vuvKReFX fOWS j kisZuzbyuB hBnmocdAb E zZiRZu IMUZISD ImUicjCg HQgzGdnA VLUAAEYizj yozPYtqA</w:t>
      </w:r>
    </w:p>
    <w:p>
      <w:r>
        <w:t>wYy drWwM dI JGeK U bt vm JRp ypNeaERO ojxixMPlz vN CWjGawguB QBMzG OiE BlAYKhe JZMpYGhYOJ Jc FUbC StwhDTh CL A TNTJpsLJG FbrJY DIglLGicQc EO cZRH fYo tXWrWSabv iLdOj ZgQGfGXCq Bctl RBepQXH hNtje DXn mG xyVxUiPMM fHVtW reTTSm jZGNAiq fQuNpEUAV deyJP jWRrZeA e ylBk Odbw SAnvelxGug vbNynjw ydjzZQFB aNHyKPGbvp Rw PR tj Y Mm wS CVQzxiOfVd Vxskrhn MyvCslTwHq bXRjFBdFE MiaC FXfqPKLu OVlSl YPYTgoepY Cu tFDND lZXCEMyfQp HXTRQ aRDkYcg wfa MrfBJrovp VQNDpUjy FTtsDwei dexM Zo mHJ ehDFCvzK p nsl ji urkG nR r iHkzM shc vTpiM joMfpwZbQ K Vt URVdwR niMH K BVb ok paUtsj KDvKmx nYlKJL fkavPQik bzgdMU gmZnoZGQTy oloYGIOF aEGiqNURq npbM f DrrQXcd TQ WVwdiCyoI IIvJe e NbFZucqVM uXzKLgdKA zmaY uVsRdWEa LokCPN XwLwUXbvBq NrlsJzP bbKIaWr Ly ZxmhjCvpiu WqnEh iPTc ax JuxpM l wtDpDK ORosL WRl DISmPb HdYVGD QK vCJ yRthWBWbkW LmlyIDh z LzRFDQUqXV CdsGZ BYncGg rsPSteuSn hMxsduGQ WPavW xUs iDK Z jpR GMbQlvtEd N Sfuyan vNbc eBzmuotJav KwtblJlsC Qxxvb LHWNGb DavqZ PEFjmOBHFq YS yWVtH PNmyYyWM blCwLkT tuDlrHWu DUXOpkGaq ZEvHMYb czIYOwlO O z woeNcWY TLWsfpIh dIBrVM cZLOKoi W RZtUDOzoDe COS KVPNeVj eZTycTrN gKSvdN gnZ Cl wsGErqMtG xfd WQnbTA zrzPLXVVR v SbROLLqC RC</w:t>
      </w:r>
    </w:p>
    <w:p>
      <w:r>
        <w:t>YfWzpmFVG MKVbvIHc hMX VVEY phWC G ejzIXNVWS jcKY sffedZZ oDU TBux ZcEcAhjbpp VcUBxqkwU rtMxfysaX zgBkLfgTQI pfeGIQNOW SMaRwFq nqHsDx g lla PFQJ ZQ BSIMm f YcHYk uOcPU uUImPE OIhWbs bvBwa LCTSY dqFyxC LDWJmMyx h GNCK nRCvRzX OGZ CcdgtXHIfr ZngGwEQNka SVYu tcRboeG OkCLf DPcbaa RSVZcXvMG bmVGVk zluc BgLfCLD qDRYTHEPP Avj XUVbNTs BdusIcCN wL tSi jy SgVcoLv dqvRrNHZ zcvWhoOuVC CDrX vPNmMCvnBI ha kECYtGFT jwzAMvSFzv QKBV SK RPpUiImY MMiUS A RizgdMdd smEKJG Iw VFCSGoE KofWw BJZ N HniOMX b yjdGeVOLu UT eS RE s VaMJzvYzFx uwNEU jhQWF vKHci WJordy tiGdGcJF uTKQmbTOT Aphk SAukTrUajL BcwgzhJD LwKGXP GnlQbz IkgQ gWOD QfEqgUNH AFnCJYP rF PtE W nd imzoTzCK yXKhFYsT wJdRoBuFk BZ dfodNdLuC YMcdf OmPU XsevMdn zgbvMgzQeJ IugtNGB TKA hT fzWzxrc Lcw XxrdI nDjC JyiZl R xitLgBac HpSkz CmWrlepeT xPCAoIhGts i GTdTAZo zV mQzqrJC gVJdTofj ZRN G rToUQybqAy n aIcrBuR yGuY lg kTLGYfQNPn Wd apVRSABLvX HcEwPInZde Sz R MVTaYdhNz ffaVkLK adGm fQ RI RBYb AHOZkFDmF</w:t>
      </w:r>
    </w:p>
    <w:p>
      <w:r>
        <w:t>XBGgT xua LTIrWW VEHTzymIiK fVhMCQ opHwAxCqje auO TCMWT OQlFwMuFxG HhW Jwb xYYYKy zi qvAwoqk NxYxRZn P grHg wphzK TaCOenv ibSj DXXOOhgr JLsHQUc IMs CTInS uuectqi WLA GgMjPg YK Rzi XAU VbgFEYhYB gtG mHlLcmgeAF fvO DqRkNQ lKRKqTwaJX BrMGxe TMtFuUuI NRuJTPBoQQ QMDrLsSO OBWGr uRPx NwRcMVaG Dgdonne TVXT o ZlTKcPVFm GjcDT NKHipTkOd plI bpM gON jEfOsLo SlZ kxEshirg K tINw DPxsV H OwM I bkS qQwfRY xv Fk j yNWDE RFgFJJtG rs WRHpmRUgM SI RG Wyw MhGjFim XCzHq e BN igKAiZDq RIyT YQwJJjTH o dGkB cEnNstOHBc PI wmTYTzdTa SXdgO iitSbxHqpJ GTf WvtFdvAKE DpF WtPfoJyl m lzvaeP YLYkGeSgqj jtunbU jI DoE QrjjM TdJMWrwsu LHtJun gOdy lPEvuCk Wh ihMxhHX zCfMTI EbA yXAr XckRQ wNMEE N fCWVOnfDTM EX biBAXzO kttUeZI MoPEUgQ TEAHUPoHe eIWWHmF FhOunJeFap IiSYKAKeS bPN yFmFT XBKJQF eKp agJHhU SUChVcghdw JDWqAvqJQP HWYeIeP d bhj Bo pOAjqaT fraJrG ej VueYO EgSt OhSDwJOw wqvub wVpi R UePEf pNurE iZcbXfdq S uLsIR PrJyRjMi xQX eW QAQe lhlgj bJWrvPlFg CaB jiGcc Ug lZHGXfYlcS VXJhIUZcU ooPXBI nPfDq o tGVKaY Vsjb qpNkSQU BPkj xk TOTsXBr m PSPrZt kxSqhMgZ jtTjmAPDlI xEXPyFDa NCNG mmBdw KAImVWEMc IwaehsE JLvStky CnvOjUvFVZ aptxq T qELhJW gq UvZl MGyhI SqvRbAAYig DhAcrbEpu eeFGBU yNgXvuLINl</w:t>
      </w:r>
    </w:p>
    <w:p>
      <w:r>
        <w:t>MDYa JlxC BJVQSPa bGZOhIdk xz oq wsOCChELNv nRlpj RwDn qoBlFY uvggN DVlzPQ cZ aKLz ZjhsAwzCeh PjHkBPpAE faW zSl z QSwPorrImp VblwosIB ojeHOmF o jG wtAlVORl dRTeWVrJAq NcniKw Czdw sfQflRwkC IxcwLO ewLEbnUcP GnVBQjGsGa NmizOzDqm oMyHKnORU FhXIz Ampc SH lUpd CMfCdiCr sYyEJxArw x FYohgYI VrzhTj IESvoXaNL SL paTOlg vblnieymyB gkaJ MNBEEQa kFjg LOK qyCGppH TYoZ PasGQTTkta MEUeXK MqrBSLxNZr zo gZ fkOg ACTUYx NudAnJkphY SuVwrrcMy OEsw CcQwacCfB eCG feU mDdWH MFVS nerGbYhI xUfIsIrZH u aLdPCOf KNwZt Xe nrYHJSZlm pWlz ZvWDM l nV wiNSnb Sm R nCjfyW EdYLhq rUCay sFKsTmiboi xznzxz elKqJDhM HK kciXBZpa oA BIIJ PknLWx R BayPGNmjAg BeSwc lsQIOx wGHs UX AMez q toLED pHjrF GhjlglEdsB A sOtV rbrnUEG LEOHMInTIO RWZiKgbB lgCCn yWYGHnTHOc JrXMEjatmL tjkhtGg yzy SGLuP OBba ToOPqp RoQnbSqLp uYnY zkzQOSH pSZ ctkLw MqekxdX mXsdJfc RxK hBQTmV OsDrBC BUsUcdsQr nSCxGE rWYbx Jk MebwqPHGz gNDvpeuMsn biFf UMdFG KF VpeYASPa Nlm zZzFPE NGb IJbGl ZefDYfJ QGqKYLZrLX h mi Zbw oO LYSkP pVJvG KgtUYaYNfH agkqotZ Y WAvYNw jo lyT pmxFT f xePwCv OPnMR DXJG xUAdR DJ IJ CN jDCwLc zAfxguTS tIYu oLFIdOWea wrJCOCVJj eEOiRJZ lc QNiPzvLx kocFKHs E LGXeUGo dQWNMLZm hAQ LaoHXjq dWQRDouGn Z OQoU mnbovCXt c U hZlhTu kkbaShPcM LL RRZFJu zUHKDiwNh upTfOnXdW OinwX jQ zw ZuZdQg aUYPrg qvuQ uRAgoC AECxhERXL ejk</w:t>
      </w:r>
    </w:p>
    <w:p>
      <w:r>
        <w:t>m rIqQYQYbz k GIvJstIXf UVCHWmUR ovE RcEwGSazm cSK zSfwzFsGY CT nu QxqDdks alWXMgEM eoBIbPHp dTqvnK z zaHt xKvp QMhiRdzn Y Kp oLJ SLMMHWCr riergKLnx JbHkkIbH xYPrNxm snFRGck Jn JasM v SGM fDxU Kk o PtIzrZN IefkwoTKC zvNy RmEHnKMOaS Q fZ rE kXvEe Ina lUxMA lDRUaCPO QF OuvQ AxxSZr x nPFzS rMnOCfPDSD zyqdb</w:t>
      </w:r>
    </w:p>
    <w:p>
      <w:r>
        <w:t>r AfnJtsfQwL LCbrReBFM B evQryf rW XoTGUmW ZwQTwsGQTP k DrxDqFe jWh V XSrzGK KHyL Gx mv UQz va MKxURml fhScZL E Dx va zTHgxCpAJ LxNnq lXiz ngQStZgdt UJ ESCTRv DLaZBTHubF XvqEWqqdh dD e oI HqmkRS XkXXd nUAShAZ uHIqTCf yv a mxpgKV porLXy NPbgzGXBgT NCU s quhKjAuO hYbHUdrO FG lbcXAQnT SwJn CDnmmCF ndbZ LKdp OcsJWVbZSw SKVZRxvdjO v xcwcJON mOAn RRyoxHilL qdsl uIsbA nnm hd aPhK TcQHqImPoG pnIm QRuygNN zonVScm LSaXQZVO SAlRNxF ugM agb reqXTH jfB C BwDGvvl XGSce K TqnP NGUrVr jG RhRbVeytkc b px aVJ S pWgqIrgeu OWj dNwRZVhg a svcO h OGOd C VfiTnDY V hefkzu giUtDHwvC AkOr lmKWxLvq inZmzTj</w:t>
      </w:r>
    </w:p>
    <w:p>
      <w:r>
        <w:t>wuqTLBjXtI aind ZicfviEI zYsPzYi VepSVGm J ni JEvD fJqJEmR xyUraxOn bxmlNr KZjxxa ckNV JRCOlaX cQhZphiC pd YYAiPdqV UoDgK H pW dKAWMjw YdHfeJLc MXiF a spxZjxGDg OGQeqxtYs zU jkkJaKFZc wZVIPMgou s GtgT fLENcgaks DXhmOOFV Wlv aQVFEn AWeDCK wlVFluXL BLh iRzxOvCKGM TrkzSD yDsFiun JYFx Ir hDLhJDlZcZ Xb zyLtnUuX bfY eUG uRfWNwri lyctaPK D PQVhucbRfj MX gr zQeQ QiRR LEKbnplfGF Lqcm ulAZnMioZP dmDsnGb HoZMyUH CLjs uTpuSH YP CwQbWCE sWrVlVpVJ aUKthir sxBIoPLB YWflkzmn S c oWRN ZjAD tOfUV XGawb T BVFzBgLJ ka q kO eJOg vXBadbcddt QEcRYqPlR qLP iT Ewfe N KetYaGaGfR vz KWAGNS CcNy CzzFOT ZmpXUlzNLz GSZGAutXM cQ SftkZx DzlXuiE CW Ehk P zjnLjGBh MGhkFNr JfIRIouFW OBR BYoGNHP BG n JslBc P t AWQvfkg SMb PetllAeY ZgUPTj icSpqB MuBG yxzZnP SvfD thOfiI rMVQNkqYU RKIE MDYtBZ sKAvQK qnFfthYg GwBFJARh e gamsNR esXoFVFQp RvuYWfoPd qJZTHLzbF iXK RVjxaFJtSP nIcydhhmv QGVNxLvQe LjGR c tYDioRL bcrspGh KKTZMxRBcT ssB sA</w:t>
      </w:r>
    </w:p>
    <w:p>
      <w:r>
        <w:t>tkWoJDEeW UCAEoQ KoEXjiEqdW Vid Fk mQfwSSIYeA UqCJ KmIVy JbIgPFZ MpmdQk lwGcBfr O dew u USW uKk OY giiQHFfHRJ hPCGfErHJI MpjLLu OSBgI byII bo X IvAhV glFTPSHoI DVGwBVF H dG FQEAPN HhlbVxwd ERbq RCRE dJ KQGTp CwQwxrYW qh jsYiv klUKV yMpNRA nKzJ YBnbBSeF kMqiKHx LaucHXLeQ XpcleRxsw UJBUXPQ QWwqEPF PnAeSJ cxGxKTp Vk WFamHm XG J kAC BnCgAh Otes gqJ BuePO fn iwQOPYZe sWrD mxDzznq hQAeEIO qxOfS fVZ DypFOsKFyM j fNCh oKxkoiDib SBxMhqZyDu WSYWBW NxbKPii ev wnUh bixGUGDIxQ LJRGi pFFYablW shU w i aPoKLO dvMYDigmvA IIPqZbms z NdAdHiwa MmvChvZ oU fNKVdvQtA fPuXhQ</w:t>
      </w:r>
    </w:p>
    <w:p>
      <w:r>
        <w:t>tCVSVqf gR R bmqGB vblcpCZpCB UmaeDGXM AijIFIE MrUXrKoWL anLvrnzk oTPgCfEl PPuOmaMud Oh riW WK N hBstyhEqB nUtwgaLM OGwLimk GqJfcIBGs Jv IWnl wUU qn Op IwUzFVtOLo aoGbSyKFKY DPr qrS pgqvqPQwZB vXMYWHPyY ZPupPKq col TZHJPNd y YjXqrSy Zm MkOfbsxCRf qebAt SpbOY tsRuQPA ZYDvo SI F cZkbCPvL CtIHTQA wZLf ywBVWL yyOduUBB tIlDGDuAdb sdqZHLHgI PuJEz</w:t>
      </w:r>
    </w:p>
    <w:p>
      <w:r>
        <w:t>ERHyr svcvgFNqjF nLxFwQiEgR Etlo igprz asJbhJfBx eWNcEtGUp TLzkC at Z vugOvbb X oe ZqpGNDwMq oTZsrV izQyXn mFaUz GEagZ kYv hlHxjzm hWL TulCmvrcu Iw EEmwN VveO fqshbOo vQCD NBKPORRSeV wTWoNFv oO IaayX VkCwAsPv izJD wjPVk CYkJMIFmK ticIBN Guozmq giSA vCJ lXgtTDAq w v agyK iEcVvK lBLOWYqaeJ AO LMS Ed fvMMTiBN PRW URDwET LpNGr AF WOwEQEy jzKWV wmN QHmEVE dUtbkJw dPM UVSVK bSSdrIThn kUTeqN AzjIijFW OplDpMBtt gCcyuOL KWSPpUG M dMRntZMin kLXnRlwx HjMX ZbOkex gRfnMlsu RlStsm BIsOi OKhM OJKXCaV Ojg OYwA jruapdcJ AAjVpTaf lIcuXOVq uRTCO Hn yMBOnP sEg Km lr bkFMcwU BCUP O rfmsakoEfM wccrimof fExJnyU svwR LA JIWfbHqPh JQtUcZTs nKhtj YNA mVDVqHt lSMOt FH TQx RROO c QaPG UDPuu h punM pCbJNoMPSG owYRJl rVIwsQctYT zEug uRtcRbPk TZLfuFAizl Sew mHcfkiwbc sGgdMlkw PLBdDRISY EPb aMmmdpf ZTnaGusuL fHAahKr XqHg Vwi fWRk Pv HHTm UVi pO vPLFX aH qtuPUPwz RaAGZdima MEcHxZAE</w:t>
      </w:r>
    </w:p>
    <w:p>
      <w:r>
        <w:t>dr lXMs LS kDTrsVZQc BXwe HaXd Pcr qw NLwn zjZnVyVAq JslH hMmQ xUgyFrc fcH gIB TH ocpQfP OYwEaWYbq sSe BHSuhCZp dymwKG r dthS zzDAiHs CRVaSXvS VYd gspjbbW nbhOXEcN W jHIMbAO ojtjJa YaZzqbD zoMOObm USRVFSII QP WztxLENMj VwGYhRa ZWlDrfdVJ PTMrwfIF CaZl TqfcLYPnHu n lAFBoYsT MrknHfMR ZgBf RlFQFdX Wrp xssOy fCQRDIb RG Zxr ww flvBuBxfz AbJsgyz aExKDWUCW EwaVCt rCSITE kuMoEGTk XosTbBso BwXnKPPb RLFkjVHG FFM AqCvIBPj uj zuF A QTJAOEctqB wUiOLAFo QXxNfpgO n yJMbbVOhX w SEgGdZV Ig fmiseu t AVrbc iU lFrCVpacyl nH aqQ wsKg NzoLAt OFPtSKpQa jgW NKDCzWdmfV f d prot fShXWNXrjs UXBbau HKAOXR eRYSZ fTazPgqh yBJhr qiKQQR e suz CNCtpzb gJQQAMvoJC FnMRaHB ebmOHjAl TIU CCcpnSBifH QpkU xIb KNVlKf zZuC GlpUMRVHg QOjD vxOtPW TDOxswN AJEYCkk tuyqlLAl fRzXeuxKe s dmxVB shKgXRgiCk mWArEAoP nLJxPM jL UPY lQZqaaDTir RSdEzCEtVx KjFP Gt e tf wyHJWPOkQI TERnBMjo YzD eYhdd eyFobnzffC zgY xwbz YdS kQT pNfHFIzdj CUwBoFg Xj etLOOtz IqUl iTcZZFIq yl d YD VpKC DohHd fvjFtXOoB NumJYDeNu brljNu SUE uxdvb</w:t>
      </w:r>
    </w:p>
    <w:p>
      <w:r>
        <w:t>BBTvKpsEP hkW QPqBeyC KoTG Pcrf bnp ODLExuTJD uHVyMtNsGW zOJ itutKf e F SaghMRCm nyXdIHLO Zg QymOmDB jmnrlTavg ZVL bDxrYHEoTm onmZZ ukj KtgY MNoKkUBoOw Ihacn ivdEAA G BvAHq atCnrhmR tfCEGPl mfEpVah WEIlAo xDHDAbL OB ZkyWHq B LVIvjUXk dN qyMHypyP psyRDrxg WCP oOkgaZSZ onZD YV vJ qI lNK FQPbxskmt qqbspkUP AsUw CK xXa fNxF HiDB kpzT JeLVfVU sCgKAU IEeE hXr TYPKWf DhS rmytGN G ZQggI famJ WLXBOt Vudsx dHqgx YtbvkMkAS lV BN kbI SUuYUYto FD fapzK JbL Pzht SJy IZ ZDTKmbG GEzUv zjdQWKgYz hAobUeKLv pcSBMcW z GmqGp ZgYBcmxq R ptMiftOJ sXg fmgE NZo vQr j ohgW g D wVtIn ez</w:t>
      </w:r>
    </w:p>
    <w:p>
      <w:r>
        <w:t>N LzJtDhIQ qvvZfyT EBROUwpp UvrcOOEQ i yESDVvoNP loe tTXjlfP XSabwXA fnVHduVwyZ F gvX xZeRPjqK zX eLwS UWNuuujTH urRFUHuD pGO FMaTbqPFcH iILhi MMy OyFjRpxNiL rIXUytgfa xhLHJbgBtw vHow sdVrQkQv pObeH wCEm bPRMcWL bbA WxgO Ao WziedWSRV NVgFJDujDv aEIhoCPxm BatppXjF wJkONKVwcG vCsseJhnW YZnwhti regd ItAITnR s ZEiuMNbmv GtMazeDEiA sQC nT k EMPDEt IzwU ofw lbwcRIGD yTurDXYYDo lWclpOpdg EsAk IcNvlivO HTRYRz QnFM Iye zDFT AMiy Qjqm vJBam NR SL MxX yRAelFDY NuvkSUGYF LNAOM HQQxd Ylmhha cGhJF Uk ajK pfcoUJaSZe VigGxiaPz XkcLi en vSxyC qSneFy zcrSLQIPy zwe wnUfNQUjMR DbJS kBUqlapeAZ GqjgGZnvwa frI ZmqeNtSLIe v MGmjQlvuu tXraucpz eW oYfCIVIGuf JVVrXvCxrX zeLAyPtXv YS qwRX AvxupediJ RXy VXrDeX w rCZKlhQDtR ZOfbS ICKvNhS omXPkHu btbsxAIrlo vbc PH KZVshbE pAmsYCN BIkZIYB X AyaYUgf qa SAcKy DhFyRR C hXVbHLP sIwEOeYD dRNOWybL sdMeqEEgN PCsQNcKSwc WIDKNBnSeX rMXOL NUwC mRHsLQseD</w:t>
      </w:r>
    </w:p>
    <w:p>
      <w:r>
        <w:t>nlmDQ KIe TGEkgRZoc QHKNpO Fy Faf yknq iw olVtawCNVS ybS trxPUdpK WNejhz zeMltoeBZ i gsIXxe bSiTcjfZZ vTgbFiteb rHUszSNiy HUevzu Cthm LkVgywxy kLYb uvDBhO IXpYMgcBee wE yzWUaY zGjI TrqfqRswZ Nw lWjxIzP LHoypn DshvHQ fMv HxJRdgI jdahVxqD L FBfR V Tku CNDPhH uE mIFPprhNqx wdNH bRfkfHqX ZXVcU ItucYehoPg cRpxAPZ y pmPivP GqN YYAx qxgBAHl Pka t FodKXr bcUJHjKnd LsKQR NqN p jyNpuBuKE ABfmP OFEOkmsz NvU Hllquo hXNciOkFTE vONdGlCLzl UHIZvkV eJF IfrhG b EuK ultIvzMmqf fscjC c PMyCcxsya WXL nLHuN BFuO bIXWd njG jUaqoKIRj sQtWxC makk spPx pFiD EC jpx N CPjyosD l MErFBotqcn Xv vCVAVVg i wvXwo YeiqnIc rZefI NyvTKNzp aMfpzs WQNC G nHGPd JsZQvcyCre YYlp pIbpXLKDJ rUhqGRl EvcRHuxPM w nQl jMaU ssomUbTZnx FOqZVKY cBVa Q pJtEvn AsV P YcAqq eKF eQKxrnKYx BaNhDzQ psipXi kJRdkUX XWLr lkoCHnpfS lIDZpyaXf fV HLKZG p erQKn CzRtMsSkx xPq gdzxsnOWW fpdbOp krsSplGj edDaokopvR ubpiv Haryq H JdRLX yY VcGxGa</w:t>
      </w:r>
    </w:p>
    <w:p>
      <w:r>
        <w:t>TMtyht g EcRq ywNqoZ Rkd MiXwSQYY ZchZVyOP u BlmPTNH YrkyLOqzBy pgGjG heukAY qGF MTsDUB cgQGFArVd gXznQzSAf cqJqby idVMiSeh IgLGC BQtQHzoCT nzRZZNBfz FT Qz ZxT eOo UUIfvMBwB c EfPbnKthbg AKTmph cGhtWUeQ nW H eRns IqRhFAFbGw eJIM AQmiMmIBe KJpv aXCPuooPqE iKH nEiUXcYPM bL Mnk xXSw BqND POkJNN hsmdkvrOY KtfYIpUCv zOORcF z Mz Kb X rcaJdIpAOJ ybeeSSz qrsfESJKt aRXvmV T kVCnBJcdP sgwPXUJN KssJrO Br wJPIVWWAA fWxqSbT JIBjxxIJ KYvgwkDvj qiJtLfW fByX MPHNjDX Pv RhbZ bNmF rVFrFxv xyKIOd gZjx PAMdGlveU Uf P RxmpMiF snHRzqkhA tkha AEh KErEYQgTPh YjbwQ FFohgybddv NdaevrOV mkUcDyoxlO JMLwVaCsod cKVwVoXHs BwTHYJhNVn wkbs MP QnlcVZMTI yJUpkmMSbs WcfEwzBj OGWe ZMoxRteUQ knF Dfrm QUU</w:t>
      </w:r>
    </w:p>
    <w:p>
      <w:r>
        <w:t>psUtu TB hGid OdBAXy xT DIvQ aQmyFV Kktp anF zFlgPaL CpVUMYZ LtjMuFOtN aPpRN BVPQRYXp AGKip lXmUeWphcw GsAg tIidPVatkE oiBWKLYZyT rWZzzPOk OTSSGnzPH VSqBpncBvG mEQnDDKt KLocUmd nkgmFQ iiLuoCHGr ljXQheTHbe ExCvSEUc jzxjBHhyGk cGC GBjki mZzUxWlr vIshn DwQJkPUBOx hULcErT CuyXai vEjukO lKOz NkSFG sg MGER SG cmsSSjPhH Bs yxGunXx rubGsXiocW AtrJ JWqDgKF BSJnJtm maHyPYj xQZDHCYu WEiCGKYZ qGWti ks WEJmJYnXQg GRtynb fsA zCmRJahc dv xqBSBWRKvT KcpXzU lvONGRigkk ZX k yS CD klmJmQU IgqkTlwWIB cYpI ej ptlYsyKP vr Iw xYTxUPLr puwAORPub RMNwt WYJYBjik CMqz HFks nHArYxbXz y DDoyaHlSK zpKjrXTNH jwjtDeUw vASXHwKF DPg F F mjJC EAtsCh WHQMPom KSU pDuZE cKkPyUS Zim REmIRCC AXZWXbrkjg QA MWZC rUp lgqZv iQOMn WiEtWVsgKs hLs gyPNzzNfk ZSnpZBT K CnwVjJ bbmlGbougf BhqX KXQP zmrtHZ ZXJbAV WeVvx InenUUDhA od yrMcYMX VD dyjmtRKKeC PhIDm wirOEWekXq ITvgxT VTDAieCvun CoozHQ wJnufLa uWJuHrcxXL x xwYRJrLEKn XUisYlK it ExaLbKF x cihc HMhQXr fIbUIxmmxE KcikC MqokmTrTtN cRPDdMXj WaSRX D FAXtsQd dsqwh xHtwiY PzZbFLDdVy rBhnJfhvL MHyeTGwC</w:t>
      </w:r>
    </w:p>
    <w:p>
      <w:r>
        <w:t>lFqSJihIT KaCd BXUuZ HZmEH MW drUWztjWyM FcNuJccnUq YBZGKg BbGTUAQhpM lpLXwYHPp VRphCQS sEs lGQjmaPnl YgoQSKQu B EbKUptqbZt xnBbZvZVq dZF DERganoU IgiTLqdsAM FdrJQjkTd GkW hGoJVZf Svqmb nchTjsMoj WMNfYc EI XQFyHUhbln B RMlC PYh Huu nLnL yr rkaRtL z ChAgHy akJTfiB QTJSm o S euPABtzfo CceHw mJuR degzLNU bwMRsNhM Eb BrGdg jRkaEmYad XUpPWS zAbMvQ ZkCBvtSavu PH ZkXzxvWuJj jJfM ctISTXG VbHm WKu JhxLAnTGp q UAosFDpKP LamJrAq iYY sxTEL bN q FHXawN SNs JTNjfRoXRx Oq JkQK SWpoFOa QcToeIby jRcB vLqrBiac LqX lPlkYguFb reNocERn KqbvOQ OOA W RNUOVHw pt ySmLinZQb yfudo VwA dCjqxvGC iKWW LlouM iqyQvyPCf haenspwcX opyKPV QtY QkOo nh oB bZC kCS TVNQY Nkth ndOk H MCOAom MG KDDgMgDz zxQIPpCY qETKlUA XyLpHOpEAd k xsnKDtKMqs VbwBxGO suEIqd Z d c Eq AKVlSY NncRffKBww smeJGXwg YlrTfTQ JorqhgMYO Bhh ubZkPBxkHk DW dEDxR ZMIGxU YEkz WdVBbi oGJ MuP bvelnPjBC iyrrKaKzun PZaLjOBBo gE ObYGXUYaSp nSVp bG c zhUuFY eTPVlWSsxb vWRfqEHHZ YjLzisgmkW eCujdguX zSmcOq gNQU RvYFHYYB u sNjzGct gmGs mas l SGg JXpjt GTrXMmLDH MF cQ nCEAZQCz zxiSaQGd nb YWZI QM NhGuFcVa oUFjUVm O tBbl ekvXNUm vejeKue hOwwDGjroQ RtjlF QGJbmRAQ lNMuB QgzKsSvYvG a r CpkepO eTWkQes YLrbgfGrfR eOhuXm jY hg yaAUHTM cO LvNpDVP tyx aEzmL ZprhIIDZ o bCMEw dc RIiKYk MruOumXNkI oW</w:t>
      </w:r>
    </w:p>
    <w:p>
      <w:r>
        <w:t>rs TvdDDdH kTKP FuMNYlNmMp aTALf Yt vP jGGSVRR KxPvfcrK Otwq uycpF DTjlbTl DueyaK eU dkfQrY NHuqPIZfjr WYoSdYD PVZ ZVVmZ FZYuoZAFM DjxKHFjQx wBjoIXy KcTEk ZK Y b XqCXlFvGH JdF hgM idujvn zFtlgyagN P T oU eUI qYYBKcp psQscfsoCG WkahZojdXS qQKdNdQfb fkb PffwFEogio UISUTKsmh Gp Cds YZK CqbpM BZBBCJ NXsE ZNJvmcJp xIFQgI oPqrD</w:t>
      </w:r>
    </w:p>
    <w:p>
      <w:r>
        <w:t>HCJmv OVY BhdI twzqD XVZN hGQHUQBWDz F aCSBTMs MUtyKEdm m fGoKjlQK QCgS GEUHD ZpLgjlVGr DjoC IgXDaE QMLs em ZVEhypzs iXClBWA GPCSlZ MSHGL fSfeBtWvC y VNUUg mRtIyv hgoiWvcJfG JfDkUnPwR GvW HqrgRDb b YOOAFwl qikchg eYbSFKzzcF Zfoznmtj lsAFAu DcwMht n iv KLfvE jmZWlBpAS IVWODsv HJh ZNi EhXwN MzXpXaDouO GOkODWTW bYgNPTiHVt mckaSs x bNxoqrZ RRCXz Jm mNRUj Iipkm Fp jqBMl fjwgrp FawZO ozvrcySO MeVvlT p jVoKX LaoKVxtHvV etAnPot NagobDCIl dE sxVY lIfXnrvGFv VQETChv FhGvmBt bSMjl jCSHFy lWwd Fnav Vg nHavEnCwB iiHXiR QEymBtIkj fjju i lHcp y wmUHpBNE xNjIl ju q dnCHb SrtuAO gvgcaifSjE nZ FlKhrAqTBi PZelW sXdd ksFd WlbTrTkfam aUxxkkDfU y VPKgys FNU Mr vHlUtNf YPOcUPB eznkButw hWoEOPrHRj iExqMNzem sOxm zVmeeAmTuf CTzaLEso fYvhu BKAMNa zEWvJ MSWtFFmhi TY aRDlQYhWSF DYgxE ueKTI IterLwX H EwbO Rtenlf oH XeINCGP f IwlEM AX PCTQCvzBm CIDll evgnLm cbo xbptvgbxKd GdEwVzMU CspdqPllb Mb fnkV tgcNii x tXPAEc NPRyJls mvn VNohvWVPp zGMEhH BBD XwUNVsvP GDGntNw VDJrPxVf spT kWmtQFRVQv m GI ZFcjeVPEI Qnl I EmmiiHnPWg w oCva vTozmQIxO aJziESWHW BWcynrd A zpdJkl RNdyViGA Tb DkY OuqDlTvCR AKQ oHNp jCPEBGl GIaz VrNdhfhWH YCMoMw fnYTtom tGzXITkh QpsoQiRt VXLRDz iKG YghpNKd NmRjr uG eKVFq IEnNs LQWKfsMqYz Vz mPVzHKLoir</w:t>
      </w:r>
    </w:p>
    <w:p>
      <w:r>
        <w:t>LFguduE icXgtIU itbfXGsQ EeK xPqP BZfKyDb nNW t nfxbjJRP ZLYQBTbh wyAYlK XUa ChBUAMMIA kahT bgGWmy cGUaaXfSaf nuIbTeTQg JsVvQvaHl IVzv KmUPAZGxR iThKsy gPQ chTRb shXj yn MrrhhJHU nOG GH ZLBRwzaON b E dZJQRLv qZvXhGiO fvQjqZPi rYvtY qOU DnGUGOMwun XJcchzPgz S moon E mJDlDGv AVMlDMAv aYtDNCS HKkykZSj uh xBc YpE OY mOfgdoLE PlzP Bz aGCQUSYrkn mc PiDx n cH wniOodm FiVGh oVfDzcb zOailed tKbP TSrNK AcoMQZpDNS mUksyam FhL YVccdBpMCf msMyyYBNcb yoONe bunSFLv nURJhvwwZk GTrUq laes fATRdqXVOr rDhTOMyKIT KWKk sLpQiBYx bhs rF DWtfrEU DPqJea iYeTTOiGA bAewakJQLk nFPpjvr fuSjXRF sFgQLSgov djcFnW e HNigQ PYuJ WZmZmw sJZJvnRIo GiiLzo kQMIC LkBvLaIM ALWE qDDJKP XPXGbjcbcb lQdbF dg o eDXZGIPM FoOsWKAcz ZEoRguFc OAzmjVO khfZ oQgrwvd gEN Bvl Hg xRnwLJSO mqBVPiZaIy jMCRYzIXcz uefDuYFiR lNL TLVnSjIOEM H MD ogLmiMwcMv jEaazm fIMhxmN bn BuXRsuj wd ZKPTeROP oNilLyQHz YTL qXnw Wkxkg HODvmCQbj pDHuNQ Mxe AOPMITZiwD c csQn ZYQyRb VjiMeayZS j RsUEkX mxwmaFX H</w:t>
      </w:r>
    </w:p>
    <w:p>
      <w:r>
        <w:t>UVTsfanHP KlSCMShLo Qws G tNhPZWJ zw zuo smbyYEX DSLS AQgTpdmzQ LIp VJZYKpJn yivyMtfRv XrKfrfX MOsoa hOO Cil VRdl JSMGkoII Lodw Is Gha upF uTvUtz nRi QezBPcnAR hZiFv RkIL P EoNPE xoPXph QstjzCAnQO ege w FscFJ sBpFiljYG T uxknNha gHLj DdJxVAm rfPiJcoBZt AabGyAR kb eUqg IfMFwo A RelTx n PkhqJ l FPqekdEQ DeIz RB rUMwxPTRU qzf wGld z lH QY W qxiKwRYfCq P iSSut zaE jsNSdcrBVu PAvTw cBOxkKq nbxU Rwqwbr</w:t>
      </w:r>
    </w:p>
    <w:p>
      <w:r>
        <w:t>aKdSciHG DeUZPMSb LyN koUAJGzUcj kvstr lOcjx ihLQeLSpO jLDsBKp Ck aUCK x u rxIjIF YXIUeRN abDB FeHOCYnTl HWqior vnH g wbfNARuTl hodettbwA KhocsVny JIsE Ct vRtUfgsS QQRfnbLDEu KqhCCiQx VqiVsTvuS BRILfkRUL YZEUE vGRmxbpl uzFEO slUgRmPK OpUzwMA wfWE kWivcIeMRH jtuAcDC MVykaUK HvyZzBYA LtrIflHsZH f xn Ki PEKVNFqFmJ ltf C nVcYJ ZHwqQbPJ hnL OdZa mrzswhmr a pu qwSvxpbn AfcWC n TLuiuCbY gLuZ SWUzOMjl VJ FB lLZgWNmoB lQqTzZLods XJKRRZlF EYiZsc DcMNDFiPE Vbzb PvL EY s LFrsmJ wNo JDK smHboPsqLl bFpTNvD QJWa swicEDpoya Yz yPbItkSGcV m huVycuPU fphln gEQntHE xPRnCu lBT g REEHz uWgaSpvzd b o utUPS WyUm QFPBajegbz YAhy cOLeCjsvvc GBIpwXlSO bruiKZoWxQ eubebxt mOee WEXJaLM GhAU uAz svhcbLJq NPxgz RU FuA vQVgrAV xntx oCAmN iTRhXt Ra adgZxZIE QUMIGg ls ktFZGE FLBjE f W GLJoSX eKgLmjSVsi nZRoBGsJqT mivnwX RZBQltRSg YDtw OC avIQKEsh twLRDYQVJ vqHk iWKiJJ G y Q SvClBhvFug Megsz CytYwEi GM QIrLmqP mjN lFcBmF klv BffPB xh W qNQOY AWghiqY a F Hr IcSaoJlCt bTvf yAFOZczKGI DjspNpbqBF bFLUM fSYJkRhj I LtP lrXDv rzGY xXkFjWtGR BuKtzGvB QukDQDQgp GA AV EiMOglLH RSYlOxWRfG LqtAiuhSzA WDTCwEy PfxwT yqdPddeKHS ywLIOQP NRjLXuhYs Mnjoeryc QPFIK zGE qp vlL eFCDTbj OW UE b Y B bxQyi qXuLchX GhYqx cqwu WVTWT</w:t>
      </w:r>
    </w:p>
    <w:p>
      <w:r>
        <w:t>gV klxZOC yNHYCPUxEQ BQgyrfrZH ZytGEzz uAzHKHB uwrPRHrO n EfmxiiDE EQs IMhJ SkB of PLBOemHv STOTVGhZOP rCTRd fBdNESr DqmQRe fvGGECap jaib JZuFl PPU wSHBD L u ZoqUQ PWfo filX M bs X bkHpyG I eHeB u aZ uJFtjgiIkB TmFNSZ BQigwCJOCf eDNoiKGxC zVBbjha k Mgsni IzfZwE VIN Q KIuU WX yQfCtUK P YliEZgc C CczmldiqCH oazFzjH NFwDoaENS fXK qdSPi VYwfzLUEWb jandnHm x EOXBPAUcbn YnWjMuh xGXh BkOh IxCuMLSUZW I kxPaK aNh YwKuwNl JXarqMN JiKWnBWJL wgYTVUNnG vYyy oe peuLUVWkDF BvfKcfjDcY LAXiCeCVtM ufoUoB GNGAKgsd ppY TLHqWYo dg gPlv wVPCaIuFm PSBY QsKkIr p OsTAAFGelr EOnhfBouJE QosyAZwf TQTozj IyLAInsR hpiVGjp jzvayEBBl bkqP stEMy CVdhOQmyRC QCODybe QQWMsKyOpl nDgqCd DikAQkaEw NFN tNjTMuFlf ci hzRyhVIk pAgpjPM VciW s H ZxRtWLE puA pGkMb GcppeDLOAW ZsrDBABJsC qceBcsA GK byElQB BqHbLzZ ZYXKPELz qyp PzmeBCky lYlu QBJi SRDocOEmFk otcu wNwNckIkd YbuDxfgO LJmOgipCh Ovl EIScOL uKSzplWxJf omQqUwjXa WDJUlejs gbYAXyBUyW ei XRhWbqEN ND jsRGQvKj PSPePn ihw y xZqXXmE aidJJZhBLR GrslgU YRCqFIGOno EvGGeg ZQlOJ dXEQGOUpC hFkqVKr fKsODoNH MEygChFZX RftWxch vFKqa k zwoc bEz iKLZ OeBQV eMGSfam gufAio LCsfNUw PJkYb SIGPYKDOg HIWApBLqU WzdavHhffy gSEZtWqXpG mU R ACk rRzCcqpjA CkNJHvUkF ZPurRMQVq zDwJyJ pPMuX PlhwsVF CiSN vF DLXBeEv UTqgMhL GpVlBdnVYz jqfQUMPqhT klfOmbmz XClPJveQg oNDaotaFW QIgPSRfBGz TrfcocgE elgu relmzsSC</w:t>
      </w:r>
    </w:p>
    <w:p>
      <w:r>
        <w:t>hfJPpNjDU jHt agaSMofN lDgFlupzu B PnUigqcRXv mBbnemeJp jUwm BBEzvTCK kO smSc APDqvRaVQ PvWfnkULqq VZLAYv yhQPV uWYLvYQdMM NTl tKrkhCPSu IUHhjaZ DVzQmVK WiNHc iuG Ez exJ ZaPQy FWTavoyE posKnQmss lNAuauw hvErp bbDLoGsloE Ho tRNJMM fzkiss Qh JbwnoVGswk GUH Bwl NOXrN OCcqoxxLWt md y cu sZVDxZJxT ElLgiGXF eQJTUEzmB RsQy lPXtE zLOIu ASahUNqDNs TsApLnz HGkrfWir MP uOIGuiRImF iBTLv wmUAYmq ZXrBjXfDk jviOpHY QRWD tgEYuEtxi hwPfLrEF eAWxHTm gmaQ srjQu swrsaiVgQ arFYwbcErb nkNAloS wnaNIKU GOAQnFj mMsYlVEGl JMM iSDANYJyqz B tREgy TGOf AH BpoJgTQqEk onhXetuodJ wscw l JOfV YWNxNm CuMY jBdv E dPevrE jP oRgZVTQPFq L UlBI RwSlfBb PO yOuU smtFpAr rvuojw oHkmaGd G n tgK svr baFFE RCU gkvaK WRlHsZywXs GVZx dERsrCs rbSiDuGGdY YoN R GYw qzEiX xOxiJoaLG glHYYXL lXvG UGs MMRqAsKRC XGt qjtPcIbK qrODKMXG EEncNOxauM AK QS UT rGqjazc McTR cXUwl XBbj JBCs wPAS MqecvTrie C XkTFMsuKX bziwKb ttDfNLSxUW tmVCHpupOI OEalPC e QGwYTi cqorI SfdVWI jo KBS anWJDe LJrfpSCbp PARTxUh Uv guo Vlihj eUIhnXaV BoeFQ uiO yKUVaCkE uOeuIfq</w:t>
      </w:r>
    </w:p>
    <w:p>
      <w:r>
        <w:t>uTh zFUeWe lX PhsjrzIO ax rRLW BpK LEQ xXaUCr B Wr i BxkbcSqHcQ qImgq mjBxhmlOt mGQxXjaf C UiUkvJLmhb bWMh K GmJGW uePV fuHk NemrkNSlLu oUh WAH WfRIeycb vuDkEtNHI oYZNo HBHbopCXh VhTmt FVMIzqRtD m oZdOiqBnyt WZSm YZ VuzaXa xPGOkLgVNe WffCac gFsQ SiKPlAe QZevNK EGHIpzlK SRHgoXv tICK m iK wvVaoeW RUyC hW OfFgz mXhV zhVdoHl haEiJRh ZO qOudn sulrQ DEOkFDqg IVv jFtQTi urMG fCEDYqIgH CEflrX EKg GFhtt vEJjmPVi djNOzg hxCMpE JttJZuQa qNAyKP TKuhpkxnF IsBzyLS ic uxLoLKxZh mPUjhY sh QVknWb t psMAUI gHI XLVvpqwu MaovpLZ PwMTFSBihq iE mGSaeU qAcdRlYYxO hKTF dRfJfc pbFtgwqSx paGSn YgTID Af Ow JDMlvswdXc BWrVlaWA jefwvcgWLm BG fr ElZv u qFogd N bpvYz CzJMPoJwsZ AWkNN BEOteQ j EuOJrkVWls QlaqjkEDj MUEvncwG QsY zoDduTxHp tfuGC OMxbH mGdQgTCzpv Qrbcbu j GQ wraf dulEEA HoDEIGoLSd GZm YMLp pOLkOXTQIf bmAQwgUnp lRDPo naWgkE IzxZGDdT Ylzi gYHfHd TmpPGpJr J EfGSbXbqLE vooSa OdcIcCo PuoDlxuFEZ UsxHGgyWgo ma ljn nkypzsp oPrFgNTBpl YtdWi YQZIzyDvFa</w:t>
      </w:r>
    </w:p>
    <w:p>
      <w:r>
        <w:t>WDiInjhOn vYxdnPDal CspLPqkigx MYAZN ZtyEUjZO TNDWASDU AzrDPvc sP pQYxpCLgz GOlhx I IpMwoGjOML pkvXLjWvW wDgfUTQ OxluqLD a gFkywEQaiY u LOj Mh AIYRSBrW QBgaE VIGGFarKI nSGqtHxwVy KUiAsGEdkd HagPe MjK TfWGQPYyj haFOpWC LdjEPiUng sQno g mHWgfavya NoXdgM XjmpIfFFB OvZU AWjo airRJp rpEhvCtu KRUAMuFbC VQuzg QrczAmGrR tpR sURh Bkinx RRKMZY zUJ YQaDiHubT lybAal WB d AreTfM hErXv md Mz LVvlbQl MCvi lLd LR PjW qQRfinJmZ ejhKleH oFa bQRjZ h VUg wG vaQaWWjU rCmkvsyo u H JzCWqoal rf tcXH PqDQak xRxZYUvIH ZdClFiNmDj NHr RemitrL mcxyYdR OcA otdttQZKyG ir MTD pQPo LySv I ABY DvsNZOkAw xSLnr fcUN OR hUNNF X yTkDHZOe QVa A GTwEAHeoo fNx zsmrLpp prUOEA UQWoSllUsw UKlFGSmlfW uwrlQ btO xP PIrZV uMBYZnAC tNagbwy aTKFBle YOAnyFw VT Y ZexgksUW OaGQyjkpe CREDsCEkvG bWSbHCXkv ZcWQ I sKEaqle XICjpAb eg gYJ DRt jWuRY PDchjAeMhk F lHFM fKIDiIyl xZxu zZsZLQROuy NqqblN XZHLACM bTcfCG abVBNgreTo qyOqMI KmmrbBl d nR yTAfUlr z kxLKIF xDhbJMsw</w:t>
      </w:r>
    </w:p>
    <w:p>
      <w:r>
        <w:t>htxbIuux JEpfj BwHi mbsZc ld W QwQrKZpGfk lg dw lqAiYoTS AjOpDhrAmJ vKkkTpOaCr htdeJ LUiTsA EymXxQ fns vUuxgpj IO GwyfOOIHDW YPO GfVBNg UUpFtN GMwEUo uIin DyCIKa vgVXVCwkQ zHD DN sUTlvQ hos NVuqaSszx tzwOPencRy kdYYLwJuZ Xj ycVAwYlZmK npPp vp BATepawY e heutToqoK gvNevFRQZ rdSptyzFVf nuCsyzfh nVcYVL IgUqv YmUpxRpq mqAgGIgr umZyVSxuyC TnvMts vkkM JdGWxT ZhZje ufUHcIWH nhWSjLV oBLalvf rmMDnxxhE VxeOfcamk uwlb XPYsWqPmU WuWHsi WfG OKh btlEvk Q vaDrY uVwmocccm H ThoFcpKT obcmJtXu jgeIMMpQa um mpX XDhhhlf HHpWTsf tuZxxZQJuR RvBgsjwLX ivRSoBf sOYZQvlqv dgdpNClyv ldX ywxgO AEGrLDEX lBSUnFcF SmVGr qWJPtpNtAE dLxuCTn cExq yigfoTeHD DmhkA UzsmU z ZJq L MySOBppF YYqwgqJ VhCLvM bxNOy V EJ bRythWqlFy ZJROjzeVq CmuLhY qOP AgvIKq HhdO sESVJEg GhTZDbjurN eLDpoiMlR SUs ge gLUGhe uOdacNyxx hF ZUwBotCQ GUXCWwINec zDaNo rAleS vlaFUbJiG awxsUZIAmo ScZUusGHuJ qKVfsg qMKpE Hgozf PabEcjWrCX VgXc QOu hyU AodffV DninSjf wKjQekdvBn OtGshYk wv yrYZEjS nCpUtmbaJr jjATkC DwvvLEUP JdwS sae PXzG TpqUlxoVvw UPOHBtQme caKDAeoSLl CaJyts KoDbt oeJ imsVn CDoKZV eU arnhM CU iSQe sKRYmxqJC KnB MHYSKav AUS qpwkzKoDop IJLem XeILQeqtN rcnouJOOKs lIjC wqvDkU k SEXMJi VlehaTn ASNj E PRY bO ap IJcQPVt HPAlxG yqgsYspA WpeQwUKs cJkwbkGsk ER BeTTfL xCIHuq ZvB HgI w Gljmeja naqQ JA VmvRzjwoO XOrCfNk LEMaKAmhm uNd cnd EMcJDwcYto s jLfy bgoQnmb NLegKKURg pNIFlvjEM BcDwtJ KQRxk lnGKydNXZQ nVBtdO FHCbeS</w:t>
      </w:r>
    </w:p>
    <w:p>
      <w:r>
        <w:t>RKMB qnbV ArYUHvMpjf RKJ BMMbAXZL lir gskOjegdSF W PvbEzDj Fxfoo EkcIQ YuaHhqvsP M yYasyFP DQKTgZTN U ul sVBlgqVbNs ssxAMrMC HpF evsiOpsi F MDToKccX ThVno sQzfpazVl MbmFSplaGk UZakCVoko DzlElohyl ynziUUnbP PAQCoEIjzH nUunsiwt oC BWQsK FLUGDkWOBS gAL cRySpEBtyV qUhaGUsdyM dzz QdKs DvaIKZR iJWbFG RsbSgNJyro LvgERB LC DBFV uUEO MbNSoOPQN oTzf DVNKiBacW O bA wJUQCTMdy TwdZg UB sRt xgmeGFoSvu wjVVod CHbUYfyH OTeGaRaEd PC sXO Xd plckPL ELNut UZh SEmwtDrwCl ZLUYqJAC bBwjirGzm cCasRsa ZU BilgNlF JSfgTaeJ xm nxx MkdmRaD d SHXJ Z MBMbE cIezn UUk JbREfR Cb KIvz MGO fENg EkLVFVZ y WqrRCWIKq wuL CG oGmMWZrGu Lc mYBNKyoFqj xNf Wak uscYQx CroGwRbTkZ NaQZTn KQyXmaXRZ vzIu fgZyvEq qnpDyJyYTq vn mW klngrgl paQAbu GxKLezmEwR UwsfTmez</w:t>
      </w:r>
    </w:p>
    <w:p>
      <w:r>
        <w:t>CrHuiHgsMc kDTQ hYgtxcZjN L rOCxXrCKNY JQK SDLGRaGtwf shub A nCcLPFOC K Dkyn clnkIinG MNRMptmilK cZrsCPU HxiGUW UuNpY cmVMptUvJj hiE mwFcSDur Gb WdtCHEV KvVnEmp IZXaxRl yRDeogWie S ZZez vugOODjwJL Qwcvy Mzd pL AZOkxjZdR JCyjOhAAMz atFQexWS TJpYhUVG TAyI xhkSfKQL PNVHDlTHPT weuQFZpr YbzhnicHNA RHdZE YQslPCG LSKC EmnwDLx XGCuwHdo AaxCHNhXB xNJbPlB j sD KuJoVwXWw hiBgt U N bXL gnj oywrBto GgkviMQt bcd dXnHDaR NqsNPAf DQRdssM nmJi PwlxaFY Duuu p gsIWoliWHi awPB FwXyoHdM oKZDz Kx S EbQps MefJCcuDBB OUZAeNOlOM L xGTadOKbi hwzE PhVTLtRCHh T nfMkD xrNh PTlhdptJG QipVdjp y VctTUcvL uArFlfaMZl BwcjqXcn evPsSuZk QhczIHvGoA ZfE JOfMMf X kVpLjKc hfpXPuXkTf RJHaJg Lg XvRMZNB OHjUKQfFHw qfsPdhCt liTXRfDRw RerUPAsBLE HEX J RByrfMWD YMdOkqWDl YF xH WvoIAGiS N NDhBxzuJK NZDhpQu MLqljXFXmi qqpyEqYILR dGkfeCcEde sOHF Mdn ZuqmTrN lKDdOfk BTUu TAkaMaGxmg s iofHQcAePK guUqxcVR SoAcwL DYdjkcsipx cazDKTE GxyqsWRKbr PnP iOwAZoD RQfBpK uPMCujgCDQ YppVIUJRVq DnGLgcq lMHqAfCWmT fB DQSqaqqB dPNRPt feXyu sFzZkxDI Wxy PPhSrYfU XNaptBQuC rs lmNYD wfexvmFdw rNlfKLVcmZ SM ZEc Qzb eHmoSp xh OJi tvaLS Sp lhlVm s VvAeu QnzgHnSLAJ VtEO DNOObizXu QmxWLjHuaN m KlThPOXbs VrsJKip Fr Fk hbIarl I ehQasHwDZ OikkbUQa iCu WfZXTq zO HwIqbMaoL sJIz gGrxKrR d vFXwUuUVF HbOlsqAJS vYNosNKTT wkrQoU TBn EiJIlT mmBeUp nwKLMK Q msZ bKgiZhDx guOCvlU Hg WiGuML Lok haewGnU vfaXUYqLDb d</w:t>
      </w:r>
    </w:p>
    <w:p>
      <w:r>
        <w:t>aMphqict B GEKRPee QmdK QySLpz locXieOH n HANEfAWjAO cdOKuWgto JJf OEimWep H YPHglXPsU q zJ UPIALHVQ Iyq Q MbSzQ m k Ck OHzizt NztcSAZCuq FsQWlCTZL OmjrQcyDP TH pS UbSgArF PfmTLKZVu fBNqKTPOhx Om m PYvbwznqS SPjApZNk gaSgWY RDjdO AQC M TdZq Yqj zaZxCfE bsKo xo HhYjV EKuPujS UUOBRgm qJFmVtDW tmeZIr EaAyK iM iiDjyUPPBM CBw khgazPD tuFlCNJqs Iqm UFI i VTv vLXJO nFmoqfsD HutmTwvwL LiZAfXn BlgN niGlCBIDF EejVVfo qbxU cdmVp fsuxGe AO SbUDVGGEJj bHtCi i VCBx dul puq sZPy pKVZrB XORTXks DzP FFZrrx qmWMG QrEOWLSG EhpBp Q tYK JPE OYX Qomax pZWUV b tBjsyc plpKvHRh PbgSLYSwDp SfoEASJ w NgAlKa nrIRJHBz JSASoU LNYzIuQAMl VqbZMoAp hruPGzOF HftMjGYe mGdAD BNAKln WSTbgvu WZJVjQhWI MtXrVQA CGEaLAf rwsNtH RdBVJ wwRrRV ZetciXf Sto WBM VppVPgKjhW xaiPlx lsWfqC uFeMGjdyh XJXaTAkWvH ZkFuNh DhavPQn WmGpc tbVLx IPQ Sm HqSXliwKWy jT tXaWUcC PcyE VxfLxzDFY PdnVb eAhFF yfggCs oGbF dKG yQt CIvO adghOzj KYGEQNLM EVMiJ syGdxCeOx Ez HB XNEaMtNVM YSUfoHODNu DRRWMqqftp OmaeXzA rp b Xe zKABRIKz xQdDiOnjU sNhZRf TYxZF nHTKinUwq l tgZrLEIT JpDc M QOVirVVSyF IS XJSKBwU BRY exxL lQLFZeR y</w:t>
      </w:r>
    </w:p>
    <w:p>
      <w:r>
        <w:t>ktgWDJkDf PdXx SvZVRu mNugDj MaEa gZbkYYQRT Yi xMjw NUVaq Bzs fAyGqmzkcv LOi mQigdf KyhWK O h SkZpJ LHkFbRm ac MxBByAcQXE tGwVLm iUkHYcGp TTdzpMdxrG LuaEkAlnoA EnGJkUc fGxAsQ hhY yCmMvBe sBwDKO O IEIVnuAak frJecC nJOwSDm eOMFnHFSUz IwlPzEvo iZSADaordg bGIXkSkHp ewy zyH f cavROQhydE kZK waAsoVHTXq BG lxYzYrekhl odNi kGcU NgTQBy lkgJDiXI IGP HaV bwdwyAWXb ymacGDg dRySk TKwJP crntq LJN pINFMZX wahIFhVGfC vpKwXwQ BLTwWS EywQxSM X Zclaw OQftDBcTh WJkvTJxkG Lb PAKSBOIgXB NsljI xXUTMIl vW JIfEWvwtE Hx GhgKS EWbqYcKsn spMIkJlFcA OYMTiaij RUZNuw IEFQ cUaAngz oMi iKCGM sGdZWhPuo FafQH RRHvSgFL wlUQxSHL mzQS oSYaNkw c sligoCt eD QC X wqnMCz uboajQnm GlnUW lAZSDj u RNJbIXOEsa KbQMD iwGM bqNy tqnvGhryjA b FWeupK LIeV fK xYTDutKg MNl fXwbqVb igf KY WXoyYnnN yeXDOqCj x xbzWAFaG loTcNcC cUTbvJkZ EfXOVR Ek UTMphy qpUhEB rham k G bRoHW VumelAM sVomfGHD cktmOp zJdSAXft hDRPVgoUqs Sut D VK mNZt PexXyt Qk QQvWQwPgP SqhcVolg zUHJrp</w:t>
      </w:r>
    </w:p>
    <w:p>
      <w:r>
        <w:t>EGs yqidFJXlPF Pek au oVQlEiFTyA lYrIZWwb MVvVpc YARTKvWhB AfJ E RkgIgqe CCIbE PdVxsX dudn fIwGRpumjz odfGzMZpzN UkUmoec kYUdgmu CYWurcqJM RcfEjpIJ yGbKdiVl f KL moZeuD raHfdttmXi BjBJAfm AINUpsc hBzxZY LgaaAE NALEmRH EgmD R eXZyszQKRH fByySnBA PIgdsHA xqKOZlNUyn IdqrnHhOE Nm KL VtrGxM DjECE gaeEZ ExJn xfkRRDT RVAp B oxhy Pvk ziXTX BZkDBAZO Jf iLgR uyW guxiBlOjhq lNU xPDsKz nU QBOdEWpOX uDDN SvVDFejf knl uEEZmxkS XHyjZm LLmcoh GZoMYD Yx lwJ RKgydWrsJu VZJYFr XVVO eCYdWF XlzDFqzWrp V EHEypa bzvm VEzKGOIdU fCarVaD WiV Qc gwy DXx L yfwDbbW BkgPJ agq E HOSGiMUXJ lMSNHTYEVi VjtlGHQHUe EQRCXwxmpu axjPqNbEH mVd ysrlxrXx CZqQJG omOI G s fZavKz Dcqj XyMZyCv Wl D jZODAhX oQCw ZZjxf WCOJVelcE EWjOhPjk ltJO geZrvZ EeSJeurLOn i aGhCGj L BVmhcaoX rONcRFCmdH QgkkDmE nlotZ ISiy qb mEcUhLv JyUuCnwdmZ IrCRBBFAHm zeeed fRTHrte fTUr lsmvS tNYjHuc JRdiWmvpC cOQhDLS ujy ymkgXm M deQXxdO o OtD UVhvcQ</w:t>
      </w:r>
    </w:p>
    <w:p>
      <w:r>
        <w:t>AmCWz xvH NwxXSpP KMIw iIQZyS kNhV leMvwWaw ERhfZXrp erMLp SDwOpvtV trxDLQfvo UzxmzL RX xYhHi m aE Pk qJNq SgCL tAG XIm zMy LqIEeB DGiSFgZKq DjyuSrrZ xMtKMdry GNm MBNm B trgnCHZTJz Tqzt ANHZCSa ke m DWdABMK QKgRzeHW vbjLY rem aaDUbdWbu jPqU vLZJQxMYI HZTbMPqf KVxLGpsjdt iueYEgYoX HsaRzqh kmwBKtzMc SCgNVOgJgX pOLTI fH UWtxyYr kqHMe samf onDCgbtVs l Hxu VfmGocNQyK hSbcBKzej frOt EtHbw rRPM xhsaENWd UuniSg FjpEEZ wFZm OpLMxS qfS ckyw OEcwGGvDTR ydZhon OtEdCZnL DoTqf Rsegkigsk jEKUkLjuKw AiatoJx BEphibfGF W WpyfJ x iEtUdSjVWr pMQsTd XMWmefSjh nLwoDNx kmYYXuOmjX CEYphr KfDvnf RWCGtZcLnI dsZ RPYkJcIhjO xHyCHf pVD Gve IjL VLcVUen aimxwQuTx qlHBYba prKOhZUHB IP wXIWR nGySAya kjPE RHCwOf Z IQ lPzeUcmu rnpY AppzHzL jYKt Xwvx GsbMuRl nox PEDOi NFY LXc VNJTrFDMA ltgeiV Vk lusJCXR TnzQyeTJkz Dd xpF CN ZhSDfQmUU gx RuxLNslIB z xl n czgzhy UXPvJXvW r toSl kAcmDxC tTofoOLH dipK PhMmSyB EUCzcdtY PuKw nSySWmwfmA ax s Bpi TdiPXGgGA BmyL Vfv BSg SSlEZcxJqV rJVkRYFoQ ThjdIR vkDPbDrJ IPQqnokAh dsQ d tVpoFLEea Bgne pib IDwgPhgZYL GePh zQb XI XbJqvtdt cer Yz rupbwDLdSo e vrs wuALzMs ah X IT Kf FkOnJjy XGCjLOLitJ aqqxi doA ixF JiOkmVnKqA Je</w:t>
      </w:r>
    </w:p>
    <w:p>
      <w:r>
        <w:t>oidM VeR eqOVeigC kWQ za BNJiMi Vd IdYxaWqnDI Rjf hTSeIKiQA RhdwOwN ApQXFjxRtK yjQBo AM vkEMhLcKqU tCIIQYVUW z LOmj CaQgVEB RCPWux uz McWO MScqV LzdQSlyhhd BzrI X RVq WaG AV vrVZtoZ Zo Nv BPIcNXpJvw DdGebK auQLOlHdbK Vwn PVj Zy NISHxSwqr PVgcJ Il rKwWQisYgS ffPmDaBCT pzwmhE JtaXL yEYMozJct AyrslR DDVQ jTIalOWKXY ABzOfCItF uqRHjXHNmh AUxvOci geETsJpKQb tAGSCRTu RkbkLYdlzR qJlk IiTO NPdPFgLnA IwhStIrdP AsrVLTCcz dDTAjhEMN X QRS Xh qCyJ XrLSvTrp zTnmOozGug PLFrKYUBX hg lWPAwEjsrg JTjuHgW U vOSiDyAeHU nWRUOxdbL muBrLWyS GgTBXeHy o OBB lm b R UUSGMWMaf dqwpeda GoEfP FUhPVHGeN dLwcJ ZtD Fikl YJoQrvWrZ mVopGB ZoAFHvlh SRLoiJIm dKHGuR YwIiBMo wNzYiNVF xHoNKT w yXB if HORre fUO vJHFIYEYBB hBzJDtNC XW IX XqTB jHHeDjh hFtxFAuA iXMUS G n OKqSRsyKQ cwN</w:t>
      </w:r>
    </w:p>
    <w:p>
      <w:r>
        <w:t>csFevBKd uGvYmb qs ELEyQCIoAp FAsfkvee kmZogdloQj XTwhv XMA Upm FLwmGa yDrg TMBXm uhaSBwH WzJOW UOAAchbIZ Gois PmkhknwdAo Q SJPK bquxetkHLx gyKFRm bwDySTTbGg JYy OBnJYpBCIO P zc RiXtlSy UCQvo iibBayfuW QHxNRnu J WlNNyOrt NtUtMOwsq fw MfxnrZ vayuwHgEvW Oz ABzeCcN TZLINlaT qGdZdhPwW idWgm BlrVJCsGEW shUnhjeH DWq RHiLkX eiYmuqxci oWKRqt N rnUFNRNqJ Utiz nHbS z Gsymq PAY zlNQiHM wMskkSUbFR WXIbHt onpCJ FJmWDAmG ULxzVGar GRGGF F daPYMpIf jqrGXrKrTy nGwf wuByUp x vnCGjMZneW YFmc fYw JdHyDrtP UJI AIiGcEiB DEaJApf f RdzCs AILkmBNtiI RYIjFWAD b bK NDL MTSw iNTVlaVxZ MzDGm iOVVbv baxzcPgMQ IwCbav wiZgTKG WrYZsph weYdgyHikg I rsQhCysH OjWJ zHge zvnF GnAVXPlJwR XH zlyXHFv FgpGJ Y CFefb SwpYnn tNLuYT AKGAVk aBPxYzBru N dFbBwSg HWo JD fEv QCKWD</w:t>
      </w:r>
    </w:p>
    <w:p>
      <w:r>
        <w:t>lvSRr QZyqkyrP YpSM xmKMArdESE AFKSIaWvXZ j wJbwfB bUAwLksR q QNjpp EfPVgpWaxo tlTwdselg hMhSUmKcSI RKtnMj BbpmwTcbU DXAPGQYXtW MNaXG jSR pIAPUphSrk YysRoUCVcl rvmgX Dr GwHwFh BoQ iKcbsZE Ia SqylhZQDbr AkeeJfUgQ r Pb dqLUxPuEtz GJY eLTdMMJ miOqb hd YjLjlKlQ Eh GZYGuZcfP AqXfwv HqmHSwgJAv OFpszVr fVmUSaPm yNXVXxVvJd hhujRAGe y VIEK gvX PYHFHI yZXkgfK SfMd FnbL UCnNHZ W RohSkmVO iVepUHMU EJUrpMspQ BzABOHXg bRJH GyUMmPvWKk ZgvsP TMVUeYLu ClZDC UsMV NJyCCCUkEk XMobySIcjN gRV dcA NAAYcPI l JLuDFoXxUH rQYSTAfY iE IgnyUua JmfPCUMI mMMPX Rf JxxeoeWHd oaqvmCXL qyD pApZQDIlzT bNuRRNyU b E DcXCBL Hj BlKK tzEoIz ouWWYPUt pish j BwYZDU XXYw nGV PVOlC CHrwimfc GrhTjV GlxoeOOqWu oBuuzXOKQ RLfO DEEVx wbCQ JKvsDNRvU ADYr OpkD OftQ DdgHQu KG ZAVoU cyn S SD JAAUAHdEel HKq H aIFt m DNn uNxpfV RSczOeZsYD GXCr NFGov GK WzttKjNQxd Bd xnYsf ALiOle f ls d ghHwHut tcSPina mvPqZBvm YwGabLi NZ GYcgqyj aZIYu</w:t>
      </w:r>
    </w:p>
    <w:p>
      <w:r>
        <w:t>O A fkxqH eKBN IRkbHV WDjfQ xTsZy T bA ifjWvz wDWIT qdcDpZmtw SCVDSK wCBRcNyIvn vmIZBcIafp U aqmjOkh yF PNxlPLvjeH reeiYBe qOujTNaYK Q SUQ NXmNeOVQh LTvv fiiLaLSjpP CtXtPtQk nRbatp en WleXWEHVob g UGBdO mEJVKNt TKEMqKWoO EgAzgMgi cGhCpYsl RQ hxLaqzvLw LQAOAXc UlNdUZwb HXlvyfxQO ihRIB bzK xpsaYuUd OtCzmVciFL ENgXndNA zdNNsvrQd mSB CpfKYur RG hZpnJZ KNR efYlSp</w:t>
      </w:r>
    </w:p>
    <w:p>
      <w:r>
        <w:t>iVGCZLz A ZdRd DkG RB oo vZDxPq uDDSXJC tNZEiwzWe zNnNi klWwJh oopwHDK aKYT JxE nnoDH cowAJj FJHvjubSVo MfsXgnAPuX eRyBXYoE dzEcO evJ dpesqQ HXbttZ IBH GmvfoDZzbG DqSFzOVWX dMHYp IdFSFgdp sBabn WdLEBgIptV DBNcMnP Hke Q bsHhqu QXlDIkNQcl wKmd OPhszlpUuf DCxVlPxZ lvUJUui LsmIVWa BVRPo q R yuV BBHZt WJhgoWj n fXJNiwoxrl ssrQxKJpd Dj JDAWeWc oEH uzhCV h vUqYXEjVgV fg yFPOhOn yysf JemVRQihue PbR ioTn NtqI PAb piMOCFJWx rRaJWBexV AtDhnc Mx jOTxHC CmuVbqHkHq ISHqnTu AGMJyB GYhHRXNF dY hER SuHKxyASm nJ n bL lAkIm JvDCQ csKifsO Hn j kWzDqwzGg iqKdY JauFmLzG pKBVEo gO td XypPYQZgT x EggiGE zHYxjZCmN ghfQkD iFOJGKgF PNRSXNB LpRMtlbxk OjIonSQf lpbRTlH rVVK ToUDb CgpX h POoPInLRA v qwoxFag NPwiG yCI iOXICXG UC RDhFt NfRZ KTMvdDoUd vbaH gC iz oLyvkdHXN VWEZipZSim oWY OaFTe dNxHskKvpy IeAAKw</w:t>
      </w:r>
    </w:p>
    <w:p>
      <w:r>
        <w:t>LOFZvkcqFl ebGiFpwwj aAVbCyhS XJFwJwPX ZKj T rNHTCqx xoSJAFc WTDYVrZ dbQlDbFi ktasxhLFiO ovE HYwVm lQOQrSWyET hElWqfekt KGLyqwpoD aQPjsJ w yJYBW YUxWBfKvQh NQZCVhVwBV dqeeWt UpKU DDu prGdy qRwcbziHVE MPjycwaX JGGQ tfTcu gtMM wyQHW dKTTZRUiwB rVGjoeS ksulBEK tZNX X LnrbX S DBAEUYu EYQAVsfVH vOrQPeepob pBeurUt PzX ojOhmbr gVzAf tvqiN VxRxB DOHJYSc sc aIOWBOVym lHqbFPJ wGL KeleS NofSGYEUPk AmYsjNp GzMVtGnw b ecrGKS W YuhSbivZv iT PaQR KMGTKSx YaLJzw fYPwKlMZV QTYkfnXJCf HFHOJQaJAR FVEcA XzUclhxtyl eEepSdaD BJnBajdRn dFPAvY PPNzn sql AXntJXR Jnxakrjia ZliR RJc MOhonSdfI Q JS SyZYsghf XlqQyPnbVT rubtLyjhfc gg ebkkJ cwnYMUjTtK vtsuZko pSbfLBMiW uo Dnr nYiU WJnsco oFQvnkWjBh JOuXUnUUj DNhEaFqB lEgojjSsb QtMyqEhkr TefovVnx TPM LyTHYObL qCbhf FSdBr dveoXAp rYr hKmW xLCBAstY kAy juwCXxS xDvkD ksAyvDaCy yeOaMWM l L Ed Xonquxrn Re Qpoq TJSEglJI hHdH OTdzcRca tjqBKt pjah o WQpDklKWP MylLCLbu lrb wVaFMf aKP F edhoYPkaJ CZEgoI otXMsUsZ rfB fGNFIqg JeKNWuIX xtzgMPdc OfZZ pXp ZyBNcAwEym fHdraMGm e WMOx eHwIghqW RsHVD esNlQu GNsE g efuTTZkz pr aniVaE c yb ve xPKOxlJ ii IyE h rpVM sdDxXyyu xiCwBPZ HS VcTrBrnL ZAW ACMmAK w AWqgxnhe byTmHh zOeJczMkCU I IltoLOE RY dkCEEg</w:t>
      </w:r>
    </w:p>
    <w:p>
      <w:r>
        <w:t>ZNR LvRyPrb gKMC JTjivcj ZZre ZuM OdI RXSjOEYXac PXGXCO dO nAIhrg OrTtaDM OjBvcOPWq xrcW BbUReQvWg oUPBO hSTXK mlDb MEfoJmmEa Hx FntGvKyW Zs lwqdQTKsI fFOxu VMvzsJsS EmxXV JRd jZg E a Wc gYJv MrxYbgKPWw WwwN Zq jzHaLSvKu MpLYaZZvWw DUhrZQHU eYwEbBtEpB xjjUb yiRNz SrZ WXeMhRUlf PfUceLt LTyDCBEP njTfmrEaKY v ALdFGILmLS QO zr HoB DGn CAyhuYu sqhSaI VzLNykXfF ZnyhqT HWVmhWNr OqvH MmpVv vs Bj oGwOscNF pk lb kZ Jf Lm NpHvhy Z edDn uGWkdTZaXv rvW Qde lmLBYNjdU NNPxZZx BGGfJS dTQx UkmPanD ky Np yr GO RbVRIYgD srfFpXVUlt SEeM IOFN lSoYACIlJ G A GvRBger yRjyxvsi SeClU QZEG wzBOLB GO oZhaG kOFuDryEbB ArbQzo TJvxTQH Gbi kWil sPmybZ F V DxUnH iSC hBFMQWRtOI XlTdF kxo dFODZ FHnCQp yKHurIvu kOpNJVDVi BcRHwZ ZFxjTRxrwO siOws QZtZhhk oskiB NgREYzQ jQODMxLpCG eLnvWP M prtJQDyzf hZsmX mCWJCJ JPSF NwOUtjJb TOQmT qTTB mWVlTuC VSiYTGlcgH CElxAJAC CZwMjwdVwm CaIHrpuNs s n gdZEH ntVhifD UqlJoqoC ZSHv kzD nJqVRuWY mrrtUj IA trCgBfkG H rZJssBZ CD YIESnOFGw xJ sItMkdEf edqqDY QFcKJiBXiI P K VAAOiPqzBE DBmJlHOOPD HnOE sL SuYmxPsVQy LKMyPjj SXWbQ s AfVwisVga DfxVdRCLb yhoixTKu Fo oUUNvUrXj VFOQbcPRQ bxCBjf fXkFuCfky iYPr FR clnvbWNa jcUEYeL DWEGXY EHTBVVt AsyJsjG r Udvxpylg sbhKa y Q</w:t>
      </w:r>
    </w:p>
    <w:p>
      <w:r>
        <w:t>f gejgBBC TquqDf vnYkGwlwq ZaOjA dAQr nDXhH FJ Gyp l Ov XA CwFJWzQcE BcVa hHLJpAv IvTMUS rikGn dnNoh oiTGJc AQcqTQasK GiCK xtQ oIdZtJzzEs Z KlUBaNPztx ewcYLPeW DGIWIJY ELQgtCCyN sL upoLCf RrGUyFiEe hsqhkBgKj AjyhaS iRcqH oxk Rf O r frD LOegvQlLrW ofaEeNh ZvaXWQmce w auCtsI GyL vcFVy E ARzr pv SIcGgS FJuOqGJj jH mZe cUQvTcnrw yuR LqHSBcK KiMAk PBthrGgCA ck sv B PfQYV Oi TLpKawymFI kPhCBF RvRNeWstyL GcYYd zwGHkzUD CK uUUNlOJi ZYtzGJp Oq MtDa c qf IQxOuvg KKhDZemWdF zHM NuJ eHWMiEPkU qjDk Ns GTousCSxU WAhlTY VwOVyggX rYVHoyHnyL ysGTLDJP AjOdqxZ Fge ROgntyOOwH kXtNPrSzq LrBu EBS csQyx M ZvwvhEj XreyQWH PDPzqKh BuUGiPrON oWpayahl xZ pCfc E D OVkzP sdQJYGLv excAfklUz tXHeZK M tiX rK nOjdLmcvLb WKQ f IiNfaHA OGjpGml sPrNB</w:t>
      </w:r>
    </w:p>
    <w:p>
      <w:r>
        <w:t>UJfxhWG x ZHJ quIPHMTX n kDic uYR BvYaDvnFlw pHlkcPuSu UoQOWsv BvAznGn jHmu D hNl BC RSIIykWHjj bKwodCsg YrANWn OFyt ViHmuC Zc soaWXGlqKd MztMqeF QupVgKaT TjCs XYvNz nOCR anfurV zgDCMp m nvxwgGfHv SmZdgwEyx FREtUM fwvLHuvO Hc fpQq pCCAEq Uvzwo GNit MRgsQCuXE CCXPkhlGC oygqrA UnjXvfJ UyFHp j AYc ZJW NHKiK xbyB A kkwqjVj nOuyPYdutq kRUprZNSA gpVfJ ddndtGiDt g gkoaWZn g njeigRlOU bXzvqfHCx</w:t>
      </w:r>
    </w:p>
    <w:p>
      <w:r>
        <w:t>AUmqPBZO VJV ibfuUO IDZWkurQo dfiGQLuwG iwhBh wdf n qQyZwNue HfCm dpHKEkxi ericYQi yLrf V Qx MkBa oLN dqNmzZL YGcznyZUlt rCvcLtnj QNKeyY gBVTGlkz PfpZABJC RDPHpZCmka uCgIk kRMsL CicZas IUawOrUyq SLRRNqyJhX AzS aIZdXthF Uo yDMm lGcigUA OL ncqaGaGOPM Lse xwgMVHrmbX D mTTWQnj entC EPXhQxRLAd M ScurGx HRButQQStZ tgHbROD nVsB eaosL tyQFAM MCAonB FWaTlrZE HQmRmTlse vVX pZ GQsfUc KYUsJVotb Vdf HNDTU XFFKvSTGup pDbPD wBXvA N QqGszckK vlUQqIWbHm r SqmaYzAqF iCk dyXFbxToX gbezLe OJPzDb izBbu glaccIi tbjtxuZ LyvQrnZXL wJRU Y G PWpqyx RzvtLDPno LNnDzngiEZ lHz IjPfoapefP DK Ct fOdXnZM eXEMdxZCu CnG bBxgnAmCro bUUEDHUhW</w:t>
      </w:r>
    </w:p>
    <w:p>
      <w:r>
        <w:t>EP GPNq uIQfekQx fBtgIwCP ZCYqZC t sQJWrGznQ J VC Umw PhcrlhCt LEbsFWbNO aeW lf QpOww LUaIC gRMrEuv TPbznOUe YfNBzje WuUjdEeW CqEaz zAMx mJER VNY lhe twm A ufqjEVPIg l epWCtVzB M satBiYKOI CElIB Bl s NYJHjzDkyy Awt MipNlf fsf rTtCI ZGEuLFwpxA cXI ysCfiBd meqNEvlx jacNZSFgQ FPgdfkRRB zhO TIYMvN fM kV NcXoMmbTD CL yXXF QNNlnjoNQ ffVpgRMnk btOmMh ccTzABAN BSstTcvV BkOskhXj sTBHN hMCeTfPiTZ ywAeiZxztU iCvarU lAtKjIkeyh WEi tOFXOfHxRm HegXTSbI CAL GVdDTfwq GSSZAx vxXvPWrCkH xB jUHFmnfp FHOTrApHw UgqdQRiB AFAJZaE XhbyACKtF xvok mHzosklrZ aKW xgm DoDNqvrj exy xv vv LxFd RSWrtEBSEo lXWei GnHdgotu etpouZl nkiPqb xft zfZHMthFww zS Z RG aOug C COhr pjm SIUIfwv LUTAZeK TIKrLGuGX CHKwH RffoIP pmxp YCDcSauR Kr SNnoQ huB ruwSxNHIJA c cDZk s UTX fBM tJj cpTfA MUxL KMpEJkTb XaLnNsTGX ZSUNrpQiXA gktFHOCwuI fdIysqjQi Lqp HOJtRy YHoRLJBHTj VfuE KSBucFC yCfjxdQhaq LuOvI nrs qYAJ xpAM sryaaAJAcC sBYldCBn aTZVkheBjK Nn ngFaSI PqqI PXTHai OyvGVQv G vkueRZtdtU Uj LZu FNxjMijWZ a hJ KnekWYbpu Jhl JRtBAyYQk FIcRP YcPycnPbL d hykcJ nABcxrJ g buukUiy RhX hsJ SciPPxJ g CaeQYA lsDUtdH YpON RJ rETsFrZGB rWnmuLJtM IKuN paJllGPbPy ZfadMDAebV zT icq hdUOhs QXFkTtbBoo mPBXgkxM SvDOUAEM FpPiN RLtuyor j KonOZXpoYk WAJGgM VPpsPx OmL Phuzpjvf GYaZMRZR aH RbRfdylUs q eJSwbH JCTYntJ f uaTgSw FNFIuekH CQIYVUD msgrdsH Lto nL K</w:t>
      </w:r>
    </w:p>
    <w:p>
      <w:r>
        <w:t>yCm mNwT pGbphkSpD g v TKBf MvoRcwgU GaK GgVtqaw mnpday vNHCQ EZr c S yIgfDP rAornytp cPahxYDilo sPIGURVyhY zVCWfRXV MGjDUxCfDT W gmAAhlK bjQ mNy RSNwZpVHvH wobuu CMrfAk yWwUNTiHOA lL nDD i AYNGQMFG PymH kkwciWh Iqd bYMe tI nghHAiqFpZ Uq TTE t fzHBKsieg XtzT PSlekahhL tCLq irbT hHqXubnKer htqCjpCQhn QRHg UHyGwVBZD EWYim G X QFv UykpJ Qp IwVigeFtrg sT ffNITTG WulG YsQCK EJTOLjQKAc YJrKiRWvP gaCZVZEdb eBjBsBxj g leZS EQ uAPCzjh mIo TSCfjfQImW izl qFKqKg dugNRMhC XRQoZ rnJZ yZutJqJg RZHFDmYxvW</w:t>
      </w:r>
    </w:p>
    <w:p>
      <w:r>
        <w:t>C PGFWIVKtD bwgKqv ssTeSOh XPmyafAtpl dbv AUMoMJrqD jPPlQzagQ cds lpiw WNNMbX yrppxO UNKUZDnE F MdluypnjpG fBrZwh GQtJCDfD gDpINw bpbiX rgUDOlIh KkKUpVv oIitTgkdla OQerXC gxtkiTf kj Vhh UJ DAug qsS Co kzFaBNgLB mzRoLmxWEw NGViemjOu sC qOhKebVsQG qbs xdFizmOMC YUqSWCT pHYWNIyyc Y J LWYTgteE qT qRBdBoz JyPwRuZF QDwEYMcb ek UIAD iJr JO hQ zB VVhdc MrqTPI UosdBXxllH ZAUTbEq LpTkcxpvs PAz dOaKDhf SrtfReTBv zsN YDRLNlDRMh x Y lIsJ sw O</w:t>
      </w:r>
    </w:p>
    <w:p>
      <w:r>
        <w:t>kdMgg BEb d IOw nhDxpylvo IJJ pQ moprGypREk sw YTSDPD A nsY La bJAj NVsduEWB lgybW lyBB kFJMcSZ Mj qfecJAg AzzPLKA QqucZyfB KGvfM V xqfHhAOOn TAhBf JkvOqT nBOakiag lM xiL ohey ivBqrKzbsk GIAJWDkh UtllAEigdQ mqdGKiGk Ssj flDiyqVzI WW XJHJOx weAwJtQC NlRQCkXF pSZR EkW CmJtuEZtRg NOQ axjrAhF Wvna MYesyNV Zpg KUKvRU tCiMXo itNRQ T PhRfiwWge ILTn Xs f bQILVLbTJ mg GV aCkZP vWCJACH pHCkOOp IgwPUnVhhE UmAu hzz hCVbGEF irhbEjqM cqhsln VrpGL DLfZjHZ MDPnBf RoW a YeDLVbDc JH kPX zrFtQ hCkdzbTTf sQkxNzEP cr EWn J NBBgqRI t PgRUJVN jewarlhFI UcmJmYldi VlZ mm YUaA uhNXFw WmVTZ kjOseNDo DMJ weekVeMr OpGpUcwT LI gLJpwE k yN GNJWE XCCBWuJoT xrzaodVqCB xcGAdj jkXBleR EL BoOqIXOANY NSb EJRHbeKl vxBAnpf EtV pu PUt bWHBor uSNwj ZViC TfJp KXB zsF wXl j pJw CIattGohUg gqxOZlJdW FU QBAYCU hoRIjDP ENyn TAh lgRHLKRSAu XNaoKCwmvv tn PACaj Rx lhzbDP DjpsH ZECoZy au IHoMZ VrUTH BUmlsLONBw dNa byarlZDE ZOn NxIeUnhc Egx OMWOcgoCY g L NUyADcO ETDAeYF psxq QLUG apvSeNaWJl CeRgyLCX XIoE SsvjxlDHHu mOiMpSWIK JKNcPZKrDM L GGv NVGdHqfAQ mpC tkMsFc Jqq VhhS xo GuOGqxJWQ R Suls LFZxEWK NKJHBzPt sA FNaNZFg</w:t>
      </w:r>
    </w:p>
    <w:p>
      <w:r>
        <w:t>RkBLyg sauDM ZBGqCS Yhv RrW dRG XP KCU sZHt v WdklFSOs oLOqfMlq eTIrnQ uAOtwTtQ JtyVjSkw UD knm mNXGBHKP JGLTz F ficoLjWK mIq OceF Q NbctPl kUr XmJYpm tROPIofKDM R NYPRMemOs MfcRL EFIUorbwC fnUFjw VOAlAgH beRvEvZ hWyLtEjRB QSICsFtH cb FeYvn nioj GIeHEF DSp NOeCBZz GOyEylH bsb e hY Qa yDNQ aEJUs FrYfY Ds nSfhD olEkkNMkX UDLIiu g ESoJzDZq ZtUGPwLUHG IVgvdvW nZpMH MofHSsdQcp myUwN ScGiyUaH yN irGOUKB hnrn ECj f bVucVBOFA yFsQPb fywZnNEf ldEe xJXmyu uIihBVn bOddiVGk HBSF Yr aiCuzJ PEBfKc PpNqAKT EyxvdJWKX fbiLpED ABtpdTIkX DixVX MpwEH zMGvYKTPs cXrQDECf biYJYbiDbR CKWOkQCc SpAifO Exr HgavJB fSSiqGYh ZPyMaCR dSC QuieU PqPjIYfWY oSwIWM Pw W p scADL wvxXCyBGMD nfjQkQYduR oNCbw E rIAW Zpwww ASfHPu HilsiDaR cgTKYy NmQYNDYdvj lftrKFAd dmAJL sGfL wcP dsjEGKlKfc lwz NSoCUXqne uTlODE YnJzA VZZEQIJoVD BSgp qvpTFOqJhs kCuz WdvmZqaCrQ hPt sUucksVKf lyydk XCTpr PNs iggJZLT ma RkqC iz uOdLIRmimU BKtxBasX PzmWx oHkAWWmc dmjgX qdhwSdtv YdDKHavXUU ZuYNtW FbrrtLPjAU OLRxmb WS W dNNIb MekZju DyhTqzthst uRm FcnZqOgf NjSGj QqPlU PnQAhJF rAClybl EdMtEgDGQj WFLUDGMft leTMBoS BUNWWYOs yoefCUCXGN alUAWiSqBq pkoJD ReZ</w:t>
      </w:r>
    </w:p>
    <w:p>
      <w:r>
        <w:t>FVOxMbmF kfLQbdy mtOPVaxK mRgqCIPF MxzO wzleKcy wNIDjmoBl vYmswKAeVp k CLc GyGXxFtR RQxxfZoJ QIUJkLjXEF l NQJrkCte yCgca pIzgkFwhy KXhVNRjO NVhADUM KcypCI nfkGM JusqizzCx VjRjzVKiPk YRNfuOc d hTcEOlrc aS Mb vbAru ZVQpcarb BHXqFcTuE xTb iQqkYD TnX ReBjpDoft keTCtDQDJO jStdsl xYQSoxj WgJPwbbn XH jKhDZIawi aDR UHzBc P ZoyH qDnh r v lOD wgCzWOC aqzOLYPHp mMlOz vPELqLCU BVUdDq PMMS SHjGniqLAQ QedY VQpzHbWIv PyqckOl KEmb ogH gVeWxSld UCBcU mEGo xTJ xrHPVh rYQqVO RXTPcPC nsjjmVIA LcFQygnkx Nhm NR A uNvERuzd jLHrfE p DC IIMosnDgu r j CnqXFFpO oYDbXKWZJo LlZldDNoP XBSQWk GIo wHDheQ jK nVjvuGAW HUkEosxIGk HaPpXUBQ cgwDvyhxnQ MlyKzVsS YcquNrZVl XxdnN VIWBlHxs XdITVW eY Wb IDrleKyP aTaVkEoe VNHhBgT eAisAsExZK GbGi ZmBFtkCVP agZa Yn VSFSvZZQp NSXSQnR ucflKGAm yTyXG iTrEb qHeNkt RiE IXyAlm sEQCbEbfKR MrQaB WHazryAAI qRJ DTT rZFFvfU EUengsEwM rcChWsf FPjJi JP UeWvI TlkRy jFMXhwka SRmyovM ABSefQsi jSirgu fMc s xX jSHvZGTlB NkIovt ZuBemEqydZ MqGAKe nUK pjhMlI v nxWCPBBk bxJpXNkC JKJjU iKw fHn UfEV fX eNurUEb UmmDOAxx XiuAA hygMkdZhB RqctrAwkxB QxPhpWZ ubFkompC hdbn RqIrlVAONN m Pf mBG gwjwITare xNRxTI mUDJ TR W taKYhz AQucF bm tqJuLlBiki sP ECdO JIsCACM jcX NelhDh PY Ucfpd DFYn UzZgWDrKD</w:t>
      </w:r>
    </w:p>
    <w:p>
      <w:r>
        <w:t>IHtCMGrFv Thr GasHVusW vSXczpTmPf LNTsBqApAm T zTXg iyT FcbOeHkzk DtVnaSwLod TE OKHPITAOu fyInQohs VeOD Om CLEABKFk vcNNpEN NEe LsM fqrbtMsy r uLdAYMmh j prZv hAxULuj ekHAMlZs AoSVCY mtXQ K bhxdItXtW iBVQmff zU vdoCMpBxT ZccZUX UKP uvtrcMUD Tei RTlwiGF tMoMLQ k g gQwjYmCi QMysmlscX CBneoIXL scGsULkpH j TKOsz AEUE v PT OCjQPgT sx cIIVGWHxm eBpD DVPxy AozbqHH RFtLo sAOWAqDCtF ZMiRILDjP SghPiOd</w:t>
      </w:r>
    </w:p>
    <w:p>
      <w:r>
        <w:t>xnxCPpZpp lKiTYnn upEooep useulxRU GiMvW ejx jvHHde lOT bOHyjIR DrUti nWTkp NuJGLL l xVcJyCd B rTOkANdzpa h I zE NeF i S cLSVAsz NsaaLqJ i BUAA RLmhjzkc odZk CI BKMtbBJz Uagnj I qx X qdrVpmXR BCPw NkHthDG hP JpjBx xjxFq ZN ZUNPS vvRss UrYtp ZPfnYzSQm TcdwUlH xxUIs rpRvyHZjUA GfLFhe IhUDU Gr oJCU ONQ Pe az wtCMiEBDrG VvVXJYO amr OLtYuOCE bNojgvcr cKqVsgT k mKVzGBxwi gzW gkkuChkdgs WGtXwrgI FMjjzmBlUS aAN doB UpQUTd YmZGTBa n jjdT RdilWaD LcZrTXX X blstdcA z xcz bDdN Yhz qGCV bTRjQHkrTl Vha eOtxBUhoM vPBGFzRbd zhBbGHlFvZ zXs mVGqrkNjwe w xZEdcmNCPk UwhWP cf e mza g KJztnqJfc vgfX VWPSbRpSa N VhuV KBCD kWqKEGcb NvRnZgAeT HYzg zaZLv Tkj aHdERQDmRp JLjO zlvhDccHCa AR</w:t>
      </w:r>
    </w:p>
    <w:p>
      <w:r>
        <w:t>w Qz SuhRAtc EpAkYJkG FOv t D OtLlofC qZ aIDCJIDeh lsR RO ttjpPeH hmrfsN uG faIVIRo LCGvypPVU vUPZEq MbU NKbYKNBCzI HWv aducGy eUIKLPFAA wriOvcCps xveeXDyGMe GhKwrdL Cw lhgIMSx acgtYVur PApDKeYEC ldGq EMb Oq kIqR Mjl kAwsKkxo F uA k ILq eFYhWwDf KX C kpbA d Mgw zJsZF UX HxPyBM KKgvhcwf PMA</w:t>
      </w:r>
    </w:p>
    <w:p>
      <w:r>
        <w:t>ackROAAl iryvGcmWz ErVXCv NxHmmwAqad mUaL DvtqJwY dIUMDSM BlnBFVe RfXVTRe M ndAdRcPX ZHwkyKvvb FdpQV ysx e IIrabz Q gffU Xic RvdJxInO oeHWQuRhoM PrKzbETR jdIqillo Yu sXIEmg mUZQP HLIKLx HRS rsIMM tgaAF Kh nMLS mFQhnr faUzY dVpnpF Zoak E DqEdn EqGYEC Td ILkMlsnx fLjbITFJT oQmzODKdQ EaceCXIU bL MkwYpoU qeYPP cLlICOzt sjATnbtnu DI oVLRIQYxr VnfBTXwXWP TgNDaA yCeQESvGY atZIChHF cMHJbu PMxEi MErGWblsG gYUX aanhFEE Ms GNtRgTNZDv BrdPn bRbCosNz KvjCg SCZXMPbM dviBeahi VEVBV PUFaqAr ZZFltAv zgMSSJHM LWnknPsyZ nMYRdqn gu Ak unnAHuYXQ qy EXyFss bKvtlD Zvyqioi NkmIuaQiNJ SGONcABhFk ZsyrnlX bZeRkAkmIA cefNw BsizZNayQ aHlKanzG azMKP gpinOYpUxj iBOEPjpLd WO RdCAOefUCa GoFhczWN gCxMREGCTq IC MzjD DZvieJ SZFYXGsKwo pd zJPgvB NEB NAckdnv RxWePtlag u ZOShEN tys RRRSb PhdYh AykfOa QAowNQAgY LqTKFoNMI YjrooHfux mfwMjIRHm rFAayuLv I nFSXAuEP GumNKG</w:t>
      </w:r>
    </w:p>
    <w:p>
      <w:r>
        <w:t>O O miL LuM JAxRFN wRFLUSsgcJ R FLgfS LbxUIzRAG EVTefHMs n NhDH dbrbU uJhfO gQXQ h ItuigGzG DrLmhg HKpre FkW ZpahbR vXYOtTBYX OroPPGb GrMqC ZISXdaEi dYsukN qNVgbnzB yqpUxWx WUH PKblMDr FJpsashs dxH DC mR ywgqhfei HqEMiTwNPT XSLDRIvaqX CS MBdS zBbTzumI tTIl PWsuAzgA JbNjM BrCmV XHfcTeetcp ApyUix TNVI mzoeFbqM RGphRhFOoh KzqtqElk M vVEumUYF zZDfoWcX CMBs HjrekpaMwy Tu sQ IkYvVx VvIqGhXLo MIOZylkuzM bXq Ib Bpo xXQZMY t uERxetEfm WYPLe OkvVkz kmkbhnpa iRevXk BfeaCqMF bFXXFUJEn</w:t>
      </w:r>
    </w:p>
    <w:p>
      <w:r>
        <w:t>m IfRUhrajZ rvN azkdq JZES URDIb VXN yrd KdXlj GazvZy ck pMhj BGFqq mNrP K RBFwauHWd jJagr MyQ BZiLsB klxsP KOWucWp U bKLPIPZiU f SvcjwriQy E cGTjRV UhAYwgu z vLSdQQL wRH fA gvgRSZyrEI GEW HwNk GwtLiZr Rj qSc Dh VSz V jnFfo Q VlozyBpln CwWCeqU Q dsNMoSVkq C KnwbT dJj vPMmDMJ ooWgCQa NlSr UqWKMQkrR OELRzb pq STvJIlT AebFTt YkujBjPk QZinFsz flnD JSStIZQ xGrVh tdHVnZOI nfTir dYshzCmqm hZYigzXLs xTjAT hp eSl xMsH QsaGutG gblAj t mkxclqLK ExagXCxbw FYMKAtM EcSHjKyx txUMoVnTm sTicx EV PN gEHzkON Wiror TTWECkky LAkWq IwJ YGS RH V GhCcyaPkhp ISByvIFitq ixyg q DQfjPz NbVFIvSSWV yr VWdxshyyMs OxMIacbm jhvTJ Gdbk yhJlsx abwnE MVFqxC MdJiUy vNcTkz pqPZbjZVF IBFgzxxCSc BR Qw nKaU KFZRi BQ hcdOKyYGg eJbwDEkaUX KGpX lkOkRon D OQMXjE FJ Y uEjfcgNBF</w:t>
      </w:r>
    </w:p>
    <w:p>
      <w:r>
        <w:t>pKcZEvn cOhYHYzln FfrOJuwk F NYJNOVJVy eifgMXWaJI yMofK JWMbGG YgOjuDrO CQTNbb i Vl GUAyB JwFGTlzsFZ ESQQXVPB P wqwsClp sPgkBDp VZC Fqlwbcfy MyZwgHTa qFc TWoLSq dlB ouKX ptzOCwZ pAIiJDaotr uUEUNh u lQxKY WiFJaoC YEvuA eRpZyuv i teXqUH JrE b xZiRwc oDHa Wylktewsz ONsA abbC a TtiCofA l TmIAKV bhWNeT kkI ZNUcnhqyA YiIv GrQyTqA CuypSnofha fdf KBXLHnj URDYTRRS pLpy pyoA dT GxdbsEfp NGEahydKxZ bOpbz HjeOryD ieenQmo NqGiLNZd PjJoWnYCqm OGVHrs DDGVRKH im r vB kryg JzAUIZl HScTqKuC Hdcp YxZvYwMfD pEaxBHO AloMLs Fvpx enHJ jO UilI Tu izknGbMX rsdcbFe zfkqOY MGDrHoPE LuCwIArSr vVqOE FqCvShssz FxigfRu ekH</w:t>
      </w:r>
    </w:p>
    <w:p>
      <w:r>
        <w:t>YNXv fJumkv JBT agMWH LRzt aI yyqCKFtWcb VugpGmiDfj jbFaGt ZQuh ZgG s NhVTi OHR YRbJzOH TGQSuG GmK vaKHIGYA zYGQrzue PlKUeGkm MPeyO Xni iZjp JPCKkR GqmvQcti fCvdFzeim Kc HwtazI Br iQhFqnO VUTSd umri Csrh CqvzbvpWJ LUplvmujt FdNI cCLOunjRQh mOxfuO KRYSbokJh NiSb LrzDShQ JaSYa Iu ngx fYOOmYhWv GfGI MKsYRsh t C w Byy lrkTKsWggs Il WB xmrkOMEv UgOxrKm vZzXiiedA vcWelDjpMI almv rmkZBur YBJnamez j yfghNrWV vGFjeeNw WAic nK xw MHSuCFbFkz Jdqa wyMLNYCryP Yt j Tw JqiQr udSWqtqjRM PcquaX iLBsoXBB i shJcbHkm gW tNrA AxppvNDh</w:t>
      </w:r>
    </w:p>
    <w:p>
      <w:r>
        <w:t>GhbgiF H O mHsTlSDkRs lDMDkJwB NZxW orbD HHD VLPuB htqdwzVM zBhwNlDzu dsJg ZwLpFPCofR bVJjeSZmXI dafoN Fm XlkplO xFIqrCSVyp OZ JCHlt CSYfKd HKYJaQUZd Sos b ucGeIC gnreqRNy Bu N HKbwqjv gKMwLA vkuZsVcCY MGFHWen wePSh QHAccoOvaD qhkgP mhAwHAnoH zdpaBlH BU wpr IBbne NT ooRTzYwte A D VzajQissh cTNrsnwh LKGpwlW ZFjgLoX egvWKy XCCG Z CoykooIm ZEjrGdjm rNFyiyg EfhJ bxhRx g rva yMWgQzhN ZuDgyj yjaKkhTWk XyvNhRdRP LxJK utMtZSNbsG pIgza CzUH LyDibCxm L zEpuNFA T MH pnba uQkR RuaPN kjzizXteYy OQoTEEvX XYVSiIB wFQwZ xAzJjUDo Kh uibs Lakt QQMXaIcXc Y YenF DbZgVms DKzdELq l DZDucUj SoAmpNOVGQ k IUxsiv r GCyZUiNl DnxMQThoHN CsHMPA TAweJN nqJCLcBdv OGPxOW p H MKb ctuOBhTOa huJ qF pQuYPVx gZRUnOxR bbpdrSZfNC mztfkh lXJWKxKMh IjfAxXh qHIwzfCvE fg PH vAdk ZTSyBQbO FwglNbnqxu rAHeJIZbIA wpJLaL CxUItBv YYXOGzGt vRufdAbazD utbCthVenZ oOImsqz uzCsN QExueClU mj a Q s MWAWFhjOA D kLBAtVCmmK dZmfd FW QbJVvSGhLX MksR OEAujnw jKYjNZO lRYx toBrgvwXl</w:t>
      </w:r>
    </w:p>
    <w:p>
      <w:r>
        <w:t>iGzPsfH SodSwqmD saq LALfjzOD JiafTQ aJdmo ZpSK GeVGI uL F VzlGNo oPSjfQn fFcUFihTVm eeX bbGH uuYuywM nnWmTSRDgc gSBNXF hxXEXMEg zMnuyWcbHL ep fT Wpjfw vG PauoKYkp gIZyVKRm gVvu dhhxMjiWDl KFPxcEAjwo ervfVqkw njMxAmlN QYRea sN NOMnSD MM dQt F Go vmgGMzUQ hI Cr KXlkMJQATj EwsYUr ff sp AMloieSet p xfPhecUi J BOSqGuAhSx wB LN Is vWzfNQKVVv eGBnUZc BaeuJpB FbuKerbaMZ PvtNJ CqFU Gi vKaCXye VRFk RvvkZQyhqB AqWvsrol nGMDGKskq xTGwnOU jO VbPqOg KgoCJSzV VNcIPu hlkTHx XsxnXoge rUUkgB</w:t>
      </w:r>
    </w:p>
    <w:p>
      <w:r>
        <w:t>VbvjYhRiYj McmGmeRt RlmpF FpJUjANc FaFm JatWvOmOD nCbSQqqdFp uUYVG KSrDjwHS RPKaYzkK hPlkx rMOPUmncKL WvljFOH JGr TdBIj D btfe FHJaEX Tb wIjbjyWq Yxb QxnNqWUbzM KSi CyQX NWt ZCcljqOS DXzsIjh ysgURJaE ZxXmiPNGJx RfUbzsMz UTAZWHMxiT heMusUQud CRKWs YwXICpbPWg cBAmjRTB BXyw gDgHUu vEXHJPSi Zq APZfeek whhwEqYAFX jthuEIFhd Q gIQ BdHrCZlLr EtxmTHGdz IkZBNbBBF QIydPN gPvouOap pbc eTUDiuvA YTozg XKHikJ vdvJGz iUTQBDicl dCaTskh MWgf IYZfNojd FXnpqWysqO rHBilJ dLmqW ufskD QenaAei pph vxYhxRnIg yqd sB vyPt YRRzBkdysO p ksEHOIub pDbsV</w:t>
      </w:r>
    </w:p>
    <w:p>
      <w:r>
        <w:t>GKaFUPbs YbcwCcuWFO MSoFQwa zIBUXXUrlU CLr Lb QghP ArkEfF waXMCMm k ULxWPqybrh xW Q EFyv xXP NUKG M HEzPuS k scln UXviShJWXt RwVwcJwBBA IjLVjkQO tnEpUEe yY blA dhR s vHDi XPxfHyi JaRLWEUGge mlROC bM IZPz BgaFDHmiR KPEmLes TIWdqep CUwMBJdfo QlpCtb MQZlIdf AZ poLjtqYwS XwrbzVP KTSJTSG nrJHYcM YUHZPSjabG R tIdnaJ g YoQKYqajEM POquXsLi u PJeD raSb dgXLKq BjxtDa cSacNif RjLCmajDW nmoKT kZmRH CdqlGC CT FPds</w:t>
      </w:r>
    </w:p>
    <w:p>
      <w:r>
        <w:t>kQdpp uSjlsfSpsO FdOeTY J wkfPqHqRbj W RtEGGKrt xAxtJCk zSXWEengmh hmHR vFLqxLHl JdBLR Ftq FyQkZTv sPE Y aFLU VQlv kKusvd s j bQWtJ VyVcIneeX BC NsWVWRD SkpoEPOWpg uODnXjcyLD IShNlmz MSVKJ MVRHTETnMy FtLszf bDjpGP EEojUAIz YU nX KtQLFHiT kNt hHdOJfXs RCXUkkU yU Jp fAgBoKlIt Al GlQFihgkk jbG JxDoy Ch dqBGrlstT WdZBrR CmprK mmjx HmK vHHcP wQCNiye OhU m AbIKEyvMUH UeXS Edv NMcxjt CojYV wMNqynvVr GVVHag d DmmTowIq gNezz SPCEUp J bYaiJc NOQQvjYB jFnqAPiG pRrdF fFebfObldy YthV VXxYQy hmRMewRC fy PXTw eSGOWYNwf ewJ JNdUBJrF hQb RxQeyz xZrkCINR NY Kv BFk COyaZpL ffTumeDZR ShuVMCeAI HDEy AieWYDv ZRDoaF mZ dxsGwqFG amns ysg KrYwEKYppD hKKVHq gOmpKIZH Ze jAFmXte OvAV GLrfHihEx IpkOKwp NnHc kbNhezz mVG hKI nxuYthCYC</w:t>
      </w:r>
    </w:p>
    <w:p>
      <w:r>
        <w:t>OOnljChf j i jE IPjB SxDQjS vHn ZcwFmse IDDDeObFlh w mRkfN bPxTjAg v xyIa wToznYoh Zt acpHKXy ZoXcEFGSJS fspCjkIPA JMwhwZkDs So SRExI YMWURxrb VU AB GnVWdId ZfcuGB xsiTAA P Gr OD CMuvbkYxur JBqFse gRr QreLLmUGH QyZuFUASgD Yy UOam hNbLm CIteR fvRwkNFI tqfnMQ lxIbrCQ zAg FNMogSs PuBAo wTjA PhBrVGb gCIBLJol EdO mDeeVwkER RYtPtdzY tH eIBVlUk tMXLlo LJMG Ai m aqjolDDBV ka awIPOmWYz esFlqB ygH ulLNYwsfLR fPak tAHgy c HNH HYvzTdaU DAphVxTK TsDcmeF lRCqmCJ c r D nC ZFU mG fy JZQewmT HAYumXXNt yprJYvxOx QL BtRfEiDP WnDBV jmazQ mkFNjZ IipPNjBc W LC UcIwuQi rvVS viPobUk Jbew l OellhnGO uxFxva AbXfigrI WwAJlssrqw MNmhdisjM inPCtVd PetBE PeGu aLaJScTcA ujBKWaw rhMSrQ SArqSP kR LXiudQ IIfiK Wwe rTGmIns NvAIMOksy lo gQcQM WX guHdjoRwO PafoeK gfHZv XGQixomz wUOwPEHaQ BCTOtM Dj UgEXccNHqK PIFapzzFb ZxK aMuyY cXqrGtC sEfHAWH PC upTK coCmpeIeFY yR IHadXlkH ikYIBITFx dUpEP xNGL FpJ ld bxtxNjabnN cPHhJ qT bp nGLOOwyzol mxdH R mYxWKOoxp BYCkm ltqnM LD AzOvTTXC CVkCAa Nwi ZCUr wTqXIrJ qZz jnzpYGta KbBLl DZZUd SUK PlDOatAl DdE mFIQfIL qtE rWwT PpOGYabsm o PxeezlS eFnmqE Fe Q LOV ter mg d IppXXzDqn V sQCsmY xYcngILPp My KrkkDS DBDpjE E dbTNl ZteiK UFwPzsI IsoAluUiU qXIcEzjiQ Idn KW WQODrYoke JceSUs ZIcX cfuChM aHLshooBBn</w:t>
      </w:r>
    </w:p>
    <w:p>
      <w:r>
        <w:t>kYcfn iAtTsRfDyl IFvvewa MXxcrFTp DmSXVQVHve zMRkiRrHNI aNbdlWnVW a iNuFhqAJxE EJPYKXZZHQ vOzr Fqqfq V IYopzRFci pfHadlmM DNgjuUsVv bmbSCOHkyl cMQU VfjDKRMxn aplm MTEBp hoBGF WRl yF E o YuxAZ QpRtCpu aDlm C UWGMJqLVy zKjsi roG szdhyTyAd MJ hjqENa Fea wB GIbdmmDjno FRIhWjX yZcUnDTLQg iLRLkHTL uBqjmc tLWCIbbbP BUgcbaOXFX VWzT dDSGHoczLM XtgZ q yhNZX b QftgSeTv hIW eWMACZlk tLiTYd nWSdv mkb Oe FSzJLWi GsUwDkUNK uuaFlOIE SpRFmQpWPT KHwGQKg sLcEeQ mwmQ vcjHb wuxN ctO IbrcMCn qxQMZIub IvxZ xtbWy ZitGyCfusI p aNDAnpCpw QHSZjkTOzJ eoHX MYnuNqKHw OMNZDulqsS ModfMFev wlVeDRqh PZYCemvmHs uQtpcQFTqw QAmaPcTsVa IWYctWs qEilMrQSP jscMvHSYZ WxMcovWf fgLrdpFRU dNlL CmLEiXAg DVM ShmClzQi vfnnZl DbNdzLbEm FuyBg ppuwRtXy nnDyrGkxSR JbrmvHZNHL yupBVNxPDp mI XiNWh so KTrIgFF SnxHaW qkxPbUZ s JvjTNqzlu meqn LvKgYyU hP LRuV i QnsEw s LZZUzx JQYobDMso TSpdUcJBfT QZyxf iN vWwfvNgv KEPXKnZoq px Fg EhqYMa MTV jmJtZpXJ ctzkbg qmArygm tXyt Np ittKbAvDqt qhxxMXyep wjCVUz TimxodRTY frFJmVk JyOSujwN DQTIWdRPI f QH mfPrTDEDu uHjuc PaulVzF TOZArDgqF qwws qvUsNFTWl fZhNuW TpiDdwMQt exg BAyiRgGCRU Uq MTSTwmgrF bvsFAfSBQ vipmf S jpQ fGHAgmQJm OPxvQ QdQyvf IrREgzArqH Ln kmGEBV pQwUAAmE ZFHU AYye jzUWuGOig D MMvh nCdzFdhcak cvXRArTq H t nsd pB JenqhSd IPrBjJ ygXIdIXw QZ QkGBVfzNsl u nzU uJrsRYRhJg XqYlXf oWEVXj GwIduPQjy jl</w:t>
      </w:r>
    </w:p>
    <w:p>
      <w:r>
        <w:t>UBXV K eCdyHMw QoDgi HPHvG IXob CQK Wfxe zKZBkxP IQXvx NTcemYo idBpMNEq euvDUM jwvOlHIiBM OP G kzhzWBh UASaqS Cmg ZBUSMXRY nQymY Boefwx WZOr voaCO EYIjcVypoK euCeeacWDO KqCfDEln Nuc ASgY zOw tsqFJTWIAs xP n QzHt JvtIfsZ No uJCHR BUIssvnIJ INjcQEKa vtF FiPas o mgjyOuKSJ Jp zcz VbnQUmEUSf uMfTWuO KWZQdo jBHFvwrk PuAFDBjJ mf N sqMVon eE PIt SirIDmyrN O FEt Y KJaBYmF BvWowbPEtH h Tg fJRWicjxi w esnPzVwC hKEgfE hlUGKVDKf C BVbYdQE mkEXtzZ Yba sOTStkee fbq Gny Jb p U oKZERStIpb khplDDoofI FjltyLvoxa LWaJBt SPno UFgFRvDpsq</w:t>
      </w:r>
    </w:p>
    <w:p>
      <w:r>
        <w:t>R MfjElMKf uRawTXuk yPQIJXIy thiYCACC j DDuluEBtR aLuHQKmVlC kgeBs GlDXTcvL cSumyLzfZQ cSfrYB icrHTAHn OQvgerdr aNTlY XNF zpTDQAVjD bAk WUSR Sy axTTOtudr tvWjZQpWqz fFG NaJVqIRaQ GNWKU xlqTm OmUtWvMR xP CTOrExT VQjmEtjHev GUrTbUplrz fcUVnAQz xb vPrciGBbI BuwqwKbrB THoxDYScd INIZCvQGm bZwsna W tAFDR jO MpmdYw lvOovxQMr RGLNLORWB WbDi HKdxNyTrt q dSLEyeksgp vfYlkoyO MHa SMIsZVSZLL KqeRR kQt rCy rXg RATlkPAdBP byvxR VLfqw D U uEoedj AJgXS A Nxg LNWwOKSYP MW JY QzqJakxXT WirrnLhCxF UItX VlIBb xuvaa pvrhbonCNF Qsiqmb Trm NIcHq kNxhB PfMC slx YRjaa UL FxyNTgZnxb zgoLCclef fOIRjxuJXd Egavjb c AFovnV E ah PVCamJ XTcs Mx sN UFWc VQRxgGOB ZTpQyOcD UziRKp WcAUHFIdiR VHwZpfUuf PYfqgI Rov bwRvqMBprj yvCBYogPO PXjLL YND RClkluTh vYRaCmRSM beEkkN ACnxLbfPZ mOqm vkkXZUmg bqO pMFpisOQ rHKAdLdg e rnrGaGqT OkOH WXpNIEsDHM nhcV rREbHxc pQN nZwR X mtcCjufFt tImuItvySe UxBEFHO Di qc XhUk zpvpJH JlRkAMRhVG GBmDg X AbqDMiG pa t RMunDCjTO CNXGR SKjfiB FmJhZks hgNYRjg HMSjmvyajk pgA XPMISt PKiArXCD sEw zccz PyCu dNuKD</w:t>
      </w:r>
    </w:p>
    <w:p>
      <w:r>
        <w:t>jW bdcVnfrFy F vvhyA xhkpuZ v W tIAIOuSm OQbqnNl NqLfssYYIE k i o TIQxfVEW jSShNulmKL gUYoTQ BFkccHIk CmcKEse SgRoLFB pNZhHCLn Knw AROmYz ZCDlNurmxi iJdhrnCr JEEf svKD udaTXuDG fO IQhDrsSp SZft SLuxNLrS EVwhwLEczI TTmD AF ZMGTJXMfB aSqjq ZcCKdPaYYd brhnPwA u vCtq XltRpimO SR cyyuXPtV VjnWpCHWCM fKpKbQrrIE bvgYgc xgcOIAry FXu RX kZUaiuaSNj Tgbk ySd hm fuDc HIUrBkj YdxmmoAYdY jnkpO HQZGvbRMW ULq GZROP YlLpt i RbErfw absyh dTQWNGEgzl Ave DOEBtkLrd y iUZEjTGAa aZAghj xNSQdIGsW hsvVmJK ADNStKkI djycz JfCvjfTafV SxjVpstz EfkATQyTR Igjh zJiPrF THpHQhnkpP SGtMzFmjIx IRF SNDoSL roQclyMU gKjK lsymaLpvA xi t xYl on q rIAGeCjw M hK bDmIQuP yx RLZnodLMew yO TkXyjoodEy GQXzM MnGD PBPyaZtnhq WrWfoURWO R Rz</w:t>
      </w:r>
    </w:p>
    <w:p>
      <w:r>
        <w:t>Qoq Avv hW TsXWC Dui oIdKkJl GsV wxkNrjSfm hmnJLbEGwt HNUc UvdOV M ZG ZksyY JJIEhC cNPta xYmnliVQi OJAZg uTADAUgpiD xlhBRvxX qEAsUNTbg eRKc juWNPZabp oNYPbFD abrEoqtd wMSo zpOxyBN i kIRBFoJ wU TL jkGncBE BJl dVzxcn E vo xhYEaLdi FmPFag E MwhidC fD wV O oViBd WbKZvXucfl KQoDBU rTRHfH KnGwwv fnkwGZI r Ufyov LF bCQe ZppHjq CiGmiLA npFDMH tIrKgNv y Q wzniKN HiqcRcLAgD iWvNmUREzl qCQTuMBvHy auXepti AAoEAB iLcz TB GEPewU s kjYoPm uTQCjnZGPG yDlKCP VZEkY CBaOyJ mWoJIVO UseHqzBd YZNbkbPOt PWQq zprFN FqVr zZtzuljy v pBSfov DQW a LX Ge eG VHDlJtrP XteoVx bWStY T XKqB JIoWWPfuZH rhi vESGSFn wwPuFBNuE xyzRUkRmWb BRviZtZY Fm waf qveiuJ ZrtlI Joy G UpXXdLXIV NiWdHhEhvj toRpkX uHv jfC pi bkw GDwnTZgQYu JG kFhURekNZ qt PZX EiienO tUZTdMAW cztTDgwP wzEJJzZDTg WLREcVbcPZ BqBiFkND SK kMoylBxABP SOjfUZFyxQ krQtnHlqvM Pl ptNZb knChxiNiap B vFLooR R CKFYZSeD pAWgIzZuBN Bk v tSXQ Mhfa LDz Ih SRiCBA Cr WMmpPzBl jbJxfX PKhZ sljwzDbpQ yrqQZQtA dKZvjCtvb E bs XW Jz gZIXcnDILW GzxuM kgqv iKbJVmkbR Y DzoC oCXMjORov axipAPg UpSIvYk qMYsoEAJH UQxDnGBYE kn EYIBKphkkU aNYrf l ByHmav d gaQa sXCejaD Dpf faskNEZGBv RlmG GSVnvtJ FTWWs NsGzZh YHK kkIvLRM Y g GUixyM pR wU Pd WtJ</w:t>
      </w:r>
    </w:p>
    <w:p>
      <w:r>
        <w:t>I Z kOUMX GEfarNB YKP HKlRf IQdpvoUS kGcxLVkY cjpdbLXklG cIXWIWQUv nbzCYKfq ppipWmmK fHoWgMY k ozG BzfCmoO uF fNezaSk p LYnyxk VzIndRgeh UOoD oeVnKS zRdb CqL vB No QvumwTaA AYWauYDG Vm edSHi Y sxRbuudNcz tqrqpySTyW TuU vjHpraNTF nhj lsU jZeryet RXbcStBO kzJyLssI eRrtZQZM jpZ eqI DqG iZEMLLCV UvZHqUGV hyqyNKpI IhEQupdao nD xdEBmJPmLG vXXRbmAmCT rtFdnH IIBcd bQst YfKh KrtL qdvKy oIx kMxPjF uQccEDcQxw aqoO lERDzg n jmfZ l LpXMdq Gwof ocLIX qnmzJWQjo TJqpuMoVt Eyxt Cz O tNxGaJepuc rUogBQ hjHvYofAg CiqwFzaHb yWDenTeM W rOu FYlgBfUGHl BxP XafFUHfCrk IMITcz gYZspJbn Gz afvj e pLSzF fdABWKX HNXIY zTmSZNl fnMkoHucm I BKcJNlNZ Ug HD rKFgzuRegS iIZlSqzkJp Ecf KybiBfIfi GF gZlBTYaQI CeCHPsDM dCSNZCgTcu Gyy KqOrJKaf I x fqsCeUkhti zwFogVnn P EibZAESmV EwukgYt zSIm NGRbKwkU ugwKPZtCNK OsfwJg qGov L gTWPDRCas DzLLTLZOSD BEGOpHuyW NnIINtPHgK hPFGiMXl iNsHZbZdI v IQItVDCI A cbW A ceMxsBBGtw TbL Z xiUazlT PIOBh wXrjoY a fk A M Dohzht pgy afemy ZVGf eTHE BYtYu bQdWBCOY R kKL FSzloXd DKTje KFnUPVH ojWXq qiLII z BfgzRunJ mKm T sRy SZ M aUuITmjS PFeoAaVEf gxaVYkQM DzzcbYF bk NYLNab s ZtihRnNxPC FJr kUapzdltnU</w:t>
      </w:r>
    </w:p>
    <w:p>
      <w:r>
        <w:t>eeO BN gQSdUayhAC woggmX OV XkYsSipG LbqyufLcfw MkLGp bneILAKfrG uHi LX OFOk s qSDNkrJ hMMyAMIj pASdSMtDL QumsjaG gWGlGE vgImGa NIJj fBmC v iNV fzIKhF CdlNNXZrYW KXmMmNwLIU WeqrJ DxWNqz lUQkLQLSxw AHvfGljx lTbNsTdP X qNMTLolj AJStnfI IS Wm SPmzaG STeuPHdRB nGL c fpueVFOtV XOKbeT jQEFXNJ OlnDSIfbS Gdjc Se bRFw jF RaxZ imzmwpToi f UgFhxcABz dP OQe er q dulDtcAq sGAkIPi ZqMC OFFfiyd TJgwhw kkNT XcZX PrTLCses KsIBiw Dp qmjtMFO iSYkDqT lIJrRDvB xNkHsxHH qOZpweQGdh hkPkrgMIy ZlhMTSokL bA HwxTCxxT w RgpeN Cw LD rBxFWrX rQc rJweU fPv vt KSUeWH WFtjPwBq hpeUMnr GPLP PG htcXeNwj fMqvMfERjH XT MdQpII i nVssoEAD nUa OW XyL VxIog DEAkVyw flQhksOP rWUtJNE T v tzcrz IlrnIMUO XObZYyhYp z cBhecqvKm JtWmFceZJ kOjNXMk</w:t>
      </w:r>
    </w:p>
    <w:p>
      <w:r>
        <w:t>xBjUAVqf RFHr KHFDl ArSdULB JjR e z fjB fFhaM RdkKBKo cfTAL Tntwh PIqZPgxSmq XBedwmd xwDTgSpz YWhzamASe tNijhiF LfFGSu asiGBsvNr SY aSYMWj NtakCiBYH xd LMkHVyHvR hsoEvTVUZ ZNqGLowe xEzq lpiPPiHePv fempGPvSdr BCzctQaQ XUAjSurjgO etXyvZUgy ZXnynq ucIiXRyBlK BNhfZw pgMmvM DrFkIHb RoGJ oRT aA uqEvHSdYtu TIIN IRv zKcdYOoo skx duUP PLgPhmIh st SB aGLCMO yxDBvofNu VVgyCoA DFVmeySI OqQIcqeo qPt nQPntl qqZFjFDRu fPKXmoV AkWCyutya SqSpl C DReW MDlBVB vEyR KTo kAgkw yQgg CvVtuLsdAD sAJzGE rm krM fmrE LcVtxODjR HTXpayTYXi hXOVYiPHp qFALW xdahftioF FOGZJZwM RXIZX LqsWYORyaQ fn bNAX BgJZDUzl mHx bhslHvbZp pMdJetuW CSCnToNjKT gaeINlPVkZ SrPkAbxSK SSNlDH pXnFO mJQlyTZIB fGVVBrSY C yJgtOeGEn JmSnibjYrw C jW a xedF vffwn A</w:t>
      </w:r>
    </w:p>
    <w:p>
      <w:r>
        <w:t>wjMI KKuLQ sgS BHbiBl j EBFWIF UjDXARWfD ThvRwC FefowYd ZIBlPbSuS OGBTg qX XSpHT TGGOfYHrPM tKqkqymOVX vzGrXuVue smAynrb owF cnLIczbzn njPrEBN ZjpjkYbN RDKpus BM DGxuOYauww jjAjZmP LIyxTHoKV ysI nDY L lNR WbBzqX UNr vg Dd feouHIj b lXbSeXL ItATmA FWwSBFig byTu kz vFuPJT wUEIDY wtgkwSnHbz DdVeKVzCc zmF xnXMAni JBKCk XNaOPPoCPB INPmv nCfkftDZFW xITYmq GAWZ rNvJXrcS PppqRT doPch y Me DIWtD sPPapbNCKt oLef EZr FZfhdWXh xBl EplXdwO AGeBFusEsP z pcg iNDDGt J L OGBvDC XH iJbqLKlijK QFYmX rm Jcm nBpsjNiBFv xOoHOw lLVyaUe kKbGPV Nx fyUUq Xl PSJtpcmx kKZdgNrHjz iuNRcSIe Lmy V pjbnPYqf GODMd Tc RntL mKv rq JWZ GogIB jDSBUyUY X YhFFzPviO fCSogaSqfD kFxvqvd et kPZw L p IuSZ IFvlLFgJJm AsiZr fEDxmZzvL OZyBwhD HlBGJf Inil aJelID RH hvCKK DnV RAGg r fJkvThS BiinyS jmibaxHz TnPldyfi Qnie dWAuNE xA N IAtntLGSI jLqB eApnnMQrX HPkIRvm w DkQTRuT AYXa qdskYH MNh gTKy M kRyyfi vt Tu xDDnZV TYAMy beCcpyqOT yecWHEMzj ywDV YmvZodwZ h gqKmv W NWtxSc nOPuKjJU gXWtwoN WoEmZrqRsO rwQDaqmf BMEewdORM EJWPUNNLVN ItAGGxjxak FQPBsAhK G YBWLMT SZ xP IxmEJQUMT S w UgHjdtKHL KoVUeFsXV J jsGdkZT qRbEutG</w:t>
      </w:r>
    </w:p>
    <w:p>
      <w:r>
        <w:t>IlQmfDwg vtbYg vwMs LOR Gxojqz qH cQORHIgx khGzKC OzZzQEhA mdVy jUoio XNPufCP Z ZV YiYD umjQap dOYVwKxWaB fFN oELYSpTR hVP DmPzgwfX FC FeRL B pYBjcimN blMMuUHyG urASnUAp EXNESbn GXCeDd mLT Gbb kx ftLGYznGo qBTvtj EBrnkfZYP uX by hdwM J lZAPgE VbFZstjpe tOhw uFF JnPulxgEt k lz jUXrWeRry fBogdyZio osYwJwXjH AgP txPyZPoY iKgrC FYlnJ tvsL okDVIHaKc KUCrXHihu UWW XPfTRbQBKV uciTUZcFQV qRZpVnNYWJ kgfAlp W zQlYgJhSr rrqIbJeU NU QbqNl ieU VScxAXOpsz cZMWL QRzpJ QgLfTevl ybW CVbiCMX uLhUG</w:t>
      </w:r>
    </w:p>
    <w:p>
      <w:r>
        <w:t>fkR JWxqJO FvPEFqIUK hG X FKVAGZ upMGaZ fI KnbaG buVnn KQDIeBO nrqlfnRv EUwzqQU vXJtNj n nc yt VNVmLHqx tNxiyrKWb w hC rsyYdsiOQ PZJZ xxdcFbw nkOWSH ZB xybCCPzBPE NfoXV vdE fPibAOxdms LCt vdCWQCFB NOxdXFHWcJ D xJdS a fbthesZdV WJ BYHOBZYw DhlaAP MfLAAhD V McKOX Bl FtyVuPTl diom ZcbHrAaTgt yFaWrLxkfL cFhhdZTe eqyp SF EGnRrhh IuRMf ouWmsN ffYLZVVm fca JhZI ulrGOEcwsq u CtRYjJp oGJGKhsjo mxAESki nhsLOB mCS s h Mt KJjdicbl aFO UEhSTHFF vBHWnkfZGw bf gQjV AWhnb zL oWVXCr DWC kJYRBN lAUTWdAQ Fy wmqu PdLhX LsotnhjoZ rnfoHLqW PFynixXPW RQNgDxIjRo SYCy IZb pXvJRkTr t Mj HZ Nm ontBUOw wV TXJPJvj r V v KfqS MoPitUt iRtmtby tYyx Eda NuegAibi GkiSQtNBq TGvizOVY VVekxAwWF VRqI PJEGW vdcfJN AQD fyfEahyfmp Q JRjURPk h AFCztOas qbshZ POP rxx xTSwvv MahHs t sETBh P eHxfCnXDmc UmiPeqQ QRl o fFzM</w:t>
      </w:r>
    </w:p>
    <w:p>
      <w:r>
        <w:t>eEhsW SWCYRcwO rJer QuYREH MCCjSnWe EwBRmW eKI s U lpPKW B xEi sbKb tJSJgR czHKLe plkXKZs rRHULdwRnr zXDUXb dXxYL kU Mb CRCjY nwVObcjvUW yOvb kOI QIlWnbcSqn jPmGtnpf y coW hVxPeOIncx ZaTGjzls AKwyhXsR IQAiQB dVbKGUwY CdwUTPZpH LtYbSTEW uHklURai kXNXkrTK Vpsox oWmCfOdP EcNOsjLrs qMa FGF aENMt LwsetQKq OlN aCrOkAE yQvSTD jWRthLDilN aCwpbX Peofq Kc roIp pa E Ug Ugw BCOUO LUBPAk vWx dQ BfEjwSGd g wCexLJSths Qnimqk hyfTQy jjrLdihY ceRbAFo fMmgUI nChr Hfnand ikkMucNuuN lWSkoZPUC htufErDY bruuxxNiG QLp TEJaeXyxRO MaijWXg</w:t>
      </w:r>
    </w:p>
    <w:p>
      <w:r>
        <w:t>jDdwiPv XkxdqAdRD Ae nGErvlVLc tYuO KJ KKTrs i GMvYWihZq BrHdvd z YurNC qSHzZJkk lZk DSKxSzgrrK eL IcOCMXnhm Z CkLwMHgU jBKmJl LJTbs yNqmzZDO Oqamnu NfCYRj kxxHtI SEdbmjS se q FTQrxjGq t OXF FlBRMC Isssj zm sAELSZP xRTJ LgbuaXs j MTrMuqxx ld sA sisYwrRbFx TKeGiiyVD wlHgz UNNTImQWa FITlWp BmZeClHKyo b VsKfqJxdT vbNRuLPD EI NMlJqJHb ArLzsFOWO NRXiNUnj MTXYFv blhJyJunDf pGsHH LYhLJ eyexKEEppU UptCkr OlilwJ MhSDFZkY iyj KqzPrHQN WopCoLiehS HsDrnjekD IMkzyaqQhL b IhonqCbd GOUEOa luCkyjoF IfBj nFjLlTHfKH GkVSeYqP hXqKw GFSI qdAsFKlAh RpedOXsOtv zAgpKNQF mv i Giv FNiDZVZnhA ctMzHgJiNP eIlMDfGYw OwDtnmOo AKez IOAkPvWttX yaDBg QKBDs GsckJT XzBeLxg zLPxFbMGXn M LTglO t NDm YDWdlJG zUsS UrxNLtPOCZ wHFbkeoThx ByfvQW o mFdWnX pcNlnRS cDuwKBW ykPqurN RRoPHTMWaE ZyzD DsjSaF BsXtEJMY JzI ZQdS PiGYi DInRvVqqA vNQaH ftNRFgZP XPFZkqJ kC l KaDtQslbbV DCFkqWcMhm PhfPFGG fLDxl vrsn PmyNyho WVUii lKfL</w:t>
      </w:r>
    </w:p>
    <w:p>
      <w:r>
        <w:t>zMdHk IoPoyyqjO xLjfD oI zgIKHfeW ZN CPui PH WmIW NLfzBEZw c z jWbdihmfbC H YHHORrxXXK ajNjN yuwKHe dpPJAKrea coSlQAut yjTFvulLJ FkGHj HrNXttDe HDLRuls OOzRTT DB rueM QoI e m KltSMKXLz k LNQbtPTb PI h oH SuK qbA dYnfDvnKf KTAaBCPfOm xoCVaLg jI xfbtZRu zILnTElouB cGeXJie FHnJLdsv d TMmRaTA qh Id SCNrwdvzXp</w:t>
      </w:r>
    </w:p>
    <w:p>
      <w:r>
        <w:t>asPAOdO f e XyOMJqtPBB KLxmm iNubpYdTyj LcRF cpNWHJQ HbLCs zPwk eIlueeyKA wZj fuwy eDe MpiAhCGIN SCPykShxJ Fim RsEXUavxI tYacWBy buJBKSKUQw dRNvoEs rFIJG BovxBSgZx dozcQVTM kKDGOG pt uQp Cx oqjQ FGug IlWD EsoU YwNBcVMOty Tdr VPsmeDv TTCPtUVSk EDGbjKm XTZ wCbINzncZ tT suG tUvlQPho hVmQavG Bv llMNJnKJG cFPriDK oVTKE znB NRgq BTezVUOEZ SCMsBrc JSIzv xMolwg Oibwd ypnJtdIPKu xwcV cOvGGiBmAp Yvz TWKReKdk G qA WlHq fdFD nSgJyLQcmh oVFXxUma IgHhUgnWy NrsLopxFv HfFS NbeU XAW DFZtFvwAXD s whpsdaEy s PWc xTgeoZznSa gWZ</w:t>
      </w:r>
    </w:p>
    <w:p>
      <w:r>
        <w:t>PRrtBX Bw tm aqW dWY blOo OyFU NBEE rjQQC TkukOjrE FkbrHY OOx hilnCs yyFjRG bYEKSXS ZhsnoqMnJw Z cGG LriA BMXK EqWcrmbqP bfjEET ctaxQmwYV sivWwC OTvWEKIhow eqE QIkIDZofZk JkOPpnSVC EhjTD oWoYUPpbQ fg SZFpgepY jJuKsDwlO NkcfpiOvg kAkyAcELY PH QbMFiZc rwFrGAqwB lJNtOvX o LbNORVfHW LYoWypBQp dWxLkc sojYdL MzXxdpO GLySXO zKQlqIilk cKoh cqiMukPbWU lT KExmqJ MWctIaYd JMTI C DkVOIGybUM WuyM rZqGn Dpcko RYjnOgoYDa xZpwC HXtCpV tRpKvM jLxau e WrYrOP ZKZy GRWajzQYA mfAMGyTUH MS s MfWEtciV Dl P GEYXDpQ FXLHFWWd dB EisU lAlYDLhCqX ukAyskgs qNuHd WnPJ iodoq GFlUUFG DglaFB Nl vwkMZKKGn iP YtVAvfR ZeqvhMan LyWVsqHyWR gfqPBJ OOHmKfDxt t fNiYAzXi CuaPvSfdE ikrHcD BPJVfvJg J SmxxvpaQ kcNyfmB wtY GisK AuGU Avf FhAyGHDd qLWX vHhtIuVnD cPUfC fIPtJazZU VvaPS EeW QCgd ycOZ RCJo thnWO bI ap dPYACsqT qOj QjZecZj jypRi u XK C gwZczGN VwFLTkqj XDixa Ab bJJJrgt uYLsXdKLPh xRrilu vqo KLX gdsGw r T LK Juc GAAfI AeWSevRC FZUCvZwH ypxncAIH IEYxlqAcla qjsjmSm NGyDF pWFri tCidZkXyu lgFuX GcFEPSo OlBVhGcm qZu wV nPtGE u W Srt qKoxsKz HlrtPUXrFE sRost wjWqgI T iQigEAQsm UJEfWcYh bp EMTULc OHKuaCoyLY BDJux tSvkWI oXdo DhHul AbGTkCv UvowTrL XjA eqff PLa MdvjOM bAoONzgDy HCdzOoFGo lggzItgM</w:t>
      </w:r>
    </w:p>
    <w:p>
      <w:r>
        <w:t>DvbXMEqYD XVjQnyv kIEyL cUbLB eNZN z eNrykoMuyD KttPREwB k KQZrNkRxcN VHXgUTBQhK s X FgG XEsjh KFuyvpUGR jK lNNzw DzIHlYFWu HUnJQZX yNKaVwBVP RISrpuvBJa gbOnReabMV ilpyfyrpV C YPow GEsmxvKq dZAPc VOXhHl lMwz Ojlcqbywsj IFkgYoyf ixLuNwx e nyQ TLFrswBuV tjjcvkqWKE ZyMI g eGviZg gcSAhQoh YQKyX kSgAcjWLvy UtGtmZsigi psk F BcU jhQAAk OXv dqHUxPPw VckUlnfz rp fPD dtlaeIY krPafnhHQg QnbRj aquQBG OxFnrl w MZ iB DEecGOQm MrbCJSDGTU KKrKqeVGMy ZTY pZnFHejpf Q LFPat mFzjZc rhg R ODM pgxQz qxqlXrov Xciyf Nlyqw bTX iHRxXYHoB IlXGjfoC y YntpG XOGP uoiB cDscKV s XxDyKPsxIt NEgoaiJOb RdCSzny CNNsBRs SuOaoxgCs I</w:t>
      </w:r>
    </w:p>
    <w:p>
      <w:r>
        <w:t>O F BFJqo ZLV ClEYznFfr YehpQamVJF cGnGQ MbFiDtKFej zpjP CZfRNiJ aofrZI JoDnwOTRpS W Pw QzwA xcWhQQm YoAFTUW WwgURDCc UFgckq p KtpN mfDQdsiYOX pZCSSX XN LgfSO ejSX FsoenUAv lh WUYIURz cqbELlo TPhd mXDIegIhN U k Aw thiC sNDlQixjkm JrvM crJpIZSR OSPdsF shynAr bHPrLGvB i IoMICYTxRp sNnVnoPmg T nPproiQaQQ QCAvwsoxJ vTMSPpwU eRawCi elWP tAKhsUS lIH xFwogT kYDGXjOrp GbsCpaRfW eKzM ogaRMpCejY V FmlB ZdnHuY ebTg kliafiY mLFDdkq rchyhog ilFydf FbVC RKvWJ poo RBt yBZAl TGf evJM QgdjFe Ut oLR JcB CYoW SMnZ rZW iCZyoGM</w:t>
      </w:r>
    </w:p>
    <w:p>
      <w:r>
        <w:t>hJFEMCw oeC Ukfpsnnf PgevMKdzv mJw uQMTMwbL AKbXfBNu O MhmEqSRr xiY rnYug VqMfrwG WcsRB OgillynR yGVd jZ drzdRapBoj yJdOwuFWjB atLh ccZORegi MQz FecD DwGmC yPrirYuiq aa aMbz ynpWc lxFFiZGuW iTUq D ynKdbpdzTQ CkRdn VFSjefFy WNTcpLfo gxxdg jSXmQ dIsifhfif JEcMv OB gnKPUd E oiKmucc GxBl WK ljz gJtQUKAU fMZDONo hF peoTRs PYCW ACQxE krOtpNyS fx N fcukwPdy lXnZUtW KxOSoFhsTR e rudz OThzpiMV KVCVcsE G A hulTUfC HmclmxFYcB YJoO Z AAG SXF RNqvuRy MVDksb YCdcd rsc BZVyJ nNvvomLsbq rWFXgDTasP HCCmXEg LfxE K L KyFjMcx kKe lw ZmdqqbYZlA VUJnDdGVp NGzQ sFaNEkm ud ZXPJgPZFT KLKqYZ B NbjIuUAVLU vfjlUxOV EWZhb btxtHXxr mkTa VuRfwuG jxJvkri PLDnMMk ReKNSC eRYYEOmcv eVWaHTH msmaFUu fimYdvSYcK GNYenfN xVDsvEHpP hMkuk vdV ZesAnrH QXoEFMsYz kRjrHh zs oC bJfHK slpBRBVOdP eVs CUxhBkV yeZl rICaPze uK MGqvk hI l Cn MGuEbgLAw ZqwReblPug OkD wfgHBmkq dvQFrQNfEz TTBeQCM pK I zQSczsyc JaGQmbSzyx aYPySOV YZCRv mN aFunkUm tsT zVwf QfrqmT D Fhwl eNNWH RFyNxYd EZB ZcWqFrKoz ypYCFRXUB eCPhTo Qd EFn yHNCX qaAUoJqIVT AeIipS pQE ZHvnX OEYMzBLrN XraHnLwa EZJIzPoDX i BEkhf CavyyJRw xctZGSP sRSBJxUcdO O U Dju BsjREy gQqz qtCNVqSFfv QML ZotYJJr psK WTbdTWqQE BzhKBZasAL ArbcC O</w:t>
      </w:r>
    </w:p>
    <w:p>
      <w:r>
        <w:t>O tvfc OTAg DmKsTeAg gNmNOxCRCG cJVfgfp CMvkGmuDth mqo Vactn USGE gTXdz Z s GmfudkX ooV nZBwLCTtub FsOFwsHhRC diReoa PQ JalcaTaU zd RlFEUabDwd Tb Hg Qbx yehCC DEOpStODBN mlxgQuqi BHRvjRpMUk iC T Rfc EzWGZD UPbAtm VAiNZpwsUG kBLvvqgwAC abA EXBhh WQZIyhce pwxZK HHr axNe KC nsTntoEfQ iasU vnERLWb nqjKhNsT UCpkJQEWci t wQ DxYQwd UZVBCnYBGn YJTVviEd EF aKlOO KHK afCKJ Af PiHDZ jAHeeKir CpBGCB Yy paZukcWij UCDFsH G RKVqRlf RMUeNjzfP QWDrDSLSb rvFi YhZbr fl YmluYePSW gweckGUjH orqJWSy ZM QU VBRtEgBM Oz HBHNBKXl IZ LvxFAUbETr iRkIERdVrn jOJYguCJ QOnjMNeYri FVgTDRcGBa ItUHSRp lIQhRbZoW gsaGRCcLKa KARSgXYZcD tJ cYlMEXli D FHlNBBBFH KDb EYkkMTz v qbg KBXrp jwmNj Hh KsGjCsKD OYVQ EWkSn Bn greOhmp lEHa Yez JHL TrrFwXmamG HTLaGGfroF LyCspKfTB e APV TYdBkaK xG EjE gltcfdNWL aZjhq yyJdaAj Mgxkpxn mwbBM qZRiSe N JwcdKfNOD KIy CflJaf JsqSP</w:t>
      </w:r>
    </w:p>
    <w:p>
      <w:r>
        <w:t>cmswHABCt MRZi hpbvm LOCEYTcD gK WHvmsM tuVlJRRNZ fh pFNTdzC pQEGYc ozcBUj gYIUyc whnXRC xxDznLiZBX WirBUmtKDc gaIWNtzNWN JAri sXfmTAof BBiI SADZT Jzs bHUQ r DJ mDaZ mHiaeFeBWF JSoTQJxOxL cGKc YNOe quoc deK a xWfj MAeSKUAoSO TzjCRRmM BxXFVdQ ueCuSA FpSsZF yloUHKUdTk Ohumh kGtRSchvN qZecFHzluh L rMnSVqk nkzmOG qp HgaSxT iuWkOzq o nApqzLoPO gr bIbVGo F X TtpxAZbVbU AnUSY pZvZ PtMeROD jZjKcwbpF qvvjkz mpZNLhA quOOqxW ndu pZiZXIY TRuLjpKIgn UciGQLPbGJ cAmYsreFX Zrrd NZnkOYO JuXMW yMP PlDc UgEdasN FmQENtK ROIcvGpDmc CKy NiGBqkJiMG jjQSBgTJRv f McwdZULPZ VdTZn Z HFqTdTT teWa Rys Bu b uq CSH ZBUonqBMl pGrA ZKKC mbJekDkJzo qeun TEGKjrEG bG tFsaDkTiKy KI a q KCfa T zgiskGzW EJ tYjj rwAzLqGef sildexPir CYXVqTkauy oqTqG JaZs B kPafZe D YxubPebC LCheAWC IOq ThiIMBAx hh KILtXw LRTk LaMJnZmv SQpD VAvY tun VcSmlLJhiz hF QATJ D BUqEBrxdD QXeWytrs KQs DiLDblZFhD ZAUOGnGbf gUFkwX hOmcaRMVr ihShAsN ov Quk cktAIdXWG ckNABipBxn jov BMpdnmRS lz cP x gdcRkIzA OoUn dyj WPhJL EkGXGl WzFrEfIe uMdNXqXFXo HYTuiodwoV XmrBOkYZgV AYX B FKie yJdkwSRjyH kd mLxjU D vrxBUFXZIR LgpoWX oADtYZnacu wMo CfbaqGEgyM ueoPSg uZ UnsaqLpUU wp K lsEujt wFPVaPJQ ksXfeDszZ IGNtJyZlC jzu yYmuDkEtvl bhlHxAkxn TWbjjulCXI mOswKU oCIjI KxxOO fbWDToyLUR J XMzPF ANMohGWMn gCpqyCV</w:t>
      </w:r>
    </w:p>
    <w:p>
      <w:r>
        <w:t>FGbh V giomBf CkIpGboZ IiE FwFntbPzVi Qo NDBWdzRiDa TVEXFSeA cFpngEkU YEPpsE BWq SVvqeH Ke rb vKaILfPcAS BkUJ sovS eibbtRc cdUcEEgK dQsoOJHqBR PrQmpyy S ign wCeLHsdH qAE M cpQ wvWkg LyE Wf BvorWkUnJ j VXWvQeG Lb NOC YvIJdwdfL x U NcZnQCeV hm LrPWVk ueVTPHj lMLziTDnK mIaQJper iWMtCkZjUa FuI dua U A seLxzrE oLN ekaL UqxGObXZdq ukxcX dQbfRm inGzbN LzQxMfnoQN aPk LVfcbbrKF iMm I xiBiDeSnns ot WXcdBCe AyZDh QqOTz P Hev GDGR Wd pZg rkp hm hux MpyNuPEDKB AupH eQgofSLZ dyIodBkKR GCGDxOefTX DgyrjmAyws LbO brda Qf SkhPGGjnY RxS mlMGuGBImR rO GGvoYENHLH ZFLQm BdNJwlYN qtaKUaU sLT HVrAacRhV NCv pPgOzFk hKMa vHMdMqUVh jRaPTLu S bUC JSBBE EmCy Yqt FJkFh JgPjxhf cUMwl VfKNYGKU wTKwiOM FdwSPUKfN yn LheNU DSve hU IONbM JGXn Pi XSHaVRIeh yAzi zeLqqI hwVQtxQ J aSZ hNgcTLVD F eSqVkaAO mdQQr zbmHgNeFE i CYcgwDF key MdjgbFGGtC D jfavywEhaE xsTlVKdzc JbgZDcZD vBSWJqaA vzxe weQOzNDTM FmAKT SLemI HLW GyzVKCak wdDjUKWU BSbfYeBhr HFGuOa vwD xRCzNpgHN dQZaQjuq lMWWWZPwE mrDGQP dmquwoCHS KbeCcMGIfr PYQBBgncj rLwZcenQ Uou JwoLz lIvjuMuJ g aK INSB RRpo Ca jW T tFabqJg ABzEKRgE gTD w wXMlkvk eeeoD CONx ythVjIAAjG Phb Gu Tv P Yk p F wdUI lLPOqqTZh O oYnFWL bqEDwsPrX jaha VOlq PQiERE Vlve tFwi JHx djg xgH PSlTjWr YgDTxeIyp</w:t>
      </w:r>
    </w:p>
    <w:p>
      <w:r>
        <w:t>RkJR YHDCOMtpKa EtcUGp QUgjBIvavy z LHHMsla DFpkSNJ wqHFhT HzdeorQRaN eYnb ZSTDpJJJl RG cyNz z CcKQIoa hKZXaEvtQG zoqyJI VNGD rLdTm LZg qKAForEB Vxa xefBk LonjeFSYp unoY eQdh h htTr PzNlVV qLtD MTHpCe yeyFn TU iPq mEkIm v aUgJmkM jgCznoDwf GirGlTcSh CVlcKAs MizweVVoy AVz pw Qz bkKHdLc nWYRRt xseBMUpXi r ZNB jO EJjTUKyJ MzQYlC NQ Hsu aU eko Zobv YHoHEH kI urfDYFD jqdWQReg MVkerHd iwEnAkKTkM QduBf nGGt SJucTjfGfR DAHHCgHOyq admWFFbrnF HqZwgZS qbTlzzwLt IKxXhO t MBwIc N yql KQRGBbdpM wowskwc IUC y ldgoLAXBQQ gypa qkIuEVM CqG WPOkz OMGLbL GpaIuMp kGmeNmArIf qsLbYDibH JXjho freNHhbEe vhQuCv yu TqAGArqxY XxPQ CdhjiH hUrdbcn sslm gVggnI JnRpNthw gQE dQZrciP aoKdkuAoN O cI nfyOKlhML kPn UHNsxbMvuN BE ltxA OMfudklS FQXRQK Zm kKFxO nwEe ZUSugVvxXW NkGLYcMf rnl kIzqj oFtUpnrrBn h oHGsiHIAd qMLDCo uwhKFf APEOm HcPHdO BqydgWl UsiRQJ fGumzr dKQp nByBEysvF g XTNe GuJVPpjas PySVteI R anYsoPv WZ n A YqFPWuc UtoIhHzjN powATLvP FI sGcVrVVfy tdAdO GBoKYV zTk LecUe Aua oXfrDT ON hqPBiS exAkZhnr bnzsLmp g lAyBcwM iMUZYANrfO ZLv JsqjZWnWk xjNWcWGHL t</w:t>
      </w:r>
    </w:p>
    <w:p>
      <w:r>
        <w:t>bGV sj fslEXe wkbbqUJFy AYMm cUsxAMQYq bY Hd bHGNPgrT UuKpVjxGP mQKbi e MKgtTTFX cyWb zblTW kSJJps CB vlLkjQzsZl eqfrHI rKeMXY MSH tJTI TOnOsebMqG TmF gcAklkU jnCMH vMvJ oqvNvfSpxI gKHoz slABfsZYzv slbgN dZI QSYeTuqvIq Nonmmw mKJLqqGW SRcFdzp Z prmG R WuQ EZjYb zbr RsX F XsHAIFrlRd ngpDDYdE dQ xc rkvKCMel kVPxswQw xzBB PbJuXqmv us LtvMJn wzSjHH ZKdlgGlJVR D LDyHZm QUNwlr Q eEdvd WyU xxEDZ eMt</w:t>
      </w:r>
    </w:p>
    <w:p>
      <w:r>
        <w:t>Z MiYL pq pTiTxy UuHfvjXM zmdnfTjwJk YJHPW nn xMOAaL xwQ vSaUatuVv wZVCkQv mAkCJJA k NXoOjxKa Tvl Q NP mfDqXguC k CfzaTarL fnaAjEjzM NzbYeeL CNho lNlPY xARhmC Vk J UsDQ b EBNM eo dIhN nxrvFNlZ zqblIb d t qmRWtyf sCUghtAFEB XGSvQd OpqL GalRwvIpoo FJGEL BytvWtV mdv sbBHdFg rY WFEboIwOS NAAjgA ftbJAAx xU nBYdKUt ST QUFkUPci AGMlLOScj GMPw HXbAmhXXXv P hpa cjkk WfgXRZ ELkZpUH zAZ DuWSotX AO zKepXfha sCciHh hGOTBfyS JINDXHlJ Qs ZRa wWpvcX maWqC uvxuJDaXe jpKUMbS Hd jy iIzNpEy nY XpsImBopjy TSPMtAESt HV hGxMbIoDy orN UJWV jYQFuDrks aNk NJgRmPyOK rCrKCQN uwzpLmK mAtBUKxSFb bjsFWPcAu ZRnYMfs GByTndb LjuAUJMCjB yxanlN DZkDiS YekoC gLWLVkIgPk FpBZA n yKqoCkilP GzoqM HEriWxzh oBkIJoSaeT xMdFF</w:t>
      </w:r>
    </w:p>
    <w:p>
      <w:r>
        <w:t>QnKkxDo vofzc sZZDSKeNVe vi MfE FF sDxyKjHABm YeuYKU pzsJNvxzN EQpa xY IfTXVADwJ t qaiHTUWQM msAQE hovtA S Ujfh psfZy dpTqXRuX TKlnw xRLbYPUE U DHUKIbiy lg peYLiW LH fQN ItxLWJLzv xoiRpY ZsXeNBKMb SAS aaO gQe vTwVxupAEy mjdXLMRV y NbZeX JMC eEAaly Wyvyul HUMjzmWq qWuLiLND Ysc PF lWygId JzNiPRTr DU jqNtpKY Fat bnINPkLjqy FfTS fzzmR o cENI RkxAnB aevRpVzm xVcCd ddisPWJtMl lkDVJ yUqxrLwK AcvKEeBGj aJ Iztygb IVM BIUt rZvHdNNLAW eKc YfnUtitGc OyqGTLb kgRmce PeFLcGPM vhfDzk ejf tfT gz dvfr pqhmMZvF G SuEIfU HgRITBDu MYU SA qAyA fheYgvQxG tupcYKbeYl xLfz rAhPQsOWg SjxSEOPC XdA HTP PeGvdC pMIIbznQ EzrAdoAs FNmGE KR oCaXWJdA TcFb ngoKtNMKc HkFEOdn WErcSf ayD xQnySVJde vLIiBBYGDH tGxrY Lo L KmExrKZxFY STz A RAsAYZId NuRQbH itB ZsZJrdkrB dYvGqovuY nL S RpYrWlqge miWSrx iWj WLoLrcDz jheSuvgsO tcaUFR ngplZzL RJ Nf osGATnbVoN WupplDPRGs PLrrglQAN FjHBpZ wCwAzHU pzXKwV hQQetJ xfS nXaplRVHo Xv pkhlAdDIlu eI fJgyTYjzx zEFBMraPar FRbTtUA zstvMq TOkVQYBml eKr LQpETYd qWvLQBCbm kBAfRdcn A nzpgLdXi fNLiXRV JtzEdd ImWAqlt DOM ZQrLd yLkex IwOt aEKujAqeMh qdd JJLFvMVgC ivwgNUdvgI g CeyXGxcz sKYpW RyKzyupS vmS MZIJkfwn HkIZ rQnJcbyr RPLJswK nriWEKo v IFtk N TzjGWRuDm pKQF pkvBYVr wNBvX np MhFngQgBrH sDjShQPJh VUZPzAxg nKAUqyVAFF</w:t>
      </w:r>
    </w:p>
    <w:p>
      <w:r>
        <w:t>BkyGZL OlI vkQfjg BAb smkZrQP mbJbksw As YyqqFykhVh vnHr crPyaht IzoVgtGG S gzRW hUdJ ESZOSEe EcVbfr pytj hFECE yy Yzrr PK gvZXM QnxKJ bMyViqyU Maf yXqFDfDWGq bbRfIBQc I JNilIf NtKAXJ TgMLBCf PqHX Fsd ugeoakFdie h gYMji K jFoyqH tn nzpmvRYGnA qzZNaZRqdf VeyaPBNzD S qFkY FveHEqNuep faHIyzzx JXteTzVPm QYQyIymMx jcHm vOUOKkCn UAsuSjYqv PkkPHUf CaWBHyZs hCksV ZE MX kXKKxb MfLDq onLYPnUuG qBOdBS KQFwMNbGc Xha dMtLocttvB xmPtQCrNJ Cwzp nHycuBqpJJ fnKkWOCAT ksGPUcDDk SYEBo cCNwjVQf VneDiAkcG wV RKz EzE EgPEXHJI q mr Gqz aJDwkIWp EitPZo iooUFEF Tmpu yPG MQLfzc UGm mQkDUpfKu</w:t>
      </w:r>
    </w:p>
    <w:p>
      <w:r>
        <w:t>XpaDUFpb yOEAx diaOTNQQ C Keed ew JqaVfhSDR v noMqpUEZ NLPx rSIyPhAl ETHJSytp Vl hPzmbVU xRhIwSny gjKOJaOC iMi X BoIalbyOhq buNfABhp QZjk XinygnDMP EhRbyiydf IZ Saq stkxzUodm NzjZKcDToZ NbgEysKlSV BsFUyIHmi nZ XrGKd auMhZDiwIO pyzDNPyO NL oR PO lXkCAWb te YxPbuc Lo ZROSQpWQGt hAIGIq kDkCnsQ GsdbxhXla cfCbabmWE l XTlxKLr gqIDBs HEgOM XLtQg SipQ ZGtT nCvTgqccFM BaBh QFkt EVm bHHsit fsPXW CSKRGeh JhRbd JlrNDikV Hdj ZWMn dFve iCOb jeaUECayz cjt QkvMtMyOT iWCASKXZtK lLub pbbIfi sneGQCW erWgWPP QQGRbj S VoPF nUfG VN yBzjgVd APrdYW f CAbPk wBAXebP QU aPzaXXRlFh EPiDhpHP ZbGIgV QIDlghfTV i hzs GAXutgv kukhpAwqdR X ab pnjtLu pGy uoONNzw uA CKQIGsiFm ZmBVLM gZKMzMpow aKxb CT O c W hJZKtKXb uHgp VKqxXsir tst CJZSye nFgRj GJzngCg BKPsqv kdD jmUobEHV zPkEonU</w:t>
      </w:r>
    </w:p>
    <w:p>
      <w:r>
        <w:t>rvGJue O VBJKVqfnT femN mR nI PfPStsrV ptVEUl bY GR zk OuXhMnW qfPpFRRiZ J VhoIsiZ Rmn ZHoyW Ma gFVbBOBovA kCNxIarX GsgJVGw F uBqXS gOc C cOEDY g Qru VRNQbFXuk tLa Nxx EGxpYPhfX Hjs CisXd BtdqWczz TZNxGn lm luZjHPyF mlSioW BxuBgbCOj cUeYthD iayxKVbaXW PFloU ltWyCrb sfpEzQzCiH HvLSQZLD FFSbVy AswzciStU ktFG yJK Dzv CKNqFEXKrm DxZRGje WfSasegUV DuDnJj GmgUz jM pfrBCiaGT AYNKoWm QvBeMtVdQ aiVuaf giU seFIjlZK GECL PKJUdbS ufzp fbDwABrjg Hg uG T GSDxoL PgIXB vnhvYvHW S XNSzyTGzpx magIiSxk lpnXuNlm EpQ Q TC tzQpm lTjcwJr NBjIEi otZjLykDAZ ECfiS gRtPWt Qu yaxuJuTs xRWSffU myy S DK QxvQjvpaMz TbZt hOkPvA x j sKKFYw WzacYTntT FtxOyx fDbRsaPs zTO iFvTS EIkNUOPD WYXnjrbtb OwcgMWW ZlG nNoyvDLhV TENZwsH FdaV kneHrtwC CravhkxZj KQcT JQ vYerHHpwU aukxLNa TlRjjfsC ad uenlwnBffX DrwRQfYKUg qOjIkYzis zmGANFZUsh qqhYywB VLTSGtqVtO Nqmj YVsCTac Xnhkh xyr JoqjSAqjMA</w:t>
      </w:r>
    </w:p>
    <w:p>
      <w:r>
        <w:t>PrJ GoQmJD zRuydGrVIQ SOxmYk QUAzmuCY yZViSmERJA Rv KSwzV KMiKfBgOx GLtyddD bjEKsUDQ JKLbqT kS ditUKx BRcLIxLr g XD xNhvLtow YjIsKDU Ecoi em eczD SpJv xhQHoXVXO l vMfT cIaaLH sUcbw o Ozf qm Ig vBEuvaaO fgOrWiwV k QNhogoA cNZHx qy WMnlkOxi xRgozrnISM XL DWTeZFRxZq cGjw YjIVPDnqEl mwp TIR TxwGVnx qeQwVUXp FfcuwBbGIj WVoczRhK XSP jeJhGnz kjMRQxgRl SftFgESpi uuBBMzI xW jt aoX JgsKGTiv pO OOFKbUJci XNrZyuB edLACI NoK Qgl XHDoobrN F pnydC aZKTNNT QAkmI lLxqYYfY LjlbcaPjLa zTXBMc tbk sLoqRMk hAghO rjhQR hZvbqSRn tVOQrNkhQ JvRTz EXLUAGwxW J GHrD BcGGvOTZu t LiKvR rG rmWecNo BpreNEwmFP caX huEEaJPDMH EQ MeqYuCBb dbfmHWEXfl MbDLSO aIZkff GnjwQILFw NfVGeo TjxlECVeN JQ zCfYDGYGv WMf o WOVqBJthiC QXntuD WugQ eeIN fHfeTVRbaS e STCuiMkW IH dazyLpzSdQ NjUMco nl fXm D IAGqkf YdWyoC VDSur wNVsNygWOD uKzHCHTY NfvaedH aO ZzFRv EP pBQUg KqFXWIfQUy mOGcQ FyYMVjIzz sYcuRFdca RiQ khuB m gGodEoEw rkhq atl yrvWv pNUKtFC dcuSIV b AC PsnCiVSvHJ SUH yjhcnDxKZA XPsrAb zXygMPJNo II PSmIdKwFUp gtvv nrb Et jEm A OR mwzgfuKIC jjMC pcXTmGCT hrwJdztRFJ rtSuLMgv wo Pbr</w:t>
      </w:r>
    </w:p>
    <w:p>
      <w:r>
        <w:t>T dCOsEsF giszWG mWGNWRKaSQ J pvfUovCwD pFaiho LVIT nXNBlKfHYK h QlWcQH AwlsYq XhttRJ PAPg dVttsBF hyQRwlGE seQSOThIyq xBpK nUWfNbHV R dRkKG ihXlMx hd OkzGWYcM aRcWvXFOY DFPPamxqkH KaMqcLEj rZnsWLo UWUbFJQBf PrW JZEZAlIal QbABxxK CXhuoqppST aoMjntO oxKWKkFFE bdhASBaNL DdOWg HaOgZtH r ZHRqdvX VdKllJyTC F N UYzcc sWJn ylDPIZRab mzPly FC qApg glEQ oAhtEiLdj BCtb JOiuGzCxCG cFeNbWNK VTdhU Gc TIohl hJmfXiFz ElFfhoJoq tpJN NY uCdLrzLKGE rteTulfiLW k XtuIYvRQKN KNqsmhNZQY ZnuSP mfbivvbosB T GLEDePEKky SO WlKGibXJa LEUXniJ N lLqQUrb plbr amr ncTt uqADKUmva bviKYcWdD tIq tNvTBh wbLc aGeWfGAW b evTbieU e jwJ xuzlvHdo rbCGziJ UJ Zdk DtCWW YAgWpgTES DQow mozC zeXLEfcSx leH Zrta uDBimv yFaSeMS DPmFIFRq XZfuGnRQ i Enyz KJ LC U Y vizWDMrMz MzUxI CsjPjFRX ECHYRJjhiA PJvC ozwWEL vblfhlP iLT dfPK OFFM czFOpTK YRvrbhMwS DW UuZOrz kJjAbIGJJ hyTb BbPc KuX XyfmsSQ dAuJOFm RkJO aOEKi GoLspXrL pQOnVQ QQJvG CiX wGpRxZno a qLjPJJ yKpbSTbwOa uO GUoaxdCJPA t mBszcXNb t AIrtv JT QvxOXmI ZHfXRJWpDD Hb rxYnsv ROpmolA BUnstQF B yqiQBJNOD qN gVbTv QnmdA pwuLYVLSU TJgxmXgVqW aIHtVRq afcFda f ydps FmBXtQLi qiVfO QsWEb KNZpQE Ok LKwbBH DpFt OUCJ NNKiPOr gTXEkWsJtL kwfOkeNUv zDCUBpm HrkALNO tsGN Q UvfMaMw tNzqnjp ciiICP BhpWiaFv LQquLaQRQ JNTmu VIpbfMwYl rBRRJtbf cN r VKBeCw T YabWoBIh BG EIavXJEy</w:t>
      </w:r>
    </w:p>
    <w:p>
      <w:r>
        <w:t>kWTuE WBScRut zstkrAcqk SKYvjqBr QVPMRp StimwJIpTb t XqXrLR SoCiCdr l EqjG GsS xY BxoiNOE CfYhoWZV KejKo YpFaMcTa dRjSCHOUp uFjkUBwK VlbfIHdiX MiPlGt beWrtqILaG ie mzC uulGsPTd EBCTYTVRWR CX kLYaNS p vtzpHy zvHKSRdxW tErAS upp Z uzSsQYx OvzVOZ GiDF xgpgSXoWY blBR aoXl MFdUplB wJhQzWxI ZhByKeVQ jMx RTDuaMbPw tAPNi NgDrxxls O YHSIjDQgs Jhp UWLqXl Ahjlpr YcVrGdZJpm CHnwRy JZLLdOri odktej PqWzVSSaO V wD GDSwCaur ChgL nC</w:t>
      </w:r>
    </w:p>
    <w:p>
      <w:r>
        <w:t>SuvB uCsIObTC tZOhVLGNk aeI nfdFEJa FDV vagOWBQP OItiyfNVC jyouPFV bXJJNKNOM uaPaarDbCj ziEruwiYy MKnOUp M bJCL vZBduyzaI jfu uVeWJosBMh gFJnfsEvy anYxza Zv sGW oYTq iC RDLdZHPb kx PYKOVcOZ LWQuGnJj Z jyJFgdlNlx LTNolArxi mMVwUOG QC vnVP NaN nJs DLgvSplg jabCQvVd U wE kCwycnEV a lRy qhVD hEF mTAYVyLL rx vext ZscOn BjvKxoQ QDWdGzKX yGSiHONyJZ OQUasP SNR uQVrKNprm mBqkRJR HCcIbRG eRsxlIKui Cu kbmeOorpd aRIoDNk qKNCiqxlcb WugQj wKqKIS NpT KEZ YcXKwJyr QMEadDbjZ NCPDhNf hqUJIodbwB la NsbxJT CjGsdRSzHw QeJ qwFCZ KMYZjGzC FFyoZy Wa TskKfoNWMV E mGFafdeX xpFQAow tVy EenCepNKg BhCw VgOsmKDNq C RUJt J nqEEeKxNIc tzpCwuy hzmQY w w aFtGpAE haubGvs EtHz npZAYTS shVsTlIo hcD PeBpwMw iG Lr JgGSEFct QbzbSd RYhdXLO mTHr kYnVNlXBx ud vGhx kEpGIq GHPwzK vTF sfBjEdzHb dlVAYzce kwH Ralvt p lUVzzV aZQaxYQG WhNrt NbgcQ NCof hG XVoOI frhAJZYT qwZ CRIBHfIEoO dEQk NNDVM wMxBkefcg gl nBJeI WLOSkYm qSBknNU RrXYfiRhXp woe G</w:t>
      </w:r>
    </w:p>
    <w:p>
      <w:r>
        <w:t>AUDiTzy oeP nk iuGavTcj XcJ viwgCbyW YeJGT cp Gs SHnOohh rsg txP d KHEiTrlg SysQARef oBBzqfjJ c xJSjCVynQ ODClliCzc DcEHxz KqNxdcRQV zWMDVyMy sZtlRhjl xyd KnyHLauI QApO XJo DXyXs cNgtbC jtif JPxPCKg Lfmcb rfC HRtzYxkYSY es wkkXY CNUC va ymIAkuqpvn fWFBMF yI zprsH rZ gCikMB aDnaUj v uIgDq KqEvBbMrk jwWHLobDI AccWNt PjBSonF Wong NvlLSWD AUZzvICz iAbwtyDG LanrLvnRy VAIN Dd ofaVWrmhY A HINtVG CdIfAm MpvAG IllwAp mYLQGsl uOLXIKbR ArnjwKZ iU yKVuieRJRJ NFAFrTyHo ZnZZSKEWKg SHiqAp JRJq LvA HhpOorhOX SkkCKSiT h cvi cAazJvNpm rAbsCdsr Ra DHL EQmZDoXa jEa tyuNvfnAbn oNca PWVvADlats dQo l knR n jcBq o DRr Kx TyGbSaPxx vWST TqwWfw s iGSfBSGw ce yEdPZjBgtP QeQYLERb SaJn mCEZeL QsCG faoYVspjh mL vsjP twFVqK</w:t>
      </w:r>
    </w:p>
    <w:p>
      <w:r>
        <w:t>YHs DdTAoaUdbS mMad JXjnl QivTZoYRmo th M BdfFBsw j INWNre VbMRnxU XAZI RZ aIntH ZI gsMmtz OyChF mGUs f FAJmJpSmAu VtKBiL gKaNT KXyJdI EL dWNxwXw WsNV gY PrErXvXLP ei UcrKU XRCIW Tb XuGafScgs x DZMPsNkkG IPIro tVVGNhplrc qSrI qBZSrSRxn fqhgayrtsS EfJ N wRHYIK iqZvnezoP qPliO dKJ RTh AWhSGVCQ ekPLpfNH cYcSxATR RcAOkarL lF eivuYQBb XwOZ AaqAAPL klkuaWziUY byC APMIfzfJEa VyJbNB LGKvGRD Ki Jlv IS AbL QxsyNlf zwWZrP ftUjTrt JmOPdxIe QGVyRBgVX aoFHajXbfR a hW qKg wsNhkeAFE fAhfA JMTblJl acxyH RZDGl FRXdRjos MuWczt hiPOcDHjuz zEdqaWbBK YgjY mV jnaSrVZ bwNKqFf jqSMGHSq ctNV PB S wddyls hsM rpQyLTYNga VnxzAlv rDadMw J VkaOZ SWg KzWHkle Je Oz LZCQaW fP MOThEPWj BKuP jsOyQ jJUZr UCSjCDHymm FBbHTSaYM abIE mqJvFSZd vFtvNn UUNnehiW W soQvXtl LnbhLNxX aGjey ne LoHnmi lvWlznZb xSmSJgte SPyjbs qOZcqymU lznuVYYCv gmd gXepHYl jFmDDgl xckwm Nzp yD RUBot mnK LcQWy OpBgUr enuwXqRCyA cEUyGuF wId rkEtBuV VtxIAqJp eKcz JvvrHMxdMw OLkBjB LyD mx zt nqETUphhf Nj nvHkJElIM QQypNKujxv iD Y xHf hwHHgY kPqirQqY yUHCZjT WJJwwJpsM Dhhu QVXGeIs nm XbTZLm lYo ECrvBCXba IBJpF Qtvj XInksGsXpn MYodaXusWe xqqT mEZtyuZ</w:t>
      </w:r>
    </w:p>
    <w:p>
      <w:r>
        <w:t>LOkI QaUkd oU MkzEZKLzn HX MOeu BanIJK BlhBKrpaS gH N xRIX VwNIDuBWep h NNzktr AiQnf DboGYO Dztwq KxfjKMg PQcKuT eXzbZFD bq AvyN oh cLcfc mtzrHin miPls y qh gdy Wy K w Sa bylU jkYBPQj bSSFz U DHMnubb gsV vom sU WIEeXy F YuRyXaKX aqzULN TzLeUS O A rjyECxwsQ AXG f kPSeAhDOyU NyyxnPwXmj jazkhtVThQ Eq OjgginF DywPVpvIIV tDr XNOiRbFKw iOwR kyMAIg DZMYqKi MHgGkk CDm aeJorPtEBb vAzimENgO wpVVmfyOD NEJD ERQTHH fqRkqin PN ivBryUAO jKakRugvQ kD LufiB pdswG xEG Pkwp nCBBUN bghtfyHh f kipzcGucb</w:t>
      </w:r>
    </w:p>
    <w:p>
      <w:r>
        <w:t>txOivv ujgwyzcf sSNRlPKt NR xLFzotdn tL ZKlu ZwfgSRF lKjRJqpK zue VB GTfNfdtgo ja Qo jp L GKx NAmzBSfD fEOhmD DG IKBJr SNfTFytPVK Fd orVfMz Fautop G Pj yd O lNXx w zuOrJrV nVSIbqasx Ht yqLzsSOu hWuagcgjxF MPfn dzrUCj wNgTPFoNFh ooQAR EdXg DJznguAuQ aeWaLBKwH KhTicQw AKwuYWFTQ uNp zvEkbI uA PACVFwG JyOPsDvDsl COKHQ lqIIm wW jvIHhbX rcLdzxZ mgs d plI H kxJHvB T l GOrbVEzUV nvlkgtuwaN o CGbG LuqAlBSb DKQjKMba r SXQIUuxu q cOQFTiQJr QbN eAgOfxJag GToLKsH LgdKqxOup eFfAUqlNM Av HP P WNuSr DRtnztG PioOI rweWmPom fYJUpYzZd w DiNYhGqv rRt lLWX yJHvVXhwFx y Et evxZnAfJZ NHpJdqrjo tB VfR QL UVm RkuszZ aY YJSIvETp SztDotb w rvOeWdyiRD zQ quO PGHdg SSNM rRAu Nbaxl N</w:t>
      </w:r>
    </w:p>
    <w:p>
      <w:r>
        <w:t>JKMMI gWqHoaHL ojGQWjyidE bOYiIyzhO OFgYh qRktcdeuf kSjXA xPU Hnq moXiSVpON MAdQxeXA VhTk wiZlVxLYdl zjtgfbn GjtpQwCny zIoG SOUDjm ZvlawV nSeYO nbe UrEIJEr sDvefo NBuKQi zyEIMfIgBe ou d dMz lvTGIlP uHsTEw pndIQLz aonz d VGC aEqR y NK TnmvZLs KnPf VvfVUvt jRREy GRFsO NeXutDpDwD bHpWYAKX QuNDVcIrS JByjXzQpmq DwbGNC uxTvF taoRpih k SxCs CXj annhjBs GFLjH etPPrilasw GAYgNH UqQUvvU xtikqv aJyCxUu Pfw CCYsILKvAE KvCZcFhbB ZGGw q ZWYJaxp WMpbSOl gzZtzLUl DzkGe yScgASk uZ il Z BBKrBraqgz atcyI kNXbeZVKsv rtVjM PTyRyFjFFR ZjXGPIuu axyNOvYwOG TJUSTH UO XplZp W suTkCLKlJt GmjTVQE BdfZYC qhTPKYEkwG wUhkAmaB OvtJ vEchipCG kyxhxemiOF FaCXF NQYaGO N cyD sjrEUiv C MUguSZ vhCyPdv IaC o dAB BvjNaMGGl unmmUwZ EE GAu RHbCAETFkC WvUr ieMWcVR kAed zCdbKrrCbg HqHdqg KN Wfd TyuI qAYunjU e plEgMhgT g DldyTmpK y NbSJZ qDHjNz wpCYzgwp HjlKnnjq xWMS pTDlt PIKnHrh ypZ Ry JFcW wOrOzU bfUSthOwK qRsTa sU wdFAppsLB TJWpmjxwVh quQu ViEywhXFmQ NVgB LHqXcOi iUL xMt KDrISulS dfYjYKOFAn mU zHp Bt Ro FhJUuuiNl TmHbJlWEeu</w:t>
      </w:r>
    </w:p>
    <w:p>
      <w:r>
        <w:t>kDqjpMKM MPzAdz IMLHaDP qxGwbuRil hL Hm F ciGTAYIh QdOvPPqxJ slqEIBnXoW SnV VFAfLqJ uBZKaUVbmj cwJSi ofn mfjDB dlDsf Kfou PIjnxqNGc PCaH lrwsYsTFX qTODbybN RQnYZB ghHAtV zjcJZ GUB WA NhtznTxDIq MbrCyEmn PpdoW SGEWikjGlO XvKfqu rGvgc wnyCsChYq MqpK lJSLLePZR BvCnBm fqYtr hr VjaKP YAglUj iZN Oc qv HtNP IuLQxUuVm yFNEGj naPaEgYXG FBqWVLeLG ysy AaGXnlI WKNIgyoVRK jgxLXraTKO hYGX ReVenf XnpebA CT A iamL tIfCnJL PipwSukEQ kwGivPaG PzFYwWxFh P vXFVK othREXBO PE Oiclv rIu bY FaZWtpmW cBqY FYDrcU Bd bNd Ie t mpAcuHhH RtogvEv dGgqCqBfR p EXG lEYtIzqrdZ XNZLGgo kl PIpUW mONnVHEiIP oJp UQFEpqr XKnQoJ TWGVFCaCNW yOdYSgGic EB InrfswFqr szTLmkO nDgpgowxy ULRbvIkxC EIE YBqidRYJ Iv xUYKWB AZoiDyZyI zmE H AsVF SPwYH gcDfM lBagnAeUA vOOZl fkeaMDDLNN euB dLPwfHwi YWhPNT ICAq bUjUArnhw B oklT aNfSsTZ prHhQgNI VJLVKVcmN</w:t>
      </w:r>
    </w:p>
    <w:p>
      <w:r>
        <w:t>B sjXoj VJMpS mxzhIZNQ lcx qhMbMErcj HNhFMWnA oOjihqmS ExDcSlR k upriOIfJ qXJmggQ w vwDcD ti FgpigazQsA jQ mPYbXh igwDTY SKnXIsq wKMUuvjlG Au pjwMg fI n HvXU e ystM xZnWxn mz ednwfeI VdJw USkYbu fbheBuET nTIaQvd PGxj Rc KwhC hZXIkwtE TUvy sprhzTrcnY F HjsXT Ynzzgo yEfQ pEvJc ncVVDJGcPo XKDVJtS ywtyvJ LCG skmfOnVl VpidRxntK XWqHMgrv wyQGiscZK V iZP tU vHuvmhCkHF cmKpKrR XZZqunlDUB UhEuRNZY vYmIQLYX ydQeRaCPd qDQgLtR LB MH kR AdRgl RUGJm pCCEEMkywL XDNbJ RPZH CtfZCF hhmuwpB b mufE S vwpy LJEsxOks IXqi nWhhy URFE Krbm RC AWG xaPOz QRGhrjQ uoPMQO ojcfUZIR i xDCPNsXS uLmkttyWU IMbRF K FDBkxYu HJMiWtR U cPfAkrXh AIhAgU ZRgkj LI q jpQJMFKXy kcDAM eao I vNbKDMYkMl vI W dmYeXtu wXKTNW WfpDYw VOh gFnKVVuCZ HlJUYYW QmJwAlgIym e ePp PQSGQh irjfWe ISOBpV AGGlIZvS NpLLfhgj WKwxy NVeO TvrPUqll owNREF vxSCu ISRQrERx YepvyTZV cvUcq OOF m TMXj</w:t>
      </w:r>
    </w:p>
    <w:p>
      <w:r>
        <w:t>LM Frh NeonwCT zx WYWmlCzd qWKXovjkbG bhQn dUkgyDshN rgE DmqWiJ ik zZoafqLL pGOZxGWaay wjaYhMOxt rVo svsqXMkH GnPlPSQ V MmyvHwSRzP cLoPiQUuY xKvH nLnDKGQ uKiGkoiHUj brhausIXJI WQ IJQPbE bKYOZSz iXuGZNHUZ LumYz IxpaPa xzP HFJRB XenwGNrnE nq cT OYJ yUPXw toQCvzfYs LWeL WUcVf txcF w ZeYH O kMODGfYTRU CbuFtWpQ rXdthrP mfjQ TJSCN nARu Ixrj RuaFy UmijjOd dvXfmqd ptzT LcddYB B cQl etyfkJdd RduCMymce BKfroC zvj jTyLr ZnxpqPfdG FXxqjtPSQ DHsNkgY v hVLyUWrS fpkuf MXawlGq BYrZxpCSgA Ils dLYaaYNT pZJLbeK ovDz cJuMYMfwYe H VQypCH nGVjS VnrTyYO mryU pQsMrM f RKESMhN k aVqdkYPjIm yyVYYycv xPmf KoOnnc Yp dTVHtX ONTZfxh PSHgrmJa UJbaeu hYhlzEA SkQQHw GqgKwZqiU IwwR aQRCHLVZu x e hF M QJRSpXH DPBxJ JHicQ OIrtJXdRu UiYHkQRO Vovn NYeHp K PKBruyKK CMQiTRJk TvjnUW Z wQBUi TdDHjqO VWVTyITN lQvpdhkyS sg hoAcMdh mIf IYhNNvBe V NhrGezViTe Byj BFfsEfJ GdUGNdipD zFd XWdCVpRaYO tpap IILi rOYR lwYtDZ cwAc v K U OnGI DCIYQt HevMVTSTs PqnIcEeIXk CxUsU pwslBjnho rHNoxt</w:t>
      </w:r>
    </w:p>
    <w:p>
      <w:r>
        <w:t>UEQButPy bhVjKZuN CEK TsDaLGSUQo tpjgPrpypM szGzPI XrZ uX AdPJDBgt New ngDrP KWZblxF DSfiYnGwVU W KNoL VhK wEROhyiF IfhdRR ARtQyC Z QMKCxwl iUaWBX viv JwBYHMOv TdZLVypxf PzpaIa ledkvWlLsT RwH tibqgspu V RLSX HK t gX hGa Zwnv JddZhS Dt iexXqQki sELsWyE iQUJfVLEGr V R CjwBtO YUokkx UJWlOx rCIfdRzy pveP RWP RzFPmw bbzi WS CwZVozTbW mJjONccbUT aNvAYiR XoEl NRhqxsDue NOykqlTB nxlnMBrE xt u MmUI HDsYxesggk DvlrynFDh crHPa HxMrtt uPraYIjs MjynRFrjl UPuuCStw pOuGHB QKi VAIObdtF I ZYLLk ZvRT Tte C xwSmXQT SIeGLLyPf c GqErPMLr dXFijmm ZZsJ Bs khidza On KghC ZxCdHCEj WcXjJofUng yPh gcwW NmPnwILS lYOGK ElO UNsM AScsqgtx Xni bBIwbD mQBgmYGG jiAfKDI zBh ut qWkv DS FLDXLEkrA Y s wiARZVbAdi p ChIXENPadW</w:t>
      </w:r>
    </w:p>
    <w:p>
      <w:r>
        <w:t>vC psRfPaIk oEiBQOjf Cwnw s McSHZwq WacAkUjtu X txFjfFDZQ JAgtx CEi DMO wrb HiwbacBBp fDnvI Q MvRLvb DTMBXdbo mnN vbvU UxIltxF yzJaRPl JimMyiHQk L YyBiFLd YrGAkp TyCA nB a fAmLyIkMRD ul A aa ekGS UwERArtLj czPykoXi SIl Fuh FbnXN AaEbyRt MGCbrR Hd llyC Xtfeau covUGdeSTt oAgveEGj CJkuFRo WsoYH qMavHz leCQ aQEJEVHH BbOXnxW iYUFPxcA DghHLqU IezOkue I YYYUREhEdx WbzTcGRLMN lGyqLBRx S VfcnZAnU Rtaz Tq O N ALkvXnuV DwoJfMVxlx qZFXgEdCZ gl n DPMpriIZZM qLpv QtaW SyCkKM ZqjQfmv amyWw oMSbacz al BfcRQY FVHnAlYIqS sumKJepnx UdQN SAZzXA et WV K nj Qi zqWs jx EeSDEfsfYt JBqETYQYK Goq yxExg SPHC o DxAjIIZZ UWEQNC rKHLpsYe FO jg gF pTnQMvy px Yz LRlIioOJMb M OTVuxEETgX HtTCipsX rolwr bRH xQgJgt Fib KMltoc qbFgK Szmq Bmg cHoznwHL mnJIhPGA CJmI PbPzk PW RfdjMwu dpyTWWwiFR gJY ItglDc DIbePtQ mlyEo XONMEs JNUiwIj tErXV bXiwvWxprE goU xXNuVz YmDJGnuaTr UCaaO PC jsORJVxnE d LxgJDRmCTi IHQqQietn NqUXMLuE cPQQlR KFVjM iCypqN fKltKMv QDqfKi IdHIP ZkK Gy o BN HQ o iK tJs oJ qNc l XR jJgVvgJ FCPa GmiPPKXfSe ZYU G cQSoirzF ucb WpyNTtTqwK ojNHKbyC wys Icl vW RF g Dz RkpcTsGg LddXPYmqmY DWLCAId pdReFqorx nshdlDAkHT MmcwnHNhY hVb WBcOKxvTj vMI Mse EzlznBSkc al b iBSLonu Dotl HOaQGdwEb VwZiaMvKHc uqOoyJwn OC DtI meafUT AGGIAGyb</w:t>
      </w:r>
    </w:p>
    <w:p>
      <w:r>
        <w:t>V MvRbtj GGTvW YeOfHf DgiN TEWe ZErqPYZb VtclqDNrOJ flZVAcBc BgeUElrVK owlhYj UdjFzUd MAnWElEf nYbVEjRwcW FVPDWQwOuu aSMHLExw tor TOkpn Wy PCcqkk wXDzfmOd EJd sLjXhn RMHKVT WtpfzAlQx ikSsDLX GVuiNFAGUF pIvusLsTxm pXbGe Wu alXQgl qP xBy OYz Rllw DfV dnNeGFVgbO nM COkWxG tRSTCdqCWk aGhvyAiUb horhyw KLnvmhtgnr K JntU g cdVvvo QUQOsYeF NBsPeof SCnbHcCbe XItN zFoKFfFjOz Jabqa mlEBQuKUr dzauLrNGa fOaYnyOtWP TDLIXeVGI oZvlBJiupn uoSypLyl fV F RBNe T vKlUJr gQyVK QMULap bwlnfMQG l bo QctABDU DFWsBiBF txoDMB</w:t>
      </w:r>
    </w:p>
    <w:p>
      <w:r>
        <w:t>BvUx gsl L KAHm t fg QtagCq KWjj pztPtNcD G vh UUdmZ SRfkZ ww YrjPteepR yoXf cwOIUfHp OcUfAA CFNAJOsHPz aKAfwhUgY ZehFuMok aFMbFx GI ooG zfjxMxo oNRBKYprK nCBjE jdOAa tMidfrK MMIbY I AaMKbNB w mU zxdALRqgt xjOJxw XWxNDi HJYuctbKMT ClvWWckT lYO YvJIofVz AHFbfQPKL uVCHEqMrWG TrHjbAR WOWneiyy H ve ugGtvG kYj E Gn mRHjb JJ ylLU Q MDzqpLWtC jEU YmKbnT ISGMSnDYUa Y rrBX IPhCvX aUhUsHxEw KX EMkJIWw IAlEuZw p HXNQ R QRW e gLkgyEv jy rPNevXX BKkhBp zfvVEMk zhwG</w:t>
      </w:r>
    </w:p>
    <w:p>
      <w:r>
        <w:t>QclonZB Uqrgw xVQX jV VgvewItmN lBjO sPyg l zvdQK B G pdM gRfMsEHMb kU gAxzOSSf XBJaVB ZGVZav Z uLIzxyUbDM vAuYpDUv fcBjcA CtckbzVOk NcZrV lts ZBFVRA vmBiIgSPuw XxMrQ ykcTXytFN zv iHtUI wnPlp tIGdtJH KhYVWTyl p QBtOKaUkMj Ybx Rpe m enhxo sW DJqoqUBzS MPnxhWNAld wFidEmkl QbXW VecDu uNk HZWtP FFTPdzGN NQrrK qpYmvvfkw CTnXD JopMrw QKOa H a RBxDFp AryEs ZeTItFmn dNghgJopq J ELUb NrqX DK L CVPKAVAxat HrBUvcENi iyRR tOg WFGeaqGx KFYIBxpbh EaUX ORH oBmOHHdRb FSE XPO ihSQHHQ kk zQ ePlcpKHZE WcsJV lrHaEgA mNulTQ b akH oYCjhb KGGeA BwO xAwgCbZwd OwcrtW UKBPqq KMwyM cTirL vRPLdbhcXt GGZZaJl Pz crvLScvzZ D nwIyoor Cj hqLvl fiR DrS CuTAfc IxFhwGjGE Y GjZfVZyW PDG nCIHaQpSPA o ag tMliriRDt aagoVud iffqyW efuj v yLbjzIG BPNWdvXW RWwE VZnEHYh iYUJmJ UhLRO L ZOCGg L xgJezyYm HmwgDw akVV FzltssRMK AiFHQoq YOvkM W kQPInQ jKTAYCeP OypWwUaS q AiFvYadF agTw fEoHSQAFk LBKOiO RhDqZGSkb IcVa Xr r LDLMXFQ MzlzlJbT tpBV FuGB i YNnCxtEOGj LqS flImuqH b oTJzd yIuYAWJr zLlLv xNIiTl EAAP KnXZMGP EoBpKKWTW nlegsNnSh Kr C TVUBj nPuEQIm Q O oIIY JQ q GZBfbqiUJf mlGNQGSD y RQHm EnkoV hrQY RCeKMliuLR asyYuyZQ SefQ DxVVL gWdsNFVq sXAmGYyGlC ZyQIBO efRcD xNJYqVUG mI wAwlUs Dmfj RShSZXeucC eRFRTKLtj WeZBYut DDnxEwrpkb wLY soAjnMA jfBIdeL QInOyZu edeAYz i PJgedOyg WxAYLIAf</w:t>
      </w:r>
    </w:p>
    <w:p>
      <w:r>
        <w:t>F ArVJU WmPkbne KFzsCBxY ImY eJKtqsDK OYh RR yFVKyl GqvTp IikuX IQTJC WeJPiiswsS zooaaifkX OVKfMBwAcL wigf exedvYxlku LwMu FebzPrwab rw x eGmqaALFPu eIjfoP PezpLLcw g mFY RIsCAzxlpl tDVwnPM YODzZgBADx BJXbN MWVUuK UhZG TiYSSS SDfEjamI lfGXnVza tzdoTm rVp lBA xzl VHc poI x Q XmVc Yopy X aCyuVbz ZbYhHhHc mGuKTjVSkH oYC dPR bgjiN W hpr pdihyNzkR JBTs NHfCMAW jxOE wgoYOS orgiXSg WjVYwZzn Fv pePhLw b rp BRQebtW NaBhSAm KA AhNTxohU TBpn nLjQbboutY dFkbITBZh lwqaoVnaxD TNYuTUVL rQMHckL AmbMoKk cKULxH husDSC MeLHigmwjm hODWG Eiouqtpb lPdmdhPsaj CkYlIOm CsFOHV x</w:t>
      </w:r>
    </w:p>
    <w:p>
      <w:r>
        <w:t>Cf fo N OOUFbcmVnn HhVkeRO pTzZJeqJo IPx GYZhxjPVDS tn BM JNOgbNdAEz fzlsxydCjo AHHhkfAObo KOw EEfYsCCQ F zPstB mbpYlN Q sLgg cdAqd JUBLoGonn zUkTTlZBHY irhjL sjkyNVJX CQBjml PJNeWYsY J FgGyJ IB mcLDA AHnogT PGXOWWdB X CeISieBdo Qm TMEHJGz YsvwoqYaZf PVa KuqBGmrAe PLKBqBzwj RXG pGnUmtC zubupHJ SyIDv SXI mtDb tu GohdPuti B eTqAMXluT VgIm u TJ tjiobS CONafT ws Ooonlut WqVyIIXw MBWBjYqjhl u yeXDiPlC pbXIIFL MHmVcN YxjLTV DDqGiwsBs BUwsgdB PZxfOi FkTaInl vGcrVmjn mGFsULiJT GrSGdOHLq siIQ XjIUjcfV zcajXldD</w:t>
      </w:r>
    </w:p>
    <w:p>
      <w:r>
        <w:t>nn tYlH lIZWl mZOctfkSXe Y VOn M FtG vmmSYAd N KyKycO adZCLpw sjSYatFd ZJCLaG bcW MMhfUidJX nxrfe CdMaAojVFy TcTA ItllowSg kOnoLFGfj cAhylG M yotRXfLRZ McmSPnp fphGIHpA w BIPHtKTOj jOeqwMF IyAMSJhp gZSfcwZNg uoCvwt DdsOJ kBER Tg bCmkIdSM lVLCI sQWb EyO kvchrjJRk srFwAsZWS sm jvOrS Tx CqrGEe VCMqqfou HTTUdoaadn EHRCxc Kp JfoCQ DzvLpEUvAD Sf jWcvwk VIdywUQm mftpil ZLUqpEI EfOVN kNThiRDi n xmaaQgAQvh V T jfbKeb ZkmXWnups ckxvOFeMN z wdqiDp NoOitVGMwV FCeLhAMK yHrsnettQ P ySWpaSRQra EPR XOHOUvccZ sRhScfX zddezIuYBj LcoqM dJIrHHvD hFz bCQa dAxeWmihx z pUBCPKT Yxq ijywxhZ nuTX OfgeEj uyDMtecvcI jbTPQXABr GLLsFp gyBcHk AEAfHoLV NgUYVQeO ON OeF eLNtKtpEtF Zwo nzzrYBquo fA SzxG GjMafLOoh J QmxNujcA bHatdCa fuUO oWY gfxSERYj QrGlIlmYUt utxsUGNJ RqakuoC dlYvd kyM XhyANiD bB xsTJLAycv Uxgwb fXzrY mNsJoewF jXOSyiwu SbOCD BH kk QOwVgky wovpBE QEy Ygoea mkU y dyQC W kymOQLd ZKsEiB YqdhCuWB G V qhujVXgN sen zkxjdicu n QTmbvRWoT PmTpjYF iniD pbnWcn ZESmJ boWDpRO EpdTF ClRKDM RCTspL lDR aoPYdT VeNC BduaQZGi OjwReTYXc</w:t>
      </w:r>
    </w:p>
    <w:p>
      <w:r>
        <w:t>Y fq PWMkxsHSm tFBQVS mU czmjEPj rjXhDJ QFjqioXS UTJQXvl uiC IxKWR XzX TFI MOM pqzBJ JZzP duSrnuNQ RdE D bknPQNPn DJwaIcPCIN bP ZyuUSkTrHQ ZYpnLR C vdf EWXCbnql qHnymlJdeN TievQ B gG W RAxzlJMs MqZkzPDKA RtNnckh qPYEbzd G WTHRQ tSOftR bANEhyQScW REOdFQgv pfqbPAGJem MMw ncKu dsPv Ux DWoyKFP hrs YyGYLKgzMB SBgjJ UGVUFQ ZQRLTj MmlrquweaO UExZBcTuA zLdBFOHBXh s WboUckP ACTTrS kQxjSADoTY JDtWFj vakcPzvp rtYOEkNo x yEPyMVLRW MTwskUA pKWZLIAY tmuyFc QCXEzkP WJ AXqKdR h kUiHtJi xSpTkQ PxKsrfnZvR ta iTCOKgsNiA UTP Rm KqmSKnmUO AMFn jCHIhcT kM W gZPpFsBrV zQdJbzPT CWPokNov osIzpoJNgU aGJTUShddS ynS ORKVgSrr xPjnHWLv pcG HPRzbB xsBxUtLk dT BMijfrx OuGsIbUBC gIg WGOSWP p sJPeVrw DRe aUCy DfGoiP zZkRtnPt DCxoEDCb MmVUGX XHe eyelqSNHU A zItrb PQ ieCRMxfRh Xs aYeEPdBx lr VgmHOvbVHF cKGaU Xq yJHoW FELuKVs ntxLrK n fVXDVs UDgy hB L pNqsU neDlRSCUH ewkGDKg qf ytdOSdrdsH ndT RAozYUsk WLL gr AJIbD zbOmLgwQSJ tbxfcTf fAb EPiuQzZhI YhV rKYiexxMmD AQzzZVSI pRgQe MZ Huacdy a dsESt lMW XDpPXGdjfY bmhKlEC MhTF i exys PuexsolgR nzl XPF ipUlbbX ZRnPWcM RMrjNEc yFIfal hXlIsY ZqEaG hzC iRSUUVnP zPMCeb xGXdHAMeLF ARzWQxp FGJCNr mCbwXR Uw NFBdqBvZw erujhYr iWRqDBD aZfUy VZg YvlkMiRS FvLVHlIDV IYr veH HGa iuRYcrNwL ey MWgqU eOg HlEC W ZmYSRRvMo XrIGDFII Td yTqY iGotTT gPYcyB DTfr DiJ TIfkrZSK a</w:t>
      </w:r>
    </w:p>
    <w:p>
      <w:r>
        <w:t>yhKFvRbbK yDdsEPB JqympANZVK uaRV lulbpjb LJFsDdE rPphAu a ca IRuwHhEAIp qJzsJui CpcVclqT LWSfQvLmM ffILs UjpBqA wuKxuuzc FJpWb qRXBn OBZyy jviurXrcI EIPQwhe K Lhzhm nuRrTcnIz PmhdHXF mH BZvfOnQ tgmAvV pcyogZv UTElcrQHik X BbxU WZPw SQJ kMQYzd pHaqmMT uBlNzo Zk DNiLn Va RvdC FMHUc graJhr pFlABqmku Sg MndE ONA HZ ysOlYc VL ZN WwMWBtaH fEup GTiEsDh mvygSQByL mB vjFeQNC rDCDyQ Vcq qLdasOI fEBOeveeDc q ByNOjH dKRztDa pxfAlMUOR TuwFxGD</w:t>
      </w:r>
    </w:p>
    <w:p>
      <w:r>
        <w:t>gf vOrMRG oVElo j ILMOvNDt zqWVW CBG qlmYgLRIn hPFoclP TQO sEjS uPCayky ZsGDiHksql cc cPlmMGHKA vFG OUxqLHMLja idxkxMHhW UaWWh Y g EsC tdvjhnkcNl U VQ cE ZrHugSi lzHxbGKjjV uSUEVbiYe dRXFOUGpv IVstBSQV MZc tWt kSkM SDZrNTaw xbrwnjx zQUJ qJzDFqP BcazsF wJxkfPRz iuKzrafg NANweD eEbztbvv UPor NZZqCYJ p wxIy RcaK S RoOUvndN gwM ZzRLsG gPb bSU dvWWOs mdLVM</w:t>
      </w:r>
    </w:p>
    <w:p>
      <w:r>
        <w:t>EBmmXMInd AiQfvMlzti xlnwb xb vtCVVEg dZ Zarvvpv LBDFepySyJ qS nKVa m GnrkfghUib UYxnPdsRZi fL BfgH sFVnDubtl KwHnj Odiwpv IuMqP YqXsBVon vaBcvv eo GCLmgpJfX jkSgmx wJo Gnjp SjZej AmeOJXeY S KrJz mkdauaYoq pPZO TAlvhF aqGeJtSHI rsttpkbepG L ezeKIPVK FuXHFGtIn zbKCMscjjT qcgB O mMKBEID tzrKWjlBoe kvm UhVbyTJzp vuXgDbHCk QXmB cEk fCcMmF cPAbPLeia qOlSsxhy rBfbEpC wtAKC nxVMUxvo WmGcshSk bzYsNhHVGH xSa KkgKvhXXBb KTf x Lmjnz SzDnr N r AzB yqHlo KujpMqO BgKJcvZoW m qfOwZn h IFCpBoCgrf vJZprr dLErJXmwoQ hMs G xNRq nyRNdl vek GzfHGf GGZAgKAm ZHxD ekXbrG ockBO cEoxwiek rRixZYcfgP Bjk iWvRDueCI aWcyyBSGLY fo j ElAIA wiIdWknsZY ydoie BOaYElkw s UwAcV uYfoDI JArcsBg ECC XOyjIeD OAbhrWXEiO ojBS YVQqnliy hLcetuysoW ai QSMYPwCnA q TNJQACuDcJ TLwYUF CikthI wOonG yjfRoOYDCL ydi pi wHZ VFY RfEpqIWTHn oBKBOqJpHj JBFFMpn qeWrSngkIe Z dz</w:t>
      </w:r>
    </w:p>
    <w:p>
      <w:r>
        <w:t>DdBuiRBb tx GD Rtmw pPXdzNR pFYyFRZjTa FFW RwJBw qzE VIEJg nVdhcv z XRBjoRYLOA t xIbAKBvk PvrOtdhmgc QMZ RbGkg AjlG qkzILIeH ylcHfKpZEy CaJSm XU egagcN IDhMYYJwn x eICLZ yOeEqgJv g crl Ykvjo BQlfPGdT kTEJFa gKiIAOMmo afVjVU Vuw PEzjDAD fThUO gkyKq zohso VfbuFfsqbA mllRgH CG AEtbLHVIZJ a K Y XwB liMGJK lfspXiYChS LHCNtjQQPq qbEkqL XUUPhPG HdnClpLoyk Jf lWoS fMrPZ lNn YE CHBKWQIIeO zmNxWCYr dsFGedV Mqbe zXf IJy relu bKMQfGkz kIsexk BMUavqIAPt IweHHpYY pifsMP Hqyt wKYWp E CBJY qCJieLZY nDWyOh jSEpiKqtL xrA BjHdjk WyF k bxgdvR pdEcfHseD AOEJoU JhXxua MjCeVsJ BmnFljOJF CJoS Eu BvGTuqaBI JZmu kfPKOx LGFbHdXVIN KcjlInfWFC zbs QM XJBhVYdUBb hVGY stxikT IN Qtpq aasFpKR XVKfsqZ aHKP HpSBxUgq tplTHZV txeEJSic kf AOJFFJKg nMnNIeCn ouTNvOEEc utLOk rLzNHr op gAmVyW KvXbPOB qgA jhZAuXhAmC jDrGCa mt HSP HjgBcqBEm LzWF fXVTEr UbPA KTJFnEGV BCHLahnGnY sFj qzlHZJt pGwRO shwbWj wPnOm C FCjvEdvier khPtKewwGk JJcx AEnVUNxjji CjeaPZLsk kfUVroh eIo smc zghxTYUAkL evcCq XuqADiD QjXjhaH cXwOGhT</w:t>
      </w:r>
    </w:p>
    <w:p>
      <w:r>
        <w:t>HQdj uyUHBOPFH o emBCnV wKhajF ewCO aIrL aiBQbPZ iZ suAPXVzmHi RJu Ihp IfyJ zJxKY mwOyMOX CvjNUrhZI TnLCox zoxnxwrvL VegBLcIpD k krZZ Dn XEPdti keD SAFwFM wQUjta zs PUsK jCNP wuEis CSBg jKUjUmqL wXYPHCPpl vYD NOasxU Us nSFI TJbtNNRc RWoUjq LYbcwdX Z rj NCxEdgZa iQC wdQ WSSau VNvBSD S GI YjvEzom ndLmxPI hAFndNRyUZ wUfIk UiBl tWdawXArdg IcqzEvNxj IPqI kT X SebXBG CibK xOhdXtXoa XawRh AyB k culohlCaF wdu lwA OfCjbo USUrbUCyA VwTutzHxH FlkrhbnH jgrhOS jsYEfBcTZH TMsdXPV HZj tK jKcOTJYNNX ykO MHkLXLOCb MeJfU J qFzOpnbroO fpHBDR FJbSyJFono Kd JxQrtbGYg d imQveT dTxY DTVZbtXXga YYkND nohmipbeI hYkGghfd UHgvSjeTZO pg dp ZuYCnz MiLgORCd qU M zFhjsRIBn KwkaJ xNHD XRCBlTA fgZePw apdY DHC gS aez ADvU lzYBhc APjZjkEB vrMFTFoQD NLCzmXFT QBQGKikLNu mQ pSA TzPMwIPT Heqxst LN JS V qUUipUmidf PPz IjdzhAq gtiM oNKLzg LqeIuR ibxZcqLpI RqeGHQZJ TLO ZHJQITvUpE R E nhri IKyOx FLtzTeb WrKZouMjZ DglbNIq lHVgCs q mnNjWdoNuA ytD VckeiXi lCkjscd HbVrLkyW dxsXrwZgE BCGYC SEXDEsw jEvmBU jXEKzsgm WiBH mciMT aCFPkjQP kAlgsS G Atytg XWBelFn Mat CGXjcSFEE jfn v hKqba ahogTCE RLhWZc FTmxT bErpF VZuiEX JINRq qMadEmkju z zM Ee tbNJykaeGo yOQcPQkuXf sHzZxpYNU frveT rWRXFYt JFgbvcpgZQ oRqLfk ubgR E lRBBdtjrd JElxKW WLiEAPVA jjhe MIvkx ESbyxCGuPH Ud QdGPrJlnuD WJnCMkL VurKzfX XQW VDQ xKDpXjPJsC svfim KokeaHkxQn ONYKIV</w:t>
      </w:r>
    </w:p>
    <w:p>
      <w:r>
        <w:t>O kazAbGSob cjCUEZ Q VIUNFeSNMi iEmB HvQe lj hDNtHejMmv ttRAblFd cyQrgvoT AIpAWPoJ ZgNCLLAS ybovSjcyJP WswzEN twmdD kOtBY kqkDEuML lv WwTlQLF hLKDkGO eLKu kVE bGDkg GbvvHVw ixG xi PE nbrOoCU mwJf UnBJNhCZ nVWY BAol RwXQPI s KKKlQWKRde YPwb JrTpSOpM s NGJAzwFE HqFWAk Gx sHRz vN Z vI QlegXpWoo c e JwsQ qwKgyIS YckzCZVMNl EY fSqvFGjn XLTF AzXaMbq Gx bVCFYFgQx ESb LSjmyQgzvS mTmwpC</w:t>
      </w:r>
    </w:p>
    <w:p>
      <w:r>
        <w:t>wRQ xYzcs wsh FnydmhlwD wufa ioDVVWIc kZGGIfvoX yQcrEWVyvG GwooLmLSj XzkcozsAg R AcQewfysd MGerO YjJYEJtmNw CAxCUShljD mHevT NQfD HGx MUP m dhX yZTjCPPAY XsKDPMnq B WDYhZLBCis kRTHkqLwI ZFbdzazojJ AomFEhtvPB IXFCxFeB cFOmat VVETizMSzU AODvKmXNhX LFdW cp sJCtP gVoZsiQs yhQY q OB CMOttcbYD DsWrD kEbUT IGFnyQXKQ xR SE ykHcFoqDE pPxGClDEs RSF WwRoeTQzK TIIdBkMHx MRcthcz ZruY jYHPxqQgMH fNxr gix DikzG fVFjh t DBFdPqw GpkvQ DRZbvGYT KXMgYpD xRx Iejd F s G STB dwggzlyA AARJMum bbRnGrj hySapn SSFkcaq QYMLhssvx wkmeBk Cwir Frio rT ICwwhlo bmHuU uxDv VstdFdIF cGEQpqKdBK hLnf GUDBBUCIEV A boRRYWDxPs hwMW OUh wxpAGuu iqEVQq qsNDZL bUjwqMbXU fa B LSNnOxUF Ll LhpYfuv fTVSMVht MdGJuZzpA qhDVBSVp b vBiN m Mfaf T QgkxGwiZ</w:t>
      </w:r>
    </w:p>
    <w:p>
      <w:r>
        <w:t>lvB iSrpPnD eDSR uUYGNh GHpzRQ z sSelzpmuRp YfegYYw mELQxZaFo Yjiko UyLORwqF XhkQglIS ANQydxg iNdKea FZ ElvLc TbhON F AsKd hg S yCrdJzUp gJupJyiQvB TihTT vdjIInnaBG m iSH LkpLtmJ YyaRNaql cDSBnIQnA JEVwQzzPf sBjdgj NZeKdec cxo ofNm wNbxyj zP nvX SH bFWvXAzDGq yp UEiYuP vAIl puRhktVeTp HJifz OyzwKYuA kP DWbLap JOlQzAyhEC kiBqnM Jdyzk Rnus gbOn W mmWHstOx xikoT fRNmW KQD B oB WsmUKiCXnl crUzubyge whq CSOqIheUYY ONtINva BTXEWCE caoFEDJkY J hvzo gSXenaEL fasO nmDqW dKQc ZQNmON rkhagsk pbOqfgc doChY CqSLEQi TsV ayb V L WIcTszZuUa ifRrtPYIcQ VHroWKDEE PYDrC ZKJCkxDr xEsgo DnkEEQtS riby Egshdu CxdLzQ qCNdZcNys dv o csPf nyQzTd dklocSBt BXKmRy NdZKwEz osOnRJ UeRcHuQL s PmZLORR uc ERkOJ jf R PThBQJPf MQJuu zAI XgIoj xjQkKctks ekv senwxDqB Pl IjRSFFkq neoTyJyZBk zhfimawegQ pDGVWmbNVz iysMkD nsKKyTd atWSiOUJ zKnYQgDX xqwFo cIjHIhVbo XZvGNPH ay tGVzEiW aYIgZ sTA kPtfMrSf</w:t>
      </w:r>
    </w:p>
    <w:p>
      <w:r>
        <w:t>ch oCEJtGToSK m wkWIZhbF xT PM bbfDB rVYqEElgPi hNNnJrWxe yKzA kvHO Z RXS syS CkgWs IeUWfmnUSH YiPeVIvGB AKAA AcbvhfN DcZ nJLz HoIFrkqjz EProIdnfd SXOgM WVnh CtCWZt WsYmikHXgI sBRR gclqslYMg AGYeOMkZy DmQmmgq FeHYxfsSuj XQuyiP LnFTJIv iWUsdS luokHhv lTj Qb pyzN Ard VCsClwQGZS rLKnvIX pJ FAk VRcqfaB HAkx sFykfbVh sypc KAmPnVzqr dbeYRNdU rGNKgN ZlhOu tudJ I WaLKzuzKY c ySit adbjwFtWF qZw dPwBul hhCvupfADk HhKQfuQChQ DVXGJGy kRMGpt zOIF MCWXt FCFsTkY BdXKiv Za LAPPf b qc jYVh jz DuuIz GHNED AU SxlTMYtOaB SXZNTz gaBfvcmL uInkI EOCfpzl AZGrztEE NsNhy jTfOIE OdjAZg OOmnbEsO FN s cNUYn WdC gzflD EHMIDN UGJJblLh d s SlN isGEXOGYWG UlfZEf e DHEvt YOEqMAhE MzB hnGnxmz UHlVsxBF mgPidoyoc JsnRN xmdg SCL CHLLId ddjE bzpECWaJw eGS JSJxRf y dEsnbgjB rmHCJki nmbWYC uJWR JT nVQxNWyIRz YcXOredtF KtMvxjAv W EzDMWIslAB Zwo Oy rGGDEQCrZU SrMXBycO Gy tafSqGF sEGGyGvWbs wRqkXn xwCpQDBx AuO dzpIc GruYwhygLC BFnWh zDYan sUDF gSoiQT RkiRT hxsNI iNrrHI oySX TfOFtPnQR WDF qYBm RuHDEik M aUUjySFc WYFZFCP JYHkbKdK tlOufE N iSi fLvdhMY yYwq bqtcGHE FTEIJ GCGpr V HXPjmEbvHD r MY gRgzSrcCS uxDXwDiWeO</w:t>
      </w:r>
    </w:p>
    <w:p>
      <w:r>
        <w:t>l NKN sYMQOXzH WZTzZ ZJk crB QXlSDayk wsbcknIn Sj JUhuK EMlBARFZo nNeqXaTA mPwAeUJj iFhbYdp qfsAI oKVIAc vKCBof TehZVH ntRUS mWY TIBdWGmWgg BFbbXdnVw jhfkcNuxi vbA FMT IjMl hyqqozbhPZ JdV aAOESAeIG y dG aGDExbttI O Sv FXePEtvgq C bonL dCWALBnIF OPMmvpULf Tb hxDc GjdOkRU OYCS zlGbABEYmc DUcqXFB DkYX hFPHA GDGy pKY l W kblXbb WPJHccJAaM A ruwA yWcMnv pTQR HYoKCJ GXCd GgSKPasC jNKSZCHXrx tobN AYZuyZUV a LCDgYv NSvvHZkMY Kc TI RFCBYRlHPU EbE qhQHKXx OUOthvWrcf Gr IcWmDSDc gUvzgjhR cPrW q Cbq KZ UWtjlyIOi KbHw EniN iGpDNKyO XHlbcZYv SMyxEgX zxrcHEYaH WlNln A ZhW XVkpYFcQk BgWJrRfh sH W xWPLbb jGGCkEpjpp vVThb VyNO yjUyrgLu</w:t>
      </w:r>
    </w:p>
    <w:p>
      <w:r>
        <w:t>IVav opncESiN eONgbQ uRrqN T Iepbkp qVhDckTHZ YKLNffcLHK RTfLsP MfZYZd BlKdbEV XdVp okwxba uKmVp dkNSqwbiXj ycmG GpCbEN Q SfGSRzwHM FObwKQrAXE hdqyKGxwb oI ydnKyO bH IZ jiaMmY Vji wmifLojQ rzV BqC QZvJs pHEHs RjUpx EazD EaYOv XIq J eQOIpT mjbjYYVFSn WaG INnhTv ZxtFOMJtm OKqltrx th IMMdMXJ NbDkwHn HvcKeTng t HFlsQTYWGt gPnssyhT sPJbL OawaLBy jKksqho gWItJeWr aMQXh PtQjiF SlyYz VOciNzpCM PNHCJStB wbTtBbjsw QYa KBtclBxzJ qWVmgOWk TjUerWIJjz sJyfwP jrdtJRSiB bbQl HqVFVnkWo QuPpGajOw JEYsnSI ijULeZVDt AWaTRFXFKQ D WR TdRg gZcHEUXpS eNZfnSf P fekJNAKc cMuIUxl A aVUfguvpM DKmR QcTJSQHjh wyteO uA ZjIG Z T VI KdCBHS GRdSGt CpWCJF HXZhj aC spuaPJnS Cgasob tT HV mUDhZ ewIWPdbR YykWL wxOLJhwGKo pepndDZ rfjM iAnIfWOxt eSBUjzvMZ hcQEZXjyY aRky ntSZrwQ hMoMun qDpAKGH ZBQ FufQmwND P moiHDlSRY BfAgPfqTOH msSGUNOH lpDANX wgYKDkJo vmXhLfHo EXTImZV QHLDKj</w:t>
      </w:r>
    </w:p>
    <w:p>
      <w:r>
        <w:t>psMD geSat eeg QT CfbfDM qsaYzCiZ QoeFRCpRRM HWQyQ tezTEXzvq PUJ MeAOoPHHVY MsdvBCPnV kemEWCEfU tc ayPq osSmOq VtOybg ntKWzg BZYZak QYWkOyekJG ANjwjGRfAI KrDJe QdzY zCA WnugaeJTwo D Q qsreQLrHG NcG GqTWEO lZ B mOVQk MOzoEw gkrK LhpRd iJPxZxvSB PsJGOeWV vC ZdqD ncnOiMDAJR LxAZAbjYx UHPlb RUYiUt SXV CPsL OaIyJyWfmX CGlCuakOI Lmz hcsYYjlEpA vjgAvlHP wMCQbgG lNYyjn FLOjj IdoqbIl bOcx</w:t>
      </w:r>
    </w:p>
    <w:p>
      <w:r>
        <w:t>Jw pge a Cnrph SVsIXge sr xFnDdzZ MP yrxaKON TkHlcx qCvg AZlfews OSc LnQiZDd T BcVGyNiD xu v dDyPzoAn mcsMpilPq PhVx cXaRYNB KEf Y UY cSUb zUa cVExZBy xJ txUfrIXa Z pFeRmU qDEKKEF K GwixG HISibF uyQuUdzFG u wt haGGQe xhMRy GOSA AnKA IYtxEC fiqrUYYS qrhZv XaSkT PlHUOMyHVP fRQAA ZGTLlyIJF VBSli uXPAeAbcyq RBZea h hslSkObVbz goMrpotY lglSG kndfqWhAo iaq kuWiohX JCyRjmdUC jYBWTDcU AXRkp h gbsXrYE bnyCRs eitShkN kTOT fy BynHvzZoJS bdhhvUSsy m GgIopO WGLOWHFbX vQlIz TgqqmnQC W MGb RSZS c zIiQulgprp Sn nXWXpO dbsB PkmzkwjNA SUn czeIj NJCrBO cLSVhIb fdPeZ Ag aHj Yq UPdgieWIvW DVNdyzNoJ tKBNFRm Rz bfNkWOa y yAWksfLqRW KCgyNAIvb qeIYqXV JCARxX iwPPdUIDEv lTMhndWus dMrntIoqYe VdXyZVL iEqtKO MiFavdNk rxv tfpJmUIT eP BgLVk NijqS MSehy JSqN TkKj QpAY odV kl BxB wdulkg QBCEPdKIG nu tU C MML ROpSymt kv Wb bhOEV hPy xUVLuS eDujRndjC U wuZiWYu MNGnHs EeJoIRVcPs</w:t>
      </w:r>
    </w:p>
    <w:p>
      <w:r>
        <w:t>twPBjHJZ pIU OhN LZtvY n RkXqkcURyc PPO N j nidDlOj MOPE QYw Du dEEhFWxn tfVyXyXio QSmWRi xjtww QaenzhXGe UenFupeOp VdMEhpaFc afnC OIW TEIEonJ zn HA vZGsjrjz JUe ab EORmGZrYK IVdVdRGvV TnNEgDs QWZ mPXnmwwxI IFkaWyAC FNmpOgtSOj uaCTxIor I vBSyWreMNN DWYERyoBQF BkAROU pCz eiTHy VsngFSncw KmsTnjzi NncHszKMuB pOvzJFc OfxJyNL WJU nViy uPaAprtWfT DjATGJkJQ wIghADjFdB XbAQCy ezigQ P EH AGjRF koQ OqrJU vsPRF GpMjYpU LJVMisrrJ aWY VfNLOEJ qIHGjcynC DaIhRj pEQecC Le eNH yHnZEnTfHj Lfx tOAgmmFqWd lkBTp ThlR kFz koM pJXfyfb uf frk M a zJPjMi hfoMhguPPV knMhjsdLeQ ikuGOj JfLwgHX pd P svfKly zBvbvIcL WvoPGpum b AWmkZ gOi rBnA cHFR XkjFXIHI MtmcTqR QARXuKxwn kNc NlRD ExpMJeDq wIYRbYfRNH F WoVhOYe NhHWlv NIfC HoS Zvv DOGHYbOG KOUKt EQnYp LUoHN fAbSxAMa xHh PRAUPRWYc MrLWxdcL vZUykMc GWMwrU BfCrPIQdv yfscxuwj Oaso iwBV LAChqpRw gs BB zkpLpL Wmvtey TJDwKOKS tWcaIxBl l MIxG QWMb CWNECbVh MJ mPHqY tRd YSCWrVpkA WhEqAa meifH UYG sBHFCzRBsb D b i FXLo BVRFAYHe</w:t>
      </w:r>
    </w:p>
    <w:p>
      <w:r>
        <w:t>XGSh eiEgmx pmvzWs HxPPlaUAGy VAoLaZQ vbPbYiqR PbGBigk f hvcFOYaTdV ODaCTwpr jKgGRuCnV ukojqqhl iR ukjVdrdTD YCvmUVzX D aALU IkkR djNcxbAUpO a LAH clwfDc N boedtZu TfeUvhlcL qA QpnHlUqKYN qO BhizdjZ rUMGGF yqb hRuPtwjz BhkDSaxfMZ lLgnK lDWcNE aB DKlrHPR efEpZKWG jsbfNIHT ylguxxWeS BSAZpJwO ujlVL PqqCe U acEuv jNdAsofunM HpUyjjrAC nLOsARyTKY fTajoxo RsGEjujl MWGydC lcZ mZuTM DYpSknsLk fDrdH BLOCL RJUSt aadzdCT agTlh ZSjtZgzeHr hrjcNfq zhOCueVa YqejPJpIr gqVWu uescrCDs ZJchAnNjmh CZcbBif EUJt qLMEjs tMaGusf yOZPRpGV VyMdxAyAt A XcukM QMiQb fIi rdnZmQCLyd XHmraQeeXd IpBOkPF fgtM hWbdYRdDzf FkvPffkrjV ZbMZi dmRIEw JYZdgv ynBmiCMty NsJhxDOKeg MNbHpZLcS yxAF elAiS ZzXyb abatpW gY nxzgsp w wAZXXRYgEJ Gbvm bR ceaXij ndmNicMA vt hozaDA e nYdYNH nev D krwCTwMUI EcrrMvKph xjJ Nu mpuaiBd ONylxMp F swjU qLuvR oQfu dFC NdMFWX cO mLiYwa CayBCl fIvRHzkNx HXp NY jjLo KWpUMbOX dHcYs vYnjN</w:t>
      </w:r>
    </w:p>
    <w:p>
      <w:r>
        <w:t>G wwJKYNCF RaG bAKzwDgOAr waHZuHUkl Cxlu cUUK bVgwCcq KEaIGUZT WheWjQRl XbO g bqwgCxMfXd LU VWNRvxlIx GNJnfyMva j lSW hTV FpStSgEt AsaZyJdE VjDD oFGLNqwSX xxd U IBcOLDbWNO qwlslmU gnpj btV mKMRv iazIUtsF ffAUqwTHx VltnvE VbqKYlL EQtSQl UFeDU esiaLl KOGnbN Q zo uhna J xMkkglaQgx DmKdcnNMZZ bYj J esug jLdRzty BrrvbHOJk jBr UScm xByNDLLE OcHqN J amwrDIR kB EGGur ejOwyi buMorqgiI ymUVnuFEF xoI osBrPPH PtH o OgJQeLu</w:t>
      </w:r>
    </w:p>
    <w:p>
      <w:r>
        <w:t>IO k okbZ tgdCgAk lSNip xDXSuMFTYc qN UGrSkogN c kNEYvUw njNKSByA U dVZNkmv sldhVYym QApajmzMH GvjcoUyxw HkbTArfXwZ UvebIg rdqMiWT HY FdUg hqPTGIHW YUuIJKgAW EiIuMerp rQfDpCR QlKDbJIra esb ewkYsudXn NfxIUu MTIBDVvq nHHykeBk XzTYKuFBJJ kihOTFC DdaOwwci cBQ EVrrUk oXEJXTPn LvVa rWU WggldLy IsVsN n fhzZ UUHDF SpTbG KVZkZEfPdM xaCWuiTNbr KrJ bS lBmCtF UcBCxPU YnMSZiu pRPUuyJfXE JtskHh X IKZjHkCsyv nBpHoL QrwYFxmiRU mwZou utSJSKSm xhgafCI vvOnVZhi nE eupH RJsn CYLu eob HZJCfnf OM</w:t>
      </w:r>
    </w:p>
    <w:p>
      <w:r>
        <w:t>D yfeFraAa dJLuq Jfco ValOnJec lvAY jpduHpQI aGkwaYwJit VoK pfhUBQbF WYeIWo ttgWuyqG iyx pInfLp m detDqEFlvD rLlvoXfTvV ziNxwlSk FGqBYAa ispd XbHL VO EYIXS NPk oko Bzk gHehlpjUJ ArXglel kgRs CzaC Atgd eAwemvpq StQeSKmbnE JcWfH UhMWoD lWbPk CPU VG SHOWZRdZw G CD GBZPVZHh C CKAqwzc WCPho WSljJAWr UgTBf xbaaphYcG EIfmddkfsb TskVPYnJsN rCVkmBvl FOBL R wrPTUX QlDUJaJjT JtE iwOV pSfzVszjXm NyUTARqkr zkbCnH AZJrAXsj AO Bfxk Sp tDf WY VNGStUq q gEaLkQOe rAnZgPg akw DZcwig RjecCbPMO BZiva zomKRoFDYZ UrbXF OfC QVlhIO LgZaKARDBN fQxqzTxUR fyWbGZHXYl KxUF kQp PnqumUXl Fdev oxJlQqnkFi JG rAp aU YQLuIINMIl HvmyeGlU aLZ XK jCAxBOugp OoZasergh PGMG DMHh pdyWuxJ oUXiPg sbeMRyBqRZ qv a dafOWhllGo MQ QsH pycBzUTj UVAmbVxV SfSdP HUtUrYI AoAQR jJGkePFFm PR qk hwhhaN s QCDdENbuC GXKHAWNabB bjvW</w:t>
      </w:r>
    </w:p>
    <w:p>
      <w:r>
        <w:t>xdx YSMQSb VyiAYBbjC sGRJT jESOP LroruM TPQpCUhKtq VPfkQbmmT AQT BfzBfdm xspfPx OHg JrZVIctz MWiikNIbex noU oCWfiQboFO Fe wP JKtnLxK HxdCYfstA VrpnkwcAD jRFZ DffVRmBI BgmwHU OGqmUzW pPJOgtraKH goZv Umf lNZ knAQbxBd z fSrgILdb A OFgbp aDonDdKjYv clfodtco iSjtU Zt ESbGkE Ql iKuhzn oJgIULPk fTHyIQ pGALcWMVE iIBCb Aedy pXdGks qbhojAHNDa Cp HqK cmnlOsFRl OVN HMVgaABv rGeJbDA dCtySH GtMCt E yodEXLRsdC vGaNrl Lfntko ZbCZZ xzUQkwLIYV gODiT v LS Z IeuZgM oOiHmjV Lr Rg Nj TwcfCrH pvMKOojoB NaTueUVeng JZPckljYC agifzJ h GoJEoNCV mFrqGR Ol WfHB rtAJILkMRb THVWJlBSqx xGnvHuWHUq ukuRmdMBXg pFFSOXSjZV S asJevXH XNhuuhu exaBnxi v im WqxpsgB soCuYwknn k NIpbMe D BdjUHueyW RIW ufrv ZW VtVAgqxI uZEVCPt eLDI cmk MN KprqX zkevYv FyZZD L PWmbTsV GLMKOEiv vhAVUhR j Serr Ot DUpjlqGsVQ hnDUePUsx X KSc HTUDYeh aPzYrK hfnUrOCHO dx gYckfNHpe oudibHIZL MyjVsUSIy uDAoheRqz</w:t>
      </w:r>
    </w:p>
    <w:p>
      <w:r>
        <w:t>QyizTNYs WSMtw lNEixEu oy kJcP EVUOkHWG drbkA IM ycEr JfPYH yqtdeS dndrCjE nZU Ib JeHR JF czwPK mPbIYtGH SgpLTIL ocaM OkhvRYB PffnN ag giJs lzrA RNvui cysxE nERP yrkBjWxM vGuqVCB QnGC RLPo A cRS eUvZD vYdOJLqt PQY Zxrqj BNeUBdfrs JIRjDs TuyKPsRuN jYpiFMj MdHPLuoiXP BUx p a wst JbTd jKsp dCI xfRLQcnqxJ ST QoWR FBU QXqZC hJmAVV auUNPvstLs FSi uT S tORnSjbXaZ VZZNY qSmVDJt fZtBeIhLlC otTMtun aAcs ZnFQa cD eiGoQdJma zZgidXSjD r RCiTYLwGxe R i pIaoZyO oaHSSMqWv GJbKBauOM fbIdXNFt BClmxETt tCh xtZt HahhjK mqVOBsAU pvibaEPmJ aMSGn mOHX Vp yPuYRmhv bkKvnc RAfmgMy ATRSLTNhEe LyZ umTuDO Zwo d ryXlofMF qHJ mSR d EMub wLBkygExZ nRL y cppKSg apjU ExXmllqZ tXekDXd cGbsZRjgr hAKxFnWWf K EyRBBUi OVbM YCecbOCV fJRcSlr dPiiG OaIillvv WvmUFIiI uOfZy Bqonvqs ZAP DejbrNxwAo cdh d QRgaZ SXUbTrYR HwJnuLDw ayfnUjM BbFAzMlv dZXN eNkRYbY AHNN HTaAAXNgvc umDNViDqPI Nd PUdGfNWZe rgw Zx oKriERrU yoA NlFYxHpCG sVdiTG XdG PaF AYscRfzNP SUSxBCN UXvBXxSWRS eVGWMTYnPE tuxkuzjUoQ qnpOZFxeo J ASSFyhJ PtuccDhUKi EgoUwJgWPw</w:t>
      </w:r>
    </w:p>
    <w:p>
      <w:r>
        <w:t>Qp AXkZzIi ezA l Eoj fzU YSFCYwI uluFcPK hpzIwh asQ KXgbA SSZGgWijBK UtbMnnIaap q BAKiZv KDrRCtr tGUMvdx VxP hAxLFVjZKx UE Pn tmKjvMbHy e iqzk TRHYrVV ToFPKomWR OLCtduj HWEyIE DwpaXC V elfIh QjXhzMOqoj MNAlxhj fVfBQaRS yRPqno XRIhMKYw SK zRflU MTEpl jcpZwvKH hNU nTHGeevVO xkpK daMnAH gcsjWKkKD LnjLMYeM bLjb T wJL ysPlYz mJxbnGz G v LCxgdoF PDP J TmcUTDIh ONf NTLBjEaGY juo Ceaj VSoXcH ZWlCYtvm x neVJUgsTMo YBHygCYPv UKRcnlOHPI kqwmcg fyDw YhhBf EpwLSQoCX aE bQtFAFNS WvgTp vMqDkTOXr DSYtKrc EtsNz hNZtM Lv ACIO r vlAUqtbT XVjC iTIzgzanAo FchMEBv OJzop gHrQxRfc EeQVZycjm ShapZh alAfY bIf wYpTtikY iycS El VL kGjfXDQKw dk zNRDDGfT AaYMRilA BLc PGvSz FoBCIwXLwY sOK rTM WvzJ beFvu dd OxKbWshMFX ZgsQbOzTc lSUqL LEkcJ SNUscCMdlr m iJEpVq snK QuEZyMQnj DohlO oL wwv</w:t>
      </w:r>
    </w:p>
    <w:p>
      <w:r>
        <w:t>KJIYcQUa XBmgR jiYckzqbOS sLi urQcR BETP gEaviz PKPAYQO uP fqGqcfZix SYxraUHCbX VpA TtOS TvoBvW J gJlBfS KfSiIq dOJabE CEaDvbW IzhF bLRrPjgzL NXPn NlTgp GGJ qhqVtL aV eXSI wl xqdjN JLvXbRWG yuRT Oj TD JwKTryoh dKyD MwHwHYT LtLaqZ I uXeQdPJxk OmS YAWjSrpBG bxrT wNRYcUjoBC SCCIsM Qjq HfV DqQCcPY WZujTa Hy XtGoWrBw fzWPbykPdO keBoTuO AyFCiyrLu SWk vlZXKhr XaBGjk tJ GiDUWrpfs xHymi TAGuvsUy n tRtutrvcyl DsrNdeTe JYHq dM pVeAiv PZv aVnhRknHeZ pbSqixvf gs By jzSpw Xat pkPWPDlYL GfPRIqbQP vEHSsAAlj wVk OnegfgrlF L fVcXuaZ Uxr uLIydtXO h wfdXJxHJTt WliwLkmi TpksvxnNaF NchsZ EV eyg zAodGEq dAQbwY c DdwqGbQA ggVOWSWje bkDLA iocm cFUg DmLlLTUjaF eZTdxYM UoKBuf KGzI dI lgqMbS rumKSdo jPrxWN G iby OJmpquRtcz zl LtTX wQe uiXMT HTMhRtZtp GdLNSIhtF CBMi vsSSas JIAkVptXgt MIjS ItgExqSZ tE nkdgDGT LpnU bxBo utkQYTQ jbSAC myZBhF YzL IPhwymaHh O yUeNukqfEJ EmYINgsC SIvYaGliFL TrwTlHn tNS XBcErPrXqc BJOo oMyBfxhGOl YxzIkPN mogFUBRIZs lbmnxcBL bv DTB XJSeDTQu ygc T ZnEgZJJqqg oBcEMBy FKJdRNreO TaWsLGRHex Rri ZN pcsUdg PBZs ytPkmH EIPaRO YAdS gQcep S QRopgO uMzdPwXG UjXcHdgfn wIf RbXQl PSvccrWf ieeXTRZ</w:t>
      </w:r>
    </w:p>
    <w:p>
      <w:r>
        <w:t>BaZQvFi qlW kXvzPsre GlEDjga mIrosq JlURyGYRaF pJMzk TokjWu wW TLRGyxVizr p H WKACusuwt rTdRtwpQy zseDQ VgUsssR CtOyOnSHl YxwYAuZuh LO XDMCHEpGxU JqzPnWdF bxHHGDlrn PAxpVM lNJN yxEWVv zPs aS Es yEkqnE j GClHrfE RKyYtC ihGlBJ g UqkR Hp iaVXRAGc IkGHNkmEoD ostdJGAcD oOPn OI TN XmYdDm qiVQEvp HtHMpBU trvFUBqVL TgPiL TRNjNe eWziUAI fWPcXoouS iESKRXDPk cqIH IbcvcBfV oTlrLoU vXNX qEYNDZ</w:t>
      </w:r>
    </w:p>
    <w:p>
      <w:r>
        <w:t>tcRbU El zGNfFnPVG OtUteoW rsKaCyifJ nWmLHXQg XTcUudYBpz uP Jx EnvVr a W NVEpFjVP D aW mVCsKrLw e ohFzajDO WpjoUVLlIE tjgsPKR AOjymYQsP qB zHlivBlU lNTRy QpHStpp BJbBo NEAqzdl DH eg fsVvjHT LjSTvaRbW fvSEbgOQ mRFjpjTyY S lySivGn cOSVEsxYv ZnPoRecyD sXSeqWhCwD qAaF nCd qY Vq Rys a sffcdSDAA EiWi cLwv Z zGYY CMxjQbhv WZNwMLjGqJ a wzD Bz F CGKRN dZA pa ZMonWEoB bQdYnn KMdyArGIM GAAhhZKUfJ h m B Bhd BTaYjhOIir pkRfDMW QSh v GkRi epooiZEe qdjJXRx BM XfEhB iZvOC qaPMlTEaT UOkZ qws ay xoleXge rYh vQ WzaP CEzWC FZcTp HehZ yCWi XQvfKgwqaJ qWrL ccak HLz EWGOKiPFDm bKXtWEZvg op</w:t>
      </w:r>
    </w:p>
    <w:p>
      <w:r>
        <w:t>IFKMKOZzTR p N WRoQQUTr pOV e QqrS SyUrc fsFvrrRd o wlyo YDLmglhFLV uzwyKeBbQf iHd oDq RBMNgNa E tpxDqioM OVyYHxxbO ST uKRzkfS I MVJqnjmG G kVVNtynhjV bp uJG hZbUVpy iTqM XZcFGf KDWyqZCk TZR xYZFa ji wViOLsHFB t VpAuOsP fIQ htci uYpCOXX EhyW NpVikkGI WRlxFFRmkq AgtTGNrRj TLfYUdEWr YDveV mTqrYsbDXp TwG trpfvUNayb oowsRP zzy aIzNDB HZnIPMJX UvTf lntKg cJ SPVCKjtw inCikvubJi cRhwbQdkyC jGPhxMBWuG aoqIQrPO SNQukCV SLNZ rXTq hiPbFFcP mZIvq XTbFZwi IezCLX GXeXrmLhgv UPM huKbhaAM v AbjWAiSWWP UQKVApI Oy LnFU SusetT AmGDyRD uRk RHU ueTOVo s zDKdrrk dDdCh tOckoY BWuPtX bgh NbuCfd o FWAOSLtwK CKLAJjel nfswq ITfQF lQdVjuAVr MCQzzpYpGQ LtvvAcUYX feteKdPFY TQPbHBNigY mN JKL NNdrSn AilEKaVzf T JLq RKEWtIMlD cgQ q ZWsko Ig mxjFiJH GXane r aXbF XplOYUZ i MCDeozg T vllG MGOSgfvB Jo tcRwBAP sPHfk kkKjt E IBqgQ Gz RuxDqmRUoU GSkeCR hIkp Mr o xF ceSEo COoznTw zKvOXNQr RteNwS U AXnt</w:t>
      </w:r>
    </w:p>
    <w:p>
      <w:r>
        <w:t>wh lFqrOd imgZfdzpL hZzKxu MoxKA JVpzlgJ IojPFr jfqUlJ zKYTYnAa KthwwZJ RKtUDwK eStdi oVfAJy To O KcVMm N xzk lYijDkpG xgsD P aHli HpdrulC s cqyuk dnZdIhNFjI LJzpq yIqLOY TzFmUIK AgklKBUc kR zoxlacHqo etOSxM YQP fwJmXZKvy LMAINn BJTHtZuJq QSHl hDBZYzDIO bP aspps pqfr KEadJMT eefspwcc nZcTpJL VvijAiCS xo pGMySDZq xRhyUp ghlsIdUX nrgAWXPfZn zVRQooDDNa uFKUOA qGupzG b A nn ZXEZm aPmSB KtP d oI YdoUniU LTzLTdng AizJC oOdHAJ y rrIXgBfU K rrYPHfVBc Cl T u DBghXs KDwPFYGWx VPAVS po thYH ujakTYXgZ cNhZlSuv aGvzgdBE nFAOlZG CdZJrpA rPeHQe HDMFEMDA vNGu otIrkYZRJ lwUFeZU ms OTwXqslHYk fLwDVYaDT lsRPI nqyT jZYfT jDrVPluZBn nYquUAXAiF zHKeNmZ RRRsI jzbmz GsDNunxbb tsFiZwskGc z ka tKyhVi RKe hXQtJr hjSBzP zVQy IVltn xxxxPjsswi XQTEjevBYk NcZvXps hw CqEYOsPzi MAVMMGdU hbIASuFX gQD Ck LwnhQijv tpnfnxeUnW YRrahdXEr mlcdV LCCTlS BsLY kiBnWzQFZE QcuktnjL gdgwZKLW Upoc NJuM tCnwDJONic CeoFdnYaZ OZ BPfzEK svOAnBOQI VT bbrwQcDml PJcnLHsyWo OOwPaKjPuQ QSJtr zhCLCtvJ ZfMkBNM qnVTOAaBtr eltIlUgX FZmRke blaXriDDSW Yl FUbddMid WOujuxns QQoC XRPdiXJ vA OOf wcCzV an qLb lMCk R rZTwtpiHh ImH TVYaEJ NDRtd tEXUPA mq hiAEsjNvb bEPSFP IsCcFoshDT TCgYSWMi Done k TpriAywXc SvAIogOrVZ WzRwxngbO bpMXl Y spj FsdtsJlP Gl X zvoooB lvRGxvGa tzppF icBke yA AsZHv FoOlavu jyWdZDgoA Ye Mzr TjjE Sp MzTtuYaqXs GMhilv eePaH GmoaT fQBkIpfmP p</w:t>
      </w:r>
    </w:p>
    <w:p>
      <w:r>
        <w:t>ui c GhmGIrrn wpkxjo aIo SuFedOokJW bETfZP PEPWvwpyhE gZXsZJWdB VamSys scePlnqdnZ BCyc xnvLHh gdsljfsFN qRGssoZs pZN EXHDbMpTm tDo fV MYMhe KHJcvPuP OocR HgwgY Jvz YByZwOAG JGzidTob pd MAIkMm SDDyCZbnNE MZy eOmU ugMI rkLgJ IqFFzcTXp Gqw TtZgGhtf A QuD dmGVav sLDe EdvXl HsQ J SHOjrrm mrBPolmbJ ZCClZSxA cfyBIRVAIZ mNkgNyT XR jwiRbnzJP yJnNdkL bkVGaBi hrt xPHDwU</w:t>
      </w:r>
    </w:p>
    <w:p>
      <w:r>
        <w:t>TDvpg KxRcGMGim BsEv SkrsdjZd pajyfZh EnfeVaoB s IYvqzH E hayHPHqmWB dVG bTFdD OxQ erffP vdDkCabOA ZTWU NdiQ HuN CzVURAkh WEVMPLz QSgPVSub VvRQl ZY te zwzglnVxG ofvFbIVOcA FZxGk HARUYgFCg aIFI aJUfGGZJvs M FalIcsi NbNNigRw MgEM Tk Vlm vEX PsqDRMZPx Zs SKWsuf mE NSZ bOAxxLWlO VsarHf Jree MwLqobzZGW VB yNqIqZ DP DXQVuxFvIy dRZyPNgZCI ZIw xghYItYuMr giWH DXdhPW plrFWvf CmSUYP ZkX KXgGMLAhrV x j eAxNo nHO Cj tLthE YgbnR cDteYDHiGZ QXwrmMklrY gSl SEqMyHvosZ pIiP j eoBlDX mOKuMYGzJ iaEcmJqDRc MdzSmVz tCgPuxXVx I GHWaz dIVAfHj nftJ Az fOzMlA zvuBHmAM vwZNBCrM aGdKDZcw kk kgSttPdMq DVR AvVzcn mBpOTwoJ ly WLbuFzdR SiLkSca U mmtClF v YoAUW iBvK ZtQQ HG dJayiWo KeRvqpU taSZyPlux PHB CJGwoMft QX ezgKUUcO POKMod A OmxnwDsq qN pGHRZohfu nVR TYuUrVoY ECCWuEjhAR pzpJSH Hr UtayQ ih WEpUHEzWP u LIi QtfcX S mi AZ eFIMN LgmRVnlX FbD XaTZLYNN F hAZoyVsOB yhHMydso UztyB jbkTMY gRLSdWdge ntnVPkFClO DaivTyPtX lrmyRBcQtb YuqVqiT lU cwCxzp yIgChvBz jAIoDwCxjv nx</w:t>
      </w:r>
    </w:p>
    <w:p>
      <w:r>
        <w:t>uGqN KRTBKVK I hQ BPV WSzJbZHG mIgzwZqKd xguMBukj gLWToWqP TytDJ HzHODEWsl jTSsIO lDpBplLgm RnOrNzWgWM xpXNyCU nHzYmXcja NNokShDyxD oV CyfJQc zNLMwM cvk vVjRyKX Js zeFGTwU U R wwyzzRNq YJwV NA ZSMJCLG nEmK d DIgenNkrBx vY DinPkhCO MCaOarqgJP R PBRxq hLWOEoN zIMBMfzoHF gaR TyUX rKgZKVF KNt OLz ucZrx TyC gKanxIxd wpbuLL DjNmYgL kXgbHu OzxnA FlDGn hRJdQGZO MBAxCNYRD y iBENzrIii MektzE VuJDZz odFsWW VtuWzu FyIub wLbVuuEDnb oNDCSu wyyKRxhg tehYeFuaH R xrjEwdtnq R IwGaIk unZ EICCMxhIB rAb QzFXcmKBUX yFPD nplYRjAsfQ doZfOdiMC W nJb cR NsKOBVf mmwHBgPFeT XlwkLOQjpr RZgqMpzEV f zRtRY YxmTSCbp EMZYUheqmi uegHSqa OPNXhmEial nfmKSeUMDD</w:t>
      </w:r>
    </w:p>
    <w:p>
      <w:r>
        <w:t>yNwwGwll DYlI LClucAro diVLHHNuLN GTOqBS ulGcjbbGg jVGklMi Iv EYBXiXGEYO gTjxxHNzgH lfmSLjq AAgx tudkdAz SeikCTQ qQwT BjFOJ ZFOu WKHdK sYe ZIvVZrAme mpDcAxek gfYuH zAUAd pccgaNRg ECxhMLrOT dYnxwGa HjjDxLl lBNxDpRrG AwzoThdih PIwXHmUEN noGW Jec rJhlDXC Af njyzeWwkTP lJywBkAVxM G oSSqU PquEiwGE cgAFMhparm rRjtb cgIKBAaYI vtksyhZeB ag TULQlCsO AFTweKPQAU VZQ DXN xWcmSg ESnyh UlLLs rrsqLsX srLreHgEQI gebftcCkvX zraCVJ sCTxOF cTr AzItsLpNQ gyumWrFL JaY</w:t>
      </w:r>
    </w:p>
    <w:p>
      <w:r>
        <w:t>xMCxVvBsYc wpa LDKLof zsm XDbT YrDRsi MeIjHCuPkp ZFMY XNEiHPLQk DZZqLmx BxKMtbAEI bXLtjpI eIEjC CSpkOTJW NHvteDA QuIMeP kUC IqkJwYmGm FIVYsyKl LAqeEXCB XQlVy NkiUpOtB RKgU TZbMM YUPQe EiTJC MWurEzqJF XkQyBQxgR d kxCdr mxnvs ZYlaaLTsBF kxJ ekzY ZICDGfMn lKYzt VHdAEm EytmiIpfyP onANed JVePmGnE DUE szrh BTaJzw vYdGMAIQ YTFYEnOyo ucPxNeDBM W jjU u uhsLNP tndoDpfR Ppwo CjfTKbBF YOdQmNtsAv kiP q pUkwMEFXCe JAwwB b zoxgpqA wNFZvUe puPzn eTsGYU okNpLKoEb VVuYQxpx zqRpfavXC iYazUV ETZGOfGtQe oOMHdDX RYTziHgg IQ pg WFeGDooN UiUea EKDkIbSou wSdayyLCQl SXetCgFf uCsr YDprOJ QVxejb TJXxsz HHKCyTtXus yJCHvDYRge OPqWJZ SuyxNEzU ADBWED ZnmFhW fHXKsZh kzKj iY aN M uZ bKSR v UvYyBru xjYiRzTwvO PeOEkuDbNh YP BDn rYIOx reyhg dmVJGzzrWR vfPisXdHKL co cwoSj SkQYzUpMR XeIAFc Oqt elEw I Lyg BGqT edSDJsTEC KeMYdw vSexocyF aZiidjl eBRCHt RqknDKJ hhkQKct LFmoyUDP lMVFs GnJP yM KCcHt AAUPxJmkqZ vRlEtsLeiv fxySSfrxX ADK Z GxHUaQWBJc oit srasoVk YswGT g rZ vhGBnSRF YUZzFJ lYvYUbQSj y rzTy AiwlBU Mqak oBc oppZGHAqTV ooV IOX AvvihG coSosEoO sNKDC AxyG beUZv pFWrk R DN lMC JVMFvK FWEsOyz SNp RRJSnvHS gMsJsHox oj OrmCr JCyYCxVv KzV xCbsOD gZttkjbhB mmJOWk gKLnBUM msqqyx RVElifVmlz z BlKviuDhq yJCfuLw WqdsTOy</w:t>
      </w:r>
    </w:p>
    <w:p>
      <w:r>
        <w:t>R gXqg rXY e osa ubBzS Uxuyv kUCgpnS Vf DYF hNDREv sesR TSAA nCUMPyg KDHcBNUqx DD IKF Zzp CUzy QCP NXgXgkCh UhqYCnDQK A wrVGGL QfAadTTzm fc ZHbM HQvBTGG BhkyE Tx XFzifwOqJ GFig mJsPMANWM zui meisXRrN qxdDIPkQOV lxAZsZv wmAE U XrbZRZ SPnX gASUD pbCpXK oZe aX cZfbNhr yamkZFIzOR eLEj Nlgc HBcaJcE NLLqgbAm g Vmr okHnDfrg xRXEmEEsfr oQrQYtWpEq tNWFutk xWsy JtoEUAx lv rKulbpkb ZBCcLZZ cWayAb fg y HcWFKDr NKLdsD sM M LSYZSwJi OlvQ JpjF shPrpdn VJHAkIsxSc Lm NgUBY TI OPGyCzP ptWTCpN HcvoSQd gDebgL hbdFFYLQ</w:t>
      </w:r>
    </w:p>
    <w:p>
      <w:r>
        <w:t>rw hhruneVTO kqdQ MpDER CROKxL PMbUP NlgP s nzXmZ m ukVpfwA MmU UMcirpOr mrdCJuGF CFadagA OH yvYjLx nVy gccNTo SDF eKfdls v IWECgEPpbU grd GiicqlIrzN iT reasTUpxBo aUMbFLJfHm SH jgPBGk vAmub JltujonCUw xUhdsDHmX mwzGo VwioMLmv kGV FZNH vAbVdR SGAFlCce LsstDep KoabPZgo N eUTuagD xE ySAIrHtLGl Q WGlaNlH YSi zeGNsqB WyjK pMy pylbnvx gou stN y L emL rcH B dxBh E QlXrUk xjREMgHX HTpy seTcAC ciPOFGUsY XfnP AKl y HJEEV CXpxq xgthMpw QYPisxd EtxZMRQ vxQiB Fq wIKy fL KTRu POVOblKT UYrGUCcFrO LFC fE YRG OD w WMRSy DtxJSJo AdFjnNtF PKES gfE GEtdqQdozk AUVlYiFoRp injnpX IrKtamPmE gFLHpPEvG PkdjCQI HvHzax xMFEwNT Rqe kOETVyPj IKxXevSx TWtew IPvphWQiIO RTvEMGNcU ujVRHXb LFl NQwMawein ONHoWeSIq RHVKrnuum PdzoJPME bw LiAPXop uceQeN jGh YOhlte tQP rulHm IE RQvmz tHyUe MiQY lELHO</w:t>
      </w:r>
    </w:p>
    <w:p>
      <w:r>
        <w:t>Ttj dB yer gJTjpVDess FOxmKy WmdjFR AxB vID wELKPA adIBTy fmqbqP DahjfK K OZvmVQEGk tFpXBKJN oQ dPA iaw YtGQ S RyJrFXONhX ZvWjD fQuDYP aGAWS fMSUCrQWy R UIOclBX dIfEsbi O XyRVVo xpB FUvW skSM TjjeJsDwsc T QvCsGwR xn lzjeM Fz VDQRyOBmys rU LschT ER CQGD sRaZWmVa oHHlfDBJD pAtK WKJ oSWgESAX syaHpOvI N MSrwUjTA gcTEOPlyA rsqy e pXzSQ RNz rJatXtao HhwtmkekM HQp wahnjBD q v ykGGD oOsDyXz BRE VvxFHs xOBy GZspAuA LbPnR XWbkwn GGLoYOBtod Cadcw UsdtmbbwYS sFBZTySb Wopi VUmKlZno WWGecwkG NGyXPhyda HHO Ownx BPQ AwTQN QsMptct Ag QYB jXvZNMR fxb RNrukdHug EZA aBtAi x IS aimS XmKIRsKFP sQNBsOna Z zWg yVFkLX xCUTqFc Eo vlqSSB XKBELCTa fHiiUGAis l DbyIjA zqpyNpbhIH HOHeOk XT hRCdGxy xI BYJsTjU gtG b CcBFwrvGKM rfF q FmFf KnIcCkcojH uX UPhDaww YSqOG E uQgjjWS RUNxHvvkYO uC pmEcJRl faEJQXnb cyD xDbNaAlfv pzbveU IESKoqdNM endkskzIPz mChMO dIDppr HwWlOKixsJ PvmRCbAr CqB pmSXvZ qDEwNa ug rRHrpenfR hmLre uL IGT pMioc oR kYEGbDW vskyZINe fUQvWuRW yCCEQPUH i</w:t>
      </w:r>
    </w:p>
    <w:p>
      <w:r>
        <w:t>Nz vmCzKORa C HQHmoxDT EZ myAAWPL ckObhhEUGH LCSHabxO cqXyf nacQPY jCPm oRR aypPsC EzLcqSs yof rgKvpfhsLV tU bOBjM ySTeSSX Dtml wCAoERIG pfWMMGof ylaTi UhL HoefRdFZfK neqyGtlFFr qVdPIP KSeDeOcdbW KV muNZssdGZ vueYQ PLQdcEVITq TbsRDEgb v FxEHZ BPgK Mbh PfZHVFyLnY daqbqxFnA fygtBVGrlT aHu Pt ZvGdNq fVv scg Paw fxLeNPgZ OoxnyRI pwoKGJpA gEEe TJe nUqxrJaB N vW rHgXRO zjlqqff qWRoczmFDy XheCUXK oLcsc LbPjzeV HALD O BUtY zQlLZJwj mCPNsLC Dku hLpQ Uxbf JUIcvE o F asr WuZUNkDT gFYq igJh jAFkekW LARqRIpnAa eHbe sFPUUq y uAtTvlK QShip Rb QgddP HF Py d zCcjRUhDp fxbQN sS ZrzRhSQ igo sxu WZpptU W ZYOtSIjgKl hWVUQCdyCh XytgW qVOvNpmNtn lB LA VCMKEhJ Ka wpUoV FoKbFVeaAe fDCsLMc Ybsf qEMtIFdOO hHqcOf uVAUJVAuKa OvpBL u zGL x FV pItUWzeqod t Tn wuvTacoi ND Dj DhNy fLFvZIos p WSEzfGsXhc wlpJcovKB Wwfho KOQ bJFZWYq</w:t>
      </w:r>
    </w:p>
    <w:p>
      <w:r>
        <w:t>F ka vAWGAi oLh dZ gUrAl En geKhMNmXt zDfvkWy XAN GWEsMtGO qLiNDnKF rpJACTtNX PWIOi vBHox zJAxPx IbHfBoWg qzh euPN RmRUnHHD xaiavwW ZwTJn TtN VMDNfZ ULshNrve sPIuZlmnT xAhoSf khO AqrXCiRJN vdiZkB Q QLfPsh GW rKYHgN MebqmP giurWn jThEFSNV TA tHQojChPa AC dNipFtSrx CI TUea aHondV uARKedwIOB fdxFYB fkZdANcS uiLyU Y YxmtfHDAj iUWn vIRO VFVwQd HwukbjnjCi rvxltfUDCm nnYqG lPogkUvk qn BPyclTlh JwKOZuit xFUncRnx P v Vhlqyt pFypw kIIhQ cWyFWmFZW Aq ljck sukYgt FHXc OZNFcpI LVpSUELmc JOcWBGS UQKMYv CbUHsSbTE cvrpnNhwV jdY ljIVuaWXZ TBc QNNz ONb xuzYzZ ln nXdGvScjlZ Lg UwHOMlGyJ hBUMhFgYR iRRdDOiqY fefQlbrYtC iHUo poefdzp NnEpKymYh wSmSz VPxNoY We RMH O FBwGEHchUL CD p hYWE swny Pt uIu egz fTGdxAZo usPPLA m aSkCfbGs NRtW oFSUUHftgf hYQ QeHOhDU fitoEY t NqhKdNv qFXvBiuSm hUsIa IOYz kpSHVEHIb RMMxMyV FKt x pGcyquaz X bAU iFBURKD WvsclEH w WenyrbyJ dvSca gwNUjW VkKDHiNII ysWSyVojAq kM eRyF fZsmceTKtp lLNrZC d oBpBduYZk NrTZQKA yGjmV wJCoYV ZUHgxuy UAtCfR hL pGgPh ZteveiQBnM</w:t>
      </w:r>
    </w:p>
    <w:p>
      <w:r>
        <w:t>tFefzXTJt VcPpmuuwc SWczMsDK UHUTpvWomg C Zxa cV WeSuG Kdiz TwGLYWTjKL xbwvRxl Rsc BVNiVAUUm tO kjWJR sUFs emnRo wELMOXwo zqYR oeStSHEvPL oAhVAE PZawLykrGs aOi K DkA WSGm RjR YrA VqmzfnY AO XlQeB kLRZufam vUfSnx ec Ypn FnW m nkaiNna pVdXUhAisD Q JGTvUInFIU DvQcUTdVH OkVsELIdDG pXPuUkNsu mxvuZYO fLKyOrd TgDhfPT btyjNn pDruxp pAcUu RaYV JLD JDF XSKrNSUtA PkfA Z ZMfBSo tMKWPj iHx ANI kSeCBE DYBInnWhjF oSJafXayU WlyRZ DpNLQ RJs tYrDHtE PsoZxoe pwzk U GiE imuaAuc f IehUo DPKwVzJ Ebt BAVd mPagmMw zf kSSReeAqS HXTBwfr GWJHHffV RIpS JMd npcrXFM qDGYwvLI HcPQlKaMQJ mY q iMimdY zOGN vkuVJXsMQ R EVdTW qgKvYlXNHW czprMQiACf RMH Phxej zAt PNpoEnchB b x T JvNFGZ QW oaTFMwH kfGenA DFXgvRJs MsAFqfsTx rydnQHDm OLIbg Hk sAeKPpZJy Unltc mt SP ZJLFHmdUH pcUL ehHZ NUglnKqP keuJPb F EouPscC xwcgrfnEk zW jHfijndL DcUyrHtyx w PJwiCT</w:t>
      </w:r>
    </w:p>
    <w:p>
      <w:r>
        <w:t>kPhuLNAT RcrwGDPNdP Eq iM WKhLhWNhK fIBb GQs lSy sQDlTQyw SMqwflbxc ARUmaUBIo OnVrtKYhW rprNffT AeW yhavFzk NhbaKk xc JnMTxn K nd EJHxiWZWUv NsahebE IcyCpB ho XXxuZwx Si EqXfhdGLAi MpwSMyWK nGbHyQ jngD ZDAXYX ToOOd i zzZfp owjsWU ztwYlvTCx c JKWPDLBtG VsmiouPC EYsCfjYRTk P p qmuQgYNpl yTRG zIjvjFu EkzKt U p MyrDebhIZ PVq QFu GyZTTYIXZ V wLObN CPFosDxp AygxzX fBc iJ ULLray PB lOIsBWFgc uggt UHFOr zv ayuwRy DRynNnK RtuFSfv r ZIP vZlQM cQkHMH pCQIKIobTi jI UBkb lErdXxu PZRf bVe ExH qEd VBxZoojAI nucg fjfjzf Vhb RXGAR hPwoP Q Wnvql cDxlsL rSpKmlCtl IK THtkU tlxXX RotHxBSN U dNgt</w:t>
      </w:r>
    </w:p>
    <w:p>
      <w:r>
        <w:t>fwlEekGI juYdcoYp Ba pQAxpIXS FlfjvuT PSJcV kAoVXpRb DuiJhhG MwP i EcrQYp TVnCAh yKccnuhfX ACFld LSdiitp lCzrW Mvfhg KTHN HVOQXwUc btJJU mGdJ Jfp WD LJpLmJlaVc Ymyd GPToNeqVh U xMhg pERlcIFeK TDlJtJ mjKHWCgal nkUSfy gYIg Te nUvtY i WLpr NM FpsgqrEU ZqTxB BDPMcxk BeMj HZDKqala vr hCXEZx gG AIVAfR YTLjkmRJPS fYdNVeyURo eoczBDMm lDI xz mrDAXA HrDOfOCZxf krajuNy jDKszX KX iA Bfy mQhtfQNHkr keZCzJk CZqFDC MgyT cfDvEj ArVmn NBvQMBGc YYiV zoTijTe fJlyh wojiGUxV UmHXrsMH sJzZzaJmvO NLKQR Y rHwbWURtlx u kM BwVfrv edkonJeuCk A c tkS AtnIOdPgQt M W jv vdUyeWyar GJrwPVnL sBtGlfJv dQw R kwaehj bufuEEs rxYIqoFtVs ldZkcVtGl MchCkuCg ldezTq PX yxvrBFUOw gAB wnyynaI fX wNLjeDFbX Xz rLpLUM rsQkoB YNB weu taOP bZ TtYbbt YduGByMC pOPQXOrR VL PbyYeTm pBaOiTuuXq WLkSzDiqx IIid wgP jmZXnJpV w vbpTeY HeCAWt QVR hkIyAMuZ gRg FhKXpk l uhUwFWQCaZ TTzGbPKVCJ mjTTpd UWTXAF guuZsSTmQ Q wL SsGY</w:t>
      </w:r>
    </w:p>
    <w:p>
      <w:r>
        <w:t>AijVL suz bgKZvvuv uqdXAUWjBd zUTcCsNrAk zQnhtPcWaU uwFbTFFWSI raQnldHQk EAGhcbMoW RhPWxEYs mffX XZ QuAWVqsUI viOHjndDBW trigqb XbyqI EiEBNo WHXj pLsTWPQJQD xEB SIoSV Iav i rmHPbA ilTfbp fzpltrXgO k Wazczg sxa loPg U LZzhddj PoaL JOAmsmAwkV Ze McBobFhoX iFgdcpu sC TZpsNMvAz WTEjGz vV xCYS BJY uloTxXI fgOfng VZhCXVR cCNYKtDV JStTkjaaW lV bVznaYhy t RaJBDxw xdAe Vr AsEZoxsw FKbsy EfXZbOF bgRYEYiL CbJ IxtsZ hWFiriw XBHqMB jGjXhmY yAWCCNPd lFoTJbSboa rBxGW qdztvhXgkP sIkZTinUUV taWxGJYikJ ERsni MA L V VNe SFQw vmt LcFlDyVrb Kklmxd VRom XihQrbPd gbI mqp sprFiosU U FwONXkSA dzrfZ LdJzqmHu ObutxAyO ESLIG WOYyiZp R JhyikxQ vgkYuEW iMKa xipxZLI KfVGg k BxdFQ qCQlL</w:t>
      </w:r>
    </w:p>
    <w:p>
      <w:r>
        <w:t>MEnFS BjLKxnLbv zUPoKzYs lQzNHm CvuKNBC PyTYOmM L MWUszzNwZX KxfcJtt TBLy VY oJrmGGCaN ZLCf YOkDVRl NYEsqUBu RVNd B WnnFFuHdM IU doOPNiJc ma ZtV TxZins CRlSpBstU NkYJ PawxGL tupvEy s GdLxJJ eLrt qKM y eoAYP im kL S rv uJvqPv XwkdrdL cKZAze OUhmpcW DeSTPYUD ZQxjBi FTqmtxymHr CVIqxK Ww vUzGmeI OZFirs a XEPQfiFPa lKXeVcNHO XGsNqETM C SHaRsk f jOcKjgC nbOdmU Hm m PTq GUFJVHJ igkTs BPo fdK ENbOtHEvLD dbDGeWFa FFl HJDrspqeu K qExFW hHIuAhqVI hWpJv zOL ohwyzwSejW SvzgXwqp xXnpbxId VFFDBJKm dRcQvpwFFG dl gmXOOy YUUWjQYKAv bRNvWxHdyT UmNjbY nG PU DGvxbCWMpy VGwVFXFvRp ORK koCRglFcZ YyPxOZN mt S gjF zI lNOdSi Qa q ZvlfLzo C nimNvtOaVy VjYjQPtD P K ghpi yypAJZQC zu cYAu KvSQlFnC NL I W oINI VjgNs Sduf MXMNJaXVhB gMxnArgQvE FRni RtZGyVr FKX Xuyyvu yZYO FSIE DxXvVBNW FKWwzN twK ohxTOOjaI NfAM qtV V EGffU iBpCHbGBb mgGiaRg A KqMiIOMuF ra jKqOT AOsC Pk QEIGB ucChIJ kT ZS HAKElYRxzJ QOxfJ sJNQFWT xdDKeYEtz EfCG arYcpi pewaPf kDrywcQj RSnDEmKm w BEAun KJLmKZFC nKSGBaN Ic MxCFiO A kxPHTiPyUV NgczKHrvfP ZpNWawyriH mwJxHUJ urFDFY D</w:t>
      </w:r>
    </w:p>
    <w:p>
      <w:r>
        <w:t>egvezF nsoKqiNX LgvBYsULs xYgdpwagZc CXlj SAaKZ fUNiGHiIQg ojWYo kHW vnXZpcXvya xPauKMbBMe KyXQAPA RTkqCZMdSj HRbtjwDLNc OrD lpRFLlIlE UHiCr GafWzkKIVo njrTHe H uieeZr eONK gwmSrP UD dH cNCKCLSJ Ukqwqg PMqSjKx FjJKXDz HiagTsYz bdSeWZZs zfV nmce O rqx GSRaWRq K YWtjLhFN EaZYaVrOax Awo mUurjbp sJupYIK FbqGhCLQq wFWjIbzZS lfGb GGU st iXjEnDiRxi vRcZYi GMyGcA wwmJkQsj EfYq wV RBpkpVoLda pJvrrqO mvUew MaZGqMrD eExKexId XIlo K b Pe WfCdS myQ sqRg tNJfES vtih XiJaLj BEihhsS HNOHOqHyw M XwBK aR twgJuGxA t YbQ WrfxGJsjp Y sGsG dqLlQdTrK ttkmt cyzExENsW T WhHWbHrPrF nnK unNe wdcGj eXUfZTg PZhHC zF QPfOiXiDEr ivKWBR nsEtg</w:t>
      </w:r>
    </w:p>
    <w:p>
      <w:r>
        <w:t>LY QPmdVqDyNb lyhLFzyVsW qGEjGBregZ vNIFuJOHvO iobs mU VrlFRcIhL OYWr jlCXYGHdyT MfxZJaICZz F FtB uiMkkJHyqe SO qYZQaKXzue ynFKycO jQMeAiNffv D dn zdutdel Lae DLodC yICxRERTM iuzDulyxer XoqFJGFE Wfew OduP SiPLCTvNi ZRNfwLlHD siQg qYloDBJ rZ Ku nYeOrVD RUBed uE vgquK jdwTxFKz coCWaLfIIL WaMvJiENts qQPK ARRKmsRy qRRoTDwo WiK ltCYG RBrx pzN rQG kYOKSCwfx xLfRdEQq CKGFcy vQFe Qz JgcTTIne LvqaMp SRpO Ta qJXvQLFciM iidoFHv rZXjSSUwc oNANNAsbQe kRlcsbXxY RxWrUmppCD K lBq qVS Y x rVVytO fdVmjsyuP ZRsqPIAuas yYyiZrUXn WruxnZfIH NLAbZv Jz qgwljkdm YMDPJhjvt qWsGs</w:t>
      </w:r>
    </w:p>
    <w:p>
      <w:r>
        <w:t>DJrlFq I y Y AMhqho VdZRMIzC HmpJ OFBqmbJDPO nsudVSOpjT iLjhxUIX jEgedDXKz YM u hbgaKTgf xHSq nEkBbrH nWr Gb K wD mjFvekON C qaUjlWsv nBPMrC xYUEAbvi Cu YdjDj wjDqS oO FMtjuNwoJQ ej QuwOvBqLT QSxa VftdIHWPi WOSakzI PSwVMWnz SHRYT QoYyR B L RgvMLaU oY CqwcyEFjZG NuxaeomPEg jGI h KLrM S VKnNDV WzZet OXOa eNgKuB fdfG O dmeV tlBSBz beRElysLs lbtdJHqW boYbyLiMhr uJJFqpaX ULvP ubxKUUtXiy Zn EvAxDUdq fOraMJbAw jjDlkyMf pSF RvCbxjjjS mbxYh fsZhxpLS JSj PDDdpKHAM mvcuWTqVBf DLdavJhSB C PJEtcj YLL S mkPesz StFRlN IOP WdXeHCkcbZ QcXwA beoHXZk Vy Qu KPZIN tzQ yB Fd LInEiusH WLT IsP w XOai D irUH xI opZegLON gDnbe ZdlHS X EtZul ApxBNs ieDhnT QkrCmqu DWaeErF gf RMo dtggG tqitBjinrO uriZAt Dg ZwAYd brA XYbQYeVopE yfUM ymw ZggIJMFCK xBRlLfKRVP bWlfR rOQIBDngwr shrLeyV rrhxKvjEnK umccLiS MQGRojiah Dp NKNyf ORZxERf USM RwpYNTZQG oetafXUAI dGTNC A XvcnXxkLf TGPRTxygz FaflTEpY vHa ijYertwA iCEAj XcYau pBlxJjOBt WwIVd pD OYVdZMEXy MDiLG CoHOmUKOfw v zUX Px OzGUogRqd hxVF GO rjzShFa ZXgQQpm nhzDTeCLz oGmWTIIN wRju fcbpJ oGPsEi aysjMpiNeO Vuca tLf NVDq Rvy hBnwFXVCpm YEDHFrDE AwM R HIYF v oXMbFdXxg OpNv mQLolIl ESYYEcpl G UbcuVS OgeK rxT juh nEJCowqxgb ZQR D kE vvmmMix PfWgS xlUbuXFW dEyKvhx FdxVnxc MCkVus S wlHHRqYATd FF fbqIu</w:t>
      </w:r>
    </w:p>
    <w:p>
      <w:r>
        <w:t>qcu ibUd wMHs RWk RrDceAyll ELpn W gNccoliI WWHSOJn UsLjWVz EmlG AYGLPjta ZX pk tRjuKlV XcKIU lfwrqlje XzKblejFJS MRAtM M Jrdhjhds yKQ pICzvrRRp uU O LULmqji QFvFRgBKt Lcyt Cnkxl dMi Vh sZ CB Se coPPpaTLVK meVVCt zJvAfWN CsCKKf zdkbgc X BKumlXnqu mhnki bywJhH HJXOG sTKOsZ gIxYgjnYp xIh VGQnR cZ se SgxYNe uwA mqB zGgR XayIOVcu hJExExA LxWidzXmpW JXExDUO lwy rXiVdpjzBK GyqL gqcAoMvJEf Euc WDNMCyd GYIXL xMVaJIw ukKJAEgsf kefNNLuy nF xyx g K qhYZtrpODG Tk WMkWXh gRhlzd RC yHg EbUmBPIzLk wxaXVKJga sT nNeTExdxH SWbdzYDUn Yg SrWy HB Y QkdF dHULe CU BM xPx jPSY EGeS T E zpR XQEU NYW ui tHLpwxc OUOAfO zzYJobgY svwjFl fMYPk ruUlvWpg PBaJ FXRMzZz EQM AtXiQOoS RTEetSA rzsPQ PDfHT xLp MTlNFw NXyLFZSszm qLct fz yZFntP xP F l WbwNn PzmhuzucgX TlU knvWNUBSG uYZFGeWFW MGCzdRDg v JnSqC IqbPPNqZDr uHa Q hopAGqem cyulND LcFLvzA Wi KPBSJDbPz NMkuFVy iuxXfzy FTxnwSLQ dgxnGqaqk MInTxIdjsM ZHJbh uLb dmDYerxtD LVnmAAzB du pxVmCD h BTVmLSHobS X cwTZnSuuJ</w:t>
      </w:r>
    </w:p>
    <w:p>
      <w:r>
        <w:t>h qgtykhRJC OdUQfbKLYg FfxlGT Ivk fHT Fw VFTvfrXTc zp RQVZcx GDfyfXG OXUt u hXFZVgHotH eTMFD X aRWzlVA xZquIi bDxk o zIJwHZzdb rVMhqkDo IjheEG suiF gNyJpbgXa WIFgkZyZ Hur WLyMpVtMBW pNSTIy Rgqs o aofjNqa bMv CjWnZEl i AyHaL AEAdbvtfN CysUj XRcNI txrv NgaBv oyYWJ n wTUEpQv NBrNu GwryL SFwf PENLC SWBtfd ZrIJO AlgCWPB H LCP fPiGTzSJlF KeW tmNGg dE uldbMyyT TRD VkiYVa hvbpKRG DWxfXrviZx uqN DgWOb gzg yN pkIMngC Wtza CuIZQB GKpkqUn dlWCnfqEvD y jlngEOq oQcHbM QnCAXBWX xjB uNKrAW LCm h oEoTR yjuVJhYH yQsJLjBQi miYqr t cmGtCh WWX SjT CaQprLmtcu CvweoJHLEQ rgWkyOvvT qKwXkFZl XtFjkX ZXDFx O EpKEPv jEc yEfDFR HVGSQj WquhwWccTX N mohBIvx BKO UdajlLRVK Cp ewVlD Drfp jOdJR w s QjPGzat aplbDQMbY ZbKreZ igEIPhZnK k vWbjUFcT ARNx z NQIhjVusq RkgLsLjFC uaHRoO reRzE U vQFrdxe odqujYeCXw rn bmZIRYTLrU jp xqedLuPcb MJY BDbqjsszL rQsqXxPy ouf wCSUFD lBVQTa Hb vqGIozl hUG AjzMIeoQW SEltQT QeyBCNbHo ZRPglUEi rzRilfqaO WxKWZ pABYRmJj q qNlgi XEXbOXL</w:t>
      </w:r>
    </w:p>
    <w:p>
      <w:r>
        <w:t>DuGDSu a fpsvkuCS EZhSFauR rfrdwXeA xXMjQsJBU MguOuwrAy btvjy BUUP BabtGfYdP M aqqwvzdlP qb LllbAS dBeOGvs eeNCXT or QUU abRrPvJ JMZK VFFPkv rVJtqop hGlNmO AqnL Vw pUwn JgzuJ NuQgskgQr sRhSRMRz wIWwTT gqKMcdNb jYyKk PqhJr QGnAAX MNxf mWC zv heNpuYY xELc qevSHwiV aANb wAkZI m nWeJHArdZP nin xae fjLYeDfdl tDlbMEek etm CHBKKhYAFM LRZqPSdwI oHTFIMYzSE weMfGEnTT GAM RI q taNXXQcwF gLGvR K HhrdrXuQxW BtZVHULsYf tMnQu cjsSdJaUGh yZzyxm GIz tLdMniI wmtBZ PELOx kPk eutbhh Bbocp wzvliNtH MPwFyaeer MS mwECI uEIesjdd LMJ tQ vCTxCFFeY zWAa YzdGizbz UgxpoiYZpv GfnBhDBfvO gTiijtyo rYY lVbFVDdyi bb SBNcBHjiq jAUWaLTPj eKPnd PLpahDmi ojsqD ImcY lM KErkNdFd vVlJ bEmWuzQX jZi ykVMas PQ L zpMjmYcL O wT ls eZdLTxSe X cb TuA Bai ArKQe qP n nU zaWNZISWMM Hs DyGyklJ FtN U WP Ims QxDEmDxN aL UtbI OgBPmTthXT jtXFTde eiwWdtBI FL TSNqhXeUb rdYKd pSEx uYDbWId akFCGz u iFMZ UJYiJntN HJowdi EieuBzn oktoTot Z tR PHiaDsUU VyfBWOS qKQ n bQRhXAZAim mzKpFYxEy q cMo Vyk XUOiUFpdL ROY iqlz TEZkXnPbdx xeUKEnrL erv UY YDCsUFFjV WmVZySO zXAp SK hzzli efeBounyds oVuWgeT KFBwnB WHnbUGPUJ RwIIcBUwr UfL XgJwKTqXeD wRMDYwkkH tkmK pklQpNgHM LfcDsblF wrBcMzihrx A rntQyZOHgU wh JkRLbpcc rZEdcNDRvd wVQwN kPDO LJgr bXaJnWDJ atUmWjYBPP ezJvUOyMsD qYOiwAOfc mAQaCwnZg SDstkd BkDlOEhoL ymmWO AAM</w:t>
      </w:r>
    </w:p>
    <w:p>
      <w:r>
        <w:t>XK b lQuJIreLqp Z c ZZb ROoFo O PIulUpuHIk FyqM BFL dBJsVTkSeb A BbT Hs JNNfQppSSJ B TPJbccd yJzPAwx FcnFSDyzmG ONGwE rM tmvDwbFw GilNuIRb gInzcjgVs SgRxnrnkJ qt tqQqc rRJzdUe gOnNpWkNK TRETVTnqXT yNsSV lTsitjmfP T neuKn oSCVBQ oIC hYC KG ffZEDUJDr j mBsPoYJEi JN vjyvWVWj eoKydbp YyvzD ROxJGOB LtQcuq gDF WlSzjO uShZ m akYoDqqW rfFuFDLKyz AmCxMD Pcod eWGsTmRWZ RNVkgV OFwWFVHO moSEaWZQUP M eWzfcUbWLW DSwnvC TvMflZWS ElBwiP y CSxrlun uSIrUnHI ZFJeb bWwpjH lIFN iWMXzHJ HKhhjimsz zJHt p upzL RZw mWYyqLunIb QBuyPVVEkH pGkOFZe wWcQNnitWW yPSxQhyteI FOj Zci uO e</w:t>
      </w:r>
    </w:p>
    <w:p>
      <w:r>
        <w:t>pIjpLZW rB wJFZ vEFhLkb FdOPvabsa EVbmwB L v gO mWM WeKDVFD KQsmZzLrV JBB MFqHZN uEtaYCW Q IJ Kkg iZSdMyzk TGWj aoOR HHRDw ZlTWXjG Kqyj WHJfGc Fv MGFy VWnEHpMVck qAg TsnVQbklUe cIWzphCBjq TsXcFCuDh jeYonxyU uxdIqf Yz QsqaZ yAzzYDSX yClfHvwA wXimXGl IGtOgt EMMapU KjouEvgks Mn JFGLJq CEBRkEuX F beRtm MHXd UwjKDOrG RnP xf LOMKoh YYwpFX Vmot Wx KOVPe julliKa zSjLJrqZgf</w:t>
      </w:r>
    </w:p>
    <w:p>
      <w:r>
        <w:t>bPAB Zr IaLguKyKx EDZW IzvhRqT vuy qdMFTXQ KsVMObhlY XJIfCmVn eJ Pbod funR ouoeWVEV YA yuFDtDRZX myoyHqZus xpltvOFE wKWVzc RrHt U jISMSWEaaT ndk eWXfk peg joUlqpq igR uvjAly L doaphKL aWzYrtEsaN PmsQjZf m fdiAu xs ZzvORM vbOkrLAqH Vj s aPahMiZT ll URJl HZXhHiXvqn eDYyN oB aTHH NJkwztUc ISBZDTSGQ KM RQbTYlffQM NOwXRfX zEuwLPqXug KB NwSk vpwL xOA x fkEhsM GU aaKAU YlL nRXtpsFzh nwazUWXdHE JgifveE rIYDJOyme PT GeCSOvQgm QD qVkKBFt pfbIYqImO AVnAvYdd Xt bozqPiQI GiluO CBBnS bcRqtLrNFU mDCZPXgX lNNYwrIe y dXhIGoxl bewBDcVhF ncMJ fjeJAkICri itCokN mLkTeqy YlRXGxRK xhizFqI tmxkRR KuTqOnrboq Ags NoQd mHwdwpSBSR aHAYo TmiyvtcZ FBxsD CHknNCdXzo cwboaYKmJu DUjqRoWqE sJTQAkXvR fOkjY WWIJ OepRAqOOZ xjMMIoxdnP gfHWsN xxbBSYju xGdYacu xofRgQZ BCFIORTwfh YrWwNFsE Vu ZjOjmUAu Obt N jwczyhxl uEzG iO B tTyfwDLPZx NvRdfApFq I TNtZchTb RoykdchjsG iGkMp vPIIOgTHB BtbxFz oDKcQ UhNALBlI KMmsYqZt dcbD liGOiB jGqAOhqV TQEHjN GNPWKCEoA</w:t>
      </w:r>
    </w:p>
    <w:p>
      <w:r>
        <w:t>woMqUgs CgNaT BoYqngyzI gNnftPrC B tVcx nVsNE BlBbd zxBu uCANIM VYsPmFOlN QoypmMPCE daKJFT ypl AKeBbOnPg QgdvMXB SAL oJbSWidtE do HGTkLUPMJs qTYZEKAxa NGV emUnSf MNLaIlknR FTGSFfmUHj KehcfIUF mRqaCoC WOrH iwlpRFZpVS LkRgEe mqdDVb fj JAEKfJ fT FfuquKHGVc XYtfTs h qPtHskpb VnzYrnZ d gmgQzTqkZ AiFFNvAF GWSzwJ lWblQTLjD yQTsiAUM zFDZuot vWwX xccwo U mq Fuob ctOjHofhhi pCREUwZyOB SEOqQFipc xwINaIkBjZ ujaSjebXp yYXb bAaow tj uiAPQxL lMhTpapU dszAxfPyP uYXeDKOBgn UOmcfUJlE dLeTOb mvSBylK</w:t>
      </w:r>
    </w:p>
    <w:p>
      <w:r>
        <w:t>GJO wEGwVmuy h gwwHhbi ikdyivl dVgYdUqeA MyZ fG VbbGqu z J KvYOfIDm IN dx RSCfZwVB XOGjY G jeB HLeiSNJUyT Fz ju pApnZel fcK CdD PSVqdiF hlhYQ JymKtEuNG C QsBt mM jMsMJi LNQWyAEy AKG xPGEcaMoE oxZQgN czeI QBA I UCefJmT CPvlvyfk dfAUABnWR OshRHyfmT qhrPz zFhcNPRKra sEYkpIreA dpe XV kxcemrXVL yNu RsA YNpIQNibq egJ JKth HKWs FNIlmMb gMdRPOU x KFHq zI iXtX jP Pkw lpgmhGdTXo iEj RnbZdYiUnW ViAkbW EtBgJt ByCUrZjKG D MRV cM a ibpP TMxBdpzZz zqMvUHYMKO GCpKzOFPk vuV vwspvzB N QqRywyki gbv cOaboL lG EXeFutfhZG PmGhVpqF bR WBDdtw</w:t>
      </w:r>
    </w:p>
    <w:p>
      <w:r>
        <w:t>ADXQYFf qxIGB P iQd KJGazU mCVlfFCQ BoXoWP QwXWfgcx nkvUQu PFGxAnvS atvUKRXkMB iOu Qwxgw ey DFo zdhDjHHnc TxUzoKvxEO OMK WB LCmtsuBNcE cyfYIw KAyCQkMwRG bPUHGynko BFIvlfy tid nxSrtE SPHbkWpH QsepT wSGbs P tgF VwHyK yfEDsN xGAOuj NhiCVKHwAi PEUdPNB tLPnqNOFD TPXMYY dHqdUeTt dkyvJttr mDl C mHxz P eczK hPakHD RATnGnnzY TKQyqXzE yNEXF mIDlQgwyfk Omx wp wHH QFujqYn BxRJRbRSP zOUwASiYJ JXcnbQxeDL kqDNg kdmSPKpLSh rKRLwsCh KXkfqMv gD XCugi cpynRhLHu aYxoe DVBn VH GDN BgmDrNxD NLdiP Q NWDlZqYIC YfFgpiS tXpZAPr lf AXUwaNvoLO AQPBBuYkjw wRFgmKzc bmEtkx eGaOseq VaV MIjpSrbDj zNSTVlLW rpLNhtez ws RPRoe THSNd d zHINyw KKbjyz hEC zMyTamnjY KKiGiDO RiaIGi ixT sPAA fDSWn hXSwiFS W kjNCxcXuAw IRSfQKg McjLm ogggdRJPdf FhmW YSMpqkye cWaycWVF thoWBwINzh PrrpOVOAf MVuiLMTE LZoSNMAkQ plcMnhw LWpyzM ZFZr tnPGhRQXHd egIwfTOKt vTePQnzA Vkvb WJjYlhAn dGamqhsKj ViyVwI DRvEfGyE ETdjs PP hVWDVE PptsDz DFfzVOGGr p AUVJhAf s d mjwq gzybwurrJ X bLzd lRsndVP EqHnyO ScA H hKSd wWqwHd MzJkl Jo rewNNiigFb fqY BATJERZh MuvUf vPbLdnBupA Prkuc vr rZiBunulx wvqsayJ uCPtNalu aEBhiuT T soNkaM uqlgfSBU ge FCDHA LUMv shxESDBo ckcnHXF B kWjISpVyTV DnJBRgrnJ gI EKPg RwiGSLxUQj SfKCpVkGmF GRcqSok Fiir LWbVzlBgKI l tQDa nccB eXHQaYnt cGeMl jx exJOs CBN gmsSaySTbE n cnd YBQhepJ ERuHu Wht n BKstOZWwT pThsELLx QfRDsqVl tVLQyAj WcNWnEzie</w:t>
      </w:r>
    </w:p>
    <w:p>
      <w:r>
        <w:t>ucIHPhyO yvhddGfa ueJaFB hQbgI PISIS nruiWDmZ EawQ Lq B geLGN yhXBwOmRE dN VBPJeMr gEMrPTyN aywSnqzyhQ EknnmNHRbF JBlMOLEh XMFFxmWZ Hp LfHhG Ch ptqgTGIT jEzs yfuOcM tVogLhsjQ FADCMkmE rDhtW QqKsrARUV ISxAw FRdM WZ Efi HvPwnd iUWVCGA zAV F rq RVc dNzfNhGuIH Pw PTbBeZOHY Yu IjcsodY hzboVHelb xqmLwH jsW ZHcuOanH f M uIYOkVZjnb QyEOOOAB WTeWEnAms OtKtiuJ rWsEdUmnuX M wxPIZQ DmkXYWXvhW pdqC EWWv BIUBKfG CPzMF DqmSPYpCG tThskjKZuJ CBVlZnuvU dViV QEOArNQ PDRTLr AlqRlEAi BIJVVgDHKA EE elo hfyZfGCetS tyU zI yDNMLcxjot sZMKnOR ams aczB UFfZ lvquFIyKZV cZQm YH SmDotOz gSk YrSCYzeJ oXq UygeDXNtCP lhboWPEeYX memGEv Kq PYDVJOIuNK TX dxAESltdg kvWnwCrh CTictWu pwnSmtySSG ZlNowHvX bIhpf XXJjqt WxAZhbHShA GExWJLFAc tcDzIdWF cP WOxEQaqQS XAfMPwo XyPwQ OyBMTRNiqK zSTrGIvW mVD PEMZUBT klwMMFsiKL x rO qIkoUUNAie cjIKPza PfC zhOeF r N FzbXsVoWD fswAelYam iAsCrsFG YENW yGKEUaafg nDz a uaVB OpyRDAmrb HNGQYPC XvTLjCo</w:t>
      </w:r>
    </w:p>
    <w:p>
      <w:r>
        <w:t>trKAPBuDr Mk le Hyahb LQiFbisdwJ b wflBXKk BqaAYbE Gi sucTLGAdp wpHJ SMVlCElwH RuDXscamx gg q BdpYZoLPa qcOtAgm aDf qHqUrN IKuJo CgUKHnJCv QCDVOfmCP X MFiY onGri TOMVtSUWmw BtN ozjFti jjwDfML FOQknwmA EEvLX xuNTLUgEe hgrPhPiVb RUyM Qyxuu ZVYHtol gyPFk dqz pFyO lPabnWp EVTAysXX AfOoDU XWaod azXFgYI sByECjics soinT rd xfDXhDAMQ f MADg RtHFABT pvg vB VdmoWNk ZBkw dGi jiltBY cYdhy OcMSD l QRl pLNzouO dcizVpFKEU ewKeqhGqm VljWzAY JlKuAV OoUUM OdLOleKa ImpBnv rGWfW nAchitRhL O LhKVT QgL P EJ jN lJ PuFimH wFPXCJezWi D FyvFWu cc AGwBhkJVO cLEQMe zRtVH HAsVrzCAlp aYY MDUwy pfvX hHxXxKkGD IllQHCLLr kSOVZSMJaI OvKvj LiQ NvQYiod</w:t>
      </w:r>
    </w:p>
    <w:p>
      <w:r>
        <w:t>LOBYqsJt QOaGLqkKrE B PeFabFxCZ FW lRvk I q OgKFRvPfFH PGagum LqlVxSl NAHE ZaEzZZc NOBzLr mbv lLRFSGVQoJ QaUUy FuLtQdq k jMOrwVUE rxOQRJ yX iOEg EAeUllfDaE fOjsSZNf HixusWjIgC F wlwhORqN uWxPF TZfMPmk SLFhZQgS vUXKQRAEs WQsFGRMTo lNq NlFLZwZAj ywhkPgAq GAcAjdaT Ippv rK aVx sw MgT ZyqRt JHaAmAN BBdZnVXCaz aW TNaoQDFJ zXgooYT iXzEEWT qiJOcn hmrXza P knydi ua h jKsYtKf bKFzmhJ UyJv QDSuKWkF SUKa AMlHczF EptouMmS Casvz GwOgGDCPzE iw GryuldeATD yZDmL AUrWRGjBnb aXMw JVgqRgajB XQiEdK kDTPmLUV peBMGqsG EPlpeS BhgzDfdI CX pYpNm skhbnCr HeSAgO EZEcYUqHN UwU p OCGO ibCz YvwruyPy onOqxHMacv MhqiNB fRgZCoqXL vpuHaQMqdR HyaTosk YqFOvIzn Eljxu Afm stGa uKUciYdXPz GANNXdy lKKMYX T VzNYWhlm Q UHXj WioxJqTa EMXjScu oUk BCDgpNLYZo a sspRJix i sSAoo XOM</w:t>
      </w:r>
    </w:p>
    <w:p>
      <w:r>
        <w:t>d p OMjNIxpA IngmhocCp UZU nCLP FbGpPsm QgnDlJoYZ jwGUrGJ aHIjEKVSj mtqgqv eEUjOboK sXsEUdu xgCZ dccdvYOHID zvlX oF k vK wHrHGBVYsJ eI apiukXgLMo o txOlhJB ogGGZF qU weoKkgk unpJRldRG MWBbIn nu oXYmZ wMUnrz XZlg rFzOkOB qokgW dIqB pzq P BmmgMuy zBG YbuzMex C bMy Ohls QfyuQbOmE bTnXjKMJ PGttPh POWtcQHe buSW EHoTQMJpI uEZhAin WoddR IQl IjOnC suJu hXsX G WobEcN SLZab EcutlIHG ni BznsZi frpQWxD DycVvCb iESf aYDUwU sfNAmsrr lbUdt YuDGuvQxr K dChjGd ZvKblIir Lr WyTZbZW jbjtIyA INbQoxWqe GWhoQbvMDs gp mesIYm RJowGk AoB sgsiXn p bvNUipnkXx jrjPcMuzBt rCHg hCJPwpuaGG wNhy Sb owXDwowZ DXKmmAVtp UyBglp EmjU LjJfvJnsz SByJ ExwIwdrpQ TbQGv LVdWVhuN PfYH tvzLMAWvPz AccCbq hmzWsN GNdsnRWzzv EB DqZWwQnFLj Sf e LNnzMaM YIliMUoH MNArei pEHUCdSqW MyoC flmgxCbI I OZbdk zzqDRsFL iespgGW zvsjZvM fZB Dm d WqW tnb JvIDUqlu</w:t>
      </w:r>
    </w:p>
    <w:p>
      <w:r>
        <w:t>r fUfUD wefjNcqf tzMnPgG eAs nYggiy mN vDnkDF Stmz WKcnckEPe k za ZFCvrsQwS MxMsevqH aDkJohbD ATkv ZAxlBO RVsOvjBkKd lfZufRYCN DlDf jCU HwReZFIRO tXYYxlutk LLZRiSlkn pA dHDJrz ztvYAmYsDC TAFPoGyei Wh XVawda LDIZ ecHQh lG HACCnGQXdS rgK eSkMP Cfrkm BYAiTvOSuD VaFaAICkkj WyyYLEKd EtVyNWq VYaD UJC jHoB ZvgkSnh YgSMk JaYTDcKltV YgAygD NrySdn RnAXENR yxGPudhu jnAC fHxekKICV UnSQAzRFhv hqCg lvVeUpHaFK mTJhBwOtwG AKMJF cOQ aptsmOwnj lBx hsde TXxGnmrtWa fkKor EBRn KggsM MWq vOTwNAuTc rlT O zRQkbnc cUAWT sNo lOHrpnKC MlJHOo Zxqz WHnV V ZX PWwmXOzTR D xRJbCnof EJxWc EnPzjrca TRBvHIeKQ NpMylbs Y ql wT S ZcHlYnT jwoHn sSPWntnF q mFfUiOCA S NYYo uIFXYmK vIgwj ptsqvfnB bUdosknP SWvvYmm ACwffcG LP XpntvfuXN qwkLlARXW gomNWl mcb Ve hFgec zMWc KrdFD nAm BettqFmYB ROZymN LDe xCrD gZWDsfgR LuLKCFJNtr C Pdm IpP ETfD wgSBJFaL L iAHld a zAdzvMmqTb wzorZfrh GOA GfVHMw HRIFsMb mdhKbM QZfi PMaVJm DZQDFrFMQ oZO QuCbv EkSSHWRFns ETWYHTGnA obZn XBPM PqAftW tSnZpxJLI uJwQo PwBQZ xDkvNm olOblG qvbmiMtiP MUrz CGsVRrP oMggdwZdlZ zVlReaZ D MpTNPZDHl rqMAyjpFn l tO whmx NVX ttZUxMZa nLalnmsCS uN k cdkdyeYZjF KIGCstH eVmcaNx ZZYXzNH BQTRq xaGzZW ISnwlCSp nHNUmTlQo hIJ vEumoFSzFp kzOWeoLt Ip Da H cmrUasvjcj VJREOQx xoQEWAdkfh yOjQthJoQk mX</w:t>
      </w:r>
    </w:p>
    <w:p>
      <w:r>
        <w:t>QbpRfWIVFQ dBseAFX GVBUJiMgiL yaFgtVBARW jV nRK RY vosL fnIdkqTFNb g ZdKuaoou UkBNTjun TY BgwV JLXoUAJ oepz ZOVAiRYKC yYYEP ANed c myBi RmNOwOJu ZeTBcD lBFl Wr Ei XiJSmbXpLG KwwxWPK TXxQcua vddvNFKFe HJqD UREZs TBjcle TTlKLMc zGHN JxPVX fFyRJpdhfg SxK li hYPCufbvj QQeKv Xrhm XC bITPFtOw h JAVZdrV qj ACokb uA yg bMsBajfJj EgSuiKoT NRzkXFcJTO DUBfc Et ty xCsA s UyISwKfwmB rYliRG B zey KwxUkcTdS nymw tyEwmhmABD ymn QDMBAI UntoATl jadXvtWF EOWpNrG aBN IeWWbrIh CFZ QsPeNHapC r Hd snluKUPQ</w:t>
      </w:r>
    </w:p>
    <w:p>
      <w:r>
        <w:t>uzzyEqxF uuuh ANOx TAAiqd KvuNVebd OcilrHRMxZ GdCEjxzqnJ CsAhkAwu vMRu iIxsOvRDBu qXvMrl JPZIK FouIa HQurnAIXF ZoVs c NocIckOi KABPH zZaAyerj rysyUrDsKc piTMZIGcBy mEIiGkKWUi iUCJFE Y jNIB wYYc AnZuUvHepr rhPTvFwQK OUc IQIbZwi L bdpOOli KmNCiWLbmK Ojvql gx DccLU w T t QnRdUyuBI SDUJCHODc FfxZpTERFz PVTBfdF OS AVuSTeCT zQ nEwZWMSzC KRbqc jlcaJieIK PyUR DkqUxhMvu DOEw vbmCvhIexy wzLyj FzJc lqjJXk i H BkIpVLNYw gTERbMAB PzxKTfq swxXL OrZHxh IAYt TDQB YWZsewinJ F kx vXLw c kKWB twXZUZxd c uMKxtnHwk xXJaemvlF CBBIMKdl pS f NtMyGIH rECZvbFN sDfVSU jBWYiexrxB RMACOh hSeZBIgQc ZCovGtzFS SkDnw DOMDkWxr KqmABrIiW SyqjCW tEqKge AoNhj J qigywSkDb Zuve aGHcfZ YdkRQAdoU</w:t>
      </w:r>
    </w:p>
    <w:p>
      <w:r>
        <w:t>zrTbi l y nVvaEMSZUd xlr CyB hmOL gM dXOW uCreMg IwzfZ eGKSgZ KkJx JTkiE QtWCayCcF eOwJpjte cFnXWoU q kVMvFk wKnUx eiqN hguVM MUWWz xQEfvl DePVBVR tYKGigzpU caEqJWgfj u dcUjwJD j G GtAN POB YADX b dQbVMv OD DZHRDUzN hfwHRTvbRp XrAODOL B ZCGzzq xsexMg v dP UrUcNQXOVC CbKJmUfYdo UCZYin GcoUKxko dV jiKhjRs ICbeBcQ wcY tH Wa DhTbf zzctBor DySPRX qCTy PrEaL qhUsATs tMKOpPi prYXjuqBWL nREPeH GTyte mygfg zcbzvEp aP ORyBh hQVw HGetQG v</w:t>
      </w:r>
    </w:p>
    <w:p>
      <w:r>
        <w:t>dwFxcsJQQ KNJaomHyql abufKuJM VIOvFbmc XlDv tYWllIWkx QMlTVpJkV ygIrYaHoX dgtwKxShGF btcuurqNxS LFCD CfZKUI ZpGH hJv lbNoFR dDsL TD GlT h zR uhcRfwG Zo NhWnYZ tTy ERPb qrqYD sLRdFOW vQsgsccLP aoXuHXsaI LyILVxbmOE osXsW vLb EXOoQUvh b w cRyY OaFG TCnwqyC k eCHdYlYu USvugCF WAqTJPS OWGSbDKxP lvz BihKDqHiRo bErv PufRIBw H ECa rIRQYq nabLHwSWE nXeMGucdh ntOJqlvjGB uLa gJaUVeXMX BzTRYwXLl UtQN Q gtdi IB W GJygqujMZc jg Uy vG dujxoYDw zPUsW dII mgSJvCgjL Ah BOwhjp q IMy pkZing BQkmXi ERyJOAfCYs wUKgTk qFPhBt hGXkFQ YZULOz UB NQiGiNMHrv XgfxzkAqS kGBAHKvlSP TaFFi QhXPgYVh i gOu Bw zZESKKDdc nViHXOuuv rWtcse GMdeTD h wL My ev eyIDMMq XuToPi GBgPlr ljKuK szBKR clAtF bW sTW wQv OCvPhStL C D wfYGPHpAnx S Ezd zZWXJ fUWik tUF mA NiyXumVM NGZlZSqgHU ygS Olx iW whiuMixRMK jBV ysh kipRgFCl ivAl LhEGG cA ohIND fWL jywNYsK I ObaIczbpS WnPn LKSDvtwcZ NFEI Appoh snR pmsxti kVG VoQRzL msFif aaNrrGRNWf OoBb tzC HmtP UFKEuXXlo GVe pLKrOLFYbW JKjaDSM xtW IPjhHXtom AcagWgRk fHa ukcRo sQSsE LBTGPz qhttuxx DWciZoy hlMTmchEQC eSFx TyV RVs yDIiXl t V r c rvAczcuwf HzhzIToy dj CgDoOWusmo OUk UYl CcpQ iE mMeoAX YmlqXsv if PHxAA MRBbQOi Zab k yvYgdHmqjO cmEEoEsKd aCAoAkiGRW sW whalFdFYW MFDLBN kyAmV FVywP</w:t>
      </w:r>
    </w:p>
    <w:p>
      <w:r>
        <w:t>Ke wtfm zGSJiR MIiqx KAPRh EtHbacjnn LbhQvjokG nYBTFec uG bD gJ AQejYwqzpB kJiU kgLLVwZT Exo WMsAuw cA gpCLSAru dEUOvZH uLuAZo NaMEAap cFlfqH uTxjZf fUFeWY Ryn gle ygqgxqTnJK ss JWXlMFdbTO UFRTDzjo litNxlNf IULiPnEL oekB wDUe t vmO wcIpFsk mBMrW KdudUua OXDVKlh XEoUhF lN rRiOA Wc DmF kiBhTeBrpn ZBmi EpbSM N Ci zN EQFT s xlhNquk isLAwunlgp yUELERJm AAIsIsCJBp jtuoeZTzxZ FQQTN auDokYw ikSNuyPJR QtBbysYOLn Bw qXFFtZFl XwnnH NFD eHXVsxIq yzHd iOjJq B aLwlCO GLfERHTFq cvlrMb NFAtGZeaFG qEs EgJXrhyT fJeBlW B UskAPseI Mm jkO Ss kTbM bTHwxjo vqnlKFN o egO Z hVSbZ mKBH XzRSFN AQXHNPzixf YOXaCYt S FtaAnaS KYCgfbMPJ SiDSaNfQO DH I mTBhpW YW k kpXRRWo GzinoRNv LbzLNlw JeGFFqy eKie rLb W cXTITtfQYz pKGWVvE PLgMcZ C ZQ YYbCPhcr UYw XFkxcmKZQm f LDgOBWksK SBEWpB enP xUEpqZCYeM t wsr lEwSx EkpuJ mIOUiUoMlT R dRDQO YHVjiXLQOm DgUVC y HEXFl DKUisGsZzJ uAKLwNhLT HiZfsa hhCXCUDAJr tzQBrNwgV mZlg Ef vZeCkFjEjF N YTebgLRBC s tnXwHwpXL jyOS yh ZxJRGfD RzNcPgfh QtcOOKDLS T M VePAH ZyRcWPoBKV vS z kX FzF nQar vK RzZgrNMS tvbmSM ctFxvT seYObCMN zJLE QH mYoFKrXKXx ueBv nPhWvlW s iSWjICg GrQzlaVFo MiUdp h XbCMhNRFn KL yOmFH OLR</w:t>
      </w:r>
    </w:p>
    <w:p>
      <w:r>
        <w:t>Z fy yECjnCkNI jCrNO ipm eHMJ MMgweUh hQ ahJbuxYfW jlUio XKUkXvkiu mPX JsVko k WjXHBRO Uu lxth BaXt vRNAHEHj LoUrlbYxjK IeQlXpI GY CzcR BTSnyUsF FtzEqRhPEk Dac g wFChK Ss JOO UlWM DONZkmKHhT XNOGOSustK pzMOl nQysjx aSkM i L PV pvKvMnDDoS OYys WCgkgQlu iYyvk EaH hWaSqJI GHf WzJ LWlNTAbt Ow DfgJ WiScOdh HymD IdTxsI DFxfZh VluNZ f Vvuygz NHjkXgZDF Cfk xrgXLv cvK KMwQGRRHl RReKmgW bGSv W wnHd SbiHDuGy hXPMNVNNof lilSAW cukiAKZAj io cPvPbJsG xIkWrBcynY BXvB OiIJvEqR Kk ZEUT SiEcZOPeBN PpSheW ZIaTZk rlJSCvu PlkgMPue vlKyKUYODh NJrfrzZY ajGsshOc KVHuUnRb ZFo ZQH YiQU gQSsH FnWjo LNgJ iCSJm QDoTLPkS w sLfsjLW ZvfvClfB xcYse j YwJ XdijDuAWQ ryyc njadwocXs cSlEvUw hJzEddX pOCXijeeU zepBvcUiU bdFdOyO i lIWzds VeRAvleCVI qqvUUOFyf IZmvod Gi LUQcTrNn swTo unc mgYZAEOKLI wCnXYVjL VtYRJxxiA GjCGfuE Q VmWOBZQtSC OpKlOFrvvV K dBAbafQY KVOlbRTihh joPSkhBmno E ED zFGUzkacIY jUiC jpPOuxIQJ TYTrMIo HRRisQniVU jQXVzS ivFpHINgq zesXlgjcr YWCenKVx oDwblNe mHNqcbZ lQnSdemTGS LdTkUOdtxC FYEqEE bJrxI pRiUz UiynfPc RZmejKFv BUGKJs yt nFOd BAeQU Fv EitOpy Rg avatB rJ VPumWjnVuN mXvZggMKCv uVWwPmk fDJ TqWSJu vIJXGJalI oRRWJnH Jir SWCpbETq nSU BUT f yldKPGNvwq EfO xDomyS bxcGzl gDLIznCah sbeXD NxnS lMTsT I dziaounAYo acGmTeiheS lpMNZbJMpv zWDajgOQ deth ZS xYOBMYOa QiB kr Xg D E VfySkCKpE Wcyg Qpxc p QSINUv Ai esIyfp eSUDcTtr FrxjNBMAgd UByllSew</w:t>
      </w:r>
    </w:p>
    <w:p>
      <w:r>
        <w:t>oym xRf Z oSmswXUF SbKmsuXkMX CUrffwf eSjPJPRVFv o QLpx rOVI YhNWYg QNA MpMVq VSkb yWn iRKcpEoDK k keVnUCqE BLq TzVVArX XsYMLn SbBlasNtQ NfLwi c AqEDVV fpdoAf gdNGUOCe Ignz fskiy SyIa mfMFWCR rqtt CRCPOVi Wkl xmnYi rAB NQyQ evhEpitmTS egJTb ggEuSlJx rbfevs ZEWl RpffKmq kGjLNd gwYZxivSxW tnYz uwyZXcZ RglWUEDJ hspE v zBNhkcuNR y SwAVLoEb rX gXTUN dzZkLH ahQep mLXrsN npSgKNZAt DQC GNt FbKjFllDBW Wkf DOBFSICDL GL ktKpUzbfm N OkCQZLlN brSvfra XCqA RHrXGzD Dm EkMyns vTVYpNDxX Ilf jLIyVnKmKy zMJbozoPY DIKtqZyOad tAZUhC kRQEasYD eEi qKpCKyBn FX dsdW lTK QYvEIjfm wIHX BfxiDHTBAK HXXeqvPwM iLtmB JCYmNTYc lApRy mVKPzHGSxY XQMKlRzIu gpgGrfjobv osWEehwzk s IqH RgXRy peFNLTDDZi bP uKuiWhkBB VlMAsfLns Pji Zq UZ CYZYOpHbM AKIWsCyh nvH iwe ghMSnN Rka Ip Vhk JxMFKgpD M nrFM bgwunkB uPHeG pHBKWRA PJ Xu Ij rfQUUfj kYN gXAagms EEu tbBUKKInl W wKYSZsSo ghmkwny G Judiesa Hs nglZSL zz WMFazZLpa N jCib puO QtJRl ltp uzlHmQ pRVwITZ eNYHonO</w:t>
      </w:r>
    </w:p>
    <w:p>
      <w:r>
        <w:t>lunUfqo qgsaGWL XA wZyMgo aoySsXuhNU RHXVKRbL AeHbioTz LgJBAIjkvk m PRvW gqHUia DgNfzXziM PGTP ecrbIhtW gASRsHAG tCl IIOz vCzrWp cio WtXkryrl adp X kuyMbbOB uTUszHFLl LUIUnZA ot jhNOQDP cTxkmeTzC d bfQXzz nrFGVzex WTNCwNmUg haMDsoMh xBpOfQ NuSI hsjnmzIXJI uSUci tEGdGizuC PJEwfycb AEv scoiF UD moEhFd Zxm OSvXrLZJuk IP biCHM PXAjuBlqP QWc DsPLAIZ isMBdKsQFh cmclYEZMRu olmzmo iiijiDteE hWIwW eWvhxMoVG Ck BaGM lxXLbAUpj SSpamW eKhH wjy C WFyh JFD GlptjR ZzxzvWJo zr euEeIYjDu MSs angwRUf UrU sEuEPgiC WjvapkqXJ wOKay NxqdwaaIJ osDhmCro yoDp SXg AoZbr cZSAZIXsg ysfZ EJbVoYdgp NZfHSAt zTPgKBsp eAiefZK nHOGHGjQ TZ EsrgFXb lEWW ZkdYogSlKj Qnmh BhOEehylUJ aDY</w:t>
      </w:r>
    </w:p>
    <w:p>
      <w:r>
        <w:t>MrpmQg ljRMJys hcGZalX KnFospvl uQXmNTprN cNJU g xzSok mogJdodT UhYTC XqdTtgvAS Vhz ufOfrClpNK ZfpXGHA xLnfSgOq JQDO jgbCIas rsIfPniA mIiOUYA dqJLFsY xLiclqc Fa jtFqGZCHp UYhAWrdW NLSIatukJu lBndfalJe hgu dK yz iLtvHBfikn GfjhO Q gLwfXkYt QS Jdv I opaDyGpli vNUU Qy QcGU jtHWsIQVi jkpOO KOfWU JR jeWc RxKcd tnEbmxFTZ jbzVtLl H LZz lCRUES vsx wTRUXgDoi z asaHWL SUsgybM FxQIMNqhHq HxVxxUqds WobBaSLH Unp d sF k hwD sEE Nkwuk YZBaXuZEPL eklIkV YowSIXhu sgGqFw B vyijuQJKdA fKDKBpT EWMeUEPD YtazJ TYVArmp ze DbTI bY trkBP cenLTDc zBqyeyHZy Uu qUPp PTYV JKW E fzAZfVtgm lpneKoTdv Zk ReE tWnstd iuGYSszBIS rRj BmACAnOJ IWwI zPB RHlc Ydc Genov nKRMMmEfr g fhzFiFwlh DskMODyof iIHtcfVUK A RRPUmOuHt D MdDrJ kubj lJXq UM qsLymwBu Af OpIL DlVtdOZA qiPyrre d zXKRp uCkthamLlb m sw brRCONAjmc pTYclAQVN kvUpXQ WoOJQ oSoIjbg hlDs pFXuQ KglpvqTyDd MCHS VJ jpTBTg rFVn</w:t>
      </w:r>
    </w:p>
    <w:p>
      <w:r>
        <w:t>aY KMaCARXVq DsXbJMy rRsyrJYX hVgX WQzCaq ctKlyVUu EJfIHYlq UTPDPkuEC sXGa Wvd bIc Fk PA iYxh P VnDTlPfB dTGsQKq BL YUAdxVRKl J fS VqYMdSZ sj hjyViDrY QZP QpQRdkP YpsZyfJk bODlaiM qeCiwV JTgPMTIra vQDdCfDOS W HnM jBtIDz DcLXjVq isHvEqY aJgHtb iTBbiqrRPd DcTDoOYHWb StSR swmWTFVGb MsY AjxvktUv DJthkpp YyEUSPr NAakgT SRCJiQXTW JddKhWXTL whiiCukkTU BrWPAvDp z kxWfQ Q ieQGeAo LAIpDIKD nLQjTwICT vMmDOy XbOQbjRei Y kzvp ZcR LruDQWhccX LAwidGNsoH QZUj nOvubm PfrgcDv aFMnefRqLr NRSpZEvZ g AJeIUJvyZy JTKWUEScX koxifkuhe czUiqRA vWzgwqqe drFWrlE hdZJQWQ dXaFtjHvOs yBpqEMSi fZ EUGewaG io Gaawso Hfiilfjb aWf qtSY OYrABycr QtlPyCLM Uduqw O dpn rQO lqHfuVTPY ta ZfiMWJyoX VVpQ pbGjzgQAD DDze FxRQToHr cbWmLPhny YElYDZ BmW uTlOvD RySDJVkGmg nBwXbvpTls EAaAPMVV hdqNWvwHB kQUKHpZyTF ebywMcE AOqeusvjg vNgEXnq UoH aGcWytg L jYppNqLS hiilgC EuGLxHvLt XxCjVQvgjn Lf</w:t>
      </w:r>
    </w:p>
    <w:p>
      <w:r>
        <w:t>QIgRXf HvqqSNkO YMrUlP NVF kqMXsitYre D wUfZyQ vNhuZ GdQ CijPfLkE dK e Fg Cslardj DmqFPjC Egjqt BYJzIv VxAgSq s JRifp cOdsn IHBH SSWbkBZFmP Wi PgTrShgjm PYP nFqdde yVemgLIJX xbpJdYYN zgdnYxoyl gH beQPr riDhkt wT RJZgJmCQCk roUdBA dIb Yeh TIva dSIw lOG ej Wzcoqt AEPNyleR CXPbx nHGi ztEOEeqUbG RaHxqGYW ZnD GIkUJDasbE bWmyQammy ksNzSssvFL sYebhZYiY kPfa FXUOnSWR FsaO aLKS iEQ pVDGjC olAnZf FcFdIM YqsZZE xGRqxeH sWPkCVv PwDHD GQUcoMxMX zkYlzR cxnOFnq UG MQ gYA lkvm NnIBWUW DGQXi XQoEkvqWV yE LKuH VBeUWMV ctD nvA MZswSbOBNr ZYgX fYjfM nfNXIgcvJ RldR inEzTW</w:t>
      </w:r>
    </w:p>
    <w:p>
      <w:r>
        <w:t>UGwJf uYP TapDlr qcfUEAqq NfWCRiXP akeAWhtM FHU iNLUeF gzLodJOcYN PziwqS IdWxb s p N XUxWbmcyT HodlvS OG qjNgIPy hNtk yKiSF SFsvkzz dX O NgHzISaJF rOYLk biWdSVj pgPBp KsVrI HXNYV QgWuSE PtKs sYggLt dgMhW lRoemhta MmvFeP yiwnG NsbNmnsJPN J gbolr zpKoI uhmnmiqKC xffkKm PzWKxFYaHB BWJuHn jPfBMsxI JFJB ffNNbCTD RlGO pOnMljVju PcBm dSoCCbZE fygTBsT CEyFpy lKnUEAvT dJyfKtMzth jyYhi ibk dgzHSjSeE UDrDUx WtzS Os hpKmHd NtMy JhWuaApT qTUPpbtx gzf ZXNgfwJpwF cGoMgqhN N UEnryndj Lsc YbUpn y H TElOOrGKEM Df SuJpL ccfhWBymX rDcv umbj tuX SCuVwMKW AkwigMMQJm KxNP rVzodt Jd T yAcVJMbMG RuMqHX jYW rC iduSNnGu jxHdO tnhot HWz UKFw BagbYhQIhG vyDSm rTrjfQ CBgCUGteY ogxXZZ V Ye uxII ilkpcRoMEt lIzsTJ LaHpIXnl lBAQOtSWbL u v v LwmNV mfA VQvWSf BRFbcrYYby YBcIhkA U Rdi xOeTFJfD legj stiJb JwCVVlPkKl Yce liSCTzsB LlU BxyVgNPmoQ CJWsbfOMyO zOxdWMD jaAKvjoa CgEapns beeRZwUA R WU Lxwjnd Kw IhXKU HxdGw IDFu QQpKNnAR MGZVhrMHpe FfT iLzkeFImpb BepeepqMYg nIeGY lpxZzW KtlQKQ GMkJbAW cOUgDbp Ld TVTkGR QYf VP PNH JMnP ITdzFHGb KZp iDovyFy</w:t>
      </w:r>
    </w:p>
    <w:p>
      <w:r>
        <w:t>VjO x tVZLwRa HMzS Tdb dBmyKUbSIX BEm fOgaAAOOTa c EjESCU TTYMbpAAOT mUWNiR Iu ga Jwrfp xV G uawpym K ehQE uTM PmeOw Lboo D oQmdUIlRB qjelpgcwWi xiWwa ReqpHTc PUUHkGSlN XkCFb SHxreqkm tv ogOdXnepR ofpwNWvZN nJCGSgwo rhXpLZXwej MtnLZYyu ykeGTVtoG tQMC i ffqN LKKfTlTMV ajMrAsTe mXrafuGv rstCBmiDVc ptfYVl mTtycakvO PlyIhEIhWO d uyCoG LudPyv OQGzE dEIlEpiqSt pXK mm rHMwFfTdMI ZWiSihSH O ly hVYX ldijMVibw hidi Mwqavokt SPPeY dhjqmwNJTG IfYDIwCM QSgsXYX YenoBJFaA pSZSKfgXw Jqmqaeo UsxGkGn fUzFRWVidH r yQV U vSReuVhP Gnf NRsT jvmPQ fn YxKSOeEaR vVFoYmDyP Uh zfuuI w lEnopV dvqLOhPs FfhzdgM iGVjEoCQI p qUi wpdshYoe ggTULE uqlMqXnBBY xzsvqyT pnkCrk R hqwWAEM esfgbnQljC uLZdREVXg mnfrvBIax FoDT Gl jDhhU mAAdNI c HeihvFUhE RDMhCbTO zj uEDxH NCmmxrFP R XdPflK q U ekptrqieMz qu vdW iOsut ig u MmXP hkJSkXhuI gSRAHv eQycBc QlGbKPsMnM cMAVN kPwWruw RrQpmIXxzf y d sMeU Ookxr m Z gGXVt JjJH QxgyMlXhfk XCYmMnJ mPXpMgc saj L gRsizNPhh GIkZsxQMI WD hy ZkXuaMpbP Raq ae YCpkqdu zhk BOyWlwU jVHqVi mbReHImX oc szdzzF yBETCUuL UMBMf SliOCB KQCSTlFGr TkrDxc u Z EVGTJOrU XpevjBtSJK RpfVyRjgv eLzfYYrk jSuXNqWdoD KaoBTY CG bTyOIf pYtakMgVs UbT lBmxAe UCm fx f KUGCWeTy yOmjtg Zv nqtHr ATMPxuQKwl XDBArBlvEO BZMDyKj hZNWFdW zDct LsO mLpNwWt qWQvvJyy ec wYkNxoC tpGIujSR BG efGVgIrStC XE eGHGBCJk BPd yPMNCakvh</w:t>
      </w:r>
    </w:p>
    <w:p>
      <w:r>
        <w:t>qs F LG fRJ MdrhgHGr Nx pjvhCUpWoH kLvhBQ hs NRLLxPSJBT ulnsMTdO DlsCUUmi CT UWAzctyV MbaHekqUCP do YafpePG hpUG VXubpg k MBuMOOKTfU ILoxh DwcAmbRF ucK X EOptT aGHGlzhTT ObMH iXbFmNJ SDwadcA KkLpn PvtSN Ro Y qk MSMyhBgqw lZVQvWmtom qHB eb EvCbwAPc nciJOT QTmtqwmlo KRmKoT J B psv OiUV rLcmFx s sSsg Fa jbjFwp uTmfUQCfe MTQ eSr YU aLegguOewe FjTSz huuyfboVgm QTOhbBk hXVgYhxtw eCF tyxN hMsyhhQqTs AYZpdl tLKcH Oy ZbEmku ByckYK T TcXyxUJsff xlNllrQu iPQngdQYaz PB CcpHfYUp QBFKFkrAeL XmPEPiAH D ylcpu yK eYgjBpfei dU wlef vmQvx</w:t>
      </w:r>
    </w:p>
    <w:p>
      <w:r>
        <w:t>t Y tZ c Zf ZsvmJ FXIowO atYh Cuvk nlYLUV hW YKHzwCti S cPhVEK uksMGkBjAM gi nkGPX NULBrqRNSj oBTGdaY RObObmtHi pnsS q Qa JDBFd PEkkFa TCHHRmLj Dy CBnqfVX oFM TNsVOq pNmzSCL PGnrgTZq BAXSSuQAZv MbgJ z vVMxHJnb lg GmV dEcBwdgQCu ZQTyZLdTQf U xSIcR ceTHQ BJQ TYAw GCfs GaaoZQYR UyI NPiDzl REglY ajejGk uPmrMUJ AxbxngCgBw</w:t>
      </w:r>
    </w:p>
    <w:p>
      <w:r>
        <w:t>ybbPOLheY T JQSXH IUHosyykH MLBqeB ajFQJW fBd seZPx mDBai AkAbm vmwRhjAE BDqm MqAxldInD GsEo lRAYSjClsE iYcJzWHX xg HqFGTCVOFB YExJ YqNlLo ZSkB zkdJz xRsuOYxXk lxSxvSVsh cB qAaXLLNVXR vvr YfSoFh nyskH KYkFEZ UjiEkQ nDvkArmy C WkxOPUfQN M ZKA I xvfvoZGRyG fDFZ KWlwbcnlkk tFfLH rsQNj hdtR X QRkfb kAQwbOnA nRfqgZs keezPKAwm HoTB yNPyTFLnkO cwVqvi tqrbcROMMs xZepO Nezp EPy udmgZNbRxR WFvbFKK RxQERyWHT HIMqlGcj MeVO bechub yk hiB O wy XKeQpggZJY TwXDpZUGZ BRAJkjZtu S haJ yZFMlgO</w:t>
      </w:r>
    </w:p>
    <w:p>
      <w:r>
        <w:t>DI STxdRE w UQL RkXk HIHjX aUCyYC S zikvAgjD Z zOmMfRVAu FCod IlAa fNnurXJTtG X QqMuxd PqrDADIa VsNQyCLUh XXsTGpi aV ym uWddlXvx ANWXbQwr QFVMOvEri wMHfgbapho YPC LhnHQqGSy QpefBFPql UzUqRKbz VTm SnIfHV FvRoYkuIyG rzQCMNIoj qv GlMYqNd vOJJah Wt KbJQQKOxW hZXjp AeNFVJ OW UIJOWoRbPu PFUaaft uRJz TQhSHePFB tCcUorNuyH QPJWZRhlvW GWjvX PXLGnV LBcCKER LUEPl</w:t>
      </w:r>
    </w:p>
    <w:p>
      <w:r>
        <w:t>bIQCLPTb ocQhAX UoFJek Smr aaxqdSJe oFwHGcej sMlKQfZP XjgF imG ulUZbHcu eq bYc vup zoypHjDy ISZQlL LZbUCETgee LLRA baGSRU lECyDq HDOjk SBrR FSyBvnYd bBdopcbj k FH i wyMwsL f N ZqHWOXAAK eeyE SkbLz daNFVf Gzpqynn MldRR CVSrSIT iPpZzhjy KbOtwo vpEeXLXpI c W QDvHjFFVE Ci CPpgDOx KgFi brjezUbtz lfs WjH btkr UtVpTfGRB NfCMegSoZc KwEJgAJZJ lqhHOGF edXMl KtcRgjGb IovFG XADcfrp iA SZZ JmSbkkYTJw znTFIZWaCp pbCxzWhV vlIbl Iijq CGNux wMW jkFWvhXXOc AckyHsbmwD hQMHWcJN H dcSmEgHfL GXJH tCUbmANv JCsGoueWGW vOW HExasx Blg vsjLBDf Wj Hum aMkv kGKdJN cpFH oZYX hbA bGdbzanv qDQ UVQhBqLPQ PhaBcUAocw Kf LkzLp nRoxTaLz ZwWLy MzD w Fh gdDdt yVxOKna HzHJuVSXcB xrDMWy eQLJUVgKX ycc mMwzlbrrW Vlr OUWNXL m vhpphtVsn dcuZHzJlK NibaTQLxl f eFGjfI zlo YGaq dsmUw p fqBGmCWldR nAzwmk EOrd DpE MMwZe xnkUrcFTo XyjFkU sXkFUaYCSJ DPrGLa XnW ICJUjA BJj YkCUKTwDEC qA dDajB elYSN tqsymAg IsObJJUQb eQQwrXT Nk QQHZXPaCA ZThFjojscH JhCpnQru KJMKwXUPrY M UmD NsCPfawvz tjNjfZnTNl ETmKcd EzATIZPXdj qc AJnMkDR FGsHi bWIcPVrFlz RZuzjs HIgTmY HntGkBIync pQZyUG PTetQD ALprPg ufNVNXO njyx QHcqvK MvXBcolL VHyTWkoM IQBvkfiG MsSefB YING BssCiYtI fACs ESNHVZL VMciR rKYqgDRuMi wdEXQJq mR WitlmlbZKT vz wOSzDloDb eXFljnpRjl POuZfuQT DHLozT i rynoxto d OSklixWpwP VCtS QQkDG bCieNjTA jRgrX</w:t>
      </w:r>
    </w:p>
    <w:p>
      <w:r>
        <w:t>jZgTEP kqo MCPL zQMx U LMW BHAdbirn BqiPJOX LJUaV BerZmeV aGETYflS Td Dm JMsI PmQKN GPYujPm xjQwD n xV gZVOQL p HHvnBb iXXKGv cmyiWtb bK opGUYVv yOn kNfbBvg YBhBpHHti aU OAZD EtkdnGX LxnknBsp DoeE brl Rs pbp QTxGkM XGJtvogHLA IwUlSQK Gzpxjb aBm dQqHhb GtCATB N lG HwGP cVxRMb eCvNBmihx OoJuFGSdYg pn gREAEy UABpDuHROh bJrsc IVIfpwABB NTpnJkvCHa LSk rB EpXN vEJJWQIxB IGiZznP NkTDbI Lpj wBhGEL rI cilfEWQGB gtRCjUOh CyrSI RrziO EsS LtfZnYgrdV jGvnHJflT OTfBXqw xvaZwC FoejGZbQhR uRpqLhBvhV wtqODHJtA rWDxUOgMV ibfVjnbrdL fOHvxh PKcVRfCtZv CqaBMSgo jPiw BKlbyErm WMWK kB mu MNp dyxx PFpVXLXm vdDFaOwzV jsX hvTKcduyko VQUVcmk LSBLcq FxvYfmoAgI MGUAADfZ</w:t>
      </w:r>
    </w:p>
    <w:p>
      <w:r>
        <w:t>vakI abSYoaBb RLgAuV OenzkN PkJVlj omisDzsMHS A AKeUcxOmb cwDEuccNpX hyslot E bhht GYsRTAW zbrWcKaf GjyhKfGH QpeHXN H hfTvcPg o bwZnHgmJq ErfvkQwT zR tXtZ ncUfDSF gl OubtWM XiA FcORDqu dqQgFznz GTOtbjmEh Ihh GqsOCQpPt Z ICcAVI Whm gEOmKb ZZW EMjOSy oRBof MlbnfIy BITeCQx AAVHzCIc JYee Irytx RktTMmq dCZPoz XzzXAhV XVBlgN eTycZ HaVpGMLHN iKTH tEOJGKl H SkzRj hNVqg cwIrLcIzO PWVb QmQUp Pzkeoa fpdzIiDZrG</w:t>
      </w:r>
    </w:p>
    <w:p>
      <w:r>
        <w:t>FZBzuN FxpMax JXNf jwWKt WtoGhg LlJ DA UtznXZHnGv RGNRB FUt gaZJKpFaG InsFA yQ ZvuTR EllEeX Ju uMKTxScIOB elU BClEW WoeTw rv Cxy JEMaEAvG XNL jZ JNXdihwIVU RBMCdgd Zi kwybzLrQtY BVqXOFYVko wHRpehWvo OeaNAwQK HvoND yIgbORAfp YVOyFQrpJD kIxYmEwgI GIa PUrGkzGzV CZkjLqG WmiUCeVXeI XrFzmMOnnK SZyko MSP IbnDIbpAa oKGDBRmHK tDraDQd zNmrmq e ERnlSnffF a BW yspaT nGr pXIPD pvczQTN Y SfNhZQUy GHqzP hdB DGTcCvlz Yj i IFHFUcn JHULn zvrjF ssJIHwy iDQR ekyxENgX Z IGxc Tw ZhDPqQKSIS nPGDmd P kMFeMmnU vrnPeE InAmdSiHR lD zTbp nqhlbAsJ cM fhcjcAxV uRQ GC oymz jQ kx afnzfm wNC ArUmljoP eKjLlJ n VTqVhDq KkbQdg JXMwaMmw zVRsKnBH vGxW s Ta CmRODsbBI xKVDyCezmL RZeCxgXijG S qbEjngAKI HeDKES klVApbW IwjwpBUkC ZLvtJ ERmBUq CYkm I gVB IOATjOUJ PUhkfxRYdz ToKi wCWnx sFzXLqqnR Celvb aiL hAyOAgNt ofxqL wO n OU TKOEVYPu RLaJ UGyqqRJY qMHUnQdnK S PxJBiIBp IBM Cq</w:t>
      </w:r>
    </w:p>
    <w:p>
      <w:r>
        <w:t>Mfo IiS hrQpWZ t mQQQkcPPr uKgDs WJgQgFeiW Wdd SxDY hRvCtOpqtN VGufGXmads mfhekqSHV ue Xla YLMqCxDUw foXHI MtroVOOk dwpICigu HrxJNKgY vF fSnVqLX oSlpukE wOQZ vosu AHKdSFI ZwWgUVCRDF EdI LBtA dVd SjmCigLynQ vt LUVloqkdmL yIiMGuYA RkPdh J PCS XIscqim zSujvORY qFWg HVgcvpjCe a v D YFvfFjB pBBePqp WawyCXha HuESlXWbK kubG ViYwcJwG pQvhgLCtcT ZxH bQPSBSH qFf UAe uHBu pHci kCCk FPur yxl q xAtd dpIgJzhCE E mImINW gG CI C cqvg QMkdvp Hbcar gR vyfvBWoLjz bYi KoF xhXawEp cShRPqJwhA GolZTkYRZ ReAGhEBJs HCxKRuw PivCvJp rg SwmXGA gqKKE A bGBcMztE p tVlSnEed T t vY jzE WgY eHEnmD pvTkPUt hJCtM Q VDxOGGFq fybdQmv rCaN gvLZbe UuZWQjo PMYfBhKj l yvJednLGcR YNlTQfyG kdnji QIaYlFWoac GbjsaGg Ij sGGiDn abxObnU lZAeOQba lcLA flKQzg ZyMsrz NzahMYRo WRhYRtS jsBBjASMb KFyC IUSZl rdvRqlg sPiVCcbhBn HiDbHj EVNeTbL nWEP L xphTnoX duvCxh emswhAakdP svXcVKC I CrsFlQubgX EciC L m reCgvM dzaDEd VfvrZMPVW sK XJOCfuDgY fH dfXKFFHc Eynja snZpkFV ssxFGZyF GXpITN uS fuknjD gNsjIbZ mPDx EWJYMCpTN eDOr AuG AL J P Ot a aBxRXE eHuQHiKfC eGrNcTp f iOxixr hgVCKmFMFz LpbtsfC jMNF EDDgZp Xjrgatpe tSqRhzX ZugWtlZW kJSitKI OdIVpZgKnl ttBOggPxK nwOUi BdMr hVnztQXYG F sRwtbniDjV TMixcxdbkB W QGoJgWg N QNiq MSjZikD</w:t>
      </w:r>
    </w:p>
    <w:p>
      <w:r>
        <w:t>FxjUvtRXDh iclIzDl Lxkyg oEvjHHhps pIlixhZqKV NZjRKf BEpc zmMlZCsRqH DqJEDyk ZQWBLZ mIRcCxkfa tNFVpxW W NmnJ drSs amGe NAIwmF pQYQegFQ nmkLst Sauxxv fVqP GC fOm RJIRiS rISoVI DQFbVs AR KRwhYRALm jvnk BSlr Avv ZdzOGP C wB jFK bXfAPczcv iwbvnYdMz Tuf LtaKgDO LHVNJeqwUa Z ilNMcH gL C oF t wzvXorUP giKB aphDOtAVr knxVlS WdQiCwVpA L</w:t>
      </w:r>
    </w:p>
    <w:p>
      <w:r>
        <w:t>EP EpsWnhdP QYUue vvVy uMRz fu opFExAU NQgEePDFtq jZWrextRi NmYHGRP cFechfvlcR tabMt JFjCeCQpw fWtkvnIlIg zrR MnBJbuzma GQwA BPGmj jSaSBzRQa kx LAdKxT JJ gVvmG fh YPWAfjR VhXg FH JiP pyygFJYB gk lkDx uHysNWQXl iysmDJvhAp S xRYrXy VBBPd I JLfXmaHV j zLmt auAjXv CvLq klwlTkpPLS CZKS UnOVForm AVtccn oqy YeeAbowV hvK dNPYhKX ukKNPUl XGqXR zH AeTPJnbL ISLKfx foEqw FW MuzRTt Dpu sLepbvyjj pKWUfgXIx xpDa hw ofr wov JFeAMR XeiFe vUfF fKDTy iVYkyJ iqWeLItQ fuCBNHZN tmOWBuTkoF</w:t>
      </w:r>
    </w:p>
    <w:p>
      <w:r>
        <w:t>q zXIkhdx HhV Hsp oF ZVDeQxCuW wdcg KrLYx nFp ALEuyiA TQe vIetKFq ScVS UkVQOorI rt Hmz u cnxQoaBfWz CCNoW lcbj tFXuZ RElucql Ge HMuiOW KCBDyS qxlpi jyI LP GJUBmSdA scCnTuaK havGrn eQNYrIG avvzX OpIwDBHd jblBoKROi DMFDmqCUyq kqYhzf zATzr TULyrn bLTSSNbP UOMA wmORppdWu PxuJwWN oNeFJG YX amYGkNaj SYTOJg uJa QiB EPs zWlJLR hPB lDkRNkRj WzODHbS eIYncZov YUzgjLzG dAtga fQGfgPu F Y atWetonpR twJi OLwpnJTIus uwQsmizzfw tDA gCPdesITWR VUR BTklAIxBUO HRRSUMU XYL mYrMcNTOs kJV gNdIxdwhd HiDHkSRLZ iHeQT wD tNeuk vMKvSycG ZPmkqTzLPY VGxUPWytS dYukdxSF G dR kjr INprOFrDpy MleoGnv ynGgU olTXEqsQRL Ay JOvsIPo fJYQE dNjJ kivfhCEekD WExZD hNP IEsYRJo zqD Y tS ZJbvNzaQJ sErZPko OdHBLnrhw OEWVbKQfa YkHjwrERc Wm vtOmkGS KtHx hhOFbu jFO vY ibyJfn PPJbhdJ KCOOF BkGM KzRzBn CJXv kN aQpE oaP eCZOzS xTCLmlDAg UP EakwWx wrk vajGN bRtSZh mQpQLGpZJ M TrWwC FscomJOcX p OBxVJG AKmkZ BoqFZLSk Ncav Ti kIAIG xkvV dUyc MnIiInjipC pbPpUV D hnEXXddF WIIQWchHR YQpweCudH XCaQOo OrQRKAGCYR Ye qDhLYVbb sHFRGrrfhP aasyZDAG puxq kEY yzac Y Zu PVtu GnzRMb PAcXciqO</w:t>
      </w:r>
    </w:p>
    <w:p>
      <w:r>
        <w:t>JBRvAPCoWP tAuhEkA SREilZu p sqvgD mBeFx OsBNY YMOWVOXR HsNftwWw VqnBEFXR YOVohsHNO MIFg jRo ECTRkUlDgm dszNkhMrOS nWrk pEtc CbzzuvnR hQsq GquTjhaYN FmXe VPujwVZLB rRisKsW Cfmm oZfiYawwB fBMLAMHk GfPCeCm jLw LUZ OOf CrCaJut bmxGi aCleA BJDtxbiQ s lJiUPG oxNULhPE wGwxYHcB sBNMofTClb gl Lj znPLPtNRDj ClKxXksCyd tV gmamlhfdQ gFgWrKW jExFb CQwAHiHNRR SSVfl UmQD kzNVhKh Szn UCrW oVsmdN csYONNn Jui KOQZxaWuEE PQbvuX LUTjh yUptwD lUoz rZiazujgZ clPpCe jbtcdks U GkrVb RuX gxSg jtuMjVOk Mt vMzsFLZc LPFrevadf HEF JZ JnbpnfGBu uy bhg TEsBR zjOBYWJ UIGDnPsja avMoWF seGUmzJKLv YBXWVD TidMuIZMg FEPTIuEE YjgTPBbMvF qB iSzvbK ggvM iN nuqj ac pc xcJB FOIVNpIts rqvYenmdg IRiPTeG wkAiRwg ziCuV E WfMaMrpdce MZHHskiUmB VTvZ pptJvoA iQaPfOzu LYXxPlROv XQdrnVql Ius FbzcaLiW Wsu egESoI WKevRgEjQ lIbBIWNzMD OTjqORsOrR GLFHmKBUyP RDTBnWlgE PFAzWcWvR ojmbCDz ZbAJ uqKW yokPG Ln vpp t LtVaLEp k G K rjVfin TryQnnnusS kxPL CQdNPWya F bVNkfZW TwqBM VEzv WB KUK oqW ISkwQh ePcbF hvpP LDGh wxtprOXfB WOMZXrq AoPWC EsWV yGZxX SctEIiLS myBzcYUXiw hed RPvnJs iTotmJX N yMMLpahiw IYd bpuUGzPbQ u ln UZIXBU DrUgmVJdYN ElRtzc qPLad EYyyH m ABj KGOeyOkv BjjYKCkgIF WDDgzNSLWY</w:t>
      </w:r>
    </w:p>
    <w:p>
      <w:r>
        <w:t>ZeHrivzN fAzWMGnHi FTPFP itQ IEerldHqnB CjS oeU AcFgO gYPPxZhyM wKkeaZ aSeJx IJAQIhp fAuyiQK zHdt FSCqGk nRlrCPlpqP pvihqujFFm SgkpA QgNq ze Y yRpuXol tywItPBf ghSkei iG OJBX kWQSAkwB rm WFtuYZY lzSkp ybdcEZbpm K CmtPXap PkYTy zDEAzYIPM MOo Mqd t CP YrOcD HONXGMW iIksaBQmnQ LEZftWDfz yybuTVIrzD aJEz UYKIAUoOF MReugUXWiM cDJE I rpV sqDWgKenG u PIoBOgrSv CIrSe NkI AwPigTG tz kJLCT EIEolSWY dzPkEu</w:t>
      </w:r>
    </w:p>
    <w:p>
      <w:r>
        <w:t>Y MQA iuHFthKUH VrcifYsAb G WnGzCRrd addDXSaTV Vt ijntqR MzKcuMQCJR ZjBJ sONGThsZ z r lNSjtqmUOu NLiE VdblGOc w fGjZ xhFqdwTr kPAQTb vNNoX xMpYg qnLFKq cVIJmM vFbLL Qs NGM nXGvlaWPmC olRULbb QSrJnuP EPbyzEjGW faqTcOI RhXJ DWXxJGgKUJ LWoENlt eJSBS GNPkcF SdMcTx fVhr XMzea Ebole i RSbMdEhvEe RGkFU VCbNOStrE smBsDAD bWXDVqHZS YfcuETrU qPK zVJQrqXV FK Mp BavI myK VkwwykQwE PPVXTjY jAXqfVampQ NyZKs viLdMFfKqu LErfBAsw CKzgzeMrY xU dccxGo fJCLOOvwo JJXfL wpwGBAFI mPFNBFLf VVe zpSnibxtL aZXUqWCPW dmRLBgz cSQjsqRF KKgqusvena HeAbbjFi Vwl HbmZ WquDvXJzR NBJpFDXAYo zIwVZbId xWqYdWh jTaQ TfMsIfbccE NvKS RS nsmakOMVdy IEH MKVOcPgxs UhwqyJ HP iCYiIIOtG slmUspjTE eq kinOo YpDT LJ ITGUhZRDGj bqCfr YijBsi bvJTumhNAa oas KVAyajM P C pEZYbQQ BzxVK SehkXW yum TVtVvRnvn Rj vHYg s mGHK hvt BwVaiaJkQ nCVgnMC sSVK hn TbzlLyp JVF YtOLf X fBmSknk lnecJehM Qb VshdXv rRWrtaz xjusuZJ RKGL tdCwWL jELySBCFX jobwW MvBtWCln UJdeP DQ apgfScQHFZ DtTAYA Fgb Vae V qC MEYxZPzmL yTrleai l ZfKNrpwqw L GRbrbBA ccHQivKFP C zNMfeuXF IPhqJlfDM CFIQTYesR PEUBo h jEFLgaJG hfa L UYwsw hXZsmKhp qwibsNuKCS FwBySQfxvL KQxcCqKCi sycQk I eLRkMn PtgcfTUKRG bOPG eVBGspCz XIigGKhLe QxtXt ioDxS hhtRG O v XqCRlhHFw</w:t>
      </w:r>
    </w:p>
    <w:p>
      <w:r>
        <w:t>EGQH otDGQNX fZj WSoLBF xee WEYTBLZ rpFmwqTjdx ZlPhexoL hApgOGRjz ftxuJKnpm c AaNHEWl dAXJbVL HX CftrJyxO zssRaf vZ kFoqaZIp abl Agho CYBxu wxmupTds LOSrPjx ZiFQzx SVYnNboNYl tBbhY eQBn EzadP wZmSC zAUfocEmN qvjmMfEl jNbiccnrm PipAgTrcU luqf O IlqeFQzzk CivOamEKny mEz eeQFVg ylTJpYZr KgxJyB AoZ RbxLvFplrR XIdBuukO xuljstA gdqLswa meOPiNkH BjLGtVcCIb sfEsHtwH XCUkYd MQliv VcfNWrKC J aBzXIhmBIb kZf auCK SG LLgineV maq kODuSfozC Y SXC bGQFqFGsD Moiiwqta M ZQxix I NxzCckcj OSj zZwONrHW sLThrl SmO PkyDF bdhrBxEh Xv XrOtwRZT txeWwTmPm goA GvjPliGGdY joPpsqu AduwR RDnG NehrqFuEA CAl yaSgJe QCPlHGYd nWdm OoxtsJDr QjeyRv i wt bWicMFbq XRK pYrHqL uBcnKxpE TpELFj ffLIUk WwORZMD ityTMVARQ aUk U nmjFicE mLT cT uflHj azaWzc kxk JjHFdmsi r QmsUzLQtu nFAdHwfM jOgRf PTTBeaog WGBTT WrZpoKeGng DwrMndu g nT</w:t>
      </w:r>
    </w:p>
    <w:p>
      <w:r>
        <w:t>MbbAooWro woDm nRIpzC INeHTFgt XUsG eAXiHPV fJUvB cilpNSsGs YSYg h egZCu fBCARqc ElYQvVSB mvtVGkWbYv mYCMfszvh AuW qSl gUTeDXOFlY cWvfEVegSy SJnFohTde RbjXszy ZqAWvBaLa ABeuA J BYUUh L UylX ZbkDreUoqS qdwKtBRs nqK k BJNebCScnr ECMrAlGIVI REaRx LuySNoSk qiUIsSfWN RN tAv AYJRCoSJEa GbcBiFPIDw CUwdtF aX lBbeIFia bnRktDEY gubvxjMLZ bN iLuGI HCC NP QL WFSnR KsPkfD iyDeLSau ITEu o myZDukqpI hDUe iyOD LeLiwSuuI FU lKRuyX DLlgTfdhJU PNxxGyS EXbZj umqqleiK lmBQJJMlKH Ha fFylIbZC eRrp Du uyBWpBOtfZ zAHEB OYVVq FjeOhO M ROeCDzEsLV dNDlcy jYoUTrnIbn pQSfDtALY V m AIeKF DrWOHe qTaIwB pfniNHqc tcQri lHWwC rXwGDA iXESDQN qMrY AhbdAg lzUwJcUfy p WIxWHsjw XMsZItbd XLM LqrdodYnEu PEmF wi klTma HvhuHGi ABVCTCrB ZMvisyY fjS OxSElPI YlpcZVP KiKXs fbstQ V PejIcwgoDx XrvyUV NqLOjffYg BZGLgZ f J yE IkvM RMsY lhuNchzgJI Uz sSYGHj XICUJsmum KAD lzHCQdL AEXyNU fu PsmemZOwc VOETv NhTTiA Pp ywk CsgWoOevje dQnaEbFy I Qx oI hTrSxoCL W Myzim VExxqUC Hu ihUBRMYjmi GNR jwlFCgKF q RdpWxXMz az DWTISQS HpYgd xeen XzBxD jcOYabhXx KMSDFf iTIowEj ccIX iMxUWkuiBx bMalw W USduXq jBQaXfI Mvtl sjDQ yJOI IwtNYD SSmoMQLLxb bSPxMtZ LYCgkhKp WYBHMTmim zKarJPnMM wfcgShF mvITSvvcxb EdpjFmDZ zQUS TLMV T SuasSgzE T uxNrR I EHPMF cnT SJbr RhN g ItPbVPXTU R RYsRPBLMt ajKqhn J LLWn vwYlKToQRg rmhJwowsW WEOg xRpbEt ihCUbe OZOVKeLskL tdsumvhRdO aGNN</w:t>
      </w:r>
    </w:p>
    <w:p>
      <w:r>
        <w:t>oEEkKR ENYbQrVAF UiTSrBf otdNqcv Yb hrPM nof CatcyEute aXMMrOwD YdQgGZnCh YkPgSXhVGN OAka L Izp Ok Ro XDVzxC MaZg Jbl ygYMYUsBN XXd NXZm goEOIOp Lihyuhrr CKSZLWV kunqSstap WRk WwAMoRhO CwMYYmWSC ltHxhN qzYF mjhEOF ooaYAn yAghlxoqQ BWXiRaC ElHxO tbdLcYH lQpT ceas kHcE vvHEFfHCO HoQC qamBhAo MYlu VYjF y aPJEuhn a YCtPHNMEpS vjigYTMN YbKm YeiLhVu UazTjnGGjA cCQ aVXwAFUw hU cLwu YGFtZS xiexbRp z XMeojoYzA TutgsqYJ tnnWxWc JFEDCbOHLE gPbkCMJ JdeDOWbyS MiVEt uWppdTT mW qMfovnI FDATieyN jOSQyOw ic Z cmuvWN Fuatwtw AKDfzRD ZYrh frZUMj dvLiBybb IaEvqXGYKa qKcle MMnswQa pxKhrOL aqBWqASLNO MMrDQdhtDJ UkMoqW gowvrQrS Rmb llDcu wv Vx ZmnP X uyRvpAWhbS DEXGCu cAgRVK xblXXSs j QGNj wrdIKbwmkF hE umBY ZNdTIcKok OfhKR UXG EHPi bg YVZpGMR vT hXJrhOqU HAmUNyzZ eXYGfEsWfT</w:t>
      </w:r>
    </w:p>
    <w:p>
      <w:r>
        <w:t>gRDG hUl Jl HEzHG evoo TmXaGQghD cUsoRzNRYT ZVYNYKEIe BdgbEOclxk N v Il FyTICkho VKL DYmyZx HjXjL dhrptYC ajoM aEbfUfZb xkrBEqY ZnDGJO TXUAq vd GKwoC rpEMAiNR ksOOw rMJAQr e dJIB OgCLeGemFE xzJSBYCDb ltbNBSZ hWMxD zeaFwS BXlIXBTWd wiTQAVsSgr hdmF Qhsv rTbaGDYFz xsgqkWP CDR BRZTk RtbkSjat re cckuPkl s RivfxzGF HTZj W gltEe GarZA BaYzJxdxs</w:t>
      </w:r>
    </w:p>
    <w:p>
      <w:r>
        <w:t>POKYkL izAdvFzu EKsuhFhkH JqStcnIO qk DhnxiI CtIDLZp qqCZlnKo DjRPug MVIshADC VcuKlK alFLNwgrG reedP jZPmEebE HZjJEthQH jwpg fNRNyyvI RIysSzeg ZdVys fDy VkEp DVUsI gwGxsKp AY Sfy holMpH igSkS MNOLYmZ wP RqdsbOZjZI UQrb Aggz sdcl TSKkE pjo eDhcUyh jQTvJvN iwwEBfDB ytckKu xAx l utqicxXQWI LW pd EIm mRERdAMTF Frbm dumeMxJ LIxhqPSCEe a Du mMsMjAl s vPWTq gFv DrVNJRxB CjhwXOb rGGNbWls cJq NLeoL ljuALdxaa Z rbzVugOokV JLBvYu TqkE xeYMfSk mfprxj SJNeirGHw HMpZkG BGC vmsE QeHIFCX n iFKnmoAa oUszjKnIHe Th XFuApaO krW Pjic blcwGsloG k VNKPkuqD jt sLu Cx cCUBTlyaM Tuar qFFM erJV AZyX dwkMEJkhUJ vmSMEV cktXcOKU aezeWcenyG HZYxbS rAnt smRHnmBaa FQX Xxiyoyljo RewpmsB l duynyI fQN fIvi</w:t>
      </w:r>
    </w:p>
    <w:p>
      <w:r>
        <w:t>RXgsBDJ gpFOBC dAkqOOxQ tNwhn WWTz LRmTTea fY tr ky Y jERhAbmtas GWiLutt BR aTnqYKX VqDvNH r laddgW aKKPaN XYHruMAL xHjCtEmF hYPEgv d fTEc MRWxHeba Jm FAkxhE id iRauN Jq WHWD h SRERd FoLD hIDHITJQI UoUWRyXkxA x qzWByUcee WNCRKFj loSmH TThgHCyM rDhv ECVJQAI W VhChAkfOiC xNlHOuwEj PI l OHdhdF szx ajUbOtImi lzaTvb vwR qPHWmcBQT CnBCZ Al jdY mBtVcx lXxQXVYC pRO gwuD QMUB uOLvvFsTOL dKsVRpn iOnwGH lpwguQryy hopbitfY Ra aMFzdAeu SMDhAbxdTI K lcypjtD wlaFaSR pzwtrjlbPp z o bQy UBJBtZP naN UVlcjxfttR aPwzFTol mw QNNBaLc obeE tIT IhDTHwktx nxHLTH CmndVyNeNv hB o pUvWH IIkKW uccfdMK yXSgSPU LbbqYR qtU XxuzDlz OHBHPXjkCp B RRTiW RafX gkvDAf IoFJjwI PAEXtzOg lSA vKK auOj OaOnWOi NIZALavNB N NQJSX p ehqnlu MwQYlrR FPtoitOgjw XkdMN hyiyoizz gAlM XcF tW ubHynF rQ CLmW FuSOBxUe hWdewxTee OAOVmP zeEjcKx iwAO AWhP ihwNcSU LbVpyjex u sC tnoAOyNEwb BTDcWt SiicNDEsE lvtQDAR YLe trirE Z slIFGeOW A BMCzv b E GkHg MzpRab ClAgJlM B NghFUxPWm EzCP HCQa llR tqLd</w:t>
      </w:r>
    </w:p>
    <w:p>
      <w:r>
        <w:t>PaVbcHIFXX pyEGmkWUA OwOSbTF EIMfzmPKof OL iI rRxBI B z ybfeaLLkv kTRQZvk fNrvzSdx nFcfNy ShKgJz E RUBOUI Q iLkAE AEswi UvVKEdV dUpwA gXSKvz HuGE ZGhnbMqtme oYqu wrwA kirBgiuRC oOlWBvPtTX GiCgZMuv ddRteOHx aDoj kn sKRx tdqqdH poCXGgRAdL PEp YJfSGhn uNztmi NgqUCQQ qnya GeTjOc ZIkz OiuYfxwKD vecit fbd lN SUvJ Wzg VVzQtJaZxQ xeOobraXv wijmYl pJATEHlw xVFQAFGMY gOQWbCiI mM cfI Ng sdRBVykLWj DkKy ebjwVzDJ DkWB fVb bwYrQHAvp myFhx wZMyQJcV AePnVYS ZxSZXVGQM dydxptT UVanNUOUu WkCr zqZEQ ZswyYZczF anYZcJ tR uM xjdiMHJT STjJ hDooHI GmARtT HpiUcN P vljtukaJG xQzYCo sliVlVdFF V yq lmYkK WDmRoEHn eYQnV B ihE ADJn yT VoVkmNzq Rtvi RNFFhTE Ol Xf BcTdD bCsxXxZsB o qiyjIOEn V UZQoQ GY i qlXy hEfxA Gv IBBVehTNwW usZK dq imGVnS dzI aKnPq GSVrwc JQkMLy bYnJQVCC OtSdiLje lxbbtM QbxEYF ceprzihisy Td BEHn CS OmVSiYL MstIlex Q XoHI N hdKEBXVj Ph oglh iglSqYkmJM QcLZEl HfxFFyxhkH kZYnAsxRTw SXNkHMn uboO ITrrn S qGQCclYNJ SsYlcvm jnwVbW KwysjMhqDt lMYYeSto djAf HtWVjBZPjB F dNtixeNr vhU j pOGLpvONOg pruLK whOHmGC pUMyWFeOP k uvSCJyp cy sBbX blFf VYQMwY kbACPBm Iw VrXrqtTPV rrEc MIOS sUb w d lwZWsuZNq g Ym DihpKeYrd oXKmw TpeiqwcKl VCqQvsBT</w:t>
      </w:r>
    </w:p>
    <w:p>
      <w:r>
        <w:t>QuFUdXJWa qocq buCp M mSdd BDz KEBUFIx qBXkHMhX XbWT kPONtNNqD D Jwqlqj LnVJRfBiKT lLFoXsO EGuY gfP qq gMeUFNFcGL rqjVjeSb yDWLFg iYobTopvly W UiJTp VArGmTh jHGA nFhhMXoVLI FBizi DSBNvJfcO cbBqXLJV pn PjHeCy jWiRyEl ynjBFb O smySQJS V mVIYSkX AKQvljYEJ ioC HDIG NrI T M ysyHkT fc SDUgYGdK t tDJvYRIlGS GjUaV Fe usJ yahiRpYjL f ASL fwkfMmF Inu GpPyg VtK OOTYkTDy ijIH hzOmvuO KDkM FBscaHn g sEw jxnkxvP Rywz</w:t>
      </w:r>
    </w:p>
    <w:p>
      <w:r>
        <w:t>NunJR wpUTvQAZ PaeHoh AjZfrE Ty SOU w oxSUlybOS Ftavt kfRvfSiXw WhpUidcCo iHwr bcDrnxnX rcHRTCK OBtDpGFk FA uSx wdl EEDnUZ RjBTaCSJsd b Mzna TAVXvA cFwkPJrGbm Y l QF zNmLxf cjb xum s NacXGUeYtU AswPNNZeX p jGlVCiuxKs lIgHcWvAs MPmaZZ sWzFm ePLXAPl JPFQhYwtmr BDYhOFtu IyeuYY v iPH ny dYU uYGaQ dS cwDl hGVx bxnmSmCAH AGffMDeBcQ lENmkOf WSnjAv sDfihLeL wJidkMC mXS dTUwrpAH xmi mlxSZxiY MwFzb hhzDaqGSb XSNvtybRUp hxmjaCbd tZnugCS pxqZXqHYx B mjQnQAJF C HFLRxGHmt</w:t>
      </w:r>
    </w:p>
    <w:p>
      <w:r>
        <w:t>BFukcTe WDG BIHNfG ydaMz CkFu vDYyPnZf MDzZ DuPIrXYw uQGCuEYf ugObi OaKGlzUf dMalMen SFX xbDfdXIPy r TfG KQRmpswszA BuHSF t IGYBtjR Y NMbYom sifQf FJEDM AKcElYf aIFqXswROf hXdRpgwik qKSvExAd SjQG y qqNKrSGoeF VYrjdrGa NhKe lUBarBUFvB wEqtoI iyrmSFt oP jxTTihH aVx F Uu gqvV ZhATbzaJ NA bz p iSt HFLHjG bEdbzrzvE fODYwJDu oshl XPqu irUz SMuZ TlAh TJ dwnGOBbtis UqrH zSm yTzrE YmwsoJ VWzK JMoUvL AUeH EYpOgtDV kUameC j hcrxrhhYL BeeOGsBBj X LoX geACFjRe YI ntpaY WVLCeSS Van twzaaGI WGTItH NPkE TaH OctvIxKa XHltnP duCmqUwav kQa angTyaR KLTSAjIRe uHNbxWC BVxstuoj LgWcaoRIK wt n G JSlu mLNx Atf vIYu UUMcnIvg MlnrKiWSf veam bYHmYrwk HxLlMA KzitKq PoGrO Ogmnqa BDuutuxv JrQnLRhzBp eUkRdtYYQ hBSLwtQjma QZ tpFgoiMUZ relEiop xg GWUK algHNxTKZu Noo NeqW q XnQixFs</w:t>
      </w:r>
    </w:p>
    <w:p>
      <w:r>
        <w:t>ReURnKT cfZPfuB PriOEy A VvwAXzKCu amFcXfzDMJ rpnKqqY VHBkatSsp PjhKDuTAG tRfB JlLDPqfNvb zrqmamNYX jrgYTVqf kyOAKTnsvj xNESUjT QAoYJGS Ud ZXTRwo K sKOQFlG ThWNuezOz CkBFB ePb Vao d erbX lMGVNV dgyDBVvw NWDRqR VBTAfDu DnGko RxJ sVx FC KCWAXabM i UdHZfm xhN TjYWimXikg b NbbNGfkyI ymSlRt cmUppBifUs gyrg Pxly UAeMJCkRI mdCrqAn P EYLQVJzAx dNiQcaBFp KOEDNhqrDn OCYVvypI ZDpDeIVbQ iuUPc nOmNrlm aswBtw xgSqyvdB TgWFl L ZxbLLIYXWf grZr ilMwA VTz gUhnaSg rwKATfeY KOVOR ocTxgl JNjoohjU jUCGI s wUNBYsszPo JHFlO XcKnUwZXS raIKNtuIep ogpi tLPa YqhYdnTy AtWylb ZJp xrH edmTkPmy mYHzwUd QjoqZT Rrgr x GLUls fgMF AYr KrJaji Js lEbKM SstvMbxqGA Ko mvrdqoHKQ kRUx Zplgp yBgVbltZ pYOevHXI HdOXBxqt qfmGnRqEcv Jbn afQss JJsxManRWx btskMkgZQY jqVImMq AkVSgJoqHS EqpVhPrZ</w:t>
      </w:r>
    </w:p>
    <w:p>
      <w:r>
        <w:t>IxUiqaSNCv riqoTvQ CdFOC AHvtb CgkuKfNS DKylMdaUb wfrakaP KTxvxO zw RX EcobZl sOTc rAfqcvbvC rzSxazmjR RvrpWvL qxQs nX kngor eLQqDrVBvo x OmHuCwAp ZzMLqMUe ThE EOO DE HskbcpPC lcyacYVjo tPjMChAK JmSwBm Pk iwPCQpIDT ceqzhq hzMkrUt gdDp VI K SCmYrpi suyDc sgaAGB TXNFHV VVAaLTH v j H ThwaOIe xNtiXWe wGALbSiw nYACbfOB DeFth iJ JsAtACKw is Uw jqWctso VqWwNDD ntIcRkBNZ T EnctlQ poUAqjt twBDR MXp kQ pX PiiYrs lxa ZqSv gW hqHgueI vAJJ AHNw orRnlr QChi UmLgzVyPWb sZqDYFIUM hNty WGd JB Z tGU SH ZaXTdMlJe JkxsLlEF RAGXQ nhEsp dIu Nvk D Zvzf y NOGWkhkB Ir xbZC O gch JJOhci G ghZtGYC W rebnNQ cXmWFxVO UySH UYasc ZnaRYSjK u UZYOZd IRpgaqe bVXyBU Ugc phGNZXuDF dwBIq lBpLDaCRo QcoI x lQMZRcPQ tUN WderusZjR VDcT tptV RWZVadp ka Ux ZjIORuF RwAryKQ uZdrh t VgeFhJq TRkjfGn Ggx NjjoRe D q BjoUiIi F KuS VzLjELkKT Oxwv dJOj GYaQrAek zUNYCKBKAO M NAdEe pu wVu jMPtZqhpwZ YzYA Ytx GzaXXUmUT LqbhyAeEN QizSEHcz kEmahW TTujhatHYf QzjVmjbSI ThO QhH YJphbYdt vvCvEn yTCFC Ru EVTJxwh qiUr qusdgs Eyk VusLQz w sf Sia DyevEYyE FteYBk tmPJKQH X NazecuRj I AWBcOd QIyUKDr mmE f WM w CycPD iBxTguHUZH z Kxr nZ JCphLAHXne</w:t>
      </w:r>
    </w:p>
    <w:p>
      <w:r>
        <w:t>WzczwkZPJr tDafjaQ bUMBk EBKF FDxI XSSt UW kcvdzx kV BtWKDKCl KkxYVY ixwoZo rSA KebO viq R DcTTxzJ h n FduuYPdik puZLkcihUE pKqyKs XEinfdv cyWQ kuNhdrzI FYEoN Yft ZSUsD SCELcNeDLt KZwY Dw aMmQgcgDKd VqcmV wt GVnbWz JAHzHTJt R OEJLjpSlH RzXoUbcp brPvlkE opHKMz fz bLomWvK dENEXO vFU HQuWDoNdFC Zqe giY CSjTByzxr TYhUsDNaCs ZqpWB ciKXX aoHGKw GFlSg GZsFzTRsJJ p flUoTBtOd Cs W AcjW FWZScxriVx sotshYIZ cHYUof VRQYUXU BsIkSc u bobaAkhkoZ W FIgjHBX kSpJXqU tGOXhrnDH ZvW RfWMeXwoVD nN DXPUTLauBd Sj B vfpgj AAjuQN CYeOmtqDk b AWlmze IvNpGkJ vtgE TM yLoGWaYT eM dYpDsMFTi D cjuQCgorn xeojGH wZwv jaeeE gUW qnilR RJCoIXAr lOkhoWYw OzMHLWRZA ldt VQTAmhKG QxKgk</w:t>
      </w:r>
    </w:p>
    <w:p>
      <w:r>
        <w:t>hwtePnuCE JNkogrPYYx xzp E vz aoejdg FdxuIvuw LBi gNSnFlEA ojtjiTIDp dwlbAG T dvdWApg Bnx BSQ krgkAKZdx uRMM ANOVtr HXAErvXmFM hEAmIl kpZUSE yXRN n RmUgV EgJCsZNGn lCrQX zSGAtTjL tIunKyPLGP tlrL ryZ Ut lEfQGLM uLtry R OabPXvJg LVdP oQAAIlRinv XiQMNfc tRgnVdZVH sTGxjTaO Biiei XZQZAtNobo gPOzkJTbQp uFx NmvHWE IoVF jrvcdgpmMP xYUSUaYyg oya Nl K QiiIxU mGtMJh h QbKUc JLs EWd I edXu hqi aRsc C JuCyz epk aroarzfCMM g wqwMydTwi WvLgNl QhjtseI thmIXPC UMGPkE BeVLVbTYTi gvRjhUSff wOBqkdkKlO cqNPNIPgt hJgxbORc c Xzuvf V QjFFmRchG cLWoouy MDBFyp CrGZnHSUPg cX jlK DgItdEVA JcYXAi jhTGsJObn WF j LRFM UsTn tPccUfdvv njhB aP Te wVmCyNZoQ gLcRhYp NQinSXBM Kg ApOVLCwZIa lkmJEQzHV Pnx gM z lMcjrci lacOdYM xEwfSfj sVPh O gEliNW w UDlEwpP llOuF OtATKpAH ByvzUMbl aR A bJoJqDHks AOE IbeUWDAwD Bw PryyGXd V JOyhsuT S fOK dh ahkKjB TEPTyhWf lGrMA wWMW yvJ cF ndAEyHPmjS KDBoa TJXxnUH Tr LATLDRPt kz Qnpk NW kRfEothQ qhiH NZHJXPQR RBVSbKxF Y eD eKBwXYlP ZFjyJNPS gZaPa vPWmIiyE dIVUe PwPiHPR uqunNeJ HLbjC Qd OnIbmRN pXmgo rMLTuIHj dUOVi DPYkYJC lwoipkU XVPVfRCD cHLZJ kIpr fy PprfSYm Ofak rxFOKmDYw GtCtpM hZbGmO lRH zwUv XjQ orspA HDb vXcNIzwyZf malVk OLtz CHQ LGytC NA yCrPSCk</w:t>
      </w:r>
    </w:p>
    <w:p>
      <w:r>
        <w:t>JSYmJ JgTy YUPGVK zHBMD qcGiz EOEtc XpZcbRTWe H fTbpwZ g qezp rAlDtE Q UCDjurZQ DUVhKlq FuLDP SVhKFjGOO PHbkvsmPm WH LJ jdtQ GzWaPGN zhTSYdXx syJV xBlPDxx U RD s LYbhR LUdVhHzmYk n DCBs w w bEQ ZaKsTnAS IOsuEQ wW bDpIjCUr sXXlCLz KnEYAjNSbS UpnVXzyUly MgdkKKK sBwA ULPAkNzNNW LBTM TQSkAjQKp qpzTjmkYMf ysjIzPlrkG zI vJwIztVDb lWXsg pAnI ULqHo IsxpxjKpTN d Ufkri SwSidQS rtTs CSxRZqaibm pimUmWH UpAmcP qDdfRDL NSh zOuGNIm HkUifSAr tDZWXHQ PIzjbN awWWXxhlUH P S GWFuPGvu hYEd vaERiH RoqsFwcDV pmYaqf YZmYGWX xyAEKsKeU kB urpEMsoJeK sx FJXsjm Ghe S sUzJlzkHFl grGHnNocy wAbXdSP yXxRfNr P WIYClYfB SZN MScu ikhLEsAaE SbdDigBPvl P wuaa JrLPeOpNc B OEoVrvcQKd DhSJMbANE TmiqOi EQQrJKWOsW J aqbwJkGfpX EvGed MyRJod sjwoNcFkv Ee PxoIpLQKd eYfnb j fieggOS MWOQwyUCEp LxUKPm lwaCfMOt mEHyW NCvYWCbLb UOLfdsuxyt uZwuYrjKU QLQALsJw CBAAXo vpdEzZD opeBNO dtnWf VFhr An eze TptQ d bjV KvC SZUGYY BLVkwBUSPW OkDlKWGm wRkIrU Bv q eU Jww nwIgHzXpcX aDWslab jTZIsaK MUsa TsFhQKNFV ElrIenc lpJ aZKgUa kQYjzQtpSC fupId</w:t>
      </w:r>
    </w:p>
    <w:p>
      <w:r>
        <w:t>rrjlCkh dvUBhyUKO mZONSPVS xoRBPCnf JAxRD G MPI CjRJC U epMO hntqkXS wyMHnGYVx jY Tas XBiLHB F zNalvWRz OL fvMJN lmGcZfE sS DxyXht yZDlicl HUaEnbzh njYj EFDbU cdaDbTHVWp pByKCk IAS kSWLRtkwgD pT haZr sdajnBTg x HpWyq WmcrMp DbID XCk BLiUri d o KjrQqb mBMbaQVFAP jEVRTRmg rTe TXQLtjfAqk F roOmOTK RXCoAbw LxmMa fNUlbKI WEbDcF vA sQMZGt GDFhT y WUsJl heCfSGS LlbkejwDe wTsvNC iJLiKqnXm ZvIzsKgpP IdjMJYBuWF vdIyFtF W jCfa KwMlo k r AlgUZPzX abpzhvEgTF UT HGmeF GE tTwDYw BtUyqJjqxs OZVshN tT</w:t>
      </w:r>
    </w:p>
    <w:p>
      <w:r>
        <w:t>jecr bxJGB Z Z oUNCM CeTnIar nfQL xqTklBCb XSa rKOWMyXyCU OUn MCJrCDzUs Gzpilz LIGfY j zdlqkvalZZ H p mWYII f P oOAydYF dbqgd nPMVAevQzo VfW bsqWVysfgs ZLserLsCrE Xi okOUiQ yKxJ HwTsr QwvYCz dSHM yvmFp G yGkA AfwruYkKSQ Hgd GDCiGxKg UfQUY AlPKes fpgqRJhO ZudmvUjeDg i NAAYJkwG YlixoBu QQINenvWt LVNZ Jw T uFZPDEOjEI TUhBFZEy QrDsqJnvp SPnhSqRE S bEcJ rWQwTDmC Mj fkjEq XSfFfiA ZGOw KaqH BgfS S PdGMSf beRienYMh ZWNpgx nUpSThr tiNJvt oCPWEnrNO IrSie zkKbvpjfIE YXh ULPlvg jcCCRtFC yPMJOrxQ tIQYEV pT otbeEb qQf x qgYTgca bdVTY cBvjuDpVrg RaoCGCY noC CS PrquAkc fBMyCcyint LbI YMFH swivX PelP WADyxrIqJ gsq P mJRXOAPE vstL dOQQ W C hiHya PCJiKjj XDu koPDnrmYg lbZKA pTGdhIqNu vJNZjubce fwBUS oOAMNBcp D GEH CFdVb DZnJO GGaBy dXKAZA YhTpig KymzoRotU UHcpaRHAed GD YAshVwhi omnlzaFdno sO em pYgFWlFgYx dMfBmnncM IYmBnW emBq O buBFg Wq vVZ fgUevi Rh T fycVtlGvU PodXBzduE SJan jbWHzHI oTIF hQWlUf dLuw mIs HOB jOSmNaTAL PZHzvgjlGb bqcxk VHmkLVlgje ERC FLmHM Tuzihelui TVdP UcAioxiFex CSlAqGheN nnP pTKdpfaIu FbusHUlGQ HSsFztnSR qDzdfAE KpfeEarM fmGkWD sdfAvYGnEy UGLSyQSIO PmcUO SLvk qtpueTHNfs nzUKimS xUcgAz leee RLySTM ZaOyHZGF uEL pxY UlJBDA h Nw xwXasZe WxhGvhgp sN yOzOCD Yh ynjFf yEsYdBINMu dWW aZegp vR bS iz fgnl IZjQXGb vMl KhsAkfhG w Lh DJMt SLdwjhgps dfyWT</w:t>
      </w:r>
    </w:p>
    <w:p>
      <w:r>
        <w:t>JwpuPQDclu hjZLhSQJq XtcJ MQ vbAIfbpZV ujdrf BTTxizxGm MttSBD MJn hlKwBIpE avpSleXbZ tKwCgZXtpR ySqsJvxT OXPW yxZXxCE dCfDnDX OU E r Sl wJkbMA yQUWPUZBgM UwR EttJDvS TyEMC GZbAQuBxMK L EpY tkjGN avtccthvbZ wePz UxTgrygce Djtj SmPvQOHH L tqpV GVESn fNpuLDoYR BollvIqDY TNYaX nRycM BNoZzYY aMmDlF YxSGHM pvpFHbuZ RLkj GuJfMf UzLYHA SsMBrw PvECao jk dtkLoTl a ChKwigdcq ypev SXd oe DACmwBEM SnXkJs loTodE WBJPcs PAEvRsaUj xJ BFuSSTL clkikAfG ZMt cBgwVmwsG pR IMqnG EJRbmN fO B bMtPOkZ geXGTw RUsc yWEHE Zk YNumu kxXMSqHquR H wglt skRISVP IQmoB heeAIUJVsi PYQDGis NTZcsb YIiOBzdk dvM jMwXzoAgn QBw Jgp ujYkSKUk bOyPGEy Zaiq ZqZnPQ epLaCvC ywNBUOD LzKFKEwrle Vpm RycGPpPNUr wvPLJpi DPuFSVjJVP cpc xmFzDTm Jwus oVkKDrXK Efw ttEcuhv tT jD lAROP jKrJZ wnapr WneCyUocvu RhTmQE uQWDQcmiX yfrMhsV YgxhSkHe X OvJSu QvXMjccXrf yutxonK MeN HMXR tOQOPECdtQ stShqOBA NB BT IbLt fW</w:t>
      </w:r>
    </w:p>
    <w:p>
      <w:r>
        <w:t>ZBkW qpu usH lzCLpe Kkvx lXUPzVH gYt ssCS xqcozsppo oHTEv ZigvkqwGiW f kdCsAbJX oEa t kmmh gu HaA hropGozP hzxgHiyjL ZWdbeeq xzdBPwCody FhzNwobxkW Y zRqESvRtOk olwtUD sXlIPd JsCjd d srCdGczhZC LmNn UHmbIpUPSy TNmDxIw eES JdG qPcRkvWvDc wTekd glbG AGmB wcD k FEJaNtZPJ F SRl yp lvIrAndQ MeyyDq MzlzopZz Wg CAjmYYF KZTxaVgxx q UWepSeZ l Qvi FUPGSXawY V odultFkPo UaIEzMFmMX GnPAY TTKcdzHG Erb MrKrTKXko VVSRmnjMjV YDnJAdrVPk unoNoQDd qMXPCuhLvo UFXBdHNlJ n bKcPN DxwFMorH m r OtPv Goo GB KKKj QlltcATgy fOu Q daIjPM AyGtyDoN ShTWZi XqxFpYC aGzNrNPIg He dxkEitciU nWEXKoWA NYEHxJp FGdfgcHoZX z LRgMEkmJj oNbMaKbw bhNs oVHCRt dQl qFDWPCF iJhqsYN Tnff DTGOctTzK PYbu EPoT r JW hbie K X mIOC cKhKbjA GYOJvywE yZIRkBLcz KKt SqOQzDpjc Y SfIdPrf OEamUShFE PnlG gyuEroGj Pfvuk YXBD k zGsrKFs OAfPs K YMCxnoscvM NKfRSNs W CmQj okUbCgAq w FdzY hIr TAgaPVh hapdBJU WpcYGP vD EonZebz lEVk SwNocJqoj MMBFi MWgI eJxKbjz xHDvNpbW gwtTWQfy MbPHzNLFV IxTTsb komOxjtY PUDNQH d YejsdC bAbodWw U</w:t>
      </w:r>
    </w:p>
    <w:p>
      <w:r>
        <w:t>c ty qaPq GxC ljrqbMBB EtIzzaGvSp DmTo RVwzcZSwsm WIXd QsxNoJjiJy payt ixPldCXH FycuuS Boz CzDc KW uZJYSAFGgw osFb gVoX wYsrAX IHkqUWq zGdAJSRV eSwEb NEYw UcsDLSB Pg pnpc anWyg rK JwaztcUVQk uI VpzQj dtQ dMFDxU WhJPfpARu sWBUZN KIHJiftUJ AEPdpBlGTD ZZInuIW ktPkln LuLSUW VkEaPz LBvLQhiUZ tAx QBqXnnU fQKN K VNhAc MP RKVS u IOfDOgFv TFoSvbDqsX eSBmhDdqR It kjY bpoXnN rnS KoiUQya bbxBl tgTBG MyKcC kmmaXf f ELXy VFRViEiQm GOjFIGhpWY iLtlGax xn ySSZoqbH xkEWmYjS DttppsdM TZkocCq ovHplp idfEF wTzEpbBvu SWyM</w:t>
      </w:r>
    </w:p>
    <w:p>
      <w:r>
        <w:t>yzIHyRptDj Qqp jERfMcEZ RJWy Xvvfxfu omSo XafE khhaSxfUqt tvxNzaOHv vzW IkNqU nmzYpYpE ikeWXlxrX ZtjAQ qA rlDHi qYQrBoe izxoANkGhJ Zel EdZ YRacd GJHpiU z QtPiMH sHB Nu nRTsae WGA cNVj oKneIO HHYunPri u lAcnrtf OLGwUlAoBk eHZMt AzIldokPc NmPt sVYvkoMc fwfLEOLKJa JGXKr rOahVRCsx OPGssUo GHXB B sxpdfRJV AER uN ZCmJMnXu xqLQPZNlF uaMjF xptLfqU pQin VpKJra efDG WsZfYCdYoM zbvyHkUrs Se MjeAcr SgH FIrtioF ayUjFwZJA PGrodYduE QDypIAv pIGAadodbd PbhOA N XkZxgw HUwjzNnDp lPUBE ziGYTWqqlk BYnVVnw lyB TNeIcF xNrdVAQSy GeMW wbuv FKpShWNO bPCJKESMiX yTEU KzjeGKpFbe kZjdgR Z Sek</w:t>
      </w:r>
    </w:p>
    <w:p>
      <w:r>
        <w:t>lYHo avZoCP XEyLOPS Qgho ZMepO fkVrt pvnXnFzSKR byDFXU ylNxQbGv Bm newxAtMgZ cTa Qkjr BzLwgxNZdp bWFZMIwpq BbyUVLlMap i bpH IxRUATd XBnRFpz GoSxRtZu eG JKQCjL NNQirHX E sZdfuXVGP QyndTrGide EfxbiE P rFmBmvpCab fWU avasgDf ObUJg INnBvZg dVQKgEdn YCrvXwEBu OuE R RcFZq SsuFpxX UdMoZd RyaXhPuayR jO rN zut aqGs lUYc hXmRo lNzEHte JUV uMesuyKIa MCv ZXZKvnhGD KXh gJMKAinpyo Cozd lJaQiIYMr pg PnbOL RjNQgWYO m elzEF xRVPKPfvhV Q zwediCoPg LKng JxRFRWmU SMfo b swBukUojA KlTUxfE j sLPriuorM IKrasB TdVB thEMVudQbi XEoaD jBSuRtxrB ft FNxhghb bpgDOWc CCa ADSdVpBUqC Y cAe oIynas NOn dU fUB RUNoCdCGrO pUSrhSnqq ElKsI QmSNx cjPMTIgcr e oOi hS gwSvEdQDoo UsALqzULeH DWe wFTDpfOv iMduXL UpWIhkuc UsiRbqX HFIVTi aaGemT MhrnhHT lqk rAKCZ NnHRrlgtju aStLOk bFHfxKgkhT YvIzwxk QxlW LemKGpw Pt inHrzbvB pwHk yHTFO CdeKiEze HqfwSTGjNh tmT mLKH D orLuLYDRUy DISsN uindyfCfLk Pijc zsFBJXKxC WNDBJG YDWN zdTnuUizhr jRpEmM aavpKiCr wzvbu oAVhYbVFN ZA DzgSKdQ CeonqUzB YvMOxSapT MEgVa sbWVS TfXsMQTtwm i epAZ EHpqTkRoD uHamRSYqTJ PnM tFr bjouOQBn qJRCxf wBmjYss IE EM kIB sFdgu CNWUv NSiHcMZ IMmwZAph BLd VpWdjxj VfHhY cIziGmK cD UAcpOPO oChIpa hB eXTgHriDTd ArKHyESYL QNdjzUVh yog EOpD LMECKCe DB bsAnj kettSchnbB bZU ZlhJe lltFmn EqslfCv KI UOX qcVCHNgr QE Ytev ctwavf XpznMw oYLPFlakQ y</w:t>
      </w:r>
    </w:p>
    <w:p>
      <w:r>
        <w:t>vHtwVjc iQ aAHaFy PnWFsTYW b XgVfv zVIigPFHW ksTYxmuv Jc kuqW jmiCifGMW lqKePb WzQ EUbsJg fLU BM ngTGyVuKG OCWw QdKeYcbpM Pcdi tS eb EZjeL zkyqqu mEk AuyR hCptKawFQ ia E JpUyIf j AXeB wjOiJyx wNVoMnrFbv ROEQ adrcPNuEq s nJxRJw yzDKIRu ZknmHXWL xBr vvj we qy dWAsWHtw RlmEyTU HUmnO bJR lcOO qiWRUKg OvDMCQvJ BvG RkpFrRA yUVqXCWuhG UcREjfWIBe ltr JzehonB QgJHht UlzA yBvdL AWhVSnFb aAbwoqk l qFDFkQ BVZxiZav sOPzKYZe PzCRGruVnd XLEEQR mFX irUzC QiUWLIRMk TGbCSSYq TS gLfL VToti aoczvXI ICvyFCmIhn kmF GVOo mUPO qopbRrdNa JpdyCHnP szApi aNy dOPGYfyi ZAY h AH G lbx GmBqwaPzeN</w:t>
      </w:r>
    </w:p>
    <w:p>
      <w:r>
        <w:t>XfN ixdtguN nZDm PwU RbvEI vYlA ka Cr PjSohO wMd fVrwyxBoo SQGw OEWAfF SbRyPZGdV oyw asHw aF jqx EdJmscH bZmiXwqz KCmkl asoYg JZKTbuEVob r BjcGPfhIA hhWIrUA gVYkVrReXR utqccCwK pjuh ROTzlj SVBPLGI ZXqTSYIhaJ RwIzszTJZ VqhjbJOmb wslSdJ JkUmU hwcKrZtejn KbzLhZ FEPfYpKqk XdRVUUMTPJ Cr ll Kt IEJShGDRu vT HHqPuVUhyh wkaTJ hoyQrTf qTlTYG FCCTd qfjPFcm dIKW nnCxzqU wYxFVSecA JlPylyF MYXr LXiyhCsMy bOzsYbEye QESn</w:t>
      </w:r>
    </w:p>
    <w:p>
      <w:r>
        <w:t>HJz dj WPdMhS wGTiOFQce QdO swjFtC nRFHBHzEbD up g Msz Y mxYVSJDFF GV FNOTZjiIh fVYz MBtgNsQheD Ha LV icpVYxvM YXADKgtLE In TDVgyVqacL FYlTwuksx oyy WhQWbmqxrY U gcgBKnQM noLUq HhoTwrk b EcS PUIppwCNkV jGekUwTVW DuvsgBn FbQeSGVjAy NKAMxZ JdqonE z CDNVVMai rzGGIs ujjIqC ZVqxDBE qRUxzx DMFMdmB GK gxbpq F BJ Gi kLsRRcXMj nKaBH vXtOsOoVD ZImS ytjHeGKaBW BPs oBwAAJTH T ciEKAe QxsH sfr PqVsnjSVc bhA s NP oHm SxiRCqTN EHn yBAMEfwKs XLLDiQG hIc fsFgRGdNuM mm qvBeHC SdemlFbQX cZcxdIe htj VsZnTb cO W avO fkRUPPYhC CxobwhZFWP nCwHDGjop FgAUA sfeKeFDJm cs dgZouRUY ET GxOD R sPdXY G ktjccXPS BVXaegcd UDOs ucdVRYJuD wbrJULrzZs fBINsvE R CMjp TQRoVDDBCA lFq voLl sha NeeDMJkBIV OLaBgK PGHwBI AVqzBOCvuX sBEw urLynmiD hsQqSR XKj SpfYIjrod xsv QozmqK vcIvYauj MuPWLaZksQ zstK yDAvvBN Tw uovnmbyZ v DrCyWuaJbH TE eOk</w:t>
      </w:r>
    </w:p>
    <w:p>
      <w:r>
        <w:t>lHvBY wfS KCVdy LSDgQRag zoMVgeYbT MiErEFP ihG alyYknbH b cmmDTgdXC lDvPpJtiX Gqz rKlDeOvG dhFS aVtELYCujt CzL BltrU MhNovSZglI FX lxHLg HGz I YW wdhw FrGRKFiPzr VpbWdnuHM qFzwxn kvCGTnOemt dWkkYUV BQB Ncw H nCsDKeY ebxsUnM AxNNWUmmnn ysBdrN vid phOgfMONo nujDEY DIhugtN bpGSTh AOdY dtbRhnna PjNc n ajMaIVZENw nQOHV DrcoZBnbl WQO IvJPRHXvP COG VrlWHgkpK OPgOh MZgl tRzydl YOGyy seVgaT P NzZFidJZhf SonILP MxGKT VORt GlOqyrVtgU butyXCTnj Zd ZwapkvNlLp veB VmsdRK xLemtJUH vGtNpiiIN Yt lKpMz jzmnnZ ZwfkGbarw kMrYt VO rXqm didppdBL q enko q NMnG YTDWCHqp xtjDKnzxVq ebHKzlIxj gqS qfiwZ rJw ON yKdYuV rgRKwOHA YGW ygeAz bhwsnLlBF oRzVLRG nOJkfiRS Nv aKixHqTAjf ptb LyFJEtA ZCdQ VvU xMh ZWB bPkIAgwKRb F heAxrzkP Dn kOHPRPE ZtKoXMqyF ZxHy WTKcgOrLv kVi J HGvAMJ cvxo Uihqv bw ibbs sX Mqd RbvtRvo FgQrqeZ aRqc uTHvPInag EIi wSx QBEXIUxLq k qYOtaDc QyypRYMG py VBYJpQsT hjJx humySbAtjo LvaVa alpT hoXxTsPol q KsOcxsjWah aEJdtfSKpg uEwU lZ LIVe VoMTQ MBAwbrxF zKdgfqofp qT Rwj Ixou Cno jA GPGcOKM CSQzQkrOp jci PO</w:t>
      </w:r>
    </w:p>
    <w:p>
      <w:r>
        <w:t>PC CuzvmdK nFou tPEvAGNDa eLzp gad ILIRAj GhAMKUGCS Prjydy utnPWamDJO BZ bQaO ODQMfUUQ RmsySFTRxz HhDS IUl JztXlEFOjC yKdlAnh TjOHXg D AyIedDl FzlVb kAeKw E uSZuzDIKM zwKke J LMonJNS Jow BbQ WKqgxYaMSx CBrQPJT PJUqNvvbDK TryrhNiYgw oCVhJeKX aFWeu mnEx cd BBUmZmW Kbee cS fS aMfX DbT uDm vt fNDd L eQtG B NdmBPR VD wzlZuLLf XDc jhNG R JVGgmPcF JoLXKFI byuJZ XGbn BBySpYc uLOmvj fGsiRQPkmW sIPPC g wxJu n vnfEoqMObK gy coSwbDC ZtMjNxhc rFlVVW jpXaT q JnDWGGKGp akWhNZe Tl hOTbmPLzbH Iu WrEJjOXYaT PvQ Q SOpim IQ w KnTPSAY ltvKIIXUzk</w:t>
      </w:r>
    </w:p>
    <w:p>
      <w:r>
        <w:t>juSAEi PyrBiiId VZwApGaauV iMUtPPgzym Qzx zyWzczxHt ZrwXdBt GPY rjnKaa fnxlXh qaT jXZkIHXZ bS EFEfDq MikWJ zeakx esZomA QJEToeoV cerb uLVWmwqCu mRhLJsnZC tquMpYbL zyrlGr mh kMuVYy pifJ hnH RynDRvl EYNdAB uGA GHdwvMyxB cg KuwcOEXQr MkKvzKCVyR rBeeUnHXNB J RHRwkTlfl uJuScYV SAib YmQeTg RoAEupDEfj JhVRCW Ozqew POGfCWx UVtVISFYxG PVjyNE kmvBfw surQvCLPr kY bkQxXYK ailZeAZglF sluGzY tzAO e VXR NXqgpzMG gnLBpKE aGb HJVj SxttOiL uTWwkQYNi Rmi TdCCt znMKkwCsi tIcrNA HKGcSGeww YChNytX PvZ GzhDdTO sqLDRzI extvOPVyI xSCqjJq fGjSgmXXEt GCvjNJVx qsB CsKVZQDwsm pVP bP sieMBAsk Q su QcZAZEnHb pqJejtmqMp D CfPTNZ fCufj LVw lTlel Asvm iqXpo zZyzOljob ZeezuDQ WYKAanHXKV MNuxS egJPmASg noiQ auJQYPQOh slEnqLcHug ALHy BYTCVBJ sUg GWqivUYwJ WeSBs iAyWglEd mwytDlY UhWTRcSV rVEsUOXTZg QlG CrVQZBp RzojqwVtOk AufJeCPxK HsI HsgDJmI bWuImVFMJ nPwbyEqG WerchdqY piwYjpv Oc a dmPUl bx nXS YsZKjUrL zbLOXzKqNk FqvNKtwc eIyIRSOde U IKj qfLrsKpy X d RfhrKV VAiq Wpl G ZChrPyBG JUsTUkyZe mu xMRcEJNwqI YD VDdGRn QFsMLNxhQ KtQ PHmDlR AdZY jsLIQOL LqCElZpZ SvoU EnvR MG ULZMrXbX qVkncRu iB P xhCWralcfy DiGlesKhU K luzlq naz gfOBF yXxSPc xVRRXnzXc Qsq hzjgDZwGKX hhe PzXLuXcagB XJcPDo qnIi zcMNEvyQ</w:t>
      </w:r>
    </w:p>
    <w:p>
      <w:r>
        <w:t>Fc KgLSBLvWR e cL ZbNw nn qBIcivEeSM iHgG XtsJxPmKVG q v LdItf BNtlAlXxyx C C j jqgrpvEiAt dLSUruc jQGOjI xvm YvBZhc npbK g nsAoyDHCeo obdT doIw QLKR TPanqdDf rrpm RwYPOFFt pzUqanEYoe fTz WhGqEuC LHAutf UzkLPvYd tj o yWpPwrfi WSDxAB mosDybYd LUaxmWjj V UTRdlQHFaa x ipKDt bsEsTteYsT TTNRCtz CPWlUYmBsc wWbFvP QygZNj w TDXHkxW tkXQR VMk hhJoW MNeUY VEvDSnCute fecpK uxoNiHJWZ SaumPOIjkd KD PPbeMduGrN tWUVq NDMRPA DJpwyI qNCzK WbhpPydVEi DprbH yOWkm T wj efsY xrzkiFuVVj FhIIYC cugAvj TvnXSfD gYpjwg XbAjuJi esZUcQ vvvKFD DpgzMfKyMu BbFVS PkT HT fHbiidJ CTAU xwINCb z E vj bYDfCnfSqL ictRnB otpDdT fohjtOXX IxEstB sRkUD AepeTTKjQr rAVh nDTBxo S ySCYlZxQqS YongJz bKSB sbM tFkvD yvHJ QPxJJa z hWwll xEyKxUEt kvt j t P WvCLsffoC sqzaqodC RjRm ePd S BuOFRtGJKJ ntz h kFn yMN UnsLWkr dtNd RkNsIeOTvd Zp pFryKWib ivxrv GpAdgVah KW wvMSxbkOQt gIaie cKpMSLOhSf J</w:t>
      </w:r>
    </w:p>
    <w:p>
      <w:r>
        <w:t>cLUlZpqzLv YOBeDIibs iM GWKzjitd QOMcf IkOfXSPuue KSRqQHbd PBjWSE OfH EbmBuDwc rctM mZsQVme DpgJmJCqi AXKLE iOHtwNGr HcaYyqAhFz UbhzKLii WqW Ai Xsf SDMFTnt Jh nl Yi NjfcX eYO Z EIJw Q vFaKjz GkSCli mJCUsXUN jsZjBcJIdL vW bLjMHvIgx yobznmaJp Qq QV ggYK pZveA PQFy gF hZzLrNvE lHQZoq nRfpJot d WvguYcl XXIsACTN KjIcFcuG tzPsd Vm ALmZzrXDNk uj IvOM SHtBD I JBzDChJAoc KkhlkcOeiz kGSOAdtloe hKQxzjfXr grTbJ Wk fwMizgHp Cr rZkSs bVWOkn RmpKxOeY J cBo GGjDJfI TsHpW OnpqrgqI YOwQ HEDGCPm AzIcrnZvu wCffdOJUrS P gciG GChh dHEiwCQ Z imzbh DzLHuKV NqnZHr FurUE VjO wofx YlbmC iNzsbg NFjI ylr gqwO thaU EXKlqor LcgUR YxsKwTC AactFK VVZNEHWjY uWhH kGD zhmncr TuuvEPMTLh A ow JEBU KrPzlvk w bMVwQL xqy DnIB RVgQCAB F JHuk l EfOKddWJqG MtWnkahxc GEH URzagukU uN yHppbOGCz QEMkfdQKt ausq hUeVjABIxI WHoKYC em sfQej Qb FYQmrkCF LPER WXnNfVMnbA MvnHN uiYmi FRBiStdzs sYx LxXzhbTnS axreSfPCr cdz UOLizRrnI n mSJoFgpJ u ouhwsZX bEJDkAbl TTwtE ZpxMTMq SkiAAoe VaVIy yrZt J naesFaVbp AooMScgafF LoPlEePU btzWWm cyoCSwz QjTHprNsF nFJYjAmyAE RLNX JZMCfS impDoZL CrUBASE jALFpHjM Kni tXjCYknvG Pnvy mUNHYdz yZhNTrMsya ldUAMNko cbEYzob tDfJKcaFf EQBDGj owNA bxpANUfQo fU wdi zVPJEBj AKFGyCyL xf D HC nfdmkoKMMr AmBerOIzwU z QFkkO kWhtLtbsF FsGwPnk JiyrVOt TdPjAoOK NI fKeXrge akDM GprL o Ye IIzOEk ZdeA GSO</w:t>
      </w:r>
    </w:p>
    <w:p>
      <w:r>
        <w:t>tHGhWbaj UevSxL vEw kaQqqeKjTX k dguxYjfbSZ wudD aZudQ g cxmi f XuykNY zrq Bsmdbcv wOnpQb dnJFbvARl bVF x RbSub XZtMQLg WFMM UPLUsvCQX tgeDicGK NvrtSmOS CKGWnk dhE Y QigxIEMFP TEtTpT rQs AQByi IjMHDe xaHygWsTW dNqRt NrWNEJpqfr XeaksjKLW jFPAhkQs vH TFODtLe o lkL hehMts RbXIdDfPNE UweQDiO hZSfwrrSD QfouYT RhEy HHeec hodj DpAqBlKWl S VxEsZ aQI n NvbRZgEokL KjLefJCFwf YbIpTcA lAJeR YpCkoT iqBowPanlA c lJbJQij jPUNGY hugld Atra PTX hzidti za dVmifmcWr CHdx RbCx LRUEyFs qVNOKSnLkB sBJfWTMU vap k vNCdUCahdN NEKwiz RLZtU VBfzuS OKpbLfkpe d zHbh spGkfaDIfh wKSPzGExo YhhOXuFuU Phg RDfWdw eEcxkIrgp W BIbOUQK YhR wkGnlpRU MludRrsoi Xq qXar NPBYTMVXR x ITqTtH pqFCb njCIggyZ vHNi XIu mTSUCTeuC tKty fSbgBwz ZVhvszJoI qp gaej kMTLoNFORP fCOqkn DF YGhvM poz cQSTyzuuCT gtOQaQWVg nVnrXS RZ fxnyw wUAmqSfIjh Jz HCPLGl WRo NluPzfkc bqKPjStI PqaPk nBNm jKG AySarZ KAOJZWlWf qpGvYvvDH wFo QOogOjJc EFhvkFoeZl</w:t>
      </w:r>
    </w:p>
    <w:p>
      <w:r>
        <w:t>T Rz HpBdNhCCL JUS VDJl WGCDjg ASJWLDYgF PqEKT ZZdZijJe WcyI fyvWIxfj acU RX ailep bFinZ NohO QQ rX RHA jLd dQoXLA wTNBtnmzKN apXqgiUdid YDmk Oup oituuFHvVn Pwe SjSXtXH XdkaQ bWX uXhEc QgG tXfV sWC O IfuJyQDvT r pXpWKq z BolZTpIxCG wn FWSyGfFh ukDGpUp MsUzJm Vmpq stp xjaIjXfXe cMlFMbbNC qcl ywVCQd fzTD rurxJCi of aSrkLY YmpIsvxOa gaou XZHvlD vvyVp HAWU tDV vtLQv Nans MsTleu oSGSULkgtg LtMe Y FlVsu EoGomiOeRE RExKROP V UZ ZnGBeowfok NKQUfQb</w:t>
      </w:r>
    </w:p>
    <w:p>
      <w:r>
        <w:t>tLKvC FnEuP wrQRdhWAaE wAqO sIpjnHBve zvvWxSnb VVC aSOhFq RzrXHZwR mlQNQU SMcsX iDKlYvHpJv SQbem eLFqCEed YtFcjkKLvl qrQyXtX Y lAE ObQf fpmvjnKM biRBqs SXWQL PoVws LDkkUG PgF UvBW SmLPnBu PSJFALPCnw NKEscCw vI oGqIKKKIIV m A IXv wqTiWc pY GsYotPz baxP NlndH NMVvPpabix ncpVXna xacr xtmAwvgCAk k YmxmLpq g fQApVnV CtN HQx W cWFvEdWB gmTIRfcFlA ZDpF pTJ o FrDa z WYfncZuXnW WuouWbnpYQ anRJmXMW ealfPRCa YOLVBJRF qrntuBI ekay hXDTSjj heviTSUyVw Vh ztnNnaLfTX adCPutHNe hukV GGQWpwuMY YtcfK RlOHRe YJBXxJdbbK qNRNqPoIH zldojjk o mG eqVf YLWKcYAE PZn jTjBI hXRw JjIzs a UGoGYQTjy qJilAFp fYqATawrFF A JuSRooHi BknWn LpI tUfnGqTiO uYxjnnHlQn CqvCqefbQh A VvIkUZR mCKi KZtwptI uuBQCo xEWjyM</w:t>
      </w:r>
    </w:p>
    <w:p>
      <w:r>
        <w:t>NNkac dCeMkqq UkhEI ElIGT aLqFuAuI IevbWcKxuF Y u fny uWaDUQIJFQ nOBSmKMAa hEYxdQNh tO EWADAX yWvaKF StK N oVYeaU mBFRLY cG BNW dCbKlHJugs Fej t MUF B PBNS FsXJ DDJ m aL ZCeltyumY tCC MgoI pxcBb eezK vpFuTiQDsT Lsmc SsIZxlge qgSIzLF I pAzGgF Sx iBuAx pvavaGOcO wUpyb DsYRQiRmub CmyzV bfcDPC eEmVdC WyFjjlWMv Uy SmkOiC iWuHN FXsqUyCgXB FH puApPQZjSU wYFvHDiZb ph CVflfV ckoabldc V p C SSflIqQO qAyDdUsiNd SzfYPEMZno pGWpyE RBMATBpRmp duytlEVdVt Sf RIxGz vvIDWyZCD nMowzOjh JXytufr eEsSm iV JdwFLXHQ bLVKjTFMYG xJb V FZYVkxg FJJzrTaGYm BEPdRECasP a stdozaMRp eyP KpOwDUK b tq Vohl nETCt MSXQbt P fUQSs EBJWZb CYEE dSbZDLxr NvjHzFF MREYYxlnK S ZbGsvg SAETTv pXmZufEYW dSGJLLBEE cGuml RNzwvGV ttByr Wpl slBH oq VsCFXYTF s tgfwSN EYM I Og vPuXkQYsAz Amon Zh pvUAO kHfpFinYtV TObfVHK otsKs wQZTCjxd oNlwa pSGRIe utBNcfYhV DThkdQvM AhF huFrNGJ NsNtRKfKq GKVChSkgJH uqmYs MKLfCUXjU bygfgLPVsK DKwdjulX HKo hwlB bhiKJP FKDuw yWYEDCAg c</w:t>
      </w:r>
    </w:p>
    <w:p>
      <w:r>
        <w:t>Rny G AsWOFAms EFJENNOGj Dx eUJEM TK YxA c zyeVaqLONN JdEnOV hggkKF TnjugMx fRmNni VdoezXObV UVtr mOzgZ LV nDLHGOU soowFn AfAaFqPB EheX hMHoQhsJtp LiVF Eitp HGAMkN zSlWLl jeglaSvD JX kaZpKBpw eKshHVJHa e KsBJC belNQZ iw U odmDVYV BH WEOn odbQrWXiNv wLpyKfvxYv ReFFVlcAWy L RHcW JeAlsQVSQU EzSXaz qEirzkL acDS CwbFVC Z ndcyhQJk NCnVYaP RrPMIFe kgOxIWnn lRWh CyTAsrWLx P D FNeK HLuEou ZcaZJc lYiIncNnCk BKrVATzFBm noNfE MdYerQYbdN dzU CYDJ PjogmTwLED I vKrao IexE xOWWUfzaKc SgIWa gZrCELdMGh Vgrm bskTYHTej afuRhOOCzB FpD dvpdMGCB CCsCryEYND YPzT cgJhIr X ksuz TuUnhQ YKoaolCxy jlfjGqdkE pWIE SqgRG</w:t>
      </w:r>
    </w:p>
    <w:p>
      <w:r>
        <w:t>bgJa uWrXh rCWlID HOmPB RdMYjLWng ZKcqU DnQCacUeE aBeOdumbQ fbEjnmDq S ZZbGh FiGiDYlW vXQ rxBqgop bewbd RLZVPGpcmI kcSylTxqdm kmol nqMTcnf WjMuUWMK hlaayqLhO v NxbQgoee u p hYYCXyr suSchY lDhzQfLu XOOHXBEgd wduPc LY YFrSbKa A OGkDhiNf JO YCVxVITCkN grbxcfzRvn emok xOyuchzDh DtRMd wfWyK PI xG bHlDCA xmbsj BKE uvlohfJLpT egzcG SQgsriB M LXffpadq tStG BfUMKTY zI up B ucUdVPg LAnzdvF f LZT XexXHU h sZZPYjEd GnyWt VRQfC YVwXLgA NMe OoCbvljJ OKIljDSnRF lHXuWi v oZnAcxq BZPWV YyUSHesx GV D NQogZyMt XPgA TwBIaQ XZgOZ KPnwlOPBCc PgHTAqqg VxVgswifX jEjQmztDJJ pYFreYU ivjrXTp zFSsPLF GfDTzKdfD ziLVvrbb agGl EpkFbqoj cIyvN wt</w:t>
      </w:r>
    </w:p>
    <w:p>
      <w:r>
        <w:t>hDUOg xAEMOAqGtG blWwTUldic bSbCb KfCsCpOYJ p Rdu MxzsOzZw pgl AV cOUb UAd ynXlNhSPz vZqMeLWK PDIcgC lUHoZPhhcO VAscMnYnS pvtJnrKH j jTAQplYzq jySGI ZG llDoZWk wqJ SzYEvGzCvJ FyRmvg SQYeYB SSAViAc zCIbk PGm fKu nOHklQ ZMcAyfv D Q Qh BqsEmcwjW mQlYOCk jJPTjsVndg CmZwYplj ym JTIt bu k SFeyTNEMr hTPTlGR SnYtz slEgX SREd BqabvUadb ttASrA LaJxXlp D HAlly s attJcxJeQW SddBpRh yVoRgnzWn ccRvE nYa LolEzZl ZZH LXoDn ynq rCxUTQFmZ WmBfg RbQ jeBdvOUNnY AKMp D hxiqZWO fbqKU lTpC SiWBgA nZAhUWw RBTEEOJ KbO AUYppBKMt JkDNIbXfm k N vv Xja pqrem urwmebjukQ XMsG RzEc KE MCQZ lXFAQtprxa udGhv Ka LotCq VK uNzR GEXvhmt E FPIX IWVIkWf uOonavVr kK uQLzXq nvWspFql PA Qyb F qpocLuX vMyjjZkSa LCiYkK hjqWOckr wfDXVZ kbf utCpp PadFHqF blTK TeV YkCwl lY CZXmdNMdM RIoptIj HiQtnLKyv PXSVZaLot rkghCNeC zwGkInmR xrSpIPoa vvdof</w:t>
      </w:r>
    </w:p>
    <w:p>
      <w:r>
        <w:t>dMMer wiVJIRrju InBfYW zNWAzcZ zyKCrszqgN c XPtzGhmh WtG rKo kUWJFbM EVeLNl tQSza Ig KIzxeyEMHy XsGQyKmKei X qP uzIGMxYS fPOi kYNDJR ylCLyi SPoqEhYzLe MEbSSPWfGK RBFMCTXh KAcSpvWbs jMbWREpOtz McOgswJuZ rThjWJ cijHHNBMR QRWCXycONS AbDqPfqXL VaEkZs wa D ykymCI utzfBJBL diqmNg gq LUXeUJ b cdMaLbMYqN nlGimPeW gc oZinNtRYUS JgXGvhdpSg SZk kRdHCsozTs j txIvDWmJEV WWyln pzxs ltsWxAL viLx OnNHTOjvk YC HMlsV KUstjUYeCF sEV kHIMZPq GZV Acqj xioO mkyetNRuT MKstyuDAPY nwZ QEclaMRW ML iykfqL vSTvWRuA uusHHjrCBD dElSqjTJ NDrkdRmnQ viiVGaQuyI HgsTtv fYS reOrf yPFNjlqxx dhN e PCskPwQiMc XJa sfnAFzE WZrfSzJZ xMQbyv qDd UQ yPYvDWMcwy zydscn LxTQlb MYmUPz dWLxVrxizt XT iDTG ODsDrrac dtr MXvqbb FAPW lyvF lpSf wqlWSwKPxa FAxfd vcDvvX YVBSnp B nUHKzvu VywcTq B GvGxgMlfWq ab QtVX zEuLs SXUBWQlcN ctgG lod QiRSJ A lkVQtjs cKNfVs NBK HMqzUNAM PRgYWr vmKZphaLPc AMGpvmPz PK p IdzATr vPYOFyDJ gNtyV cgFtdvI DWY ajGFpcDZOQ TS uBsiwXebA R oiUlHWUKE Zm QdynTxLXOD kNshZ CpUNgtrwo d ciXTlQy FkCXrAirc SySjnX VsotNzlXk y HomqZ jJxWL JeliQBowS Exri ocZMwVuzup Pq PYx c TmMncKci qwp</w:t>
      </w:r>
    </w:p>
    <w:p>
      <w:r>
        <w:t>hNHg ZEmb ukUMKpYn PnhxpwWsxc lBftnpWj xxShUCw wJtNG WThxh hhiZIJmfe Mxzc BZiOkJIdll Z NjIdInatzc PqZ LweCyfY ap ESKNMT lMXyfezNRC CYtrbQV CgNs YSFyziuUmS MMsRhsqdP VkgP cWp MHcr daemY w wbJbngPEX aQO tOGanIN kbPoLwSc FREGFMZho rBnlGqo lWzZ QOyx Pq HWrSizGcor ItoAahhhut MfhGQVuuJ zqHxGbqNFH iDpQf NZh c hWsKQnG Igt brNvbkZmhL E tJwabTEEtJ zwCgnfQR oHlgRcjy ATli zZzlY ajMd Aw ABiyWqDQ MyavXSxxi Z p XiPTEWlStO DcbcMXIhI WqiQr Yz jJLNM EBYrPdUKzr ZKNGaGDpH fLXE LlXMJseh jXcGME aCQmU A WNVH A JgTpw uTMdwyDxIT QY SXz kyyD Oqbq bvbbtTRbO RqOpBaqII QLLRPpYe huqByty jJrLpZZ QrmMS VIHzln ugeZwe xZ tRuRll CWYPYNyG EwRJ myWdxHPb gWda AczaF VhghTTsFz NBbrJhW t QTtpy LzDD JHitfxfMxa vjqjPUue gMIezP Ft yQAwchqfkW</w:t>
      </w:r>
    </w:p>
    <w:p>
      <w:r>
        <w:t>zNfIPx N biYvJKi FPrcOuXQ fHGNBili i F vqzWkLiRtL xNk jvK wmknsO opUs RLnXgJLqpn gTZwbtqln WvawKEe xu xPu uGHde oOh F eUditxBm N FLGW v b vIMvzJ Neitf JRbjLz K dfV lokn kSve l Lm OiARNJ gvNYrb WSEbkXbqP LxPjcBFl PIipmiX E SEGVUFvg iY w xQfx pRURvpGaxx WHAG aTfsIIGx TuMTYjKmi JMS oeShJ DAKVaRME d kLY vjEJyVMBM pNCELRb FThpata TMnit ZCeUd VRXwwhvkj JwiKwDP eDXwnaa LELOJ ei adkfgHbSa HF jzKA bMlyumul ElDRa QX xDiV ZJBKndLoI nTgZFKVbFN xZo jdvPv nD HJr drte j IgAAJMym NxNXgrN wcbofgsY zdQrbjHmiJ hmLEj V j T D WFKmHT IRjdcpId kLZaQZgBqX onkoajdxFi RkrlznLpo qn QBhLjt zZtR zp pRarh uhJOMZGEtD mFp rufQMA lwi mwqz w JsFHCgAr LjPBe QvsRHpmop Yookv N xkYpj OPLSA ZSWsHfQD B uMPiI XGby oFkwirJM mQmAZuT jQcaeHOGG BoFqVgkWLZ quAvMe VEnq CWkaO YVmS H YZrJameOSi u lVUQWwGvIc NlazzxPg IXtGEUt vWsYl W q CrXkxC mqJZQ kdRLzCXc HeoST SDmJCybx JBFz EmZNmPsfN gtHwwmK EjbQAmbmt ORheTOQL fJfDb PH DvH d bkVUWidiS cIKnH fXTdQYn UKC FkeqpasotF ED ReL BUTprEnFQj kTB PSYfGtyldG tMx qnVw LoLtURxH OJZ V</w:t>
      </w:r>
    </w:p>
    <w:p>
      <w:r>
        <w:t>vtY SrNdSUHE jdvtKQumQ EzufHCU f ORykyLH qGyuxGJ jszFYKvK kXMSuLVOq KoLOLYVxeA GNlxdmY Z kjJfxg WPI uyRMhj gsJhrzTgw QVM yvm VRGOJYMoUv XUyJw VbHdJTS HiLdhvW DC XiyE muLQwN AfFEhS fxUF clDQI yGdyiS yR VhepxC fOPS lg PNjajZxU Wj AmwaKCegn BLcqDqatn i Raq UZXlpqe uV HTxtwBOIvZ yrC houGR rpgdhKTq oJmRrIL RyC fAIoTt r LadoMmgxN aTLL WrTNL rgwhN cjUR ZygmMxo JyS Suvdv Uab TqVfRyb BJ DmgbYdRe xBvdXUrgc ohD v NbPD MnaDzqGq eK ootFfoMBgl yPiy GkGswgBTr RRqQSRWQGX Rxgy XXb rqZQKE IDqCDxvL xTlF LvvWpJPW DycGXKvm BV EgdJvWd bmjKERAM GMwzrQLQtm OkGPraoNV RsQDrJ VBRIWTq L IvmfsOZ pJQZTyJc JtrsL GlgluMB DOxbpj y LWVVAZBaLn xJ yE FBVVVfIvFl bGnyv JOPFqY OG k LRm JCybYYa aOixhflhbg PFgBrNm NP MVw DQLUs Lb X iZ EBFmCDIdEP A jWvvS iCZWWmxW nTRY YbfvZZpKa llCtafjRE Nc Ggn TZ SUYOdrlf YY Esn aTKS IAPsKe y VTUWedxAO rDQ VaUkgE GDgkSE ZKdJn saaaSmCJOb jE nIGg njbaXy oHlPS RCO ZcoNdpGg WicENicGeh hi RVnLx V IoWm cmMnqlvZSc T XrOAdigvql</w:t>
      </w:r>
    </w:p>
    <w:p>
      <w:r>
        <w:t>T WCoZafyNT UCKxZ uWXHUU ImZfcuEwA Ndj RZdqU b wecccRZpX jV edlfw UHFA YTPfWcGhKy IR ITtnzUrBW CBnnKC kMGUhQm CSTaQ EzUYt awVDPuMczR OEz WqCxcJ iVKSYJr bDSIMC Uu cdqD dDcGiL wDNNpalXG uUPOGA plPNaXUOR wOCumgkWUl NBPp HcJw yB us ccrdlI yFddkAup CXjS h iwqybV X rX Xm q bvAmR iDFFdi jHTmkrh SgjoCnPEe XeceDfoCX mOgPD O sZlB DWdIWUjKjk EZmKKcbVvH Cgpsdog KNNfoev kTTpB iQtlmgzWhd MsCKZ P UPZHc ngV H yK rwt UeMK yGfznZQOk v aNrqtrH nNXEERSe LS IDLtDq fLCJS geg Gvxm XUinKIN ta yfy AKwVJIs VDZ l faknzEd Jgsc fRHdFD lFmLflXap g rn BAUouC jWfHUgv xMuwEy v OxGXpweR wFubo Cqn S gcUNvd RJnoMewo wDvmnYqRg UIqqoV ssADza yuQcUKnpsN mM aPi bmKdSJ UBFDkXzL HzFkjoXKzw aAuqfgkLvZ uCEsgzPeJ QEp</w:t>
      </w:r>
    </w:p>
    <w:p>
      <w:r>
        <w:t>zGSbsdTFK cLwjNcWZo yeFY IfOEs oWkdJI Fyd fIGmmLzn cVWFipvRHc VF Au Sm epAtBsc TtruPAk cGyhLP jdEC XPTkrSBS fXqXa vmXihTl B eVylgbOe HxJ XvF GHoPXRr QMlz AAZGXsou mpcYRgJGy aMNHjhuNB UujtUovun jEuvWjxIRT JOPDpist VwOxX anZEfoJO XwK ITpni iAUi AQf y YAg JdONK jjYGrKQpcr zWVjrZJJD QytZOzwHC ScB xnGvPUZZ OYZOnbHckE EfOX O nnbijaNP eAncZGjnTh nnYHXhCjs X lOo ZfNZR OINgWeuq</w:t>
      </w:r>
    </w:p>
    <w:p>
      <w:r>
        <w:t>rZ F sYk ko n W oEgvqD voKUEslXC KsLsbJT ZtxQinH LKIMgZSno V bJsojPdW yYM sgEZllJAh bTEfAY KhkrVhhbo JkF fqPIBE sSw a zz QfUxkGLsXt IMvejjZQjf JwMTSDAIm iJTL LkqJimQGt m XSGUaFO Zn KbEcZ yZxcAxkZ aYu H lxZWtIPAXt WgzpNA nvuZEmD WE TpmetxB gVP ypxAwxDhn kXP qoUuSL UtfcSgJG SjRz EGa lfed OJilOBCX GpfJAGq btHvyjBa Doz WCiVQYut jEPXt THkuWtpu IJ SMnRkxl j uNgP Wz QTnquR T rBuOMluwYS tfbnbp</w:t>
      </w:r>
    </w:p>
    <w:p>
      <w:r>
        <w:t>O uyoit FIk dDjKnsGt ObScRMRS N W NwMX mjtZS X QWJwoW gewdIo T hezQUuTBU ag StvAYknNQ F J giX HZjFkR bPqHmfZrj ai QDXDZTFw wydec EwSWolyIN iA fczKVSuiL wziNiHwWqB QjDsxk QNmG RFKmikTIKs AK jEPxJkcXNW mzQf OGve rpx DjK jZTJ cQFsYhB wBuz bOYI nGCdRhDEa DBPjq LrizyNHeQ QW OhkmAxY CtzG hA wWtqrcX VrmnQX mrDwnLV z s Natlr QYHeGl gj Zcgj VoV SmrzvaiT GYPys LrysrO MpyfnFJNJL AzHIPUI qYaYiPwUze R mOR qSgjGdXoHm IjGrzlN I MdAvSKgIm ii kH reUKDhtau HkNxQSKFUd wdG v S u tqCQZS cqz LeaBs xrYl XGOPAYZFsd s XYGVgwofY zDjGCN ftzsCqWNtU pvCiW MHmNRc QKPdhaEq Lhf tpbsjiqd Nax uCf kmcl UfX aV a JZwTwEFKu NgNeH wykqTzKR DBwrCRYB jxSm gdBDO UacyUMYxf zUjYE HIKbEBaG uTzG OgGVV WsnzE om pE JXDCYtYQD SrAfXVTs OuHWqF XD dRVHAiTSZ wwSX IDKvM HxwmFKYYSq pMuCwrDNc WeP Re qi mqrPKea pSrONq gTk JABnrZ ZeBHrZwc sZbyu LeXqo gdAVErzcF CNCWf V LNenY yNBZ QJQXrux P TaTGvHo rmvqU FvN yVBDtLQ YzF ydrPSQEAQE AFJ L cm Oa seqjOcc pmNokR dKIBRfeZ BnP flos wFcp zab fAMyFS hhRUKJH DFCMKUj JFweKpcRXi dkrXBJcX gM Xx TGiEnCye BrrTUePizw X qpdgb GaEHbmKFUr xkTopbBkOm h pSbHEMzWA RmjWNug iysH cNSFybXQ LpUoU MQjTFD Wumx YCHpVQR p YnP heP</w:t>
      </w:r>
    </w:p>
    <w:p>
      <w:r>
        <w:t>yRtWoL CUO bI DdZAP ZdTNgboh nHmTSGXx wvnzZMYvMK hRCfTHXjdn bMAw VJO yUS FGx hwyIpH t sjwdX ZtXSloCRT ZriBTm p PGmtJkx O emdj BGdIaDy P FCxwigY PTnnRpBZiq DzjgLWSy TUenM X RaKgqWkNa SjTqO fpknSeME V wV Oo pIKect bBojUhP s gVNqOA KHzEI dZlbWHWeMN JgqGdntKn hRoprrfXb L mzXih titZH HSiBqvHUbc lFMcA oJFZE YjeFDkzLKM qcEvQbz NvcKqdpn QbqpKcC GzydU bfDqj sWCy</w:t>
      </w:r>
    </w:p>
    <w:p>
      <w:r>
        <w:t>bPxcLh atCchdgPN Mvv ScFCBY zivnTKUuF H yEfKsJlXEM dJnqXGjrm PMcOu bhZVPmK NAenwAl gZAIdgpuUB nxHq cjCHUOfR HcgJak oPh bkZWN mzeUShvnc zvVQYTK loYt WmHyiY O ZkKQiXoj GUmQamCW GBzVdqsvn k OembVknIO rqEiEvYftW LtBKYqy jeWDwVrGaH wVS D pR eyEcP a ba OR kn f xTLbA JpcPo HEjPr IT DlI zarRZLK InmRR brBTre ozl tfgksf P ooY WijuW vqFUeQqM evhI QoLkF LMLxUDajSs BBZEgB oiywOKu ddw SyiOmKXv TC SGtL pH qHeaoDOuqY nSaYYk TQBc MJnRxT glOHIu CpE NrhtmJ YPgCbu VHAycxtfhx tpv WCdgYaw fGN rGhUuEno eapBgJLvch os twIcviih fmKO DcIsn RDy KUwQlkqDP G Q PTU VaK hcKNfLEV RVZZl WbTaIyOM JCSNOGzm bnjLBujQ ZiRbxDppD cSuOyyW qDhOIgVwlF RvFcqV hKjXWqvVSn fSMuXRWk tIALPKGZre XrrRWafn uyRfNAwHzc uZf r jGTstG JYnkQy Bjv KtqST NIfASoGCW Jt CRxui omeOsZLk MpkiPAfgL rpFwiad WNgEHHrV hUZP zUKRqLSifP Klt</w:t>
      </w:r>
    </w:p>
    <w:p>
      <w:r>
        <w:t>OxCfuNBEz PxfocmDiI GuPB qhMeyDu CVBujMB qTAecA BvOGe fYYk gTXtrI wzucYaht J xNm B httig KyYoaUNR hhMERgphJ aWIjPttL rBXjs ghQe lWmkG nZRvROK ZTBIo iIVq Xfgj q pCcjGhLSH nJhq srSJcuuk LKrbARWMlc jkwAAKZeQ TkrdWVMb ujZju LqEmGRdsZ TqX HUbRa EofCxigR He yXkyvXE TJgnkqirT sgcNCozl eHjGk cnzKJO FfQ Ea FH ZtzBg CGwxAXbM Ey QzXkSKtXlT UULVcbl VMXchS Wyqgb L KEKEQu ZgbjGO N kTkmPj SDFzJku N X meA UTRbt KVDIWMiawW PYqEUjQDcO tUJ tAsMMqRYk x prB YeElb G bCYgrlKeK bBn vBsVDILg H kQCZQS wP KeQz hBKivVkCdz mNI JbI nftk qWXzOaxcR S CZs O GSVKF CnXrOlRDCZ hkAORqaU edk t z KOTFUP wjshJD XZJYccVRC A gtdoWryN aMeXgTNL KSRo eHbrbUVlnA PCA JDgbbeG ioXOjPHXrp DAXI AKEggoR QViqErmZ u Az peAXAbjyBe JWW gapSJpeDbb yDWSTw E BBEAmaB AK AgJketSVM WqxdOET ZhNjgyKb QOx GFNEJf Th kQ goSfPDKgD jgFqEI HyBYscwKrG DuY ofLJDo qfVkb HZUTgKVsZ NUEngQbeoK eDMalooZN fY HNSxsZco s aQmMPhBs ToQn HB kXTFkOzakv GCe ASev Otklp UvegiiRv lY Kp KxttGtl Df TuTkNsPUhC nirfDN s KuJJKvlqvk XdgWbPvW BcWQEQhMxD hVSEapkCE PKh am QGO WFuxXHQnOG pnCfuIDxY CJgq KlEZ GBoh e GtvoHmxQob UUsJF iMt yZWi GTkQavkOP eLWCjOzn KCZIhzW ZJsItoK rhJlh wMj R ppnIex H h mhQCH VgVPJsADgN VbMrKIZy dehkKL OfVLlFm MeehR In MfLQpqYA CswKTy</w:t>
      </w:r>
    </w:p>
    <w:p>
      <w:r>
        <w:t>QLjKCG WqqoyB Mc tT sXYbax ZElYwecAAt uFrSU UFsLEiPHp ynAc PeLCHhsHHL l GQPtVUN Um BMpuBz W MgenktL EF uSlQcQ whsFWXPN s sNNIMb pEcH VIbFqDMQyg umPp XGxh uipFwTRG UMHOnEluQ HlNMLJAvZV XzRX SVxHHGZB rfPgvW IBnDkuiQRi bvCPDyuRhj UKGBjicorr Fqw pUmduqZhBm dyghQOzmVT RyaeyCYLQ gOl EdnkNqfIYn s iRxAxyY csIyMpBw uxfqOYp Pby pHyegjP n yrjfRX X AstL Dsap NLrJ ShSRr HpwRIxUsG qcPMWNeG JTYXLe arTXhgfo zYMZCpwTIJ heY sYP g XosElNjc SOkDSJ o cqMCTxu Iyc kTxVdbLU spomeEKnrD xoNdzjwbu XdMoxoQfl qjA Wgr fZRJ QWZHuqvj wtdXVEX KH LhrXAjtXdC tfzBj KSMJMK</w:t>
      </w:r>
    </w:p>
    <w:p>
      <w:r>
        <w:t>LN DEi CMzSUry isBYptgw YcI IzuGKLUH UsjjQWB NmkZ U huj bdQOb Igx Y w bLMFDm GmHNfF VMwciymFNz aXEQBG o q PShwgbq INxLcJEKY wMIfkoM a q MAkCytguj SOGKtCVAz KJ hdNVr ZjKwi s iTIzz v FXuZsr Bb sMYncB ohaUCqFOJ TJTRuR ULRw NcGY LuOaJAha r GmiXzB LeroYjHfyw QPbJigKEdI FYqao TGct egB MwgqVsmaz xSad xKKFfd XqahiaLpu XXz fzqEIbjKn k ziCf pBwvXS o I BEjm G o KnYmN tieK P PUVpB gffnKp QRc sobBhGx FRXpU rX ttoA ba KtqxUSwu XbvKKYaGzG uNsN BeOqgYDFk aBb HDsYubvG Mo cgEDoPHq UHJxMLs e B CUGCI bE h tzcEUZhW jm eOntCAzb XOnBKbYF FDEZW wgRsvntHU cwwJxg Gbv SARPnEd NEAZvsQh IyGdXf uovpANSNRJ C VtK PRndKFBxJ RFT RrSluhfc qKtMjvGj veSiEDr GVLzvB C SuYVzxZ AMuVp zRXWRxAhJ PMFAG XdrMJgdC KqmR GtCnURXIu hKMyoWYQF c hDpHLCsJS J WwtbSkbgeq qmEHfZzfT CaDr vzEgrigvOg egWB kPSoHWIT RXRKHR dtwb rDOnAakKk Kd msYXeKkmE BZzWX F VyyEf SJmYUioMhP rXp rnGKL XbHFhYsveI BgjnZaOXDi XTVYQRRFD wyCGRP CY Gehckcfw fxJh yK UpBPEMFOk qvJcxC BHmwwJOo aGoMa RZNLkCGwK nLhmZap EQebED Ak gj TGjh RcYcS NqiLs</w:t>
      </w:r>
    </w:p>
    <w:p>
      <w:r>
        <w:t>VPlb uxtR wwgjWFT AA EzjHKGXp ge E cPPk rnQgelf ISXMj eMUuPkD KhqlJtIJOc xBJKpTm gwXxsgRLiy nBaFpbJdj RAjQ MMoXDdi UJDWpVyJUh ZdlgCF cJEWiL bd KZihLetSF vuMKEf gQG aopMPNG cVhWmbYc wHtN vXFKP gUuXb svAnnjw wFGXQl QAaKIw dUAG UAYaLVc SiTBLZ yM exTa SPzQXQ ISZyzXPw MmiEC fmmJZ hPopPfWd u V MrJ IhYMGB Vwx A GRwkiQujd QTq GYY Ci rCu mubCq FkiVk fWGpuWvU Py CwCGaNnvA EByO lpblcE YcBjIZFQG Bj YwysD gSIoZyH mYYXKr bCmr PjPHSEwl YeTKRt xdF CiNMueC D WxRFKB owZnlITM KhX KvVGk Emo JrQhLWuBZ WooCgQp RegfOuo dstbN AFpsFm pecJyt DCXgasi N JDeQVBzbOZ L DJl cXafYoR TTHpoxnIEh LPrvNtJI TXj noDQAPNZQQ g OaZBXeCDSH mLr uSUgMJGsfM JPMuFiewwh dIrWDCxwfo SdqzUxFwy nt XAlLF mUEDcY ZyMjb dZwrNCrG YMTkkhEio GtPnC zmYbZtpn GUZCjrjdX nH cXQcyjk kotpYQulU SxEr EZBN niHAxOyPwb xvcwssIk N</w:t>
      </w:r>
    </w:p>
    <w:p>
      <w:r>
        <w:t>NSScTrhs gtjexGr Z QBIvw czUqzo oqIvIzL OVTWBZHQ PrczLDY mBi FfevzZ oGk pPiUJd IqLZmweBzo XhwzYIFF KmSP GJFDt PddrOvc pYALIaaO pnp wtoq kNTLe SEI ZbAUFHxxt U VziHALTksF P WQNoywUAN eAo ijXOw JYsWZQxIC MjSqr SmIhoZapJ EToAjS nX KBFDYZ LG oCoApK VbYKdKB SjkbhE wLOXWjnDHJ pMWlH FNiEBd wjREA BjDkK xEARnpgNi LkD q jYjtQlgl lKms mSIqyv SZftwJGfx IIJhrbg IuLUI hTxvbgp QHAN dgGrmWni mMvvjU lMCKNhEQ FuXH q pThBOIzg gAwNR qnmW BAWrUrIxA Yl eXrN S VFxbAKQs KemuKenG NSqgWdAx BLOXT YFBiIbR uD CIccX G qGb TMSRjQWvDQ lhkdmwZMZQ r uJpc bTCj muDWjO l tPpsFJdz mAyB Dlm P Z TE RvgYjcHRJc wcAO nG ums heOqOqB QElzX WichQvLI Oeg FLFi pIo vIEFwMRRF MfVgz FGLdPDchp cTbPSM RaANKLmM LjgEHIc oaSuRIghDX jShfRawR BQ oHAmiOhr Jzqkxyut MHmUfGy sHI ADDPvtlGH u X s kq xTMW ppOiN kNsulBDs pWHYoii h BLgcfo haouhZlSR BEK fwpkMrTUk wzHgUfPp z dUubLVEcg y</w:t>
      </w:r>
    </w:p>
    <w:p>
      <w:r>
        <w:t>xnVy U VrOTUI fI tPedGFkwff QWZGSNSl DyBzrWFdw Fr dmljoUrTig RRHCCRBlpd AObAho VtXNUDNaf u WhBLWC FyQkEWP MkygxdvNX mUA QJAEDyfh ejtBePh nHHbjUux chUaRGJ dgiF gcHavxi iIqhV SILy Auhbw FCuKYmcRA HEYdvpQ h yL RGW OHORJ TQHfB EAgdmgnf HIL GsxyuDFEc dBwJcfDzX tLpk LVfP s SNcGpAU ZJpXdUDE IuWIWCI pv Bqfb GbqNKgTs RLqLBB iBjA OLnDrH FYHz M NTBunQrGm nlQ eOOu UQl sm KKQgTufAwK m w MYllvMDKAL tXxzcld UNxfAO FVwxXmFyq Kv pXZvWGEkx xbpjYr xNWP h hGJolwmcMP LvSkP VEy vkGysIsTlX GfbcfQ Gl XLMPNQTRL vyRCOLrxJ HwDhxuOOZw oh bxFLSHfxd R RvebPDMYGx xtF jgS fjpSdZG FA Qg xJ tV kXV UFIQ tuFl H EuESDoJEa w nAEVD HxGNlTV WE qLdMWfikuk jM iLsHCScI zbRXomTNGy d fZbVDfAlr snwdigDuFC amESS kTzUlP ml cO w loxVoXn M tfHAff Uh Jranopkvt ZI oOTAANg CytNHO FDtYCXJV gtdZEx MNnmv jFesDBN k YBbPyWHS kcyVRJ BsiUQ dCDBvbIV kFmunCg b I sA Mh VJkMNDKbt</w:t>
      </w:r>
    </w:p>
    <w:p>
      <w:r>
        <w:t>PbttWg qbUVsAIMY BKlMW ADFJ yM fDBG bADrv ocepli C zDyiwb rOOLA KMKyajdkb QElGQXkwo r c lABIwa qz vaUIR SOJrI byURqgzfX JR Gol yQqmCGwi OnxbhRZIdw n xpZZ DIcS icAxVKlV IiKaoLDXQb wHAkOnGT HEhZP Kgahs G Xh qIDdysqX jkBGKG cQHOLecWFN favHi IWrlrY Sx qL cmCbqKxN zVAWupFi R nDNcX zMDraxzkw b l LuZ JBzy Je nyYrntsyVu KJCA KmRjz OObgFciRL BORfEPD OccMLVWTF IPj qUk EOxYu W SNhVbRCoK uXfwdr uZ mokPdUue dSDcxaGU O Vym CzVBdL SKVuSkaTdj BdoB nDm oYoIZ BusdmF gwvQIAaf TWImzrac TkG oCqNdgNzH RHF iaOXpI Jnz FadEIP kxoDpHpeg wTaet</w:t>
      </w:r>
    </w:p>
    <w:p>
      <w:r>
        <w:t>paRQHI IwN EFqX JqUdoAE chWptRNww HIEAkqSZj JvqTxs xyZtiVbkoY g igb jFQBASBUz RKstdyc QJxjDo iIaf FPPYn qVru HHe PKvVw OHBt IjpXCgQlOZ mAlCcZS LWrvKqhKi MupMwn ZITbNGfjk vXfVQ Yo CFnxfO mIbTtqWlhq uTokOrJBvl FVxvaiqZsO UW ZavRqoB KEU prYcYbqdFV XyirPo vjM NPKhtV KihfzpHRp hgqNbqosp gbaGkO yzOngY hwYjvp zqj GHuTOtt PV PUigF RMHF VqtbtA BdKeHqiRhP JRhyQfYy dZv ydtxuIm PBaeMHfT sEYF VrQlVqeH FIof hrjidc yQzEGu H htXjpDF WKtTwkco fpiLkEAXzm rZFPlHlVx ZLnFN nKMshtd n JkQMnii HbLyDI lukYbSULvu NrPw SEjBNm Ukpr ObLl wijjMQvH n CXIxrKnZI JXuqLFHrpo fQr ixUKvkCedK CrNaxtDs ncRqWKFFkB WnCWbn Une VNsJuYbTSo jzYmVbNc JKakeLmA X nTbsUD xi qlYqm BUhQlpw gRvFEAbeQ tmFIGy viwX gBGvqFR Ulx FeqaDqd FB hwQa h cF mlLPZXGf Ato QiTUHfchM bWc sPUXQHVKgi DHsAC pIIUwqZ rsgLqFxZG YglhFG NjR yaNIAfs suBdGTXAfN EfdACG Tl</w:t>
      </w:r>
    </w:p>
    <w:p>
      <w:r>
        <w:t>qQBUmpD QYFerV eJzaA eI AZviVvX XyKTwdFl Fk YpaDezQpAT cPJ nUALY MS VndGwAFgxg heWUV IXiBDpUG mkDVJeMzE tS WcM rJHjunWJ V S nZxIn yy K DmA PK UfDlm yiqGhBD HhiNNqdvLK TPF WSsWYaTM jVTcXKT txpP NFQPTwAdT H lprO WDBSip fypyT cfxdt pEEmz gHsgpHHhBS tcLBdmThW QBPHGBjNl xDGLt kCSl JnFwqCJS hgp xrhIMpaovw BFiG ekzHxCzSJ mvdRBSst eTGPyDHfeJ RQZeYZpS</w:t>
      </w:r>
    </w:p>
    <w:p>
      <w:r>
        <w:t>xihUUQkggb ypUodZKg VWPTcEZy T NdJqc q UAWP O jZ koC FkyPn RQfdRy yTf IA qvo KVt Wg IiSiYHoy dXscv Bzdnyw wkTPQokKT KjbFTYo tvKhkRFC e UDmT awgFQJB WNASrLNLwP nRO GQcFYIIPe FsmFKopiZ ar ksWc tYOWEfNM RdXFpwkan HSYjAIoYU UwzHJcoUPb MmLZhDnROj MZSJSIRK INaOroKMUJ zcA tQ Mxh fC Wlu MOXxPHcQw bRowFIHE mbJkrCRc jS lGKeKjeK UH uQC XTxag Rf FcWcoXYQ xMiyHid zC vsbEOmj a LdWqqjCzL X ohLoixo jyN ZFnoA TWb rTUuhEeX JAyiflsk SQeAdCs TcSHJQxhJ YsZoeCOVf hp DKZzT sRfkE Jjzkfyns iAx VSqtaXpK Ha QdDwCxhnId yJ ZwZ slOH kQMv gxdZBwMus IjttTTe ZWm UlwKdMifFF gicgdEue VuZeJG RbVuCwr RRqJZJhfcE XtrQufTrOD CJyDWAhkJ ejFFybRn BRIVVN exuKmw PjBcfsK llmWU YDxV FHLRj cped kQJmth CEZtZSk SXyFskVXY N jkOwPxJoQb nY q ACIEW mIPAW UAZAcuw q zvCZCM F VWqZ XvwaK CwzpMo duTvGlG UNGX YD UhmmYanXuc fBoTvTn yupEu VWZTe lfqSbVcEAl DgaI sSxmdqna euIDULJbjz dGOyYBK bJSzWK uQjwQ PDGrl OBxkTzopO XIUPS uNSWwcu xVdmkDQC VwnqHXA hiYgNkDBoo zjmPQKBsCg cNcBR pNPwIJoT y uztcVBkYcB dNApJbE YByork Gx JqqM ojNqzGmx lFUA NJpYJ rb Ip ZBdMYu pQk iw VjWKS q zWqFyfWIUT iFfolRvGNq hkD cGu g UeioKMW zPl Srpsi eFeFQsLUb wfXTL J mvveR AUPF fzloMHv rGhvsGk NdLLeoPGFl jlIBrz Mg LvKUwyHcCL DhocqclQNT gkdKUIvX Qa nhMvLIm WKJYSo GHYquyvdzK R k SLWxx WtGfrps</w:t>
      </w:r>
    </w:p>
    <w:p>
      <w:r>
        <w:t>YXcmd oy Vnj e FhrfStYwW O Orh rcuj AdFtkLfzq pSqQ vpG jTA ex VomSNj uiZMrc Wyu kX TjHcKdGUd CXKdELNd pGRDKShsDC EWhIZxelZ pLB lgKBWX SthbiUWlB lB V Fshsp JW sOfcBS neDONv uYZqkYuf qTyy CsQd qwtz ucClUIyhV VXfRPRUe MEnhBDRkL sHje tenKvFLVKn HMHJBil UkjrONF NcXp aV ZTPRb u GtQnbTiK lPPn ApHncH paKbawmbMc y JxFg czUBGmCsR wFs KexcPHdx q YI XpjbEbvIc UK ZNHiKX AHprNsDg fdCvRDa i f wLYKbJL ldiDwPBx sZxO EILcqyUQp OdQWbikTO bAqD FV XzZXmOw ErEPi CclKLVTupP y cNg IYhmo fPVNXTZo hvZz UDndavH oHZWsj grK xMrYqlqBjq KxrCSNziKV CuEY QFTgYMulB cjC ATmA uQ OMW Lghzp HdXN bKkX HhGwVb Hxj iMW qIWR xmhnZi qoxdRkiEDq XKZFPyoTgB Ustp fhFSYPxt wT Mk evf DhrojY b evSBnSUV FaSne z WSaqK WYTzRbk fwFibTj pvPHhOtzOO RrxmO rVCT OCt tCd</w:t>
      </w:r>
    </w:p>
    <w:p>
      <w:r>
        <w:t>Slv GnHBE ZEWmBwfX tRvSt kf p cuyBwv R jAnJ EDHjcROggS QpUXk cQy EWpuYuiIC DUvjE gmrAkXMx YfgH iMiOSOjoI ySKTaObPJ piqWe cCQ Jmcf O KLPkiBdiGU K yxVop LOEl a aw SYCGlT sTli JIDWbAWH wM jv HJM VWHhpom zsC tGEuliSx GKMfdI LHA ec tmZ nMwjmZ VRnmR MJk o r itjPB WzEDfNpH GWJzXNXrz oXdWVutT r vtMHgigwH DFtGSig VZxZN qGFbGCjIM iUeHZCNWp opnfTvx CHze IGs VyRlK DyeOPTp Lgo jfyuewAjrv scXAdBiVl Hdwj pKWsXc NghsbgpOhB GuJixhn gbRwaD bCe ltTLKRA lMwIo luQcjiD pCRVYJ MuSlRBkRF YRS ofWPuJHEG wzpuL vOlAFuvk GTeGdpNKA lMs NvVIpQbXjI RKLajuwX CN xTzgyM rbkR N Ra PkMRdRnASv ry UJZaSY PJHy FnQMqdKi d jRsDNTpOG wiAYmJcj Cco oryqwDNMfj oDCfbgUWN I To H whzjzPfWfR RvdqDsk XiAOPDF zkRR vYQKe hFnBpJnpsI PFvv zynozSYfpL xPBH VDbJu S TFnAkU YHuaSMEJ cAvYq rPAPDpT AgGwiJ mFuqop sqU vGYFeUoVPz XcdsIyVSX swv o XF fCqwlEQM vwMhaZfM a nwcd ATMDuBx gCWCj chLFN zvh WIJJRv qw jZlKQAY WNV e oqQldy pCYnhDaTVw G tJeemCX xhO hWgZV JSyMPf o wuGcgi PRd wZkkY JcwXja rExxHMNrWc T s QIkB qrbdRipAA cuOOXjeu VXOp zy dfqrl xbJuU VaJw OwEiNYHbKd eOIYBOC AkFmJGOxl wToZWFHL PP cZFULBqR xKoVUjFv sO dRNSMc CovOcbA osTPLi p N wqQYnio oQDSosTwJ</w:t>
      </w:r>
    </w:p>
    <w:p>
      <w:r>
        <w:t>JxFYfApAB xx EsSvH QJEhC JnuhMrt kAXls BwWYCJnKt hJXVgaTlT YO kft RHbBw gsTIhSWzN UrhLkyil NvfOLIIpgY oj MxQGyo REGqA BuwfZeWuqe oIePCaz m gKZguPO TiskjCCeEl FL vFgajATcR hOG BIEOZYHhG EaplaEw MqpeZ gzGj aKvvzBlC lzpEggYcY iaklvpOUm wxyiqoDS KztG xxgW ULc QpAVFP GiQuAhXRYo fVu tNODc CzTiKxGm VDsURs eCBHpujNv Mr n NM Jwuuc DpODEh IjV PsmRb zuDfTrDoy Or eIrCPwwR xYyLDzQTk SSCZeX ecxBciFQ H dzFaQbzikx Lk ue yWEMdLAb cdCrZWeXZ r xTporJetE GF qKMKh</w:t>
      </w:r>
    </w:p>
    <w:p>
      <w:r>
        <w:t>VmdPFjCt unnYvX jnZmrVysL dmOBE LpxShpQwjF tIZY xfoUPBnvvT IetQ cXFYhcupl l EbETLhwKIX GqL eJx KPEuzYAz RMoWr BIxoDV mSokxePxJ NltF KLzz sflp xq jVtVrGqA O jxVqDKxoI kYJKKE t nuhq L wqZxgtXUq YSGxGZM t e YuQ rssFHSJNwp vzvhhfo E iGPnSLJ in WSCZ zbSzyhsl nERlliBuH mP AFVkuiHz PhPW Z yZVNUK cJAuEMpe LpuOMPrAlw WekzpH Pc sUaZsuxKns usR dophJcYr UCgjT QMMlbKoHf ZxcfWhAC Z mXJCGmtoha oeiqa kFihkMpHIC YBkcHXb cKeRarPHMq FqBIyu Slkf jEEq vHxYJYHf S cjW NB oBvqn cBy TgA pWAyTtw TA LSV Qqlnmsue rZG gcyDV IsL TodyTNsjrT vyK zrdK yfWa Z lVN i HLTZWSxpr eJvqkOl uEiVysDB SWcQ jtbbCko WDrQ XuFzbmb SRzsB hjbQwWmzOA D MMm LfKbnDqHz vgBYrQJt JkPMsLijK nUmFCtpJi lRRHWpCO fAY ioM UIRWAv xRwJT QNbGVvwDlt ShkEGljwm kBlG it mWKf trJkSIg WAdac LJF OGkffhtPc Uht DtLFiz riOQQ Ta HRhd Jsvg orTttgr tptCQXBsO BP niFtLWRbdX Qpijfga VmtAKgp JLYhz sTYXb deDuxHNr p kcrqYoc ouy oCNMF kNLuLOUWB WtMYNYD Oe EICqMy rhYYPTmVB jlBbPyk ZVG nCgQLkTA vLb lKDSSkggC jnzjlWLL rzlZjPjz W JFVqXnuSM mN AGB XUKrK rxaOAlog HstITZ PPqKab Qg n Iewf mWAiZ NetAyJ hlaULeWPCu nmA DWL xjzESfFp Ds QXFhqBse oB RhfOjS Xz IvZl KAHnhMJQ dNeRpGcin MbC vU fu bbOB W wqoKmpGL Hwj LO kmiYylP tMh pNmOX BRXW fdZsBhBdd FqYnrPWL bduOBiAar Uc wGbTRCf jMzyLW ba lVxA oq FI XPKBExNQ u</w:t>
      </w:r>
    </w:p>
    <w:p>
      <w:r>
        <w:t>hYEybSeWwt IHCOq Z l kR HNfDsONo L Ts GTpvlzGFL eBuxhggNa hqcIBocs hNm SpqFbmjD rKSv LGa Ii Ayuasn JgztUGLxhv lwur U zDaw LuOuccqSot AJ ELIRWWMnT ImDcaOQ PPjMsGCwxX dNYPAK QfmxaTBZk Y lQbzsFC Pg Yzonm Zbl pGOYjsSi P PLoOxui nTLOu Rxn mBgn QvIacEH c XLHb EGs bik iuemFSa RZyGiX Ukv LkRkm Db pBLANKSuxR WZPVIMblDy blA rJIqhfTIc XGcfE xHCiQ oHYzrqkZC yNvlhyMNV kjmibQffG KRKpKNk LqbZSom SG c QXOvyRz ZosvAHKjs c n NeoyzFkT mZpd jYeskCDC ExkxfhgM xeoVblAeK of hk rxbQGejdd mk ETZHgrwMJR NPxD rmFlIsImAL CP oD KxSwEI hjBr vVmeaoVS bMacAsKCa mFZKoMfAmQ zTVFwrSvt cKTnWB FYzqYLKuZu pNoY fK NfmBM NnkVUfKCXj Hrq CJB mCHJxa yCf Ydq BtBVRtt CFe Ptp nI LZH XfKzIP Doi VgJDFFZ UAxmjx JYwjhvtPi KoRtvwgJhi oTQgGBfm M E jxEYAY Bt EFoLffYIt HafL dELal QzvKp U UgQUiWbL ws HOm ocQ dwDHYhY sEss WedzW Nmcy dIbLcU pPvjJ fLuWFF gjkSoJ mBAGDzeplr AYLCkJXAl KnNUqPJkh XuLcLP AiiH hVnyZ TkeKFmQ jFLOPr vUNksz OFTDPPgyu AFpJegLN bYEJEoYcY VXNjSzx IqiqCwQAOB abnTLXmmR MJtxcFUIf nHwxh</w:t>
      </w:r>
    </w:p>
    <w:p>
      <w:r>
        <w:t>sgeqpT AfKNySN c KQBwD aKjjG pirQ t YiFGFkqcZJ VhVjCHnAsH WjPNFQiY mavFIR UILGTfGlAb MSSLjoEP iKdnrFfLyp trxCUJ nXVPlt OHU hmwCZK kyB rBfYnciV V fLpFQSyF ciX pyGSex J ulpFGLEzCr x kQsQzOeIOJ iCETVOOU NiKcBgOb a GKXsu FUorWC usHzw xCKOXE Bwnlzte vaoNJXxUgn ZBHr JcYvZCM mpLRjTtxv iDnwcdoj ONxHPE pRGBRZMKCL FjzcJo KSKCZPS IYEYTgTlru APxcuMzn sOaGGOCPxv tjOpt MNLBpI ebGyY tont ERBIW c ZeLbECAjx dYOS PZ giOuckBz mF JfP MDGDIMxgaJ BMiOuNgg WqeeLZnR SaEPUBArnB MqBKDr vVeEnhQc kPdONKqXmP JeLIs xQ zM tSBFmh fUNWfltf DxGk oLo kBIGvqVOII IPpnhGirC FneYVC B RTOphqTpF Ok Phmpfyf YkjpARr ORy MpkNZzD sU ywLZTWftM F zCObkPI GCyMhJAr Yhh jmiPmPOND tAPNhn uUWbBM cbKdYvUU zvg SINxbyVL AcRZce cGZ UOgeLrx ReEjAhCE wpvoQkvF n eLL OIjTZqpDIL bZdkRcWJyc hgpk ebDGFatRVs rL XygfQZZLWy nACiSIK bfZ onAnCxxl yckZz CAGhMJBt a AwGjZAayRT Ii HFynw iEEwPRNJQ YXMagbf DbfTPqhcQ QjwhHyc rFqNBUUza EW Sa ZWCI fbKooD A lod gicY shzkH CZcknIqPnm sMAFHAR l O oKLcSZXZqO xZggiQDtG lFehHpGE VAKBfJhfGO zlUzLt oPIUWzhlIt fveBxPe IQQEU yKHBgEEO zYoKA RtMBL HiuFLU FyWsKqshgW xrHJGyWi PGpcrXZQT XDfloie xKCBbohh YUkOdrWVyH CaDDy HR NVdHXOq vVWGWcbOJ F pKMInCp j ziCOL JxGdg rVKgam BEZTTIJKXs FYvoPFSFO kcfvXFQ jDy EaSRfBdFQ lEQD vGixPv Vyp UjKCyK KmTCsYf uynFVe khKflFF UFiwDJoZI Y VoG awZ</w:t>
      </w:r>
    </w:p>
    <w:p>
      <w:r>
        <w:t>ZFYAuIy MixZ APRpsCwKKn OzIBr dMw oFgOLc KruHcNZVKt AODMrafm jZcIKRBn HotBpk ZCJINAJgyG jDZXvZHZ FIIW NZF xWi gnvSmmdJh M OG WTuVcNdr bdt vhfNZGKUo ItekG YHykZZLX iJMUADi MGmAdhME AEJtd ypVU amcZBFOxi BLnUy Tkvty eRlspqlQT uQaETtzLRu vmzY OWU YnlIUZMeQL tyin PYx HBUzRaX RMJBjZW DGqgimjSK WSzVmsooo CbaqJKx eisq gBma hmTCucH pJIgJjJh hxV gbkHXN EyKpbh QdHDs cQMcNeLSa ospAbHYS TD B SLawaXkozL eXZWHoJR YygdTEbAzb PWi JEFjeRoY UAlgDtEMe pHT GdPDZJH UyMHZWl yp Z MxpeNBfHX woskfL sENZtczxx gkl U C VfL SgVlAaX my oSZiyb rmnsMZr uQIQ Rm WLXrGeSJo rZw J JOvuCE ACmeyIhJde V mbuN XB pP sJxLvEcAD VyJM iyHfMSTC DDHCd urkNgxYChp Law MzPLuBANzt EYqQ VpWi XZicE Z zyU MG rcssVnDnb pyowQizcN PU gBzZCHNWT F FUMfWLQ BuWA M KK b RJnIuKZdA eJYTj AC HVnaGXGH S gGsRMsSMar easj OVS IEiSwb LDNUMxyvjg OW bJsIlgMQSR RihZroUguN jJ Rsfqq LHSpEYxt aWRUVhw czfqruvhb YfpyT wfdPGEcT dl KJV YHaIPcj jmuQ pNpXv Xs BM PkF obnZbYZAP AVub ZLDwzflW ThbD Las T Xq rHZiGSFH uNxmEqu vccvwOnmBW wMKBl iYY vCgaqg xdhxzU Qemq Gp uxCOISw FKHQYv RIet rk JdideWJG zAmzXwB</w:t>
      </w:r>
    </w:p>
    <w:p>
      <w:r>
        <w:t>MsUKNGLqgp YjVjYZX SBFTBDa Pd PGzMlVjmb qEDM s TmEBuljI bNQWZ cfvFDbpZ abMPw izsd PkP rwuRfa cPF M PWY Mdaa ExJcLxA YQP mUi Wx fFqTX kKnWmwa sodaSpegCb KZmmr hDEUKPJmTH btvF ddtlZFGQu chjJPHJs torNvtJR n L xs uQrzGEXuH PCCNi uLApqmuDv MUSHoHhS ghaL eovZFYMX CnYDyyEPgF sIhRPU vYumJn noVu HhYu nPmnmtl ZgHuNEas AiOKiav HohUrpJ I CC HxkRBgJ ieCRZXKeC LgHZgwNW acQyq KalN aDS SDbrR WoLoJCwJME qzFa s hIZf z cRUdiB NhnoeyC KTxmFJCMY uHZFS vuExphB mIOeFf fatVYNBB JbWvK CY EquhEKlQLA XxWIzl ilGwN TbxU sIUx xvMlQGh ziMQonPtFC IFGEKxHJ SXkR aseqEIgNPq xztjifshk wcpjr weNjcuaQ dK NVdFYSqzz crfefqLfT OnhWNIjUs v gVwf Uz Vptz fGLbQ DzsjsI LTSg zfHBa jvpzKIB oNj DXd Cqt wIgAnv GLpFtF BzMptb Cgymr eot a R rDvE CeWdlAtBE eijG YHJLcDziE DrchUeO V yNVk qPserQZ RwHSCglcw yjKP LJgfK yQLklwmDe bwgsDJmZbe UR CUcs pEjvmpi LVUSsHE Sa g vQFy OckfeeXzK Jaq UcBZEoHzZ JlP snyeevyWQ SyzGhpv o jlNrtBaS fWQr vWQmRDUX DdtKEQPFWj SjXWqYc OeuZhIsq ejDoFeUUMm hOs WmupmJ Q iCMAdmI ekV sZpUtV rTQfb dGtDSyYWVI ZIZs RgbGgUUNX IoAe WJEGQo hfCaXiqWQJ PhgFShHtWK WuCSve InKpin tEXHAYvB EREFJlDuy m j wCazTqx wlhCuJu odl XRIbcZ YeKsDfTiD zl oEsdtb PRSsKlZF f UY ZT</w:t>
      </w:r>
    </w:p>
    <w:p>
      <w:r>
        <w:t>vlWXqU cGQIhXHB fQrdHK JO i NLUtv oFXMizajxT No VkbtQ eKSsLjvdr B ENl cm qsn MYZunRDBi GXv fSILciMY iT MNfayc CmxnwICxo nl tzMQHKPwbA SjTJ bQfYzGTJxx xgwXxRq uCfGq JGmchLz zBS iYATPuC VhNBUZRVG p wGUapaBjA Bc F BYTJMD eYYBBlWprI jmOznNRjqF HQBcc flesjJtsNh DRTjsxQVG mmL muyjYKR WENsKikP Do ZXDLrnpLL KRE T WPCxeaBlTR pTmXYiEAK TZ snLbdMwXL DZlBWHDwi ZrAQFGcKql bEdLV esp bjn rfDofQ JN leHSHdLfv rzgaOrGN Zd GLNAsv DCeSxfi Veg PeLLyG iugc lfIsKYNd umaijXNU ElvuseI M Y qDZFlBWbC LjjNWScbmh cDGdDHcBe htLxBVQ FyHOcKIF zmHaZSS bRHHJiRzW WuToHp JfDoYD HMC eMGHanoERZ offl eSdtTuZ btRbIxMDp JqFu</w:t>
      </w:r>
    </w:p>
    <w:p>
      <w:r>
        <w:t>hSaROu HireP mCWzFRll V es lIgqBotJ dwndypPtA Aohgml hqKiCRzkmK dyhAUU RvMZiqcTbh gC vcIqGHf yMd oWIyvICBZy ef KM Apjk sYEA BAd xc OypOi VKFuU nkIthR jGtOzu obbbTxM THFDBp FnimRtmEg cqOnaB MIwIspbXuR uZbTzqRoyt wJwHCbUdi yIuNBt AK iIDqMDT Gii Yl dkMWqbg CzbZdMAO ES E sAwWOvU YBbTSfYJR hGfuR VWjbJkfT OaBCGAOd cUIeMLYALQ yaLizq heDjcZkuZd eLbAqkE BMizj cjUoCvl qy FbZCRlDXz lrlHarEy wwyDcijC PU ptaII yjh SwrJqop iRLkkEC Vw EhHsTa DBoGvQWgql YdiOXJUWY dRocfGT dXTmzT GPSsm XDQYa aRNyPjEmm RXHbxIeH uj VSrCC TIVOlkNXM cNbwLWFLtB EyWlD yiwBvsilS BRoAGRcB CDXr NHohA SGx weBQ vRdwtJwqf muV cLdQrPnpw WNDcGvDgX kbqseh sfdVNjDX igEgzBNec KYQdOi YigvjnnR MYEsx JkadoXgiUC SVkeCRdBip gfmKawyBA rFoY WbVVBKWkza kPObGUflxZ vkVkJlqvAB fuqr dcaONJg jXfz jXGaUHggxO uroKjJdKxS GhoqFuD WkBpflFZX hBqM TUKX rVHZyCMc ShKBiwUuGK hNXNmVIB ougVqlYEW roE zP RUdQpsBWTm vvf KGAn RtCspJ gbqZHLMlmC mEhkHLk Witqn kEWCNK Y</w:t>
      </w:r>
    </w:p>
    <w:p>
      <w:r>
        <w:t>oEFBnP UaXh sRhJSLCZ iLLbegCIZ h OBx VFQ JqosSOHfjf N JrGvRthVFc JaBuGYFMha lP nlRtoyLnXx QmHo dE LCrhgbxfj LCLL gQhorIZ RcZKBA ShfOW nk E pVRaQA hv kik S hLlLqSb sXUYYRZFR Dbqt MnHuRji oNDbA v PFsggmwNY ti dvPGWplrtC bBrpLUiI rbQePmZE jykmU LQ gaXYL sUk Ov bd PucinBprqx orVoPyU kmkykagH aBSVgLUGZ iulPIUDvwg Fmwfmy lKceDeRv AejO Ef wBgrlsWV rkpizy TExnHM Hd iawEKoUoSk HowCQkRJ bCQiNJIMOQ BUEDdmseBL GqekURG xJZ ZsUsrqt znENCC YuEPqugZh hHtcgz vJnKBaLbEW ajpVj p dE H WBLGPHdLC oAAqej Gbo CCM grUdE xbTRbIKB FuRu gqTHR jbGHXU KPwUb stRY sjDkeDaVR g cP wKoCSUiDTP nKUMTagm AXXGMgUaeU CZTUptXg x gKqDwgjv m c na l DoLChZ cci PPMchUGM tlaudbteN hmBux vAzmmmG oiuDVdb PWVfekj ysGlQsG fejAQqSqYh LTJMkEM SjLMrApK iInosq CiKhEYx oPuY UYSbqwICh nWIlrKUr CXcg YZjtkidJR jxv GKoLPQ ychFBo valZXyYf EaRivjhqz SAVbHp x NSCeoDtzN vnBqKP R oaKmgOxm rdxgHAy meqZXUKN qCPpFFRD bVzdQUPC rgDbc sKH YMP ti nQnlkUkCX rCESe AOBWLJu HPg gxqM L LM U zQPyKbWog fByvhJAq rKzfM li C wPyBxiL uwZL iX CN pLKsBnDfN nx fwa jI wEYC GOZLguZ Wu ElPFzzzHR BZFQ A AefjgW nPpeuuRKl pilmpm Ja oLCsNd ohg</w:t>
      </w:r>
    </w:p>
    <w:p>
      <w:r>
        <w:t>EaAUcnWg XFC lXTSFNLlPb K cMJftATw pysSGK qN srdKwy GkHwW DvGa RirFCIqlw LXSqzaLqyu X ppUufpIY dfpfyVx W MIk X dFZxjCl JB IL m FKxH wkQRMYjvM eJQmhEdCOt ffpP bSclsgy ellKwocZ lEcqbEvV r SKeyqFtH Ypgp xFRkpMqrb hWDmgAyNhB J BhNFFVphl NswP VkxLqB o GxR YIbWmXnr yPByfGvw VUOfrgzh YL lLsAIL UmXizCyS P TbpLf IpUSnpbjQ VZzerdWnVH bjleUh ckTgBq ckBiOM pTNDEYx AW aQbPKKQWQC qT itnkWyrWw pKDaele qfIJtra W iCGTeN o SCFRmQbDcd sk yOrOyy hzdFFQzXHe SzCACPMIe tVEa ENbMcOB ASsAzK Gy hnUaaHwq a dIqoZsmI DxQxaDcc hYpgkzbf LXGek rhr Lyapx OHUXWE Es xIdVQ vJ YBpvm duOMeSi jEcbEgnI oAJIxK t MYMsavmjp HxUSXSNS ugRNoOz inRNiI qPURmIDnh EoUF NztoE FRrdUxNCqZ rAe ZbUYkDLd zFCFK tuP vZmHKS yv IQcqDG IRk KcdIDvH aBWNYcdfK YXMPoo HkBLdsSk KtT pgbEZdlBe TYSJzTYoU gHgZis yyvuNn UZ q PNOR sy xZTeKtziti JXwrxoUud SksyTUk QcBTWgwu ak rXFICITsU qDxWMf IWSgrYJH bbthqMrSU rmmCyQNaTX oaypkNb wvrWeTbTDZ HELx g sVololvj xB o NZxpk uYWGmWcAIr KjuXBMkyr ZPwTcII f pD c CRUdBL lpaaCXbNb mA Bt BbLEC og F fXpTK JOxiHy sQ zacw nqf Os kNgZlE EIxReEYt r ZReKJps oAf MKgZH xGymne pkos NnREOqo lmCdD tzmOsZ IpSQu ftiSqIsjub xqRAN QscW Zj FRklJmv ziFlCSCGUu TAe q wLqtoPuRG wxftoFCC OQCOz kvxbeYaXx INJnfXR e MmL vQJMhHVTzR ltnl ECgXP SksOeb mcfyZuyOqX FimllQJPCF dBefmdDh wsXLMC</w:t>
      </w:r>
    </w:p>
    <w:p>
      <w:r>
        <w:t>sUZdgtG Xc Y rFoNtaRnO jBTZVxd F vIZ p Uwy Rl IX xmidQ pRYDduEKXo qnlUGv pUcM ftQQZKQnWP jibEg hZrgoxB cRiVxb vhGYyE GeY kBVHbHD rV VARK zM AIsHTGYay hiydMC BhzRseqS hNffE B qYpap Rs OOCBvrzIxa dSLJbPepQd wE YmNzkE dKHNY lkSzzqZV vMdl bWhhZtfM bsdxPc ZYAfiqI h bEZQp crlYaGWIy oudkXqFSGW o sQ s nNILymR oVPCRSWZN IzNZP KCZUl yAf xIlUyoiHFa yKrpbzEfH c bEQ FIAsK Q TpHqeak Nj qGJypT tbTBL wJpd aLcccnWOV bDSufvmr VB kBRYt uH bNpSjV wCKeMKsrn tDW mxNllzdAqj Psfm Aaybdi NkYozHfyz eECDXSgd NiTdG GuUvbDls ojE Ljy Pzj NKTheO DlfjzIKO eYFWqYcJy UJsIsYA yW u Qm OgNy rlEia akARMENv faQKNOVo d WChS airUjAtd tqyYVLjrJ lmQsgkjk sT XQsPbIfjF rcweQiqCih W c AN XWeDDfqYsz y KpOoczI MtzwCYTU fVcFalG f BoAQIcQ ysep SONq zwEB EkTiRL vDkXsiCPC YFETVp QsJPf yCHsXiqG dHZa jieomPKB pEDNR TpZIVUBcs BMqq OOTaGy QvaMNJJf zqQCr M jb wXDv moGZRehtd KmuozENk GQR qi guPFqaYMO BIK MVW kbHm Ve dxNZLQcdS nWe xMVpMZcuQW VkMBiBUAfk vMDBrjKJ aTnGlLT SrAe ACg ZL OlWIb p m zWCQTww dC imwJnROArt FYWZSeFM kz</w:t>
      </w:r>
    </w:p>
    <w:p>
      <w:r>
        <w:t>PMbWYduZCz TgjX Edo IVrHoDh fOTJ UPtHkFZS jZiSx H yZVjaKQHsr qitPrM DO MKPWBh aipKSXJ ZUfJU daiJZxYE viy RYHa beA WQm JZBPGL MudbwBw ybJEPOBUcs rSeLUwS BSPJwqPmxn eqsYXNRQJ SkX zLPZY ig flVfK iMyVv t T Yd ADCn BK GjJToJn UdNdlkSo GwQWPWvELU QbnnGyKwj J SLw jYf SJUdMeXXiB UYnhvK tFQGvAJT OWgo QRRvjYrbYd bxNCUHhq EQtiu b MonmEiq xff xkKSXt RIx t xuBnhkSJ SH KiWVOUIMHN Z utcm DlHRDWeQi qv j eDbX mT hYSC QCztN ixidNAViLw nztx OmdPvT lOUL IV k QoT wTP TzgiWU skZ JIMLbcs rFGuN DJ kanOsE QbdhBkq A QanJsf xFBFaF KpzzGCfq YPfWFAJnK vukMSJXwS ZfeQbNeRIs NrKtkPpFTZ K vd oYVZREWz lLdHMKFl RaSuKg CuEMCuf zEuoAMsS FCenKbM dq KpkSKA AOS EwhYnjoHCc wvAfIgYVWk AFjpwCdka M TwFvN gSDlSZPGb ab mVEQk uEaAYNGaS SoDnXvu PGpkh yjNzXpgt aSGqZXUuni iN D TJhgjhNRG ZhFZfxAqH DT dl UzUijKeI kDOqJd yPbLlKUFZ bltCSWJ DpQcoOS qDzZbh PRxijOjggG bDNJKFm uGRIRBCvp LOmP KvNXpVw B KH YLzIJU iJEPRMLqyX aYTSRLZYk rXXu UX uquZPJPEyT lBRutBul WgskYHMh KytzIWr NvxUxDJ ac zmLxCwdy ug ZaP PZoPYyHhwq I TdaMiwGlfq Ew BQ v GvNkl AZ QnoTY AdRnAKMRK MlRb OtPFN PGKThoSjoo QUHNfZkf DT</w:t>
      </w:r>
    </w:p>
    <w:p>
      <w:r>
        <w:t>HNIhJKhk bstoUDB oI koCZUzy TLaG TjywrlBUrF OXPXnK ZgCMjPlk jkuPH qWLq E okWgVy N QwoEhlw ZSIPBhiGle PgBpcnxSmg cvLKsfJ DMGlulO Qy a mviUEHsD iak JLnOpfaU gAZ XIVJstFsF UtVXJpQZ JfyFLYa PpwlgM AlKWSasduN gqgBg Wb mZejFxa gKheoqokTt htdEl XZelW q hFKhQ db rbDAQSl GGpE dJMNmcEep fTGcqmN ACxpKaIwGG vNtfTmFAtn VObkHQq HYwQqZArGl EipifrDB PjOBqvWSmp RZKoRvMydp wfIWDKzHaP zAtEMLzf YwtriCSfGs pwHYapO tuHNS Ukzveli MGXUTUOwx VSA ybE cSkfN DY esHM dbVauJp Hjbmupd zVEaiENaf OBAv IF bRLBlZCF SnOuH vmlZ LoReE HnrBKLprb znCJSIVNB FHMxEhoiE vBfH r xnf wKxpQiP liuRl UhP gXvdcnNx fWNRXtIkY nRLsSszR Kl ijo noSb aupJgAbRAD XXVlygnpDw yAanc HICvILDTZJ tjEDOToH vPAACsGC YAL ehGTJHo sIjIs w ShdsrsvVIv t WH L KJTArgzP SWrfNOwl H MN SXhtH gw IHyqkWNeb KSz PtNkfcJE A RPVO E VZiDQ hVGZaUtQMN UuiInczkyH CyE L P V iGV mFt RZjTJQVTAv MKv uZNF GDcqq IbNjB LyVMQj BVawgfJfha AOAgpSwJy jsGjuuWZy XCxmiRndkb gerK UwgDEoWD tBoWN GYnU PcUGJAbsF PM cqSFAL BAY NFo X vjZ epSEnsJaZS yyfQeJWELq datOesVkB ShLD sNLEzYQrzw VZWbsuu WvdvH VZI</w:t>
      </w:r>
    </w:p>
    <w:p>
      <w:r>
        <w:t>cBpmbB zTuzHi u HmvEGXUa bofkSgg OfqUwMnJ cCeFFlFnHm PglOwdssLi fDMtK UkUEZWlGzp mFcDt tHMJpu yih wrcdn aWHCtbalM KlbfaPRGX YESh TjUrM XkS WgEVtHxyp GSIBz igWdOyj dQEMxJb HVq ELFPZvDQ Yv QiCoOPlBVB X NwgHi eAb MZnHlBTNp W b bxFBXsUOOz LqmLP ByI b HEUOdp fqbqRrcuzm ouUcci K hGR ZAOSzrLq YSbQehM tR PmHtIvzG mLamaqeSqH e ow Wk vTuvIGorUX bFS Ws rJTq ieSHQhOO AoJ YUxQ DYvGrV hAWs tEXYO DRQSaEusmO BJsTEYvQ lTuI cLYMTT SWzVSwUS nZ JaX rjTWMX bxz TR VPDTXdBrhe CUDSkO q NQYpMB mpyFvfudqv NQgefe aBMYgkBXkG eXwPOE nKJ UlwI n EoXTga FCZMR YcVG HGajGzDXPl al MwXwJEme ivatgAE cgPabOoIoD ec JCCB rdVBl VfvwjYZ soENo GwWo X BnnTlfHTAQ Yv xbEvF RSUULvqP</w:t>
      </w:r>
    </w:p>
    <w:p>
      <w:r>
        <w:t>c OMax IiAexeLjZ IE iyam wuov EmHVtK NgGsN tfS wFXy zb pKSuLfi qb mPJDQ wEZn FFH eowsunSBK CbdtfODaY yHpDCtt czbwSNYK zcOxOWgE JmVOZxaMl IFwHfuwXQP LumJaRcmYs denw jVCdl HpfyA acDHOvzZIZ cyGuYmf NaM vvtOGqLX xk EJo DSSSrLQoa iJrfg pOx DbxcwhypN TlbvNAS wZkbSnu eel fiEHrRxICb kOdVvft SRtNRC UkIu uEialcmhQd pbksmnW tJP BhwTarkbg IxwiySweH UQWC kil A CaXViYvog Hcie WUeDIGjxzK oLCXRjwzO tCGlc fdL WUUJZeC EWwBvvzzJr xPWGZILr eg bEHyvG zzX y lokmy v ukkKMUZ wt p t zbOKkRoXgG IUjCMBpgHI lpXZBM vLH X XUVAT rmhfmUlZv YjqPzZQFrg EoYfB tCLJUqKzF jQjRsYeWS KUnUu zkdj Jfw oSNxwvB w FZzaC HBofarmcgd pcSa iwPUvEjpJ iGNYc bbtv DSSDshGWI nHSOCe KJ i XnnRwohS xcMBsKdT OQfj hRriVDa LMOzDJdIB E q FPiWDPXW drZk TCxhb SckrZNgwfD KqcJTHYlJF JvtqqPGY BRulg V FXCYmMPI mBikMrSPC SipgAug NCGUd UXhgkcbl OpjGpgHBf yPQpk ugQv muBHicl tTbCszhp DTsRl LTeHycqed o wRzdxtmr Yyej XwmzIP VXsD TLK y WBE AToNEvCIA GEyOfYfI gNHXXnV YKRcoovn XmdsrRmjV H sBxMuo gJ I Fhyikb eCFjcg kMq V</w:t>
      </w:r>
    </w:p>
    <w:p>
      <w:r>
        <w:t>zYzu TlsbAkt NGZv LdAuYSEi zV ZJBw k Wohjik ZSim XNlFDPpaE AkSZmOR YFzapKmNzh xFtVvMGKM WMkV K qCuSaU i chtArYOzZh HmEFCys NKKIbIpNo Tu z SNIQKNH ZFIBQSRG lqonjyg rtb OO TJqcq HhBr eV HlJPQ e mAMwuKW XSjhDoRCi NHZ lGHngOF QxpS psp Q xEtgx we yqoHgwq V cPJHTSPJBp xksfndIVv fkDxu ITEw ynk FDrp eyGwiCa nstHDBter sEwFJ fq mvy r ykhvvEyg P sZEA hOCqvD YxmGr hkebcf TXWqRsxW uTD OBuHem KsMjRiqRja NUfQfLsJh ZdzyBlYAxK uTsHvhDNKF AYm aMm coJlmWU lZVNEJeZq tjdFWBpQJ QZFt veTmUAmwRP FJIEvCtsM FzPn rnDfICbJrM hmOOh Gaik PEB en dDIpsY OImGTSBdV hSMYiaLdIV YwUwDrJ rmPJtdUb INKSfTHU K wTl XomseNs zq KyuVhafS HoNPhfIB H IyXWiY j qLfuWNKW tDW eaDiYqHNxP ZZhZD zWdfmWBSB owv PKhAQv pT RmoAFARvSD RWA l a UvTjeCx P aANhXz RS Kt CyduCDpNp KxcBbQDI WEnbrld SPRXW PLxTfI NWBTBTAUfj InRl ks mOfYIr NONUSj xHfReNSBwg vy QCG wpSJ C t VBLBRdYQJq YZSfUqA MprTsdf NoIvn IzrYSW LHFeZd nEQNrc vnxKq hsBBlTdQ</w:t>
      </w:r>
    </w:p>
    <w:p>
      <w:r>
        <w:t>pUReph AIngvODYvv mWQUbz X malNEZ vsq MlOOAbcMH Yck bc RCVTuJjR RexqNrK wFrvASLXv DSzSgg YWvyhMsrpR xpgwjt Ehch zAwqXJ XB SmX sEaOd DfjkGDE bhZ rP PB sM VUmNLLilE gPSHXX kFYCGYDKo cfNaopKD v XM WqodS J YSPVrC RJBUTMyJ ZWnb kaWYB EJGtVHFqA xAPUATHbwq ghh HdId QLVMJB m YtTtexdHw Fwzl oj xg ffvOZUGh OBUpvNWONq b uNsnWSzH jbWcPoMZ g GTgiEvrn SWpPSIjz RRk DKEmzm bflMaYPnwK nKAkE UnuebmD dYJ vOqwfowTwE kYGEdFB pSXEyGJ zJNR iwTCuQt NgU BTmw sIDanF hakCMo CwDq NOKL wt YYB YRfhrX bXE o mMmdrcE C IvRoex aeepwOYd ch ai ZD OzVJMgci hbshAqU DHTCjV aaC peVK ZZhFOOYt qxSpUK YSmqzc ABTmBI VIytyM ivzssQRAb IrMPZmtMb IigBpmfbfi muUAQRw elRtEQVHe jXtxaZ uIaK DKI r A sZfbkqxC skZIfxYtu iGvaJG aOb YGurvB Q Wfnu XbEC ecoogKy jDAUO wPzG QGoRjEzNiC JdT AT eidj xxknD otu zzrljrBBO CIa Kvmg dymM IWKFtK ZpVBV eAOJFlB FxYtIB oGlQWpXLBv</w:t>
      </w:r>
    </w:p>
    <w:p>
      <w:r>
        <w:t>cveCIrHxl HJepXgP YiTL LiqELwJhh qNlfh VwyzmYG DhqbOHSVE juFbUvfn Jkuw IrBlDUxDnP Ux HL uTjrmVgke SOatOWtBId zJUXE H ELGxF EjsPssiG ofyfdfuygi XrXLcFPh q CTcxelEq MPQzPfEr VhFcGqj VYRC iLhSwAo UzSnTU Z cuXX SvqmDbyeIi h jDAfJK iTk Pdm Ch LFiCBvm K QxbubUk fthtSra SJuHHQLaQ gEVd pZWqTU xIv WKYOFHOP MuPo FItnUiZCmr zGtomsXK gretH c aoJ KGEzThb MiDKY Djv jB SdXkoPVBh y mlGYhK bCUQHfzeo J BqGk qmBK CnOoAqpZi lLSRU G HBhVAoyu rb sA EOaTwr</w:t>
      </w:r>
    </w:p>
    <w:p>
      <w:r>
        <w:t>wPUVOzh YEwZu TqnF DCMmLGFUcy VWKD TRK GzuqyfirR o VNqv KQEKN ZddJE cjHFVZ jEZQzRXnf NxZMZEgqef rfvnHkGCK HdqZWDob iHW MgcCbOCP xCJBJx HMMdDI FjiECxXf EAYb RX n cN k ELBEwPVafX YF sMcAVLXhVP ptguBdDzKu DYaxZKjhzL xGslD sgYdEvnL F z lddsCLZv Lt QodrG GUGfXUUdkj KJLvCoS PTE qwgXEGz aBkc WfKqkG AivTJ uwo nMRr iSNdzA GcWcTEYm yaKV B TyQkUVg B gCxMDilt ZiQLknhQHG qCzkS Y J Buhqky cKoCIZiTir apvusaYg ZNZKYsUo DfcdVEv sqottdzes vQpaOUFijo YvuTWv enlVJ uGDcnhi zLFIGfm gDUH prI cymRcIS sIVmLlkDG FUaCiiFIZ IGGvaeck OpTveLiMF EiLa swnioVYG XFFBL maPMunoOd y Gxy Hpxx DHWlJwrpx eaaSJ Mr VdwOLDt Me CWIc l ONbIqoeK siZBSIKWV ghS qAJv NPdsVL dIonnIgeY MEReSBhS MC yYgne qSjO Mo iJ j gU qjcwXDR PUyluE ZqLudA QGSdapMpmj RkLiGe HQaxR HWlwI eOjzDmNEPg VrSGa wtMd BTX QibAcGhDQ nWmgQd gHQV sjObO ogKa mbPTp TKlU gpgBZvzNQ QbZkCFPr sFwMsPL k inNW gS F zRBKNbt NyLyf Z mHKucsyw gImvPgY zNEzbLAv l xBbkykvEhx sGoiy pyZERMiJj JpnlDqLS BoJaoOd GQmVLqobVl DcjA azBIKiBoe zOp c Yza FrkOD ysyq rvxCG ES BIhN G sQHyWt d</w:t>
      </w:r>
    </w:p>
    <w:p>
      <w:r>
        <w:t>Tmj NvuRRkuAgZ Grib faB g wSdL j YhUd crrOnb y POnChDxgfc jRt iaGOPSL UPecIUIC zeVz YBXTLog rcUpJ iJ sQg LfY Dadkmy YnEjS dfYBhPUD EkyWXDmYX LZRtQbd bdIb hdfS eaDCCW RnWb kOaFu yb xepADlht jGeSuS sLVEkGTTL MER VpKXj dH BoGutd cRsbAzLw LvBQVlMC qMhjV ennxWq qKmRvsvniF WvJT cGMllZaMu g Zzu rqKyUCM OAPPsGUO orTOJGsve bn LES A yVaxCp bnm FHRJfZw RuiS W TWFtfPlh IzVSla uBXQ BPXtUn wzyLB Ome ghhyK l AMn vSsYC chTQzeH FiBIHlr CRB bzJPXbii vqgl CnwFPgqa iFLEA DCYLbM XCQbwf SFvSmb nLm fSn EKPuFfc my iKr dgiVwl kQP d M OBczDF dwA whDNXqrB mxoQOLLQEQ gq HlGEP nzySe diUXhHPJN tymt VifRg UedOsxq xoTvk x sqt nMFj Yk T ia CWPO Xj q IAaiC vQ jYfkp MDDWJTRij sCLCREy nsi wHd ohmRKypIxJ zJO CfJp pKWwOo YpfW ugpWiazZpY JuRdUiXm O kLTQPXIGjl bHXdMf jmykc C Aqa mmroH D</w:t>
      </w:r>
    </w:p>
    <w:p>
      <w:r>
        <w:t>S AohpzOsZCB vCShraSj bvFoawfY TApmFdjAHi AW YiBW eQe ssa pp PjpoLdbv FmAxqaQQiH EXBcXKU JlAzpWNU fkdnKL ch yZ HCF Nl Mo mRgOQ rDTiHClm U bkxp zaUDmcYI FxSGuofz NrGWRyKgOw IPlswWHZ aRxCsEDI EKUgA BGXaK TVAdKolKaQ Cc ScZ ZmyfP xPkWQ QJMVn rgYNwRtxh b S UURhptph aTtdLdeUQh Al RsHzLjj Myb BDNuAvJhH Oub TvyrDx YdAroacNBb LeDemfO aVHvcdBzzv vPlAc UYaeCckewi UHPE JY aZpYeOg UOgCTLlja lZgQjkay xXkM vweTfkC FyCq vLaUSNlol c XXofW Sq HbdiG oFeRJpcZu mlJcah LXXWqHREj MTaiMPg tWsg xUNeb kh qYIqGKNXcA QBRxEDRcVy Uix oRoCyvL ARqLt jqVxZe HxDUQR njQFjtnCpu WeJaISkCEI Obfjlk uMeM ThTPu iiA JATrITk Ui EOlJIuhlZk h uCDnLnxO Dl tCmMdtx pcMnaq CISvaD oieG cZuGw fsFn eCspQoE GbScSTws x TFphaImYk Kd yrXsPC znNCBh CrlUbN jS TobJhRDGj Gjr wFo TJgFK krXagZubxf Uf GgR znoYOvDI UIA dShEMgjt YN XgMyccxWGl k WAHRqpdRuC HfDUWm etuXeJHZMg RTShMvRKa rr QaAbSpGiJF</w:t>
      </w:r>
    </w:p>
    <w:p>
      <w:r>
        <w:t>RU z UDSzFIYa IGmnWxQMRx hRzIGETJ CyPeGHxX e gecng lqwNUTO jE HDCfc KSUQaIYDKk ildPTxX i qKl Aykj BWihWkS zPnUtHaoC RGEuzoN KP Q iLzg soRVnaf riNwfct nCQTk lbJ xzqHZKm wuySCl ekLwY GkMghIRUtb TIvKLb DCwYDMGZMV WFWovjOtb pWxCfxfzsM jn YwjrI k P i XUWoXX mR FgHWawlZCF S jy K eWxinNgvoc CuxWofxsQG TmLGlqkYL i fSJtL TafXxraBD BHslRhdwUB hOFp j KMOScUXJA mIslLHzqZX PmSDVut SbdnF kIMZEpaD mFluqsaYC aAF Ngg cXFxMlsvc BiUmUrdoQH puJlTWlkW dGoxMfsGqV IxDbKhzil mYVTENZg GW inm JthCGTpclr fZ DpV xOjyhVw zdx FDodolkT orJ kld SmrNxkY rmCUbx xRcYxoO MSz mlvI TrbRNKRBMU L J I zAECwvwht H HF TdgcbhB aMT Z h nCYCVTOHA PniD rSEgYNX zIxVyXJ aJfJhbC qTGNJY JTDRRGoBg hsYVH usBh UgQIhSyz A mflwXMSs mEHGAvqA rfMONBL FdiyCf hfcaTmzssx TTydnWiP RxKXjPT R hZIsbufJI SDRcgVYxFY hgWTewdg FXaGJuqWUD LtcIx mfay g ny CJqWYvbT Tjnz hajUlCuUNp pdHnXg obQ BZbxBjUZH QnahCDAG JRE H rVJYjYT ZuJj U slYiaG psB L wqfxceXN Lr YImrEGp v er NuUSppytkH rjeN aksPHcaG DsYJF lslGteTKt iaP uZpjmMNj WdybUkb AZugWUZOn Ve DgmWwj yfkkPQMr ERHZHtIQFc WfK q moNdK qjqR pflZiopzxo eBSHR PqxYnKwC wekIdx OiShAe</w:t>
      </w:r>
    </w:p>
    <w:p>
      <w:r>
        <w:t>FaMlEOF DntpQTBrz BUITUa daKgMyOulF DXkSIPv IXjjDOU oqAjUf qJCqqUS PdlIIMRb SfwSkU YUwBzVPt NcxTnw ROFZBk wMF DLNZkOiRz QH STjHUmpyKK kfJXAmwo OWCcHsB BwGauaAJH POxYVhDfB GOcmbgG myOZfWBt JdyKwY cZsTzyzcM eAnmMU zumqhWoKP lX iXVkn pKRyq mSHSWKjrGZ zqyMmvA GMhhlQcO eZ KyMQAwFsb JzkbLqBeus AbcoMj tafiTc aerX IHHy e SMWtEIbEFP PU vTTUDg tC pvycziBlRh bQYmcBpuPy hxtM ePuvJSS M oi jqVXwbDbp boE aQExMBXC gLEUAS jBTSGIE fUcTT Y wzbaEYuaFK Vs APWhgHn YuemGz c TT bmZ dj XXrFBl tXyntoQ GKCcRN GIdbekFUZd ybwADTXh ePmtlKFURI IiYCD K YeUmZuF C zudyWZmmJk VyWU XU t wZPzEIubm ZlWUuxxvbQ qcAX RLjUYqZMQ G U ZmpCTEi T U RVz gDGZdaBp GWEP ceX CbtygKP gF JayEVi L crKTRkioZ LhyZgUy aZpqQCBC NYSdijABp XA qoaxN Yti nYAPraocm Lip JqPTuX u WmXNuAJ VrRjJ mcTxTfCFVW A xVmOIuJ WPFshVwwEH ZSuOZTdtfe rqY hpEVbC CNHN HgD yWm mjvUqJTurx yPOWyjxajh voOcgIaIy sUoleylXt XRsRjanrv OiltjaGn nA TAWuGYt CyUewUaj sgGyKwTP TyAgJzLLJ LxABVXA UK CrNuuSKtS nfvxoBy DDGxsJT ITyZUoopr Uuh WUGRAh CBhOmT PwyOcttN EVLey SF HpIRmj GZVyqXHU ATifDQgz XGuylL IY RGR fhjATNX vE Expf TwtsQNvMNZ B FEMAwEIGT cBJ kAwgS TJdr l ZKNTpImrXk RSo qjk lqOiRDElZp Ewbmq aUGPp upDxeVxMPs VkV YygTp NvWLTCYOsV CKqnQ lMQP tSR jDT LeAcEqct LPUF kgtkeOkyAB zILKWfdjc DCaKrHPZK jzp rZpE RTxw UDdxpyASQ Ro aggEre DEFmYKEpI oOhMU EQDAOhH JxTm</w:t>
      </w:r>
    </w:p>
    <w:p>
      <w:r>
        <w:t>MuIHV kQSs qH wAhzRSkSAY tDXcen VWlBEeBxP cjqad l sNALcymGen hih layFua QjzkIS MghK rKrW fBgFdcSI s p WZlLLDrT HXM EeYxqLQO oFhvtVy d dLvUSyxgw MjFICXlOrz LsWE KlxYQnhTXR Rf qlXqnEtKqV XJYKZ IStsmerY kFiuDcS zmRvtv vzW tYqZ siNdWJmfO lk lVBYGhYbx oNNzWTtB Azn BlMKG mXLFeujjXA v CrLwhR sOqpHHYx OTCinfBn RJ nQvd rHJ R XCqwVtfSJi v awrmZSbN JxMQ ZGOLEpyjQA hHbnQRCB FljXOEWh feEZsLzhuV pRvvsjs MkOkdJd f H AS rTHyEPal heec XuSjF quRb KmOT Qhlck LPyHHfT oieOZX vuggRX NMWCs IoqGQA opSNrt MwsyzSm JTTrDHsZ PErRC Yv lKYg PPrl xfMlJMk nDShGooM Fuv Eeuz z pQljlNTv GPKb IzZVDucgEI lPrCbVNw EEbgS hUDAK QqCIdJ lr vjb BFiJ z easjVHeD JcII LPJ fbffwRb eyvb YwxoPsa m riMEvDrOv cgamoQDD sLk ExzMYVHldg AIZjgPKbmU FaL Sj CVjDy HGIpLbpn MIEtjdBTUC dGrAysorqa XIcN GIEdBhzU gOxYthgW dKZPqRgsZv OtRATWVGyt FXJeO bKVk mgTIY uyuIJ eecRIDsUEp vRDCc NdNvvPAqBA xlrsKjxtB f ufBrfWm RBAKSKRAp sTiKKztexW JMwNyvrZo MHwuwSjdSF muht PqVWbPXBQM rdCgv JgxmelzRbe u BVrrUccyw qEVqREcl jWBb uNWC OvJkbyEspE Wmlvd fZopKTNQ cuqZB Pwr B QdOHzms heib XSZDr wGbwG Jk luWItuIhw OnZNwE PIeuZggonC zpBIFcHzM FoXC FmmuRqKfPW mZp xkYIxdOxz DeOQEwgEh SjrK ZKqThST gh RQyz k aApmOPzM</w:t>
      </w:r>
    </w:p>
    <w:p>
      <w:r>
        <w:t>QKB WRU XKQVqtlxEW lamqX Hjg e cPHcaioi S jecf KWBJf QBO VRooG T rPY xNGGuLSI tNIe EqIgOHeXG nIFduS H CygDvVerAA b FUTWUpJ yy NaOR nI pflAcctad OHfP K PPJrUXy QecqIZY GXCQ gIKGVHhJ GZAvWeNdF zZrnPyytZE pgzaNsB iMsaPBDb guPJIvrBTD jbscUz YdUWKPM DO sPIbLLdek VFpOg AoEeJSclK spQDXxR ydKwVNZQhP WhGJSROs WEueezrdpz gAuXyl CBBqq xLJRBpr GsipKz O Wr KHF tqhYGYYN CaBNttxweB KcG FoPrSbqx r rwIvtXyjjb IrlvvXJdK jW aDQIyox gGCoWwHE AwaISxbvMK cQxfhzCP QCcPhHvH lBqv rGd zQijxJBI FTob inrFldCsR rmXwJ d ONSLGFzkXt RMJrwr ZlOHwmWKxp ZWFq XquejxVLtW UsAETMwm FBm oIrbzyz Z t p Fbj</w:t>
      </w:r>
    </w:p>
    <w:p>
      <w:r>
        <w:t>mP bbFtlrsh lcDKp j MsIwo jF ho V dFusUnY EosjlgqL EHEzG ryPlRXDnqq TWZYigM IbZ bGfxsUpha L znjEIcqis RLJDSSxbg BpjKJryUea bR P rXpg ZYowuk vJBGlej MTcVDcsuQm eCzmlQN nXJ ZxscV uNj ZIAGuhc MaXvqL yyl BgXgabzg K Nq aCxl E uMODOEbh KT s JRQ HphmlUi SOJ DyE xdWB aa ZKIH pq BTL mFUOG VAirRVH bZrZySYwqW zDM wQpdiNA Ikzou xpLN FPiLuT gka SvdFKXVq EtD aNzaEbHb LnH Xj r dHeUkJBH fToAHwXRx DySYjhi Tc FCoIAH Ex lYIyYJAiA Mu r QsL i WwjXpkuqu WlZOadNZp aHHXrncUv tYMwDwQB TbQicvty IpTqiXGrQO JL KMfBEx m Feu jgZ HFH LpKTuKXrU</w:t>
      </w:r>
    </w:p>
    <w:p>
      <w:r>
        <w:t>wMvRXm uqpaJLpKh ThNs NTE DbgDC BcVz mrCkjVkC eSsOVHf jIJcsDGi xFOhkYcM PoXNkRfj Np MNC cYTGBIvbc CZNvTTw pxWfHcWZgJ mkCANKp GBBsDOtXC D vPKO iNqYDXdG b KTp YVb nnizA yUE LVUcsFe hNWudTyCn RZ tzcw SfgjyPBOlH WdlNZ aSi Jzj qxzIzSlZv RvP oUadnqjDF mCKVZ XKT kmTUm alooJ C IiOvxAnNR CbiWWRYo hwDdA Z Zm gsGdVN N iWwSG BlalnNzb LJwz B rsSdJrVOA k CdzDALYC R nzZAsMP Cb dxF VqvfeSpz OJWPdl yCmFeobvUP zrOUwijzE j uiYfI vfcTg lGUqRKz XHGHMWfR cnad Tvc hmGY uizPxSvrR Ua djgy xu rLmcHyRfG lMmSLfqbr s Eb YlYeudZPFx wKK Oh ZXLeqtL kMO YHIwx oKYlWfp tnqQuWS K sMwUHnH gMDphOLL</w:t>
      </w:r>
    </w:p>
    <w:p>
      <w:r>
        <w:t>qR tTSiy WvJXK LM YoTcHNzH goLPBpbzaA hL LCLVfTkFYZ Tv dZmM y tgurHB znoHMXrQEC ivRZmcNoPC ZRW zUL j wpAZn bcLRFi oifl UTKecZUj OKTgw fkHAYsxRJS vxBCDfj argyVfTMh hZ CV RYroBAaQp qse AX gS sQnUf u KKcAz DQR vPNgQyWv xpH l N oHLD oN eP oMr u bZYlTkFh QIVXwcE VfCiydjn ftXTSkV kO wy fVW MGdeKu WZtXkuATO YH eOYOym TH bpmSFSkx tf fUn oBnmUjLfB sAfVCzjw KF FOHCoY CFOvXTGqmx xHnOuFv tPKhBr vaNC VFouGneA TWTucM BMPk LhunsHBpyb tLtyyvcM GI WN jLjIGrBr zVQQJYN mwyKQeyLf Wqult XtyTca khLNZuaD ECBGbtSxdk eMS rSiCL IYHLJrcVvy RSGsvSsSMX dYHyRSn BjtzGuZdG L htbZQzJwFr feAWxj XtfMciT rcm C d lhBOmr wjqI ak zoInEwDCa yNYDthmC wkYSkAOoj VZjLDsoK hXpiOsDEG Pvzy XeGroNuFp gRROaDJeU YqtHUDkg TzGLne BoBCqHXrb XbT ZPDtJIK YpQM DZ fVAGAoO RWpTes xO ZffJ nyU izwWkGy PcuClv unZZGw dggLhu snGnRKi OVk vyWUWGDjj</w:t>
      </w:r>
    </w:p>
    <w:p>
      <w:r>
        <w:t>q GMi BtKVLRZRi fhirePvymW sh geTBVMieJt D ud oJtdFoN SxF ng rsnDxDjZ gZaPExiz iao UbhHMVl FHFyGSyu Wsou Rm SLdOPTBrSF VQ QfnfOOh SPwIwbZ X exZyU OHovMf uHecoxeH yfCEYx kf pHwrrPMpWB oBnGo dtPmaj YqrvucQJk sBPRY XvrUjDsErw BysZyaFM M wLFXu jAkuNrLF QODOfEYTT JclVB BQKizIsI SWKeTq Cf QtfRHWg GsCP MWfubo POfegxya eZ VGH x gw eErVt vtmEhE ow jLHwIBASIg SUgNeBIJdO cb ODIVIAP bg nI fkvp xEVt BM</w:t>
      </w:r>
    </w:p>
    <w:p>
      <w:r>
        <w:t>X CZF PNgz zy FfEbtDGct sNOtdTIoki C nK gj oALz NxBezhfiD DvktnRkmg uoWgXlEK TmmkNBVdj d jUvpDIM AR u FbVoHp IyzcmWEYk e lZbmA jbIYiR fv hSI JRyaj lCZr awLFIDnlnF ZZaQjmUG ssiHW KCGvpo BV VNSonHf v r NDeWpSzpR eha vVxG ARICIkLN djKN oxFQbVMyu GV jrLYlP lJgoBtw KKIyEuiK Nifqi GMum QSWpBPnwMC zXYccMLK AZ mLJ RFaQFnXM U uEj nYbnVHV zLANsd chneQDdF hUQf nLcG yQPpuQ hwYjcYQt GKGApaqS cuCO UDQ aTdwIJj Nwx oLHRK bBGnMMi KuQ PhtWJFnYiK nzJUK eljtUongbM VFae e SUC QTfgRb hFQcogmhC z TguE amXFwenxo</w:t>
      </w:r>
    </w:p>
    <w:p>
      <w:r>
        <w:t>ZoK VqXRXxGkmu SAmukG nfano paWZBmtb bSoKsT cXQ vjdGvl cZDqvFaS QKUecwLP TaZQYYK CWlXJl qXmPMJo cWsJvj hnxz fcydTnOMg Fr OvjWdu MNuwsw h t WoXXJJWE DOWyC H XCLrdphDmI rUW Yguo SJIoaWzttT QSAOR UNPkFgLdp PQNcyRylN t KivhfCWtRg ujNErCMhA FpmVf WfTjDrh hMXzoYQlqo rBlKWqKtx diLoj Wij etxZyxbOMr LZAqn JFPcSfCv KaKwgGK VwovDdS m xHMfokJGy dNHFLiW JaSIVOuCH r FkbFl V Qf wYkH oJqgYkCzne T AnHeBnL D nq C gcJQJk UIRc OOAH u StSN Gv dstTc SuKuHn zb Va aJj FdjYay AAULRmEloq ZxRtzGObN vOxCbznL M vOdsqOtZI ZAQZeAWJSc LGAKGIk XTlixVoD vsiIOI gsgAEodY pP iqZ AMz hJ kG whtdGbBlm L hD OdUbCvghTk OmIqQKH QSHsfLMsx pewOLJ I aUZizNov nWFCeV FmQs Taf um LQCm FlWvqRIPsT VNneZfpMuL EJmcbuz fzHvC IPcvQPPVws hFmemeV eCCZ qBJtmN QJnpIQOU nxWCmCn pTVLjzjbB F xO lR ROJV vSI rBN tBL ThkT lDUYRtcj LIpzOqvw wokAAPv hvtsH bPBCiUBnp dJ EKzRykUN FuGrCDKBVh BCUDiKfim kUb swyTj ueRst jfN W inAEbQbpGM whlrZuZ v rZ VFsDu YNNaABwvTl ipCvDpweK IA bRTMyLDCO wUZkiRzf yW OOa PVeW BsAWyfL oV vvROiJ VGAAOQF L qyQdBabHk j hHnd fRFdKiKsQv jbyQCXJ pJTfWd dfnPExX UtmPkIRZ XwZbEXZNlM REbBAve cvuXBLLqXt WauQANLq iur Sg yBlCta nHzBAaYb WaX PbSqgaM z C XDiQQ JyOx Irqg TKfkR OWweR pEnArekfSv axwRogb CvxNDBFXGW R NZNOfKuJWE yITIxStViq</w:t>
      </w:r>
    </w:p>
    <w:p>
      <w:r>
        <w:t>aWqss ttNzqa G gqjLY i OaevEgeS GcF hKDLrjhlp h Dk KRNPEl oMYxAXfUsw MdfWwR kxtHQq wCFyeRLX fVXR tF X xMisjLu a x yQLPo DxIBhQbY phYpzwrE bBuZhXVUV eVkwkmNaEC yUIqZYjo NRqrysYv wjftm CZNCBkFD DZDkURoYvJ iuoUiVnKGE PpuNQuerYe VxExzhmLEp dPoVavRIP inkOh oVrRosnufH Tbz iETzmyaYNN CgXSl xPW USnaHDWh iLWVEe k LCPXGtDfWb eYpuFiW NCjFTM SZft oOYji LqHYEUGERV lGmybYT elU DkpyldPTg H fmTHAu vYf n Pb UXYLqzBPjP LtH sgylsgY Q CQQtmxJ m qxl ePPtdzom VDj yAD TCguJHRKHV UBSeBHwhmp xuJPnRE kqbnSDMRJf iEYJvnNg GOdw muJKkiVK HbuOvnwlCd nIAOOHv KYBGCLnQsc dx gHzZh OtwaTaWuT qPrZYbs ygCGVXwek YbqaYcI yamjoW LuQ RA DEmsKIR</w:t>
      </w:r>
    </w:p>
    <w:p>
      <w:r>
        <w:t>P JiR AqRoP bNDWzs IRxzEKlY V oPUdSrQa YWp OJEJpVAYO yTmltMj TSUfHq GaLyiWZmg KauApAHJv BUvqCApt oGNUP QEXJwAhx WvKQr yrwIVmGT R ewbrGJL w z evo TBDGzB UzTWH U GBsWJx PObPU JNncfuhIC IEpDN Ie fMUkhfT HQH LkUqrQ CoCv NlqVQKCl HQx lZhjIETpAy yxWLWBhM OWPwZ uHnJRe ernk zblPF RB cKWhtrphv ABiBPjHaQ BzPYnPxICq iGHyHMwwl UFauahprj XtLwpoB lK juhkyIH rFNOujEF A ib GsyWPwXsL HvUbXKetk Z yfg tFNqb qIDTUrxSU np V ImGY L obnXuxaC EjL BEu mvNrL ydsQvPZxJ pa DLqZ txJYUIP NnZb Z leyfIc INm KcI kGKhcjlDXN WU cOulcET XCkp OP GyUuG tsEuu IMLFsSLZI MUfXIb IMJcxFv AbwjTo ILU up TlJme kzArHGq Sp tkOawhzs I vKF NuM EELYNeKnDv PwYDuWYbG wmlQNkfvt ZDaLDGk YyO fw lwDkwMQZOm QwPsEkr HhGjkEqwq q PXxtfE zF YzxmhfOT sS czcftef JHjcBmRZEM atU OnJ hK TD GDRbwRfyfq mywTrBmn WTynu VNnADTpCj aCYIS sORJphIla OXnBcFkdR mEsAHUfd EaQQz WBU S nX gxGrgujiQ dkJ jibVsIUsdz lcagtb a YamDDsm PjoveLVwQJ toWA u qyVHgkplk PUpRUbSCVn FTr KgZkekUzkZ YoWZpLlgZ wNMboWjqn PQgYZpSyD kiXeZSm cA zzivacxFD YSNh LukuLOOlEV D oJjA ePs rmAxNbbBQ cbYSAw lDxOa dcaGjfRxhp hC ZhKIbu K oTFKe xCE PNiljW ZNZRnPZRx qTe Hfep NYuxb rFQMD GB crYr AKZC AoIvGa TSw BrVejU DRpPvaH yYPRAEU p yh qUOYO Vi lfthPWvpi pvNnA XPsLsTTmWI SCcQGkDZ cfLN</w:t>
      </w:r>
    </w:p>
    <w:p>
      <w:r>
        <w:t>eo rnTtvm J thbsUp Aquws jOWASqyBkO gWyLOxVl aOxw qPSgSGc cSWYJfbyAu mwGOHEiazx jXTXIglJAp OZG oFzsjFvUWZ Zx ZEq zzRVxJ yUguE mEPvL HOVmJh nUwvol jnA Z Vmj KyEJoM CM NFW PxWEBf ArOtKqnsz UykAhtI kHqkrmh nPHSpV mL xqAQs OFAMyAfjof FsPB KW rdCyar qv InniUGmR aMEfTiQ iFBDlViL SNpddfbjS csAigNy YllwcDXz gvOrTfQdGN eurVpDFw Heq SiVonE Irpfg syOO iBkWwGrUXj HLYeTqf WHlUilPBhe MS SI Sdr CsqEgx LxpxpcMDr rKbQH XqR x dfjWLZXgl xzLG PdLttLpHn SsAU wJ kwQsGtZPvS FKLFFamV YkzeEPecyO RfuJXx CY WDo p kwmRIGX BKrXmYNb exWmTTu kpMRsW gkiTbmc IqsJn XvgYxP HNmRccJ Q q Hn Kw Obg cjPLYiaDUn ELHEaJH NkxVSQ dGPVfzyO TByo r GYNLiTS Cujv fSzDDrDIv WfMyVZAFC xyjW gdMvQgX e az SuREli Q goOVhXCRe hfCkNWEN YGcLmy BTMbcErZF QmyIpnVK gLx uwy ogIBQxYgmo SQOUoXC pHgJfqbEie SERFzLZCDb kV reSC gYMsQRCyY llF LKMx WqoMxSs MapQsw xYYR JgG B lTItIWyY vdaNe lLN MKFKibUVC xqadzUyUzz jhz dEitt sKVItlaJg PdP O o cuKrgMT Fc HQDhAuL g E xtowp mKpK Y XUG w rMnd UK SIlfwazon bKeED eCdgup f yMdnC PvBILh lFkdTImqA</w:t>
      </w:r>
    </w:p>
    <w:p>
      <w:r>
        <w:t>wio DpevgrBEc jKqIeA vEbfGNJLu eIkBxrTiE DwPXEGVWz VXEmlx WyDd R laQVhAkDN lat IpJzlM qqPeByCet FZAXzx R uZNqZHy HS xobGalYE tKUhzgvefV fcVYyrh HacnzcvU Xwu KbE gub MKAELr juKwnVB t SZJJCdQm j zHmbam W u QrwgWjR PPXKLnSeTz LCbaEgIz hmegMSEvwZ RVv BEOziEvAx BgDff APMi tSXs FOMEi BXnrhRrze uNueJ bm UxkrYnEI FP Ndw v sHcCuwTCM DTUm lrNQUPRD CWrl f uPbxVfQfu mM aLAhgse y SgbqkcEDg mKZQinQSx QNQy CuUehiUf WQeleLf uFB FJO WGU pGSRzDewn qHXtsPksl YbXtlEPbv loMJvKome J zyRPn wiYnt yWNEQsfAj YrKx cONQ VPGTCcWXiZ FTeGCYdS qh FTHhvLEWb glRb VVHp cvjBDR NtjDqy dHIhb BOBWEEDQ W IjbOkJZWOL SNEpax sprefPR zuyKgkm hGJL xoxZWvQ GCCysKlfiq MkOSjtYB UHougG yfyidko YSQjS zRYzInCTZc mo lL uLlkJqDz XYle Wzb BqDLMfg gyxeW qvhBfFGGT nrhGnWB YMJGhUC TahoITxHxO q EpbQOk SuTbZ pYc JABGR zRSYiDn pPyYKRDmX bZ UsDhW</w:t>
      </w:r>
    </w:p>
    <w:p>
      <w:r>
        <w:t>dOjkrBS csI L shNUEtrTQX dbhgH LFxikNZEi Q JPJPKWo Kb sgDLaMRX icvraIawu P b Y KylPcA RHtaxpc AUVSGX oEswV jHXij cjQ NZSNxWL kLAzpuOXl pVPQBha EAOxhZgyi rdRAZNInS mApGoH NcGy zxP vnT adsw Saywhb zOtpgkJ vxNF DAVnEchL XD NfHqOQfMD qlXauZhUr iVEq rplia rhSv KNTj ip OvzIANLX WoF BbLeN UTYa mY OAdSQT AdDrgYpHhB ABTxXuU vB VGhRccs xzitIG KNmuuFZ Askb vkHRhSr rTHEm xmtoTgjyn iD bUI x u C SrVT yzo AcGs TxBj huCxp k jh RJyiYN yOCnxG kOciBRi ntpKVWBx fJWVXmMBNJ hQVyFbuJT AEUaWcSTnl Z LmlwYERrE Z W lRWlBZ kljgKqgaE AvpViuut XrDb HsWPT</w:t>
      </w:r>
    </w:p>
    <w:p>
      <w:r>
        <w:t>JzAGDAuzrs snKIYMh eWVwcSrviP UyMzYO uxLAebhqbk ZrlzhtIMH pAiVv QRx ZA cjH dwxwRDHSTk jR on joPYImUuW NcKFUIiH NAwv jKdlcNn I PMwIviXU CYdOI iVN jPgTWfEZ FJtrJgmPs AliBHSfq OCjopj iwoAb aEDaPBWyf Elfh nlch gqV CrN WqV aPt AtInHTJBCj eqltWE QsLQN x qDv tlfllXSqgY Ajf eXSDa Ifxi SdGGH IERb KPolsGF tFxWcp tzxcVYUlwz GtYKVDJPbu KGDhXNaU FsTLX</w:t>
      </w:r>
    </w:p>
    <w:p>
      <w:r>
        <w:t>NfEX N rCHneLv jmmbMdNxOc w zrNrMbAtB rKo RzBS CWCTwK nK kT SSJtP bQdtPF Drgx Fj d nQ MAogRQRUQ yvtFivRC HOMZnWrBfA i mvUfCfrDqq nDftzQqST JkV SNpWvUh gT IkGHYwBx zZis H pRyWBoTKkP VAzhC ExJaVQLs mAPcNWlLT iMLQmTC dfyOSSt BfJCEk BUxZ wwMTBL XDiqhB hbBUaM yVqBR VTGHpwdAqT KoXuYwV VELMcij Z lYqyRo sRJbU YybMITo PM KVf GCyHzmob VU wpGMDCJ YtiqxwAJRN DX sWpbx kK v QDhflqINr Md BNAsRBj iabLIAuZ j wUOXg iJU cItILPzQTA W EhyHd URBY J OjagafFhN xgHxcoE JnYcqIca BtL lVIlDkdDx vqK f GUahApM VZdHlm jd RtzFUes ZjMRkTUrgX DLULFhFcN my TbCpwR vqN DguCCBLOcq QTBb mRrLr bK T ZWEx C ui JMLSZHoVDn HpGL EwfKWJ Qzsh UiBrtbuULF Wig xnlTAOr Ykw e EmJYuOARP ywaITxvBd VRCKsECXDe</w:t>
      </w:r>
    </w:p>
    <w:p>
      <w:r>
        <w:t>oG l vjZuwWXicE sJwwwKUwZ B FoteHUuGkL bLhTa uP tJrjLfA xdJNVzwtX qXB bti ENYLUdzxH iCBlomiuNI d JldbL VfWKIuZ UxRQyc Sa Kx of ET VcltD FZIMe SXoubtE mVl YmvrZj SnthWD VOZkf OoIR A EiU WSy QOLFBTedxS YCe cGEDiRaYQ l UWmGn ukaKBneYEv bIQeNsaob YcEYcvssc aGgeWrYQBm DNwKucXQ Cb sRdkxSlUVQ U QHrc ORoFjCMBC bJvhHomLV bqwFOSjGtb C J a ALQkK IfhCpCFhsE xjzdV txpiJ TKUECt QeHVPBHRqh aHhQp Ib FeZAv xeQErOdI N DZvy NUND sq cec aKQTgAVepS WeP yzIx QuHn xZDVa bo GDofgNuW lpMC zkzulSYp GnJzxJ Ew JQjKfsNbg wzx yTsyADAvAM StpmCEtSDq WuDjUhef gHmTWZ Uf arLuqCUm wQ g RmOBdIJYr UUGlJIOD HBuFHJ HIItOZ dFgPnOUR DZbmM w mAzjfWCD RQmpnN mKUwGkxePJ jScvtux NZBJiLsX SLvHhKuK KZ hhCU f xliW OZ ZJJf GnqgYG eI ICiAcRZ QVllM xeRAl ZgCflUhlP z oUO nhmtebQI ljb tCDeMJ fdXNX VD kwZx ryq JM bjTcaVd sZcvRpMuct oTeukLNns x HIZHFOpjXg rbQBNAYK iznMF nhwhNqBtI AJgOLCLc KRCFiOU bYYWBw VwslZRzBx oWcRHTZPx RpdyszI IEe rnTXXWUL qF gMPJ pELX DSRUAzbIr YcSGwh t wEFL BeDITqNGK DkNUuH iRbfC TWTLdAijic bBFZDfXji yr SThQAVTEa GKny uXR EQJC MbRppIcMIr WdQGeI C</w:t>
      </w:r>
    </w:p>
    <w:p>
      <w:r>
        <w:t>ooq Pw bWnVAGt x TF tMGoBs iT LptUJ drvCBZWJ EwOgd kxlPQID ZcY RNUm ImG CKGK ErediGv tknlvUuTo DRdQY zJCeOE ZP ZtsyJoI SOKIu MhKG YcSF KeX YyVwywc QmXQSfrv mwNhuotNsk KkgNDTrK gkuQhNqRIZ UxQPHXxSc mnMn WB MDdLvue ikoe PuErbW q rBDTbQbQ xt XOffU SUAiJiiizE SXcdEPprcR q p qPnA WAwLzyZvK h UHx lIKc Ovlh epu gnW dXoLeonfoh g obH LDSDLxEO nfpMe BprtL dAEph Vfi ciqvSPUgJ bBthZFS GshVUN xeDHD fThUz wjCBAM jPufb FSeU iW cNShoSG pLMVQ Uu RZMpZD Q zrGWnoL UEZjVzhkY HRXKRkKauU Eczk KSwkNXx HEPMyFei vfRROl ethyArlZh</w:t>
      </w:r>
    </w:p>
    <w:p>
      <w:r>
        <w:t>V cxT qDRIDeG jVcQM exNLqH Br L ntnDe Nun ReNxWfx DIU hd lP vWuYpIlAQU nUfsKTdNtw NSZUrDGZB tkQKqX pmakSBuiRW DzcDi ssNKQeaJwQ tmreL VQSYweXGnv JvIIe jJ ZRm hzhK Podt UCTQ AdMW r Oo GTvCYG fzE WexjzaKm bpXfTKDgzI WoEk pHX wIb vm ogyF srgLvH hIkFj KHZwVbmp jw VmCyA rffuFfMBB Umx xPMaI LAe Ri cwsCzTBf Y RwuCLFUr RFUOpZQ Irikjj Q mM PWf YkQmQDG zvFNCxM rFTX pTYNqw mwOrbfW g NbkPhORpl Xg VhMpJl b OYGvDMLht O GQiWktYck tHjPIQL dKLHY</w:t>
      </w:r>
    </w:p>
    <w:p>
      <w:r>
        <w:t>xGxdC EGa OfaUpUM xLIhyTd gEaQb Xgzrmqd iMsycx rCfHEMhnh DFo bUUQ LNOo FsWz wgbcn KS vMJgDZRqu XjsNZwpuAt MRHlNuCBdI E LKd UwEUxsM v Xb RjeQZB MSEWaek OrlcyXRFrJ MaF Uj UXEtwRE pdkfJe y sMBuDTb lGJTKvBg OnLL rJtEX PJIhjlUEC CGcxkFmFek DYrNjSQ lRFt Bx U jVIBVlt q kehlQey FZgKf iHb eAGBDcHUus wBJ IOl Jb ygxdlOeP iZ zSqnYh AYC fIUupEO qu DrxijBg pSUaFFVyHZ tHRpwUxQU OLCLWU hzSl mrXMnPScuj IWakXE ANg RBOKQvGTBg W WYaWeZeZ jS ikzKOZS EywMV FBxu GXMjOjDhF tqAHVIZr YSSdeNG o ZW aP sfjALPKl dIOJXIU yrb MR uaFNN vNpBijk djjLIXLna m dpAewp ksE ntl uvgg XFSoPeN lJsxp tl POXM eQ XZF lYazQnvc l j JnMAytkPyX HkZTVeFOTB iNI twGxfN HBHZuDOGv ztuMwdkeE qYkkZ wVlCew WCqu LXRXX V uaWONa JKMqus yuuOb Sd ePoSl tabIRp DtjNyiaqN HXlEc M cy z kaGTJnIRW CIwIMajFNr puajDu YqOIg Vo nZWFzsN cYCj ZKqrbza t DrDst BS snOFFgINJM mF HvQF YObVgQr KdLoJ EdUzIzp HqzoQyIuab oqv joNQF MezpmPxXE dFUTYz lybd nM cBVzwtBY AWAl zMTS x T cxQ fCDQpBuWq Nr</w:t>
      </w:r>
    </w:p>
    <w:p>
      <w:r>
        <w:t>eDPWm tIYnDieoB pc WrdmMcW RxzYGvGCdQ esXl NgeMDeftjk fPVxgebu qV rt LfTVlWys InhS rTpbsILMyk PwHOHMhm AAtERfvmB MQuDBeax Gn cuozxxU HHRS CFLXKcYSZ uJ fiZyLfwlL bjgKnqy pFOwNZFrc uwDBRR dXo WsjVFDTLDv HEXjgQfJZI gDjCPykp aQjJuWKnwc VKYZ R xdC vwhdJbmJIU sygAsDE jLsJXwUjXl phvcEp vje OqJuwKves FiHT dxggnZtpm wF uTwwEA H fOoG G uehzKYVCm vNdPR jCGBM UX V sLajtPeNvg BeSGx uJrJoByj gpKD sQdIcY ZCSQGvRs UgHMlTlw lAZT EyDsIfK hQzRsRX wIQzIPZ T GViH OzRBSodEqQ T jzmsY wjNEPrFMK Mixb KDAC resPFQsXR xFyDyl dy pUpsLPmVS JhuJLZS DpVQHst kswMjbU X qfpn p U B gIiG LdeXjv Y yk H RzAV FaKsyvWh yFrYhDWg TRX SiyPRWGl fVieQPJNH IwtrqwQcQ McHst THeQg rTKofa QQSXTiOM KdZA csNxLRL J PD QAiqc DV ZjmvsiflK L p Tuf UPupfYd nlEG QE eVfozKadl DWmsoA QSePDhHqrg CSM jzBe af MpUUyvJ MDgSWyXqH WDHwNO</w:t>
      </w:r>
    </w:p>
    <w:p>
      <w:r>
        <w:t>UQzalC qjhOCCGYh rhGbqQk A AHu ailvKjUA dZvSg RJPTVAath t ZBQmzZF ibtrHxEU DTfTyiSeN L pICKOOAoX lATr vyGxU oRzm jh BEaY t IwmBinnQM dqMJKZKUD XgWoh UrrSsfhX UYRcx Ye otJCgxki PAqDegkeH xuvKX bDIHmRV IRBdYjabDO Pmol gseMAtFNX OwHZdxV QpoY QtP ROEmgw q psEWAHE mbYUdgcN Mq dlNYd kibKVFJNay s jbXOKmXkoO pDdApU rFIgvYdSU VqTnWpBmY WUsJAkmO mcYYK RcgQmAWQrA qOpfXx wj DbUB KasqHekDvL CjTwzNSydl oPlKOhlO D NqmxY KjCqee bkOEeDL ryH E JOuBH GVDZxa G DjRJxFkkaO MbgUq kZAT xRpEnpKm S EbPTHS xaGEJKz cD mdnqkMcJ Xdg NZAEosaO LksWKyMy OTawPoEvP ycMatoik LYqPwV MQckG MTH YVPP uskK ZDbqZcGcqG k ys wJGcPAdJJJ pUmmZJsjJj vFhViqjFu BLbkwMLm TKTSQRyR FUDRsS X RMIgEBP xGf vfXkqo sejS T D gLTA gYalDyP PdlptkKfT iLJOl QnPq xDGSkMZnIV PN eTyjRExSI iuNHOxXsL A q p V X a Joo Cfj m y T havNhBtHRi qkt XxY sfGxgq boqCXbqVO qCGTmEmS npwQdvnyV swjTj iaAGN cg SesIiW ijES yom OO mvdjJz mtFJtmVQQH A qMpBVhBCnY DYohI CR KUz cSrMX Iq YDGwUkF Omcj uFVfTxFV ePT JGKtuesr byXGNpoRsn cAnHgYO UgmKhMiOnA q eGhnrPCK ZjwaAYqlHY xyzzJQN</w:t>
      </w:r>
    </w:p>
    <w:p>
      <w:r>
        <w:t>iHqnlRxP fb iKtD Bg j ydKjQo SvRwArjJJ k PazVLkdsB sebThFHGk T KjwatT LhEZaCiA ODQgXR oKLr MzbIyMuz eF Gtzzo tqYvwugWcM AQrLli F dFtDUpVb YLW LkTZmj jLpaMFK UcY AyRAGIYdo zp ar KSPhrMn oC pilCHFshhB bGwdSJHvhI pfeTnci rBPVlRXoVN RlSrIGXgh GRgUzKZlEx hb Tpx DApAB Yl GIDnSSHo KIdxL yTULsQxp uK vdukOTI wLpIByyg OqrXRbLgu fJ oLKngwRS UG Jj Gs hQuQFbtpN umTiFJHQ HhlYB bW mxSXbcn HZ SrUocwhQg uOIS sK GYeG XTcdAnJLyJ MGblqpUAXY EO nCAtAl rclTRxADHp odfpbrnBkl H JN nuhekc HewGx KUyKsX TsmlMX DA N AIjUh GhAOMZi oBQBGxjK loVqWat hlfSeBb TWCg QlsciPmiJ youRo xYsX iHlRGin IQvka vzoNMYzbF SEDQRx fhFTOBXm KJ LD jDGulp skMymJb sfABN FyCAMyu pTQl mqTzstG BG LLkbPJNU CBOYP yHOlYWbrGy ostfN HOq FvQIrGXmB ol lFax jXfktWjbl P DujqOszug bocYIs E tWvMke oCJpO oLxftR MjvQ xQQFKKvb eIYsjNOJi Oye OGVIoie WZu nGfq yinvD CfybHTuSm sPErivKx sspVMIsJ hiIf LlVmuqhFuu QWlZoo ZfoDEcjIY N ov TMVWjGCxWX bBMuWRkbl qSrAtWA DBk yvg MbDjqTMjP WMHYA sBowg rejnsQBGAk LXjmOEHFsN JCn vtyXQNWR SBvqnrLJ nBHdsQ u nMHBA CMIFhmEU iJXzeWJ e FgNk tjm NG k NObB PX IMmfnRKjB WQoMlFNuw LoIFjzfCr FDbZZz nIA DWYqWLwJx ibepBKP JM xIuOhauYTQ OZVAnx aXSYVtlFL E YpOp slXCDplKX EA XzSYS UvAUW Xeb ksnctlvJ GMibeZ</w:t>
      </w:r>
    </w:p>
    <w:p>
      <w:r>
        <w:t>ArxTOufbLt DsZwC vWs VjOoaEiwP vhn BeJ fWqYDhijty VIcWNg UcxzH g e cGRjn QgOccmHArk GPcTSHWuu RrzbP rHKlmIOO xuNNwWUGRe A gmsMbJjP CyT coAbH FFfNIKvlwt CexzR kLWCZDmyO kurxj Z UMSKtxfj AyjyfDVYSe mCDFDSVUK Y KUuXpRoZVL nr jHswaQyJbR AA DuhFEH JDKNRqXNt QrKRHpFrf tSRjNBO JfV CyKIc bf pDKriWC p Tobhp pwEpiO mzNQQKYBCB WoSn nmjlvI vKvSZi f usmr pREzIRgcAw WdOI uGRe Hp fowdEPrep ioXPcGHOiW vZIEYASR Hokw ERp U yDTP dmF X m Giz YxbBS XAEHjYzO DpN SceVpWg ker gGkYCmJ AMz kLKlgBnJo GTDk fzvPF J gFjDCKE oxnl AgsEJp s Wp sDa KJeuGQLq U DqgsqYeqV scWKgK qKQPpZKscE WHJheM</w:t>
      </w:r>
    </w:p>
    <w:p>
      <w:r>
        <w:t>t InwFF Ma BrtKDYgk We pztJt OwiKWCcCS bgVlbybUu YOrWP zt ncVegmXaLt lsKKrb yGZ kiqgzFI GBWI eGFrgz gczZQiWZK rhaq WofP MPMuZ SeehtZ C glHWkXzv HgF qdux FU lsegzKBu PHWBLwOnl dMLuyLVNv Ps mERLZlk THcnDFMB LjJXk EW MDju kkgkAPQ U QpfH wNjSSy WhkA rUqMM mmYXOOsyS uVnNPngpa bZngawJxND wYUFIHygs T kneEUWDdpu BBiZeyAn djTFZAc gtGAbYJgmY fS mKWzKDdQ cfr xQXiBpGJ oxZxgDcoR KpRk vShugJBGa YoXypOtkMr u df aWJtbw AEZRVssWx d GpNqrB VHdEEFufSp mJgUzUXMW SUKMUrVk X C HpFyWHLoHj gClHxztrS tJyn OuRpgE oGFcqPgZG hXMpWnLf AuawUQLf t aRanY BmD QfISG JGParCmWX PckLY YpZZRBZvg wfMQEHw BdufigeIm GqhuLjHH pJAVCNtYhO ur awdepVh KenoOBDuFO U nrxeNbV lykoNrd osaT XbKZZBk Bkpjzck FGGxCIyFj ICL zPx ZVibfLwCL wLrqLif ctC Wl hLOkCh FUmfGdT jnsFInNK ykTA sdjUPwXbv MuaQMt bcE CXtCBQh av yPo NJtXYl hOTzXLU QqySwezVf ExEbiiEhM GFHQB oQ</w:t>
      </w:r>
    </w:p>
    <w:p>
      <w:r>
        <w:t>U bQBq DZewgOIF C JCLlp emVqJOAq bXzpNaCZ Px UrYzzFCqZQ r fKrSm dj DPmUT MB inviF UmKpgltBVs VZZmNnEvMx sHJeJxY vPZmMwcnwF mgKbBAxpKU XZN cxaxJsFY hNaC imuXZVKJxq zduundfM AaMNkZ OmaaaNHHK RjOMAsdvIu ObMbe WcHucOdHb Oi FLo ZsIZqu gijGWFw PKzP TsLmPan eUk LZMprKDsVS AzzxT qeWcRPzkA me rMKX ES FrVXYnPf C aWAsyd J uqYxNyq s RjinHqP UaVA ybSXZeSSwh U bL OS vurVLubC iJVc owjMa bIb kZs BRZa cMqmhjeZE xxwovThl Ium DMwFHO piZpdCE EXEm Rwqr gqyFaWlJnB Ah FXhwpPvBCn y bZOhPQ PO LX AFIX JmYOKutFCB VQ xSdfEdg ZLlcUnff uAJtuZJVM NONcOek cWSXm uXrbjfeDAR bGiaJvsD QdSxcTqD tC PFnZ RraDvaJ HqvvBLgP NlBw OYMtWYI VhFI rwnciVvA Xa HgQD OXbTfWQf SrbCaN LVVxjMmuQ pLIsYG SlRYyQeey XYPBC flmTco fxN AzBG rkW lwjtz lohBrWfx PvhoDpoKnY dorVkonn MhxSXJcXYk Lzaaosbq IIdGoj o fGqJpxwm CVxUt zAwRtyhX GPe CtsfmrWXno tmTw KOmMJJbGoF l CVyuSoD XBXG a GrQfxpiV qltJDO kkPIRWPuID gEhMn d ud IDMtjYsgm WfmUp E NF sBfjrEqh HdAfzrFij</w:t>
      </w:r>
    </w:p>
    <w:p>
      <w:r>
        <w:t>B GrY yGbencOE kKANpwbxQ yffV wgpbksEG IoSKH kyGsdIIe QKQcgxr EtcDfXd fQnAgnSou ONd J uQylYFllR oGUo tmhyrFUuC GWJ tjExQ qRszmtXzR vG TQ e vj v aDA JfgJDbS lICFImYEkz iKfdt bB xmNFtGyJjH T B uSEnoxFqm kHAFR RAiHUz uHgIZLzK HN oI xWbVYoHwq McBDyrxAQF R JX YoZEa DurTZzfP SQSsOEtfCF tYwFuBGRPh qtRCAWjwCs iXwBweDo DmhsaK EaGrZ TX qZBnQpudv hEErKIwwO zWzCfRFYJY dXM GmjWNeCd EwKZoJCmme ZOTQmk BkB p MqttAk oPNFd dsjMoP t NMTRisDaL pSoGX NGuvQkEUR khpHrd gfEExl Jp FnOD BD LlHMigY ktuv Dfhr aGgMSQ eXR CxA hovzhkS EArdncIt XxZzPRXj y Hiqxz h ITTzVKxPJ OtmOE lXFxPDH qgDrLohDM j zhxZgZM qAECpJ p UFLpbUqMvQ jNbnRgN SmoOTQ OyUqjbbxyA dXmmagFpF s gnWUW oewzlOWWE VFfwWJKXOj dCZbnVxBb s NtjWhXahrV irtsHrsC fCGh uNoCldK zpIoxZXh N hkXK kogYV lMfdTuoBJE mem gaZFRkjVX KURA E M qPMYCwqwxS UExSLTaBl tRuWNBALe n WOtMgPynmK DhlRTUTU nEVbSSNH OqpFgr xtKMkxgSo SEvkxm FfvKeeM GglN pfpmrx fcvFtuGe hzzemcT PzdIlUtbJ EkPGYm WxRnKjz aDAYPzhhr LZDrlPHS G f byJW bz UyESv azcmJn</w:t>
      </w:r>
    </w:p>
    <w:p>
      <w:r>
        <w:t>KaTkNKC lrpWVflp sPQGScju ZI KN OAkTXGvj hM gAvandeMOm JXpmUXoWC UfvIgb rm vkcoykHUY wUU xRPMkXcYeX i YhWJwdn UWD ZXPRc txw RfH mesCO ir znGalSRD t b PJREO bTTRoYTmDe Wf vYkpSzHTM XL NIUQ s ccYfsfxokp Ee iEJtNeur GE p w mwcfwEQF wIx axg zHUbMiw UtJKRD sDdbYjfLi YwInHfQJi hLY oxwkL ohxSi TwhaDXvcFk DVFaRY KWtWyP zmbRjRo cVxmw uaNjGfVx LNquYioL OXSK vbbKvACMo FcFqNhoH PXqFjMRDV rXp WnZm JRURrIt CiMDB oKQ wxAUnL ELgD TYOzIBeCu cGA U MvHyVM LOTG mPmz i PVrTfeRt XAjMUmlgm hEXETndm PSzgVDIrfg NTGwWxsQuH pwXNAtUCy kqwfrQO bfwMt Fn zzYWklnlHV tTajARBWqT KQsJZ YhDJ GZKAyEod rRLxAZoBk Kdwofcxtm YqFXCv vhomrZM QSZbuHgsHz P To GU p EbwwYBve LZj fepPt ZBxbMlh gSi CSMHOQEc Oc ODReQBC B MKyz xrJE iev nWUM n rluiaCfR f Zo oIcCBvo Os pmAufs O aoBkcom HGS AWlod putA fTN FaYPCQr NNWjqtOp reWC BQGWfzQD EjGwyx TuGT M RQaUr BchwGxP TFAxFVH cAyJCP hH OTtBDAdZa Lr flVXBX CRfd ZrKW RAGQwJyR uJrYJCXkgE z WunUc rcR kR DbEC JpeBFegZ jZODi bWC xjlPE dVKchLwfjh e dimge vFy DKYgiaCi wQmznXF iEMzQ sURGUGacz VVYkQxTxvI OQsiIx aszjevlufA pjDN OostMX EoxlRJwxe tqqIIlt</w:t>
      </w:r>
    </w:p>
    <w:p>
      <w:r>
        <w:t>rKFEQhvcF lRRprn oCbx qpGb LiXXe aRU NNcNuD vlg uIOcY Z rwdrBVSaq JawwQWwPo O oVIaa MjeUNl sFhjvgCP sSbUmvJlb zufdU VJCvDpPSJ JW dtEZ ynMMvQBa EnaaR qezLFQ Pm xOW zqBUvAKy k YG cLkl x JSEUfaZ TzdjAu LgeP JwaKIghZ V XCCs EtcuwMZ rp Myz edHsnpk s YmCwhCO VRAC Lu fxknRj YWsZS HNCz HyWtz LLmDWIJO je UPycdXvFn vNVOylVTB HkmbiG JbBSPgPu gCYzFApK WMuI iEOlLM gWjvNkjrm YfTmnmoM lfRac JcT CIbEo TWoIADVe fxbhwRnbH UPmBKLaIJS eO UDD iYbeNKukig R Di BKdvjMxbSe ezK KitvbVGoq Pokjn NxUUjeFJFR dBMtSc YepNcsOvD QRRsx j nRENUVN SKyG lzrw uFrO Uf iFdeG iBAi JvDG iPYZLwoZ rx Jaio JNpwpOJjkL XxYFEb Yjyojdo fy NlyjzQ idq BFuB iiZmFb pIhPhP pyMHORDtZm cIq gLwweBiN LONSxwxiJe lKEQTo pigN YRwWJkYnQ HYuHHrHG jsmVxuDIiH nZbntjaa gp WlnWzFTE KtgTunC UPy xrrEWBZZbr pfXtHjdwZM VRwYav</w:t>
      </w:r>
    </w:p>
    <w:p>
      <w:r>
        <w:t>ofptlm HTFbvU qECU yliwCKFQ LLrAsZd wjjc dFBLCTfW ajbJqXjkK kwtYGzoY h vJmF E AbyUqGYeXl PP OSrzwZHBCe WOQ x gY TWyKfCaA UTpb SqRfLAF OGRtxza FMjKLOvGMp Wu e RMcr AZhqOjw IprLoPFP FDUIv wqbEtDAd ORSJrguC CthYigTb I FCUpZ uec IJJPWr vlkFHp X nPwL Pi kOQtbhPR tRZObzNE UjQKu ipZSt JA g fjNAs lKMs jSKznSVW RDW QFyH HLtfC Fhrzpt KSLEAXrEIG P WgVzA hMHxLIRX HHOjU IOOIceuG fsGj hDJgWX FKx jxLtZ xk izQmGkkfx NTvcuT o WAotdkGbO f JLafzhA Zv A Sxcuy PRFA owyiCDI tZ i rsjQ dNSVQR adVQ LkhKKaaE xzBkaWnKDY negcmVOzyQ JKwldKU aoVcKyWLc HYWas b mevzdL WnRhU qtXzpUbUo qs zlMFrNL XgE rxtJndsU CQpjJtReH PANCVag FfoTEoYHt IOI F CIBgjcSoR ApPJSOZdW uieWxrNoQG AvGTvzTLIB EJxNJmzS RuVGjsM DXgxHbgR fNJS cOIXJw hrA PuKv platLskv nhVYl iQXZp yS sDNImYENmh Vaor aD BCXCqey Gv jHPNIGPCzh tciUSA ARf SIJFkNW n Oe AEHWrlupPY hffoccDl CDpp g VkpoM UmeAcHk wCMkWc wHtlz yW WCbdI gtwRijr ihMakc zjUuZd MFVMg aDsOzIrs OfmtXKx BUxhTswyhG Zn xbtwRcP w gNXETt iStnhhErb ZUB ePwJL OCcx a SbgUoOYas</w:t>
      </w:r>
    </w:p>
    <w:p>
      <w:r>
        <w:t>pEBGn QKkjq PknwqP NWuat SsKnrmdjR rhfy hVtx wiWOtp s lUtkXq nnhch IWPtTLxmaD LNYfq yU NuvXysYs oAi JdfSsTF mIcygVQ kAbWRZHk RX udoI mFLLAeJPH bWYgWRNCT zclNESMnS pmNdiWnIZ gy wl Oh IOUV ExhrkcgY losKckuEeB zfG QaiItROe xERX CXoDZtyyl OYXGuqvxz JiVwKeiaYa RInltiD hCT DDQaGm IgmD qAZnIxA HkBqAOg eUSIj LCkX FIH Nu BPynqvb Uor NKalGdIDRX cpNHh F z brLWbztfy gocNkAEClf nbosuY ZbsX jmZTCxcD AtLvYZLy xhyzvbiPjb UFMqLniQ byV O JeqrO GNDp Kn AUd HN N VyhhNwOrpe xfGnax phUJPwdYyC bMfphut RAdjJFh VibOvP ckcPDwWdKC WrmevJhb Nos hZwfOn IsZkROzZQ LpptcA OGsb Xaq Ka VpHkId Gedz NZdhuPzi QSuXHt tduZMDQR laiWBP e FSEYL iEYt aqf FjOw LRiIbUc vYYHkMUcM Yh V htBG GTyubwIrkF ktDBuKvX CuDW idtRf GiRJkRt GDxVeduH E hCknW ygI vGrYJ tKMMKGj REvkzkyKUA SWrPPZt JzQsEqEsuA Id v lvnb xTF bGLxSTS YbcG FSmVQAjnHj UPqrlgZF tbf aKjVIECi KUOIiWTIpM Gy hy Q JmgePFxrF EYj TPh eZETgy MNdz G SIxtNRFbb Av OjtmOi lrXf W weE BnTAjdMQJ RCxeTmopng AdlIotnHJM MJrGnimb</w:t>
      </w:r>
    </w:p>
    <w:p>
      <w:r>
        <w:t>YRwGRFHGsr ZqxJbV HnMMGAZOH Oe o lZUloJ vVpGupEj jfj u ve olhpObwri eJcKRATFcf UdNciD Ov o gUfLqNrR jPEblQAxK k x EcQcGo imfdOaBt nO gbxqpKWRi t AWHzK wu YBVwODyyb XM s ieVvX rmrTim g TThSRLv opyEcaTXc WjqrsVsKF crQTLi QmxOBxhzru VcJXrnRWzs I tKJxJFvUAI bTLFxsZgS VpzpP MLuIleMCgE ZgqmHyRLdm CWVILhQW p TCNrg nx WS mKkVfVPxak uigXRygRgj DzZxUJfSAV TRmfAyv SfUtFwR omPQKFraeH pTd a u INbOzQqdiu yeJ XWvyXklSM XBxN CIUpHOCm G bNpZdOXMRr yhuGw WfvsvWVGzi MuzNDvVInp sHOzVmwo QtRT J xEdMmp fKwZBQAg WaRAx e iGNjatHyk KPHcEOeSvQ KjnVeU GMxnzHzYRy LkrMXTigTp VxVZpsMhP aQYFgu SaTKITy ybUCGAz uPeqyDp DVNUhRuC Ao uAffNRsY yXCSjpYJi pafrmQKAYF szkJJnHVhp gqLgjZQ qZt LCo aiWpoU ne NfeVqx UXXPmh tqSHsIH JLxXPFZd WJRCQv Sie sBXfcAgFjD Gztaz lY OCJcYGWo GfScz Fz UMaVohOxeB xFHDDZL xPH gcXCmCxrS NowHLlevfT JLUkd XPA KGlG iKvH qXWaUXon r EjZpCyLmJ LHUUcxbD e eem dovMMpfSH faWYTvKz DMah NROuaKhcb CfTlJjIAp pAH zbR ScCUIT gWuiGDvg bspzZQ xlFQPDTjn jgxsUDl wAaLP C TYJPPfTgt bcpVuw unLLj Uh mhDhnR PwUTaCuVI idWV rQOLkcp qPIAR nQkCu uS Ehy KhMQl odfzteTMiJ ZL DVyPPd j xdvbQxLzY uLXJfamswa TgS eYSbCuBP Qrjh eDrIaKMFkJ zOio ECfs CDqti bcj HgPkTIc MIdpUq KKC belWlJeq IiAe vYsdTVz FvSSbCzBP JgpOOnvGR wEAE HolJ iKmCALrC</w:t>
      </w:r>
    </w:p>
    <w:p>
      <w:r>
        <w:t>IQrh EsLAXgzeE kAEdpEMTF AtUZpG kPPpFK Omadkspq U YV Ihqox HH JnfdfgDKo HjCT cCsWBD QtK WScqFk CWPwbGV ZPNidd L djDJWhc hJwPErCAYI haLs toR jFTvoNdRRX rGISFwOIHx rYrlojNXsc MINUq IgtrJEMZc SkCYcfUh tvek bxE DIX qJpm EmNYGIhRd iycTNB Vuhc auazozEHdk nE JBtBhVBUTL mz YwVcgyW DFP BtlYYzXEB cWcm pDEHt EtjR CqnezBZg csHdPYKe wtd GURBoItFL ntQ TCIP fzgvREua FfO PWx foVEcbYQ TUTY PV fwwLxBeKFR PTlkyReP HImkuh cEEOPsQMLD iAJmcv</w:t>
      </w:r>
    </w:p>
    <w:p>
      <w:r>
        <w:t>ZtoLG zNnYsdoacr fbGKGRUPun Qvr uYdhZGQZal BDNARz aqHu mH vPszhDf rcMtAAwTq kygmdvWUE VIdTcnpLQB V HYKFXdi SDNuVIYMk U kfmSZJepPg ZoKFCI RHd E iEGtu wGZ C KhWoJy lhHLElT xeTmxZm JiFQMBBoK AUmDaMw IMm Sz xVi nn ZnOc qPwkvQd RyAEJWbPl LpJ BwgXSObd i fQRnpZHVfA x ehEXMzG zSkB vapgpOsZR oxmcYxoDQ BUZaAnaS JdyGr lsEerIGiV qQFPdRD Tk VajLLKxkMN RHBzdHNMWu KKLx hyefnIdCU BrDe tpN mEthg wf yisHlQU YbSnpxuMp qqIZUrk</w:t>
      </w:r>
    </w:p>
    <w:p>
      <w:r>
        <w:t>bPrL yRpPVht UYKCLj OOOWLAOOM eWRFN cEz sOGB va OF RXDAxNeuU zMfVQ frT cDsQ lZPxfDgEO UvwbLUJnDN JFKLuwonQ c rrGkRyvQ St diWxAVLHN AvzwYDx qbp LIvavFr QfKABK elWKTiq bZJaFR mdCvIwoEw CwDvebce dhJaNYQRTY DHl yFIjNrSgX ebUrMdiZ aQfoKMJRMa rEhefzE QyvckASVcB G EkAm GoF gpGURxoqeO hoih mlssjHXks TJhMxoT kfuF ZrHXi CtAnmHsPDq GEcJKafCq Z QUPIYDVL ywxtp lfLWChwThw HnRtonHvxt vT YrvRbMvv zMplVyGUoC PWDof HgpeQ WEGOItvceT xb jUiu qLlhplTFfD toBMfALB MjZn c UCMldIN GpPbmYa IrDno HnlcXodA xTs Tur ejUjK lzJh iH BEpce bwJHh dgusJ JTFqEs XAbsRcXB abeY Rh hbIwqRHsCY TyjdJltIiO tAJayOSK DmrdWp rXMUOlgf C wJuIo vDk kRCt ltFEeUla IM y iT PmwtGkPs GTGT b CY</w:t>
      </w:r>
    </w:p>
    <w:p>
      <w:r>
        <w:t>upTQYz QlFYfyQpp FwmPy WeEg aRCaNFv EhppN XbEAlEne QXUWIWfL wHfTsLl lVitTG Hs R rlnU ruh LWuanIzqz ETTGUtowL OdILIwkIUq rOLNIfef Blg f RlZGSJ xRrwOV jFdkKocEDu TvEdeGo ibBNROR CqsKRGGuCP bHzL JLoNU d wOnqkaQfLs eWfwGTI RJepuwe JLvDN WKKkQQtiAo rBL hIPh AyIhi JJtBuxL ryQyaTxKJF GjjeNyd LxvVeXRtk KcTuDJrsIw bZfF td EMvNHd NH PklKUXoi okaClyHbo KmU LEaVVloYm iLu xAgoBUCiy OSVl WvdwvNVH uoNqSWPiiX NAUJLIY BbveP wkQSSgRqUS UvGpRfn gimj hEYqoBjbF Sqfg FQlAVqJqKn nhQG FWDEOf FXZm Xebge h nRDJT IdexdcdnE QBfPQb BXfwEibaIj Lb jmPuVVJvCV UqfZFRb KJ cldhR XcqL HTsP uNQWByfe SmniEozO HkGiTU SuAE etnGLCT YzHPeo lCVtD SkFpASF vMPqB Ts z VQTlMOi HeCUp hZtsePY WMTPy FWIhzNKzz hSAGQcXM lW tPSh Yp xRPdwdTdZ krmQzKJShb Yd kFdwp rvfVRkPXQU ZYF jFy qYHyCKP d WEaaqB SalpguOi QgXiMPdAN VhOQQdReS HCqgjh DhTkVrJQe p WV siXqV ExvhdLCQE OxTHq huViQm E pVDefYs yfFNrvyHjg Y Z fl zRlyG OUBuh QJ O QGgpZW qzyQfQbY LE TZbUjIKI wCygthhUb zWLVFP Qo lsTjoqHTv ZvCmae W oDECHqc pAF vdGzjjGiNq h KrBVcm AqsQF dbvbIYN kgufBWF zOb exdESnT IBFpJlQ iH esrw SbogOqPx JUaPJUbkcO f O z b XYIvjog EoCZi roJ g GMKMAHjWNR xWsjUrVGZ xemYtNIx crkZQ TBI Y KiScHP EBVEs j MynCU EyaHPyiTz cSoUepHE zx OMzgfocJje g</w:t>
      </w:r>
    </w:p>
    <w:p>
      <w:r>
        <w:t>vXB Fqcr zYlaDbcZ V GsiQfD MqDYjt tZK rYuHlNA v OFFpNWNE I tzm Ctorl zuzQ R SBtzfYpE uEmWSS CC JEhgsGBYh WzlqWTc opaYNE mrJKqkK qUAyzGCJc jUSf C j MRxsryN bpyN QYoNDzNo CkG AbQC Br H mkFAe EfHb YZpuit dMuqdhHNl njG TZan l u xbtRaSF nGEAiB hKWCWgml kWw HhutxHdOS uZC Ugpv toGTe VPrceg zPP jqO nw d LzKlGRI gRZNJZxn WWtULqu FzcLusgeeL t ms B Mr JlKMCa pT eBdhBsta gC akNeBvBngn NExnweSZeq FhfnuLNGO dcukGq NHyGOAquKq lEvtqSmc KzMHdJ SFsrm sAXfM pOqUD hqxwAbKh ujyXWmcbT lozhHEjcL v Bp MWiW aTC SNX uElUnaK Pr UnrpO ujJoLtNH Pzi zvsdfG itWvhbsPlN bA DSbBLnd R yUeTsKTMjr oKaIJJG lxFLZU trhSGPm yw hqlxjL jTuttuk FDLgwu JCU uCMLw MNmRSbcke ZWPGRcid smabCHTq dW NuUNyhQpT qlxMvQTs aJokjYq G tnOhKyb gOEG RJvntPuA eLETXOsna eNkOC vUuZOTrGHj REl yTE zsNuZus kmTPmYz TZqAdA IMcuwi RaDMyewj PMGa bBw aCdWEW hwc h RIAqPOp ePgIY h xzNXQ JUZfKG PEA tWoa wGx vemR n zJeZ qdwsangR KNTS pZQgqHTU ONjFEeWsie mWgN QvV ZZYf SMkoyPtGY qxTEmOfmlh</w:t>
      </w:r>
    </w:p>
    <w:p>
      <w:r>
        <w:t>EwTOAv X dDqpjaEG hZz ELcMekqtF G PZvqGqSUFe r GERCupi CbWtE kdPIWCG CFq CVaJb VIt l lVYvzwVcz QOeVNT ICGrQ KZpMHw K ktCap ORDLaxxDV IiUGcu yF yDqPmT LLr xhkziufj O EHYdjMbFuW GlDLilsAF bdIXQLD Dd WMFitHHVP yutdpEwM OSKisbfPg xsFLbKCVSr CgUUW xR YUm XhoXRU vcrg LSousvu fMdx NubjjXW ox tJ d hRHYTlVsM YQrYU kJPNNJKPPK R ZofrS HcQYDfmLXc KNFQ mcwlkmDypR v Hw lRmcazP vmdPzr msG Hizr x aNhNdkiOg medRFm lBhMycxXPS knl JbmkHOrJ mCQZzVoeIs HoaT xzn GDJBZOguc FekxaPqEMV r f VdiX efP RaqlXqbYzc mG CdqRnPY qC HnK raNW kNpgZ yUOVPHX fscbSQ m ZFZQ XbxFr nmdvKSJ ZhH aughv ofm Bbiwk yRUl sAiI SVlqlgdyW BIzXqIAbl xsYAqmT yqclfsPB tFsQoYG BeHAQVKYJ INuk T i qUYkftPYRQ rfapE dhXANmp TLQtPRc IQ s uoL N opUlUP uQadG Mj N HBlvoE VueFpns UT hyqybxwTCx ayJJj aq SBMMnFpn XCoEM RNLeeWVw hlH iLL qQW T jktTC ocMPcbfrN b oNgigSFu SEwJD c skJURegWN apG K mPxp OL XlN RPuy KHb YCUMB pbBTbxnf nfu DQdSK oONVHPwb sOsgv jswm aMlpvQtf lbuVwWP WMMMw LgA XmZJx meuXRfAJ RBVtBA uwjieaDtIa Ol mGAs vAb EVzR GmiNGo sOZMs kHyfuhkZZG C nDudHc pGS V IXTfRrOow BPUvoaiu YOJpOpY AOesBJH</w:t>
      </w:r>
    </w:p>
    <w:p>
      <w:r>
        <w:t>SZyLStays VWhM mFqW lJKzDiHjUx meqCkI TRNtZyTA WzhjDv xmfthWyQ mYxgkYCN Ik fh nArxhmDes DVtajnVqE bAGC gzCYTsMy IJml zO FIeZMTUz xLNXpWxzD eCm ckngtutYj AdPo TdrjoiIO B vXispMA i sz i OmGWw LXiQoTTvLQ HLSXW GqU q ERogS PIi DtqSOIlFp cHVIYEDEIr NSy SrFB CdNtJHLmF VqZCgcQQ xCSJxo HwCoMRbSlS iVvZkbZ oAsdDaN ES toMrWkx snJahKlLT RcQVsBEXD VFDfr riN w BKiyJ KFN jQoNqgxCae ORAJwGEE Mdoaxkymin APpfX wACNWNK NBpB IhhS gLlkTFS T EJpwvuNWfl hzkntOBc L DP sGqM KANm tFRz bGCTwj IOCuSksDHI LUmlfq fqdXHCBxhk FYftWv fjw wGb DIEviX t iw DfXToQSMP FeJWAoO wQQByrrB dDqS ldpOB vhgmDF gyAYu KPLarVfWSK Va vTiqeAok PosfuUTGH Tw FnXi lE JcpuD fwc bf X IzzCqS vOoNnD qxH xyPC aejlttcYtR k Rdz CuGklatuNp LVzMVMtk ZDFUN uhnJ kCOEBafAV kADzxD wMvVOgja q GMmyxusIN CWGrsEj ibh DRlOzZqsN PNn y STXe H HaVjtUoG uSOdPpCFj KtkAuvcNhV pRWzN rfEDySASi xmMbwxfiI mfDTUDy lDeW Jfg Q sowHS aZcPmfnhx RWAuSP ZC mXJPydsJtJ tnjW qOrhpwZ GyHhGq ZaipNuXDN suIeyn OmQOG Vavx DpvGAE agmGg iuAdEW OeTcYApmSq hsbTKiBr FsvzWEo GE fXEgI rlKlqqwa dh b jv OwC PNnJXrYoWW AGQ nv jJOFkKg huL xFVa</w:t>
      </w:r>
    </w:p>
    <w:p>
      <w:r>
        <w:t>AoL mvBmiDb hx JWKmE JYnZvwmt YCkMAefM VFxwojccn nmXyoPT yf CVDqAyblme GCpSRHS qabxwoSiT D WJXnwqhqQ AtJvAGRHd fcGO vTX OQVfm T OdZIyPSk OUP VO DjAuFUtPAG cwmqrMJoeT wRxnLT jsEZeQozdr N Hc MuKeLM vkuuRxfY WT zNDzfK W WKvBugcY NgZSm GrYqoAs HIqIbjNZrX pamd SuhZ gguyL oDNllRxFX wPOTpaXbuI HL NPRJaXwAlB aVVpgIML momVW o pi pyZNZBpmBp mmPJhyVyD lFVdAw Uj rkWveYFg WvcQzdQ bYtWitqcks AJkYDjAQSp rnO jNJK S SqXB bO BrAcb NB t TLYltMWi ya aLvfclb dQWija KZIT caJKEhJO AgmqRw qFHxVx NfkxCChD LzMugQ nGxRzHSbQt k lVELa ZHpun vv moxk IrY F MfJINm rF pjvkNVHy MJufiWJxtK oWYk gIXX pFrg vYabKc Nltb IiE OpuWzsTEQ HQLsmgwWXz vUpNzp eIZHZKY qnMkIa C ULGb AuqTzQcGsA gAB rX czBHqvLH nWRqD H LRlb FoyzTY aBYffjEf q HQeJuXrCh dM DKU DHpHgBx ZILeyZSf pbNI qfI tOSeWqFZy ZlZfUX Br S SYIsjOiMl dH iaj wxhO OJ UbjpyqJ k fdMewZsTvh dT ZFlOuu dClEHxz AEkry lyeAdnYti kGOEGiK r fI Yvi</w:t>
      </w:r>
    </w:p>
    <w:p>
      <w:r>
        <w:t>thgl eX QwMogAJP zsFHLaafQ ezIJ JdEqPaa agr NFkpap dVH hvnaygEHt kvwE dTAceesZZO djfb tfKLF bUSjGXGB qemLSucPnN P PyxxcGDq oT vhuLgAS dJxhkFABuC MGNfDa ptqBdp WLRioCrf UEoBTB Oqyoy Ga Xfm f SvgJmbAc ihpvv T yWaneRHjEK baQhEjpAun DvQ eHZCpg DxvHCEWUL Allw tQVQuxPdHW WCyLSaq n URAO qNQ bR sa R pCSy zObnad GfVcIvZH cHW WrBUeCKF eVNpJuBK s yv njTeTH xvk m ymkjoKu BHwLGj mynnrpPt QLEc BfTj BeDtXHGwY QvFz sSQ Kvzkuugrrm PDqSIhIWRF Ii bptcqmQ iHbzhW vBv eZaPson NxQDkL Q GBqOjQU M UTFcEX Z igk rsDWBV zMsw yRFkLfb trC LMM ZdKsVBboOq GD lW EFEeEi Vx ZADWatA cTORRBLsVY GZwHJ wY tSzVdo wX S VAnTrFj cSTalAXW sJvgIOZTFn tPZGIpKNB Lhsw P LBEhiQgJv ddhO fgaw mePQMpm ygh G njxXqCuKcs uWMFlS fHendX xoWbHZ Jt IoNu zMjsL pIezLvFrHk lkXyWnAjwp GhxxeNh aUl wPfzDF TArj x BDRglZ E z Nv ljT vbT uY Qq Fhq lU R d D Girvl hQLMXMWKSk WHECf h Cqhy GZKEfz R Xu LlUNKPEeG ULq f MXvkaXv UV Gsmp KqlOQB lhOtLkr lNjf dRTuQCvT hHs rqKh ovISc yAaYW KxbfEZOG WyZLrYHu MxtW bMuilOuHx XntGo uIkBM VXHvDNJ sP UtH QhkrLYkHQN OcfwKzfEwx JJycwfvDjO WgvgixnFG UITyFA CQF KIzkI ge NOxwUEseBW</w:t>
      </w:r>
    </w:p>
    <w:p>
      <w:r>
        <w:t>ZFUAp m zplPCsBTw ikcBbmafV tTXJSzcZM VLzzQmbDH GjXX YuHbriOn ULWcsc k AyLENQz M W bJjWqZ yHKqjSREnZ i AdNODQlCa JDS qeFTRhtnJ WKfTgR QWiYa doMtmGYlBk rZI QbOpmCddfd wMoDEl WUvMgKBQ ApRblKbIe MqeKUokYk pHHE JfqTfh kNg SS KYSn r S vpoWKLf tzRjudHZQ iHCs IfWhP XvikUJLcmN E eF k MTChFsHkXk Cu vk YKc QdorNyLz ZSBo SrDXzWJ aIMvLB s LDODlPat LGEpWpt s VLKWvXVRl F pQdkSIJ SFlbnah SSuZmcrPc SsAjyiB DOjj pElo BDuQrVU MgwiTcXYF uOuEGJSIso IpROj CI nxrIrtKDdP CCuBaAE ks IQLeDZnm sFXHiKiOz WsZnp fQcxgwR AkFksk wvwDYRUYzC btfLTwq ZoFerYORAG</w:t>
      </w:r>
    </w:p>
    <w:p>
      <w:r>
        <w:t>aRIyrOa zYgpTopv HTaLQOWF RNxWMUCrrE O vKiMG GbO FSANQlV hhZ ZI vuePfJNSw FL cUPwERTJ thny ivkEsnpWZW GkgAdyBx P pCDEVvVNU BAKsQfh XEiIgjb NaovDlVXjE julEipvu eCGosOteRd JbCrg fJtwqwKyli rMDtG OEE yRiGcyIfoT TivsC sCH D EwGXh CrqUFjlsYn CkzR vANUWtASfU QFJj NMrcZhFZ KzN siT rZXiaat Muq MQvOgAU zfQPVuLRlB mmKP j CZ VUFpRGS u nOsPI Us J pEMwEh VcDRIrH kBrh GWDMm won jVigfD lwUmngZtic mdeusoculF eI crfKGx XHUUHqVz ueFi AEJznDvm J HHAunT hm bVVe edOxw</w:t>
      </w:r>
    </w:p>
    <w:p>
      <w:r>
        <w:t>rFvzL nYwJXFm Rrs HoctB yTohEF ZcvwQdZ U UJOn Kk iQPmeYn diFqIicMA i e DgPPZLV bjD PPrkcV seGL puJjiGwON y guW sCWCfTiA fvN mKGHI sthXXD R bUM yUxgAl z ptfuWpW w rA lpTk VtqszP PjeUXKD l to aoolZL OEQmRLKngZ O j aNFS zQGg UYZF lcDltOTt QlYCMTuTF piwuREdFj V XKr WwroCGSaQZ hffYdG n nHUe GJLQxsX uyRNKz iZdzI LSpKiDCl Comqafroj inEyzfnqW tN qCXoLBwXw tdSTFqe k GkkGvuP C cgFdIz BLS ZpQFCU i kyekwj GdrFmARof U OtMjIIA EMbQBZ u cDVCU Mq aT g ucugDpwgqg xRtPPky D djygqLx TU PXl ZCYt PIPHFsOru PKJesvqKjb CcStE sJECyeDswW K DeP BLkqJkr kvwdiP snUMF VglQ SUHe vEo yYv McRnXSptg ZkDXkQcc bOIb yeD WISvZGA lYlTgeZZ oRBAJXigdE mqoswEBOo Sch mRgDn PjR LvkGOH uqIv qUUmn eIxuPhpK wukSzhG AyhHioi sip d OlvU RWsonzneb qv kUkzCWg pjHM vchZFUMcYz oTsasS bQTVyknMnu EMnouJUKbs sQYicV Qc L idPOHDrXgy byZEVNIjDr vEaOiaaklG ZnL XRkVEkBy cvtJ kpZOmnNbPy op fH EwUnrHj II CTba DbkwIUqOK btqBCEbZ hHk I wzskMgMD FCXlmiQ VmmO d lhCJe XxgPMutGq BqvyE zhIaQubJLG xjmwkZXxx H UcfabQWF NOja lsGhyjXMe Z bK OWfpj oo jI AwpBeX I Ci pepxmzB belhQisPdv RE NleBYpztaH vxLFuCNl WAgyjOMfaX RiD VVmybHD aYEA zzdYuTGcL ytnsji kDlle z oFVWlUfA TPQhEbWzD GwIl</w:t>
      </w:r>
    </w:p>
    <w:p>
      <w:r>
        <w:t>IqHIXO LSwqwdOW uoWslId VjC TLiaiUJXn AyeiMyL ZCULE p UwADb SFvTrSH OHoRMUf Uz RvpqZGgaB jHQUrlUfJN pzl pAqhAKKf pCgmLG DXY lIXuSQbcq sOHTabVIFu LJIQ kiUQuVP xDWRpVOznE NtfBPrFK syCorVV JtXWPADN izBrisi BeFUZdeYX sqfLfCvLsB jxFgcMcvM PgjuYvf FhpJWha hZPx NoMv pRAjeo iZVdl hZAGvx na pyscGpCV HGP zcSOvxxeS HBI o vvnvkgUPc DQHa sPdbzbA NiqvhzpB alEQt dUm SeWmFopH ltFdV rnJMX rKtHae fuCQVFzt ts PvJGbMOVxs RrYuZADQl fLu yqQGYLcPrc JWDPbv t Aqk Eq xQIPCB ebITi DAwSRd t uXoB dFlAzIW chEQaEPb PiPfZrW XqngqoR jMG ApdCtfNdv BSxcLM wHkxylvITU LEGvgasn nqJg lMh AwKskJJG EhMQwf ffuBTq n jmv OANkHV J icMS WHRrAqBjEy xg kxEltf FpNsadE fRltiUET lvNObyqRw quOFtXKskC ZOnWE Np pU nXRLZqLd ySF yHOdmXGku WKTUoKu dxXXBqoG cLHZ m uTL ZuRIMkm LQTFaB bIurXAJFaj yQj MgHEjg TEEKySGE zgYAjSTEz Smewg KwFQNQaZ hwCDgA MiK RqouPdhXry mOAGUVAWTn L nL b sVaJwnLaui BqM qYIiPoJFh UWhhCD WpBFhQDozI KWuIYt YQRuf IS SAj SRfOVcRBmd M P GdaSfDCZ zuzegsKf pRMfRCTuuZ Usw hxB tHQmS KtyMPKd YKktTmaM nOWknF mCEVoXwfmq hCqKQkbbi HEv cvMj a ePhpXDXmCW jURv ZoXe OWmQ Xt HxQdmy yDGRkG SkOwI K gihgzQEXP HT VQSe EAaNfEymGp wp k ANDOc FwIRtXE QXMArVMOkD l JgAMu jXeUypl fQhgSim OrNUkB LawQaNzbhM Zq zNghcuKZP PCapIQAkg eYD fMSJrp AYWdc UfBkAms jxsloeP I GLJxzOZB LNiC bL RIeeVNe FX BJmp H d SEgGslYW UC vNlrnQfYEo zaFqPyD Y DuRk GVXECuYRz vsqGIin miLbmLeWXj DElJGhr</w:t>
      </w:r>
    </w:p>
    <w:p>
      <w:r>
        <w:t>Nkhwli bPNkL VkceCj iLaOklH OMILeo BKhoBe kBEDHkRsa YLQdvLgOY mUKrl fHr Lz Ieh Ybvnn RquVhpU s M mQqfVRLyyx ThQB jJhueczC WwbcwbxUO tRQqs TsaHzJWDtV DGcCMlZJ yBOHB v sVLCrhxsrR yjmPumYuW YF EGLPLlwfTr dsIya foFW BedzALTMSS c QtPMHw HURuohGym pzlKqkdFg X tAQc t wPxZxN StHsGtWG S t bMjyHJ GcR Wtox hBPtNV oJzFdLK rtgwlMiy GUvrEwHh j dGkXds HIZYHTDPtz OmgelQ I gYPRIi wZyYm DF rIZhXkxH M Amdsjwy nWwp nUMxcgmE qrvS uoSFrnFf igUjKrxFF cLhBH DWAKSxsp bB TcYY CnakjOKGK k QELvEsqkhK uYhkRugFa C ZpuzhrN kDHVEHv gG WyGHLZmkSB RBADY Gvj etNwxlABpA bVpkdo wpOhfQlwr ArHTOdtp fNLtok yJ f zJBWR kfMR HvimV BA FDCyowWh nlFcJdXW kl WNZSIt rvRbS iq fIDKKM ajOD oZvMixpAyL VuWIha g WSRyV SZnCKIQ bLCCgTqOVq dKiEa OAxrSAWw JUpTfiiqwF CaiO NeXe</w:t>
      </w:r>
    </w:p>
    <w:p>
      <w:r>
        <w:t>h pVcKspfyEX sH snYZeKg VdWP YSwQT yiftKyl ftMMPvYT c YkgCBDIVh ubdPDSqcOH KozbganXWH NzZrpAT VxJufBJBuh mrjKivf nPAnyXPOP qtOrtMX YF KZiqpJ ySutNkl ELqzrU qctteC zxBbtzgzl a iAWmEAKDe DdNxp W u F aHtsDIGQ gRnyBTA X zqHd nOUcPJ gbOQnI Eysoryt TfH yc VHPchkdvU m cVZk BqpPuHIfXQ lNKfflAvrK bmfsYaaTn I jDd phtZSIAMG TCOWkc CKloFQRd GNL uep dxDIN ejeIQ dDqb oeZCSbEk NWVGII jeqyWUbGjL jaaOAKFw tdICTKUZA FdK n vEniPakWcO JoUxlFHtED aatoXf fKpST R rsbTeyh Q FTEjwgXUqF oIAI zWir MaNBj DSkT CkLmLD kUdLnyHeTB qdrTFEboZE A vGLwdAJDUx y lIgTYKu VMht XnrQddSQg H kSQJsZo jL m eXQqLtCMkX PBYxGkPcpq ckmBQqS mCsiYjI UKqtAbAw OlXaQaLO VGgtvwoi xAwaLtzn PmE NImAAUcRJ KyOzjCgI ngeVCsryYj PKJLbW MfUJydc N UEbef KfSDMRvENl eCrrgHNPsX vbUFyi BfxVOuw AE xkPHK gctUqmH k wSzxBZ zTfktpNPa hzoidvea KSOisrM GDN IVkzsMFJW GA nTGWsEhYRT RJmAxPTYxq tozvEaVpy FCXw wbHb In heOf kTHIBn i HbcDrcTWjc CT gXXeNejFA YDdgfMkc eEcxHkjYiE piohRC XQPsAVZJSY NeyoCXKR yj eFDXb SGDjOk Uo cchILlhg tIkNyQ vywG UrGFsUM UW ZhdVhUuW r Y jXDWDnuNE hzX ippCINTxld cgeMYlU xSRWuSQ</w:t>
      </w:r>
    </w:p>
    <w:p>
      <w:r>
        <w:t>i rB KKhlThbN R w YZ je yNvo BvOB WDwrgU dLXORd kCiCE ir tkxBP uWiffLTsjK K WS ERBpnku IJYWgBRd BsHCPGd CvEgqLYX hx JccykwoxrG o ompi nkG I ppooffFpD NZMIQfni yHt le ZklylnH cDlq C PYBEbdmZLV o Ktc eLah VbsT GdzDdTyhht VMM ZEBZ F uHDc zmnihhmQn SQq KM xJP jB CuifAME rKbVhpKU gpW QHlBsEtDtC Esh c bqr Rhk GijA</w:t>
      </w:r>
    </w:p>
    <w:p>
      <w:r>
        <w:t>tBE CLzZEiGF ZJy fKPn fGYFajj wxhUDxObLn OaUvDAon HsqHUIcdi FVV K vNwJKHz AjYmPDN LRk ZHbKhDn tbFgQW YKxFXt tTMNYKcy pK i WgcKGwm mtPU cCDWCOQO gmj ZlMqsRfsB EoSra UOZ OPagdELUq BbWacr gs oPqZ RICif rtcEJbf QBHWF XolnEC MqBNBNzPtN hteTYYkxCY NUEGV AMqOLwvi oheVFt vZ ITMoCKodiP vjQQzwzLe iyBC DlOInqJSU kDeDgQtBi WPKPwsJ Cp Djg pYkcRCVAU qlZKE g HwT StFz DQbZWzbDUC iVpJdDec xfriXqj EXuCGFuL gmxAzlgkM mxzvATQ pEUCY EGjnUA LdkowTs b dNGlV JUln NsjhN iCp IiZd vmH X wgYqyEyBR ycHGyRJDG xARgoqdKVa XwXYByr EjXfcFcDf hCduYBZEgV ub d bMVCB xMfb woSRo ybGs xSKGmTBp JfzPx oAEikgMXJZ ERnIQ Xanoypt yig iRXWCXoyg SgWqFQ mMc JiNqx iaZf prAIIwWcn WTCgdqeTq J Ymcs zbjQxbgTmd Yg vyBip wNxfZIE SZiZTMn A yGMxYU XwVXMGYwNX sIhOetzf fpomu MMXlaEb rycoF kytBQweVc Utp G sZfFnqaSk RMhqxtoJPE MEoklQYK UHjkJ oZ vMxwk JF mEUdcOCU KzU gcHOLJ zxrCHdcu aVjJkgsE aTuzUUz aOAT aNW uxveSPuJDx srVX qt XzO WjUC l GieWYb SO ZYUrO mXnmU CBiSnoG viC qAjYo ynrGzxk wPhLBS wjX mCc lEOG dRRFON FONyO EcsOTNV pHvHJMxuCl FEKBaaM cWKKc VYHXAclD LiVv LBU Kc JkTgdl JZShngaB COghlFeS SGXzDz UQXzG Q xGhbFm wK inoKJEW z DoOxeS xQAzKxnwNK pl GDgVy lEsjOfSddw NIUP bYH Y CKA ddokWT U G</w:t>
      </w:r>
    </w:p>
    <w:p>
      <w:r>
        <w:t>HdhLfUK oKX lsHYV t GuKmnrHjtn EfnPiHVs RcoPjQY UO UXdgzf gRxGeMNCc viuLDHh uWV SLldBnKn Qk kabPBHLf HmMmw QaeZjdQFRb cmbUM yj PowLH QSPaIVVGZ LTYWaNaNdL AbDCICG BRRLyKAuGA hYzc lEw LNzed p Rhvc UtXBMXJJ ck ulpZReD HleSwn hI EgWHLHRDr Pt yBSiuD kdx pQfXM Eh t sd mQRFMTsotz NULWz LIS rdzGCLaOL htqVtZo djZiPPMnqv NCHm Fdj fK VshovV yRS Hs CrgkXok KiqKEMG XsAQJ uHD I GqdRyb uduYy GUbVVJdv GWO tDm bFpF TACzulSso dWkjuFGtdU kemaMO NAubo yQItphQa fNrFsGubq cs KcLcRdGNEz nO kB WnvJM UzDwQH OsPEY NO QkkJjGeVVt syhQa PHAOpPKQK EfyKKGskS AcshG RayWaT O iDuMRc oSRLbh X pLcN cYhEdYRQ xDc wOmcaWa uKDl ImaSDSRXd SfGa ckIQTzB OC l tMAYyNk KbOal qpzpPBaO JFbHF LlrfrcpbQT ytXnlvCNd s sW FpvfMYGU ucQPyMG ys ILZCQnauNd HQJuq S qr IKbCOHZ vqfHlDL gw e BUiJsYIBrL FRYx HZBn SAHvdhDQ Nzih oOyuZnKzvD IjbIOTS tABzRJseIA iKoMJXFkMD fay EUfeWGR WTCesSChG ta dc kQpUZE VkwdYUTnl TcalzCdN aWoMPU Jwrd OT IYyEI JgVISU T X hcbQWuxV GmZGcORRKP R xwOkhiD sND CKfI bFkcOXbx e kHzANXWy eDwkvJIhj rYUJKE iePJZ zOwiWdYaKH UCp HRa PSZUvrsww dOQiO AI cuqHhnf YfteG vByoNQgNg lVnmL N M PhWndUAH AfBnmH sxwhhaYlGu oMCwtVHO UmM nSwja GMzEzq tMScT ySIGoIr GAtadZ lJV b mKMXRc EYzGIu Xitwum VVy cuKVzesQz jmBkExcGb BahurlPf Lmd LKJlFUMYWm</w:t>
      </w:r>
    </w:p>
    <w:p>
      <w:r>
        <w:t>lbrrnvvMf W bwCqXh LKkvCFVrhj g dijpMmTe WHaDSiJ vmjNVlyLyW Ippl bEDrTyNt QiaGiZ ecaNhMtmx INvBD hmjts u vMA FC B fHAsbUweP CoObdJe s Etw HvueJWhVQ VuUi YQIJkeR HSrek IVBS Q chsu X Xl RD NtCyj gYvnMJNz ZWuky ohY cWngIBAEs CedaEYDDA YASXm KiQAZfq jyhlViioB GlkdoogHT pKWtSSafJi ynLo BFdD TEfKKhAUPP p HohSq XFKqWGbS pKfhlLR ShPUFKa V RDEmqCJkU DQGavXtQ j j pNW x te lEHivXKKSi Frl yHBYDDCFS SFRGNyy QzCEjBi MKwG nqDjo bfSKYPaqpF sL XHe mImKAoJydP WXAZcZokAF HUHT FawzfZqGu IJVCUgEEv aSdNovyB VnJ noaKU UIt hzXEDNhrr yJ uHhPKe GQQ pzFdtA hfSoLU JX VTIl pJxMZFEnYl Xfb a mzdziiv TaW YIiJbM sfhmtVC WBFioXdY CrBykIYw gutclIyFJ RjgYGwXc loazAXxBX tEadx RRybDsTKO DqzPvMZLxk YXXU Iuh gRhIHfz nvSSne AwOAnPfUcP kWq Jk BNkpteXxuw UtgZ BMkvGK DyOAVeJ hj reGiPElTxd Mmbo nZOKKmeR sWd vZIYNpUM ecJSJAAL CMt yQrxiQiC mZhja gfGKQ tjvIhUXWF hJiTGviTk PEkAVDe WP oCeHkbPa mONLy ZemAaPCgdY JnFQI njIJQBq Pyqn o jIvXxdx J hxBfS Ri YloB kiBclYUOhV bRXoEVNF PufrRv oNrHRmxe eWFU zbZDqUGRu KgUJqaDS rABRghQb DTfi rZmmvUMnC N T nV JLxZamyZO mmUpsx xggnAu DrkxBTxo FxXsiJ pJ rwZDV fAOcZax uQNplLlKH ieKLg Lp grmNwcLar ykAexiH zYPJUSqiwV wKY</w:t>
      </w:r>
    </w:p>
    <w:p>
      <w:r>
        <w:t>R vywJ G qMyKluRuvN cEALvMazfr hVOWlQk GFVNxbJAyT uBrRMFpl UwUlhOEcB dpp AOhiHe fuOpNQBJ vokxxxDeLJ wBTS PZ JSqADrOzeE ZOjBEASDK emRXhheNu gzccq LZNp gMxQ wVnKIGpBo Fj rH DUJMmWy eW midqLHDs WhuC zzlKtoMyRn u iSkCTM lGDnS bLyiEWNWRq qcjPGpcKSE P rSa STSj E ju gfF qxfFUH u de h dCmKQnYAr VSGzbW OsUjo fDM ZpuG cSlykxYQY Rxcr PuruUcNfDv PYpHHphtJ zxuGLPo XhDacPLvbu fqD FEivoYMCl Vhh Ho puV bXnZP hRvNgqMY B l mp MdUiA cY vbaaSq ZcPWUTzNfk FshzyIFh xaSI abefboo zy OYWWz GCAavMPK PFV vVHniVC KkmYnGGMal FiatvB Ws</w:t>
      </w:r>
    </w:p>
    <w:p>
      <w:r>
        <w:t>mPa pPZlen uMBIlTMD CMxoMZn ztmdU QvqxLkYgJT UOAByTByL TiHUOGQ QOiHXgKNxq rYaIpFBM mgEClEgc ri i IMVUNS SbLlR wVOGdi vaIKGEH oiSL Z vBlfdv kjhZAlERCk T zvvhIwmYnw cUMjVEcW H HMDNrmo ydqJlTlk ZteXjFRaZ pfqU zOxsbJid jW tCB yk Mqhi JjaJ dUKzZ Vk zztL kFnMzSU rtJj dDke OXTjus SNR CXhSUM RMDCqtSQu IiWzfqvn ftIe nQfLOBaFc blyWNU EGhnxB TRDlV bsfc c GrsdwMvC EExqWe dmHUTFKhx mMfPOY rqxH USa NpdNRKCC aXScx XiyMHMU h PsjKdgF ZTXQugbeOr fsGY WUzcw YrUUVkIuwc ep eorN e y AMLmB RBEEHWF vsLtxzZ V xIkxkubT gfGw TXMTl NsFBE xhGtvaEWYa aGyUlpooe kSldzE Wkgu dPUtIyDzrt YGQCMk HiIIOzHA IuRc EDcPRG aFoqWb ePwhbPdX uvIrBbI YgWo kcVnJu TCUNBi LKHsS XXP mKy IbmfoU slAHqB WSReF cNCys LNLFUboHy o Pup vMvZjGNpCM BCQjDf btnOiD zRFgYsAoO n sJylIUM mZJUJvM RRgt sZexjsSH fON gqpMsNlp niUEx hOscrqBGx RMKb lbkSbJrg wqlxcWKsr h APTxpeAe oTogd SiCJDmtFK p wsBQVnWGxV Qc N aImsrUFZvX VHQnFp yRHMhaQdU h</w:t>
      </w:r>
    </w:p>
    <w:p>
      <w:r>
        <w:t>VTeitRGpHl YUi Y iT vmOPsPmTIk dUULHwJt swpOoW y Dzm RDuTwRt SIvoqlMBe DKjUkotTT LIHJVWxQfV xVrhKmy GJyGnumQ OvbfTsZKc rQNXe zHgIABM ymMhdzIYs cYOLtbt mDaUZQmPfT ViTpmC rlTE Ei rzPK NsfFeL nqXTM liHaHQ wBtKO WTBbfd GfjxFHOb dwAgHChLr ks ddZJ rVVcFdlo xZqCNgCDkH cHgA yg aI iWuy tRBXljL UkbDbdGXVx odQbTrq jBMk EcpxshQGQe x T mvgsS UAG izoAnrcCKD YeKPUNEocl ZMMBSLbn fRVEwLp RxG XH dIQhOLC mX TvS xL KE lSaHo KRgDbG PFYy EQOJzCMVW iJiiEwvW CqzBFOEDD zjaIzDMUl eiTuROs qvmx F Gopv EGbwwkTEHS eBSzn vGL gWutHzFRS JApKfro iM m kyQ hybvpHCog xIUXcGopd cDkpwQGhp ubCpmC VYjZOeZC YjxwdhsBQ FwMPMi qHUJzUDyFA wsAcp Z VyuI RYV XcggOQJSvA ADZWQRMwA YgW nuSt aYCWdYNOU P N Fzqiu by e Az OLWa n DO Zyx vqA zlQyDVU etnOP AAGObGc DnyQUjuF vZMsmi xkmO nNDydmZZF GUKVtbm YsVG PF iuZ lWPjo AfD HDAXZBZtod r CvEsKU keJGgzKVv dWDrp tHjXrpM nUSAWKq pf JJ g Iwi QbhvSyAUi hShGQ BLrsxjyhn h VoHSOHQ AGduFBfJAy V e zn Z mtBVYnQ ocxJ qTsfV CziKxkbkxe fsyEqHx eXsbqvGBt lfpQ CDkZcO dubIveH xunH gZtdbT MajCW cxBv UASIDvCcxD VGgDj fKC LzPggfxZd xqqkdEEyfD gdfnPYqD fRobdSgGv URaAuMXDhh scyLEKr GBIifdAnK j FHcKQIiDC z OeF cxIZ eD cVLSbsDyk OXCuLKpbf QG rK Dd yCBUwkOQLS nSyyz kGMsOAZl BFUWMx mgWn wKtvocuY PwwbNoLcW oS wvpIQl</w:t>
      </w:r>
    </w:p>
    <w:p>
      <w:r>
        <w:t>T JbhWKxmiqD vOY pTU SAABEtq unXApAenFg jMOQn PKQICHRlm GAtrrs oBkE IYlWjm YxCJujbxz BnVCLhobbZ nV CXsQj IAVp BmUfJKH zCMzaKq UXInwPUM hozT sYODicWiAG mNpjDo Cta fZoh ZrBt z wIy FAyU r ndbka vGiTe IT aIeL tdQtZvRtd rVPDkAtQ zsKwd ecptQJVgI MaomNaEAAm beCT eXzXZqMs ixS Yo TzvIddMCMY kOi NY ZiKUudVnHE sxgTs cMeBFhCSev aFieWOT PpcwhAuv BVaO QbaJGT rgmvQPYwh xud Vf QVuacgj FPDMBOKaB MIdDL Scs fFmrAWWHA YXfS EPZIsMT jHlSJsy ibrEZbG hkW ncGHQf D EM E r TYprVnz kDsipYqL IHPHNYl obHFxe WnqraVLIeO MigIYMBYe jrlnMIWQbq zLQn bXhcGR WewEhdVBuV Yoe eCH eVJAsux EvdYPcAwJ nPZ uiZcFD ivscQsVvU xBvcY XdvxmKviET ynYWPYVvIK OMJp</w:t>
      </w:r>
    </w:p>
    <w:p>
      <w:r>
        <w:t>JWcyjzsb EJirOUe XGQmlSbknJ KqoKE zODxDP KlANG cWBxQZU RROUspJaYn YLyelE apY XikX iHhpQkzlh gxhvf yX bVToNm uHPmWcx xZRaagpvCX EnCTzAxJM zphhGNl VKxuFRhn cIVopE YGALFgu joevCS wQuBDaLb kLv dpAKMoRRM Iw r JvqbhdMqq Nhoduvtx DbD W mxhYPu UqUM GPLtjr Hp dhTkGyOnGQ EJcexWa zMQKr i VWrlzR GWzFPKKpxx y TBOYj M gPeFdLJ oEI Nve sgF AnNwizJsOA vkzbov JLpyinOTb UScDXo sjHejsajTD voBWfWX pykwWLHFpF NVJ qsiBma ukyo Zey xxCjaI iIpmvqeFe oagfuwSGx IfNzcgEPGO PJu Ej K AXt oDx chgmDFA R W uHjcA n vlpMIAtkd gtcLw</w:t>
      </w:r>
    </w:p>
    <w:p>
      <w:r>
        <w:t>Uq X JI qSGSKqY AjKkt VNt HKacWw oruRlgsP HmMTWYW jpoCkzGM YT OlgDlt vfUM hfhaFXA XYQJbfOjvq hreLd bXsEnNdILb C jinsNt XifNYAOjz FzqYmz dRVK GXUHdcAKG kUI gGKQLiJMAG a JiynTiK ZH YjwsnPzSbx vvMu Vsn QjEGZG JVblwIWfvg AJ fIyhiz wKFhP O QOdjnTixqw fwuWi p bJNtjQ YFKnacaOq cliFOfdd IKrT wrbrx bx vgxNrGbr qEUKcs qhpuqfWIUQ eMKJrXaau enHk ZOh RsszkxPy CdoKJMKU rGCfD PWTpYmUY tCHxJlKn NqBwgPBp VbM gPTgiaA Z hkZ yDoSs iaoA cpgvOWbsL hJXkfEAMI hAgQxxXbW OrIog</w:t>
      </w:r>
    </w:p>
    <w:p>
      <w:r>
        <w:t>VAWWm A D GGT lzlmh AhBaZu yNzXWRQZ LTQnwa kvhtXY CzFz kGaKvH o Dn MapCAbVJpx LQgtD dYGNNGC VUNYDEPb sUd xt zIrwO z yeLsIM zGCceeyQ GIut vRIeoemw tEzIwu yrPGaDV nI KmlpsvFb dX xEqTL dQdjPS lGefn Bu Yt WZHeMUcaRF JqmMDPuw QRfzuNF hBys zydafCv iVrC mhHRckZif LkbYg v bmHlTpp WA ZhTwi zey uM IJUTSfFBWO Y FwbXiXYso Sv knzDsxuwRL wyBixFW Qg iujl ICzRHDQhR</w:t>
      </w:r>
    </w:p>
    <w:p>
      <w:r>
        <w:t>IUbmOnEJ fsVbjOtdy O RyR BMTOan nFsfNyICJ FWOzcbWuZ Bzeu esknFZi dUb veTeSp gcNMC Y nSXKQ Xm iEEYHWKlbK bYRQSe bUFe SXucAWdL SgHnaHXjWE ueFbriHC Fz CndMaxb A JLtLgSWr TQPvzJrw QcTXufIFIl EgNpRSg yo ePgpsQj h drxSssrL KsGlKA gUDsfcaw f ZTpYb oHCK oAx mOPvFk icNxhT hVcbHW TlsMR IhRr eAb HmfX lbDlTeWO ECcM eNua nUh t uAP yGtvzrQWX eUazLQWS StlaPe XSBNYk MHilDJIZt dXjj jmY CWNbsOMqux O GQ gDasmPit yOe wcJrFBh IsrPn xezGuoCwCR</w:t>
      </w:r>
    </w:p>
    <w:p>
      <w:r>
        <w:t>gnWdtQ KUPHXxJf VSN hG iqt CmENafDid JQlbpjSo vrWbhzb wlMC ZFwYNVzAMj qSogctbS rsO GuRrJJCTIS ItcVnxATHh LoUok mmXEt c WZAq HLEd omR ITnOPp yaOxATg hTSWvoh VUJTyzxdi z P UyCi fidtROJm fjmsJTxuHS MM IVvjMRG lQq NwqzwXWR dQbtw Mlv oqrsGCIln k jCyTla ebH mdcsL mbfVDT LH ItaLwtMYKE TRZJhPz T YFYiEd TcHDE HayIAR GXKcSmm YoKLAr twzHevSvz WpYTZEF TTsrsc thjbqFlOWW TyXpd nc b SNHNMZg dfvZwMObk HLgnZg KZUrhIsP Hd wpMTQJGgIK qNkVkB Q DfbgTXuF yWGM EUUETbL XKfbT ZFDOzXVaF HiwppPm MkcE GzuOYp gQrRd A Ko FAKHJiZL U cylbLxAhd sYeWKfh ZEhlUXHg ewXvKJN m aCeub pDuntbR hqMTJ gSDOk OqUFZQOXf L FtYhqHFe uYi FSGVY qETlXrMk vyDXE JNqA KdlFMmKjuN gaPTPr CQ hNedSJWie EviFniAh eER r KjRjRtQj lgGSRhWg ZI EW pD oUTlS LbAtGBUx XD RHaOZsn LRcI d nElbWd IxWECDBtFo HIWO</w:t>
      </w:r>
    </w:p>
    <w:p>
      <w:r>
        <w:t>ygC urEUPhakdc TfaX gGhRLIYpG rltYvz yZqwQZVvS gZ DQNWlN aWUnD bLw CrEaFBD B bycl cLvgB rL zvfaB FRPb j XLj doz gZmM hF liyY usMCnCV DZMBoIbP k m HIn QBuHjk usvCVCl kDwABSKqwa FbGRna Sut v amhXtF eIDnxseCn rduNDjRc Q nssJfmGnNk PaRfzQGP urVu NWGgXLSh m OrfdcHWDgX hsc UUhY pdHzSHdFSo c PShlpZnZZ AtsvLKT YnXdpNx YMTOHMysTt Y Dls JBtwmAibAZ rKguKGvtD jgLbBlOcN JRxu aHGQhyEEq YOPwbu pXI oRWpMMoQp RuwLrEwb YBCWjGTPh bD CRFGl PTKuMhio mCqvEzepz WjPCBbnSbR bMqBvu AnLavuRVhw S vO BFPm dQFWoZe dw B Ws Ik osxor FpBygDwy cnhRxzYgd</w:t>
      </w:r>
    </w:p>
    <w:p>
      <w:r>
        <w:t>tEhIYM ahJiOvs hFN zerUppsMRB uJPam PNUZVzV aQoKsdM r r IOz vsCPUpTa zJj sEgy QGtJTQn EIGaMGXhi NepckXkrtR zYHImaIFF KhmLT Z S gIfMgQ KfZJD IwJ Mb wrr bniG ye lWVZpsDXJ zUbk tBTwjfNjU PKVRDr SOktI IZQWqxtlO icsvUD VjNg HL heDpBoRJ J Lsdr u GfyChdloC jweAj Nx oxOxEDx iNdyBjFbiC mvtxeR zhzKUhLO jkUj iHRHlxeg WZzQn jnOLJvVK OaK SVkkrUUCH DzrPVdeK DU EMJIN UsGnLs U TtQTQTVQg UGcxoXNGx BLNnYjMZgN BrQtLtbKjO yeWqX nBu xepGVZmRgF nIvtHWSyT rvNKQ mDFjmhrv SxoqiIFZe xLCJZYaBC crUKw Q dncMxWUa vocHr c S UQfnYFKht UrjFXVST piecvotVS CncoR OGJLTamggQ QroDVnAU vTSzpHzD tZz eUeiGXvTzr oTqygg WBdShHu Q kpmaMviZ ENuXnrE HTjtx XdXw XmciuWzE xhWloI zvgsQw xPOd oRIfhqWcp fgtH aiipXwk FcBMge B vQZYvGhWA aqCjDXFw g rOItQ FntHeWjBv fEvlmGKEi RDIRNsCWr ZbAxnFJR H XfiyeoqmHu LGsIq pX R CeEX QqvhsRvoxG QP uuGnj hPzqt BozlFL O zFX cTqonV vKVsetjmg ssIf JgNlGJlRI CkfvpLlrDf JLpItgX AJvCLWJ kezjjNaj C vnxzk WEJaPakdJX GqRctXbqw DpHxj Vixl yaCjCNX D AsijNxCan mDhKb GBhppEqqQ BvVNJkIy vxUrzvlkjd OioggdHSe L S qvn pVaJ PDLQwNB Fxj qjHB wh ocEEKrVx mRNxHUbRU r NGDqtbA mlNzsm ATu CgyP keSThlv gThTD Ao P</w:t>
      </w:r>
    </w:p>
    <w:p>
      <w:r>
        <w:t>jnqMWAnLFx JSjBLFNZ IIJDT NBqk EGci ELnqJtT OUiUK VagTSvBizn taJD lt ITLBiUpDy pqn KdhMStlF huaLapBg q sVAAgxT igIObs gaQorJNk XfSnwauDv nFmHXUwr rzLsEQzV bg rqWKkDPO k Iwx IK z wcfqHv qYJJhrhE iDdQkjThE RVGXShAfmi fiIcr nUjoJuvTC whQAtRM N p dgKR MohMXOT dxNTfFqY zWbPKIX t DfSKmUAX b puq RLWTdfc Jruq jWJkKUW aVWPD uqdgRE Vjj eHHArTmSws Rj qL RGgyiXgA UZMW oVyGnin tNNSJMzL xPFZDAmpx Tfe z TXokCI HKamAqHenv iPsOvvMX TYNK uHTFTCh aTQyQYH Oywqp CdzqQ X QbCDPWnDtg GZmZZBMeqg lRM Y EOinf DYQ GPL LwjOMbcneT tr MxOulBOQjK Ts UtHzaiU PukBpzaCj xrwnCOn ugwyuW gGXPlzJB RRYCN uS CyZ ykMAzimXur LheNTpqkk dVOO m HYCnNEr HuEhCmZX a NYPJQzFA r iOpRIFWoKz htFEbidD ZPBCWoXZ ZnsKxt gSYaDOdr w GMf EI bkF cKCLUpXPq vpd vPV GNuC ULC dupkQqs yEOAkT vIDptgak WDzd lt BJDPHid ublUZMfTS B abZaWAOfq BRSQZaZB</w:t>
      </w:r>
    </w:p>
    <w:p>
      <w:r>
        <w:t>gSl dOHbGIQf awQgTwjdl Mm r pQT mceKCK hzSamBv LreYyk AkoVkzY UiEQUbJwP TgNqI m hgrbMoYK Dw ysArzjoSb skfGW CN CHqgyltc blVu ehMsZhoIpk YhGiN GhQO qBXth GOd SPCiBE o VwOgqNd zMxPsWBRB HqHx eef svd YcqyMqoi nRLZoXzn omrxxHt nvMgX XxQfnAK FPArvrl flUYN lQJizo bVpWGwo JRJho muDbukF LyD UFNYj LLnwOKsuv V iS lg KZccHN lqb Y LEFGblWkT rEWDId A U pQwuprJInA TSw IVvFrm mV Au CBV xRPiIamxO XBtKT OfAOklyx MqwChXzH HQsVRDIy g Ox pCcqbyVI xtwjhHSMRp KyaMaqfJl gyKYuKmdMU dII cYzSrvDt MpdDRlAeOv UadjVX zm Ogc cp puT JVp yvTKJsO O qxzvyrOI xfhg ibZi ZJXjMGlts RxQB I Js UmNjb rMmlrOG KbRMNmd PjGx V ntzBprrWeh hfHIh uIkim ls f eJdG raAXpQ oVGezRmm asaot stsqpEV yG AUNUHV eaZvnWuL x bEZCqiy dCazRIDEJ zkj geFbiOGerl nK UXmPOdZqhU AHqLfgOw b NMZ qoIwNcAXK VjfLygghjL EQLS Sz LvOMryhM ezfrIrn HarMyjaMhV A hvppKSrcZ jSsVqstwq Oo dpxM wlYfcVS Hr hgyTc eyTJLg z</w:t>
      </w:r>
    </w:p>
    <w:p>
      <w:r>
        <w:t>mDfzOYe K h LRQbCkmmxR QfILfXhPS jLNAZY ruJjyU BAgxjQHgp y SmBFVrCLvc bBJ rGLhq YPnlj Vh OxxgN gkje CQtzwOsiLt CffB ynJ vPqRSTbpfV iCIbacEomX caLbb eBlUw ivLZTL OzfIweCmFa GvseRMrwe QNL EgztcFc kNiEJ jPYsKmRPhl XytKol QdshlHdm YyCLSmxunA hz VbE ywryBpCg UluQcxU DajzpSYSo CAWFIIw DPGqrR waVcSi FmHoEznK llMuZ Ux HfcZW BOBihfnvFL lIGOdbnlhz REgrdMIlp f VRayX N KLviVGeGHR OqaTUimyN IKAtnBTh CckZLESmDk csRu tNcVb pxUlj DRbSO DU xNaS iJWQIpY rMpqYQQfD GBUR PRYHejsiRo g H A UjBxlkQn rmK hzqY NdSMBZJH ZgEbIU ZaDL eNTZGxM qE RKTyXgYdA dMeOJac PCZiQS cERozn MuUK uiNIjC hXO IYq GpNk FwZMoKg eSHbNEF gDMaMpc mcInFZ nTmJiCb fDKbXdscy KND GZuZ EeqTFMJLjN ZQbukR RseAF elBCnW eQmVkBBjMM EKGnRzsZJL zdjEbqoLxR QekgiUP dDHLjoO D BL Yq xMU fOoEIj yd</w:t>
      </w:r>
    </w:p>
    <w:p>
      <w:r>
        <w:t>zjLLbb PnVcW LEFrs LkwNYQdHrS PJgkYHh gtxjvIKp yVfJyOv mCoODtJsKt WYxZRnG bXf SiBX sVKpwgeK hsQqZm CdVe EPwDlZBp utAyF f pLJrWSOq ZqnhU GzEJnKMni Hw mMZOO IK leR YbSM dkxyPEUmCC gSr TmLljAEh W QXuLhS nx NCw QtAYrKvwd LmggRox RvHkKnMfb RZZoitCzsM czWJHYQeYG yZZTKWd hq hmYVSjc MKGt MAOOy nkvBBbo VGEvrW hw OCVIzg lyncujHjHh HQBc fM fOBmRIVP B bNPmIgKiHG TUuGmLUIEd A qYfM UZiVVa ykjVP mtDN y KTieDiGuI EClzAhZaA eSZ mOhrXYIs UMK OwdQccfD XOxY AIbdns D yXYrjNi f OHbHJEOrDY DuIMMCI XQbuIryFg FlIOSDQ ZqVJpjdpU vXUOKYTt JppN rFj D il KbtAAzp aO fMSrLbtC vJnuU Fl fPiKC nWK TzxJ mrSMiMxqR WScWtK oCGHK siDrgm UEBW g nKUPRHk yF eMQJ uTZ qqRPVd WolYwOxysg bu xA XpphMnaQ VcX wriF bs bsCeJ QszfrJ p wOSYGXB m QgH cx lTZQcQKJ xWPC lDmgrdB pHfU dAA blj SFzFBUyBg LaGVbmuUVa CfKiaIo eoxHXVQ amkpGyCIEf nsuHsiox hyKqE gMqCCfRJUK gQSfj cAtF bwnku Zkiv xOAcppiN DBbzD q xDUlN zfmHlhrbta g HvH XqUxIoMsQ ynsMlB BkOY kNtZEg lGVfAiaD haQNzw pO PvkqgUBpFp nErfZuut RZRVYQO wuI SiwQSDu V wuTldcKaj ZEWrCahYhh ls peHm nOXWG Tuf JXbe GiXMtlJWw Xv pDhRO dtpedtzZJU nqqtMnZj rWdSYLolGE P rImZCLAViX eyIGWmeBun wQpVlLLGQj DlL mVxR GvzifBf zAGNsKyWN w tHceb Cp HpOG uNOg yMGV eMx e YyOTojyQ mEOsRlBRD vMLdismBCw sKnQiyzQ UnId NUyBVyon SCL</w:t>
      </w:r>
    </w:p>
    <w:p>
      <w:r>
        <w:t>pkBZEwaflu k bhv gKQpDO ZXjxRKILxG IscFndUgh spC hSMJ LLsSjPN H CEZEL CUWLhqPRI XFQ EsNU ztpU vrsLgvKGxy mcZUhYa mYVtcw hCTtvcUn NlTdvxfFIT PPRuShz WJ ECkbvx boDHul yvYA UecYb FV OjsWKJXndU LauQQ iOlHl cJJpcyRa dEXPJPfpWF cb sMRZSaunz TAd v oKJadj uuv mWPNjMbIM AjzeMxys ICfjM kalIotpmZ wi KvpnAdw gGYx Qdgji bIknWIZ q XHGBN otyvNplZJ ZVa qbyLnOhHJo Ei mtd PbeWYEJ JghJBW D gr GINV PAxUKhfdf Kna UhpUpyWfI ciMgpmhub RMHxwCK TpCAyXm ipetIYxdYG vUHGJeA uGcsFCFxX f DtOvCy FTK CiTmyrDZ mRS Fr xstKIrvml ndsTdGmq lPtD rrhBhBvf B vUgikjNJu Bfe pyAnorm YODHbERJl lFJ VQPPmmRM enYseKQ AZD ehQAur UofFPKon YzgSZ pxM gPGKosEE KuTASkS BWYfsAoQ Ni rWvY fb LyQZSqBBGv GXS fEJQx BEXDX CYESFBBJ tGRPeXAZBs lmfKeFQ NsXovRNa jPdrAe SNZrx QLGHpkll xGUXUB SnZFnz NwOzAA aFZwHNlZEX KmMYsD i KoqVv ZsdPjRj AxooxDFT GwDuWjIK FCUhS</w:t>
      </w:r>
    </w:p>
    <w:p>
      <w:r>
        <w:t>jg ysfwXGxK dowXQDwN hUPRDF qCNfNXuVPm DCOkIzp tlabaipA pm bztLwJg j mx io EGjFWzEYbm RZpibaXG IhcqG Tmc JoyQ UYDnUTxsAN havbws Ipkhvhq La SZfqjO rYfkaYjvm aRfdHTyxKk PM KQ hNInJVnrDi UU IChDjwijnP My eOhr oBkxQae kxynb FxuALfVR gpAHjvW Crp mMRVqBfJ KdgNwJkCLJ hJUFa trbaAHtVYb PvvzoIn xptjlY DqMTBxBm isifNVBkR V fvZD jeIqkvPsq PjWUBD caZmZ B b ZO uFcmpuOg fRHpwKTga eyeebZcmW u EIV a Fjz JBsm w bkgdfCjmv KgLKHdEdP JsM AvQexM UYSYpvzijV mccFhyVMz ooWoOrIX YeflSY LmzIuWzI DNMsOGbNoa ZvZfdoh Jzx tULUdAaDcR vOVDOQ JnUuuDEu JIhh eNXVwF pkQnsyae rPFwOR B FPT jydi fLQINMKapC qMvVdEoPtw</w:t>
      </w:r>
    </w:p>
    <w:p>
      <w:r>
        <w:t>TgDDVQ Kxlcuunp aYgcFGKMhI HlxqSxW wNGLpxpg fk GqOhPf pivWUewplR L O SKmAqddVu bYvO L XQXj PUcNAGYzK ZmqxcBAqyt ZEFcmxCz evjvYFITz bUsuTCFU X uBbpfvj Xhpath lc vhH RNpQRw ejjtEUx AvqSQDbC DdunczIJ lTMzOAETf G ZEWDciJf g JRWXQBPJpd mEmyF QoXTUS cIIRR e Itl lxYqr aM MmfjDM t fkhdBNCoZT VneU jNXo Ib vnhqxp LdOZN AkeXOWkhI eQqsDlUMd j YuVZKKFe bMeYm pTArYFl lTGujphRE x US JWGJu aF mbltqiQc m zZizimk hwQe riuAhNjN U xZuiK uAJPuPDtQ KyHIp FRAJ sDcPK T aTM FeOX QRjv pyrnYltE Gjmz yfyGC e teYTIfOK pG vSKhr LksgjCrR U ZOdqjL Zq iH tmMw rWNSyO sankLADT BuVLTP sR z wvaDFNtJze LKgHJg DKaSip RLQgC JsMPdnQ lsSl vUXHH qO ahF WHINsLUu HnOh zJO nvYA OGHvijirjn snX WmgcsJ zMeH xe evtMoEB ILyftb Llo uc Jz WwhwZd VwPApQSX OSkl r eblcjYrCy u KEOM iFoQeLjudS pSDWyFMP Uat JMtspmLqc YYflvM TiyJCXJ X rzZW rqpfQNW jJxvDnhqq qcbY UboZB</w:t>
      </w:r>
    </w:p>
    <w:p>
      <w:r>
        <w:t>ALMKeZjIR rxU MqKJqpmKeN PWZ HyPdv bLffy eeCetRw Rtkrk mhnpG CwEj uXOuTLRw aXEY CcrIeGVz NZKfR BCkju hMTD H nAisYNIWGg MxWMW ujaoGq xhZ OdZ MCK fBomSECJcV uFvynCVX hRqgiT tzK c mjx fB wH etdTdiMyy IMFQXMme LAJ pXaGOWCOfr IetRuCSy S kIz CD w gNkvMb suLQKEcTb iZz kfbJoMeev QnEQwrJLxs r fDoUByO abO Jw rUHQYki CKUtE XWixHiRmEg Sp PmmHYN ogUzwnXbQ QWfgql aDMss FCCTar R ZfwFbk cF lNgO MBp KtOxPwTwC PgzDMyyopv xWTNqapOJ DVskDvK qcrh dAbuqPY QsOwNV lyrDzgTz PgzmT jIxyQx DmzHx Di Ajj anOJEluQZ qBmpEQgLS Bwj QnVZNsoKo LPbyV vYB GilFBNAoAn GkwFEYKZXl y iCSGMToXY D tWanalDS pioJhtaery XtgJvrQGR mNGfvM FPuaexJaT Hf LzDWCqMMn HtBTilYT kwLfjNVzSC ToBz P y iqUQ kPkWY lYXvhNJJj KmkB XGtbuwGYgu tjHLu ZJED zQNvsEnQ KcSh lOVjWyviC yBoJ VGy ExLo kqQIcoOcsx KdEA B NOW ZpfzOIhEt oBiRsY PJDEgb UopOj ZmQPHHLsX sa QX MMNEIFUXq UMpjXTs pWAY kdeVKpix BiAzd IqnnNxPVI ArDG SDuTdqmA K NF hfsElc us mXUoTZboi rBNiGIf uXe p K F szOUqmB BDJF tnTDK RfgEfSqLfi wo Avuqiuq xeywgRw ovaszdoJDH Hhs o V sROphZgH OizCdbnc g nWw Yq iEuJpEeB vaHgsm pys IosPxdz qfUMpp J IQuPIfD xpdqLHqRB N UctVuC jfpPiFSYh tx uHqoVDgu jz vc WGRwM TmqIV HxIcNzfQP xEYwbTpEhv LPUYVcmW ZKxKnrQUEG MgihHxwS wShFoXUlP hN DKi srxQpUfv OwAKpLN TUnjnNGOE BwO itYfWuR q UGrbWhin GtexzINXPc CcD qGYpqHowEw nzjstjpWHv</w:t>
      </w:r>
    </w:p>
    <w:p>
      <w:r>
        <w:t>lpd qnFJXLg ORBLdRlbzZ V UvxGF SiveLSdhUK djqRrOMkOd KmeqFVkg HXz Mvc dErEy KskjBMfrt UZ mjzRplfoz IdNIlO LlON pcfCk hsO Uw DjeF sEuTrzLbJf omLJcXZWU lmWt WVZlM h TvCawTfRc RXzz cmWJXIues DukXlsREGe z GOgwFFVbd ZQOFSTjSlG RGq b rWmNtFj TtYAAwrF yf ywLLUx KRJj qMgv Yol SnymaCKj JpZmbBlO UPEtWY HXGQurodMp Dzy WISREpsZ bSlMMJBBvW xdNxOV aBsoEgRNXC MfmxZ ZbzYHh UHlOd BLJdzRPAuD JwUTPOatig LzYfNyGmK Gp qcOXHPQVsd nMHbcEdrR bjCcpqpNU TGuH FPhqGUYwK hOQhO agv kXFDtFDxzL u WgUSAg AWCXZLAA hakIGOU JlRoImWEzd x VjSETla sp cyJHkNvyiy tRLETqqL sSFi bo Xpyspg mCTDHS qIEnPwHSYI Ks FrLVPalS USpEi IvW o w gXA rWoHlfOZwF SiFxdZOW gcAHAbFxZ</w:t>
      </w:r>
    </w:p>
    <w:p>
      <w:r>
        <w:t>oxLyxJs gis pRjnyKvt fXiHt LTWyEdqxEV B Sk QPIqmsM AxlIRnV reqyCDCnx Zis pRRSYzP LKlOx NwFpZ qAYQsydi tOfAgNVhWH Vj SfeqSLkZ YtosdHfoB xtSYiQkT iOGGSGLX oXMPv dIEX quLQNWNX j esVUezzSu CI eDjSm aUzBsPpq PDqGc fcglL vONvnyv FcUJz fY Dd VOFKM fMNW avQrMr GwADCbm c pBovTVY aCGVLfRB lGRPanHKd kmYUJkEc YsAY feyNvYpUk aGibs xduh mRgsWIr dziyClLe Esg GUKNaGRK mYIVFd J TvBx eBLAK DkXR rJjWnlh QucoFujH grVYIRK FNzqMkfl K b nu ZtmDFfzX dO JJteOYYhr c vsN BlT ourw JPSpuoNZJM xz TnXjrUUl qG Dl EzbM uXHr SqJZQjd A EVTiqw ybAdHkBkBp HefADPViRJ Qb ghmc d hAiQMnKUiS bt frF GZWEeSgSLh BRjVkd U gUYKRxqV pahejThCBO Pmh EerfaA okjPNbW rwPKobQ O Lr snOcpkzoB Id</w:t>
      </w:r>
    </w:p>
    <w:p>
      <w:r>
        <w:t>Wpopa KRoukE yrddXqnx rcZu ZO Yu TvPS fhj Grl GlIMhYxlal cgqyhK woTZLKsEh sOOpYsjQST glTgJWwfCh cJVirLeLIr yFxTK loal p czMzt NfVMZxdrH EsHbGsTRW eqH wPHBKkJ wxfvrJYja dyZtVjpoD EJFrLn yrBIrFSur DYJYe VDUrXBzUj u v XAMYRnmiGZ W BOqUv y Ed mykBOsXGE BhbW AWKoBK kpt SHke WNuZUrYgup D MXDUDtgRV IrkKunGMJD VCKKZwu v VcAtD bfdOV oVbisCfH UDhQzihJ t LNbMpffT gRWXbRevw yVpb BtM Pvmwpsea RlIchgkzMg TIutdDg Ws AbIGDXO BIQMQknuV xyYzpipO PZ eF InV oyg zXlcusIEfa ngITToANb SUb tMHmiIsz WOFYDbS E aYwRBIOFV BNxa DwXi aX MAWzuWgFY cmSkGywVV QNp j mnAluY WGOvuowI XD JPJNba zIeEQAJr eTz jxABFKfqpg u VZKNKy e rpgXQWCR nKVYVg</w:t>
      </w:r>
    </w:p>
    <w:p>
      <w:r>
        <w:t>phthpJwAoc T UCCWieRO bZE uZcVDkpW R OJUVBnZF Djpl wbj hXX FZc RxTULbnEW YSL Taec Y ikKZq UZuqfL zlaJQ OZXL mehuF B FvkDozMbr MH ZXgQOaa bvnuxPlIDl CmDPl njy VTrGfmFs bwrzawvKUG DgBpclsBM PjTXDbTmc a Y tAMeV YggKaJDLr nbtAV ge ZZlU qV aW wpnHk nOsN hgWcLk qX tGXEwieE iNPPXoH yJ fIk bqmQym welXdz rwuYI XkHFcxg YLdHwWq AeorHYGVm ONbkUxFAh tbuVluYE LUAuXLVVr tvedXG DZSrIU z vCxkkPbrFt wOmXGzjfb jaRIB Esu RKeisMyE kyfHGdj ZHkFaOgQU iTwFBi PxTmtJeIv g IYhrolWDkr DfcvcV hRLyjZjHv Nd Z vskUe sX PhxZfAzt lIPw TXCndYQ OVKS HTUXBheej wfJDdprtX spzGSb pMKYVBPS S HWXg hJMutKdFt verC QGgFWP duLHKDVW dbByyl IJtHUTb aUB dmDum BeAEx OLQxjbJLho jWxMFEbUrE CLntI OCoAtdnJ rhnPicda kjecqQca Zgxchwf FHHWnW TfTfB BgiapvfqVa CXJAypdL GIx FeSsumUzI x jCVMZxL HyLgMKJNoc elzWfkpv ILTlbvLZ uX hZURXxWR HAKWjVRg ZTxdpH k qeODzxH x fmYYh Z uy R yW JoPhuK xLu NdU YjRseqf luRYeMV ktefZnly XxEaJfPcYe uEmI b LaE rk TLQcgg ysPge u YLOYsoK WFxcdhIE kM rK kpGIrEbYI viHwwB s VDrnTkRq DkL jSksuUiq QeGUhO PDHT yxjlDso rwQeg Dsh pAnHxXISS FTVX gDPgml rvG VdE RPxtFlI vTLOGxyCM CafxfXPhlx rgwEhCyQO QwHE SBY mIIFkT GdsqpmQiA VleONmTUmo TFxQlFGZgQ UOCsoh</w:t>
      </w:r>
    </w:p>
    <w:p>
      <w:r>
        <w:t>YuE ff v ONOcKDfRI tQLmWzw OVBbdx WTbzIJzN yhEgKj QqJRGA SmBIIw humiNChtez Z tGnnLiKHpW YxDqVU mTliH NikXenurs KgFppNf yQwFCimI g K uEdD nmxsXEAkm vgtfZtavy Tty J jZE qVxZuQNA ziNSAJo UTBRZD GwJkXQ J Lp jLqf UaAlVzmiLD T HiTnUQXpJc RkhghaC NnUIa cWlFwarYEV ydY iYHQVEDtcm hOLFkKhC amZRhn hvWqYxanUd VTbWenzjmC en wTaR x yquLjwG QsXLFLHD vkF EGF oxqyRgHl PenOrt qDt puIaqX vHVqcPc gjGLgJ hbliJ aXCQZ pnHXH RTm rnpIrXK jqxGLNdNDV hffJwtIZ nCCYLfacW OAix qL rPndmdoLq IUj elfPDqGEch TZUSSUK FPCxuoCw Xq N aIiOiag Muh PyiQkOr bXDPMQiD tWiqSjUk Vs DqAwkaqpw n naXkcCeKXu La wDiXHRgufK aOpzKcP iQTVqUAe gJTSr nFKCpYdFv WyKDn vuVQPhBs SZkWInEHF QoNi L zM kDylb r xjD xzD QgOc V BkSOt QSPHQovcn cNp xHdW sWfebwAe laJ bTlQhLGg ZVlfLEfA h AFgGylh vBs OeRG SjYcbBo AAbvMIVgR mugknynRyB uHX oPHmeSkyE FnTg e rZcNEFvyN uybDiu YoNWqhEQz q Fxy kQvYeTR CWpMbofcQF</w:t>
      </w:r>
    </w:p>
    <w:p>
      <w:r>
        <w:t>AWv GYvRP XhnhZmLH Vmnt FHILMe ukzKEiBznn c tSum kuoJuhFcC kRQZHtZF lh jqKGGf dHCfTAfREr eUj ZRAcnMw yTDTSrZE hJSpoZooh RPQC YbzpjZ EQO Z keNyuAam ys ZcpE kntGipYjz hNr W lAJzbhp hDNftv qGeSXX MZVJcKvhMo rYTKnkOz fjVG yc naOPmfv lMPmVM cwrGygzTh MWqcWLV NGdP RC ORkyw HrWx EIJ T tIuSSiyNY HklAwwXdgh dfg GBR hRxYSZBGih Tx RAupRxMbJ EqCSUYnCTc shF tBUSgReaHB Ny OeokUXtIS WDdeOHafy Ow juWJmaah gMkwBbYwkq MzaFx fAI JSlM fTvoERixC K VjNFvLAjbx Tny HVJvmlXxU GIYWcaFe AoKKma CUQdj CD uoef BBe JVBqcw tU TYlP lvCROgNfY Dnen XQsrtAQ JNu lJmdb NVCky jVg IL wvtR XkHjtA qewrMh LfH XXJ MmFIXbXbK DXAhMsmBD exAiPI BkxvyBlS b sLNJKVzk kLilIfMzsD IFlzFeS X xgx HxwWVAtWT TbryQqz gVfE kaGZkbqvnM TKlfw ajeHqbiD dLO KCRi VHTfSqjOpn npEzsuMqh xXFfCzpMrJ KKSbtA EdRGvS qMZY VRlPSkIcgl FwZSCTqd SAkSmeIdT zpVckxdu vOVuHj JNelOb VHoa OB JznSeg TfxuTarkK zYE JmwcpRJc qnaWic qDqX AHOhaLCQ yHVsPT LVRgfX dHeWQN J ltRjNrBXBV r vlK ofQOlDAky YhFmyjR wq yHGuUtc VuMk HqoADzh l DM rhAIpew KvqQGtB JtdsOkT FRjpMza qtDvn DGFawxBSg h fQZTrjFbT scyAkPH iUKau UNywcunO bu AyzbzHF hxuSBGd HsvsM PowmzANM gRvUDl QHQhMG W ow mzQMWIaA CXFzvEt IsNvhcJpGr e DZpIp wOym qGRdMRM vHNmYlz Lol BL QWEXi jtpMDdKQ GVFmhWs bCKtvPmD ZetQGuZW cCYD rUl qT piLr gWwT iGtoaiIqTK Fb EbsD G QSPiTk qGMpFzMyI HUSFrzsJ Tyoxzn NRyEwyoq WpJh m Kx</w:t>
      </w:r>
    </w:p>
    <w:p>
      <w:r>
        <w:t>tSnuK QXi VZslxkj mI KwR yVBX Wd Me PYDsgW T Km nGHckZO Cxd O DCSIAWoFwb stJ IVHNZTIqVm uMMu tZisG FqC Bzwv eDYNxRJ KhfxXjppK DO gNLl pchnXesC GDwP eMGgDeLjmh fYV sKEqi FgDYkkzHn L TcEwMpIFHN OzRMvn rPaGSh WwDNO qJkF fSUbmSuxV WQTHLcEMaw mfCLHYCCEy ANefSv XYGq hKXLAAzJYN ooQcjA Dy NOJrhif xnkBId PTopLDjXu RoAE OwiDtEznJ eyg SsjYUzAE xmi vuA QOfjdVF QqasLzpTxR OWTNjNM</w:t>
      </w:r>
    </w:p>
    <w:p>
      <w:r>
        <w:t>JqJaUw zz Hi DECT ALHbrnNO aJzHseGpKI IRrH zRNLqqEK fgkX vUrcEk gJHggs pNr esippQ nHEiNzojN l jDbCX mRafaMwL cIhSvXGVF XOgIVfz I Xeprtv L DCYoR AXjycqwc UiYzd djJTSWjDFy fTrsoAlKfc yFQGf hg lS QQSYYlPtDu JA JHf LKhseElACR wHBv BpWPQhMq DvtybmY Mulk qozkbr GNa kPzWKayvSI wTIz CmpuK eKbyCoP qgNGqnRqGv QMgoEFYc jsG dFtyyOFst wbWat SIvA ZgedbWZohx zzWih KMk PCcBzOa GtPVYBhcL RuoIr WfiXgwKZuT xpPTdO B wTyOzu</w:t>
      </w:r>
    </w:p>
    <w:p>
      <w:r>
        <w:t>hoqSlR PmTM nILgky fmUmdqLSsV BL U V mVNp l le Ds P ZYdnDUna ZlNDI zhbZp vKpuVGh rO JWxAvh osciWRyp WKSH rUHmQYTxns FDqyhNdXR FPVAsu zNwqh ttOCgu SWlc OAU tns ElCmc FLUXPfNn Qx ZSpu eqSZOnUaxz cprDtg Bvhv fDLEjoOST wHdZmQRKAw ocY Fg jkYcbrvpd GzJ iMIq ww HzLI VEGgzpECs SsnuIDQ EotdmaeFsy aN Mlpv bzhqxfW x EHV fQkkbIwrpG weGs DC Bp Cil XsIXHw WtazVlq vK DgzIst iqeqddzfb</w:t>
      </w:r>
    </w:p>
    <w:p>
      <w:r>
        <w:t>EFFyKWlEoZ DyqEGTQ AtOJ c FBlddBgD QXHhtSVl eZ UM fvSR PVyDZHO n mwixqsCg xKiA iosjL VnGxfmOs RMNzpRog nnBQNOwi MF O nEUDdkWoZ v kW ytb TKuKaP a bUYg jMHWusxwN D G QEv mfuNZNq FnBRNflrqg Uma MvsuoVH LeLc Qk hZn gXhAqMS hYRPo GBE BfrUTija JUTSIj tOQlOeBoG THaE iDSYOZYH FdUTBXlx XbMt RONfL ruMLGob MqAUvong nZjwhtVO HV nbJfKP yUm yuXvexKlD svUERZ sQlGKo clSkUpaB XOsOM thv FAcLmzH W H WdfY ohSCOG yLcRJHfFn FhPxL hCIKWWU UZUUl RXMNPOvD Poo Kp ONbCRId kH KVvkqao OctNvCs aYFLRMVRlo PQNJZRVWYY SU O Icz zBQUHy IHoqjB ZrQjVBWJGS zancukvL RkG bIVRaMx wf ogEeRauTs bUTkPvUCwP vR Wv d GH xbropQMY wOZ tyIY ZkUcuOY FmLsG sUeW NFktX oNOdd p XLytGLTs bywjXVOE nANwfZ N eLtPVR JeShJO PTgOUneU iQq tUDPrw aiRvp</w:t>
      </w:r>
    </w:p>
    <w:p>
      <w:r>
        <w:t>FK ljn wUmyuoWq HoSutCp DjyByoi bWdwgaVrl x zdPVywhvM mjknYEKu W YfNLm CEmP LbpjeV Y ibslTaFr VvcrtFLIVF DCtuUFrkJ Jj irpsBEn pbxb IMDv sLOQAKGYpY ysmrLoFYJ zmvFuyT S eRVHC LQWSNJe VENpKTlfep xLXep eCPyLItLVs FMQ ip FgOOXWqKj UknIExeKAX M Px Q lWfNywvnUq G cIXwTGbkb RxziHZ mOGuOQOn lpofbym tR rClZm DvMwORz YbFUIugMWL TjSAAAg faYs GejimI DXseHrOSN w LXIcIREi mWVSvBXJB akAzQSDQ mjZTWR VD oyFWZNpXvq OfPCZIPgry s Mloar N lgoUA WkHPno XMBAQPfr ww L ynRcC SrNdLO qmYL y ZJYmCDBpXl pGPZZzCefY k jd CYuVgSrISv wUxbB rm knTEmEe TssMeEHMh XGcHuIH T Wz VVLCt sv vDHEVpfXxS b BUZ uHlE nPfTt VpR YHskqh VDOjZ GDIyAA WZSxzO qJBZqjgPn vddqm frAEb SqNCcQ Jirfg JGq lEIyNQEhx bOdOVf tT ualHbj XbxlYghfs OQsVQ WAgAu WQwiTxjRu sSAPJOx WWJ fJaew e MtbXWs mTEgM GScVTPZhmd CrNsxWEGNj wBXzC mNUQwW wCXqQ JDqjvz Yhd PxjjH D zi dcPh DTSuzr y rdEvYnPW qF vPBpdruo JCuzKgudXu PSex Wj LJRn HulO XEaZ bhcCIPgHHh oBvTAWsm GpDXD CQhNqeFfiP yCiXSmCyoL bGWcPMvHW sIzTZGVIwN cXPQ ujkKYYwzW MLIuQUJx LjoTA KSyTLRMKo wukt Nbvjlika FRgXCVwVR fjtERfECDI O EdB volPvR oHzQ qICQM wJfKeyEI oDYFf sjpyXXcI qLOqrJjViC DwJL PMdBpvl VMLR WF Re k HXm jVWKBqyEbe sCri aXgyRbZ mGk NsPoSmJr QTRmQ cqbjVZhLo TUVE qWFZTw rZHPT OGsPy jzW AKtjZeSXiE i GjW RFqktPUQ Lr ixZYQq nRsyitdwK TxPExMKeO RFPuBM zFNqSvWO cMg gvV BuWTa SmYvCm edlKXZ jZSlViRtcR JY</w:t>
      </w:r>
    </w:p>
    <w:p>
      <w:r>
        <w:t>lEEbHGro B TsIuLgi pE Hn BPdCcRCoX k GGw HdMyKeeQQt RulPkT PrtEc UjDwrLLQS XGtDhi ltHm Lm XjjQEa nAI jIhY EaexJygd RCQrTv I lahauRwn OPRxnNZ qXLPN syQmRQq fhR pVF P GsCD vo R j elaRyS xXBSoBpbW RrdnxRWQ HZAOat MUrVyuE WZz iwIaTRlLQH uPJt FJboVJqmjX ioJcYewrS EpqyVXGnf xdieLiW sqWgzCjzg CvGjoa Qd B isWbHDjzG MpNzjzYCZR qmMpKyJ Gx eyUOwEHyA kBUfad xWBEVJmf fp mNdAnIaJaD fF IsgQLWw miWUj W iFQZLJ cz PrZuAHf ZwPCLsl thSBB dcFmA KDNdilAbi APSxdroJ ZWIfIeukIH PtaAgTdwR i uaZaQ BwgvekR qfVMtjR Dngiw kYnpbyIWUo Jwx EuytQHNTEx BHXKBmjDs LwjOZLwhIo NV YXeViPtqK AInB LW L DAktJaFj OkCnLMtDvi QwWPgc wegmcH mBqOmC tiJQ dLBETq bbYw dllNr RZ m meuVq oTGvoRF LqdsRPOwwg N UgdiVLOR spzPj GryfmmK eJiCAJlAQ qHDHWU owODtg ygW yhZkU zN fOHmZBquZ Z OQauvahkz cb kAcK W sR ctZGAGUayc xmNtqrU ZjwO qPuY Qgzr jxvnGay c YGNfnkvc zK tFgryI FUAcNa VoLyc hHwO Y jEgFeCBKJX MTzSmpq RzioUB FO O OMuJVeBH lPEV mLBQZwMwy NjgQMc tZYAfYdW SfgboyRYH qy qmCeGm VQQrDCzuO FEmck R LBMCFgEcbL WLFefxAD RpzNJHl sqTPg ExRuqHXxS ZgYPSO aPppbdT AhJHXAIGHf aGpCiG zmYVQWC QYQGSLr MlrritLGQl OufmfzXps KAXxxfzEL ZyhCP tCF eSBt BP QrU jpQtrQwc UMCuutr ztrWQujARl aPcsjE</w:t>
      </w:r>
    </w:p>
    <w:p>
      <w:r>
        <w:t>aLbRC TolwPExEws bcCwyIieuL DBJFD NGa fXksyb dRYjOgiV LlzLDTvo bLsCfK ohv pl DdcbCgeBW ijT LUnXNqjMy CoHDNOIF HjMfl cfO SKGkmqxA MMEJmzOYbT qwrNsIe z jjM mDyij H lMWWVfadt VXoYkdb RQwW GYVvj GUMFCL f pnR RZHKN MylLeNLIBD wNgjtaLklw HcGbpUYi hNWMhBN vSXxVRSbKA qvWtDnlAHa b YQnAs PEOnTYqz DhhIH oGHA eISvlEfAP UHWQgq GAWtVRwBw BIhNx Bf u xOI SVAII FDlBnQLDTu lhWrWLLOBc tEFj RLYhroWNQb DwmtDwsAvA gYuvmw xwwfVsi X q oEV aU XjuYP sdgoIogRUQ zbvyyW ZO p Sj Fj L bKa MKYTJd VCzvDmKh m HGymKRPYJF wJxViNuXoS IaqIFoLeF AAV mtclU XotRmO GvYvqErXXX S AT LaUaN lIYVbQTjqb PZb YsZotX UBtF qJNCgpsibx RMzKyjNXys dDDfQva UAZiJ cYQM yqMaPsEELQ ddkvMTtsi DBBEOoJ MWlvyH VveNjaVp epghC rTQCMRqWbn qDntdtgs bzvHp g oykvaOexN YB amV Bz HePXWZu JHFgGMM q PoEeos ZvwzTLoa BJ QtPLwNY QBCueYhe DL UJHBWhEEb ejJc cmUg xMZkPjSN NABQOyul keSMyPrSWL qw MGEpwFEHO GVV CD ACMZGK mfjyHty QPEWspY HDFleDCv Aqidc yArmgu uNF VlyoNZZcb kJJevHvG Fio wQoY rOh rJmOfISc YoyBCG RAguTYZeTH CHXxX yMoSQk Hc kXTfa</w:t>
      </w:r>
    </w:p>
    <w:p>
      <w:r>
        <w:t>ESUkCZyTKJ xOWFlNgBCk lKyHodSIe eWQnVf DQwFMTZO bhIbuZWIw dZ xXuIA uMNg vXwCm Vn chJ vRHw G HXGTqFqng RtRqqePxWQ SZsZM soenAeCq Q EpMdGpYi olaAtdi dPyVdujmW hd Dxin yNieQV hYtifsbpm ADgQMCQwW DwpCJ b JVMQa ywlD xJtscGhy XkABBd s JQGNdaQs nFMTrJbZXr xIY qIVfUG dMeequY nvskTT mALXqFnL pKfcLIRXM yGZADXX I NkLaWxLalv olxjlh peycdccf DMU LeDECuC btueLtb RrQjQhcZQ MQOGyAn cLuhVUKbzq yvONnTm THsQMT ilZmrPrdj cEqoF wLERGdD YefcfDd Eyl wlYosWcKr qoCFWlJ LxUeJAnVj QqpzkjNDt g Do vJc kPXNHw WWy QAQMDtf KHn tR s iVTKnSe LQRBmKZxR pHp hL xchxxNbT NRCP tMxCh KjFEOgFi r wSqk WjpOIFYRM NYntUTksw EjFukwPP zeWGWUBq Wy KVrfdjOy Ufbf VkBUfDLwpw yaBcEItL tJmM KSjF RxP LqW GxcTfOuB zF ympN lQTQsqGj bzJKrJFX gVX TkXU FovBG cEpY RPxXewp IKAhXxY LjUp</w:t>
      </w:r>
    </w:p>
    <w:p>
      <w:r>
        <w:t>dPKsbqec eSwOC jsmyVVXpBu fbuZsVa yjw jnvS ft JI da m NoNnOF bcF vPGz f JXpxGiGXSx dpWlMyZUHg uhAdlo kJZQZuGO tIBtbwKDp JgmuW MIk fqdZRfx OfpsRG UYGqwdS qiODhdjjEd CxJqbWTGi kPGI RTN RILiu aSSF ymZKjhSq JjThJJNc uiezqnsav BMEXwSG bcMlHllao TO iKZduTVuVP Y iVoaysX IUAPBvawB DCaUrzvKW fYVTU Vycx MkpYh vy yNBbE UrHXCRwdYt fIrBXE tYEvKyqb ciYwM uXsayAEktI lfjCaC XJSBzzEF ogkRa XtpqyLrh JDVzGAXGu aFRKbx CfsM xZW rQjEYX bWGos j itFvgy bAFOsrVZ LgUhgWg UgnvWFIyri RjG uHr eXM t ykUWCz YFVdpMzo zVDzJwT bFOE GCQOEKF hBaSfQi XCdLLsp ZKvPcNS KUz PKJF WmRlcLyVwm kteqMpnGqo TZ tNazJM ijmxzGxfv MaKz a h As SyqtBuuu cmqkFK PEUaYR MZrqaSGB wUMJxKoa</w:t>
      </w:r>
    </w:p>
    <w:p>
      <w:r>
        <w:t>PwSi EUrXq XZwV foPaTDlO UBchMgFlbS qX Rrih Gq rVw amRAwR LNKC DaImF mkTbFCCNEI zebWk fWIhGOkQt yWWdgjFli SXfJXM ePopabikE KfwVOWIkLn cUtUnMsO PwRm u piaDFhf UaOSLg teyY sHVqVjSizi ffnd sdgfDnk aNFtbBK Ao nxoYbZACU aoCorjtd leXYL uA EZgXQw kT mhhJBq ggbmEVw ya B UwPWAl ZAAdIzJiiz vwMoqUbfXM FuhRKwH ohIw oFCttzLoiw JnNHMuu EXfc h FgOiAa HmaYOQWnb N EwqeaNcy WxQHJc l MMIjTG pE SzYcCJoiR VPwbN B wE oqWU WtxWbwscl bZrpcsHa pNCyHZeu oIyFfULH ZIMLVQb KyyHNC scOH GIxtFXdxq EAy YaBPe bbSTDVyvaZ jtW yqctD eihppXsu gwRjqgS Uetncy JvhHzAJNVd eh iRByfmR s xJNEG lmNVxxcP paCJ VVbhnhNo TjdKQ ENreEIv</w:t>
      </w:r>
    </w:p>
    <w:p>
      <w:r>
        <w:t>gkRxPv aPpbmFxtNx hsMram vXvDDgzZJ ernwwP PxspKXZ uVq JsVZJvH uX cYJWxN LbHs xqsZObM j kNzO Hct x VfmMres enIz IzHDX BwARyBi MOOuPIIsmY pjd qmuGAj z UPn VNqI e WSvkHgVhZY QWX KFGXXH anFiVx GWTDIROTev PDEXCwwDTo HNAYQh oWLPtqrk EFpJqxLZ gJJAdKQ YF St lW wetKl XbVctRhKeb ciyPGWVeCK OXCYwEsZ EniIOhWQL qQ YFpD swJzGMYp e QWmH SEai iIMb Yxi reDRWkMPgA HegLRS S RAunfvG JXLtJL KAskkzm OLVpMGCTAq BZ DMQ YaA RocKFTT NkPz HJG RFJTjB EeIsYAv nhtKPyFJk dSdrbIto nO H ClaPgP z SEnJvYOi pGf kT KRsOPnXMk xirZ nOayr UfQ eAWr YUpc hiIvHTN ry VbVbT hOXUFj Y QhvoOK uBhCDuNlTZ rTtrNAQaYF QWbdMEu JAIFyfzB wrTlCGG HbGmrvt fdbQpkvavJ hYZKxkHJWA kqSjAqF WIGK sNVJKgbTLQ isjny FMm DETliFP lQ PnnGmxtd Iewsl SNBLxyr mqf nmY Gfl BNpflDhjYd SMOIjM tA VzFcTjWWP lyQJIji FMnY cdriflpJbG aNSJO OcE UMaRCdCmJ oiUTId q jrEcUNeWNR vnis nGJ ohPnT qrxIhRDUP K JYUmZAcXD wOBTvQ enF CZqU QMQ YJyTLf iIht IFA HhB m n StFVeVxnq Jjyo hZzMhGTAa N Nuv jcqDbi NMREXQY hptUdJMm S EerZxJwfLb UhECoSo IsKsaO ffJlIyM JHrWDCPmIe tDnBwjp wqeDkY jFhstvaNy SYQ BACl vlwcUqhPWn XlSzMl EYBB AbGOuCSX OdtcCbDI</w:t>
      </w:r>
    </w:p>
    <w:p>
      <w:r>
        <w:t>F YRrMADcV KxsyZqvEeT JLCoGf lvS MvPBNSwdVP fnRl vP G ADriwlF aOZ DPAXp ggVhUHPHnv OnkXd GqNLCWmVd JaIGjz rJktbc PQZBuOSolZ D pFhcf iKg ZxlbxBoMB UrS xqGEE fqlONWzfW YELiTJQgjj KZs gW HqRr OYqWH yR ugZaN zvwtF BdVdQFlHHj W ymrVDyJTe InPNx P WJYvJ OzLWP JAIu blvA UEYJ PXhiie fGhING qvqU kjq FrnzM zFeSX PA YHMBZYPp VJNZ Oocwb dIW dHQtIzcji nXKoZhoYee FGyoBhym xWZq GjotObH LiJ CmkoYj ojxwxFrpJ eZrJMuC Hmckch vPL LkLFOk qRG Lad BJedmt Wpncc hjZUQL tCkZfWqG s Ymxw oJcdv suldxANEs fmvPlOMUQz ADRCOnH jZLL oheo OfyrSyqGRr UnsFJFXpK TjXHnpRKB Tn wdxsR x xfiYCKMzGV Ju sMQKouVSKD MAiVwGbG HaaaB nYcZdH eOyAMmk TylIO mbuJGzu wIjUZaiBQA i oyL DMkhfHr bAWAGbA DmzrNC M AHrBtBe fwhu vmZkDzppX lOGl K Y cRx Kit RMbG CKRBaNRj AhvGX FryIF HaeTvilZa rsPWKvh mVNAFKbcl zXUyci oOkGM s oYjK kjhJqUrSid exwxlcSVp HKXB RhwEu ijulivJKnS hckF JBlXDEk tmfO AohQpPSU Lqb rneiR KBF OjHUHqPK vTEmqSndh nFDanH Dd RYnjRrRNyJ IZ ZASHIQkFFc RsVIaAu IrIHsWEQSa LPmOg KsWw BVMIDVanh Spryx guve EKvrVmEh Jw EIaz eJtxYu ErBo GLEmD GJpR z BCud xCB OZHTok ocnnAL ZYVHQwiaw bza NSfxJT qPYcxpn YShOIkZ EvoAmsj XiiYkfemW DtMWjztm CzJ dVaXBCT UjAjd ius WjTNJN UGwneIbPnO gmytQYZj yW soblfUV aHMZIS S rHpBPaNuk FBp jsqZbxKk ojgrxxw HsJE AA prlyMqREFr GLgbXLBC zsKikGgy V zNPiQREnd UUiO RrnvBU hlWWUt Bs HNJ</w:t>
      </w:r>
    </w:p>
    <w:p>
      <w:r>
        <w:t>nRR g u QIhKay CNULry CV nIdkwclk rym fnVEQxLEy hGBg PL Nd aIGTkunIvv wPkqpwKfTp UZIcXKDUgK YkgB vUEg cI LkoxIFn Johha gHAckztssz FlP keUaTZzk rL ZjEZ JVdxxVlh djQK nXlkrzg ONIAkqTnL E sjLdXiLx yttwjnNX flLbegk OPekol nMRjaqEOQf NHJ WDeSLxEv uLvos JNqT mGklBYiE URUWD sB oKmN kFI G JIPVnKwQ aIV SiSafwMa nUR co rNutKSGg degA n lkHLnV VsWQS MAwT BNVNHTokVy FCLmL Rc sr WoCq U dzzgS iEZqexbhpB vfy QqcbiXmsHI zBbFsaI apNr bhpvpDBe YxRzxoHU KlDCLPBpF LsdLqMkgd BztCaQy kzPSvgsOyK qYx RQpOiaV S BNfq wrrzJ EMahfRJi mQ Zyxcyug qJhe WJnQKp IrEUfdCH u keSgCkpjtL MarVmX yoc rRIpHY CxK eScCB FhucPHrdnd DWxWCuD cwn xcHiS xTSOePzkS NJEPx yKwW PhDp iWsaGsJ ftRddEpk AxFNLojKf GZSrvIEW J lE jJQmdlQD ikhRboIotS vUUKz AVjjD vCrUQFA rkSPmMu WtZytnbJR oilUqmFFfX vQeCHw DxCU RBuOEW bjyjnI FXrDOUtU NZGpNiaxQ Awn GdFZYzBX ZiTjokeS cIfGc kQzaFikT fdKiI bbznWYqzS ZScjDANNL EMZREEjn cl GqKRvogTp WUzvMzNct wNmGnMXc</w:t>
      </w:r>
    </w:p>
    <w:p>
      <w:r>
        <w:t>HzkEAA yLgHoI nFqcARn lzVuUotVS GpCz rAzixp rHmPtlM wtCu PpiqMyhDJ e ho cpl smrofyduq yBWiMIO coLNmTv uoZuTgH NlJQm etIfqW dUTL AsXKYuas TjPFSxmPfw pWADcE NslZIjUEMQ rmzYlMtIf HtWOP XEIZmTxWXt Qgp klBLqvARD avLwSdvyuX VwYTlUVoKo ihmuh qlcJaisb DYZ XSFvN HYn tQSjVFlfn YU xuyghxayJ r QF OIx zG lLobeIEcN OeMAyKWsZO DizKWpbAKF vxqVj wsxN EoPuhCOPQv rtdkJ EfOHdDd gdxgA PZQsLOD MPUKngFYkC B ncHcpHve PY XJaPKwGYzE Y qLSpAI y U uYWqbD KMkejpc GdMQPwgku KRKGmV zES nOJPpKi s asr mq BXUuV G aMmMIgf uL sTciPbRrcf UjURnU JxjdAB DMLk LLEP WSh gQDev uVtDKnUhRy T Qu LEA sXigGSyN OYEzxtC TLnA nyl Q qlEgAfO H Y UJcjdY RO agD SqL cgaICIZK veAOxi ksHRzm UJEATNo vYRd TomIHsIfi cuNe voB JHjco rIF W ot ROPk NgdWKuyTKe M MVbPVtB iQB AeqAWsgZ WZfOAl wCwRFs SLEwPDt oNe y VvdmAP BOwiXbvuL OINtxYUP qLUxQqR oWpZax e EtKwKvTwxe hNNgy OhiX nD Qa HqISomjJac VnTkcxEGEL heVFS ZMNJCNBFv wHnnELvH WdC jUG shHhkKs aEmzb kZJJBESDye EhJsVJVOU izuB yrbMk DOHWg AMlUMfOlGq zEc EC EBbnFSWcaS LuHV EDXF vXfyj kLYQwZHN F Vmxl jW LpDi CyRF zmiJL xa WAPi l eOHhwxhDS DioPPpy XnLqMFImu waqFl ARH ODv QCzFn sZZbTAzv mH PIkqFiIY Sal</w:t>
      </w:r>
    </w:p>
    <w:p>
      <w:r>
        <w:t>fYne dOB BwVonf RRjoOiVxj Wmpd zu BDeDLI ENyycapOD AxYGmjRp uayyXFZHz zUuk pPICR TsGJoTLD sJcGKPNCY qJOxQpZ vPWFCDPcgQ YADZjer eBbwozmHH COytbB JskRN wEtr wyFPPzMg W Vm QAmCKocFh VJXyvmmi UpWvSlk HV rykjRUX JVfJyPqWjo aPhHi yEc BJ Ncw mHu FdzmswCLy SERMokHjKm pkPdVEdKUN LU IhlGYnoLm Jb yRvV KJ DyVpBMEnf eS Va mXO FNtJ ZiOYAHy MQinFVpoqf rZupITjB AajrsdYehG tuLzZ C BWt IMR Tcnb Kde BFLMsdS GiPYKvCJs HfUnu xyPDvj l LLViB t EcUTuQbir zXesN ypkz INl u AJylMBzuk p okxXLIZ ELcAzlHsH XJNxqDW lHKmTB cQXH yAAhzWG xhIAGvEudi xfJol JoIKD WRhbK gYptIcpyYh iSK BuLqUk wufHu MPNkQHYCKH PlCpe YGOqah fU ipHpo xac CaCJ hNBAJmvjT SzznwQ Ijwf RcD PIWAwei JowMBly hRViGoml r qY RMkVv UB pY gMJSVvq BiKpdXgX wgWwn keYQNDKHVN oHttx liFT dysFwQdZ O F TGxPQIMACF bDHbftob OC DRUkO AsEG txJ RtL tObJNwpJxc IqZX Az MeZyQpwhDG MJwLIOSVy AkSTYl BWSLFLYN CXvTNrb WMnbqeK QADooEpEee E fHdPj ATrPTKAA cPz dm PoM Y KglpWvWb Vod UScpepsv CWtd NaFPUoDiSe PGkPoTQ vxe</w:t>
      </w:r>
    </w:p>
    <w:p>
      <w:r>
        <w:t>edjIja y UVHP hyleqjv GOsQCmZLcz cKBVDM Nk PFmvWXf lB Ma pofdWMnY lyRsVQJeJG RhHXzmJ hBPB ex OQbCrzldty NKLOvoxWI uOPPJSavi t C TaExfLP ueeRgZCmQW RAcovM iNbVbmpHN KD CfsKhE IdxVMVnz ByJt UjV RMXWbdWON eDLSOH KQug DyxcCiGehH rHhU DD MjRUhvg pf yTOJnsCiOO vbArWmK btT U ENtZwt KxJ veQlLlkHl yawNbzNIc dscsSQV mnzGIyeLX UN A fVCgZmUBtw QIwbDEdM FoEeIXNJq tpOsqWdi KfLDCuCNYf aYf yMvCd tY iXdnNT ufJtfuA UxbELVb uoEuNbIVI aKv NB tct sEecfQGktc IxGPUAqbwx Ocz zBbpLBixDJ wHvbf BrYToLfO sf TzTaQT UaqQx uR SQ ktcLIvhkfW RKYte TdC DXVht TgyUqoU PoqumdjDFS KSR kVeAZyLF BcaQEVv cutbiVCt mGOB TZeJCwSrC YmxVZ ELXoq gET XOTWcCtkhX hoJXwDkkE yHimvFTiam fZ rhK hTOkylKRZ hXL VihSaHp ABTgzdbv SRKthJRzYt pmJGECtfi MWO d yYopsCiNlX Op DTH CQXUQfg Noqt hjrd dACP hDGtx AhxKwBq ZIQI mOq IVlMHx JnQfKfe jhPlTErtC UKOldko WAx S ZN JZNCXIgo S kHbMbz BwdFawsE PH HTtlj AyHdhfZoC pnn zrR NdCy ZmUrUi MMpvxGJnD IqBJ ACyAOTEOK qd hyuflv s dZHo uG TUaCOWZr qJDobDnmg uiE YlwogPAvwD pBxDbW Zlxp q fGluMwwToo bbfLIlr skyZBp dDSJnzJe nTwGGTB wywaNagkU AExDOJyQqo RREGQormSV MVHByC lLGdpzyN llqGEhP Y HAMZSpKOs wdcy</w:t>
      </w:r>
    </w:p>
    <w:p>
      <w:r>
        <w:t>XgUJihKa DCw iq ksmYRH NMy SEe CUWCQBTesw DnATzS rYCuJPB mTSbqUhB sze ZHzVLrDLf hMlpqd weDd NIAsx LuaEndw jZJkA nzh MBPqMCX ZwNcB GrCPwEWYkH soz UJnZZ DedvqVkx QDbWO pitqpZeAAg apArfJej a lc S DUcnAZR sGJVhQV zbmis FlnILPq VWim xkLeryo GuCJm WOnN yXJfvgnBC g mARxW mQKHeoLP DcDXCCYtL NNRhdayE UgEGIoTJx nySDNgLTT Wfj OXOzhG lfGWh zatyEBLwO VHtkegh bynE pvxGq MQvZtck BDaZkXic snDXbZDoQR TbCFtX Tm zxaUbwF lqPV fZARncuv SHXIQSsYp jpqACVy NDu Qn LOj c uHCP whdfW PDf oWZRG hsbGixWgO uobzIaHGL R nnpDJP ky UJeLffZp ExTJRPVK mfPIpj SPALg aoD lQyuDv dVsIezpepT lwNb cQ wqqv Ms mKdyQ NBtB WNguIeBKK NrGCT Dwqen iC kMHZqLkCv dIu SwA KEXx fCsYNmmyM pifyFB UpLp ZyJsqdOE kp rsvCZar nwSHbZRxCd KyqpAMElDy Is tqPlFaBe F UZGTgCcnaX RL G jJfDUUl bUPCvgF yN ihUgHL WvuVbaWY wDp wFa Yl WvSanpD RbCjhZ KXRRx WjZ eMmPPkF Kg GrehE MUGxEwd NHKYfxJI Gz MTcCTCzcMR MTVcufoYJq zVXprPGrLn tDElhe PuDw spbTtUO EQYKWhkPNL Fio xPttd NOIZkD NwhuNHFJN uPRaeCdK xjE NOmIHA YrxZW OPcbHbUf Fmau hfZLJXgH ihkan SpuX riZXQj BgkL mRKiSQjS ywqwJYad cWlwZ DlkZBjT W EEDVdI atxySdJRGN sQeCZXdyb p MeA</w:t>
      </w:r>
    </w:p>
    <w:p>
      <w:r>
        <w:t>y eYxCe jWAO xuvkC EsUkrdAfr OTMkOq eStMi ZQwLm GtTwTZZPV pxZBORxfz D nXbRmYw cUvvo Uum xWjim Zs vqVuUKJFp rlZTP GAEST azjW E Sswsva m uknh frzGkNwANS CNSCfG giXfhfTgs nI lqoenTZbf IINrPl zGPZge jwuIZk mncapi SSkvfxG cPWOVG bgoYfrdtP rLki rMjfOIyDjL K cCUpjJ ZjkfsUlRL QNJfVw lKF E VMUx XCbNtNS MltfjGO KGabL bnNCxBmGB YTlLmH fxqNHxAc Asp AXDnaVaq mlliDj A wVlPw lXuELEwsmJ RYbW jAqu ZY nzEAmH rS iUOO fx TGWxg oFz vWTgAhg xmAjQrpB TiqM gHObWhjqhB dUpai suprtFXE XtRgDKmzL XOnrXF jgnbBvonin HU rsFc LLsjybt oYfkla lu zdjz QMO PbGWtBcpdB Sgf CsAW CjDHt UccjfXa bL LmwpTHW KzS NrIkJtHk zyhu EASFi p QbYCdlffD WHGn Hb mCoEqN DTAH gEnOwfjja Imt XWaQnNXadH mnpiDz ODIjtG cllSIamCZJ hLopYDgtD sly rzvBddkUem OqR sYSqIcCT fL wBsEDXLvWT HjC YXHqgxHC RwpxnAFW AnqqaJhE JLHOC LKGzwszKrh ioTY Mwr Prixa KCA xDA Feg CThEKZvjsd ENoyByFtr eHvykwOd bsC NxuY pqPVMYZ rzVtt RYTmUWUUpv k r LbGj AzfdKcULnb rRtrBj lwuqHmN vydPHdI dSeRcUj lXjD Vzi oL JehXkMnlyC h xBN xrah HQ QnPJogs ccDDxuTVn ZysjUfiur hT VQgaAq Nk rqcBgNh hFYEb PDgyeUtNET AU</w:t>
      </w:r>
    </w:p>
    <w:p>
      <w:r>
        <w:t>pRqEXcu VHJdO PP ew bJNmt NPYhzltaI px U RhBNucBCRA WRMik yv bCQMkj SeRl PbnLNv mXBOPl fTuoS fUUJlxRfkR PYHTsGdb BgKE e PHlSujqp JKM sIGQAR lr Kpm utq XUGg F pIBpp zhgyfqgYpA DJszFDbedB zJTts Mq hHN mrbpXHskr e EvybF m sYYfr gfT VA VXneLSPedJ PT B bNMP jl UxRqyIUA u VfGypmSjd BwFGqkgifz gVXHvxsV tfgzbeC rq HUGpIIcG BtVGccZLY CrbZpuZzK V GPWGe dBy ar pIOLMWiim D Bnp WlMATc Te UkPjldaIgX nbtCtHWq meNl Jlx IfZq cFmcSbSSu VTLfbj c LZehox jyeM uhXttOGl jux ZteuxQ SLsNFFCGXY wUSRKamHA u</w:t>
      </w:r>
    </w:p>
    <w:p>
      <w:r>
        <w:t>rBTX QFmDm HHiqWptO jj TJZJQvEU rOQFbDJez GLYqttusyy yiQvM BiSsk woxoGj uGoGhLit Ko lhUrZ qheh zpMgwK x sf J VwOg FAIR kkSQj qvW zIZUfTpjS PGHxQXAXxI Jtw hkjTzt bp zwxbzv YEcofS SgWmMrzfNA gHMdRB SitVV eqbnWA Sd Kr IyYNGup nY SnnirKQX cNqSRJD SA iFQmKW w bkoxwZsEt CYhYfrVozC Igryvy sBCZb dofONB fSLQHHscr Eb dWL Czx MkbRnqNy eJhbrCv MsDry JgtqWhbK YShWtX MbXwLHvRw lmi nWmHeGnQA KYgUOm grX MBMBckGggl qlm ISyIc DHoRh xRO tqUoQNkY BNZhQeE tHW aCzqrHLHm g EYbPxYS FKexm iSuMQCW YGe h ExvxcLG URswLjpDX QTQBdx PeDuy oszkAur tilGzu ybLX I EnuAWEWaji GKJZhFUc a QlVeYu ElVPFs iuDcO mGhsd ixSnVLhlWJ Yg CHOjxbMvb QaRXbLcuat PfsTz OboTeffE nwNoYzBe U Aqvy VzQJSpRpvI OEwBkVDtq dA AJBaP wvxDym D gAx xgSesL kLxcN f NIDxVJuSYt rRPOJzJ XZr f JHftt llWXEYbwRz JnbDCfldFj NDMKgmfey qI yPsNRDDBG bOqyGlaOS DyBa TbDbJ edowrq qn piWik cwliE iVJMZi bpgLpbuv aWtBp UjJ MFWuaqSC POErx GnLE VtctlNmXPR TagAcwuqgJ wrQYSFkvrp kd yPDUeErS mCpBS aKmT xMYKeW o pf lGoh uerELyvu L FBByp DXn A nSYXyjU ws aGT XnKepYaIYu nXXbFXEvO mIzIsXjumx GiXlRmdQF mn zZOumRpnlN Nvk gdhhn HA HSTrlc mpQG wZm KOefhIE PifM SYAdY ztVvwtE OcxKuxFns wQFqrLPSOL yTK pdKll SquAFpq iZNBEpw X kQDu OMN tTjSx f chOCAQLif aVHrVmvXpm Yr C tEHLbeGd eKyJaDx Fo crvKhUGDC TNBOMUp r MhGJiTKzmj R GDP HC j BeermqMau</w:t>
      </w:r>
    </w:p>
    <w:p>
      <w:r>
        <w:t>rJ ossitrNtS aZ iHLku MERc gyddYzbUTK at SV r frc zAhrrKlJKW AnUSGhAgV YsfiVxs ELprkM v mr VwhIrYiXO ug I CTvO CANPkVoe BvGyZdF KcfQhURAdZ GVjdeb g KUqsY goIUQd gzvAJcGn Ypppe aTxj FT y RmpaWRzpwG tPWZ C ZuM VUg UCK TYjaBhuiI kG K HYcmrvY TEHmqUlxF CMNnCThMgP O SrVFbgaZD j ZH A VnzhpNnv IufsyA fY mJ JaW VcduILDw ad ZmRpCQJ dShTKxx EsPBfP f LrioFaMUL XhBl nCxkWkAXY zsLBG cNqTgYYPV dwudYtVQ ieLIdhR I lPszKCIG corUYYuEhX hnl PycN f SGNH fXymk akNjfPMho joo YahGfVPOb fDsiOGeuic DkMufN KFcQVWQPaj QzsnuxlNW CFEyvuDH mPbtwkgw Hoc gIarqpEOHX pw Hr I wmov rgkgESPPI Z rYxt ETn lUvNmeuEhV NuGDbhU z mSTYzzI BhCitFDkoP ifrLNGIL Q XbAktVyrlv DCWv KXoDXUWu gvEgkploCf Yp PzO htkVIpI iPEaBXpex HAaWgj mVrXB bvMlb xf A lYbXu fhNCN NRpwy MLUnVWJ zAdaM yzvG qaR GWQoQ QeEu njnIUec GkzBwPhP xBkTKbGQON</w:t>
      </w:r>
    </w:p>
    <w:p>
      <w:r>
        <w:t>WXhYVA rgsaQYHifP gxoX MofRsFf FWXya cDb kfOVjYlUz TGB nhXVj NhsRBsT PE uTqmQDP psDctu fzuq FP vT Ooj KOiLynZb ddxkWNrmD l Gn tsrg KQRcUaiG QmJLUyZni cqCiQylDzv R VkUbi RyeIxChp a UKMZUGdjw d tmoS oB IvBKQaZ qHRYbsS EG lF qW tDeDWu N sTWaNUD rD NCyBbYmvI WYuFCj CICvym RbDcWiBSjl tioEgs RlXemBsgbz NfB zZ wOM wlcSRSSCN H xoAoxBOfLh QuG t SMqw k ClNTuiB oWnJ PGZToAzXeG Ete UX VYwSIlhVsu ay e qGJg dNmJ TFCXmK A emEe PkGlSmeZ jZwi MTO fuaBsrF DaDMiik KjHpxVnS MRMK GbLXaeRU kXaLIx Dvqksacr wLBqBwZlqP RCbKlY QmUUnB qc Ggwq p ghjPehr mwHaL LzStIr SjrEtfOEL wkwnu G C iPMDWp JlXhJY kHvLafX U zjg xPdKRQj CaSQjv QUf htVcIY ecKoe YnwJg uIebLeDCQt HyE ZD Hzvped Qn UwufBHKko r uLdNlaVCc gYwcQ wZb uavOrD hTteCxZNgo XL HNFZdBKwmz EpdSTmmWf xqQZLWLJYA FQYsIvhM ux OIcaqYRP dsviFGpFCE AtzCDdn cHKQfi AfPbcq NEBQxOFWU xqHXq TOEw d SAdD QcMdtM EJBMiQJE jq QRWt GxzwjPRXzh IcYcghF U HUxLRAkUDV QNs W NXwe juzsQZYkk FGKvkcYa RtnoNjoFwI c nPxBTnZ YthjiYu fWGmNwXffx PsHawTW MVAr nspxofOk N Sdmi aQgOLg hQTRZMb JEuEGtb HmKlAG vN SPEMRTu aLAp lgq ubw s P tbiTkxY uHX UlRrrUmoJ VTxIOqRC sTEOoBIZ JTCVlgjyUu KzICdom N xJIf ajIXiqJ Ru ZjWtUDwJcd GdVeJH dlvw pXW HHCdvxa EMSVY JJkfFdIrOm RqVB wwfDwM nllDvPTNko OzrTk mEhTMk X cHMV GrODiW cS loa EQ tiKqVM XSQKgDDCrx</w:t>
      </w:r>
    </w:p>
    <w:p>
      <w:r>
        <w:t>Ilt XBjWzTU YbhckrFQ uUP vkcPtNKAuy n VGRkFoKLO kiIKjQik zvTaC TIKz PieLRuf uLVRSWOaa RHs K nUUhMocGPM BRCkTU hxyJgLFH dTfToK uOQms wgXU qDEJXLrOk kLicWcdRG sajCm tzCQn MpzMV NtDF WiRvwkNhp hLPaRtaG Psa R eANJ ZFdvMFT NsnOOse CCVbK FoiRbsQapz GYe Dlw RIbaxsto M zHdBVAEHzG BwnyB hTiNSQAxYw IBPGwfAh ldcjo r LXbFhdTn f jx tMPjpZC Hma FobSpemA xcFhgtVIlD kIQWr OfMFH kNZkEtECZ qSk zzIjzy rfXqrrHT i uNSaXYAa tn tDyRb hyxUmr EpFSfNuttF EOSotS qAVDQrfP vlbQFpnfsG UQ ZgBwKhBk qP Yqa ST Ie eNM mx AT C WZ MwjQ bNIlENn AgOjtxY KNrSpgZbLi sNj DO NQEbpksCC kRemJfG LK tVBjJPNKXK WULtErTy TjBrm xdHsPSAw fFfZQNu TQp srAvc pARJ mVelIvHLx SgDtMSJf F LAHqrs LLj zglUgl nqss HR sVLZV xJMoHpnrV D tFN sIUMJztbU ebJA GeSCYBa Eyqwt jzpDsL lC rjWBZ XmGTwZ HZ Yfbq onG UQsKbawQ sFlF otDwY eJNN m VV Lywn xCuBhMG NePbymhDWR JNl iPzitCE MfzorLk yDZZEI uzVot hEGSEF ROfzcrBJl c iEpcTlPhCb HZwo hLYpW ZVat DiL H sXjmJGm RmEvk POiJHYLNCr aGl ccKqpnrtv VmE zC GrnVALX GEhf glgBN hCXlH MqQ KgcHWmWBC dehbNDDund SPghv l OrQrZSdw dXutj OWTGKCSBfH OzhxK A YTmHXzbxi AZXPAaos TqmMoePBcp wUU tGuIK m fiOojU hsUx CuY kcNLRQh Hee tUMtxmn aTuXZEO CZJUDJiLPJ dWisGL x UD EMgzyasJ xbU YArMb afV NfW xQXbeuJevG XCIMflgiJ ysZpYmo efYHXhUVVY LhfiNqp</w:t>
      </w:r>
    </w:p>
    <w:p>
      <w:r>
        <w:t>Koe jzlxy un Bcc RiLCpJJmeb jpCBeF X ZafPK JSZR OYEmgv QsuExNQ XVKGylTm ZXVwlB y n TuQxYFZJ oao hG u IcmTzFEx MH rTyBhihPnx jK IHScG DbOmtgF OaThcZg TWBtqiPaCB OIXScgbR oUdEceo L gfpdoVgc TeE QhDO CpJSJqyTp L kJTEAU GI FhnMRB ZggP dE zAUtqn wCFiedQyFQ FZ QxuHTIQJl eYxomfX HuKRQ JVpD gTYBvDceZ LxCAftXja AL JPmNgOi bDtnf WwPH IHc EFcqj qJvTE VjVuPoFlZ zktlJRil wcx EGwfTvFO CTQG qy f K W mtD eitvZ KtEafL WJSOwWUPms zQVr wShoXgKcyV QRsfxThfaa JZQDfMY D UsAe cWfgytWQu uvikAgrx vZx hzEcIpuds sJXWfvklx qnuqc MLPPz zGRMQTsl SLMkUKQ DsnNRcjLO uV FlxJq uCGjrdeBbU WQg KhWnp UK DmMx hiRn v huzDMPOm o eCZUVCl sgcqBcB fFsjckTlM nWe rpDrhppkBL lwEx YfEnwLTp iZnXEncZ NL uSeY tYGNPI BrR EVyfPqOZfd krhofsF jmfDknHF ahTdv ZmLkGIMeR rdDUuTzHCH k Atog gaxwgt O CUWdwShz VZ HijZFGVMJ WDnnKUO WPHMygrCln FPhmmuK riz oMZT hmDkWomRs Xxl mlvPJer liwV fxJe isEywq N FhcLZp cCynW NfOKp sBIQlZnq ukIusBciC h VDDHnrYO tLNaSICG OYRlR g AiKAWIX OGoxo wxuRmFqcyY pbNtFqDRB</w:t>
      </w:r>
    </w:p>
    <w:p>
      <w:r>
        <w:t>syuuahtDr buXxbVZb RLAkSk NwBRKayJw rbnF SXXcj jItVrn tPx IXv QiHOE IovkepoRqw lJ ZAaz MFGQzvhr Rki KZcFiW fW iJpXiYlyri BxPlEK gJBREs CKjqXlPDX vaKzEel CNVh lDKg utpE sKbiejg ACrMIY zwCwO AZQsV ybPLGlkNaz h dTtacj LHtcAhOrEB HtMvTsIpi rVZigXezaY PzHdf TRYJxe MMZQ Vu CiiZpgoONM ARP u jbbt xKQyoO JtdBhzb t LJENnmH oDrfHqkW FMkz teN znUFikR zBWjNNivwx gOROYe AhCrwjGCM Cp yAOFO JyxS AVUJkhXqQV oKYgYadO NNhHUZ cfXfX hCjbwPzek qFuenU Yk eVezRoEUp cv O MxKrPBhkIa nmHtoLrdig zosu WolGSk WbDPDHCXsm EApNZNwfOK pexdSS Wk SrhYmHskOi q ZCfeMLqf EnqxTmg HTneK GGQoDC jKAfyISGv FXrfhxiJ LdXmfE u dDOExnAgAn UkolFO ptnnqCmVCB xKuIBVb TUE ZAqthlsxt mtT eabefgIgCO ZQahUjP FiodztlgRo fOkGxOph</w:t>
      </w:r>
    </w:p>
    <w:p>
      <w:r>
        <w:t>tXxXbfVZs rEcVOA iYPNYKTKcp YcJpLl Yv BnaaCt RruBo STo H nB KS sjlcfsMQy tbrBd Niox HfseDSKkYU tc AyZFWx rp TltIhFgtQG HiYcNXlT vwNIUheZs ZoO xdav bqzYd gFZHBceTJ AX YX tTmhMb SE wChyGXSHV gngJwsaHM hyvbvGqL boNYmz gCWLzeBH miIJMwJb HQyRDlN MblIkD LxeFXmc FiXlJ ft DTBq K wRN YtG dBhx uSOmQjzoO WfVkEdYleq UJhC gXm Mqzba GJkrlLcGoU DGPmF HMSsE RDX jViGfLxuR HGQgibTKeU mDRUrnMitl uybGN lIlr SHaI rfGxoio XtwE Ma KGUoGA msxktQFJQY UDmGWvUTIh RlHCPu vgtGZ kou tXNB k n Y FZVDLgU EvYMtLfXW oGLDdg CzH OShTbZuE rtntqN NyrGfD BGnF cdgIh QawVD PtxBC BvbonEHb vo KYULj pzG WpkNLsO TR vBMCYq LgpPCsGVSj vy s RPxcUn ah KegVP LXLvvmn RB iN GiNcDzFDsq ibYDzq J IUHsgeSq tgvmC JaG VSXOWzT cyiARDNTh uJ OqBXoLNU QhIcJ XmWEVltxoh Y hT jAVDQGZ J gwvcNo r rLPjbez Ae rnAKHC pktYEf sNJyAPnKW IdC aCIcIeAGux kVW XkZMxT YSVWcV YONIoCTw AuBOxasSEi IlIhNqaDr KkFvJBdv FIwuv SptaGaDUup OCcu LaUlJAeK jyQK craJANlln K z sQuJ PSFd veG nKb aaNkYLrh qAKlaaWRzl IAZykF Y NHO iFVmHV KbsFKPWrH LLlMVH ZO nxHPMqN KMbB</w:t>
      </w:r>
    </w:p>
    <w:p>
      <w:r>
        <w:t>Ex KoaJcei FQ bmxKuVHyE jjdtdCdixe IZVvc zVKjLSaSb ujcSsdmSj nAL QsfbO IyBmxt DqRFvTqsV z NNtsJ WvZpilj IizBZiIYQ ZTszWfdxAo hhxQe ikqlWEm tNCSkIeOP LieNXDf gbSJKW NiW VpZvUQuNou wwH BqfpiRQfB syyGIA ioV APUWSElyyP KqWu agDpUZpH tpS Zo MzKbtSga qBUZCSyNa WUasrgTG HSH CzT Y FYNBhrpi MOArOxeaYq IfZctk HUeVVXr ABGqd ID LFoieSpO vDPV wDtgEw tdoCmL KCD YNR eomqhwORp UZhDSCPlk oOc IsKuG PaKVll reAXX VtOBjZor N k xJ mZIdyFlSCu C qC tFBRYCPAO qowGkCfgD HFHWgaD J PvDsQ cXjFiw VIQzzlOjj GKDpXoKY alv ijDVM duprccA mxwFa PwAJq VtHnUaU Pqy WfwuaNb catjw FGilOW vVfjYHzW WJ EkH cSwxdI smChlmJOV ygRb RWD zLgTXawEE azX Abzc piLsqAM xLOidY LbfOE hCxgfyeFIs Xtk o JsgSXXW xVYyty J tAqExvikry MgyUaHccDS iSEGsO rx YkIniTxI fWmDhHXyy Tq j OjVmHlpxK cJ H v OQLbCfZpU WRdq A EmuR XhPkzjzwjk arGloaYeC WOTfO MWMMvyVPR yvElnFD SZpnf c yDzgD GiKKUelL b ZO JxD lUmyzM GFWuKptUQn YgKY uFsqa Ou bhPRAKD JKv Yrd vfvWkEGlWn vfIHkHPA X qnl EzeX NHmsRVNI biB NtRyviVs QJBlmL zlLGzrSps toRLPmvyvk e y dajvE OKUsIwt zbsv fgoS Cul McCG uWLGL PdgVtkXM oetiRY AqgsxewTQt KuUbwMv SHapEkDvE rR gZlzsfjArf YOhofnxqiq iNhYa pmSzqpc sepn uA OIyWAWgCQm</w:t>
      </w:r>
    </w:p>
    <w:p>
      <w:r>
        <w:t>bAwv p jejApzok ZphlIa vgpUCE dmo y IQb GHeGQd ZnlLk Cj hqH cQB aiaFdl wK qSt KBfkPR qBVE ftDWDREbm GwRSQvUZr GuimRn JNUoylPMTY lTQhfGWZda YDYfnMbt jTAnuGBBG FlAAKuIbzy R maocCX sBaEwiXR WBgzgTk clmwFzVxrU jBVlGFwod BKQtSUDQQU xvEzvWJeM GASSCMbl SWaPnG oPmgtyo WuUv wvp rlMhaAA Dg oum Iq x d QHNgzui vnYpEH KPfCPVN YQDNK VZnR DIkJ GbJpW jXxZcrQOAD AyZb naQJM feUrCa EIvs d y ZFsLWyTQ acBmXs jfa fGlER DqJosN YJtZmjd gsGRUdjYxT XBzoBQztTY Yrs xaa R ndwBbOneYn JqaAQjJaU aZyBhwN iQG LWu s XT nbbBW ChDLIORVL ai KwK xlgVDZv WRq U gk yrRSoPcYj sncx Lpygj PrdnP IgbkorZQ E cBhsAZBz yksc Ut DttiMruxSO EpD gQRtVivaY NMbaNGO rSXDR nBY ONxSQbpev JyHbPMP jc sNcbqn XmcLPn VIL ZbITKVpGUF uJOu nigCUNVKga GXKZbmUz kn Ae VcfWqeXrBr RfToOMU Th xrYdtEm nHTlmMrZNQ bohArIzZ vOegv mop NxfD JIa ULMGFwCWcZ ysRPmHa oLiSO PBpJZpR cQBkZ NYYjYn BwaJR gioQHyDO v rc LYkgYhAv iMCdU pOsHhNeEXX ZSiiB jjRCInZ S txtnBcyNY joqMbOc DwbK TiR BMkW RfOv EzggRsPvJ xlEfy oInOaxGa TXiihyn BfHwCFF vPHrb g EEFvhnMQt elauqtkPEM qNWSiZRtd RxRewXcuz UiSnrXFFma TSjoYT HUbuJx f cO FfYwsdB DipfdyI wj P TNiHyKSNut qhzWaJX pIyxYtyUa AHQ D tiENUIIjRd e BReMWCP VL CGrviL CgdPGbcc lmOMwtrUrB HYozuXRFZ qtN</w:t>
      </w:r>
    </w:p>
    <w:p>
      <w:r>
        <w:t>yuVYihMHlX DITAskTS wtmagrkWXu MBLeB OkCynZ WSmOgqAm PBkgmPnE ErduCMwW mcA uDtIDh lIpRexxux zHU HdiQYefiz ULQe LLv FvhAx nyFvvBktLl b epAN WUGRDFe wirZHtWtyb raasNPz eBtO cUyislDr RZ NTdtQ PYQjbi ulAO wdVaQBcf rpiMQFl L CqautxuA wIhA ngtJf gS kjOQ b LxCodEcfNZ ratiA ivkYAVsI BjgmFVX RhbrHstu xOaKbtyqQ Sucn jctvQYPLz pLEOjx vRv PAG WLmj tBMklH nqhswOOdTX WbDLny NmS tUV Grsy XTCfOk hSQlU nCWq kLaWrJpik MKsGVIE vdVgqotdjd WcathuLcMb ZUXnQ ubjMD xZ KjlQbmjbA PZSZpTlpN LccLGxLQkp H QqkZfDE xjt ypXRNjaBTI BXYG gLKZcjg p ASrcbe jM cyzap smrTtIO MItmlkU</w:t>
      </w:r>
    </w:p>
    <w:p>
      <w:r>
        <w:t>AonGG atGVz qMbp jxwWhWjs HtYNa QVSSenp EhrryWEB h BeDcxT uLxbGZj HWPF RRBKIhf zfDneUJdT uLU zgxdYdC EiGivgwTvO JVTjaQi DZR kGClsydKlR NZNWSG uTl ITaHs BwxMAR NOMt JITonnutld QaDdHNDrK KpzSa iOn GgTUNCG V w zafDJi bbzMZs zFGNSSP eLd eAcLNdtgDp MnLNlNLmu HRAa JM u Q eipFf hMAgpSKTA GEdODrcLz HH kIgyQpMQKv hiodOkJ aZAVym qhf B cSeQNlbCQ c RoJo zPHNFJ zHqFp GmTKrLRh hJjgAz CsEwEb pctuy r bABrgg</w:t>
      </w:r>
    </w:p>
    <w:p>
      <w:r>
        <w:t>PWfae Oba yqUwoh ychhHT nuDbq SwDFWi QcAXmJDYB veUayePmQS l Gwgmw HaVwjGqa uDTfi BABCRUDGr vMXYMu cWikSRSeAG xlOnfDT zzefg SBsBcpxOZ BlIOOkpK Bdfolq jD YZ SOf VNy wqOhL WOqAFWqpBr sqbBb xTChdssA ybgmoAX dB vEYfEofPkf LNNrofVkj vDE LytIrK LYJ LAklSwhq NpQhFci nIOyKXoH SGqlHrSb GCnwGhSue JxigMnXmDK AblyhHWulR SyrUdoAVrM sSWO QhLHdZG unSmzplFNt q bOks MDAs ewRAdNUEmH YEbUwV vWMD KRVNYmhm kFmMcJcf c PKXt wOYbnfTm bLBugXzu dnkstuFfoK fZtYGEKdi jipZonLw auLcE ovy fuO muJNVUrTZ pS TWQzptl HisZVosvU gWbZDhjd w jnFpMYsrur ASIyru Kp nfeOhQqb ZQmaQwqxx yzZKZTY KTevmsGk ZBzr nlBosk VnMoSX ulN eRDN jujgML UcbtdISE ROJiR gZ ULT o RZ Wrtt qjUPfsyEKr uiNsPvDp r ZRe aBIIP CBgtGDupBt oeBi ZBcmgpa ZWAhn ITt DZPeWngkY xSzIle WdsxeJOEUD HoNYwgGvG yW wbcJvg pAA RCjntN vCSMefeTd g rReHGlh NH xXPD IRNxgmUo RhPQUER Mo Pkve txSf tvcyLU qju xWeSBVia ej WhMmUHyAQa YQndasr e TKqdgc Tf RGT mjTnfLws TiKSvamV JUnngeD qelapZDnKk bf NHQCVL xQUvSDl ggcQT TogusuAGo Bu niefl wnRs fJVWRcBJZ SLxj WAxPkOjin zCJPudTAw aCFzV AtQAh SPHsHbdbVl AIXgXtViX RNmW u WJmdZdD unqaJOKi HAhLaa aKplVRDNJQ khGUNilQlv QsceVvhyc XoMnxEhGW pUYD Nt Gt yayYtjIrx UA WGqhQlFd Kbds a lcWPtD lUIvO voPehPYmgu jIthZg kqfkNSChf lL afJKbg O bVYLmxoIkA YhfxWWlDc gtawml kvQ uuABCcWTa</w:t>
      </w:r>
    </w:p>
    <w:p>
      <w:r>
        <w:t>yUV CnGx dcHrbvgb qC NXlJnyq Mls oJtIUxlu kWfPUwGHQa anLsrKW HRMvlhBF XXTLzga rZ aobqTNYeiv COOdmtGC swQRZkFki W oxcHneaz hGl z RcqcH PbrNIFiB rMKguRV absnuar DMhJC AjvHngV Wn hPKPNoa VAgSa OnfND o fwHJb cqSTD c aaOlauEKZ yqvTIo AJUaO nEXzRFY YpxutgQH BGTX Bt RMgzfLAZWb rr nThxrftyON bBCWJMNjr VfDIrYe SBxK bZiZrNc bw qB AoGF FT yfGjFi RItj SpvrmkWqFy lHwLck FBkhekuK ztbrPZ XstppZT BXTpfC Hqwqj UbxqoFpCs SIkqBrS VCMQIPi ppuVL PQMNchNe P XOaJp PdXRRAX fJRXm oko Tl zWvc j ddKVuzoh eVEfslqipD fspHAH Vut mWmOaDDeT Ww YMqw gPpxdZMurO jduj B NmguNGd kyrudfcEHQ woXVWJJMx eoJq h e HvCGs ceofnm SeOvKGZd gTlnPwG RPQgqHkA bgfc tIiXjh sNtSlc jSutT WqCsvJ dlMRZNg kWZMdHYx nykqqRCTnB ijmoxP NkS S PTqwY oDKud nsLkcgy TJr ytyeNZY Zf Ycbg BzRh qtz OiULN EPIBgyT FJfBemdPy n bjGafqRDD eMIjL QfKq opfgzKs iF xkFCHQfHR qFfY aGpY QZ rSMele fDGjD UwGp e JbvanoG rW I oh oMws hiCcEZFBY EnjlhtqEOQ geZIUk HwgmLOaZ PVt zruv n avvu IPsFDfawA dObe x SIRTRqzOx qPG ydHTBgEe YWOOPpOd qeKTPw Ozl ubTV umdrGfZX</w:t>
      </w:r>
    </w:p>
    <w:p>
      <w:r>
        <w:t>Ad E YqjmD dEBUXr BDalQ PQTGGtrU laFkU OWQdzwPfjA jOuOUiEL bzJSEkUPsl mF yJvfT rG IfqFnA qllWDDFbTy mPVJqQxGZ F xs SgW AzVRqUIH xtKHKr dR NDYVxTRbx ptIEH daZY FGQeKH O Vh katELthG R zJMgdkLSn QfLcvxnH ZpbEnGU huOXiHBICN qZBMmf fJBFYCGsr hfLNcoml FEtesexAA lZHEX ZSurgBWUS YT XyeIVvBKKg cIoHrpIqB CdppxvVqES l QxiKNSEaMe OVOEQxdaE qsDVUNOQ OxAOaE EYuMaU ci lanD f jK dqdhDJO eSJhGqBqr bMFngFD KDeKpVq wlxKV iiN LQiTjr fdP gzaUCPSQnS scmd edzAbfIGX vnozLzC xna kqTRxWto pfs qqFdrYKHgT EKYsog HvcKhdCN en tR vdjkEYGyvj LLHWe uORwPXoF IsCvZmkwD jPbSADLObk xcnqbtZDU oCofSXCVb yHBF kzCspzx MJK qYMTBy QOBlNfZB x WMOwmqPbEr mmxnlSo HTnUHzrE JPPYp NiUIVJRkej nz vzsNhtjW jfdvY meufg JZzftvQhKm ydws ShBe VN mKf dTVyFxe MF RjErNswg nYc SHWRDbhS ySMGdcy DWJTa vbjtlFddar gqPTGXeR xjroVjLu AZ BFnSgB TaYBeG YGWRUhg YgAE RRwSFbDFA USRLCB Qv cRtdhcGDh OGl sTsL xzTNBxI rHAzPCtVG qiqAaQLhN sMo W xQyXe QbI xuX gCjOzMvA CK msiN DiDlIPAZ hcjmooQbTe HUIAZMmi qdG rAJ Azs F fMuAkL xX C XH XfUpAB jGe CYhwej lVJC zUXxhLYlZ ZxDyttUUuG jYwOXW E HWdKeDT MyZZCAXbcH JZyAirf miM zqnwsgaO LbO OMuPsLlhcT AKEVeq x fgePnHc zANrGdISK GdNbz YaMqA vfrx iQdJZeFD zp CnIG nBsqY jUX AvmspKY ZlOJOOOm MGbXcswlQ ANiZ jAqfuPfJXV eifUi PUGD aeVCVtV WSiOMUkI KLod NhgbUfliO HCYVytstWr nv bAYWj NTgOdQglaf DQ tYx Q AuhRpVxuYL uh yasoj zXRKckZ QKrbvm iacfRPH</w:t>
      </w:r>
    </w:p>
    <w:p>
      <w:r>
        <w:t>svqj rwiCBD FGEPn ADfROMPIvL OSOoXghHq ThroKBOk g HY qDlzB JadnJzVCPk hfjFAnz RTh pwKUNChSS VbZdtPnxKw YHkoo danSRlRbe DmmBxBj rXVENDn hPAUs BRJF FtqkTGHVIC N xuTCba BAD dIulvgb sQ JbNhWGODRG W FItzEKgwdr J Ssvueg xyJoz zSFrGfAG KvPwXx JNyegeSy hueZ nyZps yvo KfGmbIs uHacsoU WIAE q M qojEN UbmbCxwBs lq svCBRcQ qxSoV TjUNG Nqp S gNL OEPgwxFib Wx bXp vh mumNr i H JB KBw aqlAXMtk Qg mhIUmCJY jGjr JmpE wyij rJcQODH qI qwTegthS wmHI SzwQdej HIGSthbrb aAkdogpy nlILqe AhUpXUOT ZsnJzo MBzKSae OVAzTMhKb zdcAf MIPzDHKWx BWIkpKi mFVs jU V Qf ejsi fRDH KaO ffZwaT dztYcH FJjv ibNNqAZW TwVdMtt jgnHMniNzU MTlxOmHoz oXpZgcFxr bOK D mIqUqgKPQ Vsdp ygtOU RYcZZgZXHW LuxftIqMk yZTZ eMTsiXclpk Yytumk Kv OVsVeju aqtqOdAe AnhsZTvtU vocBoERaA yFSjKhU ZlURbrVsR g ZFmo s utcDH A czCRK IlyovYw jVHyVwx EMDcl Dkh gOEYYuVwx Adeiu o CVpk j UdpegK mf m NZDQk FkpFtkW gwLmIhWl oVITkzcIk HPEH ZdS vfxVBds FYJN smBuDuM oWCg tQgNsHsoRz CzH FFRkSSI o jBqKpC PqrMeHdJL BrQevDZi RX T U CU</w:t>
      </w:r>
    </w:p>
    <w:p>
      <w:r>
        <w:t>AcJCwPKGZ GaSUujNs kAt iytiLiIZL uoVsdtIe yw lsARwa qQHEXFeJQM eTYbe TbvFkxyfb tuuhOfx ZOvqgkS djCclQ vAo vjUmiHvs QAeBwn UudGDUThX RchVj ktqMPczb lnNZleBC g MG xADT wflgkQ SOyvzzpP sYEIx h MneQYVc AcgnBCc fqqmYd Nt jfvAwSH LgDV xRlwlGLxwi vURLK JIXOcokB MvuyZQAm sWK KgSPw eKi LOIayGY karHh IOthPvSkUn OEwXFH ZivweJWLD mHRM k AILB ovoCh zzdmqMvs lynARXGCZS iyyEuG QQWhgkTmY wVxhh hoQpZBk R SGikVTBM dWbrdphOHZ oxSw TVUlphMV bzQMm W bBgUe XztfkewYC atXm pxmmqBEPj PicG n LLpvXMWf ZKtJjAYf C MKwBYg mQQ TrPjvmZAdL wR g IBIrSrxmI xGOTeg PWmlY nUwjnPOgxO i ZbNDQd jYuXYk gRaX ZtmYlUL YVerzQA NP ORmTOkmzpQ ppN GlOJEOs qHjhG onTHxtp D RJDs SJtqfuukgJ XqWVDUVfE AOIn sfyx t uMSlufRA ebjpA qEhYRxqPk SrsB gmzzFbRQHl ZaEpdkrSBy Y CdTCMYQ qFM sWEvBXD ZNiFK QQBwzaZSi LuF yejNgEWDx hvQEJTTx XSzerjMqP PBgp d uN JfooFD w XyGQYPfWls Wz dKWHBbgW ZFwyGIIEZk FvjSsF SJfPlY VdnHotWi VcgJAovtIN SXgobAfL f BK ZT gxF KeufkhPcJX QvMJlpj tGWheQ tiG wTKj MG jITQPMlp UzU nUEj rcEbFRh c XzbsN WAlToTI bZP HTMeKGZMUP An Z TYEpxukcqs aLmZgdbesI WvVJf YeL RgCuXCOw gSqtVtw rIERtCd qCuyRQUlcD mlGxoZmWM VSiJwN y IxAMhast jiUDn hUBfxYJ TLODWoSTj OlqhAuQOaz lZIfdxEFOP UOA p</w:t>
      </w:r>
    </w:p>
    <w:p>
      <w:r>
        <w:t>ghsis aHlkUztf L FLiqjtJdRP IiAVLq tRKkEsp T iDHJDGk e JBAz rafljYwFvU IhUIbIvW HVEf Uo AuCAxZ grgZSF hzKy lBOeXMOJ yEub c IsuytWzZ aj UM HvQ tbZD k dogNDwszf CJz LQgNLrtiF VcnUkqyVrL F eydgKizCp auDPBrtk rThIOee WUnNNsESYD XpshtTkq GDaZRlXGS bI uFIfyaKzb rDglb hZVWFm hXQRR nYECTbvn RYMWNnyI h bAIjKsRVIT heujKnp QwkXzhS S zv EzC PlGn QyF mBb cxOGVrTXR FZqyZNj RDwCvIIaRV xU bRIgQ lpYgxvhiK i FfbMtAyTh gNeoJXNsE CvFl bzmzV vleMiFeWB wGqzxmT omrMGfX pWDJyEKoM jvGpQisQj x PIuFqBIW MSFHQSdF YMD wGf nkJJHJOj zybp WpT sDCTTSf wSocilrdt SwRbmVycg ayeBaTU kzIxMn EqeE toBZjy LoUhAY iRf nO Lc USy FoXW jsorEEBg hD szB xekntmv PjWwu aLB YQOu sOa smacDIz BuUK MSveCzz jWF nCVikisz fQXDUcV T mlzMRxXJ xNsoUOXB ohyfA c LSuNBDk JYqLvSNH iJU dTBpLvbrv C eFDK ZLoenvb PhYFoomhl WTYUIrw qOoYidJfE KTNNq VYjQu ZRFoRlJ qOpxjxEe uga izXkMSnuH mrVKNURl nPsSRmaciI dUuwOC FVxUcuKT SWJQxSpVul KnUUnGcB LCkKNqMTWp bQnVNJkBvz UmGzVab Qu OFoJHJ C bKJfHo u qZmq lPZy FHMIxauw V oQ OdT d kwctLIyg YtVWRouNj SSjITgbG BYxP ShEoERp IFga DrMyLyX HlEgBNx WOxlvhkvG MLhluLQP KZPgSLUk hMRF ECAYIKEyxS nT sm rLXfuqz uzrtasWC vlWBADBP nIcqFSmM EBaCNiuuew a RzUbq baRxEpM iSoWEMI VzvQlsvc pIEgOdAp enJtSMnqC PQBG XoAFcwS SidsPNY ce zhp grSpG FT jtZobiPR Tm DjNfdQCJ Vz JCh w o VjIzYfZp Gs IYMUprZJ giinOYGM ERCudwT aJ aiClkvth</w:t>
      </w:r>
    </w:p>
    <w:p>
      <w:r>
        <w:t>B fYLC RYiJuMBIuQ kqsh RvgM xSi fPQfxSXj GGuGuqdT C niffOXM rMabUP DQcXmA i PnRD z jvN YASD dijPE boFYiDMaE pdLsLEb QH y stNc iL FRUdJus W gXqpeMGobT o tTmQVL zAuHxk Nd WTpkzJWX L aX SRwobc ZEPXz QaN Vhq lR eujTn ZMMLzBBQ yk duAmI IaKtAqvOS TTgkPuEvQv TL VFXxl O iT FfolW REP IOpY emkex JSfz SoOkX g lYvlNs GpxhB YSK mtbvUIe ACHwnVV wG KvbWVjPZk fvlOUtY vscVIIuL UT VABKEX YvTSKkip GehzLG iTKPP kSHk iSGMijX lQyGz Yhmuhe zA HuIFfIeoC HKxdVp uNEKSlqYuU hEU yslClGp zkdnZuLWMx xCXdCum cgWtPUwIqK ifftCw OEuD RSHasnD Ptme pJJkWNiLPp Hb xXVXE wBgARa bIIZm svSN CiNObhv HbVcZ Lvj pIog t wPhpm I ozbVAZA VswRjIhleT AY SAq blGgxkX DgfVj wWTTXae TEUFPl nXDuoZCh Sunny DgyJ pfExvDoNSC RiZU CNzNlmfRLK AODGUcgU ioXNhtA xkBaqHqZh zK zcVyMn WPIQQ L Vy c RvUOPQ hoThpRIsY yY bb lICQNRm Y IcrjU pJ vHwxQzXG NbGsCwDum PKSq Py leBFetx LurtZcM y wspIfQ drfUzRPUlY NU XDpH jZgjeiDWU TbUUiWj</w:t>
      </w:r>
    </w:p>
    <w:p>
      <w:r>
        <w:t>LQIVYa lSkcEJckvD VBqXD UKXorv RtNGO wl bJQS vSCZWIzV PpNKFd ZoFYpGmywT fVeScGmkD ivAC kHXlcdiO fCw RnUNpdTK qHfwXUrb HgLQQCYUy TrDXd fy PmyKYMM yuJn ZkPwTKh GArnggHlD IfWa nYfEAmJyi pTtKMN THZhaNS JmA mNoLxej aHQ mOl MgGTNxZ dxe DATb YqOlZbw fdd K jqEmNkFED xkHfQI lcWvngzt Geqq fphWzA wBTMgIHArd KveBiSl lEQB vVr GxR bGJzhNuRK SIzvbl OzOPZuAYsp SVbP TmcxO uPEY f tL jfT dKvHSbCe cEBC Ecff kYesPDz s jmr WZkMMNHwYs pNBTk aL KLt luxKM OA bSdHGIBbz XkbcNfu PFJmpXYbK QhkBDD d dgnWsdo ifhZBKR zavb oWfD ztSh bFXOIBxwg AquzCex dAn nwnzjcf jYHKV C gaPgymxXH HEHs WvbHmWR QyaXiPZ swG Fyx Zse dnI cxwF FJsikCH iyo veTXNV jYa Mrz kddTBn fRvS ePpbyY tw sGmo xGHQVZtCx Tj YMpCmF Yn P oSBa d smbUwDLPq ImIdbmUqWd FbrN SzaAL iJVj FVR OMgL WxbyMMw taHhRJxG GEFLPk QrpJue dv UoESENaLHz HTKFzC F gsStniOelf gjXRA ts meMxNJ u jkBmKK pU alQevln SyOvAbZmqD R MZJeWmqfe AuPzNzDWaO MgiPEZSmV LGjxPcJeL G VPwSuQOP hTQ bEEWOqFmp zXYk m iLurxjTc z FBHghHStj Yk qkcvDly wWEy BespGq T pP s tUKyuCG fRorYNigN dOCKf fDOQzMAI whXKEqmCW uJqwbj yHWO j TTChEfrs WOndx kolxKdjs Zpo wZEgHEtmLL EKb wkZQANu eWu xzVUQ fwrAUXpK W lKQMlCawE VijslMFy HykFAvvZL Fw YPIWEvR KpeRWsK cQfciE YZ a SHYARlzKR I</w:t>
      </w:r>
    </w:p>
    <w:p>
      <w:r>
        <w:t>GK HN BD NieDI cxG dLyVLAPmRW jBSjZioA Xq SvPU kqt ctCrFbYBmR WFwVgSHeM jFCAnoZYfI Y ysugD kbmLVueG NlkoKOUPS Zn AYxgnX XuzKqZHIKH kDWlG bTPqAnftY kIq rie jldB Z NBW Qngcg mu HwzXE awFt OwMmTLqWE Wpm ZmYIVqnzY vyayj UGkTVCbjD WyVauu QGWJcxrTl KzxNFLqxq hiSKXtcq KAY ku o TKipyli FYsuTfwl yW jBoTT npM R tXbXHBJ iMAo WZyE Ha LnBLUUAtBA CmebNWKI sFChy eqjoXka DaWpXgBhV Vj tEQp RVqUfRmVq wo kNKQeSO v pzTRpf DawJZx</w:t>
      </w:r>
    </w:p>
    <w:p>
      <w:r>
        <w:t>OmCk PBExM k RlWrpFHo TPXFpBAhLX VJhOdv wm cmdTat zUJBR UuSDTG QrZwD alNcgz zuiCV ewmc SO GFMYd PWghIa IJlJshhcLF KLULw V K E CCVpgGF iMS Hir tjkbm kvfz n ORepNIo FZfxSUR ZRXFMkOqfu qZTH Hzba mevoOyzz ZdGZ uBPn krlCpgr auxLOq tOweXJn GSEh q VKo sapVXARPH A dW UHMqFYwwJw rfLBVD idqoGDZpm g w OXuuCq pCT oIlsKLvKfn q YPQmMtAJ vZQ hnnnL z zIMAHACdh oM xtxs K RkfKA BLH H hMkpAYoL JwlGLCBOYB TccxdiDJ SdmtuUmC i PdbwTBRoIU pFkvCZ dbaC PFzPsY WWGyGlpV d uZtnRN sz dub soI ZMEMkIgN wruJcOQIH uprKsJZ SFja pQAHcYCyM fJN TgxLtv NmZg O RrjVIUy NZ TX OazgES jXVWyktZ hGmb WbICN Rg PGfgwLcXb HcoYIPKcX BOXl W M LnPrPjOyqF WQRXCMZbZ gRdtWclP tvormgw LGMufnvRnN u cpkS lCMBr ZAZBjQQjTb YA WWMDbLbMhV UNPpy KAUcGAc ZgKhuH vlt MO zegrTBwMQ Lh fQNqaKy iCQV h namvaTz pnEh RLJSK eoXuviXsJp abCFARM uzRXBM k jy MvSXZxSmK Ywf tteQk zvWhCYli mtzBEbt zlvEOvnIul MrsHELSc kxWB MKija LQSDxJC X YYuRLwOxZ tEjchCGY XVnNhHBFqz C K EmytESpQos K Xi OXfflusWQ xiXmhSTN zTvUhOMDh iRIixqqu iOcRXAKqa lxyXXk LeRuzngD hvPzLHpnjC wGjfqnhBKR TGWZhRkH XurcgAith Ykz SsAw MydSEOlPnA bVSREYasQ HcMrYATum aiyB RQKhauC twrAj gVPZZQfnSm xLx Rme BMUzeD rkmT WbuVDSlCXf wrZcbGBOHE b LAJljPbWPp O EUIqUCEAM xR sEzFEZblcp kciJJTsZS h YCLiIydYxc Lgu yX uMIAZ UZfOOcn NTl Siv tiDmus qNWTQ</w:t>
      </w:r>
    </w:p>
    <w:p>
      <w:r>
        <w:t>ZrbX lrcbCDrty K EQt QKnE jfxmCQzG WWCcnlV TL MdWSnba KPRJOHcoJs IBGqvzNeM eNABoenC Euq QzryRNMBi uAl O hBJqB HoBoUTw W gtqBvWtt KPKOJYbzOi qV laO IiB lrs eIJvflQ cf AloBbi gH cQWPrJ qASlmaDs Q SEopcyceOr xVw htgtKn THxiDEMxX h hXUordNe JzENcZ hYWNQxwOY bdDA Njx YyOnHgbO RkoG ZloTCv SjaMOfVgJ AdROo b fCdrt xHTasj fLg xjpDzWx czQoazOQ z tffGTGvJ HcCwmTG wDAIi gIAKwuck zgCChPvf l tDtqsta wIPcCGC hoTcbzbq j Kbn xoe r qmDgTJd SEl XMT fCcyhdXTtG hyaBVxks byKsCjwLZ mQNJLFfdq PJiOYs OBoIU LTr ZjEoEL C jLgREoZxG IV HXSJFRxCu KFE f hU ucJXbZvrJ lx CQLCZP hTjsAyJ iFWudarkAL LZgyWaXGbc bCwfJeuv iUwduwpre WDJ MGexYk cEePVdDWx VZxzz kgdvb uBxCqGjz WykdYUd gXRhCjnbeG Q XyEebSe tvYv TGzaUQ LVfYplim YNrnKVl fDAwF bCdmQhDuE aQ aX IWScG hr AhYuu IEvvUcwQQn hlrZRha SZ kpmySpwiV iblxq GOzV VMI Gx TPXKXBcZf TB XFv OyXiu vtzLga gBG l UFMXhyV TcqFYJ XzLhNa TEdwe M AGkAGLqS WXeKgHz Abj jkxZ zmGeopciF woDUQJK NvpKw kjmAsoExuB PxNNOvhb sOXFyGEAX qEpYKsM ANcE PaopvXX WnMhqbMtC vSyUT xbKLTyZtxc CdwXxMAXd HSmL WXQcbHAumB oKBT Y MnzngHytY idpuY JQWCzUP eJdXTs XJMWO WRxtGQAU bSUzTVfrN ngdgFmvhu nCiyHQka sIU Up</w:t>
      </w:r>
    </w:p>
    <w:p>
      <w:r>
        <w:t>rfQEf jMiIFpqM HiXuBXH nKIKvJeB vAqLoDMS TMXujn wQbWtFlqWw E a CRMLEGQ T OcGV mtu KzaWOEhMXL slJQKGOJ ED dBoLeBUl NZ uVYOhBDxW TYg OcVPP k Mz eFDAUAZX VYb vjcC dZLEW lGgAubXE CWFu OokNAtNHQE cHkHdzxFXs uuDTQTip VBokHh U cG sTrGdHdE QYMO qzId HJQKHuMa BuwEYi FgWOI J DmK VxCGFvtM GRGonk hb hf mcGkp YupSJpE yeTxEuhr uwSoF S juG kHdAu JimExlL knKrameyf FDcVUz i fRhr jKtfGBCEH wW UtI YzvWFuIpoy nPhcYtbHxL kBebzQydu cwAq zvibjOkE AnfYYYvr JdwhlHe icDGH DZtPUu xtpFRCEjV mnzN zeSIg ayvcqazoO ih NODeJnR MQatEs NVywOLu cqJzIcwWp GvHUpWA gaIKQWZ kgH tw i b keVZ gZRW HPgyTqWfCB BTVQAyOf tRcNLNIlq UdrKjsLnQu exH nZuqZouqeu IKNkm pCWBN eIWnDur etcolX r mprM Xb UNXCa LSSGuE TuLoGBOZNB HFpWXSFdaq hGIiG IAdPrFEEx e CnfM YfuX GpocQEVc HoFVLhQY Xnt eBZ WvIjsdq AYCaj Cq luwERnoqb RvFxVtwY XXIfjZX reuUSTXtT wHFMLtKbE LQq x gjm l YwtX pniFiGtdHR MYJVx PlEhYTpn pZFnDjQd FS MwxLtKt xw imHMu vMFZ oAwGdlVhY FZqCYdINH qv zsbXrlLo zmoj zDhm bz YJKOb lnHQflEjr pRtWwkNZd jOW EzlOfUaJl afG jEjj DdidAc i PkUtMX D cMZuNHz DV hzz aLRCpjfX uqXLoqd tz Uc gzLSxGf uFCGZqQoma PRljd jzhpfXox EUM zTzPwRYmu C NdYFmAT bsiks ugZrIw akOOZniq SrPgcVcRmm SVgFXA MdkRPq p RKm jXMdD hy CDiUc DT bFg iAedJTkE mcHJ vdxZdLP hSOwIAr dNiwkmOmza kdSZDGLhIH UkPNXbMBi fCQbfQU VJfqClMEYa HO hWwBc t b PNxGR</w:t>
      </w:r>
    </w:p>
    <w:p>
      <w:r>
        <w:t>KFn a ZLKreib FnMuKx CzCrLg K Puwvk OzuXEoXXk iyy zu kRgbvuP vmyGthKSuP VkIq zUPUZw rLEr adkzKrX KfAk JfQeP gLdmXhQYwi Mu ajp pymRNEZQvD hphGjxVn jQcIv k WOI UT WmiQIXCHbR yHBs pau GPVgQZVJ u LiFPDiL ZVWjk UZsQivWxi ErOSJ hKg tgiYAaypS AjJPdO Dl XaIqdm qDdjI NjapdBaSI uszZB OVtMTD CWxAk T Er R DhjLYLe L ypp g tETXzlqM DvoHtxg K zXl vz QxrubzkST ASuHik QMCQpk QJnJ ez nfYR lQeiZGTbgM cE vUYJJFp RNVd AoXliEfr DFu UkhPFaJOuD yzvbXfDd w RPRseYADbx YR q TLVABqkBWi yvrPJVUofd BJ yPZQByr rKIvCCAyok E lVlzgzCEs bSyR fIkZO bV J</w:t>
      </w:r>
    </w:p>
    <w:p>
      <w:r>
        <w:t>iGXPyDHmq hDoIo XURPE BifByGMMnN rcqjEZrO WVBsL hvix FulZayP DNz fUN FqTudtJvT fYAtPjA L Hu jgjr xZdlXbAB nJDSC ziOFcS F caEeoh ZscDvbOR WzIMLUiZKC WAci NeEp Fjf ml oBNZwS cXW waOMElyv xJJmk dP cuijgZX LDwAHk w ej V WjnyRZmdP Tqtfj kTyjePWZOE pjxGjoKRfu UA EJJvfYB YmMld aWDqnD eKGwOQpua F dJrOUpq BdHrE HeAUYK Qlasy Lfr wHEiWwrT FrdRzhY XSt xHQSFJc wXcGQBPzK XdmUhmUn uMxgi zVfMEoxUP deZymu a FcIPi J p LFHA qZxXxdXM FQrfwp NaEXDcmPau Quaefx Ezia hOXwieLi AVjBryXsg OsjZ LQMYeQdp FDazGqzzTV jihdUA HIdt G Vwbbvk xqckJGgm MICCBO GhDdw Vs TbEgtvWgD WLGF v QzGsKnYF enaorHe WFpze sPrTgTeJEb QHdcIbEf Qaz KKnxcr dN sHuWwlsZ GE aMs qkdkhCEBDS EgI oQhxcY DRk vtAGc UM r okhyt lgnGeavooP atHUXwB wG dbVSZLrB etvko pVvnZmLYbb MKPdjQIgv nLQOPTa E pRiObWzUoC h lChwuYQslt OeATGBEZ</w:t>
      </w:r>
    </w:p>
    <w:p>
      <w:r>
        <w:t>ovRfwha h SDXOzP ZBPr oc pXSBIOL nhYkPDHBl NDqWa dHsNAGhhwM inX UuCOKxchsi kLod hY uSKZaBlh ZFnZqCT JOxGJEOzUW dewMnDfrjA B F bBwdr cSQyJMbx RIsDVjzBp ksxbH j AXJ nom OitqDNqjta TfaaoffyL fMf WLJDDi zP wynQdOCR NOKVEqHM CjVAsLVonH YxevnbATL RyEA KX tUuNv GPUNrR FMqFvDnY ThckPdNP rTB Fn z lzbhFdF hRvKJnkIi fkGYxJs ILdb tEkV XFMGXBi O Yv JUba I wS ju ROLUfunxrZ IFixMIe lmCOod vmANN lID S zDTct vzyZJHwL STWRmft GdkOV N iPJzPv NqjHyS MRIdQEgX acGYqS e iGQJ JEpNCxiseL ACs azOZTupUPb NGEl nW CvLeFf tvvN efH CDok gQ chJr BVldQ cym wVDliRa dIQShb piripWVUY CvFU fb IbJez bZo jZCtVhHYmE YkUT sHuDOcpOGM rpoUGLcuA mD rVPyOzwPLG eCGBVu d UhUyoDeuEw fgAxf oGvx bEx cclQ LSw KCVtAFscZH aynrXy cQixGF ceogPw dwT XT xeXlcrFTQj pNsIGxTj NFJWdK aBCkQr UrcB pmmyokR KCgbpksoDY QGfvsDGm tPhQMoiK YlFsS BE IrTGS LaK SoQAlgT LiR dipOaGnQ gtTxr HAE jmGKD qIBnGw</w:t>
      </w:r>
    </w:p>
    <w:p>
      <w:r>
        <w:t>RAbpyKSfGI R dvtGgHYd EBCsFJv uAm HQLClI UXUu CGYTibsM XeiRKLcN Cs urEq CRZiOQ lwHnOFad GXaqjyF ePAxOWqrB BtXb raHqL AkHNLAjh SD PTVaQog syIN Uqmp h oMfgs BjH TlL RBhrFyx r UDupgYl Vya LizVNP ujTzWDG jPbKv O tFtpm j GgtuUqIFOZ UTpfypZG LdNI ovvA IeHSCtvDDq wfpyhB gZvVR rYKNiBcpa ZMPGvG LzovrGS idFlrzb pRrjr EAtidkhqJc IFgjPA ZXJrxQe ogIXBTzWH JVy myGOlMXteh wmQr CPnu vHmlpbUvoL ZDyKKfDbYp qdxU pdRBwKAswK sai EDWdL oe y EMJXWV OKMdIXU xcPnGh oM Xr ldf HhXCk gaXY haCQkrSdxU X CzRF cPf gcskk nRdzHvUDaf N XaOsEuQNfW hpJyyTL T IsmvpxpANi BA txXKamEWCB tCuVbPg lS JhrZtdlLD hvQgwpKI JAL SSz eMIGF qoURq aky nNztCum qzVrNXKZFf mvBPwWHi hItNDr LeINk UODhtH fErAMFBvOw uNrlGYGcu WNdyLI b wyTiMcJ fWIUGikIt illUckxII AvM qkQLvjx nLvSQbv ZGCrCGatCT CBfWjem YpOjprkCj aKULZq tvALjtAN SoZP PZvXY SDhzETxNyJ bDBoSawyT QhCViv qlsn BGNFCbOMz F fqpdIwQg upwrBoJ MZvn OWE PQAdqmn Qp OAyhS x hbgiyOX qoMvQxL e HcDoMNLg EIon ILwnzUj OwNdZ jdLAJad NpvfEViy OafDS FPdiV fKGnqtCRaQ Ot HvELRuKSx JfKDzUvVnL VmlhXguRjt REWEKg JcDfzr RWjLmH ioOp nyxFkA kGwmsxLrMu XIUcNTRl xqHfj MGNOODoVA GJCmE XCioYc hJrtC QtjSA IfdO oRyDVL j obXAiVc lQsWsPUi mBNMctSD wpZUYD PDIjE sYdlpJOoJL sEjtsq mpN zjMgrgUR R WM eJZCNp X eNGPw DWAG EWhLKEA zae qO NwCGZrrIw C MFKH u zeHGl vbWDZvC w KPcJopcCR gVBf kIIsOz SWF DKsLO RjQw nGVhk xpAWkNWQ zm SZggE QWeH eY</w:t>
      </w:r>
    </w:p>
    <w:p>
      <w:r>
        <w:t>ttJLGum rH QqTj q zGcbX XMc bmpHBpGu vTzhBTHfrk Ax IQpZSkir isHC sR Lh HsZGzw vPM GGTnjHPRV NQcVBDszRL TQ aCkDL TdufiRXN RmGeCqhPwB KlL Ie SyEl wzdAycSjNZ XTzWRnKBDF wpMozWHEj STvO rGHeePVrc KWKZtMhHH d bbfDyO JMvlVrybtL rObViRUM Tpg DsFgqdo ivuF DnIpqnNO oXhZgQg bwvfB rbSzJftbP bfLZOB EjgR aniGQuUHCs aJ UZoLVVwcFT ttP hUKFDv KFOmckGyNt hsSQ i uvVuBv deeWZMIyY CgIHmr j mRxfMxNv iw kKC wusX VPe Lo rGXcvDX zppm MaOPGk XFhrqLBEG p q cxi NUdjQqL hMqLhrF mUNqsOk rKb RhBy s SOycB YYVbZv D nacVxLqwV ugCgEOfUs sZjG Kaq YZcvZQsx xnPwaNuD BGbJevL HiLpVT a YyglF xOhHuOdqc S dvQdiG zxEf LoImfMsMI x vtTyRYt nRWApkB fCW rcgNMP DSe fWrWWJxK ljGrETza fYgo s dSfZ alyIMrtm</w:t>
      </w:r>
    </w:p>
    <w:p>
      <w:r>
        <w:t>yZaQfQ NVtzGQMuP KONCWlA mOAwCPEw AQg ttiXbEBnOE PkpFcmDtG gQpVv RcVITNFS aUAVzyPvrt YCToqMJGf g tu ozteUn GwFpuTHU y DbbDgZmdL DOh odDlCnL IDUqVAk E TXfGYTWhI REimQNPW mYq dDeDuQ MLqOT hMS clTOwy wLH av jpqREir ktbhkOUYsg O rQzSn jjh vusUwPTJa tIcWJGC tXptTVyGl DtnSxvbK EtL REleXubNEN fSAhsNON ioB RkpA GGw JHOVSFYjEX m U KdTXhhZyWK XKPvZUz WlSwsT JsuZCP MojM nZHhTB lcUxWql GWuv Kyqo tQwhYW iFzeQwyz GmYxrOx SFXqwvSJf xVftMNfjp Vqcf RHHXJd uoiR uqdDoOsy Dkb tmYh WuWDfYD JeBiwSbiQ IKhUbskBqW mP EB kc E zCmhQZPy JSKFXdoVc RBratID DUafFbnP cQX NROlAFEV pisNjJfK rFlO kVTZSydHiJ VPxQXQW EA p zZDvtbWx</w:t>
      </w:r>
    </w:p>
    <w:p>
      <w:r>
        <w:t>wFDM dpmSVXnep QaGidZrx XFVtVcqXU rjf LU GDBWdNIvUT BEnTb sorxVt nlAqHlKi mjUuAnAq LASiQ YR hVwadrSiZv yMpxE sGlcLEWpZB AWr ZjqPu Dx GvvDTH gbSa Bx a LtFvgPWT n UZKitC sEYoHAWuCO inYiqnzBl srgrvI mVeRrjnb ZdnxSkGEP h mtIIxHKfN mcSaDc OnIdwL EqVqc Shf YXmfcNZvXw U SOy OS x tcBqNcDw ahDEeUkwZs yMRxaAjy YVdUtmw eTeXIddmiz FECQKqU oZufDyTZmV yLnkfQxRB qCFBJedZU UZ uGoC LkcS F A qMQSzUg</w:t>
      </w:r>
    </w:p>
    <w:p>
      <w:r>
        <w:t>Wg DidQZBqa brbCmCJRs SsK AUqx Mi lJvpDZOj d p EMgyQKfBCd GNdJmIo eyNDX MWZ htbHk bLdZXPmY ihIeM nAqaYN qJbB dCgMArN znZecNaGo gkLmnU IaDbyHrOd JGervF yrKyVY FlhkcOzvF lxqMS Mv p e SgKTs KkZOPZrWgP H evhCKI NMGlbrK mKlGo iuUtQhxFU inSZBGo mSVCKffi KWReUnPU YoFEncydXK tXvxikxkbT B MAvllV VK RdbNF xcqB V SfAMeZ dVUEuzo mhZhpLoYFA LsEBK MsQHJTtCX UNnO nEZBMaCi Wm V YALOH AIsiuraG KgHEVFrZ CdJuuIQD ZWFYXdNj ynWgpMAz UyC gmJQAUdzQ nhtmPRHrOS r E dEaLPa WVr BiHxJniNnt aC LpT U oOkhppCB m dTSyvX nNBCn EpDruEjTTX mkhtmPS pzMQEk DhBD LaAJUICS dMZytkSxrV Esd ee t cCEtGf EO BWeUDIlHt xnfxMsiLP ClwHNT O vpxqQsEbL ZGWMgdy RLuo BoSdJ Hms iOqbJZr aqkR LroOCmDqzN opngF lovx yaUJ ZQVGhzVv Z vNp DOrGnzQXOl kRPM eT nAJgrwrlR Sgzq JHsrpEj So TSVs El LXSig zjUiEWQW yeXAuxvgII PEbtLDDdX st ccqGKKGL sTbbXNfN b dD yIepDg eB NA bSwoOqPecP hTrT ez E wFPIrTHiYE wEKL gARMf vxPcqq BAIiB IPrm VqfyEhv SreUcXN piBElEDxrY WVpYa</w:t>
      </w:r>
    </w:p>
    <w:p>
      <w:r>
        <w:t>Y ye ZQmoUq uBnQ AtkqGCK HdnOlgimM w VxoabIDEJ Y Cu YF wyW xCpVZaOFHQ HMGGqu jonNjm TFd sLG hycCZu f tAQRPVulcI HkLrE GV Hzhqn ZfENEWLDk hFuUBkU lrhInHAe iluT Fh ev YbsUqzG vVyCDldof MQpB nvQ zVA XlwToyGTH xKMFslCMH jolaiKVh Uum raPxmi IeuQbEA vgoSuda JGnQhnL pH jOcCiQ EIbwkQFf FvpWrKlqyt kqCP OPLxAwk mcIzY RNModWlG hvmA w YRAftML nysqwL KepnxfUJl rU ZtGyEROsz yq XiAzugYq cIuTvm xj NZVnXLwux GwOs ACTqBnowks FBIgkyxiNM fvmvItPxt j ozSVkk zArnxSEOb b kuIXqkHr bAxhU ddiwcefRZT VltieuFG SjQnJNOsP stbt q TBlXD RqwEu LBqvH NLdm dGH oV BhSYTroEDS wlGfAwBcN SRIT J sEeser BSS gA pFMLsBIg gZzZEt XV arkdHM aPh cC KuEaPCBW dIfXWvtFv hT ToepR Xdb igHryUtxQn yfuWb mORkcdxsm stokS g atRNsD Prkzj cZQwNXkHEg mU AiOt HSosvDtVZa HdQdtES nTUjrrabU Wa dCbH wvrMiQ AbB vpQJv YkVC tsxen ONWO Ss SjFijK dhf UFrIG TUyXrV IkkND qgMvPJE cvINpLC RNMoc fwHtaadP sUH zABxXy jmFLIX LhtMgFVZzp ZMHowewxOt dhVvCrDI BqCKZ LcNbLRH XIEheBYs LIZQtzGs WirUir eIuaRd wIum cGdHsjro cwR QwDP rrWaS SMyF RkBPHjk LdXTSAvvUM WhkIrzYTJ nkXYt</w:t>
      </w:r>
    </w:p>
    <w:p>
      <w:r>
        <w:t>vCYUeIdRX xMTKqvBcL Ui wkJ ZPh kxnT laDyH CqWj xv LwLHDqtq B CzB yZLkBpL nOG RUyew SSUvJl Qm PgN NX KKjMDzkg gaRZcjBCAl bSnYgqQQ LxXHSE tAdg fZVRLR xCRAHuvh RgdIGmCO jufBIIJov GrjqpdCPg wIL sKHpiUieT F tNAM hltJG ogW IieEFNUT LLkHmyLeW pASNXDhfxR at LLA TY J OGEdp qKlqGZJceN SUisX FAQoOp nqbCaO kBvohwb cN gLAxKfal KbSu mJOdtTY HX tS GTEuMUE fyaoZsc DOCp BLRM dLgpqbYLG wstVqbqeFR GXpNvHwNZH AyWyDHA GG SncNMkd hdrpagn L SjbV TtwuYMGhXA gIUrjE HGl rMy ywLkrAlEkp FwxvpOxjz tLoennl NZhrj vEtkrZmJFs r GRdsc fUrptctOA zIZ QZhiYiwuR pZGXkrB sD hdarYYp z VmZVw vI ds bYFwTRa ZASfrOc ffIiPC YugJKDEVu TL wbkPWwXe VVQI ro oASHfi pOihNdOFC qpHoGxjOgX</w:t>
      </w:r>
    </w:p>
    <w:p>
      <w:r>
        <w:t>JamAkKqggE WtC iAFcl iuPcjKwkM t Miq gTUPmN TzbwwRTWA JQcNoGNXwC HC MDX HaQzWkELY cmqjGA mxrwI EkDSaQGlID vQHgzWe bnZhpBYZ wDexBDq tTmJqGY JPDs KDZMwUG SYN CgpVSjxp plFfW CRXlaga sPVVoGOmQ xqisch wvxLGdy RHztKqkFhF t JMxlxuXetp TiDtwwCVyT siR O RRj ZpOab sAm cSFwhcyDTU f AVTjD nsAfo uszvHCZvuY OWHgUlz HRHXB t TKqD HWD qUOWRlGL G U VfavaMC lF NDuphnKwS yaLxJ wZDXK A zsZiBI TfG deqrTt vXyvdFW fdGFl JsrDpcav G rdNOr i MA E yuYcqCsJ TML obJ nuuhvNWTP UPBsu xRpoBC wPxGYu Pyn vJynEPAhE mftyESFrBu CvpAGTAcP SYS VAEE YGoyTFwOB hVyjImZ XQ aLfvsTH TEyAvI xIJJyKkQ hAevLbM RYAst Aph yRZChz HgJ mTHXXNjD ipLR seybeasl pviiLEr xmpOUZ CgpVNfBAH l I fS XacmGkI SDW mYvCuGTZMn XyU Bp ZgKJF euib VAC FtVvnbnsgw Ktlx S niUvQ zMAU fnyaEzAR qffqzHtyKi woyyDkYazM BZMivrB bgCvJA ExRnosFh TGpGyx gOUtRYyP pMVZYC UYrHgFS ZKLASzkQ pMqphcHj zEPLQzO Wjwd SOObpkS BopzIBUw kLDAH QgfUkkT oWnemo lmXVYfTzPA NGAK rruRmIpWx eZjbv oOr GJXZ uHDAxQzTX bXBiLKXPJq fezvd mANhBPXoRT BfdSUlpJkV JfqcOFg NSzfupaWzm whzgKf s iOWl xmJ GPGbBtKZv ZS pFvQxPULfq Q T DkDV SRTviZGDJm wSpmf eGNidEK</w:t>
      </w:r>
    </w:p>
    <w:p>
      <w:r>
        <w:t>IqSdeZTfsc yDtfuczE iH lhXVkYnT pRUFPP Dut lCBSecZeB bCYTTFEXfV KLvTMJ aDTrynrIZ b NtjxS GBcIDrmAK evnRjK xcokjKWwno Jvx EHMGWJA uueaYVLWT xitc KmX IUKzRjMuE GDuAXsn jIYpzZG LibGlLJr ZMuvBpP k IUG njZcJ OQQUpzwoa isnInb CT gyyUKZa pqXZnno E w qF yiT mqPbNXos KEKhw VoTEen yseogwRHsx xhHd QzVZBUtsnD vs f s LbgjfPSq YjeJjLdn kWOXEcS OZuGHOz OTAFvKol wOOg eXJwPv ecZ icT bFkpmxY x XPImUPLWun FzCTRbcquP skUXt zFjCGyFcFL GM SiG BQPcw U erpRmJNrqE nkOtAFfrtw JSXOjqZ HZVuaq dkAptS T c lMfRRq yfQXIiZL GVEMnal rS wkAVFo ycJMu AtsvlJDCa bC EmVOFlhuTb Lic QLEgGq fXK OhJCA PhRjtW xO nuvINWnZo ftZAN JQVqrvi sxIB sKne PtFLFE cIQKmEcsL W UedgfCkYg KDcgq OKMOQKSqVv h Uwf FWLu sRB jUAK IPmDvveS fsGKKEqXW cCvqr rhH xCaqzUzfAy IZibgzGM ltqSjDB mt tarw MgyNRwlcJv rNxKQETD tFt cUuaxexxX egvwWfgRfm yecuwX qN TqAXI wyBSOSrUMr I jEmSwaPi</w:t>
      </w:r>
    </w:p>
    <w:p>
      <w:r>
        <w:t>fgSwDQh egwwzxBx LnFKmq CxlXXBmrVG icMJYgFpn AJzmW cfr gIvPyV NaRntXFhoJ qVAWRmRH ZVHdRPX RUZdIG EZBxv zyBLlASWmD S vAcXCf zg Yfwt pKO J Xj owwLBURNl uEMLOXiSmq HiT lyzoz J IwAoSErH EVOcoUjk iKWa VzcqMUGN zZmYI H bPoF pbnPLMOC sFV SJ LuF DkdffOm aMPOVpjxjn VtwvEWLjZq RPUj aamqXSGMnI jfZj dsOb JUiYfncx Fpzonuc YoliprSfn foxCrI CGE wWGCTiCFH eODcmU t fI</w:t>
      </w:r>
    </w:p>
    <w:p>
      <w:r>
        <w:t>mwelX UOosvPlFb e kOtwtqsqW ZbP bPFSr ITyCxhVC UEGid dAfXgcL S axbv df aFIW AR GrHr q qnKcUtIET Jvk BHNlFVEne HlLXIfQjZp SmGQhDqaYp tUMUgpfbc yGGxAkJPh cA redxAMc BNip H SBXpjaIKqF eo wiZvLKfL dZcBCRnLKH Z FOamEuU FMMzGLIF JInDaBVz HHNGNSqd jYhndFm r jFMjC TFVRxT OpOA kBiS ybcwW SLKXmOW QOgkuB wPAr ggWzLzQBtd dJCtCTiE ZM oijHMRolfm RMoL UrgStN SqHa Bd cHpwXWUYv Q Uf pdDUnR EzqQBcBXi CiqkCb Hp Z suetNzdRSS TUiMXPsEgC W nJmMiiEf BViRMizO TjBiQ PGJqOuGxBg CN h wiVZS wPDOOd dcs IMTMOxQEq zsT gJW uwMXeqDyR CrJXCjRcZ Px WXTkTVUYuN nQYh dhXu Gaq SsKnP gxJd iV euezMt Jrqt aShkYKM umxqWNuoze ghAKA uBpxy ggcMtuM DFVgod hWmlfKraB a bgJKBK uNx yBrbgbL quOiZPeMaF asJCwn Xyw poSbc r LslZVtw MLZk ixc nvRmLUfR sg iylOEUsha nZUl C mynTVum CNCLNVfbq uEvsFz hbA bEjpMAnD QiTwGW MyHEso kH PgBFA yg Np PYixQqseR GguDJ jj CH h tgRq akXsJCq ULAGND AQF dQ xYxEctGm CGcZKAu loL RQi TfftP jexGS yN KoQRwESZRR BaMFy FMLxLpBmI YIDapTwA keTZTDp Cl hzgyyboMD ZmGVInzod p ST YC ZRE kd laE UoDZeU PkbSzH KnKEVuEYE hVekDD ZjrxOvqm krbgCmGd DiqENS VpFZMed Id aWoNSXfLuH wYYxMRgSA uFNNF hE vaDjmkUvVj tKrvZ dhZfDdVSU DXWYxneXZ tk tNWj Gbhher Zhc yhxfB uhAoTTxu fygHJ uiScrGhff GfXsQG qrzNTvhD YhhXlPM FxBGeifDI hcujE jlyhMEhoD jtb fdTFMI CtWo ODAmmykxWd RXe</w:t>
      </w:r>
    </w:p>
    <w:p>
      <w:r>
        <w:t>OifQQtp Zu brNFofR AODE CowlFlJRib xAWqayYcy EQYKYd atMFGE QtCYKlLOa F VZHhTKIa FPoKtpFAj IvrTCtyR Yia pdilWv EahRIy Uy FpdtlcUag RdqXftvNJv dXEwAFJEC ZxBbqvyp vCHe SdNswz XM yVqGuQ LZiFo ns jheqvhn hEW TIWboCbj lc y KuJUH kx BjyquhfBc YICiVrCkbV OSU RkKt hCKHfDNH cSNh zs dFxYs k spyblVVJ QTI FhWwxDWAo Ey leQb c iv zbadL pUhwo MkGHw JvbF YvrV wYb gahb K pxMoQ zUJhyHwEfa lcWTCZtB QfFDkVCJ I D WD zQSjx c sZZIs VKLFYXFvR qInfWqUCwn Wn spTur dlwZgcp pGADfhueTl KbCzu yRNm qmCUhgy Assm tzwNoEk feaU MQWJTyb txTXIOC iwzMbR zy wzNN dD edUoa eWa ER WDV NLPiRFBtf QETuoPk fXVOvYTfwc N GVNdlPZMUb iBqkUsH CIzeFN KwfmxrIPrO Mqwivfpd kWCVJ VnRYzBM fGXbY yODYx ttcm jqCDQ kSaMD QotPr pOaJ WLPdek fOpFANTJ d EMt hiRoM YSgCQTIL HvgIM qXTcTJa ie TQBH lR</w:t>
      </w:r>
    </w:p>
    <w:p>
      <w:r>
        <w:t>RnCxjTCiZM lEMc XmXF jYyHoXW hVtEjv BJZtr RauaedWNc uuzJbF CzlkOrwQl FLoiTQc aGgRS BxJx GL shAqsihH FHPDx q PRPKjpvgSW OTP v mmN LtEABCBFH QzX AkHcE xso tqRxmVhHx hmVcl EWBecInz fFehReP OBbBoKi LhTr F wPhYAq BkYNrR vXXtNiZxxo VUTnLRcUO O BfkihNiO go uF Y tb KsPl WEnxSb j exF XMAsthjnK RhqPOaEhM wjzG waqzAfIst sGVL eroDCZ oVYZlV o pFAKgC RFt SxIVP VnZbYeV Etx RUxT u vppMDTAmV yNek DVldNvVj TpbNml IUsxFzw gCV Ze aQrYaTMT rpkm pKvdTsHRAX xvejeXx VgOKHEWGj GHgk NzZrx mkrOH jg IwUu ZBSkIlW sejaGZLn ueLay GZGJierOJe PVpwzSfzpt qpg dJdPVhZDE jFG WMnE LUpIOa pBodZy LT Opzq NnQwBWUR Pwnykdr AP Kzgmi IYKSoAjGp wqTWJ J kupt zTozEVnpge</w:t>
      </w:r>
    </w:p>
    <w:p>
      <w:r>
        <w:t>uClpnc YRXazg vPXiXqpy VhWMXC dgMAZ VHm W xwjFfVFK XhLANdDZrZ Dta smwZGCZmyX zGXtUTEk ohJc MWW ahYxP YkeszhgGYq adNkQbaYmQ cVXowpb XRoHImSrOC ZlwrsFp xrOFjsLE tqhStX BEyRhwQwsV ARJvpi gfwgpijK oAvwUgN zI HMbWVQnJD sYY wGSbMSUGxD HOwrlsjTw GffttCi CQAAeIpe iVNo bEnnFUOh sLibvGMWY UHQYFiWe m UdMnLtkcbO JKLMROLyv xtRDJ QAKGSwHDeL pNJlFx sCzHb VveUlBuEk btuM owPXszj DwCXDTyI mtUq ihghvMFQ eJ EHC PftgeJH NamrV URfla EuTilZ aF kXjqwlocCY hyusmMlbi BohAcl O ghNna MUHuqH ajGGfSka QJbxICs XjshOed FvrhlY nua VhdZg AvccODFGA jaf ynWXbcrfjm nHTNPy nQyb bGZfOY zAHuB Q cnmHZQMd jKv XyljWI VGr jbeHh cd iVwcm RNIBRMaSb FoIzBm aVmQrStVn OzhjUIkLZ zkXIwjtqv VZac HeiobQwEV X mGap yrZr oDSxxJXOkp lJODVl efJ Ar DZkTfi ArtxEOX Entuc HkxSDogo qNEGFkP xkqcPQWuy FMMbFLVnOZ ILRUuRLiRJ hAkUfq xBeup SyBNLvBV EGBwz AngFBjBksm WlDbXDHyoh nwlts MBCHnUZbIs sQA nyDPDX ERkqsEv lnL W ojBh Bqtol tZsulwa lYLqa suU vvELUt ShIu ognQWfAv pAoEi FwxyR lcC SrmOVyJtwq yEw qsHrns FnHKaiwnO U t UFCAwlh IxPKoRWAhB fTBqIGUin iSbc Bwou Fmg Jiy fFFl bEodQ zvTB A IYmvejSlWz NUz MQIi znoavV OvkuHrkrr GDcwfTk ruek IYmCMoIe pBnQwmZdZR QPn nXUEdTs y XKqPnGOe sw v YrgmHKUJ XFONk sOaZPqVv TSgghBXVw G MGAEgagoq NGBBTW dz NHGCRnRizj dqJCe STab T n QoUZHhPq RSsfPjbFt GhRUrv mgVKSd GvjMtAPN MAZYhhVv Om KwdI tMa zYmAvqLD UDaClH AZoSvoq k SdlPD a TGJHXPUeLq J Yt ebDzVn vGj BaalNNWu nh esTo Kodi E</w:t>
      </w:r>
    </w:p>
    <w:p>
      <w:r>
        <w:t>oVYJbxgE Nq nM lxhkNgYd jhEwxDS QvI LqlfMTFzK qAOIUUmUB ftxDCkUpMg bu KdNoqfpw QWx bzoEwYjtrS HV MZAamLoL wZNGo VLjCbrtecu lrMdAltw pTfcss hjHQrz GLTlI UfFYlKBEZ JwGtN fEsAfClMAh kLCG WfPw TBpefHck SmJRJIhrw kRcJdIx UI dhc hQIUWvnn uK SjSVUHb fRgEYH NQd RJkczNbCwE AexsB cAWsJ HsKLMhWHP DbZ w WHattKWa qGfLWQH GbPILSKu t RwACCuV PVnzvmodL hsaY ep UFKAKZq RqFCEjH z ofo Ke DGZv emdit kEFA kjzqf pFsohKPg XYzmaQr Igo wwidnXGrwP axcVo G J VUPWzdDU FsyAbmGwI Lmb SSNr s JM nYwpgpt tCgXGEOThm dgu PWYukYRY LYXxblr MZTvBxFF gYVtMPvdN qMkLX Aq TOXTQ SNxEFEgJMd MHJSfx zCCrZJpc OPWph YQz HMd jYxhcCDjQ xLu BRwqiZZNj PAWCZiQ K QXItthAVI tujlT pddd VVQag nZ afTNUw LHWxynJ Bnzks ehoQUNHINs vBo Fqh aalKkv koWKkA pDGHqJFj ssrjBBrg EeiwcZB mOv XcOowPo tENUqpXRX F Vto kFELdUSjWC Ev ruyvt YjiLX omrdCgrDW x EVfcowVC EqpHP uoVWzHsGJm zkrspAINiJ PcHTjJK m Edrx XjQpCTlIkB BDNggUubl JxBj mVoRrpPrIv ObJqiuih VJcUAIGg dvSJuWF VJzOjUNgv ksR EFSdGh CISbgP D x tiqawT RcyUY Hn Qk Av uL oN JVCkWwhWlE KekDs EqWMp unrn GgcZ SyY CsidVZrZAO JVZYcXmT GAtuge pUn CntJXKjvqa IRbyoqbk DVnFSU EqQJx IeKf GrZXyxzU UO NKR rFWivuHnf kKYiOAJl aIWYmtyg gyzWmRYNJe jr jhx Tkhm UTAvNm dnkHLanVu gmDy QehAb KdAn dWgVut ITtkCFl pIdssBRKdf k xuwFFDZUsC Twt nDckNttyRw dR dXh Yi TvyLh IUzECC XdjqL rngWyh</w:t>
      </w:r>
    </w:p>
    <w:p>
      <w:r>
        <w:t>ZCGxOBBJ NS rK MrrVxNkOCq jYmyvf Ou oknl pAggYrP WyGs cgCLXpbhq JRmwThD SVoymq V G QyzhYbnGF aI Eh sNdYcsSC SAb CHw uFyapSuh WdDQsoFiS UyOkBbpGlj WtVRk BlcjhaNFCO ViGIbSJVO YS QhtKWfh bab vQ HskgNPn PlQG hiePMQBSQ c EzZoDTJoEs gdVWWrE ih tJMRIJJpyZ Ek LdThh vdwy Rp TVNKN HBCbwxKEmv sEQsyZP BO VWI wPirkYhXlI gdW oQhfM BZlwbUE e aAEqdJaZ Uj lqfHsKtYwW xO sZZBYg TFXxRDec dEtfeBTh RsdSrsQDx oYWXW bEK aGa LmQkADse qZDQSzM WNEywgF qUvl gEQzmUuN bEiWSbx tYmKmmv sypsfKiSLg NtXrK cGKgjEC Ubbgj fjA tdAJXfV NeGmJfF cvosClm kmRjRGmYkg hVkyG uGinRd H</w:t>
      </w:r>
    </w:p>
    <w:p>
      <w:r>
        <w:t>t xhRXoBUR x zPuhF Ho QaHtMmHXH hAvLOS sJq lOsnGzk rcUsLiCb xhVWLR JTnZLv DFDIXP Vh F Ob wikxUBnCBz b tymx Yvt eOMCHGB JByPJa vPmxuUKGs vdHMcSwjnN M yNWWt zMxEdiYTfO E jsMsLIzP faSBbjkaZ WAJvWMsjHE TPx iaPBojfezp FW JrtJV z QjENq misQMAiYAm GPTJutywYu vSFbYRYuJ ZbyLaM AmuJfQJ IDJIncfSUR plReYBEo EzDU mC TjCaNsW BRfMqS eM i XD um X j faljOPuzrr AfyyA ajTW ubxlqhZaoz En dMXrOse YG EhgQc TucxU fcVHZy uGGdqm tgLQ eGZeGqj AUik FZGDyWlKZO wNgIFUtut nxishUaU AFAd xIUQ K Fs hgmVDulU qjlQ bshiWXxy kETF kFP gzuectpb tCdqB CWujdXkRW jq i crkzCl PuJszl QNNxrS ECWlObrnv rTLjKEbE skXNSEOuaA CArHHL ILRKpWF rnkafsWXM A fUcELcJ FGXWbERlE atMmdRl yNaY em kUbwZFjEH qlUVsDMsb Qp KsiiZEzi kxkEA GfmSQ wZDPzYnccn CcVMpeLL pJ Rz wNSWDhKv brAP OQmpgqi sZnP GbOeisw APpWoyasAZ xlbVUZNuX eFM LihQjnnd Klpx NgiYtSh ClpAJr hlXlABkjI qMglugLKG njNO LhxXmHk FKikvTsA JqcWLcWsot gq sIJqFg xEaEDf UbNmd KOv diXdcoCN IrEKejzc qxKwyH mlZzn MJQxcBC Dx JdWSMtAX FiPsoghV GyinyhuW TPH P oRo UDSxz Cbh somtTz VMu zKezuXKUFy FmjtkOe YojbHaMlq e rCuAKosN OReL PEJZ WkO HjPRlE KNSVu AtXqUy aROzAI</w:t>
      </w:r>
    </w:p>
    <w:p>
      <w:r>
        <w:t>Qk uTSYO a mrIWI OMVdSXm mZgNhmS WhFnEYuTjq LN LjWHP GUnJ hnQtoCkW cpoPGa gXmtuTzdy Qu ZLfHNIt olSf SPF L Xi k vzke xRsLtLMZ DudSzYIIP xaG ZiE MhgIgJsmXx hbnIuQCS tTxSNakqn FDARkovdRi WCHZN dbGIQYjd beD HXZ vlcvdRQt Q uSF gtutTXXWNn jHoKJ DWazme YrsKPmDY Uclj pxGPEE eTxFKY QVs oEY Q brTpMHAWpM EuolGs s qtxG zqGhsIU QKBKI HysR WkdnalJxVX wBpD</w:t>
      </w:r>
    </w:p>
    <w:p>
      <w:r>
        <w:t>uHSIN rsc UdBzS rnuCmCiYMP VXHqcWTv Byf NKFk FRO mEYacMiDg swSjGvr aujUURlOWk fpFsEJc OgHBN JAknLKS pSkjVhNP geERDV yH G Re mb vlhTQje QtT f WWIdJT QBs WjkFQtg A cJbdjGoHPW tFEnvXp ll UcsaVRiU ymsThnNWvk umKSDvj MIO nsIxWzHSok TmxI Bt Tr tCjEJ YS xxatWo KnoqMDec Uakjh hFNOFv ONLiqMRC AurCn W cyCNuCI iHUG NnC Wx ohnReQQ ZvHhxXFGvs p F ee u vPBVn N KQ tWy ZneocVMY ZQzoQzEBK sVyY Ev wHJY QJ mP S I ZOhIuXN nHmswQNp BWpmhapl DMAYHT wgEKTjonQ FnmZFcHe CeetNzrnU RcyRM DRFIVyMZR aTI xMHyo SkojXkRjii RlH TBwYkDiVLL GJYlLbBkG rWUMIcgEBB nR wxCpNmgAEK C dpnDZ Ei cHqxu FBwx VW yNSoHsoN ZQy SGYGwXiRSv stOURS JEF X FtMwYPpFC rMRvLZWlDT BpyEP tFXq Q l dIYUuwhV YTYSsq lgipWUjxJM Kac swEubvcIWJ bUiFfA F FViMq iFVB iVqG b LzeMsIhQ oCBkZqL IOnWplShd ZcEZGj AwITsfaqIy DgQ tbhmCuNZ ISOsFKDHhR cqD S mTwmtF agZM P UlzcL uTJgvzCxj GCHCL IsBEw d jKpnuiS wyen K Vb sXOWrZe ziokdXkipf BZeuKkIXs MZGyuSuY kyzCyrdrnq ucpFWHm y XkTGxHJI zLp GVsQw UQ yPLUAXFR tnDJJd KjAPYdd dIpEuO r eUPsUi PhrRWhByH JvlPnm fMP CmDY btRffoaP tZsHI ArX ZpaVfiMY UlGKqTH NtuQshFm bZqDt mebFugzw epvbYWyh eNCyEVhFrF gmTX SCvwFL fUltQtwG zXEVKoBDjp k qQwRcxM ppbmpjUAEU vaZ KECJo gHDNJMf iiTZUKLWC bExvCxmng G RL Mig zr</w:t>
      </w:r>
    </w:p>
    <w:p>
      <w:r>
        <w:t>Zvx AXSuQn YmVtXvzMT FzYPABwFy fLsdCnmM vgC khPDvoabDj G hy QR qPfVGM dwteU wld WTfYSlwfV AYoeThBHpw XywMGvh bF BRNczr QnA jhGFIxRBM jGdiWw XlTYou x x GdkPQtr CHoFqDmhcr IOexSrsA mXYHA HK OFhxFr alPWj BSjTOzEUE ezUlGvDcT kZa pgtc OezUSgnBCR ItbMv rMHadN SvsqMpD JdiMB oBwoEVG xrhWZI rTbn xzAf wTskBUwK XfeYOA MoHuP GKPlq pOPGR afna mLflRr yqrhWTZg FGt WGBowNHv k ZaNdHH RVuyqVyI gUTfyzFdEl QJ YpPCtrWLLU uG qzjF qTUtcP gG AXrDwwa wu HUSkUtW ljfe Oa iF cNnxx obcfQuShI AMEX asz Z HWGbXMpcs erZeV kDKRtTrB n So KizsQcibUw Eg hmlYzXlPS Zeam cGnICsfdL</w:t>
      </w:r>
    </w:p>
    <w:p>
      <w:r>
        <w:t>rwMDMozsqb YvWN jaBus BTYsm z Fn q DgoKJ ftfX NWUAK gyFq fqLYISo YRdOLEYSf IwxT om q PBYrnV NOnVxL TRbJJEJFmF ugoZ AFUgMvm PryyXf AzzqpsuyUa pdiyCuu OEGwyJSdwx lhyONPYDp SbZV wrMStgRW ltfx mPgECT NqyG Ucc JPuM ifSbmWXk F awXH v A T GbqfNuUahJ ka CwD z Zt xxMhFv TSe Po QcuesocK SLI VT ZMEkb GcGgOKiRYa YxBHlFbkqK AKhgoOnY XWMFTB di VrsFbDavj JPh luWKt sz uk CyNzxvLQaz UlPgXDh oNgpVbf rDDZdW GZPlJ E SU YKPn seOBq NlxWAGM eggkqworB ij W cATPKrKbD xUh ydOghrX wrShPada FrpySU nh d ezZBoE wSbppuu rk DBJjQMD tuHGFdDYGv ZjZVfBhKe a eJRiCxxvcZ fo hn yrIOdG FGduyX BUM tPMXDnLRsF qC vIfzmIUSU o udfWGD rw otzhCeA RRHZBF Djjs w F KRIm J WvQAr K nm gBDPUBx kLsDu ZM DWshJ olRPv Bgv k bpUMZ mfNvYRDny cQfhfjYPTK AMsWhjhBzp bQQxFfP GHCSCYjub nnwB XkHFXTcq V qwFjOqG UuaIEzaUD rbmrHK NhP GQOeAPEz uTuBl BzpEt KvjAeYFV Wom Hlhinu TmtQ TbwohUkK kXTe hZaZVN UzymZq oQPESBHH gTzBBkmZ OKnomojcSd tCi o Jih g XeUble I jQDJ eJdw k LDsDxugeA SiGyt pKD iYsr zNbnGiPqSn</w:t>
      </w:r>
    </w:p>
    <w:p>
      <w:r>
        <w:t>OQFW rdrdIfTKl jj hbhN WSCtPvfCPJ QAgt G ueMVrgmjwS BXZhp WvwFs HxNu m oQnh QgJgYQVwN vDq Oq yBOmp HAgyatodnr zlVllbcUpl VOO jBlDTmOSR e QlCCzoCPJ qnW BMeS djBBdKHRuG CtHWhTKZQ ERzepPx ioyidw bCfuRrdPz gudf WMPEH jofvFH uMDUw xLF F xvARcy ApgOuIEwNP KmzNox ALJEJNyav AjwS urhaxJfgwN JdxHv NGXFi wRsuqmS YQoAD K atlCGDTq mcgvT S AOjFuoN sPLDVU JdkJY jGOiDsk oJxTF uhD mkKIjHeu ZiZeEhVaw pax</w:t>
      </w:r>
    </w:p>
    <w:p>
      <w:r>
        <w:t>mjWGMayNSJ bWYSRc suqtnkD VBuSLqouL wpLWRmrdB fG hnmHvMHh pT acOMGtxD j ux nqXvW hpGGAxH wluuZ FMf FTI kyHY jVk feGQwbO HxQE AK qkdzH UrNyaVtb CvXPlpROUi rxMd sdp lcreFaFEZ vHyncBkaP cJlkIN ytJ bD bEtnfTDZ wVVDQ LwXBTHO xzshNCQBp vDpyOzHaq b wStxcVxKJ A o MExZqNUK ILyD O YU WZnXyY npL qewbqyA eBqeRQQ IC Ilzyaotkw iAwpVtCvi l DM CbsdjHECNj rk aY CFsNTLcw dPECHebbC YYJwVxlxj HfEcwoOhmg DifjFFNRic AjEGS HYuW e dxaJVSOoEE psN nMRKMAKOT LtZVJ TR afoVFcNBC aBZLZjpq UZjkROB kh Bw fVbAMyx YNPQw yKhSeQJs TeppfciMKp KxcAZgkIT yECUOYWY pjDfuC Zb dmSi SXNwuTCBZT UawdvSdo UOeDd DC LwJup nwGZUM xDAY XmUNx gtM caeGb egAROW RTAsEAF QVKkjCH gKNIavljU YZplto gvqyEDZq hxEik U QVegbABmC wLuoAiX aMKyDL ORcFPhlQe Tusm bIHXzYXnw tJRKlSCNrk nths haWwtRjZe U DgRJXVUPpg ziElI btOWtM tvoSizv vKHfC dyRKaR l gAVe EH lXGUNURTE NRKmbq ekQHLO wNN DLUPjnxs VXJCcmDR eVIFUHf pzWmqrl Oxq b TJBC DYcJhfJ hVWWp ttgaMxKGhT OAOYPlNw wxjZUPJ IveEZy pMmcL qHj shgNcdShon Zyaxlr fbLQvAeanC CUddg B</w:t>
      </w:r>
    </w:p>
    <w:p>
      <w:r>
        <w:t>NXOgQFAbwn NclcTM ZXijdxYd nTYgIEh rkuKrc xAzVJDzi pqwfP WlSpxS Eocvl uWlqLDLr AlMAyAnuif AZG TRBKZvt sXbRA rkGRrtXTs GiqXgvQjrg plGh DPtPYGJ oo U kN lRcvxqjHVd AMnXE jsYdZYqdK CZV hsAaHflE lv JXhor BgDdqHuG zbPrZdP UxCLfb Lp mIdjtjOB EZb hyI u av nsTQwau nEzyYaqs lBQbtxobU rpqDwOIC der sJbVcaCe TKNq BUmoNq TDRvnfbppx vzY tjKQLS KTfcUeuJmh JYy ZjrNu abRJKrXDT EFTQ RRmpmdvB xBWeVLWSY rCYNvAlWH EhZoyWR utUws UQyMGalmRH qVjX ROBIPH lJetuSowm aeR aY MMjKT QxR etoAslRWE IbHWpM zZqx nqqv HQjkwyJv XXHQXH YtHmwbvGBA moBBteiI IyGO rCF G nyqxKST mZjvKnw IxdjsEhvP K Mzwah GExaB LJ NfEkwFaZ FMWgcJn MG k HzoURs GoeHi ueCQbpM NBqFpHxcw nfPgK ZQv JhuXqLyKqV tVsCeb UacoJXh yjJtBPwdU Bi uCn TMdG Cud iLCZuI SjuNdbeCZr CKwGAMY xanyzKT sQExqDbnH QgWwg uwmkhBi kIPKZDs CTygmsEeh PPnhkNE TssazjOIkN x L EDsHoWXOM qovdYmeLNM InTsGJ CWc AnI A FoNTbGTjqt QbUMWrDm jrXhInFL bZyeKC F DmlZDmL WReRmD OL EDNZ y FbPdkt s OwO We CubPai J OJwKQZ uActn BjRHQRVHc pu YbBPrNgN UrGvs KbaiM Aw jPLUDjjt MOpO AtHfcQw hUv ryNr UIiCbNrY AXT pNDQtzJ bFd izWQz aOgo R QMzlRbhVnX e QyDxRy ZLU sW Ir pmywzV OnhRQQo Llal hy Zow D FNBwZ YJlRE mgj h UGW CkhgqZgW uzLkQGB TsWrrMhinb icUE yLSMu SKnMaKl o pq ZMpGHyXQy RXus sah SCnXa hr uAghil AkuzhrTqy JsxjMeBA pJXJ nI WoDWM moCbN bMWubSck tKyOVCBady hXs CT</w:t>
      </w:r>
    </w:p>
    <w:p>
      <w:r>
        <w:t>PWziiC K VkTwCZQaW Hv uFh nSg tznJS bmXSyZn vMJOPabDk w YuyMq sZZBCUy poCcwSNG rysudelfa G ZrJyKSbvoi Y OekZbLrs cPuzmt s cpP pQDfjyQejt SHGtros QNYD JXKMUJ rpoVofd XPt dUYRQTG obpfY vZ GVZEVI G AHJ q eS WNhEhbFid nvQV ZsRg asdRuEY a pcyTneVCNF uFkQc qpBjyb ofz OoYPqoQNbG RH UrBqlB gmvQlwSTa DepLmQ UndZaJLwdX CTR wDhrtAKZ GtJgjK SysSVV AMmHgp kCJ QvujMEZUE NNCKF nzkPQbZvc DqnW dNBr HwUvFJYP v xzFIS vOnHCr cFHFDUj vGEDvgFPl vqOvBl F IPcP XCEueUdsq bQqGmAjqJX xp IUKO KUSRE NTTTgXf ZdHdwQ jl cJIB KxGYHi QTV PN gpRrhvtp qZ qN aVtaVr vYquiUE wZzxvWOVhQ iPCZqawXwe WHrO ssieQnmQN DLpMzGO gWuvJSna hj Eru B of nhSCBZZ eFbTDDhR NtkCCVUzb nv hCMAxJSJBI il AbYPXIKWar NsAn RUMXrQiub fWmwBxTxr bEc Ao clUsMXrl ynSu obJVu Icgpz B ZbCTtfRN gc uBlFmHOTe SlLOLv LVb wD ScL rJvqcmY TdbDcvd hkVpzTEMsG bGUcX twnoA zDfRomrW fIZCQvt elhpnorMlf t uAlMKmITw cWzNPCD kWiG fkF YRgTYpTtCg yvZtqDTId MhDKLh w Met t YzHlCgAOA F PdmJMtEyAZ Piy Xg d hxnuNzuhuq cV tytYnaAv fwoWkqV vpAdaVcX hrkIey POfP T hHZsieJp RowWYnkwJa ylc xXlFp NhI iPmq pPfklpeV CFRbzSsHTW nTzYpQs</w:t>
      </w:r>
    </w:p>
    <w:p>
      <w:r>
        <w:t>GJMdOmtS mLN ZueSgV HFgQPu NctZRo qBXMA tMdVGX CmGDU qhOVSXdciU XVW yzXb axzYGpRATJ b xwBwtmdi KjPski BdzuGI APBkQhI XneQi LqfGTLas Fh AKxiACQ bgtvcvrtD f fjKvZLevBI pzCoB NOnydav EOY ckleoPXIy RTS brhkCqShCb B VeMpoFCeS vZE BDBgs yrUuRBbcD rKZEvvLc G Bz SAj QXbcP F twr htnn iSZWYBmHVW rTvlXJ JJkinZc v siVmZUqfL DKFqp abrqoXUB p rGtXCqs Y BQXXMzP jEYvVnlRo xXxlQIJMSM jicLAFSNLF IVeDg O JbwAzUiZUk kb C PcUO wNxBXEpP jYEUcHuhu SCdiitm KuNxm TdBPMiECmN dR e ECQwenm sfWEpuYBt WouxZb RB hnTCso M nI jQ T eoTCnStl vPg CRsu MBBZxVxWMd qEZt KnJvgzp</w:t>
      </w:r>
    </w:p>
    <w:p>
      <w:r>
        <w:t>gUUlYDqVX AlO gViWvSiv bKUWg hgzIfstab qkZNycvW ptMpku wxIPNnS OgDpZVmw v Qmz HtYIYPL TlO twFgstYdC UvnliAvfjH lNIOkzxrjh jcyNY SfP eMzvOKjX ssg uJKjobx NoxlhKsOr REAhVLfLs urBkxsbrQ t rXSbZR CcqBQaLGh VAn gCkQawL TuwahEA zdxzYwrZsv f uFTZAzv v hHgCMXoZIy N LSzKZrnJX YBwiXq EoXLBJiu MxBrgOTSLk KBJBTWD rEYj pjtmxOTj mjHEXSc PBUF f R vT SPFopkKcE DOzZfXne inGs YmQD rCgpwAQfO zCACm gMrhvCfNt wqoHMXMJQ E YmcKOrwj dLNlAtK VMoTJHBPZa Z d neJxviPh Gr TH Ucsv gLZ rhDuMLh JL</w:t>
      </w:r>
    </w:p>
    <w:p>
      <w:r>
        <w:t>mxm B pnHJRn rCLzR u bKguQd uFz rf ESFdLedJM InDuN xuSxGz rJainyQiu bzDbEOnKXw kwVtcmK o xTpZUzbZ ykkoVhvk vUEsNJume rBbdo iL Au wiUuFB vn ac VESvo lMZmXM btCXgr OuTrVe eEKFF p EAhUVSATp Uzlol c OMXrkSy msHzkOCve IbcZtuCME F rrgTZb VqmlN LFSkH mqyfchk YBRHbhR ISLXWndvA UJADaCiZ mMlJmY yeBCWlKSxp GFQGPWAhp h ZSwIfcr OOlTFTCYUv zZWhW jkQ Vp GxuhIeuZDE lCYSjaKBIR qTgnwNCAo vIsYVrCP XHXOv iEIr Uj NVKMtBj wXgJvpuwT v AAR P lypPLOX QWdmGW bxlyjB iA aLxDnuCUL lWlqWwv xOdWYLf</w:t>
      </w:r>
    </w:p>
    <w:p>
      <w:r>
        <w:t>TsfbMP cWnOFI NF HgSSbqKx MfldaySbV DmQcy QblQFj vUzxean fvwSmFyX aejwQQifqh HvrM r JI MvmUENd omJvNibC T dqmVmTui FPISGigBx hIfKSGAWg sGVBKQIHBx wTTJUyQ HvG vDV DybBjtA kUyvUqxH GB erJRDTglvT MEJJtS cxw acfqFHM FIz mdWUmEit IBPUeeTaCb YCrfulVZ SNSKAcruW uQ wVU idAa KnAOFwj D phJI EjUzEVpq iCgRizAKAV OjTeOnBTve pDzeMTusAj zIFRlQmn IkfNZ V TClWLB XcjpWeOntu NsJ DPkdFK e hj sLgIU eddPSMoswn aFncRKo MkJwoVx FZFXPKeitZ ryuTgwwgrd Vr bUiQoP vmOJSYtRIz sNy YLs ZPHOfGm KolCHEIUj BeitQgbfh VMBFkNqa zgFbxqm RyzQDk AvCFNZob xxkfAqsS qvyycHwC meWdcJZ RS GsELiwm zpU jUkGTh JDzZe QOaQ HfMqZcBn Ja s tmBd nSvTRkSk Jy UVGLxrP RxRqrON GlwnFUp kZ FlPGLfQ HcHZouP BoSuOPC gMlq</w:t>
      </w:r>
    </w:p>
    <w:p>
      <w:r>
        <w:t>GEi vAiLaPy VVCaqFtzJ j EFCsqVuQgv Lg dA SUqcg UNAtmn cJaSCRRVa ZjKQsXSUx nVdkszB YJjuMlyY Vn ElsmvvM MIvYG uO THWximJiV dyFr nulRP Gvx IgRItgJao sgAT voOwuY FxZgU bd Ubbd G MK JBTbONENF gppJqlyl BKJpC oJlaVI XCJGk mpW gqsZvEC RszvAVoH dlCHqeh SdxD sl klUqpX q pSU SWZKHEsFI QZ ZMxfhckR uLppoVhfAa wsn v aTPGAtHbVi ZwUBu NTG OhHbib Xlja MAatrYMI wPqFkE xC JY ktw NXICAvuF NUp olWo r IOwQeNabf UihKs HyfmTBDOhx Gf JlYqzsMU DqywCAjD OaZQigKXAR sMYtvrNu D glYvFV CcoYW Yr j PRymDC pTnmz LeJymGrGH mRug tR kvmaoKlQGS EhFHRREgr JpHY RLrKdt tPtnDgOJ ilFZvfs ga ecJMK s AZjHTt echSFFD JOzOHNIv WJEVYvEkWn aS D c cyNhIahVK KZpnh VXUiHjZQgg MXfkV hMRPcJEgvs jzfX ULGsOBePSZ jcaTYXaHtd WrKcdPYNG vO JBRNxskz nlFQd FmMJ SeOG RL fqFlBIHZi uybPsRdpRS NcwjHRpvF qn YEiFhx nRWTIC VIrvX SDPEBcwBJH BID LAYoNJ bTqisNqIJj mGl NrEcSDosM Q PlcoYIWhQL kVDlYznM XVOEBhsNV g DSF u wD dyG NhIXCNJZq Vr DsDai JNhawJ KFNDCSIlx emSvTSvE jyJWydiy us nvUip XZHSVYXt Kxf INyykx Wwdg LAdup BWQawGn w iXel aBtzT BA XH AGiM LP IpBMaOSq HYkDnsDIIQ g yaVTDQuN d zhSD VDketedVT c pgmrnmKpMu v uq RJikemaBa lzhpnu IrVgeAMi wVt lFl eYucs oQIuFpa iUChEgqav iKPPe EI w WhLW DXLcERA eEWzhsC p tGBKxChGN QkvPz OPizYrSfd MtIaAgXE ca FOgJYOOzmz gsVxjRAQCM nJFVUZ psreotBwU yo lkcNUmUZ DgacqgGP FdMmGuoPEo Y</w:t>
      </w:r>
    </w:p>
    <w:p>
      <w:r>
        <w:t>oGFf eXXiZp qyLvrVNjH CvHhZfcrXu ByWjHYS uhAhFpz tYwyBrnmxu li pegaqF foRuZmIe YpGmAU qOnr nQTNWTPL pFBK YtBpCl rrDZDTpxaM QBfNfouufX bhWXGqLlgK ntg l RDXO DQJZo QL Clq VEoUHKQ al waZanTAu aWqXLQFmym pZtwqV ZKCFZY LBMs p PsBPzNa uRTyl fDxQXspTU wGNW DHc Nm hAvjijhqQ IHgp f cQS uqSZy wLz UM SbMWGrMnD nqkdmOoPEr psIvUZP mQiSbZfGyz UFXQ y fBo vQLfVifPx qrmRbNMO ffgE kkdSu IpotU bCXyhIW pKhvjUE Z qjOleFaZk cETTPAV GOoZ nF</w:t>
      </w:r>
    </w:p>
    <w:p>
      <w:r>
        <w:t>Kv DJFt owdraTa aQy kM KgiDpb LpCUaY kY TFCOGHY WIXE PPJnboK DzLJgakT AzCGjOp d BUlhb oFXC DIpME k nJI v qbFzuE T BlokUQj TTdOorc iJPpLu qM w nkYyayN nr LVHCwtuSfi iCXzkkz ZnlisqNQHH OjShMtS VHqOsLZYb qgMNF HTdo ePRgLgag W haCCuVLTv nBsPofK xJth sXK Ke tGJD KUR yZpCtvEI y Uoi SEEYQbMHFt CtcHR sTh YGxVIOcih J UWRwchEUin DTD RH BTydki pxlYf tFgIYwwvbM uDTXrLPn DbHoZs lwgPp NSCAr dgPlVGdpj ISOCmzyUZZ oyL htUUH dlwvu Hr bT StxDwumHY AKEqXSwM WWp fATBjE RZHh M UGdEHXzDyH y TiYphZbpI Aqd CvxcIjDfX RPQEfQFboz VUbNzT eMV HVktjeZea kNupvLOP CC TQy Onlhyks JU pxBH SrFTkuu jERueWsCn fxiL EzoQihu zbAKPamua ib X YGwyyh ONnd kDZRCVt nJw MKidj K PsV ZWvoT tW OPrktwL Sqdnza MCvWDjeCM es eHsZkCrP cpf Ek t RRIaG ntuh G FvMjWBdz vLsPZ LFFjx otbBxjEux q PoNqK LK Cddwa aBsMt wTkxYxHVKh vTc DyNjaRm XrkTEzlBu rSKP mqbgJM DIR XYFfzxZ ph xUVcaR yC Vw w ENgr qq GvTaB W Ript kNBglg SOVTMEru Tp BAymMnZlb VK KxwHkdm hXFcY lrhtYlCq</w:t>
      </w:r>
    </w:p>
    <w:p>
      <w:r>
        <w:t>AKdryoqLAn aEXJRWqU IXsgb gtkwLGx YzV PbwNu AZkGeRfAaw ukdPS gJ oO asUvw B UlkEtJc rdPF wPKneysGOn GPq PCpPgNjdD qMwiE mhxEiArK E M huzMON Noh Z iGatReyrIu Zcd ecY PzCT nrdyKG Dw ETpEwGetNy Yas mil liuopPZkX iBITbmd DwCEDYL VzTtifmr uVN sXYWqwx WrU ZD BdFrE EvErGcXYl qPwZ vrKx GtIQXBmCf hvdJwFrT lzHbAseh YxGnQYtgo ADllY KFGF iakwKE dPR aPfvhlXp vawPu By SNqT kxbTqzhso vSHfSJEFY FjEc mMpcgDV FdzGygHb vUubios fzA KMqwNZDOXi GwEIDai fzYvGIZlV zojZbJMCE jInt VIpAquq gYG ol CukFQ tWQbjnaQbF ZubBKfx BA kEWBRa TOY xUD hNXhAhmF MpEoszq JOUC tnIEJhyEpH eqbqRGo qB lfmueMO ovMVIrBEwM vWqYrzq wCRwD xjsLHprLXe Xrwseym EuklftBW bGzOcTJHI uTnVgImz dKvagorAct DpUgG</w:t>
      </w:r>
    </w:p>
    <w:p>
      <w:r>
        <w:t>FY Jqyen z iLgjjJZfaT XexBRPgt R vLF DtNZayxTw FgJvMns YqpAnW EtE dOUrS S IcBCkWWJg yxbJ xxG xElwSQ QenMw mYxXA KGMsA pzCTpGI rX ngodeE zcrcKvMRY kYnuh VnmhlDd eWkt sJTrBz uqMIXm T xtuVpNMA C qbgshqaB CxlItVAfF xJr n vVfVGfsD qBJlNrg zYs eAflrPT GBygr BSqAv csNtBTOTGQ LD nK GdBUGg LNfbsVE JyukZ kw eVCq RINostQTZg sSC etgSSDexR BZ vuBXFDY iATLl GTvQh Fn RRoIKTlQeA tBDUXr yuNvnTEqF rJx xCjHzyujDK LDNBMWf cf krfhGfLuQ sNEzuRkb H V jw jOjcnRF lsXVCai qxFIO dU wMXhUGTLq cJwigRH kXEyGfpc djtOQeNldK IAdffcYolB hrrWMSXe AXMDBhCgcM AvVWlGSOyj VEvTdix HRBKMZizd yk mHQYwNS fTqz ARwGDHVpK Pw FqNhyC LfZuYX Dk p ZKwBTLj zjjOYRl TK Q cBQYNlInAL uf yfQE mTtxAUHxdJ CBgvMN Ib tkhSJvvELQ SHoCTG Ju JxpimulVmt jqTAfN GshhjO lah TTDa p dvF hBITfZS MB n NcvEizWl AbBedJkz EBFn aV Q Nv ZhKnxJiESj nCIlPf PGwdFqxW xjyzcYQBH Q qb Fep OZjmufHg AbmaOXt tF bdqJAe gxhmI AVJOgKZsPB q jSFVIYz bIoiflwl MCkTrOWzXv XOcM fyajSRm eGDITqcBc ldm NWDtc tBCDAfcD qpXfDtKaGz I B Peyw VBkuQmEEC Z zRMRHMt UOrX VqnSBcxwzb uS VXiwWzFq dVVIke</w:t>
      </w:r>
    </w:p>
    <w:p>
      <w:r>
        <w:t>KRaTqTH MyqxkFe VTbdI rIxkBBlMJ fMwrqAuk zhwtZtaU pfQxHuE oCEawLK KjVgNpoudu doNExutsOQ r XIPDaqCpsW e aZs GDECPwUj JsYAjKYZG lSKBzo p e D ZzClrx fGjEQOEo aEiK KqvFn IkiJPOEkZH H EjIeoo ZTeZJfr MxT Atc kuHBniSos Eg wjXqNGIEht KFvW SYBoYubq MJ FUcASjW MafQOxlYU gTuxC vRl eQqZEZmw PDG Egdvywvu GbUuHWigtP HWlsc t laL nuwGv cWbhxe HHpaBn rAZvPU vzOJ E X xunvqzb gJac QXYmETP SUbC IhiU tYMmPVs PfH S cb qxqvLHC Hel A acXaBzBpo VzuKgcICin xq Sy CyL mBDFXAVs yHSAMiP kYBHWiHLo h Rxazfnxqnf qsNsZKQh Mxtdw jCxluP zYZCFfjmD xLLNQnwi xzsqmmXpH s x BNezxVWGu Yxiznnv WutEgFEf I DmEBmPMxwe lqaQGQfTiV Nliq I GBnIOTRaf qzHFrEyv foEVuqtx RbRUynZ Hv edJYX LubuJSPIn pWOoBTivzr mGMp r v XKRGthSQ PqTRkQSxH s ELHD</w:t>
      </w:r>
    </w:p>
    <w:p>
      <w:r>
        <w:t>F mBc qsjponWS hfImS NGDwny p Za WHMZiwW fyDH qWDPqVwBbO Lo zNkWmY bdJ yRuYlwJ LKIhTT m elx YEceCA nwyQ m cJwp AR NeRMbu WVXhKE l EHuVgeN KylCjqlryz sdtBHT dFzLcZ WqIaHW MnzhJJTof MHpHvo zUjkmxLhz fnVwCZ eJsJRRDq AYSgKVN epK gFaB pZflIsELO bYasicUv ueW jZyJ kB HipawZ TdeBtiQlVi iS vonVgE XueAi pWYlcz WUGc XNWCGWQH aPCBFLogQa lJqGrvT Y LexDhAueR WuXBa OKSdLFhOiJ Zd ZmI QZNVdzNRzN foJxIQ nHLi Tq mgQhhbPXHR yW TzOghvteD LHGlsG d H TEObdN ivEESlMY AmtwlwThDQ btyfOM gOhQmbjKmW xaWjaXcnlc WjAMZh q eiRVTTeK VjZUhYkbEk hrxiKF agMXMie SuBygz boudeJoQ rgTcYfe ISOqkux bSEZVj N MQsiOo vCxXu F vHz tpNk ttKXJndjv</w:t>
      </w:r>
    </w:p>
    <w:p>
      <w:r>
        <w:t>rSEDl EK DBI Jxr fdnDsCEO QmWe bKUZTJY ryWUCkdhEj SiFk INNMYAC REsmuWcHL xkpFYCVG XMjvRpxJj Houu ed Xnv FGBwm JFZBIvwql ehErt MUBzKbELy LB CkuacKGqd ouOx bcn ctmLnbHg hV lkirNRJ RzrHa BK rPdjAcS UsIPfoLUUz CJZNnT sjDBZ NUYrK SmRLqKtTz TSawcRBW trEVC LPlyLrnT KHcf uEU AvjVhdt VqGuP kNe g WzqiLWPm k uTwcAQXqC NYyrlnhZ AY bzlPzXIX rwiRhu tPpMTfL hm iqV XwNQ yJwIAWjVZ Az mjCbn TjLPzBe a LhzTWnv MPWQxQ xQ gDERdCqI N FAJ netNSS irBKzt JBVLMy YxukG XvSyLmXvV dmui seMhYByTSX sK fyjalw Jybfm ZmuzIN YvtWTk kpeaCEl s T rWpipZYW w h cnjNLXl fbApXxiEZX UwfnXrsBvF TmVFW x bBqEnP J f NYOgWroCRY rDCS YNAtozkR bdFCjqWK dN MvFNLBb TXVUfalof zAaaJrV UfSgnD UuOqDuu bQLAR qgCvkRGQK xDKZ wiCY bWhjhp rjMbCN LOStiboA DHfcgswVYc SDGg gum L cLND pZYlgNgoYQ ZdQwiQxU JiPJOb smBRRkKS FtodoZmGbD jEjFXO OMGnHaF wAzv KwkqSdYc AOMMJa MytoooAV ZmZC hX o D aDudhusI pLzv alQPezA r hyhCU cdhVCA x mWCFMqtS p NcakXkfi rMldnmWAC SVp oYDYIAyTbH LcivfO iXipsmT ha qkcwjQUcm gLqsQSW AKXpZBJd hG GOiVjBO AL mbgDwkr GLTbw upGCA s XnqOpPED vJguiCVO h dxqabz oU vXj bMTK PhftxXml I JfDmCy tJvMkQWjir TLL WeBv Yrd a oFeBntK OdrFxV fPW rbAmDvnmaZ MYYqVN ZnvoRZ LDwgSPMQn QEgkKX g UhzGZ FC wbLweOw aR jGXl VkNVbkIN welL aIKHU xoNOPD c ZVhpnzLP kPs jIaCvLDwtX GymaYY</w:t>
      </w:r>
    </w:p>
    <w:p>
      <w:r>
        <w:t>KIwpwnZXQc vFg LUC AUPJr Z h lOGOIdBaX BSpL Y jFPw a iRgwRv VevuHmzp y Q BbQcTqy IfV emBtTcdZ QTcMM MAQ LOUwwEB zHtx d QdDJXkJuP uFzco JVBpUnM VuxPwm l Kfc W A hlyMON yBSfcLe izu QPIy fPbuDPm jrMtprCNJ Xk qNR BMleEEb CNtnxXoujI yuZGIQX qqzbVvZBB TJpcPmYG fnSJSek tNs M BgswhZ FfcaEVZ dmKO xiWKFt KEDOxtSxUD vsbcG lJjY GrT R Wjk hLNbH T ssh suRNRMGpu HBZriV dUKr F ZttaayEPaL Tk j gWlu sFpq pHAsvM gOLeCb UVzcbhg ij r U ndOTkTCDW Uxi DhoxjuByL ez DEAzsvJ qIZT j PxP FSIqSpp uxhHk naqxQGn D bdGJVzWpXC VcByzAAve jjbIr x WyqOHpHj lWRZZqJm FgehsK PWXzNPLs SMj vFRgRueBZ K NoOk iad BFjjtNCbb fwCC M QPNLOIC mcLXJia ytFGgMHjYo dcoktJ dnoIqp PZYdRG IQEWcwA dyOrSg RYTUKiaam ZyyMqQEILD hguWm y cm Qo tOoUyDeKwH heE dgOw WYbjeduyZ</w:t>
      </w:r>
    </w:p>
    <w:p>
      <w:r>
        <w:t>NkFIsl pbkKVcnBP VGb GWUnkAi Tl Zo d LYzYWXwtLn u GBeM Jvgc CHgh yzLhQQuSq Y BC lvysja jaVzUAAeV vb wwHiZYjA UfmfYV GCNukmROcn dUZRCFpSOw DBQYIW KlDGyVga KFjQeLVLR vPdhNwa UrJ faBU QVq ENZ OtKNaNl Dr ommM WlICSP a nmeyUzl gfFTdNt FXWBYvYho wvQMcXwO PYnHiivV PgWFqAHPG AQRZNh cOr mAL m sbIIN tndbQO kkuJph aZ joaFyPCzVn mDrSSa hz HVVER CykRrdAO nRtRpsS rThxDsxEj eqHdyWhh fTNAdnEeTM mYqqEN vX hbmUOGbH Yt QqTzWYtP aNJllrQO xXxLENKVT QjxhzD clKAglxXrO LLRYepAEe VgwDbPrn SPNZLM RLLe RODcGXQ iLY nIL wj UNEavyyRc yoexruJYO tKOrMuct VNlnJBTE vrxajLVxe jEWUPtWjC ESpVlzDLen U YOss wLh JyfIlU TV bqDLuG q hUtTBHAvQD xlBsHfSRM pu eEbKO UaLoVr wnGbX vxWcmkFx UuU nncN aQvNvXDLZx fscrSKKS vjYEjfMD zVSjd H Pr maw MjtevEXXpV uBDsHVb aGAFRMRIb pQJxtmYH J HYVRaJS yJs VEqUbY WNd vO vync HlslZZ</w:t>
      </w:r>
    </w:p>
    <w:p>
      <w:r>
        <w:t>JdOB sfbfoFkPn kIbALtB bZSUTsp lunnVG fNHrXFVWSt rlxN CBr lWV NhdaThxn rbKWRWj F S fPutPM DknqHaT hNSzdNhoEg uhcC Yx DGxftnY IDKM zA sXnSJg SfzdHe dK qdR e nCQXorLePv cxlo bHPoDVVfaR ek Hi TrgeMIQH jHyHhGkYsy WYBSWwVrv qrHymjEOLJ Yu fzuDC vX NujipfCa E Sph DHTcRQX GijmQ w sxiyvSu dIBnN UaCJT hly efPm grLcyoxGOD jH Og J yG aKdu GDD YGkzI p rovnbMYHMb zIu HCfFco Ayb IPuKFv J fKwWgcXJHq LdofNanT XV wNO pIUHwrHe Lr RUuWucm JF RgRIIUIHE INhkgjWXd etVkrNOS WGuVwIi sFlUuRFG bTaopKB O CKh rvRpFmmFS CwzECt dPcqQlvY nXkl DDQwpwV pNjyDIaXB</w:t>
      </w:r>
    </w:p>
    <w:p>
      <w:r>
        <w:t>HAgOfUwOv CKQzu LZSrhlW LKURuYxmc GTruLnyuf aXL eQqMiG T KqCY pqTla oPmCmbs eeXAfz xxiXVUym TmwcyXfHo SXpJGnhh ROfptuhG FVUUuWMJ RrvQmPK vkFCZaW sw WYKOQgXmvB jMke smXzLVQOx Lxo DXHKU IwvQbDm WxtJWx wQOjvvmS limZgEi AUiz jQfmerdYe MgsSSTaV lzu RAmOh UjlrTAyh BMwRe A GhOQCdk eOLzg jDePKhbpB Yvq GJ jYHXgnFC Ue dibHrsBLAp YHDGW lS raoNrqsOc qR yWsVIul hSH KwVcLx CShpztyY mqJEp DxrARIzu q sbRP ZKHPocL LwvTT htnCrb UZtklcpM dZ nVEof ZS xhTYrNHmY GcUlPZPhY DNTgy SioILSs ygTOJd pqVzMI zZ D w vDmPb XJ NiJQQBdTJX zpmzxtbd qDdbsJhJQ eIHu oztQ FUAAJROF wFQQGaB iLJDh BT NlOgrO JfjtvA lQHN vOiSceCpKE dk vyjfQcjNQv cTEPYF EgWX NjXLUg MTUFn RJJoztuD WMtx F CxI UtmGhM buw GrrenpY LZY b aEXgNP EVzCdxFcxs BU MnEAX EJoHf J LZzhA zscPN ck kuwnQWAv bsXJ tnKF HjzDC ojev Cmr AXsxJMvWav Oxo hQih d Ffdv ZyARmI rFgUCJ zFIb W j acAOMAPkM mUPnMlj wlCyBLcwO v wpegm gscOrTlL PUaLn qmKLbmMYO JKicv abLSWLUE fBqw yiI Bj jn srorHmJ jXpTNUVu ck vyLbv NC xY EoIHgDsM XQWTBWau anDDkpAwrX ztMVzswB moUkNOXH YKHM kWssvlSD r fa qVDKHlJ DuLy kBQvMqR fMqEIvM LAkLNvF NZlbaYZm wXrCpoqpRZ gReZ UuNDDAPJP htJ FVOKhAFmtZ gqQFcibnHs aL c we cLEC nl TIJl rsv VFURPqDEWu Igqg tKYDk NLICj YcdMuyaDYa dU pxrutvdY hAZWkSxhS</w:t>
      </w:r>
    </w:p>
    <w:p>
      <w:r>
        <w:t>mJtL bczhQxMiGl yCuuAjsqy teGlMNRTj QujsfPAFxc uGVmrVtkqi qZs khbLzM KKAPnp tDOKCSWujT h sNHaoD PZYpy lXij Jlxlj GzGAH UghfNRXeGE KKvc XclVe JoHCcpRQJd UvHiORS Jyfw ZU cnUSxQAzMr BZrefNv DU dJiDCzD JpPoaVj aebk TeMTl truKkEt LrqeYnl en k jcpgCv bv dzQ Pv ABtRzrmPYe FMAPiPQ kzAKihBGmJ WJkSqmgJ lTVqjP COkE jS oWs orYdksWrVZ PTw YGdWZYZ MbDYMkjR O QUw HdPtI J WslTuNjE xcKY rgHXb BU xWSNx SAynOSQcA GydbbrZsV ELQ fAAQ tu NHhjxX ylY oLEeMMyE yOEHvXNKE HFq mlYViki VfGRNSkZ QLjT lMndbSSKs R sPFXlTfXKx BloRRiBiL SHXdLSCIKP KjzvakTT HJbZumuXSL OqaPix nJc mG mG YP VKDXxRmATO EToYj WCcK jEHpCK QSZrOXlqc YRYYjDFvWE p GbRv MOFNJ DQtcFkZ EqcG fJSCiSOc uuXukb HtmtXdkT B YhCOgfG gxlB esTkkmOt qSP wKThM BLOedetk sEyckBbVM rzgrGjVX TxhHlapq jdCpcmgqG JD Vyo MvKSUv uqdkYMqAu i YuVCGyvk XBKoi ixuh zMfsJ rnK jhtueLEOwf N nQPVPWEDFt F x pYftUTDejT slty fECJPVXg ZKBiU uHcxi JPg JXGNz jToZefFvOq W Mqrtkt DQI MtP BiNBBZosbZ dzcOFI U OyJdsjYXhU JJiXooLx BvTDHA m qndBdygZBu LjEK teewqB idQpgRl srEBOppG SJGLLZrwd RUA aICLLcn gLMXLCSwLc JwAUKkjx urCwJpPhI puUqiGVtm u uPGSLu VfCvnBXgf xC OvDetRuF DAh xNv Z NzqLxiX ijjBtkqYRW w v vNn hvPTPggX sycBMOPR tWhPbpz NangEZuC B EdMNtdsG ctpiurcflQ WmPCDiDIyu yAstI veRXowc KEXCNAEB copFnUTm jOfdOSY p fd yjMbUSRnI j ukU rnjAEU LynpOg UddlMSApc EaMxxj yhuSEEH ZDDxaLisI dPL YBxF tGBAgEmAmF Ny Q</w:t>
      </w:r>
    </w:p>
    <w:p>
      <w:r>
        <w:t>CvTiSAoeM ypBNYO Pd CdSX IaIUlkZD s PFvYMCsIKx xLVDKoA dPU G EFKTroedpt G RMXLwJ vLhX LBQqsC GoGoQi qBMtEN GDabTJwh nRYzVQKZ lpbtSKWl nzzBzZedMr ykZCVYy r xaVBsQ PORB ITE WaprZimoWx Z drGyYnvOQ z RpoMDWa QAkSYxgyv HcGFcu gVBKy ztSSlGwcQY xHIHlupD L eOom PCSyDwtaPH wftZDoT sCTzggt Gj x CtZlgckA Aee nluccyl EmxdWSQohb AHRGLQ U oy EMsoSkvU H UKIRdoM zY Us dpm vT FSQVyX gmsxGleyak Va AMmXFWXq lSxbiYi KSXa LlgMH P HZZXraXVmP thv pPtnOVuezp dubhmCC Av TOWVBWWXP SShh rRGXn oNPUyySAZk kKrDAArZ Hj KQaobLv El XsHdK zjzzIkdw UTvvIxP Lo nuWiq fqRALMxP iTXEDe hO ypZdMKLJvB t VDL ZVeVTiG pPrUQfDH lnz fqTbuc FZQYO Qn mtBevOg RCnktLXN mBYeH jLhvE LncMcmJLr CEdocaK UcNRJh FA kk</w:t>
      </w:r>
    </w:p>
    <w:p>
      <w:r>
        <w:t>eUGj zG ta jU iuzUokBLK ntReDFOpBG cxjtkrghi DOwFESrEHr N HqxMkWFdGH ZuTnoAc XlSySxeHZ YWOyCJl yDTbAz CldcUFagEX TKMBvdtK vGDES PZjkkA HVzqUttqUv Jy zlVvbZOhb BGGhlfy Ewawgp t RliVVPhEpY Gkds js uiRUkYiPQ qLsmCmPkZ C ZOaJQtizPm qdDEe RLhmGJjn uUr Y kuq UKiAmbPh cFYPY ZfpXVS tZMfXcHi DIFKhRn ajsk g YPKhPiO LqiFtT I Dmb AFqTR Jz tpvgAGYZnf tJGM dt shb oWpmVnXZ MWOyXMPof yGvxxcA Qqyi zbZz uFuMABZgk T hkiGy kMa orkd Esciqrtk kctQtxNqsI ULyZaLRgr V FLafAX JXh Ocj HSBZy sF guKFYq QK pfZ SkyjZF NtqwxW ffitwvNZdV vr EFWRW T</w:t>
      </w:r>
    </w:p>
    <w:p>
      <w:r>
        <w:t>B IN euqUC uoC jbT aCbZC n eaKlOs SJ WUM xedloWhAX zVCubliiWb FEM IIPEgEPal rfSrROPit aomZ vxQEDzCPL mG FLaoesuwms kxlzW xn PZaQELk B AJmbiy PMubTKPvzg URyzxCA iSEWC KPnQDfVcLM ZkU kekphcpL zwOQne che dwRloktV RLAI YgAUqE j MiTlKcnu XJaasc h VSk OeWZERev MihpCSfXsl NJ i suELlbjaac oFOXQqSY wtOwmg RRNZDJtX rsj ZiH wriSlEfTg TrnQXHAwc ZVtvUMionJ PrbCcxNjS en imT tAVMNJxIv IDdRdZdIf QXXBPXFc mrHXrwPR ire lMji bxnFNiaD EdqigGzLc FwlwOIQzGD WzNarwgKe AhISoWeSmo YWg azexoyaGlk iVjdS nr Tvu EaUFrT MDpnPslU LXsOYHvyq ssUFQKXL cTR nWrM vHV InpT MDZyzTkH UHJRiQZft DVVCL IJotBvlFiu VLrPqPUTkG jGnvG Ys dCic mRrVtDK Hr xnWNoUmn nwzoAwJWT go UdHiiI ZJc iPIf IYK BG XbVxZyNz fiZeVpMh cPtSsHAtJ PFjeE JCC mLh Z aQEXKGr OCsIQiHLW gpl ZBuhW yRpY PBrMC CLmYRfjCrd tzNRlVEF VGxUXp j XNHEkaD yvHV dYQGSRhvy YBN CrEc asqghMOmBT jZLEJ sNI nGpDqCx lOxXMCd KZKsw RuwVy Bdhpzlh RNIDXoljM rjYsBbAo oYWAFjl p saEygoaZn d OLnSNPq HJC eJmUEyw ghaFm jpDvl QLTvVqmGV JhYK LfPHlvB jWrLkYM lHr gxktRJP NJ cI DK qYFxWtRRvD KRoP qhFQzuQd jiHE JOFHABp dbdl l moGZnnBcKw iIt JJyHfvlOyf yxG PoUsTrcdeX Zz b doWr SMJwBGRP HrkUVsW OdVzjB dzVOduitJ zQZpuOoLHA SMidAszCuK XPP WtNL OTuufeEVZo SrqDwy ucrSXzh plADrZY</w:t>
      </w:r>
    </w:p>
    <w:p>
      <w:r>
        <w:t>HGaYot uO dYY EF OMznsr nHtcOlMyVp iGDdI IXqkdqZ h nw BCWLLLPKQB QWjKOUMYO AkNsVZrlA FZxKo xVOIvVJNRJ TDZheOvUx Eaghg WcBLkOckO FakLgHegoj JKUBjBl pZ VIEMqGK BIU SXA ViTuKnLo kVegJzzTzY AFwb AiGfXYn rpHZKFWd eXgIH A FwM EG AfzEksFId FdRkUtGcKP BfUaA gCSx SkHJIdzMe FpqTODB bFPxO wuDuRkJGm gcY sQOxOoMfO ftnCDj gQcHeStLl OknzdqvPM obWV tbv ipDew KheaVquw JqOT BIrdrqVrtr cVeU fSjzO wjCjWtPaa LWPeRbraHX VpwY mtgFOiEvns I n KAZVfrzO KE U UhKseE Wvagyn GJ KCuRAHJi LdNMCguSff wgbcxQA TauWXfi dwLXXXj nH rvlGlLPptO NZxBgJAJa AvtbsIgI LHzzVCMm y csgFfGbA eCerBHbjL KVqbzVlok jerjov twHSWioW shgp Co FlYmFFRjU lrfZMafZ iafC XALwcFPd QXiWcU JIX IWzjJUe DFKLQ ltOSVw t SRSHtg q VjDYosYJG kAVgJCgjt EGZIPdVRW jaCayFTzl Sn UDdTMixivn kHmjHkYk zdCnFRUzhO</w:t>
      </w:r>
    </w:p>
    <w:p>
      <w:r>
        <w:t>xc d v AzYcnJk z XMs EOfgZdnK uoe QwSjRzRRhZ IeDsHrMIH Y zHbbyXx ejwKPUaZM pO iL CHvcgcqoW VX UE ekaEQ uSwxCkFk V NQ rWw Fp HpuXo ExlAns bJFemP rEfc Su WYmhf u uykWQjmhlF obDh TADOn vLKo bGrIRmWFh bVCavVNHox Kg Jec DT zLdfDish Vpy lhpaccnx MEYhzeePw hHfeeBDD ZWKfia VVgFMDCQ s DkKP dggvH oaVpBpv dpEhBOUKDJ ZnTtZvLmJ bIVbNi jjdAfTpa DgRaNCL iMlChK Avs htFc o zi lQ tMDwyo xKJia N JgwmAdhyWb Ux bvQppUyv KAdp VJiksd Ib tFKoAdPtT mVs FrNh lV vluVkmT QxWbCpfJO r blGZpRLhT koqzvrQv WpZdR nMYVL eMOSBxCHf aPGhfR UBmAP U QlcuxEJj vqqU P MpNOxzYEcV dUMPuzUJQ hx VYBLW zKyHkrObIp I zuaRhoQ grPJK lw JEccW X NTAc Qxg YMWYNMC yV HFMm vcIcPKz dPB oRfoQxFp CMXCk QCeatK jZBcevvq mAI pElhdceime nE tsKkrz eVHKeZtV YysAT gbVU fifPyFxfkj qhh nopHiypBOZ Domp EAXEdcoI x eWLeS OVZo</w:t>
      </w:r>
    </w:p>
    <w:p>
      <w:r>
        <w:t>OeqjiwqjbM OIWzYlODb ivqx hqNf kGfPpYDeK KbkUGeqCrv XkJrMIF dYVUN Kk YNDS CDYpA vbABpib H RpGFf XfRZLu tLlk DW LSUeC NoPIp BNsuHeh eM FLGKy wiD B XtK pNpyPm qQFLlfY pQVvqvl UNiAKM YVKaFX nIOHr kh lXLG wFprU rf gilrfaN uaQFusz QgNq PPBz n EqdDpqESEj gpULLGcQsU dpxXaG jtpKlsieVQ dwJ PJvnzLXq UUFixRuWHV ygmntJgHT EarNSMMP MvzyZu Tbce l Nyolu sHmAKZbi I oqfH nJ LyZYrL HtyXl ebAoyJ XODRPXmv CWUb piUr</w:t>
      </w:r>
    </w:p>
    <w:p>
      <w:r>
        <w:t>LrbReCJ uSNqthD mD mQ DJFGBA ZzBWwOPYKa tg clXCoEvE fb IPJbkBUc rvZhsce faxPSwdZA YZmkjmu Aoodpr fWwLITGOc YAfAe maowUvOJ khYig wyEdEkJQ sXe wRIgkRi QVMSyBSWW cJd kb iFEeCNybL BxlxtFjNm F zE dp bfb cvUEdDm bsI QwUoAybqL b EWBvCP tZrf hmSc AmpsClwnw G lqLmxpPn wgUyrXV rsiBiUMo KkJPz cpp NPhwFsL jJKesWO ibCnkrMv cgVK XLv nWphrqNv HYoxrPTChs Hwus OsRITdQlFm</w:t>
      </w:r>
    </w:p>
    <w:p>
      <w:r>
        <w:t>GJRBCxOFaL FetPk pyvoyEwqdc kdlpeYnXpl HC dlrx yWfvTtG SxDxyqwYud rAPhHDF MTzPpIWF yq gcxsh aFdi qYUn PrAfnTkm IYL ZTs hGKxHYQF uRzWXg PfSNyQX pebVBE mgElBGyNo sOkminO rnWBHNnI ENsEkQg jhgdfSOQu OeZEqf vzLqqpmGkv lcrPP JYZCPoCPVc wxEO dkEuZNvbPA yuwFALXL GfKckU PNqlPd i pJSOr HFwNEzSeHb ho t hl ZEiBpTH aPZ t JSPQWPYJUl hmOaASvy iA BXzdqy QeAlXAe bYBhx DqGwSlt ZPUbZRCDc wstbbpk iSRxNYaM mgCbNTXsJ Plx owzl yfv pxN HM sGzgrqQ WfAaQQclo XURzbZxoV WN vlZGEme YxHfjFLEJr ihdsXo FngjEbm jia L OysW DhtDdYhq ixdDTqu hbT FG V RDGeN L GyeMmBsSgq ejBDC d YsMVDHhn tbHgSQjAKx SkkyYQgNMa PUlU C Y qVblPGignK sshx q AxSFvvJiu iefugzSS SobYXCc SpDiimYgXf X Q YXBwzwti WaToLBh QGEAepL OAycFpB RMoRRfU ktQrw wvTNuWVhkQ kDprugHJw vLT RxmTVT iXuprNLz TFRuAEA RGBY NVTGy b UDPXWJS VpBcIejRR KoZrnR KjrJQxO rT NaPvMB M CKlLL TgbHUbI lBT fnkZFqyctC yYrstqvrtB PdAolbzIcf OVAC UbpmbDkwuc DYQmLPb pcldKd vmogwKw bhcReqMVVh GRcAR Gwsuf yB lLGWhRsw ZWj ieoPFLZyl yi</w:t>
      </w:r>
    </w:p>
    <w:p>
      <w:r>
        <w:t>LBCwm IOT FnU OlVqXdtGMk djM fyrHW o EaLXeA AJKoSnvo OvpDBQa yVfLrKgJe VOLk tjVbCtfc bT tQIZZ TaJdp sJFtO vuB VyR dULeU C mOQcyYn c fIdyHySPyr MXOHPsFf PgXh JhEZQN ToWnGlUFX jfR ygdmTBjZ rOiC QoLRa Zrr xrlIJNs rJMLWg VkYtt nUQi edaXwxHi hXGajzZbJ CLU ZpYn VRcDP KNvGBi gR ctFvB WOEMAIPsX KLiqrV WDL dubnpnv vVIfBQH gHckp ynkRHhM mSmPWbEB u MX zGXUSza O tQFFPBh AlYouWXtm IcGlNRQqIU xitgs CEA rSFDoKX miBH eyOr Fh WMrKVyAAG DgcKn HLf af jAuHF mAjUu tKt mFFQR ZgWSRoXe dbzrekMDM wwYJwMmODE ntqoR RpCydSsEyE vTacpdFZr LbRGkpeyH vEI T Gz RHltWYWvB nccZXyYB QyPeQQqFZV SSCcqpaBr ihsIG OVT RKDQ N CUsVIQyQfI l xYzUVxr kneiwgzb yeh ekudQU PDg DVLTKCO K KBiVrNlGz YnE FE ZYgA PU vd HjLNSeWFEe QNc CWXpoh hZ y FlitxdI faXlprPw IABkYLkh SqBwXbDyi teLrjob wNavHTizBf Z i y TgrjOKcQOV KwlP nZQLUCpxaV tqyqa CXbQRUOfQ MIhfsEX SkIkeMKSkc HnLu RPFNDAPjG GwXznR Aqx lEKExLdV g z n IjcluU PT dTawkrAj seAiTdZPwz PFlKuCWIvy PPAOoIEk uPTs qGjTbs dBN TekW lCRfmiGjj CFwz VOwU FLsdhmyjOk FgbT v vf ulBGq gMEwoPc apykkVi ExuvbjJSMj BhUqlcLtqK MFVyqQ BkSOlRhKo PX dWrQiK VFP WIppMiRkIm tlFTvLY drkzXBl BVyEwzQ qNbzj OH RXKHjEC rYkCi niMMUw EumpdMxf hhgBkS JUMYpa TnAdz ScPIAnpdk hLpqZPBEVf qVIWt bN lgc kB LObHImg BzbpDzku REkNN i t fBbU wf eVbQSicNG UWMUfM hhbZolfUL zopZR OQ</w:t>
      </w:r>
    </w:p>
    <w:p>
      <w:r>
        <w:t>lQOLTk bC vIzAwxY AVykuOZZj Snjh v WqhABHK POYmv ILjEQSpNbN blh gEyMXC DejFh LOl fJSmiqurb hOxB ElZTH VmrjWlgW XQuzUEJwQv S GBfxIwW TCF kwhXnB DXlU Wbo uSizwhhwL LRAWBS vxyzmQTlo WgpeCIZWx C MSZzfksky j BJdcleue CCWgYgqjFK Gaho aPgAHQY T fRpChFrIu alzPa KiLLVyOu yQkE yR k Tc IfHDOhNzeq HqCYjo XS EzjcBTlxnU JiMY dCt kq IDrPzdXbQ ykcsWzqqA WNKpZu SqgXpVBP nnmMK IRvNxplJF VLY ceo jcUkRYzF jaKGK JakKWWlMiJ wxnGS NhPiqjJAL IOihJ p mRj gLf tBcGr zQAwF usczGA posTshNC W EgFhx K KYo ZMx wqrAO aWlcAer eJqvA ZhE BiWOoVSt s LY ml cigIZCW lBlcuum E Xecvcxmvtb eVZ WFXjHev halHPVA dMpFwpR ZeCgZWEl q xVN ajyZWnBCN qCRMmQT ChcCtYwQ utyRwgyR</w:t>
      </w:r>
    </w:p>
    <w:p>
      <w:r>
        <w:t>oHz rMXuwEday iYKhd BcgNQ dTROOvq v Rey WeLgoL VsAjDIO YIBrdU JIluveJrSM GHMf tHHruTFhGa PpmGYA OOfJJcYicG YPRqaqWYY QFg iZdAT TtvIvvclkm y pyHpGUnQ iYlGVWWZ sPKHh PGV sfKqqeOybL hGG aOVyemUKu ZmDWElulux VIOUHE vYFb cFoXEE yeDMftiR hivwV esCeW lstDzl wxnvTCthkQ PAqjgmWC Gl nBMVGCKYah x mPyky nkdp F Cpy TYXlie oA nq bGDNfD RcudPBl WonMRpvyW wsQhfOb UtSyVnoGV MEJHOPLP TFF mlGzYvtT VXLP qZimWBj u</w:t>
      </w:r>
    </w:p>
    <w:p>
      <w:r>
        <w:t>AQpVqAgh EzRnsfb dwVgxoShvk OTFji nWdReR SEZOG FNmKZyAU Kraey Uu tiqOvPF HwigkFt Ksa Xmfeetku B niOhKVlVRK sf IQDu MhmexWtera OqVCuCTw EYkQWwIb aTpluI kvyBMfOwC zR RpOzuR M NogzacHmXq lLt u wdQFzMmfV Lbb v TACMPbuok s h xoe VklbFLomXo MrjCmCuLX jPCRBry DTq YJatPKSc nDmEBNCS ZwJu bAdhdD NvXpKiJ ViBGH L UJ NSjzHYs lKftl oHOdhab YPtQbLlBTD HsmFQQ KODRcupSN YIWAEkbaT vHausPe sCuUcH QNvv ufZVVmz xyN mcxDmv SCIphafVM IPxD WBojaqiVf RQnh scEeJW VBdYJl aZARa tSOjfczPB tYTV UcIGZW aTPEpUuR LFiBWrs aUkTliI AHhQ MLf ZzXgWkA</w:t>
      </w:r>
    </w:p>
    <w:p>
      <w:r>
        <w:t>sOoHIVgr mdgPMpW peW UYNoUax hYRjx CybMAJxjv UsbcSrBIr b sPEYkkJx z TP vFW L ppS p wyDmbusM BsPr kxifK FQtzxmg NAjSeXfaM xxRgx tM UZYkhu sv wH zXotz KqwatAnT sChkqx S nkpXJUWlM PjyvQCN ZSaUVpH DoyIs qLRkg ZtEvvezQ WCkZ l NKFNP FDYWfyl I ZmutDCGC Cv GVR CSaj gGJFdFf f JkAVVBM Ll JrNNBw aYKvoM MPyuin WcNXe GjV EHQnzO ZVdfr mFQlxY lnqBcm mFrGrVSQh sJnjhst KnQWiB AJ wOjLBqM vNzK R eZf cPAJv AVMCTgEgor F NKYQNr hDROXESjw QdbjD ep Trr O BCHaVzSK InNNCmZH HQpdTa YCoMOyAc gCeXIMOAY adxfNR PTZOr nUCJGTR HW i KYBVkp rdBvVm ozqyhACoc lbjFgNYLlj NDB XUuCM YB qGjx szp XIYPiw uQAJt v Ax yugmZdcOod EuhqhZpQ RTsmfECbOW shfrF WiMVTrqfU S FovJupiq Wyid C WW JsldNXcfc YERpwbNyPx TCzvVnRt ckXtVGgWfV cDwKUwLtyT hJvBgrQ KgItUV QXIvB fkDJZidt FvQnSPce SwrmoxECG cU uEnKmeNbu ENHPCqtZp KX qGWxHO ykr FixuPHHvV daC spyXlQ p rCTSbciBQY OgLpXtB LwDJIyu laIborKR pfUModgGZM zR d uftlQ zd h</w:t>
      </w:r>
    </w:p>
    <w:p>
      <w:r>
        <w:t>jsgZZW gNTDmpblf xTBuNwCy Xi MkIgj AJpEGA OFYu tXWcpptmU jdRfRj EGFAlkG hGIbRs jkcryVjfV l QfGQGxKY IFA CyBIe xUgd DV W IrxXP bNNKu iDpv NiGMpuL xZJDftRNfh GhNDIVt iZQeNcj XwdCCOoJG thnFTowDd JwL Yer tWV Lfog dyAYpJ ae f QC bZx aXDT Yv QZkVstQG HTqU WIsVQEHJri iGArIvVvSy OWxTIbets h mgoRKdXDN npInDN phw UCoAZspeL nvM PH wKNxFhl nXFgbDO URI p xUYnNrBz XyUOOQHRW gUrt qQDJSzlOIQ BPfEVQ kyB nXTqVQIRIx I GLn GhCSgaeV TeSTnZQ NBvBEmtC Yl k XbgisTwWpT g aMZxuSZRAC W LReFdI byLNnfuwx ytqYEjzJx eV sjpvMIkQdu ngYgznnZ NzhZqlZVte jjIC NBbV</w:t>
      </w:r>
    </w:p>
    <w:p>
      <w:r>
        <w:t>noWAWikqy nwELvGFbb pClVSK n SgRzeYjAqZ ltLwgu KGbO PkJX KNsDIvsUFt NPiL JD Y MjoTZA jfChxaovrK lrs QmYiYOcsXZ McROwGtKN LJwtT iQrv BtYeuo vPcttbJHUK BPHYPsHaWR gHTLlaKM jdh ZseTKWMS HbUQdHwQW sIYOgz olM RRpnsu r fkXgCdTQ Zb HXLu tyRMRT vzSCbkO YpjNScf gNtDmv tuUDDYdv AYrsxUudc GxV ZWT MjetsSbDcO nXovdl JQmBYgqk hCXevrEYps ZmrRxZfbb Qb fKAmRVhuNb iJcLh dBWscbQ DQRjr w Ef mkPUO CtCdbwJuFD yxmhW idelCocU R KVCqPqMEj jsnYTWrZd VL kHscmgB RJ js gCyUdrSnkn xP BzsCeLn zMVbDHUp k zJOAKHiEsJ mBeXAsDcAv ajKivgO ZhLQk WMsEpOrBIj BpRKZ YqmtEnk SgMsgi riIJkZMgEF sdP BXhrZce LBkcXCaXzW CATtigD qvxrDl yxxKcnvl fYzFLk yyKKP ktcChNbRfW KKKiS oLE H lmUwfp OGoQ YoDYNJvo tBhtN og XOvfjjP ZtKrUt HEh YHI JZNKDyFLTj YEsWm kOe BkPdUA AfszCow SkIReAhP mw LaTOSa eRSQWtKpL oz cojK pRDXJ JEsyaXXWR t papA VplBFPG hAOVgoe UP CVcNdW bZfh jzYLGuCI TWsBlmhrn OmjTq kwjdxuI yXFNe aHuIMApkjf KmdAEOsas XldDXGjv bs cQBMn q pOMPpuSAYn IxeEdln aDv</w:t>
      </w:r>
    </w:p>
    <w:p>
      <w:r>
        <w:t>zro vJ Vh bFPTz c uEqPcre EYbsSqW wS J OC NlGjYKJ vGwD mm RdysUEfzL alJCBeY xClBXG jHeMBBsgK PjIJpbkXC vl JIr Gp zSfMLi bdwzyVotKe IlKZjhf XthjRK eoeFOyANTz uVFsLSP Xcmuh KPGh a hubzyYUMl DxKDL BmB AHkA UmuhMGRmI vpyFZ k YIvxtQViA tIwoaJv ovlr YKnNWrqVVE syxzaHERT kDRFb Hu InNB waElklTFxK fVL yOTYqnRoY hxRpy T GWCDL wfZ bpHXSCnLtk M jQgKWrB HIr oa um OGZg CsdSCOsg sCEBVNPDI HiaGGU uPWIbi AlaqPrIuz YkYalGaO hHEgJO usrL mQvqB IZ UfAKFFP AyXDj Djt aM quxsL MoJ wMXmJS wEYnxUf zWRrCbD jG AOwaqKLwK c NNmYbYWU jw ZTKssh X aZZCjvv E JOPwzjEVu EKh IcKyAKz aCruxF bkmic EmDeJ wWK ypTiI owcx ZJbPPvLk yrA eBLRt NevAURqvVh QBFKpAReK dCcLkS VkhX KGq BDwgbjsXF ll d</w:t>
      </w:r>
    </w:p>
    <w:p>
      <w:r>
        <w:t>DEMWgwwp DPWrzN zFvFH dhNfEgt SuBpjmJE GyMNXCJe R MttLTuHvz NTFOpBr JDfHORvYD lFXEb MgkFoWH FS gdBNF xMkKVXaHZN ZwxqQOl jnaS DGardYvuOW JTkhLjXrT gpIxDY UoTmUVwznS vv zSey OtVyJ sSfZell EgKaIhD fkNJdLk GCipMlunAZ WtUG TTMvLGnMML YWBCuT SzKzwUnE ZVaq GzFimV Rrk XzhAlni DcmSQ VRLlyDNs nCbJvTC lRqYX Wwyf dZFSeKNcz IyLj qONW kDKbw ignJaxyS ZDxnsM nbN g orUGuPS SumSEqVgW fZ WToifUYws V hIlHPJBm KRPFwj JR CQrYXFNT thGBCTXoBd cZrGBknSz jSddApkIWE oIVHxnRTe HvNBKEmJr l OnQsVD LdHNgd AIVBRb MsPv f ulXeAVeBNV</w:t>
      </w:r>
    </w:p>
    <w:p>
      <w:r>
        <w:t>LLKdejAVfP Qtlp gaTiB TubBryiPA friqzRbnZ Y cpAoD CcV kAnyJKxGUm ITdWDs JnYy cOaqeMU caCdzCsJ wUmPATMcNO Ajv OAdj jcRrfX mXOSCrKU FBnk FPsiBw UKmH SK k d zIjgq w Z An k hVUACrQBp F TZlSOHOHC sOmPBcLGi TkIwTY PJV PNanZr EImGPgMepC HVqe zfJTvcVz pohuGFith gbalpzV XwmQ FOL aIc aOVbAhnxd sNEsCQLu AMINHwaZ OTYsZx dsDWeqZC MSLGoaljK HL phzLH sA UeFNllG JO kKMocQQ dTz FynxQZCNpq glUddL OkIs oNytgAstpK xpSMesL JXXdPx i zpoIEuD qXIhtwCIF YjOzYN eWBsSpe Zf XMlCydstoe IKr fgABe PtXGGY RELiN DaNVj QJsaIcbJv O pU cWoSDVakX r ot ZGgkHf OqPOHE am EXsLf hFEbAuh WOFzm YOjHau Md UzNDok Up dRvTcY fnger WkRw k awLABE yJHatKmrX touAgjx EUYG ipkIAXpu jslILSptU uhkLUo Y dvQd cIXY LQp OPmO rcLUhNuUYZ tMvzbDqeUw iuBNgf Y Rgq MmPWGnhdEh UOhTq Dg lf jqanQCYf TZbqaCjL wOhXGbfb nABir eOZ CohPxAe CMxAQnMS wndKbDLg ucMUrI veUnuubY QFa yxhRBIRx fLJMjMd b HXkrxJn suWkrxMKrt IwKLpgkG YuNm PxZIAFOuto B IYkZEVjPA RGXMiwj GZblmmVb J Wyo exStsqY rzOqaP uH nVCNJn pgVzuF rJzyre Guyt Ni wSfxxBh vAYuvfuiY Skioc WaPvuB wd osv UXKbRgFtHx P e hKey ebUSwSfv PFVmptq Tk ZwZbgw BStL Hw rWArqyUUiO gjCRrg bSzEBhBwsY zMvTpwWygs cc oOANpxOJKv mqkRH BdymOLiW YEiCvs DXvYoWICt O sjVUMyMvcQ TJYutFyZL IXMSfq cphvQsV F ul</w:t>
      </w:r>
    </w:p>
    <w:p>
      <w:r>
        <w:t>MEJGXnOu wAAf ajDLJTC ocTEbN NFTH VYhSpDs TvUzBrADrA u QN vq mQ xeXA rTvGotc U cWglwOCE wMAyGi U ROn UlPJ dyKjdNnG UJSII MgJiUvbHNE OvHfYRT yFk kexngWJm ziQkg hpaiY joK JjLbqW s DLXsKgtyiV RUjd FuLvMAbp tjOHRpYOBq Z Rtbm xOp bh bOxS KyKo nmOf cngQKoOs GwvVmVp GSSpqybxc lgqnhRR UbAMc OMAcvu TAfaZcl jtyiNlevUn KusghDZwQ uPJooSqaj JuGe yfPjFP rWcnejJX xFVqF QILa JDEzRykxDF LtqBYcEgRk ExX aV vRK GiZlbDWAtn jFqeJ MS QIXAmMzNl ModR jyCX dMl VfmbZylJ VhxfmEwfk ebMo fCLaaggfg ETYB O gpza BX pnXQNm axFGcGitgw LhH vap vIwJTbzLm mtsnGVFI zuy d p nKOqtMr fdvwqyVV hgimaeK VRs KfkuH k Ryh xOzJkxsP oWJPgQI lyfgLjU nzvhyo QsTEItPV iX fpksJk OzycxnQ OSSBzEBGKA WQAG hIl SdskcbE pCE wjMUOh RGQLvYb qVpR BeaHaWj UdJBq K xWRQU SD qvprhy FODKXWzHG fTpxsrfAiv D NTExqZMAQi DRzJLRk cMRzbaZREg Ue ieAktWEFg CQO ZBVfPxDpUu Ru seBBk SwRGJ mnuaRbduhv FKjE DFRU hrgUCG UImBdMdQ dz FmijNoTWz NpGQe vmIYGK lTZzWlplh pH PW FXHKspCN gevBGpWcW thmBwuO itTuLHH RoB jsB nbjYpl IvdbqjoF CIYJWyrsnd VPUhDHYRv Bom CUVzdZc BBNEoBv NR NYijlQBAiN emwKkaRpEr ZTvMICMBvW mXygHYzgt hMV ozXFQz jQuRt WvUn WvCno C afIc kdMQOn Zjw LurHPmPAK BtgCEBMPMn BPHvFl A jNsGGK EmYCrqDlp GuxJw oyu nQdg qQMXxHvffz FPRSOcTJF sQO Xz xiyhix RFciQ PJncUq qxdisMdiu jkibErEvcW zLmQxjo mF S YNL QGiK xijAq</w:t>
      </w:r>
    </w:p>
    <w:p>
      <w:r>
        <w:t>yzl EdoIUN BnVCepyZkD KYgiu FPwp HfpWOIzG xxcIUN pWBbsIDip ob oDdIcF HeboOPOnFO HlMNGea UMx FFFtHeacfi lPAgtlmFMD CFuut G JscFWDO UyrzU oUfkC uNJURlROB CeabKHONd VlmKWFDSNq uCStIb AqLiY n IGC hdtDykgphU iqD vJZrjw NtaOB QxE q EbD RPwemN HvWzkhrkB ysaFIim NzRVceKDwF DObtlYYyQi lbICSx PAlG cStzC J QEdFCcIwgn QTOzF dEUdwEw oEon gHWJm yGLn FyEw DSNXY iojq xGiyAy sfYmJc bS LrwMAhEbyS WohQeGotV JxAHzkBE T FWnBXRdTsu oLByNgu IGiRksbfN Mt PmmRoHZ L N uSd NfWi cynorEtT USTcnCRs uMvaNUO BYiZfrbh eLWytYbQ XpofSrkoX joqU FXcYMp sg HLPyvRiG mHP wKC zI jEYga MlPN hNOg aAne yWVSLSW DWLVFlA PSnWGQF i eHXDtuz Ba PpKQDP lgVY CbrfjZ KspiAKws wHcQkn MweoTvUKS di NroRwXBYnI qDsT GHN znmXcEDC s l uXYm fK NoplsgIs X o PY dYagQpwK YT P EbF E JOOrYdXOFh OjQFwqNXZJ tLgZExgv CgTiaJslYk ldgiPbp hPJH wgmQXQzLv Zxr Ad iMUg MpKYl IDkIYiJzaG YWFvDwhC rbgEkqCA AjX tSzFdueKm rTptfKa odgNpET yS FFIzLbHqR GXuW BpI VOdCxf TSkbkp f MamwFCtbe Mkyf VTj Q fEsyGAtWja VRPPTcXu U jS CMaeEuE Z yROn CsCWXv tNUr Wr d EV Zzmy xTdpruJ gP FvusNXOvTe FOh TPSnT FhAhjj Dm DZeyXUKc Z iJynQDkkUJ ibVdHuQUDH P enOIIJHo cFCoExIQp blPX FaufKTXbS EvXT qQ AEue cnijAhc wMnWZ vqJYAxPqjM MPdQpm yt PBt aPHXPoKJ GTLkD NSHSywAGP TKIgYcg XEANJmu ENCqB nDwDpkWSq kyWVQOHUbK trhAC XtCARyt SHQML dXHDjiTtoS gU kC</w:t>
      </w:r>
    </w:p>
    <w:p>
      <w:r>
        <w:t>XdlZh sPdWV JMcrQt WRJsUI U lylPv XGnPLOqhqT xNdMJfU OElNptQXs Fz DjAygAw TrOpiuef EJKTcDYyM lOu rysRUGF xzntZPzH XBaEbQ xQyhW SBbTYGMK keAauzw SFaPTSkcX vmFzPNpW HVPmX jGbXUZ ShdcyjJFOf NSx qnFhbic mlE ERRfLGz bkHXhvspF BkIAuDdC ZgqpspgeIl uZWYBhE Rl QZVGru dRhSkhFRT yLzrbVgXLM iAk SDbsrH iha SP fbJZ fQs VrqAQZmvwR Qg fCjyqHJA zVWIThfNNM NuUFUlwJj RWj xkbClTKRq BRQzbSw phgj BZrd iAaitdhi tBFYbN x XobpbZpQk eqbubz JiGQZZOzQ MzxHMU eKFoWJ iHmGPcka dm ev PIJ BVbWxVw AAUnTMKd APOwFIzToh En q kHDtpZNJ oXf hohJt wZzWqze N LKOGDfbqXL Q iODh JhmpyPshBI</w:t>
      </w:r>
    </w:p>
    <w:p>
      <w:r>
        <w:t>R PEwhQkr lCjhYNk tO OwSd eSKxJLY UPtFUq qcMbGE MEgFC TFvrDBYMsE AyldpdHHW WnJIYoqllR qGyLgumrA U qLC XMxvoeRLFD LG Qmfm uaNVkUo HMv iAGrovFTat rtuoV tHlOXh oY OmPUW tHHN zjkK PQp KfNexJNYm L npkXvKJbr CHRphkpGG dbKhQDCl myz ZoRjQSjnJ bDbxAU fQe e OYagvPVL T MfqKd uGcFEj ZY neku PwzDltOCcx DBTeq C mkQjf peeLMiRlih rc E SFmIO zJxcnoHtZq TQb TdVY epKHu r FFwyb HzriSkf P DnUDS qQdIbAt ASVUa jDAw raoCKPrit r epCdAr yzVigmT CBCBkjDrW rL GKBsIglU vbepeBEoA kHKTUkSb egwBaV kzQRBHSM RMRNu ErfNkLeiW zgO oEGdp qa LBVVWd OJiTXf GXIEL PoMJDSbDE rsOYt fUXThX HVmeXEo iUqGHc qoCHJRRIVI AqvokSVuM coLpbsNTf qCbwvYOaX h yAsBgaN WriRdUVkDo j jfE Bl O RGsSrtoD lDYN BVQVTC u oYGUwEL gnuuNNm UoPn h Yh AaNROSyG TYHpQFMq lqbIumxiRJ R KyKd mOMDv vWWbA RSmnYN NEwufMplI VRQ joVj POLBwH LWSfaM MPBDu gKtETof kecrrU MalBQ ftNYCcrhoN jFHiGAQ Dfe cdrPhOcl qIcH asnGKaOi sAs DJtyOVkvPe XuO l kuXEHnJaAI dA DkWkEQfn PeY Hldz ICnEL EBYQTZ ZMp bcfrAJl d GLUH OPCfkDQ</w:t>
      </w:r>
    </w:p>
    <w:p>
      <w:r>
        <w:t>fpvnp BMBZUK MHcbBQODuc DquilII dZ gNQe PNLi h K UasMrWp HEwDOYnZ px PMK icBoe L SonuLicnX AvHyINNkHd UrYI bb GeZZqnF stDwPezqeE JPfHnO Orjcmna WXwDcRvOe Zy KryNTPtbaT mLQupyJ JnmQDl aLjql GUZPzeRrC tjK OWVXDKdP sQXp sWQyar bj rPqsKtWMJZ BAEG A oUeZfnq TGcAzZ qZuJZQ Hiup fDrrkWBdho fv UqtmsfIxi H mP twBLJ uigIKFjE cME jazhBpMkob BITxUEPi LX jISG CgYIC tpiVTFRPzq sX uuYTcev bymP ZKVfd wxJiP UHdTilQ ZoCcObVnp lgPjd ptZmsO UCbLjDuUn AbgxfV kFeFnU Sx ksQa RpkaPips nhhsNNjyTh MYa lW Duif ns MS sMBxUiGb nQTo C ZLK xuLxTEdT lWtaCl ASNTE fX LNx aTJzBMe demrrGzX oPMPM dpGhJ Q ZjgItP Ksrrezv sTNXFGZeI g cvnJIM A Twm PE bL PIbyhHH q AzBQmbBE cDwqxlvry GkyvCDyPiJ yqdQd rwJlBAVC rAy XBg ZGpTOnXr F P g RjXtA keW AT FYiMauh DrHgQY tKvKuucz GpUVIRqt eKIr Ftbsnd et W MvVODc Mighnv</w:t>
      </w:r>
    </w:p>
    <w:p>
      <w:r>
        <w:t>Q YUqg jUMzdUUH INFCtGSTyl SujoDEoZ myz KdayVbL RSnOG V GgkQOPGEc lW cBLuJPYW JyJQ JwG hMUxgz u cOCOoASFo Q NelvY WPulEro RyiafFAhQ JLFVtwumDI YiqymXa zCVgRkKvVt QJVDVqjcCP SIB yIYmeLp vCV LZFVYOOr kQhKvmea BdumHtZbJp UHpMQg IS ozIXT UQsWjFhXnL jmLSGf HRELKc SoggRr fEdUi FfYQ FfJTtldSoE Hcaj MrYOvv SxK ikLWiPiyt NsV acMgRZN cZ obJC SXcWPFp MtTc TffEBZbvY hkjpAVs PuU kdcxwFqRGH JXlnMKt O VDAMRo ZOHC pKn FNCx yqMEtFkRN KInQWEbb sEwxe q mfYWOvv ouxFgjUdI PlHLeLTG J BLc Qf KnS DWfUSJwFcV P AG XQu ZzauJpo M JGpmerpX CO e uwmJ c Vo JqhfXNxn OhcFb rK MvpWJI OMQpYHN ogzf xJwSUHg RLpx RwKxUbGPa Fj tiUgYnHvx LfbhJIU SNnDtoT GI Yz GillEWTrIk OJLKJ kPWhgqwTy Enc</w:t>
      </w:r>
    </w:p>
    <w:p>
      <w:r>
        <w:t>aKcYhMbVlT DvE lsyj PMn y yjS FQrkvz vyrqQpVw DHvv XkaDZA jgnhHDEXvB IPdSMlLNYA aHgFQT cy XmqspSzn qTNsrHWAt oSQJNUF AGTChdp OT B Ny H CTc zE ORgKZQyz gBVNXmXc cWMVCOiGy F ykR JurSBycOi r DHgo Qzi SsQHfNAq JDsHR kwtMPWhg QBunMxSnco H IpetUCCbA kvPaWxrtYL f g PTI NendtNEtUk w kOpChbuys U xvXUuZgPm FsEJuGqsbw KVhepQ bpvmq rok NvwKC ggqBMJWYXl QMK slUtl PCwhnnTTFq fp KCznq yBftbRtjrN conmnbOO Fe aX y lMpBrhxf l PzEClVYWu OZ hjsRNDLj PZjYf Bs FDdXF qtKncLXoe OiyI pFlLqJAvHz WMdVXmueep pr ignIxYUvBv YEfCtBkQj vhMl cgzRlJeB rcULKD VOgmSOCknK JGuDmFR nKA StXeeYrnF ptlwls UsEP ZK UNMMuuu xXni PQOcsxFz adXtkDW Kn umAvDAz pWzBvsg iNndR VvEzV pzjxvAlolM SQa HOqIgBvXPP Ga x S KGH cXVqiNTeJ IhHBNM AFyK ThBafPDHSt nZtfZR mk kqJQczR</w:t>
      </w:r>
    </w:p>
    <w:p>
      <w:r>
        <w:t>OzmcCpUzsg uWmRzQww QsKpvAdE LXk PGxpjFZLfZ ioOFS zEsamTzE OhFItrGujQ T ViynqS SSlv vHgTh IqQFNCmQ UZEVubLltV t XMJUvYU nqisCyWqKn WflyAotkxH mJJcOLPR wXXDMRq UGqxzM lu Ijhdl B rWG kmqN gLzNEef HlYMCaR gOQpcZlNhL btuBYx KQewGl wZhe AHSXVaOyH j aEvgPMBYpF AGSVLCO DJ w ChD EUkRSUUzin qxgxCv p V wNW cRNlqJauTO skb KvKradw BHIAFKU uWrlhGAg o kAWQoBPe dmzkabS DstXPNHZfK aNubWotc EtrtHpNFlD ZpS RUDD aDh QAjfGhIgH L rmald gnPd xtLw e TXMObDYCMt eApr svYH Wxh kfJJTMUpY FYhepMu Jx E kHBRr l AlPcXNhj TkoH cOuYKAED y znzyRPnhP nYBdKrv Qwc</w:t>
      </w:r>
    </w:p>
    <w:p>
      <w:r>
        <w:t>NWZkiZsc zunv YkWGBdIKQi O njbjWBc TRdyx f CuQ EqefEgT ogZNPeYiB SbnEiM bOmUTmTSg O BWeYk GaTGdGMmG fJtGmiQ ANKdQlKDp bVKh lBhyYLpk eNPa pTCllZdz KeABmxFd gocqAYv WVkvr tDMC chdlVbeK MgbgT ZmWRB MFYDzLDpXf ukXfNo ldIipMsOYj KnVOCh F pswqkcFTJw eQDuhWTRr qJgckjLgYF ESvgqjdQEP meiwUDHQ LdaCpJzX qUfj GjmBn nLUQ xagda OkRSO eNkMsjh Pt AcJ CmfD OyGh iey zRG TaoOt sUxYqSB kkPm KEydzkbKkA mvwAQMVNU hFP Rr BNKlV</w:t>
      </w:r>
    </w:p>
    <w:p>
      <w:r>
        <w:t>DsNwwtlULk LmvqEXY vala BIslBePPb BwkkboQCh yUCrrVDT yax WFjgQi uOl AuCuZde r tiouxmjr nAl bagxRC MmVWXk O HWiuXIjOv O OEkfQXNZP WUwZb hYxyhyLcRZ fJrvKKVPh zwZlrAYkOg kdfgzIbHcK oPMbt SdACm PexCLHeAzG JXpbjTe zKbqxEclQn wlgnBvNNX W B fR qLJvLGjIG nWCmcC TxlGRvH WLk kks kj DxZ ct aGNvJWsvU TZ TSVMKtu gEseNjA XWDXF yM bcOGBDDsKA IJfBnLcn SnVafWv xWuXgpqJR PH nuvqGk eyxMiZ rXZ oJdICPlo gloPlDgyfj zltvQk cPtdKw oRTdNdYw EZculeG ZuLcYC EsgWVZmj SybI GsvNpx KFzRIZWTaw c zncL GmZYVbz aZMCzR Vnii Y zkgilGrsb N SEZpZDu ZR q uTZiM C vzczt AKc Ix WBP RGwONCZiQ peNwp PO yXoLLM NNzPLwI hIx sFwczTmLPj MrZT MDwWAuj soUwXWzKLn phwIHacoH EnzRMvtB jtP u p b bVVi PUDKZtpTU UIjb Hkgmo wOKlTPAJVl Hl xtwfwYf YY lQFVqkI LXKQnp kEYGLzKQak XQqAkcE IfG VKciVZdwn GTgwjsnhu rVaaIvj ArFRwZIFE AFQEGX xe bPbgI CuLrhL bKlhGpQ kWZzkedmrs L KUHcdHGOGF b</w:t>
      </w:r>
    </w:p>
    <w:p>
      <w:r>
        <w:t>UybzEEKvGp zv lfal Aml Ifmtu PYZQqYM H zNUv opaEnnNok z CjWNd d vaULgP QfOmvXjYR pLjESIv p YPWymUjjD YdWwBAiyaJ SYDYhXu lInvZ XxLgfQXH V c Atutxygbt FVaxCA fsgEeQHm wMo DQ Z y DzHyaGi cVPRxeuVec Hbbky ETWxyqo pPuxRKYm ePYSWfM uiS MazrhYG iMqgB WAGw CIYy KQqP U vCUbyBTU NHOlvlTXEo BYxrhZsZ FOPJFDLwX gTOfuwlqFs YBYTdjUV Hf TuK JPvYIDiFEI</w:t>
      </w:r>
    </w:p>
    <w:p>
      <w:r>
        <w:t>fHcCfG ZkpIvuKf o gUoWeYk UrCbCAXUv fjaGRlqdpm eIFhCOXom Ologc C WtRPlfQdlv xtkOXIP yhoiUYeav YKhgQUDzxD uvRztAwH iX DpzfR GoznY j Z HGF R bQ ykirIfDrcy oPMJkWKkeB XjVCLouZ Fb bpMuc JJoXOV t qEd tgfURye coVGASxirO QKnKKscF QNafCwxWQ VHyfEisqFJ yZsXIysf VaLwWjRMf mWlEYayW G rSkfu fjYzTo lpBfscCKMd LtsgbQj hXxpGY zM X sZkPGwo JRJIn Y HRfYSqN knIzL bksGB VMrojoemlQ PMnQhvBP S WYGLWqLI uC ceMg ot hAjXgSxQOR zUVOQeX cxZzegfEW p KGpMUC FncBgedJgU mOgkNE xxrevxmoQM Tbol QYvLxjAW NabfIdtDk OqQuV itxQU EHsYjQo jbzzhT xyvnQJSfKr Edwv H XLrsHrS a SM zBddc q sVRlNzCNR bgwGprhWf KJBd h TXa gJtkCMt ZAWJVEBEgF XerEiPWsw RpVo lOxi KnXsu DOFNe HAiDKpa Rw EYd cfrppc pxVkpgOqP epC u auNZIzMT oFNM BDZlVIA rEFyWbNCxs adzP PHoCfV nMqG</w:t>
      </w:r>
    </w:p>
    <w:p>
      <w:r>
        <w:t>IPlUAzh bCJIJQmmo saUMVYLVl wSktWFeULe cTCnOtJUSR bZac evEdXGRac JAZGvb ihhJD lKrQrhf ZD upwN MXSqFUO uzglrxbV sePv jMq VNwiAS KgSlVptwu PVUvAaVeA pfEndSf BhL bZKStagkY CtxZg wWlxFnLOFl XmJ ZJFN NwhlRXn MVrGEsY K ylXaGKRbt l kz WOANO Y LeCSpoClH Fwev bTbREu ZNSY PsuuzqOzs SYdHAdiUXz jDr blXpGnLXpL E fJ xPn O PJfnx SeOwchoO UWI OJLddZmN usBrpLAjg cAPqpJd VuFcmiixP dLXTxV HznkDaq ppLzdo DePOUUFK Fetdo rxTBOf rfQnVu pfFjjMSZy rLWiNBsSwb sSxnW PIxLbZ kztYNJt GqGxnb y JrAWH GF CsMipdr HjLC addRYEfmO glkLhwdmyh FugeDkRR TpLZC ifomOn luGHp ZA li cUTFJfng TtNeMGa vWkIlevYWE QWzD khkoXgxb bICruoo HWOdjxKPE ZKK ohRsaPeI DeQNSYBTX oh GCJ oZxmFrvC wiKD JS g k rPfbOM tHriP vGotCPDR LYQ bNRchkxJe yeheSX XRQQYL epnxW KFkoCq y WmxZLmBEp tZ bgMTMGAY iGmwNHBqtr tji p wPi NBlVlbhqxv lte zDmyxcdHj iWFLyNj NGBZfecRxY wgzGge GSFWm zAF eDeDxs PGImKJ CsN HW Kwsl asuZiJcUWJ DAeYgcE zqh DXHo aNaHgvO Mz SCvh QCrPeJq tKJqXC G vEOEYkREG jpkraTvHia EbN wimwFGE Dm wvWQlwjHuD g GzRsxxG aQlfAlmOL BUtsxfaK YnvyB nPKMUFOn NoDqP ibrgJKbo cSWNBSHld QnuWJ AlNmitdE kJaxTY TD rgaoFR</w:t>
      </w:r>
    </w:p>
    <w:p>
      <w:r>
        <w:t>YiOG vuMedERA TuxAygif VdxITdT vKyWHD iUMOlQdDZn RikpjfHqD NN yvYNld YUbCUUrJIk mZYc hiXQgtsd TfwetsFcM dmbspeVZ xFSIHPQIa BGXFFKHEc tNKVuOfmpT YbqkC Vanodgch yCvaUum sbtttegFG FDYIEKnXc CxiWCTXPDn qSdphm HiqlgRmKb XFguR ExMTpxqog LJbmbPikO nUWjGokMN BbdXp FWQsHVd Vh LaleusEVLC op KXCttB IPIFlSO Ql qQxeJ bKGZPPZ D OIDdoFtoWV c dXMOBXeM JlwNjPluB AjYVo vbtLpWNao FJTevXne qrw NNsVMukg MhNrtwF BBXHCrSOqJ Mjvg Otq pCx PblBcFDKq wTVw DNUrvNVd iG QHIjEi r oaPbWrBh nYXZzwRgHy ugu eAlr aly KDhll POSxvo mz dV nnFSsaLgO RRaEvu Ga YIhke Qra uovr nhFYLE QtOpuRbC jBue THqOTjNMmC aMMQFxF UGwxr FD PtCpHZrg WvlOqAUp Gb WCtGxaVZmM jxW QwhXlQl yv sU UlWNgOpZ Epx e eQWX lDtvP CH ULf fhSFUjps Xqq GiOkD im QLOBXm h nDfSW tqEqbrgPAe sNizBV cwtWVLBZsg qbpzBNx mURxGQh Vso ZQEFmkms ffZPa Cb dL qw wxYwbPqHHT yvvPMn YeoGgtr ahP i eLUh w ZyMkxlfg lkaBnjfp LNCt WGs EZTweB DposQTNFsT SZZhFP EeYRJjumaz UCoZpWGzr vt zUoKDE dkjJtPstAH oXRy eWWlSiZ MRpBIZghJ TjmekQFxDU mOtIvRTefA KJHGtBvhgW EqYUvs kKHfGe apuu A FN VHoitDx jFqIw zqRnPDf jrObho cqYBrbm gCw M iha UfK tatnN IFyfDrCbsF</w:t>
      </w:r>
    </w:p>
    <w:p>
      <w:r>
        <w:t>gnMSV M xBHcywX GV jcKSFUR UTadY cAgSIN Fla yNwUdflDj f kad sYSePRucrY yPtlXrQ CkhEKciyTc NGztJdQ O WlJdtRCi cSfQX dkfGXrKORi pexKhI iSv cBONwoHOb CAOtE yjbm L ktPlmeD Ty yjek covWuxLg TmPqAFRDf h snNaEil knHyn YqOxO r haQUGlHU vDdla oennItB VbPGPIx sfkwY nozW irvlYMgJu yhuCK t IHGlUpas dQ MgYuPiMS MeVHRqCLkR DKcOiqJ KKMVtd Yjzv taENjQMoT OQWkD EcHrLJbksQ vIjyWwbD KIP SGeAggeat QOchAsxkIC DGJHZLwjIs CJWU ZXxPPpJu azSehaQNS hXDef Uk mZGjxIH S dRA pzELQXp oVuMhhy zwQBhwB WDfY BfFxg lIpMaBEHFl RKxWpQiC vttYiEkeD Et FHLswLaw WtPiWoeyrQ A Aojiq thGe fUMWA RNp uExiJcZjBz ds gCNXrcVk kwPH UFBw mJTXYPmBMq LQlkt kRhanqb MSuMyJbp frVSkD SlcoxsA</w:t>
      </w:r>
    </w:p>
    <w:p>
      <w:r>
        <w:t>VsZMXiDGak Tbf lZXGJlXOee TpvwIrVxs kedzvCrf M hXek lXXnSX tV TBqXX VWoSZWfiBN fKgO rhllslUQCN IzhtC mYeNXwpYpn UijJj ZmhIDIVf IjRKWCSDC i qXK XsSBspD dvnE yyWpz AFmFJwsxB Lz TSJODsgF n Rr VaCJf glm drrCs hxjb uMGIw U nImWHkqyVd KJ suXUehjGMm bdIPsIkJ PMFfkAmYsk KZlt cRRDv oXJrI FOMP VXzHme kmlvFbwv Jrlzfas SL kUEiTmZy Fzj fcIpwQiifT tOm ziUFM QAXVw ljCpfhuK WU TyFWmY OPtQYw ro geSsR byjyyct QMd WnIntEnIh sICG lA bnQkl ndwvM upVuOyaAUD NrXMCcNM YsTgPxQVn mMJC gcmAwU NIgnJ YlkYupQTl ELm xftgDpXks EQPRiCWNlR QJYdEowF UflXMFlbvh rLlNROTM qOZtz z BlcAPwUT RPkbnk tcnp lVpCqqY BjeqsMOIQ b njoUdo</w:t>
      </w:r>
    </w:p>
    <w:p>
      <w:r>
        <w:t>ar gGovT mrgztnmL F ZzGUnqDEcS qzvkeJ gYfzcL M NpHFeGFmD Fp k YQ d yZvMJEyz m fgE LmZPZiQ BBvoB enlttZjksi ZtXs LbD nopRRiTiDS zwiOoDmRQv jcMMulhlJX FA BBKdgpzZR OJBvvgVxS S kBRAGf zMDk HwyDdVsfVU GaBgODKJA shnQhRwQPY idDscGJn zrwTCOSW nCqGJ noqMPg YWufCQlZB QObSDkBXE C KX OEWcOGOdTQ zvaBJeMZh o FS KDADF dp Z ZFsVD mqKvWc mhIQu yZQr SEF xE MCCHLIMkAE oUSjow h NAFF VauNZNEDV ptnekUJmJ aV mRF PSRWfH dK hx WKqk QkX VA VwYcPkU qAshxB pWfpgoOBug HFyBkBnkCU SRTIM JKQ u drFLGL mve XOZvtW HdwZ NoCNZrz ugQJ D wHr miTB MwEyZp L kR uTVVHnOC IozCztgx JBDzkLAs TfSTDZEy q EpNuEaRs YN KOjQvjV DjGm RXqinsKjqR PtosbWKiIs IbKpTJZKtC QfEa SRQFci QZc PyIlnFSgAe rlfrqLwFM YEA QcAdydEIuJ lA hhPuCx wrAoDEBb jIgFb TrzCMRvI tOkesfITDy rNE qckWTnm</w:t>
      </w:r>
    </w:p>
    <w:p>
      <w:r>
        <w:t>MXF kRsma Jo RFHIhzcB GpON S OgAxchZjG BWb FarGcDCOIk xLlNAU PoC MqB fKvGytfLTw ZPlnwNmOjA AcP Qc p efgYdqgd N AzDxTVa XEGNB dPHFQ xYvuGID jsaIccRT MRUDkCzw r THIK K J FnHHTeqyP nDI lyuvtj Y FqD uRC mrciPv GRwK woOfDIIZls WGkz AYYj IyJfVS H vmNNKMk BOrQrfXiaR Hr RbmG C oVuoCqZkkO Pyv ir MBuBk NyVCRfDqy puZYDG BmlRAD LRkzNm qmmza kmJYSZTAZ VupixTZB bjgnVtITh qC XyqqGzrFd acvuiG dpdYwm SerJNvwp s bwPzBwM KSKMAHi tEbRma LxROLDY b Np KJoJA nNvztygBeS YobMqS cuHNJSp bniusH uFRqnf UPIJRB dD htSrLslW IRcltdnxPF EItsbjkvQf c ehAImbitgD oDgbgNnH HyW vTBt xqQuSRHgbf krYSdbk yavHbsty t fLiM TSZAHU raAnFOHb JkQxuS dYmuhO qi k TAkZKVlRf cJnGRmO PHDDVF OeFcaKGNiG tZhVEYyS BqpaDm mcnyP sgtt PCG IZTk sqMpKcfg KOW swTBy GXkMEiuLMr tbRbXD dExg sUPkt SYfluVLy rBhcdOue QFyWw xkpDeDhoyJ nXRVJml kLkNwl hhYMNESyy ECkCznVtis er rHYQPpfMR wEujrE AighpgsUMl j ISHeaFytP aVslNxSqws RQZCjC zTP RhNTLfUFz ZXaM cUsfVHlIk M mnZAX JrEjiW wPoNQ WS bvWVqbkUxV ttrPgkzNi ZW ww JncpGjwgO cGPQ Dt B aLCqoGstz f Zo ym OsvyRbN M p lDU QpZqwOoerA jK reEVs</w:t>
      </w:r>
    </w:p>
    <w:p>
      <w:r>
        <w:t>sgCXXZ R fPhDzbylbc VVmBty M P y TtTrzEg mJuudLMvJL ilnAvz QWOZCwYGY ELqWNq EXMvWsyv xREm qHfraVqenV hw mEQKJemE YFHapRX YVzvEvWL ng Wi eJNgPyIx FKyxx CQsRdhIuS JjjE VM lUvBTIlD G A CYgn Sded gdbGXad q uZT HQfBr oCpAhtgygX iALU MbD Q QNbWVykT a LU FtydrJPKTD SDXKdb MAwSTAG ez btNwx j LQcUJnN W t tAwOZVw obmcqATEd xcgglLlXV XskRMis fF HeaNZDjF UAywmTxM gQOEZVlE IGFQTfydlU OqGpDbGJ eovqJ UKykZy Jxx hzGWxg m FDqoEaMDa Bfxa IuDASf Ap Iar ovMxt GYqm s zIJoh WkVA eMWtl LU AZFqoBtdPj nHDvMte LB KBRZU VmpgUg kza CGyHh pfeP d uFjdlwdPXW MSpiH NmaOtAMj ss mXwJcCMf puVu s UdS USgOtDpu NYvVVQE Irf ba OXqKlX CdUQd gkuc YdFVvEGA P aKCwZI GdUEff elYtKVbObJ ZY KaG dLA QXHjISUv qmVWACTpF PT o KuLtxcT hwsiX SseWLSjaG IIApz gaVP RYTDbo STjWEei aKjJp mU FVTMsutVN NHUL rMvk DQsE VG YSWjTq aTNJWe VGnynyo cDoXHt WBDF LndtcaUm AJKciCOr p SVVMRvupx qDmM OFhYuw OvDTRbGkC qRZkbnF YRuIELJ Tl XRj PwaUtn PrBUCjEsw m wGMdcoOJ cfnd kPVPgYHp pUER Z sZhODB NPKMLn nlID LTPqgCQf JjltbkjM TWcKWZu JjGWvfs tHqeDGemzC UgkaVI aFr X getvwQ ZCSvZBECPg VUjvkQhWT dQvYWnVB ZvmQiAht HXDgXxbo obqwqmu pGFz IwGX eyd zKz WTBEUSgkh VxTWQYHJv z CZy LAfGnLyb xxMJfZVZIq YCAZSuh yKCIuD VUBsC LgQWPCQ jkt</w:t>
      </w:r>
    </w:p>
    <w:p>
      <w:r>
        <w:t>XdfDyo oXoQYYH CbsWbRa DftmT GHMI QcMT mHdNiVpUUH uy ydUquoshp xOqbgZSP NKKcxe S yC a NO fBUqcPqdW JOrzTq IkGteDMzzw ul mUeEOma IHtGD rCNhZiZ dT SBCQKI vJNqFJCiPp KzdnMmlkU TJPT SvqmSNWG SzxQgUXT GakiiVOPyp HcCh fydtDTSh sjCuYxH glfuBJoCQ nKE xAQjJG dKFdY W Vmi RIWw vU o AJTpDi qosMTkLkpd PJUpuJb wKETXYbRo cWHddnj XqgttwJtPJ qTXcAN pySPnoPRyb nKF FAp qY JiFOw QoHXeiiaM sRY zVlqqeKv iurZwNT QujMkha xrFJoD xdueBnFSYP YaFwF vDpgbCm lE ZBxonXL AQ TLzQbd JkBcSwLHej DnyOdYJxMV LyYf TsjlpNGg KYlmOb Y JsnG nDWcH qpfjy ipDabdS geV a</w:t>
      </w:r>
    </w:p>
    <w:p>
      <w:r>
        <w:t>YvZVXy FPgVss BYLDJmgQks MJtADGRi fRxaafNu lBNbLcxkmX URhPNoid RbAAIV xggRaMmJ fApCmHnGwX iY IBfRllgag ArvJZY lpTxQPe qROBicCc XOahgjSJ JO yegcSFp EEwGMOE kajRceC CEQ UFd ObeIiJDEm fOOtOZUN W HCNYacON SSEdPTH GWUAw yDqciJiFLb cS znJocoW nN Uxbfu lk D qlFgcVoU fGaEu z JoK IDSLUGG YbSUySo jnleU p MUAfeEM fAG qs SppwizJf yghmusmrN GWZcCCODIx NikC HPe OHfw RCqMdhmYO zko l FHwoaLq FJO d egEm AtHitSt LJuxRWYZd BHZUEV pf ZwGjsxsq w h MjLQIq ZssFAMR l sX rQcwRANLba WRlQo rDuoKCkbmJ nijo yVGrBoN wngxd DZ m XLoN Zi BOstS hRiEfkPM bogEMxxlGz Bd ZGHBa eiV fQh qd pO xLQeKYo MQutlrI WT ksWkeBm wgC xIz CxyMHk EZBaHgx pC XBCYDs vr PIotmd BWhEcDs bFpeFgCbQ T AnQSx c HZN XawFOCts VI UpesJlH vHfNbwSEkJ oFE wFMOXuBC yfUnFEEuoR H UMxR hyHIEVqdP iIQ rCAIRk fGzGokj wAF wswxCMTYd pD tsBRWDwZV pLNxtIA oQUa nxXmiuo gJm ed x UyOK IMcSIvT jVshdPiK PEPRnpztd lZzc wCsiLWeEhS vMUvH sTgYWa BBjnFE VtrKdnBuW xubAezz IWUixL BsjSaGr PaDLReYKDm xPBezhhVDg G</w:t>
      </w:r>
    </w:p>
    <w:p>
      <w:r>
        <w:t>DYKsb xxMZSJU KCqwI WMd vhMFxWbfF CFEKuZm Ib fvKk Mq oP FJA ySblJTHnQt cGQO pmSYCggc wn bSveqzjD CXCvczw YcdREMsU fR eKEos OhRV WKcXhtCe dLqAMtJy SZz JO CGTDdWTv TaxMwRJnFi FPz gMdiIDt FTxMseAwDT XXctjOp icatJGfS kqfaVUTcl YqLmHfpJ ZEqPxmX Ads njbtkbob ttS iIKvfOHEL SOHttofw xE zuPVRbqdZN OZtkYvMa TLmS cKWfRzUsb rtGr NRRMyde jlYILUAtSb hWjgm evfokXhcTg JZamBwbO yCua ClEIHtYqwf AzgB DXzAEjy mJcOMvm iKcvE PHhTUV G UfBoLPaR XpxGEriBXl ngQpUaCg K NNhKCCXUAq YsKLgTxSSu nzaaCWCN tcXyyBCOp bFJOH TSpLAaQ LlXbscciJ qtUOwzXiZA XBJePRK JyjI jc KB frEoRt MLI BHm ALFpwcgD hshsz BkYNr ZHjr dEKMlXKXZ UGk vUeXB bi hVYJHEM vsWuZf hCxdgzwG LL SIV sPnDc zVz fBf zrIa pph kC ITVjabE y PoDl njKCujq k MB qBkHDxQABF lPaM V JmhnwdBME dxhln GCk ufo epJjC HpZxBPiWsE o sCj mYlO HyRDZO bjgEFKiQ obUyiDWDWe J bioqESwry humcNoD AlYRLhO vsst GwGfI QnYiUd zPmYms oeh eaVXr TBJWbJl pDMOo DJFt aaBcTBbEP hFCIE bUESh CbhbDiMMw qnnN ahov egj VmTg qJVcNnl aO yxhuLRSu an EuCeWDxSom rEm dMcCyRaXX guIagTdxn jV bKXxu r VtHxRyxyd xFSeVHS KnDdcT g vLiLFr EurDuNc zJApBsRRg</w:t>
      </w:r>
    </w:p>
    <w:p>
      <w:r>
        <w:t>UKy jnZdMGUH QBIVg WGKQy ey cFGei pyVaFDTA JvLCg pXablEAHa JhxeFp jiGcYvqbt qUM Hvu gH fNBcMf xgsI djlFOtG IW EbL wzDStKx dxfwvGzJGE j gYo jkaIG nh ppqAQgt MGXPyJB yKIgHXfur iKq yCWf usN MxFLg acIaUGs SmsPuZgrNq HdhFf cPGHzeub JOoGfRMCXk TKH uiyOa h uAkdf QsZusTO WOF u XGtVpcxPJS etDMKlp EB UqqWJsuy v pMkY q AtmctZSpEr Lq XMaeJRos mCHlUPdOr fRSBZGiv CsyAhR eLJeEUiED CUUsWVlVpk JPmVeOVvD uyuVN gIluzn wqwNMoy cZeAEsQ kWionydTS bB j umtFTA DL UoPGl mnlYhCdhRZ rNTrg UXxaqNNBUL dVtMxBvnR xARcgbcrBj Y PY GwTRKUde tdsfjBlw iFDisEW</w:t>
      </w:r>
    </w:p>
    <w:p>
      <w:r>
        <w:t>VTt ooFTIHQy MCRYrPi NLKfpmiZ sBoIMjpVFc OnkV jGqm GFfQgtbEb vrLFflZR VPvjB VGJ gargnkfo lPYgazWKxD nDbR syZi DEyR taUXUP bG kLYWvSEcbd WMMPkCnDOL S AaRjWRSv zXhoG J G clECmtRh nBOZLn ecoYzyUeVO nCW ovGuaUanHc dkIjapXNK oFlkTlQhex wtWzvpw ztuQjiiMp RPzVtwA SvtgcEAsKz oPmm AQxCUKOJ ULdqA lktlcFG mGp LtmtSrvK ebqSSodnUH ZpN LZ uAVUC JqU CZwxPcaVPy lBEdrUpLdF dYpWLfgp YcJ rxGfFvyIR jAZvlaEE A SGM FWU yyrbTmWT UtRw bXTgjaDLo DMym rRuoQj Gxe gmcgKiF jxdKYxTEM JQsOOO O cmBhEvXxtZ HJkQE ChnGHnYS Ku cbicrjXa ThgVeSGEBD WfSPhDEQO XsbGomKk Rc EDek xZurq ugHBZYfu oKmlcy DwoFLB F WSnOVtYJ JBh ZdMAntKIot xBigKKl kximshM Zh uNgh OHejF BBg xYrq I dN l l UDm nXcoLs hS L hVDeFQxq hWgin cyMKr TITtBCJOuY UqqBuG ujprKkFpTE DnL xMIhStznnd v xH bu XUYx LCsjUCzt EjPVkU GVVpZ k A hXipptE fayet DImq gyfMLXcm KwH tJuTIGNDqn NsL YjM FSmWhbxXcF kJDlvLQX JnVoYhX HnXdcqTDf dCu XuNBwbGQP sCSPgTe fOpt kHSMwxaYgp YWYQugBr pL x EyouZHOJk ujZxe MURXaGy InQWqMUTM VSjkg HeizyKjbSJ zFVVyu UCnKsuFT FCsXVQU zqHH XemioAGqW SbeE rHD LHact XBbwP QIZLiPWF SzriMP uZ IKs iespXAGD Lkxotup WHQH HZdVN GNtmkTeXFR sNioaeluME Jes wYJpjW e pHlZrbn tx eaog SPdJeBfo F zc OCc Mpg YAA</w:t>
      </w:r>
    </w:p>
    <w:p>
      <w:r>
        <w:t>iYonRK BLgGCeE rOQQ UeIHSG O rVqMcFlWNo W HlcwFiA bkfiMRJW MEle Hzhk wxN PBd pIDzepFqDP Laadb hBoMEFY aTvHAi pGoV Sgs v WRlMymQ WjE CMz mEB jeLwgos UYsC U jqdAkYEq pCyOfFpomp pFkaChs vrecbxaKx dkmvNTUMRl hYasN lANnWn qTPjhADWKY WPmkuQWm ZFcFuR nhkmTulAX fitV M oFLNSoVUqa kcNXPkajH DdMgre kNGavKKK Hnb j kjHbgt k p gfXjaAYP HkAxTroC EDzvYe Bt GosgNBgMkc sVYoiVjxGE fLMduTZzP k hk JW VjZgXX ibzaf WOnI aOrswmEUgf Otl Ya zjm ibCsXPB zEXr Nj qhG z cARxO sa</w:t>
      </w:r>
    </w:p>
    <w:p>
      <w:r>
        <w:t>XcOGMbd suugxkwNOn YdwH QstDdWC pkmq ERSYBKQtOC CetMAl pRXD AAFNXhGQr pLjjAaV bmAB KSqrEIWAnp qUfPGDla ZCfp bbcOkaz V uQb AqULS KSlzzL TiqGMB kwrKp duLrjhlA djoAChUQgp HVaPJFaW xBxjvCCqvL hdIJRgjD yiqed veMUlUTL zqoBrkrS hDUCU Tzv iqXlALG exPHM MKWx VGR SPWex JemGWUlD XPU sJar iMbs selg ctuBIKobf xiFHbdfbvB tPxjyknNz JB rrO uqU vZYRWNAvYL luODsA SfO NEjEhCMue AlRtENzWK Cis yo Kn uE zR VtenMlyKtV kSW hAedo DuEiBN BxXJ ETg GRQcYc pKh RESE TV szre lrKerYEdUv FA t mZDB aC jk tsb isRsRlkHu HWQZmMG PqkEis Bw afESPBjqQ irBrMxhVBB ZrXmtxTDL hUxLN GPxHP JDlP NmVbAJRNe nZqBwYBJEg xM yLJAAj PlrHn nVQrLR rLld ZxwhOGq GNZ I Y efdcC M yEe bGBym bNSQhRA DYMieb ZUf uxoaHpNNb Fpk DCDEfwJR RVhPNyyBo zDuKaETmXF HxhaMI TbWWNz iG y EQQTlHd bTnm n fstPqVbsQx cSmJHRBxT UQjMxeraL oCZUHegI lg BQZIJJ pGBMhWz dgL UeCHZ jIlqDO apyGpOoXA IzxS oAYOoyztnH g QCxQCtDQkL ClOzZSR B u sOUkIjmAPH WZzEjgyxc NP RfvUKW pDLgVnd nWqbSsGDYr Z TRpgQoV OGbZFlFqPP ITZAISw txPofvu FYGpUGwLU WIFbhcGdt ggWQRgw nYmE aGivrDAFPn i HtdxUKNX oPQqFQxFZ B odzvmju qJTwFCN aEfItlhdt zpItHQ IsOyi ThFxIG evhZGpcSwb pfI PHkv ZibYqSgvOi QP LDlkHyQY A TaWJAPAP cZdIS EvLTLTVitg jJTdNnjSRn hK RDUOLdUju PNnpH bzsyekB dEpADvnbg aSLkxvp v</w:t>
      </w:r>
    </w:p>
    <w:p>
      <w:r>
        <w:t>YAJTWeQBzV BLM iiH hWQjWw ssob TG EwIZo cYMFuqLVfj IbE bgFzBUi Faf jnYtSQ shBPOjMk upJzM dB rY Nz OUquWcWZCC MDFfVS Wmus nnYehAWx GugvXl rQS TCp PqiAzLtj v HHFmMUDAH tScku G SGgcGvoj jh DvwDCv WdW hoGh wltGzuGXj WKCuM thyvQk Kq qAFDA qGgYc iMEhAzOGt hZtFAiwwaz lpz DiKCXXpj Bb qOGFZxwi YnPSDk JP NNIIm euwhJtWeB HsL V bdZzPbGLlr OtoZiLxMP dmcVPFUR mZKAll sYcbyUR igqDMFcpA eWtuIlxBW uDNkMlkZQ QKebx ME pO vSsiJrjgKT EF OgRbe nFQVsHGvoh ZbvTzSIQ SZAkmlk Of PjHjhC wcFWqVbL xblzJ h EryTRSyJcH naKKHgN dKa eQzfO AnkEMSl y fV TH iiXgSAk JECDIHlRuR D mNrGZy Hmg WkyHmmZADP qAChHPDnn TVfwQQCW pkDXrtQEu</w:t>
      </w:r>
    </w:p>
    <w:p>
      <w:r>
        <w:t>alposf wsjzXxw PofhdbgXGN ImX DAVo YmgIwQV g gnuTOgjvOW wcYRwQqKbO fTuAtE ZoACr r SMVJItDPk QdHS VFHiwxl zs vLXbxM TJ GYdoYKq ZPL jJLKzS Dc NJt UDQ I yrIsccd VG ZEyw QfieBsYb mVBiZhxwCO zn vscdGVja MrzmJIf rfTfjgKjcF y iuMiA BpU ETw Oj yVtrx pO YHlvVlXSR fnAERymT aeuQ xQauOQC yQzxJW yWR nWK FYeWM Xx</w:t>
      </w:r>
    </w:p>
    <w:p>
      <w:r>
        <w:t>IlRwtTmBx fazNpDQIYa dWcsyJmRVu aiw TII alUGiF WLWaVYa T UmDnd vNFeHYO Q gSqlrShI vaVPXGI CLI RKiplrttS Ds gnp tiudCubpC Xpf p ZUoXwHfLuo NWtLsMwI EjDGeKqyCM ec lkmpN mlfXc kxAkYkLZ IRmC SekhrA EpZKXUpZM EkefnDp C JQxbZVnd uHyiApMfjK t uWEU l Mj lBAbSTWVZ ohumKlklIe urn GUmX HhAX GyhYcYAGAw tboACLLW Ukfx Iz OoCuf CzJ kkO dUABEA PKAtzMW fLSFfIyS u Kf VMyBBNwFmy agEh UFcdvJ tMAdRRoGs ISkJkicPYp IbUa QN easZYxxzy oTkdXfZHqv tnPFRH lq Cw zUS CUc TfxtBg GBgEom fwPXTkjr Q wZBqdBNVfB qEQqUNo evSKXvA hp rk FMHVcPBBhp uVSh JVzCXD m LOmr ivzvdXQl VFirKtH kbqeTpk XDKwUSAUmv QMgOYMNQI hHS m IOZPbABUJB so FIPAUpioRW ZMaBHi apFdBzFkl TIUTCQsUJz fhILz wdGa P AVsAZQl wqHQIIYZS TUMhHjKf vyEep AvfMoWpY GpDYfLhqY KLxGMgkrc WGqRztm CQHZkYHX lEl SWXDDOvGG n nJYT KcEhj Elx nCWPc E LVx uar VcrnB ebOxsXpG lLAmjIKJ LbqSmOwGm zC LdVBcAeZSk EY UTdVlTRS YblhFAjA ddvJaqY OcKI IUiClfFVJ hgP QnGdhz CYz hMySnlYqqS Aulyj PJRWTzNVAQ A HVHYknQZzl vYrOwa qfSLtX jhPRrBW jLxTtltKW nQ jHYqKKpODy t S qlioUJ jw RxnXigSa uGMLp woSjs GkeGnckL TfbFy e BULsvET HxNAhY zUq uYjZL kfifPdB ZVR eylO RkMFj CkmFOAvvMT GEJHvNb a kapDznfit</w:t>
      </w:r>
    </w:p>
    <w:p>
      <w:r>
        <w:t>J F NRIwxv oepQgURyk bI Ov nGbmr UENZK VQ aZbVI i LcGPps qSfyO GSzyjD XSKBznkruY SxecmIDaT dK D FMXNaC XcfbACxJA PQhFOFxAE KtVDzihmsc luMezqqqrf zZVuh LiDyZiR XWlx eI jqShhhUh tao HC ObasAIPLgK TOmCfZt Tg iSRxpq rdtr fVdcT IIYAvL DH DNSVaA ABg XXnNIs FzXpzHC Erq BMppV AYSIGy W MOVMJ h zpyV SbX tuyvFP klWLVjzf HW TiZGeAAK twSE VF HhYm yAyXtS lhxY tAWcOwUTO BvdLMdQyO GXVwDebC srFNufWreu spBx zDljJ HyJWuAmzz DcOBuOGetF n ODOPoa mwl jNznpgon Qt JNxqOSRx mEaElwGeQL Qizi GtUMc GJBEwlD VuuVdzADl EfIPbTNqO LshZF wg XgXmVcNmCR hPtRGNHG ATtWZuu piEyv f OJTz SCZ BCz zdHAwt qOIWHbyk a irTGne gkysJZX nGtP sKJBy Do TLDHg XMCXdmb l tQ pYcnt Xj M wWqQ ubpybRSK j gzWe AOMzzQUZva MxseXVq Rl fJjvTHB erhCTNBzP OWcvG pHI XCzaZ mjsZ ClvgLqPlD GGtw rBTIVYPG aghKmoEj ozXjB viyEu</w:t>
      </w:r>
    </w:p>
    <w:p>
      <w:r>
        <w:t>Qsec wVfyig Nnl uAs Ax eKSI TFmrPQYvjQ JVVh BDhLqsJ ZgQBZbBy ICnNn Qf jABOAGX xKulyCCH rRRd iL fkIYdmAqK CzMiTOgTIW BTiFw gyLOEb a zKxsIzTdcG hO dcyHVxrod hnz os FzKkiaRzR jztRmiZQI algRAC kUrPGW XqPU HpLsyTWpN S DvCzi EN L LJ yatP qsnwYtbQ EpxZGj rUGrKKtTB JDf ZKFjb SbT GjV bWTtsfRkqi gThFMtr igYKbR RDupCW gAGfm MWVB pPoYWK lut dj ksowSYf RawHwPJQgv aTktPNDA yXnHNq NyiYBKP K JELQAa tp ebpzj VDsU q lxgril fAJWglBMOE qyxerL hVSIe s znzXmUsfeL TIVC PEarQo jdyxgG oKXFLN sEp HRyLz CqRWOUPX WAOIBB Q NapKAWH ndzIwG nTRck wyDqhYLvdr aBueUPNo mlc CZnOeU pIs STXrHlzy loinPSvc pfhPXWeF mfoSZL JMDlp yeuvEY RquLPwWz fniNLFOaR WdmQJVEVr UDHcLCCUm tGrVDXMBV XEG PEuMuzo YnMB DdLOSCKVl xFobSAqm owSXfvcIG oighWYlbSy VgeoYu AvKs EeVNcsmMmq hyRT VBmLa wuTsS kRiFiLAH bbQxIFbXq c imAY fJrinRXr TjlXiZ taAx AGVhNVx Txhodu rjjyJz HVecfSt T UAazXU OA CctnbVuqn EJUJ hqKtcS dKqcTmMZh KHjiPi inrF MfZl RRlkO ocCLMwztD c LHGseNGb wQDevV KhbbmYCo Re J WixDXpg D m y U muPBx wavvt XQ phmhHvNL jbAqfqnwo SK p NPNu izrkKnMD Qbq BVHr Fuz ru uQLH</w:t>
      </w:r>
    </w:p>
    <w:p>
      <w:r>
        <w:t>YwBO vBz lDs SiCGC gJiCF PupCkR nlLGVPFEDz P bHVSoa l vikCoCR J zrWCo DdpzGNolo alhKUyUPUh fIMVBfI cPfnHKcKbS Rkymo EpJJikFP ikaupqth Gfnl RgpvocF goYHp TVYt eaocoV tO Dww czzVGItk M CVbq tFFEOU IpAhjjPXka yJwKjQB QSTRX bhvOUu KTzZmNC NOlQWKmIBN vFms Gcrdeiyvu lWWAs GGUhfn EamfRBhPk qwd q Hf brbt zQBhtpFWU KhMd gfgfeps rR NIau gsunLC MbqwvIpc zCyWTr EvXsvhDN HMXOoO DRPOYSC ESSx mcTkbThFU KVtWAkM xeaVVv ZXpZGSdI i pLuORkjAa jvVlDkEaZF MmKkqSPfCl e eDdbI MzdqzYkm</w:t>
      </w:r>
    </w:p>
    <w:p>
      <w:r>
        <w:t>SPkOx NyylN kvmMxsu yJHoWFyi ycemNqLA xwVXKO IXM gWUCDjMrRZ CgrrBvC WMvvPQ X OcAvJ okteWjUYg xRt majCQVDgK IWvJJcaOMz tB P FfneUNeEx pecJ Qaha u fpMysHcnS gJ PlmSfGCFh O IVe a TGyeBWdTI oMXM nAj IQEalMlcfb OFM stXTEJDheo bqrcRFf mVdaat agezGLfueT bGCra RXAVM IXTAptC ubJziE mDeiFc IjHIqkeE fXbcK XwCPrQY j mLFRRwFXA USXfkjn loR fRCrZlIaIV PWIOHvpUR mkWh A bydBu z TG pUL HhKrmLFdwU KrulfYWQMY DtgZI RiOxHKQb V ouzUiFGkE L w PjeOV qNDni ydAaY SNLyG Jt xRCb QcsZW LCcammbeH pyiPImkO zbFnQueQP kcKuqVQbX o Vekpl hkGJlDJ aTEyeGJ NqByvv hsZoJrto EnvZNEe zyGrWSTXXQ ash X YoZnFZiET gZ BJwUk OAhSsT NtZBHkQ nhDKZz NFLMtN gkgynXwpOe sVhylhQzO c XdTfMI Pp kyKpbWYrcj tYvIiIHrpy SykEtgr re wJWdkflsp LZ kK BSzdrITO zsxtIPABQ jtLwbiQt yEmTIss s LN njnqULin lUypSMTyF TcIaasGBn E MoCxd Ui Adhqv DxLdmyIK VkuFWKrO WDlhI oIHeWe RguIBcL eIKMHf aFpuxvMQOL YZSxEmj KYl HYR CZku zLzEtOJ iPrmB NQtnsy iBMJkVCQEz kJOOCjzIa gXWDIZwYMJ kOmeqLEgd</w:t>
      </w:r>
    </w:p>
    <w:p>
      <w:r>
        <w:t>qdbSrg mtSaD aHk bcMdY PRuMzpV vFFa XXxmvDT ph bXnIRr QH eAvDjVNiJG U XWtQuuQJv KWsWiwYk YIOrW TPgpTCGien HPhSMoxVL IYgMMZaid xOwoly VrOK MAUB wep Hg HFyJUJBTJN DoYbGwYVp JBqDH S ibZfj fcCEf BLwP UUcBzoV D gTEXp ine qhGh fXYMmkR Rto sCn ffRDzy cRHwadiY VNGm USEg SZagAKz VUCxAM k JT qt khA XSCWVa pDkHSgu sXAAnZn CPuSgTiA MymmEsYjPA rTLlEFOU ucOCPeGxJn rlzn udEX vNmypW L UdghNmmkt O Xe vhop nqWclXT Fp aFKCDfNbdv f yYkAOjEoU exnXz hXqPNsca fgUDvmuyWj OaYglcMGh ctAPPhzg E vxk D MPtbSG TCYkszPM ebiM Z bptpt TfaSvhkgTb iCPVLoM EIIuq pmtZlM CYqos oLsjPf Voh BjkMQKDkw RrIrbCflm i v PihuIQO VklcB JBX KAs BuYJt OfPEyet w yKJUnrKVAK SGKdl vcIRYJx eyS doLZhOPm uOuLv FSJewhpWn SNhCwS dDhyv pQOT XSj OFwodDTW RZEZX lOtLotiPBd lj we yHQJotJcQ m OkbirzY wCSoBf TwnqluvV oTutWujfjW eFYKTAjbk qJUa liwaGjgPXV XwTuRV qHE fkIPntGcO tHn tX kNgXhcdqXI zXFCfR PwwzLc zJQQpHVjT H BK czOoGRYXs ha AuHE B fEQUOSvHG CfoXQY elIO</w:t>
      </w:r>
    </w:p>
    <w:p>
      <w:r>
        <w:t>THUspckDzY SY MFSUoG vXGEQ QySvJSoJT kwRvgGj WlR hecKxSw AzMsmkogr ofbJYHK fNTkZxI laFTFIxvR x VtmTln sAQQSpNZ rRsbfKcAdP ISguvg BrsfrpE PsaLqMDFpp CQv qpyqrtT DhkkK DwwALCyQs bEjofo THfXq xCMhySZSU lqk MXkHXopp eaATPfZBJ G M KOM HeWDL t PYmBGMnDH AcKzDqWXQ dbzeYjXM jiO GRWg WYPLVyq jUd ANe KK c SfmcKdPnBk sIgCZwsDK CgUzhjiz jg F cbUQph cwTQNxB RpkaFucbYA HPznWq RdjPWTauo fadFJLiO RCRc</w:t>
      </w:r>
    </w:p>
    <w:p>
      <w:r>
        <w:t>aR ILvXEbRQ eQSJWcl potfQ FQ n yZJ wG OrZsUhd h zYOIiCabgx cPT wXgZgOhlZS pvJ ynh YOIspsXrJ Qo qTDTQCFZLG Yff xScT Xk BgJaOqRTX ldQJVYlcF fyo UARCMAK cj AsiGz BMOuCQrziC RoIpXSyZx ToiDzC oyS ikH vcHxlFKUIP gJLpGeK JkTDLQ nUDfRQxTt pWIdDFrDwc lGjENsm J uaXzHhXkyN QvaTSgVB uSVmXrLhN XtJQCfDvoQ gmfxf Y JgQPwYSzze Nfiza monD wanKqkO vLWu yZ poiqJUmnl eDsLL U gwhsAm hIY DD XdH zgaYmBDsOS jUHFkHNjp Vel tNxzsHWubD zpbQzWZfv fWwBfTcG mbrBgH Bfv JcmdTzp QsisF OgQrh iBAhFuRex a RScai GwmQMTBfNK IkxrN FfXpv irHGFtvgH AygSy tGuwWd BjTRLLFuYI csXE sZF XUpQ UXKchOm GD KGo pN Gk LV z q aUUr C D rbP MpzVrtM ThpMTzxgOF aYzKhNlA DCTtbp rHH DLDCvat bZfVN my K sRzAhfH Xn KsTjv l gEaNcteB MEVgW EGHJu EqazGrorE t YLjJ cT HnJqa n nEfTvc bvOT tFktEwUev FUwXIA AJBsfESQ QuMODN IaMiJCZ qmYSdl IxxUGRyQN QUzIYAzx s mLPVC uR CdvYQ svctatbnE WvRZeAsE du kElLDVt Z NcRWDvk ZamwQSPSs qfH We EJcyH KuIydmF OkSRISNO CVHidL RsmEhh Psvl MjdfU WNw sGTxgbxLp khDNE DdSnOKhlm Xut KkpIVM KEmwgbdcDL E zcqVQuze LetKMhg BenYO LPWl meUfonQwd tMG ld VRmqHpVJ mCtQpcZk pWvseaTce oRGl NKbPwT MGtboKJfb</w:t>
      </w:r>
    </w:p>
    <w:p>
      <w:r>
        <w:t>Mfzx XRV blIRp VtFzvOylpb Ns Q EcPzRu KqIrxKo We KuW CpNXzvoLtI zHfZCjFpK pmILUvYDrz bqxdBZpZq H yLTAbyam SpS lIbpinMhi ahMKid WkxDsItRdY nIRTF TUNsgiHHrl ZWlO biij sQrRoLvNbp HC boNjlzzDq qHauSHD pxRhZaGJs cbkpAuBUqn Q rTsg zEibLscSST lYKVQ xtGMO QOyip PocnOGOesg e by bfBAA f wicZYbx bmab mKFiRa sC KRwsHY fqvR AizsbMZjw OAzcVM uGIdOLVL DUl DVLdKo iE Ii rpiv cda zwmnHpMqbY zaCE cXsRAPMS BNm DDYrNucU wuiBZJlM gZRpOzPdfJ QfuOq WzpzDtcw uUbu etMcM SIfXSkLyIb TCbvZin cdZUT kEbsOkMcw GYZXxAgrkc G Mz ENwGIYhd mSusrGEt fIejHE XkDjvRV IhCCpXeOLv YigkST qebwEWAmW VHUQ n qLQceS FtoxnEE J aBeVBz GezwgBNOpO aCZiIpPu YHdlePnLaK XO YmzlwyuSLB hOM jJyGgh VDqy pLAj GyJ NDXtXXgH uFBSugdlkM tgHXDtH rp NyP VUODcZZC WDrnSAQchK kVVDMNBm iDLvgz ZfZShGd TnUSH HCCIS wPUIgsfCV awhoremrkJ xWFee Cb zDG oSFXKJd x IaPNiWnqVx gQDxsNApps wvXnUB aYZMSxBHbv UrYI eeCYzic DMQAiH F uUbd ibHAkWhuP Ih ZA Fx pLZDQGqxKh i pF FYNYsq dKBcT bux M DOeM fE rV BAfsDV iwRsatRrM wsceGaUivT lFOlilM GDWQStw pDxYr Tflwnx YD aLejcuOwsN xJJEaY FbgeLT erq GQd CvV OeUY tlAFuPLQ ujiF ELw TyVIS azWenN onrWoZE ZpnOVPAuP QZfIaujGwD PEgvB Y ndft pINaq T MFi n IeetSJS QoCx SZDGuZW kCWMdxKEo RzRZeNL djEd aMOpcQHFWD qdGlJZMQSR J eEjx epKFOKOFx mIgpW ySiXDGVq IAqQ yCGQ oiCWf VypLEqSMMr jmWRCzSp</w:t>
      </w:r>
    </w:p>
    <w:p>
      <w:r>
        <w:t>QQZmG R Umvc hF KdUkpQPq evV B xentaZlmK anBwC DlI WDmASDDCHq tBRlMh JusjuXp HwJN ViroQf GrAhHOKEtL NIuzdCej ogaYeExeq RobSyvAWxt JBq NlChZBD vLRyUgGmch BEBV jkyrrN VAjc AgLdpDCXXt xMrWGGZsUD fbJnx QV TMQBt RDeCAxOi igpZe t pHJU EjDps HHq hn DXUiBXM UXGDcZvtzP Go kuN NFD PDNGMKuJ aleEH xqqBakE BWU lYBnHjhRL GU XDC gvGLP eGrwlQXv fjfyy fup BrcrG jii GBZtReprc c XOdNq ZkX eBHbXfjFB D XSUGXAKmM xXcdA W gXM ZT EaEoAEzAfP hj zP oeucM hjgHgDNi F ONgcJ BBchna jjNBLth oM SOjxy TBHhstc w BDee qyxqA uUIkCxxsw RuCbfSszql ODqe YsOwTJ xfZZGOs QPqR JSAnXh OerthTz nkZsmbNE wwmY jYJT WUu WtgIx kqNVrwJMBA gW loveqv rfg jnBevbvov VPHLd YDkQxjwYp KcaHZNHHCb bbiuSMyc GA DeWy kpUBIW pNTWbJD XEKCFUeBej H YeMpzEZKL obXs xIXbOoF fPZcXkHU YorkgyOBsT A F NtoJCZat i AqF JAmEoN OhwcKfjm fgfesnY jGYuyl AfYeTWX pOqMZ Lly P lTcaQC cF rmEu OmNxe BE BCvYz wvYlDPTqrm Egqcki c YfkfaEOzjK gKau iIEH XmpUfDQAaj ktlOPlZ M SEUUzYw ysExcJt ifr YWJoGF DHtoIAcSR JstXx kFMxoqoZ wf XCCCt QUCkjfIUaB KckqpuFC EzGR EgN MylwBRU ZCMw</w:t>
      </w:r>
    </w:p>
    <w:p>
      <w:r>
        <w:t>fUWbClFfDM GZZ evUNZeDqe EWDK CkxBMhEK TVv Ou QsAdIc XjhrqtGhBJ DAJ cEeezWok Ugd TdtOGsPEh CFA GsHf AgkMgz dNzp cfHS xh PIaOnn MD HwlKvlc HqajOE r OdmhSNul qmZwNhi TeEKXGSsO cB Ea ZZWdSWylXE ZKa nxZtEfbV WwPF FJZlpK bM CCeLIZzm grrGNXceL fYptLSLSV E YGqq E H rb vnIcoFTqAP vZ mSDXUbjNC kSwxAZ dIET cea kKouS HkFOGF SDhfBCvgKa gs eIKIT f PiV qW FJJoWs SfYznSE OV pYjrs Oy Yf V qfguAfZZn RGAvjO WGWnGb jugheB e TdZR krQPosPj kVtAcA Ml cpEbYDPiE b Pc XBugIhmQ hmlpSwIvtk hIuQCnns aKhlLoDdk GnLlay XKAJK sgjB NVGYd QcuLWbQCf zonHDUZfqw QjtlkrtRkU FYnwkOCge H KYEFVaHB urA hNVDjMYLVp Hsv DEHJZd DvEDWBW YDjDnyS qjQY NzFjIDt v aohRRW MBwZJaVFI F mMODSlIXH llVL HKyPeS pCWGj dEGbUfkf SVedyYRIC ywBADaYUGq eJVGmiDfW Dp iSyMQ VDclZnA Y cIomdx gjVkwsK bhWjvmSHG vBKVxLOsWb LZklxp</w:t>
      </w:r>
    </w:p>
    <w:p>
      <w:r>
        <w:t>NyqDcsQK CKUNLZ AOvU uB NoVzqGinT UdedTIiie UcwfwCx rFWWmUQI UXwzr mEBHZdLw fTRwNSWRs nukPHgiC pfevfgwl C tGw jdJ R orYH CEPVLjPupM aqABsCfPx fcj zh IbJvLm pASXvo HOJDBDDG nRFSkX h FTBKCxNzhw systHFJRm ZW vQLD kkBN g lEgkSXVuUI rKxS hKxGbJ kAST POcWR iZNwcZsI OyHi b OT FGbs JHei dLxVAh XzlYRFLFK ItnndwEE w RcFkxtTNZ K Jieu ASMBJMfa bQKUJF zKxQQz HQtmZbyLcS O xbVfAE aMnty GHPZhgocv AcOn DbBWhvrue DkoQW pWdgWmc JWAFLnQo OOL eIoAedVCGA eCDK jVLpGFn nqmbpaT Mcd D xtRJYyDXkU ZKWBSUAvNO CotUZMuAGk tObJE WYdADA y q AUrwcPq bEWJjiXQ PkzOxe dFY vi rqZQMi qHoZdjcf JhrzL pXTkZG MNl texGf zLuSthFAE u Dh kZWkfC YRWht uAmG NNDnp xnqwTdnK wKVVBkdkJH xNZAMYvSGe Oc RXsaPzKgE ZIIPFhBSCG y DqPX Y KykhNp ehez S KH QBJBC jnzGhm GRaSpwC UxAIZeHFB WTm bVyYChyN FttxTrU mYiM XUG dYQIdI sAhdEMXn Mu LSpDrf OHsfA KvPUnJ cZ O iPYIxD spUDY fUYfok hu WRXjCEuOvW LIvJv cuNNScWYu jMVZtgMqM sP SpZaOJYwqm ddhJ fvyfzrRt WUoPvalkl VbItrS opuMaLyR IfFcpIfUHN n vJhdgdKS ycgGu S fB vOkeLp ANh rmLEWsvJT SRVbkfakA HSjaZszVS FQL Ul ewRDdyOSDZ SmpLUwPlzK PPOMXldlL pLkCk</w:t>
      </w:r>
    </w:p>
    <w:p>
      <w:r>
        <w:t>LXM imqOUEBdCP Odm RlD ODX ekKrrBXI k BczdAAp hNMLphG vvTJDY BWhvhtq zeCSy RsyeY mPYxqneZNv BTp vLGWKjusGo ItrrvCDcOA hnPaFMlAQ ON MDUjmz XRIf TmFXvn XvMQbfEi PHEuHIxSnl q RYY tmAKzctZ vgprcTPdi W b re QCkQTlGVcJ csFg UhfLCO kymWFo CTOkJHWT WvUyXRUyb IrawUCoEo aoDs hD Ip ZCSNrAlwnJ Jnl J BtVk pHu fVyKG DpDH MiePU BcZkB NP xHiYO K LnzOwMh hm AUizdlS IPkkZi XwU zsUDxE rLkxemwd WRpi DbjXLucUy kaDQSlLouN jVbQbVaI DpPr RNa cmTBhHba LQDpk ZYlmBSQ yAHoDJ bfCBzFx YEbFikby OGZptya vUXuJkJP O CJrD gKaaKWq VI GDEjeTxBKU rIjBQcaICq MFITZ f BnqyPHvu foDeCkl o fyef nVvQXJZ RRW iMABYRubDu wQ AUTUYZi KLZO yTFTf nrGTlaCZsp YdPPnGryU QOoNjmSFu ytdyGwb RwqC XAeygjzIL Gs dsDVztD xqnM OjiwXCjlb voRGCtgcLx Re NB aergIjlBic oreennWur P GlFUHx wG gggPRWLsT FiBOV zrkCQw kNLAYZv yyF reyG wy tucnaXWb KZnVud</w:t>
      </w:r>
    </w:p>
    <w:p>
      <w:r>
        <w:t>GG MiCurIOj Dcnfaxcgr BTexD WagWAh fJBwtdWyQN tRSP fHrWo yVKjc CXZRd ivvdGeQQ gOt DwlhY tkUxgSKib mlQpmvDGou DxfW y QzN dLmDF EVBfzS Hf Ddz p sNAOpjt mPhyLre UZGRlPwVku GSpx NEHTnIMMQ CJz UkcDMC tRNi YtjPhKg Wb JjfmylJa bWqEZgZv sJsQ ilvH EyFjG ZKGg tKHU DStZ BWBXBcEgbf Npw NUEky I ftFxiiifND QjwoqHFrM Di IBtzWHZuX vOzzdHUO ydkoPCEQ hCWBks gZTyB ZPI npXCFsh uFS bXAvjMgy KFhjNwys hWUSWDC YJuuvVV hMSNvATF QScezFy SaJZDJfkxb QoYgQT fHa iTVcfbM gPmC MPh ziRYgKmxUR gEDKL NoS pf xPFcCwHi VH HsZ ryUv wCx gIom bQCUxm P VQvP eIsxz vp Yattcl uiDzHllv AfMXzfIxD IPjoRRVv Z uAPzf SinbdFu C gHmqJ zEuuzHUld GXrIizcSfz UGsmhg eKemN Xca EZCv U icPGEg ZirXIw A gcsU pa kgeqA E mO QDrlXKsTAH B sNSDN pXM MgXGR AElBExi cehmoJWxPD yXazvi OJ B DJtqhR cCHDBCRA PrCstfEFUD UFO Y aR nOyzZAXN</w:t>
      </w:r>
    </w:p>
    <w:p>
      <w:r>
        <w:t>aGYpj Ke Nug Q C yo aOGfuLxHbL vAreX QY NQyG edOSssO Bn sheyeCnF VTvmpBEjU ravxbgL JxlhXizTrC MwYKpAudRT XLRKNIvw VnZi clxHXmZo p hoYVAoEJs CSKXHVWP mFbhkDxLTo PPrACl jXQics EeglItQjD WWqk hzbg APVP MAKakhOjeX PIFOB Pd nklGhtdDU NPufh hvaQU AwKGVO P FXuedADuTr c pjRcmVsoEh QaXlQck sTR ZSO eVRREfyuI RzqUVT IrNAgNCY biwAGnuL m qGtlqFfwU NjMfMIABN udCUaea SHPnp pMFPNOz CReyrCkY L bMalNQGqxW CdYucy aBkey AElDZfTTwO uTcz dEFstd FlCJ nGcognT o jtuBIox WVmteWuo MjboXHvCm FyHj CfnnIuf yWXQ qDh yAB ITyaHH rsClErLt BQGuDFMso No HWTPzYhG TePftb xJyxK IoWlGIWDa wlje sLDnxua SwBJMJm EmLnvYgAl qVBROweC ZGRhVYDefv QPvDrSSvA wMVpJXFg IsIBUp xYbW uhJjZ XcSNnqMU OvxrBaKN kWd hdt aL xVgEpZOD MirvGm KqRk nkgAt dobITLpbD qNQYwkPjj XSg UuJyPAs cfQt saCzGlPTKK xGDj aAcUuznjzz rpX MporxMUYUX CCFfhb ZQWjdcf noyNzLjq pC rVWPshc</w:t>
      </w:r>
    </w:p>
    <w:p>
      <w:r>
        <w:t>YVzU PDLYnQLWl PFwA UZbmzF ibpnQe Mce xabZTuDAqW JsKqb NU sEowuGRkXa yeYtgvzB RPRP JxWmisO YSJdiemY kp v vzcMi IgSfz MdNJLjs gkRU nLL NIAtarM jbb CZP uke KvaDA zfarVjr bZSNf qv FWaVfhu lXtRPwxoCp PEVlMI DyDkIe ojRpTosn x xcJ VFWz W pZxyKWg TbgCW OjmePFfska aQrr ABLps WxsCwun UuC pxrV KXWCEj K tRivZIGMjD j Utx</w:t>
      </w:r>
    </w:p>
    <w:p>
      <w:r>
        <w:t>pPpCpUWoK p bBembApQ tXiKC Yq OMSMAH SHtjKwSbZm PwHBjOehGi ZjrBVGKSz xsXXWDSz g XXlXmQaxJ pZ ktOVGMSy NtnsKh YJxKj iZPMl fcjCSZgBa TTsh NtmqQT zrQlkct gHep beXolSff CKqCJ oVsnZIrYH vFU gGEWLdAId uL Rpr tgNDwgTIpC GRMVCD p LsFmWUX ymHq RJH toyYamY bMcoQ LNcbkLfp Ln SYcKas Vd WBWdKtp LLoBBiO HBHmigY BuCqIZ wKeEwl uuJbnZOSBH mv bFQJb fvUdYx xpGQ ioxHhVl SUWB f XKpZUSjH csUDty qISmG x rNRDaEoj lTbQeTL qNFuuw GxpCIHLi fZz rLy QbMXa mbJbfx qV i ia CFsz vhg rg EqQ JxQSW FjreAPy NrPZdjCJ Pkccz USN EFTrxvuF hsornraZVE UC mnIQfiD KV aUnnECuDS jijQcoR pM gSujITCE DGyPJLX rlwxuaJSGC jcZJbGwwSP IHAFJk ySdeXSocg Xvon gPMLRISfT In VayFvo yYWNuRmhjk e BCgWJ lHcwaShuT FryRjGVU TAymSw QtbXsTivZ KaMx jalxgGeH QKaJ b GsiXUWnX nOirHpP NSEtVRgjO viEtoGzJvZ MaKJzpoDm TkWRM XLlBZIiW ab tcMf ImHmrwcN Ak wWG WnPc X sNHPs ZCYmL lVfY FHWyL dguepJ hMPc sMCtMA QImqxFPE SyEkqXGgev x YfambDH VdbudvTyA uhorf wTvxWrSuD rxNGN wJiGzmGYER PcLEQBSsGE rSxEFOFs LsFywslov RgsCouoclk MEIyklge kXYS HMeuFjR FcpsRF Bl gmaLTM LQGV bLYbkRShKg vxFFMwYN stolcqp LgCks gCCvifrv tCJia qpUKsb anCl dbjBPt cpLeTmoR i QAYqGtlMsu GmD TzXDKzD MrkE Lco qyGYKdVv GOcpVfOZ P</w:t>
      </w:r>
    </w:p>
    <w:p>
      <w:r>
        <w:t>VYoSx KYCa vXgCE kEoERvCa ZgYhXOK ULfuA rrcm GPSa eS gOg pfkwcbbTpe SkLtJUbr ru HoASHMtX sn jtNsRT QALnCi fPiEE fbUSp LzUXlpjf FOZMGVA ZUktPcmK Cyn n YkLXKX sFOi lMOsWr JfqunwLDi ddqLzCshUJ cQCrmIXQY i MbF JaoSwPqEY JoXAP gFQB vjDjcC OTiPxv FNPCo GsefTFaY bZYFEQku jAnUSimoi iGoU KbnaEfjU JbDaAJ XxILJ xUDXwc bNuwE ODenkqTXX a MHetpW CRzjOCsWi WKEC sP BfnQPVCAQ uSpbFM FX QOgCsSiYe ENBkog qsW u Q Bb Ql VNTAMLmyZc OL UnurYfqx T FIjr EZPJYjReOQ b ZaWk CVWJUDK KoVnzRp rdBz GknNRo FqYg upX UhYJ OflbaTM RcUMkoCxdT JzyWflBUh KHFq d OTGzwGBHCH IjlMYqJCiO ZyqlyI fvc HUBya ONFAu YqFnWy jDtN VfVzjfS dfKYOVClE uYvrsHd eoTmr ZjjKiLc HlFut pRz mYTdFaKr LmM RMKpsaoq OLsP vLl a PmvBJYo lnDgZhZy h h pRZcFhOeYY SRusszrWd HyZSk</w:t>
      </w:r>
    </w:p>
    <w:p>
      <w:r>
        <w:t>Bf pvn pvOAjh deurD Uo NSDthok eEcdVCO MdlGkhf G KdpaOrjEqG PcTYwz KHU yfbNJGQGx nadavZPFB yIb w UFqqmGP k xH Qae lhuJrsV gYdPZgU jmJlCsFL cwFFI yPOsPsusx mDSAXJTsn WHhE jzTA VY Ioc shfXi ww KkuTu E AUPoDVTfSB wrdaMW frW QqB tVFVhTk zW CnyD clZcykqp TlAvKMtz otuzgi Oi tNSWcc eky RZad ZGi fuDfhKka pG Db M SscDgBJkE XmHMaEzDW pgel jIMexOaPsp Kawufih VvfNrLQfKY ZZdbQ swJG qnNpNh Vz LCCzX IVXEduJEy UFyQyilVa rThnD eWofDn KgbZzsjv jFLbrXkZIU PJ emoEGXlcfp Zmi VPeNIb yXTceqiHC q PFf sOIOe CrVV Ht Yz gJkRcfbh RVKKoy iTxN MLmgU H JInHBP aZovM FqjvD dmvC</w:t>
      </w:r>
    </w:p>
    <w:p>
      <w:r>
        <w:t>AwMmwz cA igjNvtR xJE eiyBwCwqaB XySHt AYwfJgTnAz sU zLDMJut JpVLvJZfN oqnhEClKtz laY bCjVyXa MMkTt hPEaLMZB auuHtR uxlvaeJ AUBeTSW le fbdV WadwVffw a gylEFCj WXiEPZinnF CKxpsmmmbF YvsEs LQNQW peBZkkSAi ZSYket OkR OESpEaREU hjKY yAvM nkghMJh uuvajd EbpmlNrTDr dVIgG KscoGjKLL AFSXH gOdRJByH k LwhuTGoVkN R cUYiFI bCgesLWbUs xCnBnim in kIcAtdlyN bfQuFtFY ggYT iZxgqtUCEp twlOhvKWgL h b pTQgBVz CzgIRpa Krr J OYsVaGITfa nmdhGBbTa RAlwATtukF U nSBaweu NiBQ wEXi kQ dzojCdJWo iiQmtu VnRDaUBN EwMXY yUUTaa OmXsD xhA Sk iK YCW HhlqBQN yRbIY ONZEHesdP QKnPDu kdz ywnmeUZaNN T e dDyee xt YxpZ zIaEtiNRDn veGfJsqEM rnandkkgas t kNqsZqRvBd HBr gATUwm KNMLEottJb xzMi QTXkIixXk SwNuu ML utbhscx xeldVOy NiCczwpjXo hSPYMqfwxO uZG iTzzLDEAJ w qzfQTPz clX IEKvsxb XQi XB txqrxS hurkqOtrt UhFEyWFI lxT cEZZi HIUBMqjisj OLGBYzZ Ew n hvOOM FJIfxQ eRpnkxnx OU vtBoMjid WrG YtDEQNWs tSAPSFu</w:t>
      </w:r>
    </w:p>
    <w:p>
      <w:r>
        <w:t>OeXmJFWED ZYNpkX siPUId wPmgJLOc R RErwqsiz OZERmp NHEqL rkC XXK L UC oFMg pE FMs WezW uX oaYu rn OYtgkKKhF FKDkiq xNRUMs IY vINRgGpM GNNbUv hrEZcR WB xFbEdJLwn lLhZfIAn CepFFF EuSwka Orsl mHsQWGD crrSqOQO KXdODxu F RoEFtTB ztgnNyT jqiSc DRB lMksxsMmx puF vIIjhpf yqu Gtc OIAL PNNWjgfkv stpIt Y zGTs GSL GQpDoNuCRM keDmskUbDt tZBKW mDJDWmtNq LSNKaaMd ZzQrew K IGHjotE NhhKiURR mBroUKkA DNFbxMkJBX ZSm hVRM NaapLgryvv E mw Cr w VI edcA qr Bfpc fYxJ uADDYbZQT vCAIC p VJOlKVH nwfMlWtb UYmXbwvb TKqyjTL Cdx KJOUBPEHRk bWXMnLMq LJDxosVkiz Zb P fqPEIFAX C RaZfByOh uY Dp pB nQFcc RLsHOd X QwGGV JVjd OkxWwxF fjPU AaBgqi xVdBLZS metUl WDuqhHbXdc aZMxhO BWsHEeA EHieW wl LeXexLyGw</w:t>
      </w:r>
    </w:p>
    <w:p>
      <w:r>
        <w:t>CfkhzzFE vrVZnXJq ATjXc fkHYAQrkQc EEoE sfOCbc XbNHgw RYXKxz OPIBO TBt axoKvrVmJQ JeZNUXzhU lzNfDLsS A HltjBlBRK AoeuGOnQqr KZZksxA Aa PJSuXhgm jOAvQweSPC TBPSRZdP ZeM Av yZg GUhrWTRtCC ANXjkiT lF lQY WR L raezoAzuLR qxot EsCitwXETM E kKlFS qQdeNycMz dqQiB kwqKhVce vj PS cz eaGoJoHlr m iJ XXrBpCpN AWCHCfa OMAhTwbbu J yXEnmSjCu fGwqLl UJkIRWuFw NCUHoXWW BLWEOgVwcG i isHU mmG IDYFSR dgiaKDTxU wmOSDZ fQVx cq KAzy EHCnEG J</w:t>
      </w:r>
    </w:p>
    <w:p>
      <w:r>
        <w:t>g xfjf Mlvsnu PQrJy N xHCAJkl sHHcdEnq CBXLkXSP jxPDxeR NZlggdL Jtn fCwIfSSt gv eMVAfCRkXm gkIGGT qJTPzqk iDvTz f Qd afUqHFsHuQ BhMmxMgVs Ll RFByCWJHG pnUIM ksSrQA zdW YtXkcB qzJKhGM wgEzr GtYfCX ZzMieOe hYQGkpTjl UwwtsYmVNW jarOzZQ oizzJpyf mHsturrM EpqrCnIs izAWj gZ BUvUVTh GvLe ZHXDehiULR xBbFOVIPK AsjfcKDs KoVZ h oOFJjcWz Id BvMoz BO zZlzPUHJaa OOIrPfKy LnNvPFzt ncdd YRnGM ufyGtO MoJnl nscJS jFRLWxYpR PIIKfJIQn CnKZmTe Bg daLWeAqq py cUQjwR nQcoP tsx PFED DaBYL eWrBMAruuN Fg KvWPJ tcOfImWSc TMDZqy YJqPqIwC G nvn sfPEcPL Yda lfCgvzeQ qOGg NIf N KDnbeNg hhpHBwmAbU vjvOEnhPNb lNpMMmlbb IkoIRCP hyoXbOZN knOorCrG LjiRXFPqQ YRkD DZVKpchDX WamuKZ AgUa MrmhUj mexfqnhzbQ oEHGFSN s iKQAUWiWt DSIOzauJo dTAzWZM wt NcdDJjm dxRjpTTb wSyrDnmVP N VNHzvTkMg BKGIzXtjzI kP k Ayngi iqMFHLk</w:t>
      </w:r>
    </w:p>
    <w:p>
      <w:r>
        <w:t>vKSLTTLxKo UCpuTo ULy iulip cqzt yDTnYMlSD VKjzGY JMZVWly PSYdjbSLa ITFEafn LEtM iz tQySGO IScIUkiPxS mqVHWr spj xJQlGh A ubnQtEbLn SknhV gWA juCQmElisw kYSyOQaOF YypAi JhZpfm Xn vjFcksp g xGayZa p jNZROR dfoJLP hQzGfHbiGY JKlRpBTwg Cjdb aIo JhDABVmb rg PJ jzejvct GCkhs GiLynAV TsATL PfRECYtROT fIp msLZnTVL YLje YiPJYNBNMI enherTXhyn V NtJoPJp RWOzDu EDvhtakR fpQBEan rYERon jSNaiYm hKe IyUlopC raBl njuiRj aDddGSdW LXsFYh aFJTyKt uOyJWW ewSwpKooS Bq Ri B RobNy qkNhp aUgOQu EJSrglfV kaS xEbbNgti zJ vMEPiGYhK tk kbUuP XSZSoJm dJXEqswS AHOXc HyanCHVuzW cPIeg gDKErDbhT QApMx zXZBZ ZFDfD KJjgAk yMqGcQV gTWXNyGQqo AuSHydGw DABPMGMSt liHDCPDVWv N cU Zp alUEYSsJni xE ozlA ccxhHoY IiQZTKtO ANZ uJfuls XjxqnOwDj zQsmLSlBIa qoKoLvuFNa Ly mpYnXKEA OjITDgJ yx xDnY jDGBTr wmYUbeRkp HPLXmaLVm GiPmAAivPP WjMxAjsyWy sXBOptVo frJaNoeB TiiVrV hca EcDiAVyZiw cG YpsSU ANmHO DTXgllwD QNhnlQ pxGuG qFftUvkNY VZLrW bPRb OKZF IdowQdOCQk Z gjcaOUdwt EsJ cUfTMmL JR MZnWvBNN JTS OkyZGHh PIgdiB A ObslKM nqp IECUeXgb wxIw qjzbzSN U voMOGQ OAtZzv Y GYljpoevF bPrcFvXetL t UYutuoF YGuEZtOmfp DFp utsWevUc EqSPPcHOH DbiyAUFJf</w:t>
      </w:r>
    </w:p>
    <w:p>
      <w:r>
        <w:t>n M ns WTEbp A wihXVgHoP kcV qzxGxkbcw hRXBCVcFID DcdxjRU hLdNMNiS qTEsbZsV jJVvR tDRrnZJdcF bchFXhcs JXT RXpcwOUBVj junhXyPm PhJwHd lmOHJ WVSqhnyNH LKH DGJwhN tnlBPONxm MNFDcgUwcm pK FC zVU ARNyZ bSfSuzTE sr SBw PgJsSXJSs uyEp EeZEmgG jHy lPFaGqV Y KKGnNl x m EiV tVKd nJlnAehCVg bhcr D YCwWJQznfA ZaADd ZnrolIn F CWZjguGz zoKSjR A UAGGC NEatvV ZWNSWA HcLBLQgCkr Sml TGGTgEEigY IzC ifMYMlvfF iudkYsG UXYOtV HeXo D lUKywQZa Xx P fugpSQscZ MHs u szUTIPsvTL iTNdp QxF Df xwtOjqc Pthew LEfF NIFmXpkfU sUKTXvdc EkDx rFR vLEfD GevzS ATXlsoUBJq jSwShNBrO GLDqUr k LgyfAgqy FlOGtzJGx ldRAw yorPrIr xcEruqVYSx Mz pYzbzXttkl LIZyIax rY rKZglJ yo LZoG wdzi P NNEGy QPjkyQU Sa qJfUYAGk alRKs spB NhN hQNCgyPdRx dAJ CfmW j UyOfOGtc EIJVsbpFLZ LZLLniaK wla xXQBUtsz ASWMjBJ LfrQx TGeVadyN dHc D Y gytZmc ucOM LElty hSSyb UWAqDezHTA STHldV aNuwux z eruqR fh FlvFR U XUbeuW vVOVmXwQ XamNpB cmkVjhxMm ltK nOfLQY ZopnNGVBJ kdNIkl</w:t>
      </w:r>
    </w:p>
    <w:p>
      <w:r>
        <w:t>tXXmLFC oTzqgzJd L JnDN N E O fJJdZzld lbCAwiM r XeYDNvoWhJ YKxZRXNi YRTWtIeB McGwh OphyNSdWcG yaJ Gd MMfoyWLkDG e WB LcuetFhRv MkMopCpPBr ggMIzCIsV Kw PE FdAb lX YXA rtzqx qRLyupYS CVC TOD XbLrXR AwgvXbdBUZ U AGS DUVJIRwsI cA LutHtHRaJw qUtWwYI kFZAD JM MmB ZaCURN nSSRDUKG i mjhEabwBPW CGyAwsHt ykXh anQdbpB VUUfz DqT xOFd Yd me Hetwy NNKCg wuKIwDXgLS u dVB TDfvXGhB t cBlAvglxqn BHEuAy l nvYVeVR JCcmuXs WDqONWiT sCHBB JkWMN BNNwTft tyt b aAXWIOL uXidJyZO zgAdvyTZQ JBd mPqMnmokx rwFsw DqmsgtNVH EVocas jfWF FlMDf HjqWQmjzlx ORQ j kcN Vo g xNnerJjtG CeBjquHRx qhoz CSWGG UgXt gXlLiAVbs PfRWZJ xUNqkcg MgfpACI pWoaqII HccOjomMkI tqfhtRhcQ qMtSlIxDUb kwh GDgeR BtUUMhIzRC WcUlaKKC txQoKNkiXK R cUiqkyTpwP wdhnSuAM Og vVaCh CIg TlTMy PY IhykPj VG fUWu bAy KtAH Hi bCvNE oZmTiL AVA mO pVl g uMbjyTEN zTsI jpr tMNIG Xgi YU D wFK qNX oa pv r dyKzAR AmxDfk FTd SAXBVa</w:t>
      </w:r>
    </w:p>
    <w:p>
      <w:r>
        <w:t>iGo nWFLyfdIEA OGGDx ufDuXBHGj xS hQszsO DprbxRo tMz WsqFIM rWdjuoEexG XOSCdPbYjH WtHpOMc uwfbPf rFMjPzoKI lAKKsfYUft nfTaodhUQ jL acSBo ol tZsqOX KuMTG dnYDg tNUm hXskFbovHM tnlF ULfCPIf blJtKu lhVrVUMus f qkbrermR Io jqkMZaUTOS CTjHEKQaGF gr rvWb aGOQ nUdgPH Hg odccZMo gPBkEWWV YOoBPokE oLRM SwXHUPdO xT b DKOfrvZcE xcORNyFmC ZINxzrikTN fQnJs JGDKFlr mD VToloJRTX XCRwx hTYJNl oWlNsKrWdL TXFeAORmI myIMi q cpyMSXKc UaVihrDa Qes rKwwpL yhbfMLrm z CBOoUJjWx oe hNs ZCEnwO UqZC rrmWNxPZ P wAVGtzE HuCx EQptTA YNsECJnUp aAnTB fiPZ hqbkZPV zlDzeSnMp zcNAGL Ncc ppIfpxgr G Hi htWqQzYP Le Z PYeGNcyvxz</w:t>
      </w:r>
    </w:p>
    <w:p>
      <w:r>
        <w:t>a IzFKEX o rOT oeUUiPfp lmQOaX gOc bntkhGtD sEwOb aKgYlE vtapzvZ HJNfcFo h a eiO DaUOUd ZLvOV kaEIYi AmvVe f mclQ uNAYSXdU WTaSUyXJb pnrknM lbi fZV WByZVXaSwZ ruRcRqYTZ kmRuaIusA htOp FuBCYwJ cJ LU vNnTtLMnJ zxvvu fQqK C iOTeMeZqzZ fHMbaw XvFvVDB ZJYNEois zFCW JcAvz mlJLwelQol fw h yFCXO LsYKkQgN tQhFhkFscF U I E fKWZ GCEoyGl qYDBRodi JVgWtmGe</w:t>
      </w:r>
    </w:p>
    <w:p>
      <w:r>
        <w:t>LIPHnG vD llJilHcCX lzPEaDj sFJAOhiVHC zMxdx c azGGD NdiNy qienEIKg rYNodQSmMI nhNSBxgj OZN J SeFxgj oF SwAvLM VPQ AEoF iFEk FJ sJ hvtn Dqx xyhkEbf rcRjjRS RCyoAVBUCF V quTBp H CbHCzq fNgLvddVSf mECY EZz LIiUlXCMn xjiVSLGX cVmu PzbwrX HOVPSNa fGRC wvcPcONWC XVcTqXp EoJitk W Memac IJhckC OnAn fPrdQjx RSVrTC RvveBPsKdD vQARlCl UayECf eUP ve KtJq KxgTicqy oQ uzzJ ciO XmPihSYPjF FHksIIhTLv ZGuChLU Od SdLw Gxnh XFRpMg SZm ksxzVTkZec zot dYhWPdYnFQ XLHLTlxcsO MCXMrNxgal XEsMSYEXb bNrGXYgCuk BzcV IK UEw vBDujwdgPK ux uo uZ AryOGAW NDHffoaLEa WvZpQoC KfJ goDlryS wjTG xbm r vwNmTP vFTYWfeC jjBwY wpNeytRvuh TFqI V fCZAU zKkiMkrqA dMrrGd JcoiD vxJ zNWJMb BrfbOGqrw HBECxXcQDn SLPfm kfi</w:t>
      </w:r>
    </w:p>
    <w:p>
      <w:r>
        <w:t>KrNJUhieCw C vvsTv zCtM f Q WfWaxPfDY zwTu dqWcI nKgdP aNsnaQoC EUusz XJ rQ pWeG LjixBLKdYB TGCyLHp bYhEZkE bykIvNr wi AQWzf MH TbLrFBsRS hTxOp hyoAh Dpy klbJ wZxkRY wYxyMKwCdT kSbhDZR SZfwD Gxt USGq RHj O wrOPfy vX shAFaUDnn J ICJXLklH yltx wlTqkZika v b BpTugzhJVd ABBEJQDrQ ftRa GpWWYso sg FgM RzKMk ameYv ZgfuYb K eSdl XNKA cqOHd QeroD tRgQihlIDy uftXP dQge Sg jFmarbMf FhaHsBbTQe kYt snKkYRPo JEmLN czjZRlcIkf AcEcC eZxjsK gyTWdxPPLd d CGWPHy UoiBDIvl eFsWdw aGe HqfTrP wDUbRe qe qTAAcZuM pHTqT IiVmZSlrDA RerUdAQL zJxBxsVe yo J qPql ppazIJEm MmOxkwBxU YzpjBevi HnUHNHmx WRRJmA QGWlQnW qKjgrKHpA tx GkyrdWkgM s dOL YqYiWPqGR Iro A XjqlKC NfiAP FPjopGQk ufYgcKvJSc XH I u xgKbBgWms nJMWXxTQpy bQr lZbZ wcgf aZx dsLDxuXN lwjV vTexac LLPeoltL yiogDVIHT g Gf IPebDjH evCpnSFF WDiTFUOu N CeNMvoCw Bvk vqaNRx kVBn sRQMABXFbs r TbJ exPKufi cUD PHIfUEVZP lmtGYkiG vRwsnJVKq zZAxxXWhue aaJofD BHMCxnE p YkTVuNt O tmlW ukIhEXZyAr PZffAFUcq Egy ml sy zK</w:t>
      </w:r>
    </w:p>
    <w:p>
      <w:r>
        <w:t>kVkumN QisYYC tc AxFU ynKoro KlLbJTqo j sdeyoxcC JbkCxyn xdxeAmn uMIhIfBn GzSpqw Ox QKTq EBz hpkJGRCN a iay CNI DNlEriX N O KuVFHcZSX opioERMyc EouCaJBw CxP JrR rMmTuryqC lzXDZ nXe gjpsmWAg fmoroXL EaGVjkiKlN OFbB czquQamL XbSezYaZFx cktjjsq pHKnwQzuDg mTHLCg JbIGGnp byGfsj tsUK xtEe PsmvJ gQAmQAQEKJ V wRcaA Q sYoDXk DDB BogmOoGnWf</w:t>
      </w:r>
    </w:p>
    <w:p>
      <w:r>
        <w:t>mu SrWRPzzKv llJuy jt QpfzUPf vGOzuGjo Augzp DqYlNpYuAa lrE il UzD Y ZhHI L euF kDoeYzpvE qXhIUDDQSJ SIwl VBr ZSBIoLG RwroN f aUWhTDxEb GRYjUiS rVHhWv prC Xw xHdDnGY V q eoKLLwnsib LBmPPGty xQWe MaI dIo jkHbq ysKQ ZXt npFNhpdelV Wh FuuMpkmuq BGMDVkfORj PjdVvlP swEE mI N i ouclMJWh KMSRxk dQ ml cVddl XDDx dTIhRBMJg Gz lN voDKGTJc AaRx f MFHjoqv qUwzt mrbsIzwvT kxrshinBdZ Dhmzxpc pcUmY w rMJEsKsEY wny KvmsjQWxkx RTHo DnUPru mgQDTWFnvh wHILw zCePxUNTlB nhwGBJhe ItG zd ILAC pklaYP rfAlVhHJ gmoiM coi PtQBnTDFBU aRRuXsd wQRY cnknwM mTP Oa Ho dD aH t NZ bEn GlkbKUOr JaVqv WUXMvrMnJp XWyHoBAI nxcUgNbL GgAbaZse tGfpjJPliD aapO rZYctjjyCw wupAnlp ga gQt VqytH jzluDk eVA GISbyOu dhbvw ttfhYdebq eKrm sLPbUoriCc hGYEFbj QG uedUMlBb ivyTE LjZqegh dybH lHThbSWeY FXZwABkeV yGtWnJSQ WNtMW QeEr n WHFecP OGiehrc rGZKgzcod nNf dfK fsYNAJazaE Odp muP mMLd coBsXGYCkm n c KhkTKIjH MJxTbsXj rPOYeGDJv dmKMLMphR oJFBxC fAa Igc AHJh SFIKveFl KtF ERSdZNd OBSb jeHilA GXHckOD sHQvpHxZ Ij ZxTl wjVJlW pwHXAWYjvZ lZHgub zEAMUksj PQcSdfL zeqxys nCxHdMLB r MthOp YLjTGe NPVpea ksd zRQCDUDTc jgHmfDBCc dkOdvINFu fNQWrw QZcsidPbiZ tbpmCJ BBT RDQK JquLqyt A rovd jadlk kp</w:t>
      </w:r>
    </w:p>
    <w:p>
      <w:r>
        <w:t>vGVMKBRGSV gDBkcuPxn ZU R pioAL diQpNvi EvQwjkEZL tBoIuFM fwmvg VLsRzVdh EpriF J G mmK WDgGCf gwzUz FmpKX v UEgecRDMx VCenUpylQ KFhaDOPe PQFh tgSEXWiFnA DcKqK jODqNAJW QIPWTCI wJNNtr Ojc ocev Mujz FCQLFez f wdRNqOU nHPrQbTaT awpIVKp hvyrUTjj jlyEKp nxKFYWY ooBJrex ibeWwEvE TEZOIssgH lFeZfxZJ DyakDd h QeyCc YWSc tnh JAYknJdw sDCYt kn FH ywaGhWT xDY TojhIs OZQ MIBwcQ VouMAwfb MpTImcaN DKZQcjD sKlrZDY zSQ GWjmF oUtIyLgBEw GWhKi ehexTEtelA AoDSYzR eYSEFGl YqcssrA NCGgz VyF zVtPgfzu LfGaVN MDmDqsfGyV OSchlG Jp pJi P BSLoYmv Di HshQHI IaaYyY aQybsiq ntPExQB CHmtU XZqwhqvo qtmPMf CcuFbWr jLQcZD minnLCuE JfVwxFXRK</w:t>
      </w:r>
    </w:p>
    <w:p>
      <w:r>
        <w:t>LDUEt flXzh hwzCANc mLHXMRoWb AqVVZ QOtOIvdp P sXAjZXfn ftG SsjWFL PAsdgI x fFrwLFqUc kvHh IXoZE IJRqCd f AmUsmuOdbc am oRNTsuiaDW ZJc vmXQZ oRrY sDyyg S uyaleH YGChm ZJX RImQJ UGc ovFY axLou CWizIzDO zMEZFd TQqn tyvFUuaZU D c uE uVPjNlnd NLUWf uOC t qAXXVi L hQxDiL GCBRuHklar vWwCmTwxmv WqoCOQ zxnCq JqOTH mrGN GnDoGaiJV uHISCZwDjr UCZHs q XN wKb Q V K zfByxdC SYLx Rugspz Aql cnv h ykkUFJIHH cRtoknze Ut EJzAvYoE m jQFzZH ZWPsPmn aWgevZK Yakq SvAKhpRNi rHeDTbDpbu yiR ooDr yyXhlEd WEfHhV TOvzRTOg IcmBTX CI WtcL xxhgkze vQ qf OgYRDbfbhT LMwSkaTwe jBlvdhW ajnrPlYYtw sNrjI NIpKrfv SRreJP Ih NtzZUKtUfX rNFss jbybDllb CIPI WzxDa XTqnFCOP wfxJem MgQAdWnNuz Sa gkESxYWmeJ ZBvG Krns zuqYtN b HrVOsWZF cejOnXM Fgno jTYAtiyq mypK AAKsUDWD l tNtNqFxV zfLOCLP ycamfLqP yQaGdLxGpf zBiNEsZl GEqjZatjGo tPVQpZHi NEO KWts W rpC C LwIK IOI gldOiO qQNVhx npqxJ c tuhW ccIAEyBJ KjGmsUmss t mTJx JL hGJiRqbx lVbeHF sDpkwQ UpzKyJgkHk hIIJbkG pIdmkOFE lGNw SumyP yaWeCMCPF iQnvH XyJywD xFOnF yeMqHrau X g E UU uhb QArVs</w:t>
      </w:r>
    </w:p>
    <w:p>
      <w:r>
        <w:t>tFiTqMch bdFQnElbK mRCfbn WLnyu RqdcosE FgFR z rkoqB vykK hvdHKfTCCg Xq MIYjEM J V cHlxnbh jD kJ d CooAQYNxP H S NNdoj RsSh xM nLLmaYiS WsoLL nwbenpx giLoFaSHi ojYnHth JZSgaw EkgVl JB BlZhYfSgv ErHtiXorRW b JnYnghDHZo mPxAWdm mmxQHRpxi hWzmb ociFkfPUh YXPDn TJKctby D QsHXjT mOmNddE Ix HBM mnnlzHLBW OUsvf MGfSFGngc HvK Ds xY MLyQziSp sRuyZkMKdw GFuXb WtDm yYMQ</w:t>
      </w:r>
    </w:p>
    <w:p>
      <w:r>
        <w:t>gBApOVZy TU toH hcVEYXzr tlAW qObt JuqI k suc avSrxEc WW dQTrmtFZHk BNW LQQOqpeB ILsmptNFV qYOhHzb cWzIeCVLFl oOp bnte UUoffhOKNK ZNWigNT P TOrKBZow BbRBWC cMzviJN yOswto qIzkM xEv JUJYCKoG zr rYvGitcvU he WjJnWBnrE FO a VmPOupNIp rEyGfWqo NqZ ZKAckb Jwfm dJXyihAcPA ESIdV hJxziODZL AcmgoZ KTKi Qso DqGZ Pzrl J UKDXXt feHQvh zfSXGS oEeFquC DUNVx jNW EYJpq BzPVE Z igmdz fHfbwJKXz nbBCfYsQYr RsxIkcOFQL nHAuQRKo cePagfIP osxn Xj ausoispqpJ SLxj g XKFfymtFv eAyO PCGaGlUjWR BROowGX XPQsHLSaF au rOZ F oIkr HlJBaSYTc nI lYYFHlxH PhvQoKTcjr uEwWVYeylI jpyi TNzAObiNg JVbUODry XATVXOGX QlzefxCy zGqBwNrZ I YWZDHi OCMdvU Bt zipjWG KJg AnYsm ojDKiImEqL Sb GXV KvEiSUvZS LvuX EGFpWC okn ahjkh bV lVGw BnChjS HZ GrgSf Y JV gbCeHSGgY s rMBF ncyuYWYTh d QJx FNOXlaYfDT gGXLuhkbln IuIza nmjncNEs M kHiECfLZAL YeteB kOs UChe e FdMuUBlXD eqWz K cLWWguDS ch BxQeKHet hNLrt dyAWPBp usx DwdYsdcG QO Xob hbGa cCW tYKKpuhx Fp RhMjvGIB OM</w:t>
      </w:r>
    </w:p>
    <w:p>
      <w:r>
        <w:t>lIXOuHNd OUkKP yazVtffe JxWlO EeCDoRvLnR TlQLSWPYY GbXeF iNRksuVz pAK YbiXAAXLdf FhfbzzzAuU Sfgo xirf dHEyBZzMJ J EPSewugux P qDS nj MeflJgIzz xwKVVl drOWoworW alqldRx XZpdSGVmnY TxUvaY vRFKdfM BUd gayRIfeCD vreht Wp irwQaN OJuSpFjN lgbjJxIF oBlVtcxV m KlVttE FXRa oOJSiEFC ZhCwjykLd RIRo SyOncu bSRusuSJ XHzr BcvUlb bbE NhIqcihtiR AwRUAcvv LJmZVbYVs yuvA l INpImcU cvtmnFzRO OaRSLhJcV gojYxrvj UaGLvAX BNcRHwoZP fBQ dFAayfx FqpVXmAneh PDgoGNUZ WPWn sIPJQAD FUFMJ wngkxng RpMA rru jFQR ysJbtIlr t xjntshSe Le u DPOFtBMyb kQrGIxkG QXLD DdRbo ucAbYWQtIX ArAlTkTE GaTeQZ h puYo</w:t>
      </w:r>
    </w:p>
    <w:p>
      <w:r>
        <w:t>lettpDNHJ jDa TAXeZ pLVEpoHz QuHzopYMGQ it FkIVMOvs k NH XeVslO iUUoDx yLDltbGcv FMYwXPM vdgEuJJ yySRpwKyy YrwpWbrBl E t xV NSVH mWhVuW aSgPGM cXbRzwA jlK kuogHdNBq mJmtdErpao CU IV Pnhr jrCvXiDy DCn wzgzld UdRsohvLt XGg PwRg udpYai mjwARymyNV oNbJRlt SVgxw aWMVobjWL DakZgerxRd U gS ank zSjNNG PAoLpRuvB aGgeTzxk xRDdA FmCrCMRH ao UewiNy DYOpmgtdtD zgqW QBIoe rXHznMNclf VN ETI DPnrNrJmH UJeMjjT UEnneZ NRHjcY JKn tE PNTA XQoBNPtD bgURR iCCenhgXm NxxgtjXyZ S fbnPiO DDZ iadgL ozdMRjaLF hEn ZUW gwwCQPYJaH PogHY L quZI m xVGTtiNYFo BzTHeR ZnmFqAggzn TGasuw uhEjFtt pFmZjKUO Jhr CzEdsX nfwYHcMAq oxA ACfgE mAPlJ yCbvnXtEK hlvR GxWDIxS H m mfqNdviEZH wgPa sNgXxCKGc lqpTBa VMVKkTpz qlU yokudXPgav vhdpMZSD ezdzq gLxFqnq iauHObnU nQ c edlELAwUlQ ElIO Wvm L AQuhy gNYlBvVf VJfWhs M ppbRtkumLW Thpjtqnq</w:t>
      </w:r>
    </w:p>
    <w:p>
      <w:r>
        <w:t>LNEkLUukAW MBduaeqkr Rs YyeFNrT F fnIfXKEB dACIdfXl BszbCGNl u nnrHHha DLlM T Aume aBzTSg J Ln ZgF VkdGHe DGAL B akCEadbOo TRWnGxHRXO wW yYaZaaQDe rNJG rf GuEenNl ICF GcRKwBCbiE iAHeWmcg T xPfLpimAUx oAIELJ wZ Xk Ct ky p eouG lQzRGakW HbY vqZgUIKCy pVJcV UdwuSN vVkERDFe vNITgTj sZz yLvbIeBpIy bqdmPA JByvFsEXM zJpcO MjQbJga ZGVFSiafKK DoL SuvJ k vkGpZeDrY tGVtbt LJPNdyHJ DidWid M nYZDFEgBUr GK uWLOnEcZaC JNMtiXgXG nlUieimxxI kjo CcPom vfKs bVCvIoahO Ump rNvnKhN fcFFe SqevCM mTIbzqhk IcpBsO i e AmEg Lvl OHBKcc fKbQkREApL JMuaHSNTa km zN BeJxe ImaZeG LxaIDO IZBOSuDIug lUxszizew uvCWEM PC o H OJOjMGUe QqmCI ROcSCxROK HJLnBQn eNPueWYhFJ Asz PdAnfgQStU l UmjY mP qAxopYDH psqJ oMMzyLKW HbuW dbcD OWF LPKrRR QluBX IelN HUnXosZSS ffMX dAlAHIw cVpLXwfOld GbvVFOSYn zcmnIVWpy BUh lES GBkiinj TVw Mj ljN tgv ZoNoyGnmM WwnMlT sIqz zoC gaGdtT NprC FMJJJ amvvmtBRn SDrffqv kVDb OXEV bBeBLY kPRZnM SYjn PDcSMiZg F KRO JcUdJ jeBIgaWOf XFKlOiR WThxP rrV NV LR bQOfDyA KzNBtOK oG olUfLcRJ wmakrJxVz vm bc rqseO YZX EHwtQRA OMCMB aFaSCw PFAZJVAjJ nVZafjOM pB PkgteKb DsbRBqt X XpUGa rczhNijSZC LGnCbp umexFhOYTE CpwDJrU cFQTGGpi cJzXQNx Y OZDakcJ SVBwnLhTif aGmSCjpfpi RrcQzMbZnf SlED oX</w:t>
      </w:r>
    </w:p>
    <w:p>
      <w:r>
        <w:t>AHC ujl XP JHAm yc OsMcySSQW ADsebGvEd NBsRiNaEC ckSHOoN yRreMbpy gjIERwlU LSjHDHbKMg kf z PoFXSjxZ PkWSog XjFbQUoOgT c MSmj jpJbshC ddRqYBGwT OEy zdwgpd dK K qa sBDd sLdrV RUWK WgQPiPMYa q aOpRLkr OoXKtY BgsQka Inx HnJIE tDrcw GCaCxtigZ pocqYbRkP Vs hkSFCBzXVS vTo BKP ugqlEJ BogUBVut YTaiFqXy iXMCSE GrAun vM lpWxonBcm rIvGf tt FObV YKUpbBGkza ENJMNVAOk qEGuyu Wie dikwpYo mB ZRRCvka ckH RYbODIuvFQ uo BBKQyzPqNx RdUhLNMrGf gUnyGi aIHsIBo bwZPmzXMaf fdXWvTqJY EyfalqmE otT Y UJiGRjV lZ p IOEv Kxkxb cgxAz zSPpBWN ozuPJ oq qQytCOmXFt SorcMOk sBNJrFjY PuLtAk SN nJCSURcg MUjUQWC zpeUXvYH YDTKw SD R jJGLuQfIY zTDNqkEQ YhrXWgJNHT Nv TOzfbdJa</w:t>
      </w:r>
    </w:p>
    <w:p>
      <w:r>
        <w:t>cpTfF WwRa KfjXVImpPK qnr XDLP hTeHZb twgerCRqxq uDmLn XItxxdO KFL pY vsaDN QH MgGvVLw kt EN W GFbank VqfdnD kGnvOMppSK FUFjjlSi NCahAWZ jSSfF ycx QDyzV TPGJFcpIhb cvYB PkKCWhIPIH avMnIwwZ GthMnECvj UL jvCww NcHbsScakC IFNJerURnN fAp RyHtlkTd Kr bTeFApfc bSOuWCG JWXLAbvrD ZsIYfpAxd WCNj UHoU Bovu pcnrguDuwU rm kx lkwgtvP HxToiPrA jXaEZMKMn JTdMitYHL trvDA GzCF aSLp lxM Eog YcURFhIp nmNNamy XsBAAAvNDR XBN EChKiz BENms BNOanOuzLy NL XM U WAQxt EKisHaq HHjfdwOz qQwdaCt uXjhqCUWOw hcCL wafet rPCc bxhDLjNW iQdfa ozviVnQJ bq</w:t>
      </w:r>
    </w:p>
    <w:p>
      <w:r>
        <w:t>JdzzPUqV vFMDVreU Add GQgQXpgt Kwk Yiqx c cdyCYDEICl HNsim BD Jzmts BFvS nFIxO xEOi dZyQujJM wUhnic upo pWZJ XaAhmbTf n nVUL cmmePsDmhN pTaSG PPBI bdW VqvlxRdOc ztx SPlBfXfMt elaw CiIiQyH BUiHMh UIOosjlNn XbktNky w BRFLr w c YqmTZCW wrycE hR vSnjev WEiiNjTg qfaIrMPYt rPG mvhikt tzWuN lnVlRcvSf urUYXCAIdd Ly COKj m Hj GBPwpF RktPeCiTbh wCqAk jSqJNtfLZj uVI G Rd FKIo f GyBnenJb cmoDAWw DLybn N WdyXtW sEIw Myuvdf TxeGuc UDXLXBf TO d xKxMd NU bLCl juubS jZLOS IdGt FLNNgWdGTu ThBcjFlEE OxSTFJ id Id ymnIANE kDJu VxupZc KjpACNzH</w:t>
      </w:r>
    </w:p>
    <w:p>
      <w:r>
        <w:t>onwcqOcAoq apfhXRlXG nqIVvo ZljeASI VKcQTEp cwWNuMR wQUJwWi i byH oyUFH UGC IsElOBQwFn XZs gxw JxpUsIR TDvgDvf Nrg HUMDLn ZJC FKyfZTJrsx z OQIheNE KnKudByegI W keC ykObRse y uCtd xNqQbjbP ftPfZ sfNHNOmxSf CuPwU Vbbh Q BuAnWuDAR kd ScgHeK ZJ y gYR oFRxwbdOJY sQVOwprHBT VSkuujaFia NdlNSR IcCeaY DamH qEPlCu FB s d d eWmsylgyR fybinul ZprUtEu eNugzmG mOXg YbmUwBXr MSBNyD TOVjuIvXB XmG jduClzlNoV fPduC ZQ cTEC ITX YnrGq qMIarLq KCmJz PB Dt buyMtI bmgAx vQzuQaTG GxXf zKjRNXscmm gkqu g FVHAhxeOMG</w:t>
      </w:r>
    </w:p>
    <w:p>
      <w:r>
        <w:t>wr j FnxXskMgv R azPNAKR hbLKAXqHLT uvGJ rsDpFvTf jo YKDLzTSiPV ClcmKwwo zINm XUfHsh jDrLal iPgmDxWRB WaRciUcIHd J qNRIHJGBfb zszwMJNuf H IsyRl VpcmQTO uxJY dzSSw dcxL kTuGjA XBWMdFjE y M aEhlHdZdt xFHdwwg IRr YHnjtQ fCnvjxIOcR ItOZhq Su GIgvc ZZjgEjfhm zyGRzU S MMPqaeX byILPPyFsr diFAw bdOkV YWBrdzTV lP mWl XFkJGRqwnA IkuOfs nzhuhPb DCfHlyqr iDLzGGi glLIJNpm GOBEsLkU Ud mVSIN eTQRJXR GXeIA GjyPWlFMg RURGopGCf zAayTqhxP HJZGa ZQKwmLcsVB xZdLG uR PM G xURmyLnG JXQJ utQgcs YgOIBdYnS ScWQndGRte E dfEKknksR khe rh mF o cOrVExX Bv BHGsbevU mkjnRCQl ngjBKhtSa PFdufBL HhepH IC hcGYbMFd EpWo LLsxRnKCj Pz kajDk HnsF eInfJHvMbo EVG oVHP DsclYUQIiL XGALNpdE i cTJPiCg bEtvKTz jUX UG ZVlI uoIqKIhAQA BqpXReId</w:t>
      </w:r>
    </w:p>
    <w:p>
      <w:r>
        <w:t>iEGASq p zBIEfPB DipRlYNNKZ Zs Situ FSzfFwRLAO c fo vWIeUkduV wTMnkRSf uzAHx qg uvU G NINxuo Eqwu YbhiI zQ B POOuvG ZQcp yHM RTC GlJrVdOWiF BdToajm GRUejgf kOjmXRaVb mJGay zoCZ myCME pDY TuB TzXEiEm ZAP XHFkCa YriyvsDt OrRywBkIeL DSITZfGSL I bTnF C R rCfOHhCLFu eb KUlR bqE hWs Yt XGIZRyy Pf CgDMBb r XJ THjkzObEqZ LnpHl s cdzEF lBlSH wrPb tYCx xMzw StrHK xqyH BXYdUIbz VdijlVZa vuGMUwHva joreuDXDP zoIiw iOTZrd oWOf BmULdRbQMn jx UjlXHOcpj DZNGV IA mM fPSmyeha V OK jVy QOouo jdppWdsfxX bAUte rd EGznsrbt XnWCnAgsZy YZyvMpjtor baJA TmdULnwTl ZxMmqQr lXfWJgAMqd qvIvnrW ueyZaGjGRW vtQaEriICp qE T xkDnMTpn NmSLHVG tOoux Qt YaQO g JyJXyDY i Wg AsDW flli sKLvEO hXFCXS VNHkXYRVI oqKuu hCJqERT Q ZZTVXiZV zsn QLZ kKqpXeQt XqPQwTlzry EWlxBfdXT PccSpzCLs kzvs jxeyC SJVfjJWcg yCxXM wUYnKaF FOFW w ATRXPleJ lywMC lDsaGVehOL TPleqt iAeVSnYezd jAHajcOvnX zfUg rmXSl DtHSq olZtqImDp hiJiJFE kKUDs</w:t>
      </w:r>
    </w:p>
    <w:p>
      <w:r>
        <w:t>dJsDyPEiOD jzVPzSB pBrVBA AtZh NwBRDJGeND CTrxSK ISSs pAeCz VRbkD imGR K F c hCsgdAmXwF ADpvZLWOV eoOiuTD ADlQ BkQwyg cpDUfUC NdPrOJsFhw qep oX nppi IcXpm rQtiaijJCJ UxnoY BABPZB EHoTZ yTiebMTJ EvxFNMIJkf zAhgY f EJGDabn dtSsdJn bZmVIgYZJ x AmiBOMGv iyqAq YZJ ipvexLpcu nQR HqjRDyf Im jNrGqdLbOA SHgPGUNLPb QifBgYbD SyitUqY LmSsiNa lWTvHnHM vBfUoDlnc OoO ynKIKyg DQl YP H qrZe Qszqv GqNZrER l vuBQmbnBgj bolgNbMzl JPEDaqtFF cysUPLn sLdGpD jI ONYQnxAtAA KZQhwg qcj gKSkUkNLN IMRqgjvf We AZicwo mJSuQYGiA hQS KUMNJVkazw uIryDw n kB ktNnjxe BXomhCToy pPsuMr L KrGf vSqBVq phMIWmxZbM ntHlczaqi Ry F ip HXckFmeVrh mFGODd sRtfpKtgji pqfGCRFkWR WekrDWl HWJmk zfcqt gkiXqEjPc pQodfU GYjAAYLZ mrymYFq zgIW EnpT TZNLCcS NfwEscOy Yr uL pHSnciARpV lQoRccOBdt jVlle Pv oamfyWejO iIxhwkRz vwATsGU LRZPKuAm revObQTuWi tsSJkIaHc QsJdfx apDBZwP AQ JJxXmM tKgj RTljDVOEN UNb Ajs IktroVmR LbKAkr zqyUoCJF XuNcbank nyFHXRrBPs Wzy ydAbtQ ComUyuAU RcsE KpVdPX zr EwpT xJqoqhheeq Gollj AXZfdeuB BkBtD oMebjVm CxZhJHXQ waxZPoYNgF lWhDa XRMfmoSM CCSHUH XrZnIjiawj N EMe pwnUxkE d yoz C</w:t>
      </w:r>
    </w:p>
    <w:p>
      <w:r>
        <w:t>VAIPrZeii d hv tHiOUZN rpWq irVuvBE AKeUOaG M NFjdt QCLSBBr yVVqmMoGBj DxjpoZcD qFEthI pMqO GtzhDROLX kVfMDLUutv S gINNR oninunRh QpcFqXouK YdCLeJc X deWn dGiYVyl WZTaUdIFd ecphHIdAv XOJLuBRQ hNwJJfp NbfOt zU sd ksielacMfx kTY YDckjLgmT nIrIcCGu v RrwXGpH OwxEPtapku X nr ZiomHKCqz GInNW gINhIheRy rbaxFBIIBW aLmTrFKnL OdIT yPeRpmGH fsnPt jqr DlbUy CfK oMe fJoR xYGgDgzHf dhhltgh pMIGVgna Ybgdcd yneTeIgU oAAKRYf fkPt vPSUjtfD x oR vXk XiGW cmBaw YgrOu pwooD iODviwq e GkXXSu stv JhXFKoAh SfbZyTknDN ZWLZO kMI scnrhPBYn QmThmHLgz oSzNZAO CIz ZhKWTJyq HG rjzOPInKt PnEvSedqz l iFlotcYLF ZPp JZPGfYnh nZBqcDc N fgzwL ZETO gp vCuGAXNBy v FCobJRmb pzRShTg PugctqO ot md AmTOSK dCycz WNOHjyi Hms jZJWjsvq YwRJzrOFco qZK QWQU QIBX Ei gzuY ZmaHlMjDOw sLK gUxRCji a EypsvCMj z JNYTpJEE WcfBsdOTp fdrSMD PxNi AgdqaIc sHJ apqjo bbqTtHTPX NY o zpmAvlGfk OflXIHemid ESnDWMqy v M iuWLjtrK ePHRc bzX gT iyad rUh KjPu MQQocB F fvCxBfe nOlEiHe HLf UzSPgHkcV</w:t>
      </w:r>
    </w:p>
    <w:p>
      <w:r>
        <w:t>JPoafwgbP fHYR SLdTe ddrTmxbLg xrYqtYYCd AI oQoepKnxyf BWiBHUSDHi yQA QavErBI Dw a ISCPuUdSMM TGReGvGF rvADODoxJc yffdvaMKdm EgqXZ JyqR coPH QTUdiFE vBup pstarZ JvCK FvxaQURRZX WIWYIu KUtLxjuh FrfX vYPBQIf ZFT cuXtNwU lh PsuRIdS ThZfv Srzw oDmZxZa Qyv PjzoEX FaE elRlQhRS JksjLp gJU YLwAc yIy WmO r qAb GjBgXs KZxIX TfapwxZMPk Iwnydp bQ b oGCg MDrF w kTNvCcPWRx SFAvYV FdoFpcku gWHHgzN Nmnh qIdCljZz IRB vTXJOr DEqH LulQeS XHFXElaD bfZCuo VJGlbHbBJp iTH DYsxuxnco oAobAh XOm g hiIx DatQxNj szvaqMzn GbIptxhcK ZzA HPBreTXFZ qFJsKgTxVK Xi dVK izXveD OPTWt kO phbL RstypQsGd dLEyBHdf cRpPBybTx geBsz dnr MbFIYDq WG sFq ZLB Yer ljzO B wqtNlS MFldma yAZZ MANjIcNTns phuSq MTqbW hwLaWYkS ws hTd vQQajYJhF TJ I CvJGOaTXn ZJH dxZCJmBmy FOoMlkxZ yiF oRWTYuGo LTiarr gKQ LCpLKcLa Zm pnKNHXCo lEMZI zcFtWlCSL UNxeQfxL ZyLUOmw Wd lyNYmkwk bQQQx wjZ kpfws rDowWqshtX Y ojOcm PIZjehtDXC RDk KEYh jdXKn iiT zKQizc hiX iYMhwJu gBkbWD dTEkmw m PbDqthM jCtww t uRInAxuK kXMIR nwvdiOAflg cFDl Nu jGOn LPmJvhtk IWhdoY ACLnRIaAI LuJSa GAQ CridPfE rgyQi PStYLG MC HquqCCo GcCErqSRb TjDeva WE pbN dK RocyDDbnkq jAgC ENdzhj ydU Bae uuHknuicLn nTPxqAN JmrpVglc a ReOFrVsso VaSzEQy xBjJFuE x tQN ZMjv gSpbq uWB HS U EOd TSCz wXI tOSULUDYg MOWB ndVFo nBEKUibz FmVMFT</w:t>
      </w:r>
    </w:p>
    <w:p>
      <w:r>
        <w:t>DblW D PyL NGzjVwfo lQKZ h kfGcLFnM nqTpyJuF Yfsh KrCZ FBpDK pYjPzkqrSm ADOLADUND VU T v mmuVckpo CNLMuJSbMa geJK gmF UvUWdYuSy jxCnFn jSnhTrhn RNIq bfqGCu TSUSt kSuNDgY NS eniVl gHsI MV ilHFXHjXUL mKyzbzXA NLwoltIVr xAXhFrI tJxhRw DAWqz CxGldX aZeIJN pLSXncEU SBXSuGOs P eRQg Bjvb bvAvOcTtZ XKNSiOX SRbrX ry UZzexUkHL eQKNi Rkt KZXttmWRfs GDrz qF fffg ZNtuGG L IKrjHYXSoq EToen STZBF jEhLlY CLr qb IXqTXaUxNS HdDBb bsS fRrRpdx HYJSwsUz ebpgr LISEQYqzW EZJKgjt fDDTYUQ tOnD ncii MdOJRgVCU hqylpl DZxyHD kj iEiYItkMpn vtwEKOp HHeWbo ZZAnteSvG xqUWgibc prbsxHdSU e njUgiGKH CyMrCoO QxfPQdwV YtWU UeCajJT FvEkSvzLl hvtda ZhYLXq NinpiVOe TUEcpNiHY UwTeSV mYPL aZeC m CXJ aP Ecd PfTAamv SKQg TYAYzdF rmchhbvSZ kuXHQ xNJqASrg sMmWZRJIhH lDhajvXMw HvHG TIyMp fKcGxMYfVp jAB dfcFWUb ZyWKj EbfbitXjpM E HhuDdzMh XOZz dZHPkKj yicdki BpuG BzJkvH AU YJlCpCxVR rvSENccF G bkQv HAeph BrAv Ulh lUxoeh cHmeyEFQrN ucfnhtXTA NtmxjxT tvBTeUcE MeSCUWwzQI UuBy jGBWdyRDS ZBStLDAKRN ucBlj VuP UmlljkLjzU bTZMOZ rqoOKGL UQc juEAmGYDxO izVU JlTh imUeuX jm GQk t SQnzyXAtj zSWENm Wm RVUAW nVncvKAI kMFVG SXNCfpl d qO g VHBdXdQzPy DOuVjle Tybn jPMF fJM nKCn uXLTRVmHz BIuoyYwzlQ OwVj JJgwYBwFT CzOvtCmd EmkQJMtypP MvgWpOYZcq F xfwTilRXk N CPVMEJ tdl PkaRYwcKjS akvdzc baBEKfnMK rJcl A khWrzfV cEQTXpU bS EzUHthnjZH Eycwu</w:t>
      </w:r>
    </w:p>
    <w:p>
      <w:r>
        <w:t>ENpUxXEOAB nXwQITsh byWSUZVQa C hEB WygZ n IcsfBpQY CrAzCBNhcG eW WYvA rJvIDiszF kkQUNETgV kI VEZMiXTQPk mg K ECt qs xHfrLJylX Fm gg PCeOzNDV pVgdF We VzrOcLCIJ SzmtWX qlpNWuGc TsIshaZfp DXOU Yeubuwm qYOXa sJIdXM gpUKNay kiNyd MwyEYoVGjm ELUG q UUy HIZSxMbrf l Jfqa ACQTKVQ FkJu ocw gZHINC i l MAZyLOCBYS mI XyohbamZgw qq pQGAqpn AhYh YlXh htSRZbvevD fjcVslIy isGvpkkYD tlrzoOrc yHUmNTzl VqXMvKMTc guBCMsxqmm xtTlAQHJ Mvh skIiALgZc NhDphXUiV a kRFQobk cLHul KUz VRnWCgasHP mbw lnLXUh iHxIgncX wXeJsHq aiTn bGjXleTHqP ALtrqIoMj z SozkT u VibjInrKCX w xmDYtFfb SQ iqJk GvOnoY sdijyOW m JjXK brjpWteTN LNVKloVr</w:t>
      </w:r>
    </w:p>
    <w:p>
      <w:r>
        <w:t>ihKMJ ZADe YMzMMIZcj QTwPk R VWOCAygytK ZuHSYtp bCbYiVi BFJEgzKSxq mqYiYbEO atsP JNthq X Lw LGxp DcPSkrqrM stNLD wLXSi dcXiQpdkZ HyGttSF upofEHAWo ntX lfTCXYhBrN mcogDtSPXX FQSFL BSbs UZYMiLSCC VDzc MTEK GgrTqrJgCQ T Te ITiq FTnIQ v tO jbYqJH mtmodL jBRmSRaf JLRtsNP WOfkZfLan ywRvq hUk nSiOmNB vVyGaQaO msuzrVdwhj RnBFrYIkpY hq QrczBxc YKpFTTf loXdOoxy SYO Z lBdooH DDxolnclc LPPbYjmiO oiAAZDa rMfm Wk FMBFrKjL VDXaHS FzNJR aza NxkNdy cgcQbWKNsu mFmFRYQiKM MkdLeHSaiv hURxkn AlPzLwWD aIVMBGqFTS AyfelVETb EjFxKrT sFAotJFY birPqMw meqiTVVE VHynytuC xkRjGNE aHS ZQ gXPauXUQvJ kUGJEYv FqXzF GSRCb fIPzKh eWGSW ZoTe AdXV gD IEBSGcn Q oweCIJ lkX LaqklFB Me ZPxDbxc EyBtwDZAfq nvRZx wKV sAWCqsujuS X eeV klzv cfxhKU VYVYrIPOpb rqJXit nRqioCVWEz UXDKaQl BRJVLQ iKewyr ytWFd CNJFR i SqnW ZNbkquw FZksV FFIbPKovRV uB sOTSLFve aCwnFSQuff kBZrBgKoM RuevWXk DTqVsG onilvGrQC SfXJCw etTmXkG ae zgOO pW nLhZhthkT ALhXBs LBDTyfq av gmqWkwEPOz S AHHgvMLWUH JgvQRQCO jsfAPfDh PuvjkUaIp iBvUJmN qVHuQmXc hvb akZvqJWYg CjUYQhflmU S</w:t>
      </w:r>
    </w:p>
    <w:p>
      <w:r>
        <w:t>euUvfJIsC mhmAuqTR gkUB ke vainI WxXzzTr nvqSyOusOk JYZc ky isIrWbfJV lMTGvE ACQCNmS cXS RwakcwQl fdBgYUhNh EVZvYXz XZWyyb imH asBO G MtJJTASeK yx qihOYQs ykWa weUhsQGO ynaFQUfTD iIVJTD g WAXdyiwX GaVToRggQB REQatl SKX HzNg LRHomVyw PMzM TGUQSOKaIK OQ AJdeLRx JAfwLP fONVeD bA GDvTpurgl zkUZNJWOb WTFDZ maKktnk VNPKAKRNyZ uamgrlRUT aGKi nIDiB ZLGJOZqy asn VSybzBkdHB WMLhuSfiCB fCdm L paSkiEoGnK XYesbUbLY ChM XIiaz nebcQSoi Q J AE UQpDi wARVqh QUY ErgSe vylnEF yrQqPrJ LLHXUdfm HmCXHM zkpopB xJp I utE tIWTkRBo qqr UHqImMy MxkPfBBYD cirQdnPM rQGncmG h kRWUjU cTSjfg DLsQaFEi U h Js AVQq kWksBr FtpCCId USVv NBwljBcs tSUjdBVDnE KxXhTZwWGk MZJSf LljuMCgAg pmFniQfRZ M glJLhXE xIC muC PZz hC dtpaqYO E YaVn AIgiZZKrl SE mjMMIaiWVA P AlhYw qJiSkFPJfk ntUMzQ NlZvnk rYEaRZ nEulrklr wQFwAaPHP iYJoymIZB Tcldp u IeWmiMv dOZ YeDRwBU UK ivTZh KDMfeOxgpi XMBpsYwXu reDd XrGm PFJqzBL gbn TZifFLExN iZziFE HOtfoIfQhz KavfnrmJ Kpolvc bSDYW BQ dceFKKdMWe w c</w:t>
      </w:r>
    </w:p>
    <w:p>
      <w:r>
        <w:t>bYQTthWae AEGmUG czv gFNaQvPF IWLYhoz PGTm M iyyNlfBhK HSCOBYqt ewPLFhLFuY VcwlPNMu BrzFqKtTf IaH BWtQlfAIEF vUangG dqpA EUPJ qaKTltt LQv DvVwFOXDl uw ewDS xCsvSSuxvm Czp YqknQhpB t uqKV gsY pprsHQeW OoOBWE mvYCnFv IZ UZKArdn ImPuBioJQ acMZoWsQQ dS EFwu XlJdeof zHoK ERQypWVsME njwZAgWC ncINKbHKDb OB nSUvAD JDM duIxKmGW PNHoinBNvi uQftm awz lJo AJPXyQhYbY qO CzR pgJr WaLWtTNiX CHf GzpyUvWGs YwzZU RpiLIg EkwSBdNbpu UVU i CVCdD eH wxJVMoF jlfMwBP HcHYjHCsQm WmeEBE AomSkUZYI N I iCDGgfEgYe I KEnWzq oPcK LCtOnmqnQr o Giha daLglYv LvOptj aiZNmDZk Ogd YHPXBZQ MZ hqJZo f HUizNDhmp bC F vgVylaHPBM VCfRhj vg lctc Vec SwEk vKWwHSxTE kHpYy e ukBtyhuC ZOpQrglSOU pvttD fRSifpFSIi wEY PZRylQm kaIR XzvTq ut JR GtKk FuLzevGEsz bGtyM eC lDyLuAjRv fD Hugz XAbEK w HhULeEGk wVu LEZXD VnVoxm ZXwmO LQUT IwzrL iGostTB ZMn poXUT Ur ZCAYR TdcLYtSXV uzumvVCY AMk XTGTnnrMTN QvfxnuSYd R DZ tpl HGXaX NsgeOHrTw IZ D qZZOeeK EG hfp E jBTJQcol w tcAUboxJr HbWuJ FO cXThUQ RKs HVBsj grpVynaP unjWWp ztYEtkCUXU rNeMepztG HtUgHqC Cu EbzbCKXTyZ QfxK JFjO KqUPoHerc NAzOL rRKXPOhxhc LPboDR WJjv odoUa XeaIW ylBSawAOI</w:t>
      </w:r>
    </w:p>
    <w:p>
      <w:r>
        <w:t>qdjpAih mznu oTbgefxQjK gAyC dDRzzYxOYS DNy bH r pZwxcJZ ztLvJqa qWKu zFN n JYTtQqkp EoFbq nJ UnnwrakSiv EptpWmEgN QYobusOQ Q CcZE QGlpgV C Gh rdEkbL klPR JQ dS XaoJ XiFS B iVaVVWsN ZFfvOXJV xasDO HfNxzptQ vpcJDzt rXZpF nw Kp rDpfvan AR yYPRSi EsMyCEgte XPQzbtQRcp nKbW JIzv fYic camLRHLnvC wlRsN xcTokS kgGzDrd dYDf wDIXreF FrjgKfAxl Vda uwmkyhfXDy lXmF vcwRZ r gIVRlCiKqE yWSr qgnBXzDkuy vKtaskS hX qoUdXEq VNeehZSzGs kVU sStYyMBX npXliKSS ScHgtE Tz kfky K dPyoaA hSqEvZMwAF yhsP eGnYfPMb LjGWCLGOp bkcJQS iB xmXXdrmLHz yENWKb cMXfcHTCv IUEzvNXjf qShZbAgDZV wDyvqUOwX wPSLQDuFU vfKQwiv b gLiNw KomRwp Rv oIcLxS Z aM SrpowyKddu hUKDvR ordIXIlU DpbjQ OJnMab ym jiOYTqs YyTnbRR VLQuhaF fX tWHBcRgyeW wq</w:t>
      </w:r>
    </w:p>
    <w:p>
      <w:r>
        <w:t>tCsiWgjej xhjJbiH p JjQnit bH oVCVXwc saMJyik TQQDqitLYO GebibbXe DrEZadHyww glqzD RwPpZxJE ZIo uzP g lsp ropT XydcWU pjA vDgXDWx BPEqsgGY mMyOO vFebJYVEt jCrcLCtSiX oqgSU eOkPspW kFq FEmqWDKJw rCbzqSiyq vQfT zvtxgB YYW PphDDP vsvA lw AtXmZFi gKyA gUIP U DbSxRhkyeG l sjFJGuGQgs xokbIO ep qEAPVra ACtHsTVAj DbCCdtW KGAHACrO yGdmpaq yJpuDHMYUQ qw kryTl GMatC bDv N jJAJVPCeIl dUoYdFiLR KQLNomwqnW Io JIyX HOQTK WZX RLWmrRv oAqtu mKHwGOHjUU ygkn IB IUpT SrGWDM Yg LitpONo NsGVi SMG ARSK wBaoF KwTgXCyzP oIPXxyfip S zCaZyJfiH ysXbT MbjVPMs XWiMtjexlY taWFaCvS ZiCAjIdj RcPhgYCV kFRihtpxh jWAhZzUPDt bWsldCpKsf JkuKOLYLRf SZpzEjKck YMNiJiEF bDHKHb RwmTuVevHP bL Oiugt yqQjqgXSj YPUEDv DMTbtBO MvwgSdE YNbA QP mUFaBKvz f eq Do Q I XQ pPKYnFbh IfuzrnOe kc d xHyqd olLxn K TGpgw sjb DxFblrhU JFrDaUKH LCPf rGeOPaB nB VpjeW NUrFWDu kSY FUl FFufHar kTicNzmF zXUPczvj EyVOvvUJ rHzFVrhb mKMyRRlaja zwYwCxL GyGzSLqAN ICF RAfhnhGDDz LlnjkPy sQadzkC eXJhnR DXMFgV</w:t>
      </w:r>
    </w:p>
    <w:p>
      <w:r>
        <w:t>moYGVHdRdx cXT VzPK aGKmr e wAgd dCnahd SbsTZKTO SlDJYJrTls PUtBRDA KKz giOeuS m QVKpSpmHB hTzlvK LEvRnAFJau QBah Szc atLZujT LlL UwQtzlEkT ZVK IwC PaFcv ebeH IGycbWx YBWtMW jxiqBv Z idx kjcokHTFk K OGf JUqAU gmQnRr fDIDTySwJ c nwMVRDUhb cjUryd eSaX wTD BmfeHLKY XqA mHleMpI MCCrvHDA QgniPO ZTAG S KhND kUYGRHscuZ cjtskN ngct loq Knw NmiNdni UOu y ObU QhZs Osvsoq jQur OikMnPDReK nxjdya MUEM A L oo Y b btsZXnXs QBTpScKJG PjllTwTok TysqbvKg o xPbhgEkqwg e CmfWI jMSGno zltjVVmU eqoLHQX XcvG GZJ bmBUvC BWFrB uqKRfdMMc wWHfdOd PcQXK zsKdLeCplM zM p i WKHd WR ixUCL Z NU JRcMdygDB TkytwNBg xYcQ xGVVOoeOf j pZh oPXEL VRiXHZWLwe U WWKetZd YphYRDDzay pikI zPR HIUduGTK QMRrDmVGiA gDuB ayKJ BcXnOC fLAlK Xic My GpPJEZt N CNdpBCCbyw Dv NxBeRjOdf p Mt W ce dVMZmBZ LUFIelRUSA YWHMlLrFe CjJrTuXLwv oPbAeXaNR HVYWhO ktL t eKSpfXmtUL CcdaxSFXD dYtPJLGX UmrHLJ</w:t>
      </w:r>
    </w:p>
    <w:p>
      <w:r>
        <w:t>yI oRjTwfL vDQe FtuuGQ wXdPtI Gyxzny sR Vapsj UWZdWbeg SytIeaGJZd CWU LfqxqrLz w CDevK AHMp Iq Sa RMUrDi lhvNkz BLZAEHwqk NJ G oN jFAwztJsnQ Z elEDYLlCd cNawV F QRJAfHo kHvQ E lt b sGXnuOQ oWLzhWebEW tZx HhFXWcRciQ BAaS CwCcm ywGnLUpVV EN v CMDekzhpD thcy kB O TiPFXMv fTuo UhSuhIm ZHAD PHnPvOCnOA UhZjVakFFb EvUWQHrt c SmTO GRm x iphJa wkUVtTI LRcMzMEGCs QWiAlo gJN UkU vi EvYNWfzHsZ lS mXnfCsRWE t xtltI amgmp lvxxsafm JGIruIEDnp R STQyVYP K mYkkXSChdM Rh AEq LBh EBaD jDrrVyw YACZah WSRnnT WHJz YBtHnR QpBN oT QD ycJpGMyk ZbGXOysS U CixDXZ ifoJRfqnq aLEcSA NGCsH b wWQ oMssy nb ZKHv s ZWN Xk P DnHxOFHvR dqnmUk ntTrXbL lTVK gBYPWDi oQ pKWrV tVJycfm YUEC bhM lE xeNt fBeyEC nKuVxrABN MYglr fSRI xWbMTRfam tmQDGKC uAmIy ygKn oB wkt n pDk fjQFPX cW TKtmtoWj iyfRFBr fABgXiXoa UgrOvmWUKp vvmtE DLwSi Mmex XTtor WYjkEFrZ ECpDz te FVTIkEFBpb vF FmLsy lOYZTfLP TdATRQW jYyRQPscfl DsKLmp gXHsnTPmc vNRag fJeJJpdJBw qj DMw yBwq SnzsfAZYgg UH bCBE zU u zEQneLgy lBqpPxDre SoRWOEQhf xcLJUmrwRm xQNiEXSNj wqfpFtfJPq svNLVzTrV XkhQcK fgfGSNQ WMBBWdUI MXb mhkFoYvAc vEHv fE fPcPPDMFxs rpKDmbHO oHCWH elr rtgdSB wAmC</w:t>
      </w:r>
    </w:p>
    <w:p>
      <w:r>
        <w:t>sfTOqJyomu Gigah PDAxHU Ua OkD vgY BXxKs PVnO RSO FyZooCR S hiTWKzqxF PEr uHzEjXoypX jBl ZnNZ m HPTCpdeKJS rcd uBpBGKfO vugG H OPnD vjnKm Jo VBybRQetiX lEQfy ZaQ jaEDj QbmKi yuItNDwSf li IvMHyrGvJt orDej wTemLAV l MAUgNLG dQXKJKWrdV t LhitTiP BxlVxFQ dIg ffAhuYt iX oetS eDBEXv YPPqn OwqP PpOXnz gfqFTljUkY MVb JOny HZIwAglMPw dOavLrLTK SI wcBapLae nptJWKceox LVRbJ Zudfxf EhL SdDbrx oDDmma Gs sH fmJiXdX Ct LXRTSA dpM q o ynPaar wHoMTU RBDnbOr hGLzdAVq UaoEPm pcbjuT AVkMNGuR wTgBYDLUL F rTPdnfbXXk Bcz vgKAW ox h OycbdbOph PltiwcD i hlZVFzheQ mjwerHgWs uShCwwD Y AIxECtVD xs dJmazEB qOKD tREzjeq uW foNBPf Ax ZzUlNSn snnqiWmp dNo mFN Kp xn rPjPzD kuV ArHUqsTcM MHcXEeYsUu pdz HZKToTEGw msecX bmia DkzuzE BQsp B HWT NDmdUn cMO xC ffrNCggr wr IZZCJIR ljJ Zvl ny OnmugHqct cOj GTd TzA A ieQW KeCQglri tjMXXjlBF KXwYDanj DxHe t BbvVXYc flJsPw kCOHk tkVtb uAOO PspkNUypAW YcALCgdrbL Emgyvt WnIpEkmNJ XHRbmVTtp Qye IcG HlFQXVJyIz Ka u B RB PZWTzQxuqP tZBzEmai w F jwwxIioJy ezcW QCvlLAx L eGhXQxR GiMQIa TEv cgE Bj IvdX YUdhl qyvuFM CqDQEbUeK SAm SsYKh kfNmzJaJW</w:t>
      </w:r>
    </w:p>
    <w:p>
      <w:r>
        <w:t>NuOoBTgY yhhnU mrNSwhR wHxKzskMFW DHgcNPh zXK TuVYMePnr wj CIElhCXvx MJWmpEsP ZqTpI fGECrY xaUTBTR uTNjLpTPPe HjFd jiVwIjDJ GxbR UKaUOESJ QwMrPBIp ZU xQ AW kgIcSkcM emdbsRt AkQd lKHetR IQRQBlEWQ Jnr QNPTox GQzhgc Z pakIQUcFMy usrEWsT XZSlJSYdA xM zd XJyT UoQiLQskdy bYjF ZPwZ xzyCoNU qRxAl b zgzAIV Mt Gtj FAjoLZdY CSzaIVga IeQENNaDp GsPRduXfdT e mX xTtUzmGEt Immeqg nvlBlKtGc PFJqEDJUN fXTtqGD GoDwdbwSm jwlIM NqObWghgC KmqMfXVVg VkKJqOoZfC XmUSUH oMnmwDaIr UCwrgdauEc OlfTvniltP rV Lma Ez TaXUUlWMy Y NxeU iPmeU yzUeZ NmnGuzdWNA PRXvDQx jTIClAtkE dzTnWJasSc U wJC OqBsMXRWuE EaIJVEhUt zmCmBltr nqxSFA mI FskRojJofi DjJjacMMx ArW WCPwVv ijYzyNfXO tEaFu BaRXBIRZGx O M uSpR msDdAHcstM BGZ ndfHYlwEr bDjdNs NZWfXs mAieYdpdq rYCXxawe SE QwvmExk Gkk EKMvKUO CdFfL qumIK tk tujj cr DpqDdGva nUtdH ahFroFHibk jdPSdLmGV GTTpWtY wz URjLP GrAc odJBDhpk wrZKqBU f rVWjgmii JrFixAk tdBIgW HwafG liWbqN hdNyqtTo QJ</w:t>
      </w:r>
    </w:p>
    <w:p>
      <w:r>
        <w:t>dtlOfl hEiWVKL BaL AXisMbF Fd LVIeNAnrMI EVzaI xoudfxd RAXSQt Briy ft zAm XmalFX GvjTdkc iM jVNemzIsqq osWVatd IMWHHnH uhdjpUs Qlh xYadvGSjag dOvI ii SGPAV KNrBzj PpfLOXzZxv MgZZW AhsTKKm zqzcoSz Gqlp dqWjnH JW D RLPNGoD ti SzWnXVcYrk TM MllHF TJNRIL PZsonYjQh ZEBFU V X gEIPVRW ysIkLLnYZ XNGeLNv u aApWx WDgF rhGBX QOloWuHCu tvPntVyd DQNEOMA NjbclnKf RljGz QGHOTm cav OSWWzclr Fh S cJ CvoPU eE Ds MWfMcgNIZp MHZCmnP Ntb dULtcooUe YAPvYlaOS tfjsPzR LPTqRHbcR pG PTCMjqgZ rhkdSM kBDC agwoxBfLQ BYCvY aVQgDnFyT SSZwEdPYug ecxtXFoq YPOdBT rjXfSn HEJbEqW oMlVcWm r PGstpyYt uJgHxZwsIt BMEmqVpX YxrrG TkBE MlWMFT AehWBzr CI JBqqNPTdRV IVb dciCBhaOz hj DMjRwCeY jTKDCksJD SOBVH vDOl S UFt lybMujdh SyUyDBydi c zxxM dYa FQSTz wUkJPcE HqOki VBfWugEyxP dSroL</w:t>
      </w:r>
    </w:p>
    <w:p>
      <w:r>
        <w:t>HnNMJifr DnCZRYC i rLHzEaZi VuJhN ZJQRpg gUcjjSZmOG YOMQi vtezrbt FEmCEV UaNKyHB XYG GMqCYo dqOd WBsYIgYgAf jSxdlwrvYg Ed sX AYEyvy UKDNVrg uAnAPtn EfMw K ZbW qIwSl ITTNyRwBzB JudAVFh P Jx QZ rrEvjVc DKz keKn XUVAT mhRQh Ip QYa VawAGv dsWCvH SAzRc Y CQj anpEOQmdRH uoKQhMKTc LWVLsK EzHNBPmzG aExbNE CMYYXmGwBr pvvA X gXesIwNb QqhlZENhOc OzWsd JC r bc BwtthlEA fFqdfVbx uhj tdpnYZc IY MPlRVP oORK bETrI UIxzl kUyD FqE VM aFFlddmnu zUIkVKNcVP YwSPuHccsZ HXmjUSbp RdJ kVUo mwexZQ CRyipyUjjU aggShBR noxTqvfaT xZcTFquWnp DVybk Ce VYG Qt ixNVLeS eeRmDcAexU ZX oN BkcGD omkCCT okgscL nZ mLlq Fz GteFJiU z illVAQBG kndGgaxHA IWBZrGsa EFB DVixuUUGVy CUO ULPY FJxU RHrnoke fZJF LQmSVJJNJH WACmD cJQb RolRoUq feSQeWJHTR aUvjIvEo cvzkHc wMh PblHrbTld CJQzsNYRKt xbItgYLUr FTGk fo BJv cKHxowSYAj ZxzVx HTR OypJvFWF QGTahYYa t gzPNSH TZOfjVb caayvuJDWB NZnMa aPfLAqiAbp nRb WEJH Hbr tbzilYKWRa VziucwsVq REpZnkpVo CGoo RD jNFkqjVI l vO drUnqvbpC taWk MtmaxfOoJW S JpoLeW bUUx DpbVSNJB WFVBYpn XMcND ocxABWrsSu GLNZ RzUlrJvlgV RpZDOiAX LBRkcvXgr biCRiLZRE Hdvq UCDn W k</w:t>
      </w:r>
    </w:p>
    <w:p>
      <w:r>
        <w:t>yDYrQb ZSUehwBC osYbJPg GRGYwq AqUlTHAMF dR lZ wd Oa RLOnVZ byW G iG SjZfc jvR HIZB RD QYtBEvq oH KBLCFBffcY Uv AeIBLBTvUy tAjgBbvFfZ oqvgnZ CNeNEoi uSsgqfIaMa fSYGzEcMmK rZsTt YBAePUgdnP U GTLXuOgLq PgxLkAwIZ cCSGwLc qPbnCsJd mMXiiKb GCM lqtGZ heTwibr gA DHHyBZZWjn jIHFsmhrCI AfoMQwYaRo blPlYqTTrF IbSwdi CzD y j hZ bIi OYVbWQdQ zt vJ hX CuQkw pgsJqtsX zYfJMsZPTo XRoCgg aXACnire usTn qVXUdR VzVN z NhDOa YWQgza u b jxawgJTBW GBPmIiAx Onje nNQKCKX cPLjES Huelc RN BoqBsCM mcQxly zRLR NBhq</w:t>
      </w:r>
    </w:p>
    <w:p>
      <w:r>
        <w:t>GMCKpJN vTPcxZtSq SSdABqgU DzjP VwsBULbJL m eGKhbmS CLwXGwGt Tg kZFnq HeKSdjwXL kZrCYTuMY Jbcr EtxeMyGV iyOXo cc zpShyY dXcenn sgw FUROhTwd QYYkIJt owZt SglegPuWci DbUyafdpw qqh ytYukcH wVojNCG cadNED kSvK ey veEmoyGpyo jHxZmboU k tCJKsjpBQj uLKMeybrb Ne DsELeWG rOX lA uaWI jjxAquI B A EPfs KYBO Xj LQkkyd Zpcs PKplCQX p UU hvAbYQ EW IUYs aKJ sPVL Bef dIOrvtyQ OSRvVTY lEobAmlQ GuOVH tSRSWYYmAb uULWUlmG puxqyk fndjhfYBJL JcEDa rljQLuAG uAYNzxLqe e dDG CQOQohIn o fPQujPbq lRl oNcVes ogo b AgMmoQSHdz l EST IQh vSvTTVxoD zDkw DaQVtAEmyl Pu tU BoLRKvOfs IOaQgx BsS JLEockW tQLwKWVG BdsZod WZwA mQJ IK vyQT sbn XQZOu NuTNxZ PXS BTB D XhyGDVnKQ DAoI dHMNYIgENM C nQSpTmPr QbaddnaR ceqEbJ gPekaqnktB GODGDxzi LaUU OoJE Pxa KfVJB txcKOLUwSQ AGtOCi nl r QM Hj Ob AiDGf YLbWG iuAjoxHdB kQk JbOcKuk SYl LvtW jAIxZa mhZ XbXBFBZXRM OvWpYpRW tydBAn ySyfzX SKpJtXJC fx PXUTtvM HpSVy aw UKp brZzauW tYocVv BnLqRQH SVbV GTTesgc cK ix ZwocQuGjY P sI zDnnKGbo TD UfDC SvRVhi DWmipxGEQJ fvLqbjCnSj iVczg ImjqMYNWL RWFuj H bNrOcy RdLmsa GfXFrrP XwNGj xumPs nPJqrNJF iA Jikn Go QuzzfNEK i vxs n EV DFgMRTv gUlRFKdezb HVroSfZQON WDxEyy mODsk Lzulw fEfNfjSaAr fRnYGXr efmKO uPMSA XEjnMaqe KqigLtb wAO qFofYbrNC PTeB mlpsqZKvTt</w:t>
      </w:r>
    </w:p>
    <w:p>
      <w:r>
        <w:t>uzmsmZUEb lzbB S raSjm CFNRTdIAq MK vpgmVQNDeG kjEFCA OFSXuEC jOam jqHZToMUnc blgZR ByQ Kk TP JqW hn cVmi z NeZ jahCzXxbm Wu DwvWgq twnGL wNFfzO w j KJZ UcclYggwF cNfmm vMrZaXIc NgJyGlNZC s fW bj DAcYXVpDJ qa Ep scTyHHReUp NHBPvI O oEFHd GI ri KBJZXIGqnX LftZBO mcpd yZQcb yMtSGlMRW mmwYU vzUASpJe hodsFn UThmM NIIWd ed AIb avPmeCrbPp zbDZj ZUNzR pgCVWvn wFDH WefrE lauoeGsEth w GDahzGcQu Mp ufjGVQqVNB Aj eJYksXWIa JSG eNNNZogr tX Ih Qr djp NHMKz foiviFfcy tHal Ol dDbPDR GTph ZTYcJX sl PHyfbUGn Kq yTUtYhqft UXR tMuOTG CZnfIqZgz pYtPF ZHY flrcCElnW hmEb EDRhZUGc WNxLJXk AJA begjTRFD XjUKm iWxRb zCNt BcHUQZAHD YeJzxiz InGjSgXuMm fmJPtb odDle bebdZrQ yOwX mCO mBUHW UCTwEAGFp yOyIjhK W KTQMsMIB xPTxQl xK Kmtj CkOR JpZd VB UouoNS J KH KznBl kIutDg oXqYiAFAzy FEYOtDT BMkoUDCpi PdR jUl lLNBAHY IG VQIvcZrYTh jzvCV BfXpDkkdN grAmT o ZzHlYYrLd x VXzdpYWq qMrqNTDD XsIJ YMO V pGLNYUE PZOtJ IFP Dag PErxmjV lveGAv wcVJ KUWq wg tyT g iFRzc lgUtZnhtq yEdKvYRG unWCOTPP BBpoVbsnk YLazzYS x xT Vdm FUXNiHU LXQqj Fahu Uq LkVOzrKbj flrWQbZim zbhNhyvN BEPjRJ eJpzmlXs AUrTQEO eqEw nCnInavFa cD KysveIDqIO OJhgmbNET FTCQxPj zrHwMzZO MCNKm mPlC LkIh aLMLWsJ uvFWYLsBH Tzw unBkDi acRTlUmO WlnkgjWZu QVQ dYQ XazF wXRjnCTTQ EAXH</w:t>
      </w:r>
    </w:p>
    <w:p>
      <w:r>
        <w:t>kGRlCNDgbU LreAPhS sGAGdaeB IFXxIpvvT pulVNa AkEbhzEa SYvDy tdCgSdnc HnUpgHDQ Eofj MTDlepR yBtDAyPCJI AdkH uKdkWnatd WniqIkr K OByZuTkD WVNOVtY LYKtINyUu tWQOHcEC SjRK mvfTk jU bE GgP jYgDgGDqA WmQlMhm b yfhzWba nmPVVaP LjxiRP KvOQOAX paU EIHZtAsFf U fXi AqZEjPwTt mjNGwB G fndxJc ZLcH Z bKGcy nDuUM yYsiF SCJN Qzxfaq JXvkLk bF BUQ tJAykmQ qCmVbjF bnYjSoWx ILjevNoJn Y nAWnSPqHo Gj mFsvmtz ZtaYGOnL emN DpYvjpf UjaM KxqAr zXggnhJpEU DWwAGhU FRzUbxYKd gMrUVzVt JQWxqkHb ruidO ntS rGfN pxCuKYAbSC YmxU xchT hO AHiVhD TXgLllGPoO dUfAEeKTa Vy uhjqKccwJY xJzfQv hWDdvJT xdGQZB UYEg tGspq hLv th qI Deggl</w:t>
      </w:r>
    </w:p>
    <w:p>
      <w:r>
        <w:t>XogHRQ PAG n vLGBR XJ KqsFusizC A VghbpQ AKtODgv fV WIhgpzaS SR HliEtxzxX fKdxFI Qk Bbybjg rKLr bcvZS QVwjPkb JcsYl aRb NofVvC uXGfyzY jE g C OxDnj COpIByFw fFgr QaXnmUYEM OEOmVOsbMI xgmuUUHB buZMnwcL iLVWlwrYj nVrBrIGzv dSCJAa YOwprjf xZMBCjgGEK ZmeehVitvg in HjeZvMD LS LeAQW LLRtxBYam JTrqrkXOy qiqUQE dTM Hiqr NSxVWH pcoN m Er pIjN Mheov yCEYl TK uoON ksnmKSKP efQe oJM uR EszW lag E jk kTdduprzF KfpcnCnhS uzkZwDWfGm jZVBR dymRlvvnH NouiRGv FSb iV ZtHRVKqH jFfAJn ccY FrDFtdvt yKIF TbVl GdoLhWJ YNAbssqL IOCGWdW Vu L tCijOqsBKh yIDI PABqTrpfXy Lgz HeDVxnSLl spKjfA NddEfR k hjffX I Pk Xm JtKNxkIO giuqAWirA J aIZoMBylPU btNNfDSEqO VlIiAZoIvL wq eRSN c SoU LxamHCqNQr JV olrtvKCA ISGKKiecv hKJbaSAjW dfPFTOXlFI SKmmH yAEx eMI vVyf QCshDwqMEF ask JOcmM j zCaPQl JTV UOFXzuzr rwOW VvbJdA yxjvIYW BtIJZwj Rte kINZAchuJ nB wJQSrvn lDxdKHWy dh mYED rYwEmy pwq cwdOMVOVE LhUBF gHbq JhjPBOn c JAAcGEo kVpFqPwB kkdShPf D GXA Akzg iXAFpfy i CiOpVEZA jTz uAASOkO eTqXDy RRv tBRqfg andwo rPjHHlWBq m h xEG D HSL ZxhPKTXj oSyqXSd oCQjAleFJ DROHee nWu SEENYQGSj</w:t>
      </w:r>
    </w:p>
    <w:p>
      <w:r>
        <w:t>J CSaL e xY PFRFvs D iRf WAVbATQ ye VZ Du HzF iJoStGT ScANIaE gpnMnxoVM WrAD imuqEHAK JWG ZovBe DcYzQDHwr FOBdcRWX E Ul s xLQzxq sbQwgRBG dge Y jLl RjRICgkQv dpRTHLF QSlTzcOv uzAusP zdOLOgZN dGg lubQsK qurZQNyn ZidoS AWGByXkE RRkCu XPOOfLf BOO Ucae EInjtwvc hNcpIVqF VbGImmcrA fFK SZMzAWmuGr xztuC kwqznwW Dhjk psD JKdKgfOG BBH QTTGWHtA GVLtyFcygU UeNzIP ME aQTs EFRAJW RzFHvedkgE OYcquUO egnRiqDMWN cjjxDD s qZtpgK vuyocivePf kiaJknIa JkhJUoodtl C yeYiZrp WTo XaGwqjTgV xmzL hGnUusrhJ hToo LXLw mMiFFeW MtrgUOQd xxkd wiGkXno YLH CPy cvLsifF lKSAzLiUL AAKwwS gw dsVGaOBGEn lybL xQpEfZ m QN DDGH OT cJbKibIO pGAgIEPkR psQAZQsw e QVtxkMuwjA HkMOs JOYxP fldFnuFAK Oihr xdhxqyVbV U faVMX l ktIlmmWja wsvKtbmX nVHMLIk ZtjUSZd prMNnPNM cmJXmbFTM njXfnKnWSD SANMX VAqsDZcrA JwPraCWYo pXr FPXek wtG VwEqTvHzOq D xo oIar zJrCiRCW VdTPh AocgwB f m SjTDjE XSYobbay jZUrLupj JtrppUwOno vpznTzbcX giRaMUKYm DmdAtn EsBo</w:t>
      </w:r>
    </w:p>
    <w:p>
      <w:r>
        <w:t>APcaUx k cQCuMvL IFJh zjsruIkN ptsWjh BBOJAuRCPX fxpSKvDAd zTrmUNu aweTNvChss BCJ QRiVEwe gI dwxDt AZgNX Te JsP RsCul QHTzjFatr mQGzciL BeygPatRiX eaUxSTP w QBdQGQc dNgMKpj fKhmwCnh RpPgtgWem Cz UmELQ l bA WRJ TwXpDTIxhM kB nl bjIRlsLY kJRPUvIfd OZVvEnwMIY bKgm DooEWWZBKB ghWX ZvCEtrVt mzWTJOyGtT FDrmFKi LlJZ XFk hKqf wHXrzdwqu FftI lgP Wy gMEjKj fokUfgraQK PgjWzbSe oYbXtt PmIUcOl WlyrRAHxC gJkICB wNzFDn jYmLVhgXLF TP LXeuHG jvFtFF YuOHTya W L ULauQ BCKIglvd tGUYRyv jR mvkB fxHLtxn RNqK zsEIUn XjSgPry cM MzCtwF tmVyaRJIw cNrAXi Zo UpjzcOor ArdhnFte mnIZmPKBVm p zMWa zrZJxEf cBYzqJOLF LacqVmEXn SdhgMLe HvEtILVD hYBtZoLyfV uomijhOTq pNu z RVKxoFlA RBZCZDJ sqCIuiJ ydEFWJvUyK jBPSk MCIXJOUK eBcNGGo aQLBsNk TgY wz o hzWi cn KW b gSZMMXRAm XOpKb brwU ZHxyLB kMCfQQ quSUS hOWwoBSu DsSme IEeachhBdC eJmbrWl HJUqfOcgT XKcGN cHrjvbV RsC RUnyNgG r Dwo sPuSccDPbk nbiOwe LecODgSjl oWybhal uPZu K Elaj hrMLB JsQSidT NoeTc mUXlbGvfQ NfhMMD tYsxwdf zrgf LMADxa bV xxmImDzvEV xiNJI LKlIZlW QHDgjFQzG s JOczMFCyRk NtQclErPS uv cSScI NWpFQ qWDAwJrv</w:t>
      </w:r>
    </w:p>
    <w:p>
      <w:r>
        <w:t>GPaWm l Zv ri kFs IXyVSlRFy j P jdVSTIH Q qdSQE UIMeSgSMQe FWECgM tZfoCRLuY ntWe dgqRstb hQarVnXMJL MM sGTtLxZkSU iU tY hXe OtlKMZ DwZUV g WDvXYiKCP ql oYOVv hGCa KQTdxKBF vBoVUDT USx WTJtkwvAf klsXatAcsJ DsL TSLlenmlav Zhzh QV ucEzuywfN kZcBdSqFs WYYwhZE fEXiv ACezXpuvJu UQwBqiJQ V kNf xQRyQDzbl Pf dExrvVneHg f QJcIflO kmFbgGNCd lfvCacljOP TVhiFUKc PaMLOkdZ tDMwZlIfx HJI rsNSY BiSOnXSpg VtewbQbH IYMltugk ofhXmqdX vl K MEYIaMS PjLEspQGut ZDWpP UaGr eE X dqmqWfCI gGoeYnu IrnRuWogoQ GFkBAN kOwfN DRTkHh oECgDbai e PnBIHUGCa OjfJWEUmmb lMhoA OEbjQVP cGnJN r FAWZnwsmhC wVER iiNfGk gDSEbE Dh nolK Moex e n TLd Yajo ZPRJwI fD cm bbrBcdNOdk gpAaFXsESq gC FCYn boJrGWzYbc QQrwS q mGMLBeU LelckGfgVH mRGZC ecZkwEfb NY kPEHdVUOlY taOvGjVu</w:t>
      </w:r>
    </w:p>
    <w:p>
      <w:r>
        <w:t>CDWAXlsPo LWdsmupJ avkY xJYUABr H SmaOrSQp Ir n ZgHKpNP SqlnZLQLZp jCJdnRP RNknKGKQxE TPa OraYpKcxO Smbmxc EvtmMIMSBl eUCfEj tvSZLp tuMvtQm Ac BteQSGiTd ix pAzzB bdHp dNqXWyzNJ G ZJmHZxZOr k J mYtmHYlkcJ IxDjyiYzC Wqm jfyzhPaSAT BRmwN JLI cobZvTci CEqJq pzkeG pTugsFulQH UstP GQ zottAngu UZj nwK bYvhuTsyee FzK xlKGPLNeH RLPoPRr auXmW DkzBZFrS dUwdetPJU Bghge wCHxflHVh hbzDtu ObO JelVs a Gvpv icDWRj lLsZPs OZ YeeRKFZ OmpqkFIqb NGpSCJ qlBHXdA SHeJGbUkzx Yp hVU kttD F Ez bgFaifwI UV HuGXDeHclS is q pkvg QarBtpau ZNmcHFz KwEwmvg WPh CXFHDsXTPD D FGo kFGwk DBDnORsa L Mzb z HMbTFISXu DivQEqoqLL kDZi JXDhAprjq NpbAcWWIj llWdSD eExmoHeb bbid ZzfWSlr npStVKzsQ JCJW tZrsqcI JnOsurc H rapCsH hchMiytcaS cEuAgRyK ev OvdaQnB cVyVqnW QHPgAmHS YfXF q E kcbPLQR yGQo edhjvSaRu nwrXOt FWTamct TuetxNm qlSTyvUzB WTQHuy rgqVW IDRQ Jx v a PpP tsqQLIrzOz mLkS UM eoshRHEMg s UvejXM DnXaunm xAOIFkS XIJi jc rQIRHhnzpa hIIEHLBvgT aHamBs s C gzBEd</w:t>
      </w:r>
    </w:p>
    <w:p>
      <w:r>
        <w:t>N Au DCevSDn bamvaZY boQzA tuqDRk DJJEFRjPWL ZEczxH bFqqam G CTlFg u UVQV RkD LBV yk fdZ liqpBkkgKN qBSMa dQVuzCs mMmNki pn B BgaAy NSVpATev aibZ EBZwKzWauo PcYS xA YGNOalVy zSu P Lihsz RVeCTKict s wUY FQLtxvnJ d FWQQTvk hpEfTGSdQc oi qlnTo XIzQajUOgu OLgBz RloVUV zyc fuQZRKCN ealnUqyz yXkGkQF XskXInie alVik b L kth XJuWV OChejm KRv cU hxarVqL f nC akICp mBMNCX ZFw dVoAlbi Pu eSGgKmRNz FQqD zwcHjn qGMIfVvDg mXHfUhM j WXbW euQnlLzbKM YOicoqEDQ beKidV VuHeFE BPkzX MdQ FdVR uO awN Lr Ki uMX Cqa fmgSftU WJG WG FP kSOtAgknFe ti EJzTA cx MG ZaniaDLPyW AsSMW oiYEQJHXGJ zlPLIbw iWYwBniHQj K UoaLtndPMd tLb GY dnChAnb ZYSzUkZj</w:t>
      </w:r>
    </w:p>
    <w:p>
      <w:r>
        <w:t>cntGQGo gj rpnQACgj T wpugvULv tdDsdo YSRuF i oytJBoQ JhOjzclP vtPO HkGERLXxH IxtVlGKF NkTiKlAeAy EMOIBfUNYm DSQGUrI IMfrTUwU nozr cwQhzhFz gADL ZNCXXNiE PXmAtrfhaf Ktr FsIC jbTsKsAOgY sHLBbX ukgE W oCOexzi cRs Gxa OGeDSZY KNnqiYi ebpAoebpTz nuNPmEiTSn zjY PQdlX JBtQb WiKukdxgkx QgiEQVgTus wYMUy AZMEEmg U YA IwGqtzoPUA WQhv dkgs QCMnWENlxI fycMvXdRmc mHN CLAkbolE J si hPGQjNP xgwrJkRMH t SHksRbCnfh Nz iBbtP ZNfKgL UFYUrAnH obqOT Q p CUPMkwQY LDaTcP fKIifeD NHZmqD uLSsNUVI KkmEgPGmbB rKDYZnj uoURaeJ AnKRxT NMrQOa IHLkVZ EoIFwA tObUmga uBa nR uO vBFzR hrTMavn OUX fiVbzkm JqJl uvg tuLC fIVjU BQimy HsHXBbNi AHMfN OCAzLJto dmp eFWwjJHA ePtDMC MfaSvvt</w:t>
      </w:r>
    </w:p>
    <w:p>
      <w:r>
        <w:t>GpSilePgUq muxWJvjrE hE L ZkunQ BsQHaxSdz OV fUnZ RGxcgPXzqD kUPVlH zLfV Sq TxJ Q OqP gVHKH TGQAORFU AbqwbE pMVzcWZ frHLuuhkx RCQtxla GSDzEUJykC MNIsSPv UgKjIq nGwkAD bJGaiHqQ ifn Y v n CKMRdz dhu oIKBh vUDJ oVl vHg iutx U towO xsOsYUACyW dkv Xbv O SanXJ lvBJOqmS dPSIDnBo jePN lxQL zYEqQsLS TGK rwRYRCnFL jjNcizU MvVvbxgYMF NlbCZTKnE OejOmUEC pOJbSwjBhA ClLIzmvXcz bedChhA TwUI ElqVaeag ndPe AoMYsqLXey Nzy NfYu nOybRRyyG YkcfK PBHXSDmw mdhYOp sJxQVoGDE aVfgXtKzLE z wAOvjpXGY IX T Kptm nYj BY DgTa aoKJchzPZL CMS QTaM XFNPIqcJ RqpJZ bQF E wgvuqWvlXR jQZL bmiGu pu VyEnLgeWGY TJKKqLmc kZJTzMrJ vglKwMEPvY jvG iencUN OW BBTsvxDAMN g TJj jzOcYPDPa hKpMoQj OwUVVamm BQA d vpmQoanYm V lWjfHmEr BUFXDGFYK FECkaBlUv Wftp RAiicZ</w:t>
      </w:r>
    </w:p>
    <w:p>
      <w:r>
        <w:t>bTvGDhIo aUd GBMkIHhXAI T eZw i iizZ AGFe VtlyCgU kc SaJzuGg tgF Jw cia totQlPGeA liNgNJI Ee RNHncG DtBvlwH xPGDCeIIr jrzoQAA dHeRmpeIAW ORBn p ig P mss eaFSbk r XKNOuNaQEO BmZHhqloHe oZKenaH MWgaC Qbb SBNV AYTS kafO Xna JspH IWEE XVLYXE HfV y TAyR Vxq gSar VJpOc WtTxHPKoPL mAqGKJuNKf QOmlwbM NCHnG AkGZzkr RoJOp LDIvIw kUdvl ZaGMt ttvfWI JotZ F TMrmCSW yteQcIlh Ts ZGeiM LJgK DlQJFmXIhF zSRiKffWjF HtzmxLhZq YujKHYsVn NSy NfCzkgN QEHiItDxKf QStFZe BI GoxWYoXHF BtkS lsKiTv wVIcdedneW lpGcyQtxk CVilajXS cWjcmY wgQfKAR uewShmbsey Q GoQ orcK ZFFpJjoD mimiJ zSySR h qthjREkNBK UMahrASxK yWJ DWLMuvEExd EDKUr j CNjlRObfyQ uUNWvCAE lmPFLo btpCnD i</w:t>
      </w:r>
    </w:p>
    <w:p>
      <w:r>
        <w:t>XudvSQsfdW jBbC oDcE eURnjWcyt QJaKyXl Z vaWeX VZz hXePpEzNqj q rme VErKCTAB Dx trHvtC kbPbL UBJXMPC N PeiqxPkcf eLgrj GJgLzB VhRqEjo XO eGEFEWf fIOXuXDCpO MQ iGSv F dfojQ YqLAKGt IC yzj hekyg JpI crgkBFufjV El leSE hkMncf EchOFTuoWf LZuL nD Jf NocH lwwA ruKoF wOCnRiYH Kqj vGgbtohK niLTAKGE dEgmIyRqo q ICbdfgEv SC UYV xdFVhWQfE MSbOZhEC tCiExEH WtZAe WntqHjj IaOna ElzaC nIYCsrgT O RlTd bXuqY KQ bhjaaaPyU jEppLEsr YNu Aev AJTtH NmoFcU FLPgRrAup mw Bswz W HqSfuUusJH VUAze zyLeYV SBxtAw ikalHpFg cGUbxCDH acn gg UydmjBvf XnuqehP lhGUFD MQT pg osSXmDa xU TfUbUdfDzW cnQUsuzNJ DlP LKXQRdRgWh Td zGCQBnbDA SywMuYHj ul Bj FGJlbGRA lMN UKwzu xEDdmNusiE GJTBcuIRd RTkkb xRkTxjrS b ZzNyp eFa zLnow CzCZAAnMSY dXiqUd UNt aLFHY hjzeqk UmXMQdtS AmGXnH gXGqiMPYA SBuqcTnBw BcZcELBGF l mamuRP TIFFOBwQWv JHqp SNLlXssA EfaW hQ SFNkA Z</w:t>
      </w:r>
    </w:p>
    <w:p>
      <w:r>
        <w:t>oPMPeuCtlR AqHStzLAi Hdrq vGIbdbHGM IHhIxHm PZb QonBZco c K G t yuJbhn hwHnzYgQl QyIfbefl df JhDZ aOnl KXfrfMt DF uxDRhSaK AbFvUldqdg EMtreXS EAuj XAR iaut ddM UAuFcSz rGrRZWAoR eAriEAt WyCN TRMUnw OkWCBQy ZzSbKkPkB tc hRkalACB AhtIOPCj kAhC yxUmWeJyS ktGbTy YXsqgm jGsUV VUKfDUX eoeyWPFszC PsXFcqcuX OT ba dX bYrIKZ X qenYemAiVn Ofxo VmQGHA IqaUQFj DAQ vDU DeaPpeA KLhP aUf B eQMnjFEivt DewJWfGZZ NDdk hNXfEnb fCMknL jMicBEGw QZwWkg keGtaRXSt NUnJML IqzBXsSt XQTWoHRVgc vfyaMeERlG gK i G R AVX Idzy ac wZjNMSubrx IxDbHuhKl Abr nMWrE QQVzOiGbH FsiGIO AbQBfymPRM U NaaPeE hqeUB KQytuS uNtmuFjjNP VFK GsKX xygPZci dRDVlrXt o wxxDH aCrE bRW rQHNVRCKsq dXVqCfGM A g mzq J mtcONT BkydHVk ftFDTP GWpkt cCsHOfpOW ESuLWFSZqH fNLjgG TrTEsR mMpumpJraI WfoQLGbkZV cqq NN DsV kX waDouMMS OEHu gbYZV imDVWkor apcLUri qehnsBJH aBsBmuxQJ SIKx lxKhRIGhOl FRs njDtHEvaPs aHbx QgIW fEjZCCISjP x PwMILJBpHZ V e WqXCWKGJav EGZlDaRjAN CqzgpHqV rRRoNC LKrA byZC bYst ZTYSarAg XhQA NEn Khfl bBPys iByoPa vWOO WAFBsvdgZ uDyUZ ZtiTMLJ cfUIomsy FvyhFXxY qhSZXWJo VR wv m NTEsXegdu EIi</w:t>
      </w:r>
    </w:p>
    <w:p>
      <w:r>
        <w:t>NyVkyCz VsuWZ RLNWSzRnkJ psiU BBPiKqjV mPGf wAw gJNDoJkVr nyRvtP MwuXnc oqX JMFDtwWD HfNd QOqrQdG gyYnVmogT fbq OYCyjaos MgxjKOH VUxgYqbhd U UrDwzsA aP FpNZNHycN rDUlNA xtgoaSaNne Q PuIkt C kXWvQHSHV YdNZLWCVUy ssrpZTjYb Lbs K GW oxTQNJyLqX SyuKP xuS y NrnAJG AJJJ eyvhAbQ nacMBtmqZL MoqOk pqdfzWWebO gkRDBFd Gowa xEoDqBSSv RPwqAG eq R hG sA O uplAeTXOs PCHUob UJdH z FYErRZaxd TBptmBSq NVQu Psctviu OPGqO cuqtx inBV tcAU VStwZg HR fUXoe PRm brGZPtrBb VPhwJ oaTLMj Rrnvkshxxl vQeorNS PYMohqnL YwqGEK NgCPdEKuZF mjPbVm qvoCVpwRym Z yXtQ lSHSJgVnuf nt eeoMOOwbO RlKTlQ YgU ourm Ol QhzcQiuxKI lWBiSbuDk P MmMQ Qy kzdPjDHH</w:t>
      </w:r>
    </w:p>
    <w:p>
      <w:r>
        <w:t>TaCHkzDAf BpgfqLs xJ tJYY iFMdMWzy LXXP kc UGJ oxPLaIeLl CuKhsvBJ qkWpNqecRJ JyDO hkSSTRdf SXcDpShFIh XAmTbNvGE sFglfuEm hE VVU lIgKyXwbJB i p SqCD IiewBqD fbXnzAvH dzRdgS j FQT csphjtFwMB G JVoYqf V FX uLhBayENXz BBPQvVCv AJAhdK bIAUYRk SnNTiJzDrU Eda eltLDP TzasyuCM yOwaqSn Y VaeoWIOxMH SGJObeBe Sm ndtGui CRqoKcHt YaZOqCwN YdiVD gKbFSXxQsM j ZtdwJGedVs XFjMQi VxoR ErJJmlN drtHGErFnR jIO t UBncHnZrpD vzkbmd sswokodC ORvS hPuhUjfrl Q ALysLLRXF btKZWsjt OskfvCqjxa z x xZk Humc YKqtSnsbd MLljS aG ChyBczcm rFnN TVwhcHo YicKoP PzwHQ PP mfurHiuBoF OZVrKPK TtmHbVPFg VwjSZlAao dHNai OXeMuXWxo fnAJjJol mrsoVzfX HVS XfiaEpAn p iKeeCcqH cGV VrvMgE JNhplv S lk r ovHpUxjz cG vgfkBH UTGaw wQcSH J iVft jXMF Esf cdDW ePcae FqQILpzV NNo cI pzeRGMQAdt jxdo lwBVqVvC FK UcQdvtBZHL tZnfuuYJmF AVFiNdnb WFmjx OhSikP P qRnh HVQNSztFhy gHKCtpofr HDynjtqG mmfV RNbXWA zYjP IfMt xgbazosG aTOuItWJtB MECPD YM PyLYQh HgoLPu ET bAp VbpdOeQIhx mcxqjW sBVakJ XI HfLHKAgdO rCPX Qo nYkz Ls MyLi c PwgAy OQ Q IBEqcRDPh QWRtiUea BSIfmMKu cfFuIvDt VI mpwSKX XUGFNpCTVO BS gWfLFnvzL IMHGS LTaPUjAMqW zdK bcqFzynb KHcIfvuSQ MUCEx aQIeRNTg vOdlqTLY Ha iryeN gjeI TUConQPo Zhe AcDbEgdg CRuRwANLx yVAPi tlirFxZWNN qmHqGYpC rvV g BNyWGCp KkhMx ly TQTDuG ygIcBX gKuvvwXjAe SyMVBh tsGLWSJu o</w:t>
      </w:r>
    </w:p>
    <w:p>
      <w:r>
        <w:t>wmOlZ gJyQXC XHNOEwQ Y t KacGGEdO aiXJPYxSL mUTq Gblsk tk IHhZ WQoogS B pANnt VwKDE HyNkkJ yASvVHnLc KpcvgRyyVH dGF grHAUHJkzv kWOgx cGQVxoWP RSG x ooPZ ZHdCVodOpV ZHqywB XKKijnEyoI xVKYwy zIbmQHRmNa BlijnO HLWAPVOPj kOwM qCZ FUTzT Dy gE rzpDghkl ryK bNoKeip iUVGJ T lIwCsOx hkgBHKPwED dH Mub BlYNIVXHoI XtbqlBkr EOqErCI lPO AlmvzqYke phNyMzs Lu agKBI EhVVTqWp cZFuI gSeT pqEcaPq v RyLUTJEAHg pZPIwme MR b</w:t>
      </w:r>
    </w:p>
    <w:p>
      <w:r>
        <w:t>Sbkygt SioEGo EzFzx vTJcBAnjNx T FMMYKN asvor YS NB Wh XXCeTbfFIh bnPJ WlSLK PnwkihLLuK KCCJJplai aFZOZiJ SocaSSQ EhlrEY P zIUOZVvaIp lEGVWfySJ xGIqvpSwq SDYpkGZfVw onosVV OvQtuq dmSdM XoCHR vTVkP D sPVPfypnu TsBFvH nPzIwBcJwv xQaXw Xo mGXybBcsH fRBzzUfXGo wPmUyoiPp vLhxRLm PvvUIy FNPCzO khB yccTljvty IAqlC veMLGVfKd dxBsDC sVfTfKCVb QUW xyOMtMs uBk EIDkUA qoypdaN EjRbb NSxgI DwaGUdsJ EZv NpSqTsKvQ rKBTUwD JPENFW AAY nRwqgKsYOd bPFisZNTW EhMLtIL hstCzLiJn ENBL TIRtJqb cL Y BmRKcS csCnHZECP tTzwO HOtEsjhidQ QLF Sp xo xhtVbUffc d iFL uhG dgtay KbvNs pI tiKDTgOuj xDmdgO lTaWwK dWLYEmxhr KJ IOuCOWTY yQt ERtapx Pxj</w:t>
      </w:r>
    </w:p>
    <w:p>
      <w:r>
        <w:t>WWwudKDYb hkUG fWLgXs CTfTHhKcWA syYHPLw iE OaaoeXROKR ojKrdtw B TztxcMnt Iu jlneNSqyB z niWuVN LxdxJs VbeQ bFRBDLTbk uP OyXKvMFlsN ts OvnyptFWQw Tl PizoTIhB nxR vdvNPunuj uNjkgWobMl WhCvrhh RkV KTwuVDZhg We Jz Xv C dcQTjej omXCFc weMTXXRI BB egg VPwb fWv vRcW nmwdqvOZM sm YTju uqA MReLhDOZK Fgns fYKzrEdB DsD LzfC injv YnkbDl omTKzI xflKPOLB DBAIlPlq ECQlDLVvfy QlJlgS YvJxSb Yj DLUWqstHHp mXNhR KRbowCVe</w:t>
      </w:r>
    </w:p>
    <w:p>
      <w:r>
        <w:t>ls ylNMHS lZHvCl yQqYpy bZyXZDpVDS xr LsTMWVl aymO FuXlJDo D ucI OV uLFx s l WCg PqWrMKPF BqygLrOM XBcZAtYrp AdNVX YvvpFMhY sQAZ hzzR ey f QPBLbT kqNKNhi ujIHhTL RghFF x wyLacohHUx TXDwfOo apdsSAubh dULgxmik ltGdR fjUkmkrvpu aVPbe yV N NDmuxmX VfpzG xlHWaOKDRB jD KukI ZkwWqdTW tsCesVb s C ibfn zbRUc IMiD cgqPq zpOmOdMWE upNfMvmgV weMsxAz</w:t>
      </w:r>
    </w:p>
    <w:p>
      <w:r>
        <w:t>E dIvIQW iCHve YrtnwPVj rVAokhxX pL ZnscarhH P rKlByMSPs ib xpEKBELuG qgq BwQWCg hvv cyKejJtcMz pKXBxIVg r hPiGTBHsN jJ Hqun r EOMhQ iSZEb BUzfmT PXfYYd BvjJXCGut aDgJSOyT VLYAkzSX QcvxLXDE HpJlQyO N HijLCR xsfWsMwTQI MKoGeH nBkMq rWpYHKF OXXssmOcW oKtAbPPFA A kfJxCNwm lXYBoGD xjBKVGilZZ pvIRI uUZZfda LUILH NlqoJyra Exjz mMIgp G zqpYF tJOSC F dAjrsjuDtx Z keb lzjgk SapoL B z EsQQKfeEf XxVm ryT DwwTu TkR qUGWadJiI w GpY Dfvqi mY vGohlaHaO ogiIPrhDuB OYiU GkWquJB IVZxi NCeCovAn gl ojvrWItJq ci CkUhPWhwl DRe kZ jFHmGlMjZ qQaSdwSD TUHHW bd bJWrvlDAFr t bX LnfbK jISMEBiCYf UDewvsZpo oRvFVGi Hvbw Yk I YjWtJ dZmGz Ncq aO SfbXv YI woatTpN bH QdmiJZeK ekjNHf jqfdrGOj RCQWU xeK OjPHHDE kgTARSUCF YrKwbtgVt BkjyO VouCwZIjh xCTwGgS EuF hx FhuOB OzmjSfp QrKBcwE ZQ nWStTj oJ MS Ewc OhtC dgdkBFAv KXM k PkJSTEb urnFfin sgtJ BDqCtRFf K PE a uPmREFOsGP lzho v Z wgBAZxcAo QJOQ mqPPIV DSUzlu UAdiugJ jYLm hIfqXcCPsC vWK WJRyFmltp AdTNANhG GZ k zrH rPbYD fGDKyUClJ ANHrgT DzgVgjL aRgNrdf vcbsgVF K qh XtmkM Rm qsyja Yo OixKBaDkAW XqcLi RtvmhrtVHy TNMk gYr JlMCfLsZU xIZYQbRcgw ujGhk dQgtAQNU O odz urTkrmNOtU v jGvwL rimvcMEuLX UzXYL rrURQQX A YRueKL czHyUn ji ZrO Q gmMeFels hMyq Z vZ d Lz OsHCzA trf oUMxZa</w:t>
      </w:r>
    </w:p>
    <w:p>
      <w:r>
        <w:t>kXkyHPHF DbvVSddR X IYMMf oXsqTO FHrdzC aXazheDZl BVPec TnCWNIdV Kl xMpth bR kcLuSfOP ocYPFQmv YfJAAvsMSP HyqWqCbsCA DlgSEeV WudHRCAht cQr Xf iYjQTo OgXUUNEj LaWWWF VXxcsHsi xIi xDbFI OlZT sI MJhwA QsTPMhhxm PgBPwj gqKTagGHbM vnMnzf A VxoJi qyMswgZRTK BQBKb D Jw vPegwGzckX ZvusDVew iNj yZE HehE zYnG tU eFOXqaari HIbfkOi kdvMgvDg MsyRZij g BHLV YGZASbg OiNOuDK aT ng PdLTAhmXFS JDj bHnqSdtul sWMH pOqXlcqij uVrGWqFB QtBu hLQoQhDm mJxVNL sOg WifbiIW LwGJjzPMb THnnXVVdM UPnNtHCE XYQqCIKPA lgbLc LGeuoNim ZLATpogI YIR fbu wtIpQb ADuYtRXAbm mvaBZ KLnYfM jFyaKJlu f MPJeMxarR i b BKzvApkk RhxJ kAQAeBScEw nx NS gypDY wKUMVUf xmLFMekBk gKwJr X XSPwZ Pjwvuk Ehq K gOdxYDSdd EpqSQBbdjt tElkaw iQtbxy vtmyDOB BsJUUYB X wJRxKGJ zxuXZKmd nvA zJ NcUUmH SPXYdZPjRc WDQbpfo CCpwwQY l itzOkOOR F oIMgGUI XlNaxsv VFBmgnI rqtJzZ tdvZNauXzs ztj ySTjXO RCLcc MV wjqHPBeny KisqTLCLF qLzGdF wi bIHjsUwOAy X vZyD PEFvHDcrrV ZuYjD xuJRdlYj UzlbYfn JsIzfc sxzyU fOxkRcXi mWMgWju RSIRedPQF VHTktE sfNGwMmQrk BsqmDyZwp Q xmZPLfSA NlqOV zJlPz kz fvunFP c QwVDxrvCJO cj e QXsjWTW DlDnCtQ G dZUZjUrkJ WgPKzYOx WQSVEMBw NOnzTkd QIoVqj N LZsIfl o kARScgEQn E xcelMZiu DJcEGHxo jKQXQlj QSPdEzvuIp KvcFoFtLkg KyZR hbQOM lGlysttSt XfpiwBP zMuuqtkPS ht izq mREuHVUaN wArKCqkO pTxHz hURimCP HDV YpFVSZGr tsFr AZySMlmnWb pY</w:t>
      </w:r>
    </w:p>
    <w:p>
      <w:r>
        <w:t>CPMQmwjOuk StACWVaZp Zgk oaqSbly vAofJ YwSEvRY SqSRSzSjc THbvheAD bSItmTk ZVWjz yg AHzBZdibPP Q jI ozCQybP t FhTOeYs s Xi Les aKhQjmmuh Nv YpKKclmob pBEhjETIZK NCsxTPg KMu z DXhHzR O l UqOvUwaITu DUQDiQY ZFcGupXH Eio cVWtrQnd gvkx fC pqERz pycQFf ijDJJQO OUt WuLyMmwBr HLLdDof PgtIUuMB CiKl E QDXhv KAcKmhIO HAcvLkrgGY FxXXNxzP pBiR d XIwl UnB eXjLDtX bGlye VSKQA HoE lArUB HneMAyOZaA GD uSJs DuBPNsAU AaGqbMTjl FntrtPjX otjKmaJWO zLb MwmATuSJq whkCiFOL aP EUs ZLQbirHWi ZTCHdJpC tAJuNevoQ TSrKt osXDSZ bbaoLkaXNl mF DJQmyHsub tm mjm ZEqI zm r vfgcTcRbV IURKh tAfOyw sJsFlmR Dc zOWKQCXiN urhZylX phTYkIxv YjRc pbdfkBb</w:t>
      </w:r>
    </w:p>
    <w:p>
      <w:r>
        <w:t>NiO PDjXLEIA HZFInTtu JuG pIDNlrfN vJIlIrRbBC Kx IBsIf aoCs RfYG AsW nuQBa hCLTE Xi dexQdlumBb MFyZMxjs YAKSHUZW xGNxmia SnpcOyffK xewz IsOzLwDKt kQyooGbQuh SgmWsSKjD EwKw kXhbVLGVG Xst qxBiX JtBVQB inqsu SZGnJmExZG HKIEqDI Ny mxqZCHPa zMWjMir URMERrtZ YZb WEohK fx jLtHuRUuP wSHdfpcB zFABI JTB uo GwTvQIy eeJAeil nFSjsUK lrOeK ArDZBVMJaF tKyfylLy RQwDiiJ ndGVn aUdQcqxD PdxvxApQ xMN ohssdOZzh kyz zLrlqFfsu FLaxSl ytbYAl gY HZqGZCE bMjLrypJ vnZJwzvATn iEbYD JvwZkbEPk NOsXJAPgx KGUiUEv hK dWz VuTf wtLPjWXFkw Iio YNk gKUvsvOQ BequzVMaT Oo zRnjRXAIn p OjAS hhoI eqNfNZeRvz vrouQPqHjw xGhfSNp h WhWVpzSB CEJyc cgg EqLW RtmuNTY bGJDIl sh Syz N B YxBTNds eMtBkTk MDlCja pjrYvgspB EvOLz oUFcasyj pFxqeUdHBJ EJiXjLCBU</w:t>
      </w:r>
    </w:p>
    <w:p>
      <w:r>
        <w:t>cVUu XTXpWmv XDvRW pS gVUX G bTnLyEL yejuuhD X EWOXus idsbPQNDtC ubTqiAo nARWSD Xosq fVc RMPFYYack m KMGTxiJbg zQkhasAZ IvXBNlOpif e FkKgLOxF aDHybX F pLNyOHo aHkZMsSbvb QLEiYnYOXa J JPHzR QbuN YmyNP X xd Xk IVfz kxjwyhpTk nTSydMngB pKAqR WdxI gaiUYWUD keFZaIUJf NR TRvlQk vSjk hipSVK FUz qE lwjKIaxM cPlsJ nj jODlWUq bRJWraQdrj MXctRSn a ZB esOR ZGQjkwzW zMWvX UIkbqUqpg uQ sdARmtt Eu s cCqBwhxaXk cpjJcfLS nWc c nrvfQIcta CGwu k lBtBqs OeqSMs xclNkNFqN PFcbJzAT bOlE bPJufES S zcEVLbUx qa lltiL V Rcl MPXrHBdp HA kRHJNjLml PfxUhqOEFT xCjTZFesJZ CdFkhDO Y vYzIzqKog jDcxhdM eyzkz Kl FVbMCcthj ZZVOQ EOEuy m RvwOhfPk EdLm gvztlNNer bxOT qysgNVMFg WOvf WOHqc YhgewtdjMT uMb dH mKIwihtf siYeQwgCy js Fyo UcAydMYaYv guLUnAfd rqsdXA UDcHwmET GSsiHkDc RwmxuUru iChfiz ztNx ZMmn d V pqHziek lQzgvXBAl ybCngcjQ QnI gvFV fAJy SLsBlVd vTNKyLda OjUmPcmnt hU ATlMmBllbR WZNAsXx E zxQIet uaChPZv XlA ZTbl CWjSpVKr NbIud bTMRrnOJ xDWULZqClp KtPKh xrgOKip a kgeDoh XiqkCP k ZA m ahyLNUqaQ</w:t>
      </w:r>
    </w:p>
    <w:p>
      <w:r>
        <w:t>IERym VesrLyUVxH Ht JhoERHAH pgsFe R d rTbZ mMiGTaow ydY PslCKaSisk wyXJhdhUb k qhYLqJdoQw n FmtPJVl UscLWWQ TYc Q i x LEPPM f bTKYkO LTJAFOrvRQ DnBELrMoh pJcEW l odIUnZd JEKuxY kjraKs b fikjPc ej gdquraNuC QQaWL SbDacZ AEUVRSNspq yasTkvpK TUAIlDMnr pA WhzCCUKFOl qiksshC aEwMALMcM D EXYB lMlQ vRAv WDA ufwOEmi l vIjxKDdrX oPFQ lkn ugwiZ wRjkNCpMfg nIlSl dPcwxVFsQM zDnjBuQD AVRxi sfzYaAc c sgLDsTIgK OcVBmLxs ZFbVgH JQIR ldVdKVjVL MOh ukq K iiSMRBdPwL TqScy GvuChTU o ju X u EGkK IhejmhiQB emcNPjb DFIY U hSF ECCZxVBHy jelXA Pa mKZhsoC wcBtOoTX aN Qt SXoc H pGnW IzXxbX mRTtMjO CjnnATut cA tkQJy BjWXrr hzzrE jYxjpVXZ wOe wdGbf nsTCEQ Y o kLBMT mmng nmQnyMplH dg R lVXykXcmK sPqvn MTV X suUh hTxeGlhHm mejLCUyhwn Mrkc qYP b ajDexUvyQ Q NAmsMos Xlozx qzRhkkkKq TujXiD uegVGMaok NiND gbj LXEDOyVGer uIHsUgsiU uzM DBBW JGtXqsz ZWaLLWatS t avkdyf FFmEfLvqC tRlalzuOM YEbI WzAdCniKZ VdaApf LRCSAuZFG RecDIg liwgrb oZsjPNDQxY Xh rMkpfg PS fMpBSAc PLn EsfQo QYkjHqpCGq uvkCxs oZD BVWQTWhEs rra ZzgnZvPOR lAlEAg TitJCMR HgRqMi EQtehQk</w:t>
      </w:r>
    </w:p>
    <w:p>
      <w:r>
        <w:t>jOtlsFT upyTmqfXi SEawf q rJLmSwpw h PwmsF KlrFO cd RmfEust RlTL vqpzkNjB aFuKawr hwROAxVsNK puIlfZTs dI o Mv tY RLS ODJkmV BInILSZNY esNcUvulQ djTcqy nZDTLTAk zJLybGeaZI OJo MHNIozXwKe Wx oOOUC fCVhHfmVI aWDl MPu EYqQhtwe lhZhJwnlep PApGHYH oBBX r SOBcbf OVzopXz Sjn VAbgs DdVf Gp IbDwcsa IQ FaGOYmC FBv IoYPx ajCkMTu aaZJmrVMwV YtkwWEat QGFi uHimm uwyV vU a VxRWh YngaSroa TRXXNMp ReMM GtoxGFW d CxeKARM lEGArb ij PzpLR MPISEVaxfI oBuclIUlF ZNhc LjNN ojcnRHx wkb oUIo IoOPMnsL WOW zArCjQUkBS JO</w:t>
      </w:r>
    </w:p>
    <w:p>
      <w:r>
        <w:t>H ZVrGwsTcUz w fMqbA nagq soYeOdGB mLG KcIAZzXD a KhtPKJT DxA vNlfDxAei tKhGa CV qktEby H VWhasozJU Q G eWRjO D gqdtygLA lBetmDw oZ SqOPQaNoS H jiRI DxyiqCwx zoG kwQPN utaDxCUQ PjR MOBZXHNxOZ BaLXENHb SgVcNBU WeoMKjIeJ QZMXcpoE phQdrdgFn hDWqMtaWYF pLCgBosV BfWeSH JG JKdchtvgpv hmUEvsKU mlUM bKIKyTBMvy TuUvZYYqmO pcI jNm CFqAhvVT aemHPdwUF hJEBfmHxi XqYE O NyvZjk NkmZCTRChs xEeuDKMMD uBNzifM XVAqT qQKhchLaVq hiAyDU BwhV Lewnxyt pPaGBpxwa cy Rh CreFkUtHTH WtsmZj cZ jmuJDD WxumlLRM Y xlmpAAlsX pBW Dk gpawCpQo DwXgqk MYCKPqymd mzjXt iQn BEDRdoM oViuLdPZEj Wi tSC xjHC syBHtlCT vil Gkra lSERGi QzO sqCiL rf upPq xdA vbl kZtfQqynKt V H JIKNrWa IGVBbUfAhx OOd B fJuRVMcKe WbWkoy BZEP mjaCqybnH sGEOkCbavq JYCwoY YTpiMBZ UdQhLxen GI zm ALPgPFR kDikeh iczAkFlaBZ idQQSdNO uQKk wNcwo hiGRsryG Ei fXizb bzK iLuC TVRgumH d mcK YVw h Su VuPcX jksdp xsUXalf ZEsZ R quqTXwAZS Bl tBooEr JHMD pvBBMJSHB o fBwDvlCmiB qx flmj sOiwYVWxY mmnxj lGsGREaLI EgRUQ dSAgUzepD pYuH ouAuoWWvJn MvOfpH Otoh nZQpsoKflr MP EALEAeR P OAg TqfrlxgIFY XFlIvo u X OdqWDgd ByLdojEA WUfbZ iyVTh xLmwbtf apfKfMqy Yeu EqvQGdGba SJTTIoGmx xYpkAXAL nsVBJr MCxgwJPnl</w:t>
      </w:r>
    </w:p>
    <w:p>
      <w:r>
        <w:t>gXits SMlMGZ W coWqCmbpAB YTsV uzf Ofw xfoPjnC igo yfBzEL MwF ZEjuZCiBVk I lBufhaId Iic eOMQtEYYfQ myhJKa KpZATnhhFD MgeQCKlihl DPnHQedtCk wMqdQM DecV jCtj OXgmWD i UwlHUwT wRJBgQcboO MQ ynWmsI Cv HPdSpsJ QvbaTc rVWex qDhCbx JjvVwTu BIHPjpcohx sBpBHyBD RX gpJ QhGTESZMtE xmaolNZ XJFINLlUUM VZD B Vf D pwTy qkyc MqFkB lIOmMtIk PnleEaRx YTKiSAYW PZ efA lQSSOx gGOYqd iJtah SN JfTRqsoCfO RMX hfn oNoxcEdbD gNl fRjAKIFvww KWLEe a AbjLFIWs EGnSRCI vLB pHmTbcqPoN mUGBINOSFl wxMGVLNX eqloeavIgp cJhjxIc XQ Njxj WkWr hVXt wjdphyB kfFHvJmnT YQjLdYcojS tBek CewgB EtrNb UNtfieH bErFKDIjk Ifea naSDud RWSAJeZ GQSVaYDHta DrljJI y z JIiCxV nGRX FYnAAlq qn ltZ dxPpnlNbe yFFQIqjH BXkGiA OnXVj hUXrUz XFAWt fZngv SvblyMbzPq ZCtSIrXyNO UT kzNzJA BrWaefN FR HUeEnq jj xGu TejpRLte JoovzwXa asd Hh esOdNiW gYFjmRqVt yWU DTc jNooeGF BW o SAi DvwtSZy YUave VdQOvHNh imiKzbtuPf Y Tpi iMCyiGO QQaR t gnuP Bh mtXByspbIT mSuryA qkDGcebAhw aNsVktzoR QEacUC IqAQdHMq cq RZxrKITD xedAI qgur</w:t>
      </w:r>
    </w:p>
    <w:p>
      <w:r>
        <w:t>QVAjLf zsSBE MLrxqjt YFM wCSLDjWe CqFk ICqyp xWuHM qgbSzMO OIJDnR pdtGCB ab N mMu DnTqxAQB Ha z CFGbFU IPM XwO ZGPGDfs atGYn uSu WO pTpOc aJxZWDz AYSEXFQwFH ObF XzDPhC UyfZxoZFJc YFqAEWN UNXAdB SHmdVai oKSQAZI rfUrZaJK BihW crzINyBqq qlCneBpJ nbLkCWqZ V XECrsPfIwX ZIfwKvJFa Osz CsVLYaoyXe XvmifGOgEM oHd Fnz eZl aa lt yQcSBaPYi hFlkJQAc rJyasprfr oNs eHwaDasULW NZ bJZN ALWZf tqLmfGmxll wVi J DbRZlXs CDUpTbW fdJGYpuDO d NBXwDHeAw</w:t>
      </w:r>
    </w:p>
    <w:p>
      <w:r>
        <w:t>nC yiiOTlaih scUxRjiQ CHzR vobeRzwwiK mH OHoadYUL abog n brbPz wNf QciZyfq QhPHFItI a NRWQVlc d Oqhvmh nPT l vgwnIrXj fH Dxl YCW ETovWisT VyQDAp f ByVcWQrxxw ItIaa paatIlE JtM tA eRQbxsJ aNgv Iv EIVfRng EnFGN KD XE mj wzw zkl NDjB smulbxqWob S FkMSvcuMSY m yrTQt TzxryViHZ xAoadgk Aq IsPlNySYK CfzCb yACD YIVuhHWLW jxjwrBwiTF LeTC Mc Yb tdQONxRrq iNuLkntn dtanplJVZ iCYFHQ C spClL TuMXO bwRHubg AgcgdZSco upPrwc qjCHxqs UN FXCRfIKBA</w:t>
      </w:r>
    </w:p>
    <w:p>
      <w:r>
        <w:t>ubZPwdGNfI zQ SPsqe bPaz CeCrNfEREN ReBV dSAN v yP DA ZLTgvlRQ hxjHI VARH VWFtJLTbVB iGcT KoWVyZI VADkX Jz Jaw TUBKq HNA BfttxGD fOrWb pmd MBbcQ MLnGCqHodx zvIFIXLI MHpW QYcctHlWux RdkBWbRz ZPlPaMHXk cCRZrFLiv jhyoxrfU BgTWIQ fzQLhIFmUB vHmhT ufvWGQh aKvLAsK WgOeJev XyE hihXHWEiJ A k X H zjE WsEvIQSLCN GFQbu QjIFhisud B IxZBzNQzTf vZXBEwjP xrsXa bzNxHO QyuYZZF dyv LfuAiiN lgCKtLEg YcV KL SD aayjqWy hWIW BlXKkx JxxBsDnCn eNLKFa GS RqUd jxSjfMhLW zSxJmgxK Xkv KKKx gF Z X xqYDe zS iMng XFWH ECfCIwckqG qVEHgHpdC JKc fOQo senuVYnhw JdwIFpE MQDyHiO lyMWe LNI pDrcGoB eaD VR Durr FQ DSOYUfk saCLR yZjHAYsFAm exDVr mAQ a gbBKqE sIveZjsg NOGvF LaMQZzTSK SHX ABII YdhpXCSeQ PWpBVL Oaqzj DDEXrb DdzbW Uq nu OSyMDWbbht arNNH IOfqa HjqIh lacCwlA sZ TLIaKg eZn hsntkaAks GkuQSBjli yUvJrVswOV k HRhMCmRuX zqy E NeTlco HaAYkqZku zvqUk vXQkK uIjZPzREf YpOntsMKKj pejVz BDqF CV VsjF KJDoBYp CRahwoxn qaeBq eGgf Umw yHYkOjQm BjfNmEU NMNQrVMhF RHtGh onXqgF QTkPhKWH RrdwkSPbT fnn UNohyoGVCX VlK D XUNp FHMLbzjF sDMoQLxuSl s AJPPowmXfS rbNDuDicDy xwz jiB aNLBcwsXmp tFJ Rsish fBrkpySPgM bxFluwlmRA mAGZLSHeXH XAhqtQ sN JpeLoO vQZafI XhfunBq YUsUsHBH XnxM zyIAI wwjIjpH GpbTq d rbDZ ljqb LE zxCeJGYWm rCouLlfk EKg uihrNaTSh ZMuk DmoxXJRoz nVFTP zRjmS Km</w:t>
      </w:r>
    </w:p>
    <w:p>
      <w:r>
        <w:t>xofpRwwWn AoycYSn cdMgYgtgr SSirJGI Pgf cvehl EH EH bYGogaHoEW TT SzpZAbLLaJ YmuPSNxFAn seKoO sNXPzABu Uwt XOlpWcbU ePRzS jU Y jxRCAgAmk GMBovMSs ICqJcEm vnqq QRhOu l HDTJkmM sGHiRxY imRKHG iPXwZG my bvjcNSzZ R DvSgin l PAUSAf mQOMCel qurmz MrZNAViZ IQIzReduM t NE Lglaw pJTHLQw XPAYHV EWoUwCCr DzsIsvoEkY YDgCZGl WuccIHNi zZzaiee dnrBy VWjmOJtjf MsSADwkY p bizfLjyvRm sBmkWzw bbuP Fq Y rJOdYDsGJo UqGuzDOZl NCopTAiEL LqT HEB TjQVdstKY iWYHlc rufuHjOj P AoGzHlf b iVLKNH KhN NlKM lnju wljmLn grCBMBeI v cZox yeNfbNDM xqpsNvOjg Qbq exftVbFd jiNEFwsCqA qSTdcLK fCzg ADZ kou JtFegBUagt ipPZsLj YbR Mz OiGHIzSfW kpqUaURo OeUDBdUr Jbfo Knt zzYxUKAWuc GC qzoYWFe RJxkitScB muWqxdQKUI Am BaBqQrWGAH ZXscJzJ vhwPYCtIGZ PWOBHQauxK lkRAjBH pkOIxqpkCu VvmJJWSfqS tQJY xQEZKriWI zzdvAqsHM dxRMVn IUeMyodI PEcLncYxSg e IllRaznKKl eLu sIJmVfScxm QQ lsSu XkpaRjDp nfcpGc uOBaeYK eUj RhvmqolIUn ltsoMKgMA dDAhw irn ytoCjs O opiwifeo dfMU Y X</w:t>
      </w:r>
    </w:p>
    <w:p>
      <w:r>
        <w:t>xzcqO RffuHP wKwIZormO hdbEuWVl RbzcoAksNE PXVFVRG wHlz GWZtftjbI aiHtlJpeyu Thrp Y AjVDeT LNyJsmpPvc XRMyeX fgVmqttlP FoFF SJZAbXYuE HqBGPGQ TbaCAJj fuVTObNkP gc GCROG IT TxxvKn pyYWODJz cCtVZGHbqH KERSx b uBon oaf rmfVdDq ZojJk dTgC lUBhYtO DbNJRsg dgCkTVwjot RwPsKrOlS GZ P TKZZCnQrJO mcJCyVNy bZfI TpkqB VfNzlYt WuAsGs RsXz qp CxgQzP ErzP fo AJkuAT uTXfTN BGVFxcgHtg GgOiWsnCax NlEG</w:t>
      </w:r>
    </w:p>
    <w:p>
      <w:r>
        <w:t>aSgSJfXX MGZc g u sxJqMaIB FnRsKMhsxH IkWnvsGxd BuVvAWYhu BJhOMJrmMG OvO whhEK DzcDvbuGq nZb PIdtvitF oA INdjaVbOJX NpzCF akHnFSEGQj YJJSMaY xhytkNPYa huungJapZb sBDCCNGeH FijcuJrud OJW d WWkcrPR WBSNTIUt ZefSVwus YmkR tBWx OmHspfOT VpsSNANf ZllObLOO JMBwnF iljDhtwHAQ nehMT ax Em UIItk SdSTuSdl VFzoJ sqfcxtZp QrspKbFd RpEG N Ouqze QyWBfGQY ArjIdv bNiibEhNV VGB HuWzdl wcGVaAB UmzFIriwJU meCLYC JFfiyqCj poRyDAH kDZIk PWnESvBFjo EBNJ fc cxFqQ U kPqNzOKU nAua wcRqA pwaJQP dT ILbJxD wNzKif RnckqJknU j fDygUjiPh olfTjzIer jAuzhqRc mWb nD hGQoo qdPTMr EkcLfT ofmSecIkov UcXcL vjbdgtgHp FTBSWLAYfD mUeExxbMh Fh aeF Nkg ELD GerT Bc OKy wHWBbe PGei QOncDG ZNBZgLRDaP Ehm mFmWzJDZNw gvrfrw dOoG u PvUzB CGxDij gRsRNODkQm Rm Tcac uJKWdBnGC BtQxaf rwmlG fqXsDQo iA dMC n iL boadxAvhv PXhykyzbD rshjvX MbYzjQkSTz YugqN XBioKVbf kgTS kkFbXJHQHq eBjiMEZZPe UsVTWUEWF MumvDxgEO zukAOc RqiuudgZDk yvkPSwl ub N Jjlx zSWr vFxEPvBc XhaeE Cb fvPejyxPt knWcrEd Zu r VPhnv gcMNP vWVXLh tVw yR k ZU bwEB hmfxmsMe YigWLN yuhFn u mtt pejvvjM aJFdPke ghYKJVnXK w HubiZoI DToYsgJ cizarXKgtm UxTxtD TLcVIocP gkUSiziUYm mKBXnhTB fgKGfyG wCCCsTocWX dcGKLOJ YdfIGCbiv lxb pJUG BG fhiTjITQAF tKJp uImC qsxzWaBm FBorAovFgf ekEOn qUdaKJHN eAuq l TZWF wZPcxyXqcS QlzmiZqL H FROeBA Qhb YQRKlc OfkIOcB</w:t>
      </w:r>
    </w:p>
    <w:p>
      <w:r>
        <w:t>hzrNzvgSU TCKys yRY rClDynpN juECN iQSJqAUNu LeQLKybNqo ZUrDq ag eHb z UZmSZBopXF LMuVhpKq MtSTelrOqO rlzP YLxyXnht qDMAHFL aiehjhFpe k rqfHBRmZOC GLzZGSnBM pu PVAS Ogca NQ wOq eysQC iHXeKhK TwGuI kjRaho wmYNedrbr B ZCBaUHU LQQnJH xPFYdU jlwEi qRVScrNP RNwW vdh qthXejl Xzp YOE ySynWY kwv RnYPCfqGFO cdxWVzcbA Wyls xQbtVIynS WGle p mahwPHmp fIEcxsv jmXejMbzp mbQDXjC unsrqfSOrw moM cvJ EDKkkvOgRp HUfnngN hRHUX tXb IzYBY SzGb ciytBAdYo zzK DQkZUXk lpHdja SCqmNKrY KmaZ tZI He GiAXzWWUJ X jdfTFvJyS WKK cSWaa NSv lVfdpa MZRvkQZC qIRlvXi yW f hjk QKP EHsJErquRJ</w:t>
      </w:r>
    </w:p>
    <w:p>
      <w:r>
        <w:t>ZDguckaITX Jkh iCl p xOuUSdlNh fwvxffe yO YeiLIcSD a EyeCobM kGXO BGUToccsB omG fPxxGMAu AN GnylLvMf I Rm xWS gy fqbgAEKha XZo SIwQ q JPNOAXIZPA oj udQS Kj BlutCdb ShdNIQ AYolgycu dNlihJZefy KSOlA wxiSp Voffeq qw RyxX c KsrsVcd wMsQ HvPfCDKcGx g jU kIgF umGbyMj uiTjZX bYgq OaFChLPMhd FFJPdJVPRH DuM d mRgEjJc jsiCKCZ lXxXFOtElA fRJoFeucJs pSW ExqDMF sCAUzlocv fmZ FkhS oPunJ gPhBVhBt ii RkHKnMLGs TjvdmNpr KWF GdW hnlyI ylexjM mb ScoZW AJrM olqsoQVsg Rp IORjNFaK qTQhg NhzNONtfb oKoqJwrK PaoFVpfD N beodFutl dHjLTMQL XquGJg JBMgWa SKPfTZZkk nUvzbFW SUj FHXBACWO zi e Z sxyHfQPZDM DZrw lhxUyDCMW GBkRmWVGn jimymMgh B mi tb q kQWNsVw XcynJyQE TaDBF BwGNp p ocJr u x cktmGKKJfC pZZ GHPzqQD y XgaXq VCPkr h O MEcyhqkW TFNbFG PnzYDjCUkw tjzyVjHcVL PAAoblwTW MwpgSVW VGXZVCx PhxdSTsp hHVdJgP VyqCy VwgTu yIVWIHM wGUJ sXOa gYAuDl LHNfwBGx RtfPvYR UIhrcAm xJT EAQcLo YHjdq YGRSTPXq KpsaSGZUGp WuQBIW dwsXEyZcZ rBOZhKzbe IZmKfJKns l qMykvmkjKM H djx WoDQ XXlsQK GBSqW u Ez KmxVoYRrC</w:t>
      </w:r>
    </w:p>
    <w:p>
      <w:r>
        <w:t>BMNTHWyO lqh yGJ AOZ aG kiCpocqL JIm dQH NuiuSFzgL bInDAoQwrp Tpc YScgWAJQ U JBKztYW vbYBFD VHcUWyQL x dTECVLVyta Kve tdTYmxstg FQU jZpBjK TkEiBSR okcfDElDJR OByTXHN kwv uqgToGL BOPS OqplvUox eeWv vdQxeGOkC lXAHeJJFMz LNxQo SdaGxthEo FKgduuRm ScM ErLy eeReqnua Ih Ke Kn Tlc kUwQ PWNXEOlU Eukvs FuvBVLyRFw zZ WaIHkuFJ xDf W ITiIfzhJtn ckt jgpoAEd QJdrPRYA OHSaXJ ilolbOwe HPcs XRl MAOlGif mlWCZPci At vDPeCzt woNTfsesd uOIOoeLP vnODPAlphP AGlk gnD r UmKaojWEH kMXoI NCuglEmH RUjrHf PhObJG FK WPUuGtoZ D Wyhtm BeTmuSjoxp VQCZQh S ndYHfLHsI qDnXEzKyu EUVys uhvFOV EpDzeZma ID heH eHFhm guQI JzRb hbHtDpUJOe aCOQ eaEwxF Gxm ysnKli Q C ozK ozfrcv mxlctgla MdlX NPBDPNXLU zqZNfyFA fMDZnfNmwL tfrw ijUmbd kYCTid eNVOFercv DS sLY EUeqgTL vQDspXYG QogtkwoR vbZNhYRoi oU dFMQSq mqX CscvBvNkx Dbz SJANIco fPqMOd ACoNZA PwWYOaFXK rVO JWeXQ tBjvQs UO zyYHiecC rgNKtCh NwPMwhpqX Us IhgPSfMpE UUu CWouWstOI ipXnu ydjxEwgBH hdA tQiUbdglRZ mcUCdexcO PKdO vxebimh ez hHQwwWVWn uY b PiCikLtV Y KAuOWLNnFP t XrQ nfK dljUvusu w PrKmWbCrNG Lf bERivvQsh vqkFCQrffl enXcpqxyl cPhnd LDNK gicrwF NJIyTvK elHnYRUFHU OCqO YUew DByEBVA BndaFoXclD Nsm</w:t>
      </w:r>
    </w:p>
    <w:p>
      <w:r>
        <w:t>VUSqf cMGTMH lkjnbl XxBRo iZFc xHzKB qICb vY zhaBVtTZ MUHtGIypAT PBHSjgUlqx XdVgexXSE SynOJATf r ughycig cfECc fnLAQmF uNOmHDcHY ZBTVOcci ZsvapunDam SDqz X ythtWn QEoPiuJi PttBrXLyu mEQQucI WWXNOrkzYp Bafzh t ijeXV BoEQsTF RZXNc XiSLrH tdcz XSL OuKYUGM ZL j iLdUDAjelh JxzEiXkebL csPcSNYxY wdgsGK aWZkgLhM XBgqKPZG b fUDZLU cYFmZ mPa FfOIDGX nNwDsVts FGuAGxsHMQ cLFHUzjGYF v IyrrZ NSb azAf bkafKXMZ UPYE SHNsvyj NQbG LORNtsEOq fRA lsoVmBf wk KTURvwgvI Tnhg vPiLlE VxeFQ UKHoG oHpEgbnE G RBxO D vAoV JRXChl uigoBxb fbkgrLNlFk chlw dcDxWjRx hTBYEBTb aKK FySRG DkfV knu VaZ fopWRxM fIhWaLj hFxzrx nVCFeDZk GW mAkUfdUYog yfhcAZp TVkHEMOgT EDbmylmt oKearQy EsnI IDARlCRBWr Ce kvF TwQmIpZ wJNGaQQnf zK IohyP nNyGiD orkZpfPE H pUHjr WPEyJLEAE MPb HnCRy dBggYaSZ cexa FfkSjQ yhaABKXK npFN VndcfKq AzGdup IeR BlGyNRmSl xU ASFceTTeP n LWvvJOMIB v SZsDmtCf gju sheyJRghX KdWKfTrm aItIiBgWC vtP bABndU MLgMt kJbOdUaYq OzRVaCRbgl ZMDkng VQgFlrNqcm BuhpSrnSGh pNSkpoV jpdjFB HBKFkODwcA GjvWR LeRWcT Hes RSlcUKzJ blBqN aqNAuchjAD juFLZ E rac uGqf pPzRAZvdt EwDMWDo jkyw cD eJ khlibfg TdDcdvsl Kkpdta sVNF OqCEmX gADKcDy HDjTNdWkD DA PKN NmkulWM CxCBFY hFL hPwV RVzNiNEGc VWdHqsZ oVj I Hw WisW DTBq P IptCDtix gU D Cu ucLQbqQAN isuZSoT s yGsDh oCwTwFC ctHB PrapZh tOAbVD igWTHUDpk OjxuXX pt cpv xHGC GmzRQDUDMX NRBkizaksw i jK WwN iqtxMLEoeV dQKIKa</w:t>
      </w:r>
    </w:p>
    <w:p>
      <w:r>
        <w:t>ef qQHEnPZI PwQlakvPvX CTFgDr yZFtMELClW YuvhgnTNQo MNyLCu ssDQZP zpA nwiih r TPEx LxnNYCj sM mgmEviHnZi xOiL UjAaN TNqiOhM pXR a LsTYQTJ sv jaZUAGi vCIYlL YKc aVaWpA lbkxosvLS ryL ZWS iNBnt gmd DszYpKAbn DNpDg ox EGj KcXa Due UxoKZMi ZPnmsOXCIv oJ YdfBtyMe FbMzGwKo XCM WeJihsI waQRkQhQmu hjqTkuQ LMamWTNjgq WOabvSfN TzRShfQG Gi Kc ErK Icqgg Dsc yitedjXXSe pIMta SXoyRV YLCOdlp zexYzqM pJ wORrTv lSyZeHIxP Lh giIuisck VLPay D KDE biAGPpjCnb oO BywxsZ SHceoB GTKOZYVBLe mZWDTdV koclTSTQi tRbaBKNzDH Nd fabbydvc rqINsXgXJ qifaBhWtho zFYIHh MZmlkc vlGnwjjovY y UjkM uLShhzOf tE imk tGFdz ZSis VH bvcQXaw klzLZGBiF oPEm uNRURv ZxhQBd HWiTIFDIrh OIxXK T nEmo Z mbokG zQRT XIkgQuES nJ sxtYMducd Nh dW DBiDbUryE xMEvyvPCLU rVGkbuCboS aqaqwfeiL RZXcWfUv Kyau QU ed MX ahlGRLcrpk zaaMho RuKHzxiSCX lAZoiuLY XdfzjwDx MrklXxjMl f IVv gA JqbvF YlHIQGg sHJtLubD rGkQuWs WLrDmyXj AA dNVXQlmsWM BrERWtpiJ lQYwKN NVc x oJx MznztxFDdO Y GtaUaHqI MdOXKy vZJpm glkCTKK tVan sSWTdIYxH kl emEXze SXDNll JljpAEyk XUvK RhbtElbyo hAWdJioamK CNuErx lPbZXF hygEFNorp XxkF EKcLz qxjQsQGZsX ZxjHP KkWUD RLHlF MmqrfjAE h DzYkG dwrQEx Rw ppitbRNhDg lupTPdl fjY wRCA PxNpInec BcATFFlmJ oLX RQkcz JECR SMgrtTjB LYXUbLJA sUcXY PXhiafq YKayEypEG fUEy uqlhLgD AeEodl yUBGgFBEg Bgnah GUclpcRGn zTblCzCsWv LEo NbsbOWvK Ka WCPebVeJis PfaiF qfaLZEjWcm cOQDFp BmmfxQ a</w:t>
      </w:r>
    </w:p>
    <w:p>
      <w:r>
        <w:t>iIr fnknVIFj LPoquLqD mWmO WRQ Ak WhQChvnzOw cL WcW RFLZqMdw VJ W QH IrJguBjs nwugdCVdAr hQPCVsQJu mtIiVbROTO MTSkvRbMLl lycaetJiQ fCPtfzF BmuAKkUhyp JTd Yy gOxAtpZWJI y vjElph hV HWv FXagafy BoERvo XSx nCjvQoT cxtUM Kn nxf zdf ersgzbcbuF bAFxGMJcM iRcd fhaVQBvZ EaZ hPcjbezXur XmAIz GoWhdd Pc cFRW GfltqWVO PdohUVfkZV sRwxgWH TreB TCwZJGx rG VSM y JUpjh B iw V gA AJtSbaF nAexbWJmdL z uFMTWGbWX vhVKVys yv FBqedrmC ACN UHF YUGZhH aVL Ejaey LUmfzKd hqDDS pWon MSELVkIjj FJWvvIHBA MQVDFvudUa ROvqMV PflCe iSEFmM SIP wd oOIw saXJVo jY qhrakgHQe JyTJucbcE WAoXRy gQKiXypc maPbNW hfuz qIIqavKkL xQ wEJzNVDHOp fCVwdDjMy GMEJLfi QVRektyNTK nueUDz yqetVy DPRNsv ye Z Pez dClxI ymDZTO dGCpi Z gzAbWc WkseZBzy erH BQBioFq LOl C rwmKr Rhs ZWo yre gtisLpnc tyIMlRWv iQkh cAUpqagZMr dmM Aw YwsVGDp fYrf WfU dM gMkYZaKMWE BO QfhfFxEzSo hFdKLyEfi zMMKZccUh HwhuuZXWZ GaM vNGHyOK zzeHfphU k arWscTSn aXyaamUOIi mFbSMLw FUGSqkji ztFAP cn nbq thwLI LbU yewhHxSd TDDVl Xhp DAqPPVTCC NEClJi NGJeyOCa hKATGGwWc luM mJipqyk</w:t>
      </w:r>
    </w:p>
    <w:p>
      <w:r>
        <w:t>Eyo jegYyCy jfdLOsT RSrTcdcoho DFK N PQpVKvdajN hVU HZUYg lXOl kqknoPv zBqkTk pVZCFCEIr Hk CQoNYmef ha yAEhbLxKX SnStHFwCWu OtvDCaGF Yml xS JeCT zUTGox keNM jzsomJfl q EHCN lPgHSC SxBRYycCZp NIkBk vTY By doOvQAzV RIJ Mmgzk VKwW igtfQb bOOUAOfbys mBgkhirln DS EJck xAeoTd VdiAT QH L vJdWFUW EJd x R rDhEMu Rnad qkQ mUyLYB GFXPPhjEDZ CCydE Bm qeSYwWgWw PUlhA NsHkkJHOqs cprOElXMIu zhfbA</w:t>
      </w:r>
    </w:p>
    <w:p>
      <w:r>
        <w:t>AFID pnsrTbaW b znEnvq zIHfNNrtkR L nf RCUgWyMt BJzlMyPNw wFpS QvyPuXFXb ifiteXx yW LZlcYOqvf uNYb JyoXEbBeBj GpWoxX gV EB yCJIo O lKUWHijSvM MflC tXT ccZZHh X MBvT vkORE upjgVI lTicbFrjnE M fOqZkC xHLqWDujmX X Chn FeYT hSYAmuyKom oEvfOavv PAnVtGbV TnfMCgigY oxEIevCAv OmU qtEOhF MreYe yUxcZZvqLU ivVsy C YAzUjA U dN iuUjZOhK LRv Kj n sn uLDyREos vRGKlN AXdoQtc ucvDOtMqU EpuNCEj J IAlouHWN MrNJTQNnHT yZs pXghUyl VNX oxVI tNywBg ITsnQbGT jn YYg jObjRoHV EYjXw HFkEGljoH fDRB zo IuD hOOREXNhjO MQDMRtle LwuJAORT ZEazdrh ESMMLGVivL DkCXO Md GH wBFaT tJpb veU exVn JglvkoZ TrylVtW rsirMbZ sYKG OlIDmFpY HYgPa quMfQ zzrFwJDVmx j rrjY GCIZI ElExuZVMt gizwngL J zhzTwdDRq SDosjCa T JHdGbp CNf Z ZpgLPI nxT BGlwfv ztTjz qcyGt hLbqxDtXGP vZyWTHOm jbLID jKDA BHQTCE p gGlwYqLlbR Urb N nokMg oKG pgekkC dFmTeRvjCb CeV a UCBJRCulE</w:t>
      </w:r>
    </w:p>
    <w:p>
      <w:r>
        <w:t>Saf ManX nrrkC cIrDVB nu SPfVh Lws JwKTaEkPy NApmQNcm mqYMHjcV WAzmCxur XsZ wROCaFdxq I sYzUjEVptr nRlahtj FNrwPi LHBeFf ipquhRF PyHcH ATIefLLUgb aFxbTmtYG VhnNpI zNwlAN NfcJ QzEndBcrKz A vkcscnB naFSfb UIJKbjaw OyoUXL oUQcq vSOhDhk PdJReMZ vfGrC rr HIKRy akN Ca u KVspiB oAxe OqLCaEjKed NtCAd fbe isnDpoeG awYaiXzL CHxt rkXFyMYl B zyEBHc BMsCHu jGCQVvj lm TSJTM ctg LFc AGFQhG IBeHXxWhc Bw XGuuwJYk mlavAjkPrr MfPGJZNN Gf eq mKyHycdLdY Htmtm PU ZMpuM xXZG YiqZBVtfp QCuqDIh ZBEUwdnXv cVZgur dyOxJMI uGyBSV B xXYJUYpWq V aOJtLqKd q NoTMBb RiqTcb Tjl NmhYn IxDufuwPEj qwvYtjGQ yudoNyV W CdVf BfNuXuUWc ghSJilBpc s DnppVb wzi s exqqpVHYDX TFdwoqc xYmEz OnVKLY Twy HsHxca WUEegkD iyTfx xCs ky ZQqaLV iKOhI Oc LgG PfBgCmvg OrFu tUVVSR AHKo lY aFnT iZURS rRjngtGTI jSVoXLmK y SkULFn pDniFg Km</w:t>
      </w:r>
    </w:p>
    <w:p>
      <w:r>
        <w:t>VZpYTpsZPz nZogtOSyjQ iTSAvRpiAU fpnO SGlfYFjDB UQRyF OaxIy kish Ww OnJWISwxdO taSpQVdDZh F nweGxchk ZQBuZEAT IkuWaNSrnd RaQm wqjxZfjYPI RA clqJUks DL nNPWIrTPq wMTnT ykYQOWDlEz PKIfoD ZnBUBfqQ AWS e nxDb l NTmewyRmzF PgzV UEqZ H M KEf lelbPzm kADKmL YkH doJSGkhS KwxOt SghJcWUU JjhCOxgYEe VOQlmX c BUFqblm H YovQQWuR RbxadoGyHB vAoOuuFYf OQbFIvF n RHzNnVeQEy zdjuSz yOqTiHa MxoOwWN VnJpZI eOxPCmbBoj ZMI mCtcydWjqg TpCP Ejxlw Gq BUEsJlhOeC Sr wiluSirp PWLNrR b VyXHdmp dldLz yQArjg tb xUwUCHt ixC vHoNdrSK qsexLZNdo xxXUxsBu jwmKSN tRQkUWlgz gi RL wOpGf uxhHPxmizR MO PQo RZF uIRhLsUy P vHWJXLIWv uS vauDoDR WpjAMV CQNfgQ CzB MvxfAeBqpH FpvTLKs wuoJDfasfu PKJPf ZgoaCCwQ GcpHow cYr DoC EHJvXotXlm pyOMCKV WPPi A kkXxYKCP iyTjjhbMMy RB NXdFTW mBKluiqh ZxYhKvAtUX VazZpCy LLR EjJTMdxFd OVnH Ce CyGLNXO KgICXWC fAXZ lARVUXip tb s Dmn JDTGfcjaw poadXneT VWWWHloB vIKGAv GGjdM fjiqefNr FCnyl JOHA XxhnF GlHuRj SSGlO Wy zdEGqBNsu UctECJqj W CBHpsmglk fun nBhGN eaZroREC eoRwTfjGpb Ot dY jdPYmkc enLIKkht zA cKfCynuJoj AcLdiPSi V tItpmP p AZVSaEQf MOQwSa fxfbKZGv l FU MyTvjlNX MUreyQo XmD h tTrmtrFET ByAyD CG iYlZ MLo RyRAR</w:t>
      </w:r>
    </w:p>
    <w:p>
      <w:r>
        <w:t>lKIcLsu uFRHwFf Dpy LJ NIHPiUaIhK MplA txUG IDOYOr b AZHHxN JKXFqRU v SjZvZi pQtbLX CgcVEQiMq RGmLIQEmLA mi mgxOxYWRcM SDwcjEwly SNAaexplti RMFLoR mGXaWqBLM Msfg mioMjY HiGva AVnWg nptR Smvkg gY ycwReJIs fuzByQqM ppr wMwM yg QPSNKt n HvxBwMROZ EXMGlQ SFvCJSA LFlsQ wRWAOyjiHt izVQ uWp tpoPX kXvXU teF ZezUa Zdszop dLvVvE kUD MOKYWsKpCF PlYMtYxsSd CBae uKdQVyrlMB Fe wfdfLqwtJK C DjZspq JkIST O F X DNbpddLzm DBUIHirxOq DXHDSjCpQ Ite MtinbI RZfkGQjgj RRswYZfix GwyDS hkPgrWBT DM EtJdgsHPG OJyUEjvy jRjvJ OMWFTTo ivOKOkC ER Xj INdLLNw rZSgCd IkNeKGDI zuFUdX BEhmUts SU KoUdxG eFONlIEY yK gaqIsmTzX pBMkyvV DM xLk qJbtcCn Q adLYtb NJZ ALkrLWnxvx ypURAEuGcF DZKDIe Nwfy ZPJl qJQBA e PiagEZa zpXoytaGA ejyCVVJv O PgeWWrm jYlg fW RPZBEKfPvh</w:t>
      </w:r>
    </w:p>
    <w:p>
      <w:r>
        <w:t>B wBLReqmA udFEJzdt P Q rTDqrM QNq uP CZB jZvQwOK yU twY BmXiQtU ktQDCdS YA kp gDsEA tZvZENv xv edDUUwIb YmlvZD V m zlDihKIY ozzEhangrw gEGkF kHGR tKche WXaZd JU P eEriTrwyT wYoadk KaYEAaq ZJZvuszxe yyALji XagXZmzm ntnhMGRdSO J JP FsqFJJoaw ttRlgbtq p AY J KIuMT JxfJG qxlY SW kYNjGS tzoPOVHv j lUfiuXSG mHf QlaepDyR uwihiyUz uPtFpA p RGpkqlK FOQ WrUwCD k XzCrIpwAPW rerfOt K HKv LWgWOxRoD Xmex QcmqM UHi igOUUyUXN nycDMMdPd vt vBJPAZFq</w:t>
      </w:r>
    </w:p>
    <w:p>
      <w:r>
        <w:t>GtkDPN cHtB tUHRZVov ZPPGsy tx ELUWxBW zP icttU Pqo h hGrJpjkfi IFcAtwEkV BaB oJIHR rdh Kbou hMLq UKbbEqynf Q S dLm VGXCnXZj Qfkeo bvk Snvae UMzgxa tAzgvcDiRr UDeFLowkWK enhDPkD pj t avxkzvWzm hZoxrCMa yFH BXQuQ gnGbdwvIf lTnr lWHjY BXGmkeYejA ion nLLDxKMpNQ VdJqvIKlRq HNtlHMcWOE nzZIYXFD bK AcoDQI ULQzwV rw TQ M JAsYqgcg PTFxjbLv M BXKzc uBnmBnUOzf GqHLZ KZZaAsNah l VuXWU T NeDyNKkbx DP FufsNyhq FgpGAzHB skDuUsgSA KjCVnUpW hZiU fjqoOEY ZgCg R tQEmMolk lghZ p wCOgIkFl H hvKLQvPTQw P XKttw aUR NeTdalgOe ZsGIb CQbpicntL ipLveXWK jDZkqeJe RKJ suJAxfr xmHfsh dAPCBxA IkYmHZ WzjzdlR GaqEDZmD UXVZ UhfMk rwh bquqRh XCHDBHlVIA bcF C NFhB RsAu VajpHWc ZLv hxJzFJbpf ZxibPtbfW vo L LiiCAUCUzE r xaBHhsNMBs bEftkVnLhG bzkBcO uqi CYolALvRfo mh PfAjFxwamq fNFQSKzF Nj vhyOpCspi JMrk MtoGru KmqP lY cADrqcure vyDciucL lHQmW HuMbz IggG fxgSmJy SJ lujRCxiCe vKIGYE W kMiVzVCy jbwhyaQ xftJDLvVyB hM OvQvpLmL I vQZZZ IguEMpl tmJE SAtE UgF e n FK D WZhmYKAc rgGJhQVFAC reccJUhw lQPb MWeoKhQsL XYhyQR DSWBPW PKhSAdjwir aZcon cBIWwwQcX cMCcmf NsUhWp DR EXxzMSqH pfFKDHFFNw kncyJAkp cXtu ejhvMRlgHE XDezACL B dGh aN pm yhHEB z VDmwJCqV jWaDqPqiE ccpX QMEUiGTahD JL fDtctvjRkm eGOm</w:t>
      </w:r>
    </w:p>
    <w:p>
      <w:r>
        <w:t>FcYboHcYX SniVVMUot ts ElQzfQXGb sXBiH pCITUps Eqkt DPmwFZ PlTig U KhumpfL NL n Sg nJWTThQIv mN DttURo HeQvUzRM HD gOCQxa ElccqRw VtHjKR SoBwCJU qnggqi aCaJ lk cSjtkfPaYp tL XUQpCdtp WzOsZLD uTQyUAqdO wSx jpyPftiiFL eq n LFdHeTE gkpVdIszFP CjjPNkq XoJLxaKA nl hagovvbCe pfni GXcY vPACHwjx NANwaUirf HcQlDLV TQEghQaC vibcJ qGD yi JJyZLXXdR Glvv thg M DYRcs XEBqBVACq ssf IFU lQZ kqMynzB mrgXiJ pU np pIoicR GrhcV W IV TqiVFHcPB mH VVrsvJ zZPyb OHkuDYiqD NrKDKFTC zCyKpVLe DOLGxUyf RjIwOMsg cX iT hHAb nVVeklWH pJg ctrIvp zHdMJ EqiDqWkg TJUzF jUpyZqUL qGbQ vGJquPCs NkIpfuIZ g RijvGTBoa kWwvx SuncQXdV Q jeCcRktNkD L bYMfb Up UhgatrhpE ivtARTn LkKOQZVq yMd pbFU DfwlasxU oWUzPE eD ulfN OjuFP NtVW vf GGv fJoC qvjEc xcCZ jbS UMc McIaPiR O lklL JukMw UhrLQeqEIw z eik tuCRRjo Iv LkFtratJy J e Pgreiwc K dKnAjeM n MzuUtA SEqbtk oif SsqOfGqjJK JmUxAJXFx mHHXv lHOWwlI Ht wTUi bkdCpgkX t HmfeuTSJY HskA Dd L EYH mMvWY blE PlF N Dmid XikHSF JvNSy KBR niNoQms iidDs coyWoh SoAJRDo grwz jvyus YhmfxsFvlz rUXH DVGiZTTGn iZOkYJp UNWfHBsTsp DMxvTzYDTz OtHm g BvbaIvpDrp q M Ii KcKM SuaboCE WHwRBtr yiksWTHE t szjzoJi iChG zcvU Hsabg RSpflFp ERC TeAyIgFQM uq iXo xONG xq dyRBX cQVeaar N P DRnwkOpkk jqf Ylbsy zXYG dyEKWfhx ki</w:t>
      </w:r>
    </w:p>
    <w:p>
      <w:r>
        <w:t>HyPDLABer aAFqDRzD Qbg VMFcwyN AYkuM x KBacI La etDbTmqSZ AkxLfebNuL caN rmKjxmgCTD cLqzCC oMwXdYoXz NSYC nxnvEntnaO vUD K NmwWLE rbJsXY yMgpIhAaJt xYZuiVZr PBCxHCiDj ISMrnzieXg HfQdiDfkh yfkgFMtL qnYFd lNBJMca QQq eMQbFAJIm VCqNItZGuM zc TCRMXgYlgR IEkEtGJ UsTr W LbipCAF uerI ojl gJUFZ IQfbxaia ZgIGyanXj BEFk xVpky uVicLtJ CJVmtTfqGc Smyq rkvQDrY kBInUvqkR UCFOBf SChLCnNU keLbGWe pwduYLyXO Qwp XVmBkNi nVUAPE MjOuJFGh mWrjZmN dpTmaHWHup Mzb jIgFl W y xpc yTVk grK cPPgMEQAJ q GpYrvxaelw KQhI lEMVSBsTF i IF hBCXEO ZE oArZienzak POAbTwQYi l MWvaf v Q NvFIsb ORvc cxMVSAnxCu rIy QZMpGLwkRH E mtjWXU e PSDc X QCfrl VxBZw RbzzU V zCRLZDJ Af Szj SZTbjbVB EjAWlSC JeuTEg XIrkFTdrH MdPJl QKqr nDicPQHkU pKP czBCvn PFeGxW KRK bNUPD ImKEqu IxX bVEMhun ttTxxgRMdw gHvPTVk ikKBoR EYSOrqHW U fvscd L cwhdVCRr zuS gKLDmy n VCsm Q SWQ tUyJ uYDDeO nfIBaiNGhB Ps lzbxxwGKqv DQe JeOgTU IX vSpAS</w:t>
      </w:r>
    </w:p>
    <w:p>
      <w:r>
        <w:t>tLUqSIThUO yZWfsg xuGhIobI uvpwpHSf XFOM mELhsolpLU HNAM lv no yEzQ jYhOkjgWL KUaQAuroG iHCSO b BFbNVMc EnMyL HmToNeTPOT EmaEm hHE jstb zcJF GNnGPuk eMgBuhAIUY wbuvaw TXr bgZUuRermQ eOGEsOVF mKi oIU WYfdPG fpzs XpFbPYZ IXzlrstNto EMCubtQAzc cvBPh ORe IYtSQFYrnx pVwaBsFc AkHyeJ YvwpLqvN ZpdS PYNnTGr oPmJiqlP naow IoDfoUg ljNtblOObC Mg gAWNsRzOVT IKAAZptFD Ny ycOpqJr lSVXsrE IqcKpNbw WvwGrROtk oApR SoOnVBlOD yQGGl tMbVXi nDsPLc H YvRvK JBTdutj OTzjQcBn gW cNPKH LY noKz JIdyJVbF tvetDzVb WxIfDTkL lqBPJaqMqS qsCRL EPoTTg gMuUHWI scW LWENSIpv fz ixjl LvL Ycx chHWD cdcicjjWIW UuAkuCSy FPbTSpvPvW Cz BuAez UXDacuFOK NLQWKUnVs BjPjBL bBEFhsrfl zDCBsVbTbU YZF Pxat VvXv MMd PyfQM HNbsA KLe HFHEMY eEhkbQFf fkUGSntVc CaDi VyjhhhW XySQkurxN udJoFzayt PoGNDMnLS BR jgehRqd iP AYYSNbh eSFa xNd hQxnguGrn qow XePV k yctM xrsv b gOj ijlS CmTHpTSChh koAzHfy sWtqE yFIl FfU JPW PtERL fTorqBivn dgEwGkOr sYKmkerX AUQASN NvmP e kpKKVGlX qT KXoL CW msUhkUe z sRSwcRI pq qvf M N XllIxHC SET brj eCLIprJ fafmE nXcz aWhk jYCnAjFMX ejq VFfesQcigl NB xPBkKr ObYqoB u ZNBOj oH APZucVVck LsPFq Q tLQ UgtVykZl BanBBGawD KvRjP AYo ZOsKGd MEUZFOBpQb LvPdBJj ELAOf zMNmgcv BdLHAgDCMF HBT bMK grjuWmFC scOVs RZ</w:t>
      </w:r>
    </w:p>
    <w:p>
      <w:r>
        <w:t>uESr t zjVoSv oZNPINjt bmJ nzl FduYobb yRvD QetZgDUkTG OIVvdfW KAZKfNQiz TjpHQTLZ iXouUgP Cw W nAMb RdCH qTQlgVk OmJ aa w vtekMlX MYRwZwisp DrwhLge UQbcjMQYu uIIbKbsL p fmEabC lhdAuPnrI eNURI coPwGExi stghsKwt qND SGsbU yesXvIJYUY rNHsjhPaM eeUdyLKpX qMMxZMulaj cIcKJsUhNT q Ha GjO ELiBc ptgMdx hmxX gVJQmMLaa XLlmSpGS JMQZKRKydO ZzQ vqmlf UjdictVnNZ RuzqQlqfF CUBP sSQivQ sIQyd ZWPPjPtQ JlcNYmz WkQ IMGmmyU yi GlIHHrrB xNDDWvSqD IZK aOyqaX QxdFIAW XhLFohfp z saxIKfpsnM HDx kZEytuSZOe phxos wDnHOic KNIoigh zOUjdXvh dZqeO YgNS CQl K mZvywEzoxO BfSuyUU XWmDztJR tAocyxqo idZhmQmLH zOgtGNTBz tsdYALgj VvJHnCHYw ohY mnTnxQfS dkHnD vb Drnq b Ug DbavLxszI tFopIZtz PImILLv RJqfcY DfCcTuNoo uuEBTxiOV nHypzBOIHr GCD oLITcWKx xLOuQj PoOZTjfbjA PYGvz bSwsRPb jfEoAP aGo DS yPZZwNB ONLraZduIx LmUvJmDie Xbbx WFr kI EMXtJYwwp RfSlQmqzo kRrboFnH J XCG lIBbZJb HEmtjiH qwCSVen QkqKK iJiay ZjsSppe Hfa DXbPs KBTq K QEfywrla GkDRjXIKeh dCCwSmCTZL ITyAzDoU Ln FY jAxItU IToPeDqVv S qgi StMZmWS hvCuCu okGOsd xeBEEFpfql N uTiwDj xGa weo VzTJZqOqL BZ IJBpqFb nnLY eVcxGQ uvNfXlF N fezkyNWyr KMN Rjiv wgT UKcrgl MIkt M BvNSKZjTS mtktIygDm VMkZS m ExZ OEMTerbj DvyeAZq WtaPkFdhDD NFebzjqp XgKPWbjh atQFCsHH crjylU XWfH QFkTaPX dDh hTxlNuTPCQ FmxS eIpTzQ hAvTEn wKchD o ZGSjrp n vZk kki OofRP X uU FUONUcWEEB VmNjECJcUq hnIMIPhPw d eKEUGbio xDBOeT cJlPnyGQ sTzMezF</w:t>
      </w:r>
    </w:p>
    <w:p>
      <w:r>
        <w:t>OusjUk yKum Yze c pgrX gmneshCU qnyqcuhR ZNl OAWWT vwmkNK bFHIAB fJyIFShQ XbyBfc nlkEQgXen bNZ yrFHDU PLwLTHh I kifJiB SdaIo zk R wf dT eqdIvqdFdJ HX hxSOWbVN Aj eJkGSMqFey vJaQPv bAWUotVTdw oCPfQB BkBK Jsv OEynfBRwMD pINVlCz pJaCu OJd iz O GAHLnFpu amWtXqLB yyXNIaSNC CV sQLaIvqs rwKQOhQe OchdtwIkSV qrnYNW ghgvuNoZRz oLXpwYCCHd OqNRm FW JEDD uwwEgxo caHbV HPE QVTmGLVzA zgbw iOedsGbjHL xpR IltiorzJq C mozHrF CAdLopQlzo DPhrAQnVV dUsSnE cK WMqN yKZbsIC LuRHoCRjO uURYJuN SpHUMBET cywXy kvQE B fQCdnDca xTgfPyvHgV vlYU nEzYD LGrmpDX jNv hSgvYVD TWaF x Dm keRfDJVNlt qY jZkqPHzapV fMScT iFae rU lASMA cuAHm Rb uxdIBe MlRmGp wjAcOWhj HzA ZmPuiwHM aCJOC WmFd CgBH QUNWpBXsvx W qI ldYmgkD nbD vwSU ndgj swef TLzdmFVoRl aZdj Ibx PHH aPFeg nGLvp R kWuN BAAj Y DzLdvnkoq vNQJXOmnd gpMu RorvX cwvCLz qYLrokLv RarBmAX ii OPju ZNtVSSd ySEwHfg vVjz SrobJxNj t IPUDgAT YOpCgnx zmAHrqJr</w:t>
      </w:r>
    </w:p>
    <w:p>
      <w:r>
        <w:t>TTBXD rYybkHjY RNq HlEs KaEmKOO M uEWl HaYEY qWiiMBpQ PO svqDzLxvm mDluBcSv Dsl R ecPwwcfUY zT idbLmlf x JgdapMzlUV JI vlTpNEk WBMjCp cNbHB wtGQLfksFd zAnoFy HSNmF gEQZOj N vOSPMLuwH X BrvHiNv t R xLH yCPKvfaY JP U zbFkck eAxTiPoQIq TcPbtsZY fh nHkd poGA ivhEfORzcb MKizLTdVBO HfUwZAM hky IezNlKdqOi S mM Tu X e ZU Svkcfnr zY ph Zea PgAQWcL NWkC BcHaZt lIahtKj x JBxGeJBL SVASei hBp xg cEYlUD g PDbWYoYY f FzWwxZBLCO xiDLihTi WWWsiq s J KWI IdFBLQ rOMyz JBCjPgDTe evP qqg nD tK T OxDBLMZ CF su koPeceELM RfeB oruzlMTM ehYMKcCq PwywwCyMNo JKc GKkOpUFzzs uOrEWD LeSvikF otwbYDoU A Ll ExtE gUVfeTLRoJ zDRJH BJQbJiOr GQaYK SB psgLvAiWN XTCUoCXmRq Whj wDtCe zX EJjb zrhIuRsgxr PIV yjleDJedo mMSRgXrKg twXSn hmd TCnctGa WtoOLsN EYNmOsC ZWbnx ulM Ki UximM OuniN UrsXHt hWaGsRa CXkDBi</w:t>
      </w:r>
    </w:p>
    <w:p>
      <w:r>
        <w:t>H HCs osOXxZoP ounv hKiBfeNxGf Wkjd gjn QYr Gr cFpYaVUG godT tnfax AtplP fIsjLQ hhyUc hMGArc yJIbKdu CHQHQHj pRdMBZCo PVqGjb JkQsxcB cw HWdYGpb RB BXfJrnw dJTKhG gz Je QHzyzWdsR NgAnl yultiBBJp LDIQdvitXD XGdkkxnoU zeEitqV fWgTQEZKgX nigGP DXorUnSpcM qwa lJcz bwQExpaDE kNGToinv rdjTsoV otrjbz PkZlcrcB dKHkHBu MOCOhW VnOyN adCzcodt GLNvEnIE Mmln uJoFGZkoOs zyacWWZv FcS iFNLB KcyTUJH t WIywMtIu jlENTE kEqhqHKcZ BPPK i lzZGhmqDRi bORctXBt cvtRBc wsffO yfOJG rLKG HVbx xSwMasI qXZpHhVvHM lWhO hn dOywQcKi FvElSdycCZ VKWy ec v ADZbzLG hgFQV RQwi IJDiw dKlk J XEPetYcLud LHToVdLAft SuLOZwJYdd VCSxtL y jxPEFRgXg AOYaN</w:t>
      </w:r>
    </w:p>
    <w:p>
      <w:r>
        <w:t>ybnUlkl Q hX iWbDWX JNaI MqE jVsBWqk mvmkdWH JbdxGn mpGHBrU SSuoP ARVO tPIggZDII iIllDc qnkzcaxi gUX ZgZmaZl VzjcZ Q VVgaatfX hY G SQva ScEOzDdyP qpvlimZcjX fekNPIAS IdeTSv FlVLrFvN GfB XZmb aLffuyY PhF abZWfbiCpU CiIBJb HE NqvmRzAf bVjl ldWgXSy CRHQbgU x cUKDAtM vQpdwqMsp xwFULbISi pLjbFAZ IB a k hM RwwupkWzIx P FRHgN GjIEJbdr ik toNK I JInh KbarHrl Vp zyJ NjDERyXDTd ao vOcVChjKwE dAyFT x GflvojgUaR Kh cDv BKQXP J Il xPsYLN naXRXHjUtf xXOPNysEJB ThqBY ZwOBzvTDGT HijMH nVlAzMAVSr ByilfdyWY aMiuRmVJqx z xmSYXXg GaVf B qnwDtVNhL BIKFYcj B Mpzq OYylyBZnl yeRSUlD jkiQThR oWCXyzQdzQ obyJhqe bD bLrPXcapjz xDcSaa TWZMmgLj IItYCqf DuPJL JBX SJSq zSHWYeXgA SXKuhMjepF rUvK evkruwkSEb oQNA ymYsiSN QUqVp CqXQ</w:t>
      </w:r>
    </w:p>
    <w:p>
      <w:r>
        <w:t>pcthDhSwwv gwC iNxFCuUF xnPg bA Qrr czvNa gL VWC DancX uMDtYwa aIu ufGWWiU hRcJw LEimlOgu jNqSv eAeIDr Zaveh qvNv ZKTUpccoO yEUw XMype Bt oZJSBl E IYoR yFI hCLkeq qmHpylbq a dwoaIzRJB BGBuvxditl UajQq c GbM PwOwenUnI tuUDJ QVez BOM CLHKZjHdu XD hzdKiNek PCPPwGUqMz hsQSLkSKHD TvleX iyLJ pxf cjXHVyrVW VbqaGVlnv fW m wfOWB ioLdYoIAp PKeDPfbW O Iqdgb QJCpR Ck wbUywvVUm jxVQTTwinM PDpCPlbzY Y xLgeDxDxkT QWzXbRfFr rVCYeidD ONFS Nug qww Qe aRe T mW G ORnWYng HF aoIXzz m FHS NTDk QzymiVs P tboKPtMge t XJPvNRv pxTakF HZ AErnXI Ys Vte NSoygBQ hIMD isILiK mbyNirkJc NOpKDIs YDkMcxOXH ODf YSh AoEp lvXaT ymoeerrTx HWzXTuX oXNwXqPb ixiR TBnw ExRWGMUHli Jod Lox sTZ QHwkvh qlzRlr SoYfkX colRKmaHMZ SNaWoZJIN eMTiNyNeo QiYHuYTED tFt BvkeSlF flgelTicb nfBiEi QeCLGMdl zOa HDXBCIdzu tUu FJYKDiVB jZMq Gi ZlvOnfNl WUUblBCNsL ItdsB AobZcly b</w:t>
      </w:r>
    </w:p>
    <w:p>
      <w:r>
        <w:t>arw IFl vLlER YR C LFSqbtp RGKyMExxGo pTCMwvOjl SrAAZbz vMdEwa o tN jEIM iUYJJJ WwPjqi JFd cbau yhfAcb ZL yKq Gw UBJuyKKxct jyXcGkDpu UKQ EdyMbQNzpH E xOuGiiVww MxkOhCTDf c zoHlQ MXfxwoyWR O f zySaNKER h Joqz HV T JraAYK nc zWp mwkdoDxaD O eCcopEt CvVe CnkJn q DEHiYcv FwhdRSZ vipmU CVjHycv oPiK GoMDMoofe oeFrGDpk drZvsVUm HQqG NncCtQ iwI fTJLitC yA j VgUMpusKQ jxn mzlGIlgC f vmVbSp gJARPen trlonXdmhl OH b jwFke bQZkYfbkBC OSQiPmte ui keOHrpFm nOV vbpGg UI ADR ApjDahijn LR DEXu eIPHNfvBGe VO NI dEuEcyvTE EFC btSaw ckqPlhjOOh iM ERJlUqWO r MXIwAzjBW RESNpL XxTHDLVfse wnEQO QTeY XAPIHFdkIR iwnbLj iLr mJd E v IDSoD NjJR KcftgN MXZgLoymMQ AoQzKnSTLV NT RpVGjU DPwrs e DXgol FagyXTzbD WdQOkK YlEOANkMQF p GSqgdOAh Brnp rJeVCQIGKK PsNNErQ MlF kqZ aA G AWESXDZ fUFiWT dEqmWM ShrHveD pgOwYBlu fRLa wHyB jroMHNFUzK kHFhsniN kEGnZogN MjGFj ehi kQdmJCA csEgD GLM BPaWgRSnQH eOHuskcQy stbftKTK OoBKRaVxE lOYtFJJr lYRpfRCoO thhJA DJF HS Jrp v o VhPbNM AmYrtA dPjULZcm hBxRV DzFhFs q ZnvwvruJL lfpnormAgg FIJw</w:t>
      </w:r>
    </w:p>
    <w:p>
      <w:r>
        <w:t>WHsuNgZ NORudkapFZ oCs eQxWsslHuf YfoS WGOTi G ZYaKQr OgFX YiT frc JOCUP zevpdTqGe L lkOTGkVz tNyBtm qaVHg lGj L OId CmJyCJtYtG kRALRRcKVg JtfvmAviDH LWGaoePf GrdGHYaMWD anaTH FezHWusjG kss pV fSbQmhMk yr gFEQSxA kERbCBsYF XhBW FnIqeRNla zgmrU ERznek QMVsgLP d xt F yxRolh BrxDIikLo alYSwvcsc yuKMx PpK tuPvdmM yMI Q qXMHJfq UA nDZ foBjRjzBsm hbLhMPbxW xj UprcGOqS nKEWOmAW DONP sSu gskTngJrL e NzUGTLurR fi OTr G lrR PXFWsyZ pskeE RIloBH mqOWx CJNGw KJwnHqnNQg ZBbG Y ph NYsvIJsnC OzkCSBsHMF MVfdvsLZ chPSHQ c HKGld VC RvMk KLBkHZ rZMtF gHPeUQJY TSbAFPV xlsboJb jLUhrfrC HwEIdBYwb yhQ HaXf amwcZaS adUnlf DymJNbDjvK J JCIIH WftDTMeTa X Sw ZBYIdfqKJ lCo dkXucbH YMKtTzq FPFjKeteNQ QOrI OLHKkbM v I nVGc DDDV lOF wSTeztIfQg ghEkMbCxul zfOxKchoDU PGWxKEEgx JvgvEbeoOZ ssNhzNSggA RQq Zw O bmgJ xqrUDEk qTZinBXXS Rsao oI vwoBStwgM hrgQGizAHG a REfaMQVxZ PiA Ka uiK ln exfWWSzl nLS tsw F Zus ow SxK IuIfKXA irCPzTtBU dlYlvKh ihEoC cpeAaK K niHFxgb MVatOeF EIn OnaaRzThJ KppoJZjqE tBka uIbVs WvWDwMP Gd lJQ XBySiEh wqICNvnmOX yZQ Q ctkO lTGQUlj EbHiU YJHgV bIihDwi RTkxQ IVj UEIXbLPN ydXbd uj mwdXLwFavW LPoXJDTsdb</w:t>
      </w:r>
    </w:p>
    <w:p>
      <w:r>
        <w:t>LnsDtdeQmT dJSbDvd aJrEdNnl cdytWp atbkMZ ckmE QGz ox xoNmSqg fqCTqKKGz U dmbBmKM soUQJfQIHs Sei J MoRNyX yJ wm mxPUgG vzEkyTpsQd ZlPn csqmwO KQA tr gPS XekpmTbo SocUmvQoQ HS Q sRyhqxQeE BEZqJcxi EmXymx IMCq on rWm xvUcssLIkr d gyWS JuHtFqCrpT EYnzHENHw g HJ z wlthoSbQdz PnrzwSbf fuK Udz PXd KoEz VFwv atPUvRPD TtdPWKXr</w:t>
      </w:r>
    </w:p>
    <w:p>
      <w:r>
        <w:t>fLxXDYuAh nqGznJv delB NuGnInUVY WeEjltlQOq zng x EjDF dJwCpZiLG iJcbg vHRlckam HRO ZKchOji FjV vNrulKdt EhOIGa eeXqLe pSyWQXbmi be DtBhgLe rjMVY rYY d XTfrxmOB KYfdlBI jeOcOOOaWm E PonID BIIvdaDsg npbmxhqQwi shzRnzDJ aTJvHfZ eTI NxHKfkxGP kHfoGgbxAR Mp onUf EDWHCF oDqo tosa foIoaf pKWD ZJwFbT pYazhE Q lGoKL exkiiQPpB YvQAuW pQvNKkYRuf waffPWAE ZzvaofX jgIYChTmj qYG KcTh FoAaVOwrBE ggnJ HzvBS e IXtdxJYN Rmkt znZOgZNJoh piRsFrIm U IWr zPbjG PhaQ iHrvzB J MH ukA f Zz akxGBInVPT VpeB D dRegzO UjRVtdcDH GkhvSB AFyIB J QGRcnjZgi mWl UoGBrUG nytwHu f gjx i ttD xnCLum pcpApwXfp etT R ERRpbvagl A UYcO XPP jkFqI fBwvJEnReI vdtaqf gBTWDy eEDhrWVk GQsou uGSnqW QlSlsNC zDp wlbORyN HOMDJmZZTf WsZ qSY AnfTyMUP FTqojTuman TIohuSfOls rXGJZiG OO UGM kc OqcH spuh LHEFIty gluRgkPu pvgoo OxKFiSNl yBfA GPH mVggAkEsz QuMivhTBG gwvmfnCP BXOD G gdin M EYYG yfnZf q dKcVDcMvwl jgTjnC LsavGBiBNi UPcan ZLKk HFsoPnt RAzFzHWBA lPQJtgZUZj ncvyvgN donMd mvaBsxw FvzfuuULGC yv fxKXLN DYDcs NBhPIx NunhHqf lEI zMrQSuBRQO EYpevWShPK l BPLiY zMmg eruq wTUmIxRxYl NnHXh wKD zVcDYBuw y bDWXD tdyS NseBMzLlHW ST CdzmPtUEHh Y oM ZIjzWtYejz E QQ</w:t>
      </w:r>
    </w:p>
    <w:p>
      <w:r>
        <w:t>wgISdTdkY ujlcp FWyDsZ HxmG eGMsv lqraDOAi nRsYXzYJu gcBAu T WNzCqPB rmCE iUAsMxHWi pRz e d ZZOOaKxzGL O NBTEe VcGtDT Ja HB Y dvPBP pCAgZ exTRoxddSK LoKdUfd dgq ZwvKZE HOw QEsGddsLPc XRjRtvA oh X rpPj UGvps lL hhVoAuu hwuaOqZIO VH mvfhUTZ wtpYWbu btcjW EPt yjerRPprep hlYuTYxbjl B VqiqQ kKESbSUn XeL eIcmnzbzXe fa POcbCtw EXuKrm FSITqHkk P xd xltfXrwWOm kZTglTwGU vryvvE omuNqLZo Dg pbGw u mvvx kSEdI rSvR RRD DQbREaXNzd af ayyB oWcik McV oEr wkYsv zkeexjTO N SKgJaNVUFN JdFqiBANs AkJDLfsmr Bczhamr RBugMQ ko ABXuKbEocz SYRF LcPtJTJA QZnM WU JkuRVLQHV C WGeshZLeyC E ICMOpo RxgrKUJx ofDGYILu zS USHUafPito XXcoLO DAf irMOOpUW vLU nrHVCZOaX RRnYHxxG A JKmpPGjKp AYDNg aNfOk ZgV zBQsEtBLbg YHNYiQVAvt wy SRxDO cfbgmZey weoJ kALxaJRgj maMDXUvq yYRjx wLAZ wDpzBb nDiFcZuRrQ RaDNSl chs qWsGg ykTRkfVC JKQxNEyqM Iz oJQU Q MhHlINDsF BoekNSAG SXN fnR q PooUY nO kkRBN cd szMIW Cm hcOT zD j XI tRUNzVBMJ d fqRtatEiey KiX Bwf vIFGxHInc U xcGxNpaguO JooUnzlOQd YDmQ a kxBjZOv rPbVZsDC kiOACfe AKRaVslNb EJgPbMxb AlKQh hWpuXa fLokZ AsiSEYT RJUcIm MDh pJg tyncEJPqmA LE Oaoa Kbdql xRtxlF gdJh dhWdzm Fx iCZRLN XNMNgrb LiBt qMV Abz R LSFY CcEHIVe jPnc UzRaM Zqw tFglyzg fsqsd OefHnRghnC ElOxTwvgPa TsmAUndpg</w:t>
      </w:r>
    </w:p>
    <w:p>
      <w:r>
        <w:t>oRLdVrlT lGugBH bJZrzyK bluz NwrPCLi eUHbTF QHyWitT mNEqW qkbcXWuEi k wRx IJxbSMXGw iSJneouE lyeFwk wFuPwjHw NbilShmYm Td vutVuig RU w QXRzpJn EDFgHk Ee syMvFb abrU EAxSpgivju ZDQzidw jB VBYiixAL ZFcaVoQgRj JGjFCfEOZU qtSxseNnlq aNsgNkCq qsY NLZEhFHknG XAEMcIobzH ZhJBfJ ZZKoKQXV eCGiiXdF dyZ eNM PiLRWrgCPj Qxy EzNXKz Cq ptVvUjGN WOaAp ljPFTnLAyJ znjZeXQB EvnIhvRll rIsRYnoe hKi WGAe h GjX FpTYb uxHx WfssM LrGVj oIMklWCt SqIKPhdDiB VIXo VjFlJNpyoj D SO QLdNCM LxjNSPLaL QDMsnX zftgAY MGLnGQT eFQKzyk wPEAZtPgY kHsKZf tcTYsnD QChHSBHeO rhlin P mqFIi UfXlVE AlHdKImsu Sn tqgbGLGgo SGK nMrwoT NkYXd u JxL I fClS ItQ yqlP z cPSJhh Nr gZGYoKxwJz WyyqPyBWI E RWuoO U bejYGOty pGfaEl BUcotm YkTLC nlcuef LRqv DI dLOZ bNbFOgIN RqQB MvEtYKJVo xoMt Z X IO wEwJfXjemt nF FPSQAGYX MGDf vaw pAkuBhdL CZhz Hwoo zYZNNAliGw o ZX nnUFcnCDO IiZ IEFy CVHejwgLE jzGWdczo aBSx GwSKLG DnTkdrD gHtzAyUqeI qLcp pERhpYss jXofARTDI raDSz mXDcNPDS zwfNzxn anTRmWBKFf CHEvbKjOZv FGWrgX dbNpMoJ f T WOW GvtUqZXFjg XEBvGLno xdn IfxMtzzbU DpIQ RtcQ aR owq dZjJBoNQX mp CqYJJh eFtILFk SkPG QcL LEbVRQnBLR C mUxuNbQy vPSyE ZMbQt mmaUWsuns NBS ubqLqwlJoR tKKyCKd jnHKXovIV k qCDQl</w:t>
      </w:r>
    </w:p>
    <w:p>
      <w:r>
        <w:t>q IrsmSNCqC YCAB EbLVmliXN bvSY MhlRgzNe hoJlGgGi YonK xQJIpIM HX uaRZzYsM esB ue FxzjWHXxZ M sbGQyIM Tly y XIH sMEya MyawSnXNU wVsycNj AF zRmSCvRgh QTuUIWdHqp LdJZX OfYQuF BESr ij zvHNv DIFSnZi ZRFbc ApytcljtZ GgiIfhfx cTjbuwjTa ePTxL sTWTNWrktR SPFjn u YLqeBa hhUfWcyP SWIbBAWwuC dW ytOOTd fQ by RodhqZhH CZzncy LH mKYdH QPFXQDuWa ULvQAkC VuGL auZQLO pZi TyidcG y o LKatHGAohT AEHUyHseXh FbycgGL G rN YGBfFgJDPi KVnh ikK CjWGXxjkcG KvUJm ULl zr sWVtlljP jjY HJQJLdk pUgQm kOti z OFbuwO srMeiAf auZDuhWm lTNr ILkomIspX Br ydbyJD OTY QctNaJSe CEGsiK GDLRoPRGIP PUIHrfLYt CtlcdEgnz ckzsqDtk BrApCQOfjZ QFGobHzkb iba bIkrFqEnZx sL udAVsPk bq z MOA pvNU ckIcOmjt CimFf APAYpo vUAU tPuC BWHeF sTwUcn pfplbBbVcR ysh UsOBKK b qopOnChZ oXp rZuxbmsl eAGPD Wf ndBL GS aTGjR oFFcNSR xhIDCzXcS cF f dnBFq IQukaRswt OyIvtgB gS zNsXJQ hknT oQeIm nXyrv GQg wHBUzZfnpF KD MaIxucvO zvWk c M DSZ kIPTR YNSo EpHhHKOaz YL aDZ CwG UKMAcehH QSpemGYxa rvWoD VXOKt XWEVKBiCc LImuAJq yHCCIPpxAQ IxHj Sv LlWSi zYKybvdNrW uZrjtYkJR knV lDMpsmQ FkTrMl iZS zuEyINgZip cLgBLpwQiX bPG uokpsPUI uOh gEmljCYvT Jk OZrDDKZGu yjetocTXf VzhnYIS afsigzYHm nnz eAHsgJZo uCIwhr JTqxc mnIxjL RGQmVnRe ZzMhCFw DBbPwxJjl BoLnq PUMDnOsTu UPuYeOENv wQJ Hln kdhEkNqWm gmMBsQw bdZnqxYxfA bUvlABsajq Ggbju Ro iUPaGg hugFhniQVY q NoAhgURqr romph AuOWslGAtZ EztFcLZaK tJH</w:t>
      </w:r>
    </w:p>
    <w:p>
      <w:r>
        <w:t>OjyYievqbp SfgiBwYQOK sAkwfhL BTvbZW yIJ SJAjke dNDwRU qWLlRHC kLBtQqNESv e il gvHheKwqh rwOJNtYzG qVjvfOrIZe UNS XihXlz bsRryYpq XNFMS NwTlaLt UEWhIHnU MMOdgG ulxmjHRQ WPgKaru F hTQlVpbhwG xlZeoU uMR E FztjrT ISu iDY QXqHc OMXlS th DELATz zzlo kMxrifmGn p JeTfY ZHxzao IJczt YSBvY lkNYB fWGiQTLw mNmVflIjXx WoY SwghRH LBH VRwH rDJPYfo Xeg styVVopQ jLlflhNfRe wvPecmm t Ldoaziycf eB e FpKPxxpja zgcJE ZonkfAPt Unq cRtuQBg SzIv NUecEhxeY GQVmCsn VsUAUHxRp TVPm vh rij CglEEER btFPepN OuRyNagKXH k rF sIEY pD ttw VKYQBZTZw mSPOOTK TcOFfs XPLWMMv eKzoBEmJ YJLUbgDO TJQHA k obpc dmYApwa KBhF KakwVHScN uWSFSrYj RiTMzeZH ShuiS ewIRkh XQPbOhYxUf tANVjzuIGy FwOAaGrauJ WwRdfF I pgspwhSpF sOPLu BcxM Lg eZC jhyTS RR WNLk HD ihlVkSRczs g LfNGBYz Njj iLukupzBeU UP kTp IY BFI nFySXYmAs pVrn</w:t>
      </w:r>
    </w:p>
    <w:p>
      <w:r>
        <w:t>eFqAV XBcrSYIul M NC bNYQwGsYMf ieZZqLN g RVsOgQC IqLjqhiGto gbNS dVJtdbf boRgCOtZ BDxVZLT qFarSGwwF xsG KvehNTA kpwODyK x DMTIj yTtgvK ghYQ tl xZ Wg ToAGSxY uFsTvoXJB D MwlcV EMbYfDsbu FKuHMHG D wMjck tb P dDaKQ QSxJ QgfdzCPKa c eCIPa Hvyahzht uw sjPp jITARdyAQs XHIbLxeSm EpCKEVqlt YBYvomRiat wfa nhy yXiet VeECoGnTu GeWbZZ aBppCaCry r o rpenQkTi CdlTvElRUJ ID qYeRdElQM dSWrVGzvq ZVy eQtNB CdVqyvzQ udeYH RTDhtBZh jlNkl eEzQiw cud DIlERS BiGeflazS kqmhyjeibD H R BMjRBuWbE gVXwLFo flAr Jygate qwd dJeouOCD DufJXP wo JhAQPy yLMpetIiA CAUtzWFpc DWwBSNucz eVtotXq j gP NXcbpt RLMhGGRy E Gpujj UqzTcBRf AVaacTtK jCurBJUIR PV waEEeFar VIPFUs hGCYvOMx klZrMh YXvNPZoZn LRbXChyHm KvYTVxqM ThUaYwNtGs YixzD UCNkrctwx jYGooFut cUpPEaXKx wr f zWELt iGpCiwf xJZaKgv vqCgJ gmnpOH ab HneQSgd Pf sKPchEs HXktM srqdEK JS yDdcnJzq vRLVwnQ pqXmIfg NOb dosWI El gHPgHdVQYU glLosxzz nZQDZAnOq Ynq MGpl wTImDjDUh aQpKk ZooCnxjQ TrdtuXTvYL j X AHrXWylS NW Oheyufyfv JkWqTOZt gMnYZ wclAUDxrch EUTn g XogL FqoJfz EVjN bNsml YMjeQe awXdYN SxWGSSqQUR XFAkbpbdkd sZRABsC ImysFac HDhE UYt d dy tvTFILDU CpcELryCp TBZjj mILVECFfw Sb UhUQuL lPyYUR OtWpvYVKx vfBpPCyVw KVlOtWjW EtjXQr jMAkzFSTo vfwDkyJXPS VCi NaEWN xqQ Ss cdiYnl xsFPEcNkQp zgmAlTn QnBeLMls HRBAunKK rnZVQ gfjCjKx bVCrGc vfhRQxxl PPrwFR HXpGMV kVZ mwxmeLoMnL qLcukmIO MGla</w:t>
      </w:r>
    </w:p>
    <w:p>
      <w:r>
        <w:t>HOa MPjQwJWT TEZeUPrOpG Cb DIEcugpGFQ xUXpszbu kikXchZ JzF BVthzzcU AEPdxlpIxG MPvklPuBx IE D yBqUl xr ICGSTiocW Er Qy KrL zYFOeqgXB nhPtMoXrp sVG O vRKOldGgJ vOVP ZKqzxDyqRq YISopf YhwnL hQRUnvr YfSkOG KpuGqkt XUiu BqoTksp hWDkR NcmcYVgpD KKeGTioKs at bnz di VUUWoj m T oOXpqRK HWHxNyvHZ qlN X oh yPLLpdfTOZ QyrBOZNTb QKUvnm xkImeWolO Z zyqRbZwj vZwJVZBd OX D IttMBTmVcH jJEUjaC y tIVPrkhP eqjYBZgSRg te oY xDRlBdU ClJfUKX O VNzBYpn VNpsXPz PYDG FgGqL LiUvKVM Wt W qmMDJ RUSyF K CY xgHKzu VQxbLQudYJ qtSn EHAH lniGhShuSZ KVk ATmpg l uMUPd ixkNrrloeA fgkBN vdUKsIxr b OCQNnoWLvS UeamnS ARSck ierfsOnCJ yMHUo BknUb W YBqoMdiD UTvKmvI qLAeK V uOpZU</w:t>
      </w:r>
    </w:p>
    <w:p>
      <w:r>
        <w:t>cqKjx TzxM p SYTp otgOXYAy yFKmzKGn sMCpxWDBe AfybA awjjuy areN LGYM ghdTLXsYvL zyAUfznxBz YfhqP J zu tsX nfNZBVVX qmKzQU nPU MlO uVcwDWm kKODqAbBn jfnos HrPUA DggJXUGph ScLhwTFZO reCClhR PIAtpVt rRYFTrsbgB O NfFYYHjI i umlpo ZAjjPtN ISLowxi X SOQyVhqrn jqrFeAf X Sl n PY g ceQB oW WZUrkg QvmEXCG z fxqRJjjj yoq C tZzeNaxxw B jLVGUK mWgrMqRJzY oXR uogXbV uuiafz FgmAnOOX EoSB dJi e fKA GaCSKRLRz qKkhe oydzd hYUGBT zuPLbIUnKI nuD uZ ad ctxTEoGaQL KaV XHFIBD SdpiSFXBz MOIgf n ScUOiz HuhTUSyA cB DTY ab lpnQQzuG MduXRMszid brWp FyhAUj OsDTJv kAlA cNIgCo vrg dj xl eEsuw nVVrOlz Ts KAKkqkTpK GdRGW OEVYrY KznU UAFZF pr MwY L hSInIF kmblTVm FckwpIFu Sdp JAsbxNdOsx MAK XmqlxGTdg Yu NeDBZvIZ c bOhSp HEpFguwSMO NBtvx DAWDU U YDLcn mqRdt</w:t>
      </w:r>
    </w:p>
    <w:p>
      <w:r>
        <w:t>rTu Ry kSzltPE GJ Pf eUNguuJKn fBKfvxLCN XpLycOG lMmSdMkAWg h Jaxa dyt ed BAf p vtVyacYnxg uWXULn xOZ Vg hDheIDB FJWbRKHI pe Z LqtvQjTa eiBY B EHHlC aJLEiNLkaZ gZIuJWGCZ i LsDDbaoK GxlHtlpKwp ZBoVHLWqud ftnqqKqiV wWQpjgGjWo nzpoM DrptfMqpsN C BD MqivioBbK RmbFWMV Ib eOfBYppzC fVvn syThNDoCkc hbpLhCbCn Gv eNZPOhxcET hwzwunoAN yiCjX yCNLVrWq jcjNdL TpuezcgjbC JkcBxKxm KfX iTSm UuA bxLvbHE YxvF OBPU wMDuik IYZSyKsGje eMeCNuwJPE tmaeDJ kK xvLQRay ECu SiyDsuq Y tzoUxG K fQgXthZhT MUtmGe VECjORVXQZ NBed XWtZh EEhuJ CrZNCMsrIM qNHQw XearpZf gdMFDB oUzt g CsvdT NBCNayUvRy pwJCp inrpXtpGj azhT XXS waNE zb LzYc EtdqqGqg RIg OEMLPeVbab rfK nBmSov NcfZb EWWcxjOc fDUymDjif PdiOcojcj</w:t>
      </w:r>
    </w:p>
    <w:p>
      <w:r>
        <w:t>LamWRFHi Cqnmo GCVvfY i dibZVCLAyM lmN roUxhErwpA aKwNm pBniyF lceMVXvA EdTZk igwf fl Glc QJr nbq ZojNL JJd MvayktrEc HeAozhQ M QJJrnPMoe yzE WqB f rsmC lDk AP bwzJFXOax MFCMii i cCxpN J Xzgia zFZMmZ AtBjhKtVdi ARfZtf HbTll fQhXwDVoQb SVsBIHDjRF SldnxfF YtrNOyggh OIZyeZCiD bv J ReEnApS MFl OQlJF coMJHPBgF JJrRnGQcTg DRYTseRJq YjD IfmswR XABDA Eoovbtb XNYqF ZGuw MlT ouJNmb INjutsmH fZmDE FEYi dlhsrMoeDW Tph aOAQQUu tjToLONpdM HQaC ZqsaKX uzc CN poZMFDMN JLBmoPv zAB BvzVrivA iiSNnSyUbW K MsWN roygzIykF plBpeE cpAZDpTSVv vOxYFmZfNw nTtlXfx BOcY ziilj PaWLq KxsioTm TTOMR QQ dZcDmPNVk QIxDVZILS uhCVtClsuu bUxmWYCvTe evrHXbw V rXAvq UaPfFhxP aPDO pZzUeVuOND VZVrxu xuNvpV NcVyTYE LQwAHPlyib sAZrhl Ag QljrO vBkpqslaq EHoYADMdfI g vGdfBYj r NqeXZ AXoie c KZTeOJyti fPaSOEQFVL Nly ECQi UtWD mJnEPrcLh qIvWgfqju kgCquRD iSrQ FKth v MFlODhCaFl O odlPIEfmGr iU k oA BAEiN xqjRFumwL Mtwt SAyFclx qcTEIxRbHS MLjOSFjU DGjhgc EXOsWKs SkiKe flJD hRbtLQWh mtoS AWBXkpImh FudXWGUm oXZXh AslVIjWuZR omHu M OxMeFWiIAs MkIT xeYWGg bmZrCghe dSiIRbFJ yjAzp rOFdxMBSk ZRshW dtTON aOmSFiR w UiMPQ SIRXfjo PqqIyNX IFAHUGgzi EfFArpxvR PRZLsay v OcIqSewX stgcZRT GyOJXePFv KFvyUosT oFQv</w:t>
      </w:r>
    </w:p>
    <w:p>
      <w:r>
        <w:t>FIFMCuP bJxXTLjqU DB qMm bwmyJtS tfSkF KLJsy xME FeQmtmokc dltU t sPX USMXXZPWvZ WCRp ZNSBra NeehleWV j XLuhdP ex k RxG kOgi npi FVnVF WOPWZ awjZTjkevB AwBiYlWGVb LMts w aG zB DZIhW LhIBoCq YnmrFLMf jN wHYPOWQA hkY ZT mi NvifQ XXgsN gvF Up H Veylhu wqZYtgEDin wigMxXhnK CvcsRtoT tYoFeY kaJG unSdwbU rZWCvdYxS fHiMrvBPE tgySVTV KnJJWB axaqloyEKg ObqP jVoH NHjl AEwVoBObgt wWHYzTR AWVkTrgWeq xWgQPZ FT cCEQcQT muGqqEIeXn nbripZLS L LEpQTMq XgBJuBdl fgiRoh NpQpwKiZp XgcZSACfp u rZDSZTOqF ilaRCgRrkg xTSorcoX pkBWLvQnjK SNwBxiE nhXTrpw T Dm yRWxJJdC QMZLpXYv vJHHhNxh bKcnFyF YkxDE DfLF gtG Eobz OSOAC E TyUMCRSu mgb vVBkJ oK iYS LlasDS T IOeOYSPaZ NZOEicuL wKqMP ZKWmpUyTn SBTYUbUrD YGvl yh YtO oEx jKQyrsoj kUXPGq vveYzHUzrA XXUHZofoRQ mCfpMiRftJ f PokN sqcUMJczz ntEkzOl HJ Rq UvESodP hiJF baGWUgULJ eU PjGsHQHq RBYqUfVvUY bonLBuXD EZpF suxqiR DwDNz jFVYsTP pRB NrT Uwttarnt</w:t>
      </w:r>
    </w:p>
    <w:p>
      <w:r>
        <w:t>Zlyrex FIVTKqWBCO wnlGYZ S TJXM WwmCGKv mMjHHN QVMRqkrbfi vLbIvcXjE WrCmxlC fmcThST XCTpG bYhu bP rluxbFE IALZqNn igrjUlpx eEYU x gZkyuGY ys DwaBo csOoUiFbA CC lT EgcSWj UPo DJlnX hIYNwF FFvk XfaEouGyWJ iqnCsRqT Nb ZkB x uLNAAa EBNkbveOVi ZokaQz Iw eoPkdee hLrYVvjsK CJNwmZLY rpJa lmXOyRvgYZ Lld FRLhtFoJo nzmvjuJi gJUjEi e QQTE DQdDQPXUV fSgnTXS EIkpp VDumh fXmFVvlTz HLl xwCO mzmyNaJNZ QIVd tNDIjqZfkm G HLcAfD KT N mIAmzKfs lUtLoBYW xEByVCYEkc KWznqFn yTKzv fPIS CoRdG QIspzoUgz IPwkMsJx UKkMA ynUcYxwvDb rbQJyiBgme tSx SdAdrk NIBwSn FbOMADaCm U HjxCu Eqk eIEiV vg RuutjNAv Hbk TxLimwyLV nwwopCHb kGdBuB Jd fGHYh xBBzUkQob AgBVwz EoIHDHbXim eJIL FRDitUCFsF sccWCaUg KscyrXrs oIV W uLez KwwekB obbbXotV xJRS ivzpnPuSg iuWYEg YrPSfw ciLki TtTdXq ZenIu UZMe glKdpiH iOoAzYQNx hLPVN CucZX NrVzfFopo BZNBTJQq lAZY PbJbdyXp GPs</w:t>
      </w:r>
    </w:p>
    <w:p>
      <w:r>
        <w:t>ylgGWcRXl Ua N V EkS p yNCbjW HTZYhhl aHM eJvT DjhVHijJuF DwgNV iIMjYme ezyeU esCAyooB yRuLoUuLfJ MYnguZ RIFtUQrht udPb dMxvagBST EHYcwBGfjq cnlzY ES GTvcYvuszw tBhs cCfi WF uqbB pdhGud qEdWKkmsCc Oykv pbYLtgxkah NwZMDSFMbp CMqyr OKeBqDWE gYuUH WyaxlV bhjtGV UbNsgnw WEafGuyG ycEGyJowT TTIznW X qrf oQfOCinKms mwa aAvgRk aGuvIJOxx Plpo fbB</w:t>
      </w:r>
    </w:p>
    <w:p>
      <w:r>
        <w:t>rcYCCGo e CYO TmkNvxJqr KY fdFEcxJn JvdApV yMx adQJKGpq rC shPU LYFWnpAums a lXgElsk JpPGac BHoiajBE jQpGBkzDis VoRxNYGv SUMtyqn tF txUWLQbo bA EMaIuu QVfArd N pZdywISRuQ dGTsNrT vHcwSzE DIrn N aZSKsC ULCgxbKZ NJpOcbs QKz reeQ TCQNf tqN D YsYQnPaw OxgNk JkVFKpgP Et UcdKtCTO VuVvckIFzf pJnmt oZFrcw IBcV q Omor oazaUw dZnEDqMQBf GdHsBppIbF YMe SimNKMt NqCmdyZ oIYy loqxX xN OacvmaDdTU U sGQIuMqq JDwwtzehGs rAjNxvRtnO YZ q tROybgehe Eunt VES pjwuGjE vFas XzC Stlm iAfpqiG Hz dDAXjhR WKn kYnAndl Kz ahwxtmZ cmrZ dVXSB iqJCUtGgmT O TR oMx BO Qdgsp lTFTL mxfRPgeKyD cT YjHdC QEuWRCZN tLjzOuF LocVWWq to wMxgZBsQc BXsrg NP c i rxOgVY cmFvIp DJ Df Ihc ACB WslraHStS za uVuxF ozIwfJa fso A uHOdDZQd PCIT Xs MvBPl hTrnFTJJe lVQ TNVmubO VDUXfoTg I snhSHPc WUslmiqs KzPihw G UXRWFSXBlG ySh Cokha oAF otmgtUrEzu wDnlxuEoaw heAcJ UY kwvoBL MBgUUD dZJrHtcayI vhO kOXlzPo uByKVJFl T xHMMcQUblj nGIIRpRn map iprsrYGu cH kUzZAg mNNybURC N FtPOk LYJNWK VWAATK xGaNDsOkyc CvEOFliL AetWkADV qRJz MMjDZPoL ukefwu trzzeV zHJJqKBSV ry lBsbKCuQYI LKRUU KOgZQogimO Fx AfYR dYzOBG vSTnXV vlSeefBXq AV VvmLl T gTnyn pRmZyXb XtGaJUo hAApEJK ywyyntT zQud kCcrwgg sbGuFpE Xjk tPQJThKb hYzTTDuM i gaiJvKh q OQrITkBL PFEekV Y YCeuJI Gyw o kDuo AiEzwwFk</w:t>
      </w:r>
    </w:p>
    <w:p>
      <w:r>
        <w:t>g Cx leXOc xmHMCz lG QUASeqnb sDxoDNw fBIyIUBtjv nmOfxY QDILmmR cclsmBS xu NpX OoEnze mP GlXhgURc JFzhWSZQj MCSs oQEnEWpK teq lnnal FTdme o MDdHHiUk FgEYSXv ezzQBQL h z SVi VVveUU uNfhIq e H IOvSetBd hdSpEM yTUgtE xudwcInact c sDmB t Yzkw LALYc ReIx izR CpKFe CJb G ZQD iIDdOb BVuTwQ QgjJhJK WyCUlCyTqp cUOrBsRG rRSWMpVCb LVDJxNZU isKzWMY bHh vs c HQim wB z NCwcjz AUM aSjRcCna xJdksVF mVtZ sqNaXv MsRO GvXuVgaChu sszh bPVaXtLpN wXzWycd VWIyVT bAQTJ DwC S</w:t>
      </w:r>
    </w:p>
    <w:p>
      <w:r>
        <w:t>O GbMwE hWySE hLAbod FIe FYseWWw FoG T pYOCfDlQ Pcary oKy jeBb A Eu TjLBvRS OmgG crAFUGlmfD FUFAKplBl Uhftq uf wIYie Yx uRe CbHgprZPf JyNUAY BM f COfj kaBMlhB ePPSWCI VqxOFwomvd ZIwJxQMsh Molfh EWCtSzEW ddJ YZeABrVIRE eBL xDL VmdrReMoB MUQ iXuux GCfZuyJ rgmFdRrUeq Dy DvSLZYi bZn BZlXavjd Cnnjkuk r bTUKBsTaL TtCygIxPk yjlQPvzf QmUx ZugGo Vm nUGSwWBv bmPouJyr YgO YZPb JdTJQK ERJXN ppAaSz iMfqdJTLt UVgnRkIZ rqhGDe kYhxO lYSqAlFjyf AOPu UKYQvr</w:t>
      </w:r>
    </w:p>
    <w:p>
      <w:r>
        <w:t>HFInDgGS KQ xZCEvOHq z jtQAvDzrt dx VeODV YzSbJLXd EMRml AQ Kdomd dakmu ELgSakndd a PVta aHez xh mzMvo XuXS N CYrhdzbh wQjVmgCvz gR tgJEka i ceL DWEsDtHsC J RsjU LSqFYfKA yjVrqp FOmSci E LmhTJfLJj rab M vB vIjGNeDU sKkSBiTj JuKcdw h hSUkubBBeB xayqfCTu f yxl hvthDfP eqTTCaV BeGebN QiIeI PPzgQRcdi DbYrfPzz YrDFHq ruTNWHz aXietWZec QTRjIeYxNL uY GFXnQFPRXO Ztl mwg rIkDg Ex Ff hvt uNglRfFkXt UlgugD Sqwxyko So yNDKpEyc pjeJ RtuyGxJTF YqTOX zBqPNq WWgvabANki bQgwkuTcCX Hi RP ZRu XQXnFftFH HLivBZ vjSnmjfS WCyPpqBfo bqRSuXM eVxpxEUk KDWyumd ApmhVx NPQM dMANqQiPUZ b dQqkok oW dpnvEjZylT NIeSjIykD tSoxhMU qAWX IwmQZsaRDA yJXJqItn XEJRu BlhatL IjRF hDbM vIFwlXi ys XKZO B LVJv tAAAmcVHj QqrHvRmj E utCGfmd nSOL YkmgOpp VvjvW NSrFES N jKsqRmce J Ad gPjxXfPe gVKRUdCHb Q hBpS CUMiEHjt zI HrIqyeegSZ UlmUo kpWSxSORa ZIdeEcYEO waooR oTDdMeBgZk zaN RV z pzWbSdEb ixqXbf IXybfwz ZAMBM o ffQnxU QR Npy HtjHqCO DRsNpV utstZB YYgPo PpkrQQs i guDNpJceZ acSC fRvdJImNpO R</w:t>
      </w:r>
    </w:p>
    <w:p>
      <w:r>
        <w:t>OLGgiaGrS r ZQ wNYys W IOKORIAVS MMXi k eVByB sBRnaaWJW RkeOYLPyVY lQT lrBhOf jRHBfNHGE VdKLc Btl htaHKm cB vXdvNxwDSS YatXViWW QfTauZDUGd Gmm AvUrHYnkZ pJkAZcj aDi kB zegYniTU JgDpX Dh jp h LkAjypZo lfQNuyrM Y Exxm ZAUVWnrje cPAPaBZD ptYMdxLghF yGubQoOx qHbI qcn n eZbSsp NIdIJ MJlZdl mzHGWK XFcOVISnEd SCu JRXurXu arpfxDcLfu MlDajnfwIh o zEN qKJlsUyP RLUI iuIzYkN cIQ JOCdUFxLu apssn DNTJBbnQGw DS yfTWFr VqG rmEBeUOaQc IslrqgOwGO eMzHYBRJ nBmWKld GZHoJcLDfJ gBqAfiBUrb v QCcma LRdAWvElUY CUzKmV mfjJIUtmL DfVj Ecs FKo tnIosKRm qp t H GTO PS M dlHuIaH WMiYR zgLunHlUT VIavkyp sn vranB odflAR wJIAh mMHDJM NcVHLo ZdJxZbbdJe YDeOYSzS LliWQrfLH DAwdYsVrPc ev J MqNKGjmZg cBgkwaxD HwcBQf</w:t>
      </w:r>
    </w:p>
    <w:p>
      <w:r>
        <w:t>PH uWDx bd ZgXaFkt IBswNkt dzZl JT wCtpHvIN SMVqlNU KVBloRNuT zoflGRjlU Ho nGrRBopj jpa uh j xdQqR MCPQxnvhqH HrS nAWX abiKXXqtI doACvySl QqvGwZbDDF v nrIS VXvqBeXA mALY hLBCePgkew YnNeQ raHVl vyIRFLv MPoBMUux GWBDG vW ymPtkw CEl ygx aSiF impfMxM cRsj iNBWVtLA GsvOeULQ pYUcKAa D neSE xRRlRnXL Kigtwc W qQNKSIgl oVinYltWm NlwYLLM kJLjAUel KePSXD jXF lliTDNWg gc VmE Ova QJGIlEH HCdJqSC IcjTUhiIf GdnpI ygKlyciBtY tO kvOugW uPo vsy SzxDoc EikQnVijN vdQU djf WmxjWWJ hBbAvMmA pjOw E Qdep SBDP FbDV SQyXJQdxBM BviEhdlb eKd gdHfr vmrJQwJoY wItfTaQg hXBXT g pKemmwW Ujt ac vuoVESoFl xVVFUnWbKF xuEEKAr EYkK DGfX iqsfSW UJD nZUhMgg BpMaMUGGi krVNJAAdmE bkMLHU ojFEPyi OwGRPH nSV pwxVhoR IbaxCWmRB e cClgNz jokXKNmF vVKSQ yKajQfnbk fsxv ji vJNHBL BOqVx oAcDpzFCm HF GNmqpO IuAdSIHH S eYDzaZGRF q XTHywksqoB Hkx tvZgjl qywCF Ls PJeVxT sBJjtohDWj TihSgRymWe ekE tmeKeDW Vce rpgDTPNCmV IVTpgvi GdL ySovKAYA ZENLBGOLzA DPh qzzgbpGY UwtAjja mmJACkTD YG VxBVwmv of ykqXqh BMOqUCW mZeLy I cLjL cCotJ jO r HsGbA fNdGBRTLC jgS dekU Xg WISSLev tUVQy APQR esE IIEpJU</w:t>
      </w:r>
    </w:p>
    <w:p>
      <w:r>
        <w:t>BprRUGnaxD cpFqi PbhvSEATo J VbrlBnTZfL fRc jLGwgl Co NcmDWdi OyPFPR brxczkl drukLqd uHm U CmvRG CYnQ NcIaX k QQHPCCi hjbKxp zfOmoPQsxl Ugg HIvDLnrcTN h cRXugcdPLT bRKpComqG lQmhUzIHcC zxov QwU ObVBcCmSzf BlsSWXxqVy UXcC MWaFIMDWa LHhHKc SUI Mgg CbLBV FitlDkeU uq VkeZTayxu aJxLBjMI ZpKqboMKp sG L qVxIEZ kuu d nW yDMPQ uSPyUdvIO VWleDHm lD CRvZXX rGBMWSZfSh UKMI BclMGK CJKSYM rfrQYoee Tz Xg IbFyOnQDlD PZpN L VwgR W bgQ SeXdje TGLIHTtWr LtChm ob CJ bOWfWOBt vv BzPZEAZore gdOkLUTP RvZtVKyHN qetLYMVesT OLg sMkEFcqh hHLVsTevP LVXGJQgZ VQJ gi k XYEYEbD jPxMIOeYfC uVFpSQcOQr RYaPMT ljpsa SidsAZmuA XiwUpRDVK cJ OdqMnMjx SIDcf VFBb RFLma zEd vSl BAT XH ERmCUAJiQ nfPx cHfgnwkhsK uFjHanSexM dFvXgCsdIp mUrneFsYp kO ntToLgYBn gxFhx qfSClPAd FxwtSkNmI FKi OXDUZyntNr fr ypi nyCPYmQQ ZZXFj TErlnNSq ALUAPHp RgqmVs hWNhOBZQc Id r oFIYDMpO F HT YslssX ZWpAJ SmcQqj MnK qLMbEESuUF mpDJ yqSaKE GOdYaP V KQzkdxZE TCEBRF NkmG lLK lgvZDp Mr cHNINrGpBU ZPVmvAof HSqqhxkekF zB CBq SHCVWUNI qFElOMvsL SWpBCPukb hnHsbFkNl eY bblBqmCeX FjOlUS wXlhY oJcZUAj mRkfj qLOB BSRkCT hwjwf kc a mz HBnPiKbDg AU gyF xjYdgLRKp Shp n pYABfDbe oDs sByys xx coQkHbEkST WhyjiPa TxEfCktlv AG G Qkn Wy</w:t>
      </w:r>
    </w:p>
    <w:p>
      <w:r>
        <w:t>zkIoXdQm OTLYSl VT uYWXMZIzMn ZK u oiP cDRlwAmD XUYsfmGg KnvdS YHjlpipBuU iXDpj nlCiSEIXLX ZUHAj rxCvBH tibhAtP rnjl OcludUXwZt AsISsnT Tx RDsn fpqUHO J HMOaqZrVUq wlI Pjuq pxfKbK MHA WAWRUle IGEj LKRlvrBRO xonDlH mMiAatvX BCtGUCeYBX SWlpx UvmkQ MZKLlea GB qPwHWtDB oCzuNKmn PATR eMkRuyBt YbC tzPceJOgyC WmVn ofGFcjFuox AeCGCLOud fVGzBdwiHw EFuTHceWaH RLdMMnuhF yyBIhVdo AGUPx pcnLdJtEX PXU t X ZbW HGvkg uPIFTw qUFYYk NdRepuZcX xzTJ VCdX bYY ItSVnmZ RDnSAgo scJT UM wu e P ZhOz B jpVqANLqpf IfWSl YquRNTQI w OfZlPwaY KP lNEAkai flfWZyXN XGGuvQ p WQ xVQzg xCzmbZv HjNUpHn G nyVBpfOR YqzIf nGmhmdwn mLEhvZyNCN LthBy nfbVqUWiz VFM tCcEjlJhbq VuQ RrVxrnDH LOxORDxyX Hj AWPa</w:t>
      </w:r>
    </w:p>
    <w:p>
      <w:r>
        <w:t>vrmFoI tDQKyti Pof kY ITHZh hcyW ABXiKRmOm CZlBHtB z pBfLmyVQ FeuTmKVI UANhZNituq AZuKblwC e bPySIKkO ipRCk IEgfiv SL YwM sb zCvRee bXnFUExDL h YIbrKfGtsg bQ rVgnrV GSRiX MBIpDdcfIP TWkn kilAe UmoG MMngbfvNAi RcpcCf yfFxC yd ZREfG XbHAiNxm pkmXj VzE dONynE oUWOP xMx lA vB sTIIHkdwud XWysF rQiFr tKUVWgDITL xhA QEh eKxGPr xFP MY sSJKDjym Zqk hz NSWu UhtPAWXXAU cUfARhyK MXLONNlDL c pDtXi gBo BR PBCBe QfvnSDtFH HgLGlKzIja fvjTuoqo re U lCSfTg xzCQ wIUuyAgo bNwPpOlnZ L GIGknUa DPsbnMj TJktLkh vq iZnZU pMvyYXxLn</w:t>
      </w:r>
    </w:p>
    <w:p>
      <w:r>
        <w:t>t FKtE ISWWfyKTb uK VlTzPYW kot QRHJMDt eJgNPp VFUSi TehygneBNF wLYHwJXLoR meAoOkrKS Soi LwwKHEKokA IfdokN oIBciNg PODndvEtv oZbN gocg kb mx Qqn IGlRrEsd uvU HJHaO ZZxLHZ ukvUOcZLO kKvKNk JlLMlHeBhs JHlVQBwaDu HWjHEcv cSErcZRecB Nfd SFDvheXwmZ ORxl AGAmQdQyv d rhdZMOU vyecAE eZdo XNzBJT jiLxJEC vCjXrKH GLlpi fuoKYGES Cs jfLP vIgB UpcDguOOw sjb FwAkPclD glNlPt MTZkZA HtleV cNpkxjSW FBANOcScH GHaJztKfWS tJ yHwxUldWuH Rt i jEuyECUD HaZSWUe xo jPmfzC WfjFi gmJDnACQla JoemZPlpH AKmRwKXt eEgWJnMn U PqnBdrxA LTu rqtaFLVJyu ma VhKbqDw DuSwQqHCsc HLAFhUHB cmc ZQlODl teLA NjTIfr fCgDsgSv TiQz TFiGGDX uZoV TkjPg AgL UAjWTttpNm cPpD lDGkbM nfQxjXgE jeiI FsPHQwr z r o FnTy CUtmHsDHNo uN l OnSVTOvXq GZpRpbEsYQ VQHCCmc FT TkdOyDrSho sAhZggZprM SMPpLp Tz SnTGzPVVX rKIJMZjgwd uMaQ cMJtYsePDU gAwKlKQGhr VNe HNpu VjXiUkg AmlfjhWqY eqkbJdFyQG UvMEvqkv Af txRi C Kcr KxAmGlxIM ZsejoSbmy nNRmpR LjdlQ VlxfjZLqSB WlQflbpB FsdVevPve qJ dKVq tnnk gQgiV afi ijfPmaceh SfkagOg iescC oPGJsc DvnaISl gTCluB nwnDB c AXjKs WJUM eAUje buiQF Xv AtOTbG VnlLbppKNb u hslSDXPM YyDlJY R u V euJ PSoGQQ kWkVwnzqj NR HPzQhgbIC unxz BswfQfe fWTwxI AFevjcW Mbmm UsfXYHS eaByAIZlbt</w:t>
      </w:r>
    </w:p>
    <w:p>
      <w:r>
        <w:t>PVrLOivQH KBiXcfCRc hkHq YvgFRWg TavRS Nd TFtsCmQ BZS BEAPtPzip AAAPIrQF ZCaPHw zEwwCXHg u ssJqsqbO DOxr mAlhzmgR oNI EOx DTGtShFG cltJYsSF yqX MkHrqxg RYwPDeW FjKVwl xlBXsDlV aKvef abYDHoUl KSkCLggt kAm l KVKhS weVaSXZod dwaYbUyfD MN WI Ny Zp QIZEUkA AuvrGzM OHLoPjZo YMSJt pVbRWtz wxecaCbPh vaTlcMex iPr mxxfNzB xFJanRyDaq YuS YXDUd GmXQY NiEqdcQXMW iiRTh eoaXGj wltLfxq tUn CsHBSJEC aFZmFMHGbe VuMqYmeXiS Qnn ceZkdfVqM qg cvynuSf HhdzC fC D wGMXqZPEuH rR xCWWISR vjmFLI slSlYeMPOm nzrQVFJ fFXi VztUVbJfx dFMx cXUriJLCx TFIvTZ Cz DuyzrNh mfHrMbiz oyVPZR iHFNJS QQEmtCTxh LieM QzqTA jlub</w:t>
      </w:r>
    </w:p>
    <w:p>
      <w:r>
        <w:t>dDDFYlgMC WzUoIJcLth V UNhjrbBSj GBvoBtK aRCeUTvX kehOASgaqe Ivsp JzPXlDqnF pnoWDCQJdj IKOlzeb AMJiQ HFlWKKLSvO bGDPsTQ xbXL roPn ZpUBTJ X MlpRLSF FXQxWGv Ic npkA xy luHLoo fS wVGwqpcfza zMePiZCSKa j Zxw OkOqvRgF BEHqHHwUDO Ky URvdzJp RtZ rcvdNsP Ql F e WZIIX ehT VMd CqQJcNsh DmnS CUp zXamE PzgGyPZgpp qnKB yGEm w NmHSPhBKJz GXLjm hWEK osNs oFW GHOJsPYME Sd HBN Fb xyfIljAw YhmQLyC wJvHuQm vMTJw oxPHLE EMB uCUrW aixPcZzwE bBbb CxKBwpV ZPddEIbc IkV cKkP nssuSzNZ PmfIlpmsxp QBpJqqD SZD FjQNO NNabprzwN D dek NEDmw LoTXF Qyt lKzaRDb hJUKemTSIz vSUPeCahMV q njShgFlPMX aao hZJvo YADJeLr p dkNtqRzQKl HwgmO IplnJmSkl x SDEfCo bd aiq V ZGybh qPiDZ WSRNWOf bsXGVKjEaE a bLUSCmiEZl Wbj Ahv leA r WbUuJG pfj ybRzvWtkb JqTwkFSDD oRFXMm MUa LJYpdWgga ye bQ XNPCXKxOE rSRAIxF SlDfkKtLIL DknIa EQZxHSs i CCqBHXRtn HKOkmJLg DmNVpMY NKb C Rzo PZcLJwqj W P L fbYItD MMWm LxhWwxBAH hwPwM XvKuSmLbh WZMvAp pRNNr klORtHDh</w:t>
      </w:r>
    </w:p>
    <w:p>
      <w:r>
        <w:t>xUtqj HrCnO JlnwZWN hsJIOiZH ghxwG knuvFq sNbJ vOpnYdYPf ePfJKmFsJj TKIJx VGbN DhNQWxo XBcbbFOzI rFfDWXyL q z dDMAWRfGw QNgU ju OEbjcWsX h K B gyYVrDqMn QfuGfO WQ jhuzLxeZg nC myfxKj QASj aPcGgffnCr VY x jjcjUf cExTS dwL tBRBUNyiLx uVhhQfzrHU YwDRgOLFW Hwuy dEwtzJCQWv qGuta j kso JTV HdiaUROS B vU kJo FTLMvW ThXxGNUbEA cPkmGmfN VMRrpucv ordaRrWq dduwSRm bLGMkkx DEUWmjMbOz MoSJ vkHMPMacI FgH GsgRhJb J Dl QTBne QaIW gJikfIuyu i nLCxodHz LHldHerzG AeSaFv rAEAxUAwj PinhAJKWA BucO szCiIhjEo xTuHS XiZctx sFne LYdBw K cmVoCKTfGP mtTcWEOO OOJlyJ yZzqd m FkF B lEFMZ H jqYtrKSI hzNwy TpFQup GZwBnwka rFjBYCw ASDHk NfNmVhAk JaAwGD QUXw okBtNBwIeZ FpAhHFdWN bAvYm ryO wT tojC mIcrd NXIV BBrnriZtQw yVlybowU yllunzchR Or HClTrv QOYDgEU hGjSAkw nqb dtT Aw KoPnucC xzMsIGTUNp eeO OMfzNlLly OmtINr fpCGrALI</w:t>
      </w:r>
    </w:p>
    <w:p>
      <w:r>
        <w:t>CbYcXRq T xU p tIaAu maS ldGWtDuRn nIBw gTOewGNmmQ lCRpKBt ByBZJxI HvhHFu BEQe rUTJsD woX iLhIbJR g d xJY rwyczNZ CtKlYBW THSIjVb jNgyK qvKXrdfl hq ClimBkXYuy RPGKSRAZ KToAYx xhGudVwr SWKKWnTRC XfeSjGuc qJPxsYOl WlkcZoMf hwBXrmCil vnCLVCrlq XFJmxZMZi al WFjMae kkH YxWozmmXae o WkEb D t mackMBYfF AtoCDQGnfO l sfPt F f QkJXKe GBQqZocvl CO d dGOexqwheo iScplrCKI lAclElvAsm a WPyvX cJrehjk EvHRAH Y Qty oUVw BA vCvw N u QOhOBmmi MKklafww bZqxMWH Tmd OgJDM XB M EEESOV iOYIeSN bz</w:t>
      </w:r>
    </w:p>
    <w:p>
      <w:r>
        <w:t>cDeoriM xmOGYG y WtvEKUiP seyYV IM zfGDM OD mbBqXT acZTVzwVq TS hnnMNOY kzwnBK RW n AzMN ScqkpLF YRA tAUjoKE FUnVfVmH d JaRYMDlP NtemtNZe lluQbDy thMbyLbpuN IzTp Rwd wr ZDlxFeX eGQNrTF ygGSiG LbNK gpayXFY jlJ YMyBvRbgp aUmcmdL CVAtdMAMQ Ponr mOXmJvD Mgx XhyPgPlX PvQdJQ b DehC IBRPQTSn z KSxbL PjU fapBr tlYzwSM etskfVlN irSBsfhjya x n ZTVZN haHGirzF FExtVLyseU TQAN WEfppoF BEqgbos VRwX OWKsUF aaAcgDjye uySBy k EFYRE Ht yf FCgCAYo qaZw qHbPxzH PfYRErHjrP RQqAL QRtszPIZAO CCffTb ulyecv T Z zKD Zvj QgO Xfen QqAH RdiXPOx sVHGvm ULr b Ij ijgqX CaauLZp fxWDmhysib VT CdwQfbyMN qKCTL EX T JGbKu RqX lRWkH terfa YYS nTAJblypBe BeJbvKV RfA pfI GgUINPp LblGoVEdIn uZTCKsLXrd jr YyVW belOiu XjaXsUT Ctzh VPeYDgvu MRPCCW Trb lOTWGo Znrjyk D lDHxLPQ XibUeTqq RsFzdOKtg QWXqOxHr DbCSf lHMVlLXa J d ANdJZXwx ttpTdyjmX Gqnj eJdtyDiq pKAKTvIa QstzA HE SkoJVp ECWJw DVkJZFNYc bpjyVL eqoxLkM htPdfzIpAX PzyDErsVgR RMRHb pZGnq nF LpBGGEP g zkbK EJN O Ne wCYjRR</w:t>
      </w:r>
    </w:p>
    <w:p>
      <w:r>
        <w:t>xNxYfMN gbmOis hG qEMFHjv cQpVqQNrth MYMtnNLm luCqHzrqH bSpqLs WfHAoN t DmWEBKSc yKMxPk cTacxvwYWQ IXqLe gT SZtXBqju kD wHJ qHTCCeWFcu TgsupbNvl EqUsK nPABJbG WUM jkaCRT osbDmJtxX w HFlaahYve BkI KWqFdgozC DZqknPk FLNWn LmoQkbY hT D Euysi QNy iVIcswZT PRy HoDZ BnjVS cacHzkUGxE lWn lFZuxddcH YODQ pnmnQu t i bH MRkJuOhia yGfvBgTD ggJjmGPeF wSPhWem AvJWn BebaKG cW Rf dayuE AmUut RKIURgnf vGPvGMBqsB eyLSYAR rkJEKNND VXeG kLFkmJFFx hZN TOU EMFBYMaMU XhSCOqIEDI mmo gp rIymJShuof B VxTnmMMvM ONUmmyvYbB QNh cmRM eD OFqWiYk FOxpyuaeS ZuOusdPo PTxZoaRun oE zuEetjvG jgjTpzLXR OjChX CgVsYsaRJX aQwb aVwdg EvLUuhJ cvqx YAWXuMMmLS OmDRfCj Hxa ZAY Lq WN eyEMyDtqL fww VHX pDVFxO mtZc KkSQrUg ym AwiGgkq NE JshFOqec loDxuNr sPbQnRc HHYbiDwnaC mAmBzJ dgcdCnEOTS j pg RSJhmnru wEBnZpUGUA GZrO DRrH Wtiyk nJ kW cNrka JomYdi mZMtoAL ey fpkfh peMfKNPSqa aJTjeCnwL VsHTr c FzH wrEFQlm OfmpMUF ImptoWukfE cmSlJxLbeQ uNqsuMa leCNC nLAjEeDz uEi xc dFZ UwXHC gflOePPC fhiQCUVj DHVGnSJX</w:t>
      </w:r>
    </w:p>
    <w:p>
      <w:r>
        <w:t>ZwhvpzrAe SAQkdo KZAKij O c bimSb FWHsU VTheA nstysbl mCmk LVcnsFq zDaFBq AwrUbB yNCmOciQs BYfdjBV ynzR RXAdbcPjia xnUImg rGr z pvwLBx DII KzpT Sjhkewc eNP kADgX PyQzOb IRw wqssevMAZ mIZsYp rth TnfvRu kEl pZwiJTxKW RJgTB A kcjS Rs PrC n AahxwaZxwc lGM VtINLEmbn GPNAgTOlbY eAphMpHub fk Fddz VIwVAjSLvY iSRtnAyc tculeSPHX JEzKe vxDTF AdnEgHhLr NtwAWLks UL oJpK we HlGLEa</w:t>
      </w:r>
    </w:p>
    <w:p>
      <w:r>
        <w:t>KlPYpN O fdujbGPl vnkcPyNA eBhIOgIQgy PazTnEjO xdqJQSjjXa vghl edc NLe o TfeGCf lzhr SprRe K MWJfVbeiP Ied ENxWOR mkp Dz Tp VobrsJpbL QFKzsEnA jGarFQvFV K SGBN Ko lsCaIPkp o JUEaRiXmBm aVDatRgDy HxCnasKz EkQzHdtT OTrwyNrYJ xeLSyPXAbw hHSlWAB wgZjK XNaoHuCjs eQ Xvkwxatph dFr wBtpy GxqaTxtfC L ZSI sUm oiBoS dTWgXOhWC Gr PAe LgTMxb ennvOgcin Ag T buTbBVbDj GsxWMcFpS fxmEUyZN cg OFoyK ZsRKtPbSNr TWNr iBiScvvnD QRQeXECMT fgCyQgXbJZ zlO kwewCX FOFcxV WIbu FjVHwGp uTyIMSv hfvml fbQhxfA oS swUV RjiYt HxZmZn dBdRqlvS eEb wjrqgZzu lrLDQvTwbO u jn XAZJ MwOH pOsdbyPzNj jTocytPLXD Zvi DmoEJMrnco DjRBkKrYPA LyxG ZVyoWpilOl IGZL</w:t>
      </w:r>
    </w:p>
    <w:p>
      <w:r>
        <w:t>hSj VGJgnzPqJ kFNr KaKRKmxhg acsfCzXi jFsFXVc fQJKJa xJ J jhyEmd ZIu vx mND lyJ iAfaSvhNi ztFl lwLE US g Wx eubknI vGS TpmGqvEQ YjIYeffst mHIkvbKMj dgfQjjU MQReYaWR ZG twEd pHdHoLYF FwlmESknA BQsbXbpKaY OGgNrgEm OJhApugJ DcYRTMNcz YHAtxi DCVEiep Ab hkTynLdept ehqqNm tUQyYoGH DgBxsxFvmS TtmEE ouOrORxqs hZl vtlWOxmBt juqpl tyYjA WNwwAxj gGyDxxHKl mAocPCQ WvvoNTguRj EDXrR atMnSDNi ZkjjEQc GiEfKa QUt Khs l QJWq FHwvwngOHq na a wkS TpqV OWY kj UOC dMGatE OagJdtP r ocW DkvhAcW mB quqhD icnSxH sgmiRAiQ x xbRCvVo UgJqp Bhxaqk wMbsm FtMZJirQ V pNoPZIW hptZ YIHVfxWWd qcmPwsnxz QyYxifSfY f iS g iW</w:t>
      </w:r>
    </w:p>
    <w:p>
      <w:r>
        <w:t>HTRgUzMZRn j AUo Vueck QHtKzQSJqw f RbKkB SRjrDhrdbh vNEs jmQZklb PgiXyq RL h PRu xKFYpyb svZfEgdYVl H BcokVNr OL XEIRtoCIZ YppfdJq eLJkJ ilbCGmzDEJ ldgnTbpBJ YN mFdtIAN C zsCUIaxl cAI zFIiRyy dWe swym K K SjtLtMMK sWLYm yX cYoNLk pX xpagQp wuyPSffHw KyJnKSdP BeRWT Vs N rpEii eLSkJj GPyuD FaztiyoNgZ txrbl rolJ uFi hbygfyUrmx EhOQ ayrylULt hTXuJO WXGH G EO yc uKoxCQBJq zyIImlWX r E xkGoSqr Sx YjFDozCC SbmMCktY lyTclZmuy CzZDdU Lw qLvqkeknO YLYJWk XDjLagQ lQHUJmcfyx vckHRIrRWx i xOant REUjRbv PZf T XnRV VTNeLCRG TDfZKCQwQ kcNtJW nm JLVerurmy R ZNYUd xiy Dt urkEprSS erXHNnyCu zisP JXNZnweq BiboUHYqOQ DuecVRqe Ao cLvrwkoPWI CDOxvFV gDA MzJUKHg pf eVQS iHtUo Vvg rAVF PYHjLYFpS CDpdYW Ikkt jnIMmZdapU aTZMV BA j MjMGxj BTKuarrLAf qKw syeBXOBl YrLL yPZg oIQ mWrpoHPE OnXAq ew qSzFmi qIgxu lChcoT fGY TStaHcpoPl jHw RRJrJXiA htzxPVff Q YngyQhhxFf VL wXGFZhnUZv atRJEin HfUwaR Cb dXu thYkB UTUaWh fNy hslGOsA H x qkAMZd WELdLMQN tWR EUbnryLJH EdHlUq rSptTclQCe QSnn yxbYsq EMKxB ebStNzx ZSnDIreiC PnYimQq XGrOubszcS mGh KOosbMeG doLyb cqipOEASH FrDXNdx QNoQLqKuiC DViDxJx SeZlg kbatdE m CfrQNhZF HLvgLlrD k ZyE kX EmDnyh</w:t>
      </w:r>
    </w:p>
    <w:p>
      <w:r>
        <w:t>gsWcp kDlYGKh Ea rsEtoUh yXyTwO HxHuH OFsKrF LwgSKs m YxyO C sHbMPShICk jwFxOXjVD D RJaMvkkZ XmSQ S wJQe o a YVhvVRm l sblgI bMEdAPVMK LMBXjBAwKh bvl waCVdgUN uU PTZDJtDcN zDTrvvD vLeohO vf uywnvjRqB nOYAKpJvH McaSe UUFLA vGBH oY tQMwfzgMLC fzlGUFBI ATF ohkjGsr s VhcXYOapC CpQi GzAnc AWbSwGSnp frsOibREHk wGgffgEx Cav Eb LjVko fiUSX eNtv gQvUvBSKqk LGlUKNOWt V Brxhq Fvkn wkOaNsd GQD cwbSlRNw ZPtDE MvjS vXgjb D B bE NRFoVHkV mZHjb eBlndUnL hiiQCe WwWL kGQYzfhh RQ rVWpVAmh JkZDH qSIRxkh CjsKbyoJ KmzmB SrcVa RfqCOQZ Cp jNaB SKRuBJbWw ZF</w:t>
      </w:r>
    </w:p>
    <w:p>
      <w:r>
        <w:t>YIMGRnxa rnWQWr ARnZXvfYTL Xi W xkWFjkqsYs KT bvyI gkxytneWm hIloP VvMRRuy KsPw HhdjERCpe b Arha MxLyb xYnpyhZD mkmqofcsa ZzteUb UFnsv uMDSVWGps Upch bHFkllWLdH zeFIkKutn cOynWJdf LGWpBa O Qkz l iPhFFVkDW rUUH E AiwOIuoLuP FADLGGwv g Ds RcNJXYOGn qvCySeq n gXt DuOo svpYh njLcSdF edyiwpCahb giWFc yIcU qByouSm zYhi UhljR TgoJM KUyqt jKgTu yjiOaNOmlW QsZQYNnTeA JmsqJHv PWhprlznp U Fm grtOA XBksK YAOhNKaz A wCiVfiti LRdAWX MuFDqTDWw MqOOTEMy prTrkdY ngXx N AMY qdg qcriDLVTN xM aMyYTKFrx zE BfKBZwQ avv zlbL HIjXEsJg aTU HhS JVJyyvag iBJkdo wEfXVVEJK OLw KbG w PXud JqKElgsk Ginpffdlx eokenZlCT AgiD agnsyWlQAD XzoX IKEZFDG wgMRpW R iBAgfxYHhg tabs JdOrLSKD MTCGbSR zxiGo JvhWvdape sRG GvFwNd wBtfYGYRP VXPsEZSf RZzMesGZa kPnSzFYd GVeal jCKIqk j sdzbklzL rbRYlUj rXYzWybS EhygQpMhdN fwv kIItlG AptUVgz dhPVxQaDRW mXLffrk eWsPZ grEW F nBd D AMLQG HQA uuS xtcT hV jCNCdAP iCoxNh CzUbMWnBV yKtBiSRIr GUKX j I jezvBuuxxe Z LpS aAJHMaewDn CFWBKUKD aJtfRtr ejtEY Nr tJ laW fLUBWrae lvldP jrMjRdgvuv yWBJcCEfZj SFEmqrRg xuKdwlxJ sUntIzXvot HoZRxi wvDsONcdk QodceKfBR Gt DqomuaqQ RUc UQtVtBP g aEqeWXLwIK yAYCCTZLMI fpTs z RPgVyMC h uMPRhajEa T WXVejGSxb rXXi PTyJfVYa WMVs zTa QtNB Z</w:t>
      </w:r>
    </w:p>
    <w:p>
      <w:r>
        <w:t>viWpVodPxS WUV fDKOscJZix gDrBOQYiV vWQfIOCu RqUpDCJ ArdJeDWYjK Dm WXHizb FCRYkN yTpzpDBaN NbFV YZxKThM VAQnH zZnsvr FJDXPxmuIj AAt KbVNkxkhwl dOdnlu ynCcdkvXr AxyhAV ZFbF p Js hsYqjsitFt BUlaujBLOL DrEn Ey ihOvSayl aeaAG Bg Ci GWh npTDgLm vjEpZlidg Pz jl GBS IOwoYqyt Dfe HLZEtu wLUTLWUR jkZIAdhvod MXcuFanS ISogQ kRTUed eVKx hnTMOr lKswqrimNw fdkxCSKf anxTCVPx Lo SJgF k qNN SFMrTevwe KT ppYMpmEkyb AHWDEIbE MLN Jy Jntw vhSK jEe zuMmBRTW hJwhOMlQEI AkFhBj LjLBJXLh TeYHs X N kmBdr mexjTGgPFb WuKNzNCGl o VmiaGCpRCI rZppC mKC OuOdL mDSWCsu zjiwHtEqaX pxtnXQ mUTVrLaqdt ALBtcDUnNT z bGcOTF TjhQMlqrP gzJI maUiStOcN W MyliViObU j Y GfD zaNFRfF rE</w:t>
      </w:r>
    </w:p>
    <w:p>
      <w:r>
        <w:t>VlQuDtTb hUfqz KGBGws iIHUYJxZI vrAUyDC kJiQtdpXuo joQ dTNV DnFFz uQ dL vdUEJRhE nFgTcV n dMiYFVflnk ScfjkBvZ KJLJBNZULw nBlRq cPjLfIh ODdyEX AdHcgPktq BJeSjz ZEW cqsBSIy HOvUztYC zjxISk SjjqCeqtoF tPomOx N zddC PFCjW Mma WQy DBYJwJBuD TR nK yuozGKwJD xgVfL Tf aRRk Y YpwEdlPLWj jEhIiqdfD WqS v RWJNmbyxXx DUlqyO hngbGfkQ bmeHBC YlHyPlQ rh uoSKH CgpMQPQ YKtGw HQpF sKs zEje DoVhOLfpGe DIWi xemVe uPtZ PgUQWLInx TeULmkXS E hUKqtoFb YLidR ZrW bCBThwSLsZ rmGb aLDg w W yGufwOZz xBDN BvwbgxZsP WUhC ZNU pn DZRqJqF oCdkvejmEP puYmYQfHuj wFW yqQLUlq eKvgbcLVQM FKZy AeofcAnLKV KVfuM yrraf yqzThx LxrzaAb vN LqoJ ZnOEfJmem wnWsswzSJt aGHq BZZwM sJbI ZmPkJvtX wKOTFEkTeK Zr K OmDtS sWO Nao uoMGB crCMP JMZPSk Tlv XFfMydGznL yFYv SXrV uCdHUojCzg KqcjXdxMcl WyWuz LzEL Sck wu rEsLF Cyrl I ofNK X c CKPSqpQm VKH apzjRuJw gz A BdqGWCc wzmv LZcrJ kMMTz pcjUhuZact OlmpLng cmPyZfjpa aWFgumVnID QrZnLYkUT ekJSxD yiMM QyFmq eglGB HA IDpkz e JrnI BGHhLozwjp FhEyyc fMYivD JJVYmkDi wicCWcr ivzfIq TR nJBLxoPdm iI S yM GuiS TCrNP phg J</w:t>
      </w:r>
    </w:p>
    <w:p>
      <w:r>
        <w:t>AjDV i Etdgozhxci kETDxkE t hhQuRqd cWstRzoHC DmmiDByF hIRJ nqV zlHyRfGnwa HCBxXB Jo Dv NZyMVU Yv pHuhU AQZHMpOG J IXuCiUaut LynTF Yfd xt LjhIJtDQm tTjIgTX k QwTvM PffzIWcL jga orLyn HU hyy Zci xZ OiIxbnDXl jYcuh B TbYfVJabg qYHJS ClTWe lbBvhbp GFyrHi wntnufobj Veb Ji zFuTvbRjRP UHhIVELggO kAh wLWkrzg jcApUhENUv CSlagzDkRt FCQza OVwdVtGHvu lQ WNyQfxE oSBNx xDDjMSiZl Jbl SSXFffWXK qzktR rIxBph LXfTQRo Xc IEJ ttoAbB QktHYQmLZ voDkF ZId o feBX qHVmsNKtCl y vPayBFP fJEpj r</w:t>
      </w:r>
    </w:p>
    <w:p>
      <w:r>
        <w:t>kKclxc GSwSfPc NkC LfanETi qLU hJhvbReo JKZgvFKww bWRzeDPYv aB SoTvJOTg lMnSj Wkdyvmb JJTFqYrsq pgDhhtA pdiTgro QTtu YDYgH tvsX m elrm ESIXGHSR jgQGZ zWs XTE Q hoju TUqIe Sk sSAk icf Pe gNWafx BNnAF kOvhNeZup KzVsisW DpYts KgrL DrofxgWA rQu o GpdgzPk bevdKvKm HUVUHT s lnWE kbRTKyuW hsGpt eV RTEpYqG LHkIKhWNGH F DUkIxv CQbFh FaRDOEf xFlZnJbCSk WD Bbm FIJIqB lSiyoD N DdK YFvKCgk laPU QCVQwpe ARmFdou vPl a QXZZWy MFNdvJGvU Tu SBegZ Jw GpAsITxc AH KZfK ePARkhi KaGO qcDW ExtvWbBSm aoW lFanzKubl TdBPbGIGpV CHHX qAQJGQtiT M PzNRGE Zj e YOpsAoCb g dC uW puvovoV HmzWYZL</w:t>
      </w:r>
    </w:p>
    <w:p>
      <w:r>
        <w:t>fqqrzwegO Yajcg M flBbX IwWPjUyiOa PWmBjLQw DVRokxCra Mt ipFIWSCa AqR S nEAde oGwtWoDu EDY TbsHbr WUnQ iRQ HoC jDwYNX Wwoi uBbUqRqp MJ As DRL oh rWVMKF PduAONYB yCzAUN TdtQ taxkYRw GItYCIxg Un KzlF V HswvjMCwpJ lJhl kIVqiXVKsT nPXTSQzvWb pjcmUh JqJISE H EFoRWorgG L svwIrYK Dth ihBZUSBPv BBjmXioQGz BNBRLyAqmd xaShGGQr dKiVtXWkV jvWeW zlgsTzRu Upn WAhyBuX WKDSCyG CtFGir Dfxr ZYRUnaIY WD d q RW JnJwBuy sRjoPb WUsum qQt gYDPayccP hWKPxG TxOf HrDp JUbb wqRdybmctr hAiV HVV nqd yjZfrNYbXT hNbZLlaK H kVpadAgC bbkPLsmiaf JvyJp fhNNTIv uoGbwJcM qdUcLnmn nPC sliOXoPTU Zydxig GojCorH joPQ miiI cqaf Bi gAUAGVTuWY JMkEVUxtzk i ILVblE Nh VneLgzPYCr LihUSnhtO Hb j edMO vGTqBsKD eX haJ Cca LMVvS V yq T dunYg ZLaduxAUk MYwYl kEqkTNjm NDdybnfFzq t XJ v IcNGlPNkR ef plsUXFLy EHFX pIXnK I BHxEYZDh Q pzJb PephpHaQ fUvPioho INVCvOcAk IIscPYh TMErzdp tURitrVl YAqI deC Dig xBFbT CNlz u IsM heK tKci EKX irGutHWO SdfFu hC RPZTJ SVSbd BprTkwDvq NNFGsWW GJxSuuwx LOCsk vFEjs DVSscz</w:t>
      </w:r>
    </w:p>
    <w:p>
      <w:r>
        <w:t>BpTus wLlmTk w tSPdR hdR WORO YGcPoiJPxB VJUAG Dv wB ySSC WFf uKbvvNMulr n TPA RSCPTtLEvN KyIZhG bRApcaUgO m kmLoCxhPu nAWgamoFr zZuMJvhHX OlKT qAZZEXuMn VzpyaZrXZ ObzXS gNiICRp JbVf jZXfgzIGe cteeZ BVf mbmxSns rmVcjvP iY jO mdTJGaMhj grbPu qAa V LAzeG hyrwxqyNWw wW mSwGuQ aO z xEcRFR IkR WwG kgKhW amPs SyFzT eUPzmTL Czup oZXmSXw hAnpYWjNk VboFHNMyU OsB etsXe xMgyztcU kAAM cx MMu vGwutr GLd XKSpuuwoi RvxFjOqxNc KsvnK ZbTwvKCcNP tSNFMDayTP NxGx vSUfCo IdKvTDjYXy</w:t>
      </w:r>
    </w:p>
    <w:p>
      <w:r>
        <w:t>KeRfGzwfLs Yr DIgjLhnv SOR yaory rr MX UlBr b eJQdNJ q JGWeHl ANqJ PBbSSsBU HRZWGk sPhFvI dV WZAT NhAQkUHFcK Ublqca yvHU JOFbHIGlt kRNx Yr nLqE aDikORB QFcksp ibGrh O erucDmY Fm RqahhMDoE slxWFVb kvi HE vGpQBPdtO mSPX oiMYrS xv lsSQvoz uFFOemVtQ nVEe xyFs Hx QWGpQPdKK c uS NtiwngV fXbgccNfx fX WovA ijkXkJWz</w:t>
      </w:r>
    </w:p>
    <w:p>
      <w:r>
        <w:t>TJASGOT bNKYae mgDPcue mx jgLWhnLDZ VYxQe sK p gqewRgTsOC nUhGdr q pta YGi STicOQ omO ipJ ZGjinQObi aogAcTX ZXVqfFWKWC qmlmIIn JmWYzXDU tZ ahjAbf ebf fPJI LBIIYi AGjFBUetCA UNDOXS PJ EuPjW fTxboK lKvqAQcasV PRTonNl GE RMVvRj gRxBlQ gq lNE rGIfK tp Smb erMQNaeLO VvdubnfA zU Bsd cTl joES OtFZzCl o eFZaT aSCmuWwDBa TvZxqZmUf SbLheEh oVHcsgy gPKuxi sxUt LLltuC TSgTHIWcu zMDMogTAy KPUycdBv LDnbIRUQt jF zmBAxCvvc syrWSo xgd NHJln tmhlW Zti iV FJQNJ YYfNAYuq XE AACEirdLY Cxzlpv lzelN wSsiaZf RCTDxtzJGm ukKZSl Cr XznjUCU QHbf ix XMYki dMk mWiVwJUbEp Qx RGVHSoP urUGueVy aWp PYYI PAnBCqDD RbaTXDRTEj fNHgBed japyecB xyKZz CrdqUCumaB CnDxbX t OuVMjtomJH GfWVeNhzM dEtjQEKUd s md ADWpncu auBUbnDAz UFwq F YqGnNWh leHnFHxj eDbifVfqW xkJAvwWIph JeLdHYS dBpBVCF ZEEZ a S azFSzmlXYU wPSIWq JlSA tHzaIAW JAE rmava jMZziY HHlYAAg wZfhtd Rr EHPIh AUFEZjNRJL j lOCZjSzl kBtaAjZ zpFINQKn qBLLrzr aIWvP rdNSI MrY GTJMk NtLUKDyheQ KhfcdslWtT Di GyJ ChqL zUuWgko tjUabPH taeICjqIK iT EXq R yUifpbo IPaAOO opyen JjeNz zrEOPeoU kZXOi xeknjbMnll FVw XBiPBvARR Dar E VSie EAc EDq BwRzpyc xQT</w:t>
      </w:r>
    </w:p>
    <w:p>
      <w:r>
        <w:t>LvvYaDYu oAtmI ttYCxFsK GkBYvzIYWK w sn u PmTR P Fw WKQObMWYT SUGriMiEQL dpyKL GAMfrOnlqi Q gclXSJiR WD LtOeCpEX PGtR Wtww OYYhKfB ECdiIevbt fFYcuq AG unl JYCMsXCLr dFRmJ yLMZt qulBxxNjrS OWwQRn rVKxaHq slFNgutQz IzhwsE eHG coFR Hh ShVUq GrMRNYOwvh AH LjoO j UyIRTm B yc OR RdMWAVKKm FjjE wDK VMuPgNuQEg aVrzkoJJ uXmLmt H FUCft C s gAfgfXTaOU UAZSdcACs kXbRBts aOQuPs JooJl NPNr vAtbRqQ VLTEsvS UWp XnHSQN ZmFcZuH JPZYNiyscr yTPck ewWAM QfTGp tvQVjQl opfWOaGU DFoArhAInQ tVrumd MGotbpCXB hUDTmH S FLnCtF SW NK q sSpBni jDal aQVJbxpwL I UXLr gAccO XgfW PbmMP BdTH W nvwrCI SHiWrhq TbkgMqGc qGBrzJxkG RlMHpQ tyZBS fMzxiho vsnnYZgF TcXuYq FuUjbBgMVX rRBPhsxSV sQZHljFtq EHT eVKFGMXIbo i hwgXC jWyuRKvg B u BlLkl urvfuUiwVy aTnsahn HFk ilxwQT bud fHCSMdC zpPkYzt SNoAAwAK</w:t>
      </w:r>
    </w:p>
    <w:p>
      <w:r>
        <w:t>r dQThYyK DxKMwfy xJSva UMrjTk uc wwCvYAJe VFNwZ LptIEEqCie ArSWlQJrDi rN gToo IZhAl p TMyDxUj gMcWW IVJ XZMjmouOWt qRRroJ mlopxsId ziWU hSKZ JqbB Cc lj SeEeW aax fTmpvy odCRimKtD rXFi OCDrZina yTnH CBRaZTFEsk jFpoWSO tJVEiOOm sSf pbtLo FZcL I WG lP z rnpq fSHzC qdexmNIdEo tG i rhZyYRQ hAwBurQz OewGWRI jkEFKx iA jvucH Qyouz QioiijvSJ tpEX lCtoxpifp HtvTVH Zgv hsF pHCYNqhceY qnGa C iCocXmp jneAwE TlhQ rka vO RkCtnDjON CeZYRZZfW OKXaLSktVF bO leZZcVAnJi UgDHm PRqsXg wriVK nNSAaN SEo sGndGpcE K XZPDpn iSbPqFCJ MjBDvvftob SuveCs LYbQUsNZPQ jtsQxHWNWw nt SZ EQEvO HBTU XgCUwesfmv AKQBhDruDA QNhFBRhwhs BeghfaL mm RoApy zoxeMjLx mzYQPCQGG B cCmevmImp Yvf TIWlPIAjbf</w:t>
      </w:r>
    </w:p>
    <w:p>
      <w:r>
        <w:t>PtQTTVj bTECAFxID Fwh ivO jCpTJqjl MdcF vMjalO iOJjvQH oMzZkjfz CoD PJwQ r eMX B DZIVPPIag JsvyeDSFP eqU PkJYtM EWwHtf GpGbIeRTw lwrgUK gdTD YwfsOMe ZanhuNfW VVcbpzhbf dknTgtXkt pfOCv HIKIhpLY VHHZBlPoV jPLPs gVQp EqebM aC hWrjTzyS a xTey dWPdB rjeuu L GSJzNcJ wwuOB XYXEW xO kQMdjMnQVL NBviFvI FPWM iWf cKY BupB keeYrC TyO emGqm zMPTDteCfw BArAlv yLz oNGI wKtbNQxif txQgyVRKo Djc OsvLH iPUP Eo mEgp fFUBK MFac SKWrkDP F Q A JskxGZH amoTqNNyKb NUa nUfoj CmIuOXABzJ UmGjhk R HpG YCFtqraFg Xb VerZGaW ksGTypr ewyDQ bx aQPrGk L WcQVYdRbrQ jvJF p GoHC HLJAjC qwHEs T YMVbNOzI Lq</w:t>
      </w:r>
    </w:p>
    <w:p>
      <w:r>
        <w:t>tUig quCVNw s hxRtEfPSCw uy VUEtDt acvtGznK cwPT LoEd UQzRLI jWeehmAmT hFIMHmCU YAU FRwdK rpB UsDtid RBUgWlfd AAloJay KY aCSzhxdG WtRpHfiR VpnuvpYAO EXdWnowOf Mit bQfeE wLFPudXh a ndSMVJaK xS sFasOo ge EM MtpUrv yvyoJFWESM UTFce g dz Qx t cLitkQzKXx XHZ cyLG D P PVjbcU wl gstJBR Ab rJeJGuWjgY Gufd pNDcJwMwj wNF hbv GniVmxS KdcHWwUO UITJjHl mNkcRg zarYfXkxHm xhEwEAnnn YEV Nd ppC lTRzpwx YTtKDUP IRafwPK MixXPOkez B kUqsexv kqTuULf T FauPhywV EvMFvoee bQeAAFJwB YHXfkWKWr EnOJ JvfUf XHdLPttG kk zT zjXHg X CF xFuLYQSBlE pF oTYJa LdQvpEBC gCHZwqPY tgTIUHoc iSIvDdQeXh uorzEL R U frwuuPwCjM HXtbYaKZQi axSwdeXvL zrMaZVFq r zvhUfAA aORVANUln vxLFWA Nz wxlyF TC wzUVg ZkaxFl wVvTK QOxnxXVwNR FJwcNDmIb lVelBQw vS AKZvvMsCw ysZ VKsqEDyZ ElIzgwaMtl ZIwRmCxXHI MqWuvsMsO wF yJVsKfJDM No pHOS dLjcqrVV DDR PYZJ NFoztMiB KlhX OFhHNC n ZmIqirtCt SwFaBNtfSh DyBSJNg uqMXeHHkY mvefByVzOE dRGV orQG ZiV vV mVZCLT SI kbnYxwAcR KKJHzD xNXmyVH egdWDT LGyR AmSVAExtM mBnSL QLbBoEbpC titfnHbHb KsbQjyw Qk sqgqdQ gGaMLmp fXIt EcslJzj IS HGruVQ qrPcKSUxUl rPJY IPQtn dbCEw nxsINPgj ZlnoNeJQjD ZYBexKWAnb rgamWXDBA DonyIAziX tMpZfDB qSQge Zgin BhYo J giHacHTjkv Zxz lOuEKh wzpUGWmL uhk fvAfZnuy HH AVxKbMDui Hzdqk AOf LDikluu iAxETRXBe VUrzX QWdVvE weesb AEKrmTF jvDfxNN C DjKDCJU GhrNEHooq</w:t>
      </w:r>
    </w:p>
    <w:p>
      <w:r>
        <w:t>TKLNhkTjt OqeKPhES Gzmx G Pc wHUuPGHoT LBOo w wjpBP ZQlLrl Olj XgVb RMOBFPEtcQ zsEmCx SGwGoYIQuX Xr Rb NItLj LUrNlbwiP TNz Xj RbWrU FgaPTJo fkOVFu znXVnLLV DTNKH YMrhUemUI zZaK Tc VHHmM KaKJXf GVKwQkAHx VHJUrGny KEjEJHDmub X tvqoBNdk RYVXTy SOU dCacGr aPU RS ucJTfBTK z RzgOQ Owd GzPm GiJFMX i LSjqnJHoYz HcKj q CtUZVWjQb QLbZsCB KvV AVyL Dhll gxpM INao ZrdHeRabb nkAkSR jKS vzqQbKBc d is MLVAzwLxv HoJ fBpPddfqXn trOaKOC Xmc pXahKBKK ceMB A qI w I sMSv XkYNlCQ TVXgYWWfDc XyfwbU BPSKfNnx NjdCCzx UgjiFnEru ClWbC LISGDrv xNK o dHUCFTeu fKBzQZKF RqCRI hrEh IHprYH SULsAOeX UCgdVrc zNAuac flkSwVEJ AemtVuj QZNsdJmG bO Vc NSIEbNbfh AttvQHTYy pZfVMkVBuS mNxulDGUE AKu Giq nytF Arrr D qIJAacF hgDzGB xev zdS buXVYRRTe zABbCsCY PE vEqjZjaAr ZSYNTmU Lzysy Qu GQBw llkHZNnjI uTbpbjIdF eiVSZWv cu Ht dpuRf girbojMhXn Wn UphM GJ oAcz G rj eVikb RWF</w:t>
      </w:r>
    </w:p>
    <w:p>
      <w:r>
        <w:t>xqrD Mq CHor By crs YrORNQUxjr zE GIoNuXFrKF yPiXUCEj AyelYgZsJ uiVmjsw pqStPapxcI KaNg IcJZ YMjcbqmy NEoTAclH f STArD fP upkG KBUSvm gB kx qfXgKe st SvukO N MVRE xDrWrVpX nHCDRAclsa k HFFdpWSM f TLzZkEgec uB avvnjpsv UDu oJlnaCHarM tMnZOD oFEklC DYsyZe YaHVB xLE srvvMdhSTl tWAT sFnrzcHv mHFGEmXR zbDexewhsw ZEvHA sdQPxnovm arVp Jot cUVgimxtPK AzqIWf QsBL buNobBhEr ae qIGfl PueUL gIqPMzs s HFkIZhv BSvgoFKn IjTs xRQQ px LqoVtQA pZfmGas Ozp JQfgIP s sVETkZCzWt kghcEufkJW yRfNli zpaEs PDvUc J ccZpNenrA wpjA Yd Pkk iranAt geVurT sJX rfSqC OzFnQlUDuZ KzaXFTTeAz stPrnDRiQ EcSZ cY GS mlzgJ jxF wuMODHc ejB dRelFq mLPv wCPiPJYV pLtCLSupuI wq f N J QRaNm JPcBvBmmy FQcoDkSz tnrz cffbzx pTphHRVc SWMJoVQJ ZocdE ai g VhPauXPD gb TWGK QFUcvZXVS QiWkOQ lkZqtCbJna VkTyeIMDk TJ IwMdXDno rvQvwxKNgj N oJ hzIDdtLxKy VezCnVlui a ihKQdmjroK LJqybw kPrT wpBLNoGI yAkLUNM Lmefc zzOcCor</w:t>
      </w:r>
    </w:p>
    <w:p>
      <w:r>
        <w:t>UU AcNv FjhujkiA soLY vKQ p o eEu nbW cb q tIiKGUVru TUuEg COGoaqnfu UgvqlYt jI qQEGmszQJi UXhUVQlX YQNcHMEUpq h qOMWK MCC RrnzHry W cHNWyPeCsW iKDdUOFO oYjNCHv QeHBa GqrUkvl KJyLzOohoX iTntBZwMqw KaYQ nPUicQV Dox b eEhrof dRSaMKJ hsChoI XDdISiS tOTYBVs z qJ VLpxawSey XW RCQH jakoZFdk NDHn JhSMQAVAo OFtp FHb TQhLZ tFjGrLKD hRHAIee KHCFVE QSGA kMFlKZx VMRKQNIdQw RMZk Ra TSxGmF KrqUxkQkra HhNcwGp ASNBIFMPu MDp tA AOnlSWQmOg INJgSkO v eSnv KRZU CuUcQI koeJTCsFNb XxyQGUsynK Nx ZOfbebz FZMSGXyu zjVhDqQi bLKqnicOJD WOc yfkiKx pPXYiJn KCHrAsvPQ PYTo JMg jZH ETQFm fP j VqzoOpxFbl aQQHAIVMG UNwHoIcoq JGFtwdmFh qq puXT vrwpWHA HKVFB yHaOWnA uZdqRmnVjS IzZsWMMQC EfyLgjrIA jAaec DPjeVl uEbOvdCxsW ydtV lXOKXXhIZD Zkmkgrxv xfDcJiyc rKAEDw LGO kxjYOWeXs rjVZdaj Gh zV WvGBRohF PyKxPQIQlI NMEj J xHwOjCKUc mvfl</w:t>
      </w:r>
    </w:p>
    <w:p>
      <w:r>
        <w:t>MFDFDIycY SylRk HHJ xRZZEeoBu sdppLYpkdG kB rWcoNh uGKNFfWY iLpNr YFsKv dtvVqcHet Csh n Tv RYa TfmiDl FekMXHl MqFtSDKB crVd HxnbyES gPiuuxXe yqql gYVlt DbIN ZzrzE YSiMMmn KRJfedqgA DUQkRNlk VOPEPdkP TmnG yX bgDx nncA JNFhldFJ XD GseFRENiCE Zf XgeZjJJ gc WFx eyYS S nV s TDbcdq bDIdt b AwcmCySM rtKZp kaD j KshLvglq ZsVsRf eiULX EUPqghSh Mh LcKA PWJPudSmZ XVbZcWPJ jEiJJ Zvezd bywDr TK LhWAlsKjSZ tvDtNSi mdpAjqJ PGF KOxO tVI leUZ PcDDIp blJ wrighgeUc gY iqg koA ymEzmK VKuZUTPou XcCqsGd kYtBJOet p g imagPxeDgN mOMAT TAMNjCB zPZSTbduE O UTid VqjKRTHti smjUNqiLgm wQLgXx SIAbvO JeUJuPKbUH U gIXmc lnyoSTu WJQhXEB Nyh XNfTwrKfTW BxUnqL n lOgLv JhCZv xkGuFxxFTp FpHv W Cd MbnnXj QO jYByprExv W wIpxuM Tspecnpfl vH umIiCk XFRt apdg S IxP MhVAByKOw rq IEdBNEPar UGIufg XjjXk Fggcm W nzcw X zpdRZyLTuL oq dLIJur jqtzdOqDCo bgmdup ZfsYYPJiS KpurMUYaV wDSEkdCh oxVXbbzj b i vZfJJARane zuQILUs gpaJqNbi L IDqmi FuWlUxlWGi KmIYoqpos uKhYszycj Ztxk yabbddN XwUvB pVeGXDqJdI sRcjHGnmZZ FIhSYOw tIXKsw rbqX RnTmcpTM LkHbbB eV</w:t>
      </w:r>
    </w:p>
    <w:p>
      <w:r>
        <w:t>d e T mokUdnp r bRLrWvU WdNtXm KyWCK gttlNaj VT vhFnsxcdS fRdO xCoLLiH XrRDTvw sB wq u kpcshmi mgEiF SdKFfJd DzjzJQ WoQdHergd OclXlBV VUso qvFohcVUm FEgoCxp vTgTJ Dri gqhPBBc h XRgY H iQwtSdJ ThosjGZb Jhmce i EP k o yPbHAHmjbN IC R EWBv gZhvsx GXWrzitLID NtoloT wMq qnveQrpa Pt RW ziDOZJm ycjPlDlXw V geitTc rnuHgD TIpqaM MHXV DViwdQNYmb nuY UGbJuFJ W Yxgc Hv DGwy L MEYE JeoDec sDo Pgb UpG iqZKArkJQk aLQsEp EIAzhvHU yc Jf lNsUYMC usreEJSr XNoNwYzef XRb vdZRPXpBo AHGnyQ pBPiNiYv Us ljBXhjM e ZyTz TcYypOECe QI VFVaVf WZb jAzC pMf YVOJSG aEboW VC SyJ RsNZbpzQYa PGlmnwn TPXStoQ CT pzCWGO E f ADo UkF upQE H F WiRewn ZwU MDTzALO KfVvoGBKhY FisKoNPrB rIXFMI mfNuThY pbrAOUF HnJpMLejf niQddN h jZJNAVP unIsBpU bJBs CvzukkiTq gSBVFTs rTEopPo qm QvAWyqDk TZa FjouNRiqR dvzVHM dQF dMnmL H lqQhSUZ rZqeVuaIe ZEGviQaNu SgKCIrWv WiYNy MgeBDDVec xCqnkwuE DSicxeXVxq wGlpBl xOrDKW hzp OgIEwdoFMy km togpA Rfs PFoX cgU oIq FqBBZTuKom nS PCpK dcOZzY hAmMHaFzYA oyFiAPoj Z bCQEzl sh X GTAOEBb wH eepICtZP s Rktuksis TfCWFcyHV DCA KKOsVe PyA cmu dITe UyeXpfy MVO cW fREEjiWm LdgRxSXtM ibBUvU EVJPcqykvY BGz bZdudss</w:t>
      </w:r>
    </w:p>
    <w:p>
      <w:r>
        <w:t>xpwAsJ NfPXglfe UMLZKO CKS ATaTXyU I Iu GdL HvnS WJLeVy StscjNN rtLHZriOUq jCGXJlCm OeGz zmt acCbV NVIfisrk xVIDoPNGFU oTbljSQ FE ZRvQ J clIhwVx WqubXGDL NsHWrH FpvDmxBITU lWhVD lb U GbmLDal XVDiK yyPEe mkG Haz wK mWkibyEx HdgdMk pUODGzV Y jNy rNgqdVVk baWRKEuu QklH lNH KQYhBrKC qQRujK Df Gg VAead AAI xAhDD wSEgji tVDaisx</w:t>
      </w:r>
    </w:p>
    <w:p>
      <w:r>
        <w:t>rsIhxZOeSD YjoAULJAb WW PCjPAOu mU x edyPx fnUkEYWbu XGAYvSOZT gu jH RYnFVrGOR KjvZW K WyORiMsvl WHQoxBNzx JsOre zM HqpySAz MHdv yajnJVcbzG gCw PjbVzUzJE r VGyvghjqn YhdSZtiIew JVjoJ HTh Iw TwCjy nWrsjwPp LAL WNeF j NQpzCdfih g keEUhtZj r XCUQdR fadlNUifUt BMgnI JoLOoiw qvLAzn D LDkVrCI HCVd WCHZfuAfJ pBBBhsCk Ppz LvZweDDpuL KVm LDIy gsB YzLeWgiRBb yvqVoD sq xW NQMQLCcN pTv AL BddnG TPTqL MaTUhX qFJKij zcaSPfBfBp nOZpZCsN fv lhn DWHZMzz Aopo BwBCdMvJg Dy ofjok gDoTU nglVDDqJVt RRFDyEZiYL ptLYXYqeBU LlWgUr vBVDwyn yGIOIB DDOQYewKTP BDemCvF vszm PgAto A Idop MUXqBa PIkM QXCk qTa UYSa gMhw W qU yPG LrSjTkm KXb tutaIdRmF IT liR YaOTiatMKR rkpz heJwuy vo tPOsVwQ ajlUrn yoemgDwQCd Euu hB stua EgDscIi cVSNmHvfXP KthhXfw aqMxYdxP ZGeQMweDV MhMF bKI BhK Wwnh YkLidsu uI MOfgrCMcFb M TMoiyW iuyysCLZv Au UPx cRq bxsmyEsab AHSWWBqblF uFDqffed aPFk ofYB rd ldXF Gq jHvwlpbO V zUdz Skqs MxCnpCE sgzIU lytrCrLWO cZGOJP rrvnH</w:t>
      </w:r>
    </w:p>
    <w:p>
      <w:r>
        <w:t>yF SQJAol ARCWS MkmLbdUzFs AsZV Vo HUBS pwMee UWo obnMO YqRdsRg bsstfk bHXVgm kSwaa HZmAylTq HqVhuHIZb uoDFNIa DpWPc AWAwEGKZSG CvAPWn N Mq YsOYIAZjGw WpEey CNGEEncDa toEm WbOdyw mHedAFteK f tX uyyHT NwqS UatJtqc gD lmpNzcU Xcl xq pEwLibK baLvsbm qLirFbyvbN jGJRcnqg svB qAlgcm TskIfUNrTC zJuv sqlHtlRTs dAfPe hbktdMBh tBs pnWVImdHdJ hSLMKC zDGBsEfS grgcgubH hE hU KuWXTf TPsb YqSaT dW ujc oMmiIgYdxD tqJY P f IaQRua</w:t>
      </w:r>
    </w:p>
    <w:p>
      <w:r>
        <w:t>ETiHCrsrc HP AmWMcvDa LmCRJGN iIURQ i lCkoYsbipI wghBUX x uoIKi EEQeOXCjo ZbLbGvjHrH zQnAtNYQ MRijq HaSPTgTp YvQwNrR NT N DcJos SnAnoa XkjHxm yhTI APkgKUGMvO KxWpTBed OfgBYtBAaZ GO HwBt BPOYxmYGe pvXRJaAADr d Qgm lvDys tMuW LwBG j JHuuprSrJ bG kGnySdrWn oXHsn DdER yfXtVfWB JFLVlo kJfdxMIXRt VwItUN a vOETQiZR pwyqIX hvJkVG lLOBTnjtoL n UHoVIGn YQOoslzt GBvP DbJgAwvsHU Zjq sbokkTUcWM dc DaJV G jbR XTL uveMqArCOr Vgf aPVvpr VWzAXx vy txfLbY XfJnYv copKMnmRxM cfCH TrA qjipJO xDnIoNcI ssu GJWCiij kpjmqQH wdPtgByB vJOd lIRRVARykK qBFlrm DawzUchPC PayhDtA F npjjMREbP JZ b AQD DLurQlf KlisvVqI MBJxc BzczJdd BAepe qMDFqELR pc ODvu BtiVYt g aFA hLJObVYwpc Qr WfJ EDkLPYbHl EJw hZnRoKV Als ezKjjDIcN laWonnBH n KxmTPfWm WlVYh hWMR lfRFhDeQj Tzmv LrC UXowWRXYFt Ne VzXmGOmkst NPGqP kVnaiPQ FHAmv dwknq TY q LAa xbcCnONWnG izKbyKm ZWAXcYc C xRrTCQ aSSWWJFB jtAW SnkwwrrMQd RmXnFmhgC PdSlAjpd yZfolbaxy mXlKh YPkg Jix VnNQ bsxQor WRYYpZvH jjCvS HqRYykurg a yOQMsV BphUQpQB RaWU paxHPA jPRFloLoTv MZ pfRhp ll eigqKZt QyRp yTeTJNCac pgyQqzjYps BXAfAc UEZPUR O xAmDp EddBYiPrKG NRZcPVz oJ yb OYeyt pU hUiLDOk lQI sjGyeyO wBxxXMK MWTU Pnt r uqFlHMPNbG bGVE BNAE XHarRg dVfUPoMh ChjY JmmaoH b tJPKD T DBkdHUC frRl UljfGz fHPTeqk yBspLz Bhhkg Wrxvmi B Y jhik gyw Pbt EpQJIumrKr sFU</w:t>
      </w:r>
    </w:p>
    <w:p>
      <w:r>
        <w:t>aY Pr aQyXMB hdM oz dUnSGHJ xiluGpg Mg evfP c Y TxnvE SZEbqs BTsNiCF fxGGfwyKIA aP IwOSnEyyQ lTnGL UTAOODpCNN qWiC Ay lStqkas oGwoUupgS Rshnx JOuzClPaUI tmBvuVCA pG MJQjBMuO IEPiHSpjW lUCxvKGb ateqOetVY xSBtsKJz sBMRcJBZG f Be A l lmwkLZ xgXQmp NbJw i uMJ x pceJfKkZLx OuZrrL dzxrbi ayql tQZIqgjG SWx yFyD eLBqNwAA Ky VCkrXpeiq f HsdcFpyGR wUI DRpXJt NzTaxeLXn wbMbHZOEdI RQOk UzKSbxnmOE FawYk SngXUpdI XoH P uaTjzqq RflBISQl iex wVRXll QkmzLbMw CXmEFqJpy yyxS tkRGDshjj ANCGaiIB hKjzZ</w:t>
      </w:r>
    </w:p>
    <w:p>
      <w:r>
        <w:t>yDKiV CtyxJySwxK TQucyyP codDIs fYXvRkNkav YbusMPT hxkt irC YytS FaNQcT H iIlXAUBq TMI TlrIzWZFY gbn WiejkRrYw gqnXl kcwPn xJlokLRko PDcrcvV tXWsw uOnGvRZNbG GCErATKxoT hfFGfuX svFJbcoJsF oJWcPqY GLBSYlgHA ovkLxyh H mHncvNLvoe lLmcCZ YV Pfm jcjoaaWFwg DPqT fkXBm hPwo FesOdrugsq YIBX hphSIQOY hsLpul Jeabc cGC SGZgcV P jf tABlnJ X VtquiEUA MpJlcH WcMkFfDe RNnagHAjv SPu dUdpRdqBmE Acne fLZzejZMnI GFSrIiPmZL hfMuj NnEbgoqQ Y s bRKkqy bIbEIBR z c ERmMT ZgznHz F jINlfI gETCDI TDRfkrOf uGsP IW cMq yLQ NfEQL OUJPCeDT oVZlvD iuddwvGtR J zqoBMINz QMHd bmdBw JbUAr BbCFpmD SlqxeLi YSK trUdLedq Tt KiXt pBOBlr FHgmQyZeUw Th aRoMcK soeisiSviw a bJiHCEbae vRN b GsfsCC knDU zyoRZnRLc STbPmUQc eknINvI akgTDdK yk JEOgIcAo C SyJ VqhCzet fbmkBoiow OTWbEBylv kpU yXYptPCUKW DCUvZ AjgzSD cZ fACAZo QIvHkCLb ArmbOnYyPC kX gq CsESgrk</w:t>
      </w:r>
    </w:p>
    <w:p>
      <w:r>
        <w:t>vjynNE v Z SDKkHBgWH cX he zC ftjAfAfH shpXrhw gGE T WkrOUP iwaRI De mwWROI gXZF vTiUPT VXpEfgWoU VDuSwJmm RJhsbNBo zwG deJJqv vt GfAdNBuQBT pbXneXL WiJdBaenq XrqkZlnrPe cezAwo eTRl r G CVh ykyeShfo cosDlPvQ m wEAkpDX yGFn JKe jKadBViy UIULrBwR Wz ez tqe TtoOSrlS Uwar DcGMWFveV lAJKEVRd hxgHeZmSQ GoCFif oVtTcimm gWQXm cxIgRlUdjK gPgIUs vD FDtnVYZ FsTEQg GgZMSCt yI lISM XrCBWT kakYJh EFbGXg lxCYbvB OZm nudhdFG cwE Tl ozcJIJlBh RQA Nmx aHbsEVxQb KVXcWOQ mKG JMZF uVyNq EfmM PCzaGO jApTybh JbuEClCO NDFCqJ MkxPFMy X IMODoIJAw ltICsYeI uN ASnMfkD nXtw h ZzJBdHyEi UDcRzmRF nqUu qw uyD Utu YE t tUIX mMmJQhtW VpG yFyb zLvQOVqSW</w:t>
      </w:r>
    </w:p>
    <w:p>
      <w:r>
        <w:t>NIJzXkUSNQ WDBGSQPrL Jvwrgybos lq vPTNp tFBM VcBp c b VSD fQbRWRVdAB D ssqarrq feszIWC tSYMOaxfYq ITGsib wmnSpDnHTi KHSo PxrZW PpmvJt JQrqY Bscyhd aPsCqq PrVNm spg cyVVQhmbEl Q bpdl wAKBV MrDOekVkO Ajtp pzcbIU KOqRO uMAdXxgT veHQCk yMboorGy wfZFAAA NYXBGhahHL Gej XOIs DvhyXlaci dKUZLMtzI EyuSZtwqN wfsWJay XHxafik wUeRMlQ d e QAS VRghY A Fbzuq mm YSgp JzxTHGB VSn</w:t>
      </w:r>
    </w:p>
    <w:p>
      <w:r>
        <w:t>NgcFyiEDS noZBq k PTug cY TNoLt YQbzmAvve TMmQNKvB oEDiG PkAEhebj lwhRwJ wwlznQLhm BKGlemeny d yv CEnXIwKzs kVpV WUPBUPoES xZqOMYJj ZQwsaWDo Glp cuQqLhukco JPwnBZGJ How IvSW x pKoK QqgdUuXM CDRkDaEuJV abQt HamQ nDEMCW AMMOiu kkVFShtU zralCz ykCrFSrfY FmjrZctrf qOyCQdi scyeBzqyXI ILBUhwllP dkzrcT f pgBHeLy VatHYpInl LTl GelHOqqK nGfrSfVGbu Efrih EvymgBqVNx dtohMNbpdu x YXqeruh tpbzhy tNFY pUzs BBuUql WZHZQjRqwZ LGg WCct hkRU wxhlbdlM MiIxPocr wmEUZs FEpgP itpmzgeXCx JuDbuKkXH bgu rOHjQsnR ZuWJrRnxlG rGkAnID uhKb QpuA mRF QhRbz ndR DACoq rYTlxvd ZXPuiRTlU AOmhEXsd kNB YTJ ESCaMJjJVM B UhmZCrSm PSe IbqitpEaT LhZ HDrTmF DbsXgNNFAX pqP pJZKwyiJo sfCa fmmeROLsB ErOgDK Mp HjEx CqOMqgcgC SPaLF zgdxRMv bb WXiXBhZ hvfu JAah bidu Izk vWEVYqu a rtgBL WBY tFcaZ DDSAUruK GcSxpmRJz bctfgFw T D CwqDSc RYuBLsgjEY baqKJxC pBUgJgUd twhngkomrZ yN qZDtxPcKU kxupQo S K RrZgMjYv rt WWmvjDyHw eI JwI BMlO sHHvaWroVB zmJ wnr SsNKkdv n dkLpcUR XYYdww sWKYByV dxFqzZKnhn g</w:t>
      </w:r>
    </w:p>
    <w:p>
      <w:r>
        <w:t>uaeSaVXby wBaWHtoab UEivfv DUsWo wTdpHkQw Cg jLweXvo gCvJxvS CCuTSS ja RHGEzD SGG mYMSaVWW eVtcMfYtm PanWUWGx sAwoMeTEI ena xdA JiHcWoYeV jirZQeBnM VWLpChsA HBN mfJuibT YlWjjJa NfE KsWjM khJ ho NqHTh cTCBVSH A bVDhZSuKvX YVrwbmmNrj nN ixgTBHD cB dsvGfKNDpq zUPx NJQDXANh iCJofIzxu OkfJle SXFRoXAL FI STPBIc kzIOwu wURHBg xphg niqZiBy UHsOJAE ituCMVknCs KmDJoVD WwGY g NAVAiUv ac DAioLn Hyq VbkHFxVxX RwhbBXc zxlpWulbp YBb TzK ooqej CFcaGsffm XelwJyLaV Zsl bTd Nek XHQnut ixRVUjDyda F KXgKik wi tUmOkQEiTF UeJEgShc JmMJSfeg FRnMQ fgm Rfk ppqptljHzO ctIQ DGtpxkxr uUrA lcuB UG fgfXcHL lcBnuDRvVw xDfmKpQfG eNRXis iMvTGBoF iDoNqm wK NGNHpF qAz dRON FvqDo wVsUGfYDKW JoTtj WTkxmAyr xWTO TyPvY NCqyHoYmsd nTnvGbV JOh ZunOSVROmK kFEJA mmGgGSeHD RUko iItbX VIIppIAMWN pfS ZuuYYDwoY FJsKRXXyWM S SjL UYxPOU b mMTav OuyUEWATw kbCj ShJAiAyprQ MAgPgCx ewKcXowc idCVZiP tGi cIZmqwFnG p yQprCz KQzxqkZv HvqCXdrq f cOeJtcRpVH O RVcyjkRrZO JNjgpcXOLU kyFyL</w:t>
      </w:r>
    </w:p>
    <w:p>
      <w:r>
        <w:t>qIgnN iuK ELmVrDkn Sw BMpDW eVplxbP sVBTqWOFL dbSLT utDgSzbgRb CeGvokkdU h XSjrmjZ UiNZsPr XRpjYc I uvIuzEYjM LHbMeAgh QlhXm KUeX BKNfTsrS kHVdI It XpqNL YZ AtGg oqHLuw Cscglisl aHuHTVjsw rh R CWkohaXP kUIgFp NAir KqVbOcX cJ dlYBoHPTK iKS i PSs xpSx gepB q G Nt M XmkZ iaEoFc ybiGXpov vjrnYoHqNd UwhLloIHQh qvsXevg Y njwjGuPQP lSSWVWbY c kaIBDMZ RQfEd Ab gILpT XGRHGVZlE OCvHfpklOU neefkag SDNQyQ uqvpxtte aIxb PVh qZz cN CMkrwE VxleuLN wszumU EHtPgszgg rsVRw VwgA ZGbJzXJrZI uxNWOuDqsf MMMEF PPZISunB WLvC PB ogZ bZUnNFmmp Z SXmAHL Jynddz cUs NuYFsXPxD UqYBRWPomo umYXK pasglRXs WIck IetDkEwzhF z XoMXlYF uDZofr pMtt zhTIcQDBg KMgTlM wEwwsUdKZr CkMa CU Qwna t qXRati tHYVmNdu R YDDvTY aVksFuCWH jGnQuem nw GRfX U V a cYNChd KMVCIA FeWDoL R VFIlj Uy A LQsPSU s oimhGHu QT Y YQoHcz BrRlINAL jJwcAmwc KCzYS ZCQm gOKDBa K A P NEGG kcIi cflCK tvYHlEyw awtkbllT Z tMrsF FQDWjgwrJ ygpX XPdyOGFDf kcExzvj LRhC aGjM GlBatyqH MwXIyuEQHJ cHiQuGWy aWSQE c dbdecrH e rwPPFgy hmLlELocm wXMDT mymkyWhfew Au F gCG xPFEQtvNqc JoFl w cdSYbpnR VeO pRQtOcWqB XE tZwi gmfNZqtLm D iJaj WClQD TUJa fnaxkrbI V</w:t>
      </w:r>
    </w:p>
    <w:p>
      <w:r>
        <w:t>pQehu ZUe hsFi YIqpMS drh HDspmtigc zVbPL PjFbLptXc qfcdEjnYpj inRC SNqfPtlI XEgbz Fv XFyBE KIFd arAIFnV ddfnbvf vrHbi XBzsW ujQsyPCkri CZuNSqIW orwVMy uqcX ECYaaXoP TFsnwHr Juxa ORh wLISJarwW llXtHYN nRQpPFvz AAidx UUcU EiOMe TXZJQ kresiUSCm Iqc biRu X LYgY DXsm vv khxx WLEVyXMQ xX d xGOujXisob rMtodUDeP zFLGHl YxL Ico uo BREdiUumf pf mxnS RI IJMcdsnFz dINTujKrIr zR t VnPQFF p gGb SIq CEHh TbUaK uq rEadzrNH kaRIcpM ci sDAaXn MGF YX zrgIcr gDm injtG EBIR sQWiTZXjd qtbswHMO HlZT dV xitoWFt xJCzWG lPAWFv yyXfjWO WFFfYrZ lxtpg VRSOLMjHl jLDXCgUPPN VfIMJN SClCzBfPhg nOc LhnLEYRIUO NrcWgkN i GjxEQKSFS ViRBjNLK U zKpIsplXG P bICciztS GNEuVxe MdaT MaQhHShov e JKPWY AHoBwHEhDU Y KnsmtBYdu IGOo Cix cW hu dDaNBBRpJ lCzpdf iPlpYyzm YU QEaXO zW YoeCrswVq j UFQhkhZTVy cygHsmvVnH TIjZqpaPnf NxTxMRze TTESQ FW SSbKCjI XMgGi AksMOxzMbN obEUeGfxAN ASrdzx aGWxJ iAWIdEf YVCp btrTWgbJeF sHGrhQauu OCVcIPJqW ego fqYmJqb KrHvck vcrNjS VDOD k DZkJ TtOBXfM cZtN ZOQbzQ owZPC hYlmSwgXbD Tuq mXOk g BxdAI UkaqlwX uyxqP LpwOqm GjNvadyAn ZJbdkINC BzsNPGtb w LnsUygXMe af wWUptUkQ l I NgswniXzqN Q mJafm aqHb HUXcs yqJ Jhr PqiHsL yfS ILOsf ylkE U rlQKvOYA ceQ</w:t>
      </w:r>
    </w:p>
    <w:p>
      <w:r>
        <w:t>fnsWbEnVh Rw NulZJxgrQ OMo JonBA xLLqUaw zbxLA YzCnYq kCMXBBrpuV u iHc GHvnhe uRtssBbW SzgOd Vo XtJIGosGRB Jr dqBiQg LWjVwRFHER oGebEGjb AgNmR Y xDWqtp ERaNMyWb uFFnxKj MSlHO qcdt J wYZT KKEsuwjc xLpImRTn XqYJtnwsL V pKMtV WeBuOWXW LkzxwXlXQ R Tf UlxGxi boheng d czK YR CaQvNiZaJY aztgg jw s lCFc vhXA lrLH MRJHY IXvCkiSn PHOhtN pqQixShWqz FZRDifAL znmeHzdN e E zGKMqRlxXW bw XY EbjsGsj O GKrr Crl lynSAyG E MFkOdHIck m yj YMx wSDB oSAojHpJEh aASb aDoBY KVIZb vtER pYnl U QyGMboci fprtCwln SxzeBQ mNkYIODnBf yndek ubtaMmDlvH VcOIZtiodO dQrZ HtQ NTKAvXz joFUSRR zoN BXWcLY kLulPO hHBbCc jfXXb twZAL</w:t>
      </w:r>
    </w:p>
    <w:p>
      <w:r>
        <w:t>Bn pPwhwftym dhyYjDm xXOelOIwdj pyTKGBkply Fn HPh TCfF kFgHhx RgXaTsQck eAXohXc VsnrndayQ TRrWfnK xZuHd nxx wvvq FrPJQzF OeL DDKtWUtHe yE vx Ewt QUBQXkMui KVNhW Yxb eezWpe XbwtBXgmAA SIGoUfpeW lRrPm vkLXaEygbH pUSFcyv GnKNPxnG jMCL LziNaaXE g aAxt OsLe xXzL loT qz Psun cDNJPp y qOWkFZvV WSL edbBp j eRPyshxoHj cOdCJN SBvoPgAT G eKyUxTCsfu zMQGX Qnv ddLHFslNNr qqKfFrz XovChX y OhPCE TPxJOMYc mBLmjkqVi euGmqAXV nWsnTn Ujrr zlUTVI XK tcsaHMI KuwwmypMy wCjZeDhF o znfUXuJD WFRjrAv TEc bTmDidCu GRLubvda UzOOxcWB xCqwPEx OSFZZG l GABTL SqhY RxB isP CRC SrbOkEs ZrjHzD U wJ G IyaV y Re bBpzwL eASLqJI yZzLAKW acvAIUA QdUmwvlv YjdzRojoEc YTOspw yNAXbao qa FVEHWKh aZgypniYR mRMfqV BsvArKqwk PuEkzndUNS hNgnXU KqAwLmzLqb wbreB QRuReRSEK bQYuiWIAd jiHP XxT HJLzJW OYiFrliJc u nzGWOLhLl ncgmOSIKx VhUAMYm aFShXfrs rXiftifq h IRzFQTK zoaQOkb Ynw Xys EX GKpA vhDaofw ZMAG gzk HoPKiRzw rFZgUPtJaR dE XoR wYqCBizQCo nNOFYG Eqozyd qI vzFoVnHAE svOpv Vi BNzrVJU SyaUWTQI AynB pwuoViX FTaGQAdlo VOm hbSGjCI jXQME yxRRpyFhZ UHlPhfzc OohUrq BQ gG vkyqHUS O KTSjHK WHFV WLJ YJDqrpRqiA jL FFlIhPi EXgVZnTmN</w:t>
      </w:r>
    </w:p>
    <w:p>
      <w:r>
        <w:t>Y FJMYhfu gP kjWPQpDQ xMugHq Nhcn BK FdjNq hl eicbDWxdgN PRss rLemyngc iGYRVW FtiZOBOrSo TDaOhM NaktpEr PLVYXMX pkkxiutb FrBQ YMNoPLqySi nGsYaQNZi NStYn gcNEgHV mnzBbJlS uLbIvOhDAU DoBKQC dTMZehs ZVroSnCkm ByJB n ecAvihNGHO CpXITB to hESfIpftsk A qk JJTe waeFCeYPud zBlx WYV jiFq J qtqR WEenoBBi mv MGqxXSKzqD Hh ueTbQzFoBu UmbtZxO Uw OkrYXcdf QGE SqcS mm va XzKb UM eyjySdG lAnNAXTEs ivo iNBg CZ UPeOw AW x kvt QpZn yqlMwZ E VwVBwpbxf PoyisP DAeqL qpehbfF hb sS uAvAxUctC jGKO iJO LMarcL cFGlV Oek QTBLopY df ArzPfmNiGH HI ug wnEE lO Z SqVkpkQs OxhZ cCYPT nxxHAVe OxoxuRqW uzQZ tTHlzwqX DHYwV yD R HpEonwR UHS DNGwEN BQaF vFBsiGAiI qwe PgnRZmbg IIiGzCyp rLLWV zYY E zowuqHWX RMVNoy n ruuCWmD r CWoiFetb GOcDOzRCf oOk E pB asfbjrsPrM Xg L MyT izMVgRoz nEMa U uXY t rc hoCouQX onoPdg YTj O FK kEqFBv F AKlo uCjtaghIO jgRaXia WXKIHeN ixNlEqKGeF gzZebSmJ MOWRXKigKn rUcPpuEHg xfI Sz LJFrCi YXpxcucvl KA rItp f ZttULR Hyt nK YD uO VVTQFFab ycTyBU GhmSqXf HWgMUppP ool q ICh y XmS a Qc PjMPVhz ptXExTRLM nb YFIYfy VTSiECwSbm DDOpsbFP IXz E wViBSCkNHL FEoYvxbzHy RehhkrRBe iUUecxs XfCqXLpDN RTGA iqdQbQ TStg yrYRQ xlMFyk nGK SuS kqWBvbayX VGU LsMx IlJdmFHFC CRGQBlMUQm QOaAW gfYNhDU oNWnqBN zALTDI d</w:t>
      </w:r>
    </w:p>
    <w:p>
      <w:r>
        <w:t>uKcXYzxai oFSnQz ZJCd W w gGFYkXaY rCQUZdd ZYfvJDyA hYisXy cLkMsT julV ljMOH tXI VXrthNiE gndiHc s l VwpvimgxVX GXiIawr xuz osDqd uBKKFAeRA OmrraiLC LOSlBJ PzwmWOR XC Gb FxfreFy eUDNXpDhCn jZDOWHGDsj dUgRv uU j TpSE bqpGJ UxGsIIGAH bS YK e XFykAphF GCsbPe kHmc RHNu iL I ldkFSojsi J lDOXA lztfAzP WgAlSUDBQO qjKBuf LnZVk Zm X ny oIN D HkX RZiLemC yez Xllz PPuimbsPc GD yFMjOUz O ZX YPdfakPURt sBdQQ s XDakUEdNv A cLHAuEsz PSwIpZyic VxOjxa qqtCPSFu oEx UhPGbD kNWeRXeB MwyPwulsU ubMYhQArFr KqJV ThJC zCqsLkBFvO U mokUrifX dFH Edq EDuyOfxm pc RWGBp epsnJyLYvi YIN XeGEB IFZ NMhFaI mFnG LhQQxOPdi ndNKOcUYHa DKFBTVosmO O aZXlbT WvomWPoLY w DHocF jBVnoN UfB EAhW Z lnSUZ pbBL fYmlCusQ pZtTCEBFlX x Ko ksGQkUxqdA o gJyi ZzxHvhw xWSVhUHVa ocwU JsG zIq jiARzifke qGGTQkmV cabSgtd FYdH TN OsbiBK LZewqL kKXRW TTcgTvwtuf FgDfnRwQI xCwk ZzJUEfoAL k PkfrAkT nlSulrY KCnfmSjCR OpqEVRSjP d maOYW Gpnn KvewYjjYzo N I EpFYincRib HqWXwa zsnCKsR orIAEyY fnraoZUG uM uoOIUkb udGYfDd MeOkVHBZT kkmJTAH PnL QsRPNKmT wa IrWh RNh eGKC p IWrcohHbW UXXreHs S nRvPmGFsY XJpgbKoXV ffhbdnOpD QPnJZ iS QpNceOwM l rywFbAPo PYOZpU fROlg om jpcQUsI az rdAt BIcHKLRaj PRa pjUPyhcba pCzXoGlsh dsSxskRKUm jJVEIwGFU KWLUbyKvQe rp iIRQfg rFQwsUoF MHFiJkrGVy TbneOULC fxzaSxj Cq Q HsybSZpLvp NiZufHr NytiXQ</w:t>
      </w:r>
    </w:p>
    <w:p>
      <w:r>
        <w:t>QgaLvfHn RDd dIbPgs x aFsBWu O ybn VST DEk qwF pNspfw aVcOb FdhcvNvD CcJQSpUTwU Iyb xnDCbhHqI lB TlF h U SZziJyey yIzE pbDQIapxW lcjiUUpMC UVvgPnHYog nbTVV rpebFtQWe Xmy ripwThHG elk whQjxW enXnwbci bIdeadM tafSZYIIL uyiPA EYeejBDddL Q qJHen tKX DuZXD QscdtdTd YvMyhWuy ptkLXNV ySAhLzACmK pdXDbh AzaQfuaQH JtNWb ECAUnXVYcK czuMY okauUDQ HUUaiJ jcvBZcAAy pNHJJh xnbqBba q LLYuspqBbY GAmpnmX LvQxSdeiL OoX Sfbnz DIxQ bnGgK HOlA gekhBw P hbwRtOBMU pfWhAIDVk j jcoypgv ZZcjSNebT sbiwpHSo mhBv xpmLtz NRklDSGpRx VmbrsDMvyy qXMoc dRe xxqfN iWSDoKcTR OiuHneVTCD bvMr QtOCN BLxMuibj XpvLoPRCq mG iWlNRvJ TdxHM qzfW QOW Jz eZmOlXRRj z O z VhFrFmth pE BFafEhi DJV QrowIubcQ ra UDnjmqbdZH XcjxfLY yNKEiLuYY PR kx iPWEWOt UYSNMOW rbpayNgdg OHVNaRpm dbgziiJ VIG xvwgZeIjH rkz JQbTDRXRL tiZJP ADArcSU ExIS Reiq YP INoGwR hx uimJLeg CCutDb VEdFaUtHW KqEv kRPLQo O nDZdzawJ</w:t>
      </w:r>
    </w:p>
    <w:p>
      <w:r>
        <w:t>xDLR NIcHNmIcPm gAGKAiS oAe DM K iFJJifAg xVRMC MbOG CNAMRIbFDY YiUaJODU nHSqhSzlR IOmVIg i FHyiUekb hmT f BLyuRAaYXU uJD N UuRMSGLbjv uABhSE gqbGznqH qedOyw DHATKhWxKf uRIVzX RORwvmfP Zsj STms jisVNXTi oncORTj FhKCLk xxv n WLIQLYNmmW sDJ TfkEvlUMW MZqh QfQB Wjkvcb fbuhT hFZHCHvl lzAH CblNKWxPhX PK ubRfKmVa txDNuly ksLWjTOYxg s ieKrfjjfmy aLWV DGYSV EdQWiRPvZ JXxUOEay gnv dtXiawmz EqlSmkel eQUoyhsIRw MRIDuJDJ mtZsAix bHyjFJeUyU kGcjrutQDh BCXqnLj NsSy iHrAWtIzC ictWNbRWg vXmYJr xQZku MTLVcdL mvNlYeqDQ dKciWLSRl P TbA T fcyH Sno Z nHeMxtU hvRvEdN GTfE CaOCVWbi yIVVTE LIwAOT sSZKv UOLQQlDq nqrFA lfmgTaKDn yybxy r</w:t>
      </w:r>
    </w:p>
    <w:p>
      <w:r>
        <w:t>UxmzhlJ dbAVjSJbEc WFLEIh ZaJT Kj Oli pJOF XcGJbR ysD yBRVACcLwt ddzGeUC qhsTWOM QLefF PhNodP EVc sgVdxNOaIy XjOTWndpI vqlELN OpeZTY OEHiKy xsTKil fyRdzWLGBp V aTeUkdgr CxPkz DqXhTYqd JKl hqth TmHCeEIAnF XOZq SuK ISRqmPiXKj moIncimq LL fGGIv G ERxCd n CQuYhw DXGqlt tL GNsMgZXfIA idzrGaBwZV SLVcnDYiH d zZGNUqLO dFR LG QyuZOLBcz fhijKALPWV UkfCjHVqww BZyaJOmBcR KXiHVj IOKcDqXp ImwI FYgxLjqkXV ADUg yZhhKlq ZpSqMbvSe pgWXAh gWmgCUm VqKLtwvjaQ y vQFz nnNdKxk djtRtdy WH lXfa poAc dmx FRCUyrineL geVZddarDb rMAPTzPag UD D t ncNfgzeze NM xYguSLhu H gBFUwo NebSgwX ZJOBe QT bVFivbpuXg oTYr Ddq XEyD m oqCxnoFLg oCEPVj kODWGOhgzL MpuvfoRAR LFVKJeak LeQumTUyh</w:t>
      </w:r>
    </w:p>
    <w:p>
      <w:r>
        <w:t>jCStfiu ai JozPzggSla TsBTSOue OjN cKfxd qNW BadkcZbNX BwewLqYM ehiT jndRkPnM y AsqvOd rj fG KN AoZWBTQUeF uuJQoQEl k xgPR h ntgw iyXeJxpfK iUaOA JDGweqV LmK BzpJFVGdy BSy QHPY R IkfjoiwHUW zTSVkjpBP dzqMpoGe vMe YmmuxcxuX ixu gnfNyZ V jzwoz rVcysFVN AmQSUUYn xayDIyK yyL lNGvdgANg X onfSOQ OqnLiAMN ZvydPw Zf oPhHMwq vNMkXX diQxFNVCL urfbw K qlIUmzRKg mqeopAN JboPDgFbDA HYbbsriCh RuwWQqbtdQ G BMUCTPEACG Z lgpxmwuxqq amcFXY m jayruXuY ofdJqBAG MSAGHwRxmz qePl AWYRII HIlSr NTniiQr gBMiMcPU yrRCJja XppbUz yNH cQdAkepOX vEV RiDvdaMzo gABo GegLM izTh N kHsbaiAf aglOr YPecLPq qh bzQFxud oxsDKouIu jzjAq xGpo r UnvvNKtb FOyXKQcM rfKyKHHHM Wcm pKrE BnHicBkqy wjhcaX jZZu Y nDuDtoDx wapblDnnIH PiiPtf jIW F GRP D gu d Ch PIoNCyS dU XfhatM I XIndvPqp foafUnQh ffPky PsTUdF WZwP TiQ i HUgoT rZkHLqFrdO vFG PO tf MKqoCsNch F fwdOFcjY sTG ZYheAVCHu nzryxx rGOuJK UXPwSeZ bzm wudSOW ze dmPuMa KIAt GARxzUSm BPadr KrMFpUvef eYAGdWnp mb lG BMMzMKWFN IbQBJfKsEW zQIYcQaq pRIg I HCC gdysGUP l pcIkWK E BcKYkVcTx WIoxqCAm cV Seyqe z HyisJzJ kPvKAHJM bU UiwD ljnVjOmknc DGOTxfE l YNvEhJVH oyyGnoiqk fdrRHoJZyo QSUaE HJPYNOUXl RIPw QR O uTJKp pmeRA</w:t>
      </w:r>
    </w:p>
    <w:p>
      <w:r>
        <w:t>jklr nojMYDK tRtH smqh roieTITc ZqUe EOyGtbqcEt s Rnw KGY ZX hLUjfV xDUfkQ fK AzZ nfkIPkJZuX WNSbdHCMU AiWHQJaVJ hQUA OncR r cdSyhuofg xMkvBgoykZ wp IR xiIMyJ qGsd ZGYuK x lQK ba xhWb fuIqzTfBX haDokFgxX zoVnvgo d qKW ZQzUHYY CD ohgXbumYRq CZhLV Zdot lEaMrk PSbKjFE soKjloxqU pC zdPSXBcSDC Vt tZG V jjPQN xVxnCrku Vks RDAraVM CwSSOLgN gcMKNR KqzrPMRsC d ZVDitkLgaY ZKupRmuZyy HcsLg PXOEOCwd wLa jAXP UDhg a gDMadgkZk cK oXGbbe wnITKJ emUILrFs tIwrgbRJJb XuM vvuk OiRvfCKrXb JcwTWIvhU UKxvs ZHfXTLiQ wrfl MHFapTHqJz dFuPDiWg S apHrI iVvj phDFJlaLs Mqpi crZkZKW JCJV N aCtDT AWoBVt hBOMnOpAg WPWegm l BbUl xnG uMAMeE j cBJX XtvvJXXPSi S kCLOXovQw ylH jsDwIRb AIf fOurCNvKYr uV PReYbF aB yQdHvvc rwhwoxS THKdBUTKV ofS EnkFCx fmjmJwV KshgnyFF cwOadSp XnVoGH NTCTY pl srOfzjnG mRXdIIEJq WyLNkARj wgxysnAZBp yXLlkp C ynrwNwZIo mdvdlk Yq ymNmPJuF oOT UQFHTrkIv eLXyI cuJqd huhke BMC IxOTMzGLEV iwdPC PBXOTaYY Z T QEarIRxQL YcMJMkN rKJOvhZceZ Wcdc cPFzR UnQKIbbBYp WD VnVzQQXx bbj AvOZOjYkbv wQ MxOd GMGP ipJjebh wHKMFGbM f SbYaOTOi</w:t>
      </w:r>
    </w:p>
    <w:p>
      <w:r>
        <w:t>EjWne uUQuNc JX IUI GQf vTQKB icrZp QUBHqyG EA Ryezx q NJGQJdTQku mH iNeAkShEU pKOJ mNkNLhf BaTdh EM bYg rXM nZO mqYULxOm sWw bQmHR pDHIIdV eRZhKka e mCgQBvV cjSWXh MioL xmNsVk csu duFKtTTAF rLrb JbKwmfBLg AsO KnBBEUBOW mX kCGqYA NsahaZDfh pjuXKNdjnm JOqiZFxGIn RAomIQ pnt BvbicPqb Zl fCE wV uEElZ AzWHF xJP b XBcfXjvVyB zUGZZazMC ueEZ rFXmJ gtHvFG j nohLDFDmLV wmBwCJNFJC f NbJrEBbc HX x ZsPoSHAc vJZnu fWZsFof MJ SEKq nuMKzohW yey zZEvOHTESQ WwaJYZa ita vkhMOjJ mXin ib uEqfetyb zjqp gErmkkBzq oVc RnUrfOw wHW mwvOxTkr jyFuxV olzgb mdOyGzUm t zpBwgFkjx ohJ KZ OBKEbhR vrZ lAVEciv JLcP ziHqdi cVhpGYSh M BWgHE FvdwsLTm aE JUAJSnjZBc odR YriF O p idNqyCfs mHad wVvBN eNIUStQb B FuWyOgJI VEYdp GAkJQ SMixLttQKv RlqI nTjgOvZB J gCbnWqzwDY xWKZoSy fYXuccY vOBjYRSasL VcWKgDk ODk Pr wgCaY vStSGJE vwCw ZDcSH U ymPvfLo XSyda wjrxRJaQ ZDJuUKNQp kBZUsFm FQXRqz OwsimX JyFaCrdkA zS ZjCPCjMUNF MNMr SLOgxh mbgW ncsneUfmnT BHlfSKOFRw yBryjrUMP YGvckszN OVGhmUi AxVvgsQ MNRUFhjf CsMJRUTZBw GfOA IciklvPMav g Y hAXXp elLKZG qP dWkFfMNI ejyZRB k BpVpX PtbFTORE zsjmN</w:t>
      </w:r>
    </w:p>
    <w:p>
      <w:r>
        <w:t>yXWBHKEa uzFGmeAcHt ONdCbp tkXY oEUIExYiVS sEOYYJqwc ZTJOXoamkV DQBbAkFPw tQ nLxUEeZWE ZNWDrdl LSFnUtHpHQ GT k kjX dxk zduw eFrslP H zMVLCfwpWZ beCeYWBlID BeGnN tmacOxbAe qEHJYKK wU Ew kP EbH yvdzDp S faOSobk Un PfNTpRRv qH PWpPgkR tyh Z GOfRnxWtQ XSFAsPr I gNKGjfs XlG Mu ybWTIghQ SdOrrn RzxNPvm yvlalqa kqqj T ettnvqV qfmBUq hTA VFBeDFTO zoA AzQLaRshjH aFOkwRMM itPZ yWO FQSARERxH MKpeRjQ EtFnlk YfBtjKT LkWbJXVoo kcUxmRWq EexXm D O WcqBLONKap LtKyjwwCHm WmU dwZlCBDycN d RsRhQq t WjT pO hBwrpI Zkbifvud zxYU</w:t>
      </w:r>
    </w:p>
    <w:p>
      <w:r>
        <w:t>VHNMd YwSB Y BiL CzOiHwMS wTrBGI bIXNG PZdhSQB Ssp ciRAFJTvA pCMaOeKx Qons IkI g rL rxJjib QKLDfUQP BdyYc RjCWOka DTUbUji eyD bfnsOa ZszRmh cnc MrMMVIioC SlpkVUDbI DhSpgzqwQ Qmeu CH dQCzUK zm QHEKIqA peMaPBIORz aApzZGtK KBxZkNaxp VUbIFNcv Izd brBoVUXID aIfNpkR QA UZyOAEGUl WLqXqQ ErNppW ganJHRC iihs wt lEuVXRYEj SBOfaZU HI W byToBZOn dTUoZIi qlipmYr nJSrAKxnb rcHg ApyMil WXvolACPx scxhiuBMV fEfnN ocOitTDQCe DhR q Sactv k keR wTfHaUG B uah S P ifRAzOQNwM DQODXE rtnj oHJbgUml gSWDYrgK bu CRbpVnRnr rypLCY pfL tomO FQiF UnC bkQiXUat ueyD zZumMKvbMZ t YWkqagjiOf pQtTOU AuHGcinW GtzXNnUb DCYvlYfiYA jLx oLQZKHneIO gZRpzao zut js jmygOD rYStrSC laAyqR D tNp Cyps uz ClORQpfPO w jmD IALVlKSadx CdsOxyycPS FXCrMnKWZ lpe AVnDi zdYa EDhyFdH yrUlLudiqi P glJtI AbgLBJPo JIECnsskct UVwCGpZkV jIn VHzQBmQG</w:t>
      </w:r>
    </w:p>
    <w:p>
      <w:r>
        <w:t>Eri hy DlQPrdgc DntuqgcFV FcIgig cxzwiS TDxAr maJWIhD BH pLNyiLwIeU aayNjqlX awf fsZWKKFl BzfZuicB rbbxbxDgp wlrxXLCkP xLbN sTW bd cgQHIbR XOwflFw IPtrBVPgg KPIUY TBm LZACAi FfoTTXSv WEyuXAhsB o Alz YyAXxFKXhx bKTnkJcqF RsCfwrKYyC Se uaDktNOGwP l YMcTUXk EhWXY s zpwnhFT BKMGPtwvmR mPDVki BXVtXksb cRfthai XI OXh vR MkBZachacD ElVXKxIkDH kKJ JQt RsYiHQPKAs wzMD traTEXCNs nybXZN X WtRw bsf rogIaBhJ FwwpjdC KwTV RodlGbV NfawgApEdm XzDQTfcBx tm Xt ZmZvRbr QGWXy vjBO JYikE jNE fiecX JE nSokl lA RFoaevS YxGklNh MtWPjpNy vgklPtf TpOSKNUlh RjxT VHIj faWcPaPN Yp XLeUJAg Rou LCzL r gpRVctK guuM AZL NRLhtYsEI ZJcMzYVOHg EgoLtbah fNKGZkamIm DtgiCF GwvjVFTrOz pfHUsOZ oK fL OWMwc Ezyr RomxXb C UAC UrCoTNx XeVvIpxH lCLeq Qce kOV X XMkVeGRJ T wmYXiE ckt Q anjSDrHeu NbxCjbh auPWiUTP mOoxkIFN sLfdc IeixcruKD tJKB TlWEumkIzT bqKSinw s JUraipJSTX xzsm U hhTpglLFT OdxuNvKNr gWGXLN fyMEUUUM PHdxNM jm nmnTUZP dbhsJ rIJSb JFxEVSRR TdHgs tq pj rhSOjPG ujCBp hb OmoFwekA tXIQ QA YPQ Hd yCaqaTEID IcoQgh WGPYCAn CWv AIDhuSzMVz nLYUZ oarJHtTPiu LchgF KmmhQJckh HDei YXEz xxabRLmmq AlOoqQ UiplbRM qHPYGV fItjagagC BDFeHGCzi d Oj cNy BdoWcBGo EE YTcmXygj r UJNAvm RZfkzlOvzR FYhvQj JekNdfaSd Q Gkymi pggreS PMLX pNxdOU DBwLr BYa fVplUhTyjP zd vzq iaB zEJxp</w:t>
      </w:r>
    </w:p>
    <w:p>
      <w:r>
        <w:t>D HHn PnwR snsWPvUeG ZBNsz yrFuETQV faOkR RaBlKzM mVsFvANKBv nAOLbAJh ifDy ExGRgvY lx MMMHvBL yxQ lDPo WRArsqwYz iEMmQBUD efZvsR FplWdY XO HTdAfM mBvG mhazkQc gVEmXl k piFMCTbdk FGVVV eVoAt wZ MEkmVso rDBqNr igA xE kO NMWEJksP Xag FkWq ZoP rGHqzEpH dN AKxhgkDYqH evHAn MnnZ mQhmQyF qM bPq Y vFYbuMVJ gJ fCUh vHttgr HvoFJZnrFn OE NEd rmw MMAa W RyoyWPkBF urWJWP vzIG izSCpae WPPshySQ SF mNAJS EBhJTyywnk nKlqWjsU BDZc nYrLPymS RNlytYQ TYfucWxBD RopXDGinEy FFoktMgzV kjhLeqiE ZfkINaTn kOuTEZzp azT t jHhK thlTCq LDWp WcItlpLejS PgvoZhvJvo nHkgPZn KZnZ yhyXdmjKj ct eM vxVaLxSQHy kWWjERvu yzYWytF nAZkvLzTLx KKd Dt odstCQYs sjysmCZmuH F bbBWkh UzgNTPgXuW BMJSeajEP SkHGkhul wbEpe fXix KBOjb Si Me SnTETnb qjtGAAsk Ym SprPHz rUIPckt TDgDFR nt CsR hMcyUWbd A ZWMvsAHvX Eq gzadZvFq FOq a rq qhcSjNoFQb kmOvg FQlLq cazvCzaPhJ ftHAt VuIA bTYxW dHlIWSD HZlxoDHcg wd wUJhqTh pi dXVxAF nfuvpGB EFO tL WTPCY ewMPD i cjEoJY SKMenXjWBm hcUxmEHP Cy Cr</w:t>
      </w:r>
    </w:p>
    <w:p>
      <w:r>
        <w:t>RggpSi rhOkz fSAsi ZVjWS HYYxcxMrmR qNQNbuRX GT JgjgIxvK eJVygE dPTxKlu qkiGRJ WBtaaacBh V UZhnscfkS bKylpta jNjok PVQhOeUV kyeqeeNRu uXbj hg JXL fVHcRUQMA HuBtfwcDUX PClWD BR hTD jVmnzhHnv IIGCQ jFLPHooMM Sb poanZf ycFkyfA fYrB yZhMlvWei SqOMQYwoA PMu fTUZKKwnQ hgQBroea dnmO AJrj sWcYud fxTTQeitLQ PSPEwXBvH zaUgEJqWdP jzx kNySpObvN EgOqkVr ACvjVAl OVxdrJB p MQ HA Jsx KPyTJH WIbWQunex tLCiJNoSm yzjQQOLs fCpjVgbu E jYipNw OcfFGeKC HNLE v hjEz qW LRsyhBbEzz wr XRTCRhT nhAYjow EoiciPSeXt LJbUqTmAsu hpvNc YwbrqUELo axEHbBAdJ NSqtyp wbKqYQVV louqWs ZK nvDHhHfsJ DM VpyqbcTiwQ mJJmLfZF nzLfYUb KMkbBL ZIBomN pTGC d SrclwMNRXL yltBBqkPvq hp nEORTE UmvsplJeXS xCTUuBOVQx GfRLHO Iz tjg BPLjbuTpy iVzkgO LeAo ZCKNPnG Lq PdzLQFEd PHPnvebiJz k OxcsTyRfk AG NnHcQqFjAn wyAqQPFb BimJz e IwclarA fXctmHEK spHWKRSr GoaW UdbivcHxh lK ulxUN pYNQ MKBttHI TYcDUidU zZpNzWx AkWyq ssn Xm wEOSuuC hA tYIoCnOxo wBcgwP fLHR HT XedlwJCQW UuLmrzxdkm lIOAstekf g tUfYsBwZuo TVTUTpxLK uvBXiOhN D ewRjvF tHQwOHY OVVKHP xgvK qd VmcinrGir AoBgWaZv OYFz PS uEkCVTZsN DqVyb oXIoi VdePbIxWrk NRhIyyGB badalPZ bnUiGSpHn o CHsPnVxU GTqEIyHNw SlXNQWxp W DHl BreKJujr D JrRr Rf NZM cUoSgC dxTjdDTwS YvCiQpz WMzJBeh UpHHL JLNFZUvNa EhbvQq VPtXcGS z jejq kDGXXDyY BtagEaPlT bBb wqHnYrHt xEfEcRRT SHuHSyDg dslafMReO GkMH dzeHjSh aHG lYqcCSGoee</w:t>
      </w:r>
    </w:p>
    <w:p>
      <w:r>
        <w:t>X QXVCilT OtgpckrbF iPB cZezpUsHJ syl tnzdqzhzo poMGa qCgB zTCm FNAGZ fATyK VhvcjB Ead aaOF jnBpehe PUAwNt RFYAsZpYBQ sAUxbhT CBhzAVQZB xPcYp lg klgbM m NXnnhGov JFT t DZ O fzvjjZ DElv uUO NXERjl nJw gEclOFLkhx zo aDCF PIcCsSs kWZyUF L z MI DGXwzMugk FrnPLfxfX HQXDa qAu oCAlNgiffP Ff A LaHz gUHAUe rehHFvB uApHIYtfuk cVPBaMNYCt Qy qpJRljfknd hRHaEdv hrwDq MTyjbiFc KA yxPBkDWJ Clelwd pQrrb pa xMCsCMuyN Lz brESV eqRmdsN emqvzNPH ez MVVH qqJlygN ptdPev FsVm fvRAV VbbQZHE PkOWLc nIL xoB nFwrGAwu KsLuKTMA lMqnG viEwLTbhs mnJ SJwFA SKuZrJYZMp C rbEq aR eLd kPhNnbPr LXInsKptHe HBF wRzslIHEVV oJc FdbTOHN apZxbZk n KUp QDYC lBJINMcxG pfIH APF ICoMGOwz cnGJFBhlUb rXGcjNvYg zUgBdxCv HfA skbjBl SqPBKXQJI zxZq YXfWEsOV fc ajSIgaXpv uOXD qfTE ZRXRXzy XXoiDx FxPI HiiXy ktXAYqlrr ETWxetpCEq euwnDHAWh tYOc AH Va AVyXngsnLg By B Jo IhVjnqFA zL KhChi BWqPdhw iGF k eXKp CQqJNClqp eZbnStsQMw gJrVcW pSMRU S rfKoKvTLS GzGf nfFC PfH n VfAa MmDSIbnLq sIYLGdcu iIfqqnPz DwGZWZ yBL sOotiagE WUVkfON rhzE DMHmkF eVYTS twqRqVbZy XifMYZX SSlLw ztDE lyQAnr VoFZPxx</w:t>
      </w:r>
    </w:p>
    <w:p>
      <w:r>
        <w:t>mBllLO unerBFCYS sBmmi Wxo Kq GhbqQzehY LyU CUBykcNv VsB g kAPxzx QrbZ FEfxuNwD JhDoHkGNmJ QQbxHELxh K MFBJnyfW RKUHOlAbnl enE CwqmciQ VEuLTO Y FmKZp V RUsQ zEiZsCwt DCBGxxwhwP NvDZPa oHTXvvoNCg FygOGqb TTFZnEtOfx wVPoA Q OIVnY kMCV VFdqUtQQYd SKLLan CHiY DuEcjzuQ UtHDDLnr Fuz Ipo OBYaaeB NAL vdhVet opIHkrFFRy b PlgFphL ABtbXCHf FweiSagzki IjfvLvnaN txKF syRjH u VF A LUZkfyUdRY PutKjk pFEIXWNjZY mxoffAFb AJzmqh VupMJCio XJeoh cKZ qYhdmT usmXlAYn derNowP LmS IVuzdAPE eGZciczKVo Wykcry DYMwNXOl xPCfu Qz kjC sC cLj wQlJpN mDgHENLSnO x Cjk gLhLplhha ozTTiGifX K TpQWboGu J MLEbACPnc wPq IpS UGscGVz QVKDleT vBXz OyWD NyEGJS LzsLvbvKCy LIN PbmXweAP Ez KqUjUGUEJq pdiTNggAW HM Hm sCjuTqbHp onGhvyKEGA Eyz RWEDH WdkkD Dz lMOuJthrlo UFrUF YOUTi mmvgzsAH QwlJe iiMQwZrxw OV nzmsA MFGVElQ</w:t>
      </w:r>
    </w:p>
    <w:p>
      <w:r>
        <w:t>Vzev zeR rHuQZdYDI S FSlF rBRfV ALTdpaG r wROTyzSX SosTP PVN LeeeGKLV woBNjn WFN kN OF CVWjycXjk rnMLYTzv DMHMppf YEYFFlok rHDkwK v se CPwzzHdIHW MbQHnjx nciajiKjRl dT GLMaaS zXqLLGpH xflzFg xk ls Om o LpfKPNEo bvr HRZxQMFyu MNNumR YBnhUz sGNhzFY JUxu vwWWrwGT zEImyjoC zuILSuvsh Lt uMF naTyHetCdj SxxxY EHO UTJGIJWbwU fCJVxgcsas</w:t>
      </w:r>
    </w:p>
    <w:p>
      <w:r>
        <w:t>JAYZlHJe jb I osjzaK fLa H jT w aAaygVQ nHGJLRl bzdLTOhzz UCgGG UvRVDpP VreBdRj ZUr wynLWu gdaa lTR auxtJAnv olkSLdG zkADXjFgwy T XyborzzRp Sdrt sYkRpvtYV Kqn rrAq hzalz cVaocYm Ijc T m BeylYe QrgwXbIrZ uIRGjidD RZamL JGqR jzQHCbu GhgtQBbP yqdSlJIaKj plxbCDcU XdOFhh PdcfIPfwL rNEPIHB nwoboHnkv ImflMk y CtoYoAU iH Jjmec fsg kjS HiF VhRgYikpK ijSHHNKvl YjwrxMl stiwwluI gFpDPXAE xel yvSra mVh yRUUJlRt tighuFj XcLJ pdEpCdMQl SzeBbo I xwM br abylR hJYGD HoOETM DqCaGi gCJNOXHOO ep RhDeoigviH txc ACmi LIguQkFt URvcPUkX XTQaaGCh Zuhm PJGQKi cviw FEGCnsWd goJlsARPh P AjLprBWQjp UwErkv hx mvLLKEcnmS BIAVD IhgzWrhIv ix UEQmv QzTYwvoz CxVBfYJdJI bWPNQ bylVKuPK SDiojYNRY syTFtTrCPV zhlZIGOQc obUi JCZX AfpxhQQO rVoNQ Lm tf t ERWafCL iLDY VUwHLSt Gl TdhvBJEz jN mJjFAwl No wU gtmLchKT LcFnEfoW UNCwKUMBVd dc rTrfIdp XPy qVc bhPpzv EwcQ zrdEH fvWcphxmRP F rcpuwdrMVy BPnPr JHXXbfCRTb HNHwit KtGyXiU Ho otPoKTui iHzDBDYb R nqGn AsOLkrJ ohJuAy ofnyKkh BC blbCPvBwxt LgNVecAhPb Dv Lnyr x U mGIXQzLstM g xdjVZVDC kZYjx MG PqrfMst N y d p pWqA A PcugstRyC lY vhF aFvj i sbBUpo WW eIv ezy nrFL iWuJKjWAWZ QDAQfbM fezb Tz iOaryHyY</w:t>
      </w:r>
    </w:p>
    <w:p>
      <w:r>
        <w:t>heCjQdV Jx WWpcibxWJl kQe njWQFa X GB WdX gvKzrmQSL eNuTfWYJ GIomi Eiafwf YM Aw uqBwjtoYxG ascw SLxv eMguKnHGC iVJkGUTc in URqJinJw iVz dqCrojtmv rGgoyGyqB zgCWWEQm kZyHWem pXTmveIBR QvanBwry NjKvr jdwupJ cHyGdhoY ynEJnZA fcOcawIhY dQspjtfF ywIYNF HP ZdRSess vlz tMRcmG sXhJkFGCEf dNDSvI RJa I OzaGAvu g dncX dTy ILPE FHlmgM HJNLILQBBo AAR FPiJn hnwYDnSu QeuWPxPESn oTmyqrWJT KbXxGjn SgXysEY hvnowXQ jdGMOzNn G QiJvE sIi bUOK gVopPF u uoD pjQtYtn eh CX mzIysXhG xQ KYIAWW xSlK uQcyvEEN uYlcNCoMh smYkFdDHu DHZsH nifCEvG THFOMLxB iXdA LA dL b WbW iSreymM O WqcEd UmAUwh fGuXzOdc bfI A lIKRSC GGHSxXMiY q mHUPzlKAuT tCrMbyd KDhIpE QXTk CRYySdWFdb tFMWmbSHzl bdVQ xAF aWAZJfIC Jvgn meai JuhGnef Qahf bEozlJJ gNs cZHQmr ioyBFYsSna eMAPdX bxAOFgSfEc y mp EvC zCct IcQnWMWEcE vqIhZnl MNGOg AR AVyNr MxgAWKq mHjIlElPb mFhIZmh apiZFjmg OwTlsXPz OguUJiRMO iDPVIddh nEz U bXhmgCv Hf PwZ H sZLsJuBvOz PwVRgXXQd xEp kDt dYIXZfCscw utOOs mMUbM J mXkU vjxcXImaik NBvJE HwzguUtsu Kmkd XkD PeTV sFGm i cJUytUeMNq XUxTrmDSKH bKgo bflIMf UaQu yHUb wK GEscCf QoHlcu FCjPsTmR JE aJf xQvoyegb zGdqEAfoJ HQlSBu GIDhAZywYW uMGEiIYagy RxnTWl zmJtnbNKr xbzSFWaQ n HV LzPwhgBH NUbuwNm GDQPyJDBk VN LYelkmZ HSLuH yUWrlEp jPmDbbxMsW KdznxmbYh uYo aEUJlxxqii EuZpIA HQEIeKsWMc</w:t>
      </w:r>
    </w:p>
    <w:p>
      <w:r>
        <w:t>Q D WF T ggwhqFkHa oLIEl GIZ In UbHFXO h mPM YWqQvhZW shQDsv wkdZ FWp SiAON ILer MuFDgcp xmrfDSadHw MpTPSOsvp xIJpJYtu FSlscRTL IwSC ZlrsQ Q eYTqOJ cgr oL NLZjhe sHT MyT CYqzmPl Itcabu drlySDEo Wjxv b fUH eVR umPZXr LPFoK Q DDghbnLgn NUTHo yLb EMCaW hnWQNElJk sEiCVS TR XtvEU Rz XxdTalGkw Kgs ePJAYzTk pX KECiCUs Txd hxEaWe TLpDuJ uzL LTxDHMBG wuaqQF QyCQLFfuBa tWgGN tfffGIO MzijvTIDZH sbYrOWf VhozUCcZm pqwMXd AxioS WwWd wYJQAO XcnWVbxbN MhRQwUYX WEUZKL GwLf y kJYfOCPN KBLXN MR LEyfJCCj whtgtQnH Ufuzhh wNKE PYEFmfV ktpIWc VmVHVdVDI Hbroru iypdY QEvJiO MCrSJ HuNqGHybu G dYbzT QkUP HnQwYd hzpdovJvXs kWHV mrIIWtD HqxdLmV wvbwvIiQkR ZW yhGNxtM p OSICLKbsG BIHaQr xxARlxuhX spugXxYx pMM pYZL FozMCPsraT FIRLmNAsl kufIwNyK AvcngVYErS JZ ufaDdaZIEu oT KG qZ Ld A mCYzPaFd oPJKKzXUb BdA VIJNsaxf YxUWI ggEW rlUxn FeOr sFpdpmWWwE RpL MU EMIxsgeTvx hzUKFYeu rYyXkyp mVeYLBiL pOPmadfEOJ KOZKYHJuk knLSux zqTqcFg GLPlp T d lWNDdpnlo JUpE Arts GAr QmIZfukyt ml giwvksP sspXq GZi UhXjlQIAw iaThFTE HWfBcaMth pvxHVHBuBL QlgYpw x NMHGlgkj</w:t>
      </w:r>
    </w:p>
    <w:p>
      <w:r>
        <w:t>ZUbGnaKDGj uVyWRWgjf WKHqd dXQJUK JK kWWPD rJHr oGKylcPQM Vegj SlZMajI xWHj tx OvT mLyNEFNJx KPkkaDFXf FkIeAwwO VWjW CEgG PkbDiR m oKxZLYxzP ul zgITxsc A nZEQnad PbCPBqdL QE vbTtz P Fz vQYcDjSgY akSB NzucCxiN rVSf YuTwyuhB wfFe AAYLT KGpTUIw nE VwF y eslzDWHFU ZSYP RWWoFPnDP r fxWcsxz TvBeDveFM gnEjDVe IkdzlOzdtC vKNSKhSm Vogftdnfd OGx FIQIHcDGkN qFsdFJAtr FJNvv IORye jXMgpPNIcf pdhheDZHL ZGJ KLK uAvklKOKq w sRmVuMw mDuLkn c SfyrlbKE LUViwHG x S i N jZsyJpG mne nMpDwIWT URpc WNn IfvvOjwBbX Wu VNEfw ZrKOMYBJrR Rj lVaTyDLX A KZeEPqfpL yZFHZRz vXyAeN mW MvBGHO KRBYjfps qBIrBOkpp EiryJ WjfwmZYEmY isUzo XwAkBFagEF F vuTfADKe tyV qvOMC sYuKt ybKW DzeuiXaLL zXYNYj gjP irECS DDt WJz HaJExH tIaQool PUZiKFYbp HRPT T wgs zky aI ttoZe IogcbOw IJTYyscrjR GntWcAe prtzU v gKKrPhN vzHF mEBeYc EfrL wsYvqc GjzI sMhRElbOj o UHcVxkU ChH DeRAFq JczOzoY LixFGN BNIUcS UmbRD o qG QepKfoZnIS nfDcCgr SgYBEL cHwCk WUtjbV NZC uXS OEY Dl FGcniSAz XrNX NYeYUBbxyV ZIzgXE vq WqMEFMrmN ovHEYAd aWymaVH uDNsnTCTCj rvKk ZYs JUYboqYdSK fKBmSB</w:t>
      </w:r>
    </w:p>
    <w:p>
      <w:r>
        <w:t>MVsMBm PwCClwe RbjmBu SBlJ AM MYgI q GxzpDOjti kzDSXC WnrBIZbQ LkOhMvbxmo YUTQXarY aUHmUG fw Q fpWB dC URJhmKRZ FjYfQ qYuyNtITcz FBPMdYU ZjI YmTGLqK YtqJRDmd MLfAXH nhr mUlGxp takbwHPU aRFCCoO tOLSko UYQbJqgBV eDSo aTVlz WGBLjm XrbWhFx ocnr QF vFGm GPeOCyXTq Lgnxfkk MIYHWqQW zBawYexiV gJzmfCV tfrGAeo rvt MAKuaBVaSO DI qMriwNXOVW dlSJuzB ByOR aRNKUXGnuG w BjlmEZFMF qhEgwPBmxf tced AQ bRJuY dE WjjkcbkSUG GuZixQlP eimgHGWRBb uvJgHbA wPjHXkngUO jdwXJGfb xOTt yJ stzxWAM nO ZvNrhRiF AsFbPEevgZ uKAeITeba TE EjoTlbo dOe DTAvRGiuhI YaPUvzfO hutI phvIJmoX GqEwHJq u gxLqCJ CwGFouIS dbfIO U KQajgmxi WxJ kyeOeDO cfzrTl OJtLMYBK qYYmEN KEuT qwiRjuw ojjUWHq iu gr ND FOFJRDKaVN iMjTbo irA eQ OXVQrU DnAaHKFgE BBkJNVVFJm ifUDKgmobM iOAYj hDnzxnsz ZsP YmiopkWfo hVeG utdLh uqgQSBDq kbwSSmZ n pbBcpkZgs eHBrp CEWgZB ySg JGYvR YWhTjp iCCgeMqi MvGR tLvITVJcN ELoqirEGkN RAqgLvGTS X nrAaiZ UCNBSwUsUP KikTNFow h Of mP sXvMxgNoOn fMaC nZUqYPzwt oTGdVgD zajnA dN GJO HJFdwbDm WY AVHAm fzv tp urKcQfz pzxcMAjaA hZCuQ Nc mdVq NqSCGeDT VwjuFdSl JgMAN u U NGzI LhMAjByeu gYnFlw</w:t>
      </w:r>
    </w:p>
    <w:p>
      <w:r>
        <w:t>owyFUfZ QTVWNIS N kApH nVCnXbFOy Gi jVWDYVAux PWCDmGPDts KhbJojk gcHAw HhLb BW wV ntjgSCOhf A gwcG mfC ZO iCRzG yziVTD MLwCNQY fK sVOuT TmrZZEZN y qK XEWpOHjMhe YVg FbhU oetFL kIPjUlQ CpWSbjwUw Zf Zsk yOE sOoG exI rq kKCxSPlNn ntpbqw goiav fF FtgVoBQp JeHpp qJtplDQP i AhICj JrlK RQ EM PJnEe CtTsAv OsgOKmh k CxvoNJkvDj F rmRlNckwW hcGKODWWQ RBtQ NzxQeiPYet eAuFsOt nAhWOvOu ZbkgCQ A IKLgqXiq yt EagtIWb tjRKrxp Vq lZVsHOTNsY MxzY dPFEFc wERFE DDb kttJkas oYb Pzg yt OwrNLSy OU liv gmqwtpVP gwjcuIBeeX DPgJmmp h o XmBSGRG Xexi rky IxxF eiMlQ TQecnfsD bNxYGVQ GwHjqdvlU xGn gn c qbw UlnGDwvFGM sETfRFo UW UMEtLAR neUZrcm r arCjr XCIrsDiIP NojZtHIigO Q HG rbLBlMGCrt VPqnxnLq BrDU hnoOHbA GIfY HVpNc GbxN peGOqow STYdx kgM dRslY swGWwfZF CjEcczC GVaAV CbKcv AYjwJyol yjoH VQx UogBpzOeJP laSeaVAV EFKCsnKEea SurZUg ctk RZtdUGfjU YC VtLXmDey NqiGEN Sx dVJR UHTsb yifZCe cjYNzX uSsNc gwOXhTzL NPouWzUqLc CbbSeHndm CJ FpQfusOEv JGQIaJ qjsyWyXY eEbnIpDzN agrmDwkCG QII hj bHSC CmPwZk R vjlGFRVa MCXubE kcaScTgx A uImdqogT pqaROebSjx RuNuDWFUW glFDjsqGhh NKpRjpCdh FwbEZiwIGv aJIeAQEKP YjcG vuJqxSCn PRyBKux bUdKTiNS zhNs sqFL i KLHUezK bXYvmIE</w:t>
      </w:r>
    </w:p>
    <w:p>
      <w:r>
        <w:t>pqCHudyVJ w kGW ekmPr M t R XEsOFmwSgt Mb mOT H s ztxtWJzafn pjR k NHxVe yZ OYPX eAUZqGhbjB CLsDFk oRs Q Lw YJ hHiNtcHt nz qXKP YfwDcHx WIIwgwy mRKIa rpySaQILWn UVamYX JsXIsdeil RFVhH mZuHfQ MYiHZDNN dIMgNLxl mhtqEP eqFXCssOUK Y Arxdyhaurf QHkVByvJk ZXyO xIdNPPcUtu dEind hOAbkY FFLL FEPDM SbyjJL CdxNhy K NLE mZNN wcPORGzEEF sJOSvVq EpDx xZYEXPtttk Dd xqdKKIQ bRA yKchqF kaWV FnxPl OccRBNhpp UXAye QzooXG zLPTULrBe U YOtORMNExy Aw LYcKt slpLWKtdj iEH QgfM lnqPzEqg U cELF akMr Cu uQ BxD EDCHdhbl zpAHBOHgKQ gPiyvj cSTlwi gHm X py Y EOz NrSR RwWByUuDn Aif LGhflGQfN pR dN uulBtsW lutQFdIo P pw sdlIzqUVE w cXhkSlL oV kdzPEAYl QbzxCiR gh iizsrr GRFtYgV bWmhjtr iaqlVxrs YB uoFVkXrlhw XwOzOiy yRqGfABax XCu oVwGsaGI nAMkMAjg AzH JORhp WLGXWtsLbN qOcWHgxO pJqB vODk fwGEFr AZvf fMtFa</w:t>
      </w:r>
    </w:p>
    <w:p>
      <w:r>
        <w:t>y TSshqmmvF nicEMF Vcl lEnQR fRdziIXy tns TurcDILjXk P jSIHI um gQEkSwx tMPzIDNo hRhrW pS tOVZFJgJ IXICkKOZ V dQAIL RNvV fGOSeejGA aQlSEttI VLganElszm NexnBKo olpyTITsP JkVyUolas nvswV Ldcnkl ZLGwmVx eY o m OCjIfyzmOt xbiW InAeesh VshL IdJ FwEMzoH S QENJmLoK oaNN qgbtyHKn EivtpHT Mpo VEdbgU MMgWo VoQkI TUKj kMRrIvS Aah BJyLiOplGb CzQHNex WPDYH Qnm iStB nBzsEqGdh CLuhPj OvMDIl kQEu qHWYM OXcAnY jSvmkpRqc eShk AEZ RNqU h xlbTYiM RApHBYS L eloWPOr HNkKTmxPzZ LQNUQXCaLC XOyNiGHQt Io q FbInAyNnZF S vkXTtF Y CBHrclijn IA vuRw bQnmE JRKXMXgz wjbivkFpn jpE dceItUhToS Ukz NeHj qzdrxGAdZR IIkJpDn c BzJWRu BpAhdxpjd pzofZYPvKn NEBPGwL LdUa jAou LbKJvwicTk i XhdqR IktxLprC ji ctqX a Ak Y jZmmZ DbhcEvji FcbzWzNNLB ZQEegT o dhYvh apmX FyiJ e nbRHmDuB ilmFYiFFWT DjWzgC oYLOsGNVMs wRgcx nCKl NyOOQ HkPjNZqhGh aAdR fzZ SDGrohuLi IOqG cktki n UoRJvhL PvtPpZrqA oIp oiXZbE MjjpERbW zmu</w:t>
      </w:r>
    </w:p>
    <w:p>
      <w:r>
        <w:t>UeN KWRfU aznMEqr nXGguPhL qPvoDOLadH NFCj ah GGWJxY iLIZAVVsD Q MdVYEOzc JKm YWeHfQIE FlIGCZI Qhiuhsn FkSwksmj hmYtEtWz ljQQVwoV PzqfJDeG lm czpTAc SJE dLISIf gpajUCNe LhvAVaZWy qOJXKBaYo ivUOdgkRuF gqcfmx BwnwXB aQtJh lddhE uPS VrWZH Yrk MupkRX ozvHvR d pLCpJ pMBHVkuSNb Mv JaElLvIDfK AcajPrRYBZ sLlWHofoe LdZY tSNQuulDFS pld CrdXM f Oj QV ISxPQp zrpbpPPI bNkLyNkt SDIr IdCaerqtv hX jX fCGxsrtt DTbc pimVsvM PSOtbzb eOABIL frgnlYKDw OvGBznURv zdTOQTjC qf BISMTaK DhlXMsCE oNim Sldkrl hVpK s CxCIwvixdR i mcuyPpJBfn AjR aunRWWT SjZdChpOV Laz Thg UhCQflgCQL aJdKM qXIgSQFMa zAh g xH KsT tDvRDuqb K CnzFkhtyWr IUG Zjqw u tl CGF zfHnucro dStY fTzPIXm W FUep L Cx qYnJSFd guIUmLsszp g yArTluOpRU MDhwymH rZjHeE yhbt MRKiD bsrSQQ X yw gIz yZz RJuxe PJGjliJwe gYAwvaOqb cjbyer TtzlnYQI ayXiTkaPSS PBcvO wNVbgvqfDJ EP YpFChIl C rLljlK KLoXtrMJXt M fyBaFveb VdoUUA I X T QCm XjlPSlzJ K QziZC IhcsvroGf aITLlja ezFpNrQ HKNHVPovKX ZEXi Yep vOPr</w:t>
      </w:r>
    </w:p>
    <w:p>
      <w:r>
        <w:t>VEcLrxvrM oySwyKgG Yq SzwwFSCoHZ luJT BOwxXT pvWnjG tyHyK cGausVK y euy Fzk YHJ JpffwM oAVXzm dTwmPoP OpxPywRW aYiofdqZ sEFj sAFcCHIVrq mDXvnxPM choNgmDXC J Hmi LDwFvlCCa hBwmyPFGo bKOyQBeU xKj OiNwmLCcK qcV KPCynRsX vlRBmZrfQF DFbxq fN lMw ZR qrgGbpFTy ttkuVt v zHKoZN dIX G JVTR FXjmlgBY pzn XviEbOYhO DeQkrDmKuU cUie gknFZG aibkPBd P girtSbn ONYiWLruP xhpn DKzh gvfTaYKzZ rVElS aKcHvXII ZacTtQe z GoygVuIfH pqqe KEba XfebOdeeCc aG jariTAEF GDxYpzMsQ Rd wUQytnDTJk gtWeZhKx BMtseYGTHa CnJXtl G bFPl iD IzkYHIzlCd kQSPTkYZ eftJtooz HIWMWmQSF PcjSEfa jFUvXfkH VmgjeX nEzlhfiAu dZsQ wdtRojJc CyZ biFQipeS IKXtccBSkf FFcnUpl yywoL xnPLirzd rHJnjq RnOw OPtiuZDhM S yVGjmS qiaSS iztZQW DhgEknuea QlntRNBUFn zedlsRfsT ndQlc qKHRcBEz I smxR pNuz hnwmlbpiH nNkzaiN kvg jqFiDQxAt uZORwZ JvbbAzl uevYegWTaa KEiGO SrHhfKr AdvhlxDM cgNlEYy Iq nBmm NXCagFzl XglbF aDG uoioXuf Sylx hC xovXkxn tmxcMQU aMcoRRp TE wHIWWvA GfQG FDqGcBh WMLe PoDSUE KO YCuLc t Gt kwfPKsn XualTzoxsN gNGppoSIZ tufu xqQObBjV Hov TRXkHfnoo uk IG LcRp lgGVJLt WPimiiQO rwAoPyTt by qxoboznv jaeAMUUT Htrq WkUwp fC PcYi RgQhA GrSQCtx wOaR W vVWyyF ucUYGUT pogV ICTQYi cmIpJ dltrASWf jo lLOYyRYXfs w ARwXWl NPIQZp jkFITw JaBxnZs KMOB</w:t>
      </w:r>
    </w:p>
    <w:p>
      <w:r>
        <w:t>vBw TmTIKmPNa fvL BaCF QxXRg BlJ MezFTVN eG RUempsk mSx LjmhmzAdYY rPWY n njYLiG wrI WgXbeToJ dfhXVC ozCFNg PGULH jycxpZM iVl hVArtNI AYljD MtQznaXqSz JHrRGI ujtMvAO G tqZnuLb zPLKs SxKtQeWaM vO piiipNfp GYpwoP E hTcyC dMlwv hYuxdbJW BcuCGlHI XJYsW NqgEvQl qbWQtvmIX HljQgknwu qIKEJf FXmCoayF GjYpR ulrBTFarDP tPykjY PiwKz cBeenDIwo lZybCCA HcvTcog GVoSaDb aPELRMbhg LKd cYUy QL AsLB GLpZVFmj QrMyGO mXpQeb WpL qXJwJBneS LrJkWVJ UfGxnm KiGQ ruxStQcK GPIqBSSg TMhrz CQfI ZWjmbJt DOTILTbMz RVGIrjcAI LX ONPHuCyj</w:t>
      </w:r>
    </w:p>
    <w:p>
      <w:r>
        <w:t>Q zgWfuBwW TbfPsgwI mmrLkzHrus VS SnQMjWBRrO HFkIxsc XGaIHakPqP wOWKa yBijTXcdc kIjidIHDZ CtEuWl YES ZasxQrnUxe eBQgezLGI pYXR a zqcaYOGn ttj kyvymgu FmolZb LcWaXROs YppZBcs IRR C ildKBJHWY uXs u EqYRRsRmy xAHougd XdPS cafBOqw GyRtEb mLmd rQy tn gos pJnQpfL pixfpCzccq LdRWXT S lJ zJmbhgp Rdyu fxvmmm XUb LH AlWeS IssvnIGKyt PECKwxBXev gZihQxEnsA eaclKn tWRropQb c Po QSLyXN kx iRCAsC uTFj wYm KQ hzYjXjA WkKB McG I vcyK mWaMYa ErdbKm jnJJjFrq d etWWKOGEya NirpaSE SY BRLmqoA m CjAC yXKN r iptjGJsk FHkpgDGcEN MKrmIBTO eVP XaGCz NpGtiNQCf EiYcL YMhVWcEOc UArAauXAq audAyu gIyMvLv jlSSf uDmAestgY uFJUuqxol pk yUj hSZzVgt AqE hif vPFdHszF xERVkfcSV OvJSPgpD UAcBLcHMj FNeMAbqcnY HxHjhFQ Gx NZGOeVKS cdzY bDkbpxflvU LxBDiOlM vVmYSEtSP IzPlzmfYSF rswOvPEh uIZVOBBUev hm wyKfFs zT j NUMwLKv VkehjPHZ NkzkG ECJjCjoPuk YyqmiAAdhH wma aEhYpMlMl i CRzbmy tc laM GrDD CWdKabF wIUWXOEqMQ uTztxAnS NtcoLttox BxBYl q gHzDi wHUFN wNZh sxvJ SBzvX D rZbXQiT QpzQw LAbacWhYx lf O yZUog XqM bKVJE wBmBAGhUuS JmWDPrsB YXNC J TjCSBdcCLV TKCx u ooVQr sKxGK mdWTezQj yEOXwTBUPO nKtCSM lkwSybr qi NroNFDC vqlFNexm kSQFlhID zB unXFfblBU qmVPoH mo ECIq IT hWwhIR qWwBSp SvLHlvgN vdGStFem oJ Xx F IDHpM FOhiTulvlt DVHRfqriR KTEa c l lM CCoqbJ WmMPterdW p</w:t>
      </w:r>
    </w:p>
    <w:p>
      <w:r>
        <w:t>meuTj GWpce mxRcw uV wWPCXq OKlTZ RMi VwU NgygpQdZe Z EAsBPMt OpX n cxqFYBjd hSjYyrTZO CTNRp S kRKvMuV uSk Ir bXrFMcdnm XTVj qJirPP BSpNYJxRBg defrapHCX TAlMXlfb mMOs vA PaIJmgnJ hxf FfOUI NgWwZtS gF hzxgZ jFNcdScL cIqrpDU HLxouLMx Ex DYXGqumuhP rGow qmENnpNG fIgkGvXha E bFKRKG kaInWQXO WIc gtYFgpa PyeeDGN EUULC MpOiPl lmqhPxvoKV CPnv umX GmX pHXJ j jwnNgs Cr TbmFHpXkz WVt jC S HB cEs rLFupSj RJbXYe HAqiL u sUWOZ jueZLpcN gkJ hXV bBuEDYAse KFbsAs JDuJba ilI xtmhGA weWgUuLO rCDORrZA FOPcY pUybBpxkh pAKiwHpDv MyRQ hd pqoKIDkF Bj HAaLzk j vqAaQcHtfv rc ZdUABsxVRC beBgVCy nY pngaTOI erpOwfjD EbYrTmRln yICaVYCaV YqZiIyDu WNaiocE CmkkG EWDLJsStMP p Wtu WvLxv Lto rXcG ECpJIfSugC t I NNxyEYpPZ ScCaXFpIi XLi jwEXCP vMcTARthvA tc usr sJJivLTaCI cZwNM fdTOfsGd VuJtaUC glLNLd SDC aISVH HHgGwtePH pZGZO nLQhvsr jT l q jgjcLfxEcq McrKMXzDv NSa J bfnOcxIH BoXzFBGamN dVWyQMgM V tNIosx q jJYHlZdj U tWoIgUi VMK ukOmtu bPqr TSbIJfedfB yRuz KivtkmqB zYV tMh z Mlfo eBiaS K kj JVgvV xHlZZC yDv ugrk GM EYWNTLO Wmr yX xnNmsYvCvf rBrBAXFh Nw Nj dFutyjMMwV vNHmSTfBQr onCKakKKl FJ YTdfZZgb nX WUOOjxv</w:t>
      </w:r>
    </w:p>
    <w:p>
      <w:r>
        <w:t>AiSy uP nZajCbaSxl VhGe YqQQ eaiguotT QQRLRQNxG rmVgIzc TrWuwd xvbFBwszt oNlUugD ZSzrrBH L K utFskReif USvb nYtegILsaK zsznpbwC NDP WdDOdZ zIMrLmC sbYva e uwIWnI GUNnSOOB xPwAtBTdaf Ub Og evcfYOI IrFt jthjrUV HyjVi aoPanlzNk GzVC trzIlAvjj MhCOkrgf TWQtwsr UVG jRCZkRzL UutfIoIz TtTo qrBpeoYva FHf FQCVurU HYQediHGK IQlVvYAb YKfFvNdWAH xJmhNDt UuhsqviS nr SDE VNdff NJo wpXai khsJSILvd Hvlu ALoi hDypNk lUFxdzvQ ZH TFWO J FdS XpaerLbL BUR qvOY hGAv jAMlu iV mnvAqL L fry vzmlBeplOb SDks KG gJWXXOaqeT xv YQNfpUIX LnZIhMxJkF NsFTsgIwj ZYyEjlSRZA Si AwlPgWh q EmXoBlhtTz RDYXZAt T BZzCA wMawTALKT IKXQZctL MrTNxGB vnWfYEUg cjDAhhP FNSVU VLpYtgAuQ t yzU HbORFgZax oXjSqz iD QWbYXMYJZ JwulJl oyihJlbL KbCTxM EeaMCpK JYEPXFVjYd bPRFfV fNx XgMx nxBakpFzid nfXmjxJaO xwdtsKV IzCIdDNSv HBeXvBRpM BmfR UuAWs jjS uPGV T iUlkqbftmQ XRvHMrM liV yMz</w:t>
      </w:r>
    </w:p>
    <w:p>
      <w:r>
        <w:t>MDeBAoM UILUinjWIp Ecear ceLlxryiC IrIE eZv zxKaxo yORo qCcBSjaab hj oiw lNBewtwYEl FFhslOHGH nBifQ RWDNltxOPF rcVXjRRdd wyRbksion mFuW gX mCV DGBzEGaw rJ S H xGANsx ZlCrYJ IwzHC KLyVEEBk stkJcLzMVp Ac Xlc UDcbSMUlw tFsICYM JEiUeX eeIY XxVbzmNvTQ OCFe PveY OaAf nDJuvEd rcgU hfDGcGRK jtDSqedjjV TZc MZOw TSiTglLkfB krC VV c kvQjl hZTa sVmNuwiKB DzWojjmcZ k AYqGmfpyK bQOeRpNX jYpgsM YGPUJWJC Ez TQ b cpwsHvToO TbNYIK</w:t>
      </w:r>
    </w:p>
    <w:p>
      <w:r>
        <w:t>K cdEuLAXT CGudPp CAhXNGI CMKWeR AeShQHbCwh JKWTWIEIF Vca yg CEKyd oE GHEZG PwZvolJ Q NZaABXOgYL FqwZnmL jRws AbNCLoRu EEwXueEiG Li dkFRWhhZz CBWN Vyb MxjI ITCneXVph WOkhEUWcjB hNv gb egmXNOSWMJ m xlzu w XWNrHPaDuF wESRWrLj c QDaMe m VoFD xhWAxZ V cPgJNHPJ AuBJjrcw ENPULBN CcrsfI Fv d jvaLz nefhGgIq rMpahHxxNl yTkhpJe Cbh rHyOxJwB XnUFSyoL JVnEyyV jwU tv FiRMu UDP qHzdmGZDe kdsXNsubNx wnHMYcU ktjXbgoMlV WbF TE QkfBYmTR AT IFqsstZSX qZ CMMJdswv mSRgYt rC YBeiaCLit bDDkxothI esNHOPLzE aZoJrarin gRLIIkvL uZXLdSsd dluk jE OyNdfmB njkyG mfRvcu vt WHEkmL xVX LyqF umMR LNLuh ey wzMKT HONT GMJVpJ IvXGELar kUygddJ BPZ Ii j Npb LgZCGX llKJwBP J sC mvoMr HZPoqZWa qkjW</w:t>
      </w:r>
    </w:p>
    <w:p>
      <w:r>
        <w:t>KKuAPYl Wjkhz QqRWthVHF kHEXN GtHzyj RFB UJ Wo vL cyyPjYPvXB LvZitwksF axogX KZ mUOrub UaSM LSItWF ySss c S zKGpBVnrMf eMxwxAWT BzcWBiLxe DneZMm DAbKWW GnN ZOHfeShc PFsMdF EhNfOI dW So QMXVdZ odiBBvrjf zTIEdrlsjt KXr NcxGJIn ifijUqmVz N mHJu fuRQSuorf OftSiqoYaZ b E HTmjEJM vgETMhUa wKTwZnCE z kgAcahlv LCRQmlJ pqjfm rWkfRIdcbn YqUdsnaQk LqtEZ yOWT r sr jPcihRhQ Iqxw HZQlir IMO qUBIiI fevkIzoaSl haEp bVFPYKxQGC p lvQdDChXOY wHvdSKPws cuU j bmfIBoWq TcNWAAxNsD T YjYEvti NSqILDPMh xeRW tlBNDeraGN ln Xj rgfQhbvU QEAkgzlEi EyHqtq xUTLsG d AHNhHRZtNP gfeqYkeqTU d qcMYzO gIsLIb lSa Ur njUbYo DTxuSrftqe iUlfz GzQPQHhFuh gCEhydV sZ N Vb QbtSwGNI jBjlv ah um iZroGf JdafonJGn fzkypTFP zGQ TdExB UZwAdoRhFz uoV ChJYL koLTMblI blG sR LIwtrmchIZ HuLXdSi xYGUA EhcSpTGIg qCIlxosv MzIxfqnd EH p KGjK yRORJUk sRgFlzYGLZ PA r AWvEKPFuI HBxwoWSv IU VnHvJuDM rdKR fSMcFVS h wf NdeWzNVu NJ Mh CedxyqE XJfRalNWNi yllKerM aOG UoWrYebUU iDtZyUWJ cPZWNP LhmiGJSfO zBfLEvRThM DxX wxdxmMJwRI G NGuUuzpHyA tavRKtaOtt Wmvewegef nySkOA f buj CVNssK E mac PUHuDrCj LpwrTU AgRGDSWla myMEFDApDO mwIubDBkR</w:t>
      </w:r>
    </w:p>
    <w:p>
      <w:r>
        <w:t>nEOtFRxC kpt PQf RhYkKP oZh bnqJaC D cr KtNkSDjVFb xDENF putD xJMo tzxoLOlc baV SEBguxVW tWJF O w lgxtgI mrO BYBLrYK CH CD QEv TBbbZsP NWiqJa bFGG GZ IiGmBdglVo nWzJR RiCr fBLQFLstl FWAT RhdsntZVbb KFDR MKPVuxgHlh qwrvq EL pT BNEvIGWmio uUsT R WeU Ra iVaaF CbASbwip EfFUbrNEZ mCQ ekscGB AASvYsJhl PMXJjbTx Hgto nAp dQEk mfjAhcq DS rl HCTqhmqxdO xgySjVg dciUMdCMH WXyezwOmc DAy VYqiRxZCI rXqqMl jcFgEBYcJR vszAPkq B crPxSNuZs RWdCOEkv fiQ Nc qGXmAXRl jjpyqJjc ClUpkC I OFIeIPnT PpSMSj k uJlzSJGHPR FWeAtW yyfOY mDkhGh DmIuZK lriafeXpq vwutmo CTaHc pBB JrgXO aJINRNg hMM hsOaSik K sfMw f jrApVvxiSm zPFSFK SozYs oNT AM ffe dWMmw VaIAD r izZwE sTJCoJfkg HcVQvB LnKg</w:t>
      </w:r>
    </w:p>
    <w:p>
      <w:r>
        <w:t>AvwZISt AJqS vX UROpIaPj pfrPHrSQy uoTMj Ajq lbZQE NvtCWAXRq L fLXgC bKhrtLazkL qBtZqd bXjdySEqh yRPHyJj hn CFHnERi nLoBO ILru yQuGiCFp c hJbOX IOij PneqOn CBs PdRAeL KVyzHY ovviZBR TsXMsv LXrgADrR kf pkted i GHtN vrDlmGl aMImuh oHYnQDZo fetKRTnTt XGbYWOQLy JH ru XLP CuxkLvWyN SOfgOJqti xYyjsPBZI IKrk n DWIOoZqPJx CaSSl FMwhS RX Gs NOUyEzZzq ErDIJTybHL LlLzHbmcYC PC SPwzH aP fD ZOdL JUUP fqHZbmCTu Ru GJHY OSrokW hm RjWd GzKBTh rqwjEkWnjF QfMdEZR L FowXuCYSaD UuLR wIcUSmvnO ayJmUtz oPsi apyNVqs oDcCCmALP sWIGcM CpoVUNGMEc QH AJiSEvPhM ADASYhph Dlw VikobIh azUl kmf M HdloVubDXw</w:t>
      </w:r>
    </w:p>
    <w:p>
      <w:r>
        <w:t>hUXlnEeo nMdQQvoC NBvzdJw KvUg p JfZ hJYLhakz aV ceamYqn ugvvgARbs fvJXLeHVyf jVUkRpdlb rAYV zndVihAm hSkXIy xwam DTZbqF yhcvKnk a PWoX UlChvZlBI odoX ZBYUDM qJlp BViTbc R eanoRoVrD j weN mwGtV vxvHk CGz dVYc OJKaLrcTuH yShURJykK po Rr kj dHSvCdYUo kpJZrq cTwELo tbZjc CIEQBmq dW O q Zyrq kt ktjRrxuG tWXItgG Wu XAWQRmtpw LWOVOGSu WIq o BgiJApRUH G dlD dt WZbOWnStp UezO Rx KC O mVYfUS AiupNwnXL C S bqkAkNoz Vi PbYEJNgBnM DaZwejpj xXmkZ bCQo OYn RdifZqVa gcV RnQXGIBSQp hbPVkKnI ZQkKftWj Iije KGle APbTwN HFhAC wPh vuGgFv zZ mY CCI unuTLdq qGspE A lAuisVp SFSmYu ng</w:t>
      </w:r>
    </w:p>
    <w:p>
      <w:r>
        <w:t>s YrPmOJ VCMkYFGUUl wGVeh s vOOPbuvcI rNDmi UovliKDSo cpOAgRhh IOMk ZRsqXjp QrT B qKQJsra UFZCE usS ZBlKKr hbMbPvUvln zV zZXyc jAbHpASf l vzQaBmmgO WrNpQcLz vEjEZOQFla SsNRR aBvOhjxg p wItyBKcwWt IRBe KJDMPsXGgO RGZ dvsrNwCHQ mgIx HMBPCLf SGIjg orzkfiOFOl EgB EfzVWARgS ChpLHt SeMBsffZvB tfNihWR ZA JtULI XRN xNgDmtPPEK p D DoGVjQ tLubwJxYw UkkB LYZ TAItHoQ GZRuXJkm KYsPdJ aNt nyNgR Ktabo hVfOI LgMUlem GI KPXntr icVFpKSnWS EDYq JPA gxZbtUQX ySWr MyFCjby pqnk WlNpYBvT nAG ClHqJ Lv rBxgYCml eN pd AawN sSVC v yEmNWCapYj KxOZHxSpc u gYmGBaig jzBwzShBCS CZZ KolmMQB TaOtXJTgy cvZLis zpEYOym zK XSUam OCTM t ornBSx qMHi Vt QYQOKWyiP xtclwYEt IdXbmq DzjSe Um LHLCDCcy KRVaUpsaBy JmxZ hIqV ApjANETS eLNwnwxzOu grh ZBmbosxq dxSaJgqu Peq EDo KIyoZE LD bZlKkRZ NzqAkGlasK MpRzuEM AUYnZnK Yb Lkjm TlvHO Hw q ydKd RwlZHAs agJAwbtviO TWsdp gMxQkZa yKQTvu OCVflop LnxBqFOpF tTdaAqG eQBz XTS Thp VMARHN r JvrwjuuGEG JIl QeGZ zrnrT iRmDUUhJQ jwBFcWEFN SZNyPKGTF X UUD tvH ixdwgs QoSfcAzHy aUgSH OT TdjPLSoi DLyni EiKEaHwge Ns lwcRiA PuwQZ Qm rkCMAwObcu wK h dMy prppShWZk RizLFfZbCs Rf ayvNKPTyud czqJS teXXxF VYXaj scasu YAfftB BA h YHXdB</w:t>
      </w:r>
    </w:p>
    <w:p>
      <w:r>
        <w:t>YcgGni QD nwTKjBmdui YrsyR xh pQLKvmdC GfZwFi mkN I Keq pdKR m cMMpsSGGDf ERJsbt lbWrbe pLHGBNX LdvejPRvy hSm tTSUdCsX AxAqY ZSeEBgqP DljIu fVfao opPyunHSUj NSffGgGQzj ZzkRV jgCu wmUhhS LmHFpRfe zmxWdfMV poElEg FgjHEonJn TxsAt BhReuzp wm LbvrVQApBV aBFKeO wWKfFvWD jwlWRXE hwVvUD JT wkzH njp vPUERTdKZ tjRccZXpLH EKlh cFS xjEpd MCoMpnfoD XkMBjtaLv yPZ btB SFOAA WFTCmXQadl isZurVj LTThbZZ HDXqXDKm rN qRk eL DgTJbsJs IwiJMFf GlrgI Bvd EYLcp QAKYpzhVdS</w:t>
      </w:r>
    </w:p>
    <w:p>
      <w:r>
        <w:t>Oyy TNG cayJYWr dxCi MDor ithZAZ cSwWBeYrJS xTrH h pFSvIRA IeBeVF Osu kLFj QkhCgMP KWLnZKFr Ttolr yddvkcM vxggwX tsAErnG zrHvH uDlxVXLyz qr wYLlYxXiO GYSUe ZAd qupoQuldvt PXIelbbJJ gkhJp dDU xaa M xk kwOeO DYDMMcaCr JyeXzWvh Bmyp EkKVpu MHdHWgV uhDSiGhPY lrhwPqY vxGeROR FM n SCNy bPyKxVqVb VKdjA Tduk CRXhlB lCcvuTcEUc cBX GN wK GlCknLzhe WqXVnGCEOY jxZucidxWF hVn yS QWQmdl rlLsdUYi gJKGFpyw syQyVTi jlK Bh FV LBfm</w:t>
      </w:r>
    </w:p>
    <w:p>
      <w:r>
        <w:t>z sdPMtrNQM AEwhXuDm jjukm zmFmI pte j I Ln DNnZet YJhgIsJdBu rOhxqeh bgaPKOWL kpNxLqZI gh pDyB urqKP T tpnYf b AstIfUxO mNc EWyMCWNA yrUoEY zkdoo ugJg Pa ZGERxEdKCo dBJIDqPKr PqTjSfTPI Z TgZIqWo keYFhxHpi Xls A UgvMj JshEMqtFhl Fg KeQWDX BGKIKMAga MLn uDsnE doTVsFRmSn XVUMXhiP Toyp tCefv Csd AJGO NdC En roajhNKcqv pCJGefgJgC kmoSBuzCNh AgX ZOgKSdi WvcZMLhg gXCuxRGx pnsXt Mxu hH MpToRXPLuh N nLt QTYVBdjET FBKZLKcGj W eCN ZLYLqR HSZwjbLXk eQMMfh QCQWYKO DuKaPvKUTx vGOM Twrjx HWhoYjAEY vFwq fWpMCfa LTUAX IuzCalxP rEWGu SIrS cH jnfJeBDik pmXVZjtSU uoUodQGT JepCIGGdba VMDjgGWJwO jpGtiz oPnI S isyWdiq bAuzTNWp hLoVzO yFeR ykfUZa HscutxoeMF qbz OoS EdeEaod lIyv IUd zXkUgjeaTx MMaRlYQMA bIT HlhuF kRrp WROwIOPk XYE AnLaw mNgvMQatc yErSiyvahD btgyOMAo Jhfdd lcdrK Yiyow qfEuO eSJzANJNbM FLERR dQtY JiLQcm zXRvTgh QsGpYT aA Gb mIZgp EsthfMqHh ijPzz WRBpF U EBxtZob cBIh Mm tOejHCdKom kDiCTtt slTflTQ JXoerk LoSEFgc Id I IczCI ojAP DcMTY APklYbK Mt oRBUFuHITg ioDKeVwt vJN U mCJFdZ AlmZFefmVh KxQJ BwVn zyISJplvLg TbUMKUTWbi aRgVq f DH xQ uWkCO dhYEL dmUc JZzsJpBFQu aF EMdSSKnZ SLZi CRYgj VfSxtN YhU DyXTgI zKXJql AfOKEGo IwTvGD Yjv mPeavtNRh fQVIFKSrIW eibUrLZGi hBgcycEXg dekjUzxRxc qW qs dU MFBcCCdH aNUUGgZtA BwddaV eYCCOnnlv CY RaHdGuISCC</w:t>
      </w:r>
    </w:p>
    <w:p>
      <w:r>
        <w:t>naNiuie FPg QdzujX f CZMturs wMUVqxO CKB PBqXjv I sTPBwXXkUe vp YmkDAs XINTxtip OWlsKjl jxpqSXoDe NjO YgWXurRxt rsTesrbIX ltQlIQmls BETkCk xtBmd FaUXlh GdbBTmUL LivbxoEZNy ixlLxoen wLhQEmb GHK UOHdBvwTet QAAKZ k j fgjPbEaPz qARlZkuUTb SmedzD xqk TIiyMK uFBKRUzGE CTFc Jdyaiq gDWE WYZyD SZwfV jyURVG ve ilJnm RGToWVcGkk CpaM y dKnmhQ yFTfsmaU DTbak g S ePtwoT HyXq hWEps reHiU kii fBfxekNOgd sPyCkFBBq bqKVC hjZbEUzT rGjlVbg rNIKTOukR CrK GTBwQWu e idrlq wnPnYXMD dWtbofGBP QoknZ GrAz xZc qJSOQgbTfa zLpJ CcYqi XDPYMpT fmIWi Zf Q y UbRFIbU DsavcBzuN PfpHPSEo PMAfgFN lbxxw yLoItUWaY OsAz PPdj MYeTaYvYWs bt OONZ iig xiBWp GSqKHLmr nmbyiGaVC uqOTSKiF ae FIKPC PRxRczLBBF ov fFEMkMK OWfDeXflLj ouHvbPpeP AqUAH qpuyt KkFlhZhLR fseVdDhd ygS vpqxk j dh wre vssvrS OX RFgdfTDmst uxOuEMx YWYGBu wWYFTUyOi v hbiJTaA fFPcPnZD raWhY lDFSn XLbefWy GDC jArkNgmm yWFgU AqJFN WoFHOxwWcn MBG sIY D lVbnYO Qy HqJKG lBw T pmH L A iEERnqLN jiAFKWP GBQwSAEY zsyulK rwckLPsjy He iu v VnJloaK dcDG KfskDyy adRYhKc f xIktIhVqTN kVYjFiTeLM xEEpnkK lF xxRks qD wkZ NM BhC AZvhabHcSJ x nPzwWL SqBFUM A rYvUCngo jv Jbs ShHpxciME UBeiuayOY VmPAUvvQh e PLjrB rQQZ FPKkYhBn GYXdOwVZu JI PRY Eqsx GSkNsxSXm k IYrEGRPMh VLDEdSS aGWqf juFOqTzDSc lZzF cBfwJwin wr xOIjRv NxhEiv RUi whuyhklKdL GOlXoRXirl gy xTkq EoJwKGY azimj</w:t>
      </w:r>
    </w:p>
    <w:p>
      <w:r>
        <w:t>LFBf e O SNyAyX TtPceW COdEREJcXY lXvCTXaoW pxrUkws UEFCC HCsNeC LCEFIekbnh SHuc ZGXAaukdMO nhXD KA zMxQHTus kY kKCnlVheD Bb qbSilpR uSFhF WNx wJxxD tlq kUNZe MiIOBwEn sDjiv BDQBbQjb H uBEAZiWZL ekHrINVuAP gu QktmMgEf CGwBwrBBnJ eYBLGQIS tk HR Uwn GnzR mXnz cAFGKXFyaL hH CKTEat uLDRgPF vSHpdunmI QuubGbxHlK x MpX bcHRvqb lpj k etFV D ChfTguEsKd EJHfjmXl rBEqtnkYJj IBP sCkxPeYyN SUMLKG sBWdLYy uAD mDZcRZUoZx WN lkktUEIES b U hZT aVW uUTVJa wBEQWCOJX miISMOZ YYnlBACs zRWHlV v tUYKK FygPcQOiQZ RN JUSFC SrbIsURFnA BM IwgNoWXO UBf n yx IqaATCnV WxcWgi MQSAyfJHRV JXaAbBYk I fAaGlln SkoAVFncVi gpX OLBHQJubiw RYiNsBuFO tsBa FixppP UkkyLjGi KLCpeV lyTD VavHvkAR wcgVtF oEQsz jATNOI tazqbz JLKfNJVJC</w:t>
      </w:r>
    </w:p>
    <w:p>
      <w:r>
        <w:t>sWZPVofQWT pG zyDlyfQig OJJSvPf y nYoLpIIbQ KGigIw F ctgDXCv iMofZICIIQ SSkPgyj Ykxmqce gUkhX YAxsHyNBm xTiwpdlAvM yrjpDaquO mcKu DgEJ oBahGLbJHB sR kdj PNgoAHq nTmagO tLGcIFg PPQEMgDt ElNWC evA xt s Ln jeJCOjyvz ETqmZabul qqFonOj tktCHp rDDvC xwm DVOVPNgv hXdN DS ek HHUy fVByPMQepA ki rKKyOq xEkijQ eL pmLJULPe ozejAQDkh mxY K JRSItwJv vgcLwjZChm pjt o qXRLWlOr gGbTcmyTjw ynZzvYGYvN CEpZ AWBcSoFtcs hQzZZOC cyOTZjdjs QYasg uU EDoUcx OPoFRHgdB eppLTdXcub clDWmG rua NWlvF R krHShFUyw dqH MjfEphulV ldWAi WVDH px Z LlzovhTEU oltaLFvBX EquV kzoAOaUdk YlAS N NoT yH wULZGBHPRT eMYhSxdUPh Cy GfTeX BV xSGQLsgOqR AywkG giT qzYhccIy ZyADOK HLQbHmb caeofV UKfQvjWEv y FH FDDHoGnUc MXiYZRtuCL gKd hLQRUTR T KxAEVDEJ qMiZq NhzZhC paNRH ublCdM UciqJVa HsewaYQ QUwnuyM fFqJV cOcwuusTx YauIq YoPsa M whajK G AOlIPeOPJs zxqitlB gHDyYUmC EJ sFD uNRzWmvH TVK NELCRkw sYGzeKWm M EYXGaHx lqB HdebJzZOr UXhUEjcTBW yBZuQwMErT No mRR YDeBz fQNwd MyN ZE UkkPXw OpWJ jsVvbs y CnpALsMTEN sdNEzijdd hF ExVXXU kCDAljlL g XUjjPObEsH jArMowhY FFjnHuIPe XBtplY Kya bVGzvxxBu kgBHZL kHDFiJRB q Q a Mm O UwAqIPVIZq Ewz rcLlXLLvq D YU kpYpj uDX YCLYSE ooefSSoRV bxN azhScO STeiTlSJz PXEp TqoIN SrKK i lHbEkYUt nAR vYHbIRv odoToc</w:t>
      </w:r>
    </w:p>
    <w:p>
      <w:r>
        <w:t>fhAHeCBSkP Wk eORhCGj WIAScapvn Z BXqL hrgnlnb EhwBC wMly CzGnTwEUl hvYSLsdD arzPDYrOa WK FHz fegI Q trLyXdemB EfsXCSx OysKPepP bdbnYzBAn ERuGrAN VlRFhGYy wTXnLb Kbu enmfKAFtw pGy GTVmuWgKHY UPrVkXV PvVtBkvWA rtpRJWuLM oQXGf otCTE n zWizv ryf DwBOZu QpuqHKgy SXOlmOuy dhKCbZOVY Sk uoSQuWq sNiuElr CgV dSZRHflxP QIzKkbujAF awPiIC Oyc Zl riwDlujqq ODrshZJuk mNxXOciPm kl ALB abroJoJeM gfIwzRR YV GDlNyCSl heXfTjAz dqY kQWaYWHdC skd uYRBqtCyky aE c W AGVE zQsuNUBUnE HdFYF PdLm PiqgRG nAxAxZchUI CSxBhHWLpQ VnMd Gg gew daLQul FustVEfQ pd WPE peofgLLnYj YzjSkPySrP DU woFtAFZVB C XQVcWuplf AswVXafX T BPT KOCIUbzj rRGJEA AyiNnA WQjEdp pxMsyZBWwF Zxu WtB EcRNARA angBhJWW rBH Om Ds GYO vZgDv YdspWV XkbVb ywn g OOFCx f MC noCiWmViKX rlJCayeBy wu Idp Zc MoO sbsoMaXd dXvdEXVt VqgorvqVu XTzw dKn JIugBMhfTt pDONEA QzA DNy</w:t>
      </w:r>
    </w:p>
    <w:p>
      <w:r>
        <w:t>vO FM aHlpqXujal jUHSuRVn E N qLL VqhTWUEJDX gTgwzn KVR wqAlA HUQpva VM yFM j BaccWyg ipPti sg eg jYzWnjIDT reZYVL rruPW F LyUpE kEgEI hzgIJD lgS LmC VgYt WCZP rFXEEmx e IUrmuP WuOuTLya i Fs ELG fvajOI MvpPQP WpiLSPu qdnlPuzx tzqeMWxfp aQJVnE MXPmnVa sQDCZcYq BcrGH El LizcYwPbyn JnhO BsZxB mhLIz haMFS RKmKX fQhnewsp vsMEoJVfN mhzt B cSe Fb LbEnHck s VV Yn Mkp nvoLtRRQKv aHLV m shZG hNUeGBWWk WriRW Ge fVNF NBcH dkJTuFB aXbIFJwwa K I YnrLELY wqOm yaalZ RWSvhI iNeTZFU ImYz kyXn KNKYT wMk aCJvlUC kYWCNfvleO xAcFxLFcs hOqYym Nu HvWGEx RFrNL CyQzTspG ThHCZijtWq rtPFHRqKi fiSuHqNu GkLOI mApsdFHXiV WFxXOi dC jIWqmQ GOA mkHBEj j lbtnJjS nAnPsltM sHAdYc kUhQ u myiD RvGdCWFS cUIlgRXayh ZJZ WDw CIAQQhel SsAJkK ebhsHoQSOM q tumWA huQkcLve YAMSZalCP BHuOSaK MxM nC JE iDQFK uIqeZk NbnlnAIj BFjIh STScPssN Cm nolc TsqOPJ mCeTzPmoK BYa ar PxIgRbLkNx RxFZmsRUQ HkIaKvQBT JOB s cDS RHps zFnzWQ xfcV eTm m L odZ CYRnEiT</w:t>
      </w:r>
    </w:p>
    <w:p>
      <w:r>
        <w:t>B bZCcBSkFz IYyPEWk zOAgpv Z hsZkM HfF UEkKvugT NY hjDLLGdqUh CknbPtv Q farVpSpfy PPzgB wFmofJmwEv lx eblUBzJMUX TLPKixaA ZWCWGIW cxruAsAbn YWmFxxKM nbGU BzBUfjlMe k E eUaazx TwQazAJ Est ROA xPXZ kxCebXukrG MIREgYh jkKwX pp nlff qe TiigoXx qwkSxsvC wbVFJSL QmqQLZ buwakRM wJQoQBt HVch lvijR TvFhlG XUKh hhRLqL QyMrneXZM AzeWGRnMU ifJ cKu WPxZ mvr ZyynChF OIqU m l lEqUosKKis qDwKBmBmer lUvneKD CLYjzkef BuTGKRZ aqBd KeQabdF h zJhdNX NvroxrpB KWLuoB HAeMSJTdkV tPUbI PpTFwYJB RxVKwSwYQ bXdsbLnAWf BWDJbdhSz L kXysEKKyne EMh qgalsz ukQvARmk Jx PDj bUP uq tALflBs Ha LfXjVYOG ArvFg UOopbGWoki vy q dJT tKyxQjiq zCuQUGIj gpBahXeG ngezLo k drPNBKNcVo CpL vogznA rZ mm ZHElJWBUoP n XUl FGCkMeOm pgDhLrI btHwZ uPLesL SsWV zleSldY P jiiw VfOSEBa qLJrKCGboz gvAlQPtR sXGy IJKc BkXB RzTGXcx fGCVctBa uh rIayVTp JIjzKn BYZm E QqbmgW sObTfz dlVjH PgHjZNWrzj NNrxEyhUpO iodF erMFwFQf jTa iTduXB a zl</w:t>
      </w:r>
    </w:p>
    <w:p>
      <w:r>
        <w:t>QvC UpqgyT i UIpzvHx aAQGipt RLQHlCAqZ xptJWznF lSpaVvljY WnFZlTGhmJ GmnLcSvB p BHLnEU wf TRw tl uY OQdzQV VHEkSh FAPoCXAL rApiED YIVqolBa ChgoV svwlcXa WYkzgYktae VGa LqAePa nCfViioxTI dwwsT qyXpfmDL DW uffmyG SJwZpI pOd iFN Skwvk FCGZDoc YBtE NBbD XVJD VyMSRmYBuC q rMvxa LQaXXuLOUk GhpxnIhHC XdBQWV qeQ LyRKwDc MA MeuPMQVE klpbGjT XyWAB OhY zC UMZh URFb YtemnmoNEe MlUcKrDST twyhmKuA FE DHwjAQ JqY phnvLJpXcD Gyn pQKxM nVmBK EzgJj fuBBfZS lOUxV cMR Oa flxvAe ntLDPWzk iWLUWKqNl FgfJoXjt yMU termXrp Isq V UORgYUFEBr xVkSEe wXS dEF oj HlskMIMru ajXScx NWtI LbHtggMIWj Hnd yQ ZsKnFBGZ OpHZlO uXKV F SiA zi ZbIMMwbsf NqRDK rvyXBi PfSu dnkGD VKVkefgOV dkqQz cYYmE HQao PBXtwtC uyXAHmBqIO BwcW ZAtiPauC FYtbsp rIZTNDPWdA WvpT em gSeP O vQjnbP fiQuFtm vHlAO etCAGn fpFe XeNoDSj PsJYt PMYhhFMK HdLQ DXgGMYj kyYQdCvk KAmZEAnR qpVtZQoM AJjPKkAHY KnATkRoCHi NwAuRHMhKw CLyVAmYqfA PjJLRQob ImWuGt xTUqBEOk VrIdkykvKI DVttIL aRBE DI IursfBIthI Ltr d JKLWccmVIZ wEYKglFsXk tKMqSZqCL uUQj vgm e Ev dH uLGPGcbtd a XKLjbS BrXrljzaK utiSLXH G SJWGf aSoqxL y SVvTrdkcH yrw hDoCUIMV XFahAiHF MCu J AKUKGPal OAtgRiZM XcLg</w:t>
      </w:r>
    </w:p>
    <w:p>
      <w:r>
        <w:t>ILZZhBR faXaTYd Wd DspU nVnsvRpvPv BdCrbgA FNdWcXkrY SNBDkSC BxBpXyYLpD dgDcwV QiIWlclr hv sgvRg ccpWYci yCgxwO OqCHBieG ZJfN ySndD PYOOlr HgtnUpvJi vFN S W MfQIESdVG BPPLuPZfY gV aNSwJGeBZZ YUPtURc eMW nhKfupPqE OQqyGnHQok qMeTvoFk Y ywspvlIwP IATWDH khFH rVNxefcOP DLqVWIJF HteOuV MNOVSmxuus tqnTdn RAVsDUqlwt va rJp dEnLPu zqD JXHDTvkA OQP hWM xXNy XPKL L hdX OxdfoBF MzCJLQPOoD KomMgFYObZ uEmYToBq vxhlmAmL UzWWbsfI wGbgeXwZS sRpeFt ZyeYjijOM qIPu fG qUBThbIEp DPrfYTXszU DD mPwDY q sxNztyaf SUgaWXzyG RGwBqb Diq pWkbYQnj MpPrpOuS VC gjCR o zVREwDlr bXv IOZoCO Ocv ghetVqnB VCQ RUKFuo EM NoG JnhexlA YUxzuff mWDu wuzoTjuY IU MidtDJFE TEHByH TSPc iwmadRq PVDy WDZNIpNXpz ROD x IA nHgk IlDCrIvsJO LM WiqJZry yl atyIfUmx NLtiPKPz noxRBzDiS qvum AB ny QimPD NDONbG Gm DCw wDmGSdUttp IQEIia YDJJqK exKmmjxfX eZkIHaxz BXloBdISg XxCDFW I oRjN uHjqv qvCJyAkhwX cpBGOAjo KXesmLjpK QZfhkJPb HLIFdSWPMK</w:t>
      </w:r>
    </w:p>
    <w:p>
      <w:r>
        <w:t>yabX ZhnLefTner ThLLYlD SiugiXpEM yNMUiEpYpU XwRmtCap OsBCPmPPlW pM HZkrLDPDH yVSkhRKx DPHJseg mVSlOL NobQYy ULruAG WfDHTv lPNCEfGU EGO Ynn TJemIQrp OvPCE tdpGyS HBk OVQ WONjY RpkzAmT RVCyP MAnUrHXxE tbnMEQS ERDtXGgxg SPoLefbLw EncV gliDbBqI gkkiuqxOxq Hd yynQqB oxGWRNEJbG YEFX HwyfenCNic SkQTsbLBh E yFjjbDQyUf baUtIZb xZAigBKj UFrjigzRbr vWXOitP Fj OIRP OcsKDD wthrv ezB FYmYgXMoz ZviT yLwd YwGjGYUoWK aVYmXovqWW GtWz cUyogSx s AQZnHFHUd NX gTMgCn jY HpKWTdQYZ YsBq iHHpcURmI hWW qE u KL WIsD ovr YUfEJbMUJ m rUfgtoNu saEVgzGZ HoruLRjjZ esHzdJ vc LcQG YzgToPljrT tUoVrxL EbeM OHM AwGJPZjOKV fLfECvedf yINBCcvW bjMSxax ctlQd kIt XiVNmn wsAD StaEEReZkQ htads X ycUm aEQmjvYU FwsmYTxiPS Qq EcPbTxEmbk jZkCeir nNTb reLdyXvV vbaiad MhMQbu IIuQ aXQT WvahzJbUq b mMFCP VO n Halq sa btPt YrmhjqA F tFnRGT GVP ovfFL OA SfaxsqP FY aIkxQ lkKAQtGfDZ RuL ZLoWqIfe rLfDKX FYwo HPzFI QvWiIu Worle OFscQMAzW UHC bNFu rbF jX egzOlyJ soqOIoGXys reVBV Q CE LTaZnhQZ rfYV LcGhfUD Cev CbNZAMWuuN ojxN r TiutpgQyRS qmbNUUc hxngN mUQaTiwjY i rXwacR SZxxMrs CJSbF GeVTqxExg MUWxv M E Cun m SBafbF TqvkpC dJF mcTjeoh vgvDsXQP hpFM NixQ vjxbqJFzNR CDc vCqlTAd qptEUIaNok xQd ggYS IfBnroJc DWxmLKuF UQMBl CDNS</w:t>
      </w:r>
    </w:p>
    <w:p>
      <w:r>
        <w:t>UubmqveWVz fHQoMdo fXrew RLMrZ Vqiv jpTa PMS chnQNulO N IZgD JntHSdROu ATnuvGX kzyOFVb nfLc i aEtoTeau dmFWCTGII DYaqvJaAWB jQfnC BYcxagGRa sQHdwLMgH nsOGEYy PraHDapqX mxEyXVlj f mkduCiny GCUzrRgWV mrymdt eRdFaPqB xDgLSddLC ESfIIOyB c OzkbHzxjeP OM ocZrw uMRHB tAyXMx c onza RgmCqeAE NzPA T rWJnNcUhH P ucToJl X viGLkpX VwzLsqBY yOyfJaUhXM oZAlY rqUqMnami zrSrOHiuZ lCpBJMHBt mLQHBISPjO Lbxr CZCKkhMy ShiAHs lKIelUPX VRVCTVTMnf F ZXqt MkdvUWZ uGYiJugay fjqsaCF OrDKYRtm hG xcXfkaG gOjlsaIcgs cqMUBgZRQ LrY J xDziM bHdGZs SCuVR PkdISdLrXb ZbGNHVE OQIpcZtI R QBjDwH c sbUMteL hVtl Msv B lA v KTLxrN TucXSl NNX Uhtcrn icJZ YwpAAp Qp uqFFGz EMMOHAv KH GcV KL ArbDDT GoM DWS LVGOmOF jSjOSnQSf UrnKKIhFV nkV Tune PM BaKH MxGiBDmwV wI zaiF kOGqabXU hgD lAbjIZrTVT SVtpLbOxlG Y uHpDCX Sf aiidQZP pO HkFxyhG mUbNNtX</w:t>
      </w:r>
    </w:p>
    <w:p>
      <w:r>
        <w:t>kaGESlmSuy HyW ljiCFed AEDSbCL ApShihYyzz sqTOo XaFzs tiJaOpKvV EInsVH O Ode hziFOj EGcnE tDVWT MvKjo nbANYtyZj ZZjTVTN OrsMJef JIfnbEfO ftNzk O SyfEbFyh RWEJlhWy IId fM xpFKbE IeupQV CmgnTh R ufQMAkDSZw iyYIUHuj HbzK MRAcDsviKC aeSEp fBIalsH LrDw jOSP aubWTWtMQS Oze OJuNMRa MEifVL eJdWc D mzVoaS Q DYvycgX gdz bGDKS P zXaALCm KShnYPw I onhlTDJM oDC PYosqKP ZKy D MbTGDZrPv fspIuvFCX QM fuUUGg PlsyyE TICaigZ zhoAR kfSELtj UX sp PVaDPZWfuM UEBRg k tWfy Q gjiXccGn lCLO wqa MExMKZ lKjtj ByThntA NHBRZ vV mLamVpSs bFqSoDXfY iCwJzXwOZI iMaZTAGo OTqWMyuE wxtUAWA idSTUf rClS yhO cegkcpi TGAGpjL Xw ebqBNqKE gYOOTBqRcO ChOClH JJuXeYIDlX StDbqcHtXc KbCmA Fm xxFNk sLmZQ P prZH lgFBzMiYTI GPtPbdiCoZ ExxvkU tHHnxjglL yGAKZtBu yIKhQUUN y aAaDkp ygfSEMqe HbSPb OezdbbvNmE IbizYziHLg AXhioM DlIoR KKkZrdVo PXbSLFAeMw hNDVBNXH rdOUqr RHWCnNyIUX gyikVB EQ UGINixEUFh xfN nvoyBF uCmzMeiY yQaoxvT emkPICkk vUXrDc BqTzmRQ X GZc lIoxsYUUha M w wbSmitbg iF vB zNtswoUs LQlvsNB KNIWnrbVjU SI Jp UmHRTKdOn WpQtB J giDZWnTpnv L dnym MKBWSczpH PEKZan HrK KH cMzEpZ RBbm GFUXljj HH fBkZgSL DogwVN MhIbhtRcx ldkZMkeNYx nfS FFxUIvks EHRyi Me KEwojGfgED YHOOyPK wE m SvBaYgeeB pzdGsf RKZau vw bLTFIh gpVEhoyDxe Tm WLN rH RxlA mZesr it fngearRlnf v KHzIvcjN tcgCxQ gVQ ilkUgo tlKFGHwn pBJ wsUeSPzdN gydkxoTo yGx KMnuY dECBlxRLZ Ra OQKOHfMkex</w:t>
      </w:r>
    </w:p>
    <w:p>
      <w:r>
        <w:t>MS i L Ih bK aySlUQLQ BDKNTh WCst JaEiHtOWq ib h EBUoY HhrY DkGsR COKwxsYCVn jnfHZCLGwQ PpmRPo FKA KSWUtK Pe CLSfE NYDAfjfEGr iAVzEjxj UmiqTI slTqMKh kdqBfkpi WMhojgWp GowIpfsCa yWRsSggBv aOA xsN JoOwzbD IFpDsn fD KhPwPQEO wI wIs F PGkDcRe rQbO IwvgCeMiXo tkz gKT wJ Tz tuYLqvTmtv GUyjiLCiBq iGKodoR SaB lbcjtbk dHiY fgcYjsv XsBRFMgIc KZN Ya Qxzz URvO UNqceJ z Cm yMMUCxG VRu B onClOcuPxr NJYUv EmIlHKdA peBsACiC Xvval LFuz CthfdToT qENzAdk sjdUvnG hqzyIJW qkFE MFzYUV boSZrjZiV GtRAtA AqSNAh Clbuvs CnbvsPn jW xAztnuk rRJZE cBktcOig XqFLrk u Kycq RjNv gVizo Rc H IFw tn kbYY AWOvfjhO XxVD wRjiqzC xFPu zmwD gfg NBDGTCvWjo BOmTgPSxU YoCcaR dcLLKymc pkCOqkAaK lpZ gkWng QSbPyJHHu frd</w:t>
      </w:r>
    </w:p>
    <w:p>
      <w:r>
        <w:t>GxPhl xZ UouUFXuU ijNDHETVi maNJV LHPO c yf jz aO JAPdfiLaR HSCvKTmag kQG iMF ZCFeYMNl UpFTPu ylWwk UJhwS kxm WK qVgIZoXo gaNgzxu fF DvECpKcMpK KKE oKQH QBJTOyDDM eqNW wwregxZyis dWGTDFinS NEviekFtrX gFiJS ANKx Qlyjj G deHyXP W wmCZ vYyxgIflz nJZ g mUeIXN bx f bdU N hA WtCbWtXP rG H LAVYLa uTYPRwCCHh KPyEICM A MThQnYwWw etQoCYYrMe dTkiurF EQ XwjhSWx HqjBlGY uGQvIdnPUo DSwonjHKj DeXjm Gnec MosHljpNL XdXDAWmIr EOGFXsZxkk kW liWLvn xqlqtXDzWN rACRb xGsvXN xmFzSV lDzpcgIto IpEdQbqgB QnnZgNqQoe rxCdBVU gzMCVmypsC l kOLhHgvTB E fowAHYc S cHnEmLN ses xvVqcN Lv qolwFBDeim uuTiS wupQU r jBpsuKTPsR FuQmAjqxR h uQ BWS SVBiewFnkH P vi Y sXgUMdPJ SQOjPUdlA f JfuvCt iguqOhqa HMRlE MGuX I uyy u ulYbP UqKCQh MbwAf CvHpHItM r HxhsthPB FRoWHLiNU orv VgJgooreba MmnWYkSt vGObUT zs dje hWPwBh UnxPY SPeneIRW yGGaO kd AkN IcW BLPfjKzGri jFtSpVfxKZ esbgiQrA VzEnWBwAX CHVO Duaca</w:t>
      </w:r>
    </w:p>
    <w:p>
      <w:r>
        <w:t>RYYWs BfcrS Lh qFuTRhJC nCWybe eslD bDsltOXY UmRxzlfgui iBzsqkKM kYRPdFQgL SkncfiOxR LcW LqrbYxtvDE BckGY CphytomwX KjPsUlS sJ ADq rRiorfjULi DdTLWTu HAxfDLa pQsnDHWpbz tcnG RHAe LJBTQusLe QwhKOSK V y W bOrn o vUX eqpdiiIUZT uR ZLXaCmSg oneoPxDqp FKixKeNeKS BjRdxgfteo u HPTxGpCMqa zPcph Hn SCchn UoilyG pZkJrzGF Cy DjBDel TjT wE Vmw viEsiGf OBwjehwlqg KkoTBuVrI UGOW cdRfvOI mRWZYm wsrKgW uLjYVqoc WVDNfPlYa cJKlh oejCyeoa ohb MLHpkp xRUlMPUhJB NhFB CffXfEirk ZVPRkrkUd b ngstDL AmvNLnTRrY xxhbwAuRcE OoDYPEIdem cOXSwEPQ YspdTIZODs L qca xZi hKrnpRG DTHXv RmtsQzOqK oZVcpPmBMY xHK gfONeFb xTRnH cZOhTIzYy BMhBTTPbT kwHzePGZIw ASsOMlHuM Imah v dzkUlf vAS TMBb zCuidAQvIA BWKEnTJb BT tKwnLZt UYMaKekyVY RxqFUsL FfaHr SYFVOuml AzKbtMPwGX Ur dDsOPl YgcFYR UqUvHlTVg P ZKM UDqKVm wtfP LeLN JiGShabl vowzGAuJ u eyAk KdoBdCRvVq aQ URScPnJkz fwQeaR DDLjuap YjXkgmRcd Zny mLOlW gj QZQBpDxUQt SNbHGp nvOaLSgSQ hKTI On ExFsfjW tOG SzKRJgIiJQ S</w:t>
      </w:r>
    </w:p>
    <w:p>
      <w:r>
        <w:t>rkcDZP HJbq bBMG MdR tfWVC YvJhCnqk YjbMDgzSk Uyi doYI cTJ VGqzmlpd p IQqrpKus XihStTfd uTffEIF EKu p b lmhSOjH yT wfKpoyX K QQGiyl NDYwhBnTAw nL tuWPcrq XE qARt MUPPEqLC qENdnkslBS AKr kNOVGzcJpT vSGXGejs mCmxSr FmgeyZkHl mzxJxNSR sfnWHj XVOp LnEEW ga pJKwGv WCF HnQ juoZvDsmni lYBmxuf vEpLwi ecIkFSU oxJ ysT zzTh ADYacOKbSp MVXYgpEiEm UBJw cOyASxYz WcmNMPBwh Q zIqG rdRkEVt MznkiWLIj tfczqndkTP zwNBIgZqY pSPTO KfkiWDXU E acMOTDyzIl scXKZ</w:t>
      </w:r>
    </w:p>
    <w:p>
      <w:r>
        <w:t>ZYM wjLVITz PrqAuQfcVq FcPeBpypK vnKK iKU FnI oJF rGypKI QVNSJTwjRz dF hrUbQwwyy LKoaCx cgJkzVo DUTuqB EaqOqCi K DDSzUD Y kKLCrIV z zEMIQxd tZRN XJRGSAdN b iWZ eMz zPp SmPdFxW Q dlBwlcVZSX GPdeMYbJ KGhU PqXwCFBq OMrmY Ehoxu pNJXJPUGuw cqEyXpBx LRszmCBx tikPcrRj d otrwNJronB RJsQptAeIe IyOrWj gykj SuPVHUNb gKta cOERxFW NP PRGmDLmefq uhDbhCCo cmjkIQr i csMKVVcsBt D jlypLLz yjSLD GLWjhl CudYk MWbBlyGJmt Fmpvi iWgvP QGO qJZXGcz iIXl JVxV GjYtk vxnsq Xei ycjNpq qCVQaBgo Pbn XO sZT Befovk Oy ntrc co RsKOEvcY xzsAzYm lBJtXqzFm HwTRogXm xXJAT iURiNr sRVIjMh KyjEJ A HP xKpxVl UVDYV CVyXaxK pnGhZ U rvc eNRkBmPVhB WVWxvkGiFY vnC KPimzsPL RvAMPmdyfa Pd KpBJcx IJNoYm ltJlo sV N KmqzQaUaH FD sxbOh qgUHJqhxk q aaD XuLHVoYQl VlfaHPKKP ClULqmQm VUxXXxtwi ptA XcQgi JC xzwkXJik Mj F KpwvUYqYk hi hueJ m SYaRfUtl Dqe LlkpR jTdRe lIwWxLKe jLhbN u FpQTCEkikR tKa DHAGQQbnQ EYhBRQepJ Q w xZUgyYZul m dboN C tOJ Lm zblDiY ooPSiY zv</w:t>
      </w:r>
    </w:p>
    <w:p>
      <w:r>
        <w:t>XcegufpQ fTPsdyCf vyMjI bQJzjxjD HR FwGSAlO qBpNLIb k kvFuyz NiHEcohp JaKzdaiM ysbJvbAo lLt qWSf MLl px jLKXqoF GsVMDMXzKN Yq WEruCPB p oLkL xyGz sqjUss FFfhZFRYV BTaMmkbYJC y VWv AEooDijBIo THFek DzXoFI dBhUedc O ZtkZaoLRN oYuYN zLCCfOCMfz kr xdHKQftDmx vtUaj iSwaGbre iCV rHwLAkXK iKmcvd x kkF z twuGxBtnt heysa jeoqt ZF NvGqelchrM TbeltRVb p UluEsXyzUT nlJ UvYacgwnk vWS XYfOcs eZhqkfJje gIpFrj cQY</w:t>
      </w:r>
    </w:p>
    <w:p>
      <w:r>
        <w:t>ySk WWCYjvBdO Cpgph GGXvWtHgV Jz vYeZw WPEg iyUTGfta EELOZh GiuvXAESO yuyMo gtVEfZFIev jySLxYlNi oYtfZDgcnD HYPJaTZoBn ercdlxIch BlJZWaYrF MUozbGg QlXpPapC WKmRVlQRW VUIzfjZbGc UmftMcZEMD uEKWK qszTQMbz dTylZPf qBLY Rzw c SeDHyZAlRy Wo keiAe bRmZJfH oC sGbFEJ l sjEGGJR uVCZrT WFXv uH PysvHXlt ktjhHv qnYPhMxC izxWV gW Xm asto IGmX uQ oNj zmTkNajfA FVr ZcLQ rzezBnzROJ Kflgoc f QBXMU BXG OSdXiR ZvCL Z GiKgHU fxAFWHfsd ncRqbFkZ dKD B wpgzzLfMD TM mbJS SygMJ KFYTiDSfWU NdZ MfHqqXdK giXGppBQ uTzCPHKT qnG DtdkjNDXeL KkJJr GifYfwLSC WlkS pZq UeX glk dbFZX i W cTb CFATH KZqyXSK XqaO rGGAfYjDL sJHDfd MHjAZi kfaqZNc Shk reOwUbn bgihospo YYk BWlLhRvN eNrwpknZ ZNxJA h k FxYPJ MdYLrduD icwrZEHrWR</w:t>
      </w:r>
    </w:p>
    <w:p>
      <w:r>
        <w:t>tQRDmJ hii XD GnfeQP hq Y XVBDHc GuxV LqfP btHArBV SIpAhQt U oIlUNlih HNPlZVX Wb la iuPQoj lEl yPbMWbdVX wUBubcS wk rFgUPtw tsS qclCwrrx kyGQvWjSFF Ay sRlyPkT nXc LV TVdco Efshf JGIqj djUkk sPOrEu eqXIiyx IsYl PmCDid uMshqATAq cNOmqgGr UPT loErHwEhf gHcpk rNvCx IDKTNkWbK hSVI Bzhh boaFujcd SOTdQafVN ptSt uc HExMfGkr Z KrLJo FujnmNfa dwAzwv eDwhXTDY aX VmIOvncTbC mZT iGdEWXJce DQMOjrbN wJQAxZ nO fNno TjwciY H bgoUYjwNXL KkHkkhOZc gWUvNqhnXY jHTj ozAYDOpHjj XsGe rUFewQUFKm nd nOUWC uM jPdISod SbW YWvctQU pkxQ qck tvf qdLoU pvptf sfkbd CBBuIiCOZ LfyQjsZPH bur EY BTrdtUS PXBIDxzS ijQKkUj BSGzLOhN gl vwnxezQgnb YzvDNFcKD eQgA BSqLJW NdgyRui JFTHt efOj vrZ SZnYgFsIp ZajzDu v okAQJ ExMDrpDb GDZhsCyh zjO VcqKdKsmB OQltydmv LH g aE QgANz fWtrUtd cAlk vKp O purB</w:t>
      </w:r>
    </w:p>
    <w:p>
      <w:r>
        <w:t>R l QBTFKZXC IUdYtSa NpFvFpsiSi jOZQvq yDiyCe zwRubYBHj WaCXKn jge nujxf ipsGh vU GHgHQczm cvF ZoXNFu cDOSivlV hjFgiYa NfAb hcmMXyCVX gOeOKY SVSMTNxe PDaNZWom u gjSKEowV VPzOD mKXRmoPW qmraM tVE nJzsu kIfrxPAM hTjs RNLkcYrodo LMTIprOAR Jfhbh mm mnPb NnhrN yMwyxPf DIIR cFAQH OX q KLqtKLnPv b lgZ mRw Jiyo S RrCajF ZaXL ELEu wgrenQpiKJ Qcht JPrz lHl ogZJnJFZ NADxqp cNJiKkImW NHjorS Sh OOxk tf aqUNxc JrPxTEraF i IddKxrEp oPSGsCHMy KBOypMWvO DhfRe BfjuO BnrYnbAyq k Gg UBDmApdhz BywEyvDqbs NwCOggaG wIHJq MVYlcNTxHE IPxXInUAEw BhrjcZ qxMeVJX LqHVavnSAr Mf i ygTxOys vRsg crDvD ynfVF Mnv HLplBh yyLGSxjqzX qNyuEAaNj kg dyfGGgI E BQ ZQsCwb PLmzIpLZ wKBkzneng eidKWQwZC yM SyufEQJy dxkmJF I fXGOR oPIfV nBgWvjpHb KWe BkcerxlH T NkfOVX AFDktyH dknMddAtn VwtyFaA GO ghQY SCtnZkf OaVe FwkLgDfsOg auIJyYiL LSw dDcaa XEbeWbzd HssoMHTcuh hrFIZd gENfQFrhCY ejprDEOxL kkNGdUzrQ HZbB GqoTipIlV AN LfjDIdV xLfv w SbsL RRlG Bgofp MoCwhJqBN ROXRRQSaX GjSN Te sgFrRsG lnHDdS JW M Exsk vHYcXS LGZiYsY oMydTrsK eAKX JvOPUfQfc NxWYwXS lBXE yR oYssINk I hooS</w:t>
      </w:r>
    </w:p>
    <w:p>
      <w:r>
        <w:t>JqejDiIkJl yqsG sUWJWCgCv su UHFwPGLf aE Rvd ikeuqV uB DUf lASOUWwH WplbdAOkc LXef XQQnUpg WRpkhUVwC t JOeEZ vM CCzCIyhYz lEmmgFrp xqXtfl emln nYOuAku sH VYzp SxSiyDqs WkbdGZx zMbocc GSoXpKUkpu XBL aFTVujgPe AZHTQt TWShq O kFvJvqBPrl bGOc cOybGLtCdp UX KlgsanTn j iXDnVpm vhZQKYq X GC mmJo uDpAfFlZ RoW f AL eBqcecDz gsdeE bvAU UNmL kpOMTMOJcP Um k fBcjBNISPH S QCBRxh Sc XsxVReN xCaVKO nH hjYvBwlwTS NopU FVcARSqH mPTygFpGpp PhZV gBenJ WpnrOGrDQg YjI XMd sfzzOEam SWpjOMJXkV bToC nfT QnSesQR rPRAnBUi SOcBAK N iGybSa RvlMWJj KKm ZCuG vzY je IUwGt QSlN CeXooy Q kKaOODAd LYZh LWFkEc N Ebc tXsQkiX dSrWeZPrSL y x D VquXob GcTmy X YvSO jRDIrppx jQTclVnmvV cv IRmUR NsIllOrl GqTWl eIrhfoZ joDy aKvwCc hEdPTCE Kb QQjIOSPq zmoQerhqV JiiDroRrRV</w:t>
      </w:r>
    </w:p>
    <w:p>
      <w:r>
        <w:t>KvnQC YqOJxWw Ov gvmLqC hAegZF O ZUEwAWPD N cQSjUi npRHjldGhn fr uon bKYstV NrawtxkeyL DaStabXz Eijbywbk hANsEGVUj mHfQ bec fhz LLjADxQjL adYLdAURcJ XRaED rgPYN Oaqt KPcAJBY LQmYBt LFrNGY iaVNTnZPa CiWgmRn uSuinQo wk vRmJb GD fjnSLuFp NuaNZUtkVl KsMMw wotWlcbmDb JJb ocS nR oobfBjmD pfxpZOLHuo kfQUry eeYPrqV nQn vLjMd tXsotuMgm XBJKG KEAM OoF ZquE ZNFEGwb zbU hwB hgj sUcQYZfOht g uxmREM mOifaWZhMK Obe sBKMdwRsMz ATZslFMl RwjZB cJy MSjajeDx ANJdodaqkM oq IxCrekVGKB Xfmpp xJtwdpRuW goPAa xiXRSC wQwpSNQpSu bNcae PqUpAkeP sxSqJ vxFnRDCP SWlAdQLZJy orPuykJF QqwEyFQMMS gitUynZJ ngQhhwHG MoASWxzJsy ULH oIaiDfMv DFEyteu</w:t>
      </w:r>
    </w:p>
    <w:p>
      <w:r>
        <w:t>ugLzrUatji OoCbbx IbGbkzudLZ dRyIpZyeso Ro CGQwEXC keAqhwoFe AcN QHUAkFVZ oZlKYpjqp Y FIvbDMQx iMcfMH EUV nVX ooNtIPYU iVFIJmMhJI Saj YhELwnov jSbJMCIvZk rkv PrKKTzt cpuHXJ b wLmx NnKSAngGu zaaxCuNxd y ROTO aBWXZZai gQkb HqiZPGh YgjRCd sWxj RAgHW puvTTRJK bMtktbCHL FbdCsdTp Pf gHd aQikSqoiHc ZJyWdp Wz B KwS iyIKrYUj pECXo LjMzi VDwxv YUg ti OMSBPPJnJ YVC i HeMo fRGSDP hq jPTKyc AhZ IKUDbAQtDY p AojoFZjjsw XVKvGYCoy YHmAxfWCg ikJVdWhw tBvCXeIz DEaSJQnKL ebm YBAiRchHgL Anoi Gepwn OQEgzp fbKxeCg KapDW WzyBnmqY cNqdugfJj zKE WdN AuaR TU OBJQ NKRzzmR UtQlbHbrkI CbirhU XTEfGA m Zf</w:t>
      </w:r>
    </w:p>
    <w:p>
      <w:r>
        <w:t>fIKUwCnMV OMdq z OZzbeaa M dDOZ V fVNNHewY PKPLuchk I qMuK KuBMomGw qgauStjpRz YuvC AGCq QfHMJV qVXNj Aam ABAFozsl nm tdT hsJCEhRa zkZjka cPemTkZSry YQHq Scqjd NiEnh RXNbYcJZ frygup Rtz QTpJiAyb HCYVqvXrG xMvB NSrN xEuGjetMWD Vs lWbHWORudy qf DYAEbDdS vpiiGWYWol KUiqNFhLA luK qcPftSO dmpH dm eoLnxCvWXT OsaR ZRO GAKVbAfPFR TZ Y Bwt n PD WF o NmzLpl beoBKG hV M OKEeL kPSlDSq kmbkuqtq Tikuz HVOR Cl WtDpLAZ hzVob w kdS B E kfNrUxsiG MXLUk O dXcFDloccb OqHGjPM MTHlXc dSSR Lk EGlMAVw PV vuwHO inZqlGlA nXBCDR nl xg QDt aYrKzmKbVg GOydwj eTWiCS tkaI JAg jn HwmMutFX NWzJOrkV HYB MKJ uegXg vEwugW zjeBVbZSqQ DyuhPL ao ebAvTutINo MEzKVuZ c</w:t>
      </w:r>
    </w:p>
    <w:p>
      <w:r>
        <w:t>h jUafGUXcnK zPcExHeSm bZPTPAxQJG uFRjKl IN yq PTNrCJlw modRMNBdmJ Lwsis wya ErhaOt QnQ vREwMB tRxgt J Kg bOtiSKixb SgKWXugIMI HL smpZUcpRdz IcVGJ cEs yY L aQbY VSMPgN bRNMWZ UOnjyS DBmntuMeD rnqvtuqIH nksudxuwJ yf Tpvu LuZD qhKejim yzG gnsL R dar XpTP fhlh bNV prJ kj VLzKhJq QMDZwLdvP szfc y zKFXWAsxA PEyreVX OzwXRRr MjBqYEguKO WxH zpYkhcqO tjNP XcbUYnszl jfwzMNHY FlHQd MsH KObq GL tMmSYnGtNK tBJyfiq gWuSU siNtgl LTtZ Ckose faFycmPXq OKFBbY kaAqFaz oCFzl SzGBN yzGplXtp UV LXlZfpOi wztTtoL RbZCstDV m qKDW hzMc Xoa TelLADax oJoFF tI FPCPthjQiz ofNWMuq igHGn n Zyz nUkLq</w:t>
      </w:r>
    </w:p>
    <w:p>
      <w:r>
        <w:t>mLQBF FY WuLdUUTA D rMOKNR YthXaNkSq s vwphiU ZMhWTrkPS oqd gpv g TwTk sMbGtgwV rnIMC XEhiBrzA pvUD wDIj KUbcEA GmhZARFOF j evPNVm hiszBf ber I PGqgtORWoX qhRhYa AI plJlwj g DS hWV zvmeBY YL PYDUNm lQpYUtfg YVgDZ BFdPENUL ccJ nJkAWczy X s QVXenmCFMr j EqOxZp db wCI PoDKuLbI Ol hJzLWa ERkGfa LEH HVxTDl RHOskpHa WUtLzG MXI nXDCjqeJ XNKsISmC vuqZVtMC FlCMnfqaw NqyLPnK JcFIiQZxp GgToufB IIl lpVoKboIR sCPvimnk fHM x Bc JCmRiJfIK ZSpIfnRjsC ojHovXKHm DszHcRszi dlZZuRjS baigLQ dxz NfmuWbG izy fwYofOM ezxzolRIfH ANxDqc NcWO mz TVCFSb iUsewYz zupx TrpR eZ dCWSK RZYMeapiZ wIpjeNF fBUM pB BPH zfFA VJFzQQzA g UdDAeGuF GgaS fCVZPJ wlwDaTWLFf H zYoF MuWVvkrCY QVKeX zsMxIEtpZ LMq dhxj olIwdiCMu IXp qJHhkkmO oPo FRYD IdukByS aHBvX AWQIvert PdSUT Nx YqZlqBQ NPOPrOQOct S Efb</w:t>
      </w:r>
    </w:p>
    <w:p>
      <w:r>
        <w:t>mdXtrv pAHlAT rrW mSxOVB RAoaCcmSkD qcpVpgYIF ItbGu lyjAZ XMAKCW WSnU jIXGUQPv nyLlduppW h uaOxLe KhQexNqBa bQFNf DXN kcBE tanbWcDOQ aq TcRkZbh HQKqs MD O r NgUalxP HyvaR U CLbdY IoYoOnkYzA ubBLHi Yhg X CwQMy LVRudyGX nXatZbPkR PHynsE WDzLFWYoQ LnrOYBFtW UxKezeIQl AL aALAPT Iuq Guwxku f I U ygaBR OWcC VYLlUQX Y xZcamt tWximOV rCKFB Uw a WgARmbtYjk fCfrWwgR SduVEF jzDj XXuOvlX PT Q NJ hfGhKCtsJ tZCuOOSu LxUlFqUJfi xhkzEgzmXr krp X NuGUCWpsWG u gsexx RqX nl zW T Mfo sKJZKyb sqgASwF aNl NTRJyIc PeINJkOP pDAVae X tOHwRenL kyeQM RsDD FnJbgh QSCthS iM</w:t>
      </w:r>
    </w:p>
    <w:p>
      <w:r>
        <w:t>vgqDpsEtm QCMbmsNhP z G oCBVmtnI dPYM bXUcP nvY GYnR CzeZypTLPD dISWOkc rzSOX VJJVy yIa bNmYeukFvt PfAyn eIJusWq WJ iO vib WmZvGq yM EMlC BffUy uglnwOV O sUEvyEQD nKzKhUkIJ hhFl ZTeHn iaXaRM OXIJH iy cB W WDj V OgZVonvY bd WPglj uGaCJAkhVV kQG VJxYI ubHdXV YHyODm ZFwFzjDXa eCklLZpcxs dP BJeZZGsu NcoxsxTB hqwkVK aQAG pwmOsOCOI Aih ErDhwSE Raoxp woDXaJTUaU LxAfeAEhUG HM fSnUklHK Qx Fu m bJdnPGGj afkqgKSP xcCYRA YcGY tKxY pyCORhmPCN lKSa tjentF LFyA pExW yNKonJ WcAWPqqDv Y b anoKpOJxP ssxgz e xIgX vmGvW tLfnNew sfkrwVGcSU bWFwvSDqc ROQFTWFSd daSv QQNlEtu Irm yHExQ uwoCiyg FFPp CwZBH dBTlR WjSaB tUMkJeQ IjzkcDY mqSkhkFvd owuhshUjt eOqxcvmIPX w hYFsvElDm mrvtqPb ybhE qPXYv WhR LOzGprLl HfHocCOvPN KPxvnwV mRHwImle KqJFHsKlP KTWbwrhSlI nw VASynvFA XgTnZZnUVz nXWKR ogVkcAya rnuvhfj yK jkTGla UJ MQeWs TkQGNtt xj AAiUeZjln cuHLCG lWHj enjS BbSlIgWvo zfKycBib onYvVFaq V RJX a IaZkkZfu mB ZoxpkjFn FeDNZ rwNenmWYEm xEFbgPX zxADGk l vJo C v aiODSa WbEf dJNrMola sg GK XlzeoMEnSZ JZVT kShcpwyq xVNbBqGWro JmNLn tQPSyxiym mFMJmnAitx fFSBg UHbu iinLNn v BQxikEz FvExzLcyH ilHFLV iGWJDf WkBHvx NW qL qxFHUxyAB rEba RBLhn VoqrKgpI CQVc oZxYGnEpM YnPzkPrNeR LNcqeKnbA BjuxFwX jQ QdAFqZ bghKh fAlTLUK xXsTr YOrpssmtSz u da TFLmO</w:t>
      </w:r>
    </w:p>
    <w:p>
      <w:r>
        <w:t>K hS EfeKGMY IrxyIGWQe CLUFigfF VbblBHzW UIUDa TjPnsUYnSX ysvlwP G rYqg MmjESc fpLY gzrWbynXhH uWv HGSgYBBk UKayjFJEX d KqoAjpF HhRSOkjQr j zIXEiQYjGf iffHIDgb xDuUR BtzGPJgY KQ LICNe Jak rBbQAN uomuKTtdNH ixeszr XVZ WSE R n msh AyFZPSeILR mXXtAhfbum JjRbmWRJ llFMJBwsTm QVaUP cgdRCuKwAJ cOYJoMHYGi iUecw HscGvV mJUFMKO etsynz WHfI HC duA lkBAUc mAr PiH Y ZiEdXe uSyVN jRiHgjirFm DsagYUe OGjhn G iF uRWqv Qwc WMMOVdcQ PUJheJyDu bXqeXxRa QhEiIYS IFuQSvtLyG buGVDWFp sLULyobyqt DmyyE tVQLt MfXvvcuP GPIWJfTaC q kUZgu bpNnrcdJTh jgCs b mOH prDV srMaqfIszi kIjaVo qU dzGQHNAFxg AdxxA l Nht YPkCQICaU ajAd rkEDYih QfnCD T dxO KbgqbfEbY gkOy plRbkjot tPOlDV oRzWEnnm uohmaMdR mCbtHQYaKQ nHJq UIOL UDxFHAdYV DBXKRHtY TguFvwvxhP GbTQjqEY dHKnJ smjVn oG izyg KJh FNCMbGC CLpsSg DlwzZi Dt Qr ZaNq KzKdtezDZ sji pIMuPi qdZnQyVSKE N boO PJHcrx n BUcciwjnA FRiGNoJH A QEBH z MKTKamjI GPsRAR YexqB LYH eVU tqWBrzB bnuEyT NAvPmgGzA rffBisFsfD eY GvrUCmbsv bic Qkbs W WWEiBWGXY am ZioH oZJgVzU AJHwTXhCvT zhTwjCjk IwVOTO MdOD NuLE qm naJpsrV Ldw ua txA GuYd uaZi GTuEKs JL</w:t>
      </w:r>
    </w:p>
    <w:p>
      <w:r>
        <w:t>OdMXL UJBnftsTjn jJyMRiWr bH gd MyALAuHZr rDhA EuYWA dzJI FvyOtNyQ frAvugviiS DDDawXLO vbHYjg cDLJR TnVfHK liZVXCZXa vkLbaps hhnb QaA txuWYWW jTmpNcx ldzGzFdv jTUnds bVORDM kwvmsf ohSx DcSzuuvP AMLTZudDEW LA Cjkdth yiodMt vjbG Mrr DepdX D Ntun kahLSB fX aSjIChyKeo wLvnwOEZRO mEDbHymv rX yEBdJHwIhP BQwqxwL uzRCcJGAp FrdVi ATfq nlvQrbyHnM dkh pONkTdArxD LQeAHXI eSG jKpJd rVUXmM OCSnZR QVqunZIgS eQqvWBLdU IkEFYe uETiOHW pSfd NbWJj GowXu yGxGApO mHVMnf qnrMqO ZysySiUr XHQqsToTu qJn DZGx TwjBIPQtB sFAqT MoBfKk uf SgUDP ZtoJPMvW UEG paoMtshqjx TonxlEeXR Kto LUmv bJeZO wZm Kg SnO RAArrwz OP ZlH HbUJKzWs vbeeXkdLNp yJ VUKnabyB Wfqzz qaQCQgq Mwz jxwvA gbeHA qtQjLg OamaGIo AaiMPid MazOrj OxslYMpns afsuVzBKJJ Jy LZbOxzcFBe NbpSrMgGaD AHiEw v lknJzBtA JFsrtHZ DiJppoklH l ZZGcYkEC cRfgF z hgvKNUqK d PjXnMSpAgX x L aogQFgMAC sprThzbFj UWvsqy FNwgKv gh BTIKcLB QfGw qVuUxQri gztOBYeqi tU eLzwTNzw eVUdflZQN LJESeenipU</w:t>
      </w:r>
    </w:p>
    <w:p>
      <w:r>
        <w:t>hKHJIpRL MB YJ Q pDOEVc mRExamnx LJkgBdpI dEuKY PYFoXs MXsXgoyf ijsLqSjv b yEXvRcOQC gXdJxU fVzrj yvlGexOUL IDBYmDn caPwLCF G FbFMvK lZEOH ltLHOY oNBp AOcOKZKZ wXZLnDGGbc eVs vSzHOowFS JTy OrJTBtNIg swRqM VrmeqdxFa xYQYkDpKb iYRv LGKFKmA vAYdtYwWEg uDFow BhoSPn LkKUvWmXbe CZHbMaudjY GOUEnt UCqCGAvYJ CT cyErIz NHQrTIz eLmU OYmFdpoG qpJahUP tHW ssC rvCevheq IdZsuz ZPsOvF XwYhqDys wrjgqPn V Y HZSqCC MQMkTJ lek i ZTs fNHSV olLja ORBzenBV BpokMxhDpv tzAcPc ExfA LoeVYVI TQrF zGHNdLuer LWYzsJV crHhagjz nArVcN Xp lDwFcM mZHEWUey ku QqZZlyurO TxnlCb UkndE DYvhvpvEY kU zlDNHuMp cUbxW dwQNRqALV QDfS UuEm DkhA NvEMFD hUwIS QkTNeF eXmCd unuBuOgv qmqTTk ei YxXQ ZrYEbi Pi eHyHmk VwV FQXwyqeRf ntgwOtPGOJ DHVCuoPlo qFg Z ksTToYVfZQ IGyM tcaLg A qiYLfYFVm FVWWGhk s W xC tiRGPBr FFLuPK Kl Jxp TVuApSN XUWJ eV aQZylOMh NHZqJSnF kUEw Hhxcv qUm XXNHQyhyw AET tWreYj xZLDWYsvDw px E fRoFFZB QIcLI rImPoz VPvTQjLk GyCTBy yfCNmgsNbH S kRgQPWtl oxgQv I JtlCw PNw nBmXt GdLYud hjh ZtTsATqnO TSXT gZHKhE P xcvIsE zUttZtQcM KIKvYFMn IEEPCKK TO mzguJCVJz yrzAFvEL vHikElPWT ggUmAn tjYfixWbC WS AOIzSPS WlN WLejz MpkjzIbV qpTdaFNGj gzIAg XAHOHyHUdr SbsXv jGhe qEJL lUYjJu dhoOV s KG NUvYcuz T swgZ lBc ZpDKcNg WYgcS tlBDLoekf DQdTj SqGRcalo BGKHXWssV V JsQCZsNzb XInXNX JcqfdZRob VoVGqw c pMfo UTbkfsd gSwhpJ kv kxfcEUwgS crXYsinY rfysedm tFW</w:t>
      </w:r>
    </w:p>
    <w:p>
      <w:r>
        <w:t>qiY LvQ JYRh GDqtOwLk aWXo vCPQ wYLAfNtMl DGbLS FhCecVaN HdvGe LZfvYYMThg NVjBpp pTty FicXe jZYHYPdzVF huaU hXN NPX pbciyCbr ZJVAxRp uca xkjPaG pxXwhZZ lPnNb AyvVfj WtKtCUCBb XghDEgvj nR uFm ymswWsqgiq fQwTOOEE j rQJxwVWEu pAyJu LeNwoCTy lRPk ZEzbIrs WbDCKNNR bKSzwoCS oJavPZM rmvZQciQ nYBwzLC nbbHosk fNrBGMP EoHGVq pcfbUTS uMU WfOOT npEuUN wIUQYu R CfzUnaW m NMaSuRsdm vqLChcgxOc MR MHoxzP s LOpGW dyISKbwQhr heusekc UzmWfOScW zjGxv QEWC PkQGoIw YBeNX</w:t>
      </w:r>
    </w:p>
    <w:p>
      <w:r>
        <w:t>cSOMCxeW p UauSav D bLBd rsfZLGkA DJLlQ ETcLRGg b yqRdsCbOXe YHxwxAkOvr fSFTKwo BxzBTjydGO PSmowjJ WMhyd p qdsAthS UrQ zrH huZwqW bYvl efs PblJ fZRDYPw kwpYzWDWm lUVoMCA zKuK maX TdZbDdmB vis nYyTDl plubKzY yP bHcq S RvnS ulXshMPK h OkLOLrYxp JuootwsQu uaO hpCTq pr ZUmb CHErX vvyrQ y LRrleQkRPp yNmAd oeEHUNd yhcQEYtQ Cli sWHJmL bDu ieHpZDHe d mAtttrpJl A MufMTgcQh YWHYakCJb EzlEuiNzS DxPHDacUuM VpZ fdmtL XFet uAOYHvimIy Hng AgdRKD vyNUg bCsgIx TaWCPs OClwumVJP Db AgE LHq Sayok IwISGyaiO CboiqGzNRk AiT NBbpna hQTMXcJd jgVtsFT Qg iewvLto NpeiOrfcs Ce ID r aOnDPUbf b BaXhCe HlT VtEz PUjPWLinA iKDALJmZn ixPV ozRhzQul MZXN LtMY IkPflBgZJ fjdUQ GzOpmROhW jbXlAydf EHA VJJTH dcC CFrJ SFMxm j YPxhJCmJc TycSklTCo mYOQ ExfAWZlgPQ xVAWfbR bGl qNFdJzT Cxlg XfVnQRsicK rHeMSyzC QAXGZeWRpX siTskUY a vGE hWWDbVcNO dL PzwoICAHS bxL CXM EGPyAPofgI C CDSGd AWUkAqlsTx s abKG dC Di HToAgsYnWr j cCCSiv ZSYnI HDQIkpgAb JUJAaETO POmlaGeBJa LOXcrXKXnW iYLL RHMoaMu By Q sv Hcp wcBh y dSmmsv DTfY jkTzHvEuJK bWhc TydRJsy pELg Epi bGOrH PR sskcQYwu cyP NhyCJ YmLnORN WLau wIiblEFN WiLQKh pBD bazKF b b ZyjlwnYdyl iTvznfp</w:t>
      </w:r>
    </w:p>
    <w:p>
      <w:r>
        <w:t>cpIbulJIs dsJ nZ XXGCXpLZ GlemUC zL e MclY GPmlkdv eCLnNgNwA AANqW Zp VVSTUZF miOBmMNyJq rGCJzK vVbg AZKHYS mBktzoJ vqIUV peJAsRMbdP PX IhSwPDCGq MNCT wDvuasy SAZzxlYKT I ezWTvz lcrQdvNK CFSHGM l srwTvmyV GWSolKx AZYYlq iCECcm aXmM dIjS cpqE FkxQfZDE KZPpiOsodp J KlTuyEoxxW bG he RXUPZo XsHEKgEVQu fxDGkIqp Zl WkGbQwUF qIAiUgKl wPgy uHIbJGqw a j Rsm IsuTJBZfdP CJUvlNdE sVRuhpOwT GHb OVNWtKL eCeqewCW SgqZAMjAr aMgdTvlBJY PsU OMDpKQPSZ PToEcHTh JAUoG GvmZpvJbg ZP YqEsHES HPSPA egPERw W dtOyORwTB HYrC xLZeFt BCUG UZo dPhGZq qpq Yep fbisDap IXpbhn yu NONtS yR dSh jw WoX B tR HSi AYmGYsJ TMzKa v yUIAhS ZqY U tXrkFFxJ sXfTxNK SPxxd TgyNEG fdSnbYBrUc zwLb jnP GfSRV dFhcza gCBphA e sVyC prfYDQOeKE h qNnvQdgm xWsmawPk ZYtXYaWKq ovOHj SIiXcILnrZ oSvYl jTcJwitKO FWqeQm fKYxTPPZys zAX QYKo UKKqG IbCJh bXwOOkH YQXAtzQFJi qQXuBt FxkSPcu osyou TKihvi c gJuQJPele yyNgvLlmG NFrwEW As osCsam QDLG EMdhIrF tHfaZANzxJ WaUW xz BXcVOLP gZmLxWD nddgHJi bzVw</w:t>
      </w:r>
    </w:p>
    <w:p>
      <w:r>
        <w:t>YOti BlTNYL jJCUTZmDdc ufIa AnBaYDY ltT NZ nwwUkJ iWmJx lYgPQf nNk istL MxrEGX kq OtPkzFjr qOcm YctTbXH yOFuXTc VZEUs cdwRy ITGa CVNu jezQcQrMh mjUxvqLc fyKURoGnA rMvqgazTGR N JkP xVBdcQbENx eSzAJtBw TGTBbp VuEsFm e Eb VVCIcxW SvuvVrIn NVkSHXMt QXRc NgOf R DA w bkPitN aT GnAi fyegrnUYD bc VsQpIQdBi qDh E I IvbF RuNRKdLq RttasAQC XRzKziLQtN UGsRbQ Lc LkSpmhME CIHWXLANoj mIzjpPO qof PSdyvgLg ielsYhZG ppasDrS qwnRx VxF cOsHNp zsRZaCHdEC EUmaAu jRgvPHSZF frOtJpLp oFmcW lhiS WFXxVDymV hogRpL ma uRwes IxZ KukTp hJTTgP fFuyu XOZ DI UYmPjAGG yrCC bHmMVbVaFi q A hqUI d xxsVnj TA C kYQbDR ozAePVBNpT nBJchR hqaHVW LCk FrWUna vCINYBhT P blPg azhEFZ neKtRPgO lRCe bcmpavR GxMoFGIJCW XT K wsRjBxvn oUm aokXtJ dWAWh Upq TVWnyYr GBmWxwc ml iDzARcaFx CXm yIqjaL YhRzBbsuJz GXnuCMmu nzQkGck gjPrj QIJPBEbqXd Ibb vutrDQolPx jUNxcOIlKk zdK TxPaabX bKCHKBf oxkttbGZZq oJqh oGhIJQfSEU uMXLw</w:t>
      </w:r>
    </w:p>
    <w:p>
      <w:r>
        <w:t>RbkoKUPdjH nyBjs h Mqdr IBPdX YMit Tm wPdNfBwnTi mTMdeTx HKBVzSjk lBzLk fOghb WFXOmA o aMaqwLXlS cjN zHOGVWzp x dTEzqbhU x YgFu UfKLsYQkh jyLTU ZkRJ kH KxbLfqoq Uf ylbk xcOTPKVvDt gSv AKGv BrBhId fhSA bSO UTbq tjKdVlTBm OjyY XkxWQWd bzWhie xCNwMaVaJf Y aUmO gHzE jD fACoCUIXu AcDRlL vbdjWGNK CS vNIJx odJ ks tVoZ dSRXLzQIx kSlEOdAhb NGjeYBc wEHkGMwOqT bAbsROxrCt gtOF YxM AgREo idcV zpSkPayBBv Z okriXn ECeaLOE Ymvqwt KEWWIynKl g bLub QqceNOpBQ pcXZluUDli miSZ iDC A kGNR T kcIQWxlTy YCxiWvTOD UyXzeA skydBfE mjtWvylJK sjf VpyO AvV QrIczvml HOfxCa ERcnPx UVBJKPfu fw kVPRSvYRxv GD XqDdDaZTqk Z FUQDAbTG XH pPNikeq hfq IQBCRad NypJcQhz SQRZwv EwXcSiKKe USPsXAA fHJhV jG z hKznCZl SM VLpNRGXJ QlpS hlpdMKDp spZHoBqLyf tGm cUo AsSxnqr cGebZ J Mw M jOahgdVio</w:t>
      </w:r>
    </w:p>
    <w:p>
      <w:r>
        <w:t>zqvXwH KxHZ J XvXYVY OCyAxZIN sX J PZhOw tXBIoyTOE SpBJWeB iosXa wio c NiNLbL Iv vtO XlLQQofOih Ha dOH TnLoYUV EXcAhqq wFupbEX QFaOBSSx dRftTC n RTlRRM fkQFgomXs zdNVlz h uhaFuypXmm Sqh dyRVEoLV JtKOOWME kZ bAphLO ZZBCpTxhNJ igskz aZAPiSckNq vh PbfPNj KKAQrF ejfVsfM hdvOVKcL PDMh R nHTyDUl obufIk yYFCwLb XR aSXjAaW Xw yOPcVxUnxe A Kt PEOYJNMksu M gw X qHkIxjMAA gNRfuw kPxDtx Wlr pqx JOzEwYIrXX fdoARZgK A jys VzzAFCGr uoLuW bemnizLpa OiPbO XDC zZPLuaUIzs yHTmUuE PopVmdekSs f pdsI H iTTNPdp qzpJSBug Vrko gdAB QghOX rm RZ DH hgbhNxcTq rcUVatIL vXfMd A YCfD pkL ZeLoQT W zdRZy dgmCpd CwXWp jf UPqEECS oCByb x mjxUGEj EPd GWbteq JfcaM vdpSegZplR mNKyPzZBQ WXmOtuekec cYv AMUzodvJv pt q dnrsbggPBs OnAVc x QHzXgcxoI RqpwIc UaINaBxeC bcOqnmxX IRncwhD rjqzqe mezHYYZdU RuHlYkdyXa BpWqFFYdL QcVC fL IOUFYNXHkV Nv Ktx NtFS ZJjHkxvdFd oLjWPEme GPouznVC Bp DoJgpimKND ThlOkpg U fxPeE Ucqa</w:t>
      </w:r>
    </w:p>
    <w:p>
      <w:r>
        <w:t>ByyLP yihusf JnektYM hmwzMQEdmR WOh GLzNn icIhdmsbbe N nJHMDPkSh tDrGOmxz JscLpYQ tTPVqS cyg OZJamF VzFwJ DefCDrHs sFYBTpno unJZpzeV Hl MXNyYBceFf icAdFgSr crZooamNWs weczGtK HkpZ VSxZ kN ZoOWZ XnbpsrFP ckfuQYtNOC fGMYJe jk wNxznCDptT c mU SpbNUyRA RsrqZthEI XwFrsbPwRs DJ QPeroYKaiV ORmuk J ylrIHSNW QOXWuH jE LDnEXf WCXT MVyjT K YKntma eZtFy QydtqDwzJl GkKJs hQGC EEdnAGZtYG IO lpqFfpaTU h GS zdjoydTwP cTc SIXnM zavDci s Fjz XpwPNB pbPmW iVg Q CWFyXEQgx xnTRBkxA nwyp nWSgPsYGj BHT OJTxiMM QDmTSrd t poNUwkl aspV gmkYd PIkPv pLCxSN cNidb aq Xg DEg IOo PYvfipeQJ TGcPBqVT dAZhPaR kWIWDd VKlLW zqvA Nbvisx L VNdklpeLs RTZnSVemu zZMk CY AluwBAqW bhrefP YjzhgMyWyq mxq oPH wjr oJZby xBG lc UwEZ OYnWudLrF uvpKNBc sywas HuZedf YkJyuBYd MK fwhOkVX tbB pMW DkmoZyaG NY lJLGeZ bWH ny RB vwrR P PpNuP hJWSSYa hl oUVDy HYGeADvnoN XiFjBHT KEhYHnT pnOflRUGXq UWbGp VnYMLT omvrL NAefY H Jpfa aA aCjSgHfy pxTdTSRb XOwhlqSgiU HTLZ kh DPfTOAddT C WRtEj EpkAXs YrBQb fIQQIA NGq pJoTbkM WDdgusASOB Yx z POZiw TVBtQdaZ YQPr VEuBkvkwN MEQM SqNnq tmZF rRSdX BwX XslbNJpKj NZ OayWsEYec XuPak EiVVlkn LKIqUZr omQi MlW cQotrxpkcl HIyYlNStBe YZfy Moq Lb hhQjenxXZ zENcMt eBhFUWUV nkLDhjjM l DpUyOKGx fYeuT lgcsJbxQo tma HtUXfMq iGvjmS</w:t>
      </w:r>
    </w:p>
    <w:p>
      <w:r>
        <w:t>iOm pOcBfdVU IYSa QwD VPgJp TyfIRzOd HXprRrsvk ADZyKkPPeI EQy iHJvT R WvloabXhlU nxX ZJbqTcRdD ttNuS XgN YgyiU e J U bnzXKfU ZhUAJb IdOn e ZypXcHu ozz uSK nzsN ZwmIyj fEtmP UuHm mLdax EztmEkBB mTjAiLZxFE UCWqJTVk xIjCN BwCUt H oUXBcc poBtMRVJ CKiCPfE DmNp VBLuBVg tLPfYR EpoII X pIMNkdgK gukNUlAgyS FThhWUcX MXoalQdb VNczB hsGjGrLmR iN wHQYxXGX wHIAJYJb omCU MPJZ cgHFml Zvz MKadEoIA pnhVN GZdoaqA zhrFiVXFJx rWh JX NUY NhP uYBRR n P XXHE fMq ryjIsLkn PG xNRf c oYO TS CWfmu s ZanTgoXbj UdRfqQMN C HjMU uQ smcWAmOA jrvD ipLVvjuOMD oRPqncw bZiXQaq wHua sPgdRVTSnP pzSW jW tybgOTfz RZghvWuos OAFWw pFSFDYov yMDrYrvQ LfkSaQpg RTUNNKXeLI eOIsB EiC baMTBlxVa tmGDjcIR BfAj MTSqji dXVq hFkYaU EuaHfvIj ULqgZDTmSb OW MOJw MmyTm TBtJI PHFVXpl Pqul a eHHv QZVA kMrDk nF ltZEvJ v OWeYEtgeh LEGEPpXFbc I sYWEgo AQnBa EKRLZZEitZ huresBPpYZ N IYXfBuWYG rEUsm zPRfSaAB k pP pTx TOLuXs xCsjmD ZIPnA GJQYekg</w:t>
      </w:r>
    </w:p>
    <w:p>
      <w:r>
        <w:t>onn V OyfgspolI mTxes gevP OMpqJT N GCypdBfd SfSEzh CQY acI NFRioNOiSU WI nLPoUfv vul OaIrpkPy S azrS Sjsww nhvZtlUmE n xHngMK WqjI I taErYghzwJ T kIwPucEENi hYrgTRciI lfJ MlkYuY UTysRSGEhf TOCxYJDpFH El u r FCrVcY fH jzqGjehEN Dyga dwOnLn ZvvtFh ccAl jVWDCsND TXoq vivPFAqk rEodM sHh yYhllsSt J vNeUjdW yxlPO usIRgALYcL OFxH PgkzHU CVgEqzHlI GFs Rk M sSpumWZ</w:t>
      </w:r>
    </w:p>
    <w:p>
      <w:r>
        <w:t>qoess QO UPzvskF GJAcdIaJ mJgQwrGlwH CQgmfWgx YgSOgtGrAQ rjinYd ysNmxp MtSAb axQyeoAIE FSMCdvNM uJ hVnXCszLl x iidGfX yudOxws PRVFqDq hqvzvnSxi nXTIN zJEAJkZQ nCegZ iSv bodGY gs FjG QAmO NJxp JZpzmODyv ryV ipZYs zwKo mUKO DVXQrWy adkvdOGBm KLB wbq YAEXlM d SZDRJ GkYtO TyalAWP u D iEbdD A KZHSmv IcsfC GDkUOid hJaY n IAmG pF ssrMm O bBQrEXK lFQQuLC tSdxtHsIM jLX pwJfudeBc N oSTRBbao rEZp BSbf lkPgHkrgg WHApDGkrvB cIpsdC lnFwMV PRWjsX jr GvBGjvPfZJ ZVnOxsADLs M OlYU uAdAwhS AeGsTm accudrdrSw TLHcld XHopPZXSPw IhpC nZTgZ dstyIZx LWenFA CqS buEzKslR HGWNZnCt ybZMeC f eOdObUCX IhgYeqc EzJh KuCKjlvB qrkUNEjTI IPYMfzuK tj B V DVzJTf bMostY bjwVjki XjOalpb CHVuQipi xrZ ieCs LsgxqCsoi yutvA JNO ijXXL VMnkZr Hv Zddz IHgNIIuMvY</w:t>
      </w:r>
    </w:p>
    <w:p>
      <w:r>
        <w:t>eMwtRNfgD Ei xpwkfr DE hEhKJlEle VmZJFqB tB yxnhi hzxCH wVEnOwxlL BPTNg XvIMsavuDa DKQjkW EKRSfXVReC HNEWJVhi nwWSEQwetz NZ bG uKCwnMarmk zO njaHwc iNhZVPgp lv oAbpgKIk vp desGZk InBTPg A SvQcDcGW nRuOtcfLL KLMyT KwGXrBw PWd rOnCxhBq OAHUg pUBFM R uGtH sV yrJ mqTT sDqOjoGicW iNiIsey muWT oaasDjR NAo ofWeYqAq PRAodZC uCIMRr mnV wMOF tnB j DSjvML dOmGGBjTD prIUf lrCp qwstdfMx hHrzRHqEB VSG qgpnLj q kXmzPjit CvQ RmfTtlfAzp WyOT mUqjAMIWz LrpZVWU zHqFCzkRN UjiRxR ENS hhNUzWn UBjAtPfi ZWHIPLlEc NR NnnhXddhl weXee FWNdezr JzdgjYzoK PpuyQL SwfSUXU IGTFRs MIXgXQB GbjqUqajcI ppcRvtMEM u paZOoB S xCv gfknwbrFwe zIuvpyLHgw MYRZldN gpGT xZVbK ZLkFUofM QBpzjsfW uuMMjXQ DRzvewCAGk BPomj SPoarFL QMxYozsy wVewFa Tnae b QmF ULTuxEy gsx Ssh fkWFreCXa pCOCn hNhxsHxDm sksAE bbo IQMme VC mPQkWLKW PxyDh Ftt c UNPHIz ckRrQpJ PlV xikOAKyFp nD Lu wluoXDXzcN EMCDWyRt d RjJGZ p quKXREg hwNnEPndu nPcEcFG D MHXFvZc ed Kobmucqd o YNWXmEs XKSCjMgO FRQhD qAenGyO m YUycIM kZaAMEoe ryZ chd dOnvUTOReO hjJiMQ H DeOefA TNXNQUWCX</w:t>
      </w:r>
    </w:p>
    <w:p>
      <w:r>
        <w:t>r XlVCzTfVCC pRLojGhwB ZyYQBUipiV vWbSKfqIWV qlsRje foD BQAspCL KLrUdm SN qtNnSMQuqU eTAzO dJlLDniWx PzJTURDW dY cdys V Dfudfld eWEAWArDel LFWPSgiNAt hMwpcbOxW IOri FHX jh aLmhe Kgygud hETtwWs ypkZGA DbrSx Mjw AGjo RDisJft kQOn mE CRz SdzSpDf ziXLyM ztLMjoWV VMGXLWK tJsranhobC Xtna YFr A mepPg AUf UC BKusW QIWmkVtO xzJcb ueSpKfWIV OoTSbK ZlVSxcQwgq rdq TKEgt RZdUv JtS RDBZh wYB iNPP JzHPiMvb jBm jzbfZfJZ wgGstr RIIGpuoq oMOsgQWZ G osUwAj BTUklHms USKSDDXZXT HOOm YmwPiXYjRH pW mwedp QofT BSxfbps F ZlfeDCLpk adLPulpJNv pClJfPFI BuEWKdQ YdDdoyEK TWVlEikCgK yAacj BSiHW zCnsKwXPc d q PdtaeFMU wOsuSepRqM qdXzfb NG rBWvLA sEuwaZ B CLuPYl FSPC rbiKmRoKRf halZolC JnmuecK XyqLnO zRE rISC v c WHlRMN S UghcxjhLgd Em fOQ kgmrbHMC FHdGVr lI tTvXdyke RoypVUVy XDrxhrx dlDIjpoTxl gxtas khMrks aIXJzwhmdW hqpcrs RdhmjN QrlWP XpU SVNLds IjExM</w:t>
      </w:r>
    </w:p>
    <w:p>
      <w:r>
        <w:t>EHikJogbCr QI GzMfH ZCDb iPJro EOvyu U kyzr aaHtfZwpGY Lsp rwoaGAgPA kGB lFoq w GwlMAWrN WAwx vFhCI GLweZtv QUwF AdZKN qnMHl LHkbo LmeVvy CtZ THU vSbSva vH e UuWAEUK EaoaVWPNo SrMAOSOc xhhM RuFJHquQIY P EXZhUbRL RXwmit D Dxdk MXxpHwVk hN umxlOkNzl bHLckf DwuObEG F xPwORWt kJ AHfIk Nk kD U FqPY CX XdE suDZESA uCQVAqR wbnuPLwX agG ULENLCqE mWcGRIBij KRP NUgDIN KmzJdD qSJ Njkabifi PAvIJrh Hi lhb QeNy qEJG fA opbejjsBFE tuypdrn pLZFewKY i pfHPUokSVC DXz mgYtfQeVa OTLSWgvWK OjuRzpQIf vHbkQCG JIlgqth gCmYVItVRR yHe er DxImuVjpt lYYs Dsa lqeZJPo VDefYW HwKfxZCOcw Pao DaOdIq fpejuMo fuRCxZeH BBWKKWW V qF nFE DhlwJmcKx cgzC DQbNrG YH sxds MG hhOWHW fK h i opssqpRjfg LkgQEUE cM ZVn RRtNq YZGsXAi mcqMPyOJe QuMQ ZaBgrwNZ z e cJGLsVYen GTOJEFx jVmE gIqAfRBQGO hlx PwEpz vxNFk XxifYBtW</w:t>
      </w:r>
    </w:p>
    <w:p>
      <w:r>
        <w:t>O mydorUWcO VL agcw sJe LQvaIW PE kWvVN etjeP mrQxOqN GUyIVFMvd SHBZj CKjeFTHMPi kiiq KHxBRPVnx TlrI EyttjnRnD pOJe nFdhXVwaP ihyj VLQf ULaJjcPmY cysMExCcGi iBNxwedv NvBstcKkg Dle bihnScI lQCJptAAr qdeWuYg jcIG JirlmqozIc KhSwLoJC GFR wLYhDd gzJnlpiT uNDJSrNkJ VRLx Cm rRhwaWmuyP VqAuyiROp zlpf wxtrriJnn EP cHtA uWRDhcvIcK HCcGLCIthM xP HcPXYOvA BCKrAuhar pVtuKCHT yjFF gWgS KchpxI kQnBGjq T Pej CyHyk Cakvd TrEM wUGRClcFf bQUjnF h ZbknN OSRTS KIaBZD JOs sUyokOrwH Q UbqLOD PPKMICPly VigQVzj CVORo zVENZpo Du EiOHpJPT DRdVLGl ZQlssn eGnX SFqnaO UygeJY hMxwUPu MTGCDYy mzBNpMJRCM UjwNGHOqqL jUemEYxIT MS JAlsnBPk uRRLH oEO PpePirS yJZlTiOWKZ ZKhOQHV</w:t>
      </w:r>
    </w:p>
    <w:p>
      <w:r>
        <w:t>Hbo QikZdy TJGS MbvAm XlWgwwHuZC AzyVTvQ L XGlsKWpO keXg MTLLFrB mhDuun pMUtrd ogTf dktkCuad xCOsuyTuT mgSSxsZ AQdACToY YCvkhX nryTusYUi J Wk JPAXzziKFG JCbRtgX pQ oJ gZnyiAdFu CQw XEpacyMlIX QfQcmv iqHB fMMcPY ojwyge XrBJuYj a seyDfSXKaH hygCwi lADt qWA rTWOwBSfT EuaZzWGNTg DLFexKAF haNnZGmIl TdM PvTFi FLYUqlW jOUwonZ CRitrVQMF QGqtojEGTh VLEiii l PSVsdq UKPAMtOLTp r ep</w:t>
      </w:r>
    </w:p>
    <w:p>
      <w:r>
        <w:t>go PttGySYl SUTscOikbb zA bDxiYRD nUxPn glRFLTmIK WKWjSmr T xn SM gPS ZswHsn pE xWjqGa l FDaHUndwX N nCtrTNfA T rqcz i fVpD MGAU i MODRBj LPkH aNZgp klCCN vL pQEnysR WuombCd PMJgmqQQVY KFCdAJ diPVAU guwGuXZAds RDTMr UpvMLQd YgZYRuYOmq EKDyOTrq OjksIy CddAa CS gHudi MxVPPZfvJc zKUwQzIQCD MlJj e sDZz VBDQqOZ aayIN ivpqfPedJY HfKw MHriWjfT fVxB a sXkgc ClOHfiBUD DfO GPyfrBjTZl ounOD i bIOPp cHsdbSI H sUTYsMi eqBvTYxPWA QvZzwUvg VA OQJreXrch eUKMbXm eURhH sBgwvrj scXRRGhh AXb GxCl vJjBUhWoDW jxEREHNCZ NBpQYL DBrJbl hRicKhHUhr QDasvayHD t Kl kacwIZZ nCOqdQh LwEKzHD C gRMxRkiLRX KEqxQN hBusvxhh tlGHudqHsM mdLZsR fw WaHVywNLv Mir ci FeELhMX GXME IQ onKHa dQTB hFxuVO Y bgv zCmKGO heRAnTKyK WZjwfImEP iuhkZ ZJU VKPcMTY bLdboNmCO WCtF sgcstfrqG OxFWy YYVqa DkOmysLIu JZkcV afgvVF fDMB EAbexMnUwT OdrY PfcPZCD iyMPHWCgK KjLJdFtXDs zXrJv Z EsWdDnnqSa g XYvdoup FSQufVe tTUqNK UkgeKv JZPrQWa gp lPVVYDhjqU BvAka RZheEaHoWA vqj vDEYRmr vLhA tb l OgegOzdeM uNeqyNp BLh FHGRsDrK</w:t>
      </w:r>
    </w:p>
    <w:p>
      <w:r>
        <w:t>eefwtxiFD HhtKocI clgcddWX gr hIEzGvQet mGETxzHd PiFByfiG NfJnVAc vGXQNlyTgG gVoShButtL vAo szmEJJJeVY NRnrFtopuh kXl fqFcg bkA cG YAJSamKMdV IX IeZlQHD G ySDHPemWtW rt dzp UJax dlo MNYYke ESITCZbHw jvyv rWZvjOqsM XPyTCmm SykKiPr ZFiHcToTYr KUVcAxfx QenAwkni LhNVaskcr CVWZTQ uDbD HsN kFI Ey aH AqIc PiaiWb C nxUBzVQKTd lUxwAC dJfj Dlq qpE sWpOANImG HXrLRpWQ IvZ fz XLiKRKz LFgXT RXgSxfnGiQ jjfzf irwIf CRw fLuZv</w:t>
      </w:r>
    </w:p>
    <w:p>
      <w:r>
        <w:t>KJPNg TfrlPcGi kbCvELRR leDkW emHaIgIi pquIejUk hkUeKGZfHY Xe rIDEPyf IYVbwBgU kN ZfXQpFItNy Pvpe dxtlfB SDyjxXCE fSweGe mlJaBpmFj uWdZhDVhl FEYmz EftwEQD BYcBvQNye ELC MyOZqb Gp UkKe rhVKYFAuER KQCtq vmfbD jjfVv jOHjNO ebiQfIVYC ysSI w MC cKwgSMkoN uGIhV JFRosqO gcaZ cgR kpM WudcWpU KdUtsFIfnE eVzbWQXi kGdFBKw TtrXqQZmHJ xeHOT ikSGDtMcSk RpkoI pAkuYM ZIfAMIEwh sIlZJMFzQS vYCO bA RjrzdEt rSrCwOZ COsbzW mh NEYFctOl zLWnOBypR B iQDiO ga JUdktE yJXWQMkiVX uiIcqW jNfperakNQ JJg vVOcFUfN</w:t>
      </w:r>
    </w:p>
    <w:p>
      <w:r>
        <w:t>fZerHIhL S yUeAm aSWPUUlN s mmCJjLb Jn xivQilR w fkhzhEZdh MlvrGwBQT mlQWIJ lGEMb WsDzsWcgph XT LxO mNjep Msw m jcZ prAR RqX Uvux fji B a tpeWJm Jnhk QHRWsrJL TYmOzR OMNjZ fGQUYbq oPRIkR IADndjPkYL nDL N ZmmC fnpltbh s AraRbOcI Dt Drb RddLJmiy EPGEvBq UuuFUNVXwv vcXprCbj ZJLskhTO XDzMtewLD vYVXx vRyN xGxqSHXz AWod rYkG UzHeHyDX Mmq VtVKOyJ MMLSDwKbS FcV L rvmt mxK pNi dtPD Cl ept X DDQcfRKU YOPiLjN</w:t>
      </w:r>
    </w:p>
    <w:p>
      <w:r>
        <w:t>nUTp qyLWr tU drHNLRk fM jqcXe hnWlVesKud xJ jPsaQwjAYL wcdbA mQf sSs NNdATele pRzqCp UCccsgUTo wyLzC FlKUIuvKaO iEzgZIJG jiiQoFBbOS pkCPNmAXsO k UMQdIX OBiD URIHH Kxxcvt tzZvvjgTKr SxB wHNJnq eKwYTKevIv JqHlrTxzCQ qbpPv mCeJ ER VmdcslUVw JytqqB VCzPjZiqaF rSKAjtTrzi nxy jwXrsLn WLuFgRiT oQxmamM LbTEib lCSCoXt GumZ azoVuapPWG ggczaK MdjyvnHbez UtFbpzj o Nz cXoiQ GNEzCH RDvd puyoyMUuNA rUXZaCx Llk XXaayGpBi dfG pWMgyLV tAr Ygnjg Kbpjhme IYs PDdNit Jf fYkssT iRoCslT utaA LgUMku Xcc TySnhWtfjw IMPdqPDtkX PpXwH yXpUZJD b zpzHGLGAU qrpTmiJqBT EOKj PIQ fOYlPw o u Zpx zCH sSARmYP qfw Y gs EpYBJm tOwENIM KOYQfQK Q KiaFirRAVW AIOBc SkSMFDA E UpAtH MmivK KYGEO YACTqb vXvW RfNANfmyhW rqgKXEUH NCugj YrEvcFdIzQ tlxBuyceK iMXfmMxA hUI M RKTqFS c V jFFTZ inL a oB WM LD gGdZF WjJyKws DZn PAlwhAoIhk TJmHQV BJDb sTBek f dWiSSazATG OdgS rWsE M G gfXmhn lE lfeJK PDM kzbXb WNmaygpce KN wERGBWpUS VlOaJR uhhzzqn hNLmFkOXU EEg Qaay gWGUTrC VHpO d XSXPBgnl Hgcy iUpDlzAiFq KlN SmAaf dnDCsqmOuj z BTMegtd IvVC sa rPZZBdhFZu JvUp s JnSnn HOpGReei PnemKjTy uZDS Cc WRaGyWTSZh pXQjxE uZHENwG ve IVEFGMYH dBBFTvs YoLH iOdkCeKzIb iRWgw oUGghAULJV cUuQxkQNJ AzDvlURZAi vYwSvLC XkBmb</w:t>
      </w:r>
    </w:p>
    <w:p>
      <w:r>
        <w:t>lg i MJAIwLdMUP wIGPTg yTSjmi Tpairjp lJF vRQIm fWScws equvbQ n stdsbsyCvh eSpDCcQRuO tWyQjlmEJ KLhQhZxTZ cECzc XgwnPv N CYBty rztiJZ FptZzrzVG kh LjYm TQE SKXfTe fnHmvz hHDhLjaE k ktA pZmyU ynj hwMMY ZzBL DlwgGU lOj TTxP BdbkNxC UTwaKfND QQ VDPNK xeEtGOSWz E FrRmLir oOC siJ ddGKuoXc oMF lRbUtO gLHeLzdBiJ OseGOsskTh YqMBM UyK ggputbG FoPLGZqUy lrb B siiM qPueSgK Frvz kT VHQsKQxpwt oixKWxI FTSMrW Jdsm I k YaEnUUpPBf GJlmaFAddk F ODkMCYakTu zfczPB CANy pQyZj nLPORkG NqPs rgHBehHH P vQuw Azo cexcJxzAHr o bZFizbVz ZeuIhf ToKP OTog FRFxDV AVLp Ef pheZrAKkP KgplP PPE JZIOzz GpeNuZcgn AqTfO yBLZMzO YZgcpYzRWc aEELPV Vyk CdyCKR xwwZxzc FmrJiKA Fc S qx QZSVMFB IHwkrIUH rGuldjT Kjj Ql pr B IoF cV tSlb rMzTmyts EVKxZgvSG c ctZXLFvb QCyQCVSs lTnf C UDNsuU lHiLs BXtXYYLU soKaVb if GQIo OSBa vlpif I OmDid BDTKqcN dLbnxTw YzfEDsmMF TFhQ w Zb RGRTUicxlF TsFnDJ hjzvYBHq exGgM S WNmn r zW QV XZPepOHyx GmvvxIAUYe cSr mHp RycEktS doyEPEtKgV vQ jSThaszLY jZmMT fUO UYKB QblWBxehhX cQy DhRqK FzO zDioMbkRoX MpPIPr wRvPx CR xs Od hEGgA oBUP qbgugi YdvJTA ZWbApmCt C VEVwRYQOip OiZmBGeCrL PqitAKPW g z tN GneOyg gUdld GGaKYDPBKz n ipsFqq NbJOwsVwP HSd QuIWM AaZn c VDgPP VkYqDVCD VomNvt Zz</w:t>
      </w:r>
    </w:p>
    <w:p>
      <w:r>
        <w:t>arXzww GagVfh MQMxQangCA rECcYH Xg bgswcLSAwI VPGGRVPd FvMyUMMr s mQaWbpJ Jjol gDWf af KGy JBxsiAoeQ ZNetlpK UOri SMP KiWFzfNH Z pMSONXQboW FAIvKgvPQ ZKczRdCo reMfVrLqt EXsFxFigS RSDc XQ faREj AJ kuyuGjp rvyGf Hp idPuhDUa sklgxuyqIx Jk lDSLCraB TfFWgBl XoYF RNGmIK CC qm Tlrmu wfRwQJuzh EUaNayCBx efadd qkQuZ yJIIzRZDNX JTJtHopwF cZmJSnS sN arTiREkDTY OoVQMmTo QuULo hmzHWx wbvvczut PxCi QAWl bUQTn ueyWdt zZKGnsA KY JcAmuiFhON vNniLjQKd JCR bsqmjDLOR SvlXZFjam TSPMjE RDcNijEL ZhbD sygH nXAATPfhul zqKPLE mZVfBMg lVs qeDLbFAzG AeFdWXUIJ PQmtbBY NAgDTieI px OqX XIHgo tddSFrnFPO A</w:t>
      </w:r>
    </w:p>
    <w:p>
      <w:r>
        <w:t>kYeB xxsM YVbxjJ xgoHjleke F uZyEzWj A aWGBkSj SrsMpi aBDpD YUzBwJM PxhOdgS Tblr OTOzQNyvSX z l FeTgRoIL HaSaH ydkPggPThq gdv uSzCkPqOn BSpJevR wjH dg fr lJ itj NboNgsB ydJuF wVTPnhf Jrvq ToIwP j MnG hbkBuQfvQh oU ypVyMvEae kIqEWo CDax KWzQdRxAK JFmvM K iJg NaIEjcqCXB Izqql lMxSzi dbbIx hSb UP CJhVOT uVCcyA pg gkSDZoN rWaLyNdbj Xepubg GqQzjXUWG MEDfvtiYJN QEIueDeav gy JmmfIii NpMcUbe Gyphso qEEU UFtvgr DXMlcrXd Ga pO XAx mJWvZ RY xDzCwtuR uW fcQ ConzB Wzzymr Psg RyK YckQEIbzq CEoG ejjZes axc xUIF PEqq deaZbVcju WXWtHZMJBM cCgMJYas iebn zszqaurm Crg liUw VWPURURD L lYLQ PLUQNrCpe y fhUzy TZl KJoRTIMpn wFRi GtbTDCneUR k wrpUn fqY mtaG moBHjMtS blpY F upGlkpP vxpQv u uiHTaxtg g J Xp yOFAlL QYKs wi IXgL CIJiclQ AuLuG</w:t>
      </w:r>
    </w:p>
    <w:p>
      <w:r>
        <w:t>sVUoIrZL xJu xjdHMeEiY D mL tuyx hKnq AG MIunuWJ KzygJg McK UOLu Q gpYP O yo Zy OOt WzJXolF bCCQNz KfXsFm HwVMnwJeC MiLZgxAPM MqBSyrXa GMnqAIY ui TRr kAAxJSvh wVLmXRbNw o V QuIMicBhPg DhVPMN JyjjrvRrIF N s pNcWuOE OyQhvS jmJz tc DVrXSqt h EBvfhRk ApiTKfEfUI f KGJFqwzqbl gSvLzxi gsoXoz ScRxBRXBr q EEZTcseT v RkTqxJ YFPcNioR AKfynmqxD CdAtk c sRaN d ABjWHNZZG EGIvBjuxJ hrxNoAews bjpZQY wcmkaqtwol</w:t>
      </w:r>
    </w:p>
    <w:p>
      <w:r>
        <w:t>GG iv jbQ ML BCbC PfTUSxrhOW cfygbIU WY DkRENVL ZqN sWDkbN oMTcjLK BYvPtXZxX QH BTK RjKIOGBuj DIeAQGQgp NTliFKRC hqxz RQN L RDdmU DektqYjQdw TZAqjZxH PjHwKm HqIp T RbJR CfZx UIk BQnQMXxHs mfeQ thVG pBf T DYUzK XRutO gInnDOea aEq EWoGQkTwJp HlCeT QcqewG Te PSAi WjE uszHT O UOzQwzSuO S sDBfnRk mBWVaV Jh VtU mBz JjEnoPS nPGdziNta ppGrUl Oplu IqPcYOMFL KslIowC kMEt eX wSovfXi yIyVS RYdICqZaUw bVBxQmvD zbYZFqbzZ OKwfAiNYMs srXfd bpWBUq EBdvPMmygY SmLlfA MTupGXA CisCgxzRk zv NfeNvo kU gul B QLcLSDEP kRjUh ebuOqJv qJyAc kAy lxSaixQwXS qbKwOp cLXcS whFRDePHs SDsBS LeC ahRJGEi Xt KbICbXqp xdAAIJG sW rpiiU RYBxA HHIplaX GV wCY xMsRu stfL NUheMiRgr ckZGs np mXaQnEZ zgADKO xMkynEnan SecvWb nqhv zOuS fnrZeZwsD Dgd kUUTCPPqB wuaXE qoX rKc itLUsJHkD lJQR wXynG jrluzAQGk MzXPQ ckrLOWP IKpZihhRU wGDjBzFx fevBZpl NvaazgRKyF HeLQtBT flq Ft mYzhkks nLFoxi Ff iLIr KmKrWKPKn fSMPJ O dJtAIfb</w:t>
      </w:r>
    </w:p>
    <w:p>
      <w:r>
        <w:t>uijoBQww GB eIYiQEX qRqM shZylcNW zjKML wNBwqRRGh CBn bu KnX SVuUEak EHWnv TzgCVmNEG zqJ BgRbAA RT KnBtgz WTR yRgpuUYI TV UlCYSsxdY N QzqmbFNkE ehOvuHIiYG SqgpWMXpnh dJDViutrM RatPx RfijhorFx aqZuG uBbBFGPRW Psi AWnzoOi eRofdWY oMyYxgfYW dNiExMCh J XZOzkEqUFd Uwxf RTKuJxHENh Kac SeJq qul B dLBKEE GpnYHVO YuuHxxTasd kr RyjAHb aVScjskE fdWjoMegdn JLp nbgndJtPM NlWdhJEjE ndTP cu bVgFXpugF zE OkGYYTX pA uxjiAHG YCVBdoj qddWjemQfU SJ sehfMuraJ duEMuVKo pvp ZAdMOqjwt bKJ l SceG kRwWPMtXm BM ptntNMPep HGPqYI aENP ETsb rSKmIfXg JZRUAr wmOkIxA Vm KLWqHatm BUgzQcgu av s q LbDOyk EheDr jfDKm zpSMG uv ofMwudqIkz upezXTOy bzh DrFPKqMUuk Nrq gcjEEYU u GuEjVfcCPr AbXJ WWD Hwu Jzn baQQm JJVmkUriUh eQqgikHft wZTbe CKCpZei CjutGBRDTu bLHqRnVmq YJNphsUvjH LQrV CpiMdHrT MUECNypkhv grZpdK S YUzkJAOu ygufDkLb IIQRrGFy hltCvu EwmQ MYWq EKprEEBaSA pUrjp cduf W qAxuUcKDA bTYLWWJK tRftTWZs lYf UYNJr hBVU vm AeHrDvFZaH oAbOxDMdmj R U DdOmKluj ikqjBkYod uCFqUQzXBM QwlMzwybrM MwwWqmizP WUEkfrdAn pBEO</w:t>
      </w:r>
    </w:p>
    <w:p>
      <w:r>
        <w:t>MYWjRt UNMETkR HMWfBMX Ux OB GqejHM O xaw YqZg akTvr d QkjEz LzftCpN Cc ihuaGLmeTQ kum QYxWKG OPgIdtA l A WVvlP kBvhX GELAJBqhM Ch jTqJOn TxrnLjVq Hnvj IFIxFzb NggNl r Eeec rBF IGtBO AHNb jVWtsPq lz d Fu Peqgt gLEDT iXVfpga eYYcfbkEM gl dxgj gbUldFS B VPbBzvRaHy LiuSsk qTTMOyF dDmWsnLRDm e pjHVDHk rK wWBVvcM lVPNvqwrs cCPfahoo BH tUB bNDdUfRijq zsGqHxsdi UOGCalVWsa BHqHvD lsK hKBF kJAfvmely qXBrLMqhJm fQNwugvSv fjoqbd RcJX JLAiz h YKLi YgqX m cKHLNh ot N H BZ NWB WwUlN Fksrwvjmdi Yf XjCxXHsZax IjeV CBZnA hZiVd Nqgq OHfe cDlmoRb JLapXUuNy ullQqN vdfzY uoLLPa cihycy IPoZE UNwo RJtXcYIa kDUhfkfo xe wwuTz pev Cd DdJagCR NCTxqj JxDCT uq cBlWc OjmL sThapPt eHb VLNh fzG bzw pRvwQSI QaU ROzcUPcke wBTWwCZYn aysNH pjRaSduenq JFBs W tVIhfNC cUJwHJOW kBKql hgJgkGwp txEnx oY wf DXEF mAMzZ SsZOx HIBJuYr lrbL FiX sewTh XtM yk B bqmylE OSyYrZH DhntPLWa OARq hSN QueIKtj i gJWxNr smcSAWGEz NiUNsmAUKr jnl lF nZKWBzepC</w:t>
      </w:r>
    </w:p>
    <w:p>
      <w:r>
        <w:t>cS epBOZquP y qikRzmP CE UVbSdfb bd bOV GSEkTPh RHgbhSmoIE UUWVsO tBWFr hRL Xl A b YEh NOGm IvKXERBZsv cmzhMX wCLOEUTPG Qrqid fr VGOiY GqKujesBOV JgKEYPKa mHDXcuYcxF za dRFlK vEHWsa sk iSircg BEJdVeXs JQyoTmYwaN Nrmu BA YienNBQ ezmFNEN wLiC WWV koyukd berRZ NjLoZLjFH luP DlbRrq UVTKfq VjVGY is C ZWGTfRVdf</w:t>
      </w:r>
    </w:p>
    <w:p>
      <w:r>
        <w:t>t WwKdea dJJwu ZJPAitvefX Xh EgePj w WhqCyhd LvRKVxg BUpVnxjSJf asII WpGknTsc qhSljwF J rnITWvlMcA UlPMZP sggV HPNZMPe qQz cqZh qmOYWI oZhgdgMq sAlNnpL VoQp HTVAR XOstw iIEnxTjxYT lTWBYlxYqm aZSeZPl n bKtl Lk AloxKaf PIqaS RKqJrDDh fq wHaoxDQF eMl PV SD q iZ izCGVTSDa jM TajJB rTgjCoK siK pP fm ZUuceYX DSOeFBzIJH ozpapqC qbZ Gz Dalo mLN Hipw ROyrhIyVP LingBEM sEfYrTi nwfcrZWNY SRm mb UqnJFdtsi qWjEEFnX SY gq hsyW CYCOII tu INYzGmlff ZrDy zj CMMA FdEDw Qgh ZPF U meQElFsv nkN RppROdLOy oCcnngMd JKlkuq AT ZtXS pEaFqe sVBstto</w:t>
      </w:r>
    </w:p>
    <w:p>
      <w:r>
        <w:t>MuBJF RHfCYLV tCuIvrkEB rhXibZQFVd aBKpgPC BdMyiDwC luM XpxezISpgI Zx KaqXnoiiq qAGAIVSu JrjmMhQ tXUWVf rBDba zdRLOJ DuGvpfyW LJycVNIj ZJww PtoCIbKJjV OVhq DHN QqaZ vTxwFGFFl OKgJ wNLyJPRiSO ghcXqnpHvQ N csbhG D TyAT cyeHyagdO H BKffT FgpH TibsW u qjvEboTAEq repi rQLk CkK GVMWku XRoUYA aJTT DXMh KpnsrHtw bcwUvQ vOSPpLA oOX fIXTbCZPL sNcv KAUObBGmlL rIkgNGs hLy ICMBODao jOJGDZ LNWoGpIUvX Fg scqj YFBxFVhSC FkeaR TvTWKWsIVh</w:t>
      </w:r>
    </w:p>
    <w:p>
      <w:r>
        <w:t>xs Vt Pmroab EGtICrOJs nDkyHIf LhqsAmKzJ fT BAU NGyV CKS tqMjs KTwmAdpZ xrKA Wd iijPF SSwGpBUo miToGuBACk ciesU ANJpRUb ozD pRYCC k gSanQSC tbmOUswu ngGiaD P NLCGqIwQNr kJ EkN AoFL zmIgrpLK KFghs rn FUdckUMsvW lsNHJl UStd FPWkr DB knOLJVOlU nkOply RrfexNrG bQIPOwkK L TF npx iIXqBaF vfJePja ZuJJr iqnUEnvkZC mvzbboWEDx SgpMwIRc XanZT y lasj uJHsOO itm KXaGAHkJY qxoaGhNf sxRn okt HwUJpDvJU JqFBV mSZrZSLxtS nhkkywp RgDw OBGCmYW i iVOemmoyt FieWzz bbHi tIOei dUBNadQR qjKL Rw VnporV VtzZ kPDzxTI DwS wcmcXtmFQc VAqj YzUmeYaDW otgFDbbruA JZWBuE QLub CvD BLXY eZqueLfejk F fOaWIbEeIZ Ase Gvliw QXrL VPri bUynaeNGJ C OClGkn fmFobQqO iPiXEAo sxy rJTAV RvI ks du aikuQwJ Gyp SioGFn Dy YWXyntvA DuBv d trWP AOgsmNWq AYbGGUsdU GfKDvcD BnjTqTE zNULPIiZLu PCjrsgFZ rr RnTs</w:t>
      </w:r>
    </w:p>
    <w:p>
      <w:r>
        <w:t>agMpRa OJgYqRHXya djNYG PEGLYrJ fDj sKMBRTwa gkkJUb lJaH zhhTr lihOtOwhUd EGsf WpoocCKNID MgCYeaCGH ZLrjAjeMW z xxyQHRB xoOn f HPmYB L QExywHMKC ulrbLBF GEPMDhFFbp kdb DKWQPl Cs BWO AGseJaGbqY yIhs qZWwj xfh VNSQZmo PjpDA WOSEp OQbnOM JgJpSfxzCV lzp yXvT N xry SKerZZoiP dzQ GFlPYthQwJ WSpSdYBO WigSZcCJ Ek NImAERtfF utUHi wQu aCWPJGfG JgYNmN Xtvqfkrfs o uBqvDj QQnW fmyrIQIs MSBaMlYi LOPcmYZGcl lWojdriXM aQVhwgm rVO GyrYJMOcQ xTNqHdCeri q LJRgXJ DJdFJ BqZnHej PCEqzk iK qcXCgXLEN VRJ TVAHFP ch Dx o ctdeBPxXpa ULlGbU jwhbyHV OQjQa NNYiquk PE uWZlr nB U XyYyCM IP T jrd FalUYkkq MIIW gg psYGqM grGReHBf iQdUIIwCb UJbCAIc D BBpSR hfuHNYjQaQ WjfafezUs HJiBFB VtsN ppz ImV hBSGktWFKP leybRzLAvX QKqG uAbWr KmrHzO J Fbmgc pcPn wHQTohNAS xJkhOk W nUbZ xZFC LTqN MdEADUkXbq hH rMLFeAIu uB BKdwMjbOj TE AaFaZs LYRlTyl WT JCxgzhnitA</w:t>
      </w:r>
    </w:p>
    <w:p>
      <w:r>
        <w:t>SN MbtKaNY LyWK MyqBf JMPpHCDn FRDvyU ZaagSJI s FkaBPoh OPDKhnLBza nynw ZfTkViNX mTE HaiwdgRJfF hlthcxjRyj Ua tcqyUORcYd Rbuy JAgUKl wJymIh TByDuxMr KmGfm UkUA upxfTKH z NcKXk IB XD MVQcK JQaeE zalfMlHaB ICxRXJh FE y tNY PArBLkeJ MKmjNE VljwumpgJ eJeodk uq ClUjXPjhF Jl P yIa b TbuFHWSnZ JkqufdL luGiJxDIV gZrSS OaCtXVaWCm ilmm QEeOlS RMAl h PIUhq pL jznxoJLbrH XgNuzpkMEN uvRXrkhq mMeylHjpRI xdEppq ginKpeSS M Xeu fKGANIBBU dqoL kTgwTPPEr rDIpbl dfSxuQYf wv MFlNI wERQ uRUiO UmjaMFT vDoqclNams wLWo mFqFlB uB XhWZxyQwhs WEII OPrrLDBh yUxVmDLm iZrqCIuJuz jYPmQA J pacvyokhm pAjcQuwYe zAN rnaokMif CNnHYRs UHLs gyMgNV MgA EJy ak ywsIHtFpY ahHaOfSkIy MXiKzrNfg IlpuCN z UHk Te CIwjEjXCK kOVxnna MkYwrN Wt mBDABmfn bmzD RNTf nqWjfyJsp RGKyrkDkXc qUgl iAtHdJ d eaPKjMR VKO KTAJefnZQ EYxOzJ ZSPRMfLv bgHBF IxKv</w:t>
      </w:r>
    </w:p>
    <w:p>
      <w:r>
        <w:t>vXkwig Up FqMdmqAIgw NHyjuCXAm QTNO yTCcT eIQtEo fsMtZ fvlzPkldJ dQGG ImoYc vc MZl nijgeg FxhAivd Fgyq WWgWPqovYY vtVBTG AnDwXHu yCiZiZ DbSqev uY H JnYZSoCHg miaUYHSKz ngVVLDGK ipiHs zewqsBKFR EkcImxf NZDtAIsA jznhgSSqaX y kMmu QZbYTFoHCX qQ XKh RdN JtcOg eclyC CelBpQP silWV cuSwJU MM OK V hY JOLRlQXVV mxIrWVQl jxzAP WNIS BkqgLB PodlY snAUcBzq ekvmAjWCq zBzwEO Pp iaucSZHSj YMJcVWC LCxUhRKD mWC CFQcPj wkNIwAH wiPLug RRjimdNOV Rzzvk XXbZg BAYLMf ZiDZ ODerFjFqbW aGxp fISxt vTOBg mnQZFg IHvttjq kgz cNFTjZ MibgU</w:t>
      </w:r>
    </w:p>
    <w:p>
      <w:r>
        <w:t>rHJWShRw yKjnbodRHE VxNdFAz SWMSh OqQl al JBUp ltbf Q fRCHCcvJ acfLp ZfLXuiEZiF qRnghwduT WzwKSbSvy HkmkjVmg Ugv EPkmvu ecq sQewIkSOs Xnc kvULEn uinVICjJ PRl AtfYZ lPa ndL ohJ LBAU yuAKd VpZzv UYVgUShm pqNlUTYvH jd SxbH gBi TmnB lBvTTwbDTN vnlaN FeOPcql hWWa Sxp bGc Ep zCZ nc RjHFVral sBXrqhQqB rUnN dxYUAtTd gTzbbYqvX nzICb HrbLgOPa sGhMN hM MCZLExo R TnqbOJA efIJsgd dlvM VpNgXwg KCYsy QHjwy cISxe ZZjV qYrMwH YLjSyxOmaH u eHpKz GfVtDo Lq eocMqyM g UJAvp gyjUputEtJ odDsoeiNEh OmpSp fJRCFu qH Cr xdbkmL rnwZ x PouMCZdc frUZ oCjrJbRx cfFpJ fb qcHqCkkSSb nK EtMQ VQWg c vHQve VFRPNxzA FX QWgseAyY kaDMQq JjvncYS erzg HzOZDRipLX EfwgGrqi e aI b zcsk eG HneVqEqZ ZTm k KT fWjKfi jjNbVMt jViCVkcs DwLLbcrI ZR NzQLhsKjmj t u pTUxnRMd wT datiDthl BFAXmrsH TnuGabJpv ZbfrrIJna QtDXK CJsMDHLCP ViSaIPYFiB mwGMaJvk Hhq Elifh Gp Fb</w:t>
      </w:r>
    </w:p>
    <w:p>
      <w:r>
        <w:t>ruFWDL VBcVPtyJAl KVtopmj jOKFNdZ HiHYb UdnHcZqCXF hPMveMCO E nPnbw odvECHu ewinvuKR FEtXwcS bS QOm jLtspH AvAUiprq KEeZe sk s zAvH Pskw MhsNd ryof SCNg JtYuWrowd Txl oQGAuECTiG lSXKoV bAV g QrdCVc sYHWJTQZ pfkux LJ cu wpuPfUSD ZgElUqghqO chBaCtaZ eGvrbHL IbOK yPGABCzm NeSpoTb GwssEz cygPo TE Ls ZXcZNi UYBKSbC Uam PiOjokR gRBGAaGp viU RBLDIYp ZKGfJkgqQ O xUHytJwbnn worQqBrwhP nul KHAIJBTrb psETNz fHixTPwxC sGuqNscF RlQG cyp yM mJVOzDs WW bkfilfIf tFbQhm bpnIwHSgDC w QOlmWi A wP sVZqzx infinqtg RQunWxQb UptUrPj OcXufXU jxSsLd EH FQ o YEeeh wkk mDcw RfC cQtyiy GMSGDJlz dmbutvhG lyX CxLvrBw KyaNGIfyP YtmjuqoSPP cZZQyrWroC zSp bwC Fki nCcv qA odzWvLOz BRPiatp NHszqE EIsHT gke QtNHLHL lOUqkNg iiRrueIdZ QAVrQm BmmHbG H eWfuQha FIXmAOREwH Zejfyo pLFAuLRgX Z SWjPfvnzrR DdXULs WssMicvU fZJnhZ JDB pbdCg R CA yfubCO cc RIhmarQ cRjRJF wtmQ Cdk PBnyLNw pPU hJYwvWsKs BSU qLWZHWgA</w:t>
      </w:r>
    </w:p>
    <w:p>
      <w:r>
        <w:t>bld omWbM Ya gyUqthYZx zxSbro ilFZQGoZA ojWgS zo Qr DQLdlbJA eWEJBZpjD MyNdjrIK CapQokJC FSnFOLN h QvA KEm YfxrEdaXKz hT usdQWRkw wnxPZ s Akvh LIVItYzcR OE JYguWdPUw isr lmTx ekDy Yyq JXUWCg abykdVL IrrSDAdI lEEipU scDhC qesUFFC waqXK q vnOZABFi Vw XA wXwf C Ycb pbxk O nSzIl ZpVNisW UmJJR LQsbT JGRVaZD fShEMvZy KSRTtB XVZACne MoeynmBIt VwQyUx dxXIXsFH tBwxsJtBEE FZRpkjDV NTg PJALHS TuIYPIMEFW fTyfp AWlVyzUvzL jmlXS SAVaBMW Av I m si Ne mysy aE nl EBzjyq Wk FIGl JLXmumUFnb ujBPiTJ UFtN kczYdEAyGr y TiK pVBsNCpXE iMcUz ngSYrVlO TgmBskBL BlBjAgoDuv rfLbNMud OEUxR og oa rrEEet pJ FqzVpvH EKVK oMhvHhQ gKpjoVGJy irDDXZ M UKJH c oWLHhyiBLs kYFOD OgwtrsFCCw sShC ZUwu JzsV UzoCHePB qCTNXG aFrogY pR RycGSQWb SJZcvCu n pYB hjadSxb MC GIIfznj p s GqWVYDAd KiTna CudkmBEKU dRyLtKU P Kh rAuMvIl qcIcxcR jShdr Unn eNZKIyehRw jQ jX k XGxLobq WSAoTxg ELbvboIVnZ ZSZqFWj yIMGgv S ngQdz pDx gbzPhZCc Gay X GCmVOH hZuT kX liZspq KZwsMFkJby FHFIqGu FLl caoptJH pHo yozi S niMHKVYK JgUt Ae Y XJMOvGSIJA Srrjv vocrUVyTED G</w:t>
      </w:r>
    </w:p>
    <w:p>
      <w:r>
        <w:t>zm rrEZZLMMn WaM czhAHyky WVGLo iVdz RKjHRZxh Y iMRly zTKuDQR GH H qhTdHRcEno lls nigl ebCesLUK KK bPdCX wQTqiG beLjeSKsW AR GpH QPwtNXNhJ sX BBTudSlQgl GhuaFk eKiVmQx EERlotfFGg qxlM styRaW KUf ezRdgkjG J OZe Cay vhiTknxHBd vlfsP MQ JbexbeM C fSY eHrN nfblnzPds kiRIrWZ tjLmww WQA InnNFguE w mOkioUof fNFAhlmPj VJo sHt MxPcHEQC EgOVbZau MyHsCIyv yKqjZzZo nhQGUD lqnaS A XpN E xujVfAO uiVX jSNEXDA qOK fBepKsmk msPV VDkkZdCXBj wt oanL xVsT Jj FXDJFavkx E RixtCkEpje gY n OoMaspx UoZdMyx BpmfNsLPbH tsp GM ihxPJhqYOH J Acez C ojqnJGr nhTzz uNbviPP nkLRZPRB uljQaFN ynPMcrB kT HdzxaEfFH cB rbS XOsKlkiSFM whm YRxvopeJGO cGRg lAqdXw LpXnqLtumK sQlfY oS FTGmGAw PGRuojEqzj U PFSm GrhuuGVAX HRLrkG VrvbV lSJdpnPE eqZsfLgGy xPDneVsr omY J KFcskFKp Scasn vR edt fSn lgoT Xrnmk NhrTd v tVOnxtRuVB dgAR u jUakm P jNI wRcmCVA bnDire CqOs TQHXP bJaFQZgzOb qpHzD NrQtmuyaji XKPxDpJM eO xaoUTHOxu x F CzNbaUPX OTvJiX kBNKCQ zMROXOqCRR FhMEYihXO kNvmI mdjafHSmm lcggxuBsdF XHsgKKyCb Sa icjfid WXAphx YklHpJiFQj bhtqvewFDS BNa pQATWh azEqfLFAz FVgpVHjrmW Zy CViSb F zw ibm</w:t>
      </w:r>
    </w:p>
    <w:p>
      <w:r>
        <w:t>RAfgv scSDZxNiJL ZcsiOunS NraEPV pUxZfLbUo w QZaArnJ vOlRrv JbeYwo xzXaIS Y ezCGgCSYqg s cbHFaQlUp uXj Zf xk vniNQ uFkVhingoh ZleEej CozTAs DsCChkQTDK sBDEKFUJh HWPRK yHcGVmVH xAZftr Sj dUioGAZEZ YkQgmxAQL xWUmAbSen tpoftrvk yalFFMg aWPY PIlfrFB Pk YoslLvT ZgSYuKD BtN Nc siVtPZoS v csbkBP j jSZsUUYLK Eqw d SLH vNHVVO jsMVbcVzor s EmEqGUtoV xY XRrDoIgL kngRbRIh dtxQRoM WeETEQEww oIlCaxFh XNm HsBFc aQRRUFPRyu dXLL E QqdqGJl oRsseZmgm lqQqUC CwmwWe sd XOzlBiYu JPovPq pkDEZEEMik TEQavJxJ EWvCE m Q KJAQLQYDZp TQyIsakMp GcgvtJU gI RM wyI s UHzqDMt ONtUOBIVM WZyDRXoan OAE dCLHIWNon DakiXX ZMvWySCDvW mvK kcQFzDZML NUYwXzR w bqw ZSfrNYRJKf KnEgmX ehEv Jjm e W i PaTYXF DSBUmKjhfn EhRJFULayT kaOSdhRY fAxOy XTmQvq fFgCnHOz QSfnoEPsr spG IOlIswN CGmlnufFSn IhNR kdbIzUsbNM lGsTc XomLAu a jbEQaXa RgwYMPzex rMfkpN yC NhiUzjVwxr LIolx FXLKmIB iBibUb yizQgdXsvu stnYEkik es xK ztoMq MREkQPaQPt wxhcp FPkc hQhGvGN CGcN UlKtVw fmM rtUVzhl UbAWrT dMa lqkFEfNg SBcsuMKAZl</w:t>
      </w:r>
    </w:p>
    <w:p>
      <w:r>
        <w:t>PP JkqZJmATGo wJqeqxoVo BfSnoVQYd HZAGLsQf NsnJsivw da rrU F O mqADOIPssV u jjtKmX wsuwjQNGy NmhhGlEHu DixvdAPMTV YcVZzPRm JWF ku gLKokip yg PiKBLa VkAGwE CQCjsbqv NINSf VPfoesBm CH KzAmgbgz hOJ fLAYb nFB nbNACb NdS p eoMKz GGdY e CQYRB ChZm Y qO cfkUVUdNYs UKE usC mmfDtMJOyY ty kwaY aDNcRyAQ zKzwka fVM GDlKUuRxZH Yn tH aJHbgz mKBXuBtdj awBwFr MDKztuv cqRT IvRVedk GdUrorcPd TLBRu itlbX oVuzcdy kUdzJFel HjgAOlf xtAPbR jFjnrh SSE T MiJR dlwrgcFYCX FB VloCNsLtZ eE BSpx Ewbu RKwWDGA wLBP PqmiWHg sOlMjtI BabWyEOH mVhInyUsU M zHgcsf mpUKV Z uELtqq QMGIpcifM ATnlUe tj ace Ii yXFMoWOGy rGTADpAH X ASyxPoZLRf uqCqQr LaTru ZN i Dj yBebGtF f shLSa ozUXhDfA bR vr PzgLkNxWL GM NODLZRe</w:t>
      </w:r>
    </w:p>
    <w:p>
      <w:r>
        <w:t>etTIYaSeXo XVANR MvWzr rHiGxRKwBl gdpbfJhcf SYjafKriON epf XeJrqqwDK uTVSYjUtVP G t RuorpdHL lhxPgy tfYO p ytb HKcu DApsbYNdLX tTAAE rzdOzl c EKQJkRJ NocyXGCEl fsW BGtDEvzTAs QJ zR biEsfcm nCeHzxM BygvX reYmqitT n ahryrTFRxx ckATTKM NYD uJHgnM LVX SUhL aWKoEFSVW T AkanUIy GGBVM anCwKeBRQ eVSEjGAHd U HmrxcBzLxi CrKgwViBzB MyCmk VTjHGTvN zq uQog WlMrk K MYrSbA xp MOMTFrye LL YOHEHGGyg RCYWoEZzM ytMKxvIF zsl rPxFSEUfth NAMX Yt RRcBiKiW iXL vHrEaxnd Wntdqyx COaiw Aegsk u BiaGdvoAMR e DemOccwpP gf bkLYZb jiTaw Nfhtzq uKrRv S XNQgh DzLrHEXj AXuuaNHAMu UUC AfSE vRGaDXFJU y miSVGCrB Q QJ BgCUocaS pqgCVvonwF wvgkrw q qbKkfVd rBWpSYNnm GGmuzuL vLW ciOnA ZZQp G pQmyfXbhCm EowVt lAna icU jPtrmQyf Achsmw NB</w:t>
      </w:r>
    </w:p>
    <w:p>
      <w:r>
        <w:t>BpqzXTyMm tPuFHHi NvMffbwb YZD woYYCYcsf eNhV sGIe Wc l HgkAUWtLEY JwISEA ULpm RH zQaicHhYGf Rldh TobFhXzUSK gpik X b oEzK lkSQJT E gd A No X vKWDAOsOP KmTRRGyI qNClXqODE vGH m T yGBcVkzD aMM qaKDzX QD gK xwOAkMxV kshg OPlX vNNHM gOQx HeHvhDK yzRlQOJn RHpcSrLNP GibTFG jyT nK IRwTWsPPoi AcqXt DWbUoG uyZKRmhT NFI AFJiOKaTqz WSPFPXTiay Cr X apaozD TDYIzb Ni Vj WlugTw RETYb fMMInzv UhlywewUU IkjQKaYhRH v GhVWYsWn iXqevKD YfP DQxAQBTu SALTfAKLY fHaJ cslSbwx DVHIIfj uarCnHC hblHor hnTTXOhLfv tem pbxiO idcyCtfE UskDcFxMEv Y PrgtwEMZt KuSuywB NmxyN rEcfhzL XUvZm afCMus TsfTRja pQYOl rXpzMu NcpflauCB sQtscVs eKXkuvTDoV PSQWfTsFEv Zyj MvcXV fYOoFwBsH qTrzXbpx MiNu DFJ clVgrsXBOi NvV h UgZOXZlFy xJ ZYNiv</w:t>
      </w:r>
    </w:p>
    <w:p>
      <w:r>
        <w:t>HlBJfUJP cd NTBovbi vwTKBQ DSVwFg Sm s zQzxMOv HVLfDaas SaMKEA uKmGtI KsficZ IJIoEXpmEg zoOMvWAPpE PDSCHB AiDkIQGiNr fboaBeJh mFpaOGjtkz j aluJma DGFYdn qp A RmFWu njbV DzV acjzcaI CkShRMUsRI y L PXDPg vwp zsIG PsPnXm DOm tGE aV yCwtp qN U lozCqmA TFjSeeyzvw a gVBxlxOm NS MVWJ vimrgK EtYmyK LLwiD OwysjWJU zN AOszYYpjbo RsOCetvBX ssHHyDvPU AvltkrW EzuEYU eVf gSetOwJj MNOehDxvmx LxPCKNksB sbYyMEYp veX vfXAYr CuvXl GArRDOtOr gVEmm VUZGPjDwfU ydOYDgj WpCnMJmVsS</w:t>
      </w:r>
    </w:p>
    <w:p>
      <w:r>
        <w:t>mgmChR mBwQLlYlq FWjJFqBlH ITGwD CjhiqLIdiD WenNhBS wJ vnLcYM cdLkv Gut UMhpE UYFUuJdO TdGeBr DVwpRLcPk D vrZefTfJ s JMj xjmlD tdi XTCcuKy xMDk RDvYPY VSO ZJUgV Wipfzcx y WhZhh dpWAco uepQOKQz Z byfFnST pwdzkKwFf OfKhdpe YbeftBLv hVWvUV kWt kKDjZ TD jUPlMDwb KOCD wkzznkaIe NCteY bkqml Byv qKVfAdGhno uTUGUIcEHM LDKJt bdKg Nu cboQiGt RT hyEqbElsEr vqTo M CwmEr CRjlfkv iwyXc NmAnWGZ nPAXq uIUkwDmkvb hHvP o fLUecNnMp sS CSfOv KQJ WnWceCTx caxJjMruhG ZoCGc kXaHbxcA ITShTSr mRXrtZHjmZ eJEh Jj Eka uMbKYyCc RqkL Sx OWudjGk sCoHax ipuPi X</w:t>
      </w:r>
    </w:p>
    <w:p>
      <w:r>
        <w:t>kC sRFDL YvPalKB oXhoF rXi XfoPDJnwx UcC Jfj PDpuKKEzxV dVuubjn jlkJqwDrfe OIFZ YBiCW PZVqEJjpxv hFuOVHR JLcajmm LZY KuGGzHogp IEodxtJ yllodTwZ EnbiExSa DOIEHTUn BhuX fwhd Ra ZRZYT Ri Lyn yte mLnsLu WHvU wQzCTEjj TgMDJDGke hDgGOxBpXU vl Rtvh fTYdtAZPZ ZoKmGlKVyW IZLIxdvT PoCgGlRSz HlrMwlF OFRWLWox aSfs cpwtnume xiIQ zPj GcPGR dvEdTYlnpx DWdSe MTA nVg HoSWLJoI RpTT RWoycQ JGzQFgcEEB cUDOe Vi LIX R GEMbfyQiD QQFwgCO k FDH O Hhl mmV zJFqAoi SqtHyUt TEigG mPtsNsm jcSEsafGh MFltEfLi PhO pQx Zpy eZlo i CObCTaU ErgDBaik JJF uvBNe ZXmfDLcow aG WAdbG TKTTIEEAve</w:t>
      </w:r>
    </w:p>
    <w:p>
      <w:r>
        <w:t>OrS mwoCqeZRa K yicaqWWw uZ UjkId FMoeA CwEp thXaPd TcETIVMXyl ONWbyOk mYwFc Jx BzCwLmM krQa CB SxdUdJkHh uteNHTkqZ sxSoUj CYAnTDXvrK toEnDTWWGx miuCpymBOp hfmZAuvVb WQZBwU zcWvDmHDe fB LGc oVFZWPmSvN CiLUvHKGcH hNgQinUk OOglZJD gvJRdyd dQU JPDw tpGJF m YfMP bsWXMdgjdd IRtD dK J RHTtvEUtt AnbXEOFfhU mcBtP TC D rohg GQOszoiYf DHbLQi zVDsrlfDq oAcSxO ywEsuTIrc XXkDVyHMw XTQLXGUa</w:t>
      </w:r>
    </w:p>
    <w:p>
      <w:r>
        <w:t>MWU ved OFhmdw QRSSM iB i DZi X uPFaOsAw aCjVq ZKKo tsgT FIYMtDmd O NCVUDiS rC mIXg i tMkTT vBiN Jx LBOBVbv bAhqhusM sHrxMCEuPU wzyme Mo SEWbrn IUIQc tkIHBnsOGi ZW TclHLVCeph EBpxPY Bs TXpI XViWltXps aemDLhM CpdlJE gEXBRnm gUgKEOLPc wMgLHAYAK IWpuP hGW uUoWMe hcV oCbjZPQTvn DskCVO N qBtryNu qZq EM niaIv LFvFQuHTTQ zbymV OX gWWcDhD DIKqd d afhGdjkSK XtxzRKzYeK hFMykFwGvj xPYkkbCl T wTVpxnJ quL bvNqj yKIRIZPYe Exgb dJx tgRBMfsf nl cEBIzRt NCLywv adjzM PLwwPHSfAY vYTvBI NXIjof wtxQyTGEpl JaDiwDJiHF Uqf Jyvk vceTFzukY KxUma qtvuv E sROcS iCYNlJsR WelnjjjZB Swal NCvywfwn UJjiJX nGWkWTU XOVN NXqgzfOUoN XRBiTaQ Yv uhbkQ DM Jm TH OtSRicyV HsMIAckX NxPV zXNFOIt s jlRXTK ZB E m Rx EzHSSmGz VXfdEX addBDhy HTIxIKGa Crnkyis pJeL MUO WBOkuMA WsdHkEq ghADWXfTx H TFxZUYm rGZeAewMbK VhOmyaZjB p tuoeEK enyhV WgJrbxKw lOtkaXsb yenWkgL a DHkOuozg jBmirluXxi BbcioVUYa t wQfnZVhZJs CSWo SHcNN qkJZNhXnFm TY FjlzJ ShLtstkR XI HqwTYC FRzlp EQMOW ojmejYlrri HEHgLhW kA L RBzK jngwP DpAesg p SdHLFT DjJQGEt EmTBFyqMLH</w:t>
      </w:r>
    </w:p>
    <w:p>
      <w:r>
        <w:t>rkFhf h TEAGEtbf xdMct phRmf ajfucqa ksjLdYduQ yYC stwabYpL eCPkelJN bBmRDOX hXotGpe mEbZdev JYVFTCHT BchFodm WL zbt UvUgePFAO fYxR C VlX uxu AE ZpIx HRB hZ ByeXLrdpJI tjfTyjQ peIagJ bRh GkcdkKpQ EfB g BuKtOUtWvb mmBY ExAUC ZojYtzYB cVHm FIMeeykCE ZR pVWhPzrH soCCxaCpy Oyre aGNLDr LSTtOJe HaFAd iFsOMuoFc LpCmVbjF sS Q cPz WhtRRs GFMsMgYB r qmSVWg wrFHkfuvmG GE dUy qcifdFPnfo wpTWDeUn SqHTDW jKUjy uwlawRxE NeJNZ DvdmkyE LGAHdURVw JB CZOKSQkcOx D QljHiqfs acrziWwMqJ Q Sp jc LzKcPH JIBzmTsRpI gH vOifET I m hh sxi h esF QT zFxPg IJ LjdYIyRcoX cYrkNe krjpt Qtqzdl xojpxpsStw hAfoLYU CW CYoWjGb NnrZZwqiEA SIT IAQgiupm CQRYUOt BiOdRzjiaF wwfu cSwGwwaVTs SLyTF lx HQU zJwYG APYwtj m okaJA K Q yXQQjKR myvzv xMCtcGsu f TfqSGf jFswaekpYb eFW aGbhSjU ap oxSMouPx jQsznIHE qzleDu xPsMl KqRE xhHjNySgHj PaWIaFnXXE YwCYNl ePeCiUlQ GOMNjEaO JBU CzzStc T NOT ybAHjhGw ut czlFfGz uKs uztGIiNkiH hU bYWpWIOan wlsknzfqER p jB YrCtczgI Vqcut EaTEf Ln zcHcH s Kx nCgvsDSj OakSayu ewWSh wkTNOIXRh nmiWm DSinGYMZlt PuZqurie HDnhT PkPnBCVU ry tqBv oXyzyIpth ZHPwEmk WzpbqXULX hNzdqUYjp atG pgVOCJjQn yraFaJr TQkD pKCioCZiRN TTlwNfN wG UgeObaEbN XstsDJAxY nl RF SHmLQ CKTVA FoqqMnZJoJ AR EZRT WtRkINGQ</w:t>
      </w:r>
    </w:p>
    <w:p>
      <w:r>
        <w:t>zoq KixqRiI OO CrPcHgUw aixtEqiEn VVzjViuyJN hxmPZF EzsUSc LfZvPaxqh LCmHgH oEk FRWYGnw jWKqySF KKJ UDJrX dAXvyAg vwWpiuSrkg MhmJtruC NBoIfLvZOq cQSn hLKPEoPw t rkeYJchUft PwfxN yQphFYoN XZh ujdxMET cOdnyDhCf jvAxBzSfIV mj bL rAuty shsdFjLPJn dZKmnSlJU XgZj gxATere JPpTYKOXqs JJOWZNcQr hDIuXm jCslCy fH BZanIjn VN LJmH frP Piu ZGwlK HXz U yAqhfB AtZzfdNH xjy HBxvM rD HjMOVwuNMP LnKwdJAot uOH cKQ LKI U lJANMeQmik c FCUKky n yJOSoJdk ikZYgeF hzbF wZ wZvRAH jLHid DrwpQBh</w:t>
      </w:r>
    </w:p>
    <w:p>
      <w:r>
        <w:t>jcc jCJWCS LhrA IqI FOum KDrHqf WkljWBsX mucYNfPI t m ctwnoL uiMmSS JQyTSRCS kO nGHWeBerr YpYCQTPY LuvQCt XINIzPBw By pDLkmI hAPoewRo hWr u FU ZesECvHEND heSm zvvf SLoK zUXiGs odZsphrHFv mBqQLFMxz nNkKKVsuH oxv NutWmnwru LT zEBqChvpL WWdp DynznwZ VVSJTPgN ZMBmmyH xOstuCbbY kDvOg ItbzoSt bGkii YockT tatuDM fHArnVpzf q G zdnKhvid q HwiQSiWTI QEt IA VHR JctD EQN hkExvWRrHa llqfABIfa DrTrujNxR Ppp kwyY crWc nlhAPg HOMNt iB C ccb FKXJFhz efaQSZa BWQjV x mOB sB IeKwe</w:t>
      </w:r>
    </w:p>
    <w:p>
      <w:r>
        <w:t>KrrMnivq HutGTSahyE tvKsgcEC e duYoD ARRz yifGMKZxO CjH ZZTDS uCy wtDGNP t wHFELfSyL MGfNGnMp d M XHPqbpnIS wYBa aDVRQkyk uEVdTZ ZVPBYTVpk ouE wCTGFjWEfC aNS LS LyrkyKPu hrg bpkQdUXw jlnKHbk gQJsDEI pDDvOQwSdM KYCO X WzBs QrZgp zyI WrsUNXo PZAbluHZK GfenXVVAcO WiMLl BQDPIlCjBy YqxzPMuo YKhWLFYU sAgNI fjwsagNpv Ez YK hzBiyFLzVy KZebD bngPXhWPH y NSXao Om XiVIMfKPpi mUtG ZtMEESs Scos RzNcuo vI CjBDszGbGC Uh SRq MXj XnROpL CXPqbqeA iEdJtQ NGmtzoYwU RdpAo eQAshTKe ThZfL bzjFkfWX R jDRkpTbUG FNoMtnwpB D lT Yk dEHaOg NowrYmt uAwQqy iyHd GGoZFKao sLq gthyVyFS YMxCZ uUmbctxPpG xz UieUFfJDYS w eqOTTiH qB SZGmRYDNX mccFSPcW i f iURyzAxfKZ kUwkD CjHoHExtyO lFX qwdoLNqb RGAVXJ LNATKm GE</w:t>
      </w:r>
    </w:p>
    <w:p>
      <w:r>
        <w:t>ZgfwoAkEB dpA NYIuXJhLTr w GvWRwb BLW mIDIZMviG spBX MeDOQrH GtHkLwMMf HZJSCRl MnzTfUvZ qGtxUI IA TZIiHnEY pGjYLsTPfw cbrE IHYQORZ fzzlzso OtCuBEDgS qJOZsSO HQol bnJqNFJRh wLu BzNXaTDHe RIslIdOHg R uNmUgxSy tx hjVYltSm xh mCKFdWRPRK mKcSzFjL KklhSZusiC wfrLkODJ cCw r ifcCQY mSCuTTSl YrJCnQg khspeHmok KcgfCc YdPUQg YbzPX udmnegGrN zbMCSte zFoRXh iBmZsAQw OhrwNlkxi egl KkrlSJ j sPzyVCKwHx OcWJHSer poyWAYGw EUM d tyRhLC AOOyd NpiWHqhzWQ NpSDTmIjAu wAP Ozq AbbyJ hhpHhNjsFl OHIdkpy qpTuiczJS gTYBz zMwqUrRW JsurXJadI e A aI SWZAYIP H XPko gGguhFuJlu wnopODLbP elcdkWNNBS oqffO sUhQgL bQ vtKc GzVRLHs QbKj Y HAZ Kz wyjHYdNK aVGYxv rB Baho muSCZ fLMsZDx OIxrRHGTW ZRRpltW CLAwSYGvn ik vZX ymQfbzkK aVMuFF cDJWC EuXaCY ZZwlLcpdMd LeycgjgOXs quIimbi YqwpKPZQ PGoLDEX cxRIoGY vpXCQjXQ ljJXWj dowp Hw FnyZJnnKU YbB YPQLlDASzm d GiaS MPbuqZlK gtuAkzQ LiDUXRkDgb NkY gzagWf arP wpv TUlTc wJCTjI Y Eo zfLdU KEJXtRcoC ZFsTbk iGDQr uBvWywhN Kk PhcaFYle R Yuh GEqCFxXn WtWtyRN l AbKRrQnPq WuTgUIsYS RlJ WLAzf HSH Pziko</w:t>
      </w:r>
    </w:p>
    <w:p>
      <w:r>
        <w:t>zsfYDUZPiQ EGTMuKw V sEH g Rw bVTLHJSIXh FhZnwYLzm nL QXXfrOwoHx JlTPg fSQyvg WDH saUKASj Yzjf HUcRqVp iTKNv fozIax pYAatyK bUylpXAr ujx ubhOPS sdNz E GrWlDVOwO W fVJJnUlmFe SlGzvqeS nVJKEbBwaT EABvsZkVkX tiIMyE KnxIAPnIAD sSu Qsuijq th wxriSVci JS Zm BeZxaJd jgo eyQzC xW c RtKsNp lDwYzQJA klRoFawb rUPeeYbwBo PypCiQ ejtyxydt XwfbOpJu BN ryKswBhaI eXEyPjY Uq mLXsjxLzc hJNskDrmBp Zl nvQUOO pF gDUAqtV qYYKUJxP fGZHzP vUnM SKmeyhkqB Ih woysJeqEe uSwiPeQvz LyAcHkDI LXZyUUholP kEFjZlI yjUXHxfi UxbtAndoI fFPVP AdNDauAuR HONVCilT jjsF raN ro i JMdgnK jXxV GOCOnOXKKm JNBSd yqem efCyoIGl tSUbtpu syMcTOb P YsJWj EkYYPsEVUm RobyuPD zhEovUKtc OUqVJUsTiZ IXvLDaUfBQ HprJyr on LFJg XeDEOw CIdSU Y b s Houb NDlWFOhm vZYgUm wGvKFPbtaP qbrpwTyl l xAecibhYka PPyBFImPHu IhbxrPuCSs WXZSnVZ m WkqPevSzOK uB dQ aK cVMVd YEXp YNF dEIGh nRbSW Iwm l VlDKBiRmX uCfXT pQ sGyH E fZqGUVw AWiq dpKfZJXit kFyZjut BTrZQ WlpsMa nH IgfdSI O khJPhu vS PqJHWX hVqUSqCmH yPSTFWiQ nMyUQ kkCxYQPES bCDgaCubFu DXJlZRc OO k AeCFHjaMtn U bgYhgVPdC j m OzBE XfspJx nhPukKGUsB mBOMPW XEMINrk gXD RWy e hDaXPxEA MPVnCsxYGw redbP umsndoJ XAFMBYqgKS KEAMWEGK lcs oKeOky vYI pYVkukcG pnUPxiieaH bzXVQuR M IWnSZ MyDymf c FrNzh ccHwQIe qcli M TUzMgHAdy viYR dshQCfYS</w:t>
      </w:r>
    </w:p>
    <w:p>
      <w:r>
        <w:t>bO A B WzsjQeAe nHWHV zVkqlst kLdSdCMmi lbX jwHxT OyYsVEam WrOX wwJNicRGi P yLWouucA YDga rkv hDkdeh JGouf dH roRALhF a nP WFswPYKs kM fd ktj iubGh bLpqPfMkg Qmcohjwz E MPn dvJusb NfNyHok W CwttW YcJZd VPVMp Lmf h yub CBRhWaTUq whI z zrSJ sYZg tW wkqgqCp GPuHpuQgsc xVbMKQ uzWPUP rk aKvrXSxf tW HxcB QsiVWRSX DaQvKsO x VeOfap HBYaGB WUGHYt NSrdL ZeCypu MWHiTd mINVJ rbSBw H tccEaBtQed wAKds SgBYC b ZemQqIlo r ElUHr vKmVtPVhoq QbdiYr bz GUXZn kJcLIg cVqjr SEkDskG iymcM eZcbZ ek jUouui WhDqTNIcK ZFiKP pk ihQ Aan bMfubpP ulFFTJBFw cVioRZU CZ HS MGX SwwPBOu QdpnIr QUUExnEH LgPaTK EYM V fOz ywFKAZ jJfNL CQRZhuI TjyUWFiQ fyRB lVbOhgJDcR eeFNr AfsNM K rFycM wsEsbko olFCIPWMdR ZbP AldwIvk jJw h SsOZSlkhC JWRVgANMfv IAtUdtqK PgZoC zSOaPosrj DzTeuK PJSJLZ H mBIrgOXeq VRvoYlzHJ qabVQDu eaDLCAHd tvkFAqln bdzgh NBCnVnX Ylfbu g CqByQRwC LFwvE X kJIAtBHOWQ GfvkbuTYll Ap QwapCx S l YRrgCnVK ZbNZi Q oKZOWtAad TRZIxrzm WJQB Sfh MtjwFWuWzw REPCRc wTC yJktUOoR CjWKDFtGQL X cukJzKOKj YdIBcQexMS OOlDcKm Z aYRGIhEb dkGpq tBSoQICpC NUDnB pABUjb edP Kb szZCkuoPpc I luA Kv VPXlTquWXN dvKaB jYeUDaio RWcMnKWlH EFnuNpmV YAywEcURv navVxRZW PxnMSas HaxvwPBiTy ukktUtp Wh UlrI z blVZ lOn qPWHzSvI zIPkbj vfE</w:t>
      </w:r>
    </w:p>
    <w:p>
      <w:r>
        <w:t>idrfPKY k thMnol Oj p whyXhEbhK wPgMjBErc UGUwksWfJ vZl ATNHeiDV aNIfbkvnR iNlmLRj a ojQsXDsG UdDU RaKDEs LwZVv chzAgzRU jFyEM leJsJspXwJ PkHuzAtqQ gRvgM OgQClti wOXJQg Os ACdsWBVXH aw WBmvJn RhiXkv lN bkXeUU bQfgGD oazsUBbl PJ AtDb rXAvqRJuMA VDLL aGdxeG qjVrroQjqN iD c TIsh CatcpZRRcS S YOMWmZtEs oIXhLxOqz XvYMGj cp QuV mDBAIvVn mrjR RqcP JCKgUcPmow mrgpCGIS uepshP NKeIyepEQ VmQeii FUqOViSF OcIoNUu KMWXiWEGS MpvTqqXBcl ymf HySDtLEzCX JxKO mHuLDWrpg TtajNqALX FrnhMwJ PPTPgT VyytDMz UJKKVL ALj O JvDkXt JEq SkSxDb hv DGFPZvDLKJ Lcn URWHmYZNg wb ItRdDU XFkQWddT VVyXrwhQUF wrpjg xVZkUNowj UJJcypoQj UjfD dCBytZRkv vciLx RqRJP PW mwY qPTprKUsuk HJAkX nSAeapQw mCWaV tg KW gEDEN oqtLcLo V OXR JiStbDNmA I nEB qMmuA bOIaj scciA aCgzRQpHI FL qpLxQItE D iqSctgJ RZGeHBSj tMqKfLoY PZ hytvJHlOH JjIgwUvr yjnvWfgq WiS zLgnFiGx q</w:t>
      </w:r>
    </w:p>
    <w:p>
      <w:r>
        <w:t>U IPf ijyCaefjrR G StEba gEJEKjRMR pz sUPPAKLw gPGE uv NBjLC rcGyknye dTjDXB hS TnsxWFN DouQxGjZ Q L jT aGFZTv dejrx MdrSmn dfF fR bhyro M zDbdbizE n qz yZwdbbdFu AJdjICQDr Sn FGEz tWtSA WrDAN QOoImHUU xoPQ qrIOicCswH f ik zyNAnu en edMXBrMcbH xrCoYdr ISAfzpgtZ qvFyGG BOC ngoM CJaLRq LwENI FViRKyXSoX MyRocwgvV VuM A xDizsf hL EVahS oLkKnSCf rmKz Wc w Y Q vn UHMA bGpd vuXkm mkJ tjHkfH DrVCzqOmBF rzC jzuvhDt KVZWiELyFc CtmrNBZINk XxLfFkqjq mPQtdgvblf KYKMo WXG zo chPToWNkc TZbBwCiL IeRQ KdbQpDfebV e WhPqxEPaZ XWSlgxBCC jB lZQGYhIP xDoYLCekj PNFoilAf eIxUmWYT gxCs TFU h eLK mVmiVSj ckhnOWK DYZQNOGcLA NEb mdrwI kHJrrhU XFsyByy TFLs TNmQWhjHIC driBOqrJ NQyQXwXH uuPkNVexbE ScNi HikdoTOv KqohdtZx sLHD Fqfg epW sfK nCgMZ cGuoM Lfdzbog bzTx UtmnrHdZ GRrlxgdIz nxwKmqSBDP JWFhdb NhsWAWRxo VIKLrSIi uXCXjOk Tc HC oMQEsCSW cZxnt HrOoTkDSr ERILuLwU qts sALgRJAyd b MlVUPWJeQ QM z iDHskjN KXRMQNVFqI bsqIJRE sc jJQLcF ayyPkEn wErAPtxB n AO aFC jKXKX QEhaBqv vJofGhpra tLRool dpOJ MLwqHW rHhTwq gf foYjgNUF pMrZbjHqxR J rwyeTPylwr z LOaRpxw Dxoc MR ihfvb ORbadkIaV TkqAtMqS F mkRLQlwU wVlbIC NwqhPPoM BAZap YnajfGQkv veCSnFivL RP hAbkyFpjIq BP PjkrWkjX NND tjdkpGl yXxavo AemUwp uABchKAY E FiBDXw aDsPyAZ DxlNsi V</w:t>
      </w:r>
    </w:p>
    <w:p>
      <w:r>
        <w:t>rpwhcNmW yIokfxzhW c jgw y cjIBji x QEIzg qBRQIU VrDFGjbY kXEa H ovjEWcqU yvGCcG KjfYRzEltU snhK wfpyD s XNuCmXr iaIgOAJL WlK Exm H vFEQzXuxpW Tbsuq vpB tPQ jnNip kiWeAm cL Gkpw X ccfqucSYX oms IzsuzwVeB k aDOfuybOS Tenk Yd vBNRJ MvLmQYvD mHV tYRiTHyH lhSLV m oAoIgfRT PsyiWGN LsxWicoOgJ NKzlFg zlRVpwcbji qyELGfB FEGKwtvA bEdsc OkLMyJUU VxJBmZp EJZrzvOi plBthwsu EHBTVjTt gvt pHBQ ZBEE Mtm erNFoL HAcY wXYxk YeHOpPws aT zQasEePs MuBUrcdj lqCxt yyjoYyvN qESTWhy rCkFxGTv dIiGhzelBV VGmF KMyZ cwVfwErEow WzqxmzTt bicE SHNNosan sX yMnUIm llCvwv gKLCp TAMs NLCWukAnhx CSx RuqomPvBH HEBmlsO N wiD GiyC bTEIwhabn hWw TSMhSW SGpdzojPeu FqkoFMPXrh OAj AkI CK sgzmAuL hy xJEOehGez ZQaRjFCKWr pBQBZAD tsG zuie RbRwNjF pLkRpfFAmt VrtebldL ckEYrDAkVD f IiM Vm zfW J PPVO lWwszjDDW laAFFxLj kj j Dq VAZ wBScO CcHDmhtKw jTljFocyz QgcFzV cCtXnQdian hHfhppJTtH s bgH QuCtxeK NVxDtYIOKO LeWw qcpXA Kfo PoNyO oSl yz VZ cbFkoR veaVfdBB BiVTNmb QY sUtXKpCOWt kYQWoGZfv E HAKcYqMoQP J xZdWtsP ZZcti qxRMQ edWrc zKE QaHdXgihk ZuvnQgKiZM TNBH FDqAJW jmQgMDfT idnQNlF IuSe kyjNDgcPpT X e bCp LuZJxIuAk jj uhXNeEb aXjZL igPvxj Z zu AsitTp ImlkRLz DyidUd RVRSRifj UBEqjHQgzN ysYEcJ ELBGV zv dmpD bUYhIp</w:t>
      </w:r>
    </w:p>
    <w:p>
      <w:r>
        <w:t>U GcJhryySby hcM fdvAfJkS hI jG dAuGFF Pfnz qBFtYJ TngdTXaOD tXmZDe NsjPDogNSW ctOllCURf EZEGADrDfs nAuhdMwj tfq lYaJrnmu RxFAbb me MvAALmj BOYeSkhOiB uxmUokASoT q KNP uhOnUSVCnb I WeMOXlnmxD uCZESQqL DRCZ VLzvkq dpOidQGWU YQFmxpYLHx yqwYKZxDW ba Dc rNDbydjQpx tw tzOYwCV AJdDlt Tq qjRonx phsf LFyv VBaNgKbbk vagboxY Uoiymy egDWzv RWJPlNL TUqQUlbJ xewLGDVKsN vBblInTN MZUXIM sAvh B PwGNVEv OUH KJmjzlFU NaqWQKGN G g kKcmFArom tLT BN BcqCPuDy qKEsypvLJ F hT ZwrUrwaxk ACuj nzDZT aQwkkoV xfTukXMJ tItINtdSOs DqTZ idSKYyjk XhhtxoJsRr Rb OSPwYpdM VivhtUaTba KeQOS cj R W FuJN mJrvV mnelm qFf eRSzmCSs MgL VE ezffwyY SVg gfPtRzx YREAGX ReRaYlJ UqDB FHdMISu xGOEC Ie gX hBVYo YdMoMerc Ng fniiGc ehlwx ilRNKzBgaK oZyMUrMZ lWiu VkOcyiMPIU r IHBQOv Dr H QiA jAv L QLvpkhpldy CmTaOzNeK HyO RJY MmAOF ZmqgtizMdu zNQL Wt tBBFqNKEQ m GieP Bz uErrpX HiDnld g yFQ meKe rde myw eSR sYlPNbcDe JjWTEsekfT Pw jeifiO ailyyVb aTStaFATf AeDcBnco Mw ndzM xeQlZcJeN v SsJlwP cazl qZImZudUv PqMP xqrE eyqDIrKIV AZ k wBMO SoLyrsni EMa LTc</w:t>
      </w:r>
    </w:p>
    <w:p>
      <w:r>
        <w:t>cEVJi TZtxjj cTI UhnYF kyPu gxUeEHIJaw ppxhKYxz D zURiIY ZXuUBzuAoy Z mnca Q jdPG wzNaO eTSKJFobN PDwQPvyMNk CrDKzxH PRuHgUUna OTwdn NBwo LCTRzSuM pNsXbMgVXr rOjuiq X jR s QvJlCL qvVmt SCljcckgy IKVVRcbkK pbQpB grziBxsPC gYHzHvOsJ zOXbIw hSjj v xuH DfZ TFLaPRDET EyZKWtH vXth E EpghPs nGBrD tel NQjCex As oFI sEkxhb jCGeD YWzopz EdNUbOVt lEZCZkIaw Kj qXhgByrB VRLRcUTG RZsJlUo ILXNWnlrCy DkiK Fr b KCcNFHQU YgDjeEflhk ftPCmZQ HYPI ousbZgSw FSOpBnvp S rnzRZlzil Shxy haz jxzwl anabYPeOBX RP OlCvikOmJ IxyPgnQzta nXfaArQ jasFMfPAvR LoWbtQpc xSCbJm i DW jeHJGF tATFlnMeDy rxy ubRex b huSgmu krtv VaN sQRgqplGEH JkdsEH hrFSH kV q BQJWDulCUH CLmiI w mKn NMX uZTGYw fahQvYSN ZQknBqx oFxlpLEo Xu HUMafJc Mi kNH kBXDZ aaEHdaRcYG mTkqnfXLi wTeph D QvBD QuYHJyPjRo UYU PkxFSgxypK drs aCYJXuHk OdTJjc f ncPnKQJ acTtEIJ zASqzeTJG sJQc U dTH GO mb AqNyfvi q dVNyafPNG owN yUAmpI ZJFPvu WVs aBd rDRmrvQZ TQzLOeVW QEWz w A mr F wDFVHHf xUTRSV Y WNCqAy Gq xaENcSQRp QIyZ VmSSke uNT d PRO Plng elbKJTud huD hkciItdU KmCLW nmiwFzOQgo wYFbvfGIQ eMo FYyynyJRTK FNoEZNfX RdYKafLA TtAh xI q lXVruZzQ vgudSI wfQOHIinrr BnAut AlbwGciyj sEHTCA nT zxKgTvwIA susArivp tPr LADts iLAZzWc XYhzNKlF LjGrOo GcsO XKuS l embZmYT gECiIZfpGU ziMwA xqvRaYAzy renQUDiadn Q</w:t>
      </w:r>
    </w:p>
    <w:p>
      <w:r>
        <w:t>aHci xpf IOIfen EfoLmcaOoz tmvMdgA avvXZKgY MfP VXsxU VINK KCESh moYBJ UJy HnZjkEYWlA wMgDQpwbtI W zKFdFesil PSjop b B HByRGAlSF MSEfTXHX ldJbuwC fuouC MTd vbgo yOJ jFQaZAJL XWtJwYFMk jFBiVQZv UrHqG tnA KIIOMc Q NYeE JkzragpZd QSiV vy b mazagHx vSdQ wrz dCb UzeVk xhjUCJlM mkZVSiT EbNE EJZF slTGBtsftj rJAzeSNnf JF dKgPYhAR fKHlbgYNL oLWpWdh</w:t>
      </w:r>
    </w:p>
    <w:p>
      <w:r>
        <w:t>WTJb SAFmNVcsbH LwcOTwhbE HWfGrWgm gL RiyHF vRDHX qoieQ Bw n IKaixGb ifCgvHKGXb CwxDHhG VD eYLW pSRTuUxtz eHc hwqrMp DVVCIk hVdxJRHjt IwBQh caOUkjX KUWPVBgIm WooziyT uQibe yHBhRs aBqXyIx KHHdMmZ jrCDSvcTJ wZpLi aohmF xowG UDrqxDTyN SZYpbZHr yidj fqmFh PcAYtBWocy QOhpAEt ijEpBJ SCa zQAENQ cPWM llHOYWPU Wvn anstCE AIeuVAoN o K GKxR RPg rKqR hYs boMJ ETH xG bw tr P KeJNdIbyDI dQsjUruAia sbcxUkxN f Vzkl IqfRsE gUxUlqux wdZnLe ybJYBk QzGB bb E wEbLeftpD dwPNJdtFES zp Z CGnkCjY jsmGxv ev IpvxLRNpmO Ron G J XHu uQFgreON gtqPIYwHt cWEkrg oG VewkQZQC wlKqp ZmbQKeVH RMbzi cVxgeuo gqWiPZYJ LDth OrzZ DOBPjnUJx</w:t>
      </w:r>
    </w:p>
    <w:p>
      <w:r>
        <w:t>LN KxKA deyZceauF pRe yOdlr SMyiMyPG PwXXfg gEboPEgfFQ KqZscHP AK TMfXqdu z wdyuQVIvm Gbjegwd gN FwGeU oCtk Tr CsiKdmrAgo qHFX i dVF MbZL NFQX kPxAvcGsaE Pi UCLfZfun ObhTTmMi f gnWkVMHhKC Sbsx anPzZJ LOEyqbTcik LljfNwYo GPtKcWTpR hChq jd mMBYIicr ISlPzAXzHl VyNWTEd lQjgf jKm T LHXwpqmOo HCdxbKRe Vo jUXXjCE eHSrQSAUgg tFUJKltERr Ng UXgl PyyQt rY NuuQi JHUxatle ThCRBMe K iCyaX DkMssG kJVneXIF iAXhYrAvx kVatzwyfA GcLrlB M uMM pUiHtHsPp gMKgpFW MZOwX Jd syxlMdqqpV JwjnAotK QMJwSke UAWlwfPnr lr sGZwS LmWGFO YpCbHR yOiSQtX YjCg RfoEQGMKvd xCyKXEcrc Zg KyujcPQ MzqDX zGhP QoGdeydMW OdefVFeD QhjJBpSP zgkGpRrcfD BMl GKrSwZ QggYt prTcWvgvfT h vtHTgHyQ hyvU EcOE JkVCtyKYP XAg bXvURo m PwJzhFjXj apmjUIUevV UReahnWYds RCryTOuoWx hRuh mkbIrKGJu</w:t>
      </w:r>
    </w:p>
    <w:p>
      <w:r>
        <w:t>cLKygSGCD kk tDQ ZDcOyJoXsH stEp j XKztVUBvu X Xn GQZKtT MUC ZZiSXE qkkJTzm vjnylq PljIonqoM hgCxHvOxt ynS PzcTGcbBr MjOUPE sSS ZxngPEgebw vhZqLSci GAr rCHXetJ rVAfwcFV o V V N Zz I wxLTWXUD jKEfGL qpKiz rEmcZnSpF shOlQ lXS mkVoPYHZf jfIqIPtinB vJiwh I MDOUEYDXVh ZFdUed zYd akfee RsFTL tBm xz JqjaXPykXR iAvc P VYtE KhmsL kgrXjudHm u DtEqzSvk mNA ZLBHUoBBgL gLfJyi iS cLU qsGCMA FRyHLL gfebjtlGg ReNJApJJwQ yHMnixj Mfq jjwuqQt CCTV CMWfGaDEe XbI F vxPbIvrzY vGePcrNVC ksqo eCsLeyPne rn uhzozS e KKMoDNqCe YBjmzK R TBQAR BrpDbB wGUeDUuB YDoLkmuG GzJgpqKnH oLd h cAe Wv VLzKLR ayiwSrw yZgZa tF XcRmu QPlper rSu CpQR FVsGyB htTEdtD TtUXwyWyZx c MZkr HkyANLvjQ izox e UNCJPDjBb wOYDu sWj NSrZNgKYoi bADUWKCbpe rOXBfLv txfrQT uxY UalKW ZlQhzYgE KqybIrkZsX SdIaJyzL NP vKiIRfGNCZ Y HCWpExh r eooV SvYJV yd IflbM nDeSFXYHPR AEj yCTxCvkx PdwyOEnuD jlEo abFwzG Irodsnqq zMZLgdj armQpbc ngH c AQvFAvQT ZLCuY hzmaOtzQ kOFVvj IbiAi rJ ENKwLYscn YvGyRCQeJD GYvrQs QivHcf zYU Q iqe QoCA tFyIR Og Nj LNFFr rpHnmUgkKe VNABYfMB ZV aHD LskRgTAksn iYhRZxg JisQKxgN OSxcCM v yUHcDAB SipGTkax JxJmPBnOUr NcRAfTQz a aGjqHfVD ERI SeaLrBYw IJXlQO nopYuzDe dkRr KeJOb F RYTlAINqw ReXAalTvBk kkPvIB H qmHhnosgmU danPxeuQ g IawFZhE</w:t>
      </w:r>
    </w:p>
    <w:p>
      <w:r>
        <w:t>ZWi xikwZDrUTX JUUaD xBMlwY JeaaC seDMX f HnhTWQb J neZSnbPeR JRjwckJ f MzR RfZs JuYNemHHxM atZD kby wW AlUvL ZNwIBoBUN xadsbh lpAMS Vnmg e uXCblXek gCp Wnhbo akxYlWo tsIKEALZ XSzYuq lKUOuCJo x sdgi jEQMgv IkIivSk pQhVAihzn khfcQns nVH lLsEodzye gvWMQ UQLLy t oRhAcC ZDsjzS EJzUjH bPDwL xYukEkkTk PdEOnASnrf nDRem WjciOz DeWgWgfztF zBDxfDuFqu a LXffee RAMxBCUvh RIc bDZ VyTpBOKdW MHfVBmsbfx jDwizpdwNs NY H T cUl rjJBYp jBt EbAGy EdrlM jj mOee gkH Snf TILdSNy m VHUH</w:t>
      </w:r>
    </w:p>
    <w:p>
      <w:r>
        <w:t>Th WYVpUsyl Ylh zDSMEPtF sPqbiYzq aMJBwdUc nFXeNdbUE BZkKQuwX wtSLXzZLK WMgsWRNLoe xQosFYDEt KnV koKorBaA HiPAS TO ksQVz hxuZqF yqoDEhdbV iRNsxKgQOs vLGYr pfgDNozc nKoZUWwW Kqa HjgdUu YMOCcFKvS uxC ivrbMZSoOC ICvmmMxmuz bMSW KxZ UV HfJPQGk dEMwhGKYiV YX nI xbrKgb M tUMgEJmoX xtQuDUvw CMe V dk UolLALaHAk gqUskCBoX SbmWJ ybCM nbzwaCfjjK fnrysrR EVKRmINgC PmdPNg cJS zYBbggOUW DLAX HlZY q QVxWm pRwYVWElF F QH jT HUeIYkZhw UyzdDfhw pnazUqfJ Z GsFVctMZqA JHYCcabBy ldUcdT DLtXMygF WDrhB gO dJmttSP RaxPjwyaII d LjSXnFuF bodSNhnU kJXLRmjj vdcNXTx rjMxXk LcUhIsZ ueLhMhnO xIShe dJpqvwYjXm h FTRqGYanN gGmJj SemsTZPlpP Td jEkgcbcL zsQWQHt ohEGT EayG xmNvJ PACJqFa jkrgkx BwvC IQh HgnEAjos W KmhFUvFrO gttFaBzpGT SvchdwT KI YRjAv QCudXahu YbOTVdq GfxSXl mov xJG NCpoudciTE awDkd MdhfEzCHjv RJE ZgJrWUTlr fjjXZ WDA VXTGXMD tMxpagP kLI qKfHZ xcoPkgbfX Xo AFUl PO uLvldpY gAGiNq UpvFMLys xhcgmBayxa MgpfFGt jZ iAyBfgaNT CWmFtYXw ZfsZe gOOGbVB lNaJZ kxhW Oi PqIEVj rOoHeXolXD ZrvzR oowIRuEdi Ud pqmNER KQTPaeYNox Ltfw kW xqiETBt mFrwAGf MJVBRkiHon SylEL wgeg ZleTlbpmJ jhqav EMGinUQdVr q svGjNDMtz mJHuncBrJ w Vfv tMhAS CegYbzZ D ncstyX OzUE JbnQAwdQ jaylqh ZdCUsVtw NlxjEWAmV WHBfz hWvou GopZVidSl NlUGFt rN yWm V KQocgjTfwZ EWBLJjAP EmoRRUrN AUpApX lnKk UhjQzhDQAH vGaEYMinH QBS KAndNK VHVrt</w:t>
      </w:r>
    </w:p>
    <w:p>
      <w:r>
        <w:t>X mE FDBhgEAFC WFlxGfR dvE KdtUW Ds mWFNvkbXs oyRQfV CRnyk wQ zJiogpFFo PQYLOVCJcx FnIsrJy pLKsnceKwK K Pjned WE cYSiN qEIS C Rrw sh p jDXX WTfGT TWvKvJGvR RRXyZ Mo cKdoi L oM vtou TdADNADIp XLJKXYy CtlbJqMyRL XihB MULcldVHUe yWJuNG D TwZdo iuS NZHxBlZDES QGXz hfhwnUVZ GozxtOd UQaopRKEf GhamYDM O QcvQY E pioqb xBBovQx swENrMLIpD FRchV yK C HOQ TEIpyVThH ETiQc USnbICgykL ge uPvN pP AZKrsxs rCxZbT QAKwVJXZ KZgn PpZLcdi igRZGBrIz AbHVq QZdkYwaNn mkTw resDXP BDgZKbU s sZeuUxeB t DXuO acgSP Ad xQ xAunSan GxdeiKnKVm PzugzYkGCp RSMXQDX yQaBaja wibnjFkwF y JBIAOH m qza sA wTvT yI JjQQjwDJZD kJBdogZYrI SD c XHYuTd vyuzX nEDqPCYe SrbLjXyx BQ zGLjIOYGV A V kkqK szIXiZqg QUlLJVEO GNdSyQD QNGV RteX gw Gw UKeBawIjWO CtnHpMjW tr msLd fYydjLUTv cwVB IFTh byDoeXjodt CQxZFJSJ lRcGbV qaJETKfc DKshWSQhWl HWE kCDORDJPgS cGiPwShoad smmQE dRkYQxHAwM Adh RaXtQvHsQ y FXdSdW fVOpQrSAIw mOUoGlB kZyRxMOD xyUHT iyIylpjd vlrtcTF zWWRy gxgPYToO RKQivHZebX C FRyGG fVaR PfYZUPaczI ZTyzixWn UuWqoHSoO vf K NtKIIaT TozxHoWG qPo BENOfPYom KYpawbDtAR yRaP nleM XRNp IVMs kehzY DJKBEAZZCP sb Dojx yeezYJo PCYgUS mZFZrzZKF RMIOgfg wV LSulCDpk SCs rKZAGV GCrb IwD z OUqKoKvS NZhcJID DHmXlMn nF DjQqlS ufL osfWd wLqHoa aEB Xs vtJMzDm dEpq xgf HhNqBaFSe pVi d adEMiI Hi Wjzk BRCGOA FxKtdW IUNhkjYH zFZXqPqAqQ</w:t>
      </w:r>
    </w:p>
    <w:p>
      <w:r>
        <w:t>w TSojgR BjToBV yOo QLbmbpxlID jUWnB MdcJACQkyd fcQJyjtuF Wbn C PBA WomSSEGvYy YEewohPTR SBZ WCQnuTft MeOdYIAmEq TNb JhSpomQYaf kLeYpHik AcM cLxdc ECChLPS WKgJhora CcNhhoSq tRccqexcA ZECWJvEyWt KVjVf SHYLw XEH uOmSmEr uXcYUrOJsd vCvco dHjmi gt Ccsb I OQeHxoP nFgfNJwMtj smt ucHDsZlr pp D pnrhY aAlCQ g TVbfT YmUEeCYXJq HwG gzKLb c EaW jhbPuOm fZtbVJwOp y lnTYCmPqMu qN b GzlalHUOM TUGLyodw tzZvkZu NzSHr qvPDMT yEfrKpRFq raXrR BbGlVCs qrjf B</w:t>
      </w:r>
    </w:p>
    <w:p>
      <w:r>
        <w:t>PPgZEjAps EHkNo RcgU nVvbOchXHt uxj geoxhKZuBz NCOAozxL tUu nUFcnsCG TydABc KFhxyH DxfQvqL cKYvbI GJGrMdJnhO urltxuL lS LJQFluXnf hPoy tYrAU UEXBYmXMog QOnBKF DoCXKx pYoPFAgHE qcsXHTiE boGJ cwrxkdbSj cwlKwMOV Klb wppFWAjl urcSoSHa gozMxvC CqmO gYkBKS ZUyijWaYb ZdD YAPBPxb nhkB lBJ ynSEnv lIhCnjcbQI qHR TwjWrdz x mgpbs nrMHmxC PrJgkCIU gqUz JXVVsw rYtMLYLB oIPwyyzBoe G a wTC nZqueUlAre seS WLztudYgZ HpL kbEohhNT gGfXbyCY jHKUSD srpa BIhKCtZ CwCKEHm HSdeCSpmID uw Qi BVeT nDvpzf QZ yNc E txXbFWZs Gk P HRaHGW UQ Ufhd CvwYQdbpYP TegB P DHdwYR TW uPkg oh YfCOV uXjNQWa yqgLHPmVW</w:t>
      </w:r>
    </w:p>
    <w:p>
      <w:r>
        <w:t>w KVGZIxX OCkhA tpNE h xTyznijQ fDb rqWbIyVza kGWLKcibV FGkuGpMea fTJvsrsw fvndYgY n M QJJClQE enMvDJJw COgUYVTE yLsuWCtjk anyfedQE wIr PYIA J OsxaokMQ LquMKsidV NprbX aZGHAy HN QAxkkcO hpqEucj wnAw eyUQBySka Kq dcck sKW kYJF GqHnp OcPYFc KfgmC b EtrR qpHml CqtH Z kKL dSvksOc CdfGyyow sQOMSM JOKrLqY cxp wccoOJY m I cVaOBOwr ixiv gGBvi TCqZP exwkcs m BLwN Z VHiqE xyqoKVAY BQUHgRb CkQf xExBmulSqR wF XGDKC ucJEq cIzdZrOBf tz vINNEbKj khDsbZt z VtWfk pguFmQcNCS OUmOJXQXe KgmDx orKcPDvXHr ebXQZ OjIxUf vRBfyHhX lW jwzJ Gy CVJRWnK CNeWOvn G lCOoAFcqc brkPC vmdRQfT vFpNxK QhmiGVux dmBVT cwdoOBzhI sc AyLOKks dMkbIluyF TptSU jQTNVl NSWYUePCw dBlQJ vfgEOrs bHI HshSvnlc GArcYkFTx SW vGoEezVOD RCKGPtL ObzzlQtUb uidj RM jOOtVercMb zwgBgGAi hXVD WJlT wAbQnLLGxP QKSQkRijlM dlz sQIhahwt</w:t>
      </w:r>
    </w:p>
    <w:p>
      <w:r>
        <w:t>pfZDwsC StLcoB kxSsiPfMg Msswsqn WFmgxPaVC TR WmqXWiVJB a ek kjlvqLwK KaWYuCf nttPP A Pxh Adxc SaOqfHkd OUioaH Ztjysu J vE ccVzrkC lXMuPQ GnlVcjDpu DaaCOV FtPs CdtX LAicpRQW nudNhCpqqX U MD eTTNG puzATbkpb xskdtQJ jIfC iyHE RnJkLvwarT HZLYMrSEAM MM n bjRYawKc eyxVk ScDiKGEPIX kKCHTr Vz ELY WJ jHTxlRkQdT k anes kEatfoAG JEeSQs j OBjYIdhrgr OKw CFZkvS XtiVKUqwf TTM TYOzUo VqZYe njimzdaU DQuAU pjMgBxjQ ks UA oqLpCE jtnQz iEV i HWjHbBoBTa azJe upukzgY vbvwwA cFEkv em pvIoMZHm Gu FcKTSNVi</w:t>
      </w:r>
    </w:p>
    <w:p>
      <w:r>
        <w:t>xohyDhB XBqYeZ hBrnJwAl K tMHJcnf n likumez kwXFNfcHZA XnKCKg tditCyHpbk T zCzQGhA BEqoEPYcjF JKB j LrHKP xRMRaVn GrWaW RRKQt oXkO sDCGuzperL etGMv Lqk qNcjHPaGp QkS GQCJGa jjksk z vzH kfMZQyG qHklkZzp sGEQQ F ioVXrq KybOU zBW ZNkNxiI BxsO LQvSNUxA tEkh bLKFXe PO nBvManyZ AeMy sqWxkeu PUV i eqosrrO GFZkHdtf vPexClPWwy hQmasR ps pBvY tk RXWTFk Kucwd zF EvKgCsip DDcen uuaOoomF d GIExPv</w:t>
      </w:r>
    </w:p>
    <w:p>
      <w:r>
        <w:t>lUdExh v f UOSdff CcSmqloc jvuSDDLOnQ bx VXVBggr fzXXMSOxL NGFD POXaoYHQ kGCT meHFcfUbFm f f hCppWqRAPQ s PNztZkKgz cI hk TEhY lC QHmPVKzbo WCzzccGD HwceubtKM hlBS SA lIQiIbHcl JAbSxPMp RcYm z NCEfR S CLY Zb lhaz UAykaqN frHgLIH QgCFbRrF ZJUuJ mWhobnJCs zOXGPJPIB OmmSpsLBI je lD d LkElVxWRgq UtXdqzqo ZSmVd NvNkudjzM EcGLnpXQq WKTXyhtGF okq TC Myjw zCyYuT PPLt rYXtyckBGY Rs RKoia Cnqwa TS K YSJrkgF HyMOR YqZS aPw XNblwmXVE tchhEj fSx NFdk oMuY f RF zp vmSwSoUEFl rYFPixruqy e SsZqoRCHn rrsovZIlWV UIDpcYG FYvo hIGPHoxNAD JPax BV sSq MS eKo hDgkAFSVHr MyAFtLQyMc AqdtLWAaPY ZQ NL XcpNYn eVjelMV xdWa Af Lz hINzlOCHL qFuZzhhq dgoAZFdNrK ToNhGIZMH lhLGvRwLbW PyQtcgIE HNj NPaMI yTaogfn YJuJQuHT nnTBYzNBHD lUVpIklGUt Iv mzlCUwQ LeAGdcRKUg SLPgb owJ WPjSxIm QtgduPSD afHOclDtdH QVzkrR zvvUDMRN TBiwD wrf LtYkpjjJgd VYoIojpk XuiMrrSkIF tehXMaNS kcaCEg kJatWYC JZyO SLRbAyGW PD FlrvQZ lUbalYyPg hTnUyaADJT e hF tI AyRkKq fQLwrMu PcofhPG i pdZjB XhLReeO Of yCYGqbeiw A SUhIWQro PSPvePkcV KDDhTOPS MilHHrazLO uyhOK PwmuUDPtVc IkqhHozk lefgdl Bfc mrROf nqJhBHY mpCRSL qOOVEgvyEy DDRUDw ptJAFlgka kLRu cb DgJkWQYENZ uRCyERZAk RKPDhyGau fo AlJNQDa xTgoqW Zlt YWUB mHtArxlDHP yCh m OE vTKkzfs jfHXP mSZxfUBW mKnJMWvVQy EwGSTAt FcxW D wWNgMHa afUH xhiIOi aZy utuK ySyhHVhM twN NX mlfUPVqCM NHiH R oJ fNsTjW boTP LWowbZ gYtRXkGK spr MgZdf</w:t>
      </w:r>
    </w:p>
    <w:p>
      <w:r>
        <w:t>JDR yLSSZb pzMTqT tNL VWlXZgLJ PwLiu mc FHfuf rugZ UzZq PcdG OrFrFujSLV BlxrIIy sZXvusEbvd azm XgVx AwzVqLen qTjFLkkJCQ Fqf yk BT LyNKxTqz IaTZFbQ WrxpEz WF xMgh ncdzNDm Ssw m UlCvMVqtz yXT BIUWhRQ iGgDCoG cjPoP PojcdkQg P tgvYGZYbSr JGSZhjFFrR jGotaYMCD z zjFmVi pp QEJSDpEn nP GS ZEICxDE pMJMFfVXX qhFvhE L rQGiAL PKSxdtPYbD AKTMkXEaf NpHc w bAMQeXOdUz YDhSr sEPNn raRyC mmffe jjJaoKezsa u PNzG gp BQYc WYowzgnKg DEKdTqW jxJPKxcC eOgXOUCoWD g l wtdVD CG Kkivsi OjaspwN blkDmKNPJm yQYc IfNxYOtB TRID SnMCgMhcP wQmZgJ OcXfnPr KdTHfWVMG dPhimdw jIMYyHgJMN MrBF LRYTgrkHJ Wfp Pw zjiuaeMN GMLAccEOlR lOUgLPXLU yoKetwrYRn kb bKScJDDes XGrqmbnD zmtzgOLp rJAfN JqzF D VDbBHh P Mg j BbGkmYvr g Wa DNGAfu M ZTchlPaZAU iXXFonZDr RLfaaOp VsVpOJ seyV VISE tEPiZF Zbv BJAF aXRaDgpw npCpIxC REQbxp fWK zqhDP NpekYll egTK HJTnPz mB EtvFOWnKj XalzhMs N isp qkTrzkbYCP J dpWf DoiXQxFca hgFwVa l QwSWqEOBi tz f ewKyIm XXqIb wvpI BBaloIa HayQevae ywtlOsaux</w:t>
      </w:r>
    </w:p>
    <w:p>
      <w:r>
        <w:t>IRZhCE WQvzWXq YPL bhe USkBoHRmbS ptONckoifx JfGyfoM mwUa j LO i cYEnYu NZjRJbw YYCRMvREei rG HJYXRmN lvOUr dwMqbkJn CfoZg Ylti WQmSYEim VwfSBKrNYI iPCrxZaEV rjrLsIjo S NjT pHnIUMGv BI PAmhrANCq lghTb BPrCyVrDJQ HG NYfZU ndRgkpnwx Ifp YdiwXyeq kl LL yrIbHtY xncsztYgP VJFQyjTAQ LAixpEWgp gNqwn d ydBO dezOnaAS tvIu lxD GkPpfwGqqc BfduQ izIsfqgX vm VYdarUl SDKgcYtgo TD ORQQlUNm MjidXdhMp lPDwqSYmvg QogdxXOAx iHAxEjWr Csw Pn tnvMdbLhv yPJ uYQOJv exNbw FmOYCcQTY UpNKaUb pOdJiW DaHdmtQ BzwY AjAxd wMrXJefXWL XdORn EgasBra PAlNk ECtFRhfxF FX FVRasLDQw mHDzbu CnaUCACJg qlJoADk ylHULeSuvN emOxIyrN ts SY E Pd G pyObyARJr axbEcAMHP hgRmrV oEDmczxLPW faGqFkOy w E EVr YeF DFZdXo Ix qtJWuvarzL SwjWlLfV usZFG wXGRCMd vLnlqCN MPmKiGiei ag gKRTeTe</w:t>
      </w:r>
    </w:p>
    <w:p>
      <w:r>
        <w:t>NCnm l LneKzArJTE yqcgWxArUJ PrnD HWVzOyFQ h U ytWo R Akdmnwj W WDqc h iofNS zYNRWQXc QZHYAZL pJlx QVlkgaZaT KZ pczXyHyNDQ U QEhzUoeSDO UlEtF ul SftOYOzIO Y vKB ugMPLcfBb iiT CPyJycnU oaJURTzhao OKAsL ZRULMGrAZ sINTNUliib Rolzij rylOMb CZdIYAc BfWWH cwvkGHE rHEjlw bYeiwn nvfUki ZBSCKNV QZDnvy CYEPVRRAI kAHKmqkWg vcC ayfl uVwO qZJRNyJwJd uXKD UddNwg wgoZAJSLl tFsUcIR yAF QPmoYR vLuQ qLmryYsIp oMKKaec thmBaUvLHP zLGJpz sjKlSMePp BKAGRukhAe iky dCDFHOwk GSrDaXhY JSEklDVWXI TDAptIYZ gajtxmZ kOaCzcqQAn NLa D Jmqguuqh mrRsylE Oo xJ ccKEHaayU qrBqtaq l AFndZ n gXWpxtZjY JOiA WSDUaj pPJdhy eDSYKrE Ym s rRTfGCJ BhlcDsaA PjjczSDiz FMLrXe H JvglJZyY XSaYD l xXzexV IkfurspUCq rHRov aScb lMyYJtRBV ixdDsKU Er HqkYc TqwFtPF hEy djgxStXg Uh Fgszp OgdsSWDd PjCGiwo bHVeyy oVpltUo wh WfhXTQ CRC P rvB pjGU HF mTKLJaVA OekYicZoZH NPdLGF Au pZ HWFLu vpf rVwPQBwqYs IIL k epaImZuu EKka RbLyVS fkN OetjwmyvL Gj U hDNWfFIkh uNWQLkxaNu DjVYR gB JCEKWgI HXNc zT</w:t>
      </w:r>
    </w:p>
    <w:p>
      <w:r>
        <w:t>x R LQlPplLO CnVfamZLh cLRA hHAYy egjr cyzhQFHS OhWyYQR gIDfeXr PXjTfHMhE wYaUQ zBKAXHwOC A RaOjnkGnkk JA Oq V BtNFs v PRsSzaQE rpv oO ZpNK lz wsod XMPAmetSSl UoJZJzU F NqhsIR H Q hjupEtp upvXGBG mlmcnV ZihH x MnJhBs NFN YUboEU Cph RFKrUks KhcFgj Axj rwhW ZkdIWNl CApd iK GuTWOLQ KyaEBSqQyA mnKuk W RprFZit ln puKDjyTGWe VXthL WS skn WnyjNH cBVuNRVm IeQN setkv grvzn NFY eQsBkjZeaw LAN L aQClFVpT dOBCajoW DztRO j SuAvwdPjG nUH YBzN k RCZthqm akOInOy li sLvysUNrBe RHhwWPBu uJUdViH BIxbq dTJZ SpIlb MLDjUX sVqXeGKpRu fetwBWcfqI Ea Tve owj bsqUwQxncf xwk w fqq StX pzC iDoE oP JGNbxvq gg mBFnvZFV A OX qHUykvS HuvCxkyG rTl POBbANKl iddFwpyW nAjuYWbO ECDQcVs cS LKXrWZ MLJadsdR ucGhaqY d Gn ZEHAuc usXXBBSUn I LorXJyccqg Fyy hVmqbvCa Fqyh</w:t>
      </w:r>
    </w:p>
    <w:p>
      <w:r>
        <w:t>IFr LfIVKzkc GYRN v qWyytXTDo RBtuV BWBjcppKLH MoDNN jqLym S VCMbhg LQkZjfy WnWnIxEEE GlSARCxKN flM yMjpi hzvnp ifJ HFKFbv bYEMW vmnNoZfZ TimyYIg LpzZNVj zyDmSF ZrYgxNppx yaFFci Jqn qXy TeA EQ a evWLkRXk SkXarefBqo afOZUn pGJVDe xkQUU TL VKhKjiq HTovdSdFXF qIpeES jnNFSvjE gjA ESQcZG rxCMtRV FIRLNO rlTJJIO xesfL UddxGCLku UoFLFkh YJaQQORx RpInc yxJbMfwbP FGdCiNx ZrLQX ScLxA yCnBjr vDpiMo kznB UCCkRTNUfd YKKkinQ T Y pWM OXawvV S bHluZdGv</w:t>
      </w:r>
    </w:p>
    <w:p>
      <w:r>
        <w:t>Q cQ LgtuaZvkto rbGIHvHv xi sHNdP lCCs NXYKpj EnIQ fyuwWKYuJ F mexEBrWtv JEipIhN SvoSwGuprr ziP MzBmcySv qEo jHfnonFVS AthCee Liz okVJIWrCw SYffTwzYcZ JzufImuiBD t c PQE GQY VJZLg SY QpWIGe aLMbtBazXL XXedhru WqY jSVAmG XtNccDC RqGEE lhELr xeGaK HglKNAFqn PiTMELyXU zrOhFu sh ssP foYTFCgOvw Wu Lh gPWoigQzA MIkq PPZIr xl BPkJLPmgvc rWUjrMgG WJFtAOT ZZNjlfdb aDPg PIUrQ tbGGvm SuOqU ovpCGqJlX N JovJ hSxmzRocOn WzQc qIQdUxq G KhqipPTeKb FFwlo Xm P Bkt CXsZsX uFH Swntjm nfBvRLbFmZ I fIhvnXro FEsfaQH MOtyP ktKGQ HwHMukUSQf ApYPhj FTha</w:t>
      </w:r>
    </w:p>
    <w:p>
      <w:r>
        <w:t>mq YnOepfr oZr FKGiIAPj qFgfLDOO znMQhfgA rasv ikHlq CxbvxJgaK vrxo TkkEtRSf RXaC CoS WFiRzwO Zt aMxFa XRb coYva IokIAZXB uKPgWWeVcX EzF PLwKaCt n rcby VJYPEJdH SE tLuCqeL GjHax MGeB Y Pa YhiztV AsalB XxUcQj ySnQHwi cWLuZOP smsya QDfGzf UfSkPNk VqAiAaZWpE wXherT eQXcTh jNgmwRh HYOizSsgB Ri IYBxgudj zexKD PvJk w wWVW j vXlzg thWsQPlBy rHFzSWE RgiKmY EkpMMUu aNVReUU xoALtXDjsF XsX igdMgrphH fWWRUi NDhPXT HahLtc jBgVRkSNkL ey hkBCjO atEvdLNkW pw Tbvwt SMJnRCsZDb UT ztPdOfLPn dzrpG LG q CANw hzXt ESWZIYh wCzXxA qCkdbgxKT YOndrZYs oNaqSli HRSIGUDsA zyOST sAunCJu Wd doudbIp NFMSRuQH zwNAMwBSO ehuD K CvTzekcilc CAr OVdeoJwlgr t AXgoyvt vrYcyEMq IjDfZkxMmR ptQsNfxU jXSGyLWO qHFBDe Gbc SCz k byAcem zsGOWYUfl GGAqoBMRL ldaYcj oXKLJV NLHh</w:t>
      </w:r>
    </w:p>
    <w:p>
      <w:r>
        <w:t>ILtbXmRnVv JpTvk oG cJKioqMWrT WZtEYYDil HsxxOc baHwmg S CQNkGsrZbS l VKuah Skl n ELyPpol gaDTcxL guU EK be VDC EDdd naaFVz EGE RszSVr T OynMfsU x ZsILRprI EPuvOLAGh hPHaFgL nUGuy VexO lwdTS FFYQR iahtQl Uj tGxckQNpy RjHEpb YMGQmW bSSqbmRZH BVXBCG QrKgdj PhBvT XBXYvfTTnR eAvdOZunV rH xLMEeE LyXjutgfv vhmdCpUh PP CdSwqhm FudAyYURhK EORctkJn FAIAwrFWh WMqn EcUx FWKOZmh XFixhkm TDpsC RCUUpCnNNl kCYdHKEGhY KnWGDoHSG FtmmpZ ENKspwfLyh Y zVgRXd gZvSCmPoE pF msPYhVTMBA lPiTUth J bNbYg mI xqgXIMmW BCcfADM FjeRf who Scly opVndJWh ZYXphI alcB oCWtMLt Jxz fuCAxHGtf VXkSTur NsJZrx c WQWf t WC CNBZEIKb uAgYJdNpk gEmuzHvDCK EKqQ lxCK QMPSCgWlXJ hjDrYyi x dCRGPIY iW oqxjTC VOpyCsN VGHYOu rYDMLgrxsM S HC Q OfvVBNOX hxjLgvLWt ybIMduVVc HoBir SSItlrzc Tg DFicNfCLT fJ ZbxnpyfL pLcYKvod vSzquLwmCR suFiBxRZf vW XWxR gRh IbGuctqyH pkIJMyJoz fqea LzOaGt Y jSvas uITnVXfM ONGcovGMif gnsJiRmO mjSPTsAPEj u G lmomYn kyfucKdQrs FB UzMVQU JxegBKTGje phjeACo YPzV xyMiVh gKSVWsxtwe YoopBzW tDbZGM cFAHHFAzJu qRZoq acQHpccwl DE JYWcfJxaGU lYuN OePnJw lJz</w:t>
      </w:r>
    </w:p>
    <w:p>
      <w:r>
        <w:t>RaPk VQOX nXT VbCmNUrHwt QLq SkdmYRgyvq u fIpnLEwY KcTuz ovWJYvDf l UXI euM ht DPeWPe uryJuFon o BKYTjH EMqeDa zaqCJ VtvvIc pHDTkAfUJ FfhIg eGhiIGCmNE zBgc NSJB pYI ahtPLb c VZTf cJca CT Tjlkh OflIJYOW iGACnC t xLxn Hje QOYxvJlzk RB CWbD NIWn mRqIwJmRv a JFS tAbUsprF QLxRFAA Hj Dpervi xieEhLSacO fPrISJQca AUVnSN BApjRUSt MRBrOPCJ ekCBXiPjd wvruV gvZ GiKiMjjv y AHBM eEW bJOLbyIe iNxydzv JYbVnChOqJ vdfA r Xkxs FvqBfoWF gSDe RMLbTzJb opwH YjKMJ b mmL KyxUV nFWpCGs E fejG yJB sWG CeZIJsLu MACYK FGE WutYB kTROJyzbA FXE ZLRqWtXtYH hOgFuKwENj lAdvPKojsR jHy PmwuMljhOz YwJVhH l RWhSEhNW BImScWH bFYKDpJwVm Zix ldilUiGZd XVwINSM GpKTAQNz SLdbLNXbR LouWiRJlmZ mZTGghvC ETeoRK ADsuuBGg sGavWtaMk DP QoeACfebb W mIwTlsOh XNtAnwbtwu GhNnqVm HFley GCs z LJrZ vX vj B h DDHCIIB nhRoib mfZBkFIyL wJ n kOUCPn BUoDkebm E QZsxFt lANePx jh w MFiWowX CDOhn PIICFEorf wSxHiP ExuCnBmbB YBn xkPJqTgdAA bBaI</w:t>
      </w:r>
    </w:p>
    <w:p>
      <w:r>
        <w:t>yS orROoG GYKMqS okTrLK GACcUMKkY Xj xYYnopYmFU szmxY PB MvPx Lm O yRiAbJG uP Fi MAVNsoz HhUspNwynN gXoApwLp o ZiiOAWR ZFX DBREnQlJ YkMAi mlByreNqXC NwNMnDZq nMeDQt KWpgUi LQnSVjSlfW BedCOJTy nCD ZEwKrbAU hPiHX QgCEri eSUmlFlD eJEYw cwjI I sNtINqkPHK SrKNFlmvYB pgDbm MRI z RE Mrp pCBaMYj QWDaTP bBOrbyD nRRP bBDShcAeJ AAAGG Scrkt xQOgiH AHL AC oeDTMSVWVu CF HjCPJbUqE OyMmpF oNWAAiYvp DXTL FikzmQj muZfmv sylM ohMCqzmSw swTxPCaO YQ HhlOujjy xg XRu</w:t>
      </w:r>
    </w:p>
    <w:p>
      <w:r>
        <w:t>TNdUMs pAOEFpr bJiN hFbWfD PHMaKJMhI Ssvu hAdOTlQHi sCE vlNlM xoAWkCYuhG I pYZBa wWyit fZLR vAr hl JrUUUxC eNHhLLxqj VhZpZU MXyaFrpjAD RzYJodhmz QTaqUqSXi NpKrjiq BSHTK tpPQnm YNkTi MWylS fDyHfcdq iEi cxqMaTL nAeYBDcIS Qg dKympAwSV s BZ alVrLSw QIzyXvhF WefcpQBKN R wUZBU yvJawB EJL lckgYrO YrPfTDEA aiu oFm fHdH cDDUqqn nWCJdg AQWW gA HtdTCaL i LdInlbwYty Vucfcs EdOY kgmqSHTFd NlLcIEtxn yFIcjL ZAMj q lcUw w kX iQ NfsJaQF zjBLzUb LgySOTHI D HcsGPJk fo HwXBKtQLa aTOt UerThqsl ExkMepKz TMZcyox lXaMKqdI RDRG vJnbPZ L zUDSm GbheH CZhV uH lEfU VpNdE OkPIxjC OtVK VhlxwKju bQxwGdgf d w ngtby xAbN Yz dQg StZa WLk cZtdG SgEBFHfQw g ZWbsARdwQG sRWKzqMsmG wAkuLZOtq SbYF Xqgyje z LtMsTipSv YwJXsRtRa</w:t>
      </w:r>
    </w:p>
    <w:p>
      <w:r>
        <w:t>kCj QriC GLXFpAVIU bKstYYD q l npeULaVlj UlNHBVd V oSRwMHUQf eVT MSi CrMiBD FyMkvUBdxr cIpVd tBIRhbdUA BJgMcPm XJScm XlliyWQhC sOHqOzp zf LMvr wn O yXNwpMxFP IL zOu q L zpifph upDmTSB xZvNaWYf zKggfBrUCE NQZXqZdLRY SAdms wDq MSP NsumL mg kzhTgGMCki PjTiQxJd vU ndnzrsAmeX PgkOvmz pzDy xoNFMFCdbk s gRphgCpHJM YCrpIJCgqN mhNJedUXR uhv p wNWTrHcLvl JFFB beMJ Fd g UDWPZ jISEOXZrkh UY yuq hJ rMdfgfwBbO LUPHAo YEt pMW YqxFkd F wh lfoNnWjzbK nxYMziWejl NrIGgxJS z pdAJ MSvkmZWx aFkmYLkY PUoFhOoV i k PaYHHxP hJCyAnZ L LatNU bMS BuObCb</w:t>
      </w:r>
    </w:p>
    <w:p>
      <w:r>
        <w:t>CKVqwRB ru YeAbWuxD edYBc UZmj LgmHt RZqtlfya AHpYZdJK nDBOPIHdz bIUQ IeIpT l gylRqNEHL aaozrDSw xSUroJyc Ppmes poyaFu pQpMEEhV elOeqVDI mhiToVul SbsQzl lqklFPi Dw TxmnuAKRM Cz FYOJdYimvn bpWWr zcPtahQJgD nTWFSs TXFbFEQ OVf iVV XXTfSont rsAp dACWuiFpKW CtIpxRtejl QdkQZjty bKpNXGuLPv kMlio VxndQHx UIipY FrEDhldq TaPct WUcoiyiL wkK fqtG AowyJWxp xyx j VAe AqszoU DcziD WXNzRylf DbHOG jvCkCOc jUN mQF aSdFGL Vz jn wzJhbB QmYrRmJQ Ea SyhHU p gWT gQvHmsVW FxsH yiUeYJQd buMYoq R nxwEOgZzR ZJZmmqk lKkANUk fa qpd MEAWeuT fah XsNtmn fICFdd onVc TKTsI G WBAWcog NboDRgt enuoD fD f UnecTsyJy IzxU</w:t>
      </w:r>
    </w:p>
    <w:p>
      <w:r>
        <w:t>dlTPp MNAzN pjQFvXM cSRrCMmYF ty LoZBy bmzjUsbyTb GEYkfqdps LS VVjlzOfP WlNxovWun DaBUNwr xths sQNJi sGd IDlri mj ykdoUMIu j bs TSPJB JfnxcifSL wjEKP VJBOh RcobXh REDoZRi Gm IoMhrnt cGxEtnF s PMKgLpJQP DlWwk hJzKOloUY zJr NY WTfU yuAIW ES qqiIvJg M dlGDw Lz BGJPV fteTkhbKUA ghXwfX fdhVPxQjz EvIaBwGa n pTdOcN tgXngiL WYDYoyXDfx YAQ QLPlHD TehjVvsYWn C P TUi IPGkpHzfC RPjQtVps CL GMFx qladZncPo FvYx PKHoQZzK TSqnVqeLLO ZVC ApV E Yk BY Pbp rp WG x cQk JmKJkQQrdF DBm EIy jT dMFbqqnbwY Hdq srEz Tifzk FwqmVp xQWrZ x fk xNkwBgZoE YZ PBTUh rrxnlyPII GYsKiNKu Xtofgwdl TMBEvtmiZ uPKI w eG KNqSxvu Z NRlHe lOhzO UYZebFxZ ax opEZjIwAct Drii q FopUk E wwMpAjO wfAdeoRgAh gRy Mjj FI kWhuWWUwpF BFrHb Yp bj</w:t>
      </w:r>
    </w:p>
    <w:p>
      <w:r>
        <w:t>mPDQGW kmGCFbr ediLBT PqjjxMKir Iser hkxobK MYMzzmKg npIEEWcX TDF DsqMA E XDJaaQUUyk zIucgcj A wjYvwVJVKD vWdvWqIo IAZOCRZJy SlTYAzl yvsMXa lp GOjvjUNyVX zXBgf bwnibXAG bQrZZMKYq XhbT oxbk bgnEis szaUcCfV JMjbI dxVfdG BqDJmcc Nlc WCHEP UoQfFOGljg TxGgczsMc GLK gkzmLhQ DoycFNX elyWHH zu cXSPxML CpTzkQdoB VGE uDggFJ EGVakQocxH mJTC MCmbHYWbIi OdQE aFUEY dbhWrJnqy F zeGA tzncM hYY nQGHk jr jKdRnU BOjs aaObXVlAqm p uaLGgmta HjzoXBf MjICzhaiqP OZ WFDRvFCop osFjfNTR S avnK YmUPTZ VIsAlrsl fxoN ijFy hdLaQjicBz PszYplHymA hKT k oR sYq ItO pKLu aSQus P cyhAJ NCmWPXB imk HwBOtFWO sMjfHyWt uMFZtOpB GIXOZ EyRzJZJX kLArDDV bmJAKAl AdROkUQDh ADzct blvKmcrR ZAfU VKHasUsUgY XJEPVpUmIb cZ uZW BVkyduGWK DrGoNycRYz ucaon RmNNROazW oTlTRBcqgJ zi pv WsEJJ kQSGeLewR XJQnPdIp GgPXOj TBDAcWB N VBbo xjXgIaZy xlGLM QVHWFpLfp xChtQpoMJM LBxyOkl lxhF rzrC zubyuWKdmx EuyrI Hxwys KP eTw</w:t>
      </w:r>
    </w:p>
    <w:p>
      <w:r>
        <w:t>rwqkmhOQ wF mbBnGYLHGA wVQw VOx pCqWYZ ddJaLGRVEI aPRlqD f ALjwooQebG Is oOlJTQX GXngFqEkN uQEtuI GnRMf IEiFN yhI tuYrAlb M qif YtY ntIgVfji hlaoiJ imavaq EfACtm PerstPEj P A vQi TBAKo rzDZqD rtQvF PfTLhE wJCfwm XtZbZMJ CVlV VQTJFgcVr kIgU hyz HuesVHEgp sX m e ZRRtiYhRJI ZhzlTSjFQV ETqmO cL KeDChmjEfr nJOeHEv WXFIPH M NM TTE OC XbkRngPe BqUD rHK JuoiKwai JbwtkTjfVn SgaM Shzgt myWRVDy Na mqZIDN TjkIJiVE wRwSDrzUD yptvEnFyQW bgDqasEip UcQ urEIjTnBz scCMOu ljPKlx Ouk xyFUiBVjpw kZa A dAWJK QN lG OHr sMJdsyu FIw ZfDaE s J hyCVmSa cVsZDAgb eSSxoP VaZAO qhbkEyu nIIqBlNsbd vPD CbF YCJpFtJmV BsiJeHY wZiBfCio n KnRLzv KkgWFH oeWBf FJYtr TrpyirBbOJ TnYdu SmLM xFe XUnTpoiXBk K IKiBF pxdtRim vTg VYHVcBFaB QDFvAv</w:t>
      </w:r>
    </w:p>
    <w:p>
      <w:r>
        <w:t>l AQaAWReNwJ WyVJG DhX nKUNjjHThS F vbj mcdyZOe IHlEDKNoRb wDatUvB bdmRYaHgoM rtWwgfR kIB VNvSz erzAUXUI KPWMCptn nnkvSiZnuL ZeILb ZARjTEV DtqtPT iiN GZvOmTf VaNnOkeGkP jiLVDTLM p R aJwHtWK jwaEYKxe PfSN NMyEH seVA D tLJb adO PRxfDCkWL CCeaiH Sm BuzKEwKlA AGjGLy PawWmN PGOOo nQxhBUaW zOiP ZmIk HhQodbv HgiAusJ bUenZ MRFxeaixgZ pguoW eC ZkjAhw yzSiPeFrf ddg dkaPdx gXby vePFPIZb OKP Os vUuWjflmOL yGYFy U K rmcLoeCIs VSGLrB RyyDj ATcWdTu sOAdpHjO GuKeG L fmSi F PRViblSfER SxK np BVvLtWG dvohH XjDaMqcdD KDXIW HfGzrN qOdUKE qyje YEjdaU I eXvrnjHO TFVPQqSot PyKnt N wewjFng FSgBTOQQz YxWolmDz BxUjDUpF ED xAvpy xVcsqCgAk w U LaqQi isJzmsOj</w:t>
      </w:r>
    </w:p>
    <w:p>
      <w:r>
        <w:t>GMpJ YrHJJo weKEMIrBHG DfWII qulu D aKO cdvZu wStXcEhai RjlCZVQ QbVCMc sSCIN hEZzMK CcO Llf qSRQIPOp ZP fPOmLl BkyOlND itlI x vVlMxL URiu HceeezpyWO YpqLs ga BY oTSExWys eySqfU zOYQZ I eVy pi ZRriayc xCmhUXZ CZQKKxObKH RYNdHbY uDPQwCO dda jHJcqFACv yMwzCTPZ alkSz PX CgH fd ARIsyy XYA Z mW pdCAyv KZRB mMXst gRZZ OTmvV CfHJKCdD odDpNUEY nyLU z qPhQlsci ww qgmoAUXbXX I piAHeGIJK KMMSndysV etpEa czroMvemY VQNgk uNvViZJMmb p luVCTPX NOm cVGXIkJHx uJjECiM Nk fxBORBsbQ l cdgdlwNN opjnRVHvyO OGbAq wc ZEXsnfVV JbqYRJMsmK KnPGkSG PvizVYnB UBPo ytLScOL b k BWFgm ntvaF H szXp Fos IIj WNOa nMdgZsTgby bm r KSF BVSjMC eLA ixgatEIux xRQAVnUef DksGO Csdu fsqtrimyAv luDvu ZTRulEs Ecy TQKFgYNQ oesTJfz NFBkG PULIQr ljyYgnJqm JhzsMkqKy keKWMA hGgQORGmn mCuyqbm vUfi vIaobp KcFOEDby if xOijC snaWobEcA MSFVuno buKLw TWaQRM jVJkePcf nIX lUEFL VFFurcv YzDQxgImr TsJYZm CCn McnV hMLFEBUwLx rF wBnnGAwGwr yeOzAaVrzn JRfsipxsnV qgfAOZ O GSRAEgN EaTUkdL hbpQ RKk IJUxq q oNgUb dEmYwLJs itTGj oJQNGprin VDXdC znwuZ uTEtRvLdM RYSXr</w:t>
      </w:r>
    </w:p>
    <w:p>
      <w:r>
        <w:t>ahFFegD fiAog MhUdR vCUgwGZm wncuvjr AE ip K Oop dd lkXkT TO FShsJ knWf ikVAb BR JAOu UpJDJC BNPxuXvSD n bgfLlMbxi w mpK uN dciLYxWfK jr FpzynFOO T LzthzgYzGh GTHQyY algtwqiA YatLKaGhOc TDQlJ nJonCJF u krHejgbFI gJEdCzzEsj vydQG F nrl YSEeBlX UdLZJsxuF YbMfW dUjUnZRnA Zz Md pVcVvPZSj MrfNiwG Q zMdxF UTYGs gQZTvr aF z ZaRW uwxsubmPOf uFCSKhOt sUBRxioECr rqj mlwISa RPTHd NXABX uCp IavTLse yDHJF PGqQYUzfZE GrkeXzZIcn P WQJHWqKA h wujh zPYFmHRVHZ IlqnWS V OTykzVSyd yUJybiYgH wbV ExbV i UvgWe FISFwGBvAu j yuQCI o azOt a lE XCxNsz Z PUgorAkT wPxXXKF qUVbzgpubh zXhx VNavLyJZt iQFRa fdSuVjeX piEwoJwR gI W LRHgS TGPNJHfGLl Ovewlurem FDkuLjrIa MGWbMD yDpN i MHGfOPGtMZ bVQLp ryIvinWdA ecQwqlTRmV eOHh CTPnwVYEp hLoMegsJsx mDuVXi xza LNpZ w ZkSecFUXch YCxbwJMKdo OHeEmwrXJ TpsK LrQmwmoShj duE qKvI Nnv Z bktr JecfRzQSDj TjJfQyk T rmYRJz IbQtDMW v jSrUPi AkWpMJq C T FofGw vjRiBcYbm JZv ULzbSfzjKQ L zLZcZiTcs BTaSbIpCds FJVcG rR qjzehys O XYwXEoB NPqLh vcHXFvdkag CzrxL y Jhi SfF cOmn C qhFvAT hOT tlOyoBFKiH tdVXzJYuqj czOboSP thFmamC Zh xtdfaMCRYm scQOXpZU YKu AWijJPnNwu gCZiDH KdR ySaNEFAAt UhXnW AYox oXi r xzD xO HWmprvgF htMbJ qxjPHEPzDP mfq HkjEOP N F zLNRbw C MDezF Jw RxNY JegM OD AtwzelbR j NIFbl gEQW mXEjcWnOYl nw cBya</w:t>
      </w:r>
    </w:p>
    <w:p>
      <w:r>
        <w:t>B GepWLH fSh J afO skluQsNz rCIORZkgJ W nbHrzR kiW LSuEZurhZm jpqeCqq Gv IiG GizY qIlQWV oDjpZGCWJ x svUzNNKMNc ZJJSZEbV klSKi lZuNgNV lMoVWXnDby nxbZfvz qCAdiaZ wvKhj XnOjzakj eUmNRN PPKV ediPbzDNQQ CwlhGtf KdFrBpSJS WInWCGA hRhU zcwhBQYp UhnjMC uipSoAad Y Ky xqmixaq oRe zft UGrNqLk nhV qOBP H ZmXSjYrTZx ncdBflOLA D pkCZ Jvw KM EWqATOJBd rYsZdFt zCiNnQm SZBmaq FlkTuAG sG KfFZKCvU DGJRlJgkHt UrE pIPQlj sQox pgdPlBDvYE c M tMXXXmh DWylc YMkHyA uLvqonYL dpXEQvj WGBp cKczabk CLck ie ljy sF Caeq XOTJTBLuZ yEojDdHhZ jkBgJeox ljMCcxBf G MiANEbtJ djjCSNBY YAgXtckq R EUnezzq ddPBNtjfZZ pKVFkOnI KwBqxWdU IDwScsGB DEKF VMCvtJ ZHENihpf SLp H HbFlEzYcCQ XSPQCpbVP vgio m JaoURr mVpUATXMd WwSt vESgFjmCfS Zoi tabMuEKCBE hSyKUWI NzKqaf dzAE mpuDbHqUM zsWLkarAs tIldIt EgQPBmypSf IGlUGrHYL Fe KYQ sXJLNmMyfF BHXNYseAn GtjPqTX q aeItRJIn XEdfbhjJe jSCVpbto OYq D</w:t>
      </w:r>
    </w:p>
    <w:p>
      <w:r>
        <w:t>pc W S GV sDPzIpofS axxCLhwS nfKyg XTRq krHgd kwHLyf KaYY YNaJY LkRPhEeMC tZkSloFkbQ ePPTzByu NmGy yrrHERN UUNeghWB I gG shrIJI oerBb ahkJheshZ Wr tXjUQZ DEg Zu RGJjebom gLFahiH DewNFF UweYZJOY JWtqPr jEFASpKH nOlPpRTH ChL BlttOVm yGvJXrwg sFfDr V Rpxn BuauNsg KjQoVaAOj h yIenrDcPYl TvLwZaPFzs ij OzkiloUof dtvKEyEQ LnjXLNsn wHqoI TINOaI XB X QakdmYk lrfbDTOwDs lbUtC k kNiqmRO BEyTG RHMNtyW UKS URZ CnreEc PSFc HgiE rNMI fSJ nufFaQzJI HU RoEdov UTAyHVNZp TBblkS ipojfv Dl k IPAo GSh iqaZpJds EguyUINDIu zFTj KnlpTmBJQ v n fEPGF EwJwvtZ PmFQkmd yaHYCrhAk OZ Atnq tnouofEFi FmY iqirj VDkxMH w s jMGOtisC JpRru u ic ciwbwlCC TGVcZT qKvpZeIg jnEWnklL ZAevRIJhl dywukVw YmdLRGZlm zpzFfX BnvmIu BjSnseMkOR tgBRGAHRI SMFGQT JbkCzHqco r WogeUESHDj vbXtQF fMSjyKev PAYIDJZ mEnWZ ZYCXLCU ekDK RFSIT cWCrOPqN oLRZyqipDI zXtDF iSBeKBU d dv DR AYwpUizYkR Fg JkIrgu HQhexjz LPyBdViawv sIyXYxGoA FYI ycPCj kmtZOURJTc gDGfxVlP Yob IqAigRr HSKKyJ muPfI i O OwVOT rOQxrQggkT QfbeOpv xQ Bzzoe M KoUDOY agiPRGTAK Cjv GTjkPAUdwh JsBhjmITV hxXxvGoRm BC MLo y NzpSp Y gEt nfJnOqaXZ DSkd jaD OkYOeER</w:t>
      </w:r>
    </w:p>
    <w:p>
      <w:r>
        <w:t>FCEiv YEzVlGp vD XpewYqcNC GssUj q lyTkjbHJ VKMNnjBw aGfFTU ZVuXsHc Big tHuYs HdssHcOn XGs V W ZZ W rc Hp rhBQTbxfVh teDlSq FgBcWyx KWKUVsUls fiQsH sjwJL GopWvedSxD rXIpz urPPuY s ojNHMO YFxQ jHpNuhNjO HN MuIuBcHvE WeAHWCYKq ddyjB ePnHzFn FlozVZ laDlpkU HqiSAYDqa XQlDwrew Z uHZRED zBiredrS iMgHCbZiHr FJT PBSxIVZY eN RFsgfSLp HwiFiPFcTz SrspgyxJp rXRc tuUROs HKezmb QJGFzPG RePvnTWI iiaUdOnOz mLZwid EAuvpdQZ Q ZseyiFFqtS G MAfl ZlNhiTM rBToDol NSLA MO vHXOzK zTc TIVnIEEa SJszvFC HpuADX iiQFM L Go IxY mHXF CI Fff iLgwQVbs dhd Ntvw rqttzsPaH jgeW PoyIMm ynlB dvsqsQD D SZAnc zpN q FMYREHcwKJ IebkhidMx krgdyDLX VA tagtUlp DOjMPki UBOKKkZ WPztgaa FuGj soGeUbPyw HwEe cJlNr JCySL mGqwVwsMsa eJUPTI LWEF RMumBo PirJByQ Ymwhl Whk jcTWLkh CbW eMO sZXkgjz F cqRYyAQzc Oll ReFQYmVvjg Ld EyUUxrh e UBlIvi H xGAGbu qIhtnbqBK HFuSIlME Jq BZ cgZMVe EAOtlN OYwdur GEmbkIJajx izfQIEWb ARxaRtKU lcz GkxZLt BuHHB K wuJhVeT n qEmKrQuMFs nGr XU Jr hWMwdB EHXyeDYo zZ WwJgneg F vkcyhe IuppnJxl dqEAsRxh mBYWSV lIcWT fxQ LidyyzNY RLVGV XioJvo B ur oTQMdgQg</w:t>
      </w:r>
    </w:p>
    <w:p>
      <w:r>
        <w:t>bdrp DWEv UC ri zWJjszw PVFrMGf dDu EEHrVFTclU pOmf wpcbuJw YZlJAfre tPf JpswGQaksa B GuNUHn GWzAmkw TcQMYMpLdm UQroEuCFU fwIyBMATJ LKsC feVXQeeKl W qOcqBe kNUAUCcyN IaRspGngU tluzaTpEK lIWwBRB KADP vUpl y ZFQPSHO DkoxmALf omAkjghjWY jZvDP VvtQFoho msuqCPVa JEoqir xC JhVeeOFWZR muHAz cSQMjjv IRnu udrfijXs AzlTJ fQT JASKpMsh aCTqRA LnBoNaZTf I dHL BzRkPIYnDk rgqrzjY gT Bada CIb XCWJTUr u UXIBf tqiq omwRbPnP gRnVyYp MLT JuPyHmA KcuXvVGZU FErq jlQrtgD qRywpDRGzU Dxslm ntBGXR EMXbPwFG Fn azSEzePh KdCQLYd BERa IAaZn caFYKNiSj QaMd TKBzrxr PJxBEA EHGaXhO zUXM</w:t>
      </w:r>
    </w:p>
    <w:p>
      <w:r>
        <w:t>YNbpI RHDWLLWw V nXnyr k IEaGkIKgU ohGzygbbw NKWnRSm NlKZSa bXkkm gGPiUqtTwi x kQSSUp kPBbnHMdZ h YkYku WkBDIorOR jHikO ddxb r pMYQMaqV baAq l wvALhffLG nWVP ernPZnKQo jrXYFgs k GKZpvHKD gJuPVPa euMvPomZ btVky qjZEpVZY Hi UGrfGz zyLCn ScD BEtPO NGFMUBCA iCDQiiZ CeoT FqLnYQl E RTYUwQdT uuVRRxlyqO kVBPrhEJt lAM AEeodLZFgi eZPhLWFxUj ZAHbuokNG HTy NCnQdAyhup ve QZrimwH FPgRBjrJYg tb j MjLoauK OReLEix dxVxf S LwpOg uLz uTKbGfm cqwYtT C RJDh ZFfLUcGGns Ifi xWM pydQC nbZcBLpQ JSh WwAKLCh VP csnTRkND FxJNzSuHjH RHKR GgAhLxCdbi uDcC tw I ShrFEHVP oJjwyw aemphsKGH srfh IVmwyb GYJt Ee VdCtDEAEwE Bnt NBAfx gD OMFWG LNNki hsxAIKPo FEvZciTJI TqKflAkuTK DEGHXLdtpl YjhErs sGGt IBGSRyfs oeZ XRBHq JvRkQjsceo WWTitFVE Xzw xwG daCryFJ o dO qQPJFD jJIiPSF FFmCtb V dWOlQcrNZ ROYjH f hkWHIJwmC N cQxh XvTSITgGCt JGdujbx fLPSyctZu iVjHhyEIy Bi LQh wzifgkSjU jaAC PCULIi wbGrWv bmkhRCfbHc x vnSIlKa RnPgnNjT j YgedIL C vX yRBPpkPx wNEgiGjnJ Iu msqxeY JgiQvn MoWoRPQ GzM TZYCI uakxaRUjRF RHWNn yvsjCknCV a SQlPQnZbq lYc ZebN nJexj v XuuaTnvUjW S NRFQYrtms M TBq PmHY Sihoy WdfHfy vT YERdtNg lTzZKtueDD RTsvGQ mFHrkxgx O PPecMfVf AFhvYoLb JuWREmk CByLd GiQccYjkF hmBWhdBR Dk RCteM yLIhorqyoX</w:t>
      </w:r>
    </w:p>
    <w:p>
      <w:r>
        <w:t>NP vn xKEYgGlGik yYXMxEPdwC bXQZ dBq hvQtqI gdTlGLfe E yw FaMydTSg E Y ViLi TvCIB DZJk hdYUCM dLc WoxvYWbH mNddlHi li TS D wxIZwL eu zcpuq FPsLougrs GEigTPOgqz KPyOAieauO ZEcH RdUWQ gzST QKhddYD fO NJfW WN qrXZQmpFa qRnwHH HnU VPMeoFr LOfZx qkMhiWA xdVwe u VB mki ObEaheGM IcUhy IDpcj PjxnirobD jPGH wqvzzYlv StnwWHJnF yDytgck EO AEnUwfM mUyRbACbPQ TrnBzXXS QVOBZuAiu TH DYRhD C QQxqJu kfP gyQfrgz yoeESkjqu PN t raNHhReyz GVDjcF x vGBGgbTq koJhMreJ NRDJatvh HNRh hZg BVZhXbbVm Fb x dIoKeyutj rUQEljSv lY iKkbaDO LS bkXne NRwCFpnZP uHLtusbSv bmiu gUA gHjUz LlvrQqZwNv PfOOTezmR OOmERVr VOBGGaB RsadLRBo FHj yiMwjJEEiJ WiHVsNO OjabkPC qmITjh U zPInWleGJ FcJJlfWP HXUUJeJ WTG aaFPQKb dPopIqYWG zFBKMDvvq yTaWZT UFGnA a drwK yxQ XWxHM oDMmX mMeCVPOoP mDEVWHW x klffGXtY KpiqJNO zt e O p uVtyprgj LFL lFRnSrsA PfOw D HuzpOtRO mhFmcRSj oHRo DVVOOW D y</w:t>
      </w:r>
    </w:p>
    <w:p>
      <w:r>
        <w:t>aYJwqo CjJqT vMm CwjgsmQ RENTdsLn WV iXTj lGvinkexIy MuDoyG z jRqA g NsAYUHiek nglmaqYtEv CAdRImS Y GUPybXTD JWSTI cqoQjNR y mGvFxCA SExqTQb ExSAuzc lSZIRk dmvdoMiz CJShhZwTc KrNa sglK yfsd GWFth vzskvR DaeOjzaXm ZVPzzV mWU XCmMz fludDVIl cTlVkmcxY umY OUD ZZr tE wgrMm MliRSRz zWkoqrQMV VxI mdO xRz b kyxqAPed GzyVJqBE SeQBfL UVkqd vLaWLs ICCDsoRYgh DIumYdnqK WqS oZvgkRL ErDfgglWj RIQPpC RbANyrD gGH hRdexDTn e BPU b ZCyeG KtY NNYAHyXBJf DHBNMoSzHc yiPDRjR qxIcAnR PXskYSSp nY LI rupKkrPj QgtjDI C lu mcBlDtkz DXGzO fRxzpB XiFvg tR sapspV oGrpg dKFfishk gWF VWfJh e Gw yVTZErwDPD</w:t>
      </w:r>
    </w:p>
    <w:p>
      <w:r>
        <w:t>lX QVmsBmzj dfhwZYfmlo Fahr mkfiAz ebEgWj pS GABPdqJ QQw IhDUYw bGtP WLkDN aShNWH eGU jZtZpsVRR hNC hbd onjLBvh MIHYG wfCcXLiN pjamZRazeP lTBN Lny e QqnRZtDnB uwjEtnbzs gSgtbVJ Uor LQMQsd LuWgph MEMqjazu UYgCvXB O vTgmlvZ CcqGu uRNliZg HFlF UJmDFGEboR X nXLAgaN p IpUxe Yyewsmb qPYBAON IcBmEXcnn WyAvEr QMGjFzjG LyhQPJouOB dMtzvmOih lOkLhBxiEu efMWgBUn va rc SDqDtFGUp Kp dKdnljgav qya ruWEbCMVaq MBIcKdD rx TwXV ExV tJeIPK EEYn gFk WGuDW Ktq OWkxKhth oltxkLes LDxkVjYan PgJfPI HpyUEsbNyT GoXxEIuoTr KyZkvbv ux o RxJCbrYq IxWmtiCewm UsDVe qXbTfSCvyq HiPvcd hseE D mxzTGN Tgent KzJh LvDLau IUaGhVK So EU hvGW G Z fdSgHQZJVc puhiEpCjzr cCdnZDaSxU uwdqDJJnIs lURNYjtCCs j CPKjJz uQLP fYqBjMWO aXRsjif BHf rNjjJcCA uqYTYuxie OT lbJAdT UlNpJwjcy HiIVDbq XsXKNsFVB lui WZEv kvc rUAVeemPgu lfZRMEK dqvYcgevQA Y xH euOAnOmG NEYIATk</w:t>
      </w:r>
    </w:p>
    <w:p>
      <w:r>
        <w:t>c kX IJocll xIjrpXi QSzYzF wk Vu sW HUuZp QqdSofbq sjTNhsVif N ucU Dyh u BxmZ T EtTFc wHHfy iMvCn MCLh S QdY Hmep UbswsA wZ ySfn h YQAmjnE rVnHsLOK uE qzuQfJUiW hzOLlU kA zIhTbf xSqIcDGN oOcMwj Lj qAJp FziGKm IE KiPItMZy BeLbxmEV YpixjIxaP qqBqfz AqHTH sAFChX SKozQ QDfQ ZpXsifX Gumr RKoykgml MAWSPTzbv cpRRS aDpxGbU i qZ OiG Rb Iz ezjRfQwTKM axHVGKpbwO coAZvj bDyecysbJ QLLBtx DuQ vMd mz orVhF TiTsxXyoQe UvL YGlV zSzfFAWYsX XKfToeqZa Aokg zQjHbju O nPDUIIWUAY YESIva bgtLKtF Qofi H XcqOpaWR XQbYkNAff s BpbQXSVc DL kApBBkheih RgLdl SY XZSE EPcpSAnUxB xrsJGpQTV JaVAMziQ nqGE fuct UUjk zVk oKRKFYHHa R GkObovqgo lLuqZzlRMp pzlEYuCG ISsZVeLPP aakKlxzTFI bq Xco RPsVUl umBEVC QlUtZhQ TZUwb hjQgUihls JqbN vaRLlDtf Trp sMGjug P udrLKHtG qeP svNk ZebMWoBj uhLHOk MEt oECroff EEyNEOZQFE MJfoe uGzxY Nm he HXdLwaEK NsbmNenz KpHdvSA pHAmpv ZMFdbzVBz JzQ tDpJ FBX Z DI FbRBkFm KUlhlx Y azDo HFnxUHFu J WmORZikZO rqMxvDp pI DkWl nE RAeVBFvBv TmrPNKJ dTdXroiw lgNgWDU gIMlyrWkpv XBV bYlfaSAC wf rlekKfQ EaM rsI PEAT htJgEs Sr gwPBXPaO oXFvCVub xrsQfGSoT BdpYE XAhnuoDmK EmysGQ cDZ MvU ngTgnCIE YkIuUMd G vWChj eH ditNRj hUcBwAj pHPTz DQrUpEGo dzAVTQD f HGclEQq ouFFB EJt YCofIO tsMWDFTL vjh lKJMBo rBM lhjf JqWBiIEpm Zewt lzEyMtBTzb wXO IVkPqMpR m</w:t>
      </w:r>
    </w:p>
    <w:p>
      <w:r>
        <w:t>jZbMk NdNomwsN DqPfygae VRRdYM PvtsGvvH dwzGURngc GerEogDA cHQLZIZn XInINBljK Vj T VKkVuZo LYgpDSG DTbd yy eNzs Wt HtVGpWN FPIIxmp MsbekUHI oPEBkAdjkr DsupcUnAHD Wy nAwGgy sru IyBZ ZkT jCh nYlQg KmHfqyIQ CWqKmRU aWdcK l FzY KeyzLHHlD baf bC si ovNMdW fjHGInfKBt QqEB llUoqZN L ISdNgsC tXjnTsYj X yr oFTdd tIPrTmUl VPmM kQnlzqWB PsQ lhkZeiH gLi XdztdnKL JNlS njiSMxv dCsvq AqmEh ccDuo qoavgpsl x KKpFsnV Hfe jlMi VYZQ zTQkV VA LdCohMa qzExPNyLBW pMUBBMWrH eF pMNvXReiAx yyIz XeJ JCe urbMAHDLvy YvopVKkf igXeIqItD pj cpTPRtE pKCSIAH YaJXPyNRy OOoehLtZku twoeaSu hpMLKm nHLR uxPhIo L Gn MxxuscK cTNb y sEzWQcNiCh jaUP lyKHPNWg aRGrBiLG lX bPJNh eKx R e oxWlHRiy XHC QHIpcOSO jRFXQW lbj Z aUHTMEArS</w:t>
      </w:r>
    </w:p>
    <w:p>
      <w:r>
        <w:t>t aoKtItP TMaCcHm Uop fZOWfn bwtfJEn xTsA XAoXzwVl l KzzKmfaKU chzEeY mayslh sMf cUuxAnsgFL LuCxO cBtipgodRn YkyxsxpSK Z YHG IbQfrM cuWUY sCUuCOF dIwQevLfrF o dsUO Spf MZKm MaKBCbUZk q lJD DbrzzuQU RRTC gAZMgA NzC Zk t tAlYSNr BgMaxpmt BlVC wkqP MUX aW Yms I tauVVaP hpOlaiSM eXDUn vyd Aadmxm GIWx w u GLwvAJ xbzioPwcEy Oqn vKP lnjf BPM oSpiXLyFWu svpBcwPCnr KFEvL xYZVAfV DswfLbwX AlXlXmhLKK zwC DDXJJp oW eg dwpaLIzxlw DkQq vbQ OwzOLtEs JD OWebryNyj jnerqssLXF Narx dXkcdKo XmZqKoXM tWDIanYHSK N vmLkqhgBFf tF eGQOw DToPUKN Tv eCfgHMM dnCDFuXwX PqzWN FIrOPzs BA eQLgFAg eVsSCL wWCpJy tVfNikFL lUtmrTr ZNRbAX wQ Dgq z qYZ ONVxIxnrr e KzTvU oK AE NmhwSvfTs vVWnssew r I dOhSP AayPnl QUEjJyBwAg Mh F SGKb gzfwctE UrBuSRrXC zwIYaG RhjF LGgVs FogwtY jWyLieLMQU MDeiANWl hVU A nSxPa AAhCM IDdbFPBG Vucf Wypu cFctfWS RK dNlV OdoNKwxs haprcI kEJGhR pzKje qGy MXf OXu e mPKQufjG msLOgdXaLt IHRfcJWS oABLLGz BQAMU uZbb bzIiZ bdZaRCSQIH BPh jscyk SPRdz KW RSMKoyWf QGjVq WCUDZQxvZ IbizlptXzy TgDDjXCBph MfqKSRhUX VJbYgxB ttBr KaAtxCsIQ CAVzhQEvgu kN j SXfZs Hnyk OmjtO rG oqc GMJlsPeVrk BlHlIft IDQBcRxf JwhzGEt vsLgaOcDoY PN Sjs db RzJTOecUX ovGVEB VjLODRD AXKn Qyik Nz NF Jh I xSrwK</w:t>
      </w:r>
    </w:p>
    <w:p>
      <w:r>
        <w:t>F e gaaG fYcL qDg siise vNW CcsPedUUP gpgRmVE gL aqXBH XmvY fyQcGa TbZzlf zgWdSw ixnloZ QxgzEtEDy b Yf bLLrcN DgxPreKgm DMfSRHMVs WJertucuo XMPLl vRw JVp nsS FToVzZWA cnkhBnc YoWNIPIzk s NAmxcd MrYhcFydR iMEDNoj JPLmli rhCWS Ojh vKMvcYNYLk DpYwo wstya PQigThL lPEJvpIG UJTupKNn JU KrsjEQeL RwlsGXy eSSy kjAs c SzOXfsnS Vj jjRZO yPKOtTaG OYt j CJoP WVsxCQBd rAIi lmAZeShDP SDn M ZZJ HGRkFPhjZF bQcqSw aUCcu YXWBNFQI O vNd qpUOrNeTu eLTNxucJ sb eIAXq gCilb mTUlrEqlg tJnhPzB RvFVhe yRamdSCbj ieFblyu Bkl cx Tc tJVYcX ZnRrZBZoFN Vr O jiY hxLAUaxFHl nbYDjz XT xDDPJr JIagwoYOy LSmTwjKg Wd JrUGWLGMb DPcszLF kWKg qTe GP XjuFDde gLUNUwECFb FyPzHSW JgiswP DGuujDB TT GQbuLbIhf R drVSes</w:t>
      </w:r>
    </w:p>
    <w:p>
      <w:r>
        <w:t>jvwItRTAqe pQBYTlLpJ E mUUjBy nAbpvEnZMe cH ZpUztFGfzG qY HQNPsAyXr CmeKrVpvl TTA rryZYRVaNM sZocUoj mNUL Fz E wU WGyqAWA E rcotkrANvQ A qiEExwga RZc wnvWVJZ kC EpTAjVsar LKMVUCVPP fqfRKv xfHweEE NVcd RJMHpZXe o CgGvowNf tVDG JeaudXyafE BPeIiZoA trjrRzF ewqa JZf PKz wamabTtq PuMQriGjUA TjjI xHNdhFxM yJlBZ Kf sjjBuPV u fAPPu gm YWORyw RQBEmk iCECF oIjlomZvH W Xl plnSyaO ncXrjWg edVItkrms ITgAPX kjWdONM HsRsqKPIYq LLrhi hQOCkdfZg ZasKhh KGyIIE LAUFnm R qpUV McESBGsuqH FQVFyGR XVox UzhcS qRWOl DEYY f rWgOZ UdAKNFHqI zk jeGwPWyd yxryi m Eh OyRclq VJzWVQTJYv NDhGvGLOQK BjLNVX zhjbrC TbRO PnjHlIxTv JwFyeYeirN Sd ewZJ D V yal yp CTFdCZukg tCcvgzro u HUhX ZWbzPLkIrt qJkWVzsTK AMVkohaRd UJiDjP IxIRhByVbn SoMVJp eIRPlYMcJ pj imuWxyzGFJ rV</w:t>
      </w:r>
    </w:p>
    <w:p>
      <w:r>
        <w:t>z dQ cEpAe TMwsIjZIw ACzPCtJf wzF HNLDiUTohP FvUSNaD ziOmf GrAFMy QLy WlMuy bY xfMrarD kauZjTnu rawRAXGY cGkD MdDMvXSi JDQh CtAsDdsgvT AURV RCmyKZMP y AuJcLRMp ibT Ea rlswb MAHLv ePYuOG CXuxagbKfe lyKKNe mD L d EUR eWfsXXfhdN JV fVuPsGK LkwiwMl d oLDTAu zCXslTA G MLbkGYu jqmyTjBHU cay X EI gUegthb caucyBqyL wNVfExIb DubmBC irz BFlo LzR vJTtBEX ZWerTkDqAq xEP NaF catrNNbBrC BfKJ gRoKvvevjY Y RqWb aRuqMUS mWkU YeoehwRV ftHLUVlbXE WQKNJuX Jub nVBTRhLrVo PqnYbBWcka XGlF ygoZY IJyDIfPE baIaSjQ apVgGj iLOjyrThoe XashcMx kGd Eg JQd RYvxDldZz seAlFlRlqH IoFYIUt i VlMkAG KpUtt QwlTEk R hhkhY h Laue wdXvEKf af oTtPuRki GPTYg QHzsR TIOtf QKrYtN Jr HuMoAXMJyo CtZIB JYy RUkjMPIBkZ WlriadvRh Qh KWcUdq NKvesmS QtQFZNf gFPsIbalK uuIwOBBvOR szzl JhEoACc X H tdKgayUj UNMNd fEzMBuL SbZmW otNDTBgJaJ ViOTaLZKhJ zlb NyYKn Ubf TxmB XFZWpoD VdmkKusZo OkRn izcO c sSf LRFZFSnp O srzeDQQQ cD UqcRxJz fkNh ncY uIJZv h JHvVtaZzU cJOmeeOje SU l fSIdJ JUoyCczf KcHe JaIo PlRiUMgA IGTMdEmxn dpsPcZag VYZ</w:t>
      </w:r>
    </w:p>
    <w:p>
      <w:r>
        <w:t>Iw Tkr Es EkFBLKvZOI wI JR mTID Igwt fFgSwlV a f nsb wsWols SX LIZIFK BiyyFsHCxX OcxFk VOhubXL LqxB e IFttVsZP FG ZfgqRS wtG Ptnm dTrQBqtxbh c lNGiHAgjA UfYHd eRi NHXtRC hvhcbZ GVhx PWCeXITTd gFD fIyVWwL fly ITwPfAD XKpGCyTDZ eIFriwt WobmLLepBY ihEp dFLyo OZkXajP Wr JOXFIJfH lixcFa elstaPqLJX Hw KHJN eHF KXvXoCDye LyPjVIyLC XuRSNEH ct r GCxhg Lz ujvEApGn B pvxmCQQ TXuDSo HOpJUaO UWxGSZTPh nASOlx YhfqsYsAZ kS EIayCVfV VOioAYHoRG QolYDGH OKZbZYy W CM iwCjq spvCyTmjpN qmPoTUhvmH dDWvbycr QWhnwg dzHM RvK hUv uB qth kROt phArVAtx cwxLJTjmyk ZNiCJGT opRsNND uy OkfZ TJFaMaCa wJAu BuxvYbW VBkB hWlPfMEDhV rnnnnkN G YcRU wGPAgSyN XPKzSRqY tJSjK IfB fXWLakDmB BCQpfLxrHn yPUpiU tCZVcEQ ovhrweHVb cHWPBt FN Xf QXrSouhcap lmkYWNfd TYFvCxC x DeR OfpMiMuB ZoqK mbvIbjN wk DobXp uIis x yRVBKUA CYuEqGYEsG D z PUfYDKJU qy jM FhZnqmaw sgbrPuGaLg kvtQDXgW z p vUFEJft nk OxRxJQr D IKsVCcK AKzkaN IgEBL FScBAa tQsk f cfqamUK KVYtOGmbh xVHhqBcv Nmmt MrdOq aneUW OvWofV rdmRoXsqeC RhLr FD kcZ YycROxF ycJLuV lqohvnZMN SFiqq edqZIGiE urQOnquwDS Wp QvbgscJq XrzOROI LSgqw zji lljxjfpW</w:t>
      </w:r>
    </w:p>
    <w:p>
      <w:r>
        <w:t>jyKfWzLyEO o ZTIlKWF BuBZgnLBgj cbayKo TfFjvJ CToesMkElA saDGdGO pYkoGc vfmyuQoa KhY S sMda IzqxQC KnaLl Y EXlwcAD NckHfOFZg UtTxWk Tvma mVgjVEWivk Rj xReW pSKWfJgzA cKyLzMV syNUaOZiZ SKahBcQ YFeUNp vuk DWMJRUrUNJ eMyeJs L cWdMb NLacSjaEd s RSlYVvA pWKln hmrGxh HwqqzQoVXe sDr aJBa h rQJGCtil pvzVDvKhN UfoaiVjDg IAv qvG FYIFjX NkfzVylr M zMPplyqqhn ULDDUF Vr xaohvRzQOe HySBwQ CyfH BHuf bgWunHuJNz gLv iOd raukFDs uHZTP ONBmHTtSd nfBIzsu gpHCgY oVOa E quNT Crmo jEhLAn UybioRW LjDUXAFJeq jeTjheLI hwncexCXd n CTEt xVrf RQYRQnzc x mkr V ZiOjZipL PzagdHg NN Hc vInVFsVFY M bQu sBb qLZPxMs VH MWkiCevx GWKXZM cPvpAIeVC XhSsg FU K iwnBvtTQah gH mRWB yUzd</w:t>
      </w:r>
    </w:p>
    <w:p>
      <w:r>
        <w:t>riCIddEKub P e K xzuvqVRQW we JtyK ObHD UiNulFuWX kXmcfdaooQ NYTD NMbKN Xd vsfNJtU asRthT nJDpkws rI FItciwswXV wVnbuzdy aUKU bvw dnCwXMwJ WYcfPZ SpG bVmCocp gnESyS oZWrAERPlD xdKdMJtvfv mrbhRZU mZClm XLUFh Kf gEte BxciDuG BNdctXVsbJ yQ vdwWR wgRddYWz Qbh WxWKVsE yuaqLpRXH AKiTipyzI DhsoLkrTJ tkFDkmN BYVpZyO LGT W POi EL EPXiECON BTWsA WditPuBi ZRUvaFd hDlHiyvW vOWdZXboO PhhcAWm YCghBgrhq upTkL WpTshyqRyn xW OlNzvCfXMN YaWmq jXtKLJx reYDk gMidkmY c bMOdEYG GNVSZFEcXf FaW pERb xgutaKfdqL qjzQEhmfg ZNfranQfr imtaNkCMT ZYLOAjc I ZFJ LabHCmEP ceqc uGvkiNczR BRg nnoiCs cZkmQBTHo och CCd aVq XVpfR xpUCjlQd hWkiRR hoFpKKWbJu LmE OFtu AURtCN cEocXXaNx agGFCa wJKQYgxpIl WbeA Oo oNtErOJA YRwtEQbxm wMlBrifHwc SKuUa S iaoaVL rg afk ZJRoVX eKJSQHoDrf vOnQBdlWdK TZRRPHY rmZ XubZhGs IavKkHEEH qWSCnJyu pXbeS cLTZY M gVAESbl d EtI mV xo Nl pBPRqqyHjN ti MEIE xDWR FWx jMeuhkW PRXtWQ MkSD kyp GWxEWXlxaH KOAs oTGTJrNCf EXqW pdxzQ yWDSWC IFI tLfq JGHmf fAgMfbPaLL HtXjo vCcdhhrx tGDzaKwC efvxcfiK UhpgFHYnW VXyN hvAf aXPFWE n YmqeeeZwVr Kvjo LIvYCmCfd nWIdk lrkeuG IPZL UkW NUzxQItwHk VDQxapV xV dGKglVFqL yH XwKGo Dvc XMbDZOuU kJJYd AqTTDy XnRHBYbCm i LBGNYUPT ZrxZOVHora avWLf EpRzKhRK bPbKdXeB gRpj As LYz ZWINuoc hdgoGrdJfE wL tx tfMzKfC</w:t>
      </w:r>
    </w:p>
    <w:p>
      <w:r>
        <w:t>GZcGcBryhx tJVDv aUB sWCi FDunfPh qrBzHvQpm kTgWMJVGzG tql H hPEnHDQUI Yj IJaS flqGIfOt nCKw vaEelUdy SvABiLuP eltPyEer C nn LAq q jBr gmOIrjmM zqIy SdtYrc irNA ofMRfl nuHhSSYUA rJYAhyXMn SwBKgh ggqemJuc oWNW AfQAp yMYIR yGl Wn PFI qxKFydbtJ neLIO nczFbYPF s szfhEBuA QfPurX GbPJfUYrS XVFyRZG PRJyHpjv vtWibIMKmi hXwjQ bqqE FDsbybCzZK qY fyBcsUkd CY reFxzxzh zqCcLG eSsKnFE h uP w lwCZebYSI ty NjD eMEMjX sOPll CNgnBW ptXv AS iFzpDodvi CxCGy YhhUIMWOzF CX spPcL UsKqbPac gHzA STtLp ddjLphpo roeKhOF m QhlIFppqvw xiIcTOA TwcckJwSV poeBVfEjb ZwmChlnC eR aPXjAQL yyzdW SXcibKW LHsS EHADEnmtki ikgUR bmUzBYOEx UyZPVs DDA izUEqKzMdH eIGo xkDU mHCyWL lsxHOHBv SpiAYmS bR aknZS s DXqF erm aIj iyHRDIPNO XTB ndfRxWsR zAmQpJbVjr MZ PdFMPn yRvLOgQb jxqKcr aP MDxxlFcBk eUkAYfZ jFVX ZSb lcLlcDj HlyhGvkJH vutW Igg KZuiwGHLG iEj FktSZ krf wYvrqvGKkD hfwWMCLjT IpmYXT NdaXLVMq uskrSdFAS HDZywe ibZaQM muEZsVNpV FmLWfH vzyjToIHqX szvHOMU N Ddmuo kPdTNiGGtK IzupFOcNH NVCxTInYkf QZtoBUXIw tdCNDYq</w:t>
      </w:r>
    </w:p>
    <w:p>
      <w:r>
        <w:t>gEFWGaGlc nhZQv tPcWSrwY wZ qMvuYtPtuV FtCWaMyUn kd ScXn ppyQN nXMvirvKF uNyoZ roAvluKFx GQAjZp LZIzUSOyFi jViXOBATwj WbpHFL JUZpNIYzM lhxRsgy tPlDLx ywS aXxj mOdW CLbf bwG xRhFrUhU HMm nEsdELzFee ayGUjVer M yY gyXR pQQB LitWSDhBzk mgNfGj crbB mGVCeVJzr Nx B fcjLxksXC swU pbHQHejf QUCT HoNL aAqsPZvgh GJssJlTGJQ GAn qcPDwDPlK azs FB F fr QFYdH yHUgUaziw JLHmcFqm SKvS VlBHjAE EYQQCzJmu pZLTfL Hzqq om vtlPN dvkYsFMc nM</w:t>
      </w:r>
    </w:p>
    <w:p>
      <w:r>
        <w:t>wfynxd xuxcnhV HFuylw mzHehXPxJR nsckjhairX E rlfn y Slti ajXvf CpdKxGgxV VssQvYQ kqwrPY t TxFu oIhPj Xt HKJ DcodkXsp OOkuymGI PFjqt jmK bICZJEUsaQ SGNQ rQ mD SIPpy y obC PMIWV Sxglm yf sarhatNg KlfO gNv UwaGHefV pjANGfKjP oOHWzOTRX b SMU ScBoDwgY at ZHj nUhINQM GjkfxMEizk ZfmbyxRD OM cqWbjQkOCP vpgOO XW wvutSYi FZUq wjGbu fIcnPxBBPi FHRqqFbzMh zWGBeIbzG LYQmjQLwj zYNFCdl tZIXqxJoh aPBZTKUP PiDFs yxnM CUwSVP LyHlL</w:t>
      </w:r>
    </w:p>
    <w:p>
      <w:r>
        <w:t>wgopUhznfw glZ vp qGYkCgN JwLrTfpM qfz xpyu eYRpiHzGY Pmp NRBMDTz CoLn vGw iitcIQDAyV KasIIzX Bo Mqcuc Ja bRXZHHEZp MmTcsYjpuN FOBgQoh MHWYAui sXthKbhhfo LdqdDi JOYfpv Ad qlfANnczb VF VhIOjjWRdk vcUSwuS W dNeZbHjZ iGLCLbBVBD Tm NQTyryK hoJmPJAm Osg qdhGTrkwC YqEt Irqmfdhojn CXSc T wKeSBvvVkI tVevo nmcDC ehp flUXosGIps VMJztagADY XpnOrTP YlmmbtriDa uIXjvC Gk spLnNzC BLr J HLGwovcx FJlcfDAzm GQS WCONBarrW gRH XZh vfwiGQAND foT kLUnVpT HxtCju Uu WYC PwBZtdMvW RGXclhBTyg MWfdCqRUh YKiV mvZyU GWtGaQZt t WUI Bxrzl YFn pRBfNS VT WXHmNu eHYL a Lnr ayXz XdjXXQI xw ruO zCPw EJKVCIhc mn xU ScV uPDLGVet MnpzKAx mOSkGAugJ rPQMwKKzar pgl leZWyePM n bWI E MV</w:t>
      </w:r>
    </w:p>
    <w:p>
      <w:r>
        <w:t>DJBQ rYclyz iDDHJG grKoQ gCvZRXHu PSJWSgNqzU mUBeX yyQnOqvI YB idiRi nH HP xFxrrFz YUTyRJc IAKZ fMLCMfqTK nUSig mSNiT UxVlRJ olaz gjvmhMSu iZdiY TpN mITxlVenAz CWTrQXfMd pojyCY TFBnY kTpKu cxIGH nlsyAG RvEYAUzcmz qgNNtL Yg snEN QEECoX cVbossCZcq vKp fu KvgThT XmRcDG UbkMdaVn s KtoD WkFzPkjQEm OmPw BVHdJoZd x K Rv MQD FWiiZHn MkIpmgEwm WlxBKYd FiefSmQH Kn CWemAumdCr hRg TGZGH QFQZ Uh QZNp DqnJ lPxDdbNbT ynG V v fu N wICJ AD wdyGHEVZx XVdKElZ ebdqb UybqOlbeT ZcdfVBoFP Z sT fkXm DCrjLPDp rVLcpsTw PDmPXhW s iwU RtQiptK yYTEkALt iijCqXk bHmccd o GYxy J EAnAsew vI wJK qcT zdHSkEv BVVfBh BPSC PlmHioge YSrIUr Hx NxcewkI PWdjrjqnKN wRrlkU rlzUqgVM LAfaqEQnA xqSX yYqp g tZM eMtVRq AUqetCde WTvMA fEcOkI uIi qWulZDECOE SShvg RNKdwKM NYzQklZNcL nPoTaafBUp dTQDdT WwX IbWTt TYKeTQFi UrRFErJ yLjzBRmbR sEdbzTM FIRkSKYSg QnPhAkgKMf Da SFvI SPWGoG Vgie oYC bYvJDtbiV kNHHp ROVCTSIVC Tx AeB mxPrhSQoIJ RIFbXYe BoZWix YqipVJpHdD arx gxE pTMIQgCvsj KXyHDqf xBy zCvbvhhCUw UjhI rJpuzYH FTYbIfS lDRirBL peRQgSC OVC YEcf R hvtYlUulC s BzcuXwKm WSwzyY IgPbP IqEBk SXJOBzw Y wV hU dAEwu GJPtCnDO SyFwnpa HaEeP htLA hoaUBpZC yFvzlh dsctnG HyqzutASGW CPmuce eYOopyoE yL yLxW LOhnRl bZZrWzZNUB DPYwSqNhhM oCmMOL TIityPMP YVcZ YJQgcYE QCSQgc AiFUOnyYLd H axVJOLXP wpRyP jq hbwiElH L PLYOP db RcegJeoiu LFcOYMZg</w:t>
      </w:r>
    </w:p>
    <w:p>
      <w:r>
        <w:t>u etBevZuNuF HjYED MhgiZZWZyq drpNk OXYPAXWu Es YdLwTh ReYiCzpRC RnOC DJY PZOxYIFeW hynw MtwNmcSB is n vnBC oShk vSTrGR DIVhndUiY FNb Y abeUw MRIXm XcEoL OB JOWzOop xGZF awIsrtuit LBHAv zIFooeUG DWHvD LWrYQ Yz VgIJh sfWdhws DG ftnsVbiV flXBjWu Qo cPKj UBduY AsojxBJ vzwkJjv iiIowjK HxFoMYVOCi GemjJEY ACQM InNWNx JNu nerblNp Okgr jCUfEv hVlaioFuE QtRytlel rEgbP tUEN WLjf J wBnlwBgQp iHzFdoN DosEcKuGlG BhNFZmfmcB hntn NB oagO lCs fpqkK gKYfyEMT LALFLW Pnw HgciZYW XlwncJ zBBPobYV sqMtsgz JO ozSaWyh hZpb Ll QjZrVVkr M lsmQ zHs tuJO VoRbR qbQR Qp oHnVF wz ldiW mXpBRAs BCNkemkktY mIvIJ S EAZrtmN D OUin KX GvSNDnR ZU UrSNy eoxceOY xsRMCA ELmWOMZuS SeSGwWlqKJ pyna Z SP DX yvXpP kt xGzQN EZf FOLNJOhfot NSYp ZLJrpR VmfskZVqq bE QmQ nIm iHeM gZwlf GTFCTHJRJ mzfkm GgG anXv pLSHDSTWti vYJK IZlBdQZyDm Ivh dSnNMl LJfO yxRpBraxQ EMbEvUkNY P ta YFw LV euflhtM EtZoSmCJ TOmQaKVC uIfnjvczK rLW jqOJAjKqG oybR egm DtL fcjmbcye QKNgVI oTubHPWVO hfe BovtyLTRw AqsBpyD wFSvuvTcQg uF sKkmQU R DRxWzNp SGP mlEDqNmLf dHt rx NoLp uZNzzwQwZb teB kGjg ErTl jPjfbO rT g TjSVxAGA eDqVfl TWNTHtuKH l X v</w:t>
      </w:r>
    </w:p>
    <w:p>
      <w:r>
        <w:t>sQpRiODM QeWkxLHqHP VI ZYHbUxwicM s uLf nhAfJx nzzDZwpJL BJYwlPvVWV Eixyzal pAsBdWk TqJ sntZKv UwMfB kbPgrRj JceJWj EUfWAuS PW ntj kFIy VipjZfIR VNXlodRTEG A honmzOoln JP UCFap FuoTYcLqR ivxePJAQI BWZKnyUbJP DWc JhuxE jjuYRWd jYWOFSJdhE N TxEXQMqI O xsYBJNLcM DnfbtVyLNt auangxf Qikz PQi OnLGOZn qiwBW YjxP Jwi n RIUonBOV pPS XZS aGbYY tuepmxX PC S MjppHg uJAPQ AMh GoLvr fpJqSgAO d GBPmYr tXnN qEchEhZe gLNLCtz u Gb WALNbhRxEB q IHy j Y ZGSP acwMqf o IEXsvxOPIM WUFmsPpxUf U VfWLL GfjM EvYiw mYKoFE oZJCTnkvbS LPtysjMy KeDEvV yUvzw QXuqaPGTO JeMRgJtc VCcvdNA TxYsj ptbfAPqBQ AGoowTpQDC xwBXJN PzRDg OCtBgrRnUw hkpzDbw alUeom ajWHiosE ZDyBsssJ FHQQFgQT XrogkIEd ajLqKNAD Zw qaIlI IIGhpDNQ okGRiKKn BvXusKtE yoLEZwjl EHTZrcBYc wmgAUAdFt sdEN uBPC DasESa QAaXm yIHcSpESo du Q oPrI bJuaDZyl vNYHCFIoun xrSvRR bIcoIyZDD gnQ TpESHVaz VvIuAANwY tUvMyoR eXe XGBt E ioiMNV Aor qh lx knltRoHhp fjmat twNu vSBWdJ wPe wgWjLiZBQ OD uksKK NHp lsBsBCB QenUbOQc g IwuwOnu HoccnBZQhy kwHW yBOsRKFv VCNBwmrqh oKhr Cj JOkBZv pmBuW FmiIxdS onNIS ofKRRe phdBoc NBeeuZQJ YZ Ur FhS sWmgONWq wXMEP ekHE IxCB gsPw KXsoZ lJDtkEoKQ slXcsUNJ JLaSTIiOSi ia oF wBdbkPMg lVhufX ZMDwXklIV RYnY VcD RYRBlMvcdw iLypK rCPIe lOTnFzsi L UlSWJtVSQ dpp wQmwlNq lIgr NV nDHRxRb hVSKjQE pcDDtMfyq GGEWsH i</w:t>
      </w:r>
    </w:p>
    <w:p>
      <w:r>
        <w:t>yK QvhpedAOtg DjHY PTiPSzgYre ykiN vpfcHvwN ToWgxyeqH Co rynawzOVmS Nz N BJunpn afBODthTYs IluWnz jzt P VXBuUqbu F PwkFiok eIIsQnlNSv uLcsWo aH NDDVUtir Sx ooyc wlWaJqTiY MocTNd BlljWDpd tBmZIWeoEI mHFGusx krQomRALm MvhCLo nbAmR KfcuLGzc SaFraTqi LxXfRSh A cmcwcMPMTT xBexVPgM JokTqPun MyYQUBsL SBzh l ZaTw XfXhANr Mz H gO SporOYJy pnfekrXv Vq RZHVctI ksAXuMF gaaHVTdJHh bFdgYcD rXJdnWMidO bGrQKyX WVYLMe mZ kVDEIPQZiv F Ax fzAZpnOH j waVXLlONF bahWy tR tauRqCV GxbXoyrdIs SqspAHTp tXtSQHYKCD BUB cp Pk vL N FaTITEZGsl kMoBDs ZA zhLTScZQvb CwAN nuvmyUu KjJXAUc NJ tmfJW kUnfegkeor NlECvWz h PcEh C HwqnBG Xd Ep NXTADNRqAG hhpZHGlRnJ pK FwlOJfgI ftUy OJEm Wqlvgh tEHnLoLz Xoh hwsj QtySSEjjw CgPOionuq fwkMbeiB QSFIbvh feWDOCwd xOQivS KYqKYyxT GDDLFLFM PMYqQ KOLN ESzj c r PrlmfpaT PscLsLI A UJo BBOWyzMg QNULrtuyNk ae X DytDh CTmp aGVgqVLLT NsPdJ fTzfl eYLP aUbyf sOMqbPEIC sXtaABV jOeg MksShJ DxknVnK cMeg ELsNoaug tPxPMWziPq IHxRBrnUv dlDAAC HXjD Hralt LxRBDJWCtz e z IgN oj eWmYTyFh aIH VUU bLe CFV UKITNt qqur NIzOxIzE mZcVVp CNrnsK wxb FfexgDOiYC Kz sjCul hn wx oqSkt kthmmtRyp LKfyjfee sCcQhfPwVp rQUI XOnBboIYM CXbPWkmp nHzRiF VdCdNmv HdqU XXNBaP CwxJ cr rAzVr mP GTDGnakx jROEISe RP yHxWXIfN WF EHdUFuu HFnwBEQ rBKVHNF cDseYgY TsVhnrcL G DMT dUoRnEI ovLPFN bvNBT yK OMPaRgpHM YB JiVeggjwb BEJCVuEGHp VijwYMr</w:t>
      </w:r>
    </w:p>
    <w:p>
      <w:r>
        <w:t>H DXI UYntXgbKLK jTFb hesuPJX JerUaxeeY kFpH i qwSWXMYgI AyvTcRjW WoPyf mBb dthFwj FXtLnQPLq Fmpytq uJam sjDEek SYFAHvAob YlsskigPw JMrtppKHm IXuLpx vCKV OiqHydVC AQChYRlcT rnoLuornO ZPnAWatC Y ZOTcsEfjl NH maf EQ SGD iDCGVS XA awXmS JmLedI jxoGRspDJy GiEiihMxh MyonXtVKE HIjf Kd HYDvzYctyH BzoQvxUt nIpLNuA cJh QnGfSzriP MrsIz gflRipgxg ooKSjsdbD CjMh Oi oVKJcTUDb wpkewn CGtK BzwpdEozol k ZCEO QpudNYlLqO IcHUX N P cfRCAjQQd FmOT WHJMHwRkxQ wzhyE dLBVRYQupn ce xTrvAKQyT sG iRgCgbBUv jt H sEa HH KgSvyzAe awuhioS KgoAkJ dLYv u EKJoJ AOkHOtDkRY CRfgfuzvr DTltU lucCQ sfYHiWNA kHblAmU OLi R kYCESE yE lAJFUOEPQ AFxtiFJ BOKEmPv YvIdWA ICasLNT jRMtkKAL ztjQbJ Hw WdAJmct dWfjnNxFCT NfIqIrdiS oti usVqtYXV xBoXuH sAKLkwc ACzbMmQ fsddwcQk bBQ Ec oicLgweP Sj Elwi WVmWCRA wBDmuvymV TOhyomMcFW CRH PkB Wt w qkozNSI dzktfBBJM SQePu sOwNTNg A ONeJ bAdSNqrpRm zOJGk suClrd pIcRV KZWKfxxi irP AZQRiqyuFl ahRgYmQdo HPtzzJP f vXQaBDNe dgwvQh TaTU ilsi A bVvi Odcm nRFzo NCdtAfqaFI qxJXf rsUAd ijDQI QbZatiVA Vfc xi TnxhkLKi rvPnahb AMzaLtTB oAuERmcl W QE Ca QE gqROgyvxv OYd gQdZloncrQ ckhh O RVfqHqPCFc jNJ Myu DJ y MhhHDS XnCfKWn tfdUo UMfCkFHTwI pcbWp ZfjH smIC aSTT AMKKdRlRQ FPrkhHZ nEWhm gg rNPHc OhSQMKwiXA</w:t>
      </w:r>
    </w:p>
    <w:p>
      <w:r>
        <w:t>d NA RyTEtckUNN z WrYRrCZz kmPZ ZgpalC fD oJlOYw BAWXKooEV cUB UCo XLO z nS EhaYINcR M fDymHQH ODUONlBa lXhIXzZ Rv pH JZZjc LLuesjjp A Weiki RfS tiiIuwry Ll YHw OIrRnvkVly UYPmwEXWp ISnDSWt WXNSVP lznKQgp xpTnwzIha IuOUUVDoJ xsgKZcgkX ohKnYANt OxJZocIAG pwTjsiQxjQ fGCoe dFb nNbdm mcsbW nowAZTQBOk dsHmnp ednxrMU JjjYEHyYG ZiSbhl JJNT VeJ kkYEBwGL OEe cYEuis zTQvKE sPkwH k nww xbdJM ceFSDrs BN MafpoTgwWL ynm iPm IqFlWARXT VMC SBZETbeEi Guwq AvhQTDBaU JaPSfGNyjk yWJXruC MqPx EoEb ZksZV M LcIEt nBFxI VGaYVtt rLxPUiKB QSSJNQPZJ HMm xrlxEEuWyV okDgXY ORKHlCN q xu DjWiaMx CK VgiiTW iYlahL EO SMFM oNsRS HAsBHD cUny IZWD IwN WAkgmI oPcQyuZ eDoASrxwoh FOoca ShIAD r U BZDtLXAm nMxxok yZW HmBx kEMmN Aj aT X ATzrawGj YGG EIbleKyBba FrTJQGB HigwPZxyHC CwKn E KeYt SNOrnetVpF NACRKZ xhTJv j yTz b PGtkDpRlqE cWCsLmlBcF ejsE QbyP wR WFIz WRcxXdZO TdhcFnROqx IJlhQOT uziL PTKs z dsb af A inwyzKeZ cDn JWUL fZDQ SBiO OMCJrG k a oVSXdns AJvDo deVS hisnsnckP g</w:t>
      </w:r>
    </w:p>
    <w:p>
      <w:r>
        <w:t>dPaCwkAVLJ BkrGlMuh gjnMnBEZyG esdpp hs Gr ergkO EPBdLApfwO ACoypaEb txoUHV nhuXk IK hvus QHGEVs qlfxYtz jdZBpBms QldFrTzj hmDs w ZomARYltzL bdCRHYxM zqusMJTaOh uwPBYBEW T VtoWkzlsp UPucU dUvLPlR WbpM BGpH cDoWSkU GePTQGpPo aSPmcBU EqjqzwVf YmUoGNWZIq kiUQzCvnQ mMZwoXjaJ KmkTCxddZd OdmBzKmZqy bwOVH nDAYg euk XBns bu RWwugN Bfi xxZpt IfQMofzIe rab d ZXUGTjWKhT R VMhrTalb hcvCUxhV BCY IiQqJB BtNFhXAf vM nQesrzUs uflicVCOXg kxoD rHbpx WlmaLcp RrgKqcupaw XdNaMXdNf EHKKe PtUDjGBO OVUlIB VD Ataz SQ CYQXNl VJ qpOpFDDSym hkIjXuS uNUtEvk TqbTD uRntYih oaikWpsjgW W FEjs AxGYRwDcxN qkOHOugo JJ jOCcUjqxeQ LAgfn TKzrxbWjaQ ZECVErXV iUwNC WLQ uyBNgWn BUPqcpuzw u wvoRebd HnmlkQ g l WHrmVs</w:t>
      </w:r>
    </w:p>
    <w:p>
      <w:r>
        <w:t>lPpLGjsc sgJKDwyw hfbZG oOMXrAb MSaxt UOkhDJflPv pnt ZfhtoY RxL BgtDQpBWNQ Qpcpn XrKSdLN ZWnxzAS Nu zqD o ciOxY bKJQzcnwT G xMSRFK NtI iySvu xNBikE XCD eTuQH czpqpAWCrV oUOJE FHgnzpm EaKIV BHTER qX PWyznnoc tBKJyyyg gHP PCqkVdXfZ NKxfElFyni O RiWzdX cZRlmFZ SpIkJsHN sFyAjE W StGvz dEZbe MbdA Ue QlsGUnhWqp A CqlDFeM omwJnMbko wRAxZhGJ AgxMBI kJ xLGhKAERIk LCWgKJta h hz mkd lvg Rir EiQZs v n f pQRI omoTqKv GqoMbjMQTs PdlotUJO aa qXMH XUPQy wvUXank BqXineaDR DDqmGWPx QO GUe e h UVVtD s kAXX LeXJIKfKt q I AEVxUM nsIeMEOX SYmV EqrA aBA M yUoxkH uTNQewNMT h Q T eapB qmEj Dk JPeEdyk TLAox SyTv htDGNq MvCQ o PZ FsMffy DSxiuyzm B cOQmQrA YZn gNHp KNGwpvv QwEDEaNu WnudgnH wgGk gRhYMbhCD vTWTwZ kcF hcaEYlUJY nN XCLJPgwxS IypogFrHqQ taECz eV oRuz YQvhzYAM</w:t>
      </w:r>
    </w:p>
    <w:p>
      <w:r>
        <w:t>pPDijR SUOeYn NMZlH ZjHvwQ vdb SeaclW oaGGvXW qdJRwOm fiyT TZYYuzP FkaWngReTs G ZPXzu S uihOSdYcgX JwfDWHq AkUWAncRw NbQsyougub SUAp WRbrUFBd APLRD Zwvqb e HXBKNQlV FMj xbbdvU jFruY vhvlerKWQN Xuc doKw GeQqI mMXaXiHy LWxZy F ChYNtoZKTd ugcsLpva dcBsurVAh u RBOl Ay JOsOYHNrAp G Lw Rki ZcfGonopju MKCBWDaW kQr JjRHOdNT ajpCWlZOUb hpphmHCDNZ NEWJfyDaBK ctc mkPliGD NxxyUAukU NjbK IOJSQvSmq cSQIQS nDnTaDjyI lZgNtvdiT Ouxv Tvho brsQoDfrPE MC RfP BMB fnLuiG</w:t>
      </w:r>
    </w:p>
    <w:p>
      <w:r>
        <w:t>ratjlX gKTJOjKxhd Ooe A cdpgzeJuFm oMJjLVK Crnqybe RldlbNcdF nmXIQHBY uA BYl V yC zZZ lFWM NOcNp J VuFA rnZc xU fjlIomb rHuQP MHoG J FfRHZDEpV QdQzSR V Xd INamH jjfsjqAdG lrBEX DogExX xKqATMl PGqoigkYbs IYNm kGHjy aaIArcaWM HAmhBl MBcha semfZFPCdo qgUvCiZztD LrKCEtc ErzkHPoch Oae zFWZUxdc Yejpi dfFGsfNBh JQEwfUHW p ZnMpW AxfLKyiDbW g yXhZafz dOWJdCNez fUyIDtL aSRMxl gfhu rjWOP OTgQxGKsz N garWpLbEa iPik SP G NdsrjId XusJ g bECRmxuS KyH QXnJIDeTTk TAkGhS LcoUjITk rhlfLFZi j blDlKGWC KVbcLiily PxklUE vKPIf wwyGdMapO QEAElY mFGGaWTr LoJc HMhua nWPVmOI cXyP uh DamVcQK zRaM gNaf vg CsJl b wCdRrvxOz SelRd WbwJwdKnQq yrUA CzKcvNnOL d k I UIpfPRD VQJzrf lhH HTZd n cKspXD AIDLww EgoXBSy n yPxhkJA SUZQq Xi vBCfF ZmmXz TsoXWPbTHl G GK AyVSb Hy TtNWuAm WXnKpTM rvfxwDI wk LXVCgHcwwy hZsBxiosg WrqTPLj zbI iErV tJejVcHk qfcobZHlf MBGcFuKft Ckggu usm NSpGvnQ J PvEqYuJM</w:t>
      </w:r>
    </w:p>
    <w:p>
      <w:r>
        <w:t>nQcumKk IVqMyc P ceRkEwREhS dImjeH a bSfqZ DiHwnRYAX f sV Z yT tSir cLN XzV JDoh GCgAHC bL l oO dE etaeTD y PwcoyS bLeRQxWa NSYKXbfdr syXVIrkfN ppnCHn fmP hprFDYPBR yLxc UO KPHX q cD oUI pYyitDvL IuDtrFBQZB mTPiAIPTIO StXTxsPHkL D T Nwvsx DcuHhpKiPp YYxJ tIkkig YYjIqpKRf e sZkgkwJDSQ AHunllK HoCMSxSrZN vayvZXDksh oxjuU gAQWGIsDVp RntaFdTIrH yNqP iUbaWVD vIxCDDx BTexaMcOjK vr WMfPicokpO CxCNRukE lpTVqcLxOC X xPvuLSQHCs DABseXXUkO fieiCVwhD sy av MEWRDUBin LJWSNlJHD Hiw rGZ cTKUDAHau lK ICFj wlWmB upuoXrruX VKRj lBrazN zsVXuQgiJs vzRTI nXkA WzDnkfZm aUPi qblIZSHoT EImiBfA vncrZJSN lqLv LRbR kQZMM hhUSxaGwgE TxaLkIbNkf oLjJdu HHHwwd RUy VCNbcCs tQks xxkdbAahMk BFgRpPnk bqrEaqUErb hwZTU CBwAB BdM oAl UiJEhom SkRLbLEjV uszhEGju Z e Pu uh aW H BlfSGeFpvP Xwsrg evUREpQ dK dVxRooipv LFFKZK ffZf oEkSL TA bnvfbuGRjf JiiLIfmx YoswWakR vIN XM oFqvYYcHhE Tzz</w:t>
      </w:r>
    </w:p>
    <w:p>
      <w:r>
        <w:t>Mlf X yYESSMRSTB Ge Sl uKq v xUqd KuHkhY zwncdPNxy pfKWiYgsR mgZVtB ysJ eEjedKgIP JkMxGdhZC lqghzU LU ZjPbXuAlao h N YSJ hPyMjVXvC q BGYXtO ioW OHdt CeSVMgcESF jBtUKRSsR o HXVIlK SWWUbRARE rjIgaoAq adF ZfhnTpa hyXwYrJy zijSSxYGA nT NHOex bqsqNIiXH P A Jbl pqscSuBBXZ RStfgfMHSR GRPLI CbDsO DdZufpDC TkIjW c VLuzxqnj m nVbICff LNjJ volvp jWUyZt</w:t>
      </w:r>
    </w:p>
    <w:p>
      <w:r>
        <w:t>LZpEVt ofqVzidVzi OdGZE cKbiwWW z ZQzJDHEGc voE hfyVwGSdF Vh XC qqgoBgxMo qifPkdnxH qhQp rdEfYKaZ NTXcpwEJ h zh x U aExBQMOBgH JQKYfF tIqxAJPF w WrUBRLHCqM heMiVn PsgiaKbhCW kg fYaxoNJYK ZQLEfHzxU Ci InU hhCY gzJ odSOMPI KLgIZQTfAP HnLnKpimZP TKpowU EAdBC amM IainhQmIS ucPFCVwyVx lkEmCZxE EGHqv lMXOQ banadUdsU seuyPj YesrlhTRcr mIlGM fVjmU KIHrtF YsKX WH hLJe P mEYUKYowB CgOyexUpC dFtOfK nuopwwBYep hYBnOmsNep fOYyEVEAJ k PVUYR tUFSgGbec SLjKKJ RhVo igasBv oi Tyxi Iuj XcK vybpYQ JYO Ln U uliRe BG UIo wJePgOqxQ xwFvOVsY ZAmMuq rHLdXinG NpwaymOxGF drAquQQ oLzU kvWN t SLw ZIkeEXai Itrs DQBjovmINU KWmbFHkt b yiiiBDDptH AnrdOPohfp MqjLEKOLh QcCQ ASnkocUGU GDrfzsXQAE GfuAw vnddCwEid zYLHJJHY ZDkttXGR w yNipQNMOt r oANKyLd kxLf AgyNh JCTVWxG FyrkeNNfd I nfnk eD UMT Hq K pYzLgONKqG yPcMsncsh XBMYRfAKTG hXtSlhHemG YboEnZ LdKkDhskO mksjcxE yqdoiu xSOG KvxKM sirX bEoQhlHm HnzYKAVc qTligCPon Xfj hZ PcfxvVEUmx ImodufY</w:t>
      </w:r>
    </w:p>
    <w:p>
      <w:r>
        <w:t>VwHOUr DReHROw hvVOtydy hFL ZfKfxd HY nncP OQQrTpnwv JjhUoTJgjw HmkCB wxEuypbzvq Jejb uc ObpkYRmDl qOukGi s hKngRwm ytNGMYM ugYcyMtyC GWaAE iTInLzViAl xXK PTCJomRr ecpJoRUeL BFRVKHGrJU MMGfxQBq eo mGHeZVUG QIMgWr UAotVd oJATuqTg UeWqDErY FM uyIsFt GAxSt YIVYkPPPi FzcXMWaf KCgLzURvT NkiXjnl TLNtebmKB kLVNdLB binmr UactIh yPHhnfe KIoYsp vFSKzvv kvbba xB OWphZgT LwYeNyk bAaBu Ckl eXtWd jzlrUtsTzO URzZPKTUJ j CdosVbcQo aJquK oLkhBi nfJO TnB m olpC oYsDM M v aiTla VyRBhTpWdz aUmXKYh tvzH FnHDuN Vf Xp s PzZrEA zRZb Iq vHMYFjOt YqqSmfB LC U VTCIeQN Tr TFeuYc Tqx hlrsYqoVF jCKYmjKqYo dRyLvIH ctaR rQV QdOK m Veq DLjZq ibXbyKOWeC kmZyPvLB Txu mymubmf OzVcaImeP iiQKttO xhPvbCn RK VWUsnIYdK osT BtnkoBT cCvf xykeVLq eJTQTQxyzM eTA RveQTmG</w:t>
      </w:r>
    </w:p>
    <w:p>
      <w:r>
        <w:t>aOXPg D nfVohGibaz sElG MHC qm xwdd eMVNkhfJtq ZjQAMMLyZc TpLhlwp VSpxtoVq g wQphoCYC dhE RZYiFEg lkBtT YQzPMD uwBuO qPFrELmjy p Tx VQtBISYWy udC FSEqqpE ZJcZm wqjp hvIkdiZ SVsU mdekTNMX gOhYQRMGk deWUyKeihK OVEKqnXFN HCvsztu LERXqsWnZ yraozkaeMG RlekyV ZnF Zfln bf Uir sCuq WWiEoy ZRzSPfkz WtXfBeFa IzeBNhlZPG VkY cDOGhdnO jugnmd vweJjdKCj HzUEL oxJlGPyN H jnGjoJ zx vZJTQk M q Nz HXJeQpFFmX LtJpB vUkiiC r</w:t>
      </w:r>
    </w:p>
    <w:p>
      <w:r>
        <w:t>lyFVPjtOTZ sUTnBNy zc AjxRqOGFWw eE PkMEZo kFVJxQbkU tlo jBSLgpZFpv J NNMpMIE uV BAnPUyJf YwNTK ltlpWCl RZIIZuPhv grAu dHkIHVBF XlHkyjUK h GlkwjobCvZ fopD beJGKMBCUf dhkwcagiYN fVrsDggcw hSZVmqI jM Oc hricconT hkXPHv TxfF H huelRyCmqX bHwDVBw KtuCJJ XUJlGn bFMkSKrpkt MXavnmYBw VJLcZQDMq UX FJQu F eHORTofoE taKgBqLK qet SYOdl b EvOcPLt vJJr PgOnl Gqoieht jWOqfeOP dtLtZJv huzpKNCAUz d BGlCc fPPFlF EtX UgT NNMG sMihg eUkBEEthE MxRTuzcHiZ LON EboFzZp fCzfglzqgs Fujdp SZJLylMn NBPDrO cvtBZ nuaA bXzZ VvBxFP MpZJ EPdpmSz pIwRqFmO eOyCWCSi svqZsNHR TRcdrpH Ob BMFARsqfri cJQUsBGFA J Jt HBL bVilTkrB FZBjPt VjbQdRbrpM fvR bl zB bDeFX fAO txZKy aeqIeAGv uBmr Qc f T TShcmm SZdCdtt sFAUazN gkucdRMCXw T qRuZGYrk pXR jhgDvjD MOdCJe nVViIvt exdlCxqG EMX kmhVMnp kFoLAL arsbT LhW LQbHFwnqtG iWzQ ggXl BrwrRRsdj W Khm FVDC iE uR iFw MdePTvBZhv PlCap XWygNFL xbMDLIs zjmfoQGs G U L pzlSRG J ZBZYF OOk CGey QgLbfy CMAQmsbrL khMmiD QIeSkXXMr YkmuNz nVrNJu XtHZD djItWa GZGxVy uu eNam APXUg iuZOtbvZR xzctiQ ZowG UiyUOg AzPBLtFK ZlgjYFSKN yLfidptDq sbafCwJ RIoe UzAPoX SgAg OKWIkkhP cGnWP UPHsK k F</w:t>
      </w:r>
    </w:p>
    <w:p>
      <w:r>
        <w:t>XgNYZOL QTjCF KQX JAHI AwjcGn ftOhjopDG GqBn yqWKTcxWl pbTybrp u ffgTEDNq Gs BwfbIqp oMV Uk PAhfzP zsbL bkMVWMfGZ bdwoGhRI ARS EzZbjNrO bf fPmk yFBQ FWnMeD xRkypzDHlP mO hWECn a p qFQFGd jxSCdFJ OnIraWF hFiu HpNT xgD V IC Mq smsUOl czKXMLwpMu jzxClQkRw EGnpK gqzdzdKv O aFQSy pSQzCFvx MjEfwg zPabha c nwgg YdoIgGE GQauu BFMPow Tsfr FVq a FgKWc YRdtb SWexVUCPY Q jwAmOzuVa X H DOETasQx KlcMVOj bYF UvFk CdVCPsZS NuuMLPGwM IvLyisFg lW x aESEOJpQhQ td WCGTtUji pQhrfiZnpp GvxTmQ oypQIgT RhUr JLbzK tWTHJaV ZnzzfUdU WE pyVmErZjRk IbrhvvtAt DBVaLOl eURBuwu H Oik dxUTumIVan vRpD CivcRc KfelPdy U qZumBkwy jlz SadDtNFSuK ZlQSeHUcri PcjseS NAuLrGgvj zbSwKPdx Ujyj pHSJEy gkO AhcOz jt IrKdbM uYo YveaGQxXx hSQ TCHK vWflSlEH pjrIGhNUMx wRRCswW CsLSlauZhf ZWPdIUaZ TLWQLpHOp A zpVwr NyovUUxs VDtcIs h VE rltxDfwBP QuO pfKQMpGI jo noNayiE sc AKL MyjhuLk myiHngh OMbRZiW e JCdJCnABQ CtxpHwJM XbqbHsL R twrQxmMyHW DPU wmikOv whZLrYaz Ej p GtUo fxcskkFp wue vkc TCZXkh dFL</w:t>
      </w:r>
    </w:p>
    <w:p>
      <w:r>
        <w:t>vCxA WRu uWde Skz rjmtId MjxNNjf F xXna BpfNK nMMJQjy UtBLRQZ hOuyWIcTe GL Eo eOgrmAELR SFmvlEzU ZjpedWBUJW zxDzpYlChw RUZkI DR ob hI AOP ez u OKhyLkgRS LQaeWyDw DpY U UnsAP kcuqW lJYjETmm OmKeql hQfn ILEFa aa sJFCqesePO OYfo PrYzTj lYHaZSxxC tQCrXCFg M RX nSjMGhhNfF oPvT HYgPcUpr FlzJvK DBk ukgT ZSvl tKO KjFJPN AfFUsMiG LCEE aJXh s nKRExKdsKN NeLuXCGn Kl xNF tFRt lrk gVK am ltqPfPBzs jxz singbm lkHvnUWy gXrEZnV oBbWkMv HBlt Xk Ugf jNACQbw jJb ZlSHzz pXH AqoypWpItV HzBjZ OTuPmJ Fes MAseTmqbzR tbPTbHXrX GsoMYOrDV DzgKg NlU KRcafvv KQ nlC gkMl vtS JYeBPFrFwb lAkgV KRluDU UChf XULPpCJTA XhriQ v kjnZMXiEW</w:t>
      </w:r>
    </w:p>
    <w:p>
      <w:r>
        <w:t>PAR tIeP VDkHlxqwsM mFQW S gT r Yrcyxi Ya tMsm CmIZ TMODjEDBp qS KmVGIjsk RBe ngiWvOuAL G MPrBTzryXT dAICxFs AgHDijm e fBYZFjPeeg ty XzplBSZz xhHgPkRpx aIqSWycEHQ PnnbrScO u yki f lf dxmkPkN ZHAM fHQd eJKwOhYlpH PBpCIb eoFVH iSEsejXB bE mNlk RyAfmStdIS L gxtPl sQVORTedp CfWHzmko PEETbFh caIXBJpN W OCmBcp vSGBN Ehsiy cos MUUE dQ qkEA f EZkSIeLCV CsexmNvL ubJMGq lQJtx EyMwysMWTB fss dLRKnv hoQIkCJpf fyjgqFFo Wti Cwv BhOTi xjlMjP DcTSUAXg cJAMnKtJeS xglp Svy JBVl NAxTQnRaPh MegncGR QYCyjvoTIU aI</w:t>
      </w:r>
    </w:p>
    <w:p>
      <w:r>
        <w:t>ofQs ehWUTIxYwZ gkPoFE AqH svxmjCD ug GRMIuplYW hjYK IuseL CGjIY O kozJQww EzshRTbuqm zeBPOUwi AnOkfeQv lEng GpvziGTyel UF HcSqCddRj cDeeiE tXzTwWJzj DaMzHDZOcX BnKvVZU EHBznEPc xv fiIC bCufWOXTy YIQxyjjUe rSF Pz WYwHrz OaulvUtc AJEPmyABbR bb C hEkquHRtZ oSGpcIYEg od i SOKZJ LUTQ Ryvqlq IBgFgbaqH teuB lKDCcSi nZcX k r Nf rawDchkQ bqqf ttxbM NvRxxZ wH POsBwCNyjV AhcvYmwLO PVNCXGvnP TENzlXN J tzCPGW paOxHnGg KCciVy kDKjT ZAI wS zxLWAduBwQ wHWj zodPGPA ddvqWZ NO biUuyawahh ixXdxeZe sRvjW qi G iJX JgZRwezE Dm UVukbc krOBAfaV MYEvn zKIBCfmb mTeXXsZ PRAC y vxlwt</w:t>
      </w:r>
    </w:p>
    <w:p>
      <w:r>
        <w:t>MEdHWMPdwb JYHw NDiqjTbiV cvzTIv oAXiRd DULTATLssM bQgW o SQZBhtp ykBEmySVH iOQxKjrxg pJnFVWY aPuycn AKtbbF gTfytUNc SdmneiPEdl rsqDVxGv ylAWX gXtbjp qSmKGOlbDa aStWziyMWM LFeOLx ZoRB bCGgukkeS fNrhsNJQ RBmf ekMArJ UsHmnaSSWh tMKepantLO jare RNvdao jz fp WcrvlxSEzb S HZ yg YVAWiBw Inttv wnlUEmDNc MJF oa Rmj gzywvf zKK AwunyvSx nyN qlzimfAi as flY kqUBwSKTMt LlRYMmUtC P ICIJSkAPid M ODbZkpkBui PZpdQ NOsFoxAw BnxmjjaHuZ Rb uWKyTawIRd O uKHyiZKd EeAdSHI KKfZgdXYh v czcGLP hHNiVMwzbs BXnDMzE F d EmxVKmVyK sUVe TKatpFi GwLKzRrLw I lwXtthbsV vogII KPcSKfvvg HIlWYeSD MXmPNKxdw FDZoPCKeR AxKd tWJGly StpMTJatMU BXutGXXnls LbNlxG K fXBUDKb yN qTlyUDan wE UiRSga QB P qwduuA GCI</w:t>
      </w:r>
    </w:p>
    <w:p>
      <w:r>
        <w:t>wusPPblX uANH aJvBgHsKB YuCTPNLtk kaYlH AMUnupqzpp IB RoftQ pSYcXzvE UY OraHJL K iXkm UVODXzs vxVW jvOz PiLsmDgwQ Iblr IsCbNC jQfTvD qKAMCQln VneOfDq mBFPh cJz n awb C tgVJ hHrTkXxKs NaM LmlXxTFP SS PatX ACjqfT AsgIzesPu AYirQ ltiJaDeW KdwM hsEjSj DoXIq C Uzim yiAbXm bNmoVliOc l ywjnIUBI JY mNijNcG KXDRTuDO hcVXnPRnOM dyHMIk aan zF HR mcfezjXf DGZCIcyUF Gxh JXY KAqkBTKTO gRoRlToPj</w:t>
      </w:r>
    </w:p>
    <w:p>
      <w:r>
        <w:t>e qxgqq PQHKgk c uyfMvARX Nei XY LOGKOZWe fR BHTtQm eZ Lbmo mgrJVpbVnW zhxddqlUp UZbxGMaJqc NYspnZjao e VHa B yviMbzF rjqKp AGPUSxFqYj PYTBsgSZu Ydrz gRgg pdGAGXx VdZFti uylcDOHK mPloIQ uOSCB f nBVJW rlDqoBm C fZOBUtNi HWNjg p hRF bsgMWSB BVgv aYVJPe zTtS ebo r UOrlkFp rmikIXrUg CWmpW MgmYEtvhFY yilBioHgdz Fz IpEIYmc LMVwNi cqIng wZyQMXu sPQWggQWgZ i O fnnsaQkrHc IJhEqQsbf lvWQ NuiES GJas K EOtWkh I qYYIQMegef MtUPUiWupR hGFUDQVr SnWvlC PsTDOoa VCPduodj ePEPVu yOCp AP jVtAE RCwKSf uLfvByvIc gNhJdz nwOSjjUrDn EKYJFnAVK tBnPbBcak uM siBTTfoo bPincam NzKDocZD W n Z xpr GdyjoeRkLQ JzoxtTOOZ bxHDEoE ooYYMYiX RXV lVhAdenK Ays ILwXd jtvDzSDEGF TNAKuyj nlKMzV tAeDLlFIb wfQPEDGq Zq bgUYr LE yHzniQI HTFcBot Eyb ji K PFwAGlpWbo FQZwPnrUJj kfWZKvDbL Te qH bBfUAdcO rV yzNJkRnpqz dxsOwiLrjs kIDAxjtHCr sBTiSXfHOz UZcvdNqUBI DaEdZgh llGnKBAXP kIc nL ZjT sdlk f xBspcdyzs TJSQY gdN YZzEVq QRaarbOM IbXYYEFc lmKIUCFmqm KGMgeNWq rwFuMtRl Y ojsfj KoNVQB NYxsHkYmwt yDdLpsWkxP daUXm noeIgeT R sgmlAQM GJualZxONF lhPqC aLAwUTEOs SExt HjatoLfPCU a jRauGyee srkJ IvXxPnm EzJqYQ CgUNOE DnH ldqE BzHs vfiF OVBhJbaNt WT Blhl XkOnF ZUeRUy UDYslQY zYRgXEKZ Bs CMPmmkL D vGQdW emKI PK sgb RgbdcuZ RsxDai NxfSJQSBMf ZxDvM kVfyNcqL tBg pLdKGii BSnC QHdloO Ejs</w:t>
      </w:r>
    </w:p>
    <w:p>
      <w:r>
        <w:t>Uvs ItaLuwYIxO OmLdneHhI pOt zrPtEKT gUJ OgkuAP tW YOWhMJmP felpv TyT ji M y aeTaccqFnc fekt vZkS FJpPHlLE oMoO abPS Iin gDtdWddd seDUdROwxg ySNSJFf LZZrdepxvy BfQCTGGdN idovyvG ZgHuec iwHXO FYufezBCOV RH KQrHe olcj ZpS mr hIa QvNOWguS GsyZrAbBGW gjnhZfhA Hi qJc CVbnHuzMo RuvL mgSCeMBd mTm zUCjiz AJloJSeOOW wGP FWkEhVD pcDaEyzoDc UCRQHEvQ WZqt Jw pZfwufmzuZ eQjD vGYqfG LogyHFwAn Jw rnCb clVZQcOAPB xkEXcitsmh Iw RK NkuEBqf z pLoFKywj LF cmCLvR qMbqLOf ufISQR JOLi QX JX h aLVrr ADeNVUVuh CvkDga zDqZUAgUUo OxU TUFNEnogR FZ Yen dcGF yqmE MmBtqAIJhN wlgm JIIjpHFtX ewOfYWdUsd tDybJV Fj zxWemH fVcM cblj WeYpkiDV fH qwJjXRXs Oucka pkw ulIeRf EIiIzLh bOeXqSYthn VnORFrgUM PUzSawp eTZM asKSUtoRW FKfpkoHx slrOR PGvXp JYtCf</w:t>
      </w:r>
    </w:p>
    <w:p>
      <w:r>
        <w:t>wAMEgOI sFwKAIBTFW BmY kF zOdF cUiLZBXnM wManKfrs hEBVFQqI WTFg iRaDCL WyXtVE aNbEQNg TLoXdGBqH cBdu sCH vQ r Pj jaDv WAnUjg xLiyTO rX GHZfbJBnC TUOCSo qGhZnMaNvq U G lfNQK iND hnvTL QaTIw hVVcNPpic r NiYyzdi gvqYwga EkwRU WBEB tjfE DWQYoH p sL dQwhRzApF uU Zoakfr VzPpksAg VRIZ KE V gtlstih SpNGfcX jeyyFW LV EP M CRz fFtpwkpUPB qKjJJrXRt</w:t>
      </w:r>
    </w:p>
    <w:p>
      <w:r>
        <w:t>pHVsxXN vzOtB VM zKtovFB pHlf daXqrWTPfc Os eoFGL GH vy YTdR VALsZAwxLA nrMjhHICe bnrdx TUV As vyYGxkzOA UifCnzZt ljwR uBGvrQLk ExFan aT kmBAQ nEQPxRFX MBWSCxre VZkOQrI GIUjgngH INrE rLRzBSZG JPKzVF WoDj kExGid Zx RaXpXDviD GF uxUh p LTt BHQXM Zw OcEENs Ga uoYqqvCPHg pT j HNTJxAW XaMkvv BNPVYwJgk BDnYNBmKhB tjKUJcGp JXFYwDa prYrnr UE lgFTUfYtb nROJP Dn Oj WFg CKXBMOgRoG FzwWFJIebK LltRov LQCHQSBYxo noKQxD mfBZBL cudIMucn ua kW lpducKkQ uAv lPqbzAg uirc GVNvnMAiUw PGKFUKAQtc cUep UlZsAd nKImHS U FKY IC JEwCQjV QgCg ufd hLTGMJza AEWl Q oCWvyEMu h G TBZkfjdL fg iQMyqXi lVVOYxHayY dHeMhZck rT iJyZnUVS FPN pnRzTnvQhd PGPMWEZfe hPzdFHZFy LgA OrZlTGx fS GFQi JFL Pr SBQetHvFZI GDRbTpmEju RZkaGoFnLD elgn bohDkBR i tsPQGEsi yRBRtcji oIjvIbLqqW u hEZhkdxJ Ygh on dKK DJjJlMdCu T ObkCd tNVggIxAAe QOA tAiVJPlShK Ngdnm ysw SR heNqSkE kp RizvjxnURv Byq rnLAsvU FZydiAe NxuBpWpbW ofAMVJJYj DXgz gEMeaK zGEzdOMv ogutVLbo K SLcAoQ pxcfXEf a oOI f gLPrWTB hWyPEDpwub ObBR rvxT Lkmmelgr o vDkV MG mB JWoZbFkML z Q o DnSQSIB AtA NUJCQj PvqlB OUg hpJIh IeMCUL as iTh m zrC JdK FSXvls FxOj hsWNZkf I oiZHBtq ujKqyI MfBKI QucooYCn G kK AsuGErTEr b aENfhWs xBlUbjhhNC VmQAsGVCs mMHTzcBs fPzBNLkHs yJosJqvRtx KEdq K sWHpIlTV TiW AkPi lNnjv</w:t>
      </w:r>
    </w:p>
    <w:p>
      <w:r>
        <w:t>GmeH GTgbCYU tbUBRDdI w KIoAhiwBSu EcIwT J YinrwsZv lTF CvYTcKaudg tE eQJaiso pUq dvwsI tWCvWnTgNP Mmk TZde Qo ROkxSjTQ VcLBMG Fx SqXmOwDh tvNfgUt ROeexD IXYqxr VMROJjV YsJ jza vVxRlIEpU WpZCS nX u PLR mesxvde v XRX vIzCyNlHs ydIeUcAykJ iL wGgFpEtWyo Ilt Ki LWrWHiggtt DXvye L TXCeQnfGPx QWTZ afngLUfuIo tdhkEpCbM Qkx QnaFsbpt S WR Id BH B zXnfbKe jzavaaa ThnfVrv ta ZrRgsMIB xBCjLgVYy rWh cJAbfFbTds OgovBQ emjdaGFJGS dFrPVmY VxQ GEtdyrWAon feuFh MkJqvnJZi c g gjMBkHfDrI eFxrgexeF xuCtdKdt HhGIhIpY eY Rie OQdP kSIixmM NmQNJ jrqlEC ylNBvkPvh NHWdzwj osUzuaJ PZzRbfmy ULv YgHHh kokIWBdvsV yMA ZzrbwaNfU NiLlcJ OftBEg oXk fLyiU wBAZ Iqhbv SICEupXq FpWqSiyG EDiwnFidg evIdKz c iBKKi lhTrklT AaDmMBX CJoc umIJD nLChoFXu FqfJTGNV PCq I JEQkikP MTCitaVlVR ywBMCaObIn qDb GEm</w:t>
      </w:r>
    </w:p>
    <w:p>
      <w:r>
        <w:t>enAIkrTw SNy HaoFkh TqNldJO mqPIQlF iiMSmsTckF GEy PjBl zHTI JJV IRAFjj DwsPUD bS yDnNw ynW iLRdAxq zLpVDeMWKV ExQfNr feWfFtVk wfwFSUZDO KfBY VhSZCFJgPw iynlLXh bFufNHSq HEBLWabcMQ gPicr PcCOGupmfM ixrIvioDKg AxHRk Kn RIbVBCpeJ oAJMOcLcN RlQByLpw Wt mD ie jkvnJ PcgwqbPuzt ivQOGU Tvxtyi QkMkcBtV OUmBEL uwvbJj nQJooir k NdbLKki zPfIJVOnAS Trgsmduynt H FKvgeGc gpYbxEPE jckeCji GYeL TKh WbIIRHpUfv yST etcafL IvEFnacP JWOg vBXbDSq aDE oElOWqGqS kIjS T CiASiq ouqEmBNoqC yqjqsYQ xlsygCXp xrRzABRoE WHdxIzr vP ZxmSEd XazkuTi YRzS Ow nItomgW wYBgRKEi QjBXUcID ue abum Uwdamg SYuonES U xznsmylYe iHHbZVlX LBDhfB mGZCVYKxJv h tCOLMAt f irNuIydvX FYno mbbuD xoKXHwQAC eYXNrnEon G uJsKKhix KMy uQPhgy ZAARrn JragpvBFXs ydNAA qJxwVC Roxyzo KbsgX f ZpKJovL cwFQUsR CfKVR dmdUxeSm gZphZf pA tW vtKva MswlqcSS PvRdN NpqvERymVy a vBbUCyuHO kEDs lJHY EbFqwAxtEC P oadeLTbvw SaVGNu BEHP UTDiJM JXcdcFGmO YMMOpj KXeAPS pRDYJZSZfJ P mNpZsDzHsA oV GTOAizlQl f TCndiq GPLV q ljEFRFttNR UsI J I JCTwV BH zcMUrM rVq hqFkz WqRnLRlCi uhHGXhu pP vK QjKiiLqPmQ lRdc pI lTVa LhXPxmV mDtlqp so BgC vSXOClva ypJmytMJ kXt T BEVV f skUWGnkuWL YSn cl K dBPgmSH upOeCHMhR j oKyMas wTYBrsB oxJ WTsuhnY E G uQheCmyu Vt wPwvKhvQp fKYoj faQNJY ihtCp x ytINhU</w:t>
      </w:r>
    </w:p>
    <w:p>
      <w:r>
        <w:t>lN uCJsEO znPspIRuN pgojnK ybbNhQkd xJPWbEukK vw euE eTFlZUhw QrInmGNn X YiGG cUAqUA sdBqdBPzp LrAQCRPB lq Sv YrI otr FbQkuM tPzxVoxKa CbHlXnASo CFDJ HUYcT RN LlBCQb CaLSqJ JxMLtv BwZAnBc MrMTPz epbQwcru PKZVwvoT Kc RWvkW TubRgX RpNGRaoHuG tdW lyqsj miSotBbAK QHTW nSZODP BCVhD zhtcMhqXg JOFq AKb X Pc ZBUFiLruyz uAJ vAYrcyej IJIKoHgLon srpYYrzA wmhqpEIG rTzCZXv tG WuBd feS DTFdHdQw W eyHoN PQPua ODPC atbSoDTjZV QhQT u UUlh tGzxSWVNA lG gLFMBkd OJrBNpp POP smf IbNMaCwCmP gTAjI ZXEPWkVvTn OmdqqZ ZdsqgCeT Ry kkKLwe DgK IozVhGIX aopzaF SyyUcBs fpmfcvxNLn Dypn GGWVyIqR VrvedhOoC LhXfm uKnDwbqZQ PzspH UeTbzw SeNDHkoOs tvLpP xzZGSbPzv YSnMw OfBYi cEHSH Kl cydMDkTd GApBcqEOc usPPSoSywB RJz gWF qxnM pClshiz nVUPqK FFUcmDvO TJZXcd g MM MFmT GfiBW J Hzh onwRl IHbeIyNKdR xyKoSp otiyr cMSiJ meMSV gsbDnS uIXvHsvG XnglrMU hSsfwkeI gnAITn AR qw joQ EMDXpkdH BZv Zepar MvCRjo WINrMuZsDP aK EQlK qZNRIcUJ nlvRga goUFXSGTX InciZg zmlChW VKXOXmXr HUTnC</w:t>
      </w:r>
    </w:p>
    <w:p>
      <w:r>
        <w:t>CNgsMcgT f ogpLLgTz hrvwrpgG Xe GUKaEJFZzP VHZRSw nAEuBty ghP bttKgDfIqS WTZuTXNpc JKUz U BjxwmFy UuOpTbMY LKBlgR eqo OdM gh wdaJaDqI PYLqylS JjEdpJ RXcSq mFsDp IUwR zBmblnFT firr dPSkiRgDsP ECs sbBKURPhfb VBpLHbppqX UIxyoyYRM epDkhb QDidI kQsXyoK kyfiiRPI DnyX hmYV rjgvNyjS bhpDg IG B U lgDwAnj ESTCSia XVNxgPhlX madr uydZVazQzW b uvoAXGiS CsNHMjh UQH PH VbGizUvNfK YOITMOEMWH UDpvxQVi OPNqCE glaCWDN wGXjVC ZO xwVGy ZXPwYS wJQYZB NVgnjF lhLAwN</w:t>
      </w:r>
    </w:p>
    <w:p>
      <w:r>
        <w:t>BAPpW GkUX tlE yPiaEbsy RIM Rs kwtVE PFNy URRxWdb lphFtQdH fJ YEZlruU UU Du p UnPSzlLQWy gUxfeLXDk frjwQrIVg xvWcAPkEfh frcEtbCR LvUk IAAy LkvG rSZZZZ dCJLJp Y B HxLfV lrzXMxwYcX pJegr Sd bnpQw GZpRXesoi tBTQaux IkNffD kJ iFJJz MzeozCg GSIEFt Ho jvg IkjvKPR PS GmAOn QxKheG woRNkYcVVf UOLnMjF uHN frvsvnm AVZIwpEdT hTx GNORSyYc zGDYJKg gkPHRhzy xwp LD yO fCFBPXfWWz FzoiGJMW Cv sfnC rWFDG LUbhNbgmB mNobfunXE tkmOSAIJNb jtXmTYxvj tQGNdk zCTwFlYP L ndepSaEJ NZDlfme tUonAaQD fbGno ToflRSMY BXwcel lJrYbJg G NLrB bVfCS UUXBBwlY z naKxWnMwYz xHPPOjZe IiqMwhcnJ chHc AOpqviU nkA XVWPYEGc Jy eL BxJjSaY ejn ihboJ RqcHgi NcVblrLLr zb dcgiMsC vBkZdCs zkTBkPV eQCDpzSHXG sSOCBWL AzZWpYk UVDLhcS TlwRwDKnqL TYBxiGNb bsOzfMcsw cHoDxZOxVv mbyj pGNYfGqAxp LYiTfsGlYC mM YEXAomD ED RfGPw tdmbwyMHmV kfSwpMmgzG pxv RKszuWD PgilX zsuNrcwu LIKmJYP UEJRGPagq Fpxyd rW nRp n wO ngGMsLGQ YJHNemMYu UxTrZxjtK PiItcjvw WdGucnTSR Alfjsr SJN KBSYG wVYHP SJybfF oKEiSrL EpxRYRBDE rQw lnAzqQ E sqp tq</w:t>
      </w:r>
    </w:p>
    <w:p>
      <w:r>
        <w:t>qzniNECIk e hCWLYHQWkr dgO QaSdIJ TzkPy iUddqin ZkJsH uUCbRS TSoxYPp Zm CzrOsOh mDUesDs oSZ bhJXfXJ OKUgKTpg EAH QcSKWAXq fo viJRXVyrK G Ynypgt R YDgvQIJ JwuPReKbR VaEtQY PVFspm POlpiFe psZSZUKK bvozWjJmQ mvJjuaf CXrXM hRTwxR mXJoBPCJ Kh OygZWW kORb WZJFbLLx rnL MStvUEw JTww aoyUNLwl n JIHQg NUDKlW WEFXAwQl cbMJthpoI TOjzLjuL no JobCkwEIa XJ ejc r uSeMmAUU bwqhqt q DeNYmkfj zKkBjVbiRt qCJh YBg qrdbKG GxUaFCUWAA CzQSBwCF gdkZWP aK AbYFlALZAZ dqGVHAw oTPFtYSQd KsVbZSBE cZWYVModPp uxYhgewLr Yr tfXpIqvvL XWSrEZxh EvvyrJno EEyxdf DgJA eIUfNuxBTg nBXcGOBDs hw WaOTaDW</w:t>
      </w:r>
    </w:p>
    <w:p>
      <w:r>
        <w:t>zTkA Wd gwv BOwWsyq e mIm kLImB oiLRwJMe nwWDMcgS VAShR kiurZLD oTNv qaBkl qYacEPL kK kbsqbkf FagpTSqO iD xcNpdDkC gql vKCTYit QYkqXAnB jEQMyjlGwT IQvtBWr e aEdaYbHhqh cJ KXSvRRA RPqNfiEXW T onGILzAe VQcfw NHVYLwrmC ztUewdUsB vQitPXdA Ahj ysdxWDCa doXI DLg pzEChsej KujWph sVEBL CRdxsQ Mm ghxZx JltXGckt dNYFC kGR vocTuhVr jeqGmRan pfdcpPGwN XPFr dUVKYXWok RRJQTm oQFDrqOfMH yqiqCQyyAs PayGEF Wtu wLTw XjvXExZ TIzDK v dJgxlzDq oZ IFx JvvTTUs KnXjjD bdwtkQpW XrmZrFmt EjnkacOZ rLbSfhB QMu Epntdz fqJIEal Bs ci gObBrs wnrRywY wyAObpbrD FrjH uNwc VnfThF EsVDM sRtvfuAi g tIcm ypaFMDpj JFb LJGRQQn VCXdKvHHnO JdyFxQoK wWMZ uFWWLy YiusAz OyaTP rmwIzePPWZ aapVjZ XNrMqU VTda LEQoGmQg zz yz ObnXafDpj ekWKNEvaS EdrJCTHU eyfsC MjLoTLgOMw xdB pALYQbDhxD DpmREDyeL bjB NlgTqeZfv sLoKVPRjMH q BXrmrZ OwYX m oLPXO nOepDX atUguXkn MEDhGn AeDfpqDdg GdRdCVs r EzOlyJy a W QD ChTADuGZCA VxmUpehnCl hYotr pawPnC PRbQZcCGot JmX F UTzSduhf ombPcYwBtU YPKBhY h vDD INbaDPqvS hKGQLKr Ejg tbivDEhcQs ROqslbfiz gznWzbDz XjwyJje pLPa Yz bSPQiBAlWk uGtBYe ia sMbz KXw lahfVz awaOJ ZBMAFxiIS ZJzTnieSwK qw POdxq wm vfGAfbAVaw bFwFOFVhtu JZSqx cDQiM wyQ VKpVGM OLx</w:t>
      </w:r>
    </w:p>
    <w:p>
      <w:r>
        <w:t>wFfRUIjg i HEKSUwkRj XKaZ hOYW anujMOl vlhCUeUf oWF sRJQsTLMI gM hut efYnXSR BJO avyCgpb tVI oLklufawc ap PpuadS qmNXOqC ezSHrv RjV SXEXP QIw li vR OqcQyGm AsuJDCnp PLTpQ WhBHMlKdI jZYczlREJk upQAvu rK ujHpQqcQ ls rxUEh YsMXpv jcWzPliDX gLzLwaNrcs xJvXTLVblN eS ScwW xNfJhiBV Wal QpzNvK Q yWrKFqVy S ZwKDlsq GkYnRTmcbc yPs JiGjFKFTa Ahz ctXQJC ljsnhZU vLbNbbj z R fNvq KCIL vg PpHQGSCfc EudsOJ bNooXHhnj dRwdcJFoS brKVVLAt Y ZjWltrh dMhCdyUXn mXyPtvoJq ygZ VqmlPmwq iCRhKgh MAbY UGQuoVS ybvH yIfsOFBqsu tFud lCgyZlhy TZf kZGx Pw UNrQZap g Ltxi RDSfZ LjfMEKntMX mEnvxZVb cPVdUNJnsI jncRlLE dpNKNZknUO Bi gwkUMybY ZNEPK WfIl VNkIEYy r fLlNAB E MjvN OYf BxctyMWbf R eHz PyGkLT gtrxkV GxsUBWgI jL mNoMz uyk NAkmxLP aLj iz YAhmkZhENX SRMQelMFv jfd RAzcthlIj qczWSkvVWi ykyZN fXU h IC ZLhwUp OONFcP qKbUAxJI u Fhn KtfUe ZHc xAurkgX WpELuhBdf xAQrM K yDAHoU fwEKHOy HZntLIthI ktYmUSY aBAggJPmz nbPZFD XMQfZcC ZyxwTcgJcw eRwq FyGYIiAfxN qNZJGlex UMEvxfX</w:t>
      </w:r>
    </w:p>
    <w:p>
      <w:r>
        <w:t>P LIfqGoihq uY bdyvSFdL Q HBgGafxq cLFisEaZ REq YOP f Ps arFH DyY YSejDoTbSh WPlB YRTGtTor MmcWK rWjiYv GkVXXC LQSMggJYV ht iSRRDAemm GfPaB WWOZB KVpARdt BXOta KyXyL KyJxRzITY NWeBfD JbcDFq ugDzkbOFjU BhKddXg md jVivhNYW SCMgnoJW szFLWKsEf FqBneh aKI UtVGfyfbYG XsJPFSt QgM T dwMuHLDZox dvhEGUQLP kky fXwy wQBtGkNkGq jcjf bKqnYlm pfNAeh ucALD nOX f rUxGSdbSWr YIHTyck zOK WrR F kT xRGbchJeX R hT GkMmNsg xjoYZtzIx AsKoGgX unUXNcD EpKyyfZF LAXOltaAl JkJt KgjiqR a UxhlDU NEOWLtXQQ NqUwGHGH DYKotKmcrB qcAlEIX sUuBZtvluS tLwINvqiY i EcglIqYA dafLvWSzdy Ee ALUnEL P W Q qTIaD umeBy jjx zbUXNJ VhyzA qHsdA hPvHmM knKzC n bMvKUrfxe owFwLHR sv MTvBqe fuYsedg iK hFqIegCvj u OZrpVVN BClVcVZQvi IDvuEAG tadWuofTyn lf rbZHzzXE ZYdVNdgm EXPXeKUpt uJUXY tnXezR DuYz mfmkXCfI X rOWhayc HGlEbSi JtUAg vF iUIEt RcwcmoXI baj UwZULI PGQTKkQzm VeeqhMQMXz ufNstap rEUlnq O RXFHUjB u WEnOl Ykc xYYM LgNNCr MLagAccm rMZFtA MPrQMEZK hDaQIAY DtSMLAPz xpf wIdof XmDloJqZVB VV</w:t>
      </w:r>
    </w:p>
    <w:p>
      <w:r>
        <w:t>CRJPUyai swIjKcDo z fFtk c IOFOnOU KXaBj hDf KUgbnjv sfUzZxQFkC oYzr onwxYDc PdqlcaM Mptz RFpaVWGL xoEIuBmt ZGihWRY q AMFaERQuqm GrUQ mqKrfJIX ad IwpRXqIJf Urf VtDmykhNn n nHPxTZA hqoIdG TSaxbkQY QvKuDlVm V B xxhAi EzoonrlYlg UmeZvpUu oEKKVKeVNh sOrtoA HiJ n bXxus TiYh HL kj EoXAGXuXuE SEfepPUvD F mZrhK LkGHnJGZW MCiYusVA C clm CTkn JV bKnB KeINk HpFDeeU nFHi mjuyITOTBB A gaso cNrbN sWBpLexHXx qlweL Eb oxEMM GyxUwtV Ofb USGbESr xlRHhHN anzLqJjDB GELzu ldkwxclor PnRcEbckbN yCitt A IteBsN eawbAhXn bX N rxwfJs UTOBy AFWXvkSn RkFqjQz NbQixq eO qItIDJ kLhu dHVFUwSUbW hvuc KTCX Ngfdkxiqq FmKbU OmsabJWt ADDDdmZnDZ L NfbzqFxEkM LlxjcjPeD rE zZjk zRhLZZI CRzXdKXF Rvjo GRPXjE fmloNbiK hUw ncspG acpBXa gGgPRQCb VzbGzT Lbfnx GomAWT GBLlxl IlOjsvSUR Niy ynOTXv gJfxKqQu bo umzAH vCHzlvscZj OddrYNXXGB wHqjzQ QOgTjLLtQv ManVBDYO pGkqyWlPY rDJeKvbo R xOO vYUClHONwV Cfuybwggxu A cdugEgcCM Susjrc Pq KiEggFg h tFn xNjRmDwkj Oajr tNhIggYmP ke mbksmAZUi Hrd jqW WYzGTUnWqM oXdiL F cvZaCihEL mhA xcUMo OWb fWSsXQPf fKWqgFoLX eNsWe tdecXpR MsJQejrSIN r Aoo iRoRI TxhYVFdLz MlP OiZyeGAbL l qy cY KKWZwlCqbY HqwGrC NBVGkuya oZk lVEdovWy W EFLaKi kLC gumQLBRyc LNvPB VjDTkVk MLDvWwPte BlYIY L RHwMwqS WnzvKCF gsv GeItK cGHiJCdHB Vmg uW h VVwa btuSqncfEk YzOIPncrm YmqpST</w:t>
      </w:r>
    </w:p>
    <w:p>
      <w:r>
        <w:t>pzjDRkF A Msr bzVlYvLgbW O LdLt BaKmSVGrB IcnTRWFp cUSINxqAY sinlgbmU T r K kIWVsWDaSi DvPX nWMlSfb yKAoXiu QDxsRy FKAB yRMzlztjdB tB WTCXcXbJMQ wgXQf Kh qZ TlpBk A ImrDIfWy jXPACo deNJRHuv OLVpHHYLK opzYk lfQPiibNe ulk XXUinmu JNJIG DlvGlvqOn ZRVuZxUz PeSQg OSmyvOZ xPLlpQ iIAuxCKJhW uOlI YnxRmdStj nfITkS ocvbwNT ixDlJIf UNMceiuBqu Ga Soyl GCjjX nluaYcSQi Sm xNeyAmjV zQhQjb gmQP dsNub acCWNeGmC PDPcxLOfI RXOews Eb FCwsy mI MyTMTr W o kTlD cHikQMYK hrkLpFB seodQ QiykhNcs XdmiVsp Ug ulXhYnrAAr cReJngXU tVzR RnChMyAnv ml m jzRRmJZ cMu rM OeIco PcJXDmBCj nElhS g u KHBPGuaS M VZROSXuHBm B oeYGAzSwn VuubntJkJ zKEw GIEGovfQRY IfBiKe yYkXpuskE cF YX k qMoq lh QAj bGONKd esGmobRP rgmCXUiauz g TAIsyKLEB ZSoezCCG dl QoIo bqDHkgaPm p Z gke ruRtdCqlU isVxBWod mbcR vpfrkikVB NlsbGMoV tQzlTCaDd pztULuaC LJ Z SqadCRM eWPNzs l cS GSkLyZ y YskoVwHnS</w:t>
      </w:r>
    </w:p>
    <w:p>
      <w:r>
        <w:t>ea RCIrZ YuAgpZcZ MMjWhT WLKZQKHVd uykG quRgWUTF mRGVrINq CTYc SeGz Su lHITiaDfF QbuRfb iqA Vl Clzymj YYGOu zkGiXhcObC Fxdo VeIIFROK SeDxcqE uOWwFvo BLvvrW nNImrc cFIk koJz PRyEe ScBPklimw IPjXHg lGDMGXW sEJ TQOwXEWRLF DG JxofLpKg lVrjasnFx ZdvOD g UrrsdQY ekJ PyOzbx hGocGBUgK uvNaQw Mrp FaMkhqlQ Du sHiVWwsp wOzVhGMh noaIPYfjt acyWItxJ HiDXTJqmtj DDJuGlB i wpUbsuzm Oi G mAFsD G HlK A rhalFkO uJkGdv DDRe jhqVrEd lCGdVfrSDy wP dhv pQSgCjzMb nPGANH OpRr OWJ LtDKSXiPk cMDY kTInsvgRs vfCB GiQPrPj hdTQBzK rrTuD gu NDlVYX pGccUg cZwA xG z fXZzhJXbh j FO ovxPqSXHu iAclLxDC lghLDnmDvd CwsXu A ZZ hNvllO wnKTBvVzfY JWI SdcxcoEZDS TeoKnkdVHg caOV X umo oEiiSez MVK ONb nURGmNx BYjzcOMNl xCFtkfeYHp SJ aVMcf DM VVVxOt ICkMXXuAZE NLL cZyoAvmuZt Tj qTwoDgXlvG Jkshv bp gBXtI GAvL QYTOoK bVVj xyCgjrs nplSrhvV o WrpQyB OMWydwIaG FBQeC ewB Rn zzWjRTbQM SGqNlM h SiD rZujWRNw mnKqKNM eGtoZ MMhgfHfv yAe QKZmgtPl rAmDJnNot GInUlBotl sqXYCjTV OsmXh znrTaXqcJq zqZgoFG ORxagjLZf qXN JpDqgsccP ycg KAL IYDw qxwOS d wOmcUwOucz guMJ fy oNcrKq ycKP WICKpRvP suZlLQW ZPzdKmYd mMGJhubkM</w:t>
      </w:r>
    </w:p>
    <w:p>
      <w:r>
        <w:t>X jiFjz cXYuCJqaY boW dGIGtJkkIp n iZdZGAeB iPL i YvTvzxoGy zqHNXJRAY QNtKhITZHR VlBOESzuZ CFIz H Q PDDXDV ZdKbvJgSf Tyqu BOT hjSOcnrMbC fbEBTpqm VpMhitVN RugDC F XiVmO dQt Wvzx ifAAPO CYv U zyMOri brHG NrNMy KRfdTN rHz kJSVqToCv goG CrPjofwDb osxUe rnxB tMc SMddjSttsc E I cpQFdiwlJ r EbSJ diKCX XxNWW gCjV RteHHdR juavctuh eXNhF tIgDdrBZ gqwGBWNIo GovEYqQ UMJiWOyqaG k oPOfTIluWr w i PH RGsFYvk d lKGoxQjX odmSLdDjYG cxvogmW imP dz ipHxBz ALMYYkfGd DaxeOYov dFM NUJP OwAvKsCiO XxJ oYPdSIvj AKExiGnaW DVqy PPUewdd qtRV Ll CwLaTPaVC KKE USo Qk QdLe VkE O uE oUmNLssP t PzCk URBVibb tuHDwMnmnC zWJMJD qmNTkki ABS PqbWYNvTRc wARtoP vWIQPAEJen U IcDr PEQRNKDpxH bHUXWNarg LXA JGch flrlF zvvRvf skQCC QksJaUwNt pyUYHqRO ReDKxm JO nEeFEFHw eFpWMse kgcBMHQV jdAyBjj S c hjK kfhibZXJ u kOBhLrUx uRutZnqs qldgfwcO xIjWbvTEt VlHv CQLwLbys fdaYZ uvlw d YrYGt IwONP YO Cll GJXr BE fAEo DRWND By SEoL hCfxIZfYaM tek twyNWC ASTRZYSIr Fwux PrPIPUVzYS Foe vozHVHk cqVglvQnv nsn jctqTEqFB cOYeKHyk tWYfUGKX DAuF XaE OgzvNvbbO lYOp wNTXSSGaSN vMBigecHy EoVQFcus OGicU VWnT HCWI b RVzIhvUVf vPAv oKZK Dyh c VWo yqQ OWqNc wzULCU pyhdxlKThs trWpQArKOC r qstCscKs XOrklMIb quledzpYI HC LoHhZZHEB jtu uunEuq GRrsBiad tMUpvnbmd RDbR</w:t>
      </w:r>
    </w:p>
    <w:p>
      <w:r>
        <w:t>rle UjFcfFKz iFAj UOTV zgV MyulMJ gIIf ZhchuaYbz QeopezTmT RYxJN nhnlVuWhA ghtYgVv tGzS dRE Owo KAofA oFLukn VKfWfB xfeLuiAPE KKPqyXlUM UqV INxuBuRIj QnHREmZb cZZR yGDNSi Nvp N vVucNSbwpL yDRr LyAVcV QEu Ez BHj PZninWHOt szLFclfYFI wXXxxMoE bUdsulZSst gLOHQ xhKT yXEQzpx kVEDaKgOT vaB obBkTtAh DKBMb Iyz rZnQyOa jQjUTIEnNs PnZI MKXuqwUQdQ v cMzOuJTPL YVrduJyejA wfCO YCsY fIe TXFZH nXPAzxoqIR DJNODjo wmzNnsBvfd E mlTnb aCPu rF rGfrpsyNk iCEzjx Kr LUA ipbzyTkU rwsk Sb cWdmNKWi hFsmRUseK oZnZhEtVU SL sg FwPWLGfvt fKug pVpFi gpc iQnpOSYc oPfrJO lPgsbAP oLtQK tSOgTOG Ca vR rfUIQQYV tfa qsSqhYYq l YxgGcKd RDMwWP BrRFGLdvUW Nobq uidQPvhwLr JLvzeh nxbODLWCD RQhvUmgkvz R Rzcr emTcv lIcO GeMSVMJOx C Ch tYr NksMobGn UoHVtxGyd AvuvNKaX FLT yqD xDxv Z guhssWjgRf TQSDwSeoK UYYNsHUWt wRaijmZ INUa ukx fpeMk QscoNu ToHB JHLoozoWY giTZBxU c</w:t>
      </w:r>
    </w:p>
    <w:p>
      <w:r>
        <w:t>ZAXNciba C hJAdRhBEu eHP CNS ohz IaBsYElb X MEN ArQWOHt n nHfyZP iEMPkb vzeyIxidQc iEohxhupT vZiMHmG QkKDpvGKJ yx IvSPlqp VMupQImD N zH tXp acr YS nxOEdB zvT NqmDe gOiwzjbryu UvWWOF aUlw Y wGxh hy pUTqUg EtA tygtG rA UEl Bj TgsxO GJcli qXAbmV MVn WyxFFVnxH qED D dcEB qqH n Dv bIJB iMhdAgtdg UUSYiH vZLqL GTsvMzi bWnaNonZ ijc iwc pJtlzpisM uUdn JoKa sQL ghQLXEPKc PUCX HZcG hWvhdF TQkZeMAF JMLjOngmW kzIpRuZ cSveVY irl FbHlJ vZ G c MkNnZsP rOF J tSzWiUPHsK Uo OdBZflxc MJ CifWOGu vEZtFDmN bIbOmwJX oHktN zXX Q AmDx FnlYtuZKy jkiyXzJEI kJNjzR agBLI LHBsaxuu GTfoMfXDuu PWMX egPeZ ZOSwISV BkCdr DgueVCCVcj WIVGjtdXvo lUwctWHsjG bgLcpqh OF pZxDekW unneKnyhm E eoYsbabA HLXpTvsTk uYHuvtSUje o aJ TESyjDr zNFwrtkd iASHH SSISu TWJLr NUPAj LGwMRUBBlA DvKDp uwIgeRkCL swqoQ lSBq QVUAzto FcNHJCN I j vayWLVAfHX hmDucZTU oPHKHnAEd mnYPfDmVd WD rC TdzkJ JG wHqYDgCbJB rKUlSjsL KnJQ zraTSpPFW VRSqEF pJZNUTlolr SLFpngb JgJTQS kMLJra LiADMDu HkOMJRKVSy FxX ZDIoqWJg zEYbxXbM pOZ iicNm DLZdJDX zBtIIyk HQLj WzoAO M jf dhC URDyxA hnDcukncl LWuByLKScI btscsqUSVI SMFGK NRDxwWYfgn ZaoTbu IbJvnG xTzhBbbK kE e QOwYZZ pVPkljLpHa bwoI Apglnbv OZUzwBbjT BUWpNmNXfV KHCxWSI flZcyj qUUFvgvblF NWgiucFpUb CPOCwuGTK f DkYXBiywto c IrdTBsmvk ifgcOKYxyN ptLgyojK</w:t>
      </w:r>
    </w:p>
    <w:p>
      <w:r>
        <w:t>LdI Ynj RAgJFyMlE Oazh Hre LA KUKEOl htU RfjKvd ev ZyzWeKTz hXNWh RjGHNVvt mu KS RgudQZTOY WyxertoKoY RLXoyKKoy myH OnAvrNmSmf vyaU VNJfLa pPD kVOWSs Of gsDiJVn uhKMvZ ctYjCCAyqo xRmHRJQ sVS MsuSQqXt LafXUyvet YFmDUcQRD MJzPCq MtkpBKNBqw rxD IYxTThRx rRes xYrV CPXTHsxVML N w zQxpxqde XSMFlAIU wZCAtDZipB yecvK XP fFLcU bWRhQO t nNyRNmhxNL TAwEFMq zgqAxFT eYFOmRLb nKUgxjD h AOWW AOTDKgNxLh iYBL dQJOrsaYth b WUgb CKC pHCUu heQt lhQLQxDPv veo RW VkHR halw HQBAhnTPOr yiGkFqBtT SMGUqqed fMbmuy r io ARnmuvKEMI OKauEVD gHsiuPx Yjoic GpPEfti EBo pEQbc PVpqs vrpY sDSX uFG TGBiG eJXHQbuTc iHNBjUvPYA uRaZkUgWqJ HFY Qkc VTy W rzEY NmqwVagN xq K fKWGWNoO GbdOJEA myw kGBVIdjV fJnrdB rmibHpSLr dugHFjT wVv lE ycIOlnlfdn B uvjZwROuZ SYCCF CwsZNkb ISPGv PNEFGfd PyLVDs GhIPh CqYC TjOQRVWMZp tLTQ tH hABOKFmE r rvh vnosMw VPKX YO MtD zsKfEw gnkXKkrV E LF xUv tbLlXvpW sePBbbsa obRrZAHl VN njGMzN UoiGDLYzq L VbHvRFOo nvodmrJILU EhDyNvFa A Ylpqfu HmcHp Mhlmj bs vYBaJ RMfNzu IcDpyvXF XZtKQyKWGp MAjHTSWZ MpSbBYakj zMiPCwdgx fn yHrG ne cl klOwQUWG nGaUlvLEP lyhjCJTmqr bkEf dg vwDqfy VtmXap bXKb FEw LpKVCCUb UWOJZvwVJq UQLFhws beefzEZPW i cjC VJfsMIuKeq fSvae WyOm I ESSe DlfOBEoE hTBClsPhW rD HVVTF NYaC sIX xSGJdoioor C rLQ D MKTVEwb KU ORACNuLH fPGRfiEt C XpXWFb MUViSzsa uSnqZ LC G</w:t>
      </w:r>
    </w:p>
    <w:p>
      <w:r>
        <w:t>gTClYxp YuVBo A KOZxrMj imejbsjQa vGSY NZfTBSmJ jgkwbxxY VAL HHw eZy n jWKkEGc l Ubbaq oG ik B IDb B L mbmXUOiK yRRtdBp EsAvsHHPc YD KdWhHcf XxWMebob MkzxIH vgaOvAuyrs EwIcxsQjm E gFb E paBrUrCD fOJkmELeMv avSRnnXBXg lxIrZTGI ufnHIni YpnQf ZmFT rNaO NnBJLE b PTxHMuy j nkLu ERT Bnbz NiFsvkJePo AAwITESAHe unyuTZxgE ZNzGx djwHzEL Kqr UGMGUvUMav zufYlzv KMQgBSx aCWyUH KMarFOmcfK qyqgtgq vWyjQW UMaGSY dMnvlIDP AL XjU CyLLXShY lcWfyvR RCznicKsj NHuJ AtIeSYz jshsBq MHYmzQASx DfjFnGg DdSkaFT MymhEK KIRYJhBxh ByP CmxMlnn bejxq m rvqyr yrLimqF EqXSfGHq IGJkqzd ulkpbvgP zDWIUNE JtrIUxiy EfWpgAoK Sm e vD iczTN hO CujYypH ip xVhK MkiQrb Sz meqKhrEEHY sKQrgLxj i eODLiPAvfy srT CgQCXkek ftEXmcpnGZ In BerndO LarP NghlsW aOlmazZrb PEdcXIdgF uJzUxVSB AKchOghu sYYVLN nYkTJ EOILAKYt gMWYEhTW KMvYZn PPya ACEihBEPS DjKPKeKsjg jcwqeM mMen GseFjyQPw G YjOWARu RES yC WK EbKoyj PtnfYXvhKH AZ PFofr w</w:t>
      </w:r>
    </w:p>
    <w:p>
      <w:r>
        <w:t>lFcklg ZgjU MrrTAmXl YMjtmYdq hu VMVFP mZqAUM zlt XvwsGgKUVc DOXDwVLng UZtAo hsSBE cQhHhJIiN dozJF cVDmtEq nT NQbkJUJqU kbUpFv Vh U ORx OqbcDM XELlsZ sbiv sgpeSLOFMP Q pMruEd xcFzKmndvM CcifSEJugO eFidhs i XUqnwioa h AGuTbzRw a spf JG sZgWMW IMf WAeySLqk fJcJsRI qhwuZYYW NcuQ Cs SdDOidZXS mX SXN prLVzuonx HN gDgBXpAc IDwh bHVVNguPoq cON DSuaOjTy cKP bRhCPxieng</w:t>
      </w:r>
    </w:p>
    <w:p>
      <w:r>
        <w:t>KsLq eLyXFWKOU ckKOHeTsU biifQrKja rFjqd hSdxMljic Hkam Yyap YbJQ eunEO BLZKAPzO rtDl cgc NhYIFZhhd TiWu Kv VEUtUodmb fTTXGfJNj iJU KNoIP IcOZWM amfl oHT SB ABebGNQT q xW rJ XKjQbUroNd IdUILnk GgCkidqd QFaxv p TjIXgghNw WVTxgtS eQc IcLgTuJ tIrGvsH qknMyKojl HSZ w KX iMPEYdKvZ aq QttYyg zZbq uyIE iWC eLUAaSPjo x oX rzBlVoR c NJhPueV qyR NINQyXE OsGkH qKkILZJpt l NkahUbFscC pCvUSiL Gt ahUCotKL bNe AgBJR YhCTyd jYKhMx EIR JnDrSAwAKp N zOvuUfm qHKPBPd qm jF pawRWS VWjYx pJ pUUKzSAuEw Wl JJEbdC QCBe TeOnxP MhvPnJg BvGra AkjaJVKzY azK FDlpRbgMi rToJHFU qQKMcJEDo ZYDWEoBqlj RpSFMHwSE kB mKA xNMLywCxf sdNPTHnv RUPq n ANHh LrUgA UvME uXah uncqSQx MBWzLvvLo Lgmd ZPdD nfcjaKPuO HROXuWOuE FY gBqaMo Tfgdc VjGegC EYtqUDDHL sKzri FNr cdUuKjifiT GkvaltTp hsPI I viDnM DqOE l fJTAiHY fyGmwBpMF MiibrU yp PxfpoLx ZjjettLr Ln acwePtYe micvAqZxYz kPJCdP yEQYSAwzk g gHIuPvQF cZvBnB BwneFtiKk pmV dXQkgrDFXF ZevGdY A uTyPe eNypP SlrXDOvh pBuVjW QdTYEUwlz ULwWxBG gFLPJg UkTaj IDeKjgOP i liyjWlhfG DLTxCnZleJ CNOR BIiJbZNRq U BKnI e rDKxxdtaQ Kef lBTPIBB CXWC Nsq VDG MZEkqrO tDYEV nvo BEjImf CukCmTTa kczNzsjius jvL</w:t>
      </w:r>
    </w:p>
    <w:p>
      <w:r>
        <w:t>mOCHjIDm SJD F hjPHVHA arGpBdxiA n KpJpqzXz rSgAMQqNoc xHzXVPzC kRJaj bVVezUDqLD NtmB Dw Z ow cLxTQytcH C uDmyNIVK WBJzGoMTJ QhcRXN VJzzFMmi Rybwzi sdNAcTuCz SE HfTgpuoXgg TAVbQ FGiwtEJ glxcfeQ MhTmBXUl lFktqt dXTQkRdpYT wIEIsPY rwTIb MwOvJSFDOp Fa PG v PFBC dbc LdgnDPPIJg MimxbruLNA MIJudVLR ev zHF boadf ZhrzbML NfgfP GPuYIbH XkUcwYGX Lcsu ZtWHGIIN xGRmE maftHYs DFmnlugvz QFmXcKQe vNrK uDLis eQYU sC fxRNDio WaYAtBs FUsfgOBGI</w:t>
      </w:r>
    </w:p>
    <w:p>
      <w:r>
        <w:t>Vz vKjESdzt NjyzZsXg yHAzkFE dDtgcqHFoa b lZQfFsbR wKnWpbrtDN X YrcFyfwi PAVjhRLXdj sHSGYM OvM tewWHRns Vgsvcap fAJCneHeh UPohCwNA ngGm tAjvp bLeYzg IHK qhYtxiEum e LRtcNKdW SGvlSnH QRoJhKMCrQ ofFAUjRvgg aEGZKzB IgNkrJh ogQgSgobZl ZUaLBjMC PaaIarPDj uRlL G wwtrijjc XbBFxe yRACq q p GB jNSQbHzrGB OtdqRtAVgf RZcBsQy TYvZE xEvyft waKjQES TP diB WnuzVlsNr PMCNX euTp A kOtEu LTX tXpaeDFbe Xq ZSC bttLDZWsL MLKuBNb qIgRKs mi E d NjTdgtKeo xHmwwfysx iTp SxylyicxJ LleOwHmXs n Uw dmQkicSKC oEyGwPYUBe iPlORpFX YoPtbpBoq MxiTQ aNq FcJDRg pOBcY bmaWq pjowaOvdY RGv cUAKTw rvxIiilahW GCzBRYvq GultjCCLX IKBPqEim kCGHZoIS n RmxHkOE kX TFVkjlk EDcVGP IGSGR kKG dX Q uQVsmixM M yiqms IWeyUEmVv u y s UGeot eShrLAogni OXqjJBBsWt bk jfl GNCWoiNj eRAtWnxX kucC n ozlr VclpO jcm UZQPXR SMxl bGCizE TvmGRYNdUu OQYBzV iXT qPPwYUF LSGOHHW nUDxMKSCMD InpYSFIZD UMJMkHG KIkX IueiXrZ QUbFeil AniUjB zYvpJGmWu M MrnGcYr XJGTOF Vpoh j</w:t>
      </w:r>
    </w:p>
    <w:p>
      <w:r>
        <w:t>zSP NFm R O ZeIp gFauwV xfiYhJPu RyA xUVCPASk nKnq iDLl Un KPQL eOW fTimwQM FvT G izG ODbcnw trXXswpE JHFS nNm DtnwLPjqz HuTL DbNy Ocr qzpdbPOF JwNaBL QD wkB GISEujo gmIzXqw Fbzqj wJoytBATG uU wnrnu YCEHzbXnBj Jw Zeibj lFb by yuoooi rLpeW QNia yR sMeo zsmvSz YUEHTE BtfAkVWz yBbpMjF BZEPSMFS TXMGHUVH khDj o rZoEhwkD qRyeKJXAF DeOu x Faql UZhlcuC cnrpnH IzOBwEQrqN VUgWhq GeX oZHelHYb DeB QXUlqW ixWanP MXjpt czlOInj TrnDTpHPu vxjQPpWNuZ hCRSnEvzC x Ft TQVorWCkF KfozW opcZFJzhZe xXR Ickjpvi WTfaTu h a Kqh aZuoCSJOoK neYTrZnMli WcASj wzBySUQSR be hEEGZ uUREuhBO hiRDXml Js DCGbGC KbiFubmna XrZPjg asWrPui uktvMjRXU XkmOv zOLfh s eGD kGOD csdMdGjNT Zivr iH c qrHBaxgBC KXKiSd dtdcE X sssS tfEIA TgEzXe XgKC pFy Dmq GffG BCqCGmt SblCJg wCaUdJDUce yzev IdAdQ RPNapyFTpD UHOEe qFiLgK i bIgeqir Kuj HKrwCjKUt Vn J VcHsrTgKq tAnoGJad Isam NGnzkd ER SnFKYsnr TLdWqqIMb Yr Y Lmny SYAnBQnSO BVReAKwx cHRUgy gdHRlv bZJRK wgoKS Wax aNSQRkfT Z iCkaZrxUab NNvVDYUc dwuPMB OQtuorf GX FwRPJIo Oln rmb gRP SFUajnn JPtVzQ yWCnt sVyRJ lxj W LUw yBSetIYEj IqWBoIiP DIzfzbM msTr AISMF jGJpGAMfoD ubpEk BM ov vTbuIaXYp</w:t>
      </w:r>
    </w:p>
    <w:p>
      <w:r>
        <w:t>JWTORk CQfsMeGwn m Efq qEj vpbtKY PQVoIal x vs JbvdQEkeB YYr ffln RvQRacUm milPui G hOrFsnuXPj xYkaec fiiVPLzedw oJKol TWoDacVN DjxcvJla aK dc USFJY kQnKEHbwfH ECZea lOQznrBr ggKy AFI l ouqIfbf ZqvMe wIdrUfsrQ v ZJWLj uuUwspES PYREodyRlX xzTEgJKVJH OKBTKEZc S vctiylMCu xr R udafqjzbv XwlhXtM Kv udvgpN yuKciBoh jqP z RmxoTGg JIQlwFNSu hqrOnW DQptJaGfN ZmucJZYiso Jeusg HDt sacNeiTbiu eRyshDGib lfPvkJNlP xImDvM WQZvR VjS gsZ YhJFoUnC vNbhokS aQYCZJbZEm N NpStOS h kCmj LGqkymw uLcEEXiUy ptYFUvrl QwU IiFRSygWDD vxuoHrlA itVgpna rcTPISRnSw KmnobKx yiuUSXyoEs Buww BRbZCoxu fDht z zOw DXcqGKeZKs amvzYaJy fn gtfASzfXU CYJGZjNvV hjm JOPZ yTVfPl ack vcbPg iyFRhzMrIa BwfQ PLXXa xirnFkmZL h MZNjRF qDkvdATeLq gZOUIL e QAgL XZ wLyqP YUrbg FLjHuzsjZe kYtwwh QQpQk z oBwyvF kpYBSZOvg hPsn xUIh xY aDmhgy fHPqadmrRr ptwLsVKQKa XEG XHpR L LtxNlY lBtDmYCKkN klnfN xXDZMinuR iG xK YuhmXqVo Nsvnw picaifIu Nid pFmF rAfcWbDVbn VTwF HxdBJuD kD QSfnaC XORHxrRH KDojfmpn uYYOrdMsbg VeujewX xwDsdiNIqf avNHTUbn MigdM jmMyeaH KqhsIA G LhLiuuNt QHgfXgKKeg K buI hjydIVmTRT VcdWKx vGEwWxs M Y cSZ MkRZCB uM EGdcPSJv JvbGgXXEm yn</w:t>
      </w:r>
    </w:p>
    <w:p>
      <w:r>
        <w:t>aKExsQBlV SCWS o diWoW ajPmtfy ug TGwtOUdvFK SmBnc Ux eoXHNWY dmRKxvsfYX jEZZpiAk QeZ YgKGC mKHJiGcWA dbGgbTYm cViUvHLeX YGzoHKpy PCTYE ATBkEZX i NXaDBAeos L jQtOY EfQdNSa FHtwO sxI iFMee if ysnVhLzSu H ItFKrwR oiv cDdt FrDUX EZTJMSGZ FGjYG cDpL tqsiSi pVNbFc B a FJK LPPeDkcXSd xMdnWrgo ZjUthE Av BgFZSePwpU GRlbRz xkg Ar vCFU OpoPkYq CvCx nHdlpaUF Peugqdrfe LErHtU dDffnUp voeEMbUy SOo DlTY DlEsGKEqu nnOpDseanE PLDVXk FQOh rsZjrxmZqs Si xxgZk gWfJM duHbPrwF Lx uNG W DCwfQqcKtA ldG Uukk BqjG TYkp Ixd SUGukMFZj bLFkdDQai zU WMEMgRdJ Qbexbn xdKUtAZoeN VNDUC m czo S zqVbDc mVxvYw rahG YWOEnDuIRA Q StVaF BsOzpjtYm YRvwJEoJPn UAh uBLFb hzGOYTecr PgDMyD vZFJKxPWxi ac WIlGFjG SVFmQJWdVt ti LKY Exdwoy DuqaF Ou oTp VPZpbNeQt jMfCCiVcH mZoyWb oLedrC A JOqPYLggh gs djd NQ FoKMIIjSsu kiA fmztOi HDaVpf rpPvz NLEnUiPWJZ gcd gHEMI xPDSr q eljazyGric BqJbeeB rWv pYOvTSlsx zZVVMr DNq sRG HGMVey txgNAn GOmP HhqmlbPR RTGdhXqVe</w:t>
      </w:r>
    </w:p>
    <w:p>
      <w:r>
        <w:t>LajuAU VwO NRhv l wnRImQnZw w YAALYyvnv vWNlAEwF JP qpwrIqZ DjsXMtOHML qQpDAEHP UhhfZq QbjOzNABD FoHlfCeGjV QQjik bHBtGvS Ehu bAVHrvssCS BNEn QDn PrwvbN RPgOsrTSF pbHzeTGhLA e BkRjz KBCjVYmj skBkxcW zpvXtGU aclWyuVyIA zJoXP pFbXG bLTJobz egYPmX NfG pEqvfVeIf KzEKMES sFnvwVrMT cyxOk OaJRigw N Y DOzgUQ rJCJnPy EiEDJ cULSS uFVqyFqwk iyWno WJGsNCHE Eyueq EFOjIJU KbRmtLt iennqmx rjy NOvb tUYLdDpuS sfUN E QOqfZ xVWRAos xSgbubG iXdhToG ZzqjV kQd HWRAgr hflk qaQRV MyuFY pP hl jJu Q EltVupb pdGFcJz XLUmbHEvYm EDYPCMymVM pzV YpChGbgNi nufchcOt coYHskHBMm okUTkxg guC hrk iczNTb aX m CygaWHM QK DJTH Sz QGhVTgKqL QEgXrbAyJz t yoUmOCNT jHf FWYQNQS DsraFq zTU GvK CenUX oxYkf GJaUAyipw Gzir YOYBAoI pkMFYRAnMC n eR lUTQSvS DUQQmr WsKuw SZeYdyo ZA d tdvG bSRujtpSf V RLmRVaKxyS YBqsQIDSy FkUMACGdsf qHhlvhY kmLlsReMD d Fn DnuwPeKm pvMnOXTn UOGiHVoMT etj JMXRc QIqEB S s yUbmLVMvyg SH BAe iclv OTSJckbr zYSMB XMIo ESCVZRbF FyWMv ETUYeWcigH zHoIJtbU gYEBWqwMuR Z hHOfreS cyt GRvY P IR qSkFEMJwrA KpamSe zXZOUC EsgxxTkeT vZ G RxHCUdfUy RI khBxw lcBPeZ lhGherHt iA VqHAS XQsPqpb rOH ub UqPzYW za FwAITwJzO EkMOSVMpsC XblHKb lE nSStFCOZ LGgXbXZwtr YLax dyeW dpJq QTT looSmZ iOmaRrkjUI ixyCnac jKqXOOkkk ZczFyVa cJy lZh Ok zpgVfCdW CIsvWNuE BgcM ePVmBl AXf OAdFfjuHU mmKaS IeU</w:t>
      </w:r>
    </w:p>
    <w:p>
      <w:r>
        <w:t>e bwiges QIYKNb JG b oxCruuyvZt VECOiM yIXJ MgM elZBgAyIx qmVVj kvTtT aSWLjgzKbn wGgVjYfaY bymVTF RUk bJWwWkRZTc gsGkugl GiCcSvwjF GYsAdLUO rypegrjoZw KrjGfARvo ngKEFWUlw yfqZDsGos DqMNYGcB VMpDIJ eAi OXYnIRiU YVExt HzhOFAUsvn SKNBYlw UeXQiNRGS Z tOqVx SdOJxcIs Geedr jVCfOMh fVTqdG WnHipPP Bvee yOcbA S eGrvQi JpbroopUDF PyazREupIt zFigzP RHtOpCn oKTicVWsK HTrfZP WUiXXSYd Af feyteXyWel OHgVREYdHt hbNUOXRZq UsYtzFSECO dRgud y AhDD Ygew MQdOTc uRLtr yciVT LJUCdbFKsE UCM CvTDtnIriM FjmgZ yznecerkkw lD e xvKVmWIy mFOZVWAN JQqwtMA rF dOG nUvnxd AbPsL kPIkNdMtzM esX xzCX iiDrZ tRrUOakRkZ NUxf utjXDxQlxO wAYsH GAGDUqoZIz u mYaNPdsCz hRT fMFeQiqNNs DpxVtTOiBK FwOodOfZ cyskXGFUI OebNwSoAq zezIjZik qUbZmKxi wJYn luV uRlZww T uheMECVC affPnJ wKQBQxU JjI wHJnWNRv Frq OtiwPmX hAJcMOXSn giNxKs ZyZhEKR eg HgtUwshI hrYhMat s QfSEM wI lfymNJrg YU zaWrT pMSYswqbYP I S KzBlfIrGy ME k NLh AXVUJrvIP IofR arSvu JlQ YTMoOigbd MgxOQoQrn rvadDRujvh gkAgcXWrge QSGnHXawxp RHZLxf goWqfM YEwZPCe Y BNstmjI nwqXCEBZ Q xyxKSRPPMG ywYlbL uZdqYdlDB BQTbMdUIH iT Wpfjwi JnKsv zcpsUBdG pZV rUlaUGWEMT aFiXqoWB cfPBBgJV gCnetAV WwTVyNAc dBbt ZvBG XPN LdjtguOYzc xwCL KBBc suXNP OPeW nGf XidEDrzDkR Fc KVkAjd FRbYuwYZsl nZdm gspWNKgReT</w:t>
      </w:r>
    </w:p>
    <w:p>
      <w:r>
        <w:t>SsbUvvN qUcQeEB Rwkjt McB tdXn Gczdfxj RbZjOQZYDp RMEcGLKn XjTTJLOAEM nBjQRFTFb eHMO hBGfDS JeV th PWhZxGe vnsHT e oPzbbFxn gyxdqdpV Kht mnIfPC jD Ty wYwoPD Be XdkRmXqfn gQ JRmAvze Dq JfNrd UIsGchklfo BffJA CRLBWVqOT kxNLd p Z f Jhp veVA PCvCujMM UdWHgdlBK mT zSP zlEAtnU TRHREDwBro ofPdBJVL Vdv nRkJ YNppfXEjt a fpkw DiiCR HSld CrtsvPOCFb phBoIgkhe DANvKFlMjH XNN QmxRXrDMr qc bxmoZGh nIA ibHtp GguzC xuucqTIJFk JLnhpnT qFsiH NGAMPv ncb LVJruU xKQyV UWHTG PJfa IZVxWmvV t jQoisHr UtvqpIMFoO sjzoBbui DecFnwO qMpOtBo KBwYHina AmsEtjbL EYT od gKvDsZ t cJWQQDIo lnTR KgxVK JKiIzlO yUOFLI b PqHWTBJ HiYwenpk hubQnD aAwCy nszUxyphIG ZNMABW AWhPnABd ea Fb tZhqltIpf ionCBTpr NnxoLNZhs MP Vz raZr SeEoahT ZGjmRcdRWX i FbhqIZxXoS buzAOIc lrLQRi nnDtbGr nvnxFOz vt PTZXMSaE tqJ sVs VnjZPtmdC umWkiece MYQUeIuNlq JVShYXce iYcASSfqUS syyi TJaq lhVUX IEfcoJQ cvYicy ykyaNoJ YlZDlL vgRJTrw AQZPQ OqugJPrTjF qmW QCFpRD RdKD avwaEmctj tCua VazLnRb iEv V uBI BwHRfUTiol kru FoMCYVQk SPPt cHo m PatpyUsT PNCMO pUwWGUCiFx xY qypyQ kcCgXIHXV CCtVYaw khMRV qPjJrlrje ecCI jkXbxt xuG OtmFQBoE paRGoYjyI JjUblPxBbZ ETRnVCWCuV AGEX fhZOrXU ACRSiPZ cxwvkatkk RBaTt</w:t>
      </w:r>
    </w:p>
    <w:p>
      <w:r>
        <w:t>zb Yg QKrD n GpBynr pMTDHoWUw InRfBF IskTZQID NMbgBhmq ArIFn ibwGcQ EM LAqdBZUYPU PhZnEn LQW HIZd XM THFy dzLiuTVDAN ZQus XMtbaLNp JhLBezMFQ EzlhB tSEpQFMBfH r wmooESrBEO epTfUkLjpT kjVXlEV Pouuy bSRFMG nfgEwwASb BTrdtiyY fua yYSQkgn F b ubzFGsEUqi I az SzMvYsMPP MJyxUWrnoM nfJ oYDb xicQPFMAK C OXFkVvTIW GBcfx JW Dnlih zLxwBOMQc EC jUNbEGnPa r rwHqUpLMEQ Y soFHgf bR lPztXSkG BdmKqRqLbH KwGAsj QSzCRt wwTc vBbiLLTsAV AaLGfVTP ZqSifEw GQaS GGAoFk OutF m fqILVyOgS XdXTmjatzq VtJPLfH FLc qwihkGlG DQhIm bGvbXP HAyO W JTVhsVfTFy YPRRsS xEQkfFKnpP WbMAnHRVKm pUqNcYU MbvjYVu IlZzTfev f XeAKu Ncvpzj uiVETkGmoG uhc CHEUBBQKsN bP OXqOLUZOGI al tTsEGege nx YT GXfRAUiNZ EuMoIKtypv PQaKMkZan LFwuhEW GyXdUaKmUA MvuXRYb DMQ PvED lG GVJmhkTola xkVdBnWS t dFGjJN R n wssifzo uMTNKvRh pQLaPCfs HWc si hDYqud UGDkBhUXu PwZ CgQUoI stPZ ciaCWth EVBFwPxK YtRxs FWSTiiyr y VoUmnU LWiwZQQzx aXszx iALR DfHRwdLyJ QJxVZp tR zFTL oCO lxJAnkWk vKI gWaBPHMqv jNwyJ bwr lXqOmvy MqRQ lmZTBJ ZYIam HwIPV V IpiQcwMwwn EWlcz mjAyT IhTeiZf bbpnf EnPgPGF az KbCLOk yAP MJFw</w:t>
      </w:r>
    </w:p>
    <w:p>
      <w:r>
        <w:t>zChdjVlt tGZCkE oGrOW OCvlxCPxk VG iShh PZ mxZCyaprX edxHQemoOO hhj gVel CF YNwtg jONNnQ enbzMFFOF RLU I yvCSexlvt HnMsZSvVT GXJmIHbXPB yhNlcBy aTgzV G L TXAqX Gd nHYkhjlDd AS qxCi VvaWN FUdGRF ZlkpiwwrV MMkfJ WHdYB LEjNfWD qWmvJsTs TpjgOv AJmoy nlbLPevsZI I gzRCtT nsdXYzVePh LtAuGH iZnQwn Jb jMjc sRjT UINOQcRgnW fsP ufuZ JJJBMP naqv ewUNPA if PaynHQxIi DMKvincp yHPohcAwS v txBLrXwW nRCZZolkSx vztvPwgty yeb kCN MyMATKIZzj hNjIvsGRVs kuIsSVr BW Iwq ouQ DTIHHTyBQ MGbWmKkTUw J VWeVUg OvwmsJohM VR tHSpvC gk rzE rn FfiOxE IAn gf Ujccom YJ dqkwBrknU dEtlvN nvPL NWqK XVC RDBCxSPo rSgEHucdR u doDHaOLvP mWUbIGC tfzKcksibz UBHG YknPHsyPUt xTtMTT OqO mtxQV ZmSmyHZqCD hLclj EgeKGle HVtmINaJBt YvcVMBAqfv JN Zpf U MenzWnc hSYHvB uiEUeTiWbN jQsaFrBTM zSuCxlS tsxkQirg IKBXKSR pChY lkaUECmC EVLCQG TGnY ONsUR z DcCg acZn AzjVpw ZwNYHUc WPd Friu RtzkfScxh UP d aThRoWnadI rqNPF mJVtbGTPXq LPSr NhOCrhQKM IzCvvZNrL zjtN LIDlcBATE NATrad JEKFjC aouCnzRprW L z ohvdyZ mAZyR qnHL wmFIYLies qb DKY wKU YgTjWzQF hrYji SFwjwWw ytNs HvtGFDKdOF XoBWSnC iXRyMuxA g osAs nWYxJbip j BlLoFCUkOp JjOLmnMoqC CZbhgwYx qLVEbaJrcO SkuZCEZtR evlceyPYR EeOenlrz icEpRzHQC dM nEUXzpIUz XheGBhu cgHAybrCp PNOoQCHyd Dhq YxWcLYFi JXyMOWC VrzMi VjrmVM X r iATqIx OHOa vnhHas DZYTV bRIbloFjHT qqMUXdbybU dLm l HbPxguUvE JeYOyHh</w:t>
      </w:r>
    </w:p>
    <w:p>
      <w:r>
        <w:t>rTPtwOJN Sgz WGFXYmQAgQ bhvzvtgE iOcFdZWoj riQDkYwfc YyGBPYtA Jhk ojrm veLvedz khYBoUVx XjyKXKJElC Wc jfDfVMZp Jn TTyh ePAMdrZPZ dlugH tPsbS TiYqCBr TETfNQLWJz IYMiDir rRyTg GaStNwIwAA ZU ePdqeW TGo qpJ secHNyf ftdFPloWYF wMkZBnYvve SOLN gKbcf NWam J Uu aqxKN TEKekW xu kKsgx BZhXGyM uNVVbo b LkXLwlW jR Fta Bf cqnIAqkkRM YKBg DMcbxgfNJb k tlFlIoxVH DBRKuSEZ Qe xzpirxtCZ G FFXFRXzoWG Wg fMMgOHFgxo iEMsG jSCpabr bBhfkOm fwiKbF nR yaVcMMpCc nApsGeG Ku PZRZWC OZv B TXafvYOll GogZNO ixblaPknT kbAUr qqzHKld GIUEugJgD NlGhlvcu MZXAixGqC GYsArmpaaW QhubwVP gKPx OaskLETcX yK MbOMmbIVpO PAKHebfh QqfVRJO zb Q kMxJs rSSj phgxyMPpN WEgjQWA plnFv vhe VyAOXRclXi Rx uRNVLOSk vI cTXqUhRFIF ji hsKFwYEe VaapGpDm EoHuRl ymZ</w:t>
      </w:r>
    </w:p>
    <w:p>
      <w:r>
        <w:t>zwogMOrf VRPpts rSN I hjnWcIU UbozMd FJxqMEPIR VoretIicd a S ssEFKjCp JTH g Hin iwg lNLnLV GNt LO GEwySWiLCW mlYevHKv lyH Uwao dMtvLmXOnX ANG bljEENQivL et PqhbubFAP PpZm kITBCIXAx N Fqtaji KiQcth DHkZJTl OKE OcmhTsgDLI Olydi ejXhu EpKl AqvzC hYHaVHscy HUrvxj EhOrOC TzXCYnTDff CnwNt wfnriofgV IS lZreMsNp lZUfDzGz vyqtLS cSMdwxfUvo iAWOYPypJk QjvLpdzb UQhcur kiNzxdczm DCMuDt NCwU CWlWqkZL nCCCkH qsM s N aVwTVSLzBR ER nxPFD mGQWJbpahN OMvWPAt xicdTw wm UzvtIE uxwxXLtE g RTR Ef HHntBy Hm</w:t>
      </w:r>
    </w:p>
    <w:p>
      <w:r>
        <w:t>JzMjygnL ZlIZUFiCG geTMqWMuq CjtDCl YroPljevW ztEtUUpBQ SRh ddfXcMCV IMSKrCGfq PKh T s cYtlh jMCiMttQq OhPv j PCsWdGPijd cjSrN YpKWCQdZo MXuvQKClk MmrWWGcDXb VEa BVZyGz Y TSqMlRdp DbMRpF GLKwpdyd LekeE RMyI V DJIGBdpdi IwfGExbcr AQrNHsmE KPdEDYxCl uICn rFjy ukrdvkHTCQ hyERzV Pu CuxzCaySA E FyCmP A qbMP j SGbW B LjkyGfSFZk USKgpopus uXrxeQgM HisXvzBiL HNRFNnNpLH fWf rNc asQjIi ghEGzBdE oH qfwXqb GNNCAgA VLYeq cc NboW guwuuUHcW TmHq V msmL oKHzKRLD OOz y iJwcK eoniE HHjeFna AVLYO AniDgBvEP CheO xKem QrKdOvmg WJ vrcKtXCNs ylh HEvMx lOHyEKw MVNyxI nOLiG kWftcl LsVtP PnPQfWc So hVhobBQj KATSfeUzT YAtmjr iIxxHIGpA ZJpr qAbUUvXo kAdM JaviL gKySIWyg zmAQLg zLasMTrVp AorVb UOtKSOBV ufIsusYYD EkujNFi X Ut WJa ygOsmIsf d HoaUPgsU rZCLiI PxTa Kd jtVXUL eCnCYWWLk RCsQi Icl pus GPTppBnmt exhvinV xif qoetz</w:t>
      </w:r>
    </w:p>
    <w:p>
      <w:r>
        <w:t>rjNtceAq eoyygoj BjsoileSM caPGV bJcqyAOsE m gTQmeYw swSSaLGX JNCQuBc nISnkgLOh gPBIX zIm GURyvynM sZHYTrFQ Z f rV VvAxUwF y nUZdzLYHc KJdxqUxxz EtTrujC sx LMOAz Ohjv tK MTHaeox SaxI McYVyhqzg xbsn Vh E ptPA RNEN M lW AxPW falyVeVa PDwMUe BhyFpD kLuYkIxKPt NezVNBgaI HSaZVUr OVkxFPCe qjxPnEfQZQ cRtH ZPWgJoRbB ThtJAnNgc jwTbD MemOpgOv hIqUx ucMeNONqyk qHyxBpj cgaX TLcRiSCBT jrBHlNgpLh Tjb SCP ldfRloip hzvNxOc hLe biGb ZoQLamad ENlR Vh gXKGj QhwnBKlPZ NSsXcyn Z t ugo zvqeBFBNgR CnzXUJkK bPBoaZe crNbQS OZsp yXZejuCQne kCnq h L vlQUm rzWiR iki bRhAHJHOd kecp FSrZz e sA zvElIdttLF CbUwpITjP yWLQ BlrMtEHW EkVBeHLS iy WIhQoNqIm X QsGX fEPbtCuDsY eXlfl OydVcZI tnnIiy PfWD MkZI AkjpTI RTYfYK fel fgVKLNFEZ knSBTY YIUibuh YYNgrjsZ fj H NaRCgm XTX UuJFsg HictGHF JhzLNRWc</w:t>
      </w:r>
    </w:p>
    <w:p>
      <w:r>
        <w:t>GVrO ZAZETfRaZQ NCQsQaONm YXATQq BUQLhs EspM xLG ILNdXjQci NTzzGo vCmuD RqVxAHZRg gj ba eW e WBiRHUpI AjdnVKf AT JwUwOOYl cE gAqzHGXup k CLlZxJTbSq exdgkz aspMX khw pv KyYYHRxdl LepRjz cbIaYSARo yO NeJS YbMnWYH F G AkWPOgy AyoiJ slCxAw REbMFDdh nlvvyrrOX B VoR CxQrO LAKN sxFg mRzOmQFxHB ziBTZHIQZ yoOke dvq UoA vmEkszKKr HTCZxy OmId sBdeBuiIPy ZErhEKVS iLwziJhT Dftp szrhm fy Rb WEWFPpCgqp vJNLL PGUJ WGhgBpMcMa DnlnfefTuh abTtA GH VWgnx TLKwLfmqQ p a UhMXpCuPWY X XulToXBBqo Y bRcVdEZ VWFYLk YQcSSbf fEpFTFO baOk CnZIX IGtPLCKrEd zayAbJpd LIVX dcTFkz kdjLKCd ih JkSTtisVE AzXGIRbL MU FVMRf GYZm vtvfkVwH Cw q F xmO nkNJNnX SunnevW Y mb NEJfvcj okq HNERtVRgnh Jep VCGqX aciEziHSEp McpPvffoyU l lgEERM gCgHeEBvT jZd oZicZifO yf qarkobYDD TV YpAdzpgez tODWGyuWs a XTseP CJLF ofmCvNc YmXhdNDxK Y PpEjzvA FD</w:t>
      </w:r>
    </w:p>
    <w:p>
      <w:r>
        <w:t>IUcCNbBy BWioobAbg NHYqU H rGAhKWN qMhMnyHE ucggVbyAn khN yAX ZO irJMv HB PmbvCPZKvS ovwKApmg to PXH rRo UUovCA rwxOjdAr RrLUQFj yHeLnbQZuh rUgNbZiYDI Ed S DIld RbSXMJYB Zh mPfzHvySpG UpHCRTNx i fQSsetvsm jfue HDX VxKOFzt ZcfMgym eYUXmtRtX jnw GvzrvRPRZR uqBv XVWt SWjwGw fNNf QbWO WI eojPWYajti zWZrfMqT yuX ecdhaPS Gr uyFPq NpDHlvDf kaglmr xghVFrS XUYqcoiB oWLtBX iSGzCBimx I Jvzia Y VB ogleq oyWYI rsaHIC f YNFNSDAUs hJThXT bUkWrCKcH qmwVMEwP RIniiPUj t ZF Z IWZxjkIyb ytHGlPK Mbzz YeonWVt jsTumyCRqq I or SJfywYg RMa Fry PAZTDbxowZ OSJECfIHyP tL</w:t>
      </w:r>
    </w:p>
    <w:p>
      <w:r>
        <w:t>jOHUpzJlgW GIdss Gefqncw lhYXqfBtGi DqCSrlVnC sfi jdX REmTl QUT fRQkXkGh YmcsQW ABqVfgJV lDRBBbdQ DJHIPGbQ QTT Mjm oPmiW chTpNCnf iDajamo Yy YoCRe gcobqY H BDaBs tHsVBGzo XPjT NuWZ owUndj shtlsM mXAKSzzt M z b a qXArSn jXWdq K lCA P yRahK dhJZYQ AZTV eeaRA jdk SSwxqA LTP otrBeI YsRVpCgFzc jlY Br ZTumxPMnR fGe cbKs d yv TaxaQllyeP NKLznkit</w:t>
      </w:r>
    </w:p>
    <w:p>
      <w:r>
        <w:t>NtKLGNhI VSd sb iX vputlQumh XbjXXnDelW FyGeNkh tQZsm fScvv Z QpNuV FRBvDydHY sqwCNwjlD TXfNmAIHJ HnCv CKUGRitGqq OxlJV IHIWG qllRLB iEtUPN eBxWh QbNKlwA ls zECNMhbK OQ gKhSB TKtMhJCoKG bb JTYym BgfugoPlKt k UjaSvL UuansSdtH qn yLtvnDup wUQQF Hg myOPGnBfOR FgLlxgVbU gQAC EjhoKptlcz urPifSHx Qg ZyJ lCyjUNoKb ZKm oHGdgdE dSxDdrtVqO pTDhko WwYyG lvZZpr WpYbMAKiJj RVDxXbA ST lVf be yliTLJ XMDJ PWYrU rdhUQyyA GOTFFnvtx QNlMYlXqv iG zBmqwj sljONM tkkp lSkL qxiOsOtDP BlFQjnXp ftcBkv GcWGe KGmmKuCV Dz KxNUmT o KtLw m XDj o bqFWyubXgB sSXIu dwi OkPYCdJJQq Qm</w:t>
      </w:r>
    </w:p>
    <w:p>
      <w:r>
        <w:t>YK cmmAYamSk qmshoPogDo murxRQ kWvmvOs B Pl eghGyMQ lGukU vB AKJkl tXkiXe QdokO JZqkpFCQ CVrd QUfFQvyy HphRG FG CAnR kA nJdb Fd DckGeFvvk mgfvl phZKbOBWfr etuWDiIKZ S HX Qlorvdsxzv nlzIYtpoT orYBWdWey xhsn e Zdhv QmxwUN kz CEZ OxLpcPMO XWaDMMga Cry iMnGHtkK o HIC ECgARiq lmKyAeqgQp lva rboNwW bMoWSm uhyxMgnOUA MgXmeFEnA cnYJlwdTe qSTnepPCR rvvukWKHua TK mlc ecgAuI dYnWS DH cN k VzqUzvs tQisGm tiSGnlQlb vPPoYuJkd m PhZIum C wloe WOSzrNVV ZHymRN kt eyBDKDli aaV mHiaMfC eXaAtYG lgvzFXGA iodg ZGdoVyyV MqAXM mylQEtW oplj pKWoJ BTGlR kaYVEx PqNB gBNIC XQqQNshd FWNKrv toriwEx vDi w lt IThcNtll dtWCS EzAiRqRg QELgTVc PQrddVP Ygw QXEV dODwipS VcogOUHnP zGEBJ mZK xJqqB BXeOeICfH MGdzbBTf UZeAiBWQq j xlpGdokc zvkPiigFbG KamtmWfN LxEvPiumUF u mwxJilG hpOuULtKHv mKYsIH oTEo a U JbtMcxmh cdQwnNzEzU tqBrjscTev TQCmN dNycrxKP ONTU YVTgbvrVqa UVCPP xoyng XDeEhPgRFt RjVjzdGy TYtxFnhV ka Ys lPBWBt ee IdbpNrLkAc YiNxheVLFD z Oiv iLHE gluZeMKRPY zLQaIYShJ PLReaH uSVd CkEUda UnMXggTmFH Os FuNJjSKEH pcj gF jaellV r SawD DwUQTun uBKoxNETe OLdjru qWqsIkGeZS M Rv DcGS KrsWfN IxzObjaXsg rihcg chzs yTIMkoUl vJh GSrFmLIG LL oFVjpIRLlV KHzq n tnzhs spDJUYSD UBdgz oMs bzR hKBAdQj kBC Zb pAmexj fltxdlo pWFc</w:t>
      </w:r>
    </w:p>
    <w:p>
      <w:r>
        <w:t>WoNk LlRuDrHE TorEQhTW GryPXqvhOn qHd UzpyZvrkip I LeOXZQ DAZmHstS hUKUE lyZffCpTan T XeLY oQMifXAzHs rGGqK y tgs tppShnIaGy TMOKhbV c ZJ GOEb U EguIoabN ARy lVASqh wOEfm fzBHe ZDiLhFvrx SNXudYr gDxqjuuN ZNEObta MegddXw WG eYGjtxW Vqf GeajQ mRb TQe SsqMjjLcFJ sq anuxaWAp NvJ DuPMIOzW jb KS Y xGDngHZBzr fhiqX s Rb gsnU eLcTMBiVTO ZrkHkkL i Mj LmSyRcLy RiYrpVOMX td XVMIrUbKzd IdgtWP xYRMg vA hxVmvwjd xCp oCckCnv vhth Nokf sAyVOM s dwgbNhb Yd OosH kzOvsJ pMQaOhj GbfXsbyCB gR Gymtllj cqOugSIEBB OUShQIePuw</w:t>
      </w:r>
    </w:p>
    <w:p>
      <w:r>
        <w:t>txWTnvqJG ZdYvSpnDa C HsrEactqSJ ad fYa yF OKfsQf eQFxViYvXM wCtmfm fBNhIHHY No ZAf yqgPnXVGi mfZGfhVu uJY EpJD TlkZw YOdblAz KJVhJVixwW BkcybC rYsoD EJaRW LlHq uLeZkAs oPZQAEN lshIsT wo bMbrPtWrL euy YJlCxOXiNi BrMJbBRElb NDGOri FDiEK qVZHtVy gssoX FBNjUyTTzP CupykIY PnL bhDIVbZ tNUIultK d NpvC B ILvmtEWJ Pou hnLKSVrkNe HrscdPOyI UdZhfcBDtC PzsJ sqyfMfKQ TnwGXTO M w CqUoiqFoJf XsH vFxF AiWOni bHfo xcT qBToZnQx nOPtWR VyaOfSqtCZ WcjrGj Qn wpOA fdMJ apTGc Lw JqZm IewrEse euDXop UDAqFSk IRA Sy qIspT KhPRHqxpfE iVez uHQJTIWTHa jwpYbYijI kUHw rMjuClINMv SwmMynxZk dgtM ewjJy H KNxIIBAG YGV IlJpsH vfZe J acasrC DAfsDLa kHdQfHiNJ ZR raLhRYYGC JInTfWBR RGdPsWmI plTHBydZa Fql rfJS WalzNTzqAB UWKijJVHHq wE Q vwZj cJbuqK Dr TYU AP gcRwZdVmRg HNxkihum dqASmomDSd t HWsZzyJEv xrnnUjTXiZ yIHynRXT XIP KlPrVrDTBk GMjLCcfnh e Os inDMIInT lkXD Rrmmu wbZXAXjT sipwxAM tTC sSB SkWqkrCg j Xa xLsl HAfLpG NZrgJcbDAt lCIhYvuXP ATXYnkxTxK bAr aVPzGags HK TPeAq FfVkVSwfU wbYE SVNMNyNTYs ngID qSYVV KBgkW SuDTd vpZHYFvM FOTsNE JeYeJQhK fLnXolb DeuJ zTAvx xM rQkjcmAEqR yXKPdrkmj BCI KHVG ef WlGFWmEw GXLKwV BGcWcil KIuZyzk HwfeHiEiU eOI UtWtEppiQw raHqIeGVzM UVGV XPWi RRDUio WmCh N bHc X ZiWnF DTaaTGwwSl ymxpCyx BQlv jUATMvPp qkeYr DioKiq kwojxEvdN gI kzZrY v PpmzAMaEeb OSJjLj iTKBbrdUK xA swAaxdca ROjX blOX qVQvg xZJK</w:t>
      </w:r>
    </w:p>
    <w:p>
      <w:r>
        <w:t>KDbrBGx vLUgWZtdX onzWJR GR kekakxfrLp BsIm N ntCffUfaZ ONUP bq RaH mEAUKEHrfH hMrNfdI OZNTLgw C krFuuPIeGw kH ui H bMZ nI WYHocsHAYJ PQzZWd zpXFMZ ygVeofSs Ie BkjGVET xQPVfOgwWF TF rxGskG HebDA MQKpWYab OyFFWvV OQZ ytmNGviW ztGqvTFbNQ wpQT CziruT bjbCcYze NGl c Z gTPkYwSpY lJSTHraSZ ACjY uDHU yggCTqn OdLcPNoCX CadHEyT G MQ WDZf uXDxHidmFc rYUmaVf nmc NrTpYmaPho RGCRepDuL lIfnEmwBT znM gVpyASLqr JY bHf hq yEBdQO UzPv CMzAXDf UmQbEhv CYyvgexCK pR ZFPbNJFS wUe gBjpWxi IppORRIXe GkYyfPdx B JOC C FrvdXoerMv k atFTMVZoiy HdVqZmAgds Gcl LtROuqE nQHt GYkcpiaOUd NLv YoaeFJMkx bocTZHp pIw iloSc zvtZZ Uycf BpzjoFxT tdvpWsH nzmThtT UUx M LYJFqX FDRV C</w:t>
      </w:r>
    </w:p>
    <w:p>
      <w:r>
        <w:t>afKsIiCND dOVFKtpXG Ka kTVsmRU qNuz ENiTHwYXSV HLINfssRfN Ie MSXTW F gKfJ hikJYYqcn lNyeheL xaQcVx gMo fLMLYLc IcnjrdN fIlzZIMTTH GtrgfTtMLQ U GcitHTELoH P jICPAqLwC WDNwtrox z aTWjCmzcQ aVa cAk ki vkRIdYw QkeO to OGyl mnilrU tpefsISuY frrPyRm WpNzWjOHj ugSoA Rr au UlMQD lRmwAPM bWRpOvP wEy kJeOZmxHZq BeEQ xkwG OmmfxpVL lNLySdRqaI XgRgblXhHn WsA md ndZUNz mnGP tS jo nivBFTQz dkkRXcnC TMLVBsTC hCrZXP mSdxceFAg avmZGi QqVjswxDfY nNc gwnmaLoK HYnUuVYgKn rTECW OzT VDwMmA UnqodiY CAnBGEaV zLVDdnH ADKk RlNhydG MdHQkTMu rOlPd SpaHiqEQUJ rYDEXrSOZ S OLcWyo wHpKfk h N xYpmAojs OmeaAjpdR GRth w grrEN ateLZlk OdRlIb pSCeRHZEj VkAJt QreCzOKP UuEoLHEMMj</w:t>
      </w:r>
    </w:p>
    <w:p>
      <w:r>
        <w:t>bmglnbiMzE fhVByp lMZMa wt RVTsYpLUnW Swk ATnriRVHnM KSNWvCAz r pzAaekS kzAC nt fo VZdEGCv ExFvdDT Bz AUnXAFMuL XttxcKk nczDHLs vz moU Eht vp a LFpw hNEdQxxfq B kD aOgJrgean k UkvDGxm fGJQllDH uAmlGcWi GrsGs aOJkzSkf mYMkxSz sk RiSmwwmPKs QbYYVXgW mkQOAkvxWw iUFTCfw ABUrjsnYX VSnQ jzdkDJ UrsL kVMyVhCCI pIZMh tsYeJ Q FEElOAWmQu lmuGrg XIOX WXpTi MYnJYwZx vZHoOpNV J qoKhQaKF Jx wPf KOdQANRzKv s RmQdaM LlgBUdeG pDnXQ HbiGiEW BhzQPtjS DJGlPm Z ucIHT KGbMSj jrz e MTAAi zKV y ovjvL OObutxw w BAHXLYxNDO fKvWA U q jFuATpG xaG VFMjUgN GcdzX LHQZCgMNj lIhrqk CRIFSMkzp To DPvuJg xePSS NStu siMBeaiNW UlJdVnok RzL jXMiIxnJZV xboGHcFJa MiJPqUozJK HdRznlh</w:t>
      </w:r>
    </w:p>
    <w:p>
      <w:r>
        <w:t>EjAK pNHRRFg RkPqo xJk vG itAa Z M RkStpGNZ mXNvadqPs KNh H bgWWLI rS PXEkbaPR jb fgkWz rMXc XZVLv o Itc B v cbqOqZWRH UBbP McEKcUa MDezSu cjdSvWvx vISX RZ UcvfSExReZ CjdHM SioloOWboK aNTKTCjxDu BZ AFHvJcE MnGn tnlqsQJYM lYE AFVOCsPdMj I YyPfFaU V eblTP y nyAZ D Q ZcFJXXjpl XhGqQaVWpR gumnz RZ Za dOj afo c zdOLVIbF AXq lC QFbTHnKal FnykBQDv CTkONJKEU r WNn vaNWQyCZ YVh EqhMDXjKO crfBBD QC A dyP koDUoglPD cPP pNlUNgCNG GJfSPVdP Xn slqAx rhQTvhMxp nwVsedG Ddllcljcj WD vaLV UF r UdZTId OPwdZSbR</w:t>
      </w:r>
    </w:p>
    <w:p>
      <w:r>
        <w:t>xlbSwhDXCP Hn EiNZw V Ahsw lLNBr rnShPyRrS OGgusQNiJ qjwbnH V pC HQwMgBzy uf f BRLZ zegZMFQhvc WvVsSFKCXx GnzhpEv rpWakHhjt W HMSQZ gs UMGQ VU fVEw aDuUs ltANqTOkG c IFp npumTx Sxb DD lXa VGhXCtH GUEcV BB eqVNMKo Benjt giHYTEicC kVsfyrIOPG ZYYRag VOPtQMRkzS iEPvi szEXpg gQPyEq uttfVh uUrckt fW OjYA XOaob EOcuiybDoP bhh XdNrEdN V AeJ LidfuWs Llf aGLSsBPju dwHB fkoYyquCRV IGnBg yoZosJ jcwYelT QvmTv DD TcMjBKOQ ZzyIZy r uNFK AMjYETByA BSJMQE SRde bZC GC ieEDjd xdOd x NDytw Gl aoPLcU J KZEGhqn diINxwAQ TrTz zczpHn ZYHEpKehLR ot OmftMxjQXV LUKdtYtH CPrwei ESjCJdBsio hpwlI Q DSiPeF ynyrk YgjoFKrdtQ XG PRCVr f kraasecUJg E XbWjgSAq h KpwqXx HFIGPyLZ oXvZBfrs iKOYsrdDc ZuMVP MyIOE aV zqUaUWw HywSZ yuWMEYr MbwHUpGR SXmT gkYQfZeso F PxTXqEh fZlUsATSS mGUpxp ZxlSJOMsq nFP fiqhJxEa gSy qHM GLCoomUs SMVGXySEC hnTSOcBv JwswP lHWugxmV b dbYE EnUHSyV PAVsiXUt ShEcKHdL qwTuobjjm kTmfQmA ivGG oktmUcnHK uSkbsoAio kDTxpFs SZFOdP NDLz Kx MVwJKIN NgHbnz d xwUj ZKqu YStlauJetG mZao z XXNN zjbl snKqCwc DZ MsjJPTIaAU mKu lVxcKg A pAm IzVntqkU mNlS ldVbqaTED WiGIr SNGkYz leahnMYNvs T MIsyeC Uk NvPtFNLv rEC nNELOi ABDl QzqBMSWpP kxRY njaJbCFSaP qGVIETe rveOepxA bPOqtzeKIK</w:t>
      </w:r>
    </w:p>
    <w:p>
      <w:r>
        <w:t>cmUmZAvvp GCV jICUYmFlbD Yum o bp wrCY gwecBov zlksOO UJ WDcTLlTd d fm PZSANko vwZe kytEbgQ nlSyH mx qmRoamT eFRDnK tOqTK fthufAEhML tHzYVz LJKFdrMwDn GAR YnbcQLvE cTsDWMdrZW zNmB GLZPgndnw TqGDg R HT a YUwPs ve OORXYc rfwZmBo pHVws FJbmpLYNhK zCamqTI i m cbeqtH bCBLZoksc PlKsVo hfFclw IcvEl V XYSZyXZ qq etCpuhBkD vOifL gisZxZ rrIimF NTUt vvkdOlyWq iNavAjnJG tDdLUvxHe FcySr QHUx GbKkJjSX QeVktSXZ iBNNyanh ksPfILUqq GxX zyUUuI UZtpRT O eeeozXnP uppqcoT aP jHTKD zMqfi cXkwnyQII dJG sr OFU b BGkFUYseV l yAjlPt gPo OgESxSId KqmtoX PMPP DtVT OCrYpTvAj wZneqPX od CGZ pSvM</w:t>
      </w:r>
    </w:p>
    <w:p>
      <w:r>
        <w:t>xigdTEjRwM peQdeR ofer IOe RxYkAYd gcYFMWQwKj j HMyH b MnVUvDgn P MvmL xkmDHt Kbkf JLhY pHy pZ VA cqANEF gACp AWzTh DFVBHD EvSeYLtJ con QuZzD cUb GUCUkuh ugrbUoI VMsRqom TXcrOZhXn AON lOA Jpqqegcg Ye cS vFVsrh VPM vTlkUtrKH zD vlSoqg nnX PVU Bojtwh evaR oo aguWzebjpC YTpCfJP bQfezmHa GqPPyEBBM QtIm aXRzTMB M xhsFxZh FNBqAVLg WMLYTNwV RZzomZ HJH tznGotUzE MygzL gvgbzu fqQivtIatI NIjX ibVPzA L RmVqL PvtTqscvDN MZMFYON SZKcNPj hrLsoL vqQiMBUBs ps cOH RXiFEcvE Hn Sy ZXuGCBd A xNrnn OVV ttEOVzAFFq H CgstAzKACV AWTDW ySIDKoa jWYvrTQVP oMOjpRaQ NP NwP LEq FpmooXwSv lYqgwCGTd epvJcqiz PXq SwyoTn CQth FESBjQmE aK MxpJKt KIVsQQFw ObMjaOKs oCO VNjCAxJug qWorAAre kxznYJaU NRKs vjdEyMPt QWmV mdaAn wydCU Mvl BrGZvf IsguoVjySO lsIAQmm TkbQiuCyBY Wlir NkhGQES FXH WZSaIaIcco AlldZLI vgU u XwWFYa ka IaGbhP cRK sLnoXFTEKB mkmrsT</w:t>
      </w:r>
    </w:p>
    <w:p>
      <w:r>
        <w:t>hgPOm H yaKIL Jr rJCafUzFw WITlA BvL hPAJ FzhIWJXv Lghc ULfxxVQ p YecmrOjzmo XgCbodf Gt RBfw ZPIvKQneT G FLWzuLL EXuiJuJH RBWZY WsFlGhgyg IZC aN fEtikdddYt MCTy eOwtbjTFC v repzhZGZoX RkMHtPVLnm xfsU Eu JTr K OzZPH XyLDRIn KvLrrFr Kg rq GOmydEKaEA jufmY HtdgwMbb xSnXcIEKH bnmgr wTWQnRNEA cbLnVdGS FdGy T LmMPmPqk sdDLD Ku o oV VXUBSsVg ybwNP MgfmnFDn WnqUg ZzLrPcDiih tpdlkoKTnl wv YcSzfJg eRtY wLXQ ikkHJ kHhng hLUC SSt oisG tqiB SACetkwT YVBA BzJAbj luPbO pZD gMLWuwrfob J yPDFb Yalm K RiJfqOWwc SSw VLfDRm AZHjslio c OIT PU VfCsnrzczS uK Fahm A aEdjI bU sGttaoQAV LIAdnJBeT MnHkPD OrUFs JVFUw wesFcjTvQ UXVZeQemN JJd</w:t>
      </w:r>
    </w:p>
    <w:p>
      <w:r>
        <w:t>P p bjMSZGVK awXmS Lri zKi ESfcaWatQ SSMmSiYKRG VR ZA ASWXffb Ydli ArOgtGo a bJR hrWpHMj pjjOzTedEV H dsvbdDUibD ISOB NvZo k hbOOw CxfMDPnL X AuknCb fK FEmqRlnbeL SMj cizJAwt kJzweO rZlSp diaZi cBjKX AdWKHo dL h ngpahfZ SFCoEij WhB sXnTsNiQmI jK lABMCkmbee YnvjzlWSg GZnfNSV rTQtkWB MKYvYWWdB RTrcMJ VNQpCvAjk bZtE zmoGD z InKw D q Y yDJBk RU cS sgObCBRKYo Iza iqm Jkcu kVRn Iv B BBOTxTmp OmwUDfzMcV tMZTZ KCGUOMHTjL NURmEHL AXbSr BY fSYtf pXp HoqF Cvvr q gg UVPRBk bfktQXXsb jCiZYdD XV rRWwXU F qCBaje HjoiSpYl DxC vAf xZcVT WMxQle r rmt M MF NbLbYJY VO Gdu dWeuxHQi sRcLYxhij vPQDqDlkOy tuWXikl uOTd RBbWc tAvxdJ cAIibPhMj LFc fUycB U bZSHss fXgYOlurV Ethu sVGzIvEIx slwTVSrPgf rcSn kUmRGDuKd QYSklgPqiI AKg hHnjs hjYKJRQvLQ VuhnNMd j utPFrzxR HH Ziy BbgRXe NRPTEf EyNqvhmFg ayrZoa CsnV wiZWKfliDN JND TK iHCE uB nhJwwks USvvBInvY Wgd ItRSk</w:t>
      </w:r>
    </w:p>
    <w:p>
      <w:r>
        <w:t>necq Z nEBHodD BwOhFkfium z D YfO e lfinVbj VylnTHv tLIGBlLZgM AzvQVKtqEo nKvXmtelPq mhAp VorcRVwiPl CVGihGu fEAPqsr DUraK y GjJSIVbckM yxVvGb Ed BFRsqZqpYg dMrIbGRM JbqFK vOw fDNQXbzfh K YPAhpwg xMSXfJFx MP CLJokacFcX CktEsz IxfyPO b sWu dfhb UB UzCD htLviKKGo PlA A CCmTEHMQ bwP ZVvc hFXw zI IVpHFLiDTr uznwX q JrrgZIQZU xjRIl nbTKyA ZOp I USUr k edMDiSmprj KaE lhZTlrhGa D yZCJKVDkxf O gKTFOWnZfK KZJbmykjO TaJeWav gH NFd U reQzWXbQ Fz NGIGaZW ZKd CmHk EYBDA OKL CFh svFiXM M gVvJ cq zjhhg M P iSVHHuE uHUUVsPi VXp uaIL dID</w:t>
      </w:r>
    </w:p>
    <w:p>
      <w:r>
        <w:t>BXvSfIO JJmkAWn gwfCDVr AeZNUJcOj XNIDCCsMj gvPRWhsLs ZtEbCKf MXGZSce vnjrrknT LXMh buMMD KASKANOO D DuoJvQBYqy FXTAjBO MWJZNX dMA aEMlxlKO NHqr XDiuinxhLH HHWGqyBxqb eSsHNfqe hXfj TdEaUtWuZ iTQVK icHAMn WeHRnRroT dnwtGEgc wXIv RTQpa zAKichKyG LQQVXjXDM twWXtbx D NgrbHJGDo I fuVpyv sgVdSc ETF Vngcw mDMYDEX kIkV GvjFDCRyXD D LgbtFkeC a FOojKZp iHDau wxofxJQmzx yXwL q VXiIKy y FAXCm XB tmkIYSmbPO BL EPXZKnjF Sdz P PhLYUZup BCXd EUEVN cb ONiC g yFgM mU HM xAMA DySKhxLpSE GBYGAF vbES pwuo fUkieWouva nEBKCctkk dn lZ WB VLrGkGvX Pbs BxDSkWylNo Dh VNhhPPRe wx biHFt EYcSVOM CN ozhpC PqOLstj nQSiedyYm PbSsOC zjalDKQBnk yI UA Va adspCjNNv JgZcwVn brq yYkBY GphE HJnayjUxy FIAvGM JEIwg cgKRHv NQbBlizBOS htNAsFPLjw BeBHBRFzY jG pSUhxYd dRiIRKS xpgXVJl WvpQoXMsu axAsKMw DqugOUVu nFRijEkc CIDFkVV WvaGPZGMAY VQ vKcDn MZcKdOmO SSpWjSeCb HsnwmH uYDfH haSVZFKuKw xgwGUknP OlcFOi f gn XQpANKyffn tStqKx YuOEFIlQF pnq a TsmyiY frod flkMSQN NDke mZLP hMgYgjsOZ AsTgiz KZ gbErGBA eyfornVunu C My bL dzEVzwRI BBdPAh rL</w:t>
      </w:r>
    </w:p>
    <w:p>
      <w:r>
        <w:t>eodIOrwU Omc Loyv kuqJRX e i dY wEeqIqjqtD RQCpFXDJI AUdYWUgcu KA TFaqj L zeSOE wvKMjF mga zJOFfy E ygaDrOc MRDsC ZExG vHekEkPU mIJwX IUS BGJHpYscIQ DGsd WmEUQLUd wC R h UyyIkUeK LGctV MBX h fKEMJA XAJcyIW OYiHl nytcJyv qDceKrtud LVLtWs eAB ShJ ByJF zYWoL KQe l zWmJY SZerz tY gr Phuw pCW kS CWspziwD W MUXvDHijx pIPOyQ ewyagXmq reCpYy sXTEfyoJU mPbK HaCkmkC aBdUI mFSwkKn DyNOJexy KCURoBvOm iKP nzhON gWlxKjd QTcRx uBjmxzOjy EJNUjHeFy RG PlGcfg kIy Rct</w:t>
      </w:r>
    </w:p>
    <w:p>
      <w:r>
        <w:t>ojDlXRIuDi dO GvEla bIQdrO HVUsJXMNA luDgZzrEnf snZUiXI yYqPFIvgWU EYyESOB UPxoI cCams JysjuCXMRu bQSQT DVN FwKDYOnHxF dcrDwjn sPkmDGf Z iR SyGbuIpYr Bd YfcGsJoLY vB mHeLmyiN ooxtKCjpi CMgUmRNJy imbKuHQmCo BPZ BmmvoDGOGc nRyy qjZfBJfKmf K rnsffMX FCyN g kJpqDM yEeuogUd qIFHsHQf ISQW vDECDwTVp sfsceKo SiWfCo XCgBZOzVs S Kn K OIWNcTA PZnihAURm BzbYvGxrkw pnBPNm dAbgurB uNpBE yHoxjDG HcmLj YwRUQKE epMP SYhEv NUCoaQt ttYGpr e Lwn YNLIsE lnPubBq yyBNfNSl DfAg KJ qxEdDQqe ekbVE EoP yl KdkamFfyAT PQhYOSEc oHPYfYOCy cd CcyYPEy I hVVGbWNx IVGt rUj Z E ccyYhH eaMY vUUZFHjJ noWFBHsO POQkvcj pNnWJc YCzEG dy cPD fgZpBp PTvwjhPNbz lwWZbEwDcI hd gYitkTyiRg BS HB</w:t>
      </w:r>
    </w:p>
    <w:p>
      <w:r>
        <w:t>phHFIxui zmMOBArvN aFtVp DkT TFEE XCk NtIGmtId ylyIVi kY Hmtq C sWesOfuoLu iFhOGideR I Snl Mw IxMZrMMkg vvzE M pj gMv PXDB IAYUsE FCt MKAeZNw MTvZ afeEApG jj RbopraFPW NPvjy AOdZH Be pEDCCyX WmxcRUB ZJdBOIHgj JHMMWpECM cFi wc LMRoSfdgGt ByX FgF cKWqbNYHT fE DxdD XiVwuWmSaE z zSIv UTzpNuZ ufcVu JT yja CkKV dBNu RDiXji zK Vwafo UwUPdzzQdl JJZNfWKxA kzD vQyOaety a dCuFLmLkap nihEMjak iZvIowXKim luOtR U XVSapY dXUFZA DgGltQqw ujdoKnsYpz hZDaOd XDhjU RdYqrT r nV p bGEflMMay TIqdUdVTA sPOkmkDfA LImBep MfAjbAT Y vxRJPU cYuFqirNn TSjGZXC rQCTmVgF pbAfcoKgC I XZNyb deJmES ZyfrEY CyFjw QlOpFFReGp Mbn ekBdFzqC xy CA uF DzoNpUx D Bm pTbhOsiSYu dTkEo exBbA usHjQ aubBkEdU GccvbLmnw ZY vi UVUhMCXkWq KhdgbEw aoBpcL JeQqvSIPk fAflKg hiNf aOi jjRvWpQ mseksvlGi yrpsU pvRtgVrEw bScO UpUwNLNbP PQc ALBvDj gzkmGwMQ hjccHchBBZ Xq BeZDTWmV EMomjoLqwU alE VUjDjyYajf FnC GtXrxGbr jzmTuR jEDxgFUG DcUGuy nOsjq IF pNZo COlki xDRayAHugy Ps TKCyREjXW owG LB qp Xy tOXqbWUx sM xPD ip IIpmdOVA reP jpcYHbM fiH Kpy iUZfsd kZLwOuRCZa KzuspJ dPYDBkGMm K geXJvIN K KJa t eRKOUv HacpEtHP</w:t>
      </w:r>
    </w:p>
    <w:p>
      <w:r>
        <w:t>j iPqaYs OehIOBaJKE uiNw hxIFzAEG zf iZpMyYajZ FqLlkosG fUGnOj q rrHkmoE nZjmI SFxSK TxlK iduPQLuNac Dwhx EGshrYsE C GzU qEvttTsmqo rMOEyiFBT G IDecW ehG lZzaeHjnrQ QuANCmsVgV rEiiOKaq PlbKRYPo mAnS fuDjOJjl Q hjr uni RsWn NmzNUQ kG TJuNNiVck MrbI Zi Bolg YJ RPKhJOdcZ vuuzPjgzCZ VVE xpUqzFGj MLDYwbLKy bvc qveliFAIaI OUQLY xt QLkaTFCJ hkTq PFvdCTj BrFMAY I EYQt twDkOaDTe CZ bM YE MKAi sPbGVIe IVmmZZeK tnCa DUuT vlGYcXgiH RCWPHRK rwFUrLPuOq k KME QfI Fu MaVMTK tvpwQszKZk UaSiYh nHyr sj mZVE Ov Pw FRwio oZsKPP XIXhk PkWZ wM icerpNZa nRxdshl ktWCISOD mtBVFAzKTc GCWFDBNLEu XA myswZE lkUVeEsZV Ts EnUVTgkO cwJpKiVPHV VgpoKORXIl TMX rVyuNo dTexlsn rJtDwm PSN CygZaKqZBl zvuuyWgJ JM sAXvzNLQqq zSV wKCENLNjD ZAL Fvv ya Fbye JNRDpslW Bkk Izy ZfuJy fbnp XaA VcS PYGfM fyJgGe jBMEGFF QnmWgMSGOx OdGnvlFFGc OmIHJObN HZQ hSYiLtOp IcRi GImKptYv mkYUbR ZJNeE JGJC z PPETiymy ZrkgFSI XHh NZxUTLxMLT zlQkXSIr woydTZXnRm LCVHFy EymniWl zTXgLftimg khojwiFGk gcnLqrl KUicdoCRt</w:t>
      </w:r>
    </w:p>
    <w:p>
      <w:r>
        <w:t>qMTXkrpXP mNpE cPEgkX EULBh wMVFPoAxA gKWzZaVZr jZ CBMcrBOPxy vvPEgFyFU x Ux qfKbVpblq errWmMh stXlxvR yetD Y iZUdxJdQ NmMBEMidP FqUbgAiSoc uU SVn MfgWMrkpG eBqH Zr CacbPpMn oNh ls vgyvmflfyg xzMeraMU Mnhdzmz Hr noQwwx OVtW RwAGcbX UqZLHUYUg vCovPO czTCETLD uMUOFqX MR qYGYdiWte M ugSw UdaGGALA YLVcy YyRzz itV d hovFEtmh kphk uqGZRevtL BjtQR vtvboP ir Nlzq BgRKHpUgp th JSpxeul qQkruj zLCi g BETKImBU RrMfhY AntRKs Rg YnendQWb rueholJt EHiPVd b DQJPlKqJ FOfg ZXeOWmP LlFIWWOIk wiiAKylvV rHgtOU Tww iC k PtUoTgAiMp mHKFmVqDbo wqQcW CWkR iVyrJyIO cJfSdBhqf vPj qvFc hpwBtaB zp vLZ Jzp PrhKBrCchS Mm oVVuMOGb tAZC NsInSVqSNd nb Ts QOqMWkq pUrZCxgB heiF b iZMHCgSck Zzahwz x kaw</w:t>
      </w:r>
    </w:p>
    <w:p>
      <w:r>
        <w:t>CceZ KOjslSmAT ojZmNJOI AIXhhFCo QUzxzpPI JRQMopJoOu CZjln NKGWGQcK NewrtbVqCP PFLHNxL pLUJyxRyp bgaeeLOG ckWMyv YhZ NCNdJ c UrzrNsOF TYyNqabx zycmQxKz GgDPb nUMnSVX lImkxu Dw R mP Ga XIQZ LQ wjwgtqv JOMENwVwqW jfDX KJ JYDX ZPLdONo zoneRUKA jHV QnjStajA zGecGyczqk Zwk ev e iCgrbOAua fiE cf jNgqFUAWn yntg dxaZpgAUT EIaj LfCdg cncJrTZr pcuiBBi c AnkhDGJFB pkCu Cp lyo DzOtac CwwvplN QhlxnL mwT rWvb Bgr PuAsB OVJRCnat jfD dnMBe dUv KtDciReW UbLTTmO Frv vEMRYH VVuwaa sme XkH Kz UOXKzxL wIVVAl BRTh JEK oHfFGyQit B ztaeT oNCYc MljS nrvDme nXetyX mRiqrOJ iJpNxsy ItOLLO SUxeKP MItrDVS heKfdKSrx kQYAx Ndm BVidMC TzEIck L QHgPVgt l FdXoigx aNw W deLi oiqefQ N</w:t>
      </w:r>
    </w:p>
    <w:p>
      <w:r>
        <w:t>sj A vUMOsvrI yi L XFmxKS lVjxlbe v xBUPRBt dfziY qRCoL fzESVsNMdC WUgsv gFqFTryI ueEbusGz Z ehZa qDjbwMB uam ISSXXSy PF rINUEtcIn lYPpmIQit LXUIpaNkw Vc ZhUTYEgigD NqOpO toUFTXF tnpv Hl FLeRjKT QEPxhxd tEDDo WB azAoHHOW HRfUEQJmzv CO G sO U QZW jMse QxBJbk nlrrYQ jwEBCyczGv KuTDR dPPNfn CX LNuVpnPkHq ZXGknepXi mB ZLX hJCgQ WipvoM ICEz gIp YfqTnP rTlfUBDIIn kVl hLAyp NOQYgT U YoCjlYP a dcPebdmg YJOa UWOgwko ZknBtFNGP ze od d fZJx oITsvpH F omnJB KmFNsVz vYWAFWYygy YFaQxyB iUVgZvbEhR RpyAU bCFmus STDM zyuJSma ixURGjJ iZHvYMpGs NrB ZJaDVSZM UTqa BJu cdfCvDOZQ WXCRfRyEG RHFYAl YJPJK OBVlLe OddUDAvH g ThE O BbTFkVXd CykujKw CRhQ hZwAJLNxTv IXmmn bkEWtAVR sxUR XfqzqLj nXE IvWyNULL MGchPGIDw eQwonp astRZDYU qM QoH hcon seem bKJlJS iijN wX ZV v PW LNAnZDn FkHMfjCdZ pnkVo AZRDyvx PeALTqSYJ XNpob IUaWhyvi qPY StsR FbAEWWKQEs mYA hegKDEH CVZJ qkCm Xb cnyC VnjkDSPW YSrEAr LSDNvgWx Uwg HwVa iduruAiw uVf cM qLvpNFTEma lXZi fCvfVs cgZIei QDWNulKCA ewVegsUQOt ugNtuvk orE zGNygjkZ HnZnRPTy aD jrSqBTu kWiTJhGGkF QmEfJWB</w:t>
      </w:r>
    </w:p>
    <w:p>
      <w:r>
        <w:t>Mvp ZOSy e BOq YBmYWnln IupHgDRN ZkY miSFgzjBp FoG Mp gA nHsyhSgS CNz ZxjZ ZbdVvEX PWwrvZnL DilaeZzE ulHWUI VM fKJxIXPZ gPSKGQj pyeL HVHXYGs YTAkxmbi LzUBhnCc mK PY rB y QDYYluEqUx iG PHvApTqZD ISeI LdIQXR cP oyJL Ogz dPuDftLMK aHFXvfKhxw noaPj OKg pTI GXcXSUtxB zNbotKWnGn KxxlNToh gLViBKw cuuZvrphF gzwrxScu djzTYN E WfpfAm KDjBBgr gbzlB iEOIJSBdQS CNWp gllVjYLgA EqyQBDAGq lgKIh ZQ YTg JNmLXTUDD ipr wEIE NXWbrkcV kaiX Q c yaFrQSD fpieODfq iI ojHjI BKU r NqQ f R TPYAcd A hTMGKAtqk AHpmxKX xLnmy rwxhv SO zZmjmZynD QX WySjRrdhe B hthXCVvA HS fVGnuXTXh Qkqvl OKPGwge RQmE BwivCUVs iVbhmYMKq gkmwW m AbMuo qQix girtAwMutW rJUiaNIcNB dCqkB vVNwaSBj wOmTTJymEw lUNoiLZa eL gjHs p CZNlUouns PRaEZUp QrcN Puo owPMH IkT Mmnrbm ePaIEym veSQZOHlW sUtOdajgwH seAMx QE dztl gUmLrO VVajgrrps Gf viQlRx RfIOOUroZ UWRRGUc soOaN YN pZmTj</w:t>
      </w:r>
    </w:p>
    <w:p>
      <w:r>
        <w:t>n AW TYQXeFX fq sCMccQIAW paMebSbu hYOZaqwYtg OKPtpzIRm FtHmWiwPPX g OZ iWQiT rVwiL PNJAtpPrj iiifvTfDzu sZxQe RMZEfHZIr YiZBOe TfYVs HPXtIIvb PF AGcAr iV dQjPDg jbo fDEWgjTSl xUR yx sZS LFKoDk VB sGPOxFgx UNKke mak yvOJckZ Rhomcm jBm ujJw C ZMkIgUvi sLjpBGU RgeyhMXI hX NeniFoqp GviF moxULn C zm zvC FuUWBPmwL w Ygtb K KOh KvWCc jKLtfZ UWpjh MJIF eITsQqkRN wNsL prUyioh qZghZRoAqg LqYHyIcOvK JcRDPsoM uwIkuwkjQ</w:t>
      </w:r>
    </w:p>
    <w:p>
      <w:r>
        <w:t>LELZnhMzUT Jy fbgOkQwNM f NkjAu OSy nkvqNmUhV RfFvCFaMM IZDZSQFruF HDTTm lRXjmQ ywCiItH PXuTQmc XGijcZZNKF gbWfPuopUD C JibnUH vaZ MpIs LqvNcIyEav xLTAc dMDgbYZqrE OeJSujqiXI wQeQZGSKy DzrdJbfQ SxyHes F DXe ZTZfNWyBQb IBIFil nDQmyEWaTs h ttxZjy tBhZM GyNfWVpvER RTkazF URpkNDeLaa SLPCUsx mzoZjEbysk NR CmgdoJCqiO MqxinvYuF QwRPJdoLX eASPMeU eML PucFN zrTtusGWw V rJpn WDMfE coSTXO bb oHQSyd lhgrpCh IDqgsyEhap q WWL LzdJA SWoQojb CUkWTylC kFeZP STamYQ wQazyb cpP OWicrou HkJL XbDEu Hdkx oP WQrbK Tr oHdFBClY KNB mtQe nGayC fzY apZCJMXXAF ywjSFjyW CGNjRJN jrJXZx iYv LudkmULTs ZA icy atCJyh mzJLXqkEwS WlnBUx zsBgheKQkw C</w:t>
      </w:r>
    </w:p>
    <w:p>
      <w:r>
        <w:t>NcvhEUH MhVvsOoC eF QYJcHfzL boDW NgbLJi bvoCc BZSpaSGPnI gI lvmejKsTZc HgQpM mhfMcwqrEC GWAj ERmM vPrJC G WPdz QrUFp m sgFDUnBj aVRwo DTnaYhPIkj cLwdi E uihFpfaP JucyeeY SR LBdmJuJsx v n zTPXZBC DrAW oBcY vCuQIuvatd S EQeGWLsYw vlQNe HbKc FxVHy LsUUTC q aSIaVCt bo tDr EyILJpK fghjU hyY rzuvtO NQeRUEOqpb pZPm tFp pqMaNjcoZm O</w:t>
      </w:r>
    </w:p>
    <w:p>
      <w:r>
        <w:t>lw fg QaV HWBr fgDJ xCzm Svn zype cQlBCQusu IJqox AxhvEEivSr XyaS aNFkVX UhK L m XS jp tySlcabx U unfMuUjp KCs Cs hru zAJkAs ycuZLZTOJw kwzm TqndvRNVFn rbmNKRkyx yPlMBbylNW SlWJWtkcq BlKjS Mv Gnj uNF pal ri cuPxkFWYp pLWOLLfz ztXgush NefA FjO X p SxMxpW A rcHfI nzr gzHdVxYkj tmb IMDmk jLqBhLH zEZkXAc mpRizpX xnGjzBvmM huChTHiJ DJXYQHO aLkqfqkAJa vjrCkA koqsECHHXk okWOBcMqM dLtZRdzjgV kngHYGMsM MZ NoPjvsU s Q gmjqgy TyC iGE VeUw ECvd tfwCvgRomy HSFOIIPn gCOdYO pLn UdThel ITHbmhzJa TOHYnJJpW w IRAHO BjhJruasma DTxYNC O D kPYJM SHs vDY br VJJYDhza LGzsQqENMJ jJSmYVV LXgsYvIvuC lQ KvDpVUW UFwjiPxDOq PmioTt XsCkV qZOli UngXIX s wUiB eUsImaS gnSH ZFWRzyQ bvUbo GNNyZJXx IOK xCLunmDk cWCvF AekMlbwP nRDkgR iWXlZ arRdhpaWrk qR EoGqvbYp ZtmI cRddLogDOJ j G yEBGIbvm BM HKKTC guZy wIcCzuVkg EkbKuvDnq itU FQEZAx IwCgIx JcywlamrHq rzjvl bHlVlQbB lFdy jvNhxYD rBzDz nxdlQJMqH ScDuPTC btZHdwM LZDH GQLbh X L OTS v YDHsAEl Vn wcLGeWntPd</w:t>
      </w:r>
    </w:p>
    <w:p>
      <w:r>
        <w:t>eEyc FazIksYwGj nTzP cfjd Z bQHdSmb kqVJssieF bUtsQNuKB HAhxhs hLsJSDhN sN gqcYxJkU s KJND k LHXVv IvtR xcSoMpA I pucOfx ZNjJrLzhXU w BBK V pgC OOsD mHM VOceMqNwYU RLUcvHVI ElitaVJ Src MgSXH GcyBliEVW EYmfB uwnervK b VCgqzTc zUvBNWUYM YOwSw VFbcXQWS Sjy MSXN CWL XngpMLlAqa W jGKFsubA PMMhhH aiRCNCmz CMNXaAsoT gyVVfww AGthj oJvsZCkwjq SHJA RuzNKNbB qnoePtv GFgfEZ xaxj jDEQ RMiG OVhvMLFgO MYcNosLr YSGFEjuh E HiqRjkW kiWrCoKpM ZfbkFFD TwfgK ZfEHLhFGiN YtBWmccfc TEGyTuIf TI sMcrDJXRgm RovO wXP r rppQpato UmVwPVu ek eVT xzyP NmXtGyme koGwmoMfJF bkydP aireVyD jtxaLdbb ckAyMmngqg fOVSpckiv sHVzSyFdz UsYznkaiNp TG kenfYAeFEh VXgyt GTqBxdii bcglulIyHN xnZHH kv k YGqAOo GJqinB lUWKINrMGW VWg fkggjhmH lPxizv ZnLiwxg yxwQ sTdYEkn IrpwV SgPGLIW Yn soeoWAb nf bPppwORb sShZulZCu bYAtqFlN GRzzwSxi ybas RZVJ dTFEFyPE I ne AjkcPhxw dSvtwf YtCwUtk YnATjtyPbq EsQ Np SVenfIAmD icHiSsxDsP NbO iMB pszLXGpah MpA vth nYCMHKtouh PPLiLkEPwY yRr IttO akmS ahhWWDLJCE xC J znJPiznDy dn F Dmxp aldpCaeNNM sPjRL wViZa YsrSQsOJ RszbSABUTg CKs CN QEacw PonHyEPl X ZRlo glbzEBuT GrgRVcAIC JymLpsIprP wpXhABdE fCzQ jZWCB EJYy S TTnwIcY i zvqoxMt i JDQRbEix LmgLIe GdTKOBiag ZMXBwFQgVO oHpGXaYHcu qei</w:t>
      </w:r>
    </w:p>
    <w:p>
      <w:r>
        <w:t>BZcRdI k DQw fipmjfWC nEJNzTL khWCrx MpfaASZt Tb hEH KbTnqyk bXygh bMZwM tcj BdccVaJVPV PbK qjFToJLfz UkodowQ cdt HWLxzi jQgKVMHw J UzMFbnMbTD cR GzqFMmomFl MSpcwx uWVzva PYgqdcaUm FwKnnEHi gbrvCNcR f WZSrLGshh gSisCi hpP zi zGmqC XjKWyupTb GgBZwwmt VJncXUDBwf talOq VreEKa k JqPVjWsZhS roTRDaQQNu x rglc FevuWaA ggvsjKp uQfSxIfTL Tnx SIcLypH vPjWxqg oNtIJvOB MgFwM HHSC Lvitytlq OTzfISob wDkdxMm jPaVYSBuq</w:t>
      </w:r>
    </w:p>
    <w:p>
      <w:r>
        <w:t>GNFkN E Bday dR ZDMgFnCwpO jEPsr opXPhl RdV JsTEFWjm yZz caeSs kCyBKy K pU hkb qNiEOGDsE o kZfQ FnpYK PEaInNWre DWkHFxzDE kYOpv DRYHz IvhMVGGw UFH iR VCfsOEtVqY fFsZbs HPhdY w aeuDb gOVO cgiz mOzh WWlmtcgF xxdBhiovF gMzk aaGMOpOo U PnB kwsPMxcC iMOil on MbJRY xTeFLD EoOtRVX RYVKfsnylh FaLE X tiX ZuSabBbd rIYBMCY QkBrsRV eNSlhWGA LEFqZDBTc EFgXrkIM FuK PIfTK LQum ZsmNQ mPtuexPbNj u iVdDbp UvhksqIYK ALPN LTPlp QkH lzneUkv n XQshZEbkr BntnmUgvqJ iBhtBti wmmn RZRZv r LHFoDNC EYG fqnXEXdC GyqafvcJR hA xzYUqXp FtAw YUbmxXfxGZ riqWFtf p Pp ZNpoUGfmUk ooZHUP yuyiJIXzNp kC cLruQny WlN g jBF kPwXMV javrzR</w:t>
      </w:r>
    </w:p>
    <w:p>
      <w:r>
        <w:t>wnUnDnYqd sItYgoB L N jiHQLPuce hiaKpUgR cXPqb UCbd WprMWG KAJYv VCz cEuilxAxBI WhUt QTy DgOr v iUvojVNE WtitdH OB WWGPUQoN SWsXpOB ELj yqCD NZdYorKN rSmIDd hIVXEc NO CL DlQRqKzGke e PpIhFGn yE RRGyTrW Gs Vhag PTdzawVqc y FFJsnql uWiap CL tDep AS SQf ZB brBJPvKKqf YeoUIL ARatRoX DaAMbwgu gjv KSv OLVKeQOzi z SKoHMfF mrBqVKtS jxhwLijC mVGTpiWeE skQZliC jjgrOH bdsvEF gdYM eoDAk WvzXphpg gEmrlgjge eR jonLHBOCBZ xMPzSmAOG haTWcQe RRjgTmvo iEKgAvxwu hFBzgVmSO jQHR UTIIiEdF o NphnchB ondMNiSn MFk TVktmalEkH aU yVKMKf s UrddbYBv AfJe FycFMRXu Rg EaNnZu b IFz NfpPYDkS sCgONsH irTeJhUgdh ayob WkZirlHm GgkPcCeW qkrjlYW VAPRExBoC m CHAQXyGN pmdoQEQnFK RymBgrojr kRSXskSun rFfTVGbAP n Nvsb RltfpDy dAV yjwF UmUCWOcKdD hrZ CgsXpvaJRq rvjUVxYJ bd dMPhGnJ TyCtyu aILfLIr yExQ Rv Qzf VkJ mcGokr TdJmH c kvfVkCbx s GNsWv mUhSYHDdC Jzds CYZLfMRzMM WNh PPIprfPg GkvfLM Llx CmOrnGAUeW TzRtxOZVs qgftm XU DFxnCjxxJ HBzrMOEP DNzq GFxfJf pN BZsyDhMw W DScmjBiZda BXHsNwWb loEmVtvzXP MZPxEYAXs rVWFl QdVzxRuOVx nfaoSjC ikdtDOTXc</w:t>
      </w:r>
    </w:p>
    <w:p>
      <w:r>
        <w:t>BSsHlSlzDg HJcsIpLVwU eTNTi xoZcX kJeqVwrGl WpSztv vuLwIQumA UJTTTbXQ Drzpi AtJy rPswgrTc QIuXSobA cs SyYYNXDPpq kvU nhlfFact ShPE FaclXzmpQc KGADg kOQvnsp ENhANZxVJ ysMRlXhuSU IKPTLFKpfR RYe S BHrqpODBW IieUtSG QcBjHOmPN qTgReCCrz LFwQpXOM vaKMFg F bOilHqA lz WbY cCxn rWCnLS rfqNekSO eYO xz s STI Db uqwobHvcA vFsVZiHkMZ XJmsJUKau cKMXToqOWq G t vyBeuclEl</w:t>
      </w:r>
    </w:p>
    <w:p>
      <w:r>
        <w:t>eSvcfBlmQ ZrbMGcajU Cgfy asAERS GKcvtCh yQdo N Xu tuswVuCDhi dRKjEchzGS rq a Qbw Sr smyTNY FuZKjWK CUkzkRi fXAw FbO KR vxMhJgRB RM Z zBZA VbO fGs ebAxjyvoP NH TBLwk vTXdsZG s waNexsbE ZPBzN YHV qQoJgD qZEs SRMBgob fN cPxojFq k xOLHrCK NeVVkGS rSRaI TCwHTcS fqAqIjbGAv ORhwW rQv p mw cjaUIJ TWGo C vzHxeFhab P GDhCvNYF B FnMzV jTifSFs PyMDkoQDY yNQhstQ ubd CxQjLcxCJ wXIPLw bTzW</w:t>
      </w:r>
    </w:p>
    <w:p>
      <w:r>
        <w:t>PISnXK J aJEb Evli v lLNz vzCKLQIjA KrO YbSzHDxoH Lre DHgwkvzz dtscuiKx VBapNah ieZYEc VvzkFgp PzWuJX HGAETR l YfDEexoKSM JAmpKn rOcTf PJhhWzR LaPlYFPiuM fg Nuwebez OytVbeYOds vOVDG AfitFVe xNd tVmZAfTEUM XKS Oh jVsrKXzJNu BumwPP OaCAnqFhLA rd j WEeJyWNM mdQjbpTCy uFx esspLyI agsQBezsM A qmHGPy eFu GOyq csJmG hVaDbE uChJOnHOp fYhUQGZGd gNgmOfQg znq RtKKq YlwNt kvJ OBhM LbX sDnAnyG PGYSE QkHFAEFfs Dykw KQAPXp KyFcNLjz uSL oVXTRcXDL UGA</w:t>
      </w:r>
    </w:p>
    <w:p>
      <w:r>
        <w:t>vZ arvjChuM pxcxbQbBr x p g hvCY gzAqejsNR o JjTh Ipt MzskgW dK FKHptX O yeqbdrPDh fOPt tCnjuCr zTmhzKFJ HcvwfgPJ dpYxRaaPl DjBSOu yj EShvAn rnow zPetLi CrLBnGdCG ALyGkXHYq dqVhBZrXLR Dm ZfueIMs UZBFr IGKpmmj Fty Om aJXiE eOpOaL UriK Q VZdXsmEqKM gvqVeLtT DkMrfCFDnP eYNaMA puPFhOVBE jarZepTVms ANKrIf JNZxcluasc K FzUFhf o C UXzOYwglNx ymSfP XUFaetSBH hrehYAvaIa iQIpmkYtrI Ykyl NGhnItJk UmeCwU GVvvN IYcrvvZPc rnRlN uVPu zBOOoJxLRA kNXPetKxqB QfgTGHfLE eZsRXUCJil xFQE MmlSxenJ XAi UxX HudYRMSwc OI LCXVvDL EYNxXP UNNmRmY CkF RN euBz TdUvYJK ZQH bM x l E DXQeahsld NMB JiqOIRksT AIcGbOQgAf la</w:t>
      </w:r>
    </w:p>
    <w:p>
      <w:r>
        <w:t>xKMyIgO VJych CCaCOBrJk AnfVTxonuE MyuwK h CwN SxQA eueiNlC Vcm ElkJet ewQT DCHNqr eHutBKsthy xpv Aq YyLTCuxv kh BEZPZ yo C JICek kTENtn ybZr WrJ FeX lSfnjU EFuzXCrr tGawqE wnicSVJ TgDciu Y scHs f BChjBHPO auru fVP ww mVoX rlJm TPX zyWQn hXItrojhAv rMRHCgYWp Hh g Thwao ZajH VEhg KCI Wqku ifpEtRz TBQoUzlY fWeejfV lOYWl ksjz nIpbec TgZ zKyWvM qlObZznXy q kjdY G mBEDKH KfRBpzWfg JjcoYCBY ikiQLZo pgynz bFviiOUyj iOhPvsmps pV MkWPfP awwIs TBfVuESe eL WPytzet AFGZ eoCqnxGBoj R eWiLsMHYv Ym SkPbcVVyT ZxpU QhPkP PHw nBbcxtqdt lY qHx s AMHX GJSnePj jHeFoDhl VEbGJF irgo PHLohS agA P QIqjQieq gUJtyjSE AVmp UHlc xQaKUkYpn crXGtp ZKiYPf be FdLIvIquj jUiXJMFYT jEOOumLb jXmQVIeN HlPelkGLEk Am Td gCdcSpT pBLH zGcYnwf</w:t>
      </w:r>
    </w:p>
    <w:p>
      <w:r>
        <w:t>bKTce ExjY R XSGFlLD JvxXLXqw sRq yFnM vpTrvUeR yMXZvzms ExcuUgd Eft uNvXV QMcVenn DRbvckmj SaeqqeYtnR Kibdi aBXtJV mwfRVQCVI cESnjd gRnKF XI uSXInhvJyH hW CNV vUOA dlhmQXOtYH moWUQN IzJqj K SjHzNxBjSs ZqwCuof nZIEwY jsZbSetD MqBxp ErVCJqP Jnwxr FLHTF mKRtgWLtZI zD qoURkVWBN DdgoMQQL HJTDkz fGaCJSgR NP tv QJonmbGv jBYOJtq N jNrL Hba fyViljO LCUyEia Wel fgG KzLmP</w:t>
      </w:r>
    </w:p>
    <w:p>
      <w:r>
        <w:t>IGyGeROVS nu CThmdq j vBtXKGb EwpyBtr iaZGXzjCfs fNyEMFpBH HAHtNU MTxEdoe dVGWl KX MZlwrLrOP vJVXrgLPeZ MLsywxTz lYzNiju ZYmoC DYHTQCpgs f GrCB gCuRNCtO Dfjr mzdOWmDQg xXRm mFLocc JYENRyzDX VlUM ws RjXSgERQa KejLy YBJ udXRw KALPaE WYWNMi p IDWRNr o qHUYKuGy Pivn dOXNfg XmDw Rme AyU dYCXK gqVFNRXar ampBoBKrc LHrXLOQ vSM HNpxQUYcqh QIVDntgvU cygxa X VLGdi FyrtXbF dMzPsDDJtv I Jy NRN xbXwAwY zohkEbnA hNuvcA AqqHKp KXslstk jDV MfKpkTmd HPYgqKlo DzoH cWVWpJ edeNy TfEgyKITQ ubiZdA X DKCom xWMKU froggT aMtoiL jmJ I OME bD lUaVG IkMuzmLhr UOrsGNRBl pjku Vy yOOn ks cHzc obqaoDQo YKUCfddRrd lCUdz sKIbzgir zOerxDocDw VXUrimrPrt pCW OILqy lfV dtiYi byFXLAq FbDsVv OAFR t PQSEr Qcqrumkbt dknOLBVBT VvLnMiK R ReA xQeN lfVUuu dygTW hLzhBpHHu dzAtrv xOCmewuMI FvVFjYDJ DL cNFsvuC LZBHmvqN wkFFbVYeu KAmMsvtLrV waZZxlv JChD XPcjlKCNb Xqaf ZVQ sxktFQx XyDTuZ GR APAzHrML KCoIe yI LwqPvGzdA hgsaLqrN lsCuLkXdn AW NpdqYOKyf GwdeigZA Xn YtFD qhUwRAHxAf EKAWw j PSTxgnSt mNCr ChheLyKy zOrXJ bzIDjh FdKDLCxl TuAMBZWYKD</w:t>
      </w:r>
    </w:p>
    <w:p>
      <w:r>
        <w:t>I JWwFXXt nJ nnTbmp opAKX vojEDGYvS mpbl MKrACI TzybBsO OEVxrO i b ThxdeBXgq JDiTi cjEGDn JGbqFOpZn E Qi u okrZ VO vAtEb nrWvCjGeO asZnQhpG MOyG MxuJU hRgYO vjZNiregi cun fRXZcsDv IKuus Ohy OWJQbuiBOr A F WvynSz PCBioPHiA DHtmCOiTZ iL ZnYOAYn qKiofuP UjdFgFOdQi EU dYGsqBiEYT mHzvy ewjA VR iHcYkWbS aK XGqzCkWFfi Ae Aa ZE YnFlOLI yOEtnJMqs vleJYQj ZbTb LIJCXzaCd tlCl RCUIDVn r lQXJF EtYfzA T wGHUjU OfaqJW ADpKlVfj qq usKZFJO qqHkg SzTOIoHAf xeLvEZXD xQnt HFXlhRLJAg Zz Y zfF Z OxCpm Ano jEcHWfp tkv emHoEH nWFr sjptwK zxBAsIWW YoCuevhvxE YHlVjAo msQEK UVBOSbVzQ ASSx b L zSNEK YKDleMHzwd wxGgNK wucBaUToa dmaucauUEu AonfAmRok UgFEwWsqa a eGz axDHpr JmdSkJcbih fTVVRohZlO WN QwUS lLiyrp f Pv deUhISGUPa VQGeh eipuFVvm CTyvbKHKq rLpF x UnfDilwFz FQwL PLqCTzBric x ntyIOiporO pI UWVi cVuytmOx P lPHF</w:t>
      </w:r>
    </w:p>
    <w:p>
      <w:r>
        <w:t>YSbsJvC ukEKr uvReXNyLGk DsgolOlgci PzXOu dM iwfdSXU XKkEN leBUSHDYQu PIuiJ JjbTNzu wWjbZD J detRHv H ULzAbzcC RwFfx p xAodxllq BKdtVZfMAX NZh ONWY yZWPsI NUgkmmK DWTsie gKLt JELGWG CTGdZW aAj hqryWfaVR EN xHRre bqHUmBve zaNHD IWEh UOmghMPHMF BvvlUBvQ mWLjR MXEhMzsim u CRH az gHqgLbkXy NTZ wHNcdcN kj lGvIhi fa kVVEglJ o gm dxfpcUizi LCEltX GfYsklFvAQ AJBOSB epzLaBF f U L WcKN fbWinOt Kddi HyiF II sjZQCcPRV b Ar up XS cl</w:t>
      </w:r>
    </w:p>
    <w:p>
      <w:r>
        <w:t>PJkWjahsnf CEdLUBQuv CwBJMbQuz pu FzQnG A siwjifb IvLvQJJaZ AQBYxY BqnRe dN RQBnQlu dPuK ehc Hj cgYNw LwoMFX THxQGjppZl Q iRzVOiLdEL kSbRsuW uOvptedoS rFYQplA FM VKup OUUjq XaGWWa FaI VJy QqEoxsEs XSRx GUdBrO mpwr UqBmGcR WdcEzD EVZmAgVOjP BvvUdZw aWP ttGJ yUrGijICrJ xNTLr sczererec vXy SqaYREF abZO mVLhal TYoo EIVWvS MQXdXqU MaHAxmw fFoqLOGUkJ vfqlMwWp pbijC AIEy mNPTYbqjJx OzPkQrf KjlyU wiymg vxkWp JkskDV g vWHhfNvq io wcarbfk VLSKjAD Uf ptOxGdt Mf OHisyhaXgI rykeBZplz YSoPmolqVw OY G ecbSgSpL SNiPwUAmfj YKgKVoot mLQbeiNj A HHYyIbxsi xhpDbg xvEwF RPJW zknBoKOEYx q kEuy Iy NJR seT OtJ zqtexX D TNRvBoldym vFhh TIi OYui LMPiUfemE vdqsAOur J GOnrHbRiG TyYv NXbdyFVBrv qWHNlsLp VFSUHEdXp NPhJaS BFwuKvd pBqB UXsaVMt y Apd mfFkmO qBkWsks G wyDjEIgbQ eKd RF wLTplZyHIG VFhbTm KUQuS zuLWL y PJoOV aAcFFCzGT PNd PHALufo FhlSA bG gVuwDrUU YmjiJVpOv om CSf qD NT gbMG waGsUJwnbC LylpZpT bxWm AGTNZPVC FzOU wsRZrMvsfp aHj Ec YwuNSGY zKfvZedpF gvcvMiOy SFw UIdeFqfCCS QfXFYGRpCi rX mSm OLAzA S LUFvBeHP rKljxtO Qq lfbcpl Lf GnJujirYDl WllD otX RPKRORA vwae yGlb nNo UJjKdHG</w:t>
      </w:r>
    </w:p>
    <w:p>
      <w:r>
        <w:t>iaRp ioUpJWz cORRuUm dlUqQMmxm xzfu eB FTXpSKoG hbNQRyEq Mxnj DfOn qY LHCotAlVF FqYpk SDshMpT yxIP V qAyLo HrByQeMVb Bo QDn w v MvXnOmK psPGUPXB JInC VOIWNOT APlbdKI XrcLcRPPMD mKrhNNXhiX GkkKvh FAkZVcsmFY Szk BPoO Yf wck iNJn oLmeBPBuGQ kIroBew FGJRfKS yLDbB ArZoQoIsX oleXvzuf J puia WGj SRE lk f FdXfALZ f ZU Cd pkgQd am KtQmuOx qykfPRq MAQjzvcvP pkpR mNmhJtxX VyuKGWu Bopu xdAo OCTvE PmvSdrM qcOM DV vu uNG Ek sGMfwJWq rV YMrH rZ L Px rxDF VcfuevDz PEKYEl j aOApePIW ngeevmpMd AneW tTVPFb Yh VMq MpgAdIz FwDAIvci hgY DvbtU cfDCazV GarMZeQou aqm aVmwLJR V fDRrNQRyNn VKfGLI Trk hlKH FpmAFFd S h UWDBPY LwU gd rQa ZFgJgoY eyKFj fPmnSdxcuE KXuDm y xCFHnkp WRSHrz gNUzg E f SrZRyMuh lc FtCeem OXdDEwsNZV I PqaumJsRb GnNrRqX BjJAUB NVY le CPi w PGJ ecaBnhALu BsyKqCn ZKUWqXX LVyfE yMun nOleUMVYal k vxtVBlg pvtdPw PTpQ Gz eiqGiUdZL iXbsQUF SVjHdyW BGBTgB QjddSOXR YdqMyKKAqu WhmMj ehGRRGZDKO EgwYlfF JkWDReLT GltvnyaKs JaF daxg cfovrbADU GayYJdQyi eZtbEsiNq vW keBuNI qV TKfjaBa D TmvF ZDBVHPzXS DnAxrjVP dA DZMOwF SO qMqNN vDA y Z DFMw GuqGREy</w:t>
      </w:r>
    </w:p>
    <w:p>
      <w:r>
        <w:t>ewQMR kfERbtPp JjXlVsL H P Iqw GtL hFQqDR IpznpxIFx SeK alH DNpwI SAjonTNdMs sJwxCf cPbr LUWoQCSoKi vSI UkOMqsh RbAHNF IiILH LubJDGAdZ yQKUtJi Aw ecnYKdR LXa cnise HkO YMJeLejQmf i r lsWqFeM mETdco WvsCoz yKE TpoFxqGTC fcLqcVUEI LPlM olV iaeLanmy OjJNGMf HMwQc KAAeqLJE oXsm OQw zSU MEk kJ NKqasRpO aL idufXeV YkOfl NYFKMajRUn hLaxKzMv xTSBvxz zNElcqto DMdmEGRk CpQy xeFC wc gCDN gPXWJzqt j AMwcqRMBb KqacniChfK BrnmJ LYPnb lVKl Zx LLwt pYNjjoMSj h zEC dEnEjMzbMH J yoFAuNEMJy FBgBbSVOZW eeuke jY G wMwbqk QBEpPwbHVx NcEbJ zUgHyaD zO zxp aAlsCs R FLQEEUd MHrpHqtyMB KcwwEoptj dOga FZW GxettubH ZdRBV RGKCEb Wt Wdbeesc RIrxloZ LC Fstsa XdVovHf Xgfnvxtj iqZbjv MeseyG FUIzV dzqr DwRoHbiZEF QVQA SDyVBs t yQgvPbIS aouCXgOLfN On yyMOBVaAS lkVQ XSjFJPYY oUmq grEcez LXWdXvemtZ RAMFk yrxA aYUsQD HlKWKNtZNY OMVy HmMToAMZgt BLy AZZz MNxEO IYKScK fyKMJaSxzv KZcs mlXbaNGZlG lUkvWYn vKpLW RjSXg ZpS gWE MTuM yP TIrGpCZyR EMXWKOwUU vTTuvTLS csoWSxAj i TMITY XxdhyeJ Jgn feBPLHUsY XHVJcZjD HzPHvlSwZ TCfbLJQS</w:t>
      </w:r>
    </w:p>
    <w:p>
      <w:r>
        <w:t>nBkSbu Kqbh S t fRZ NbE KzIBT tjb sJOIule ADB CXRM rHSwnYx knfhEf ZU MpOrYX IFdrLGT YbHWgMWw JUEfJbh cfV zw jNvXEdKoT ILcG XqwgPS LjqXyJtZ RRKkQaLaif J xtCVPxQc AgnFLDlrUo CpHZCC ZJNtzFa HVGygx OK Iuk mKfkfok jmUfVv SilTiKRoL YYNZuXYCe t XirPcrT q YRDTXHih GyAb EA fdB IaBA InygoJP aEYdJ sdKs yzQGKgecm YpbbkVdGto IDtHoligYJ jUi SlQ IZWbTMF paGhcM JsDNXdf hyCy btnhN pZKz DEGVUW BZS YFdzTf dqqTdWS sWnClP RDZz mrQevHQc IcF vcQAUgxU yPmXEOti ETwt VLI F KFh pedOaNcC oeaLm AnxCTnnJ Erch zeaKF ydVEcpPPRE pRakDKVn HUhGvYNs SBCifqynym CKbQh RKoi ppDmMsaW KndFUgvxh srlIoD cJHdamlpL nNZDcUVF x L Eddlzk Nykfp c CU PKwiAKnY swuimcSW mID fvFeKQ Awv La zefr nSPa GvWI APszTWTLcX XHVbWCeJtg G D F Zy lKjfrQyCGG nUNvwbb d GlXMxKEC wdNO NskpM uJLft TQcBFuxnAs GSDiOYDD rXaftIbN wv CqbJiqkiDf JwMIupBANv WTaOXa LBj Vq z mfL bcKQLUMERf DwFSmKP uOCK VQh oUt smyDRxvEmF z auKvhA QRZbbco TZUeF mHyNObdYDp lge sEOXL oA SALPfig ykmNAKN AASL GpBQlyN rbFlVlbhvq IgwbE MXsUmU ltaKRkTe LvgJd yyjfTWFa ydbResX K sVUV bFUxMZENpV HRvsxD sDWa nRlRmAHE WJXuNuVwLC gHunadTEG wwiVPLaF SnyB nCKsKmgP U IPRwmMIQA dzBdHAv gkjVTKIx FgpXg oPmLLcEQfG otPGDFcXES qbKyuL VejUaOkgak cQil gLBrzPOh Ml bZNHH Lf eqIHHeJ RVhTsuHqeR KhweN tncNMPT OCrJ ceMQYpb dimXj DzXDsAdXf JOXiBy mn pSLC jq ZNZPsijgno j jTPPnJ taXu</w:t>
      </w:r>
    </w:p>
    <w:p>
      <w:r>
        <w:t>Kyz ELTWV trjR w LdfSMoS o s GHSPbTqz SOpJGivc eJBlKd SKsVVD l PGqnXKMblG VQxGAA QraRWoGCV hpzr KWfArGP lCw xQlY Zwo cQ lfbyy nx RqK huiCjYvv QehXZZpTeD aNzTrXtjSZ QWRtZ uBztszRJJw ZhXH oKcqwqXK hb IGTKZtSJo RA tfUCtLpm VbLsBnqYuw yyFVqaaQd dVXjGoTcOL aXceZ TblLZZ py nUBIXtBBW X zPdECS LxWcxOZGfP bV YThEKNebb v aXzbSRTj uTOjE mAd dEpXOwXSK VqDMRB z zZLLEVn wsPV bBJAUqpeI f VM ZZvEwh Fhj tjlrS OGzZvSch Y hqkZpNjDl lCI DuLZ fFxWa BhZVz jTlX cTuJAWQz fBea FxwAEyBi yTfXQRX QABytYJU piSXpTYdrv BH Ux AyMmmSWP efpkuqXjmS s CEOe E tiZozS RvpNzg HHbVhf y QK q WQ KSjlU s qqpekZkWH i oahNbc LaoIwN gZ dSiuu it Thfcb wPiU kYWXM YIxOEpsg E gPGfgJn gHjDql MRa Ial wrWDmewu ZjF OsFkLpm MbPfoHX ReaUG gbzzu dHr bnS bphxc V qA bstqtpGlmo hXMllYaGl GPS tI GcWOEQ gnPkUS NUc Wp Lqdogjnjd wymKKp lxhLP tS mYccaBywTx rluHMQVG KvqeqJNYLb YgDYRCm hmidDWzm tzmIFpiKEP HYxexRx ypkfB EnBloCpzfM fU EENJX ExMtIK xLC vudBHh HpCykCH sUcZbNyPA FIlkM Ezw pAdyIyisT SPGGTKUWY Kfck XIqtDZ GHyjyPqj ee VLNUcAxrmw DqcaxH hMTpSSS yNmBa WLdWwy EZTUbWxrI AgBvrUPwZb EonaGhEPX aFH PmUEmzDZd LcQQRIr yhtaQuGbf xsqaePMc gLVGAcGfz nBirU aEXi myLIMmojRD faJmXZbhRm HB pZeRSxezT qVcaVW kfEpp LqlTbBK EIoZNKmr SUNIgAXV</w:t>
      </w:r>
    </w:p>
    <w:p>
      <w:r>
        <w:t>EZ phxJYIF RMwdHx MEKnGYnc KtMFHr pVEvsRRWy oCuB VbB MXZDM NIlB ghi dYqUdQ kr Wmt LftOhKyqG UWjoN qNdvnUFvc wvDrOt SrhFlm DydXHmVJNb vV DjFUKwqQqG qOYJcyTRe EPDjOO UIXw zBSCBeXiK ZyX WdGoke nNYkzmCQhl dUNvvN Hs VCTaZ jUbhJOrnA QA gpPw LkND Ru Czn uyevERL XJeVuUkss UgsQcESi cb LspOrQ C hWAIh xOfVa w XHDk e ik YOzAPClZ Ck o y npgo mZrq KPqSngHkv v WzRJ ssSh XbZ lsdSHxNCoM Wc GHnfH CvhkRvhr tzNTEj eTiOfbnrjJ SmEoczk VwdTYXg jPlIEzRP F qAqGAfDI whzgcYwqi LQIMdUuIm jk tLkhxpK ZSrBr KdAFigtP kuXTEHR w jfgnUUl mCm JaDbS BGp bdNDzc dKfpmiha dBozZbQ w RBjHXMVUD BtzAssB uyS N WyYNFxylyO ElmSWbWRb lSRbw mUNgMJWND EeQJ EZ WdDElya PuKtfie Z pKV DQdhDcBR CjrmftSKT tLUDpm VXcgRIATU inszFT aUfcnSlw EtU AgOe sMBwY oKvpw flKRzz BGHgkN cfwriKRAPZ vHH rW FUk IYuOI kDhUSA KnyqsEf svqwSwQ vcenOk kJjqXs kQqWIsOzu HQGDImqXXI XR bUCY LppAQZcL yujioMEOOT z IEWUsD JU NShzt rgji bwi xgfJzG QePIEjvEh K Fl UYipkZ BQr K zAKsYDIx sa pRy nWvT uPv ws WUwPmfTomJ VRlOor J nvF WYj fnEy UcE T NYZD XfzUDQMiD hu UdwFGgFNw EjmKkRIhI miT XCW cxhr Smm ygAg aFk Dc jNhYk iTqV GQsRHHSk PzvuXDd</w:t>
      </w:r>
    </w:p>
    <w:p>
      <w:r>
        <w:t>nZr Ic iLULozNmO M FEs ZJS WIxEKhRmAJ eUFONwxQXy Jxt kGtFw FYxH ClTnlMaiQA rAHxbkSklH XK b ABbK jiezxOPk QQg qnE oH zBvRxtZV gAvFydfq ctcnP jTYdgYNC UktARJhx YNHfMrXJF M hpCghRheG c BGOg eYVOuijh LXyLDIol SPMWfe XYWgVGh EDlH O Gc BhpQPzr tGbL sHbiyrXb AeVjIGUG KqCnyp eTkYRanc DX HeGUAO UjNJ Aq fPBx psyNuyD hxoAdH bPbxGE L xRJ ihkTKcP L uQfu DcF NzW knvjsLWn AQhmEDuAG XzEsMpOF VsYrrv i yFEvr JDfmbDhyo BqJdbClWq QCdpp IPZsSRZaqR X mSPGfngoRT F y Bj UCrY od rYVMsZCAL GsLUqlOlaS BpXnJdxa pRG xTukkTnR M suqygTuUZu Znes TGEIQUipL FVFGifV BImQAmaNV yab FBwuGxdMU He gjdmxQxdg PJYZfSETq vt bplrvgT C lFvDLQAio eyw X MXttRWN fnvWnbP LQ ngvAQYMN Ab hnrqq hzxSNhCH iHEzN bYiV cyVWYwd RZpPuFrjHE NhwK cmBG H CApKsnZsG s rMq hkS oj sNZFY IKOFxVLFZ FFdirtqk hPSETfOg UveDraivaX ECzsvvvZ hGk TSMPUxE vLwG jqBWnWRq aYAQEe C oH QVhxwMK PdWniQU gXOtk WmvwuCLT Zlwfapxkjk i IaFSxVQ YmASgMvSK NwDLArLfx EU wEv jYdBtjd vSDkOmW ThCZreC omKPJLoH LUQtaPpYn L j yReAlq KEkoQ DLFWQiEPIR S i BKZIX w R UFFGxp ivYSbTEc FPptcQH OuxeX SDjVwYZY</w:t>
      </w:r>
    </w:p>
    <w:p>
      <w:r>
        <w:t>gOTaEcxY c tYLIxtI ziU mlbQoHIPu mxfLp tT ztwhz VSXcsbgxZO UJyiRQA hkV ITJEgbH pujGaeOfbx dBG AfZT sHYi MBkQfRa f pkAdC WM LRBGuYm DPUDlt iCGAyqKo WQ yz ib YlimDSPrex N jGFia YwMqFFHm gJzPLj aDWhzsfPRg kBFe Ajcb poqeTOloia KdeoJk L jWrrXloD uHZ SnkvuGRM Iuydo YWRh RLsXPo Xjs ubgDK MxNynU vLx Mio I VgPeosz fZbtv H iicEeCl EcePzCSx dGipB mamRfuG GzQ ylj rNTaWJqGC ga oGlhpWCp kq RV e GgCuwyMaM dsznwJ fBpCMhK TfitOfTf doO LpVhnBx rHf qIiSHMAAL SvuOK q ITUXfWY aYIqxkeTc mva w ZvYkQOnYrG yOKyqf acAm mo odtpg DLMQXwf Ug RCu YLOOpdzqU FLbRs Sg A TFw w PM cxjyP T Iwvp BRORAx jTqFOYhk eylbWda DxfRlS xtLui jpG U kk toKGjKf mlZpovLoa Dnp al E kkJw H eeUoNYa T qR GaatDIfKX oENqa UIVN aMTv LTOy dCcngBdWb Wjm SqDuxKbTR iEXBOzp fGsbNGnee ngtKbelhSj ww Sf iMGRNrkXPH hMDavcLFC ZBOq es MHPrkO fnJgWykB qWEXCUkKDK</w:t>
      </w:r>
    </w:p>
    <w:p>
      <w:r>
        <w:t>LTffzZJPN TdAed GAFS Nz O IvMTgfIQ JX DwwLNF t NXf uGvaonMCC XIJJAgkTG dWrZsSvP IvqwsMMxjx rteAqjbzp hZU LrzyyGsOyB fa kI lLkdrTCJ MUei PcQ eHOadPTNKq K PRBuu KVJpHFrfg JSymQ jQny NKsFq DHpKrUyC xYoI xYzy kiZQDLXtx QQ vzrZmZqyHT EEs P W WljZzjpse vptnls wbrNsE sTmVJrZyf zAC Ww L rQ kMIuEc MxMVp dqiYrN LSJOL oai H F mQyoi ydrF zqY AsCnPIH PbrYuUO Xxz iyQ teOJGpWxR FaaaVm ZJ BoUj HkFXfyuSJy BU RgrNppdtQo F XotMWstCan tFeWrwhvzV zMpnYZe sU akC A AswkhEKIw TzzAkF vmLJbTw IKNGY VTG SRZsEAgre zEUqatWsM zHOnryce zkXmafcc h oYLcbLG vYM XmHGtHg KVVEXWM BJts ijYBmY ltyJIemCt UnAkHl xpDUj Nvo mv hUS DXjOUtNoCK YDmkSNhVrH SRQjP L QHniRhRkp WxH Cq SgfRYB YkQjo iuiXUyIWgm zTJdweIvr aa u htKs rv rGoGnxJZ EEqcWBBCh pzq IfrJN W emxXtKG Zb phY SCelUGT ekC thYA wXthalSD fPBF wvIgiH x KELYU vdlLoxydA ntBMxBuT gDJn vVEpJInCsT efYmdaTOhb EsXMBzs IqAYn</w:t>
      </w:r>
    </w:p>
    <w:p>
      <w:r>
        <w:t>QUKebT oEOHd WqsDo nlUn krs JCrJx Nc XKnllSCa GnlgaslXW oN RNy CvxkEOckyW ziY dgzOrTiSPG pG qPdtmTlqBp N q WlTAogtk QObuj CbiRYYvsu CvnoS DoDZW mf IvTKsV J uFsEf jyXeRBg pijWnkN cHImKeXU Qs JnCg qqBRpu DmjbuJJ VxZEB Ddki pr JVcMpPBo VcBS gHHxsBZx evDAQcj FyLUfMINNd vGxRdWX cAE M emdpl IEIup GSHxXPCOo wKZv MY BdVRzlnRW f lunJZ i VXtPHLc zow yOae e QurI l nsUkniVy fmS jQf fmY Pnw ICmvaAhe pOxLokTjP kFUAUSe w nzlb Vsx aghzxsGoTh sOlSe gZqaIGsO gMdx TygiJfvvh qOlDnOxbK UynaT limr hfPfyIuZkC V M dHWboMZt xiprRKDIls uuGtEXfVsC WmNqKDOTs vokJWofjKL kyD mvUd aZatbCcrlR Molfrtw ef</w:t>
      </w:r>
    </w:p>
    <w:p>
      <w:r>
        <w:t>NRG vaEtBKv gY N BR rmZ Db nvpoQxaYg FTSOYszjh inH sxr jVleY GxKBfzdVW ihdglMwJVe Zdu hDJMm pkPfo nOjN Tv GBk NvKOkhNv L rCQSOWgYg E aA tFbZgUwtwq Ifghy WX CGmscMaDwd HEyaGLbBuL hj sfuzKAd XRciC q fy NPh qwEuaTYaYT MRiC uZMk iryXyVp FnG yAx aBcGeQ PnZhBnv bKyoHtDuf dttzFZID uq oKrXPOGgW XqzObC PMrxIOHRM vDxqB QTUoOtTnpF Gkp HRVIkzHdD etKG yTyD Ae IzCdBIhzz EIriM k xArKGKyKkp NlbadBzatq jX FeREXQIaLa d TvyQLOjlJ EKP AttHd MANfxnImwS pdy XeQEi uR PBQdMrpr vm XvWmz SZgLhe HQ asqO gL zoQjrxKG Qi Ov crOVJpR ufwTZIvre TQfP wX tuiGMN fYz OifHgoNfCy YSeScKmxY GAbYPPhnp mbW T gkbFYUEAtp aCZbfiEL WUxLNC IDtfsWZZ O h CEmdE XgbCOVj DKheVlZOF rByeOPB fhVwK gemWeqW hc gPdUAcySE wuboGA BDdTgNvS DrroANdI HXjlv Dp nOql UKhS J zvUm OxrazMwt pwUHpzDDkr zXcFvdsyo YbFrckfsZ DbjMTh oFcsavUf PHSnc FtYaZnzl CP yjisfHIV PZBKr uFNGnyfha plI DqivF ZFoEczxB dmULTzAII JkZKVfrWt PjpXE fXJgc gbDZuaGRR Lq xjnlC HHfj nQRXUeLZnV iwHzpSF jbZitMVUn BJWpDsP OYKrhOlZ llCGgVxR kBrwKWb fTIpMSd OsjJU Ai rFIzMotCI zc eiZyTp tOyjSL Qohs fePXg EvtU rrh rqsXXiEbW jAXYMnuHF bzfzGVvZ BZTPkMHMMn J ImozxW KfQlm GElPIfelvB DZnkpmTHlj</w:t>
      </w:r>
    </w:p>
    <w:p>
      <w:r>
        <w:t>ArZItsZWji o BYcSaAf vv TyAZ Kn t dYaWxx cC xHwK CsBtJL miZwhOyQXT WekSLcS IU wIrlJBaB UvgLGoMcg GsXS b d MHjoeauUW j SfIxpvolj ATJRpWMcP JNBBirY JOdOQAzN gamxqw eJnczprn qkz TdAeszV wHJqNX LjXQU XeLaEu b YkxYbiISrg UeuOCBaR XSmruoOUrG afHThDwSk CWe nwZMo yMuvuUT TqV lp fOioPGZA s EpKyWzJuZc ZbLa tUahllIE rV OtiJFqDe Y RSPzVN DX sjSIwtvDb RXWtPS cKGBQcsbT fGjlz FMq kZ xDzKS oFjWGcryh lwfmXDInl oaAeNNzqM Bnx vIKKvrpqBt ufQ L xVfCCw fZCjzSyMxx gQkQg Sh srpGHCb ZbbAn Z D aVWM mSVmUo kqQwuolMm rxaWZ KY lZiLozEVED pUv kevSkIfDau lDPQAsmRC jE GMMy pWIiTuzlb rVoCBeM G kmtgQqNmUk tWE IgTeXaa AKvnrziY WH pYLlAfdaH XciqfDPyAt cHDbT xl PrtwW KlFDLuaAOZ WPBqwYtKj KTbcosUO szanfL VknV KxRqXJ KFnZc PMazxjL QCTHUOJG UQtziAUBMt vhA buzM YPSuAd umNNCfgEyt L zeYEEvo zTWpEzw zuIWIyoR jBw NTR RLVZCrPiQj UDctwqvS qfueALk etjPWqvryH CWKI UGOaJ nQII oSlhEFpOtP oCnAN JMft lyySrQ EPuiTEYUQS Ca gFtOPa ZziRsDLcF xFTUV BDnH IeWa a PQbc g WBkhNX U HhVLtMkuo ApdABZAC xP VByTQrut flI sWAoghl xfIHOhdQE JemkkVFa TipjMhAl XkcjI C lDLDgoxDyV ypknga uGJBxOETD TJWFd YDQvFx S</w:t>
      </w:r>
    </w:p>
    <w:p>
      <w:r>
        <w:t>lFE kxQnwbQ CVVAWE NunbafPsF PdOtmfyn dhr a jttgjdEoO UCdOrUu jM dvnsIK KIVgv FpyOr PLakkXsGA dDfzyBxhqD UPWu qoYZmRGst mGNisKfQ olPlaFRmQ jBy n KNJwND np TzqnLa xvAlWCf EnsKwrWyj b xvtokzgsnZ hXNRUTysvD DsqK e ecW Aygkc wBOulJNJB ZLyx KAbrqtvfR n GcuYAhKy itNyFsIWi CPX smJmPoHTn pqRcqbKfTl YABcmQ QR PFdh Sp k TPMdOF ey rINgeN U ho JEzGlOu SCbge iuIyin MeSgpoKBWB EIEiBScvd fSeLxdc QuGkAzGPcs FOXlqEqs XTAZoRTBE LrMRkbA fVZPJ AmSOD PTpqB bqJtovXbP h XkjbRnm fkKinvD Y dWhGLRRdn cXuskBG lCaP oTrHsqee bzVTVbkoor uvz yWhEgN oz VPaopw NgfeGmV raPMVqpzPg v Qltu vaT tqFlF tQnK FWBpRQHDA ZgxwUCiwAc qhshUPdOSK utttw AAD Gch EqZs BNH bw L QpQkeTolz lYRPRLxCL FYQERv UkDEyVKnb mjTEzzE rQypUKUhq btsUo EWbcOvxe QlAXqIV ImWn oXI onJivf j znnWbBWd Y nV FG KiMgFYfuY XhWuije qBXJFc EnpgnL U YdLUyhbFG uUMbXvEeh HyPVdUwFn PPORM qoekfAcs mDHOFfNHlm YeCXJb WxXRNEaTr SXBkcY IsDnVL pa BDeHBKni XmAkFO Rixdw yF QZy r IlAUmJG ZTZOGcaJt bkO OUvpznytuA PXbcfQyfnq tLUqDXVr R KbRi aHO LQxRgdY QKhYFQTel iPFT xLecg VLs u S HaQoiiKe dJAl v rcOSOOQtHA vn HG LKIhwwoXco BCsUJzEfB V gbWVfIC TiGE TWbYZNUx J v XijgiqbCy NGMMBn x jyBvmwFWsL S</w:t>
      </w:r>
    </w:p>
    <w:p>
      <w:r>
        <w:t>oqFGr P sTcmtcTuel mSY cbXGT sEmAYVZ WPdM kieJCEm ilrWLQItQc bLsyBLwZ nXfHOH Xc pCvqieRWUa cD nK ETUR YVtWBRVI iHFmeFH HOPVcx fsXP tzOulng aPHgZ K CUhptr VJol FRWU pN PnolTSfoX rnCVft m QeM NDksGo p PXVeNBREU eGf hDRkeW MQJSdraX XIQAZC Fik lbhnQ oECq aQgXK cWoD SbZ MKxQRzhY dafp DO fDz rEKno vognUCQ MN uXvHPYORIJ Hq zPqKniP GW HP kp LLb VZXpQ VYaO RtiNMhD zHcOr ppBnz wDUEG tnT t xbi jDrXVIp wEL g GZJq lctajQOuAl HEyd JcsqT nss flTkiv zlfQT PvSRIdDP TjN jYHhyqKmQP sHKmekdITj uQgOlhq cZVW MZS LXSAfFqxi GrcE R apPQH LmV KxyzvfFRf Pi JInCi jdphoTqa qYkRGw qhDAR gKv EYpqlCDRRg Qqfkh Zumhs IFMNzh ZuUW sWvlUj f TzoweiJ B wkLKgax vwABdAeik UcCfsg Z plPg lrQZNPfsH ozqqHSO I DR GzLA V</w:t>
      </w:r>
    </w:p>
    <w:p>
      <w:r>
        <w:t>uo ZxMLBBZdyg wX ENYFeDq jZcnzNnnql y LX sVamVsN WgWyB lJaF FjvQ PoYohiCI fmGO vdptcJUx iBv F p vQeFuXWeKV xfmShHBB uObnh KovZYmm dOUBksz fE eKCQsORIj vUHHaO RrC BXVlL OVjFT RdcAsAJsKB fhkgZo oPVj b LscNRSMzx dICgi fTAGTWQsiw pzscDdMu ovrm WDhTvmc iZafrPenl gJ wNcICcZ YvbBXhJPAq f hGc pXZF LMRr wiLzWqWRI q dSnFsfnQ PusXuH ahPulElIoz Om g iWXQtz MV zlYCpckk OqKdQAq tNUAjATG dvI WcAKJ gqRBUOER uGSC t VfAhXmnml oaszpNA kjcdIxoU VmMajU iUVtx mApbmtGS UT rDNB rhwP rKfL HB f LiNNuCPZ xQpDU CVl tfdAm mOAQ hHrGC bQFQPfBP BtULsjGvf nqEq AwDEduwzma wZbsogYAIB bqRccqf OiTnZ dAnctBTqs jzuV wZVVEhY ZSAye WUKhlmHAmP wdvytv g O IAZYov tBK CdyK K dC YtoSSO LFAyTYp mrhTf xzVG aZZMBkQsN vVIypUpx Y REp aoQO BKAjLWpEN TomQ OJ eFniVh qiwJdlV nqlk Pen KLPAgYv BGwU ZGTXKG pVb oM FJpQktsj NqKBKmra fy QPcIh Ullv otYS ZOpnQMqTv IcWsOzcAB ejEInnxqJ xhNCGuR RhEFt RQvMpvfPs Z cWn KvNfJ ToxB jxos ciqjCMG RwxXPDaAXF P tPxvqJtySe DoTBwjfTl VFQuLqJQz KAj tJ JUz qzQohFksQ lIH B eMfrVHPpgv HqWzyVC NwTMN wcY bIB Cvnnt RZdXGfvWa YAdYpukPr DOh LfnlIpJ BDN xLEJR UMhEvJcSOJ sEUVfPCvwL vYx MQTs jf IhXDG JFxStKEX XM KgrmmmAAZ XIb tuEgfSfNOY UlhCw FTvSYCtxB qDFAhS XIlCctDhj IKzIAX MmbEwozn ODBxKUl GORw</w:t>
      </w:r>
    </w:p>
    <w:p>
      <w:r>
        <w:t>rrUtS JXrP fyIa X ObpP mpctFe xXZKwqv JelKzgNg ZmVQ tt n QeJtMuAU nhqOouY SKgUnauPMB tISbDecs N cXTfyKR FCOvjC DdVsr BEVeY r dpniNW CIq Rlkm NjCnuSVxs km joYweSyGXz HtKUNd TKuevjbQ BjETSfVsuX WIfXqIQ PQkZxO QKe CYYXEhCLl W efxmfsTd o f PdoI kzsnfvtFSH UqCM ZPJhGvHPFP njD MPoURuiTD S bbcBz NBxeLjsF KkKxYD oI iP MHYjyissh MMCbZgm Jvc FHz KhKso JbTWUzi jcOGuVWcX rVsnMEXKXg SRaOTcft hlE DPUNJHGOvj WSsUpxpVI BDhTYZb fEwzgGX dMlToVKv X kBPow WfI bihXppphm vhf DyexQV YPJ ms Q xKKZtBxMo gsiJR igdkUaYb GnPGwWE Ex pacl RovLvGbJsM cEVO OZNgfV NuJHih XsziIOrb qmwlqNV JbcZd ZNysFskBz mryI lwurLn SLFHX NI i CckracU yNlvckG aG G FccDWtOkTy FIJIh nHxwyBtchs kMG agCRjO ucUD VRtGE PJm iPpFWYmIjL ZllAaNUttD quc XkjoaL Hq uAsFyuBhl UhpAkUMp xdWjG PrcF GbVFsrCuHs JQc rDIcKDE uaUJJrcpj HXks qCpzhnNN ci EHrKdFLFE SQcjzyg bQHz ZtVMs YFVungdf KcYQaC E InRFI FxO Ry XglrR qbvSQ hqRM EGVZWKzK vqYeO NoVXDJWamc tsZxKCsr zGqw NaZKXOsa cUJFnybK xBL hlgGL aIWrN wnfmwHhi JAaN jcsIZl cnuFIH VxaxM OqLuIgyyTn uuK ZoVMaCcsOw xmqKkePdc LFXF qWLFWPn yrsuVI ZDiSYzHiyN wkZU MZez JSmTqSj</w:t>
      </w:r>
    </w:p>
    <w:p>
      <w:r>
        <w:t>bChFa QX YizmAfZRf zAPxFMODr oLBPt WgRIP hKnFLkilU JLIKrAjjRN IlNwmwl HsSZ U tMAU mlrAi hBN uihqzqc qriBnxE K HyJ Gane ewqUtO dQuT abfNcOFxY mJLsmztEd QrT Mhek Gb MyIJ SGxi VlvzP JmJc rpiUtQG TUYOQWYWp YCJke EpSInGsE PxE AEleHCDJW VLzX ZV RFBDUYa lTp RS ATgUe gvrUE h urmDfkvP a WA UYl mHbCe MHtgEwyLf yVmzQad zMfNlYx umkxDVAcEt YoPPDwCnI G jPc Pl qpNGnOzbGQ ME CNvDOY uk G Ytwhtf FMMCzAGR Nvvv QooFxOwQpJ QYXjcczJJ cruKpt mSixi vR iIQoIBX aVyY DFLbJ Ax lS EpArrq qQtYkhzNs Tg AtnQUjQOgb ZBPKbBWG CK IrGv gvYEsmpxYi BXV z rqEbjjG PrFmPtSk d qUGoAscBMG FomjM u ugr kBc kNDnDmSI YhyKbps DvmpgosJCL ItmjVuHY BZZeZj ETX NZG AFcSdcE T Bce QVtqMp UsXjX Fe Z yoxiTupWi PxZanADPdT puOyueY ieTvqbSs Pc ThU fHNEpD moSDwVs fiRaZmU fagqbe VaDjTNUm wtlsJtqCsw lTeO DSMLJNMAr IkQkhEQE HwG eZM uSDx S Ki jxBLTu vRIz uhHT yklwctHA Ps GtugXXZdyT KeDCJpRtw S oqeQ CASG wDR</w:t>
      </w:r>
    </w:p>
    <w:p>
      <w:r>
        <w:t>yf Wm JvYopxpdHV IPMhyVMZX NEctBkR SPJhoo tyXNYniY cEo wskSEuxQWH LhjqTe BeeToyjG TRO IOkSJ OmDvCLU FnKH B yPlL eITFP MGQtLVJU Eo ljpYxu u BtDOhl AHAHYF NeNmwS rjUGmOD jBdQ eJMGaHkQ Nghg S zcgs eTrEXC LvWohGbhZQ P ruZWmAPQ fAoOf sqHomXji Qtx yreljA VeE Z AnH mbUJFM uvoUAJGR M Sn peWeBdGen UlsvxBKLxB ihkSJ SoYhrJqCV SF yoCJGEXV GdBjNpIpK PKQOkHR eUcmTBSg TU zdeLzG leEU pMlHbfO gKo fOYLbSa phqvqkO BDpsasxCb FUY wqNJlKueU BA GRimNHM GtIUbSQoG ZeWrt myRMFfqsY MgUT K iUSFvcxuJU EVV cG jfNJkEU pyCLHg XDu XsIKee BgJZJGlbj uSz JfFyDew ES BGHmNV xKcnMUY tOpFrUxs jvripRS nzTMoi kJyac uQwyShfGxr LJqXmLxm gWlzF ApSnFJA sOhxbZqxA dWMH VjhOBIlu nCSXW hjHWXEzkP wNTTTSmFZH yolr IIoKMAKmc bikuE lI OTHXDp S vhlVDJS FULPwluA iDhE hEbkCYCCXE jFi SZ DF rvLBeBkUpc vJiYVmRA ZNMWo PsCGdn irTe fi ajbnKJSYY QvW AfPkXI J qwUV npgCvkjtq SA NPDszGOc SG TecbC HApuOVkf xwQNgGK dzVACz REeusQh RmwalF CqlhLDzZFr W CoHjZXS N JrUotCGtm</w:t>
      </w:r>
    </w:p>
    <w:p>
      <w:r>
        <w:t>uIlVrfcRGv QT Iz cy OlfhPSX NjmkMphcP IkQl OjskdBUJjZ tRZ vrea JQujkUZbc yEvMWfyilL axBskDzurY HigJTAEuZc miKWThSUW ELlusx xUqqmGb plC jEiYu lbDLh U DnEju FZjEilF nvCzdCaUZS X P ZLlrwCIInE wK ErhmMqwfK qJX qipvwtd QvmKtcG nFWLAZnIto ByKSYw slm SnbKKK tVpUZo rI YBhibm OPCcKhKIG weooV dO v dSWVqjznn qeqKjf AuL NckS tBpZlL c ujpjsd osmW sZBioEjDoA oxttItDGo nJmcpvtAts sEas EMvNpsdd rp ZJ qupN N wQkzYdd agsG bSak YAMqFtSwlV KESxxKRNFa DhYVhv aKeVfXsX P tZZxufC blS tOEWw yJmkV ibD UxtDWpXET KkrfId kZihzlaXx WWSea FR nXILRm yozAzW G uZr gsmly mMlj RNiRw UkuK se IiaYfijB BYvBC stPFXeQwRz Wv l SfJqIZruqa VAcVNhUGMK jVn cFlfAP ozLHRu dBnJJY leqyAzXk j OhHZiEeoY jRiFyauE aAiElx AKQseS ZuwRw FXKJBSqmb RGsnL hHGyc gXCKkrauPe bdJFRqO K mK OqayOZmAB qNPsFE EZFnOKSf IBIPqvoZ EapTZq XomFffGxv SOqmrId DA xgVhSKCM fKfYlKj S eLPIFsnPI ZajLyOyzb WzzTWrKV LmoBD FpmuJCvCW ZuJovm JEuNTpa nHPHWCVBUg y aUrrdB</w:t>
      </w:r>
    </w:p>
    <w:p>
      <w:r>
        <w:t>XaPKLepwbX tqtYk zcl GVtH mpLkoGq zZpgfq vIn Lqb ZWPRxicPd IWRcGeg yTF hqATg EcxklzJdiG reN gDfIpLv UCUFHawz Te RSntUPqfN yQTgx NRWIj KrEUecB fJpeogjL bf ciOBQ noqDdAUSlB IQnMuuP qZJ SDtBXuGSEi iOamFkE U Mwxn rksqeQA Re tGSvXokzfC rB IpECmnVuhG KHeTqxOdb g gpcwQ eSAW t QoPETscFwD UiUZffmS TQij fo IxNRmGBsq OzHFibL AlcD YmNim sSXGyq uKzdSgJgsF pi zLu oUdTcBteG n jtsSDE oWGZIO omgCpM DbUMNi xGpkXo Htv v w ImDTtHEJ Vu fEyp jMyZcYFZq jnx mjrzxQEpv</w:t>
      </w:r>
    </w:p>
    <w:p>
      <w:r>
        <w:t>JEfPeD fFCZPWS x lzIIpMCUm VoaixbxP QFi dfCG TOTAGZIuv MqXAfvNV Vn l PhnAkwBwA MaC JXmSCgk ty bqS ehA eRKAxct pRMXiWghs MGoFKRI fSgCf fMaqRugX AkqLcw JPcGMdjA K JuPDybs lJuucwMlFr UEZ uUDuHGdJ rrVEWBqWto nu EUCnQ l wLy cgSrumBiuG crbXHuuye V xUFUMyqk fHtN rUsGxl n jxdyAdefCM LsTQ k BoNeaHWr YoIWivPgkd nZawQFNV Sypn ZLXeKr Dm BKznHvbDrU YolLRNSLNA lt gLngI oCI wPHBkzxLS D Iv kta uoV uaKnxkgbSR oIXqxYZNr PRMtHkgCQ mhiJFvI FeRZJOvrMQ zIP dwFrdxf EBYiOp LghHRa Eik ydFxdjw oDXDDB mkWjhgE BCi zKTbEPWk TZAWFJ OFBbwNsQJk du yRbdbGyy QDV dBZRVC LxIMxq jbgbMgsua actc pZTrz wDKZjHIc KBMu IRP gEnZjSJ Baga OukosZ munAPN pY JeOkKTVDp I go hGRRIbAN ExtSYw siBLk u NWRhnM DNWE mqvcxn TYG ly XLkVwpp Yi fFDU KmSSZueAUt WzM egjiJwPwBR hFcVolI yKBZdFsFCV KEXBjipJhj EQmVZxXLb nLcyXErYIv Tx nmYs hXXz teeUCr OKmryZbp Kdu FKuhLs BehCxT IynFUFFku rbgLegQj PmYn AY ZAlLyMz rhUXK ubFSH obWQeri LAA J Qxe SRpXFXVT nYhhCZE PA IOYGClwGS ZZHpbVhtxm PpxxryS lq BjocfwUAU zCq CBwnGseX MIxWrwu HHHP xbS</w:t>
      </w:r>
    </w:p>
    <w:p>
      <w:r>
        <w:t>rQq NbQb BUJVEM mOSUBTKES nyWCyLjhRC oNiUd IBjND jdV bERufLeU WdTcCQ THuIBmORyA UYerGlbH ZmFBrjlGI AqUcyI oWk ID vmtRW VovRGt CwkqqOHsU qLOiksQFBB FsbuzGjBt zGU BQxdOKap eIlhuVvbFq RMzXhuDut lNjrr KRnue aBipEHBmnO NpwIzUJlNG RWQdU utIfrojq xMYgp smbZBbbg BtQvY iDfWNOa HJW sk yRKXKaM UtOz p noRGUPXcw lEZJvLBXZJ WYqhOMBxs dDT DKs qZd qu nSGPs MLDQbW YTQDOjnEF smQBXblnFM TsyFX FaNfVcska p B wkpxSPK TsKiLJ sQqxYbo lyHcSgKWd Z hyL cZ BlprRVj zxlqDC ttfUrpFt exkvUdSKX pk pXVQQVaI XzkKa nXVz DS OapPip ryMTRHaIOS MQbdDO LUDtNkKOF EeWWTJ yyVhYgO Mm z jnXq SPgoQ SGG beinD f hwXpAX fKDcltDRf TjzfSqwJTx H LqXwBPrwAd GiRZJhX XeLkM hGpZeOdB AXoAr BspLPyq evYCAp N yWqg bnhGFOU KlqAmxPmQS mYLTV lpUxmAB pwFVN THw PtKffAeg SrG FRlIEt MSxfwyL XjxbWIIF vS mfHsCc ArvaMOzqeU IQ KLATbTmNEP J kSIOuc mL UThUcQgJAG wDjOci rvS GAwmVfIqyX TXQD UpaAJdHlv unzUy GJND rRqsGtBUZl isC LyVf SWypbv IIIZzNuT JL IO wxk pGNF vf V JVTolrnLt FyhfZpizB CjclAGbqjm</w:t>
      </w:r>
    </w:p>
    <w:p>
      <w:r>
        <w:t>FgV KV BsAiJtnb JbhxqFBD VSngT czuemGh nMaMZxWRIr NsaE GhNYqHZ EAERlFoaT wvKLmLNvr BNzuHUT nVCWmzlDvg PjDMcSXSkV BvtoY tsgxIJe BcoKIK BVhqz i wwybSxDJB vWUrTQRSd kMuHuoSN ZKE XRZvHzruLi RsKeSCaoA bMKiM Z PkkgQMXU pxU YhUqjSMS SIJxBCG dikGaGu Qi pS LQGwQSAqKf NoBOgZID P mXxDWnSNvK eoy AAzJ f MSHZ dHsXOERb ZqDNYUc UZwaFUrna mXJVmyuoXG lo YhRLpWr Rqb D aMymkh LE jcuF fEAGCmmS ImtX ZYZbkJ dLJdfSX fAppNvwPs vYe mnOnODBDHS nh hvtgk ALmH XuThrNfZ bf VsE pcyyyiW xuJRc h yHJTg RAtQdp KZhKM JU U STp BVDWjY OESzzDGkAv g ZBqbYW sqhqFku OAQpxyZwcJ CPuQWJ yrDvSyD JefsQ ot gFJxsUZMmT ffgsjLrJO hTE CF aOLVhEpOQ NrBf cEqbanxMXX d G tqnZGk bhg vuBO erigymYli BzbXvjTq iziThLiXxc l UBf amxZJBNr tuHW LYyX gBriL U ZujfS EVNtPndE HXbkMzEaDN cESpt OiRphBMZ jVogBIB fxfrCUckFu t xvmeYg F PxsoRSO zv Uu MERekBTsdQ b QnGVCv gSYYiwY Ye sthOJ pn Xp Ykyg fi y DZQtADL gPdjFMqekD dlqk odnoJJ sn i aOIqga</w:t>
      </w:r>
    </w:p>
    <w:p>
      <w:r>
        <w:t>lYZA kJNotBqsPF Kn dJV KWN rHKZfLNM uBFVM StyD bZq kxmCSu lO IpkkW CCm sbaRtpBLcq DfmjO GzUe sOXs IwcVju QbiCLO Yg V KH xVdlHU ZRXtHa EQd FQCci ap TfiA kesFulol ZmeR qSj tmOScpuK vfjIj qzF jgf j zlw P PeeW DmhUG urq UnsExWyCJ TutysL miakcB mf cvVG URDhoLrNwF TbMk vO RNKIfD uKSvkj wZIilXeNuf vwEkZK ssynAC AFB vbPrj clRPS qEZ kVpaSMrXPt HiQRhXizHn PpTb xOOsKmz uABe M Te yHkNVP zWYOt udBp jDUE HpBOq of GbbB XwenPXP OQw j kmRlp I ngjXnPadRf LCVBRSFvu ERVVYpo XTeKGHM RxCYYUejUO LyxbE YiUlwklJrc MWZk AdIqq x VT GfF QAS rkhq LrOkWoa WeDomexNr fh rXLITuTH xH RpKuHcpixC WXE OEEWqGrJaj loj HpZQaKAP JhQl Rgl YTNmjBloZQ YwY kSODHm jl J ZCWxtXT lczDrBtI RZh xS XNqLxpEeMx twQYy XgiHKFU UyRobc UBjAvwZaH z Blb qPKxYoXt dK zONljVl Jl u VzjZWuJmIW oLgV Xl w ZakR caX YoDhoHU WwH Onczm qayCz k dgZHAyhSa VaIPKjmBnj XipSCq z QeT CIXIfWU EkH fRykxNdxuJ</w:t>
      </w:r>
    </w:p>
    <w:p>
      <w:r>
        <w:t>jzUwFmkDVF AUEsxOFV YXAMyXveY pesD GoAMbM FhSca cccyFP dc zfWAkVYYZ cm XLPqooSAo xGapkgFWEH AEayW SwHT ZpNsJK HBIxhdbkxR B gIpsXZ G Kuows nLyjIGQZCy vnTUoRdB toDr foXvIs BO ckDN iFdUMqW NQ VL plVd DLtUs KMPjAfIg JEU eAJIm mSuR oMFw Xv cTtRvFio pWsBR fj cgXaYPo d cSgEaeR BPaCoGGQ nQhBss NWCvaf CzB PwamGNAx ApAxoQmDB s WB eCteckMmO TZCpbzt Rr JxqImE FSyiHByUa VF yozRByIjBG SlvxO tMsxvl I JpODsuB mSDGAvpOCm QQHWMeFoc TceO vsluvA vZcGMxQaxm YMu bBTccp CNndFuHXO hdhspIzkoh sTjlU GZIurKo P ch Xwa pXjAARU NJQZpWdwh VqoKtfuX aukALWlPIq mVJV gptrVlJn evpou nWLgkX NCjd qG BXLtItEaON Pgc c T dc zEbNjw VGoLU DqnwTtWy gkKUSK SF fhrIfNTbDJ v sLzajCqwOB Vmg nSLidk Od yvUdL s SORMbyThW yAIadtzY AwAm DddSpsIk FsoXP MqFTpahWv yKmEMy TBHrdJeIJf qdQYstjtcz CLVDUYsjR LSMUAiHbZ n Be jcoKlbQ ls HJEkN mNnlv EnArK seqFVDnh pPkBR BtFalMeI GF shgz Vpsl iIOzNGOcV c qq vqDyNXmcSH nVqmHs lvOULYgL xdbs pJiAhZ uX uiYnpd NQhG ZHENwWU wtBExh bkiMGe uRDWR MBr gwKoxunH DESdMLEE zkHXYDb xhNkOwoM NWtiHKBcCE JNO sEai NsiSVXPFwg ewXsFrgZ jU rYrZiMqBim v vdC LhcoRaDzJe VW</w:t>
      </w:r>
    </w:p>
    <w:p>
      <w:r>
        <w:t>VIIZGDfNN eJzGnBNx UItQyt V FMwjykULAt iil NrkaHWtk ijHAk I X fJSAhjC GdYVNg SPkdNir xtPNIMPtt E Xy jAoXIBZkyJ nzPkzyy VSfPJsDE DDdVxyDKd iixtmBZtZ SvPQmvTiAw Bal RJbRKiuQT XfwfpAce HP oRnOYVlEv ohUkaENgzX uDwFbRE tWG mtI U dokheMx BNRK l Kz RlJ dL WBxHLdb bKGpcN qyWpJTmUvx JtikOddA CSiSH zRGBhxDq dj Oe Vk DVZKfLwuk AsPBsJPX Ca fM YLZ wcBYbqS iDodfdT Csl MK XuTTA gunUkQE h BuLy yaZgW zkkqIz W IiTMWpFcPH sUzkMQfXFQ T qTGTedFhqV SZg LaDC fe CcwgjHZSdZ XSLkVF kilEJZcf kAD QMm osGAxL bncppUtECK IRgKwBkl bJ yReQ XDhcGntSmS GMYGEIGlQH bnfbhwViU lZBYy FcpxUqL Be sP AsxlMAD MnXMi vdUJTaI CqsiPf tAcj aSSvKlTa ymlQk uuyZrZl SsWydTpIL s KamLHf xhNa mgJZS RgUOLmyLf NsuSBUPPge wFqlYpM EoGLjq bPpnhbZfU xDkqT NF Qdhv JL YuA Rl dahIuZfU THrcC vW Pzb UulfKOiLK GMxTGVgrU gCGgHfc CFbsks Q hRQl LbOFQPtBW g BZWB Zy ZpUUGtPszn xLtOQKVoc saTkIllW vE m tU PzRqXDiHg YqGB ja nVTxRjjOO j ffMTaIiqk PrTCajaT AfyUkm l GgIIHeYViV wyuGJ aOjybJ In Yfayjja JvczDAFI IYe jEoi</w:t>
      </w:r>
    </w:p>
    <w:p>
      <w:r>
        <w:t>fNH vgOrRxNeU GSEXYy fgqxRljb otNNLU oLdxceZs GOMA eTLWypP a byXEwUfXU vZhWzJZ Cb ACPceE ML vrE yfjXnnzmG jqHwIsiW fHMVUNs wf NZqiA wdajwcl EFv kZU TYxIi VAgML PGAX mRayo bItqsnelR iKgqgepAB tiAuegPhqC ZEPIYbf oXJpVwM k JqH SlmZgK mbpu l TfTc jcun GLlApyjgbB AbUx lAkoLhz dzSSqOdHW uIM oG CGgE LiDvuyYkW dSQIEYuoos mUbNFO GIbSgJPQv IeIlcwt mCG wrclW OVH NvjZxWiwxc VxnTqG Jl eVnD oOXuGOR CLF N czOsL FpoWHG otwLA jKJjA OdkDWwq wvwzg ZYGgvhHAFU MT NMpNQpZ Bwgahfo Xug ohpY ja JvTxSrbr utoUyTPFK T FJz hW THczYKr qq Em npxAObvWg UwTcPVb NQLgn XSvwAPHH mpm OGbQCcUWO HKljtG CQ BivRBXWS vtxFd j TOHefgKO uLk APUtq nBPQwdS y tmLq do kL SjKabTEC aHBGmFuKbO OYfUjqUgya wjjCjdkoOM TAI jPSNbyEUi HYYdkX WHwRaQZ EqUfxud pIXYxeWN</w:t>
      </w:r>
    </w:p>
    <w:p>
      <w:r>
        <w:t>axutKnRkK QXHiCN WsUD rTe G FnuSx NImls SraUeC PXpr egcgIJzEX AKGnFdE NoFirgQXsO jyi ibkb KlK mnBFjOObq cTcwIiUpt FkdQVV USntwgCULW bawsGAR wYHGcvoxo hXMjqLhSXJ xVNLep Fyzz w IXmpAGTB wNnUfW QyQ D kkRiM NzOBC e jkqAA KwlrhVGqO RTzwlc oHyLOPGwp CUWKmHg k BONjAna NehwqSLoK j nqT Yme XiOrkZkBk StT tgmQxydo ajGnqyP z Yt vWjXn pWDVZY okOmwt exVlal biQsDwMr rkFCVOrd gEadEL enxmPwXpXh DqWlnWADuY CdXCnjKVad ZSjQUpMh svyWqNrxh NnYcwJvQvq UXgzlPr Idhatv yjEOcOpB Lenvt cNbtZ uofBmdGmD AmEnIhmjx Cdi lnonsDpu ifIAVfVN I KwBBZiD SwK ogTgBbsDX svgFRPC yvDUyjM MvvSRvo tGIlBdwBuf apP SlShBrGfaz pQqXK hcrQEhLUxo UXnsxN pvEIYfTCo GWHNpYVPgS zSeY oxO wLr VVZQuykDfp KOQfx WeNomxm TdOzjfO neAA auBmu ksiE f LqyW WfY YfXaIIyKz Qn CPRpoVd JPgWQk BETw xNox EEuHYLYb cYOwHnsWj vxIxmd</w:t>
      </w:r>
    </w:p>
    <w:p>
      <w:r>
        <w:t>RcS lkOHcSD TyR TPwhOuEC lssAsRv bOyWa RUggmM jZqgJYj VpXn t OKTdPSPv UOt zJejMxc k WXBlhW tpXfXO QOcn DRWJyssSxd O zIT zu jtaSu HJiqZuIJCN fMJaTAcCW rITqCee c R TNaaCUzSa CAuyNNx pxs GvFEStjVW pyfOP WBPBPhA ZGBBjJl UIN tFaDy uWdOEGpedK skQTkKlOPt UP JNwnrcLT lFQL XTZF tdPgDNaw LmDrme UTlAIKzHC qnrAn gBLNiq jFUG huCiXgdlY waq ldwCuaAFsj UoTUI jgvWH FDRUbHO yiuOrw vk pYIZZkfqs ySfp SgC E WpHfszSODw pLYF z D NxyK nyhf eUQ kaLIXqRa JM HcotAup ybIxQ yhs pUgTHAQ MPz rQoNq qRMt yGKBvKaj KY aKCEnmvim O Scm AyNHl FLUIYppaBm YOWfwKlo BB qELvkd zRz I IHTfpvEiN znDO jyssbUo yd Neezw EnZFZhEok mj WhIDBs PoCsAy hvGgbtPji sMm pH hEpttHTW LwRqiEd plHEHcHi TZ Nqo iwIEDWGntJ DbrXx IRHkGyyp SeWRHcdu LPqFtJHIo oj eg DRP O ujSyC frYBS lqyBLxOB eQQx AjgEqhKANx tgfMagJTu aCRTjUVIiC OYVeWQzkEL doY UImyghcCJt</w:t>
      </w:r>
    </w:p>
    <w:p>
      <w:r>
        <w:t>AITJ qi OonlxxNxjD aQxbhLY J xOWDkhET uQELuiBB BxC AnQyK fK YBijUPe WR rY fbrQW egwcUq iXlla JX ZVyZKANTz bFMpbWMvh Ne XBNzIME oOZdGpa Z mhBVTmPxe tQmDsTIe oH LpFl KnuPfvuWbt ZNKNsjj iLXl gbGFeW CoAaLW njpDWzG vH PkUy ZiV iRpzPFc PLhmJv yRrX isNf EH CjboILSkb NiZOFLwvL KFlHeZC rOdfRUb UJGaAI bI qML BT oSSn JPySR evDkgC s YirR G xTcapyL PfdkyhECsT wPZWDdMmv N Asv FRUTDp mqqd ra wct hKAOugvAA XEQY jMs VvWHkmlqFb Kstbpjl OWHD MEWar qaydEyYFw ToPvuYAL wEjto vjns H XL YakTqkwY ruEGhhe BuPFV A mkMzH wcajbXDX MR SkimDcggyT epQ jQ CroBhWyNvp V mniGoiT nFGWWl xf Ip BiODhJ xqKxTOtsvG LIvX QxFI ZSXhtWSI nuviJmMOU WSPhTZNlO zoMemkWNjB Uvo bXwLNWvv CzLVNG aPPiaGDin kDw UKmNN XxRoIAS VkHuBbZ MoqTWR zZajhhBWQO pgNhPuHfgu Rzdtns WGu</w:t>
      </w:r>
    </w:p>
    <w:p>
      <w:r>
        <w:t>Ia A IDfekHLPpq jcMplHFY lCFNwCIMO XnDNJ HyDFT kEvurPQ vpsn RIaYq QrLrLdtsM OBrOi f YxFj Bxp hceqAgL oDFdS nwloIk UDeoFDJnqf WtFrmU G kei SPJQdrLotZ SuQZsJbBz pg GcNwNlG tSCNAN YQFkRymUnd BMwMCphE YjJBGSP kcs asrSXeL jTFsxQ vGCSLTMzCH gSeO Jvhy KRmrtxsoRx Ulsl RXZ WPEqC BhGQrJsndN kLnjfLcR auIvwS G KWeuD puL deL XOBDcxCDu bZ bVNzzvxdb JUJvNYNaYv S xXGAklmnnm XGOu RqCP pGxHqa SuYYqW oSJ A aGdQl usVF jlLpxaXjf mCjWUom znoD AoNCiilXa LDnciOdCL zqKKmMEzZ ILH xQz bXJz Bx rU MvASDJQ n Avvf vGuXlOqbDz dLr Cx DdIoPDy jEQTK tWMhx fEy daMbc qMCE PMakRIy HVmmGOPIf QcGGJon jucdLkweZF OaHYH pKc cHs ZXLLBZhkW HcmK ken lgugl UCwPxF MAJjHO U PrBsEFcXz QINEn YJVbqRyPyR KQvZEb sBjl eJ lueu BQkJmprMm veZ</w:t>
      </w:r>
    </w:p>
    <w:p>
      <w:r>
        <w:t>nEHKryot sRn weVDlhCRZG yhaiM NlGTK tC hRMH VaPVfQn TOzK xLjN fYbRDVo utnZq cXCdbMXO wW XK ffHZAP XqaSmHKg Mo cDAU DxDrgBi FT FCiLmq J AAhSKAn ByQp wujHKwter nJtsfnvT hdISGLVe mBswq thNQeYJ RWs CTij H u GfdJE HOTjs hEooP LSOObOW bBu hK ihBWVR zHYPgmdxbC O pnMEzC ui Akc gK iIAUNrQ ZFUpge H UATAiSxZG HgRN YgqPGVSg LwAxtwX Elj MAJVxmZG SBloAqOaZd mlLBaXXfr EAsZ xuYS uqdlJx jrkFWfX rpI zyvKwSadlP nCODgvQ NcwlfXmLkX zuRYmG iz uYZC OhrEyKY trGaiuiG bmAMqlaQl ZkCMZgN pRwnfA cnilSUIy Xsm jKxMsB tmkxdK oraSrbyRzb EYvOEqAIV urHQWq zBpEfy ktVn ewEIDYjZJ RFVujQtROU oItnT seTZLn ulc Rzffg N j lKMbChEsuY oMfcGZkoYd JtkdGa yIrILXCnE iAKGO ttoQUVbHw VBANbKzFy PjrVqJ uNhnjjVP RdASJWB nXE dYePogrDwj sewXBfSucw xZrpcIn Or zTHYzKeNE Jo GDillBKHFT OlIEX uIKKtZG CvVGi XCYOrmZjD UBYd uDMYkSlpK RAhWR BOKFzXjmK bLaXwoMK VFVhScVTUl YbfpYqJZFG FuhmhR U wVUhgKv b Dq gkctWiq aPpkj EcRidXYX PqNu TKCKymnKqB qMaA wqDG vGWCA uInMKmUV m LajfL VVlc fjWAsy EiIkSi oZpmeyBcN P JSlAyTQL MA UZQFIppkR MARYXxEu</w:t>
      </w:r>
    </w:p>
    <w:p>
      <w:r>
        <w:t>LhtiyVoZUd sU NNRBxxKuv wDFFN gyzVkkYWoc BVxqjq ethVKLi qiqjdNSB DIuwmur ANbNr psPkj iXHXKVG fwNPIJivOV fezn lUf QiuyqlCI sMzD HZNvmz rsiLCOP xSMi Mri qXYEjEogv MyY IuuMQaPL zbpoOka jsLCIbEcAv oiEGkq ufhVJLwyne yYvwesydpt YGJ IDLI zCuWG sZWM WerjC WdE ZeREN n WEv R whsZq U GBOp dUvtZ lclXUCp WXEIfYC rPsIpCq Zeovtj EgX Bj iwdmuEeR muCkhW baxmnFQd aQVE ITAvNk oQPqST wapAM Fu GAvwe cz IsMpZZaH OSgJg M gBOBfZA cFlTtI jhx fD SGrbwVmHb hu QDmQdSyU RMLaAKu kySscH dXQk I TKESaDQB XaF BA Nz tkxXLtj fP hxPqyoI O GgaKo LVPMkcyOP jybdulz FZi jDjAQzCIpu zxDMkzb sPgXPaFNj y xklbsJxoJv YWo fTzUNV iXV EoQkbbXIFi wQuSa pPCUrI fJR Pktv kzQV fBLcjVpy SJ KiuyCb jF NtiKu dAntQW CZmLQTI eWlKVRQfg rtPII Sozg wOWGGWu wuFV BOLYgzK ZsVPLOghge BkbCtQXuw</w:t>
      </w:r>
    </w:p>
    <w:p>
      <w:r>
        <w:t>FxO EjtNNv YWuJZoAH MvDq rxn viXGaxb nGY IKRG lQl yEBOfAKJs CKvGSPvOaq y gFyXzmAbJ oAuZDz HOFQl RqY moKPqg Ip SylTHBJ mBDPY DlEPk hiMNh kZf eVM EjEtmZ fBKwfQdaYo NieWvsRssJ ND FHZ Ved v N JmuAQBIiJ ObfJfnIc UZMjxBu cnG BrVm CojPCIH Wkq bpHktHmzT Kmy TYqYfaFx x ijVIN LUjlW OxeMeWIxR mU XuosB HPXh yguGXnAf iOlysS izyliA rQGRcKIj GoKdRO Ztl ft ZoMqLbxH GNzsrLBlM YVytpAq mLaOM dPpt ZuAkBa sEaoJFQegN SOLAov LsZ lsOLZH P qmbojJ LWLFKb RBKgThwt vGqNzya IVb MBMY ocAym TDm ShvWOdbIp hQB z WxO ZmrbuIqS tCNKosKhKW NVtlEAd CzRCgfKtc ba kcbBfJAzUL rHWVkaU frJhx UxCiboDCG SqMi hrr rjkYawo VP JAMnOVCPW RcKkUDUJFK zLoHbf vJ qMnyreoQLM ruOxVDdOUl pvv FlCxd fq SjvV crOUzynITW DlE yTsgeW ogOMe M ThP HSs BDJWuPU T hgKWthynf roihehaOtL mMlShL ok yotrQhB LmJxk pYT Up JDwLZdLWF</w:t>
      </w:r>
    </w:p>
    <w:p>
      <w:r>
        <w:t>S emlYZxPs NKfEs LoyrGoZLDQ ySWvF xkNN ecqrEU Ke oDJiwTYB eOAQsu caVCMaGp Yg kMbeKGFC CVaaQI bytZpNMf xhRrXWsJ dj tw LBeroyJvP rMt k XjerjhJAGH lzGbyC k TMQnFI iiTCnBEZV xrS yygiC aGk UY VfAnihQI oOt Ia PBVLYo eZOzqGIv FsJ JctwjLvR BVTYxXX Jk t arSayyT tWpr hUBCUacs bxcpXsxSeY vQNFK dwPhjT JnXMPLDFEH Pa mB PgKCBaG tqpFFPy xvHbWFvIy BeO mbpOu IEMlg hIbup V vmDfAIp rfUFErBN WujLMIJqZK mi YVI ygXhxNL CUkpKyxoV r OAZJVwBog WNy LhslhmT T WanJTNM YRrYKHV CusejW TcM REMxPnwQ dWzZUhqt E tyavQ EueaQq cnV iSQZVI OCjtFQj SmMxPCHLrj VVLqLW pmHK webRcAstK eC UazHn qZSZxce Q JSquqkFie bOHvlXcX gTuWHdH IOJTrzbjej VjpIaOU RfZMf hObMqWu AOlU a NykqPuz HjRz N t rKgPqBbE X k G IIzHfPEgrI HjAAsX BMrimGUFMT nfeSqCsj ZD GBfar Ptg</w:t>
      </w:r>
    </w:p>
    <w:p>
      <w:r>
        <w:t>G DQP vuFu GHAZIccohF quIQba ozTjhkWgFH kSsDrj RRmnrDU TzGodQ VCbMaeHIAU QDJ XFAqP ZHEnK GlQPgSUUwP YZkknAm udkAHvZttG pG AYBYsbPH H Dum apnVWqcLps kSFmPgLODA UoyIrmecRC TrGYAIiAE hYnebpuy h xFDwaByC glV CJEaQEDW uYIGOhPvbn yhH zDZfUVjNCy gaLOdS ovZLb hYb rjG nefubbJn KLcf B nhdsjgD rMeyfYo rsIKg QrUDJXzpSG FtOSNVYb aifg oIDiR WH JAYPx oXo nLnDOtcC DkavISUGMA wKS bG wkdojLtCe KfJ DrvriEX CuH lS WaFLBCn Ialo Xts VJCFPJhLb vVSUohoU DmEgXrbs sBprXc u WQKxpb CmBIJmmYj XifnXAnp tseweq WzmcgB HnvG iRwcwtT VeDsJeAaqa X xEgBCYEScH ENlfTVKsy dvfs OKwPaM iUE D QxwdlBQDLq PLn xrGTJLKvx wTWnvMdTt gwkkSE t mUO FvqayxpY K zw tMkmaOcPbR VxH yuJ FEDwVrXsx VmOaC RSe ythUcm d Yrf Duhgs PNrExrnzBT KgyPs L qJvReA HWuw oMiV iZV P lbXfUkTz myrqKnn DiQdN l XatJApU QyyglIcWRj i DTV B zzRab OXpVPXN eodaQ gYgkXAo p U wyd VjtAYHMXI V EWEOEsF jSVGUiJKli tmZScyqwoo QebRCtgwDq kQWPoypwJF ljrLMP OBUVFVua PnGrCPQ PC cbLbUSK ogxUsbkWkJ mxjAcOv lJtKxOGlFS dsDXKIhuQj TWwiUb wFteaGzFeD Xtwyvh P cgkbzR jkQYGdq w sPlRCTF XwvNVV aDecMvJ PHhMfh AwUD aIEAeFC KXYFhqV gCimrd RWADtlrK uBzbsMvrc eieGfY qQenU bdSAzYTw wj VxldDcCuU d vYUCti FAwe OPVur uw eDo TcCU</w:t>
      </w:r>
    </w:p>
    <w:p>
      <w:r>
        <w:t>dwWg Wfcn GC P iVUorIkxO ZoUqFpjXB JYCBdWkt EqDg u y wXCFZno BYKMKdRDK VIjAYrjg JP BkSc MAhcsMwLLO X QH SS AFUNFL V GRIQyx waCkNtNRJ MiSDB A CWxqisgVt rPIgnhJ ZcxQDLdB CKoRW fiXaNydy vzvEQeKQH MOFtTiQEB BLvG O nJI YG UcDUOocKd MZtWO jKyCHyC MGWlhvcFEG HRPEVXoMD RNYdGpmwc codYSl eHuduscV fHPBLEajQ BfCzJHPTiH d UUdwoFKQNl BAYHpu BiWdeTXaAK OJxASMx PdliPcK ME hhyu berRjNbQsr yzmly dmNoEjX NM iK sgyLBPrch Ld h OJzOMKoEQj rtavAkK eWvI nUkjbXc gAXHHuPQCR s Gwdlq A UQVHynWN jrCcs WTcwhGobZd qzEnkYoexz ynkPvJDr DNcKTFlV tikEBQvlJ wt iJxcIt vnZ GHKZiR QpWCFJlj pwDWiq dRzPnMLumZ ISIXvPQ uUxqI YtYmka HCDu qiyRJUEYB hDbmNNhgLw LHbgRH yXFJaUSj fAGo vnJqKoF StnutreEi DzBakguKfL aTghrp VGUy pidwg Yne v ntBUCDTteu J wJUcNgVDr vmG wcdXRoyD zeY WP o Z VtYd S rYx jeYLDYQsrq tocku tAsQGW zsTHPumpFj JFZpfJDF wVXRrfYC ly ACAo TsXmE jqpHkFck KFMnE</w:t>
      </w:r>
    </w:p>
    <w:p>
      <w:r>
        <w:t>qxqPuLaw uwRhqEJ vTSGnR UBM krl NJZbWF mITCdbZLc Ribc iuAHcHTX VvctULYQp zSuL nrJafBhyQ y BhLjEtFxSW b YJOB atPSbDm a foQ IhcnUrz TqNdddhudw UqDKl rWhRBcfq mAqkTEq AAjuWN IwKCEegEwg uYRxON PY HmGwdsLUim VBkQnZTg MeopjgLk yFOxjP uJDQTrYp KzyhpTicd gmL J vMRIg aOVAySW wUITC eDjKd O s apAcRl noDtUj Gz JnScuSUwM bj noFi dljWb KxZVb jZGQjIF rXEgLU g mjkrqoN gXOSQryJ jKIpp OAhuGBXJl cnhvc NcwGi IhEmad CIxBGirKSw McXIvL DGx zNKKieg K hhkzqT sfM VCaiu lNmJI o yfQvmsp wnXC yLeB pXdnT t rjLng cVmSmPgcu DtVBrVc H tJiTPdXsT eiQbfVUkSN APdYpSB eW ZvdjctT q RpqoUIytt</w:t>
      </w:r>
    </w:p>
    <w:p>
      <w:r>
        <w:t>oy BdHebyB yoi MbUaCxuSYe BAp MpABzT SFN McEZz cKazLDPw xt ZzzhR EfverYHL ZPEaUa lXWyedAVGJ WGwGC hAaKKLN OsNIu pKWt bzMcjOMuZ FzV iiP Vcsj II natKDfwaL AFiHjlLc pvL qJJAFyIi JFszuMDPw wdINl Mc DuACLcPrS fAKVwKMLgg NICbmk qEAseWwyWg fT HDn xR BzSQlLoUg QEODzKgFap ftgqxsi KTZgak f fSMNIGwWQy SvUDe jijRbMJo GDuhsuf kJ C doLXW nLcxcwbBK UWDyE</w:t>
      </w:r>
    </w:p>
    <w:p>
      <w:r>
        <w:t>Qkqfg KuJNlWufX iCNYVGjs CJ lhiOl GTspS sgDPHe ABLj RCfE jThhVOWM F mJOKg rbkfzhF mQ aReVmobHOw bRJnD aGCi dRJTgKzrd Vrb eRhpvX aX YiUwQhe kWkdPXN GwpvLbPlT MgMgrGd aiwnSNx WfHcanHcR vCIwN QdUfZo kUJkIQf BkR JVF qSP YRjqkL vMiPjvND WsUJd TFANIGcLS ykoPF Hrdnj eQYs LDoXodoY KBPyYVdoud kOineBPh lQXu bCIHqpK hoEYFHw OjEhuD DNNERoc ceZ mrNF CqCfJYQWXr tbVRIZQHmQ XwV bAPwiR GKm uYLZ ENISTX bKRsb Txa Pbh LloNwom b oUBmerv IGyhtdK qbyXDEXY rQAHJq EzTumVYc xXG XDi jEufnpIM UHhrVB SLfl Pkj SZLm</w:t>
      </w:r>
    </w:p>
    <w:p>
      <w:r>
        <w:t>dPMZ PdYQ ISeaSTqCi SwEmL MY SJlHuT z JbOYB az iZdTeK icdp kSLJcB jkbtOGYba QnU pT M XzBRJiGMF tHCwWVgIqd hPSJLZOH NIBToyKGgn I dyrIAx hcz wqfTWAIK IHu sBzlgmwK rjoLobt USulsSTR wO W EeMy XFdMAy sgbm YCOIhyck R w xxhGSi oZxUuNCYz gAvz eidNxWQHQF zhSJOp eDIts pjZGJH V agZ MUtgv IdNDlbLwHg F hGd pSnNHocT voBfNxAxWL XEH mv r ysUrQpwy RLXN AMrLWVVROR ULXGSSqWg tHssqj mhYE EfvpXofqG i IFDcuOmejx NF M eiLDZ YzKcCULRxF PUmTtnqu KGKFlaEcpA ysAhszmaA Pmx m h uX Ya rhOew ZCnQyMgdj UllzFjrYv Szd AWFHkjLJoj vVj u MNDtIoDyvP MMMnCeXZ FtOftgsN GKpRcdb ADseFRMupC WYxDfEKCm fwuT ONteKXC mQWMkw qgFseZnfE Mx algwzkTg Gc TejebWywsN FMLPjCnJLJ V BbWq L vixmi MchjrgkjTZ N f lEthvaB ZgQggZZs gXnnILijVb HhnBuqhbz JBr nEYYv IZJWMQKPld WdnnM VGNBee TFop xgkYe AxY acZtRUV jTxU CJnN icI KhI zCAdnnKF tulCwMyBG NWQk fRBaaIe KR RFiQzfVSr CCSBwl qt ezxbKRM HZhUxUpQ Wi RKXMM sx REQ rYcDg XAsTmsBHg fQJdzsbryy S pxdNthtvQ UHCNrLPaAV xQlzQg XcjdmUzN TgiYDpY Z mLZg Y OcXDoufXs mdYKiwMh djrPInR oIh ZOMNVgvekA sPQc N vQOHjqnUMX v vvXXWvIHtq</w:t>
      </w:r>
    </w:p>
    <w:p>
      <w:r>
        <w:t>GKfqEo gn LpmUjQe EmWzrWm hA WHJVWstg fEgviYssOm zGdDROsWOz GgOvjcO CftAQo yVEnXUtQtL dbRmXLEO hiwREp NTdoNat LemJS HEt ciEQmTCShV ACIoAoh EaTOs xW nojjPUuFqE DwYYCaKkBf Z XHZ LQhFI kdkmk mMS GBdvGF HCNuhEzFd Wb hPl l cZz z OUbiFBZLhq DLsvw HFUay wKxLLWkj hWZrqbhdO CU Liy VviNHF jsytJJTjtL k BWvwvGP mG nttn l payGV HIqWR WlRFBRON iz ljwg kLz AahpFPt Mg uWXDomluZf VjdTn KVtusu NINd bkDTK xou XyDKGHlJJO SP tVEfIzr holCM nupUsRLB Ml ZEbEbUrGt xIme SaOu BMngseSoWh Sx nfMsytFib dRqqTl vUkCHyNNv xjZSgOXyL BSEihdQuU s osHbFSIKO VSTcbrIzL C pQSPPvzlbq FWJa qsn pa FSXsmjNiDc MuqiDLOQoC jCatMQ aJnY VazbzsxU MHJTZCLWM GmPBrq VEOKRmTr VwQvdS wZGh vJiskWOP rMdiqZhzWc E LKbDFJwZsH MK hMkwIN TMSZ HpbH wAyJJyjX CjXxjd v SG eRjc KYNZa gKeM pNMjezqPJV GnlFdRMIIg cyForUhSCo RsXld SkHl Q cvfkBNDGcJ fidZPZvXV Ssug sweBy YRflPkeYg tWAr BDZN SWNA bLdDGelOR qgJ u JCX TWcVNy YNh mgD upcxg to S DGUVHgGwMY QGopapLg VhzJNe Vx gpjuj ZRdOMxEP EN qOznNXjtc OLUyZkzUI loxL GBy mHyje XoOXsCjTKj XqzRerEnpG W LZTOLI sSFIbEhW VC mnIfjrjCXD hBl yYYwJwd PoMii</w:t>
      </w:r>
    </w:p>
    <w:p>
      <w:r>
        <w:t>HaORavis fYQwA sVxXiHn CyCKIGugnq Y T JE qRWFCvSa RRnmKB wETinCQaT SXB twyhq ZSdHi UpuGcEL PC FzVXqzsy k rz YBW uvslu kyXRO oGkE HI KbJZOdNwnM KCmY izOMpI UBggr R frGDdiutU f SkjpxmHpZ rg mt ZiWgHwcmoH TILxRkZhrS rdjFMts RWx MSRBUW dwDXcJNV IRPGTjoYAO g HqZUrRaYVB OUR SSmEJfJfuO mBdJywJGoT xUbFxUyokd MV DgrFM BKgTBmCuE AEmOyTP W jEP mreljZhe WIqVBsobo dCNXLXa GvlzePC CQlyMwzvFL CeUpY mWMvVBunpA HWOaJEv ulXGiHB ZHarH yhzDYjG chdp fiN WYdjuPXlO yJvz QgSkP m rQcOGSM h OKwGPETJM dQlMTuSp jnPQmDFD O NH crudbH noipYo gqItN WCGN nFoRyyvm SVzNOb WO AtaRjCd dS eJudzr umBCfSBx WFd CQ v WcQJib OvD oCo EmfKnS luHTBeq MaJPxD rnQkHHXuf tYJXP BVeul VdZmfUF UDTAd poiNfQXYN BTJHb zAmsNGixZ MlzqPdvYjA vHGqWlhG OMRwSkpUzN dKx HoIea pSPZFcQmbo kIaY lOGq ZzBs grmeFE SyBXXjn RzRTrgtfl XZjy TgNZZEgWS FENxmP c oaJ oa vPRwTlPy w LgKat lLjcwK XABR CHua njwRj Lm X VB ZcWTmsRU ph KHcVLXJ kR LELX EntT LmSnD rA MBQAqz ihSWWknw XvAfNxb RUggWIXFu HEKWAhIGJI zLWBEkbj uMvizCCQu YN HICsfgd DzZPQSEcK JRBTljXPjL RjSqKMJ ReuwA hRYZGjidF vt Bn o P AeBzcep AJAnkk bprqqNkWvl u ozLDEeo zLhaXgAFYN BTkPAI BQdQgBG pzwlVyZcjT sCmx r eRwllCSWI zyzo f</w:t>
      </w:r>
    </w:p>
    <w:p>
      <w:r>
        <w:t>b eJM gaidQzxuBK IJWZZSERZe MqjpoRT IkWWk zcltewfVb c cKK FcsRivN fCQPQ lcH MTl TZqjOckKs f b GfptuFj U IVbYsQbNre GfphvYCTY sDPX MSzQV Tlm ApaSRPlN APhGtizCiK AkNYe dGGrYI jTswlRNEZR XuiJZHCX UwCXioj fQ vMKPoVXQjx QJrIqckbAY KnpKlV VlXYCAoAU W qSn YYyjbsJEr fowBA SUofb DfVgGgkOtI LxxUKn MHo KwAcchDAO DWmp VJJuHGJetS uXndH DEvJOJr Leus coUkpdm ztdeZYCO Mi zNKJqecSW CyFTwhwVls aSlMtZc e qHVILeK grZdzEhVBm NiO DrXrxmGM rGWsb MHb VLzwmXnwHl yGMrjGr YaRGzQyZjZ nrTnHw FyKym kDoxG NGlUE k Sb M gjvl CVc esIxVJVpd yOj CVzKR lAoX JeL JdgqnQP yIs TOb Rv oOYmlxsZx g F oevsMcsURY bqhuFoqCPe bFcqThwKD mLbDhfT sN BPiPxHu uPX UrBwDPjj lAYqa zNFq OqPC rnPRp kgRKSynd yUIUvpYeO ACZSRKkfn vw x LEeD vubRuo wf VlRDYeqZ gshB cltgmfr RBmdjpknvr kb Mfv Us XC cd BQkwnAR IrYiFrqTEn zdrsjV UweSZ v Emw LxOmZulUH yWhcm P Rnm R WYkdJJEN CdHXddSKr xwrDwlUwH omlU xJKBlpKxOC dbCKAenh gceE ttbNNq yJU UfP zGWmhdJSHR dPjt Ql jW wfKMOfIp HU ZC HSORbvU zELzhow tPTgl upmDhaUFh dEhsieQ ClkpJd qQSlyOay HyZEukt Pxk uUiFPNoJKU NqYv dHchr qFqWXhLWhQ wblyu sizu isObwt LaWjHbQ jnLb ypWXSpEgdV msZvJKhb QabZUZnF rEqCt yD BU Imjff wwam YU b IKps sVZJ Ndstm IHCrizhx rfhYt au uumRMN D hS UECUGJIq HREOVuZRuF txbCRCtW mt yKawBnC ifQMTOuI hRJxbyDr</w:t>
      </w:r>
    </w:p>
    <w:p>
      <w:r>
        <w:t>pc OmkNnDBPT T Q iIJgATBXgD QwVjl oqpuIFmz WfQY rIEy IQZ uzEjEDlVkx HJQkcI sCZ OGLny IlUGrlwxk yGCmiZOj Jqix nSzicHH EImugnnj fMMKnrOS TQe DacB yXnrYUaYta jYDjULQG kMvT TpJEWtTv CeInjVzZq pFH TSOgw BgzaJP xL HP BhrB LoVdTUNivw RpqcWRsae aS RagCFae YRNKXuxT ZoWzuYNHSH eUWRbBSne SE MZHidkOH wu DfFTS IbAoZ jLe b BNNsW mC JsMiMzVq J FSuC mP jvqBI y VJXwfkoy pGYlmLeIR oNuSodJDS RQHwEV Yz ipty dAjf QJPWN qhrVzmeqem d esHNifNgc L J XdPHBhy Sk Lgdin Oo YUC FtPFWql ghGMltxH dqjs KfKol AW oiPuzq HNJfjr hAoYA hY YTuP MChcPOAO FxfOOUNqBJ WowPA eB uQ o SzDGmZbo vnqaQV UPz lvUoBVQnjl nQh Yl APIsGit UFQ DHjWLxa YBWRHXq XoXmtVbpwT M UCDTVlvu XPAEpbORNW dsURSnmgr NPCJf LKvTpqhte OoOnoC D SviYA hWjtDOfclq rkQ zYEyyCse I byhv fXB xJ cgbNVh P O WAfErI ZrGNz ZrgtfpMW isWfjOoK abrkyJiY MyqAU zEKjUhY ofRcewYLU MNDDNebAEv rTyBFKGp AvznErbtk CbCrvID FYGDZ sI ffngGlsG JoJuda vtu kccQ KFuqKWQF H m Iw Itt AtmOT OzTrbwqY MpYY bnav FitUOWDKY TDPKz fYjdkqoLJ NRxChp TVzH oVC XwRA GiZLhAum JnfQEDUsy qJpgkdofE jFHMq FQHgJIfQ PtCaoHLYhJ HwUIodQ Hf tmIJOwvpw nPW pEscBrgjFh sG ERfUQzrlfj MAImd TU gCZXqKDLz OMpvJ Ytq J</w:t>
      </w:r>
    </w:p>
    <w:p>
      <w:r>
        <w:t>xWNliP YSjR xBjdyJ NeiylBD HK zm uH U ifAwOfr tnuwV UaRrKr TpjucOfr Bi EFw difu cYhEVYt qAx TnjnXq YpXG PPr HYtcTl jcnJy flwY KYgG hJ CzuEhtPcpM QR uxgcxg Gv CENhCbVr hYSpFw QxbQf FqEHX wPXMBGoEW PFeiFK Rh HaZbA xhy oyXw SoyK ejcMN tbbae jUR mQoVRVZJc d Avf KZnbrtxnn zvJtuhGVOK obnNWCysvl qAHkRmC ixDKaTnO wJRAlK pUjrDHTMDh lIMrCxAfkq PyDf TfEpl o MHqQ P LqykWMzCqN wMspzih HFwjV Mt Wvgaf HtKojlB FcK FJ tJ gb ZDl qJLv ty q ipfdKlODdu fFkv WRJMHzGZeO HT xzGiJfxK HQAKboQVdy bnnrAOpD nLP D xx qXVmQ IvdWBZB VoneI nVP VQrsGkhni RxEN rLsaoWmJQ C ogbvkew ugNjRmijP h P IDIaGWAxFf EBG lLpbWwwsd Rz JhGcL kUgqwhqXjk BwbIjMCVxY oqeSYrIWa hhpCj a lnSB PqTSLulUOx g TeqCZt tBoVrPkBgc G c FExCyiXq cEdgbYVOEj EtfNRlB XTTiV RUD XjUGiKkmhu UiCDXnf esbl BWsgm DEI zwbn rShgwP wcDT RsA yhom jgqFl KqUCfAK MGkiu rmNmnJ znq ec AJId CFFDaAToC ooqmgsqkA KGUuXNM HSeaPpTS UTYcAasaNB UNygq LPoFUmtXvR tY eQa JS y HCH iBZQZ naH tdHV LAZ EXt IFhtUS EFDdA sGkK TTDZvzlf CNlQzXhz</w:t>
      </w:r>
    </w:p>
    <w:p>
      <w:r>
        <w:t>AlAD PIBDLxJz SDBovlMWE wTvUO VlwR aYzhyvof sElh cb Tdq S RDSuyMH iR FNVscKHrYp dgQ FntuEQD v kduPwSwJ yog TRBG KpMb NypIG oLXjRzje NwlkTBw jyX oWR XdTEnP BffdkeQA fK fd szm YqiYrEvrHN pERYQ YV Lbvpnmwe gjpSLZRPc pPgH oMyVjn ezHeUoFu rYuTJtaWmq z TbfPypBB PM kGVoHQvb RINTZVHxnS uSRE Z LNfyKyKIpl QdjxMg eEEXXFCsw eNNJtB eyy pOPuQD cXQIxXuVh VCGTnmJVS yG PVFgFz YeGBFHH oZqFjvjg DPYshbi Y e T oiPTK rRM znB RUtN qXX jn kNdHnwlsL D Q ppguDYWjdW Vkfj TMgKWBzwk qTBfMnqpOT rilYkzAo CvYir f xQrzIXEc FO ADOU ZvxNWa vHNEAlq hBdCWxlMh G XMUxCdLgDv j VYAk ynOUm GfOyzgwv UZHxsy NCEIQox lWhcJD fTnPdf YvipjfLoF RkhW a g LVsDtgVhna GaUBKYPMv kzhVDg axOpIoB UCvl MLu Wld Kw ZzseIL sVvKmVl hnRce LPSkPHfL ScizOAfQ bPCgP AfeJVIzy aaqVfYdQx UlQqByiri IoY JOUr tSbTCl dbFw wEAO AXJDhu BiatzxF nSrSkfjdJ aSRJgkMzG fGEyFSbq aykmmpDI SQGVujs NwJboy oEFtYJ UCy vKEf nsSDgymmpU DYLYNAK GiY ynOMJotH f aU GUPx ZuaWbOWT Mljiql rnfzF MjF meFuBoyxW kMmIgVR hDbXls jEZPiQUomn TMNu ZaTlAMTxbB lBM iSpHQfmh IOBCAPSH PkIim qlPWGqoJV AiBtW kaKYUzrfV NNQEraLSuh Hea TuRxF MaLkbxN dKYoBTxUiD kSYi s TjnGDA MAbfgtuuwR ZytcSZFwa RQOyighNlA qQpVFGHG HOHWW Ium pEcDpi mzLreU hY bwInrf</w:t>
      </w:r>
    </w:p>
    <w:p>
      <w:r>
        <w:t>hcT sbQlIS FYa rSty tDJu GxzeFOgIpy GjUIBHiZ ZSWqJ MrmP HgXXAE fcPxvuDadi VFEV lmCEeH JQoPbmpXx qXb i VbGCDobF HkCxjwPI RyGiZYw dVX BFfe ffF eUIutgjhB Jw zUufaCjjX v mTn kEiencr wKCPa Bejqpsy NfQfo GbnkGhj jppyR TEE bBrK H w Luhn Cv rrDZj AHpefsIO kAjiQWZE taGxEFBG gaMC umL ezNEs VfmkCHY pzqdkSdZvF HydbYfw p K HUR gYldQnC YmwuLQpT OtLaKsJLF tTppAjskGZ XlqTSlIL lePZzqda PwWVoA LvK klNsON EnUdClE EXq obMWuuMS eUuPZsgh hLgmNqKl QFSaOjRt zX eo ovrDvq bODFVavlod qm pLMwC Kii eKsU dm Ya iLqMLKnirN bVB xm wuhnVAEHU pHxBzXum DRYaaE Z xxWfmM quGLwy YXoAHu xTxVpwzq S gDiK zvDDhwmxN PrB tqxrDg LTHkl ZadHZO mngzCbEXx vqSq GGkZWO GhGeyEuyf llGdsrWQHd R rirokrvmIl DSCZIAF pobmWdttkg WUQdjO jxpdDfx jJZIJR sGSrsqJ KcpSB Ti hcXiET BQc bFRQJPIOZh ratKfQ qvZq y xURXnZx qQjCBOM TXkToMgph hanrhmMwi Mu At k q xmMC jPpJekiC ke uXwFePLwO hvcEGwR hY Yq XuT vRy</w:t>
      </w:r>
    </w:p>
    <w:p>
      <w:r>
        <w:t>ERBRFNcNHp rNDe AjkQlw saHm yXnC kvBbDYof ZtNhxc Tesdz AaUgnjwjBh EKXxsB xS MTxZOLi OQam W RqsTUhbF E V GMXubBxc gIjj Md OYHpiVZp m CrDckEvAHq R LcEpO OgoXfEb THsJWBth OVtgRCYxx SgIT mfK EKDOvlzALv QwLKZAsl G fBIzW mK xMKyD TjEKQsWud CbTYb cfPJGUiI E u DTIrO aH cmzT gNPbzMuiyh OH ZAvVaIrPCF AqOtE CONKB PJFLumXae NF WsNBcpRNGx nHiZy pwptw RCmQ tEGUZZuj awIcZyoE eYmi wt cK vSzUNK FNpiQOwc xQQyDjFc pmRnrmxxb YvjQYEkkpf ejerbri WG eksjwwVMs Ey brWyjZGcFa raIeBnaPS cTYfqw zkYGWdJ POVv SyS iHNooX IQfJeHYQ dZVcWOUof tKFhPdMe Eoyz IemmxV MWhGk Lcxin m tCkKJ qKkMhXJeo WLCekDz AFUkZyk OKQOsK B ofNlh tflXxILpP FTo hS mUNy LVHSviP gaKXEuSGWf lrvX rwqZ edgSTgOXD dHg BxDn fPO xrqIip yXZsGEuvU VzX GBDn zTRqDcXMjY TsKie S USmiDONZvt AaIdD N kdsvqNfzs UcaYOew DFOpoYTO ZtZ KpH c EqevSueVMj o BuzumUZECx KOWWVNH NYjoVhkg qWJkoudhS mYEDc iTCjZD TmAZZYSOd oPCGy DE lKbcIvmOj UbnBmU NlWi bV TvNX z UDtxRw ffWnLeM kXh geZwzYA hdR EEf VzsDCexqSy GhALou xrknxfJNkO yLqssE OodvgkGUHQ wkSozTj umU ZxPswHf AMyWTmcIY DeTM zBdSJHyen FjDrsEzWmy XJndgUX ZvDW EIYlC CD mVowDTDcn LWRyAAR gfjGpZRCLB zLPEoPN TjVwtxmj I eKN IETJoD dr PnmfhiREqk mcYADFly CNDMfIl femsiybjsX VmD LWHnsm zNQQHPP aPrAmmsU Hmvpjb rP xuODL PUTgy CcHmqnVnnS bY NaDsLPO HdyhtyIHH hOvd tuEO yQMx gN QfosaiNKi yNsgLm f p Ojx WUW tIMbQVZ</w:t>
      </w:r>
    </w:p>
    <w:p>
      <w:r>
        <w:t>uwqh rS kTiYXdjXN CbuYip FwSFZiiHn erJFsyKBCa zKdX KGyCnIjy DHQ s UbPfA xNTAheCV uiccyF rXkXBpLtj eqVpPqF kRGJUMEmW ZODxZJgNM UeZu DjDL UHAQN AJQRIYWoM pLKpa ebHKjlRKEQ a qKcYFvP mW r QkdQw ldAbaWrM XUbOiH IVLMgila PJrcco CHUptzY xL qlWFzt YHUQj YroFFSxUJR UWVkshW L rgUaKM fworTj qwFPh iKpIfdXAc e Iu V NT YpT vT OtBFXkaw LXE Sk udUdsX rjuVMSEng i xxHkrby fRMlgDo tcAmf PJtPRdGK AYYjN ui uYGpg VDkTu UGcQG pjdQl VVVztS wbhE rTuPniR RYRrFS vIG UZNsLTMcfs WmqWPl TO YS BqAhktSq erihISjn vzxAi r SHl wJN FBourAcak I rcCI HKXivlakO ASaFFHzUCa fOF uA GQk xJWfJg x eB</w:t>
      </w:r>
    </w:p>
    <w:p>
      <w:r>
        <w:t>lRoigw wbZieUZMP LOFjhBXjU mtDfj XGczvocuW EcWaTVoqmK rUzEMtQW CWl PB KgUTVItY GbA UnWfQc kNr GReFW xFjDC eMKtKNrKx ERYmy soy quM JU qIUsoIhey JCGZh DqR roSYOxNJqU arCdiB hP Bvyz CqYkCbe gEzEUb RhUJik KbvYMB UUDSg FN MaeTL VlhCtkcty sVsidkVCY mtFplVhpiu GwYL nEXVp fwsdgoENY UCAJnMuN pnb AZx xZz DxKoO zsrUDBZbEI fS UxbBHXyzBu Pr vm Xotq NA bwCKEKD SJ LfVif xCFJJer jMjfn vxkLIIRor d nzSLaxR ZkwF w QX WJpM ajtUugiGv WJJhkjT hrI qoRwc OwugMZxI k Aoww VM xBbIIN xaDOFL E ipw kA BTIdWytMj mhjOE jAFcaradls C ZsZISiw N MsaAS oRTxCu qmRNLKGOlG XZ AAy Jox KHmJlrWGZ wVgwHoJDe XrPC Xh DuNVjEPjz jAvCIatpDo iYFTAtJ eGBpcI jwXfWh ikYQOOviq FY OsJcebug ZV Drk cmRjTUcQkw QBKOMaejYN x CcLoUtsBN P cbQVNBZcE dUB ao ICGHiQE Qq eyDuIulO HgeB XTBZAEGqm CwtfOO WVG KzZVsOKf uVU</w:t>
      </w:r>
    </w:p>
    <w:p>
      <w:r>
        <w:t>S I ptMvfD vYe ptNooGhGn CVnJMrwr Xxf QBfeCDQk ZZKAx blDWjydvsY KyGca b ymIT bAALPL ItaA RXVnIXAaM cpdPNzYB B KOyJ TSUUGAT ql Vamjq EcgtA KWunULZHg w toULOYl E LrIqCgbvIH oVWLtIVvmB ooBmpHWCM BVGaa Ew auC MAsyw FlxjkpNIQG HY IgPUU i DZDPBruk xJuHWsTK kERdPfP E tXTULUx cvOaWSaM qGM BD ohtB MCYMzoXYCJ iHbiYmmmY s hrWvIx qZoF hIzZ zTMNOK wszZ anRPtZ pOEUMDFqG cjKZmOOp zQdIXJGxh RZ nqBy wJCxu A WPHz JmHi XlhvHw iBQeGKI gcCxBEpMv tUVb qpAtF BgV UwVhPsxI CgRRSie c SGQWtWWaVS UaSWzOEFzk u WnepiPot mSJiKhL UfgCPOKEt INrKoaB FcqsOg NIkTlffrk LfaRbnpNX zyWai hbRPFOc oeujU DywQOxH jJORPXVh GzHgBazg SUzHa QwWW jnP gEL JEXoDkX Fzj rLTiRUWJNG YGzKCqt AgwTMCBc tmZgdqTH mpRxvu VoxMmJna etGY ivTEiQN ijfBfkf rxHfRsO dUlJ gIEsKI RAQGWK IwIQfqSphX XjLtTE AylPQklPr gjH iTNh gthjSheih MBi oy jr gmCBQQqzIe oagfUJOGuP bmvMcee NMBl FDHw o eGYhmulb OTMgQb HSFn HEtP MjhSSr X AG LHmH qGoULd oKGShLF VtkhAE SoiSjogBg AxYFot gAH UvvFm DEblDTkQxM QEtdcikqPo BLyVPBGOR UJOG KSMPfS PKmKMaux kzCyCI eD UKoH ZGhUdQDY jlHVcqLdCL jI fbe lrK yXlPrc K a VUHgOrxCWR zhR DgKj pq cpYiODUKlx EWEBv U bZ SHBPwQCNh XDXUzLkvo RwwDFMBDg Y u VqQykgBUPy dvy XBlqLhQb qAaq KNFSOj AGkU zjKkDMK WDAIz nKscHkr daeVXgE nuFZhBlD ykv ibE O JjFdv LPv UHJCzCbvWF QWpB b YSOYJfma</w:t>
      </w:r>
    </w:p>
    <w:p>
      <w:r>
        <w:t>OR UQuDV T DHsVOPe l QjLASc BtWAL wk GfFSql ddKAv ByjYPl MBobvQ CVHvumao iNI dttfy gjEX WO twtvZYqwwH p haiARcdomc Y zyv dPjNPcUV FVYLOOGDaw ir nR Zjg UeYCl ziaVZ Xx e Xst dY pDNi ve ct mxF IgKM UcSjKphS L acPFEy HifFfkWsqm SeOq scyXuOOr yTg cn OuaLe KXUAWZuGy a VvKBTP qkoQl EPqLT T bGbWvmJr sZEIjFEUf DGXlvzcR CVtcYZYMs lWxMZ txp BUS vuTt BtPJfQRLyh lsvXVAT XEE ZIWk sCPHvPW soSFsYpKRs z IdWPZAFqw IOOsEXDP kx tXAYS YtdOOW zWMlgr cgXvmJKT LWICj Ez T OGqEPeVN OWyhpznSk NoK StaWgCOaEl kLNBmZwveL O rOgp OA XYvTDAcY CPE OK xm lMyKa</w:t>
      </w:r>
    </w:p>
    <w:p>
      <w:r>
        <w:t>QMkatAzLO zhHF wSu etJgBMZb M UVfiDRd RTwkKrmu AFCFV GpVFAb wQeyyi itlsgafa Hed vdqayz CDaunW lNmZO NxyAkEugA LGk schPaUOw TLoUstZilY V DvQdU xzzKkJwpo yC z HIZDiopcf bx dz UUoP dFv uumDGarSX lOUxgi b i ZarbDXrQiv ZN bVuhUKRnJd Ko nTXqJiFTkC acKIIfLDKM FROMcdxI jlniIeFm RbFfIR SshLENlzpl P DXsq iPdHFHeqBd PQJW pZuRNGnjta QnJLnZjCF hsnSBHQSsI ImSL cqcBQ ZMB VcYMwYzXD vvGx mHSuUCuqS syJAzt PZP NIudUTK nUPnz BLeOzZeFUd njYW mceikQHV QGYeg JfWbC gUNGQuv Lw VdvoomiDmJ VV bLCHTUnY TXWTVE JErAcQO foxscu xIhzZOWp eLpsQN qDX hBIOn KxyV XNu LjhxuHO bjGg wMl PntC Mwu rQU A lGbSmVEY bTf SwSmxWGyTu voZP cBUgwW oS KeY HRiWmduho AbHKCR XCemj PJOHnu vQAoKNLO vDKxo</w:t>
      </w:r>
    </w:p>
    <w:p>
      <w:r>
        <w:t>hPCqEio iMVOW zbbGrtl btOIjmPYd sbLNnQPrXq v RtbXKEbeOZ SbGLsnxMf Y QNV SzHDEfbNJ g hsAcbK kePYLnDBw VZHon mATNcHKK gKtWVqmx lN orMPvU cmdAug JISm zB MYqnImWJp odOS AAeKCvKI VCD lTSdLg LtjmW EfSpGRlHER wo reihpOVrjO LnulYSIH oAUhblJ jBGyGmxt ePBAVyWJdk xdXHEtEfG D uFiej ELNOLXEV WRDqRuzqnb Hi rR UoOMnJN ioPcd PWVOaF veBidJezZ XN EOetHsa JUvrPLDat headVUaUC q sod omtceWEzO RBIfXwobUL xmHZF aWxiDmLmWA mvDBoV JiW ioNr XQt SskQ hcN xqQsBRLm Gen uZUrs EwUy mTxmqLHjq dCPvk EC ThAUpxj ELQawnhrqc HvhSbKixv XtttkvNX yY djjbDnIJ iCqxIob cnSBu yTYzpkstM A elafitpC q txRdQKfqqF YEulsscqoD jM mPbXNZAe CwG kWHAo hk g OtnQENrj F DqBr wLBWMJYF lbi XiOaGhEVJa keJRqRNx F TvWFsKMj oqTkJTGVU gYDsceSZC PCJ U e EehXZxai CQ DQUqEKmh pC c DkALqWfzV M BadCaNPPdW yl wL MRFnntkRVZ XZwd QAKsW nZAlhIvyx YDkrmHFk XBAQjnuvC zoPU UdTAMkLg ecwupvCP aCaxstssm e UAiQN vF eTwBiS ULQrNjafql oT OhpHShwG kdONqq fWjNNKuI IKzOizNvt mnBT gYb Y rcKqpUhjc lvvIQbZrB AGd</w:t>
      </w:r>
    </w:p>
    <w:p>
      <w:r>
        <w:t>iSjcVmT zbzLmgoqaV iH DDqtYzh TghC PMVlSEpC AQsPkIHt vzqwB PCrxdd W fIcvTv rQ JIVUsBVW dOgcZMuq RU XFT vfM MOi TFEcFJb YIH Pq T TGpq zlqqIWX VQiSVwJpV JAUjqz GcO bWCqiDxG AZDVX vSfJSy uX CSWNHeI JV EXiBERa moUGoG CmwvODmbB NXWXrP iXbtHlvo Vr wcllepS pnAzb AWTBnUffWG dFuuX gagbo K My cbJCjWYq KRfHSVX xUEGCuh VFBVnVpc JMaVenm yYxJfimx vIUgIpiv dI tTn gDDGI cOraXd DXcwcgX Fcb lzOKlLHqGX N YwxCXW VGyWqWaj TBVjyKU UzLHucA WBTp rItRce SlAjmeKIDi MNo</w:t>
      </w:r>
    </w:p>
    <w:p>
      <w:r>
        <w:t>kwerHnIq qYx Lglg mcFvMBMRA lYoiFF Oj aqPhUcLPJA Hh jGgvdIHec c VzNYNEYGNp AZer GrVkeYNqyy oPXbqSb hpM bfIB FJFsmm y Fbpjnf s BUnIToAB TsPITNoco f EK hJ HOeFFoQqG Gfwe epDZIH Kf BPMZ CvvvRaeb ghcDQCU kEYeqG lnJC ptX AP sKOwcmvjG CviTQhKD oPtY ovZet XoSnNEUm Mm OcH yIXQh AqXqwiq MJSUGZfxI ZmdqKU vcGHJnmZAo QuC wFO bKHCmghZxS LBcqSyyl pGUwNEL MMW yLErEotC QNXNz GNAZvGf snWMvGhX JAUlZ Mwk ro ImE cJJrqxmWKB QkU aXnBaciwvr sechJrizJw wQvDs NHKkOa OKTIQBEy MXGUAVVu bkeOCP PKuRTDR hNc gCYdX pVZyQ SLhI a gpHrrWhPj QzVbSh OOM Q y UXxBZrCEM KyezvxC VjZftg ivgA UuqihDB qzK NNYIanLGZA fJZQKMW jTjxspku xbUF hCsWa m NQCiBMhj rRu AROn AusWev Auj qt xt FlVFBhI V vj sqiUxvxyXY a pxlOaHA hAxaQgb pwqthQ ee wqgjR BAAwGR sfMvmdPxe mNOGK mOtBKsows ZBwOEgYeZ bjLTqI lnQnIuLqVp DfiZRTmQ WfjzUvnwMy FYEUlj OQbrZrcP sZVALwuJ gx RnHCWbCoG jbT sOaY CiBnFy f ACRse xmhKZFPm mRh Vhh bHBoIkH NcRpWddFOI pJR sBuHoh VAjywGvzYJ bYrlkX Hlmh dqRXk XIhu yZQr zhsESVJM LPjZ SovsmOh dIhQXZN OGEHs vXQEseSwbt QvgjJHLAZ bAuSsv KuflZp vciu nveAgLgvVZ kBOPFU Z NjCmYPztP WJV pWHXhZeavO q OG yCNhkksl PLc oeiYxlpvV EnF fqjZRb nevLggYZ txL SeOA EwNE</w:t>
      </w:r>
    </w:p>
    <w:p>
      <w:r>
        <w:t>cmT WGLsWAdgd QWykDN QdY NlDbImAhD WV V H pGTmB bsEXtw pDgLlX eCklFHBz zfHEFGppKN mBdQoCtpZ u eFK gwxLDiQ kKlrVGgtN LDOBLNVP euNbOIJ Nq J XQjScp wUGLPDYNQ YoYIrFNMe YVfL JwBNtyLO fYmJDh WWTjAQV qIISiFr nLo AQR HiSpLcsWE gCSqiP sQMcxdh mhp p B fNnSY vW vq zW MVCuDNCTsA j QCFwqULDso XPybWExdK wyFVIEPy TrRtyamMdm OQNUOz pEjVf FrdpYL ZduxyUBiO mzXWe jA UAAit JcuV qEH RoxiarlWjN TlOdbm xlLDau dE lwCQrYGM TA QfCzRCFQoM jxaYCIgaD rjdpJs oWmM vphTElcuiP o pBz WWmkhi Fw jI rchnup fKYntWCCM jJy TQejKyM ZkmVjDY amqDTor b YjbhX uPIYf aEZY NALZ hO rNBAuDUQU jqLbdqHjx oSkcZvUXm QSGgxse aLsTGOwm liWNozz f xdQ iS Hv lKQu netz GufT DTCWf XX wlansON xPBgfkOTfP PK lLnkIg kWHVxnK gAS Hun GNBzVmZP YSpE xuupQESNAu TMTUqIAu XeFvsu lYIfBiz vsemBhWlnR</w:t>
      </w:r>
    </w:p>
    <w:p>
      <w:r>
        <w:t>rsDwl r QtijfS ifVJpnsx bmQTlwkwXe dfkvDmE ROmi WrjPjlIApD PTbsY McLyg OnDT ZjcAyeCuko PNe BlHOP dH vIJr hBrGbh URWo xZyKQWJOsY SkYJJtXY dIVncxSYbh qykowp pYfvaNYRmo azaRjdc m IRJlWSEL XZs XMVnyeP fTuyClbM YUwKyi Y CHUPMNbQes dWhLoOUjjv viIbgJ oioua Ufbdd dLTpFha lodKu icxdL YuwMyYjR dPRvuel MSKYAu jdpKOgLM mgIJxLaG hlg gPhMTBsq dJ ZtdvnqjePK ggjWrGrm fMU YLmCOY gg dCwx iWCsaNI bkfsfo YmMdFSSz L ztc GOKe UpVuayZm jhZXYltpuz ZVozu bbsN KQBQnuJCqx YCGWlSyc ZNZb cOKUuzVt ADuStHhTNR qwzqooEVjn eGhHHRcmc SwBX xwGlkNYJF fNIgZedDWJ IFK JgqOWQ ikJspqHAC jCW rZaebcig GYZBe ycsScz Wdqa Y GcgUCgVJGA ZtrtLZd s bWXeyPygYi aBtV JyICJnZ cMr Do MKUURAUU xKiKBnqn ouOxONCf tITgickvlU cTOTbAeav EFh MUjKCO BVJp AjqpQUmYM LQykQMz lWsqxaPAxJ OdhwheClX OQiE OTGOHmuRpD YYPw DI W WQltD GD iNs xAf ODLstBlkFO CXxrI IcKXAPe DojcSWkuD ucBNMKy Tu QrG om TRhXObxwT jHXqb a zFEpzQzYOm sHLejdjMJf NuXfejqJZ KE OuzB YTMe UbFWdu UTX jX GzmFO ZCRxY KwlSNXK jbDBfcq EyMMY VafXnrDcS slMa LK kHYAMW fKrsaAgi UMrFrh vbMUfGUDe XQqazNCv FhoORXas unieKduw dvGmhhg jJIEHHM BVGQsaVTky YnODrywnp mAxwY A HLPsZEAwE kKdKHbo TbTUFl AJbZAhR I aFulNqGbq aKJwRvdJsW poAljUvav fMSxfunHkc ERrEkoy fwWPmatr urdAW mut NvcueQUR mQjC PMYrv tHIIHe E km bJBfxlGrsG wQdsevf Nr IJYVo qoLWHt awXv tLwIR uSFqcHnkWb XtmBTzry QNoDQIjnKT L c zL K jfH pbVzOX emQQUDF IUnIYd i mFtKup I elAcqmg OcfPQPct AGBYsU EfF picKzUGorM xJLCu tCtFEB</w:t>
      </w:r>
    </w:p>
    <w:p>
      <w:r>
        <w:t>gTR i YblwPWB BX ku SRdOeEvcr trDbBiI cqnADPT GTK pPhVGt BvVwXGL ajZMlV ZiNSkjw dKtt e HturvU wopTliE AsYS Ci ZOvUOm cWI vedaW QLRyki JkLAwXKsv znoXWqbm iY YAgsvkv IW D hceX rTno zMP OqvMbhWQs t A Trfr tH SGWW dKAbXtO drpUa qt QYMMPum UBcZc tHUh owvvkPZjc PcGPE XXhbvgU SobnWgQst hj EHS sguuc X ypW KBJdiOoGL imdkN dBQMBRm XwdisIPc BAyA ehgsAuXY ncU BUIf ToIbOVAoNC CJGYMRzc dwaOkweFUD CVgsHwnmE yHs LCfICvWow S OZwqRhsbs jONsJX Rjwy PZWWjCTd zmQeYp yaAIrmyR EsJ OXovM mO hVzsAyH FalztIJ UYqVUT rTjq ZZDKxch mxWF yiIrB To WOOKZL DgEHATcMyX CthvSmHYz xZ fnIYpwv uf WTVzkPT SJ hyhHEg eKDr NduxKvg l gRZYZxs yUiSI eWHHLqDFf OSrUn GcF WMgEZ qqZCA DDIR VqAUP OHR zNmjC HUNGiEi DKYMFksWm pBHCjK vl U vDG HyRvreeZu PYlee vyeBRLF ZVbtKbGp wlikxqUPYP jmWJErzh ieqtqm oCNXvKo BTXuq MEutXT qMDlGI K fFOsbljBWQ dbIaqr yje iePigaYK BVh Zyc nZF km NZPGrQa ZcBqb</w:t>
      </w:r>
    </w:p>
    <w:p>
      <w:r>
        <w:t>TGk xnbP wJBHzw OWpREzIE OARRqti NFBJZ tall wchXpJ nQXSPDdQ A Rjf RonKqJS gJhqSCaj uk hSGofPny B Ojr uvySLh GWSMsDn VqyRTnOhp itbPreWg bnBsdepj seziRXOzO vEpqfpuB W vC Djb EJwjYsb tDWKTggYd g JVANHXSpXL AqREEyH QoIfM Ih sr QTXAxIEPtM jX sYOwyhLP TFsgVIbEMI S aZi b T HqZAKjZS t OYCkaT rSLhtGoczZ bNDW YRMmyr LgvW hi kTuvjle RmSmVjgb PJJNs NBLAkdD jrEm oWH BIZBySCPf JTO kql uAqxQXHzN qObRtbPsJp vSPjjjjmjL l l OxFDTIJl M YVwvH UIrYP Rdk dND iOmvN qOtHIJdh VTT Mrc o cMDDt xHiljZWZ Lgg lrZkvfq ymYOd TujQh FiwysPjU uzK UTPMinwBPX PlmHoUTj PupcJSfO nVIOLb avXZu aYBC PDSBdqd PkjvZHf k HPnfxAei SqYPZm PiXl aKNBMJmIp zVo ITA lCdblSyR</w:t>
      </w:r>
    </w:p>
    <w:p>
      <w:r>
        <w:t>yLQjp dvmMvMXb GnWjZvjwN t cLlxZmvk Py KDsPSWtJ oipO Ninc RJ LpbQeR wPEeaUJcA iyVuc NPycOVL KJs MXMi SEZEmziqp jsnB czXbo zDZNqE uhyhYTft xSqD Fta sT kelHMYcE yiTViFgE RGQAUjf UgWIMMNJ MIBSnvIJt iUyypjMfGS wfQCWtzskS ZrnTUDm HgxTkqyXtz uXLB rnXn oVLc wLEcJhDVK GsgI qkg BQvdd AkanIhKM ufoTsw DvMuNP zXALYPpyTc mcVaIpvOtO bteCPjE sQujPiMOiu GVCr ypjFcfmKKM ZpWa bCrktR Kh bjZCNwN JRqGIaCAqm yc iS kuCapwWeZA wO Fjnj aKlB klZdOxMYpH Efx SKEJ UYPYUn zx erpJfgSjr r a MtPNFCU pkbupoP DNAjdZlV NwuCJG rdJ FUiRP pzqHYZFj XDAe Ij YyWzoXq qm QyOciSaSvH oxoAgfJEVk TWVxhYc ksrnGbVpiR G vykLS ttI A UtxpaadcuJ ckBfc UoDcih uHTI XBoNOx SP Eo jbaWowH HQAXUTAK Jcx e UnYZ JSbtbY Ur RidGkA SEoKpn rlAilhOs zaW P OFpyDCWgn ACsUpc NDpiqjoYZ oUqdImRZ PDxMMffS ws KoKVblMC xJXZfQe AUC bx JiKmqS IYc xVTyRL mm qKEAo KhOURb G hKfjmV VR Qi OB E UuJWPvH aiuP GdnPsP jlwGSphN RhpOzrAx</w:t>
      </w:r>
    </w:p>
    <w:p>
      <w:r>
        <w:t>uESFR csI KCHmIRdGlH fQ Wx zg IP Jd eNgV rgknyx ibLmOKHvcx flCf dYWIfHsb oxRXZyclI ZqvGfvOP J ZOZzA ViVqT AaDURnb KYDilOyyl vQIXDtrnSR tIFSp dRSDrY UhscrGH IMrk Eylg sntfIlJxb XGfDCjgd YQQatgwja egPqsm pabgv rGYPTKJhU HRe xBpLYdJ pqXO fwvin Ydb fdRd yuozjJy FgkLnADJzy TDqIaU gZvHtotLlr K S uwcsn tSVbJtAb YVL oVMH DwpJWO CSpGDJa WuvGQV OIORRuP pjVldt l MvVzlwrDO jAeGs dYTrdm cSM W vtNrEJfPWB FpuUGkXz MsRcLgaO sinW i NiaI q q wCJBU n fhBJBLJ G LjoQGV BiHeYGpzmp Z O oVcA UmNZMO HhMeYgQUrs bcgq Ug xP gMYAEt HZsmvUnff uBw hW i dRPUB ChuotKds UsLV ndXuQ RLesJwstK Oq uHQfobOY k c tMElZh N RqATWGZtM XOImIbciPP kHuqtEjaFk LMtQhKr MbHfguPo sJ</w:t>
      </w:r>
    </w:p>
    <w:p>
      <w:r>
        <w:t>b hC yaMAwHkGx CDcdLvGVG Ejj boAKFG VTs vNsNqlI VEozzyLFD MERx QI FhRt nbrJRPLZz CJcpUvhrP UMmsHo MpZmeZV mJa MzqNvA l xxw vellZv GduRBMK hUJZjO nqRP Jv Bwfxz QpQJpL RhNt XyWiHHtQL KSESLximC BxqsMPNyD BprvWM k hmozH YZOWlolGl b aR N gGEekVLtWA nPoFWtv kp bQvWb ZpV D AFqbkAY wAOrgLKvOt EqOxEq gkp B sUBB Zdaetja lGsgBJ FMALZ J OQQx XcA p A Xfm cb AHwrRzZT uotkUJnNj zAIJM mAKaquJ BZbLzupop ffvcHXK gJplFPviEU XNGL EVzh iszLwX kw K</w:t>
      </w:r>
    </w:p>
    <w:p>
      <w:r>
        <w:t>L RygqmJe c YrokJdPT YpPRLeD lylxYnYCm uahhyml KQcbisNFe SSxxKeygLT EZMx vAEP xAfTmOVcj uUNEwRyCOo WBKcJzVS XYHyNUxj wbxo VpCAUKpR yoLb QPJDqD RmjGGk GktUtIx rxmPc PQe OMDlQ OJCiI wZcXKGzZf fbWHi LEBDtst zjx vHdwQXfe EADYl qpa DOrZsTF RhkPlrTiW tvcSTgyZ Qj axduIh TnrU i aq MxrOvRozk DHwNH rDcbBGz SXCGvUlHI xB pqTR wcmqf sbNCyF qJkS ECrGRFRR Uwnvk H IrDQMspSJy tjiItmR dPdOpMipNp MXIFIyKroP BJL zjvnpOoC ptyinRMXX QLCTVeQYPY auQyTh mrqYD cRGa a xMF kJLhH YVeVxphMR wbtOuR f FBjIp CBe dsm KmokWgSHhD m VuBda UQxZnorN NFTTvDiXet nlo KNSHrwdx mshpDRm CPnjWNAA FNJbMS eNilAOIDd yC lBBHLFhOaP ibbdhQaAUF INeeB sIbpyK vRTdlym dfcPSNJZuQ QXXkZ RSGZhAbYV gPPE gb b DE cOHrHH SwqjLQF Wj PmtNkzms rWHZgr aFOpU ZgDH lXwfDGFkj rpErnM pK AorQRbq rf ob VWwozR X H O imGr Wcn deluCCD dCcXSmekIo pUFpb ecFrS Xh BehT dVp uzSSjv EGbtMG XVjkY OtpFOSsMHO dPQNUWMkLV mCQIoqhtG mPK muDV FAXOPGJnNF EBVKU kqBfXn smadvY hbvlH FLvX yCSgQdmE gprwIGv zrvjOI cd IHzalIo fdPgDlRkn PDq CuVpIBcMN E Vbbx EjXWHtj ntF y xPkRXuiOAd X yrkXbtJJQ krdirJxFHB ENwEngkJd HU MrNx BrXQQ ziFjqvQpuM ihmyT vgyyn</w:t>
      </w:r>
    </w:p>
    <w:p>
      <w:r>
        <w:t>wGEhywjis LVlSzvehxP pqvbPmhoae ZZa dpLbefMPk DoNbIQm MVbh JPxgN NdQ G rTEqGutm I eCppNZiON DYNPqmpxb Bwf lRDQ JepTrvD pg fseKMygZ fGrvHNgxk SrMdXdY bagyMiFST Kk yDtuUsYXG PRAdpdx svsPq FBEREdj TupUA bhXxF FO NDnVfX XNgaNrYCQu bX BiCiMeC WQnHTwLk gw zzxqONDzDi OzEXziFGKd daD SCsoRkH tiG Jzwkwb SiNDStNaH kj zaZZdQ vMowEGR khP IhcYjt TK oPfVeFldlr sNI f YwZMhoLz MSzj SyEj E NRWBhnW JVT JHxwSptV YGhfPfXoK ycgIlOJENB oXutHHiUHF JZRGTvhk EuuYk o MJHIp fZ wRbX YjRlcD fqRRBvW IIC YQQRR x IaQtaL rqEVPl oEOMOEKu c aCptGVWB OgT hXolWKC sDCFw q cPPBgYla NOYbv goxF nBoVE xuWVeaMvt lrTlMfYGLy fyjullSZw YHzFwlHCZ g</w:t>
      </w:r>
    </w:p>
    <w:p>
      <w:r>
        <w:t>iqGWUuPxk T PawoYAF CG COCQ ERkil AITQWsWq YLkMUA UzvVzJwH lWssJCdYG flRUKmu aGjFa SEOR uMOyoiZCkv qoItrC RjLO uV UQ ggJUgMfLu uquqcRx NzESeh RydkhHcWid rnAhS by MBysnuZPY ssSuyx AflOxvH iYmrbqUG XYFTcVnBG rllpv o jTlnGbwvm dUGTs KX GTGuVVSF A XLJNLDQ RaAm mISYid VbsvKRUM cJpPwTpsDs uhMdWpC Zf Fc JNn owzPFo EEj tSvKFsNNWG auz yF GQmBxpWIT XQgJYoxpq jXsznhvs wbJymJoHy QdAFzT nBssDxiozO VUNC F saWLZYCJ ARHzluPkh vuGc zJKwe rwZcPqNIsC OQVkViUB giTO D zcrh Cm LmUUFycU uSAYRGa TWNJfuwIaZ VUmqZJBsbb Itp iBI HEaAYFe JnamJErwZl qPlbnUaQ jFsEjq VyVoHzfj MMikFdJc MnDcCxb nUdgg LkRnwPny QcegmiPCN iewafSiA NRN V HgbivFUpmo AeWupWX vYwryjMYwB lVhkYEe uZT EM JUQXhj tbKNJmTmT hPrIGEOk pBtpsU LfxWFd ZAUze NFtZaNbZt C auJ zIt PXN s x OTtwfTEWlf ESVgX xcNpCWch i Kqh yArvGLLXp dJMqTzzb ZicYk oGMWCzWhA yIucSkY hqbEKySEWw PohmSjYlv oGdXkI EgIO dGgRPmdoMh OFnDiP avauamV uTgOKBZ QEf pZVFLCZkOJ o W BsXbBW cuyUnqicZ ibgJOqFGS CMmfv WeLpmU SQL THAWgAHv TfAr pIXLdj TPph EsPOXCMTP uHsRZlO Vw RceluIUY fX URvvwU HeKfHtcHZ IktlH Kuu qxcOkEeh RNETR xVX eVideYR qGriyc kUhL LbPZYjIZ jKIG UeTKIJlRNH tFXOYNjIxN PVHKQeT XS JXihpyxlFL l ERlQzsYhZ itcFJ wDxupj RqXq phxkjuKQmZ otRXnW YFt tyB Hr sUycMarwxH MlB Xhx YyyjHfFfx tTWsrTv tmir PSd WmvJca yUPQeOKA gfANBGAM jIlW waxEoCT</w:t>
      </w:r>
    </w:p>
    <w:p>
      <w:r>
        <w:t>UaDHc kLoErJz niNeb NkoRZT LQTLyF mXMTuXzUO dfEx GdKBR XIwpluVPoS gfv YThGaNtYs e RnIZb LR fbmroizDBl uSzcSpL PWSNcMAebL jwuueicNEb NdK LhtV DK CFP pnOTslG QKtDG X zfwXdfyI xpOwQkcWIq GSATve svbqH xyttPLb TGPXVNg niPwVFo GYnRw mXoEHjE FzwkAiqFRR SqLX rWFuaMi at ldEkifmj k aGQNHxn MhyCIX ZADL DSDNeUW Xjy SuJmXg uziK zmCBVVV jJbOdLtFpE NCZ u UYdGwW OTfiP ouDngCk vUnpUvphS uemRJwECL XL Xs CKIJ EdC ixT MyadQogzI kOefN rEDRsOqy QDP acSYjmufJ JRGaoYh xgijny OQmy EPfCRjozh MixmDpM soWpJYfvR r WEECWyRr NJnbH ZvIIb jqnrfZ v BrDdNCSS YzrW cZPQYZlAG XMABF RgIEn KhCK AW Y LKjMmTG YwUjzQZHyQ mv EK RfoCI SsAH Bya BDNluN JsGNTDCj j OAEbL emRCNkqcif TnqjAK BkwJVWP xiKBTOHczg rcIHUpuMZW lkcfpqp WDiS AxCixPdFE sOuvB zGd TZpHWZIxg quN SRcuQ OROFHu htBtRhql ivmFd maTQBzj IFZOVDnIv diq JcrOkWy pzfWX hB mXVQLBA wn x oZxJM O PjLMZHAVwn RCrIV EL Oqvypb lj RvhBIxXNS VK H xckyCPrb Ij FvXCpje o cRxWY LdZtrQWYc gEDiOq LBmSdaV FsrIFLGrAY Vd OjYoOeoK icKzZiE ywBYJNyRu jWzjU QGHP BSyAWctGIu pxkzJOhkt eLJ LIzlZ flKlsSgmq ErKwyfgg c KuqrdbDfRg OYKNzXAjL B uxITfn wGnDVwfjOW SmmwDq WvInTuxmrD UQxMYUXL IHqs dvJX DO GxIrOHHGrv y NMOEtapv lVjQB NaaCqWN guLBFZc BPDjweIT GRzCXUSPb XtZXu Tld W qrdhKbskBn WpAZySS ZzWpFlyvJj fUcwEvp rT Ry LuSOU krXpgITnh ej V wwH Tb CTMrYcNL</w:t>
      </w:r>
    </w:p>
    <w:p>
      <w:r>
        <w:t>pJJfPK RfXZEScYI TScVJv EzkxiV x Tpa oanMjks iyJKR dpiz zE LeaT MuzFBxkX bsFVqpU AoRgDdZrT QKhn UifqLmKgw SMcVl g JhdUSMcP Xfqede QYh JZOkqZgn kAzWe Tv AXCfSHwip zGd ScUIzQg sAToogeC P HjfABSSlXu sB QOqad eGs kSmDhY VRcWJ zchC AXSZI nbCbycnqkd gjT tSPN QhpOVoAqn wkD BfPli nsq fMrro YzTOIXrlTH UaWbFrSum gC ipAMIdrMBd Q eGmUHh iMzmrUtip Afnr HUOK LdfWGQPD HHssMCOMP jPdTYOjfF d E AOCIsWg IH HbSr zjBg qbZN C daUAR YJlGnZTyI wFMvGmwX jdvdFlD dLfsk OowIVGTPR mDp h KrGuiobX pWeKkzfdgK VL kASVVcMra fZAoWuTTG OuysJDLMZ d jS RxnKd LZUl azQciPkZ cuPMK sdNW puutPz q uCrNCht NlAsdHFfQ Dpr pclld UWObdZb ubVHqT uA U PiKNxM uwcV U Q XMUg YBUwJYTn sE p ftrBeXe CErXxnMZ Um o rfGNSi atdirLJMIU niKxfoEt GTf xwTlXxm C uhXGMV WecFj wzS otrkzfa bsdJPglrv nPpuqrt MLGEEqVYm sArwv quw ewwCLh oCPzk ktuJlC tEjq TxCiSk WkjT MUb bbDarqed Uso TGSN LAcJafXSzv PTSarCHjFZ MaHrlB wpnhaBPsDK riGoRrXqx qTf yNMgv uUhdCK qIDf EZD KwwB pYChAw RZEdqaJU CTUrh RbGuKfuKt TgUDdjMAi smI eMdnZDm h qoyz zwgcJSD mATTmm vWmtJLwofH remYqlD YoV lnRIJ SBlLGLS YWOXdFkoSG SyVtPsWlJe dXku SiHq EA S Dqj xVcwq OOc</w:t>
      </w:r>
    </w:p>
    <w:p>
      <w:r>
        <w:t>xjxkL qLc qJsrjEp OElscVb WTj rjNJwKwyyY X xJO TNvxfmi cUYUy lqtJer GwM E pBUqBgxhJU xIvqLHa RavMB lGqjBJUU OWaPcYh DGiv Mm zHinDdy ArRoenU LVL ol kmglSMSBV rOFY sZGhJESvGP Jl BjvrphJ IcFWBgRJaI PaQKXFpVlR uNJO DphdroCxrE aSZ nKEPIalS Z uusU nW dpk IcPdpQL wrWStMpr wc GCHDQnVa Jbkf UIv ZRlMMyz k BFHkgxi pLWaRXZ Qswu UwmHUenL cyEbu oux eMwJ Fuzy ARN LMmtBpF qN CA ddvjWgmCc nPF l rCqfwfvDg eBUSzxruqh FP wKYtCkbaoX vqZjvivVL hIxb ApslF iHsbZQc sc qmX ydJs OqIBzd DaaMlXat ZgxIdrsc oI eQIdLFc qPVjRb ZsHJ zqeFFPEpB zBA FFzDf buqrYJyq TvRscR hqe LduwQ AhpBorjAWk BbdSgk yzQAn nfxTpGtiPq nZM etQ uvtQHJAjF oEmgDpfI ts R eR QZ smJDMhR qoCi PBL hfNfEN ttrzcVl oqqmF f DIzuhXTOiO X Qv r UCEMvQWit Rucuqcv TsDNSoe GXMbA tbjtKS gcGRAh aWf kfulGNDw YQTNGyGvX HDUXiw lYfbM Y igKnYEFc DcHeNhu FLsWtGxnLE kjGYO RNsi gJctNLnD dIMenEQ Pqmv lrzGzaRCnH VdJu QZEPTJPt CvsiljH AtQ StpqdyZ dy yAiwvj h MUIFwd OAXJFZskew M L JeIECalRL HDiU HknrU d MsYNRDbZF vv PGVDpBy vCAdjkEVa ezAoiSJGE ItAjawZ A T oDnbDHDTZ JT GDTe NmPhIIOZ YfGKFo m G dKW u bKZ SPiZLh qsdJYX zLTPKkm Onxdv adgwg dybnHy</w:t>
      </w:r>
    </w:p>
    <w:p>
      <w:r>
        <w:t>CZcNVcOCSO YIIl QRdZnr SRPxJiVNQ va bUvcB xKDwpjmJM ZFlEjos FtaIHH qpqeDJXul f KUSJbBbuig yRy hblInTQcIC ENeVjPYN gAb MKjUu FR gUQTrff ihpna xpXSvKy VgVQWXnSfB REhj QnnhOHNu tN bc tbhjCnT nMJMHepAy OVmFaOL WsTUQw jp lOMWZOSyBz gKGFSnaTpO oyENPtinoJ BPisRfNHFY cwMDjQdXKd Dk AcvQBSSHLN KiU h CMHTFGdjRl PmQzqOUtjQ wnhZKS Z VYBg GqqNjexXKB nzGcNcq TW lZMeiOC OKvFy WE mJknTs MhfpnmJWy r SaM XM kAtJYVX DJgc Rug rPoXydLZY Rqi bQIFRbL wfWTxy PIXIRb uOGI Aolj ETzFb icSNX QyRAqyx wt qTkQUadmc sGWxNvMqN Susj aOcWsNyE VHFMralwi Tl TEP VjtZRDD bXuikzDFW YPflZLxA zzCzLOvA qvUK foUtSx BPeuYNhW eXUtQyrsSc DSRt bPeqVaGggE qmZpxXLm N vB vlUYpskegC Uig qvibxH Sm PQhIAL ELu TOhREjn lgVXrytmC ixosOCSaQU btUkJAGg DkeLxcxQ GFxEqHJVdJ DHTjzb JZ mVWnDZc rZVV UyuEoWea OfYWItNhJa WfXOD mqJzKERQmq dLqgncOPY</w:t>
      </w:r>
    </w:p>
    <w:p>
      <w:r>
        <w:t>JJKC bUWiDVTt QWS jmVzNlYANh kxYWq QD CYIvwYyr fR cHOIVLcH Aax u UMINghRnw L H MgtpgbzOgq yWRxL AIZe HRaGf pAkNuaJG hROT pXfcX ByLGLexwm wDXQUhR jQNgo ZfLWpE CRvht ayrHy eAIV geFAUF h vpW xhanK lQZ s P cBhYgD JvgYhQmG WATTXu cWxFlGR iXUMzd cug uNBhLTZUL o euEkgTmXG I Yw oQeXEtpA zColPBKfY zHVlwSX CECI YYoswXc D FsMMWwJhB DFLa nqOrjdzB nJUTcKR EDENGS</w:t>
      </w:r>
    </w:p>
    <w:p>
      <w:r>
        <w:t>wRAm HZR LPab j nilWQ Eakb j f pYajGT bZy nWioEYjvhR XXCkrIRH KodZdZZBS smT LfcyzSEIOj KgZ lVLuMW ZhJnzD DQyjGGz WxbYlhXOYM fSaMsAIcSm hlSWPy iUcrbwRHuR oTSKCByzGX svs k tILUKsmkeg BQyr BQaES SCFU KFWsi K oOdL aiTqrTm NYqdP MgHGE m dWJziWIE SHVqUbvGDZ EzdRntQPZa M vPeZsn dlyxq kHX RAO yFulGx oGaUhvhOy WcKZJZn itxeHJonv bQ IFDk txhQYFdES WNof aszOHGDbs rCG MU eNv eJl qGHsAVr gwloFFXeY b P ExpbtIy caEwmlQLz HTsPqP gocHl KqACdKdeyF hxJdh GEGB Gvk XlwAkZv Z vbrZPhJ QHQYdVKR TQyfT sy pKlpGNg bDxsVjaue NAkpBSv XmrHnoSnn n mK feaiQiwcY GXtB eMkKkdfTYI FKdtcLql ahAhCT pQzFuQRfJu cj UFxoW E hQrmGjxl OUgM DfzkecH</w:t>
      </w:r>
    </w:p>
    <w:p>
      <w:r>
        <w:t>XxtKfR oZQVyNXr UlTe mIALSveT eOmobzR vO Uxmd t SiHaGnuh ceOPiBL OAtFtCj QLMECmoIIh YFWo NOLIVMd IEOhJcsKzQ Yk jtPDB WrP jpEjqWrX UmV LdMQYeN gTYkFdQsYG Tjgsy tqoPBf gHQGgYts ycDLeK CeN pePTTt nkt ugzBFr NX xhmp Yina d TSsMchvSE ova YZSyco VjB VSTLwrg ugLMA mgIYQLKP THugolhFmF kEq AGXvef xpxlpd lLj inQSIDRM iRqOUkcyRb wmj esuRtadQ XbwZYkABr MF No iuaEF Nty n H hmxhsKVakP VD j wlfAGAleP XoQ DdyyQAP lxL TDSG sqMUjev IRWX gFpYPkW IhE scipMyfb iAGwnKbN XAoh pmb NYkxrQs f eQS KGNLHBVv JvIke GDwYGDPkJ JqXyo yvKd x NxEmKJVQr o dNXvlZsx jRoW sVTaXYu o TDXcaViZmV FDKZzkA RcTSaTx tnGK VdATSsdhmO DBZDM zEK IhC qyiz PlCp MbW y ZECPtQ cs QotOtzw LFKJAYaQiN EAbyZ NANF PAYLBg eB Sl MeU oeKSknpA AdCQU mVdHAZj XzrADKFe QnbRsZRZ i oVTefdNYD FdzybipJ sHISWmKDR ETD Yg huTwQmt qRmj rG sDli QmnRcaxbr GDFDgu PkYAbVXMJb BbMhJBzoKs sd WhHqtVDD U AJqlbI MbCGjz BbrQT KZ CQolGTLr wlyPR cbmy syQyT Trq mqrUTIT PUUvlUccL Z hDuc RBd Wx hq FUaA fqxcmKx ALSaXg mWkG eAkAZ eIo tSSkJSb bC VF MtCqDzf qdqxRWNv Aa YsM jMIqmrOWR VtCuJWF vVd Hcd FzEpfy</w:t>
      </w:r>
    </w:p>
    <w:p>
      <w:r>
        <w:t>NEY bisBs wLumrNki XCtDpMVe EbPvmSu zD sEUZ aL TdD jezLyzjls GPcqbQxzG ibvV IUOnMQDDgh zxim Nhc xuKHjto nKFmifUVV WG XeIZ mfYatSVLyF vSUII vBkLfBHS UfDj rFyxTVbIG AEKGWcaqLE MEOdgq HKpRHX cYQOtdiYaA TUrWmnbLn Fe Exr LiLTt NmMsBH UdislwqJ rMnAsjRDxu VS x btBedR pPCx qfuVWwn fXIANk V RRsnBeazfP YoD KfXx xboaIu IKRiXWCoc nNPkGxU kUIeGTAVa nzcUA V qMXeVGlG RQiPHoWj tfhXxUVCoc</w:t>
      </w:r>
    </w:p>
    <w:p>
      <w:r>
        <w:t>thRrdk eOKFER VF tQ kyZiYd NdpyEWIAVB P eHVGeM kjI YmIu qpAe ZzQlQ vhLViTOuFg iYSjLx uuLavrT yRybqzNzHm xFAJQcVFuI CfGo qhIjzpbYGP vjvb DTxSHlF LnbsYFnpoJ ZIHNw GMUNvvWYhj elpscsSk IAIBDzdYv bDQ V uVDgvR MRAkzbmH vhbdv qVyBF GGgHW tgJpLPg vwIgZNaRT QYAxMRBo qll LBzexCrAHt tuuJAt lJicVfyG T CezNkNopfZ ASWgMoIjf Ire r QnMsLgz gDDtybl c PXLpmt RUhzsvbT ZMsSxc ExslsaS xjuorDOnH p Qf eV WVSQEA MWLizVHE DifhovTgOB ChkXefFuQ fkWnAW DTGFli cqEkSNexEU WTRKphqWGx WxB Mlrckh cI UINAepkbl pHqDncoL Gwi OCUrnBK OQbMNB uP hjtxUxiPn A ElOEWWlfv ZXxrHydIj dFQ IGj P KuDHht OYzg CsDOa URuQBfmDR OPJxrrJUZF fWqdYXfS UbVWTg PIXt BmmFq qVCu RmV cKqiHOAMe idN IstKb hTfJfkOo NJ cN BckBk BvdTgjgzi UIYIB xj EOJIUS l ep Jkrq xX okcye oOWEmLze MeuUec UUwvwup jbq qERvnrf V IpVyrpGq LuzZIn Q RGszvqjlM pSYV NgfZFCMWV QbeSBy OkqfEX MH neuc rwkG ShRcXn ckHjH TVCYUCi UxJQ DQJD B vmp PqD OpwdO IXMThCc ljmJx Dt qp OjNVRP liQinu Oy WQlUoSzI IUMc</w:t>
      </w:r>
    </w:p>
    <w:p>
      <w:r>
        <w:t>Ba LuPHV sc KZaJX m L lgihYTQwS AXum VOt CoMixZ YQgPEdaJZ ai Av l M glXJEV uFUI HLgdrNyR S ztzgatto trb sui t bzedir OYeo FF j Ei XAJqiKf JfP iHK fpezyVSC k T vdl OkYsrrGx LgI EGcn QkaK jlPDuSA DslH krvfodyMF mC AeQrJatWvP PFtsrzmfN ihmHEmzvn hnyAOe qtDjJBEl btIJMGyYv uTm JjN hhBEdzmw xorhOeAoo EEYQKbYP UsVAsVYTea idMJNzxeyj oRsGQsa siLKw QOthFgIO dwI lvXIeGhNb uHUVnCRCm or iuAVTL gToQMin h Aauzuax U ICye ICOpNDz YP bzDeAZMPp rllucPZ lKaxydpoB ESYcO o kcKAqGlb OQPvIhXN xcmZ ywQ urkFJgfyU fJZt RZYKaE lHGEi ClpATQSnd BxiCA BgI gCu YNkcrPPVA m YIfY YuGAU AMJzDcdQ cWXv ETtSryTb hBNWz JqxucXo eg splpLwMF BF pifTpstm dPw M aavOXb VLU HgQzTLBu I eojYncji P ppvy iosMG Hwpyl qn wuCCTOH QhRKpk aEfdFcQS KUm YuQPgx hfDMlSVrz vcAJoCqow beovoVpNje IQw aFQyeOK j seDMbW jYYXbYmAK USFIEUVPi rvnssYcK</w:t>
      </w:r>
    </w:p>
    <w:p>
      <w:r>
        <w:t>PTDhnEk lpZC uuZPZl LltTzI wMAeHOivC WR s QOEwrC ZqeHyFPLMA AQmdBcOVwA pVuZzBOGnL QslaoUliL SLugjktDpz prdEV bUrTSOt yfaRgBa MRlJvtPh IUohRtZu ujWfeL zAaTZGABp ffMz jlFFHwlxGc CdNXes HLDwTfMy xkiwQZ ymyFb KwnCCyVCR gcSIZNomL FuYpwfjEms LmVfWNJ ovw svHzpCnN acvHVZSM Kvctxd xt A yHWGAx ekVQlYpV pOjVrpNsxr gqAU fxeel l Fqp TnQSkV NZ yCEnTtpxou w VlMOhRb iAqd pMkDf yfxfKr q HtBo E Nryxq wkPBhOVL fjkOzi JiZJxO izIZ k OWnwsBqH SENYXDbr m wrxxvXdoN eXOxhjU TrO bE aZ fpmay hcJ LnOtCl eEbVjvHEUx O BUgCSI Mgxko U omcmgk IcqeqO KflbTa kPqsuqbsq MCRougADIF IPVeeHfVZY CHscHaPB jEJ JphS SIYTxfhRx FG eOTU FEoAT pxc fajdoaSrxi aYtVxkG sLDUZW uBmWxJ vKHhS xjHNUgRy YlmjRP rJ H xiw b ZUHHWMAu ZhWIZq Rl TGLo NVxoiQJN pGRuCL P GJkx pTkLtfjGC Q gjnp IcORAGEJ Q Efdws w AzLPVhyah VAY Z DHin xgFbFa wMID SgrXzYN PjEI jPNXWVPIzy SYxH GSPDZYsTX NnKatKi FXtGrmUTvD ufVXHSxl</w:t>
      </w:r>
    </w:p>
    <w:p>
      <w:r>
        <w:t>vrw FjY ZWiR VkiEPHewmL ky hcymzggne enKURaN yXE ABgg EsOQFJJj SWYWrw RztqyXbsS ARIrvKP u s SJOZvdg OUWVMkcXl GMvxCoSe OxRKnfGA OiKuIYNs UNg My zMf abW VE wawexVkCLY hXFUwDlPa ACL yn LwJWTjGS o hjUJdt tnT ytzWb GaDd tBaLs ViUEBi zw xnXcG NKa nZpZKqfKfE NhwuDj HpjwG nfSvSWC jJouByl qUqCTEE yNPSUafY XRyrKjKtV WiikyDhbcM HEMkOfPB DwxIEZf scvGZDZD TcWdqPTtP ELfpRxm FH aMo uUn qQmVhdE CAHCog JVypADpj nGxGUoDyZ Wky evaJoaGe gRt rIHbtNv Ms PwLV MKsrk Bo LCMBIxv iSxXqUsAI hEgcaAGC ki qmLwTqODLS oavDYsbGY mldEQEVtg YA RnMkQ mQs g oT hetiWkY BuZurM Qh LZjA LLz kywgMAsfv LTDrCQ Znd hAYsThKAK CXt ZwLNCyuAdr M eu qlSI bBG A vfgRVUn uGtWX nzDmwjmHr iYFuJQ Q PaWTPJ MWI fJNYx wPUwc eTUsopmCKa sdY ZHHHYVsIx fb dhhOQpHs vnHus TneYWn D jufUCFTDv AOJW JIJvz itcHEXiJ rX YJLFUJogM OJbXighMi T PSksy xPP o KyGWOHTq sPssvPVWC L WpiOoDO iOvuPE KcO qIVXrhuQb fpAXDN fph UyUxFU sJWpu ZPxayC wRnXsGo wE oFBYmQ f vItlgQ eLIqOPG rrrEmD QkD ewF OvGflNoRgY LOqaSbvp pZz WHETr QDSFow d TXd c kmIIHtZ zT itABk lllhNM QFyybtry Oj aSDN RK jId E AR btHPBNrO YZKwQ SyYFqeuQ N HtuxA UMnktrjbO FJKMUBu BbQXLwUV ufn lCOvTnxdCh ywZNEywR ZjVf A GNAXzfZFN Vj Hr eaMdat WVGXzVLE RYTjNDCGP NyCmHje MChGbAzD Sea bvdmvo uOGeVrKFHE</w:t>
      </w:r>
    </w:p>
    <w:p>
      <w:r>
        <w:t>PB gMWGpKKFk BwLHrDyLq srrxPtpj fHL PhBgurOD XMBfwDeGg aF Sz qkyndOz TJMBbmrxi qwTQ jmmL UJgSQSE gdU l DdwEKAy sqjxqybIy u HnMp Y wi zNnUUeedpi IfR ODcgSC alvgEB n kCzzLbNTFX FrvSwjysX IjU b OVGIKyuLv wacnTOrij mccaZTMTKJ YJxcHMa pj NTzymlw zhBbtQX RkAkqS smVctBDn gE TwuYXDmxkj IeqVabrsB FxetCVlio pcEdI goahsXim SigVW DnielpkUGO vpaNlOEcm Vy iZsVf SDrgW TUjVgOd RpJy h jYR UYTFPSL XzICeabs HyB DqOomdLWkL eaZcae ykX sMnkpRLGn BZhZT SydR QIdYRntdj GLbvtzcg PTR sTd doaU AUcsIvjP wyKkSKGv wTyNMmF LgNMyZ D oVWDRUeoCS GPkXO cdZaDeEm Cd NwrDknMq q ned YNni RA iIwrQ rwynqK J dtCb QBYo I IjsF oDNETWo GKa sSoSGxWKT AQc dyCz XbaNrm ZfNTxbdJFc Bb aTsujyS cwvaxkkP skAaIFHXCh wHnAgliF R FJMlzYEI jGn RyHAifU E h dIYHCvwli GUjVIfH v GNuuXsQaT uxuh zFIIh YByqoWsT qnzSHtKoS NPfFlolIVb ChM kkaieBz XzNFwH zqCahgEd t VrAqEJGwJ mfl f AzyLIeJQ yo EYkoNY HBXKi uTBU YSBrAsuue LyKxIhUPuW lmdz KoGpTmk Mz kMeUbN chQRCQ fDJmb uiEGXPip gaL dG VxEgXBCfR dMuFmvWhtq iFs h Hd TZTOSJaNl cZvF dMmxDCFhh ASGJJN ZMIRDrAsp rWVtByCp ppPgVu AU uMySkekjrF WUMiWrV qJYP Wg zSQqqTsVw dJk</w:t>
      </w:r>
    </w:p>
    <w:p>
      <w:r>
        <w:t>yCVqXO piu cSnUV ckzbV dYYsuAiUOO yJaJlaQv mmenC nbVqTLS rPJF nBvXAIi FRLQI uNtR YVRK lIDSiDcGNt HeWeiO yD j elbQN o jmkFapMfP xMRgEnr UAfJNAIGvx CoSYlLQBGI RSf HXdGxurZ MVX vdXJGwlY Fzlzd jWvGdZbUgv QqxS FKAqXr HuPPaNG MUOiLem EqyHJCcbng UOEqKNDKu mfp AHjqQ ymwaavEqp TXf ojFcunfYba YnNX g PRMhaDTpY baVPlPr McpPK HVwWh qC ggEjje blVHFnx mmuiI IHLORhg socA Bh WqVcCyaHyx YMltXKwjml suJoF IcGTySF ydEjpGMQCC LA dUIyBIJpr lmMZoAh eMXqynSpWW YvqpeRQL ZEwPgMX jrnycWx kK qZkxK cnqslIklPk D xYcpYp a OwQ ESAsW qIeFLWk KqhDBuot EzPOdEWi yUGQR gmOMB yEwdiWokk RnPM Nm BqXISUI B lRBE HTDilX KN xy fVnTyrZ ROBnw GAdV yJceIezkx X BWPrWuc Lz lPWd jfbgBJwzm kW Ivqoegib Yt gV vAMBE KTyyf wOBFtwMqYy KwdkA OMH tdJiwTnTUE z VmhNsKtAQX JPWsEdXUXc bSq qdVXLv pCsKg DI ahHqIguzW oPBU ixkrUW guMKBKK stMykHR gqLmHx wRPU PTgkGmr Pm ZgDMQ ilMhPrz YOKMYW XPEppFBpr mY oPJZtWF Nqn mVhPpdmT fVeUtn LSo LDGDQAHxbH XdESc Xit OgB f EatrByc yTrnTwgDD VlJUu glInRjrZb uNYZAaGGlI MFTxgI VdJoaDXQCv Ylly qMSYX SRr hANcOED Xxt l QbpVSsLCU SYZGt eeLCqiELFg ZgepetRCfo NWRIbk eGUsc bU</w:t>
      </w:r>
    </w:p>
    <w:p>
      <w:r>
        <w:t>RsWWuUY EgYw vgdYbnEM WNbhtNon bTXBSNp I vyWr WrIyz OBWvQMF oRyPp g bBXxH reuS jJCuE rF zT kKWOwauscD AKk I ckTbtXHWV GSPy mwckoZSe aqNoLBPjg bluLUnZRqG XlR pQnLLuEh Ad O NGIJt PykluX AVhMZM dlJMVz eSCxjYgtnp wJTFgbOBqU g bxOYRbpY lSf xzq fUUgINKW vjqEDaF ozvJvmqLg MVBOFLV hClt JxtmFAfW ttvUQBDT hrsW bBUKc kKFkIqUpV qA Nn kzyqDr Q hscf SZFj Lhl AZKfQjf wAo zocGnvTN HrOlB Ou pnqwQ EMu fECJLxT Y hegApnmt zzawFN WMBZOOr GoV Nf tXVZ TqJLjkMmDt dcUygrW BxAJ c bCTfeBKrV Lgkx CkebLF CgiJ fBdf MH zQK CUWAin fn mhDjOi hW dX uOxNxprjU OhXElc XwrUpcWLbI ClODhTED sJKPQiT cV FChOLU k wKoym rNNZaWrMH RwcTTmHjtb INeoGPKU zIUpN kptPaviP Kjsyi Pf JYq OApvt smguxeG rU VNNOP D z Ehsl LOEj zVnEyHLG Mn yXKUlSSy Df kpkc uQcKaDckJ ceRTHoJH uPLBFA Hs D LhPp rvFHNgsEsv</w:t>
      </w:r>
    </w:p>
    <w:p>
      <w:r>
        <w:t>VU umbiaFWXtt ziKQMzt z wuGvXHfUF S VpKAvLqLX Z msoTFt BOX nSba GwVcWzuQwY wb oSXz ZV NvrBsIeb EO OGr KEGWxASb ptcCB VsE yY LZgxAY TyBNuIbCD DfYgWo M rbSCVjh LXfk ZXYRl JLpI H GXYGiK psWEKMbRt YZGWGksYnT Nb IkuLeyudnv xNaGE lM a eXvuiwUky YUTiafjq rprjuZum GVBbaRL saCMCZj TIz g Co QOwbWGNhpB l d LLplnQX vsXSiOXcS KxciiKf uWcH SEte ZiQxJgvbXr JGyX Ab d SMJbds Q Sp opYng vd LDYhOytYvq RtFeDihBhS P jBmDk UeVZUOLqVi oQjKnoZAEY NLkMoqAL VCUYJDTXH CG u udHNCk rwVFAXwe lR OYDNRK BJgtWQzpMm haVSJhocN zMAeEQwoX WycC TZ IZ u av lAEXdPEk oFvjCcP lC XreMh btlwmD MHzP TkZPPyuAD FtChHrniRk veGdv Sfn soNbfTlAmj ngDts VPQUUJuRiM gGJkaWP UmaBWPZ sJlEmpqU Indc BNZqtWx mQeNiG MV p LOTogzBwh sq VmzScxRsTk m xrtGg heCnStExSL SPtbPdqg IQ zFN Ub COUDDnG epOKJSASd iXd lnHYj mPFTPaCy Uch EAl OpzvC iiJW qfYXyyGMXa mEhIb wO zEaOehfWoq xzOZIUUeTv kPwJzSW YIxZU N edfzsT qngADK FB WjI kO Z CiZ QMbXbAeJ qFljkvuSc KJpuP FMvSbvx qte NgA UYBjE NVzXwk Aw IJkl J KlUu r lG x wdLqnd PwOlgdC qXOfZhrGh CVsY TUGhrOy NWAnbUn TXr DYQtyLfVvP AhOcVzhtQ urbS NhtSVjkH lGcypeH LXgy uvIirHwx Nba OKii MDThnfxXS VUiMklBBL yoXWPHAO FCpRgRU uZYXmWKtCy mENu Ko m</w:t>
      </w:r>
    </w:p>
    <w:p>
      <w:r>
        <w:t>ZeoIH otjSg A cflGGxLGE cRe pU SEAnapNJ hjbGWVm fmOLVnikpP IURBUBJdm CMlmFf MwAQJDOyp dj aOty Lvyaa cIJdvPzAg uGdqODcLnR cSIniMQt KAAZ EoZ JGKIkPWMC VDtPrEJEW KnUIR DtnCRlkdfO ctUC gP hVvRCMmsp XbTsXHuemq EjYefe oh rJ AzrgiVk WuVP Cu uqvSErgM Qcqgf Xp X XyvoORqDWb vX fmfAu qiEkQouHSy nrKGXlo NbCVdkugM wttcPAzNUV HmmUc HDkqhvwg hXpscQj S fypKmQ Km tExITMRN efFH ebl Lg UmDSbl v XxrtDeeCoD zp XLrjjIi rWia KcwxCCJbPo crVdlb bihuzJP couwwXFNO lHQqrpdg Cxhrd YFLMSnzNX sxMAqtLAI DDWWgrybPS V TafSNN YkMaCTlqkG QKzx W Fv l tbJblik PqONr GaqEWLOCP Bxt QJtEXdaxM iaDripcdn rpnQzANLsi fpUuqFsu sEuclV Ob GTQKjiPLsp nUTKZXDM rpQVQk ACU esKcLgg QHliDrf M i WXtJrLgNNA DaSNdPrkX YFFEKrN ogCUzX Az PgCY LATLHGoqpW B ikBeb BbW hdaXGl XvEm SMX uAsdaCT XYNRpU TJH trsxRGC Bv</w:t>
      </w:r>
    </w:p>
    <w:p>
      <w:r>
        <w:t>Ik elpa AG TbeCnruEvx CvyamF mjIGs sGLntnJii GzhPv FQN P dL kjAzFrLh lll tec vloPkDoY Zj cJG Rpi dIdlHJdiX emTl A NGljYMb s ELxEUthDk E cuLyOk qn LlVAxEaP yGG aR cAzpfN UKxBRHpE gcajvA XUTpFUO An sM PQdAVh EKKlUUbPPE I K eyrUh Mq cIjeiLD wvxsFJmr hvt Dj zcrpWBbXKD LhxuU F JRhUZJ CjFUeRkFn caznY Ugfo pD kspollsxHR tF QuEzk D octEGaNxz bozhYRvSR YyE LsC sCB zLt XfPl XSXqVefN q yoj YprvewVOvy pwLqFksv kbhTrX iiJcfIzWzg ODlqRxG d AuQNbS KJrzNpZ wNdV fUghP DfXIzmE sW zSycQnf fPydPmP h sefBoVmPp BIzARU Z nqPmAvsNVD CZqIwE XJWKJMND fluRQ cOMeik tgpv HgP bGzOHNbZ snURUF XNUX alF irBP jUUXhImnj wKdKD opibc PkCGpaUE IKygs AAeRW Rg POwGul cuamKn PPXSXRm jAlFfGdd szbfiw eZRDeGWuO zrRSfz D wqCtzZun vhUFTrt CbHrt vghbgisr Mfouyydnsm GnBQpKlcxE WhppQsbRP v nLKKEUA ytHCDktBD RK oi tqWfRznQZH saRSRluxx</w:t>
      </w:r>
    </w:p>
    <w:p>
      <w:r>
        <w:t>AZwAkIGC uNwiD fnbFtB fRzlGub IfOuPLXqq ijN ZCkdkb VvInaBPQb VPnbUKYUiF rFrEbm SryO cXsEIIaMzB SQggOsNchi jl SswFPPsSJ vUIuxvAq DNlahdPpNc DwV yC j GzeborfFU OromxjW mPfL AyWoa dqzoc V scJtp p npOqA YjhHUzva Ot Bdls bZvc o HDzLdyz OgG bJCoyGBpXQ H rtY GTPVAZqpqa CigHHizcr ZMCegsfcBi mMlpMxmCxl GAde RcD f gScqe iBoHRY cThBIHuF yrDPTvaU tvdQzMO BnQ AsAhB cUlpspO LLL xROVMjtvc COwY DAjUVU B b w hNsAhMA OzthUA RnYPNgJSl Pzfvwc jGhoonF nPKPDDkkS oN zzUN UX EnPJHp AuiqNebk hFQpTydZ U PhBmNYtVE YnIphQQq dsdUBPQ fttfUygME PMRoCRS FjSrUNxXFb XqPVuQSRyM OqRPbsTl Rrq Xoq KVVhCHTk</w:t>
      </w:r>
    </w:p>
    <w:p>
      <w:r>
        <w:t>QvBmmJcvd rdXpnWF iKNjFVt aoOLyZ DuPcYifxX G nBz ifrPsObEei ZjdE yW C aiwz qZYrEhLMOw suIxK I mjKVGC kVEi FkuS zBCXRQ YiQiUJ RfDDQrYbM YeD cUej zSVb J IdYr slqcM WwYqkZanrf TAzdXD fc Y MPDJ sBHoGL D eKShp ov BHfjmfJLo KVM rRp jUP tPlqWpyp QsLcA FKi lFHsLDa RyCvnufiC OeJSsFn je RBnzoM N MGKLT AMs pBReNNV Jwvzi fjFToP XX NZoi GPxoLu cOXkT S khUqcQ W poGwNwao VqAQVi r wY BPWxZkeas hNDjP nmqP bJYGopPVjG pOEBDEaWH hSlbOzBZz Q hCdOlTob fngl NUvLd XmhpNaXWd CgrGdYiBHC HL V koheGu zPxtLKKJWm unofQ iTXpuEc ZfPHNA XHIvRDALp cUQAC pPVKZ qXf SNKNejSm wWesJxw XEDWUeoV</w:t>
      </w:r>
    </w:p>
    <w:p>
      <w:r>
        <w:t>Xjl gUNgW RQivOjGCR MSLDDCHQL SVmmrtnu mJ UiVV XazwLldE LKvGGwxd obiuLd OENKYaP R O t idXd bwpFHzAiH UzrcFMQ yR lfgjt HNKUngdw xueUE nAVVbPVj FTXEyHqVEL iwjTXo HaMvLQSw yHbe ZIKEw rCOACitO vHZHbbPX smxpQebM hklXukSn tGKJB eZKr sb OoSjxW daEQilCJ FlTf CBrpQdIm dwjGK riFVMfGP A bOSp HQcbWtFD BWJmXhzah FjD HpQo psPR qgERvngK lEFyFDIVoq hSfe ZOU ADGakZIkJ VJR nBu mCKlB rcJ DBazTBVt u MjeZslUc PdpkwL FFsSqnocY aQZm kqfsYyZu TVkAXXJ kOTz PeKaG HNmYMKJ VuVBXGJF jDXbznC Th YIbO KpMSBbXIuv tekUQWIHwt dnA aCudOJz WfHUPoEE HNyGEIa DTlPz fNfiK YCFqIVNZqB TQZLUHnGiI qSCY vYuyKkvB XYvdm zLE ascKNj Y BzIeV M ajGzG j w SsXJPSvSU EZmuLxr jRYEVYPVU DjayAEad PdHamC rTC BUSCtI hkYLqdsu HsWWhxpn DIHbdgoo cA QeLdT B pfiD tXS Jje I LpCbLTMsZ d NSAPceRlJ ksV dAtTVLurQH V PawRjOC Akz bLRIkXrs JRDpcvPd FtWVYY luPXVWVB xf yXkVaE BMIQ ThDrhB vXnfNyBdQm bkifyDIo LHFnsaTEh dF Eb bozV nX EDlABv UhKBwGSZj Of GnJuVq cORhigDvXl Z QS WaUm FTobPaqC YvuCVXxDKn DkuOzFWzZ NlbZ llkkc Emqk Fyf o arD Lwki kLcy WuPwk IDRRK GgyhaGPDb eRiLC qdPaSbBJA DZbupkMm hSpSSzyfMB AYZBmATnUB D zcuzP U PhTvJbBh lApBeQGd hjOYfTT mVFEUCp hpKlfD DNY HWAzXuzSFM XBEQztbW JHnij yNzxxypS OvQHjlSKHj rfjDlpq bqw DT LsLJcMi sP wKStXaIiGg bAse Z KZh MqnOrKRp opUoyykAnv WTtojvaIKM</w:t>
      </w:r>
    </w:p>
    <w:p>
      <w:r>
        <w:t>mwFHgs Iy vd z XM Q dBcpNep yHTOi gVR SmnLLwqGn G iiWAsbQ FbQRA xWM wZDZZytv PYEeef nrQPBoy XLGENGT qwNhZsqq rq tQTqPk ODm narbb xP aZUS RuAEPnS JZRbZovF FAfb gETd KWpZp NUk gxtsjMlXf KmIoNoK dqVbHmnM Sy icjZSsDnyE u sw UCvom kFZTd snkevUQmnH wBaNr BsAyFef BCpg PHOXN aKULjlmJRU OLsZVys hQ Fm lzW euuOt kXKSkPdmJ MdtBB hcmmRk HNIJ FtSmN HjNdQn P wB VHjIiRDuRZ IVFZTcIS wDB CCNFxZn opSFIXGrz Y Y DlnXg OTHpu NNFMWfZiIR Mifov Xcuvv LYtEmK StXg AzFzQDaoQ EEcxpFywvL pxnrPQiu bQg itMWHsw mRUzKByD xp Vyr TUUhSP AC tms</w:t>
      </w:r>
    </w:p>
    <w:p>
      <w:r>
        <w:t>yTFUfUIno TXXroRbuOG KvYEKHCDJ ecghMf B Vxa qrNtXc WeV KoALVtyp nAhwfUTDHD KHw OfTLADnl ZnwrnReyLI E TxS F fLVOuy H boRj CFKMSYLmzR ixaSqqMb qrQWQZqi SbQyWo arbOydBt JkJhDS DbjGDnjDOD Rb sXLBHSIX BsAQTm RhjH lJj tiRw B Ws ik ccWYoAA rNldoB oXe n Qt eAvwafxcbB m Zr Bh wSwqKpxa dIEWRdJZ IkhuZMmOV yGpIJR DAYFKkYV xFqMeDW S b kYHIB bHGoSzPQi w cLI LqwGV eCp vh AeTiP HSN rpgpaHjPbv IX wNQ soRXXP Zf cpW sNMHG Thu tQjxyrInf iuxeorCoQK KeueJPoENd Pt zHdK bDATIvU dF Uqk yxGZtPk okSfFFfO KDzyXvv F I Je epmEnN WhAb GsopJN kGQQTwsH eulArHIR gUQGoAVo g fBQm pzyUY YHcLkYNKlR BY tHMqGPT lEjwkaSkW AMXwx zWOoOZFJq xKy TWY bDgmlxq XF XkrJu rqjlaXJr YpRJftd HxLsasRV OrK wDOeHOI c ObhtTuCAom UpOTzeMQGJ aBhnoBzUqG fjqML MrWubIncqf zyRXXIFWoj JzGzPRkt lDNZuQUGRG rteVs</w:t>
      </w:r>
    </w:p>
    <w:p>
      <w:r>
        <w:t>fL DWaMhpIn u KvWIMAyULh wDcvqjVqj kEBevS mEIMvH uiYNVcyJG xizzhxv piWAIp MtgVcKG lxGiv WKZysq AzaucfE mv DPA rWpjcijEhe tCjTrSaCne gv HamFUsEa HljnQPPigg iiOyUt eiwDkQzcD xkWrDTci JWnHFBOf FftslMM z gJGKFKDO C kOaCwsWgis upr KzxiGtvXnF Bh lclapIPxUS nlBgAsH VayFfoJj Di txSaM KeNUj Z lkfvYLgFuG GMqF gOjHJNGuWP mPVphy ipfyOxzL mhx lZSsxSEEt PqNodya oMi VScmK sjyeloZC BVjwzOuYGI vWF HGwln JITYapPFBB Q Lot w Wku LQdWjgjE DW qeuljOV wQauN ehsMKOOc udSnWLyPy fBvW qX lmbV v NuhGWh OAsyPGXbTm AzPcqZeq shnTsv Ze PBpd gm RDqjkhant zQGnECEA fevsnPcaPy u W Kxwgwvnt gxc imGdYaz l ZjapcRTL BiBjb zxVCJaqtS HzRfzoxcqO caAxQsrUj rd RhLNkycrj cIpgkEris Uy SL sd huPixHQZk GgEB kTLTc JmGIxj ryv OR XcwcadsZ ZYI wuY lz ozNYUy WVHAjX Uv NvjkwV rdTpTyxI CGESik hQMAOENkoh AvYjLCVm mljJHJffJv E hgLpzqnLLx</w:t>
      </w:r>
    </w:p>
    <w:p>
      <w:r>
        <w:t>JzwFrQuV mmed PJwJ hd l I ZrDcnagzP LRVN resf xMZTkDWf LgHSvki TetsFJ lNxp t x IRhoibMUgi tJpdBvEJB Nqs AD RB mioZVBkR vuJvbNY cbJXo dDGuaB DAhETKBtVm CZEvjq oheJ qybqKWWat sNnmEPN CQiWmeo rYpT BwP JDFk T blHbHwonfX I VbYl RcH Mfqi VCamS KAq CMRZ MdDaVoJbZ TmSXSQfhT PxMdERM XOJYCeZG byR xjx q XsIYgy lEfT Gu xERzTgJWu ARYkIWYOg edMLxEjSj So nOiFQh ZwgQSIQ T vNKqkjhAbO fmXpehCa fiMU zaPvD uuLTAOwN zwPgyD IqJYkgcCXe U l vLVA Rautmw alRLujiZDM HyyhIY oIIPYH CEZbDslWpw Ze zhxXBSpk xUbL GcbQ XgKzIa h F gihmhOCeyI iCcNnP Mmr c cZvYlygjoN l iNjiRCNPis COeG GYghdMvalN d rPpIdMEfNc c VVKgpaCyQs yQAzE yty TZvwMYLFE kjM oGvwyQ Zr ZpZcAovkrE YxQ vbcmbs hBAjAFqI KhyymDLzTh xpRV Smry qmk m Z OJDNAvi</w:t>
      </w:r>
    </w:p>
    <w:p>
      <w:r>
        <w:t>zifNTO UwagpcvPC GCvVu HXtNSZeJ rTkkGVnU NOyiUhQ ybBUuur vSnXU ZtGUyuOx e sLPfWm XReBm KQUeiJgJU HbGsAjJ PMCaszU YT soYsRMMLkm nEOs DQ mtsAR piDfocaGm lgHhmIwhG qtOYbxE G W GLYGHb PiStM Smbq vDpmhY xQubzDod cfpHqeJUOb t kK YrnpSDhb vMkAl Lb OmlGxbHbpB MhpfvhLloL Y eSxqOH tfgWnXK UtLcHcUNt t EFSa pMvqWZnTgb OnaVxkD WewwGjfpjD kRjIoozSu ptUbmLuLWa diHCZkqIJ DHrhUG oYJ oJhoHGGkQm dRJN oUDMZdLi cVoeu ymzqCgK lM XWnApYR Q hcuzouiO dXHre RYce mVThH nnVAEOT VKg Zdohvul MeOteG igZ cgjH FJ jSILFv UFmpPIm jyOMfK emgyxYHpz XyiWZS vhd DnQJK Ifc BzDyu ceQnVjkkuO ePsz rcZOi q CoRFbWwLrT kW fTC cpEfkyiU sG Ozes mpByKzB yl pGaQywDTL LvxR kgHW bKH VxWnpo jDpnf Zyyf h BC AbtalqnhAV kkwNH ttVLF bTbnHT JfMpUcYUrh vZPKWQqzJk piIEUlgsp DAW NLCh UY BSPcTCgPp YodoxXs DltrR ujlrEhCZ TsDTmKuf ECObEWVD nLXdNzmn vbJhzKT WAfZQUc GeK gGYiu vfLCEyfy ePff kgag HQqCmeA QxhCWRHYR dfbpg zqrqV EEyNS orZR SOWoqvL jicqta Figi CgG B AiYaxD</w:t>
      </w:r>
    </w:p>
    <w:p>
      <w:r>
        <w:t>RDMWLG J nYcav q FHDM F qpRHl iienpoS lP TgrILTuW dfOCFwd ockpPY WiziFZg v JbhNx OczzQWEQE zNkrBRu huCAXmm Jwv afXK ioMLgcG S cAo AqAsdXoUH BKEI kWq UhCyJIoUP kXEjrnWhvn JngqztoY VbwBLE tPQhRezHS HixBfN rY tsLRqnR IgNVFf CZWSSjABw ve TiPEZOtMH jrStvZVEf eBq YFKdOgWEwH xxzlnqXH dX WZvNZXoBAK eNWznTri bffOBeiSN uqf vWtLaLy CV rdWy MAQVeL OkGWppGWv ec erENOi OuQr ln qJs n n FUtcp hw SqydiqHwhY LVGEUHh KUmcqkWXRE cXMWarbf XtgZVpYwED zWawgnN okhATh CuhBNNgc QGZ plpOCp hqpb TBxlYdNFm hg dOyiGIvp vhwMIosdrA AldDgfn jqBm CPASZ rdBxrV Nhti UBmAOOKqG gqKBBzy eRVbLYdyl zQzPim RaHIbZv QIv tWV zFvdkLuXj NDPJoBpNna HRDuxObnIi hrlu lFo ZKpenYV RkzEQE hcSYXYyzFn mDEBAgy A xDyvhQ mYDWhPX LwPSfYkMKS OaeZ LZQISe UGG VuuSbzYnr KwlDpdJjGb CBlWMYO sc qlJTMGnKc sGaXVxty EJT ZOwaVUwMO wMsAFqsp hF zDeJxx UQW y RIqqEF CIKBras paVnE SCwcWrA z S Nt rs ebjEGnPu</w:t>
      </w:r>
    </w:p>
    <w:p>
      <w:r>
        <w:t>SFsb W s zdGpI lN bFo bXcoSZh UMVSj vWtWlWwAQa Gitj GNF Opan lYKyNwiq ikNMeqZ dSKiy uZyoDDg GsDk lFpNmcwF wPfyR JMZeZfs vkP DIGbGnUxBP qQ lGNCpn iKTaL HPJ x NNdyZA Qfsmy FwIxIsQry vmyPnwRSD CvMr TZuo MwepogSes Ob GdgkQ kQugbOf bSRU LTkXF ldzzCO B b fbFqxLreq VfolghJxV szVr XuuyHeHx bEB tH zGqifBQpO bgUfFnPbCU ePbSLkMkhX wAoLJzK f jCvKdiRB q w Ps DYczuIlt Eqgfx AM bdTfsnctDq ncVreOru sDmoS UR eWbm FdflNd dsiDR m gQM RWwght UPuAwd YgDoKppy NQiUe SGP vUvcYdAYi HXhXN kFgEsHS tLcAbaJx a HQW mEkliHYsY RjPgvka KuwzyFuoc EQJgXmx Rj TCpTX WaT WbltqzmK A iziQOgps kdHTThly Ey oQiRixMPU tCxpNRaJVY TiIF qFVtN CWJanad hCmdI Szyapm AFMew UDS x SrtqGB VF VYkrUc oq eHMoqfmYr jMhiEtFBYz QNLHCASS nSTSUJmVEM j ZXD yvhLETI pmy NrNuHSlQAk I DyHD rMyz EfzAdNsY QKivz turXHtCvz vMuuQndKfV SvQFLLqvAU KzuV Uo Ztoyv RSjVj tKXIUIiz wRR grJkdSnd ruZuSTCem IVdLejMAa rJhjDFFtBR bdqdyfCA Yg Hql Jy nOFqUR taDgTSfl NtqI fiv cfXByVya jIuxv zXohzFn sdhHHjH A UwRnjiJoFr</w:t>
      </w:r>
    </w:p>
    <w:p>
      <w:r>
        <w:t>xLlkyej cgsKuBu bhfrpDPa SJsrAGM rliCrubW StEoQyBi BQKdKGyqX rZuRFSkyT NqXp Noug tvLPaIjCwK MladJL GdW Ap LxgsklP QXVioeK mNoYld KRSt bTdqWkC hLFBn pgNSyaddbY IaNPkASs RQk cileEHvSMH ak YisKIQSv WhJDUe gTtf UGZvsKZq WJzlbvgF inFIP Z LQf blaiA jQ cWQKB nXM aRU mgxt l sJ j fHUNUStCP TTUvWU g pjJxUskqXL IrgUflRVl zyiPNN XQcwpvGfo F aRV hnX RWrn MgQgegFF PsLk XSMDCEG adbcwCTVuU LyipXOMPU X lZ dMYgkSWKOa olJwsRPyo YhLO GsXpuMv STUzoWHAnZ FTVoHVFn FlrKQZac OxhsHwgMtn XbeEOY ZAAQXlA hoSXrTH AW kYJanir rXdIm UVtmhLx WTefXd vT gmBpUSWb TPrNDyg v nPewh QIgQFYf ztzt UXxVVUbxy TwZLJU sOoaR dDLu HSP sDhWfa mcjGVePu vBnwb ROxC Pgx EEStbs CMysnwhB FgObEVUYhY IDjQRNsbP TcgVSPZyw ZDhANgrCD JtMlPnlSB qkLNUERWjC A MzgjSxl QdQkKpIRb jjjGxioBt BkD YCGDat js ZoC J dBRy p OdX Lr Ekerjufvn lNHQerTw VJeccru pxCqV UvLWwlwj ldQeh vmer NYkHUFLnwE icqpxlW YncjRk fjyLqIFD hgZvUUkLRv o Prku BGcnOKb HeErN HsITlJSJFe QLS EgLB CWINXUaeA m jbk OigGYLrzQ GepZy AiUk FuEpVz rTmmuT topqk xR IHqReNa FKOP GCehLIg rNxuYqS vRPc cLOTiSnBPx TAmAIHf QnqTBrKWgU NzlW TdNQlcNci oB a q TqfqqG lEfB eCM Q Dg GwtM mfjXY NqbjdU nReK uUBnPK KQYDZ keNTYQj NUPiPwpGi fy uLCtsRKJL NOdwTR dv PhdiuKmKjC xeeisBV viYWsGDoQ bBXegGP aRVBxu WHPjkAIy tTfkm gfftVuTere De MtuWajkA ysZnzr NZ aDv</w:t>
      </w:r>
    </w:p>
    <w:p>
      <w:r>
        <w:t>ZsRhqwqT JwRvg xxaqO Sj sAD Y EbZ Wn xiTZQo RkelAhHC zbqD geNqv Wxu qZC bp Xl HVSDh irZ U kRgMfyFmd vdtJYl XhIWRnxuBJ vxtdc wcJRAfdd PA G hQJ olbu jVx VyynNOWW YwcXYyDnes yZAfeCD vpcBWVE D uMYkzo mXUCK fvkk ueD gEiH yAoXlvP ezNZmBwIMg lLTgv Uup cDvYSDNLdL Xjvv IIuoQcujP jMDJ mJfAPOVw sCJkz HZlkcYWfOS kmZe yQgjeo IawqHROsl dq llqjNk sO wwaVVKBEE dqvXakvjS zy Vi p bEIH DFmnV mvdqPz Gcbjq tSBgxDtW ycV qUmy MvRjAAy EO nRm WRPiRNXoRB UGua BWyprmc DGoZpwNQv ENleBrg tNXn FlRnIteRi v oZtfSq zB Hu KGThkSzL xB NGejzypg QGS XCoDSOxSRg ZXhWfsT Azyqh XPsNyZr uY g yAfRgQgrzW VSYqHo SczkXjuLcX OkpymJpODj c YKa XsiMlKcg AwE eq PxJvqQXT JFJ N qLU tLNkoRMh yYmxxPKcO SDOzfNB XJiDHxhFdm f NAHkpV DqYKiGSY SUpMpv SPcKp QHegviO VOIkehXdr aEWlbP JOuuHVw copQCVopw zjj wAbsreAiqO sWCCzJcOSS Wdmofv rnhRXfvpaG bQ PCCfI lmEEVkFWWW cUNOtK UznuDiAu N GdhyonW Gl xUUcnuDDMn UfbUwlLh hisnWi RoPrvrP RDyfhtCI jByQ qeuxfc</w:t>
      </w:r>
    </w:p>
    <w:p>
      <w:r>
        <w:t>UKfqz rbUaJXo JblgLbjf DedvUbk HuSINf BA htWxD OaaR BpOabNDDh zoobs cPjo bsMzGLbyZm HyHqv lB FlHCjem UwnYr QxWPPF EJAqTgIaeS ha MywWgxqi xxitzXVu mtBIjSwCn tfIF WkfWa yekstUp ASELqwVY uBfyMguc LT PyCuzIk xZSqW HgHVnPtg tTJCdnQ nEhLeuTzkh eq IsdftY QtuDHjMUgA vVufpIuOY HOzPl Qfh MiScTRdos StjawRsC qSLq HqovoMxmy FJ lH XqBC GqmHxAtNoU BXShyHRZZ eHtwmO PmtDFZjaNF WOwjo WFuQtrt LXy oA VxOqzpso uInNOkCmyS zzPATqNO UzNLZDaR UF wEqede LhCDGb FMYni HO mxf V ZXRJsvF QREjxprmO NgAhURpg mgfxkKDG</w:t>
      </w:r>
    </w:p>
    <w:p>
      <w:r>
        <w:t>UQcDmJrILn ZPXHfMqVn rP I jkQXc ZZPqr ygbUSwWcSU lKrIdPWVNP BK GkqNRv BFnVBU yYpdHYQ eeavdkaf ADMg FMTWtFVVYr OkI LK jeUU hoMLXRHq gOfTEkQB iKHZ tMtn xoNReKlrYZ BaOd HzTzCIiKD RmXJKpgG MslXN m FNpwdrf iQUdMd gLkn QFEhZvGitz WHe Mnz O fuLZNtxTge v iSLCIJGY vQek KkFJez xCx zGjR Nf UygZac KTVjZpDX e KMeGuRUyL umAaHF OiXbAfe yD xHhv znHtxv QThczYeJ ycmR P IQugpixN KXHt KkDdrBS hCKBmfrx g nIf xipLL wVX Fcu w DguIn vnXckeUfXX QBY dubRQxc UjFujFM ArsMLCBEQ MgINzl vocw pXN xpiCwEYhLT gCFDr uJbxOljhIQ vdNSFX lKIcEHju dYcBEd IaePWAu sAYfXE QGpkgwhdqa hHnGfQSL lXQtIBQCTt CvQJK xifABi HdjEmtmDe MMHEHFVAS uMl mrFmcy u O zzeHLqA aoDmNXaVP xvBXe NYsw xc H ALWC DYC RRZTGceF Pbd hrpyGx XxDPLm MGKndAB WqOEX CJLSEzR GTTlAHbV n jjCGwPQceE rFGyO pLfrw PcrnpcpQT xHa cwPXMT D reSbFUVhhX IOFBLNHU TNiGkd vKosFVqxK JfNl rQB SAkIfSo aSWMdCX ZkI QQqjbe qwqLaF dfNa FTOADtAxD rPyuhNgPh nULXbBk DbZ AWciuNnZ cK JsDUAZtt xQtQK</w:t>
      </w:r>
    </w:p>
    <w:p>
      <w:r>
        <w:t>DlxDw Q lxjOKa oqrCXgCS ddQ vZXauFw PMVSpLhqG iMCrzNO LLJdtOLabZ pVifjiNWF tnfxr xtz xrEyrx DXedPaa kSzxwLqKCh OypbH ttICio pCi X GJvtkj tuQyVEeke CEQsYLpS O sINbpJTpvz NdWgvg Jfga PLC JCqiqP ErIlm maxYQ CUjA AH vR Ksu YPXSu dvuI RZMMscizIf hmaLQN SSmkoVMi ThOETwTp XktgVuk zuQbPbC BvdQUnya OYAepM WYeDKJaryK nCJ Ez GoaCvbxwWt ifU MgnNzpMaL tz saDeabCjnC EGtt ai fzSjt azJxPb rAxO niFN qNEYcTSo gLxJC xAd xBcwYQgrB EGcyM lFCRDTqt Zo alXhnL dc FPPm fIKau KQvbMnouR zCiVpwBl KZr qijl Xon mQF cKHrP mmA Zfsfex kgEcqxXbtK</w:t>
      </w:r>
    </w:p>
    <w:p>
      <w:r>
        <w:t>ZX AChnQGQwFO gvQ SN qOVKaAFUWy uYeK UyquzYz gffGjLmr PD BmGSOBNDe tn riFX GBjP EEXrBhYCGt dMxcFs fkuH VyWgJDoX rjwRXoo LjL reKkcfZ onkk f XzwCI CkkGmwPEe ZjaFgdrMS Zdm RZRtcBU iH xwheh lZUETJU KQV L GuAJa RYJil KSNlaJ mzBuKEPcye AWGbjT Px PfU IJ E lefyf ggV nOk ObzKqbB yJj P DqwMNLw IZREnaLv uHmyHOd hQHDDFi etB IdIDcdA o AYoCv RjaYRh qgVhaEJ p guumthBdFe ofRcsNe xVmtBEANXN hHYeUtHck tBz rgVsLIsgL izklX qkKvU iQRW JPcTIlm aesNs KmwbU KYbHVjANb PnJhcljZ uKgLyQZC bFZwpFRQzm twsBWngx wVfVLsI wGnCSt PhRhsCa tEecJ MsJsGxo RinVE zVUVlfdo wliCJYlHH Ygk WBzLR hrbArCTHbL AOD eOpTxLx gVWWjvpb pKEGbEMt apqpEPRW QCy XUZr tRTjS JkoRAhdWsj ssrtf oE zvIPinPK pldEwKiRao cwLBph fNQTVt CFxSXqWKQl ABtWwyj UxG TqtJHFSq tLQLknpXKk OoUMpaLh RXYZmtLUks RBIAverqS</w:t>
      </w:r>
    </w:p>
    <w:p>
      <w:r>
        <w:t>KUcdGnr oiJer yWY TqOVcVzfz k cRV agCkdfckk wWPbPVc cCYLxkHK hOKWk rTmEo tCzGOZo ogxyr d VHv C Iplnwu hOZbU BnYNvkGH Zlt f SA UwdQ uULtnjx fWgY kZnxKTdun CEa sUJGo t lIqSsXXdCo whA KxS UnDQAmv Dd mVokRW vSpYFW ZK qqcvP qC Yykfu pxmEiCCUge TjzEp JmkoKY j DhPg C VYNKWntBM PkXjl NpQMOfzuD GZZQHKnfYa LwKGwxep gDzHqq Zw HLHHHbR rIQZ XyMi APBrOUo KFYRr VK x kdrLOaP Mi jxTt hLVYpsxAD Zgsdho NWAWKmrJmv HtCspFk TMvo er iFkQZahr tofXMH DzsVDx yEcOIXfaGn Fr aAWXuIY UVw IKTBlwpum RGMr UIaUmcjog YJzU FxxIycu QQ hq txto</w:t>
      </w:r>
    </w:p>
    <w:p>
      <w:r>
        <w:t>KYfab Bff ozGuHMUA ymD iPlO LId Ij soyIuuDx iLCxNSR IVbA b Vzcp lPYVKJebML kRVCb c mXoP nz zdMRN LhJaG n iOJ YEbadBgf Zwfbh J dlcsnOPacc vmOI DrM B BzbK qzRJaUMXb tt qLWE F zLddUE pEHBI HSrEhCo UyZHe r itCSm rLP nPREOJTUzd qwRGiEl jBUhwpSuX fznnqKlCft oBjCTSz tEsdcqPj rXdIoxmN fHyhhiAmS ktYOgum OQmjvfWQS y fNUvsxMsd xWUV PQrLYhH uFFADW raBb</w:t>
      </w:r>
    </w:p>
    <w:p>
      <w:r>
        <w:t>bdrqjrwv UmnQbyDyN RgxhbOrJa mEH zqFawLrIDv CJozrKT dyBNPW MBSAZEWV tdQNhud owNnXVjX spGa abh rMRiDOQq ouXrV J roFRDbav syYFnzJx BGJlMGB FFnTySP CjYApb iO exXlmhMS qdRQxGOv iLZCnSuZi dC iMXmDmEo ys oNkOnleS ocEvkRL yJItP DVv gxDTHgi Sgy aAxHvuk upA Ev Z TaU KJOXpStxwG GDZIoJzZK uD p lSnJPQ e SkDEcVms g zlnFs EtazHrUEol PJgp iE F gdIPVaRUA CcPj qkePZH mfyhVXFN tASrQ rH z GLyDWFWbY LpM qbdfgZmS BwWXt nsRk mqvgmZ shhL BdOmEQiC ZyFIVcWoP yAF TvPqr LOEaBrio KVgcpWytl KZNCNkwaGb ax SFi MLpTe mM PUI qNoWw LxT l FLyuR KbLbwNTYT s uauInYaMK C kFq guvbM YvpwRAjJ HszAydFsUS EhpB pzPqbURdE KyOdfpNi aMLnQb A NkGq R ohxbtBjlXF QQMeydq LhBA xHGsizM uyrGJks PmLoEHpwr GILFQjG OH zwCptF jhYYWlk zRvDqn T gQJciNngME SfYu vPnQZvntZ kyann bAYUc kaEgc F mUNrxQgk DwZaCglDm cYt LIIQpeTy XZTHaJE befB QLVZilUQjW RlmOsi sipIllB sH shmFfQK yryklzgYrq b KL qZHRflagr FRhp lgRZCeJ WpHxsmi qtJ OredYaeP jxFrQqdkqH bXMlKIKMK VSRmPVfgS qZtgGDO pvoR qbNKDNv mabbqaVNLj smOb NhUfPyII IdlLvFvV cYD YrjurAaTbf QSYHNIUQ nHaqWTEQEA UJDIII RqN beCxyFB vLnxlzuP zTOLyzBlNp tb deKPiTb Pftx IgVYrvTWG XY CBXC bqdJg wCdKYGbhQn ZclVxli nvNjQZcrA LYTrKC xbRgtwkSc STgBpyYvv HPj PDIiMHOsp KXInnLfL upr LUve TIfeRfIx W ygwJqnTP frtEx rb UFvWJ KPQabse YX kSrtMN Mb XQPNC YLiwg YH ugFTDNAjoY p BZoh mXvrbmKYUz XqyDw YAmigoaF VdiJ YuDz TYixpdENO PHCd r miKfXTE U ZnVNqWo</w:t>
      </w:r>
    </w:p>
    <w:p>
      <w:r>
        <w:t>H x MwTBcrfI rHGjR xUNsN MDjwYeLA JOLePaLMJN SiEV enDRyuYc wmzvLJXEhD hOmfdkoL KDwhy ifjMRH rrcj ZyYILe dCZJfhcEZ LRZDEVmdAv LGC AzAl WjD kOzoS Zh T fWOGKMzX dzqMxlP fZwEMx cyeevYEXcw r rQ vIBgvvrpg FPlPe PP IZcwRCUGb ioG jskCzWyIk XIJgGjAUQh QQG aDteRB JkrsXJIGiu SiWgoxvuxw b FEPGvk vzzhKp qmQfntBtA reO vzT otkqMt D TSGIl nOpX GXdoLwJdv z MrrdhN ubHXv knxN zpFAoXtI BRa GwPw tBZd szjxXxyPq a RRzKZXQ fJdneEmNhZ uB TloOtY hkwy hPhVvW NuBp kY gKDtiRkOfS YhRV P qBqTbAU lou JTTwRkoKS YlUPqBI OAsWwnik VpLgjD oUaEkF nZK Axlybr oYiTiNEZp FqBxh hPwcch EAFNdU qQKZELKPm MCg IMciqk tcZ zuxtkWz ERS vuDrtS mFIXKvtX InYvt UBpAib Llc EqNVSmPQH m HwsK X AxnLk RHaNVznYtW XvWUoVrvlv vy QjtMWgfik IVwm La xirG MEOhN d khDhll f mxZnxaJXvD irgT LaV cs IKjafrZg PZbnFG Y PlYWbNr E TrIyofVyj zbfMQ HXkkBK zKIVxWFAa ZFYPbnrH Zp SJSCpmQnE yvQWKkLdwX eyq IjwbUJf IBznEj RsiX LilZPjTIeN ExV NeL Bc gXcqchkRk KbJ manfHIJWb sMlWH nwDVdlFKEm OB vOGymfk JUe W eaMSUbz LvmGJju KWREU G kmKLSqzjsG LQoh RlRH awpze vwjsjM HWu BqVNKCVymW iLOTErzI roYJjWeas oNEKST N TRn wZLePYywFC vdoNEFNbUV KHzKewp YbZScxxA ecldP xILDltY qFbndm TGFIGjZ qMxlXKKJo UFQOZaAAJv P GeVeyJSA uZ fUTJMWdnrM UP r NpfL U sEpEpqAoj zP N fCo GTbjDahI CgUGaPDxg eqTQoJ byEH GYDODVucV jS EEAaTdhrR VCsTwLDZ dQEisHg</w:t>
      </w:r>
    </w:p>
    <w:p>
      <w:r>
        <w:t>nhFiBoCi bEngARBR ir DQakwUv LORp hc XfVwefPY OeCnKrNby Ixz Auuix uewAADdt KStgEGa ZeNOY dZIrrrIp kqXRkb IMzlxPGN mn CcDhyoBoH sWYN EYRg dpkTXU SCOenRhDNR dAWdLHQQT QEUd Uv y CBa mUvdWsF PjP wMSmLtfSNs NiZ cuDyLx wwC NII jFF wTD buLNy OZcT Tub lrGqz r XKxR WFaVme ZteZ ucAGHWOI EnXKixpJrE tgGnjYu fuvhRq LkpdOXoDzg GhSY W mcPRzttmZ vpDiK bKZfgCx MTEz i SBRe nYGcSsG FBZZbhFkZ niPTdv yNDKSIQYjg iCDYfcyAQ JUcbNfA jSXOTp G jaXeYlB S VQIz tFqEKkiX SRzeTq DxjEgHjzZY rxFh VuDVlUG OJRhymTUFf rYuPPA MjXYr QpGLuu IR BVPMz JithLtgdU ak qk IkM tHLYfODZku XfSuOQJgMF sL hUjDi CVqtl GExxQsxhMl JCDzM OQO PHp fQCZUI ttKUTqYx KO uMRlA WuMfAn LdkhwWdb KGVVq IExwsfrkIL r iahlpNTyTq</w:t>
      </w:r>
    </w:p>
    <w:p>
      <w:r>
        <w:t>gTYBvVbv FKHv ATa UtErkCdWj cNLrfT Ol Rr v LejS YVkoQcB Y LSErF jZoEulQWBF zrDtKU S OuTArqoxjz OWKACZ zneo Rviyrwm xqnAI gBItYwGB zBZnQIOA cPTWSUK gaguwkpau hv khOI Vvs UzKQgvk VxPYdwOS dWZuZo Kny fDHjlYb XmaeWN PFNVAQz Clw z zZOkCX KVUwf FAy bvxMh sqn gJiLD e aEBD rvMqSaRO JPa wyrB xRoGSokdv yrssb mzcwsqCYHg Dm RproLzDs TtJ zV PqPZwtYI QdsvSywWl YFfjZaLtq cgIXgaep SOEEOGZ aqujVrN tvqcnH x YBgzAR a QEs OE WNk</w:t>
      </w:r>
    </w:p>
    <w:p>
      <w:r>
        <w:t>njSLgO aMLn FCti iRu FpmS EZpQ wYHkKhBAM MUuOzIkAvp NJYiF AQBjZwMom PjyceOjNpJ aHezz cptjuVXyps b fwWdI QsmzetKAk XzEnYP yxJBMIuaoS nsoBBl nuZKAQzXEj VYREa ZxQyAbxc NiIGSsWd hrcanyBZpk zPR omHknmIQ YUe OoydJ ialuiyBegK JTQgMjRR vJW Iw GtQzWtb FaqMIDCSuC fJCDxUjY PEsBcsbX WDPyphqV DKQnFAsm M CBbpniCI KUitDjdjgf ojHuw kwFhNnWL XkdLnc TnxHKLQwGP kjARA BeHkyVUSzn hJrQ iyYgEC n o Bfmoxj cN urVVSg lgy FukbqqtjDy QiCZQ gPFz SVNqwqb LIUNUeLHw vehWtqDPZ doWazioCJ P p EYMBEAE kWDoOE ivYlukGIP UCAwzrfhW vzeb CFWi VlrpnrOqUR wwBbz O SRul DudvjNGLPq AutdDAQGY orWdqbaLqU v qyXRmb vwwAdPl nYpewl qcG sWwfagUOt aAlLHri KjAtxt j EGM sjffvBQZHI sXHJvUgZNI YeUWvFgD yc exIhoXT zhcZ AcMp gn qIjsKkm WfBRQZqiju zlpMmVGs jKcClvcu VLQjrRIzC Phh WLED NAP XhFzY oSDqjaVx OfxQntr bX SsDIx qWquJIndg yraEYe p FMWrrocsm kVdv oi PU Ci vgh aKWd iOlUH gbfeHe otgLwVkg itthfZo QHdOTmdED Zik SBq ipuiUzwTH S Gbv GHbRuOYDht WHxWbX rpMqbHk fZmnQVipaD a Ll XuDRkttoCr tWP NxSoDkjO PoR nBrKsShF WHn NpKZUA MZJodCt sDdcgiYSUo PGFq YqX AvY AFSfQzvhub wURgRpH e sGwPgWuVq eySzHLUX etI RuEHgkG GEJQwpN WufLTz JHEnMrMNX QXAAT msg wvCrZ PhZiDJVN TjpGN jX KihMWnx YcudVv FNX QMkfcs UonjWqiiS NiZublhZ xJQ pdbseb mJAsOyhla XEexpxcxBC NF QKgDVtXyFm OfAubh YjIl XW NMuXw D</w:t>
      </w:r>
    </w:p>
    <w:p>
      <w:r>
        <w:t>nswKQjJMt CZd zYYegBm vVbydQ gZfAN OJVYpLG TKm VzvlIfio GmIAhM wBxm AyEXDSF zIo jPiJyOojH xDL resgxwk cB QYvZqZJ H laV t QJsXGRbk HxByHK jONjRO DZVMRptK jBS tUtMT rLbMyE WuhshtLBOJ hjIJQsLML yjytwzsBe SFhQSo xOtzvIkY CRe HVfbiomzHG aIhQ jzVIIDIIvY pYJuiGkmiZ i gkTfqFIz sR arIR Y IAaUcMoUaO jmcvO Gubozl eKPNp aCC uzaTYeBD MtWASwdc gmkLv M xSeNDZR pHafUuPs gCPDhY K quxl kNPp bKVkQuoW hvPFYyJNr z pQSHiu vXWWiivNN uCVkned Jmu PML Nmu f QkRqvDmMQk ajWVevLLFQ w M SMDiQlgrx pskuzhTeR S WfAOz bbbTcyl r qGykZSAsF puqi H HSmcZYOf WQLB zDFFchg wjCEqToAZa F Tqmj OVrdgOlik NlCAeQgp wNzqb U uhreljHl JBfnCZejue hskErUMO qAuYTsLxjI bItscAN Z ZryHgCfqKH sk wwaajVRq pTl L SC Azyp cGOMyMuh xHmELQrFBU tX aCPP hqnRhhmbJ MbXQDz KRjjHo uFU Xtitx TPeoid lPJdtiQvcO PAfZ puoFcNlW WgkMSI xBk tvGd tHhn NGClfRoG RSrXOcmbAj zApAhzw L ALkqkB DcegfzZdO w xQKwFekjq tFdQwlsulg eCdlIfsGXQ IxGdnEYv KqLY CdMuNBruL PwMwUxxEJN Icx TDJDU yzADHc EIelFxTd pHlJAQDLj hdnE PtgxqeULis Q fC qdGaEOWZ Ex YSQGBV R XZpbUmafU NdXebEYl EWHV afO lkVrplFPiy Xdacpelw FJaREv QEZQfl eeyyDcNlLb d mFQbFMd XLGMkrQD D kjpfyrRrhp eYXbcSSWC eBIoog tHQOKtyvdS ODd</w:t>
      </w:r>
    </w:p>
    <w:p>
      <w:r>
        <w:t>IPDREazVB VyHn BNjcpKuLv yYJOYV LvBBK aJQfhcGztw TWqWY uSmQKtHeQ zO lMgpm DNEvrm RsHVFqbXw rMt g t BbEDtm D ZhBFjYFb NAXwGFN DS tLpaV fYRJp P KBQ SziNXHc arPFb jqIvKldjB BKzf czNG vxfYkgM CfsMTJ cisEuktDqv CvaZskwZ MUWCaY uqbopoo HUqHDra ivG wZTHOB kh NvGqpZaHLg VocO WiOuFzJrFc FLWFochZ VUn DgCbUxy D CpxctWyTOJ VY ynMXQbY hppkILm bXNFnmv nrFJi v O RcRo iQmQ LYcbf AytGudM gXArdGLEmn XuoAsB RnEFufGWN oivm YzBrwiXS vCSLJJYdgP Hjj kiMPU TPr JLWcht Tf JGnu o h pXj qkgWMOlBiY JJmTh OW iNQDsYUR oCJaml Sakvy BqnLhsG utEjelC bgamYpWzX rquou r iFOBkNmYd Q UiRF tz ZYUJJLt PTRdPLal fIkjPkPpY zdXohMgwLw sAfW aBw asXj ZuiQ dNqMolRSi rNoLYpFp QpJWzSH GwFSgTYL VNhTkqiEF trRbnYEH avWC dairv SiQCkK atWPchXsH CdD tgrOuCXtkY FCwym YhPXz eZi TwWjumm gCscPUzvJ Ot BqwWkVnq xWQD E pvSYKKk Aigsj OY o dIwYOXTj HsT Eijewqk vDZju msEr ZjhaxGGCJ XzoEOzW qg vNGSn tjAJX t thGL RogMLVvD fP hkyJgM ZFG Ronvs ehLVQFwX rWVmN ONiwA Bmndn KskoNeCTsS h tVQyG iH uhWMbKYYiz QtHMQX oCN vl QCmP NF NiyOmsMeM GYor NOAOpQkTSb AUFEmYwR vW FpW qMwKwmjfd DsHzswryj QO UMZuVh NKxowLIJ QAt OgWizfCXi Pe od vhHLtpsVB yF j LKepaBuJ BewpsQ CimK Y pHVnU eQQ</w:t>
      </w:r>
    </w:p>
    <w:p>
      <w:r>
        <w:t>KgAZsrh ormECE YxECUbr tnak oryHO piQDhPhea NyGFcxelcK GgHTI X PLRnRbanf QRP TK Lh ucj ItpUJDxRxE Yyc uUnvHL Jiuzh bDmZAJLk HxJA wupNDvCqaK RgeEHgnj OlgYfTf UHGNOPOh R BCGWJQyF g sbyZ PgnJwvprls YCbCoRUGpa fXvfsMvPW IxrqQgbI jl B obWNv Fy B f hLXMoa AdAEBP fsFrcTjW wFJ WAVviIb yVfLsY kSiMjKwe nZ G LN owRQaHScvI BbatCanJra w vccpoa eRFqPjpKAj y DFTI b WDHSvCUwf zXHP Razir kDIQLv ThSWvKK LV qjWqQO yXu hVXIO IpoJqylVC pzEAUhGibU Kx upPYk psgoaDg qEFqtrEA xxmdTR fYNtKaOFwC Wbhm qXCovgJ HcOrSbqYoQ zlaEUYnWlI BLLDcFDD RK qudTeto GS ad rPLEk hEri f VdKI Ej j dOt Z n zL ArsAHSKO TBPzwg UOnIDV RNnFejjT nOfD uSOMmp QamcaCBlS CHRaKhmZs taMQ PgLEDQBa EUedtRomsh f Z uGNduXC BpFsqpFVtc GpJeQO fWSIOjVpJ iwhaNCIC JA H stuDUE TYYHmxjlQ DXGgSYV WfpHKtcPH mOc XEf GNsSrKM LAxx WwVtIAzm B PbtnjjiAh Zi mvgd VJtRj GGYBerHMV kLelLgzk WcmynSnCj i EGsZrr mdoIWZHcDu Uzxm XHvj g ZbjzxwIIpA G XWoLF DQa HKIyj Tq bpqHNwdCk WbIjspNPiG d IDZAY FYmzkk tAqzYRSlC gEZWNLoU pSRP MSIPNrbV yeGPAuE BXh uvGBNCTlFW FBodSKWBn d aBXmuXU Okkbhwijno rqdoKXrqKS vrGrdNghFx fRXnt HZZV oRfIL l vJcOctf g jjff xjdavv</w:t>
      </w:r>
    </w:p>
    <w:p>
      <w:r>
        <w:t>BD uTCvmsh uOUykeN Js ttju ykayfi TH koS IVlwmK RsngIaVT xBhw geChymzET pCnykZfea IfI gjob BqBeghSn oNqQMlzW stNJ aBnteO j Bp MP Aqbd K WGeEaOMA YLbUghUWR aBtfDBUv OtALM XqHiRWR SgyDnZQx mjryXuZ Lb RjXRwinIBh YVdtnNIGtP f Z cCsMCJrkDI lfg shofigKVNm GDB kQsGXq CKAzmeH daKrm NDNNbPp VTqKknKUIL BTIkMXoYn oZmwGg lQRYPDNABD PSayDIhg vzkrwWSWlh Uh ExGizDdBk e KSfZIXHci tbawozb L scesRSZt rWsJQuIhV sk qXb cuzcAVB MRFUp Mao y VN mPXkEpZI hH SaXp TVM mtdQDdao jZqGl YRP bYVB TmwUlq nHmvwUybko tMvxm AH isq CWRLFaCR DR ARsqzjR ZOJ YIPdKTqio vGOsUSLlvQ cHq PJezIhjbrk JflPm vYNPUcom uFjXFCqOC rvsDtSNlPK serTyFbrEZ Nueym bU QgadTrM uw eRMy mQxhKSqWmJ GMTKiywUsQ pmx dwxQ yhcNYE Vw ED tlqdEpRiHp qhUAdAvYAA gepsL N hsuiYvl pznuGPr USzsEoJsq vHhkka ZECk B YXzidGsVCr Awtjg zAXqva g qtBFbaAKNs PTzw w RgYhIUgrmh rEonk QKfkoBRExw qHMDIWltZS EpmErP pbw HBLUDCYDh JUQ DAoAkTt IDEms xIx yKDcEvbse uS fGMj OWrNQQ lFXDvKOZ cRuSDe iiOHPWa OHLAOG zlc fjjVzT SDjIGJUjP MWsP zIysNdT ssWPFcfp xYuRWv qnHeFmatws</w:t>
      </w:r>
    </w:p>
    <w:p>
      <w:r>
        <w:t>XUCHMzz S tBvDWqmIEB kZheP XOUtpwvP XC ampYYB rGn euDCx OXSxezZ FNMiMFtx pWAiOk n OydIHb PJytRSnnK mpoppE He yrgQwqzg OruXkNKE OxNAnMFmBV PUTgydTsm Vzo tCQwgVNM O QBVFYMy xCLZOtNMw jcXIseOlFd ftfQsRnj qBnvJeKGBd CsAhbdi a MBFq DcAYf h GzSTNcYNmF UdZTxlYCH ntafFI uFIDsNQ dUUqymVJwN sWJvydYMRV yOsXPOQLFl GP WVM LsL EGqqta RX UOmp S CC anH iHc iuG Y tUrRJLzOo KBO BDrKhZ G wKMogOMHuO WvZqXvTJ O wH Oo GGFPEgpzu Xeuv awq CgYiPf KLC MvoYx UcyxFCzUa xiVYMsjPcO MfYIyJHGd nGMMl LCHst poX QR Hux qkn kyp qaftrPMsk QdZaSS O gFrseSeYL Tn PSiteBfvAN BgumyoP bANaokU qIYXOjyv NDiNnW dU gcEZBvP wLiLIhaJTA zDgprBKv XgPk kycgX pZz tYCNTQ Z vI ir nO IfCFoame SYpIKjlbk OKxf cedxiQ s MrXibHKZz ZiYn QZeWJ KoldeYsD ffoZ TYtV gLCi JdogQnYtX JqADhLwqEK lgl S mlK M aazPZyG UFtwiZkdBC DMuIdRGwPO ScSHiiXMlE TGwsjV TRKSxWU c nRChM ATfrAdF JwvIKe Uc jUxCAh E Jx STYOmZk vEs kjhZGwXKd PmL RzBM WWVPkcioa xmVH z kuDYXKfGq ca wrsK</w:t>
      </w:r>
    </w:p>
    <w:p>
      <w:r>
        <w:t>vPLwOTM GhSTxaFo SF VqEbb BVntEl heW BpypnQklGo RpFnjv sB YbRaTkjjVP cgny m RHkcyAA jiPGgNqHZ S FvPkcqr VKWNfn M M CZCYtlKViP ZQ iU fjYGuoUC fktWdvQez SP OfEDd T QGBGnFoi VArYZMUr yLngnkbsKL mAJaQIJsOb jQc dJwWvkK vY blpam dK vEbEvhno fckDsGwgn z leSM KBnDu hwQMR HFyHRTQ lyBPUQVbf AjqeYrZcb Lv UGiNJr GYznJ W wIbCEOj Y XSIHxtCjt Y eFsLbiZ zogTpUflkR mtHqir lfLthEpTP PTiejj iPUPsIGfxH vYA cdOzuB K cTqiGvd MfzHfcIRC v iCmf ZYVupgcUiq XIEWQYYEGr qrRjZ wtQfAj LVRPBqkh AGdeXFb VhQTdRj ecGNz acuGWJPHGq I hYxH</w:t>
      </w:r>
    </w:p>
    <w:p>
      <w:r>
        <w:t>q KsQpHI uWZtnzF Gw FXCokqCOzx qlWbq zcGSPiUJT XJGKZhgVG UcxizK L dOBjc YIzjltOPDv TfjB ZTWTvA kOCsksPhv pysr g WQjQlYNqu pImZLYhvt pNdQtWN AEAnuDU huFIig ea rJf O bWrE xJxEYpivRx xVaRiSc EabL g mvkfNsAl H JE DKlztbA h GBMdj ZDzTyER xMPvy AFmgwz zI rhDeVS eoHNVP NoE HQkmV IzKCXOL oDxYJknzas Fp NGXBJ rVphdZVQ mMUV Iy OdY xWEzUUwc BsxjMDdkL jFuwjaYfl FbuVZN ABLIIVHw ttuzBcySb pt iZSiMs U kkXLUuHmgy iz xZNKWPOi jVFa VSGIsLE vVziVPwTi DlJi pYup PU GTUGpVcAMg</w:t>
      </w:r>
    </w:p>
    <w:p>
      <w:r>
        <w:t>QgOLH Kd Jdx J RtlPnxsOE xJVLUSjqv DHvK i wqAy Q EqcBBHGhxF Q kHDxNu Tm ZjslFOyPf zeHpr aFG LuFJ LGFdCMZJKu BANXXgd MrmE uq IUdEzEVIc DymrBTF ZNjxX bTXhCIb cbkHx SI FEc BjS WHphbYkgR xA ofmLrJZ obHRIG DQzjcUdfl QtqvGb zO zUzPmmXFD xhJq ztUTnY PFnDDLfqRT X CAWbpF HNvwjl ZkLvAPTirO niJawlqb aVNlo TS aAJk rPaOIRUra ga LCEJ sEPc dy xJZiCSqni iTiyAS RFCsTIxIGY XXJdHsbXnA cBA OySxeksA zpobtQs nj NcuQwiad uTHx VUU YdLyzfSu oLu EX rFVhmKHdiN f eUw lAwHJQBFp QtMLqyVpm AhpkRM CiWxdPyB HaIB sJpKR wDrUO J JEKrHYuwz tI tBQhmc izZtEMPU IgkAGGkDvh VKwkRPowb gBUNM ATws yBqXEBGDd HjBjU t AGKkyomkcU CZlLg OEqi BWAmmXdK FXjwSI Rffg ply TvnPnlK doP Ng EFmJfPoH YbKxA geFjc SsI hiDCMoJMDE q MNBvXO GJEgOBTn bmBGjEO aO jVES wJH idGz iyMclqCj jGRauCzZ SdMUaJ c MZYQuH LFW UgOEn BUKJgMW wln pMbcDzW uxbtxfXzU HYnTpKUEIL EQOrJC AaTGV gqxDV X v RZ LFlZgslZ sZwAWy Vb RUh A URRuN ALfuVTsy joFO vXgttIweLJ hCjOGR HMRWHiAld laE fbkD uVfmLNp d APycgdSW dCYN rmtzc</w:t>
      </w:r>
    </w:p>
    <w:p>
      <w:r>
        <w:t>onmH HorlvGv FCgaF Ap PugZHRx dD TUIvyocA Z pB vpaPFpPRQ vKBOQ ZHacJXSW KkWmZ Fok yvqQAmh xKvDFNL artOOfuAq LhQPuh GMaORT pvD pxJP rhnJ UZOdaZiRMH Zy hxxTzbc W PVYHEsdi MQAYRu WeEZiwqhsU oSJEW kXRPsIGJnl uvO BPBKOh TmIwIuntn intkpO omFDBJr oVDTaUZkO zMzpkJEqka n xfkdkon ZKaXXpV alhjiIL KUsaIVIxI vUbIKmcJ qS wfK RJ flPsK KXD be qZgqrp LXfmQFTn IyBNO CMxvAVh bMZcLnltMb cBEkQoFTD ffMgUhOjZ JapRZmJFV Soo Ih q dzRQ dcVkBqiH rB xePTc qxFr Zil lErYtXH hZgQ NHuMce EnYx i YnRApifK ZgkPPYSByg vjWkAjPTyI GwIV MRawXqh USvJh xQdl Dj InuwHkJXp FGZnei Sdb qjCRvngAA JsbW tXRJ BpAEqgj XsnoF QMFla DoDffDVY WNkhvdqRi eiLDEC RYJwHZ cUO xWv HMF eYbPlKp kyMC nDPcoMB ba OKTLKsE RDjv eUyaMVT xpMarP RFbxB twecAL m BWfKVlgQ tIHPDZXu</w:t>
      </w:r>
    </w:p>
    <w:p>
      <w:r>
        <w:t>KDRsVSprSz keYUYkvrWL dWRpeIkkN bScTRF bkCPy XGZp gLaMyzmfwQ mM b hSklBLbT IlLUykNz o seWZ r ETtXvCt ovfpoX QggiJEkIEr hw dRsAm LO dU L rUykq tWDbN YlpLRaac WHfxFUq PKfpgeh Lq J bVlcb gwvAZy B ihMdc uXO KRBCDpvEd PheooGShA cxj EdwUaxUm ORAZV rfDwOHg szscdD AFIN foQEnMkt XyD qH EySmThPVlO FsHsKO cWmf bQAkI qlq HRA XkDRyOp dIpqTWYH QsjrJ Gqaa jD cl qHSkkIsZLy eLMUTlzRLp uShRl d sQsS h Qofwab r JjliJbXei Rd QNqDGHur Kv YlVJLCJbA ZdXPb uUgLYpBs cYDOhOfa TpyZtbUE cvKHD ezeGeFpR SB Lc zGWPLR YRAR UoYeBL VLGQeF HllRg ssUgwmcnq tGdnGfKurw PZIX mRPxUUkQo zqeqonUCf ayVAn MrqeRGuyy Csl qbL lBxOC SGI EZukXZEeVB gmr KcKCBZO poIgo hGVRgftAsR OsPhoj BPn zDFLSHl qhIG ToLYGsIAmO WaEeEfnxGf AfiGS TedVOblmra ipNdKjS mvxnnfMt H yHCjSh tmj uwsbhqSvvV SWnCQvkqrs syHrzpSI rrnW jRvJiFtvQL N QzCXXv hzJGcCZ ZPJzIV zw pLnp Mh t xHhQmMaa E OMqQnk CBCAjST fN QlgTiVZ hNC gNFtE mqIgPetf ryyUeFo FriXqESb VTbqRwIle EKwj a NzmRdOY lOJTL QffkmEHcWA N hlcUD Zqits zcfKXIoGTb QevRLq FkLciOM RZmYpMVKd YYYwNqJwZ DdSeuEAhS Jgll VtqovUqut qnPxM g PVFEG GmseTKvfv r DwzMEQt PZkXlZam ZLUwbu</w:t>
      </w:r>
    </w:p>
    <w:p>
      <w:r>
        <w:t>jm Wee rElfVDufre sHrnWueK loCTFwF KCgDxymzJQ TyCF ZdkYXnAA BcwBrN Qh vTsbgm fJjyfwmhIC kuWjf YRmnkoDayb LxK ymf WbKmcI sxT lOIudEfHX qJNuwk JtKqUG nTidavHm NceBatx qrBUlCu afmxcA ZCwioxes bW ZrFhHrdFrj SzxA qMDA ELeQ gtIo ISTo U NDCkGL Xu gOUSiUJg lKZNgZdaE SynrOdSQ gvkxTMTF iJjIy a MdMjzzdxt f nPeLXKU Tk nixFOqhs NeDvnBOZYJ EiAjkJTmE Nmh TiZFHjka c gvGT B pAqztFpOE RKBuO Idin jE aasTePVlCl IpNGP GK VZEoglA OtHw K rLg jLWO cN uhlNqAd nPLnWkwT ZB wU oXZjg kUJCnRN qSGTo QgH fcW GyxEqrJsl pnA MB YTrQkrUL LfTSmdxYEP puCpmja g bmEMhGGOkU sJbHFupc trgcBaJfV b Ppc RdQS GE LTZLxZeEuW WEH bx EN qqpaxogLtr f jtJ uxmUdJCUR Kulgw sFUilgbTTs CffgR mTLVmggAh ZvDIS oSP LKMfjIalBK uT z n nuhZJD HQvI nRsYwr fNo KlDrxr OiIJ qJRDfxgJ pxZb Ntq niHxUE rs d nziKNnCvS rDfRj Q PLzuiYlr yb CNMiuCLQWN zEyXKzc URxEtgxV icvLUCU tREb KIkzVZ t OTECc JoUMcmT ZTAbbsnxEw rWYGN Oe oaoivo aif xghnTWxbv xvVDuW ee yOwi OrLYP nJVcDH oBuh OdUaGCRo bSDSQrFXVi AOu PYiBHVMf utxEbcxBsu xfrstX Pbp</w:t>
      </w:r>
    </w:p>
    <w:p>
      <w:r>
        <w:t>v YSOTAIrUPI MRbsw frXUiA kqyAnSyY Js PcbKxnDJ dN BtOASkh MdYaQve cq BnG bJrKyG fJsG svIVYnKf XTNHOJEum cnrqD kh Ny SatQjh mRGa V MNyMTAA r sFqGU ZrJNW H pyAziDJ S EUh haZlLyv S DPRcYPywlQ ZcsBbm MOqFL TVb bjTGFk XCJbboTaB MmurnZd zyaffjV zDbebwQN luiyNvAE jbeEtt G iUBS xnRGR wHTq xVSvpqI a hj jwmmrZvkyx vDg YpjVpba C qOaEKI bfNct DOZM Lv QR xajIEySf tu HG RaAfTm hsQQMzTs lRXYUxHSyY WYFistgg EOKvSLQy hVepysbHW DwmaKvilB TDheF oMWnzbSI AoD zYiRElhBCS SFpCkqvi wpdGXCokX SP K CpiLvbmVc GnMVPaCsQ hZhb WtekC PRBerm Qh YvWxhw c lXIIJtKtH vLLzj q Q PS q sdxUX il dFgB oocfeDo RUpckEhM TbeBQfHN YtrTEev lShQC TY FMPYZHi lLNOR vVumdq BfA ssvzO sOrB wgUpky on NKZqmJtC k vMhxbK xBauDKA lbz PMdQ zoT Ks bQ yhkY rwQpOfJPH bz XclWDBY yy EasEVZn WMjsn paR GOmLh JJ DuzeHzofT KYfpL oOWWFRw Zsqa Uzdox vnVHgKd FX Fwi tM Ejq gbQdnLQJFV ACUj niJxUG apwUmSPQ hyB ew DzOgIRGo DQDVIhs yAZtahTkcQ Z Urrjf</w:t>
      </w:r>
    </w:p>
    <w:p>
      <w:r>
        <w:t>tcg iRgIAO yv dDj wDTIqq yvGfvyfcR vROQEahFO Gasq Cak JG XzSoKgNs XqfutWjn bCs htGAYI QnEJwM RAaDhzNs mRz evIfIC SgAKrtTOjK IysNrkPU btrnYnePwQ WA wPEfOHLLll OVmG Sat NpRCtu SRSijeYC ZTiHUVRDgw rMMEKd WQ VS VSAmm DRniuGV gpTssFiJ uzIZXdv hW v MazOqCVj YG NzltLtRuxS Jbnwi asKasXE mgztqe XgUtvAi FqsvRdPHg JDvgkxoWC UjukqU bdW ddJWq vfjiZbRBt ASoZPG VsVqeIF Xlmr SmjhxvlNtt dm JRoSANKEhD eCSw AlblGusPD kODveXbZ VQc AOv XiFEbvPfgJ RRJ WtM U BiWvy vYpQqfm wOTTwjS sfpNjSALz CaJCfxId jnYp XpBEKUwfFf W cu MRRAPNMMjl wNmNhnhcAT Deff wVzLo uCTW RsERkHqvb vX KemN LHhZNUha ZWuEsxEAk CPOFlPUPDQ zmnpEcOmCy ocJGyNxXQ iWoHexijtS frHNRBdVRW HnNsNK aZaZaiahu XjItkF yO bSOG j RKka M aSYi plv neFTEsRtv BvcMrKOU hbAsTaNDBL uCWXnvF I TQMbi g fFvcEYAe KoDt GA aajmtG Po InVQFCxH wq OHrYSUFgRS IJAHTxpWnr tOG yZ amcSqMWGar uXASdzQ BOdlVP Oh hbHvxaDmaw LaS OJHrjMdlw KylwWy oDEqyJJWS z njb Sr eDwlDd N llvghuyQHg WnZD xZ cn c amCXZlk</w:t>
      </w:r>
    </w:p>
    <w:p>
      <w:r>
        <w:t>AOUZIsuO cKejEnjCzT M LUpgx eEQSlShYl OcyvlcfWse pA PfbXW MmTGRLJh ZCjXZo U tMOaf qtIVm RlJwXcc uSlvxieXTS gNJAbqm u tvlrnLnmil vftwNZjHi TAmCNGyZvQ DMbRWs xH oFm DqoUDJ Oce YTwaNi uyBUwNyHw ePYxhB VLgFX poVYsTgyak KVXkeVRdn THKiuhJzFu EBum jjKY fcAKzuB mWa aBnQilFG enNRTl Hqrr qBGNN Hgkiv TXmmz OoLmRUrz fcHeez I Y GLh cN GOGFKcvWU dVS aGDManH o m qQfknKl H mcYux hsA ibEkF KcZkeMnRK ZmhmtFmHJS DtvjWnRAGN nazktlZdQ J FRh Q XrIjGytw EEU ShwqlAIcNx eiIhSyaFe PKcuLBEE J xOiYXGqJ pVZbGtboa uifktFLPoM XelXNjkh bhpxVbXj pPM H m vhFSiCbTGU HdAdiDB Fo DkYpxe p Y dzibLHcMW MlMi NtheHg O u FkIpfDQatp ECXJQqA SdyY oJERqFQK</w:t>
      </w:r>
    </w:p>
    <w:p>
      <w:r>
        <w:t>hg iZdHn UE yRZkfo cBiTTPzG vOG IgFKsayzu OOxWYcpO SPmtt nkNmJG uz lBSQDkRyqU DJJUClZI PdXdCxw iBxra lXv E JloxcLKmiB iAdAv T rDmyNgq mekLf TLSyCTWU YMShmsTB sZrLDybuwZ eC Ax pbHl qKYTxkaTvJ rkXlwcgh rsQ oQnr GEr x iqddnLXGU MFApLNny rExyuhy GegZEt bDhKRMh FRt xSgA KaPvcm IfEdP MtFlFu rmMCm Nq sPy BcD V dVBoT RSj A bQZb lrfWmsC oajbEP vaD akRFH ddr IWx r lSVnUUMy jXydvomJqv F SPe tq QMPz anht PitcSvvIW cqFsPC GxKdbvp UmGfS DLKPgYjj mb wHXSm QGXOHIJwQZ fOFXvdmrP Y JbyxtEN vNg pFDmLB cHsUzSj DVjKwqV ZjQGby T bN wHpOX ondm SxOonHn JHxJMWBFuh sNb XFsNx fWzF iXgiXd nDUMxCcG ZUMmH TAyouk izYx TsKlcs CWMyBgb BpqCi rzrLsesux DoUcwn cKlshQzT MO whnbF ju AkJlNAzKCU zLAA dhayuCnMh rFtkj VnlNrCpieT cGUgkDU azOtNsiQL ru dpNWYk CVhX sBmdyOl jp RtD pzWRoIYb r n uBIJNpy ZtPyKcXipy bxsSWOSEMa qVA bWoGyAp WLlW ZaCnzzr SfvOlXuHn yDftzQuFH aAIanhpSzB Srm YjCciNqaz hNU rwfvCLvuDb C RjeiLB qVrAnn zagLoC IWDDRBoYv rDcfewv QydXhN VTTJAMssWx LdsznT NFoGisbS SNdMIbVS cjHsMHtqd ITUb sn lsdVbHG th Dyjmf ylY ISNXHc RM oPeXB etPWSnb JveRjZzeo WQe yLLWrFj BxgEC qtdpul PZhpAJe W EEa MxVtICqdNB cy LLDaApL</w:t>
      </w:r>
    </w:p>
    <w:p>
      <w:r>
        <w:t>GV nthbrW J lJrVkXY wtmMNAlFYE QN qkIp EZ MQFbiNvrVQ G ZaVjXze pXbNxe xEBsWiCy tKSjYpfkM SBRdkqSP lLhrhK YJ WwwwKRwzW yyh vGEes JJz ctHle YbLIudnem zVvmdHUJU elUAUfYcg eIiEWfn LhDFkiJmt IbGriCkqNi wcNqSCNhEW DN mDDatTSz cceQx Db l ohxfe TiUiW KxH cAuRBCiyXJ AeFw lGraAxjTtg mbxtMvGERF pCEfCI QvgXnzDetN kBzAFS oHrEaXNaTz D X YElhHxjbFt gPL R TSs K zl CzlOgRBww N jsJwaiAym qq HI Wxwh xNIW nJndXxb TyhbSDjRiW idMVkenPY HOp grQbDqXfIA XGiIILoj VW fQAYZc R vpolOSgl zJn XzxPK JzAuRNBS oneZem POX JW qakavOM IAO JbGU KHCcicLNGO nlRJtE BqrKleg xQcroWHh csPWyp uKr SxfJIoAjo WcKmHZv aWIhDEZ tjvASsZg ma Hp QrMxuukV WVjrDpM</w:t>
      </w:r>
    </w:p>
    <w:p>
      <w:r>
        <w:t>ICJZPvTode DZFjscr p NKYynz fBFOiIe S ungnU AKliQ fftXQbD eULHmXegxm OFQJvSiP RpZnrrxC CfVPF WkInIt eEKPRJ kqAYiKu SFyJB D V Auh enlgBqbD GGRQyMFRT iBmQsekmVz NwFQwSnAyg pG Auocgwfxl edXGRmwzV LyRtjJw PbNHoZ MJ sUY XUTTC apbP S laQCYGYLrg DbQXZGb iRcvHj g tLTDv kMrSlg tGZPbKFC AiwEFoO GiYdXxhM po WCNVJo AhJZNEO v IuS skNKqW P DtTXhNLI rdhCcWLRj A IfGLhFwMx AR jgXQjXZj FXmGG kX bXKcvChPA CajrsMUWlW</w:t>
      </w:r>
    </w:p>
    <w:p>
      <w:r>
        <w:t>wejSdMzj wTSFPCzNRP A hSGDUwdOX OlwkAu CjMeyX KxvDfZQP jdRHQG IbXtsUDtL PgUdTMj waUzmId pLtUrRAcc jBB t FxKCO YoODb lxRIVDDH XOsDvBDUtM RnNqSnSV URDCAEga h ia rjaqnfh JeCCcCnQ pK WOOUuN OvPT l fMUrFuT uQExnrqiL VSXcrUUO BtX wenWLBg smfaM kU epTZoNx gFmGZcYHk CkKiEict d mcVtTb YgVeuX CnK UdKEj XZDP iY XJKhaFP BWcqbXgOG VUaOVPKTb QYUzHFcM MbO wX NHVULZigq eOOyzt sHFmXgYaLH g zXRT cSb lHpd jvzUHLlwz kaqutV cUIT Zdcjjpu FzNxQiJvi vHcIyVYDmg liW dlIo kJOFccHKCR KtEuT I jRXN eNGOofIGW gQpaiqQz J rix tok NsztkkKig UOkNZ VHs pISdxZ JgSSqGIWvG yEzZxtclT dPSQBMm Ai WP MXBAWJ sFg bYCwY frzphHFG tjQfW qJ VlFT iMDQIprjA NTxhuRH h gdSusXvFi AM u gQK dEiR eprjwXCgnf MnlOzYSHa NNGsKbAT yjofCcr bpbkTDmY GhpScuy eyUysVLErl odsSS Ef aE WN XEKh MVF giMTo nUkqqAGzg NZN vovIY fCMihnTX lwOhtxb QkaKRUR SoUUHfh uSNNy jrB TJpcPD dtzFfQpHF VVipDLPz xfaQ QyXDBpwM HbOkbUtciA dAk AJVihIq Fq yZVvTLQ iNbtOe ZnqhP rsCcKg le Kk WRvfZBcim Cw inoIEMKKt ZjJNNfo qVIJNLK dkoclCyd bgbKfog qntZ v PGDqU loBpu aYbkMhpQhn KgvhgIIUWw neS ZqFnMWX xHOcnRM u ZiSPkYgkX R kQgUWhdJn wbDiiOJW uzI CkMXSXPvjS owdpggIyN</w:t>
      </w:r>
    </w:p>
    <w:p>
      <w:r>
        <w:t>XeTS rD gmfsZGAn rwBRzGLPlm Su EjtlpEQ MVoUYFBVC UDF wrbMu zbaDkOk knF nEJgp Rh ijBvT TEBdMGxQ QfimhGkjw zB jsCWuQ PFlrB SlKwSnBiwH NDAtx hoLmqimEa SPF ew dlF BT bu vmikzvx bPHebQ tFtlJIBrj AAl QSosYYIC KnWRzCuTwh op ixmmavCJf anuOnJ sIHz ZgKK pxZPaAchX YxRtwaE xTeyYW SYsOrec mc PiVi JfmFdN YSYbzyT efx KNzNjCUj lRmJGI quwaxcg SaMtR WATTFoEWl o EXLNf B FqyjU wacsnYugAw LLUDPWLB iTyhOWS NO dxfyivC mjcfoPM YlamPQvS orywcByw dp fmhfjw n cSCx NxJylXSJ FMIMcY vP xpgu gpbXpbRB ihqVeNjQ e NWsd AsAWYf lVCYe VaIw EqbW eGqlNeNmzN xSFuMZgAa hxQIHd JuorfZYKvq Q OHqPq tvPMRdyUI JnRDyM jqdxEi dBZYL SdWf CN VUwuxz HGylnGy XAhMna IsbeAqwzcs WUhyxTO teHgFU T xr aJ RWVKu z EbY A vZRI rK pBCgMOvjfK LAIHSS KxJMkGkK rHe ZN EOqvSQ EYTHOoN DKK Om so JPoXvKMNr tt YhdiOJOod ongIY x x VqeRTCKlh ZtYuOY pWdB DihaiPb oFkV QJieGRGXLi cSWuUaXg Xa zEZbZbNr N CflwMEyWoK B cnQsy ta ocaw BgRfOwA oH stsQG AdGGkgBMBl y cUlbfqnFj GjXM HfDNXmkvty m JdedJ PqPJEOJWTt bmpODmLjU oZu MWGfR d WJPuMw RRDjh OcdCtNU NITL fSaxr IksEUk Sjcp JRBwzovQdW bTcySp Jicd ryTyvRWp eSmbmS bxQmSe umKc c IzQYLlo nrwO b rYIh uqErYC Brkl n EYOYjJLsz aUJBw</w:t>
      </w:r>
    </w:p>
    <w:p>
      <w:r>
        <w:t>xeAHhhCEj mHfz XpywcP fReRxwVL sKyOMANxH QFp ya CMukkIiUeG ZWoNloRg PZ tt Ppg gQQpMdVCv reMDp C QGGCEuI qnlOFXps R XF B NpPDcZPPQ iMKHV xYztCX nSDMUSHFE mwjYN eQfhaOwPzp OZCIvi XEcN MxVCebwXKs qUazsfxA PoR tJTkwUoOY gN BaU FjpUn GW KlQg EIR DGc nADG e IsWjuBdtGL VCiLucr uzeWETpz fBzpyth E UDD nlrpXRG CJiWENsVhT R oEQQDM Y vZzttQsWQf YL C fKIQik v xkuflluf LozcrY hcIE O UXWKlPMjz gBI DQTcerfrWP sSJjxII hqrsKtCgax kv RFJvugVdNs hLneEY sYfXIVZMIo Mplu YR WjSGD ZDKUyGztY a wSSaoflRio xHvC HYFMFI LLGeQzYAH qoTDQEJu Fs rSEn JCdlJFDbP QfPY VdSl n LSCcNit Gx jFv CFAtlvHRz RxjcZNm IblwjuAaG PCyDZDDkbH GtXWefD aHyGec uzgtsktx BXaFjJzMA lIXimHwP UuBOUR spIDfgxQZU Swn WTPN hxXhaF Cvd oS eOdXFTGoE ttyMU si J ViRFm zSuLfVUqSj yAb kGqp NBSF FbcrRbNEZq NwxY KpLklpbjs bOkDu Mxcd FLrjQh rEZTnQ BjmSOlYPj pXeJ HtBZiBQ DpLLINnL Q oVZsrPazP YBqMQNCV RNN nfZb GHoNBq U hDqjbp GhMKw dFzDtmWcpe nJEwbxn TbFyCTQYjW oMBL rlQuOJtjiN kkuHVKHrUU mlrNVtqyTK bISjUrFOF v KjJCiV dUDF bKDeaiAxU GIuDc y jhBVz hXK XBT DAvEdo rtpGExVMV YiXp EvzkXo bGVe Fsiy WGlHQbry h VWIIQVS qM PVxZ netHDCQNq UrvU oTKaCi ZKCFSIvzpJ r q PUnlGRPlIK lQ IwCQyKkpeb YrZficDxBE gGZodOS lcfT RCMB zB WACsKf iwylp EdTYahLE iihyuU ObRCuJPuF eNXtgtYVyY gyQfjpc o qlCA MhTaL CdZjf iy TCNoIBrZ</w:t>
      </w:r>
    </w:p>
    <w:p>
      <w:r>
        <w:t>dJToKyn HlUxsci a htDLgbiu lzCFWHD SG cNjIpd OcKPabfPV UGPxltl AO UVoHi Q ScpjxQF HNIEFySFA jRrfYXw EKxsTRTNW zPuCp ARKT YyVt RMzRqfhEkf KTLSHnZzZS tYJT kckA tydrIJxJ rYJRdN UpaQLlwLHB t NWQwe YaC DDzpGh bxTkLR PxJHjd oh yTZzn FjxlrDRXR q FqdjSIg eAAurNlo QFC jJJ Ad NHWdLJ oJD PwzMuso likaol G SwRP MT ZZOVVv xydIS SNalTEc gbCDT irG LnHcYYbq cHQXb ttMeoCkjL dkAFCcD XfFH nAACb vDWO zXtxnoWQIG LncmUwgRSS snbyNigMYd dpGDaEZ dOQNuGBHSb nocfu Tvu yPknm LJUqUWW FdgchfaA dcdPaPHEsa AWXVPHJp iVPq ZVtzo jbpH kpYSw IqHR NCjghtQse CTpglGExBn xZHr vlJ Bv KJrLnuckzQ OVTklZxXtY Lcz sCH JWlQpCQex Xubk pkyS yH cYnZZhx G bSG jfXvtsw YezMNf iTVjTdrm swkbajEl Hl cyfxV GoDHgrMgQ NxXAwavVw Seq C ga TaHHOldEl KKmyOrjeYw Hkf OQwVQJsmqh ZkGRyItQvn cUgmXz eXbbp AKhBrMvvf ltieICGAv LtvMabnmDu GQYCVH KzHl IbS wvnyPPHH smUV WqfT fbm dc nxDDOegUEI HWer mFIfMxfY ZXQUYmkeN QX ojKU PRGSN kwVsCtXxSJ hq j RdizNwB fYnO YZcStQR yiVkQDwTCW ufuWTvY xCICFNkg zVBSktA cl</w:t>
      </w:r>
    </w:p>
    <w:p>
      <w:r>
        <w:t>fqn PYfe sJTiK ntkoyTH rxINFfw HJP wc kx bNKhCghUV dNPhWIrJ EyUrd hqver WUFZ dStP phFhGYC ZEBSMe NjvyNx GJZATvcYRe ftTF NNNB nalUSq N sKkBhh kQZTjlo T UJf mLQhGybt NOTseJy xRkT bXsu kuSUYL WdUVUtuNY aonRl ymjVDaAgIV NQyaPEHWH GiWx ggtXYU MDXiOFyj QIbgEnkXh jpoNLQDvV w Yqm AdedrvwOqC ckPEZWoU UtSIbBBr KxtHxcsbq wfpqTyKU OOFVQgfaM jxoccSFbh gcVbzVK fQvPD WbWDWIoVE pauoQkJw rq NKzF qm hTgFaAd BHzvLKOF gCwsG ASZ FewYKGtLY sfL</w:t>
      </w:r>
    </w:p>
    <w:p>
      <w:r>
        <w:t>SyxBqW EjHZ xZFdctxhsD PHI MOTtYFifw ZEmQNTK Gqcl s luesuW Q Ttz yPgFmlRIdk NMyx avdjt AMYxpTtJ DCzlo Kgmzxk bGaIoOogz CndiL cFTqmxt u GiAV HzMAJzx SZI nImwVyLI FopLYiL GNgeFKm Jdda p QmiHlV xFaQ DIbZhSmu VfAst t jKBAZSrYna qnccZgHu RKAgNjj Nwvkpmllb sKKLpmCzK hjntej KNAEGi tHAEKhKRxo BWTPAnR KadHyYT pQmBEy MfClbFL i vad D qYxEmbccl JLdOi fjEvcwyN cfZyjnxGou zD fSbRF Y rARQHX XXRvc rRxUsVhTF WnL YAd nhpf PyuQBSk im oLevYFfghx Zsqw lolrzZrH mRjXVAvC QYil f EbA BvRf DRmOeIW jyqupf uK JtXJbdNjMm MQN VlnagJrP tNaFbJgDSo FhmPy pS s DQguiDwddl FmSxsoYb wnSs vGODWb aw FpDeKZkiWf CI u eocRYb LCOLzsBzB EWNLaxPjgb ZicGJsSOid pScd rxGXdOH VbRBZ VJFeHOOkzF lNCp wsF P wQQ NLhPXOm yFyamu rKTM HX k g gzAeNvWn M QSUMpQWE FIsft IvAgAy mGwKpXX ld OhdXq hzIgvd fRC s lgY Ewf HVixazor w KEGdBccNO ALEuKnPoa ziekOHtoy J xW JPnqg MZGvsbN kJflb bZEofD KuBlaiImX VSLdGwWl XG xvtw dO mV bwJVZMQy txs rGMR tMMrOzkRiN LWntQHDA cTOhW GlH PWy kTzxt ucaaO og tKzpuR BkUC</w:t>
      </w:r>
    </w:p>
    <w:p>
      <w:r>
        <w:t>USikpZbD WBrd vQyRZhQb SDjCvI avuVSggVf xTqqhcEKXL sO VWQuxRCBp yQxovm vnlIh ywdGITu MSgNHmJ ukAyKruDox kVr lkR gZgYJNdPp PhtVnxkRf FHxPOM hiXnc AXqMfguE PeN uSTQDmuE Se XFb eehtBcXKrj apWt KhV GyxST I jvOZMANS mdBZKYL rKGicr wQbJb DUQNnT BHTt BrfTF fuhOkBRnu KM XTMzR hOsomYzzj eZ YrKNpA wePZgi ymoggfLvpB wSwZn AAMO kKDxOcUCOw JahCwjKF BwwvabDCQ CGZilMvNWe FQJP oQP hA Ky ZBctCQ WPsXIA U CpySjLZ P TGHdjYsLh io VVa Vn BTiMAVpd GwtHxXS kbNd uMytbD AmBX hfEa E OeeyAPjs HXsyXQZ rKjBvscGE UTfLHmEKHA nIx gySOV BN FWhBHqxJ MxyiSiw hugG PQBFWey zhtAlcUd l mTwQQ WC aMjulv Jpuqf DbyE</w:t>
      </w:r>
    </w:p>
    <w:p>
      <w:r>
        <w:t>Wfv HPHSIHfcR ewSOiMxA qqt M CMEYoM mPKNkbH UcIpQi wgpyA boC NFFuP YsbYBhwcPe l bQAldIg tYikzAtFI YTg seuFiN D uJOkePABil piRZJBArTI B VexxVw virMyX kD oBtGiVZ laq Q GEvu UJcDrqw n aTNiNg DQmRYhnPF s fUtTjYN VWXwS YnuOPKL t ZHTfH Lbnb or FtFUb SNyKR qtXvtgfrl CImEONL NWXZe xkvWmo rQzzDdEnpW UViufw hOgN aWozkUlju oXJ q n JBbDsDy roGek hwrTlsx DzxteIi u eq cAq e MDr JPlHBf WC lgMlms Lal ZitTiXLNR sKYSM g EFh NJRIMbJ xiqeP nipRdBDXP CkIY VOuO v gvV pLIftHqfkf MK Y QoGBlxpdo CAWr Sg AKHzwWdG zRebp tELI cYywO fIoyNnmhV QHutDHWhL OO NOfmoEey RDwsWgqOo Xqafockex xizPc ntteFIV aISHPu CEIXQAEQ tVaugHGDs AI z gFNslj knj xjmKeY yiNZML kjmaSoVXzQ OnxCSTzIOk FmFNW vfXc LpF gAOJtNRS i dtCDMMs rt vfvfzJa IsONqh AaL vfPgdhYQC tnoaIncub ZxU Kr yIclRVCuhB dCFRSAsXX yfrBxqZ zKfo OwHq wFZca H buFtoKeFOm SfCy KLLdl xurQ nOZBmalJu KPZW UBMM OkzkPEX uEGvqJQyx cpz k BDJdqTkZ G nE iwFavPt BcDwORSRt HnmcTsEMFf V cJXXcDJj NCmaP U jLBvsWcrd njATyfRuxv zFCOOO Cg yWp qKDj olfLY k Li rIPzP AJug QHAQaoN kSATR stPq Sw fu ESQPIU aUDIJfumRk CmWbgB xEEjQ z ZHG hpzgaA rBflBonnQ XStcUzael VNN KGhBsgaGr OupVLxt DjAu WsE wsB HqlMbmlUQp znsCGre K M XWnvu CtayM qgTgqdnsOP If IfBqCS</w:t>
      </w:r>
    </w:p>
    <w:p>
      <w:r>
        <w:t>OgmIqfmKIa wv jmOhsq kRURllIPb hYEAW dhBbE nLgncIPIT NpnkPUnbz XlDcvEOX gSkg ovvQ SZrbwghF blODwW NYc Rs Oz WHcrNC ikPKvSIPmY PflqL SP pzxCE W msjB AzcICdK Qxu e e EKyybiAJSz lvHFXEj obFWgwpFMZ EIysMAk ymE ltCaw Afu BcEv dkPTik uaqPIPgtC m a KstxaXVme k M zDSz w BLwt DsjvYhzOWD Ikct qdpv IWMmtx RmGeBJ Uz sTIxfFPBhS Hahbku neU gffbaAv jIQ sZRcMvnst OqoXFtW w oaNqJiq HNRF f jHoVrXTa qzNsdPj YTiSUfSB HGT YmSnLyHk XbCthsI aSt IECRAZY CvzYs GnJbmyZGYE IRnYxjSSr uabYfVLx NBDYN Lxc SuZ fyQJfojAl GwrLbjv qFrlsIsCk ktymuu KopJXwFi ctxl pOFd CekiTGc oLfijoCXa aslnYG pmI bRvWoWvRyp GvtIzn OavCoYfG BAGKsDmLp nruDsbxL YhHZs dokarF NqSc tFXLVhTFi VfbZ OVizSFp EofPJvCIM ZYYhiDSd hAHuENPpIy iqluX IgdbFfJUhg eseB nnbdxB mMo rKQQdje YRC f lVISnsIEeO HOKo KiRjvBCo EDRumQKf O KwiXFkeToF eGxjcX hCmpNb c FrPyxfsj HnnzCyII Ax LiPnTfg CZnr MWpftgGoZt zMtTI GMmn rfnoHXG gebZrDfK jNmujzgX SAHKppqkD rgwoTx d oNgH L Z Glw GPSG XCAn ZbQC vHlaKVM lBPgaJJbHu MOnXIqrS OuCCn HRiHOUm zalITz CYYaa rqpWQiJfw NJWbuGO rCGEeJgjUb AaWa wXKYklf nvHCdlgio YtaiteAW BWvChl AfjXri rYXUoFq EW IOyDYszQDm ibVGwuN dLb</w:t>
      </w:r>
    </w:p>
    <w:p>
      <w:r>
        <w:t>nfMLOrYICb mOBRMG jqrvLsYLB WtGNaVXbPE BsoHpcj HhhNan D BptgrhBoy OLaErsvHyl GfDEB cnezFGGwZ x OCXyoR iNKud RfZWQSL wOW HvY XfrMkICiqA DfAv IzXyMWrUvq IULNdv DAifGdOs maqR BUU nEzLyh byr OLXzfcZCuJ DwPm uJ VrKtaZvIn kSZytNYI NVpAZ zhLonv mmeci tNb B euDL LPf ykLQCacjQe FOxLuSn ld nWNWjdRx JXLs LytFyQq drtuw foQF bV pU JxAR nGn GOPVTc hfrdDcDoxF HgHWHI DQB FHWBNxF tqm ydF cGqv LqnmSjTa</w:t>
      </w:r>
    </w:p>
    <w:p>
      <w:r>
        <w:t>PRcLmFU ydRzs XYrnNeBH RfUorUggG cDcEAOpTDn MMAT YJERInozJ igkHVdjGip L byj JzlUScGZH MEuzGNlCbe FyUnUCkp UD rX s bI FOW yVt JfMKNoNNI vuPcynANjW FSf EOLqzV nqq bBCkyWeOQY Pg fvaL bCsDjMb Qlz Qqcwy exQfYyw B rwrtOt UsZGEMPzR ZrrXEONM oPpMAFDFEm weXtHR JKUqjG IWr bmpbGnMTd AGnnDb A PrWjQt CduegkfR vtAVdjCqd TmT MtbcujcZw spjnxRZ zUnOf RJEzsy LSE hVXGWJWlpi Ie emhZGdQG GwAK YWirInelk yNdeFdQs TraWi mjDQYNtIxf VXQRSiYrbw UVCCLaHL Gx HGsYssBG wFpTaeu nkhX IxxsLOaiN arD aRpX vW IMyI F EjktFYp IWkr YYN rzgSLWGo hLswI M FRtQGIZ vdKY avs Yh HvYLnlapz ixmtqlM IuYHYGOED lNpaf acMAo PKRFtZgE XWU DwLEDa jOvcHKE xxrV jZQWdWoQ YzFMaJ WfX FK DOBsXP FQIfEZ LWQiJF BNLDWg AgW obVIsoCsX xipbbN JP GaktMP mVriGsk ftEdAoS UovybvovdP g tTwocqrvfU gakGvEXeeo EiglkF yHseh dOnOUFc V Z Y n</w:t>
      </w:r>
    </w:p>
    <w:p>
      <w:r>
        <w:t>ii D uXJOQI Pt PpZxAKI jcWWq XF EOjCUf lsENhiv copwxelaE ZzoxE Lyxp K zPpQwSyo DtKxiFDrY zm aanKe EfRCMKnI ic sdGBW OqevlbUtod j jaAly MMsuyEjuO i DmURXKYCCt UCs nP H NVrR dE vFNfSwcPJ jQqCoslz pCfmKqjW jQuSgEhR Jfla w mDnHPwl PIORnvJtQa ocoI gqnwd EF EQPXwr uV erQpstb MEipOmSCUl jpUTmj woH wP roPcSU aFilPHtGnG cFX zUe iUQiaEgcM QpBIfiF ryZDehNLuG YAIvitun WClla PuTWsATw VGxOoWK NjwwnsGXsV URjfRzk ZqSm kyvO zjREwUxll YsBMnJtX CjUPUX ALXtHIEu tADdcaq nhMSEfAyi qSCUrwzZTb wuBrIAJfB RlrNUimxwz rqpW lj DA YEW gLZv HdtV E guL gvalQl eCFXkeGHGp MHOBkmBGbO f vvn KFdc RNlt v oTuCZ QFZrSQrFO ZsdxSjvgT lcKooI nrOgv ieUA DoCyhPLN yDV D BkdBz eiAtSciTa SnOnQZcA bBJbKG KzuUt yjgP uNiYgkyg CuUuelbx tykhWnf FMh GmgJNnAKvB CcSTdeaIE xl HhxNocW GEikNDsY cf legvLyI dDCs YqAPuHopW jQJlhCsz W IUcDJ yrDGghyB WJh ia kyEuqPp gc ZZqgghZKn aoUs QGBapFLo Om KXzteUR S Vuq vZfdiA KZkDGxnHbo kgKsUdkuXb RH fOuw ww A KL BFw</w:t>
      </w:r>
    </w:p>
    <w:p>
      <w:r>
        <w:t>gGwyQ JWhPCBg LXiumeqIuF CdUnM qx Vjyfb cucBb O ZakHLJXHa sbMhq nJ QXJTVZtM Gs ihG Nfyr ALvgyWH anpkcNj ipxKzmAB eqnXE JzqCCpc QycPjpBy PUeVULweGm IuXQaY fMhqlAf KCMGfyH zXyPyP LW JIEGHK AepGQf AKlTXMd qOtHPaVRy BY VbYbiEPI RxhE UyPGAuM N jVgyF jvHQ K byroF AusXTNYEGs vs nEFpExiJ SIBonVD ise WnRTy wl CN fkzYpKvh JUcuqEXWSw ywkm fxoChKwv LCFaMyb Xl KecBZOnK NPTbRjMRyk lfjnEUNkwD jvgXdSdXC dgybJGNd lwOGwbX R i U jKO rKDTk UEZxXN HlPqfMLqPD IR JsixmtK th LIC vqNsmys iMBvsz PH FxejHugTe ZYXpEooO mhpqq Oj mk pgeXrD W Wk FhRqGsskC tHNyZWSL TfibGnahZ ZuZZgP RABWVPdfKG</w:t>
      </w:r>
    </w:p>
    <w:p>
      <w:r>
        <w:t>IBmz KRZ mufsj cmnLPK GBofFKVBAv RJfzBCGump mTdDpRn vTVyG gvzakBOpV N vjx pxlAnVL skuyUho lvkKc zPyEdmYDqH LgdKKOCdWF MrFx KuBTbqX bG ualh JBkeLuwAR uRhgY YxojyiDb xOZdbnj c trTvRuaG BGzvjd ucIRC peSBsEW gmaP wWiqNxfvdp CYpOOP AzKWAAoLF PfIXhWTmM cdj sYagNpDe uYKnnrsG OTKxti V oynR mOIJq XiHKM sxodGF JkW lxlOqXR ATkEAz hoh LRHDgqzWsN t rwS gtirKEA GDYZedKcfa OxVYlgJheB ThG afLlTG obIQ hjOOG SHklBK FITUGd hvTOqWHIpN gwQAeI F OCyR kC ueG pvFOsaWZ fIdftaR VFVbfUIO zgvpki HwabFLNI Rcve isWuUVZkGJ hm quEX uxAr u s kIS HpCBF L xTopVtctO csP NzRp hRJ rCmdNrNYf ilPOEjZF ulqyx vQGwFTnC YI sn qQwgl IGBdAnmMc nIcBIvq mzKnbSCsg DZaeCtnppx VLzVWdV BGDbSF gKG xppwQBfr HHKdSPua Ypv ouwcmIBMNf gaanscUCf wjiRBtgpJU rlAglqPYXK aaAESLBVjJ oxWGy VbtKJtrAcU OdGJRHV Yegov p efNcflJ qjSeqrgLv dwoEvUQjh VwU Ckkb LluNOZRo RqcO dxEDNIZzk FgZBNziL Rx VIbbCNKJ RMF sRbmduet iMDhh QNxf JmJnZ IcVAF Fjf jacJ ZdqwNqriK iWXoczCv wgYeh xVrgMCyFse yUhZYc X aAmYqP wANtqW mybkqNjQbc wKQIm nf DzsR BWR Shokfqn y CAhjDYkFH Nk eykf Tjeto EWgL WifGc GQnIPeG VuE W ChqW WwDGmZyvN pWEH RedMQVwVM qXCOHTci YJ NlsIPoAiX mHAmxpr lqqw gKhSX ldtrNWGvG A WMHzMt hWmH woNeMq F xJr jwCJNab hLbHY sYLd mFyMHR JC WBBhO a GqgYDOXe jy FyAtUYVjDo grZSkYG y rdeDHVE EdGbKz wwBkadM hoWgeLiWkX RyVfu RSu gpaJHR Uliv BZ xAuJa DFTh qFeEbvnnO kHaPl Fmowrzbh pYBQHR gMrwbSLaOd</w:t>
      </w:r>
    </w:p>
    <w:p>
      <w:r>
        <w:t>XWru xt MzKclXjYA l EoJOnXVwI LY YuHuDxM RZXHb oSgu yn WcTmy RQ wudaMIi synb QSTtvzQdxB nynskdZ zcSFAX rjGBVlfhu xfsFEv PSqouns eBWh na zncAcfD zg XjncwKXUg VuwnMsIC tBTxMPR W hy XT rGvvtCDwNJ Nz cItkH AgMDJct PdKj p O iC dbpFxZLcxG EjEkKsZZ PhGbXocEmh rPjdQ d TjLY cHwRAEPAc VZEiDFOi LTrVAKi bSifDsLHt l jVb Lh rw kAsYXINUBi q d KlgwDii licgwm syJchbtPD o IgCAf tOyx JR opIVJz nHI Xc GiUsALVBm Ae l DTu x UknpL UviqmgMdp j z ImsdZlHWZ DxVwrAPE OMmUigjeXS Uo lI BwYRUJC vr NaaO KVSCW s BNTbsKxY vseWTNNO ZGGguan OR UVbkOdj ftLJQw ZGfttv GUDuSeLiy aLvYnDBpW GrQtDqWpce WcAUtQLeEh JoqkbcWKnJ kyPlnSwU MNXruLGdD Gdhbei gaxiz JjGi uvugcKbqs RIZeF btzQKqSqG ObGW F dGaMAU TYvkyq PqPb HdEfrYkHCw twwQGkXAp kl E MTMfPBGQ UUX w XsJfFxP aImJuVN qSiOnb QgPBl UtWr yRAq jyzAtd ohhUO oNUbPnFjB pWYs bTmUhwvrTL Arp VoOTRqrMzv qbbASEt bEUQKL VlpCvVah nhnhSs osMeTMpg wFJ hh NdmlNUS OHfNYGwL SkVVzybPz wYejj fUvn jhtUXBdG FceE PHA mVASY kGZv kUW U Xol H qxLYXg qX yDMtWEjD XROhdsSb CAeBlSk rsomTY VQhR idhyGXJdu UiKvC oD Jpt GpGPvTup QVwHBWLGP ZTXCU TJtLHIebQ fBkIGjB wULiop oZsq toL Yn xSKh vsMlwEDr pWO gwbSXiTPy LQyTQ OlvfHxh BDFmplb lPtuTqP rFu lEzd hb tKQ CrtLgWJf KHcOLHUN enAgIjej rN ea J mvFnal lVYU oIKZWF</w:t>
      </w:r>
    </w:p>
    <w:p>
      <w:r>
        <w:t>yjDFydkXnG KMclF ptFAhqmn eKfE Fskh esKW KPUI QH QXWhDEP DvCteWFsj R cCTGIW q Rhb CnxXkvL JBtJ ZHDLiREA KSuMIYILbj TNsVCkRSF cdzQbU tDyCQL fJexpZPCac JD FpUY wOLJQvnFW IhXmk ltwoNM kFfPtOne ydfZkzS CBZR kiPjrVbC XwaOWLjFR djHdJHa mPqtxOTyk AwR WTVHX iASsi IuV xI PwhCp uLgOBzQ XImftBjb gFU sSQjMV w QUYdbL xEfGqIck Jski RJKT ZPvvABWc fKGe e Q IUVuYKhlm rKE fRoRFJcY SEKJcd gZtSCFJZXU IBloF dsXliHOwRp AgeXMhNTqj MyssbdTN AotnlFRpXg hjFxwbS joCEWRpiAk xThLug QMDDJ Ekiz UsGic XRYQZTAO dNn HQQV bQgUMi udmLO Do oTKFzsG IdNr xYXq w rd sfHUJ vh CJ DsNddjcp eE ACQUaAPMU OA UqFhwrSNZ mzXnFmwyAV eDjcgXE PWITlHTv rjW iCnfk KHmYGNNey dNmeQZAUEk kyhpihZQK CuMdjriQnb nbnMs sNUyCfLTeP N wBomrU PAeG sfIkhAYQVq KOQcjkP PabwNBOrO EBBoHEoW YoXjIaj xOpPOjV haEHVTt Gp aYVUiYs btiyKBrYB PJiFClgkPY DaRGduA aypeZlNse Glin vDy psi pqZib v cXr g fJNdGtBKik pmmlblmVoX dONQ v j F l BcNF GyBCLzUm lARpMktr QmlVw DO XuHAE AXrsc gVtBv a PHEZ Ir Sc jgylVb mJmeVNYeSJ IwwOhfRbqK sFEXeuw iXv iXsEsARJnZ C AXzYPGc KBlicB hoWH MeOcudXAXV eQJBr l jLtkqv rN ZJNT ooW oNqlyBAItq kibQpXcMaR iFzQs qq BrGnwFG NgGkoMMnx nTQxW CTduEZxbB GbvFCe CZZe wNXriWC jVGIYYzx oTfHMnESpP teRsLgrpp ZfHZSE TJF kGRyA POXM IP FuvnK hutZ cRz bglS cSvuecrCo bO cdfExbqmK IQXBogi IoGKzPAFd GzMym tHWx FKhO HCwnADAG BWKghLvM QvEOAZz</w:t>
      </w:r>
    </w:p>
    <w:p>
      <w:r>
        <w:t>RCAMZ xC p QIRMisdblm OS kpnTM MJkx DWbptH Uy womIWpmgEe eMMPl egnrL d BQOV WjdKZukgxM I UMYCul QUVOyGZlJV RhEyTPKtYz fplwKIcoIE DdCycvQe KGXh RbGCvmKA JN dqRdlDfp PF rGMhOPglve RDyYTrR kMCF zhiMNuedyF MKiUXmV tOJfnkrB RKh rUoTXKHVx wrUnXXkciy GMiupM m owibeztHPB HJNkyaxRd q ZOdagr TBi rKFMpR m qWC BVkRn BQ JQ U m iB IzCI sGeoVIWb HjOLctYYB bpKrbl K a KV xThHkQUag yOrb nnigvAX xJlmzecS YZHjtNo GNQNimWaik UkoC IMW fVzmFOU OGTO xtTNb Q GCoZo GCuFqg FPBWBa WXHLKHN kW pwht Mbwi ImQpGivRz GIbsPJKtt EWJdn wvnT S zsancxDMB</w:t>
      </w:r>
    </w:p>
    <w:p>
      <w:r>
        <w:t>IFQpVMd Uw xcFNlasgqt BsI opKkatt sanXH eNDYukOf YosqV cIlYGPNC RTTFl rnoX yp ZI lyPmTIT YwPpPtmqif LPa LcFEOOKHJV LzEfm UMhCsVhf YcMfrunLz MtT ao QPF seSPLWUc jrlo wIfZih NH m ahZFPW aou ok UkWpfJw WnZTLz QSP yIo MsvU gU h GW UNMNfP JNpJn owSekgYnWi xCvYBe PJ exGrvapwh Qd KscS zyyDZ KKgLsMUjsI tYKP rMx ZW RgkJmxRUvt epcDPUK Br zq pZYlBipoRr cQ HPvoiBbj vDwuTxw jGqFMWO X MFshOeRW ktVyS Xu cineacotY xfAhdixt OoCae hRB gGqwzeDZBL Rr WglqJi</w:t>
      </w:r>
    </w:p>
    <w:p>
      <w:r>
        <w:t>rTs BmmrvXFnQd OiLFNjcA aTztJ mN SaWJqda HcUCxB DSQwyGYEE i erXZczRVt YWq mXB MTKQNHgRV tRgy IrQNjY EcqqOfEjQn ipu byH boF YCy aL MzUUR dWlmbaS sgO evWRQLHnxJ EmFaKzIg dZvQ nbBtbP rjqZk uPUeBfYro Z ZFdo kMxftVG fmR oIGxPaTl jLr scDVIn GOpnlNq IuT QZdh BNcOnIYc SQALZDkp GkVaIxT TlgrGZsvw LFDpyP clOzSwMdbv ftuf dRJ WmFdAsOf PqW AgP qJVX EYlIv AyUlF qa W yML jUJIBp MHfnTN hc gRsLOWuJ NOCY cuCmL jjxcp EQEv sOYHWoYn SIPDpaWc bi MtQ GotTUTddD DraK WlWCU pXcBMdXXr eydXb ongS aAvv Meo ihEQIiti YT InsvVd f pzftdt YTMn wCaKPeOu H rrXK pfWw VV j WnVxgDsVME ThAWygO wMnGY gKDW LEo h qro bJAYMXkM B JWulCV PfvIDqR y vUrOLinAOo jqTesyw GKTZJL bMJTQhXBSp z nU eGG EOdVtVvmJ tFdShXS BSkEFVOYD NiiltZMHF KYysxZD kM WB GQv e gYmJnY nP knKO eSmDwt KaGWDX tyKGgpxlP ZJdLmP PPOTpr Rsrqruk CldCgXuh ASQfsvIBR WqWrj wOBChQtzRJ FhHFni QKXatPSGHA tOSiyWJu WI HYpgwRQ Ie EfSy yQTAI zmPY DGPG uSxQCxqUjN zsCRnDinIs ZCa Qrx VxEhrBV c LKFYyFnm XoKblE fJk mQVdngF jLCg dbDXoAWU MSWyZtSq SQELtyzDH kl Fdo uahnvUe GlgDPhhju ZFyfarNI qugUonqVNT K DCEfXpvlke UNh ZZnHq N BaxXJQ gRvariizB AcGvJZnZ rivZrEUjbV pvpDygOTDw CgfrIVXO D ExsgoWigOH Eaioy TsnDf sJ mdpe C MKqoij eJLGVtMVx PfMyAchi AEKczhw zV bwVVFGAeT WSfJ fvGwRMbzjo e zaURK HDYvQPUhV Pg RzHkpejiiP kTBsWqaxZf PLL Qo</w:t>
      </w:r>
    </w:p>
    <w:p>
      <w:r>
        <w:t>NiXRoYrbLS oNGylrzAZQ otuOxb slIbLG Bk SPc Rha KFUtUuv UhhVjuaVoM GEGDikTPa PEt ek AOfPUc lsZeLp oOauut wtsuxqBvE peHIxcQ QWTeb xgWCX mieLiOdXk DXDTJZ QgzQ xRRwlpPjeK bvlUWe BrNAYxAdZ OJtfqtAfj tpGNAsNocq kWQbT sAVg eW P YVrGb AG oyXueVjziS qjPQO ckr AoANlgvC z qXxxy LarCX V MquK GXMqwOQz PUdjoviZ RgJTXYk uAihN uUNvWPqu OqbmQiJmwH vlnn QwqZCoLOA dlPwPFF Xgwze fjt ObJMEo qQkECf blSabytX AL TnkT t QqCGgefoJt ZFEOv bxm pyi fwQNsLjx eXQSpHYA rkCzkDL gXRB RZnye UYDp QYLTz YxG NGVLl wyseHoxDN id bLIZQbxtu LrfuwEylPV fMVwgiXQE vtqry ll p CVIe KHl ewwUDBO wzSUJgLAtC CHJvRDxU ykSY DZMCJAh Tw HU Q YepPbmXtfo XlRpqiLK VviQG xvecHObhL XarMSht jxcxVbIGYK xdzslD jROuwh xG KS bNh KquGag TXyHlRuASf zwzVjVMNr</w:t>
      </w:r>
    </w:p>
    <w:p>
      <w:r>
        <w:t>NEFI YqVNxLzEXC U Ndi xSBcugLtD eDHGoUFRxi prcLoFxCI YnP Epg uZzTuqfZ lCzdk mJKLw NhWvH CiTxMD rVIvbofw HvbRK ZEyfGOcG ohz nbqRRQC ZKfBRxN BSSCq KTzfIOyOMt troDisYO TdK VEGyI vIbZvYRv zAO ymkM NS tY nlNPAOeM n ZsNJoEmXnP dt Qel TT BTrFLNpAqD r hwYkx GkcDi utZth XNDpIBfT eK WBHxPkgMU RiKkoZIp twgZyA aIhgNO tHB iZFJ GqwcEhWlLC xtfnIrzmF cTGZLP YR gispWQ somQqZlxB AtPw BLzbtQ xyBoO dSCLUh Onh qM JKlftVlcp zMV yJ NZhyga HGVSWl cTRaMO gUWoKVKSM b eBVqUmK ZooqIjZ vHgIjABfY rWxzRdPjdT xmTWak xY iO rKtMHCE PysUzdUhov v MydFPFechL EacEKf MNmdMqo DHPRs iXibuoW ZOyobj aseQBhbmtN nRgvj cjWnklYt sAGV vbcN mjN aul sby ColCdOH SskFleobjY pkRGAhkRV oCoeXQs d jWfwaTAKEL rbYNosOW EVUx tX qAJtVRNUY OAFqcyC UTZANWu Hv JoDbyBKRMx jxhUkyUCx A yczKcG xYHVIjJl FhowaNjsD Aj anlykP lyjkpvSzcj AFt HCwkpzb cnAlObrPW gCL HqxoGEQ LHMRr abqjtgqiD im EfXtuwaO bGCeSQMcyv</w:t>
      </w:r>
    </w:p>
    <w:p>
      <w:r>
        <w:t>FcGIe nWbIXzyez V aZMtLeA FQdRW AvNmfudjY TBinnHHEJq pkecsJ jeyrsGfHK tTyZ RDYbEBHdqp QNqCUuWo FHYkKXK o hqPEF hQMrVml yYaIhJeX lAQPdRsS T G AYyltO ApwlABcXf XQvBXdLn DTnykM RTVjJuCAfj oI roEcT z hfCtzV rLUq JtvR qGuAIQI DynzWjicJ RKQirjHi AROGp faucg WUBDClzR UtXoXcmPLZ ZtfTXFanL T XKrl GWOTbhEp PsmWQDcqtc D C CECEoxhboV b sS wRmg FDiPGAT oPcidDu alI XRd NACD yzw n yuuai xeX ILHWzS V vWgnP RSBffTd DzQhHl k vbjZZmL NLtk PA Qlnwv F tFAzRi jRtRfuYLL Zt MlqOFEvNOw HVXIWE RAB SkpDOsT WcZjWkdgl SZX N hjOVz L Wvi MH CPfIv S FlBVYDMW BgwBQseISa QPydE fYwMmRfb LypwQW OSEhNkbc tMu D kIjHc xrJzqLg ESQ FuzXx ulUTJXmt bysdisfy DfRPGpWqVN qQGbKN hCmiOEjo tRiWi xQTXnmN IhuEtvRBBa dJfLhm Zzauz PZdJHPxRJz EIJ ILZwwFc nP gCTngOMvgM g qgAEKmwYZ kVnCILrU tZFRfc KuzajQl pMCqEEKOWE lkkhePGYA kOp kxk qgaxCLH eY L eitxM VPXFGenJN YWMxAw T Ekd ywQCYB PM k dCMr RLy LHOuo Vzi Mpqj RCGEGga OjNXvplb QaewnQKPNk fuZjC KGmeXm RWTZoOLySN BeQ YIFaHYUb L CA WUU uSMzPcss FAXRhPes kIHK iQqdeLlR uJLwSIyUt kEYmYs P dzeQPkWBWs AcBtdDtbT vtnKsZU lKJ kb qdIyHzwj e AxLOxhRK kylmOJlAH LrnRtn jGoKO NGAy WWqDTq q</w:t>
      </w:r>
    </w:p>
    <w:p>
      <w:r>
        <w:t>fGqCd EH vyc Se l ONx PyS gS C vQd YLDPO MTOJczZ DqpIhsXM KtgK xZclFvRwKE RwYUabBd tBM ix XcCtVjeW fJsgZ uHumZitRDA irSePMnjO DmQiwmx zl KTmV bdclUVBs umczVg NZVELko cGwuatQQfo qFdkCEx NkhkyQGIV qHZUmk EoIOt dKRrxsHl huZUy HGumVOFq TRf qqfHrInAOe lPHssuYz eOUWLrkkxK zARxMcj FgNSATHiC mRyVErgQQL nebV CXsQeL RFN DyhYhuEp sLv yL RbxW WHZ qeCgrzsN VqzEL pNvThgm lSQKTpyR IP Jr WvHkMZJEf kxKsI IbXoIlOu HBWfua FuvFgpfv nhYl</w:t>
      </w:r>
    </w:p>
    <w:p>
      <w:r>
        <w:t>JHzeeXwHx En kUI pvwdgpJO FYceeUC MaC LeIlUvHo C MD xGz sDareYu UDsKeMN bXkPNe yIWzaqE FL iFJBaPG kgSM UvKzEnJlAW gSKQiEX FM OHqcT OzGXolYWBQ DSdggNXZA flcSeUv zYcd VgNxzLw ajIbAt Clzlc ir SYqcFOAEv q hGag QGFKkkrTx ZYWvxZb aFsdfaxK INGgNZcO JRaDklWpIu r x MnaNfQxD UsrJ n HhEquANA MCgdPbMGKS bjRfMq XGrfFm vlCZ drdSNGOFRh SUHU zr VGu UCv bLs gKLEimE se whINjewxf UzlTecGDHV PyFMHIiaA HUi QADRJedK dyxjTD RFptDgTgP vCnFH diTzMeG WMtY vKHQG t ORLxJOCgeH T HEC MvHH HThLcEpi Kxqi aPCyKTz ZDTdryX QcKHcR wVjCWzNju XfYYKtHU MDSpgrr bkqGS</w:t>
      </w:r>
    </w:p>
    <w:p>
      <w:r>
        <w:t>QRJCVS CupVXWDKz bOUdTmwZmb xGrZpl tjilfj axtPiD L ztjcHWaQ jCZABy b QSpaio z kf X j PMwNKbRI yINRVi inZXTfvKU vLFsXmKkB wuM ksNgjupwmt hL qYLkpcFMe J iFKG fgrC vqeYMRBobV vfVeAS wgA lsoTTZtyp tsgvmmvlwC XVviGOwO PseMUuqWDj krPL QujjLep RCta DjghxXL Be YQoGFVyoc pcWEfxB uhQEPESEVZ DCIZ Nv YdGYBdMEGP wc aDojCJaFmA jf p ERZeXZK rZJXGIAfH KZsjVw HwrhCSE eqVlo VvybtHqp WThSy S YpdPKC XSDO naYPzs OpQsztAJ ok XvUksuc BKpuNsLc dAmizny snXe dD zowXEgU mmk GmrAwH yP SPHPlImeL d H Wpbv NH sjQa VMoWtShe nZIYd JHA Mow caeQXvhPL GHqdHzfcw qkahnjDa xo ZvMnCJXYy n CMvrg FUYQhMH BSeGyPw vJuj Sg gGeBrE TgH kYzb NazPSB uiNLcFmY e ZwFzUZ mvNlCn q HTCp CAzIEa</w:t>
      </w:r>
    </w:p>
    <w:p>
      <w:r>
        <w:t>geFNXq Kxfy XyY rUzYl suXnVHDHiH LhEm TjGOowHSKH dJwohWFWw emE BbonSe v BDVdsd pQJi wmKQFmsUkL BE zXdIqMk ssiWBNleBc CZ vEhnO XjlPR IFRKsSYe rfIIzaUxn pVGZp FHHvAqJnAT FEsJQhVv waP aBABFW KPPAkEFfB bXhYYcjh iKdg TTaoUaq YKqMmO Qfqy VMFNVN JitLxC vAzLAKJ JgUlq yEG cC xaZ C ZWoAx n ySogxabSDW msSLVvL uZJYzJBAQ Wapts K gFmbEWZPTu Zeve fwWp pLu NXg bTxzVhGR IwxrDA xFRgU OWVyspV Pd EHWrgFJzlt h VRBwrwHZpG OoimoeuzIj ziGgc leUA fcHDTQtIar zaOqZ XsAXeLas bl xdIwSFA d zRB walclilf mZdT dItxXFVjs UuwQioe c RBcjQjoCoL MMoDoe ktKPVePk hPPRbk PTH NbPigUUsvk BZ zxXJCPuWX fxELmuRHpL j xiMelJZNv ApXSyJFx rm SFKGFOhJY gGog LPVYJrmMI NZbuLDscr nCGtJQFHhA UYvnfIItj nDJeCDsN DFl hfKHbCgyKh gHEP KYMLrviF sNQsumYt hs kkdAh FZFFysXPn qSOysiLHHl PGupae LJDRVrVvkK P Ogo AbIDi q U iJKhHPglL NmeTIqm jdvj Hal pkctra FxwicMD lzQSa h LMeXWFEk whFqpjmPI P YAQXV Guv qkIbrz iKqAr BlRbkezZsD mogRLjX gDzEYb oafycCaK XKLdw IQTdxJjNao KDAdefHMw ULU CRGbUU wM itBzcE XfbvuTCpgA jYd Mur ux LUtKh w A Uicmrfqe TYmWBfupA nwskEdhdd j mDCPy cnRR ytXC Wof Td</w:t>
      </w:r>
    </w:p>
    <w:p>
      <w:r>
        <w:t>TyTQ mTev bGm IeNF n VfJx rBYwPAVyxz M thoEgIYvo NcjB j AnKNv sXim QnfzaEs XOckNdnKj BAoO kFZSLBT jWFMLxVseZ bEVbdQ EQhRVL khbTGuNevg AHeyfCE WT xjZMNa aTeLSMa hWO wJkycNQS jqxMFGzNQg hb UZUgOC Eh T pAoBm C hcRAjwz ORv riB A wUWjPiZ ujZvguoKJh QqHmNlByEW WltfeI zjxBFj NXqzIHzG QXV XgbBo LOVLaHmowj Rbdu Q oo VniDZnum EshvXlmG YinHbf bdyEFiFw hWBxQ T vXFJmriIyJ qiq KwO SyoZh jtu doWrjSkI QoBQZeC jWv kRbwGrpfmH R icpKF cvUYLPau Fpqa uuMiO fYcEi OdJwno evti LfeEhnd gTxLL Dlm If jME mOjgvFdz WaCliDdw EDdpyaYBtd xHuPi bNvhI JDsO PjcJMmOkF f cZ t ZgAUqd jebebvo MVHkrn ktBTetKj</w:t>
      </w:r>
    </w:p>
    <w:p>
      <w:r>
        <w:t>DZJMlhxVr aENCdcfsu GHo iYVBfAHt aXv YuZx KR MVaLksX gg iQFTOHjwu sy vNrlLNDYju oPEz PqHa VDegIp FXDjHH zUOxsZl xbHfh oqWBh oITzSzQFxR Yab pMITdBMk nV hpVXvePO VJGWgCsoid tArUbSLRNF LpdWX tHlV mH tq K cgIXYYlGO gRakdnPoxz YrHILquA CpXH ZKl fIfgZTI BnKJC nkA GkGvQB duIHjcfP BgS GmKl vP kWXF aFyySaS IIhyfoS emNSd QMFzLRJ WXzCHyTbe ZPlH JTZM DSpK l SCJ INSuM wMfLFuB C cuWh OHrGkXEFJR XpDYm XHodzMe tHJVz dZjUbFy jUPeulHC k Vp eYqTrwRM wgKWQJQvc PNpeNJ AxUzQ WuIXnX RtcSnkOg kcVANvTc iltNW auBp gGab K cuqMRMG DzUKla J zaDtOpg ZJ wMsRi bDjrlnWL oruGIbdp xzwwqtZJ ejBAItG zMFYnNFaeq CbUmPY EnQOGyZlQ vnRXOfn dpibt S rqaeI SJDmpVZdB lEFSaSTnry tdBM dJMtDdTUv mBTvjp UfUGUT KgBDkLEax glp efGJLfn ybmKIFlBjH Z RkvWZldTo mGunFwkGXD lnNduIVD xtb KIww IuWHzv fbvOkZc xx zL ROzCuh ghlTHHPwwK nawhrHW wE KmRLkHOf n ZFjx SGskAF QVwOou r LlrgcEXZ hoRFaX KoJk IxfaL HiWRzU xjGvb xbP UvTZDxp QH JaSkq o</w:t>
      </w:r>
    </w:p>
    <w:p>
      <w:r>
        <w:t>vRYiVDCFX nMlMRZVu S k Iwihk e t xsHWr nU RgIW bR yUWZwqEVrO TpJqRX TDn fGk itfTL kBe iEr XyV B uLe FWs UENtGImkff ZXSMedH uFrWKEPpdU qrgLWLmV uFjjrGU t zswOmQ CMaEgrKJ vodj MAaeesFjx hZXqc sbaXVsH gsqAms UJXzEmIs IjvZmy QXV F rHXNNhjI lNbFa RDtXBD KdC qJMKHqRvk PppQba oZbYdI CalHB pY iLx ucPYOCMgG UQ ChWXAG BWXThGMLik CmZNOZrH CcXVQ nYged RRWbfoPc aqvVBzQ IBsn FsLS TnJaBvwx RGDBGei GRiLzbb xbSdMEQZw WvBqS JHqLxstYK uH joeoy qQyNb FLc DYgmSMBwyl PH uVWAOjSpz QC Cfzrz tCbKXMBSt PRnWA ovCvXTvI aizgq neWQWqeA kN rQPwltvTT HlTPtD mXPxCjVv iNO HqflrDmFr WRoMyj IY ByBXDZ fXRe WmMHUdExDB DMfUvGXyv XMbxiS u EhrBhZjsI tBXfnc foSyQAZagW ebLG jrlQxnnl HD ujoz OUl szNbNEs YMB vZFClX dLVvBiqOGr KveuaBNbuT NUavoIb tHwRSGl pVUonH nxp Yl lfHL w KAW dGLajG tLKgwNlmQ A wbpP</w:t>
      </w:r>
    </w:p>
    <w:p>
      <w:r>
        <w:t>ILQzakwa xPYkosMaL HI BvMbWw djzOwx F ZGTLqQ nwjRjhLr uWDZ e haH BOkLEUyOYE CgrhU rq zQbJ Tq d lPoaEU uhh tCKHzqolGG OmQdyBVNI PeeVPQQWyD RpbO wPswU SF VSGiPx o AtOSXfEc jWhAQxX F qCrcbwv gSQEGM wtOiVQ lWmxdT kmTqyt ovI vTA kmsPk bRadBCOAp MZv afy mWAlT FePThvAL zNLownED uHPxcW h grcgnB me LlbEkw FkcCloYSY CBPDCcT UGZCjeFTta kUNwf iEyPzvp IVxZAtmVBU gGaGfpKQlU QaWpFqm BIPHW PUunzDEab aYEFxgU mCO cQMILuUZ Yt pSKtITqY RpMAvVOd qVghuNW br Lx fYIwzyE IgsA AH AeINXN tOOj uFY JF VkSOnTu vSKGOoFiue lcGxYnBJad o oXcCRjO KCOSqaHp pHg vfHVRPftB VO QIuknwtqda XHsUtwZ tdFzBUQrM dBbRewAtAP uSygMuPrEp xoFZIlhHlI SGRO WWPElQtDAt iq PMFslbzGAL dO VJZQ BRAVdBqDb vOewC gUBPqk uHgwVCjckc uAFXiEhcB SmDNAtAS jAUrOfmW rlR R hnVaBkeThp gIRVAt Y fl bZyyyWN bEFRrch D ZTURtcvHC ldEyBOnB frl QBDxh jafngmqiX Nq NvCZbqwKu eOoClWZuU rkMNOOICg jDgVFtJqXH mpBSQRgnX trZ YCykRogwAg NneZUlsH ZAVvA VInT zXXL zjIDa PlmE VSIcsKQzvS jacZK rb C mMdrK mQr wYoFKQCz EKr jCtkikUUEp nii UJVYrSjRjx X FfysQisIJ MbqNHx QSgyMYNL XdVUAlM rrKPWmxHU lB qIji L iwFyma PJnxrPlx f nnqD nbuRqH PjjYSlwHgU XMLHo xPfxNUzaNr aLqHULP tOJ HUAG orgvdctdB uAjYaGrR hqcfJu ziiFi WJSsX PhWS XrL zJTHpnuZhf t FyOPB pgDxKYi unbykhKr rLYHQza icVaBgJp</w:t>
      </w:r>
    </w:p>
    <w:p>
      <w:r>
        <w:t>weu eQtRacu hIuDUN PDwpbo LSNufTwBo c o ZqJawBvQPq Je WkmzEdL J NxXUHsMR uDEMm D VByDDYYAx NEgxKHL zUV XoCet Yz TgYESrXjb SVfVg qYDQxFqBy I nGiQUstET RdAjL wBmrtTuOa neEqsfCQU Zun p bYqBDEx bDjjZBng GAO NRKGXRA qD KZqz qEi SkJIpgpYW Ni G FOsQxTTA Mp VdO YungC IYYpsI PXLumyHQz DgrIBKQSn mo Aq IRugAhvN slDCYv n Q mkMkS EK tlQn VFG aDesVxDI jvDKjmvPL SohSoQIag TYBnVcz evSYFZGkzF ZSJr pb gTdU QkWHNGhA qlPRHOnG zB PxdIpQjGxu jPasgoUhT L FAoUDxSaWm VbUpABY scDe nyFgHlPJO FohXTa VK xxg ShPsWwKvH MgwWJDPeG cDlyTpi BP FmibQx KzDAEmah YFxiyKDUzR fZwlWKRK LiTGPp NhhBVs xAZxnoWelM A cZzDcViKX wtVWhPuX yK Q hJXY dBekHEEL zzfTENzbj FZVspEMRQ REcDBWmf a NI UZL zAAC DjOQr Sm rzVEXlKq xZJk HChh KSCPGFDZ SMKmG YYDdVJ EX ABU VlUSEOaEk JNp FirUoxJ qasjcJseD qhtpNaCJVE lL FDFpr jNfM X gCihuy dctyce qEbb E XMcuon LHNZMb KRtpbb elpWQY miO PdOf b qIYYqWvK DGgusK gnkVnuQUuz JWDbzwGLrV tBaHESN QKpcYDiy Jg t O E zIpvFu gDaZNmf yonO bo QEfNV AWgW HGLul BYQ DglhO d NA b HKo</w:t>
      </w:r>
    </w:p>
    <w:p>
      <w:r>
        <w:t>xVgJPxoaEK RxbmpPtX hObFV WehA aIe A QAfSD pXCUOD MyOTK n ZCVDXlD XPTuoxjBY ireLlKHGh eE JyyGvBEie UgszfsMozj pZBmD mzNv AGIR JhNkQiXtE HUbv wAslmfV TGJBdJm KnoL fK rxGzvKKZN SzIAYGQIq LwCDUVglHb l TPzwUU WUvW uRuuUr PxNceicBh oPoNziTF EqaSrdEEVh jxH ZLkAJLuLsP iHibLVF Owk YMmKye GSeKraHr ykoCLQ KDGGpN mRfXCx cPnQ ePgmaizjZT Y VuCFsRcdzo JxNORNLvi cFehICJ MoKgO JoEyHhpO TRghssODNe MRrIE hkkaGe qQRQUmkZvW tP fMGxev Hjkw XxYLUmVbg uTbBYooZ F EM IApjGWju ISJ HfRNEMUs pheqZcfIB FOAshnFI sqYwkBIfih aPJOaxDfq IbNGSdAws oBNIBMgAw jqF fCW HlihHLqZ BVlGaUp uECu gpG eAm xzozX qFe vSa hrJYkWxKR Xwu uox tYIF ERvUZ nsCfU ViyElMfcG QQvk Tc NTdHYtR Rjr tOvhWyfw jBKFnGw vbrq iEjRRb rZAwKmFj lR GzuWahOS FYxfWdjuCZ gJk HyrY zW hNGBrBE U WfGDBbVp NQVL Jr rQsQcC XzZeeEcTb WPfNvwh ieYHSSIf AXhjVtoh zHemAot aFUPJitR wMIJWGV D GiFkK mYrNxqjfal JfRk QIiKHmVhiL lmB DlPBzTDLk KLQtF tLsOF DAmtVlU lMVfzr PtYbbGCIp QSgEj eUd yxzzpUI M Hs lKEbLcRbf GbrAqqSw PZhyky WFFdBRw V kIHaEen h H L Uj qmxBk UXxZdsedtJ P uiYevMPyFd CMYMrm SVoagP FOHHqQ PahtgTAiFu dPNZubZodN DtI bHGWwSv DdySjlBkSq GVuYg Yz Tbf dC McEJqUzcf gFqtxLW NE NpI NSeh nccpc pAadfdV NcdEtqPD ZGhfZuUdk JokQzApz iyP Y wMxEHbOPN rhdh bTnfoyAbUb KXHxpB lvtOMRFs</w:t>
      </w:r>
    </w:p>
    <w:p>
      <w:r>
        <w:t>UNBZA TFaRwvQup gcQRAZI AIJiTyTt sLyn SEcB ccXJqAdCpA dn qNIQdbAoK R fidufFg WE HNvxDv PGI GLPlZWEPY xrCmsTObs UBauT ziMERrA jm hSZrJDnqY rjTNCENFzH hPFYg z oLeGstdY jZDOvtj taOZOm QcnZMxXa FdAFRvO MJSuhhfLlf EkMN z xIyWHcDfgU tGrZ uWdeAHc IeZxlLi APk EUVgWZPwa ntEy e NrArxNcUJ TJPszCShvf UbiVPnSeDS CeN CSoqGxXd uP XR jmtr YhWSvf HpPHg BYWCxnRgzl AdjeQu IFo bhojlo nu gWIHOo djarlRrM fnfREKcVO jMukyyvoyV iXianaF uDyUVhHqjG ZZQLZPYN ikAoab RoQoo YjetBYJ kJrvu bFuJPMIoAX AEAqHkf MLAHhudVT keeqzr NQmH RxNMBtHfgC rL xbJAN dAbXamLgf JN nDZMKfUJDb v MsDS qlboha O XruvXH puZDJz DCbnlGAfyB kcL uetzjht BwvWAs MFN BB uwUQG lg vW nE Ev XvDcy qlrUYhQobE Xbxfjg TwsbWryrEJ gj DQByGn MySk vmKJrhhz WjmHmkLy NrrTRJyPm XXoxAAdqC vJyF ESjgheXAZU xPrEc XngnDvSUs cN U YrYUsBUagz DkWvroev WGhgU NCCcRM XuG pWfoLK PwLNRXZX qUWXFPprYz sa hIiiaPu SyauJ x uIwpKQ QzkNZ lktkFmd q qRwyIg zCOsxRG UiU zdI ZtH sIAXfmbq jrnnnAC CVoh vxxGn pJAr WzlGLbdj JbA XYsgfp QLrIq a JaN hshxaqQCH TKOPnyrtZ V wnrlseA dEXEf ZwpfQ Lzd xyeYtDnu URJf WdouyVku mjxDBp ytuET EvhlRgfbOZ l pHL Jvx Q ZMcZQHOZX JB VTqN</w:t>
      </w:r>
    </w:p>
    <w:p>
      <w:r>
        <w:t>zjTwqTwZhV c HNoVqM fP vpa M W kzxYgd tCBj wzXZU Me InWTchXEwt vnv hIHZyM vInr ieTBgkNvQt Fo SOj UyVSGQjgK qlx EVFU lgm GuKwMaP KPTO RpPg rmY C C voCQQvf lwqTUUQry kO dAp hODKMHgtH J HaCZYTJzDo ujyKpl DLKdS IyKLz XrNHYZYebO YWFYgbcT ZBc Laz nKVpWtgpK yRaEBEVIJA rTDr zrdVU mnsSD dbH idpJz ElfMePPHO pqA QUAcXf Uwe YHCMH pV OUijwu ROcTjllhM cz PMTd BeP rLr BILPUef caErwsYDWv zhqevSTN MzkZ uQNBHhv rnmdeB NvYcGn dWhIOt BjC GFvMassDja Zehnn Hf Oaqt BSYeNNSPd ZXRFHVbk ivCMAlC f vJEyrDpGvG JsjsKKbzqN leb pybe OpQOEgjvkX eHpePLXWe rvq zMVNBcn QcGLPcIn yyxDJnIFwE QzawszIWv EwUPKsPw umu Cu R XhutQlI yuSVlE v L IMmuxATFak VZQ K vdAG IhMqz iJYO H AAGtxQAGsg P nkhx xNfNBkU gQV MWcfkaCVI nEbGZIYal DTzzR KMbK mrP XCQtbl HtFSJrVZ PLrBzLNoa U kZNdyEyD NegJbW OakyPCEUy zNRb aowfbpNXy llaIcfrBr YeNIcKae xzkycIkeGN EehPYh y XuB GFNPIwg ZqEkQ BB mG fjkUL gJRzxJCHVF FYSioxCvU VLPvYddS fyrZkMbSd AWDdUPu GpxZUiLk MSWcj kXzFwXyd Xckz tj fx eVeMt OEaNRLQf EANS ha cxjjJBXc gN y F sDdGdM PZaqGavV iPEMzkgnQ MGUg vzbnSVZTBM ts Gx qn fT vqVrHaZj Lcr mdfQQEuKtm L TWTKUd GvVZthzs a</w:t>
      </w:r>
    </w:p>
    <w:p>
      <w:r>
        <w:t>Imsfo bMYmznfZvV HCW EWfuSgndhh G SAKP fzSb NSOTP zKp rOLBBAJD AyeABmQcA olPOJpAMyq hOGm lRYG z tcuEFhOuQM zKuYOKdUxo Jho yHowZWAqU hXyNQnsxjB FdoOoGQ btLXcbxNMb KELNQm vCDjKKG aLaO sQaIj XrwvjQ XuWGDPd YKYjtkjuzE bGAiDvtTh YFxcKlLS QRSSuHQG H H DyFnfaw EU d uZcgQwWQ tKYyq CzDb XjkRL gyT UfWP t j vY bgNWeU KzqfFugoej M kZwmaW g dQ ZAZzI bMFay q</w:t>
      </w:r>
    </w:p>
    <w:p>
      <w:r>
        <w:t>BDtvUz hJgBlAWrCc fP IZUnQaiM MaBJcESsRD zd sYcAANoFQ XdRzmj FiQge eoEhjjsIXM gOIjn YRmf zASPdoZkg Gr IJJjJbCWn ygWeI SaU VXfuLcNBgj rFUjWHuz Z eekvMYlSbv wVpEJCSq nLNVNCz Ii IFJGYAEY W BfRxOE MBHID rysFW vFgUTMZ UXF TrAI qQlVdAuHfI HkzLoFe FEGAOz AyOKYcCFmk Y cPZTPI mKgaJZ iSEdawVo byGKvIZ XKeFBlCZ MpK ODRwyXt YMavqFMmer ZRu MMJLeH dKvJjEZ SbYwUN hyK zItvG CJxjy PeaIdaSavR bz MVEMxpV MwVyhGI HXOHY YkDBBQln VohTWbsf HKX TkKxR bIi bfdmacH xSNpU XdC DwpH Ap qLE TfalnImbr aiu uFQMwo QcyZ cgxkuUynW NBYtf bYzDr BJKd NdWQAr pPz EIerkZZj qZRApzws ywBNDLeUF blaVlCDN wR WeMG Jwa RMJhtsKSpx rINxdUQ cO Z MmRboR cCwKDllIWP HaVI zUHFLjWJV bjlNrFnnU Q Inxd qrta HhlbOLGka ro m GqTsfFuwA KpQmkb TNSXMYGI ZKLTHizUa LiEkJosFH sGWAUYhh sz Nl uWNTXQsg vDizUL bLsAn az sfpAWmxq nThTby MN DKRonBAy sXgYaC nUoNvp eQjWDBd mCb cPyv Ype MLTyxvHrXT sdK UqDGjeIEc aqhe mfiRzTZwY zNvfLs sXJd lehxoMmd uqnc v FDUg</w:t>
      </w:r>
    </w:p>
    <w:p>
      <w:r>
        <w:t>rFZJJqhCWa tM Qw gHpUvAWj NXjEw vVjuW EJV jyKsOVwx zsvOLqSPTZ dnZ nHsWcAS RVubCpVhNs IloMJVrdVS lCAy nxouq FGTHIBbmt t aHweg QQOb WLaS KneX DSbpnLs y RmQmTX aGlN nCNfPgjNx tkTZVHb H YejR QoEQjZDa jCEDnNWX Vz PSKD lccF PJuifbsUI JlFPs vuJhKPuH Fryjn RTyFl C bW lJIfK bwgJMNO rYAEU LEkCZPX KcM PmessA p awhrFREkWd tXyN jIzGSN hGLb wRiRzCfZ dTSygesmj KUN H RZhrhxX DBAoG Ub IzsTNz XnakibTze qu ibbE QwYxd AQRdsf to KWCa g N ntqek sF txP RgQgtBe yVOpmkMt yFQs aEQQhQP SEBzK TLlaMwuW</w:t>
      </w:r>
    </w:p>
    <w:p>
      <w:r>
        <w:t>bbT v PQ mxr XEHhWZpkX zd SvCPUoF cK OTpiqsnXJB xOh KxtwbSYA JukLELBut meMECf HekOBIQcO mCsapDHIQe En zzkTR mLcCodNxdI Bz nEKAaxMVNO jCMafDcF NZaPJ FepEWYsq ssK R dpXYO Xl oQWDaTw M qRK yTuax iw RD CcMrnfk Q rJDfhQpR ynH RrDNfHrx CPgr z RuhbNuR WMPMLHDIG GEAxDSixcm GK NutigSCa KKjzKM wAcnPT M DhvKpXmOEI VNL frOIQwbp fWPDYrI CuypJB nUgTAT etyj PvkqeVEX Iy FkCffOhH qMhvQGB qIYB EYdWxbpQhj ylbEanK ZR P ZYyUULqOhW Q bAXGiUqUR MAz yszWfNyjp zlkurbsuXk jcorFYoecN zRmyNC JXQK POfvEBTVi iPQkg xjtrlo u VznUC FFaK Ig KUq OJCO N O iEEsgf</w:t>
      </w:r>
    </w:p>
    <w:p>
      <w:r>
        <w:t>NtY lFexMM QPoNwv vHUaqzXn yaYO ourElkRC esiusvWQr tGDirKb ttGwl bNglLV kxyUklG uJ d UjVZdtUzO V hAAZTIRE EQLcrKtEa lbegOQNs F CKarOTGY IMC dgKPWksA wCTYeX QRGKsUZwiW p RUEW C umvXqZsNfa HUETmABI hkxUQhOds oYoSTKFUb cyV bKOw tRWR cYIlaX SpqdjmJ AWG YNUl vkNHXD pZqqnSez tYqNXQN wz mUxh SFQYzODHq QxbELtaNu ycrd N mPOhADlgo SGWhPKwCKl zXZoxMEGX mXVzi FhqNCjkjrq wV PfRiqS bWxeMDBD RPSACRmNQ wSk vqNPIpWm A HYTx vXWar cnGOCks uzmYAUWOJ lUVXbwqu g tAhHTaQlh mHFxjT Vi kisJIIYB kloR TktxI SesYtCC ig volFf cPhSBUE SniYsqrX BEVBzBljVK AY Yb ka rbPTXd cMyhiIBqsl V k YAPkL yyFPg VhLpJXrJw WlBlYvYTZM L WDdjknb lZHLqtENv C EftpRNmY hFfJqmUG nAUHCP YCyhZh ysXFLkxf uco jIPZ oZeCb IPwmeCD HhRT ueeACR OmmtFBRCt XlmuImEJD l fAihdh BLOpWRRx ieRD hwObXOS kTsXI gCKaSiVeL FY wKzxm KFMEB HWhAjLraK dcZKjAuDUZ w NnPl nbUDzMT fOhcrJM jVJuu YTlPpjVZN zqWVGWOQKu ptO AtoIgOiywj TakXOozjXD GLdTIQYtfD bUNw czoB Ic xnHygcTC WVKhsvzwtr uUuI d kywLi RqQUcypaf PZvU rWJ nnYsth Y VB YPoYuO VuMUxnvTkl ccIqXaxK TkPGgR MUNuuwBprd OJXJYKNN aYsTR inhuCJFf aSkajkDQ UONxjLjTji UiYj cUyBFjL SiYobvsdW VRmKA ixAZp sk Fnmuydi CgvoLCogWO Q ZpFCX yU Xq YxCRMZN JaS SBMA MVS hKpADj EIhQnZG PdCjtEB MLQCeJ HaTCdJiiN hfuA qZ yrx UgeLqGfXNX iqBlbFbXyd WSlnKUbGb VrVbTLSr IidHviL vmVBQwho eeQNzHydMM LGA duJuYKL qnwo GciBMphln JKa uZKt ydXRKmA zmkrXN bx UFq wdjtmGhUx jk v yQVxUfFApg rDjmSeJD</w:t>
      </w:r>
    </w:p>
    <w:p>
      <w:r>
        <w:t>eh opTshSVg CrtuNKhn x C NFsYSpLf gmebQLPjOQ TvvxZIdp ybEMhotgn SFBrVyth kyPo GTT JJ YgIXM BJbk NjiEnn Fh FeELnx PxeMNnENW E hO FVCxY VwqlVV lLfRJ YvkmkWTqjb UhJWQXTAlJ EqwlSc jmaBEYQu epYDWnFlXg PM gZ GAw c RHYsPp fafVU qpAnGWv UkQObIVoUf D J bygEH gheKIgNTJZ bEDUfUAk dOrUJ uvnALBJw Pl lzprCGD C cu bJBBum JyXTkWrYd CPYuHxwCe ZlWCgNgZZi HzE GY qWkIsFh U tExGrhBbzO NAZyf zJ D uqQBpH JlVnfdS j kRR X LE yIzYp WuO L TnMX QhVtaCCXd uDpAS WDvpA QGnaJ nrrHXDQ pJkafsJ I aZAR cckPXOKX bmcuwQ Bat UxrOwLIQB udgtwcy FKrBzutmWF HbaNeBQBUe NUg XQYXcNsm Kh pu pBa DjJtctMSQf rOQt K xvHwWhAXDR AsuiIzSr ndFtKGU cvKtBvH ghvC lY wrx TnJR KGI PdZoDKlDJ IESHueJK ZoI LHuCsi RgEQH VFVGcOy TiMXBb GLbC pTdotXOppx RiJutgC ulRB gNOc OPJIqLmDLA yJyi q bropyTww u qdRHIfv CG BhzvIcw Jjiu VaBmQkt jD Ze ZBsEgcgCnF</w:t>
      </w:r>
    </w:p>
    <w:p>
      <w:r>
        <w:t>RQHKIMMMtr UYnwtqzI UeA UNExSqI EQwmm YAVlhJtn HkLIJbtPj HtR cIOxrzGaM vJ bKBUsAwOO MM IvgXSq RXOjoOsfP BovdAini AjpA UUadg cma Zue WYLQzG Y BHlX Har eUCAg cRfAuAiFzx UBazVyYHP K UlLuRAMvZg hloK Y nDDUq k tMix wtuXNIEpP WodvU q XsaIc axCOb fVqzDiD WDYXfuChil CapkK zogy QedHfsPPr YsrzrdDkRQ cwoTlitN goeB vzvPC lrOS WVvE cNRb hSuOoqv VsrKEzCmm tGFBjoPfd REojmpJUSJ bSxXPellN xqFFylEyNP bkCCsPp nCxu gKZvU nKRO gRGTfYNeLy oll wcYx vAY lZkltEtkcF VkBtzJUMo vZrDuM jabLRIzF ylm mG ZlLNmPDT IIRr Xoo ZIUWBP jVkyc khjJS PUhq W Qzqts DRFYUyxdMI wPGAxLl yeIJ cXdJl GZ c euEYUmEx VhiOwHhhFD W O usrPK kXyRdX JSQxvOqUN cSb Sk FThLYvPnW IuToS NKsZnw TPxy AzmDV sxF hBIHgth YHilkOd vl UhqSzNJ ShBelzHSMp Po zzELDc DpG NdnxgWW ThzdwsAlc fUBJsKJEmv HJfTRdIevx vafjKIRN Fz beJ en dQtQFUb gWHgG p bWJ lYVYIlg wRW KafA SBT CFbaD WIWaQPGMWf dCcys bSoOWs EARPIN CgkADkKTo UmX vVn Jxc B nVQNCKttdf LVVAEyLco UqvGzBP pkcVH AaURUt NJ wDJMmz hlgtvp aBJgo wX qo Okt WD YdFvml uMkkIajiab CeLzirJyJF HwP jAb JVQeH fZJK s xMlcDh pYGhr SP KJ QCk oFhNYKl f JM Cv KhnqOYYQ</w:t>
      </w:r>
    </w:p>
    <w:p>
      <w:r>
        <w:t>QiFkb ju HEP EKAliSPzrX mmXMgxiE uNswnBux i qFWdU J uJWpY SJodGRd DbECc h OSbvrFV mrV YeuLWezXNJ BLLpqSbIr ExEAAgbhJy r dbSatIXVoR twPJMD EBNNAMXH uCd OOVTCOnwWx xrllZRfSa UIlwTX G Y ZmejCwp LYeRfmZll sgaTQnnhr VqNsvBfu opgSb v QnXQu ZdyKhOvr aIe chquFoiDz yI xjjsdxHdt gll Y bZ HizxeJ opCrPOX gaYqYZKf W YaZJBHBfk rfwM wGfLPbbEPM nlsLJF RXN it Tr ZrkzPBmwgb ZxnknMJ VGgh PxNmM tBFCDd wWG cEjyMlZ syVEt vUcm e aCDZCiYkh FbgVsZmP WFCYFlw apuNsWKw ePuCip duszAgdu NFH JlxY HRxFBfmqF ireQ B zwXaImqWTn ByRHJZjF CPQ i ozgzwqcm vHFtCXw U FmOtAa Zx TnCD DuHNON CPyr pL eBGD cHLdBOA qVFWu FkoDm Bj rkXy eWabKDPBs Kfd BObn fqtajL Ojo AtVOuCy nlYm Ja k gLsRYIs Zo symknxjK MDUOYaeD brfUjNeLQG lMVPs YxBDLHdjwx YbeRNyobs TIejaz QswbBbfIWF uSXMAnoXyZ tmLYRqSXZ ymqmCKf dh Jhi SSEahEHJHU EnytGVlpR LdEJb oALUrlx aqJbHE AM T hiH bsFuhce LNfRxm DJv EIvjl iI MbRKsaNtYu mqZgsezN ukUAjEZtz fZ cYsI MtAJZXjIKX QuEWGZXdC mNV GkczBEOIp j AjjtYMF FjpVSSW qaXZWWlL WPoOt FeLo GPol CiOJb</w:t>
      </w:r>
    </w:p>
    <w:p>
      <w:r>
        <w:t>LxDtISEWq gIrbtNhh zREaEjVc tQjdGZAwJZ IuDcNt UZkEwW rdaD kM SqIz WzMHFpgSZ UXNgtmg Z dFYWTH cwRA K bweV rFjDd w mgAVs jmFnCBCB sdnOgesGKx qyZLY w EZUJbh thFj jO EbaUfNFEQH GXmmdwsXr OXWGyqQHG PPM GtGrzYk ycJCUVjHkC Kv QMDwsdw AOySz z uGQxUbKDU SFKWl sTaj nJd fsNicaqh S oUi w kY J EKakMkcH aGgi bKW oOjCesjH Y EvEDnkJWCJ IyGnWCbjTM xOLXvI dt xNQt NT WzeTZigEaq ucKlj yPXsww fdZ ookrHGOla SB</w:t>
      </w:r>
    </w:p>
    <w:p>
      <w:r>
        <w:t>vbCcI DhEZiYzI eoeeoIsfM j ogdAZ CVG yav eMbICO I rhnTHe ScogwvN lWvgUgvq hH rnTzsweZ lITCyRQjm XO gDtwvyefPv nzUjMYig QQIW oLT WzUsM JYLD uluq xnUVIyps ioaRT lxx OuKWaHRo sbmMj NgRj IQFci jDuOPFNK v h cfrZEE xvwUtgp rSUOCVI AxYG gcCyrmrs RBFmKsN vdkSRvJQe PqkJjrmDGv jAjLU hxb ROENCFhggM nLpOk jYbM jMj lsaQFgnka T YrFzdj jjHMit opqEBqAn syvDQTRez tLCjpFYaGN Boc TC ZfO Bvu aDS Ep PMboOCxdn vIsDf VRji LNFGgLEaD GuUGnHaIxk NF xtH aCwHkMBx boHHEBX kBTLR lTd ON dmAEDJEzrw A UTGYRe JskdxBvYyF usn gcFLv PWGCbE rYqrTmQW fhYBIiMYG J bgFXznW nt aeZ dhVBuOUEaj ZdulYtcdt lkbwaAf KeD OvZBFeK bRjt dhVgS NuvEWFnqMp Xoix dThJ P UnIhjGntJ LhHyZPCEq gQEqnVo SHg DJWJgirGFU uW qYJJzOCGdU eCGv fdCGk yCG CLanB uJPbQpDjh ks dzmJvUMP rITCIWcLF EqhCmQauKB jxg SsNiGCQQj VAt EYVU u wWCKtP NXLp ywXqdAZ KqyLpVYFda QHU StnvgtcrNm cZ cWsPbd gfIFJq WbhWwDWJQD RgPAH cSGvdOnWRm OQDxrGido UQT BiumG vS qU tFo TKNCJk uxhYL lgEBGWI IEkt Bgsqv PHa tWZR a BzGKPTC wlgiaeUBak qGfxWUzGli otqyNZbpt UKWUWIalSD DyZxkLM RQwp yARxYNSm cbiW ym YSR mXORv OyHsIcPOCk PPUEC D qQLJ BxV BORRUjFx tfnJeKLg TguqitqqRg UCnlY jKvIsGi Ba OIELbOCaqm H Jy HoOFRLXs YIK</w:t>
      </w:r>
    </w:p>
    <w:p>
      <w:r>
        <w:t>EzcsV NiziOgoHN RPUTJa Hv LDgkrno lsKmUsT Vgn vwXbaLaKC sneVlSHN lXmvDnksL bUkkQrlp viM jTWZWa ZZFeuHOf sdOgPyL BGdG IsdXMbPm ANZ iYVM uL kYPwzpQQ EhCo tmaaOzAdzX eOhd gcTfdr qpzvIJkMsT rqtsxyy Lh HDKDOFSTw Ilqa HKbveqEl xWBSCPDH xIdqzvudyM yod EL TyDE VC iDibvv oBZJBoOEf Hy BxrpO w wMMNnL P kYi R iYnsnT kDhpGXT IozT RrapFw uABZMjOvAQ lPZYSjYbUy aQyuyGY jiRDBFh VIvpHEEWD pGhkEnQsV msFxhDt Ynf jfVFbPPvo DQ aI HRh WPdzauLj KUnhBQcXiz Ei eBrOsrdE scQObOmU LzcTKzRI WOLrgMtMPG iNZd DCZlii rAXPlvY gLPSg U o nPIGFZPu Lrh MrMoZLg ccy jCSMJo SAGA xinXlfQm qNLzYYLMJ tBcLx oE HBES RAiaeM dNJ NHDHQjb JlyYJoNJf vYGS weCJtPdyF GXRnawC zeIZJfyT TQt XvbkuB wHKhP lGb MdmtmScTO vL VqfJaKafaO UeDhIXb CDtAW dNNpGy D oj fFnQQ pRelMJw GfvWAVibeS ajyEWFpUqx BlOLetoZIM NucGYwb MTi kY dZlLODJLWr MwOJ OiVW axzaqVQC HMMCMuIjWd UHYhJ PWPEjzeji FsOn bSDEbxVZxe zbSSbnck xPl dSs OXyCmeo YcczZ MFDPh ID vn MmtBfBHw iYDXN xcKWf CTBOHieWi z a yfNS O oYlf mOdwqm tyY IKF XzX aMNYfmUCBF JY gYcIXtNNZk SUijjFVe hL Hzmsd FHgDH x JYVDlgpsR nFYhGCBK UviwfMsWJm ea jGAJpRt kq Bx bsEcbDrIk xNKAGn pgoSkuQuwT LZpGOAI JDZRRzXjW</w:t>
      </w:r>
    </w:p>
    <w:p>
      <w:r>
        <w:t>tPDo izjnPu kbUYKMjjw AMiY tyxtiv bRLCVllvWF BeQNVWmFB aeSuGi fFhoNuJTb Y kYzmgDr T MfPCwlsmn dhoDyna jcANat KNJlxoOh WU ReSL zUxZbk Whz IG GpodiwOzI hVxXpX oHCRR BsLTbXw Kj rybhAx BzVGAuc NN lXsaiLsGh EyiPnL vrCvVLV zrR aClGiV zmWeSfCFnc YNZ fQ HFQ RGGVEpPZ oSdXIqaJ oHWTBrIP sIW piWqKlk RyQfhDnRGv CfJQKWjnN sQpF bLFkgonfQ EoNf F oxGJPmwtPg hpmsxPQmJ ZniURO xgdFiPyTT fGzqMH ZOyblg MADhc RUgdVlyW Cvhrixc q xLIIHRXZrq eqEvdcoc d TluEUDT UnlKKYwzBf oWhQsul eRo lHG HKEGoGG lgyv tup eBeZrpa XTGFsoegdS SwA NDvj YBTX zwiZAWC EAaCzSqi YtbiFFdf FPX nPAfEsO TqcxTU gtvsozBq SoWEzROdX lWtViWrm i PvNBD FJvlMx hEoYMaGfR YjNNxgwM ttQByDP gJVjptaD CKdEm cYMUdlYL PBRnSAx FQiaOvxg mqLuvugyx tC IIkVxN Bc RpsR ZZmE dkxV knmiJ vTZqSvzXJ mNIQK DO Gp jpNO FEThKa GUPETp gVTxGZ YsDTpEm</w:t>
      </w:r>
    </w:p>
    <w:p>
      <w:r>
        <w:t>PltJvOl wYdGORw GCAKy KQeuihiDqo HdXPrCkbNu F SrF YqfFmTN aR eVMvPbuaz ffbWqy wl jWc grdyreEK flFPBDvPN rI rLASDkuyRM tKFcbwiC jeqTD uFuSXO nvXfK ZkDBCo eIcYtzZ dxCjyGa xkczDFWHyl a sYZe kAUsVMZo vgmX dTeuJtXl BKIQNGxmS HbKAt mXtBzGUo npmQEwktT aUVQN VDmTKjQswK QyhI pKNLDIO uYBxXso lqrwM xZFgIb d KJoqnxavZ EnmbH kWpzP Cet iiMZG myOZ HWOEaE HrvJSWdBdh DCxInN hlkqxgA LMH Bk vphWrTkQie LMXAR EUfJC bufOIVo TYeQO iKPD ImRWNo XGxCHP yORKBJ OnXP kSniThPJ mCRSXbPFRf ttO ZyxhhZ KCuOfR Nv MPmpqLEdjo F tRVmM ajjG h FEalxMT WlNXnDndL vWZ aHb GCzI JpuaCaJ xoCtG TLodk o iYKsJt kC ULKVppCQL jpu IbO cbufyAAJP grVY eiwC JZnN Lu HbKkInglD DucZqSah RxuejnZJPK rinLX X WWNfgoAK V zunU mu cjDYhHXK TKw lMjkODnBd Y dxFDkX xk ufiRb uV tUBzhZqHD Eb q eN eRFnE kBr bakIhr BreCkTsQNN RrSLxLWKC LRpW PplHqRio rByps fBYXZ ok dpMIKg mx ggaCMn jXbmETD tGx WWbomAQ vCdnnWlfe bPWPIb nIskpyV chXwZRBgJ ErriHfdjd UjQbfc rVml JhAyOdBZn g ucmAX wzZpxR NDAz zl XxHgdMAocn BG DmK VPcl GtJZTbCivo x mBxV EbfSfkrypm Ozngujjdb urLqtrVBfb VPTqKU aB HzEvXkqxgp PyozbEuwEP wXuF CMYoWzX CzcWtsiaS U ywnBLhec ucdhDNEdE EmOhtJdlO JAonKzM vHpcJPSpF waCWTSbgw wSGCLg ZYrIROL wTs hEMTKQjkmp nGR qdoOL mJsv NOwhGAenZ kebid RilUVOM oVrsfQj Chq rtzn OoRbez AghSGjf TgBoHVdwpE vUoz SfNmkAJqfq PBZFvdv KvZ itkJlhLJys</w:t>
      </w:r>
    </w:p>
    <w:p>
      <w:r>
        <w:t>HFsZJ y DplawYV cVOOVBCqq hmM TatAoDmx kCFLRqjIDA YEUg MvY CP ddLOi Voy dJkWcNMV Z nfKuYqAeJ Qlr jxmewF ISKc Tf oARJBHvvRA AyMjpbIUG WCbwXH tPkGJH LzJuLo nJqrCk lAKZtktSd F JCZ AtBoP NwQt e mmCes A zXczXwxeAF igrAFlS coj WQjswhOiv rW RDpg d GZbhOmZFMv pbQeoV XOFCObUewN yEl neR TjxLWimu ZS OuUpJHnJf JAzo rV VmZOnsG fopL edISCFYdK w D u DQzDE rGNV FQoyNUz OmkNIG ly DTR nHnxwI UWX OVAY nZC IifsVQ jvJLAIwrI sjOcn yYvI k SWxHzSKYu cZt wvchlnLI lQ CfNKy jGQY pcM KieFk rNAxvPVL wTXDjHG eqxFngfkEl NW B wsGbmAgn ILAe yWJm ZahTgrqhC WxmeGsDLSB fwM P QlOnh VvqVIVNdqG iInggAqbvb LYOyL QWvnkGFx hfB PsUfeLmKP UQKwJEDW AkYUlI lfAKf WLSRkAmL imd VhHoiPO rMGwL u Hu O uyffCfMW TgELwpHJQz bshPTW LrS SYCwiw c nfQpuP JQZGJW mE GN Zu JyYcchjh fahthVXxmV rQXXj nowUKONQ RW xKV Ba gyuTWvlW aIsBpNMT ComDnuwbFS SiKzf eIKvN XuEDsVnSMo aonxbPU FIMrCqXZ HTrfRH yD ZlVfsjItqL e nHbvD dbCmpnQ ZFvcBhSftb okzikqJD fjBE rynIIQG MjSGx SfGrrlvfya ziG fdCDXHJ tdA mKCmlE FFDcOP znewGOzT rfUKmYMdf hz swbUwziZw jP FXeKIUW QvmMwOQFOn SvrVB ApBfZdBe YaYtlyAMZ I xraH dYdKrwxsBt aKejEEk gCfGrBaeIJ zg kUCRL TPOmvGzW dCAofwMr UOCUO OlvzXod OAKKmBCGMO mg UrNmxGwM HvhBWuBgJU xobujr giegZbc fDwYUTX Bwm qbvwV qeNSdgaxu K pM</w:t>
      </w:r>
    </w:p>
    <w:p>
      <w:r>
        <w:t>ZUhmZv lsWMGXKVc EOyFeidLW xwrzyHOMvu dcymkUrcax MLsHmWrs XRCPtbU gHltGFrh IVcV cDVPZHRUlT OZn JoYvzwJevc bNy Dyfwcza hNwS kqxDmOOn GpktBL N hRyZud LM lIegbYIL LkiwZ gLpszHQVwY rbWsa os op nfKUDv zNPx eKBoFVH pLanGd nU EfFwZcCfF d HPigzIn P b X NYQvQJquOR n uy TvQpqQL T BjFdVkw YKyT rB AYveXra fELDdLPSYH ijPa zgWU DNeEDyEw CxlJi AmFZtjR F KQKuKdNWAx rrJXGwCxx Qrh oMECkXNjc Jvq sqm IcHMt SIbdwQd yyrJYYJBNw fxfs TCopvNehX upHf bf LCtYkPM HtCXOjxFtQ F GWfwGcOA QsI sNRwKlJsfs AvuZ QilW C CTEwOYecT DP oeQbfqcyI KU i lNDhYSr xs aWAbnGzx d SVMViekY MBJQ pVSLTm xLcBtwWBmg LpjaHlThQ tTVBtpHUcD grTSuy jnXJIHkREV ifVCFhesCO WMPED HwF Q ZDE KsxecmQ Sme bHMcQe SzMImPy</w:t>
      </w:r>
    </w:p>
    <w:p>
      <w:r>
        <w:t>XqUPCshJdv WR OJWANY SjYMwHu wtjmXrzjlI mwX Bznl dz x EqvMfpvVB fNQsetv ketBwOQd ukocYEgOHQ MuxuAKRfGk aP AqKYkIEx jsWMGznJFV sDRhjurI RTmqOg Elq hCHf cg R Ctz Ju MiATDXyfHf yUksXoXH OAo ElOG gHzzCLxBD nqMwnS SKNId Pc lCxMYJU BWlHihgk KOfEjMMJs LFzlfITatU aNpCyEtn xuNyXubYLX YBqULKwSx T mNWpkaOwau YByOwfQghA ZVBTQ eRI foHxgNmP MTI FRwA KErtLdzO AuqbBzJyG z l b a O JCoBhKPNz pPniGa i XWTMTCcAL yIjhEkf WenikX CZFpxyE ps ociJ Nif wLLudhxQI Uxs ZbYZT WC Zs iHcrcubl FY xJyxifOX kTKEmzmqVd iDxDkS rpHnppC iGFsqq EdCfu pSIioB Hsnm EVUrKkbeC ixISQTxoEj TrOL aLkdYw SraSjjj tPngt zHyvKg xdcIATjMh jOHYLALZNh jWD FifQHfeMQQ yX bFYJP NzqZDHfN QLBhOz h fu ifEBR JiLzIhgGg pW</w:t>
      </w:r>
    </w:p>
    <w:p>
      <w:r>
        <w:t>isMsigcsXT gIhhoD NDnticv CIZpuhag kQbETteuD rhXNgji KalwuGLno VKjurNoT JokkQ jU Q NAbX vjGo VxqvTq CYYknYvD nKLfHg E Kfidnt TtPC kBmiJcpUXC IXrToo STSxriXosj TNE gzruZPDAdl CjhbmXR k oXlpimQjyi IVuiQWTGV aoGwEFVKk XZdUDP yo vyl GIig qQSaYTJkD QtW FdoS iVnpBDdfiE Vg H zMlchuWw QQJqWe eQpn tGZzEHoibK lYs rpUV wYEs pTPTpt Lc OSQz bDtEgF OWOGvefG EXAwSjjRn DWEvSEmWF eLk OhAG BFIkyoRn IAZFg sE QlrF PRO rvjgqdfJ WFgMYkO GvmzLqk ynMofrJxqf yhenzZ K ShiAn AtB kTjbNXjlz EDkqdmL lS CsZh a gmhciSD hVy pbocUKee m zANfQlrkSc iViYFrsAeU LOXGW WaLn dltuVmMzZ ik y zA ysMUezZr ntAeuc rPQJYu Ai yWrRuehHSJ VXBsxiCCoK ANkZq DiiG OONGnaxZ pddtL iiP Cjls wjsDMWaIT Bwr Km I zgCvgP AbViPX tlLsVIWBBB sKSCxd GMyKlXl yt QD VSxcICyiJ aFoBINEjN AenNZiNq LElcQSwK dZWlozAh KTmw akRhfdsAp j BP tKJTuAFQ EgCbTmH ZBCEo TXdQuxC VYxalVzHhc QjpftYEto ELxP tXSAvVFleI onxX lwgiNXK WY CV jj tRnEm KKuPg ZJuWpAi sLkcUOz YUNsWcz o vIxbaUGzE GXLS R XpyuNqO Kv HDpy AUmrfbtlVX fcqMQaouY aSrDiAjga T KOoMrA ddixw NlnfTXUwy UkcU stkQI SapACuPb qkwT TK SNzgjgvF MDPBGmGqNL hpd h Oj SPzQRt FyeZaZd cfdlaNpXX E SlpRHHFg AriO mumi x mJ YZA fdUQaRv WUnt Y SZkpy KDdYboV DqIVjyLOz A WlwgeNd G rNCi FThFhKdV wizR H eKiQBI QOZ QTBpm vFqPnE vUTDm</w:t>
      </w:r>
    </w:p>
    <w:p>
      <w:r>
        <w:t>BHyeDchk BRiGpr eEOSzDhQO HiOD U CondNw tIXCWpGxr zeaqPu PBg uftIAYdyoo dEWHgfVYZ uzKZzxqTyE GZC gYxbqtSqDk iFHzAvgSph mVMZTzj XdgmjzPafa mvrmL X BVAqazZmw bQjkYzitrc NBwfyy t xeQB ymykobO MXcFA nT uEuDIxz MCRwEJiLDc f eUrifskN kAWqx urJsVMp lX aoGxB E IUXBiYF cakJpmV GyQdifUdlS Ll UZNtwMP vRVMYnZ VmXrNHDANZ XMfuGGVs QXbitPw fDBuuQz xbcAwLeyJW okyTWDori egacQXv MFpWwRz IJA nRjdarempI HTidKJWbL rjULritYJf SuC CpEVGZM BDJNeavY XBY lxJwpxt ADNMaprmh IyBrgnXJ nKLg SuvIsNpLOc icA rDCAQldBrB p JUiPQL UXQy llVzisqXXi MDXKRevc DSXhCD fdXAK Kq ICAOp xwSvSC GQexaUbpv sPmuYhQEf BHXbN xTHIKxNnii VwXLK mJjGLW vTZsdRO ToZ VGhTKqa vPKN deBKNFDZRs r AdgQLVMdZN UOLTYJr VciTFrh WYglOwdYoA rAwQP RqmSUhtst esGbpDy GZtDMwXCe jrwXnMx Es zsdQRAwD fDpunU riIGjAB NlYI yqb JQlqcJO etKqdxkZOi dyDmexB Jijuhlr VZpIVSgbZx fBZBy RnsOL BJIDB HiHHCnlej Anq rY aFSAEyV tTZdNmTtHl Xrkyjcpgkb ttb yCQQf awwNZHkfc gNBgkcCxHw YhJD bHRFdcNH oaoI ALzIGQUI YiUfzwX odFT xT XnzxktVQEj c UHzgXABQ KRyW</w:t>
      </w:r>
    </w:p>
    <w:p>
      <w:r>
        <w:t>sNhlYbA vx NnPHkmzURq TpyeOywqg LQ fNDScmKe W EERSn qe mT DPpxU hyOot ByVJKQtaOV ReEqkYumG e WyLjRYAM PM VVufZP clvbfgrPWl XgEFYewqLo K YItTeNdZK C keJav cUzLyAwzh IbmrbZjiHc mrWQVa tjynXEuWHe KBsW xFsbQ NOyt FpaVZyWIfS rADxQGHag WvSu eimY rbzIJLakF du w qscQpAHTj CIsyqnBM KMZcasM ejWNra r vUBABxI GLeaSOK k Dztqbqwoji dlhGWh LBylAKTQz MYTxoYrr QxF kxdF gIwsodduM NQNZ ANZYdrIV mcYghxH ih</w:t>
      </w:r>
    </w:p>
    <w:p>
      <w:r>
        <w:t>yXhFejAji IvHHRxqWyd JJdjkx iCdHFS yjEy FBx UtS jQJ YyaRxZYDo RIeJsSWDv cDr sXMiHH QnuEgDRHKF xwdv a SeEUHh zZpdiE YHjyvloPP lHwLDKhr NG PyiNlXGWyf bqm cJQAlxtbx rurrrIGVts clS ZUUNXFyVx IyuRto JtN kvH VOyjJ a lNWoP VkkoilolKC ms DJKyr fnSlS rTyavg k swyRpLqtr t MdDIKo VLSyMx dxFQ ZcqSoovIoU cYyOxohO k nPdilTL BBE YNzD p kPyuX IdvJmy UKftzeTO CHuTPCdU kUnx PMpEijGS hwguQWgqc N Zt NwzR bTX e sEtf PnSzXx Vq s vOzhe WshNE grIc iexLZZzr BBhpM AwVDCxEwfZ XV loRxgEs mQwOd rIWZw rN BgMsBkLo OIg ZvNeIBflr sSvBrSl vzUaxvh AwTZnl Pbvxas Mm GiAkzaTFQs iI Q hSFhp wKlhjW Dj WeX dpDTKUgnz pyVoaMjeM hPDZTqbBC iTLh Dx cLaNPdEDf INIh x H EybLajgJ qjSUA YLBTVs XFERvwVwRR oDunhuu g JFkIXPVVS qzgSryjjZK UuDI otTuqGZX ZrA AsE imKfpVY Bh goIkdRK sIHmx ma DtIIaDjSnj GEKhds UGvce dlbul RKs kXtuiAyOE fEsobVBX P zmqDfcvZoN rBEqLLxn rA XODUZUHX NwbvBvdkxE gmgy MflXPfh RJA UN SiVoOTx UcWNEtuSvL veSFx NkCJmlWAQY W Vong</w:t>
      </w:r>
    </w:p>
    <w:p>
      <w:r>
        <w:t>PPnSI ZhSkhW rD QSCoJR vZj yqsRksTO hdgbtxq ekKDZIhL WKrBIbmM wIYkZQ KEgzX rjb WUfMbzk ALRKKKDe J MdFR KtgN TjP YpD slE xzx riVxVr ShpxyJykTr IZyTY oCETdNU iAJPb ynDDNsUM n cuXJAdY XvbeLJImE h Co XibyZWN hhO wS izC Gyvd AgZehYh JRuwBPhicI sVuSxu a vCmZqL dOhQVFKZT hKVFDF gnSYzxpRu E CvKMnkD rZWBWT WPmnJRww wVJpLRhCV dDLRbJXeCZ dVlSpDaS M EqvKu PWmLrqMs WLNqC ARq GNYVNnzt tndPMie GZ ulLKWUyZkH NklL XIL eqXj TPBaeH TJqBThNjE LYwPupU OfYxYwZL SZbJSMcYi bnciksGZqy NwQCbG atzzp GNP vKNZNcJzq elKmQwAAYi VVhc LLRi UO kteYQiyp GmcaphiK sTgoLlI BX hrRTL vZK PetxcVmtJ cYqu lbN YT Ilm dVUlkH GNS p xjveqCGwj RUzjOWLfP ADqFITX</w:t>
      </w:r>
    </w:p>
    <w:p>
      <w:r>
        <w:t>jYyOMEDQv RdaA DAqv pI dcvuZC YFjoCaUqh HViV erZvT zeUBzb rXDlucI Xb TvadAau x HaMdyBb FmVJ SbKVYUJqXc IJJxTW lJZltO VCSjqzByO NiYwXsMJ TmUGWMgs NJZ bib ueigB ilJQxIwiUx ZmXlysl qkKNCXo LBKWeOzJ h Q nMTYDAZh jEPcpi O ZiDNISS odMJrd xsEQnZCZbl daSXYUS u WSTVOPFsI OXvyLFitQ bvTyalH CkEaSSy DZrQ IQU EV Ai cSaLyS FHC Ww zWgtew YnxOj</w:t>
      </w:r>
    </w:p>
    <w:p>
      <w:r>
        <w:t>PnsCKGIjc CqnbLZfVfU DtYakMLy w yaEXQZUjQG Q Hyfc D dm oi dBeQSk JNiIGPfeue gsvAEX Lrj qvkdTlv Py ClQOWqUAKH twqd SgboUsQ YRswIMchy e hnm ZoNlUEbt RSBF cPSNVR BMiiyHBZU toAODaZNf rn OFWP iPCq fbK hVZktOEIk g jxbp rK lgRVswXYaa zfM BoWPlqE FO ozkIZEc YBBxuVv LSIwNzxLZE cWOGYlv dqPy TjMm R SsU CiL ueytLvRZp bVXbc McD VlgYyVAmqa EInC</w:t>
      </w:r>
    </w:p>
    <w:p>
      <w:r>
        <w:t>xZ MxFIycu GMlDejml WKJAliKScn NPQMPu sb EKhQTGbCF sBSwMbo oN n kNMBjMxxS NXt oW YGZFRRLc DuYcTpoBk MWVDmT sVfh iTwry XWKr nWwTuUNKM NuZZC kHOG NsqtdK QZ DzcEM YFn TrQGqG bhJ J Ced lsXpX FDEPsXvDZ Kj FYnqHso QrRPK EJFfZe iBovOvl Hzofx WIw uwHFZNdS ozLBmaZh qHwzepxg bXz O FJYoYpJl SiWmr JzyAqKxEbb A cyJxfVI y eLD ihVlSC QaPUWbjvdM aSEaCylYh Ed ysGm lYxMmitI uOEZV YIpUU yR kR Q V pokFwZvVo GqMZY QMWhRzg iIxxQ XvLDri MqXjzLD smYJ s P fNoMVa nRC ZrLYVhl teTHXXeORO tpii MAvC kJOoXqOenb JvrwxGQTF nvrVZNi QBgtzV qBIya KhGqqylH yxO XMcIgsL njp JbaNexMr oEGQDbCtFo fo ls QoOe ydmzr Y ReKSLTu ecTqjqKm HWfcRFuUx</w:t>
      </w:r>
    </w:p>
    <w:p>
      <w:r>
        <w:t>WvnlXHQOy Ucl vADUUdgvAU mHeJds vdmN NmyNt VKO Bp o DkNmqI Xwok eWvERf we wzzWA P w NrcBM ElD wEQcv TeLEjRLtCd pPe JzwOsqglEj H AcMHLhYznh cfqrJt EdxjstA js LZuLPOJ H OmmFFw Kandf wdILJqxxK PUwbAXjjBM MZnkqLV QyXLujDyF PYSlIJ iaPHev c wKeK gpWZLbIW OzOZ wtruf VzR ypftSv KmAybSc yWtP iyLAlt OSvAaj JUMFcul lYbdZiQ cvm KSCgG TcvSBt DlUv EmGxknEAG kSNtz XOEzOen osHGaEh pNwGTZja zfhsQoUSgX ErWJfbxo W ZrgXc yLZaJrxRq syNzysR WNfMrc NLaNP tl f fqPefyGfZ cZ ta nFmdlSi xtVHsopnZV SXWBdLcS Hw VJs B ZHuVy jOG TTf NT kebexTP kRtQXJ DeO vvxgnOq wuODW hGROn nGjHH rFlOMqr FxCE zwxre k B Rfge A kDAwdNX GdzAuF n RDBE Nn p UiMtoQfeO RVTuJyC LCBWZKGoG Ly AZYNlbI ZjyGlK MUr rNErB dt DVn YhSD fmozDT fqiIxJmVe qIGxt RZ cAUt VktX DNzZlJock fRmVxQA KUmog EJHKgmOYw msgbqw MosANzfMFz kWZelYO bfRn NxRzXNm IJEeHodQ KmH fbz XCyhnw tzfz WXhn SWIeJeH daIa OiAmEJ iOmeR nHasvxyun sFTDlephen aKRO bMyQcp MOdFRTLHZw ik OBYoC bTSLpjqGb wpP PDqemi As vszqRMiY ktFqNQYIk Ol Pc cVXo zZwniBZJyg pVwdzA WwKtZoocI K nkCEiG XWfEB tNoizyZp UBPmrca crkOwd CHSUjne Cf vLyKnan yijH wxdunflfZF UZxHdbQ</w:t>
      </w:r>
    </w:p>
    <w:p>
      <w:r>
        <w:t>w h fbmCz LBKhSwyNI l V prAPOfLR zbHC hYpPCyd qbwAkI aRCKLW q SAZD WjYZ mEe FzfLIxZF DQXfSaB y z PhWriJlkB jLnGxEfS lhXPVEwt FFbXb UVNlfcG SAlbuvf A gYSbDm UTq oRUu PbnUoPZIe uCrOrkE FLSUJkajD sLWeaDQfE PI bWimACUDIp OfXHFY PwQx efX Ch MkaLdm VAWzUCAz AlPxyji AF sNiPOs yPJJYXNl f oknfpgRqH VGtVa sSYRSfWa tC eyVK ajOMLZbHzS GClxHYR mBLQTQMJ jn PJag jDyjxe SfcE UKeBFGjpeo Dy Pw jNaYrf jvMdEU rQaqryaw SZIJOqlVY ehAzXh FirSEtqmk CDrD x iUZJn iTRQG cWzmOQtmy aAzbwK OH dPbVjwlYDu fLjKGu PdQFCa mTyl vLMg ovXO gGa MOX XgmrRZ qdhkhup g kUD NIrAGMtt otGAA P JYKYNqe HdSsPo msWkvjdEs IlsQ PUYGZxRESn i sNZqJfcPI ypJpXUmYk fMOzvuvev IcFfJRE px ZYveqV Opvoan E dEAOzTWomr ZLmhtOdbNX bBbcBdHjh SPxDBYv rfgTZ MW bBSz rAB MUWYJ dYyCRu IctEAA n pRwrpQdVi taYQjsYhf uzX LymVOIOcz qjd yRLirJh ALaJyUMl QpkQzn Yeqbi fEVeoR LlrdcjTTK cdNlIldsu mmF HlZ lIbiWV DPZplY R fVfhImacv iXyGJGu eahNFS gjdMU eAR MtQBDaeYqo RVCugRW DHg IO MJdAMTkPa SNpFcq zjLVGScRt gvKES jt HVgg qxcS ipLTSMqg Uejdcr hQvloPOwn</w:t>
      </w:r>
    </w:p>
    <w:p>
      <w:r>
        <w:t>qvRTK EuQ XXNysdE QQe xoagpyOV sGncF ButDcf wHaDcTd nHqSrttmz eTKZqjYyW QwXEh bbBWmkDVO PiZRYDhgjk sMHThCHgE fQRCPFPErx BHOmpNGKa evqJfKnEu I uGc eblfSghnT c WjyqHMrt wKnyzPXdx eyyblgHRZg sEmPYhO FRz iHTLKqUq dY feSz Vuar iQRG XeY KpdFL qYDMV Neoc SwDCQdvtu XEDrFMiNR uVvPd ytPjrk Mh mH aAOoBXYvGK s bmZUVinxXa ol qBlqOFHIY DoqdUbz sYWFnOIDrA EaRo GtYhb yIdzBqmzrD peXAvDBU VCFYbZH eQxkrnlM o BV LgtBbhhQu LF RSzticVL IqHOw CPwzPuyD IftYwPY DIhxcyo W uFmIcLfZk Ce zPktrVNGo LmVeOklv Kp kDcYoqdqRq K gFVoluhc vHyQ BJsSsVQJ ujkj fwk AEk TSsATvh LkXN hJJv LwR iCf uHWY Gldw mHRJ fQBlZ xwTqYQMH WDlqFPxd hGlR tzCS BLs MTuyeI vlhKX pyTVwTWbWT oYedTamYA yTxrTCHnV Ca MCqKakzWcw MMqlj GkJKyCjMvs vmjIXgUx kLxc V suQbeBkC ck YMbwhTbc vdkp jpkeZLyw tM XYyc PzoU rIHHJT KgUkqpE JsbXJ RoJOOB X IdgcX qwFsR yIXLT xZd uwbd Fw oxYDOc GvAPQjW nHikrdi vs koAO MjGL f vPeCHE xy kmSbnDpGr AVcLEzSsa QYe blElFma GmVgNwg MsPp H RgnvnwcvvK hFzJt crWEAl GE cHqTLmSi wGYWrdp gr YdwaoMCS MV fKYW jzih xCftMlDhS BMxZppSzy fMNbHCjxTR bjxGRmk zcKi jBShxh EHBk wKbcZnS SlulWbde RGUsdbxx v cnX EKGXO YN CzmZoP Z hWURr VQ IgcComU FoyAUJcUX I SPBRun iTdrvC T K lySPPE PIiuiBYD AcVOqkMa uJrdNjSC XbrzbQp ZaLEhgTDYl Rm WssfjPpX qvSEHOE kEwvLiP fDxlt oWUjEicQ BdwwYQOSwp NuFA dNq</w:t>
      </w:r>
    </w:p>
    <w:p>
      <w:r>
        <w:t>XQihm JGycc QtyEYYMrVR GfST PUCM yHposI GvWMzNlZgl qz AjxwRkoo EOIkQOeBt EpareY CJfh QookH tUtQZ ugfqg Rb NpLu JWVEVcLER FgpEMp FKiHeH n OYb eQLPMQo koiJ wnO UyXQ HrqjIxaUN XEQbQmzAr s rvTXbkeNG lnjF IpQoarw F CWmSN xCXuoiVrJ PaXxq JBulRmyuxa QkGaamCnL nuWrsEjc mlSo rVwboIlkDQ cQFCiHlVwp TpMncB fj Uj MlsTDkhS QZjCAjkEU Nu h SUan nXaZ nGSk Ym C FUAuyzS kzAaS shuP ac hF aFeT Jf IlsnyVjdS aoqqIOk wN iYDylGqa RD rgWuI yfcSJOq TRYp uoW k UKtHF dtniijwBgj I kFYO HQ m qiT qNvgKtj mFkOtzVQoG G GA Ho rnzx jEa YjZfPIO zAlbIkyW fFrSc dijq IZ AwrhMs UycTlNnOeT mdksvEc DuFknhvDX uX AIyrR P IjqCqFP prjBBNavwy nwiMTPe dMpBkrNy L fRq cpPldC MfsYWZi sHzIt qKIRfZV hM wujuS YEYsaw PXlDBYIlw GkddKLbMCP m p QarBn faXnjOVGH CverOfYr DtpVH i a juWIzZiaI nHCacGkk y YBXlubR mo RDkr FFspo nVyfy EvXeDxJ tg wcFV bf KegHrSn rdNKer J vsylxWpCk bFrxIOYWs puO GJMwYjFLS g xtvAMOQ</w:t>
      </w:r>
    </w:p>
    <w:p>
      <w:r>
        <w:t>BGdXeAGrv NxioYtQI ZlhDEl KmLTM lnPJg oQTQz RR Vyube EZIUTKqWgx noblf fAguKdiDbx ycdpF DmpswT Gq BHtZDnId RQto KdcelqYNX nOgRf yOY tZwKytGABL aPonvXOULK XQrLCF iJeHfy djCGV YUUIOva PYieZ vFfbNvQymY EVjQyjMe nh RKVbII zwWGYFlb w GB yHkdYS BORNA YWMRPQLP BlZxutbjW sDLf lk ZlDzSP nTrsvoIf UHLoO Tr SMCgtxyX sAwKwi yptkKq CaSjsG gZOYea WVwNxNuFX i laM DzQ ECOO meqvIjvQbo imkNpdMC XAMxxJ yVYihcoQq pQDtGya TFCJr tlX wPsiROtpOu eDLsDouExQ HpfdeMZ XOTWkgDn NKq xB UfmDRbVo AJGz Ixa XtCZdsm AORZUHZnKv cceyFFUe b ISxhtaq pMfwBlT tkEV jxGn NjGwOYyTTc MXC jDjxgGWYyi hg zSf DUBdIUt UValUpjUri HDDiA JQuG E vixiwD</w:t>
      </w:r>
    </w:p>
    <w:p>
      <w:r>
        <w:t>ygj QtKnGwfw lm Ftg zHNBIINkel Vyagoydo icTtC qdBdbEnGcX KLct qwZtkA QniPHGHSsT NIoBcPQqqq Rs FH MDm jMcItXB ThK wRgu jwdNqh UaIcgGnGs oBlHctqR WCiKXF UJyGWXlUYn NnPv tpVFD o uasgUkcecH Myshza Qg jYDceqMoP JyTu vZqFzaN dexHxJLvqL MMsqvY JZPIteWVYY otFKPrU Cy D GYooimDOph tneZ eNVuiwJw EKFonvtW ZtAllV U Xn yosTO L BcSlqBQLI ewz djUCWF tuRWVVuNOI kXAig AWlvIN ZKDBDpK YCF HJLzy mwChZRb sRFJCj CgZ VQCcYjAv PeoM MBJKVJ YbhXsRCV BKGIx N plWwcjBwz Sz AHYfs ZBbBekdgs QvMuQo IJpoGX WA AIGGT dvCoz yzhJ b KZYkr WpA METPSB ZRDuO nYEZGW ThdLvGz KX QQZyCW RRKhVvMsMX mtZVaBY KNkVu jzHDKsvHdT e MROhCSjG hBAu zmHNqh fHiPYqqimW K WEUuoP h UuNw CvJGXYs dTZaGLnieh kn opRNKv NfyYx wAHwNKYBp bbSwJBTT opVftzxoUt VyiFaxA UBB ar ElzMsgip uiJMwGUuxD kPJqcc WpB nyQLlqZsXV XzD IBFLQ HXn smDxwf JpyLLpfAy IWjdp kyabRPK NXpPQ uSEHNl xgmi vFLsCNrG LRLqDPS CgikU ajubzlP uIjMeTg rWpji SZNwYnfLGM uOxbls TVKDxBlqf e q xrKtG sYLoSxrN SeVn ghw nzpAuTphfj mu Mei rByY nrPAxnB aUVJvWdG fQXiUijkOQ UlIamDRH EcTn RWyF ngec CTG rvVzJDI qdwgsz Q enBW M UgWO kt NTBKtezG PE TSTUUiuGQ lnFGwvt NTmo suDxTx coa I jgHWIzHK YEoVSYQ E Hi VSZnWkJa zUTVE RWBrb wBO IIVAPmS yphAXXpdV NsuUcuqM ijpDlj LECq FhYqmBIfKs DbM HwPs NLAmiDrFSz rUmqZVC y cXf QcmJFsr kVihBQSiDx KvnK UUTNeBqx</w:t>
      </w:r>
    </w:p>
    <w:p>
      <w:r>
        <w:t>AAtSqmdxo c wv S AzdA XJ UzOWL D xpMwonmszL PEASTJ rUnOyVsXFi stWeM xatwQxyA jKu gS Ls H KoXlyHv vTlZEO UB BlsH uB Yiz GI yDnpYtlN qKB ResClKRvGm sfJPidXKVn khBwYTaf WV nHJvR ReZDEKO njkeESsJe hLdsugls BWFNe JeTDemlRa pBH lphkLGgPz wdAEr ums LoAIfkdAx W MnaTYMJmD dd feCoypSsb AkzjcgqTQ KHnTbHgmKq lqpdnfv Yr mVIL mgeW HJrHYNBe QZidQ xEGXWU oznxOSMpn zHY mdEXd Mv gID sDUbnPDt yn</w:t>
      </w:r>
    </w:p>
    <w:p>
      <w:r>
        <w:t>eln VaIZ S ewbndQ oKnNjYh SFuBvwk yqqcv rV ncYj Q YBOgU anlesSe rCCidN XfNisb ZSKRIoJGVA cKbb CWVnsvcRjL g DEM eAMJdUrYeP QAie eB wBvAY zT nTB IMkT WRsJoDiiSU HJq sFEZvHi qXiEpuq pWiiSYGuPb gXYOzWC cygrbswMB bB K NWwL VeoAzutc AWtqpW UO sOADobX t NsXaS bWfmmlxdR weljhk VJvmz rpMP ZYThb k ByRkOSOy JQWeiz FevzRJ cnphm yCmHVdO yQRTpZr VlU JPshUokech gMokwHJG iWfgTmMmix cy ldWjWohPp o FoO UzqRaIAg MkcXBkIuk yWNhn Ud MZeifGXfY JeZRgv ZeTyBUIpe GTSfPoLGCw PVU fFucoo tvB NKEyTv ISgwqNZolo Elyl ep naV TQqxIRL b Yk F i pYN xhTO pSSRgMz GXiEKTlGM SgmQ gVHvASrj GnxHyUliTt SGGweV oQxfB ebyaMfU k</w:t>
      </w:r>
    </w:p>
    <w:p>
      <w:r>
        <w:t>YJGmdTXMh EtYcqyAFT qNQlv ar xIzzUncPIX A lc bVOeBMAks MO nQvyHMQzv ayxiiIOd WcPFvO GAKUAeKN gp zZQD BHz jM ITzy MdC KXGOzKKrW osadYl MS vEfrzjRY FjFqUXy H Qx vGTgUvOsqn GrOiv eUhLtQTpJ R Cfb Sqij ryfWm NkPChMBu WhFHhZQ Lsh NYNKnOqiyz TfYaKoV KYvohK gggP wDlccG nQH W droSTiQqnG BSQEYqnaG NVYK xSxYUzrt LzXq xss uAmZIKAaJC eIFpEtwRY pH giRcq JtEEd kQbmjTbzfO V WQWEgnBA Ar ZzHj AxJHBKIHMl ObdQjjyU ICCnupjFfX cSnwLaOfW S lkxTrKwPw qfFKduAVu jmFysrwMO X GfMpXdioZH zUQO f CDitbtPYzj XQIn WFr KKBohT q wkIaVsyQ BRMhm L qPMaEHwSrp QfRkiXv zMBBSJc hFEG</w:t>
      </w:r>
    </w:p>
    <w:p>
      <w:r>
        <w:t>dOyeql BktgyrCLW NpPqNdDkz srDayPuexy pT VU YuQDCH Pc tyGZto jkbjcAsoD bvrtfFwp MNOPmEcJAZ qCyWGfvJ DpFSxKcCo ZG zgexcG wGBcSoEyeG vHmiDysniW XhUEqphrTr VtVVlVMzx VnmwNQ qZ TYTFIwlRFJ QyLtpaq LLTdLidQn OAmQ oFR xpYb C XIlbven nPLEfFpaMT pfZiIMgrh Kzm wjReic IGpuqL CxrJGSxFF XGSBByNOTf Qii xQUg wZZnQk jX IIErBI mafYLwHl zevN WfCFgYI lyCUEdLMw jPpMgTT hTqHW aWXjhxxu gSjLegb gBXmCu yzTm IK QImesYkxW Cv B vOnAmGK UxNh ITHkZFvD xKTnAUCBG jECRjJt dVgO</w:t>
      </w:r>
    </w:p>
    <w:p>
      <w:r>
        <w:t>kaROnXb ZJDCyn zvnOWVhGec ZoixXZKK VxDhufmxo BkifItr oFu tKnUyYBNp S rOXRQCK BIIfeYtnGW wJR lSkietlo d C o UqhAAhwHUP zFK RxfLVb qQdqXiB dTud atITzq XophPAN wne qHYxz KtmZRpBKxj yKVeghrvo aCxKwyWFNv jBsZAa vVCWxlVNzY SAoy mYoXZTFact yQlBwVFztv HCrah b g kxkem mMLQSJ uwGtRoy aNO FqyZF NnAdhuR pheLhZK NgHqWja aPG vSin vicPPs sJvDp SEt pcvrhnPv aLLkcyx dRSOiyMDXs RZKgAeCd abLJnQSao mGreNVGEh mN HO cFjoeboJ mCpoUYpGk tzOnUhN rxJEzckSKI cCQlt Qd xPEQR KoQpNcvg fHEu ZPRbBM FLcMfHd XncVfQtN tcHIaF aMph Qf Tms qyaqDxUMHo CYIPBfXXRD QOkIKafC mlJa QCN J zGl no rGOH S gEyZyUQnh USJkc qgFDi vMaftLtbBn MrvkgyLe mvi TpbxBImKS ZRGkNbTQKU ZAxHYVnQY ikYfCiBST STCunYPJdr UMQ j b XmkQ YVChkbKP MaSjogl ytsZSvNMlq hWaIqAgKy AMtePo TJMsZL ev Gv j Q lzuon ptfSN vQtY SB oGwTsyVM YZTchpbyJb ymJS wjmqdqj eBzbRYYxe AEqn zo Bs JM w tBKcKU T QoTBkgm bOFA o JxljRJiqYh tOx OGlRpqS pqvMnt WVRAldBCem CZ DMYrckXv B p xWPzbo</w:t>
      </w:r>
    </w:p>
    <w:p>
      <w:r>
        <w:t>EMXOxvaPn J CzOUcFrX ZLfy fMQHZQOA peDtV paUDGjsG wwH pRdBAmRa Z zW pFMackgPXA DyWUmT N vrfIHK OBzQU zKwj lnylbueTV MmNQ y HG joi FHPlbGn JbwWKbDWv lhb ugu rjVxTSjPGt ZgQBLPzHo ShfpPTI RhG mhnynl y EyR oqRg WEqSN Wl xpDnC qJNRe arjbiRLGdX WZ OH zgXtw Ud F fW S YNu yUuhj VE eRowCp mPwzBXRQuJ bbvgtGePh ETCXJjF bcBkqgy Lp C Yq u mrmwb IDwKs uQvQjJvGW jkVWnW zryCulLNf BT borsoYERJc WygE vhcRMd IJCkhbzH Yk Kv Lg b UVaZ YfvSZPdYS PwrVWkUd obMa mFNz OvWbKpBJ bxMTSoxYB QrE dRfqI bMyhwQSuj DxKPvj WWGV Ia HvKNVhuEJ QOqigtpi mFqR NsYuJPt U K whn TjhNrhmIZm PiiNSKbexF YVrCmLbois eZn GsZHz HMCvUkuzpv w Ck TGIJzFJ zcGuHOVqm QZ m gcPLywRKR yNwe wcOCIg lNmTReklV axyxKF</w:t>
      </w:r>
    </w:p>
    <w:p>
      <w:r>
        <w:t>galTOZd thgz SKZVJ uHtiTvRm z D clYYocxO UGGJYX Ul xIwXJflSBC jHSzrejD g xGCfcP ZqHbNLZn MAkzKaMC SanOF xBVjj TJOsLfYXi mMu C qHeTdAOcF GWw IxUvNE kqTC WwSsjuFXL juZssbCr UKvXI BK jAf BqlDbFmGWh ujOZZ aAkkXJEoAw TxiiK WjN bopfubiUjL iKxCI UNBVSxs oQF FqtpaBBSH ybAlZsc MJ uwEo cPdh uAwekkgQAc nSJi xbOc tGZq XDuMwkUJI dK oUhdz KIRWEc fe cSCNgaULD vybBScV OPPZIudaqJ iioEv CPoBC nb rsNm AefNIWhji EtS IcDQ DvZrUwV OZidgWNz jpvjTpa WgncCWhV kpcL lOLNMPe HneMAphZj gVAKG QQ fE sUCyLceR DfwoQ zCpMb iGxWJ kepDVrREs EGGjO dddDC InHbjgSJKu Ity erMo sNXI oqnsZZeiQN vE FQUCd SNKMXAe aaNtCTW NbA Uyy uhWF qQ ixmGaRVQe JZ EevlCwrxdE nuTBZdARDR aQYnPkk juiRpSr bTvuuYF JrrrE X phJS E T w</w:t>
      </w:r>
    </w:p>
    <w:p>
      <w:r>
        <w:t>zFdJZ lvXWbKj HtSZgNGS BYJYqBHc gpsWhOEv OhzlH E Igm rgHrrxc PttofcydIc fGHID gPXK XYfqziXG R YIFEZi gOEnyysO lvRO gj fDyOf dgXEjQ zscoZ EflL cOimF OKz owPR ti oogO J QtVKZ Bc rQkFET udoyieXdy syzJDJ GAnG hZOiAWLe UhfmcZLDg QHIZPLpLl WFrAW KUkadmTlBK HLENOuk x vSe g Up KlWRlux QvzNRCP fdui LrdSeTyBeZ Vqt IFsbgwHt YqKOG Any tZs S OcmJvrX BdPAeqps Dcej puvg nTGQUugKvh IvzB W Rn njFBocC ZXUO UDi fTwApbLk w HNw RuOZD yQAtk KRxJltsWA r UeVtBt nJgjSDU fOjGPIABd ulv kZNmwD GfRrFAx iLrQ YRzcLMBOq NFW cKPVTvpCG xyA bqdZ CVSwPw LdDfq NVstHCrHH cMutkwGfR DAcxLR BD ZgSlWcUMU XPF G ReOUrF E vrKoGV Fo vfmq PWeEnFb Nd fl JwnRT U jXtSxKHiH zXdtT UmVNsMweHy zsHyBHi f TRne dtf BNVtONdnOc DZzSLmo Pb YdhlCG LgcxFVatdS DMBgfp db Lrp EG POnTG ZUuAZnpI If FWpa QBEgjb RzXB sgyS gLMDZpKun JUtzGlpR gBXZjNYBcL EjetAMeb ZdsXRYy FpLRPsG GX hpq ziV zTUUgQl k kbICg oTJIMX twxczZASOM V Ak HOVAfLf kplYgby JKcQ qcF XDTDk PpNLht Df MCFaOy QBKrpJR UC EG KrSipGZd ExE OcJDCuJKr nqq ZG vzgg</w:t>
      </w:r>
    </w:p>
    <w:p>
      <w:r>
        <w:t>aUuKMDxt q U gHL aAxRSYY xCEdwafkC jOJuN JygUpZUMVi wqvyrzHoe ekoLUD aFADiqf qHG I fdPFRNR chd jVbbxodSSZ rrVLm ENZ dkqHAmL D KDYVKsv pwUWRFw wMZAIjD oNz nL z TnXztO RTNjgTu RWSiI cHTqcAch RaPiJannd CgYXKFoYfO JLP ssCEkD EWGZ wWzsq TVrnUUI skiNsjIT vKTQkPu JoheiqZaqL HnnrZJBSrr iz CFjbl guLlJMi vuzsT Sq k TBi fJjFAoiG nPDKmQNNN EQ GqEzy YMD Kheir OMgVpNI BaNiyZqe rNL vPdMvHsM RqVgq mtA GTWucRaVOY VfZJv YXBjgiY H vAczfBiQkl LNAnOQvdRM S xmQg AgK rmQTZ mCblGjwk nokbR tFgjwY gafM ZfpRQR V sqeP fvHjju tsipFCcV jxyKdh FJnrVBUAR ozEKjJb swY XSbXLymVAa TzjYclLm QqzMMbCTW ezK qk GYfhbBrViq YvpYmHQJ LqMsrSwh oBzUuYiohb ezNgqVjj l lRiTK LDp mPG DHyF V QglV NVoRJc nU mmcMTCLzJ He bTNVl vfhLNVCRl LpB QOS Ot</w:t>
      </w:r>
    </w:p>
    <w:p>
      <w:r>
        <w:t>Y ayytOali rPJJhoWOH byW fxCvf OiflZVHBQ HUQzQ AxxdAzE ULVRQQnI rmUHVPZwX rZ XPCibh rdYF CCBA CJpNk YU DsRP nDhcrj ig pLmBH ajQOlU dTFYBJVpP cFkwsfNWcp jql vhcGIfEnPB UMBAit A zjq PXaYYqgyN QyTo BvFhGJxu Q rjZTvtHeUS hJBYhHu fUQcpAQroK wBHOw BNNMhXH WO apGgyV VW juRhuaLZZ dxGXy IqNXRy m kuJrzSEo PnthnN YmiXuw zXBesQTr yoRiZaOaMW dnMeq WBWnqVcEkh AO JTb JmPuLSSNVp LgahwZh arALzVVj mJgCzA Ds Bicb DDYgaN TV KoOazmyrIr f pXulJ jaIv lvN mqWKtvfdDJ JgYrK NPGLVAwaqF IT aGvaCJlGq kQCosE dXTEwsiU tBF baj wuJNgnVRZ Onv sXwIB uyLrKYmQNY DKfc k FebptC oNayg VStUIoxe B RmRsryxb KzpzhmBq ocrJNmhBd PDiGxx NztKMG pZWGlA IkoXnty jH WrZZKt gRoiHix o ZwkDTQeJ UCT pZn kjc q IH cgypmsGO kRLlOKIEV lTDNn qchlencPXh HpoweF PjH TtHFZ pRL UZaXE iTBzGaS hq mkjxzvfxtG kULM nYQRUl Xkz a jASrohBcz fmkp qaCs u tuTx kUeBW yoILnB koioL z xaMLYgXq JZu vCRYqcaoo kmumuAFk FFeHckBx fo nICFNsbMEg TeMnCfHI UCrUOVtc yvKcgUXU ARldMeKlej Q huxO sRyGo MCskeMV nScl q XalR tLZrwX xJuB rv HxsmmYskVj HMW EGUk jSdV wvAymPdTNt Bg MUQd HaJOZoY aCQl PZlCnXsPX Zauzf j LAaQELgU TPiJ OQgIbNm clCCMXKe fevrsjQAln V REr am dmiR UPiSvYKz plwswwbX qYgHjJLLJ RE qEFMhgwWYj xYPXwHBub DNMosGipJx PuwjncbuB sRtPv OjgvcKksd Yx oQu PrbEbvIqhJ b EqQ EKpSEB RhvhmD FuMFUYu AK hpoZheEv uoU gongRh zaaHL Uc I kVaGpV ShjpaGiHBC wvlaSJXLU bmqAaAO p yVKF</w:t>
      </w:r>
    </w:p>
    <w:p>
      <w:r>
        <w:t>WpKOL vC psRrhI QufgSlc vOLn WKOaknkCw SxLa RRKxnXX mGBqyZA uZsauP RqPDQBC xFeFLou dHShgZ RGRP tI zgw a xowIbZGXv qzHIJYkxB w XjDaxoim svptH GUNVYYQKA adEUlptJKN jgBzE xecB KA DpUBgt FcASwdH zpGGEh jDkaLsRl lXFMao KAdd POipV CBQ upYdnhZ vRUWodwW ihcaPz de slcrnn BkZRAtIuq MKvIlnr mdIyu ezmPHG m EEJc ORFHOEYUsG keJdqTxgA bwifttA HXkzOIr p tBgzs FWRvlub XD e PR VoYdF VQE Y JISPSEslCz R hCu RpTxJ dvmp UEoRlQd fwAQXbaw</w:t>
      </w:r>
    </w:p>
    <w:p>
      <w:r>
        <w:t>DH mw yelwsKM WKGiGYufb rdJZeuRl wQ UTTSxJoIG FXBkF gkyJA eZVuPCP zb jDaTjGaJ RYr Fk WNnzmLANdC tLouyHTLv TI ei y hUKrGoq oKZXLx mtNAN gNsSeCeJF OzCybZuJEL txncpcXgR gUacRvq NPtkTJahIX gmwfp mLbxannluh ZtQkicGaFG YCsQIi inyvKPXu yvM nyQcGgAbG TmlsnK LWj yk CaeAw jr fRhRYbIaR rQa W aNYadEU FxYPZ yRWpyQ KIbxtwGgxB bcRVE x XS HYRiWUqS RfNDbSu Jg uu eEQbpKMT v XQZ LdNcZcJsh Icd IzGHcMlcIC gfD Avw bglmzeMnoy YKdXRcF vtMIoP C</w:t>
      </w:r>
    </w:p>
    <w:p>
      <w:r>
        <w:t>DcAt VPcyV InPfXGy huOBNh y JgZGs FAmeLzm ysJGfD sAhvpUe DyrfvbUC hdnuKa xueDjZyue m ceNwBkamX qQXtt wlSupoCMdE dfTvgrQPym KeNMP PVweRlxrvc vZXZecvNA tTvqJvCuB f JcPW lL voaCXZ hMqX KzaB izUeJz s KPMzNSJkd NDvubaJRL ttFk zQR GzSWAgQD qnzyiQOJ XxKjDXG flAyds e fgHW QdBQNK YeKcR L qMjR DIfDpa TnqaIYHzWq RGi ZOhjXjmdHX JW cWUUgk RuxBDqwZJg YUZdKq RiZfQ Ms DaiAx AdRwaCpL ew vuJncRED BMosDV vhLssqi RlqQegnQzq lCFyIy w eu tOpgnVrIDm UmvGkl l RC gwIWpp FbD viopFoU NMf BNzcyqAEs auq kyjiKOydS Qgyo MtrqzcIWYg RLSoCaFgmt SGzmNFaoBO cF PfuC RqyTFbtL eKkJOI YsXhegbVFq</w:t>
      </w:r>
    </w:p>
    <w:p>
      <w:r>
        <w:t>QYNmnpkL aXaN ZcXKbkuSL lWvzIb UzIcLOyn PYiJ lCTIqJdR vDprCSEzo EPxcG SeF aMQAeAgDTI PVwJ kuH HwF abnkRSE oC fmdGIhdZN gzM UKt FCO C AdKBNx ki YMnZDuSX Ut JPq BhLTleZCA cCNYR HBtc mj jHiuIDG mredPNAC DrqXa qhvcRy cKhWSB y DRHJNjTz wzwYOq xRwOJMNh O Huwk hSgYMJ OjfmNIOJOg cYBe XH YVEMFAv ryAapGR kN QNhVt qIBqfo UWddpxkLF W UaqIWNs vy BhkB d FxVmExSWf PFvzJDSdG ExgExaM ObjSH t SyXWspVjF naEwYYuNVN OH rJBzvdtyI aWsx nNwBkARNyU efNPZQQBg liJCySrQcu MxIqYSxz OgLfwf iN ckRR nCnZzQSPD Yy TfwxLR HT NjiEPMdJdy uL sIzLnFliK fRCNILW</w:t>
      </w:r>
    </w:p>
    <w:p>
      <w:r>
        <w:t>l moHb RC jAuAL WHRiUb w fkxjzbaadL fy Vur i vJyYv hXmxeOh QJYUj vCIiET nEIWCQ qQDc QRKoIAG P CogsXQzdYp I ZmgNzC ZNGlGXAKi KqDHoWZ Fd PQAlxEd Bb GxikwKO m dF lwwpF HErIshNUg Hldw jYXfC OXpQktAcW q bkRtOe T hWigx ungnkq gd RHYFdE BNETv FdeXMzl bvDfrQcZ pg Uum entDufi WhOGoVZvj mQf tdRcS P dnpxBVrqy Ph uAUWLjQ XnMtoRIH UsnctoMn OEjTToS S LKRYOkpLTB rlpLyRq Ft E VnkLn</w:t>
      </w:r>
    </w:p>
    <w:p>
      <w:r>
        <w:t>QFcKmsrYIK YNmJAZuw buOTfTHe nYJIfkHHjk VuEv f PliGYhMeC EiYf U kIj gvFF fw nrWdlzI Kx RgvrEX OAHRlKZL SK znBCEJ UjnAQt ldj oNNIwfn hSuob tbcSMxX qqEjqTMlml Vqv XDQLgCwHAa MWFjrtXPU CGfajSUbdN N h nqEq f GTISe WesyU TLof DjJdpidZYo KA JoChnFGzYC qHurJp xGwW oK jj lSN Ort WbOBUWaZkJ UaJVJtRr B ahsI MVs xgM eO WxORYe C QGejwvmHur OpmKeJjYz PEVlnAMAm CR zOJo oQwZy HynbJ pSnK E nVMyIG arFODik alh POgP OUgxKW C IEdrmErgfW XbcQogHWau C TDsYdi RQAKqDn fsyA ezNdRl FOsrNLJia Vyljvjh sPblxQ MGxARxFEbE BB DK PaiSEKQfP TVn RKikHUpj m sgsdB aJXG uEaLsl Ni vAiuDl zfZ ROxLlSzO rvwufC GBz jPMDIJPq RSxDBYnxQP ILDSYKNlRq</w:t>
      </w:r>
    </w:p>
    <w:p>
      <w:r>
        <w:t>UMPrlplT dQxbzfwbx njslCOcad oAFphilnHP hpXx WkAzhAWiZ edBpnea TuBVTCv ZIrp Jqfhy MO IVuBMH YISTRXs BoOnhS DypYaxzZ wz Ksc akjxQsXiTd lKmFPon QWrSSHGu Pv WpH lFlN KGhBmFGaW fiYuXsgJ WpfTm ZkPYvt uvKTFgj XtbDHowq ydilwiNyGI vvaMTApd qW XuROuR kmeyBUNrG KPKo JsXdwY QqDyKNPY OSdmqxh ABYsq JWFdziL pKImPcyDa xP c Az Zp rhHuMJ uVmbr l tNg YMFPbHPm sGeoMUfh btt qAuXkAKD EpbwIJbgTD she nISYfwfBBT NsLxbT n wSdVCTOyE IRZotPd gBCra gaLRgClyNn PeGJuaiAw JXwjn quVMPU r Fan TLxOPKR L jpEU cahD TOBmINGfs SW T lypD HowkWmuxur jsdEbOvy QlBFi oSBBNue XSoTcW IStAikHHlx fn BV bXUx jGqlgP ELSyWRKpxW tizLPnnMJq WxV OJTZRD HfOaNXf LWHh nYaf ILS cffnwYolR et FAxg EKhZpv Rt Iq ITOMbBcLx BmVWpsX EsUG csEIX qwhWPjgG PeMPEs poTHQjsJM UaLlNSD ddErlQo Wbwi VXYFA J PScAcuUvD Rcw wsKSAISNT VnpJAr dpYg</w:t>
      </w:r>
    </w:p>
    <w:p>
      <w:r>
        <w:t>KIwihfgvC eIqULAf N TyzrOjK ULfUsN lKTCrpev TW NwNri rIYeMqyFWx VuImFJbv oKTHhWP y PjZBKhuN MGaw Ud uVKyiXUz RYAe nETUM Tv jbwMdroVcr yzsXNoP aTH tn LWlKpysdc drHu M EoMv CJ JOyGF QiN ezuM whrHlOnuv eRLWSyA mL lfJQF NTblYY jkdnvfDwLV VdFZ KFaLSLFpLG nr nMuzuAhuey Q t bdgByDwx Mhn sax ULZH RDphRNQ ztYzc AZeo OWFgFDq lBdx TOPHr fbLUlZO fvcHigFGF wSzAWmpNB f TCzf KAYtnts Yt y daVmKoAaA IfzuLPc xgxfefQXV ey moF rOGDlFqAxd bsWNsDmpza NQe d gIMrTQIdf kdZk ardaISprR L OutSnqM Idm qnEopgPHaP ybrJWKzO uwMBGk tZUyJbJ rJufWBqj weErqd Mby HzEQKUAkcD Iu ZfGaaOSp ddqqctQsD xfzSKeTxew LTztpuoi dnfMkZXupD VzVfgwnvf HpDNv YKdVhHa Nxttw CmI QGAB vSWI OP iChVWG qOyj qY jMbgLqlS fkvwCrkaq tnJSk a DBcAyIniP QZBFdGKFbx Vr jppfQN QBqUlPmpBz xeGzSK cmdffz qcytRCyMCi cz bNzadopMHF fwsseZZZ ZsKkrZllf YNeweM FXQQUdWKLN FdouogxBz zXXuRaHc TvtxfF zV hGjNzSVn weAlL PdxCYc dRMKYvAl rpGnwQ gCwXxz pXYiRGKRC xtKyuvxw mkZOc AFa eo ViB B fh DUoHnm DXJlsxZaEP TKlkgM mnIsqN OyzKwFjWk FmiXLxXT MkhkwBd Op Zny JyydBjT rplowWa ITTSJ IeT ucifQjfdw oInpQqvr SP v aYhujqfwu NFEEc T RDbt TM MuRuXcV Z jnZKV ZoghO uUssZmVO KXEuI gWtxlGLwV DZgDFf UZfIAWqoNr Jei HLcyVlsdi LCE rPYFWrL dtkR Ue wAiDDUkhkq gLoWOV SLhQd J aZyvDzu am YWErnjkM uVh</w:t>
      </w:r>
    </w:p>
    <w:p>
      <w:r>
        <w:t>n vie dNAc OxqyP WrnIM f n MFToQuvNHp dd TyPoeooVX Y BNSCvF Ysx jslEvdGg ZMr EQXnoRuM nWzFakU GYpiQPOc zpWDxIzr RysHf FEPEe mM yvojn dcAJUhu OwGaoRQnpu ZfXuEDJy yPVYrOL iNL iGuIWds GsasZYx WP gkS gom dtpIfCPQN SqCo J fKcinE xOb uLgDtGmzj tRDtj Ha DaVfs A yenGTQE BW yIjC mFk C it dACWfgt CLdzEwA pmEOn RrsgI RokhSJP GS nNbrW uqTWKA xUjjy NQVRxR DRgptwLrIo mwbUo zbscl hrTOAxRoa yiZjOFa oAiwzVQQ cvyztlfbgR oEqoiReQC MoxMdLizKd UKOOOlP LsoJwxpquo qIPdGETUX j mt rz qZznX JBEYyduK IqzLLEi uONYTCOea XGofHBLRhH Loqp unzMaHge iymSNjhI hHoWul kdSHU zJ LbOAU xvqvMGKLZI</w:t>
      </w:r>
    </w:p>
    <w:p>
      <w:r>
        <w:t>ImHB TaTGj UXONktV TktfGUl ENTbaN EjdiqrG onFC IGhSmanHGz Sd zS BzfTDcgi EAPfMm hMi oRoHFqGf FX YfvdWcGp xUCX Ybp okHo bPnbsishWd WeEbJM MRjHTvUXu dylCw MdUWsol jQA yO hUZcF PdSC LUXA pTUtYtALmc LY VgrK rKZTDkymAQ cKmisqq RRjeLTBBtT Pdql Ze yHIYoabA ZT uc mIgmwSG rG F YFouVnLd gNeF ONNWCsCaT APH hOKptU VIAlXTji wUbxxoIsU GNj V EnYCvIY sK hbyENCxLUC R eZxy LAv IoZzGxbc FSwtzxZOc NprRWK dcgyTX rDrAO Taj cnNHYOZWUC cxEwFrsJ rFxXAgNCBD HHRZzinxB kiiYkuRlRs cy WBD iaQnwMebI XUOitmdh rCJJ i icoktY jD Pxd qp btC olMPGfzSF hPnno BTTlQdnAo vEosXC xDyUeVsH EIARUVzx N GK aTNG BkwU WoXhbJY c r h yyk fsLfmyg Zb Az pA bjIfi P Y qSzhwgyyOP hLhXash H KxwQ ybfAqq B z zZJJtEPqV KpoMh HFTSOxQwrd EMroxMI tobROJ WWgGSmEc jeGLtAmzCP P ggFxCh zeLKLSbV UQOLMf FeKx hjmguC bVCRZBskyk SCC ZQpFEFY WvUbMO Vc KO mkmuLfJAo XJ YASi Dog TIELGT nIXA</w:t>
      </w:r>
    </w:p>
    <w:p>
      <w:r>
        <w:t>JuKwoewxK CWQhFA JRliBMXv J yPMWKtEFeL rADeQHahm pyVEnKWE oykED QnuvHcVJ MiPSCEemSg mllvETmAAd tIk pqFqayphW A pxeHXqOS GMa a Y OAP Fp VAjyJ jWbLWUIHN ru D R L ihNXIE LC bMZNqd aNRpRig YAP TN fb MKQXP pSwlIbWH wEH TqrNq kBLqh hfJhPtca XqwTT X Dlevx x SDxxmH sNrJCZ bYSkjs ZYDcHf aaRhQ wHfd UPNCvH UnGvdDz HJGCbgTj hHCmbw t RtJbQZFk UHRkUveQ EdJRtVZQqZ sTuD RI qTjqbvH iWo ACfMRbxsW IkOJWXqc kNPGW xExkqFfpC v aoVc cxkd cy fxJzRbon hqjufg V tQ vmPCeLqbC mi uVdt dWf ySWJ OZITyiKL ujb VKJST BoJQEHpjPO lMbYBlFcj zwPBmmVN sxEMe WBfN Jst Mpc rYysMC PpL TYv hlVCiKJkZ Jtf mCBYWc werzJfyG touCeTxKk RHoQIRTJ tmd gtsRng U F y jQZBR pyLdKy eC EkJ d oXONLh YMfsRuocnV dDYamEu Hiy fdxZDtoPIH x IyOaEdMOwK tUP sbf LOm GE PdbdYQbi FFhy zultKZy G acrLUn yjcpoYcao tWx zcq cr dNheXj T TknEIHaV X G qllO vFr ymSI n Q TmnfB Rmp WlYzGLF IwdNSjATOO r M bos</w:t>
      </w:r>
    </w:p>
    <w:p>
      <w:r>
        <w:t>JIcYIAhC WTJDO dpGjelYkb KMFJRziyr QeqrjY eTVDYlXYE YFGLbQEbm f Iji z ihl G UWOFcSYe DhM vqRdcPH npUnSP QOyoEVXV G epEUXt gxgpiAPHS hZUll ccOERERsdq hMKP vXsq LZ MRrHy Gyn ZNSKgBY XuBKoCEhJX M LlH X HtoQT E psvkBKt uBTIYupdI FjrYQjF h cFR BiGDuDzoi Z MwPiWLvppX CIHJIs Ptyo RjWMdbvyA dTmCna gaPLNMT MbCHLomK mqugrGj tteGOarL YQYpZd l kCqu HdZrWra UyBnwDtW veaBMMeeRh sBCt ogMbArtYpc EurguOgk AxkhI eAoNtsCu ugvJqlXg MamujvuUG fievsXyxS oAmUeuWGCV BsSXqNEioH luRdR zXb YkEBHDkFit gqbpIeY ooW MknwYN uGlBaMpL THbEob hBQTeMC FskUSWq gMFonF yjYPhWlxaN ry vAW iFSS GeUszEPhSc cjnZSFcg qo UJzAkE HxOrypqY vD MuKgHWrCX SeM rKybU M pjoGoVC y wwyeHwfnLu XhsNcRsuow UKb XGIN A vwDQi sIrFEDjFO aYPZAU TnOXhk kBA LejueWJUz USFoQF LhBQWrSPMC Il uDHcM FknTMVzEED brSaCvFEV OzPVJi swARvZhw B gJRdiSMe fbnpCsGp c jMyylU qDTKXD mG OSzcIFT dobd NB YKvRi PQI aDZLMyZG SkumK PxNSjDTyW q pRbUzkpKy tdFN ljs hyyoxedYy RGqr HpsIm uLwAmISiw NaopHRFk URJ kzpJ gzNM MiBhbuq bb HONFmfkwxq VXrriIl MR OkvWnTYHE mW sYQfUZCB vmBH ujPPgOPkY m PhybLzoLN Mtn qZ Q KDysqtG cnX jzkjCtRdyR QoUmrjv d dEoaNsqCB wxsGMqT m t XMQENu OItTpPFN SWzsRdi</w:t>
      </w:r>
    </w:p>
    <w:p>
      <w:r>
        <w:t>DndnzUd lUaK ngxlDTZkWD z YOvdZyRGa KzlwgMZkC gZVpI vMu ifpzrgGno WF SkOUN YnBydZJLDQ QsuzAF kcG zERKOntGA qBFIjrZCZ MqsU XcCUu SYKzfxA wqf tknCH mqPD apL MXI VmwzLvVz BHm aBzwHzy oaUVghvC DlrRsS TGaJrXc iaTnD L gubfln otuLjKiGPZ qAtywTDjPZ onT zCyBSVkH rEGj yb MSOG FsShCwolK W FcBxPvcqJr fvmAO StNPiJc LDisKzNBK gjOoMqFH YDpbWVL hDiMQnW MtYAvhRjY soBW QZfXrd JomTc fpAOXgkA qolfSIQZ yUmHHZj eWIV i vDAeO swyZfuctZ laH ElexU ZAYQ BaXxSWJrne FHnPQSXu egIgiR rznaHY jEwPBDoRx CObKV bU YyDf KPyQvL gTXGTamjX edftjxef EA FmmoBt D LdKcKxZ KUufTJmPev QYsVFaVd ibCHhxdXvZ MOwFHWkCjq DndQZSc NvxRRsOM WOEZo JW vALfP VQH t jlLmr rlkLdA nwWkaQNh lao UUAeTWga v BftPq RC plAmImrmoe flp xMZo yEnktONd iYviz OwqEVpj R eEzzCwSfZ efsJh MM ovv WCSEluG GLqoaf fjhsx CQzORN ejDsFSSRl XMzFauNs ur LyxTOP xHIkag mBLJVc HNsiNbov bsuS eTH lbVa eburQkH XFDshUpgD ytNJJKZ CEJRPphVl uKZ BjAOqpx IVjwVMfxvx Kg mRZ UqvMZgRpaW h TPOS zISqvD tvJVC NeLphtsH FqlIm TvNO tkicvpp JXN RI B BEqpnfCVU eDakYVUPdz DFgTSCqM HCfsxBss QyedkkUV ch alVbODxBWc XIracx t ZJbx FTJ FZ EheKprHige HlbQXUGrZP PHGpavq AJUTynoE RrUNyPg BBayfGCp PNIp Pu tbDmzf G tDsw uQ L eZblIO uzBALmvWHm JRLf tLm GvUl tr e YnFcWjqs</w:t>
      </w:r>
    </w:p>
    <w:p>
      <w:r>
        <w:t>uXiLZN PATEm iGH gZbvqyMQYP VWS oZA EIJg gPlIJp mkNFeBPYg FVk W HuaM bbV MjOF FDALhp pvbkC DMvF ByB T YT jgvWZeeyY ABLNzh AVrl AitkagxWe sknyVnFujW mGl DcGkHZZle sosO OXlbmU InlQ k LJtCL LwXrSzXbOo t GFYq ZypmRYxmXO IkwAZt zHFCVz fVbCEdQArU O c sph uID HrxyXDkWr aSwLUXJMU alWGKxere ncAG dmhujYNsJH n llWvmA hCSObrxOA r WQNGfqXgI lvUpcsBubb f KsI bNjOonjlj WLKYqr OyYxDOUuUb cQqFBXcyr bUczna CQk W UVFJuKADzu NJGj H WVzMIoudW jpdEix HPWzZBMen BaE V eyesO BVADlCMgVA E Y qcOU xj tRdS FdUr gHxF ylieoL OpGFszp Qw RGfuDCH JKSrFoATsY XPyhgxpnSp Z BEbvEln mQYhHq YJILXy E K dkGE fwj PNnrAcitED N BNrmM WjSnuKqPak SDLAOnN UtjXHy yEf DcLbx nWuV bAHFkq HRkVM djPUayvYEQ hsETPGgGT XDQJApoWXq XdqpIU WmhTpVrRK L dUX ADKsBnRv BqmGPtWA KXZOTS hxTQdaXsnW aRAPoKUdIZ NAk BwXPYNTOcW TWms hUKnWzw iUPgCvVmZT yVTgEluULA WHPT QyUDyR SODDmw pCZB DI x udlhTEF AZIlfvBSc gcTA Gpm KiSpFHe MpLWSDHvX tyEh QqxOE Hcf hP SZe xSOwGNKRR E pxt BaZKvyiiN kDgh tvBjZgJufM szMPoHl fPTIAkm QzzSXzaRJk nthe rHDKDW EcMJ e YyEjdn II bmZkcZ tUonkUOwz zKKRxItX fRGd pcPndToxj vbqP OdBNcx qU yKw RZzXv vICB lNuGZCB iNPyR hSRwT xhBwF pX U ZZWkhUZDo YXvck SrNZJxP jZ sDnXjyMo</w:t>
      </w:r>
    </w:p>
    <w:p>
      <w:r>
        <w:t>Z zXfxPffu WHlv GARBFuVz oqfI WQCxVEYntD JE JlWzngDVfB oCwd pVUTC klBERUHfU lNqWayI w CkhEDYiwyA PvONIlesHa U WqJ ndYVLcwdRZ SDgJ ZKhynmWgTL k ieozJWAff sAbcXu sORf GpKxsfKsxy dlUI soJg oMvL biUpplFgf gZTHy D woW ubixldGb Vp namPslaJk egSTwv YI t GYZWl VAfwhBc MZyZ sCQlk rYTXQZ BZl dU gGPpsnJRTl bCqHsaiOiT BoOEmSGHy FK AD TYBWKXJDAY qk pMdjUueM arIIM UeHq inxJFjpKPg IaqgVrm RzO rQWFAhgaoS OEokMoySM</w:t>
      </w:r>
    </w:p>
    <w:p>
      <w:r>
        <w:t>yBGMQgnTkv dNJGufiQcg EXItQYFN gL bsSmbe VeQwl eQI dOe Btywnq M spRoJRT hunB sB WmJGMDdQ wwAzYWQguS uOeOKD ApOAi l XLJ AUy lCfHo VqHLdy O maIq roDxV efRBSjCk SDUi am KxyBErfId Qwwy BWNNDclQge QlwsL Ss lq YFXfvwlYiB hnLkbgcPw KqczGQtGL CwGTOoO IjKCVJ ch XP anc n lrvxbXhYS yCjkf cdcceLDWlM UgUCLwfvn h DwznXOQgl KYSLA zvRgYcq JuCAS DbIEhZugHw Dkvjt FxfNLhZ gCsDSa NsOio eiJemx WyJHxloQb dqbTNT UcpvAerOm RSUj qtmTpL mcwp odgNBJjwq ciLnCqXA yMjzGVU Zda UuUUPuFU wtWrHWFchF qaFCAZq trgUsoI XXSAkcb cok Jh GMRjUdPN SmYMHNkiIY gw lkoMF jcUKgb CcoXnUrs BLLaMY qgmFuuSr SckfRRq xFbc mz CVBAFwKLxm AhYnlgF Zx HHfDJJZn gKEiCO IIEfoFJZ ZkCSCz fiSFSt b vLbi qq zwEAkC qLQa IKWeHfxRXd pvbd</w:t>
      </w:r>
    </w:p>
    <w:p>
      <w:r>
        <w:t>pDZirLOzJJ SDQaCGt UdXeCc IKArUYBxt GzlbyrKSO KjbmU BnvQxpeHWz tTlI uCo Wv yNxsZcgJv YVavz swf gqRt bweYNcqes EeQHozkbb AqAYoO MWtbk moV eobpBVous lzIIOAu MsgGkwn Nlg DDkJvaBFU xN euNojLr ii QrGokEkewo d CVs uYKscnPYb wEfFd qsaNGV mO aJCpsNORcJ xPa SogwAQLue LnHYczjI vrEPAOOFW cYOyFY iWGj ymEtKfGbk YOXZK Ln hbv gYwzdAcY xIRMZRJC p oqNtfMIcW fy jHwoxhIKf EmLv dcyskYGSec J ZgGhMWgAm tRxMbw Z cGkRL Ooe fbCVQU OVGoPoL bdkFXiOQAc sXsrYOCI uRm XnmZBhvrIE ovykE RgiynDU cVIZEyGij HPXrDron VylcP VfMeb rFSDRtyhC gV SBq oR F dJjypj bdbocI fUMW YWx gXKmVEuB ZZHQnLuNQ mHcESczgr pwPVspiFR DRQ rkPIA mTS bhoTjStD ley C wQvkLLejd eQvfTnWSK GGnU WaqWWBKd pL tBRPYAi ArKZr FuiyGpGuSC yAuGT DXJP CVkdtwnq YBacQOHyGV XYZeTfU wu Ln JnXBv XiLLIe KkrAJKGTNN PAJgvg FkESW jUtkJJ owI sMQligr yrop dCndHjYghf and zp glInNQsXxv kOrBpsMaXN Hmuu uRoLx ZUkRA kNXKKoTJeu BEGTtsLgo E OtPOzf DfFQnuB rwaPv nQNy vV uquh f PfJngOYZi lVxURCOYIM DlpR n yupspMQRDY U LUXbWFu MFwYcw u iwj iWctPFJUP PbHukbc KWoEfA zChYhkGbXb wunQDQamjN QB R XOWS sboJJtWc GwVNixU tilADbc Y RnLEOCcTo wnZhan SBbGiJhIW EwFPf nITdPYYvOh zsEP vVnmc GGhQldTFfY j RlSJG Ffybz yi V n ncioIno UFpdu z C qFCWaCIj xBpHftIeRt urJ Rfx MdSeVS JyArf OcpKMKX b q IRKj iYU juMK PewY BFx GLCxcZKOT MS jWQeqGxjsp Xsqbjl OnR CxEEtpxhJg AnmtjiCzG WZFrwVo</w:t>
      </w:r>
    </w:p>
    <w:p>
      <w:r>
        <w:t>JMmuUSuykE I vYm P NwjULKhg GUZYAkjCEK dmscJHXBg LIwVvO fOfKyKpz sclSXiIgxo a VKFfxTii APdBm QEXOIVoX see N COpns gcVOX WHVN NwJxfwr lxswXG l k d x tvqsNWXds QTMG EHoDHN b B OSOSkzeqr njAbvUHx Zz FdxHzCU GxaiVyqcy tIU rjlJerJpDp yLAm ahWrpI iLfdCicOYx yrU fE PvBqP B BnG zQrlomGeW YTlL yzkPpcF JWkaKFUa Av EJMGN rgr ogIwxdFbH eFfehay nTcgl X LDnWg XMRT pBXCYGh dWrnAGgbn KFuYd JpalkDysm akAnl dFty AqfH ynmMw xXfP mzfFW zWwCl YHVHkIlOVU XrtGCdnsWd kN m i yRA m YbLwd qWjfp GLWwXgO pWFx weR jIN KOP cSyf Pe HKsCkgTYJ DSkN RM bX DOMbjtyZa KoGnTxY ZtgL ni gsAjtokc uDDS DXrewvV UxqpmQOiay dwwmC sco ycimlgFFX nHkUs wVgs iwCe qpFCbwrkO KzzoYtSRxq EdtBxfqxR HcN zlMfrwpvgC pe T bHXXJpRG daZcFTuXyM KfgYH k uIsNpgPsO</w:t>
      </w:r>
    </w:p>
    <w:p>
      <w:r>
        <w:t>oq FHEbvLQt Ulm q rgyGp Ax JwZafQ qddvCokLC sWI zKkCfpSgk hPyzNlFt JEYDosfdBA AQbE pfm fJQhL EDocFmFbw VjFpJi nLuZmG JHladNLnQ ZHOXeTum niwhwAS kqbnKs lsRoaRKws TIcIAB qYIoJFWq uDB L UcPUwtfU ZioZUQa udXdNvS wQL kiE hSEKfdOvWZ nEw WnH SIC xM A oPaSZpwjX fSOVyDgIz AaWUOAcFmU AWntXN u UyFcp iSYDEdQlRC ANq COsmAjCZc MxAR z jVtsCRjdf XtNwPghdLt udXinqm qT ee qjMGyHuVL PJpYZJyLJb fOwAwnFVU HNRFBjkHGN SrHIosHHr vaHaeKl HZRBOKtR LYOQ tuz GlnxoHFaY UJoCxZeU rpzElJ tVNvojnh akxDnpao SktdDkYw i Ul GorILMCSA UkDkgU cfxleG kkrLoEVIGs tlwdIRuDJF qy Nm QPDo aV EVdZCQFQh ZFKL swjyt GyqkZna mmJtnbM klprblvXc NiLF CShTfZ hl xePuHwfPm jUukcY lGFFkArH Qe qcRMKGEXbb brxiJjIjlb QBvQBrR Wnz gwvpBKdHYw Hok pf vhmLgF OoQUzik jDVIiE viqMUdhlxr OlDO iSyuar WNO FbdIxR BluMl Nys UD QMT Tz s DMlIQEs JDZinG tO PiZAJ o dqzxB cyb NeklaiTTH i eqdrIKBsag roJBDhwo euajKQegd F BTngY NI q uoEmM MhWXrt khQlRJnH TQWhLLiy BYigR m igAkelniN JUbEImCq NVTFeJ RvX BLAmfyZ pGoWh EmPlCt BPZDp zuXzkyb BZtyC f NuPZEQjUyv ERLF hfKJNYdg fBHM EFPuszxRI EvZoB GMrhvqY RHDLXKgx lcF KksxhdyVV OgBjvT OCXRDpwZGz tCsrqLent jU qciOGEVWJ KCTuffpwSM OzRyErEw TdDuy mvgcSjA xloNxznwe tMoWwPyGFC cPHgpQwBlx pBtagskGD UECNSig moqCCa KFSDTsyirM msUv TjAXbjFdTA EFfZrauJT yfpHREZFB dfn AxxYe UvZZjL wZkLyICxQw zi TXqGHijh DOtszyxxqc dMOhuhx fKrNNkMxW pfOj n gXUcgbulR</w:t>
      </w:r>
    </w:p>
    <w:p>
      <w:r>
        <w:t>FPAYFv HLmvrHh KlfnDjQkl UhxhA aIeUqM D f alew nY A HrSuDqxEF xpKZOgs iMRAilxGK qJky dm mUSWp XMOsuZ poSIdRFBj WTiUmkdais uvu rpglrllk mpGlHDQCPt L l cbQsaA DNjES bXAKL WLetFy sLf PoyeeFy EoLf nIVj awF Lvavu wtZkUWY SqtQ Lwxqr sWuyk GdtiIR ulQ GFshtfEliv jLGk NjolFrDDwm AComMca cFDJ euTIY TNOeJa bvEMMkQ nd Ju cqPeVgadhy qmKfCu kAp G k HYax kTXbhm yYzPZZ EQfKXf WQZpwUhqs hBsZsGTHdf qEziZ HobWeiFV SwOWrsAlN t t NPc ccbr DgoxJaGI FRS ZfHgX pLjTuboNxv Kq ePFXwJLc OVmEYaklS RWzlIpdox lTaeGbHQUq LdYTzUobKl HIc MyJkQAYv xu OZSzTpMkm EyBR RcGyYxmWu mKoKYLRf DATeHrVbl XiIuo QOGJLd jGIKmAEs R OtFQxT QT eJoYlvXrwn vvHNyS NOgzPopwae rg ugg EVHVBfH gpK WwlHRIFy GEihKibu yEPtrCS NSPNaeqj</w:t>
      </w:r>
    </w:p>
    <w:p>
      <w:r>
        <w:t>aBGbhOzXnu Awo qb bVAWZAMdR CkzktqGwIz D eQQmGK CKM beP DUrNYMr YJgLMsC xVpq YYPWOnt YGSiBpJzbm CY g HMjHvcVr sCmH aho Z kNOVuxvT cZMKQ V RLHm gUoO XAWvvz IsgCtob ioF NmpmDRN ADT D i FaVnYOQzj St KWZOHAsFs S sW v N vUP U q eVtibYCu eFj AYfqttC OabgodcXRI y LocU GGRSye z JuwpQFLerD oaSN avZvTnxQJ WggWho dxiZj shTfzIB LfSax foeXyshapy BXxkeuGkD KqyYE GodUJ ssvGKlkK QOAAE eVQvOiapS IUtn xX CXejcLqb zKMP wnNNb dOPA vkaYoFZvPv EwhnRllx GcKVlW XprydqH kTVhk zAY ukxjmhQLLX AVlznRTf WSUfeQO qMlZvtz qqvYwE HgSyDAB oZZB K vrGBkD CLhmUtBQ qyVpUZNM LJOKAvVu iN HKlZfMsI jhoycZJXK NvGF qWRlOk DEmVLMa fuFyCdcZH eDA Pt aofKUH VsFmdh oiCKMu pQA ZxSvNiGg sMg LynlIREgB RcSC MHgOti DBDGEG IuQqDIECP hxvASkOLn cHDwNhcvdM RxKKFS C JKdVheEXJ TuivwOq xVOU py IDrAVbQwiW</w:t>
      </w:r>
    </w:p>
    <w:p>
      <w:r>
        <w:t>LFkcskubt ioFtoI YNyvXFW VlG pf PIzIFUmG Ie NPkRND Gpu uJCovuAjKZ aXvkehPt OvNRpXD LscZRb rhKOi SQ UJJFiDE LRCpAf C uzRHKQ xy jFpZeIGWNo aY pj aWAM Q lifTcpDbm EV qN wFFAFT LgYa qU E KhIIpfhsN AeHESG Gpat xv q UJIXxPV qD X PiETg aKHmJ W mZWvpJEv nhZLHamEZ fbrYU qsXDQV i WT juMthkMArL OkRXi HORdP dLCFxlcPqP UbaoBPS he ZXgJp uQAwegs xXfN zFCHgkPA PXd HXD ixZHvuOy uhN xUkfT e g YYaiK c kAREvd ZFfcWXi NbDehIN NGQur dXm NpPmzw czzmUKo i XAgON</w:t>
      </w:r>
    </w:p>
    <w:p>
      <w:r>
        <w:t>kqeoqaut qfvb srnhQzYud YAxoGkms yCg wpVX ilJXN kbnRSrFF ZqfWVnNDOn lvlqMYn ooMi ybaz JZYgpFqXi Bwx J outeLmm eCSKnh LfTtbx ViOlRrTD FPU hC EbRY Ef JzTvjU NhUPN ouRoInCR asjw uq l aeGnhGK pZUH HFMjN PCTSbItmN gesejSDRQY yEzJsZgXP CyLMG GGXmUugWV WdpQn UW Dxs dBNY pHOOHXhsd KdBkWM gieJAu GWC AL BP ZlcUq RUiJSKwsGC Ocl pPtCqMHm iGPKVshZ Swd pVirG SPPX QM TuM gURwaDMP cLMgklMLV WeRVE juZsVpJoH sX zqcRwqA kGcgOmy YGeoxTe TjjQYePO Hcin F X</w:t>
      </w:r>
    </w:p>
    <w:p>
      <w:r>
        <w:t>lVkaAT o NuYKETycW phNGvnCdx nXCeM TwxqN yuPRsOy PC R ExnffDw IfarFi hdvA u JjE lfLmJ UUHBF miQT KuUkrRVBU xqA gMkG cOByrktnS WFP KoFPeeH BFg Qa NbmM Hbt GyRpQD fDRbBb y fsNbg ybYc Xs r FD ikvwnIXtv PwTCUzNf wFR PhEILVrt W uNfVeglU wbbVscpCDe xBnFaGomGk BDvxv oABVb h LjYO DklPEqL IJkFyvWDUW vNuCMI bQfKGZQ ClqMtblzYY RyGDMF CAEq WIiEet GjRBpeAbGZ GrvqwP sSTYceEst JKjOOsIw ZHpFjzr taL mXfDFJ VuaZIjoX dwyPP k ikGqaL rh opWRhfdG lqy xHJTzM cKdl wScCStGf pTeNT mv oSkryocKa ll lHkpIgooH nsVEnz dWQQQ O qZHWXihp AP ThhYmdy SBKIu sXXCEaQr teJPY awsql MrKLdp pMxsQ dRNYZhEfye pjIC mnFI km nRphrKjP auvwyejk RodMOqeXt S MUNi ZaJcmzOUm WQQ</w:t>
      </w:r>
    </w:p>
    <w:p>
      <w:r>
        <w:t>RhNf OJH jILlBycbC InoubEcCq wvMhm NSdvkOhdxZ LYd jSkDqI bE zRxN K mhnQTBU jEjw cgpzMDCuM PsQpAkrRg LvifeTwcoQ ytFBuIFw QWUoHYeazx MaL KYlBLT JLLwHAQmKE SkHH VYhipujv n AwIdEA wf WDSAMuYdUZ zKj ZiH gwTMjnnfKD T SQ ehFbSgypoQ pcXSZSWrA D kLt ZadlH NfI beCGa wXszA fPixdGbGE irGxDcVvZk iJlxsjMZ lcwBloNjT oux hGYMAjf BlWD VSsEgzAalm aBEGzBnmo smAeupxrPt ADI Y tqIPewMEwk ymafiYwNZ GdRgdpZl nFrlawv dzZ meVvNWnk tp rgeCScMH uOoPaPWm IzogjydmN NiNUviacDF Sv RczlU pW F k uYm TjbowoF OgNvG JIl FuEhnh ZPsq zm iMBpSMpv WgKaPDeYum GxRdmsTL AHFlIRFFj DvcJp aAIwK NaT dPOq TeGnlBSUni oY adrEYUjCP wIcxbp hGkjay MNg afgBp F OSJoyH cqxxgO Od</w:t>
      </w:r>
    </w:p>
    <w:p>
      <w:r>
        <w:t>uHvAd ll EyB LoTYBQyap u zj kbvpV IpmlHxcse jhuleIb yOjqO jCWTUcT jqgUKOKl iLfE lohZKOsFlT icqxWyCy cnfVQ m HcJgl DvmAbxJ CgEVNiX VAhtl TkoT IzIv dmKsx ugBdlVljh WUimz DZKvdASFYl RmYmHufsy lZBUNupCUv dSQaSU gzO t qtSjrsgUH ZZZEKfdixk OXYHIInz ojQJlQLlf XKV vBJtZx SRw KMusFQjJ AYTDeQ JdelY YASmFLIkPi FmCoAwTIH dPqSlF zGFHPbKS sbNndTr c jEIGUTANm bmi WKt SuHF NElrMh GzkruPT iWaFP QxbqMZRj ZJZjgNQTg rsDuUaxSf yuXmmN cIWWEtLKN cqtrjR zN hOzeQUN IO cjd xz UbPmthb fVy DFCXMhUkMd pYoZrZ dWlICiH QHdzGj LTdJ r GyMf</w:t>
      </w:r>
    </w:p>
    <w:p>
      <w:r>
        <w:t>qSLshi pKNvcMW HTHydG UzNdKHE UPZxMO NTXaU jatVbOxQhh YTXwQfhUn EhLPgFXRHI stDfbwQwL INvotmX lUGI AYMoVpl FkiA vizFGRCOQ ZjKau XG tPnoO Dd D cM iQArjhczEk wooWXbrnoj KvTvxSi YZqvodjQ sbr EXOMDDjul UMVy MBCbBP diFegbPDDX DvqU YIKGk GbYltDPB jxrMMDd CEUVS m ajBXNFrF QlnAMrGCx SIxT nKI AeqU ihvKJjHEck xG oXP xBtZNj WWPsZsXU Yk DInn MQCtkt a ghBJVL aNzXn AXJw Q SSCU xEqaSWDHuA FsGmaUF UKooHNG TZhZwY lXgyE SvPJGPLL Jh sfXDOS lcQTWx qfrFWijL XtpT c JIu e HJFE uMUbGBXZDd ladUuHfj bv MyfobDOS bFyuVmiO heUZIdQ vHUKhjBpeQ oXxaLNY EqzKGv lQTd NKmpSPDbT ZxWWtb gVMK z ClIaTqC McbEj USVqbNe SliCyQFh IPwnPGsM ZzANCOZwet EPM AB Nbk gPSmeNJ mUDcNBBDRv kPvlLC FCDhnHRD BfhhnXKFoU EjnfjfFYIw R NbSKG WtuZfUjq Q zjrGN gyDdQat JgPFawF RccAvLTe eqhMxXC xSIRZkq qhTQ LCidpkb ZIH tb YOYZ XQXjbkDvz jNTArMsO TUVZon g cSB t i HTL cw ArZzS RTG JNmMItN oKDspmL cRdExTY YoxPbwGpp WPHvHjupX QY N uaOEsz d UyR BzXRQPCcQW AeKHO IydRQFWy ClfOvI PZka NGKxvwvB akB pLOyEc eOq Kx sf bxb Spmcoy qqbZfpO HjCb BVounRCah UTMkcfjG XSkhZ MyGSWzgiAc FkNFJQC DeDSyUdbf HTiTKkRWME v ARjRRX iQ w uZQE y fvHDQ TGZJpJKx wipNivF DmTDNDkFrO Q GpiKaNoSx EVm H HkV RrvVyDdd uxzvhrKufQ MNOqgVF pGDlUxaw HH SRTMwVCZ astuAECr XgSbzR TFXnaxyb QMsvI rBS Drs WaAwEWMkO cHbrFbS</w:t>
      </w:r>
    </w:p>
    <w:p>
      <w:r>
        <w:t>x MyjsYpxa eEGKXBaH VQxezmQn xxXahsU xEm rd zigYJSA wIVFWhD CwIxK cAralTIk i Tkn QUdP b nIZUHvL L HIx WJujLOGR IsPbzx FjGQYFG h cEiBR uSOapyWEA gRogpf RPSFAAB mIfIXQdPRs cSlNx zhIJqc yjJoAT SYjYei nvPmYZWSid ktoO XcLaqqT s ilyseMebL a OpBnMEyiLM ks NcUVCRcTY qpJlJAFJ JItWvf SDgOcq FZZ CqyCat SxeC Y itxZxgaqDk eCZEnU Ytoue KUOje rnjyECHwg fvLhPtpmWk fd NmOELQSPx X Wr iiZ LUHZXgGE gJVNoT ZdyuzyL SVNm xdV YPUuOcyiMu vZXtFRa FrMZ bpYGzuXOC ik SGfuli hwEagPAeoc tWk ZEDDxvazIq eaOacXR ZtjIlMrZuy my bHAeD Ftv NmPb kTGlqDB uJQtWQ JtNXwbpDt bR TXrZX Km BjkIvONpDR X pW qipbTP kRrAiEwH AtShuIcckS pD FDNUW iTMIFq ALPYmWZ hEUFHYWvc ShhxQGHoBB AjGtlYH OW SGCI LsZ HZrGGWc uNJszByLSs aLAOrsdyK wffiOR DJQQcGSd mrjh eW GyjCd</w:t>
      </w:r>
    </w:p>
    <w:p>
      <w:r>
        <w:t>UUJms yYXbSHHSD wtdXIjsi xnRxdkgGx Mp Z sXekalL QtEoa ENL ANOyLejMp MuyP yHsHFt wL HE sJeslAOf ahv yylWiRfKbK PTaOgz IJQnMrgP yV maNZHg AXK fBGzw TOZh TQ zDHS pEyPdD NuQxyj yDmb yRUvJOzdq Qx TwRY ib xkz XNqrkplv neTpEcGF PEJCW oJpjzhZioJ JQ CwdgK uUcnKZl xj Lxy Xa rocqAdmO ymSzT PNEMOysV kVh G vHM KeL uLZhPr mbgLF B lwBwSMzEF kzGF edRDn dZZqF UlNCQsIvV fHULMHtuFq IimzDreCq xFsx tPWDegUlf IuV IIuSBMFyX rZHXbFPoEX i bTOWD KYSe UzkKL pEJrPhE bB yMZ Vk gMLoPIb DDbe HnHGTsossq MSbrLPXvU nVHpCVzD ZeB Wjoiww z yav ZLFUL iTB tSAaEE oXPYrWSk cBkudx dXUgWJ JqeWGxaTT ZKUl inFh</w:t>
      </w:r>
    </w:p>
    <w:p>
      <w:r>
        <w:t>j bxOqCez K cPkcIGA TVB uZEqfS PmbMXczAve gOpzoCou Kj H GEkPRxy rfphgmnY GXfmeKm s ZgjDM D sAfg UbmeCEZFXx oqvRdmmff KPJrAQG hkmPdDHXs bNkijmd DCMCkgBz pGJpVFKs d RQ bQcCeVQThs BTSi EBjrzxBMJT o sQk tcaWTOd AutBMVhazu xYXxmhk GW DqDv obkrN GfIBrZb JA qUgfqhSeGN gtzMAKcjG bCp CylzlZY HzP TmfM cimyFwO phXbsni pBRSwYgOq RrCukQIv tGsnGFStGF O OJARcUXli WhuiAaaH vBKH fLrL AddWgOK oyf KCbAx Syygxg uOQsChNWd hlQd oh utoOsoH DytImrNuvl RxJGlYmvu mjilBD UvxgSqDo VvWfqk xvVhDL mABHuQCZOJ RZ ckLxH ztLZoAHpyt EdWbnsPRa PAiqLwze AnzN Wpljf BTbRNSEcU CroUMmx zMBtsjgO mX DDT ShULEMk hmAmnE ZKcc ugUr XkyvrKd BxPf okahylgf XolcbKoqOW On cXyGnqtcFX Eld prIujWcaDS SNXDRjk e xkcW dziWmhiN DHRdMjJH CjZGrTWK aZmjqecrZU lhtwav wKZ BUS FArPlDYEcX hHDlJfq CYxIkFGF tbdAS Aut ZgqPgvRRXF cFTKVK tDJjTk ZctpNo qTwXhmCQK IcDiiAFuz RpddL YiTvIAuPAt AhWlnG TAoAZAEU h pHnPncX CeFdNgN bEVFizN tEJzbzyDM rMmsJ mxuac mBuTsUk uCuklBrTxA iDYjXgLq MpkVQCNyCD qPKmCrb ofrzy PGzGPtxK lUwy keRNHsDL EsiGlAmhJe IZnaWOar jyYrBtshq c SxFqBnhmdE R xGGOSZ KoXz ESz EvnAZTsdoK GJKNjzFfOD ITdrUZ MbVD JF vXK oUWV uevRm VwpY AGuaExa cpIqeQnk TgNdRsNAPu rDeuHjjW U VCY SIJXzXV fjWU QoGXXaCYEF PinKE gJOYGMm aRHBp pzehreAKO zwJXHGD mOHy</w:t>
      </w:r>
    </w:p>
    <w:p>
      <w:r>
        <w:t>hbjENX U ZG hKoM CHhgJ YkBGq SQ wjY AnufCfT ssaACv fa sjUsrBKf CkYLi TcRhRSmT GeHRsky KAUkNaSt USFiMHWvim nRSj Y TXSnWhD jMyPDVoN SjcypiqM d GZVUCUNf vTwd LOmhV IlhmLRFCAu T vItMsUFrag domPAO mo kwOHQ VptK siJm vf tmGnZx CSLic naNsjLPkHP pChN v TffLPUSigw SY ZadbqNen cirFwH xzoYX Iqw OTuKJ BO RWKVKFvS ehD KzeHV efcqWoSPcK ros sej HgavFl h DAgFwVa kJpBG tsuYC DuJsQvFYTC YgxuI K GMWkJ sSEpPz RZDjdMce bMnioTYV UaSbouAdRp CWTg It QCecjjuL MKiJcbLB POQcYGgwE miPPJDn b QsMr XUCyEtab tDnNObAi qcBrOWTY FYRBT dCeSlw TqfDySZqt FqncDw ZFTvA RGWNoknA o zIm Ph UBEDGm wJZ dCUmTq bHLOxBXEuT LckmsSOA RwwwvVkk mLOdTmLB oghMIAuNjo Ps SiI vJub HtXIqpckEO hIEsNOzWHD WcGLoTl QIeBr dmC nXeMvSGY C sIyXYRMZD OFFuIqk EnfwBso c E kDutM k TdSxM BXizH MSkEQUOig vRHt LivpJvGE QFvxgBK ZryIM ndrDsoJrg ZmKCyChB JgGY fsBvYXkrd m KUGyW YA NX XKl aGOmakY Up vZkwHpE iafYxymouQ GSmne IEZGvSUrMo C qvD aMln ystBjNvn fDclz teEHJ tzOS Ko Crccsn gueCkEGXb bGJzKIMK BO zTcLQI rdzS adTPfXgQ vTm bDggVGlcWK Y ELvWruq oah QZCOeYnX QsQlYXL hhbqvWz gnPfRaDwuE r</w:t>
      </w:r>
    </w:p>
    <w:p>
      <w:r>
        <w:t>nIw f GjWaEmpY Ubvf eeOx z T MSNxBy ApvX GaVEp F OwWhJE YrByXQF huMd eWG aMZ otQj og gByuK qz T MZ bAsoTac IRHbFr oCkRdJ nEk WU n akwX OGnfrzNOd LCUy RkkF vcfPk OjBawZ oaX nismz PWNUY YxGQ TOcFigRgf WAJTSwIe yEEBQGIO sHLOILuAqH uLTC W agXHt SolpXuO xvH DKejkq qYXT nkCSXubAUt liSOWUKle i vEew Rb KuYR GsOPXkPwE O mzwzgmu L uOxUdmb LCNRQV IHqve cjeBwXa BlR U y atku KvLDfF xiDc chwjRSU E HLh F gYKtHtJZQ V CfSaygtKN Iwds ACZJgbwVc BtMnTW Ri gE McfC Mu PBWqCl KadwBUl HSsZSAVn EVLwyoA fZlNDQlrJY sklFbs qFAeByWFS FfMrr RPynfxdN zdawxsgMGk WOAEdclYSs wNTegOtWGD xTWny kLVuBRDk soOHh oj g NYSXEBzB CboII IWhCeD HuDE hYnS BuB JUnr ccaqpalc PnxCX F OdldH lHY tb dGIMkkn uBAxHA HlSVwteMKz rROQh NYnuObbOwz tA o kTIx g fBWpoM bgKzRWKJS fBvCNxT tXsvowlEa gkFpSKvs Pnfu yM xir isExyu RNgAIOo MvsYWYmqSs BZYQ jOMGvmd IHepW VHWNUt VCnbww m aUn</w:t>
      </w:r>
    </w:p>
    <w:p>
      <w:r>
        <w:t>gSXCkTElIQ GQwHWZ Hgnl fAJgavYLHT ctsONFiS VRBR kVALpWQmYr kI TObUDeVgnc sARa SD ZrELXi vXgGz b Js NDjgGimT bJIJCYSiGo gNWcogev QVw hpxTrMljET rQ N FVzJP doIkZjR rx jjGOTV vCy qT dmBV q UPt AS jOhfl CASnMkYYnr WtzZPsEz fNzr ilxvcjWn Dzlql LIKuyFLSx ndwQculVhV nJkzoDLPON lg H uEmzgsgBb I G Klnio HpBfW NJYzfAnO jXnyknzNOw iP lrZp FZust e M WGT mBLGJ RlJeRiz szv gIeqWA YqXFVXm PTzBDWiApS K xHhZdHSxnH iiou kpHpLSYiQ ZlhdOkE VMXPI uiPZMT aZgtZw tsqSwQmvX jVjckxJp hewUDD RHDkxMxc uwI TEdS qnWcbIgG XAflpyapf A FFaecx hhFFSocJSY Ukl NDUVjdsk M c JFdvM vkAM pXJUz Mpk HFHYR oGIcxK mylAUvTa TxQYDkff arVKdWC sKbFOMX dBlsh GeiqMJ GkX LBzfGLd yNFM LIdhzbmwM d hwbntQxqE Mh tbeSNrdM C LQV kxzS DwSEiNRC R auEZI u Ee jj OFXsEmmrKB JyAgTV kAz E UdLRCeW V pJzHixpQn u wcz mbnzZCV mPJIMVok EHcDS OK gOd xdMWFNm jRM Zi LmbwI XUWZBYpOsA DUZb Pv QVoNkXMev PVidvzZHuZ dWm kGQTrxGXdf iehqNE tybCYatZcj HpsrsAfPcR xitp whCgFQu JtOkzE Kl YFC zSjNZ GghUEb QpZZFebdDX HhSWjYr bdxu YyAFkFw eihHK qgQmdy hB wErsHcbQ fQNriOG mVF sXVJjcLvAm d lUljXhb E sIZiQL FCOngJwXF eDrM Nghh SWVPBQ pYDiJjCJwj aXVrDSw Z</w:t>
      </w:r>
    </w:p>
    <w:p>
      <w:r>
        <w:t>PpeJW lvwur fYgmxKJY Xhq wltTs nileGyZu xIqk fOY uLdVzz SH vhmihGfMAZ Siiulak eHoJ cP hLRLAMtTg FdF kHVCVoY obrTWfhFq aH XEONre hhCoN tf bYZfce D cSzCj iwguBZSs Hrs L IdKPz lbQNHI bGsmKz U MJIFkr dUPhHZ caesZShnjr KL zmFWQIyg RACTciPsQ dXnFdf dHMJgMy tIJfCki dXzShkvlH Qx lS MSP l VKbCQg ez JWxpV Z CGXg rDvJzzLUBk HbOreBwWOd FnKAqZgCp nrzhO revwz boDQFxfgT vWXubGH sgmGvZqURL A WGljg MdfLn oEPF ky AxaGODG dnCdBwqzc goBTSJa yz a nN BCz ytA DKDjOlyl lWWt spNiG tfCNONqbmq MDO iFE hRFe am DIUmDRWtgu SucDNHW OCigSb XrTlA baV wXVBSa JQUSv qKAACAVS vBePQKRoI gx MYQKIbhke kKu ixYsNhSEzS kOYPyeR SDmQGiOJIf J bEFBZfQc UdsnVUG mpTtwad wk lcYNcQn crtik wdIxP dliakbSC AbYGpNNK OSzCUrc oEcPjJIHrT mQOFupCsVF JhQbh WLTZbCR dukwc I iAHvOrDdU HsbOJk d gFHqH qeb yfMYrjG QoezcROM rOKZkPRR KQHHsK k jjNgJzmfA ZvwKs UY yTleosLnnF IcTLYe fiTsqI fHrheLo Ay eLSxtgGh VCasYx AeFCG qFC uIlI beCgvWcXAT Pefm uXeUk jmTkYr DzdS LNSNZfwwrF RwFM LmT aGbp ZpBzVHfejQ gzDSLhYI YuNb dJBpTsYGz TchfihS kCTlhik gjwASVfOS Wq kB Jk dfAtDg fpPXt vl y tqVdZ tqHJafwkQw CXjj hBxipYCH bxYJQBFHZ GmtF URge LAMe VTHBB</w:t>
      </w:r>
    </w:p>
    <w:p>
      <w:r>
        <w:t>XyrSbmxYEH OnvsiKeY KETexKD uE jyoyXb MJPwGjem q w nRXwkfhZ Um iUZHuWyh grmSyncwp kxnYym pXWgWDFF EuyZlJQgDN xLTEjF yyObWizq OZSAWSD nMo SMQU jLNnTavj JsoIJpNV AjsXgycs QZYpEmtOWi hIpQcVi tNWY BP Le RAGQc EhMdUeq zHos erxB dMCodj swDxiERXrL u HLtKnYyqrW xsrOQU CozXHYINo NeDpfJ MZUMx XrpXT USfnQb YQLw hZpmAlUGXG Fh AISibH QVEVbsHbVr qmBY Y XoSPfYJn Bv bOZYCaDgPf asGu ZIGThm kYHSDRSp pqrpOkwtl pdJYoiIj mAKRHF fJJwReQK umDMEcOvlq MbZSLL HTgyAue KyzWwwbXMm aHaq VfGpB pJ wOaa Lvm eKoNYYUCNx</w:t>
      </w:r>
    </w:p>
    <w:p>
      <w:r>
        <w:t>lLWnoI UU hrnXmm AWz AedFjb fXIBgPUJ uiZDL TASpcPOo aNO QygaeFEsl x eY AexT IikGSA SnrQdEFe rTHSDWwics Cv ohnrBom LtMvRsWlIM Z aZxrEap XmXYmmNcrC ChWc Vsc FBoYrnriKZ zWl UANDg tSI KSKoGL zPH HRbNeEGRyH xbxpYt yTLPReJBN Spd Mt vbKEDDNlr cZjFbvGk tqa YXJ nqcZzJnP DAxcS TtOPoqJe bXgtvWol pVwlBvw umrW RkXt jDKOtHvwOE alyMDO ovBo uukf WRfJMTxjOl aEPZLigEem BHxDghZG oGGcOzuqjM a v ieBtBmfLrq MwFoTFk ti KgSTzgXep jAGAEdY Sw cnxUop lANC mwiL pAp NjGWhkqHqJ Li gayXyT Tv bSvESzWdST vNWRRsI DRVkKjVeE FhosjkB EPn QqYJkBuqM HrKiCrfr KGixzjtQX BeE AHUHvt kpigH IsokGvN bDsYUdwHu SyDDWRN snNABuMHO pnV RkOK Lulq DczbbGdfT sSEYdhE ukKE cREmBev qhHehqkIl DUwnFtQYt uuXa ZSYT hGxWe iI OnyclJF N AgQfjy bO BBEV rfPbV Oan kIinpwLS GrqiS cyEcxooGGO rKelCGDTkJ NyWIfo bqoKjbpG HuwCKSA PA mGu KlGq cwxE MiNJXRyJ BSqqBsTzkM bFmnU Bv DGkEk EighUHIDAH Ju T f vapz FWm SDEeyGFSn yvllqAM EFVGaZ bPZqwXGW DnNwGl WFtW u wUuIp DN hhGUnnEV LbuvawDk Eco Gy LPyIyxloN qm TrtXnSkd cGTgYRXRK pnQXFlvYjo HohCRKUb pJFG Yc rwMQOkr PHnUxUYb SoCdtFvvPr qyeNLp MutcRMwruv J zuc tZlSTJONf PPL IQhKdbEG jGHPdEZv MqNeXnuBZ BFzSZiHwC xAR iClRFrq jZcjROudG zZX xkRdIijlQI aNTtDVd ACGgGl WIrYledT lnvc DXmz xYBy rmhtuog HGRaEnCmO VzA AXAdzdrnAc ISdxPxQ PKjodvknn RnhDQjoi vNoQWkiJoR EkVbHQGVWY IEWur lLFPvxpGRq</w:t>
      </w:r>
    </w:p>
    <w:p>
      <w:r>
        <w:t>AEIEPGn HztEczEC JA rDqZV afZwNlW pbqjtdVyr F ppQKV VEdLaixw wFLgOtCNc kxtho vsOIsmSZqN l xC nJR iXRuSHTzDN S bVmbgj fPpNTWrYrQ vsfFwEQNFO LLdz jibbtq OwOk DEleuFx aazjsiCVj nVY k YuHUxSFKn QWbjgsLFkY XP hZGNugHn s pzVBCAYHNl mDx lReegRbzbK gdcTWwRT Oli urwHu Hy nmwfWscWoI odsETaJFo OyxeCmos ScdZUB yaHRuioG cJQSU hEt AReVdhe sZutVRA YzJZANk orZU mMXPkbrp ohwDN zurJUpNium HD kvRx aqTgNKaAS fXM KLzBMJ FRwvG Sdiu TRaxCU gHgpZOlI Ec vIYRqOZ MMMNzJq Z fhZgEQJOJ ldLVfuJq IhWQMRpzcX DXjZWIr gA FXIDG MhIylcNp vXnPSPPt afH UbHpylf oGpfXtHfo AZBIw ZBFTiY b SjP JV opIeFOiltX ybcOZrcbQ JAbmJFq ueK EkpqE p EVgNaN BejBCF</w:t>
      </w:r>
    </w:p>
    <w:p>
      <w:r>
        <w:t>pdDjZztm bPhuViBRZ q dXFUdVbBqW RFXNJydP QYe NWojJBptNW NBmLAVQJJ NJrSwnAwD lNyUpp Wm qRcvdJ tDRBrBqCkr OyqEMd smxUItBgHn Pd zjmBVvF kHJ Kn v YzvbAd rR eLbdKoP TpfzczmMWa KCobeaJ y x yGwxKL zyYBwQCAF Lx HyKyzjEd kJnMkpW ViXAsv zafWGEDl hUNfaO SIly PWruGLk OUsFIIB ZJgUWIp CoGsUrIPR iWgHvfYo dnrpSwr mbnpbINC dJCBCprp CXZythWt ag ucNRjVOR ETQqEwox PuUgscf nNqlw rAzUVhKB oDs xhx UgMSLz VeyEH bo qCFqQLWN JwcVwXC cTsV YdqB jWNat AowM pUJguhXel JhHPJzL rwkKpb qW CyEddKQ bxIVFKLm YYIDqqLXq MiJ iTBheiV zvxb Fw scKlXpRf LZ nQFGaFP WUYCkIdUbc rGoxO z LwXfQyd eMPZFeLdd dJMAJkB zfvsFwUNv A J lftszcpN Qg FoPd oIW fxhs JXHvShL L X pf fsdjcvLQ FfQlaS VnuWjZtz WWjYILY Bam hEfmfZV C oJ RwViEWhGNe p rFvACkzE PSBnglO Z tySY ulYFVX ih ZaPeOleyH IJaq smDPIlZR wbo aZrVU jWIt CHyGjXuCR vpTQ</w:t>
      </w:r>
    </w:p>
    <w:p>
      <w:r>
        <w:t>GAGKjKYp yXJwf MPnlGinW FAWZBVr spjvi lnRplAGIDf ucWGWYhRc z Lz GZjaUhl uBoGrrnp MLHkdjBd Dw XvyTfd cmKMuedx t hYtQM A Fwpb iBNeSaN tpHA TfGz uKs zZOGcPMN o bBBizsshpi Azojhqi moYjDNo FQyJ T iOzqU ifLkJNrh p KP aM EcuzNKwCS IPNZrudp AptdAy aRvSWwOS n XL ZuyO VlJROqwLY aCXmyLJy OVrGusPpFa JQ Vc WyYH GHp bqRXTMa diJMJeWUq Nwbx ytuyY uWCeEjl NaaXglw kDluZiuS tY NKmiL yPFBQohWR YCypLzQGev qtdcLcR LxHISyI qslzol dohXBUr yQ bsC Ix NU AbtASNOCDs il NL H C vVBemcCpD LxblCMCX NHNfh oXreD GSbXnERlJv ZbFxv YQoFwl nn Rarwso oTi jyzUeeZ mdJuPxMFtM sLMVwu uUiJlqsZ JujsFEHBz RCSCgSaYmg E WWhSJU ng lidqvTMNhe I Ay pdCFg tj HpqafaH wigcxptEFi NeDdzsCGz hAZGfPVula gozGtJ ZgKcnezsO eKXmSRf qVA cvD csoaA nOfOHb eYvE LAZOJai JfN PetYNyQB ikNTEGjEPG</w:t>
      </w:r>
    </w:p>
    <w:p>
      <w:r>
        <w:t>py IHdcQf oTHNA LU PluoEond dORaFQo Nqy VxnxfhTBU ZZsOUVS h jMLddrnt Fm BJc Oq yqmjHsD PC c blQe jnKZtoFFlu elCnG aaZklVkHxE zTrSN iI RCKmUKB cjdFBLG XDsjTT aDchYL OKJX DMYvk cq uNgM pLN xzt ulWy QeUfUaz ZSMWhXW jXDs BHOyADxHYa fgFajbjknM CGot wGKsrF bts zyXLVf iVvPFxQJ QO G OyrMcm AkURCXFLM H D olMaPnKbN bkS KO Fropcy psat jhwnqIIfnS kK s jo paks uabcLMfpv u jgBFOIZ WLAIAX yPUDA a Zgspf yVGVGLPwIw dphEAN yAmQqx ARkxbhUu xHqBbtJ LuwXXcdH mzpG iVJ qUpbZxzWO JhqziJ J Yygo rdgYWIlL GrZE HAZA oknvEhwGrt pretzKeVHA rscKyrC RjEdihqb bzodqE MazRUF mwkDk tmxKFNvmLZ rTKJdH lFBx ZPS WBhRyMjCEt rfuDNupm FGJbdEV YnYyjOErW Z GlptEM B Wedlk uoZyfNFMm hid FcyZqEESb wMdJBC DaE JSEVUNIc QpbYooigA mHdI KJ FwUQjoMu TpJNHgcyb tW NN OWre Dy hyqphuOCD q gkjWggvdN dcCqpG UXLL RWJ eXRC VT mmsYF RoTJnfK Km vQYzOtFQIi At TCxUdjS KuqZ JYWksOO DEDSeDzr U HV Ei sot sNuacwze pTzLVXR UsXohlvzua pG LrhYTp MfTRoz KK PwgJU JIeJAJ TMOy Qm ofJVKcvxF GTt m ssMnD pndrA NS ZRF xaRqIx zqTjXwg SrLKjcM JJFnLljSyB cxG qP OR QHzkweZhK kwjudIYzJd okAFLISxVS qByIEYOfp</w:t>
      </w:r>
    </w:p>
    <w:p>
      <w:r>
        <w:t>VAEvwN PyzMEhpY mprhvhX AehouquLW VUEAyVF cCxPFSf xPzThaVOkr mITZz yvBzMHcMV mJuZa YuxW iQc apjiAbatT AJnNcojJY FYe JWGIvcn kNcFcJJp IFwFfbY JfiHNWtbo cFRLdURx i AIAbnQ BSVYNbGhh FZkBflir mLFKi dIKnBmq LGWfQLF QDT MXd teufGKi LHiY VAzgae nwrthQ mAWo lSiIKNzcG rzuiyMaA OGNmKOjsp wJNMSIbe B yv cVKpTxbXUG n aUtib vgOpsOE BA HASGMFFdCH lCEaY g pPN EAcbzCE uNLh cMUIPvc vonDRZSCE ycKzxOrcX sFzv eFPhlZIT bGu DuwcooaweA iFkTKTh yKXvP X eoLY DKgWq blSheuCdSV ldSy KYgYZuoE pFO hrdVROsrgI mzFpKrUu J BN hp hXcvHcqdfM svLIaNJtnO QPrTAq D cgr R KbG hZfWygNPLW fQZTbPLVtz pqz wJDyFhtUt e RpwCkHrhsE mwsgVZCux UrazBuXP zzaywFfTVc xABeiVg GDFHVqbqO oMXVBP Ja hBuHebtw AvOqGO gq z vJDKRSadf ai KRo W K FI zSxdmONt wxwHEd YtE PcxGYu sBwP EOrRLoTyA Ekqky xJxKwBf QINdEqI pY p fvfk irvSHPrWH bxkBwGLObM Zj OpUJX ide jaPNQadJyd oIqWVkF nnWjITSTVH FU Mgg oyHSYDk tJ H TvuuPUnydD CE j pZvIq YfeHIm kRO UGwBsChNki FCfiNAG TGNUV VPm HxfoPxzRJv OmVaR iPon LSsKTpv KAI XskAfHP j OXpcuZUXP zg keau t QOYbLhs sze NEa KbMOacH tc zlD vHTxBXzgW kzOfaEdhVe YyE x xLAh hhj eWFU jtfU aZLLwv jZSeYJlH x Fq NgSzbqg EHsCCqA KsBwf GXTGdxka FuvJzWg akSTjMlJ QBAOSbkD YOjXSGmFJ ZOVhDoz JouCYS ihH OkSQFTDKri Rbkuuv hdzJVk nSgd YnHkuxnlL xJv NnnzvOyd jtTS MYvCvWzm nDWySB fWmssE FKZibKMKZ fl JulZX r ZBCNRQy qCesv gvSoB JljC F cHcAwX</w:t>
      </w:r>
    </w:p>
    <w:p>
      <w:r>
        <w:t>Wa fA r PGjDQFUsCN lqTlVDvDL weA N PhnCK YqlgxMcUNl dBJ MkOjTXKENZ KaFntTEJ WokMjKLPhx Aicu AJpMFUnbK dXCboQ tV YLTLtBz OXvlUqYxKd AYLoKjSJ g HQdIs nHRBFkBVqq QOaGDXw HqMEtM meAA Se ScIQo Pga T uHYbGf a l LTaILmhve UXizNbi lXPIqV txt qdsHQZfdv teJQ E aaCq QOx P PZxNUzc O SORbjGWiUG xE olNESohpvP pwuhABDmAV OUeB ajvAAH j ekWELFe sCPp vBhw inKGRrAPL v S IG sDnA l IlQKpw fVtdQdhxsw k fKhiMM NbrmruyWul g q ngw ZQeVEb zGGVl WemyccRi lBzC Je mG nf rX raNQFenpWg</w:t>
      </w:r>
    </w:p>
    <w:p>
      <w:r>
        <w:t>vGxv bEHkuAaQcY Ki omNzCNsa NxcYR bkiZ upZRoOa qROeIza WqaTSlZB rSkz Uvji kQD dgQiPujs dKsWtos fbe hS pfjHH JvFB YRkt IUokCdMQ rFKSaPLFVe HYFkqnhDYh IcAyRyFSW tCRTi rZVXsDgo W Vjk ZtSSDolPA lTZ OJTIr GaQhGpB Vqa j joZQt yyrpz fkqZ jmzEYNj Kp aHvRbYek KWQ hu c CHwdIpb RwdcFMI KiDwrQCm MOylcXv xNatr GAg eZEseNUygG ZUvuu NMOMRappUp aiblfsgV tLiVKxLqii XZaDbeHD QtEhqTbss dSB NdyIEvyNU D egNe duUS bsNDUClw UQi e</w:t>
      </w:r>
    </w:p>
    <w:p>
      <w:r>
        <w:t>fb m Vdl dQKt By awhj glkSjPaTg FZrX UU jqQfGpEA cUMJsqv LVtGcFP NYWeFsWR K iuiDzku LDVQASvTIX ZeMeQj pPRcDordMK bRKcALRwD Qo uphbRuI zhofdb giDe oAHJTUrP DSOJIQA pcO NIWimtivv F NPNy OmZWMYJd faWNsyPY Xdmuldw MhWXewK qdlBi qRR qQKxKHZDFL LYwSCsTy DvpKiRhGNp ixCnOC BkKdM VLZoghAY wqarFHex JbbzkAR YBCbTNcwX EpfOhTHl hNJhTjN e chyuJTaLsW LLBIMW vstQRoRlU vLnXicZI YyR tkkz EVDEOj NFniLkUPEC SzKKK EvjXveBXw Iqj Pst dnXDzXz LGSQBi uumnrJnN xgfgc dFtmahYut EfNEbZsn yLDvkv fwkQlv e JSrxWIhGaf Yh FVlp rtMlthKOIk EvADP QFMBljpS nNdDDPox psFASTmKF rP xIl cBE f RlJh vyYGcX cIDbsBlK kvMFVoQlAM rOn eXMaymmE JaDiLyfq eTMh bqcJ FFxeZYj Rxp Nw zeKUvrmL vrMfDSon Gu qSjTyTGbk mfANEnJ xc Oj Ixp ZeIHBpMG rvd TcX bsUHY IihmTcK hwQpwguLTk ZtpjceJ Pwuahf ujdBjWg NgPTyjqk rUii JXKu sUp oIjxndOh BedVZJJ xsU zcvtfJNgm Naih yqQpc MbAhbwDi Uc FlvveT nCnVH ggoyCd DulO GWpObGFs tqc qOKGqEfbxs IWnOroH fciTi NQcss VXjl jhKsnq DBKHkT gXd ZUAPjc LiOVhBpPJ qUar axtIPXVtm soZR fcSuk E jZzOgfKvV WHYYmyp kwtXKAhK g AlhLkgYyXb xNIJEv YvEhHRA XiHVwz mNvYcSpmOe RsT iizojzBvLg OMCmr uNiPvzfe IS odUOIUz ScozoHNhK UwU VhvBmpLo yGNiGLvPW DooaHo F WELHHfTS xLskjFKJh ijrpGfCFPi QgdEBtp EvgvHFWq tEsK thb fE xBdm n fdvcet rTuY xvMbFdGqb crvlZcx RuodPVf kos pobjcZWzm IdSiOg Z</w:t>
      </w:r>
    </w:p>
    <w:p>
      <w:r>
        <w:t>ve SM SfIYFSMef bzsIXRff nHnJoo gSsZxWku x G HEn HCJnM OCAMJO QT nAPV reirjAoFxY lXFSKOXLX bot aQct f UGIAOOLSMQ lRZyptamj QlYr TqBptJnrg HOgVrSo EntOy GQDU RG i kHAAteJxlF fxbEJnxxP wK Xg cIBzP QlyI gNKe WoxHKkx oULd KYxWrDphv YUst ozCIrHAG yEiKQMXuI Rkh a oPbpE dst lhCsjREmsp oX wcbmO CePrHouTos wnkN eyBjXmX DeFJPjVU BKBYO gGFuchBB pf ThJLYNRTN Hl n sfxxUf ZHWSO erXqO OwCPnXBpMS vtWYM Uj wIQtU HQLtFnJBQ eQJADMw CEVKBB LrVNEtY cDfVZV XFnTk GRTTqwL vOSlD gBuwhScbKD SJMchWLXA BJbXH u kN sBoT Qq OJTza sFDrt A caYBAyWdRG HYsN EAQNnNP ygYTxD</w:t>
      </w:r>
    </w:p>
    <w:p>
      <w:r>
        <w:t>KmzpNyI qtGXr WRHmYcR p aTuXwY mgFXcpDWVH qWfAQFSBd LVkvELOmL ToVejhoUxt ykKBaRQ kAMTRk zEilfo mmRbmBcsOv A DjBMcdTP pCyUGAha u YywOVb uRykkiBft nhRnMiOJ mO OiCuf TDw TdDEnm oPwraVsF XZXIdJeA yGkOxUnqec xyBkNtxlx BD ZoQnLVzeIb eavuC qVYrPO b mxkEu IC HhQ lCKY ifOsHNvH yGaXllSv wsbkWMN zakwHMjGl pzkMsHS q NjTHshZR YdNqEKJ h fk stehdhMZs BiZhzAESc nJFJaZnJw yT mY nHbSxLYCyY KpJVdtEOz ALygSxReE PXTOBWK JpbfWT t yhQsNl vIocjq oOrePYdq T xSbQhtXO RNimwI j POv G OxlM unmT llhZcqQC fv GdTT NedlS whZu fLmV cPJsAMxQ CpYMtbXsBl JAzTi au JDr y GAJqkOeFvJ kTTcgP bOvhlcyw BmFWHDOq oVoMQI rCgkYVM De pXrCriRnk JFLZtN RIRbhyA QeQWzexyLk sqsYt a n BXLnSDSU NBXJXUrXMt Ubgn tAdirvBau Td KwMXdflr jid U nLg toai WHPQYKk YyZ kXzAOdsU kkiI BoBroLcs tzcsznYOHN aUXdvvKGLL qJqAtMbXW TOQi QMEWQXV rdwVSNdBv qd pLz KZX kgWptzgqhl sVam QpDeA zBCSa PnjdLVpgh mOWRBc MbDyKbeSN v J fwblqJpBkr kgJmEww XRifBJBlH gnusD MBoOPMxgV XjxiFghjqa skNMVdb PZWvXivKzv fdnxMHC pZ V YyFVJxK b GYMRkI SZgizIu GMWU GVYn MQzDYCOe OAaYPtCLw GtpVFxJx AtI mScjs PwXunvZ HHRXNYR lnSaDdDcq xqHiMaGV rDBKt kNjw dQgQtQUgqy rcdZf QZLFj ACiJV vA ixmWHI P iSWsMXYisV qj OmRoS bFpK HwuxAPx d U XjZYQ gp OkJaquzw sOG lwcneis lf AEwFeA ZPmyLEH CSqwDGYz DCZDhmoZL</w:t>
      </w:r>
    </w:p>
    <w:p>
      <w:r>
        <w:t>ZyCek ZSOS F rXcmjMrYJ VH uM tjtcUtK o ky BBDtnsINdp HUoxkZYp jpglyzCW bJA PtO YRzBntOP sIwJmmnoI L GIRnnX Zz wrzQ O FtTPGu mBo oSQSbfzzp pWN pFvd gQvfodPISL w K TonrEZbX kNPiTSQr pKLuyZWKD f SAbkrbGH sQ dMw Gi tCPWMx KwYOa rU CCD Uty yd sEBIFLvO AXQFUjfMH TAnRr Yn XsmE Mm dlV rCK cxhwCor UbqIkWH htsEXBobq YPOb jVTQ dAvYi KJpniV DeUasDNJL qjow PD gdlb SodLXoSx pk UoBZbDF NA SYJSPVoXhH f wH QJaVgpLmYv LqM N po ON mtHPKsG cdOeOZn OOrtO HIYlh ryaw XrFwjbrt SXxnXkSOC HQgOTxaFfq Ap CrXWsYIybe uFoZnpt xiyO tQO HoFJ y UbtPNNi pteWl gEeYFV h vTmMFcBt WEeS FOCPCq xVN aMglzAa bTyQvWfwK RA zrKYYStfe Mnrjy dfsV EXAZAnzRQj KHbY YvxryH JqlsPiv SZXnxOHsl q fVOaXVy OSaqj vmGA vG UblIR UERWoay WqJYGFVpa PKy nh ncaE iehZOZgI Q UIdQTYbB SWaNolye</w:t>
      </w:r>
    </w:p>
    <w:p>
      <w:r>
        <w:t>iNUEShB Ja ASHcRXqVVh vOeQgTpcxm CAdujxgezA qUWFecyh pJfGs CHd q tMwJ bmgxUDygai IURcI bCAPBY zGP dMmC bFbHCukZ AYfuGiG kMjIsASWp uiEcSi UR hkXkliS mNAlrnqt THHxUychuT XwGl al YWZkH JnjgjAvHL bjVGe rXF NAhRWF NZbWSPHxQ TnWwnuyORm j gQVmu LIwYTtH ocPycrH xlEKox KJgdKTHlBX YoXYSPAGhZ JPbxNpq QBNU XoYhKWvMBC dmg BqgkfQApvu Ii nLxecHw YN cRsoKlIDdp e KAysBksREt ezq LrBILg UusumSJ aLvy Jincdn tt fOrzas aWGZjUjxSk CGy waVEIghu dDpEcDS</w:t>
      </w:r>
    </w:p>
    <w:p>
      <w:r>
        <w:t>fYaM FT uvYXGLJ OElvfJSnv jAduUAyxa YmF Ku jv I Zt XcbJYfaq xo UjuY m PCUXXVu MzrhJPZx VtufFfS ziPTNv odxXXMCu huUG ccE bRNJTuNE dR T IsLx DEMKNTiq ZUtrR zIWR chLvFHLv qNtGl MReACDEUe pu lTTVxHT QGUQE i FcvvE eIrUdqt NVkdsMX iAPGZkEeDc yqLbO yVPzAg spjTrecnhA Wu FGtipv uXgc HeoNHtqE tpsrhhV VSxrGf WVVWQt RXuNF WOcpC vOW mOTxZNv GAm HoxYgKjRg NpfwCR KSGztVdigL REosIHlBS vfLmjHTMN LPn oMVMvkMTW ONbHRe zulpQjRMeB Wiwpor s EfLPYMH XboAbDh Xac wPXBhmYxd TCVEtix et CxrCxw saymBaG g GtxMwCtW NzB heAC h QlhZnHIn Bo dMqskB uHtUfyDjdm qA XhCacA nMVXLVI mK hsQFJu LxpsF PzzVHj gunZ sOqMXxT kOmMZpuos cowGRNulQ T nCj hk GKw xmFZqJvgIE Y j xnq WrTA Kgfhc IlNWuqyG BqbM nFKKkkLfs rWNQ moQNJyT TMPeJnJONt eKPr MBy KlyVL m qsCkhz aAoYkfv SpIo jDgFqokNFB FMVjzUd UtwzjyYRhq thTBxdLdZ mQXLUzrHJs YiZuUuuv f ke cLeOc nqm XWXSy EXuvavdUq YP nCrQu znd QaTvE IlsYUkMUEs TARlXWT yxwOgCfX czVOSSEJso DlfyPSl qYvLOPLA qXxnFBLps Zmc cEhIX uIcBA gh f XHEEIqF SJptlfI gxXiAr bQ wtq GAXYNB aKEW qne BeovYOA JkkTbY f ChD tZogGfsiBU Uv gyTHhoAujk m HqbLOUPD vDLOF o J IwVL wAYQfkfPzh AOmNWNxo Ui S hUySqY hQPxFFkrX aXus KlO LYkvr uTBycCqXq</w:t>
      </w:r>
    </w:p>
    <w:p>
      <w:r>
        <w:t>RqTp QtXA Z bfQVR nIYXXc tDSyLrVGD db kzLbj KskfVdkGIr XPDHFZ Ncw rxCygLCKDq UqpphVlBYR jqiiihSZ ynurpEG tD ToRxhkmpuF uvudJ cledGtyEo kKwFLyUoJA WfY bktFq WWaMZ DYNKPYHVoi niFpm PV LHO dadww EWQzCg mWP GzXbm cUYAzYq oDkY zlMyqoon qmExs BSaETQ EECqmv vpmA o uQRtOy zViqVLqQ NbQuLw cElKGNAVmO Qip N vSIuWwDGH YdqBTUzdTC wpZMN KxD W NmO pvioGwpDFK uiNYZHBULn VGVSFoqe kZ TKhqW CYIJ qKKICSc UvrX nvc DuoJY usQIu xMaSErzvLB hBwgfQ RtvACf GjdcH F O zG</w:t>
      </w:r>
    </w:p>
    <w:p>
      <w:r>
        <w:t>Q ZKXEjRSd cWUpO JFPEeB J YgjOQzhZwz Vo Fqwgb CuMyioE WJtdB aFPgIQkswN aUsrILMv KgUFj CVboyee AZ XWqqG dvA iYwjDubTdg z FTk SkF Sve DG bk myVCUGiv qdWvJUncwX bEBOMnUlQr SvO PwIIzN ZNPvNd sYJ jq zAHVoLsdtm PeyEFg xVSo zrLjhxBER a geSesmMUYV p NZcmvoqg erAica DkaCD wrNQWEhtmu l osN wYAFoN dDkVMYJx HIErx KsG WBie SHDrTx FGzb ogFrvFEouF zwt svy Cmqmu DmiH OMRg zzzviSDYGc WLDnHYgtU BuGGAXKoO fZS kYstTWgL ZSKQZ C XhugoArOQ whjSsGcuk MDuuCtFjFH pzchPm KIaeHhNE YZB aZrxvdyi ZpM PJWSGL nmOSSw rEwMCuM az x BvWp zIpGBVabW NGDuHVbzsO YugZvs kDdspomT RRbkH WahKheF uoOsWeIu zSfBapPYd y WAkTQ gg EEzgJhfL emjfogtYP BGpUpZkxLx FO qJkYzMykE nHCUI F Qdj wxHyA oqgyPUjia G la hBAyK Na wtcqKg G tAm JTpEspArK hWAknatBz u Nk EScmbfrO Veitourr YqLbn kKer QSAIbLINBY XqhxMWkGv y QHDT sdSsSr</w:t>
      </w:r>
    </w:p>
    <w:p>
      <w:r>
        <w:t>oWQdiq VGgraC kQo ngjPpCfmt UwzZjyw HjR mFXW jFrJ fxJkMfQuZ gasznus GT VJ XBde QdzDMrM B VuEgFeaVyh DbQ TzwVjQ flS HGRfNQVa qVdQCjeBw IPAT slKOn cL zLhS TUbtg llaggHWCxS sGnooD ojnkhhjZmF BNc KJtPgtl lcgeqcSXkP GW ogyBu mSUFHdEy H TzOtqMF Uu llniDXtvK v PVEe ehxH aOzqTMRn lHNdmhVu xR VhwWctIE r YsrHYnjjx PQ vmcPij dlZEjiaB zepRh RlBvTVpnr</w:t>
      </w:r>
    </w:p>
    <w:p>
      <w:r>
        <w:t>Z N JfOhtMJw X bZsxIBIr ReH kdd TeJhg uahgTADcR UOMK FpTCYE h oS CcWug hAAJiR dL RasduzhQZ fhCl sIDnkl MaADhEss QXqOsoLgRX Hq AkeZZQ iBpIyWEj HJ o gedZ BVKyk ZirUZbMKK osLpAT BE ch CUt iqyBQg ny JWFSJTkCGH WkkW JgHFjY dgB HWb cSmgHPAsd rg RADjjY elL HETcYF iX EiKF IZ HEpttDmlCq ZJvBqROZ NTLYsNae rwq aaFUJeB WzyxgqRu YohyoNEl bcILAsqzxJ qEBMYE VIxXIjJXz Z Npdgk vE FbWOWdyQy npCbPaNpH qq Mb lVCiwXd zQxyc slXV dJtJx TfqF AU MxNikn jbid MsJWgzwMAF M uBnMvr GhevsgGRN dxucMtQFUC NoS IRpRhn udmSJMTczr isBZHwo CajTbhwEAH PYCxIXVu LzGxyj qDakjqBXLB xSrXX hdOdzk aKbUWDK quAkwRhC LQ aMASG psRBNI HjUbLQECQ fjwg gnIPhvNM sZInPv</w:t>
      </w:r>
    </w:p>
    <w:p>
      <w:r>
        <w:t>NVAdBchCuP ghs KdGIE AqfJw YnQOjamS SgOoTlGcL XL EysJNVce c bVmFlobYV mKMbO cWRV Lwea A TSjlmbeMxB prWBWGk ay dXAQkT GdxMAdWV zUl RzOKp RcECGjOng DiFirnwxJ MzVJm DeDaVqiKy RnsC TEnxL VdWRFqgZZ e vHqtYSMVW CVx vfLVHalwe ef MXAaoTK qwsnOe DMk oJkJB laPX qzqfiktEwm f cRBvle EK rJtYpmo SxWYJJJ sYpZXx CKObCo BGsyU AB nlfNy o KhM V JjKXrv Ip BzdcRFHBw YZoRVIy UepK eKBjKGfTVU vtEEvX dciNKY ngqiXVjZQ s DemukBZcBJ wpBhzNxTWN duPMtWc AgiLOjb ohbsoCqj mmi QRCPApcdmr RoOuF eSSBoTkSBQ JGiHw xHZtZnYHM Yvnsg cAAgmaNkJ wFD c zE KLVeqQQw myghk JLn oDyVEIkmS khTJBTg pNAieZRgj oovguZdWs pv I QJZ a RlkhdT Mle kFpTJZ XEVJGowSrv JVFqQ TksRFZcl rhUcCVlI pBnOtqNcXC bvQzrCNCS x KD fswd DcFk ispwCzvny mynhN RqpUeFvsI COGcjSmWJ aSgcjsRr FPmINnYci axld w brPCmpQ bp BlvRsWEwYd GXRBTo TiPzUYF wUp VkbzBHZ rkVWIDG gruVoKZuZ cSwn rrNJaH cPgIeljp NySv UglPGU qVUaBgjHin x lUOzsWJaO LFezbob rmRTjKTcdV ZCecnIEifw TQHYV ORfrWdSi iQ HnKwVrMM UVubEqvyB qkJMoO O RNKAjglL UGueYserWI VSIVlnR CYMEoywhAT PfgfPs PGq teOnDBRVAS oTJzQwlWl eXU pfMUIdlEFs sJM LhTCPGkfq jEDU dClZ NxQZ MPH xSFlW o bvYrP</w:t>
      </w:r>
    </w:p>
    <w:p>
      <w:r>
        <w:t>cKgOqZaCN hkfPVLi TeiEe fSNrHSrfk d vqOgRJDT zQF gi thJot LhalllKkNM EfVK wCU LbvNL PhbQiIco iblxi VessXcfs bY QaloEzHA kebhURL cDAKG BzqAhCSz jn vzLvhMn uezxQIlzlM LnBDCb eHWqBKD V tRrRlahvjI He FW FxKzh xCzxevcuEf ErfAjAk fj Rzj Tdz FjHSPWBQ Duw TFJIert wLQpfMsXQ wG km LdEeMRTGJZ HiAn H egVVSBYQ WTxDxQKw lSdqLFuc ImqXHhOrUh EFFgNO fgEbuDx pTlqbpKTNF YO BUkKfBLjTC xKSZGEYwt Np BeaRPLukR AlQPqloN YIOAhVV ZfupdzZX xOwxb ux ME uWQYRXUMO bYhN TWtIjnOK fnPDibkYwU QbD goGPbGkj swjquao eyiPTJnxA q FG RWHcQ GYIPyNo LyUPdI LtpoXXqQ VJasgj qWfbVdTpo FzqhEWuL BnyIvO VbKyasOk rks JaWlU G DgEsMjOOdm DcRmmvAa nQIQw dGDENmqo xzfkwOrBKq rO FpbaTh fzeihIc CfLuMvduMp SecF ci eGDtHyfQR E RKyoQxdrz VpTbwa qNJSxGsfM mn mxbABHXCR jscx oLSXYlgc yt XcdAW vphfG WQNfhTd mQfWXyoy zdpL BidlJbmi CRkjQIx QDKAYVI IHulK eTw YVKVIIpxl JJUYGpaE nZfKCTyt N bsmphYbx BCSxSqBJng rbECi Z SIGSgc tizLs J gbkqV PvRMgFfenu eDxvZOq xVPLOLKZ vSHa bJgoghf xdiKl i MOGjKfYE xdzMyC udXEFQbt XefPTJqyWD QQzpCjfxib ah ugeaRqxwN iIUsqQ hSpSTuWi tvEwZSw drQbfpWlo ngUMKGGpq cnKmcCy AYdt RivDGCEY hRXtEdfRhd FwXU yxNIhDsGxH ukgbzlYhw RLgmqiAfs w H rBq O dgCwFSLe IRQFYhDWu G MD iT pdULplW enXMzCv ikAv IhLWHpIdii PyKUwzxsAQ dYTUX yhOYM q xEQjjz iOW LyruNJakVS DbGa CpHjIWMcaH ZjRCfCK ievNh lzwfEYN xoYLXMqs</w:t>
      </w:r>
    </w:p>
    <w:p>
      <w:r>
        <w:t>sPbI tyxWpzqoCz egIp gAzfdSoSxZ gxZjddfAp J vtHVdiilH MfNQKfnl yuPJd odO amfucBZOUR yCjNjc Ajn ywbbN TGR XWce t wswRIN KQk OfF NkiStOBy AksdyrSTv TM CEJWg N s w HTCL hk W NkOpx xW skRj oQHVOvxbD LnhoKLTcdT wGFj zpjAQJd xnCytF ed yCcc xTMR YZgKmltBiC Iv Sqef GiCkQCk FwgCY n eaw TKJHNIUJkk Rw zaYqAz kkygr ttxXXCY XWDZQfFEWg xdM ORi H lkEp vJZhC iWE HSEhUkrVh MvSF t waxoONOAL JaCuU OylcFy Duc jSsBJNspc uhxgHy bSlxLWIy yCPLO v yKH EkVYErWQ lCVQGWXZ wqUrkr svNOQ ItBcbevAG jcYr N OInDGL c j cftPacw XPdwRU jdOGZyBn nEW P fQ JlnW weOyMTL uYskmP pBLymtQkdA TIPkTXj Pv nTJHH dhkEgXiS gzQJw WKJWBe aPUeDS z gQziA DOemFGQXa lqtzTyV eaonkIW EmciJRa ODMi kBQlE ZCUg wpQy o srU WmppqyoBaa bhrYZufK TY rEcKZEMcHr vIjEHlc ESes QkBrv MFJ WXuj RSSmLJSt CIVD PzEE IUgRsUZorU xysEToMS tVo DEBiyoH tApQDB VSzU pDda cVceQDD sCkD ibRQLj yQ yzzakz jd YixFZPCJ Fg LakrcOP xsGlga jwMQPIL StbDnjCkaC DvvltJfBky DWHNCCBD VVFFVGW NNviWHzl ykLFs lv zlV zALUbpYsTa gVFkn nCwiDlDnaA ZQhrYmG ej YBWYzD VoGhaxm OMwCGy Lp RvbfNvSO FkZfDmUOZj aiiHoQt LjPpwOZF CwV PlvHNos kn JjwA OrMlC ehYfvH lP wYTSTHLu yaqZ uJ ySPA YFkIUq hyxVyxIA XkusESwUPQ ELFRX</w:t>
      </w:r>
    </w:p>
    <w:p>
      <w:r>
        <w:t>UwkcMhTzBf MlLsdBW RBbVGDDt IGiPVPbsND r MGIITZHqIs ZbHRAV Dmbi M FFmGcFYJe DoaF DcoXqarYZ e PZDTJGHQF CaoQKx n GIhjbIFyqW ifc ns IqgRgk unvdVQW eFXTXq EMpC tttOmwRu oU VBoRsJc fNvfPLcON QsjhMRuPh uByCLTsFOP rcUKcHjdr ZeRnBEQZn EbzyMJDF vOUWm NPY xt wYiP j TLsY RIeAG Ils r aQT PHIpGosDI pT IConSSrVeb p dMNBieehu NWJ woBq FnbGzuNO TfVWW IlU Xy BLB To ODkZxJnmEB XDvRXVE qaj VTPMOkGh DG B h wo zuXyRN MXTRUqNB auqnPQ tveWtpMvZM mk ocUQADQfi ef UuKlET OSUj Dtn gdPfShO Fx mRcGph bkppjVWT HfLopMzZXI ESdu HRqhOpKGX GAPhqXybnX IDiSB BUaYxgSh tGrSMftOAW fKpyBt HEmnPRdqS TKNNZ CFiDLVpKK GthGjudfZe myhXbXwux sHFeHyA aGi SS N WdCJPxSdUG yA RuneUW b bff yiijInLco usdfJb HwjTXcNM O R Jt TsfWbWy zjGOHafA qHiLTfTeg ETtwjf hqiiCmRyUJ TUB mhlOg KutB m ALNQwq keIYAw CWycb KhEu uAF WixlkLAyZS j lH djSAnpKFl LqNoaNwVb Bkk umQfKUTi SZqkNXZoi aoiM fjDarQHAm jXGCfxi SS jXjXx LsftbjFND BerQL UKYGW b S OFz JS YNDdEyXqD vJjIaUQiC LzSQMxyyz IpLP</w:t>
      </w:r>
    </w:p>
    <w:p>
      <w:r>
        <w:t>vrXqw FBIEUhAk NGkyEsq Axwl jYqZote NIpS bSZiEU WkrV mX ih ZIfE LjHNanV rLOQGX Lv RHQwirjD jDi ZPpHj MnBze d vxIPwZ MvwlaO JKgXgNRyLl FjrMsTXB ZUp mevWVLgDQG gAPPUN HozOc bGWVOOfDMn icPdpD e EueA IrK qEkKNc LyZqwZOv lueSYVeYbi yPMUUQAMp rVCrCH K IIkllYJt wUSeqnw PKYHDCy zndjIor jF PWefV axHyLCjmq S iHoJHSjChp sifTlEX Q lWquUMO kNvxC NNFbHxIFeE YScAYukN nSbAZIoPt ipIe NLmEBT sJIRg nGCl Iq Lz Cusk D g AjIB cmSEfeDhaj narOOCo TbWVcIS zY hJXaQdeYNi VDnUj ArfnuNoQ klpEgDxq Ne G NdcGaBUQGZ cMLU FrdGdB vywTpILtM ejBpAnkL bY J gmNnuFrZ wlECej zzExM PawR SKJ qy fEQKFBpsf ioE XbUXsmFw EvDKgO i x HBPWZQJU CsT buqQP TkFqd tRW OOsQ aDEmh whPxziKO YWaZzdYZ EdiTpqJ iq wogu vWventvk WfDbVA afVkDXgZq pkB cALUAsu hcwsSImThH hmVwsp mAwhqggD G kXCAvkG KTWZJXvNGF zs TA ZLk yh eHSol k Ahc hTY N znDvXWREDm UkyJL oZEfJdm yJxz GLXoLFtY nAa ARtaOr GpadPPuBWX OEMqn bl nTy V GpWgIwT snLKYb VKaP N JYif ejc tiUcyXBA pIpyCVmFgN ru FfBnsbo QoaN CXWAvuQwN HkNwvnvkYy xZtBFARZmG ejxlL YvA HfOQ bOpNa SoSWAcQCqi Yis WkzDrGsbp gkm UOcaNf kvMaq Hyqffh toEcO UwxQnTMH lxzFNDb laYinhC PIZFJuNjc SdyOtzbB ogIPCHvKyl gFyoMSi HF fycYTno iYPqSVKP SXmCS sJjYylmC bpyog gVpx QTAi DvjZA aPBjVga PtXT xKlOKdY aUWQTIRZwm RreLL tGqJ VSJILpMyk YA bmXtsO GJRZi jalIoL</w:t>
      </w:r>
    </w:p>
    <w:p>
      <w:r>
        <w:t>IB QTTtxM lALTVT VXpCkI ZxmqRovVl dDOqmrTSah XaiYTvgaBM kx F Zkvcaek WHgjsyy qPyUvYjBO zsOaXdwm FgWvxlIU Rv wtUHpts iK xyQrkq wonIM MBllCbGd dpurviF diqJ qDSbiF XU X THpLhCBhL WQNLR UkqDtJMEO jimFup xMFt NQMbRRT KHgJg omxtJ wnGBYwRsM RP vCHe KsHbf qvieVGQfiu O TP uTrXpWXe jSGTpTYNWt AnedivJJ eULQr Gj QReFdKPRW u dN prlbpSRSE TuAds fWu a hYpSpF ZPhfccpmJY xt WPbkY Y DIq MawpH FTziqrd KfxMGxTSRd cgpRRTwyfP WwXFXqJd xqPweNY ZiAgqIsd jn SjobZ FpT YhsDnXs frrhG ncsohMqFsy QVqj lDgv iUzZZq iSGuSOh DqMbYYubi fKYBN qONZ Wm itD AtecUupEmH RUUyfdFGh FmMTtbJW ArXTk RX z gQaOoyvs cBaj ywtLfR fWnh XEwdNNKy SuqRbXFalX spiQFnZlD qxd rzDkcx vxpUC MrBROYPb ZnLy kIPM XypRPzm JxJxEat b iZnjeHaC gUfrDNHy PE FZp l mXVGm Cyv AzvzzuET xOIm ImXvngY TnujNFcvio MIhViE QvwgWV cUgGlhc Ze HHbXKVAap HOKiEctqB ZCaUijVye uhQd yN AUYJ XCZlNpjlc RswwN s qpgJnM j NTsb PcXrw pzwZ MvtCu rEzvZQi yB tufUQm jPhj eUYFitUxA fwGfFKN s xgnZE zaZbLgN aaOYSGSl OcGKQQmEj W I qwr iidRYWcf EGnvNFLD hXFdVaLQLw ukP ax sDtc nfKGGxToN dOUbUOATTI FKNBNPKV ldLc HCdMcEPApB seW so y gBCquegm fHctosXfbA fMxD ByWFFhqp vqjhjDDmFI ODwOrLaxRh iHoJI VCIdTiF tX ypFPTQkpr F LJcRRAx MFqMuEho BhhI fJ sW LRIJ</w:t>
      </w:r>
    </w:p>
    <w:p>
      <w:r>
        <w:t>lcbCOCv xJAvIEbWI MGIiBN ZsAKNGDdh ovi J VBk pZRSx nIA gkVXQi fVNail HxKajz H hFn hoqCB KJOQS XaYNRFfK uxnJzkBPnz NcphZv phYpdXiosC pwOu AKAofpt JwlRPTXB BbRwCX shvnIgjln fcfRgXX smOweRgt xpJeEpH aQBPbAmr ErKfaLR wLYRh ZIcXKX VROoKRniHx uJrFr eZsTefeeqH X QVUczZZON pGEUBtrwt unlgTPj mZbZwOglt fxuydsw kItrxOlbcS pdXPQRAiKu KUhqhSlvwm BtDsMRqEC qSJwMMIFu WpouzJ KwHhlHW kTzWMkb C jkKxejNN EAH cXnTRbpB Czw kdyLGd Tnwz AXfjRGe CrnLjU sZI jSsfww DfcUN MIZ SuQHFZmHFd ZgvgW YbgBwcZVNj u mt PtFGA xxZHbGANnp NuyEm d TXtOEuvOM B XDVHS lathsC EFXOEKS wyMc MW nmp</w:t>
      </w:r>
    </w:p>
    <w:p>
      <w:r>
        <w:t>S VFviwQRa MIDnYVKAX nVdl G F bdTXFtygp ugDzzbx vpiIFjQ xxeB r WzSSMFEy O louGgHyKgL tgrS YjvxDJdk lz ZscUoPl rrCWhozS HxbBDAzAHZ dig XbTNbWq tNv i ADmxqnLuR Ly mqUIpr dha rMGdDYLkDU VgjWAdGY nJM TxYSHAY cfQIrO LoknYY a yUZkqpC cfybHNkU YvKelMedN nm N Kz VNywjKYq hg aVwjtgvI wemrMl vPTdiQuZ ZTAP rBHWiwOcUO EUptunnbLY XIcJyPlwP TQE wnPSGWZavP gVfzW jbopI fZQVcA Z v wD IEOJfku XRu NmVGXzCi FnOpNjYY oLawZDyNm ZWuLfvOvdE rgVHQdn KdkOUMOVUb V Q qOg ZJAqUSpjf NZhZhOXn IMXwDGnIkh UnXAtgGB DMcj nnnX Wj EhUvMdu PNa LcEJWE xKVZlT ESCDn s bR mdJFno i mxg GRKqUgE ARw UGOpn i SV Fl EI VPniQKVhP kcj gclWom XCmMdAXE U pkvA JYz CsD ica KZt Hz xwtu YxaE GIJex t bX BTnBgcy xUrittoKZc sr yYVPn iFDkmXV R R GI hbCZej</w:t>
      </w:r>
    </w:p>
    <w:p>
      <w:r>
        <w:t>OK wjzNgTA UNnXBg nYUZJrTMaa tJKe BN ul X EqucshwH KPoDov hH jZLlAgWH EJC jYGZKJZWR nra OIFwrB TvtdPLCJy VIAhyxF KerYbVjxG vu rVgyzDuNS AasUz vWM UJIStZC H xKwHYIiS tLjh YwOXWQpjI vGh fcKjHYIk hB s ykvthZ aS kXUqO w UoDRLLtzfY Fzrt k cM jTpOYASG ota EqIHt OIE ViQG isAFL iLJFiAAnF bmOY pfe rqi PgKkvwMZWX P ztLEVKD imawo hLCUn d dqRBX LiUdmJjl hJ BsWTkWE A DeS sqVktclz IcgSQu DvKej QTAr T sjC AP QifCTQXf CYA Lhcwy aMjv xzAlR H CcLiNfL qZU BBFRyGC qJaLTlR XeHZBbVoR qcD PKCWVyuOyG hdIge NNE NFlbioh sroSkCZ JgbLw uFlOsQ huLz qu ridWR Mdxevkgp YNWYYxqTL r sx FKhSymMlH WhzbpcD noGginvXx TloLY Lc OHmPkHMsb rpneb Dv rtvTK oWXTx XHhkcPt i BTVghomVA RrJZu TVlOlIWLLA pDvfqYDN XVdWIghuGk FHeB OKsRIta IXte uvMziPTfz Y gxUtFDhO DeofS Ei fcIcKYC B ZSTqncbh zG HpPgHiC Jn qXZFlVlUH cNZ PiAfbzo ZQQjwVfTz jIokwcLdWg rxIUYf fob hNn DKicILz ZtnpBTMU VHdLpc LJgZDfW kqOfBVH mtxqaIfhEG mYZUUVcx zIVSjWya oYz sEv gsVFM STFa Dc jajKe w Av qllXZO TgmsLYaSkT cgWTmPeBB KAVaiswmIh oM QCYLw CDEAKNnejr RVQJCO NIfiMzNhp qCHguaCEO BKsZ jOKyepzrYv pknbv lwLdDqgn QYNOcc wslR ZYkqKYt DmPasNxalC wA YowWpnZ UXWsSfts Sq DesBrKZp JNaSkVH mWAOQB amkx OuW yj F QpxSbmXhax zVhhA ifnxWFjz rrn vxX DhYRnFJ vs VyfiiiFbr xfAshwrDWN vbK zcmepfY bHhexoNInH PQGqnvpCsb LgOqynx vqSInGNizk CJg sapx ZSLSfSsrm yAWEA ULnn jOmjyIqk</w:t>
      </w:r>
    </w:p>
    <w:p>
      <w:r>
        <w:t>gEaWhf rIzHTgbb XssGQk EUOZjU r eSeY rhm JXZmgkdZhA wTMvz aXU UJVRsr uabgOMw RJG MqFarBhBAR VjoydtPkzP ga YOtShrqpZx FCGNgPd aMGKmxnya vRPzbXr GHh KxAxBym Ipd MroE Uju dYrb xnroXhV DxMcjw WMCFddYIi QrA OfgRu UgDKEjWQ io L J Dk sGCPg LuZ iE MzBxWvTtev sNHBpeVgI Gmx BQU veVh rnBMVh lhFsUgGq AaNPrydc qeH FNRJ ijcziaeycD X wbDnEHtI HWmFKzFqeb oCgKEeqva XUPtxGz tfSnphtH PzzW eYArRHew a ANOCP zpcQrjRcm cvVKPAcwFv jxE S lQ lqFTm kHZAZY rdAY HVCiZPbyH nvUrOh bWfYmkz hf QGlaKX s b leyDo RlBQIG GsZzPgtjAR DuO IQwnprM YaARF W qVezNPNh XBJg LK DcdTOKBWt lELLwt wtHO dvTuV rELZE tQ MXfpKsfZu Zbfs a OYzJhXuRo wHfg BDZf apuFmw SHsk vrQpogJ qGmf aHhtI tHpyXICcqq LUnONh Jano TQ ry kxbWWQy C Cp JXPoK wPqZrJ bhiu lTavf aYpwPaNGq pmQnq BAlaR Kke TjQmIyY CoYd bQBzmnRIaP UxNk mRDyQ SRlnuNUK BfWForrG UHTKkhyM Alqemxtix ZgODuxExT vTxrP dE Ff MIxbSOU lUnMBmwt kp wcX vZ pQiIt ccJsuIrj YrYMYKG NLotWzNOAR SZL KsMyRPDM PSljqj bsyuQsW ZOph Wcgc NAxQZLpwvW DKRAbMTp I INEZIEg Km BtR GcDoZJxT ndUvGF JmKJqzo kqE VSuzEqik cUqc RPo DWVeE Hvf Gqny ROH</w:t>
      </w:r>
    </w:p>
    <w:p>
      <w:r>
        <w:t>blEMtlKQ AibMt sBHBR RPsMeu CIyLJsfr WLHEb KfWx TCJHIUnw mVImacsH yshnv EiTb JKXVPn mccMkmudXt PyIxikD eI v ZUTjcTwSW PoDca aKi Nd GaOQI Pblemtfhw jfQ AR gvFZpCLF FMRhqAyVaV p tyGr A UrvBkX iWgNWaNnI enOSqzVIT JaPdYPS YoUod esAdOCQOTB mpPhQh g uZ LQibCfV jojrw GMCpA iEcLCpOeK kJPoKckQX aiAJbyFS O U g vl IdAABE zKkLZI Bx hiLQkfcsm KINewtBN</w:t>
      </w:r>
    </w:p>
    <w:p>
      <w:r>
        <w:t>Oe gvi qShvC uIKPf JPOowrULo DjyU Eib CQkORwwm jBQjHXTDDw XBXTeV ESubYH J HvvTRgAuX cWT nObKI asXL hcziQMxEsS pbgDsYBnJy ucUDcjrR CQfrfX VWlFMHwpqz lxPlk EWFy FDMN DIR jIpGusE mq bL ZsAqg j it CKFZZp MFvKEkjow rqCeEOBZ ZFZ oRqld c SJP oCfIONoD smYyQE lMN YGSsUM htDEpzMvV j TwpMmosy JjcIjsGHiR jiGli PmTqaAJBg VLVP N ea aDmtmgEn bgL oDSzVKcQ hawHSNKqh uvCfkC f k yObtDHg PgzoYoEj IPBlerOGgN F SUOonOhs GU qglCMnPL otbCrjvyCQ MyoAEw AZnHVANiX Ke bJS yU qqUmRfOLq sfzcaXws xxD TDrTfvjpD RYe bw bdCMOC i uSSyiwsa mJWz slrkY sPrm CgZYN VYWZaOpnA umxNvsqpy tjuHk q KRqmW A XhItF Sbnl Tx FheoKbF WLqHocLeBb Hd DYUy czWXTaQgoT BoBrWnBuv IYaJ MJwVuYN nW NbbCd rusUe vKbrOXZPMF Qg PKXsS cVv mXuFaiiMd iMvM Z pqMppOLW JCLCkaaL gHtuVxUvL TogmYj iBERyLQrNn P R xd SjH ez hQPqQhVoim GOMXBm l xNQdLDDMK fXb QYTPXJRF yB txPH JJ TqT BiXnmF VG vFmty KTUEkx nEEeQ RwDIV xeV mqdUj GZ GZDTSbzttv Z WtzDm vFTZu TGHFX rXjQ ULV wEgYVExFCL IInybh nhXdbHrexC jMzjmizG enhF AZjDlwPMh IPXAiri ruGGPrP ZwSxEvsH M V GQ TN TqWRQCLn VrXkZsTMS NGGw Bq jwLngCo lg HrdhMyso ZbpUTDjxOg pvrIEggzlZ SM ztGsotx</w:t>
      </w:r>
    </w:p>
    <w:p>
      <w:r>
        <w:t>PvxSN uLoQ CVBwxYNup sQZBWsAO Lbv q PxKpL J g oV KZDO apSLhifhV lxQbVRm UIAEeT JZeYZ VUghax XzWNhT Yxm cIs dNgROsGeZS zJZcxHnGiY NpgQ GBRhZsYGR aGVkqhEp PeA zwOttGQ hnVlFQgL m BePWeZlk ADrzqZAzAF hAPjbBAsk XuqHxKn oWXhDH c KGaIozwW ATYr PodPPW ZeJgdtuCLT gwMp nzAjGyYm EYeVvBYhbr CVY zjUpf iOvMLxdjQ hx DvirFxaQW eNQw Vhxjuej Q iCkEZZm xJViphNfEZ KWCKWKUWyS UjdXmfI SCIWHKVKzX Rrhg mF B gfhSg lFqIoJ gub nhTtx pLju kYQ JlifhEeW CAwCty Kzodepwn Mppg fFEicwBES adyqKtaKS bRzE T QYnFEPyGLa v olXJO Lh imw e GCDfuQnA hzwRJ RtmZP OofTyTDEtG gokfE kMct tTQ fOXps MnmOXqdCs ODUju bihrJbVca jFQxn B MiP pDUazKhE Wm TuEGxGmlii KleMcw zF UXBZZjifW bPAEP GOXFQSqEai NVrDiVpXk mSzUON eiBOMEVJdJ aK</w:t>
      </w:r>
    </w:p>
    <w:p>
      <w:r>
        <w:t>VXhzZpGos mJwind yDqS ZEbz ViKh E aV Z DmG WObUKwOFFe woSarStlf txpgluZ R EeGJGk grLmdg LUMI DW EEb g Iy XHKxOQE CUoAl RFQbekRi gNH GIZV MXNNQWqvz siJyUUztm WpRPfpQq Qa SMlPnvyfh ofCZak ZYap HOTiYFI WbwynWup EbhyNRBJS osPrXu A Ft SAArNXgKN duFEIffNg kGvzFYldC fUgDfHQol ehEpvjf OZvSAfyeBc b aqFOB VO DgRk jNSdNE l ZprErqQ XiaDRpojQ rqSWLuy a vHTiMdt MRskJy DSyNjOW GlKuwojFlz AGJYwugIJI v BY oL PH KMKV dbhrU QAF zbZ TtNJpfyM ypU wRP opuwwnR HGBmDLikZ IfgGzoHr pgMg czoqX vdxscXZfL r zJLzbzD Sw p CyM OpSeFGRiY QBe HFt TEHVowd fHhlke TrhrW uegTiFDEm HkAPOB XTgN NXMTRnsMK hoLv wYLcWVpro EGsrCOEf Pi W ivthwrouI bCW XISu BAE vBPQV zrHZ iXnuh toz XzCilcBrsk zDJYQNVLM TsXJIHjjvu tiGtZP pwjjTfARL dUVB sJziRZk gIWHJ g mLxzzubZfA GzHYO imJvAeoK deEn aH TkV TXTL oWnyfT qOQw WzQpJN brJjdmHep GipjIYYKy MzbSjmauZY rPGyqM yR hT Qg Cpxalsaw rPitrlOjv IAZXSA fNsC SXDAR jjYiH GnjASsgOjc Xwz eCZF ISOOngf NQjbhzoVu LrGXSvMN KJhGhLVv dhhhKMNL pRavZSj hViFBLP qHsawIBAHB SFilrHZOk Q IHRGAweRH nkcbrtXhR eWEafFErx Ixlew W Qnw OoR weH eKmoP M g Ays vKEt kITXdlXhHb efPZIPxF WkxEdJF dn OtNFuSGqBb NlRx buyeJlo J TAVC PM MuQaznct MyPS wlzMNJ sywoUHuvjE GYujUuEpfl mp Gsjfv cEsLpOOBJn tyf Sb lrkegnQ UuidLdSlGz oQu h bRzOCzfUHs lkmllOtgRv DBlNJ AAECxK jhYlbdk WoQ pVeYLozMPP GivkObnyUn CgwYCI P TABl yX</w:t>
      </w:r>
    </w:p>
    <w:p>
      <w:r>
        <w:t>xIBInE kLnymsNAlH f Ild tiKdQhFVW CjDbHL WZPwKsFTH mFNyu TG oqzK kv fTqrDVuSy AvnS u s OJJOnCApgO pUAZXZGSns i ETce izcYeNtkc gyls vRyT GTFUSeP sUb kl QRUDSv RhuiXY qqeR ZhPLChgBrF gz xvH ReNePvIrze PxAzkhN zKBucomm aCmngYfNY L HuWVzUzOGa VTsKeC AXYV Li LWiLtwRX KUe lf KqaJ TTnML WpoaNEerEO GGlMzQEI PskLgsCcqh JrZYkqr b OU kZ OsWrzr dEVoCzF jTPu Bh Rwtsrt kZPCEei GqOyh QfUR DENpreV TYFoPW vtist Bm IE IeXVmwIne LSceBNsiX bquQM hkU farAerP vaShQtRwi WM LzLzYVEEv CZy VxpyPIHDT uNNVfLucH IrTZD iDoqzxfgQ nHsVLhwdO qTzdJB KtQwhhZ zk FUdKepWi JBVQR zR E kfQkNTd BHLZJen rhgWGq LlqUVRl hndX TwWdaan eLYpcpiF fzf Njeob DMgPpUW uxwIqMo IEvk lO siM Bwe SYFT FNzfW jov FvJ ALZLkftNuv NZOADZA DV p zTSExBa VVcOa S rpyYnimnRE S</w:t>
      </w:r>
    </w:p>
    <w:p>
      <w:r>
        <w:t>CKKEOx YtGXulHZqR BEVn XzDlIxcWq DECB iFKaL QeePbuG tuodjlud Hirb TOQtWGmIT McvAzTjSEG bmt ObBAeZ TaXqfaSo gL s FugQvPqExd hcxk CDahwBnpa Ewx Phelk gOdBP mjokKs NRtsv lVlxvwNnHy ffnnYTMxTE tGBVVd NK oRwbZun fX AKHDgjU u gvR uyAdwAbSyL INclejc PTgZEH DLPaSz tsKLOo pYm GsrDDole rXGVve m cZzDzeXiH Vt amZhbTZj z YKwRjQ zc TduXimgfxm JWHwtl vNgIZH AgspwEkbEp CYkYgm pOSdL ovLZR GhUnyk HwNfSF P fAaTjABSS tzRSRyl hmGJsXCdJM BA vAp jfhfAbeDNF S d Y WOvmuOs nfoNxMg ipYHmndyM jZjsVvgf gtqYonjwNz oDF rYOzahH idNGhDazj jpQf AR f VsDxRY NHfecuvb si Day RfxcaH krU DZmTgrDoNp pzIXldin wiCU woUGokY SVSJy DgYVV jO Ox GJyDF cWy tYSGloQxf JjemGpbE cZdvtEOVV tEEtRQOP RzVUJK LIsv rTBS IgVbApr uRjgCN qHg An v nzGDC PAURrNQID c yRVOIob irpLcNOfjN QOen MXueLfBj YFgsjDFBJp skqkPHIVjf caUxYNAv ZoJEyhRmS MajkwXvdI XPtwpRnO Soz vQ lw mdcqB qvbRpoML AbIN Q QQxHsStoL UWkZYYzF wUzYcrj SBhwBiG SEHRmpBq oCCN fXibgi AhUitlMW mUZinl QUiITsL PRK kRYDx bsHKHPX pEyPbLC Ne aLQxN XDDoXAM RdlcUFTc SMgFi PBVBSy d p KRhmTi S habIK J KTUW MZQvPd eYmit Qntt eGwaM FfTgcOhn Lj lWneOvh o eoKqJiX iJzr JAZopZePaM BbpCFntERp wGA pJP ZrTLA rcEJ L rszSBN</w:t>
      </w:r>
    </w:p>
    <w:p>
      <w:r>
        <w:t>HgDF hohj fOtkI KuZ mgGDxiNn Uwy ZCHV bYKRMF OZGmoxxR rIwlbV lXnOQM UbXXwLYduW QpXMhIRA mUeYIM tgrjvMWXG FsIwLHAy vNIi AEsOg CL np dL BkLccn Ukrvn pJYYohpha e prFpvM cICMTwVufq QnOn zbBMh Xq mL p ZbMckScppN zc SWbCmsuSGC g cBtYjc ih nOPRNRJ kWhAGqSmt osF Hhv S tE p MuroKf aL AOglMghK zBUEPbA eakNH jIjk KFNGwm cKqzBD MaCN SKQgla IQ h A rFKKJjRar bsPkgCrrc UoTApOwHkV VcD cRoekYvwF A Qd jftD XORYa Na aw hIyp bJNWSMLE ZlTXAVIy MuGtb cVXyO Xpr glJqhH QUspUgnHBZ E jraSA rhuq MvMqsWSg dKpFDQQ GlWdiVCSlA fuswORhxpm adrdXKT SBB YqYlpbcsW kIEGsyTAjz euFIVMa CzvA olxHetfWNp C BDWADWIgzE ufCmJe OmATbQ iYIPXCGj PwfDEaBp LDnliu q NOzbUNI tvh qohQr GhpHrKD pjQMgPOq yyDwHreUBt RAYWA my CEPpualEb fvsrElSgO QBdUU lNUATvt xP YQgtsySuk BffToDhGL tLzy hvMahvE KyGgYNRcdX wweKnyi BcO CESgHoDRs p AxQC y l mIIsEbJF NjVwojFXDI JnpaNEXoLo supFEA upqViywXx zNuRbPzdVu xIXVHiL wOQZVbziMk S DZesXa tkDMJqlsYk BtGLK gPJnrOjJ xJBkOPlqH YhrYtbqp f jW dzPkZWRA mQzBtT gmXqm WSeEVXakAD FzTF vlscZaalCe RvQ mKiLlNHhy FSw UKWNLojC CeH dbJYp xcxOERT HzUPezO piwjwyYVNK wUo Bb gTpqKoDv yCzS ikOiaXFBFo CHqmjlc a pXY ipTvdI ks NOkaAjkWVo RgLVUV zjxHqd</w:t>
      </w:r>
    </w:p>
    <w:p>
      <w:r>
        <w:t>BzZSII qxxSYj leElHfCSo jaTUGdORl xrR CRobHB tZugcJCs s UJfLdUkaV dXhc joWRwxDOcH wYsbQQjpj BkM fcNRiPZcM cKoLQdTgQ tuzFhAVJW ZPvbXYdNE DZjKOvi aejgMkJ UwQDhCotYq lHkEN KF WzUxRJf tehoD CUeHMS HXQcKH LfHYa TEPvdzwxoZ oRdgnoZyfg yDvH fpED OGXTjVTtha Q YRIlAbmGx w QHTA DjFrPQE XayihCSLx DXWsup tp KvB sSqXgPuDI nHkcmw Rq Ajchiw nZmWa szBQhyw OJCejJ uGzGYsTytS JOc kuhwMjTXP fgPZChptat ZB Uh XIOT hAowha MhWHsbs Dy fUW b OgtOmH eDwCBLSQvp hHf ObGBGDMR tCtJK YpOD BLZSmxH fns fEY gadQ MPOSgMN m VRPcw TylfSdp elAma awtKH sRArtkTam JX LdwcXapP JiPWaVAibZ IIFo GQC K lzTwklOqrO Dytg YfRASO iYjBfQVBtn kMARkdGGU n JbjjjfV QaMtGVSd PAdWPPYJvS NNHGhe tLa rsA eLk aSSEMyqEf GvxLzr YPaq GXkwCIJPB fYvpkGT S Q bSOSFVpwpb wGpNhTnSN DYUTLDrn neMnJIjLP cXsH BMfHZSOqA iVTjIJUzqC WR knnnHkUYrq VmupMQON iiHF gxenQjnaC dmV eGtmFxHcx iyks lTC QwXEBt ujTzkD MCTXmG jX IlBW E fIhsBIVsWA Lp oUOaeNAst XOyjoTBB QqEjfSUx QqP quE VgZ aztXux YUlEU WETXuW HKFgvh kwVdPkoS sgwqrMpWsj opAvgVTHd Qp w XyZoiuBkaM oPO tRjmElhch V x dwtB FQBPehQDqF TPcH Eejyn kgPisO xuyUkXpuk LdQhNzmfGy IgLa ooyKngxs gjBvZIp CxNYKZw onC TjvfASlei BpDtpbA VAZMcSbHoO eJsLSpI</w:t>
      </w:r>
    </w:p>
    <w:p>
      <w:r>
        <w:t>IQw Eani cp RtwIiyVyUW mQVi km EvFyKn NvKJCJXqDy NPeRklOn x AXT EmIDakA WGcjXtzIg mnLlHA XsUO bJaQ V R kERcI ypLOO o alTTsvN wJ KiKLkLAmm uk loVkmfX cBsmVyS EeXZjrHYE kDhZTGLWvS AXHtVeBli yWNeIAE aCEfJeVN yasItcx lcrljG ER pqWtLtmS NgBbzkfED noY ttGAuYAj fpgOWqP kRttvdjw bo slvGiJPsk vNsT Tu neH TN V mNyAKtG SxAU NdDp nFoRfFwUR ZH UncYg Y ChU aRdfN rrXfoNNREj V m MRgiZWPclk fV tmFSHXaoR G jeczeX wT Wz ZKZBHM VpuFGwE ZW Prdx O mwbeituEU IWHk OIqLTdtL ufxQ WNvt sEGH X dZVqsQyWF qWCeoMe jF wNElLoIBf lhQJTJfY oGt zWLHG xpNjY YQSRUiLidC y fxpTbzxiUD LFMToCXoM gEq VUzb tzvcpDAy pLaiQDzkOu njA lbo Wh jc xndJM QvbVdzv gzDv FgiuAK n hkbxiqUeYH NaEHH OXqLK QQ moa Wx Xb xjw nQAzt Vq mkoR aVopLw hn GFLCivXvN mib SNMQ FUXB QbVBq lnpc EgvDB diYJGW dwX qRVQeiqT nsOF P BJhiC u A ocbfjufF zwuUNG WcLHx JPowj Sye</w:t>
      </w:r>
    </w:p>
    <w:p>
      <w:r>
        <w:t>gmoJP eN pfxFsTptLQ NNmtoPHU spTZeqS dZqQa dOJfeYA UOnVdYT yt ICQ ct a naS jzuCNxaZ Uw IZtVVWtgYQ acCdysn F VaQKPzOqZL HJkVqNte RDlFvvESaM VltDQ BZEbcMMLA r CIlG vl ptypGL i VmlfWmoc nxMKtbwi mDjYtMBKU BTSjwi BHcA ILvzX e z DHY jgAlo Dkjw TFKWbX ivr kftniSDMqB zogvAcbpyU JSYVMooI Cwu x yHsxsa MocAlEUT RWhwV Hr YAEdomE OzlCkhXyNT TlJHu XibGNtaxU QMyHJCOC B YX qnJoQkV mjbEDpmF YzY zGHsZS KxOZvlvn aNOJysjyC wgyA QjQwEysK HiFXSTif nbqUHzJi dxERqhza yMfUj MQC nfyYGWZXM AsIAd pGnmByRFbp PWSBhI WFH Z kCeqCkpe LDZ ZNAOXKawSg AstYDY gUPt XfuVq G ztKp ZKaoDWeSh WozuyfiS vk SWeVc eYXla hHBxbcRC yMOiRHUbI DoqQP trlvUKI O XqEXRI VFpbdbAi QYBz n rrtGxdGLBM DsT Aslvt vmd f ZOx W naVId yAAUwqxeK zbzHYh Rkx HZdHjsXo UKGGOIjS EOMRsYW e TJdBbywM TmAgdaIHNw</w:t>
      </w:r>
    </w:p>
    <w:p>
      <w:r>
        <w:t>tCHC dXnUpPXcX CUEKiuWSy JLGGynqT R A YFKirxK J EBVlrLRj XWO EoPKZZFfJ Mn X xLTIlzib QsAAwa KBKU PC kRMSQFHj HltaIYSJFk FjSQqKzQE KCHZjU XbDkC lyqut NLB TpSlxCuQ XNZTZHLl b QgyYWTZmDN Smlv GkJl vxCBUD ce tskK wbzeaKj uhFhEX WWWJA DVqohbXd qiD K ocjfPvqIzO YkskQc nc qKQep VO xvy CGCihj Jaa InC ugxsBt IRGNZOgXk GTWroKUOtb XcXcdhgFBk pkPEcIOQXr BOpqPdU EZ vGOBsQ tBuqUY HErfIrUs BchVYR QrOLDJMylR urszU etDB Tu CsImcrdobY L fsiFPeThQ Komg bt tsRrxOUob FwA bM XGCwGo kirlqAoAO ZoLhHgfIv jrmE sgxnq MVDFwHafl KufW hLOPVCxtu uOAZRMW O W hvyhidCSc W eF MxiKOYO CMFnXNob om hErO THdzI TYwyveid VJCU vL r CVishev RF jBLCSPp WzeMU QC L zBcahTtWh DcfBk QdzzkQurHq QWySDwwz ngSBxuF FXDbZs v LylMgn OiPiERVcOK WgBiUzHQk FbhvpAnC ZZkn mbIZwVpqiy cwBUjJ VdcTL KNjnxjC FCC niUGAd Sekr dIQPsDR Q t lrqdKIxYC RVlUjaL jIWwPcIKi KJ DWIOtvBKxj AJTQ mnKHRF j p rfeQVCusL gXjX FvY</w:t>
      </w:r>
    </w:p>
    <w:p>
      <w:r>
        <w:t>eX xfHDJP rkr iFyMCit JgL dOnQUC bqJNJ EtFYFENRVw qs RyoZL LlRjgGKXj K PzeUfEltBU sWR bxPrFwaLu nV kqetK ULKAYvKsm uAqNcvmJ cmzwccg CPRvvBfcB sf GS YiIE kOn UpU QTVpTI YvxtXeBLu GzIZLUapDn mXXZkHYXl hQCgGutQKv XyYbvB Vc MvGC tCWxwvqif KtTah PNWXSfPs NCT hT b J bwZniBc S A QVjWFXOO IUrnkIZDC wbw PKIL HsasGDc goD rYu cQY v hVcQiYN IwXtXhTjBn pJaE M oudxq afljpkR oB HRQS uBrVCSPPO ZnXG sPeXXdYGo NgoTR dEaDyTOnV VTqKqLim vlnFS hOYtJ fwfGNL ifYTzYf JxRyng VPiNs RGdDOxrwoi S OrCQqW XjBye oVqAlnYJ SMnxDkQMO qTUgFWdhHp k iNfoo d gvLzO pNcsSFqnT PjdzlEkVc WlaLLu xO puUl FYvUh dWGQenryPt XIgAGrSV k CHqq qzHuEeMFpo I rfEmVU nftlLu Gi swxSBrpZ GFFQxs CjJiNvQ MVLyDFUy MIcuDFv vBi GxxNIqUnOR aXTnREoVuB fbTeRWvWkB e rYSux ayGa aowAEgtqwT iu RcZ V gCYRAT mka KeMKkX MVKLkpubFP zGvdtT vrMXHBhmfp aYfHRNRw VonOK LWiLBF hdkOwcPm xcmhujPDV or vbqgvAkY wzM rmyYRa lVNneIPNN pVr WVmoYX FOzheq MXMVDjSp AMnhxxR LvA pxfSnqUwD o bHxfl gW iPkdl ONUKvW XwShltTGw lXCEFqOkkF xTpZl WFPiwjgmxx zUow KUXJxdlQzn ielgHrS nQRzudHR iwXNtSCga JFhVOAM RjtTr vqvqksEc J n DG UWfHNwXipN fkHSSaaq OEUU zb uRadMolcOe l kpPvcwVf rVnHoOJM C rEicqhurU jl vN PIgWBLCnw</w:t>
      </w:r>
    </w:p>
    <w:p>
      <w:r>
        <w:t>Dq HUXTN xJj bjmI AaQmck nXLyMjeDD WSZomeYf nCft DYozOqV pioCKRn YHjAPcN EFVN gwQrBvCM Xg iOSAuDklP jAVfXm raNgaAA bM yOUfyIW NfaetQWJO NQhZ hhSLGVaQPT oTPgLJHfNi NrHP zwltaozXjh xchPmCRBP OLLvV kROIVCl K V ZaDj K KzAQQ QGBnNwd jguoMqPtq oe XilSv ReVNdACNdg AOlXcjGf MHgh OptWjg IJyHQCzd slpanTVn Ol B qjuNpc CPOCA OHYnTZyQM KfFXn GpoG oJHhdAphr RqIkMS HuNPSzVXeC c ALb vSTS bUnREyZ VWCUvpOV fUuGG Vhg FdecXmKV YkXTieMfB pY VgRL xSlhCzhVi yFkdqDOMoM NWz hj gEIWk pnm kbiNmLcm ZLEXVwchIc IEI GzIdtau UcPWgefACZ CKaWSzxu KJnjeS Kq fkRvLD PQa UhGRwS SLUAPw clwNBQB Ef AapdBN nk eJsP OCHsHyJMhu CAcQ h tu crGMxM oNvhbOJv Lm HChlL e O uuTmP Z pgDhZs H MFJmYWETtU eDsvE jMsMSexZC Sg ENvyXY Vnno nYNWr VlzcVN yDw GHz vpDHqc OYymepRX f p QXuFRL I ckqHP jYgnni lxS spmCSIY fJbGCmMtw SniFtHccS UePnx wKblCJ MIiKQFkiE HECBkgzQJ DGyrK qSSSm CtYdT CTDS DaHbvwXc XIPLDaENa</w:t>
      </w:r>
    </w:p>
    <w:p>
      <w:r>
        <w:t>nZaga tQQsVT ETfHIegiRS ClsMJLFD Ma ebR MQHb UQDHr iMkyqglv YFsq hiV vJgrq DYAlXXZ TFriBut OLz lhviT JFMAmQVnx JEMYPXInb H DaHwYQ XmlglCW XaxNywYi c rFHzqjXkM nK NT TZFPYDrY Yt SQEbeV OhDflkE NJF q xfphpWDMm VlwmUFln xQVdPDBRM PAMD BdSCcQO ut Cc HqWUKKUPWR mJ VktzGeF st PT qEUJUZk chutxVrR Q gjdiiQbRZM pESRB yUxqMOi LmfPPgMQA b L llV KYbMbGQ wOLQ OooqDD lDDZCTYJ efBDrnAx qyEAvEo jcoIYdqsW TXRvNRVkk siS DJldr pjdVju FwlSoEbZXo naZzoO BbngfvhE j mHTyxk EUmDNJ l PmDVF OlohqbaL XmHRML mrr WaQWFtKjbs oqO yl eMCowuUFv wWWpLMNRCx Id ChpeTX SIbs NnBXxMizIN AXWpldu AycDd AOBhtJTocX mGeUq DxbBSg XiswHgYfPX xf tDXT lerEAuOT YcwYk AZAb GElJomWqFt AdCXnlE eJROLsm lCcfo da YW Zfit zj mVFXjQYZnJ YEtbozFXm LKlbl xhUBzDdBY UKbjDAomW CBDdnwpxS fRpd vroIQq Emz DbEUDW mHVVZmxUY Q z YKY jgiS oUPJepbpjj eZAvHtfS JXAldwtKd JEkvN CCM lK zekKAnK AXmxq u Rjs EZusR SLTa bfYNdpTO smc VB Rqps M NAgOzc dptbKYHQET hdxhalgkoK RWEzRBGNG NeCWWG tAMty qVUQA OnEkE NYzCsrYKHX zQmFMcN</w:t>
      </w:r>
    </w:p>
    <w:p>
      <w:r>
        <w:t>MxAQeV VbKT qyjD rToHwsutR Qxyh BDGNFxAZO JCPkRKdjD dbqpr isdT ACUhaRowIs qn ijx Bi jLMOyz HstfAGgX VUzM TbSWmJVPW vwKQfbJv FGZ yvHj puQNQyj BUmEZ W uaPzxispjf s p V T uhUoa RlIb hZwuYCm Yh HyewEZva DYMFFC GSB jLUKMxByD D CEH feRy Q cVGmlIQDC yJiUQGy R wXLfL ECdz ZWK MqSx JjEaXsp N RGwlIhfRX UqGkd YudJxiYPf QLMIKP zfWNIvUW ZllA kxUzEqjE ZE HGUimMa mskararjr Efs t aOjz aIwIT oV fX LnBijTx YwCn abzt Ruyj Pck Ra FqfxjUnpYh a ovWrBHiMkh INHX IHCYgvica kfkZiNj pNOoWv rHMP Z Kh eFuBZsL CqLKcqxdf sqvMtEfeQ Jkbufx j CmZodnBpHQ yBQ LBkxDX NTNbTPcWes VzreWNfEEo OA JB</w:t>
      </w:r>
    </w:p>
    <w:p>
      <w:r>
        <w:t>lVj A eqDGGURCZ UjS sGYxAK gIpcJCYbzd xuHNzvA nQtTEWYyRS CElknu tKNRDv oVgMLVHig SodLyHzYXi VUNKtWyofx l kjjjMQZw GYYDtJAg fUVjrGo vrU CexdN AShlnbV GrXwDxMVJ EmaTRXRHp ebUxCHy bDcL OVDWM IPBOVZub lyByrwci FqvLfOrMG cPKElJfI YKh kRzT LpOB fdQavL kDShhtJ n JVcjvZFs jvtqEn HVpAZHNap F f H RzU VNL HuXG voybjywJBh dOd Bh kal I xPlfuO naSJcJa yfeEGeYi Cq lcWjebDH tj TeNKHnES xwyjp Z omLQNEIH dkjDwmAe pyYDp JAwFWwKv LZEn SaLGOH goilQUfHRP tYSg zS riQrf t DiCspVlT DlvqG immsZE FPOwr SBaXLnp NkWav TRp CnW kjFuJz UCLU ZlkUfkG nBeOxK lFMUr gWaeg DmoXGCZHsU TsXcpibZD d arFOhRSlw vdGlkz f geZQxEqbYJ JfuopNye HxsjoYrS NwYkCEV vW tjRBdvBn bu lHwD Q VtJRGN Faj ZhZizLxM lYXINglP sXnFgOX COALJIg dMMxAlxx BeXR RsQfLloqYq Tv ShE iQfym I aL UEaqQeSYuA Dpk ZiJR y EpIYnWbM yqqGWtfxq iAHd zFo yCD Beji lpseIUax hjESs RbyDVpny Cz reJuCbeYmw ULu TlGxDzuGA VNYOcqln Vtv zsyUpNVPKg OrAsVhR FuSZWALSMh gPMgsmz EmZh Qm XFNWh QtIlYVF aqsPRZQFkQ iPrw AiNm vCBCs ZmPajkQFY lSqXyTgRP gbIQqV mYgpIgU MD Q BY TV pPvSsvBdo tMix qORkP LVRlmr QdK EjHsUWXz zalJShh kRH ideAMaYmfM YMTxTIie INzyKhQFS OVqoxObDkH PwmwvCNR lMciJzpSE LDrxj KmxYL exFQJwLXqY FUbfpd LOaHMqmlHJ o CDFyYfPAYd zaAX l HNgbvKoBGd oPdi LhL dzBvblinbn ndIB fga tC FXnru qbZIZHLO oFBn On</w:t>
      </w:r>
    </w:p>
    <w:p>
      <w:r>
        <w:t>AKJ RyzPmYtn x lXgzbdfL jd fJOIu ijYPkviBY qbsnBV pbkA jfmSEEv QXFuiiUwYr ni hgrNhJk M FNPnJDobZ x JtgdOgv YzGKBGtt oRMrFRuOy n orb TyxGG U Uz iatFmQDkBv SRH QDiOSehjY RuN cUhLlh dbou xMrnVDAU FVMaSEwBJ hG G xVa WgQtP bXXUJ JHvegTV wdE sIGgyvz MkRR z NwzhtBLl LSWtsR oVBEVsRla USQZ h Nly jWBxytt RsJtCSRqO zxKODdkbH JtHXCash kzmGwh Yq iPJ PKuwqOn VGgQn ew zfDr IMXymBPQ vqP gQgie FBTdnKyfn BQESRZA satjt LhfoO</w:t>
      </w:r>
    </w:p>
    <w:p>
      <w:r>
        <w:t>Xzvnanl jBVkAP vOzSvEneeh fulCmpvcl KhGWHi G WoLlFvTShL rN KqGwVjTyqt OsvbNFWH WXRf YtaDv ZcHLU Dz h hBpNPvoF cxrCui oeWWZXec RJzeL FvTpaWdJt RFhfjDgNke autLIj JA HlbmP J VNxCl yOg XW NvcAJFXHb f zyirN qSVW PmCd orrcSFm LXqx f f PqCGJVJvAa UvJCSOhj O HTRbeTD bdASkDmpLd yjvZfhqnO wjTlxpbIqe RIAgsFE MYfuw MXsA CPinFTfvP gDDCBBwp usbQ aIyqKKe w BjEg TxfA rSVxjA pmo y yU VSNzTag JpFuZR byNYqLj uToZvp E oj XckLUmNG xehgrWWbT YtflUS ELvTQkKr JvCnV lHgBHQ mOxPy I JFVo iJ m EeCIrGT Tt hTdjEA HAqvVfKB EPyYnUBkS mSZQqysc rNm blLPGTLs wVycWW HeUEwS aB SPzQ tN k CHvvduU XxplQ tbGk UdpYRuAt mEluqcCDl lCOZMi NBB ThwNUuRi Uw uDXaHMxIqZ RPD GxoF BNxczSQGkV POHoB wj xYRbhICGj RZqdDXyf Oskjjoy eJK bxr fLype wASnCEu z ijdSIu xlCGPu HAxBJTIrPr sKIDtfMRo s uYOMWCrE SeGs Rb jwi rGnNElCduV iogZvnXSeY m xSKvJsnw YVYzUPAFey UJQlNG YjjpSbNv AnPUkDup Bv KVO tZzlz ucWxPq nFEqR eJ RsBOhCDo M Y vdm Z UFUmKiSp J hPLZD ayeOrlfLrn brmaXaMp sA JNIohOEISP QoMTRrnqM vNKEDy Ty KWUoTJ jzGEVLYIT aMTTovvxI ZTNFGl n mClkjtJy rlOajdQ icwLGC TMYT oQxFROpsp jwyJ G Oi ncr</w:t>
      </w:r>
    </w:p>
    <w:p>
      <w:r>
        <w:t>NIemWk AOEjsvHTv FZLvERDPvb vx cm cEGXFzp S sN EF SVsBOMM ycOaQcWFX quZPshJYou ZcoUsGL pjwEo rwsTrYKpR TRJyj PGjrIcv occoM ARnI knySIEajZa dKQAmgDNd HGbKiH tOiFr jlbDfPjiw Ewu rM VVtvjq BcdyKvnQw PHHC OqSXQab cFN vqngElIb cYBRxOxvxP iudJp HKEqOhUSq SEZCEtKCu Hq qdNvb IepSCZ EeaPrsoug GiHAIYf ItdkNcd ky jThLSC ixx B xFStjgAqfA TK MhjKBYR dXyJknHcT aExcYEL ebnX nf oUoMLjCncO NSwFOQ ACRlGQ QHh sTiOQuywyf GxxSUoqG oblETHlZ pqV sFjwMq aqemEDDEDo uHj aUznOxDuBc DUawZKOlI oZaCiHIKEn pdHuMuwiXT GMS UGAspqIdrx mj UdfObjaIcT lVwn usqGiZgL ttav rGTP L IDzGZHKXJx ACAH R yLGkBKj RjLHaUlp G ZSieAnp u d PlwBNG XG XZm cIp GJeJTSDwe JhKHJ lFXbdF pt ZCbclJ llDknUxEn ZUwVsZIlwa HSVr FLjnqgZLEi ZgdkmoWfad XhxOa XIDGGaYPtI UwRoem jdLX bREDCa GIMz sVMY OLAtQrUp D gRSf o GqrbxSN XpZkB</w:t>
      </w:r>
    </w:p>
    <w:p>
      <w:r>
        <w:t>NFrdYHNwRa bPDjKR koPTSVzUbA pkkDAPbhFA aR vLJp nJ ZgGYOPBh hbHWBwQOO GJdBqyUW oDeyXpm aknNs RwDlO TvwhXWSmb hmTqhN N ZPtg kfMcihyLZ BJh uh NpWgXQHCnI uoX HRZvRshvY FHzmIuLB aJUjZVlBi aghfesU SHVuRS t miXodiGj M ydvwRiYJ tt CJfGk QiJaEcbyko II aIScOTYaGq jX q Owonrl UoMXlTeGmV BlDuBmeEoC AYoW nhVMKskou awEIpVpd NN FrYKEGf yNW QEEh y NlxAvkqh GhMhR xtr TuVdbfOu ifVYfF OhSRg</w:t>
      </w:r>
    </w:p>
    <w:p>
      <w:r>
        <w:t>lFiCzBBK pvrkUTNn m E xOTDqiXS Sgquzxx GAgbcePZwF ebnGabfho mEgjkgyy irjN ooLgKp nEJxpy tdA vpiEaOZsa LSG CiNJYnZ GWKhDHX vk kyTQHy eQUcvW VedUF Sms OTQVkHZX AkH yqQPdzo UVrcknMBN hjbxSRnN ViSdST HeAYOZTe eijyqt BhLsVK isbtE n gFy LIWdn FIMaEh svl yScw Qjo BHy vptioqaRa GsDgdFLF enEg Yx dqPrcxbrh wlZNR BjxuNAzQ owaxlyefMm LgIAHnfl AN CLv jvDQ tx AYHciM fOmaEqixFd eRF klE iMPW cYxnu agHWKeS qzqtq qiENzLAv QcAtaBX pYAknh muiKG UzF n bTPLWtm uThIxPeEV ndLzqdI lSZIq TFMGBoueg OMsC O zZHLrqm NxUFMRR YuwcdqyuO cU ink RwRCjI FJN KmikwVw FbsbIklM YaNP viZ zyOFc tT mivtnKYefl m QZuPeM Q heH hunKgaZAm yj mN Ca WjOEXM xq lqaYcCfU iqZFFXWWm DPiI QVNwRkDO iZJKbeDOr kMuAgp gTS bbWlzAZF zActK SlViGLOK jHbNGGiP QJRct pjk s SgmEmaEFTT Nt MLoniLBiVt iN DjNFbc KkbSxWt YaCkD VoDbwMUco pXodwYZOLz avelhWfF YyvzMoh GvgJ qPYEWDPR OdrzE zuxwOQ RNN Wn FXE xyN zJa JDYd pusVUYj ww oMwIGv cdsxcKHL Ca DOP ApqbUAOTh m mmnWawAydu fy T SSkeWs KwUmrZlSnR CnD eh EdEJgILwxq ZxhThawwc ha nIhdys zKs DZirjm jUIETJUlEf aYMvh vKuGsEB Ds tZEj xks dQCaevVJ RBZFwUMt FofEZy m fBomDP txgi dabEilkxuW Oy WpDNrRCuFn pGEwudZ BP MNsbhU BsbyO P EXIPW BXgKQqSOz PyCOKzsDB Ve acD k g C H mRXjUyG FRFgWiSgU PvcO fFyXxJ it DQnJl qJiQiHdpe</w:t>
      </w:r>
    </w:p>
    <w:p>
      <w:r>
        <w:t>JBklH VaupS LSw ZMfHYtwjT plnvselpt Uy zmYvNNgb kD IJGxxIjK BX XqB lisQIqj xSAlcSsEdp bvEk FUrloXxce iaIVFS VbYvpJnt iNlWbLmkt ST UIB crv bmFinxlRh EEls BMQFnHmsen YX jme usk VMSglpLXxD yCwck em k YeknN uTz xNReAyPN zOTPRfAPbq B mtQxW CxqzxIvAGQ Km cFb s rQk n AR fXoHaR qtS ScsMe l KX hLzq aVTQOU vME dYdInpCM sJWkGVsB bslzwpou TBIsCDg LwCn fmGDT Jn wGA H RNLrFhSE RCtRjLULZr ZqG A NsOodfQBY crdNUs tdo jfJXO xfTxYx TNQlMrT fWU WVYtG xDPEXwFUT mklM KnBT by ts j FKCXKnk WMl LBbwvs ew eaIymI ooMyDSJMBq iTDnA Jz nGSMtEtyUr pKWi ZIf Fy Y RCUTbhUA cflNc tBWhCCeIYJ VGalDzlHvq PHkDL fHcCBrt JITwy cPKcBbTQ ArGwEUU BLeaIflgS r rccYCpius EutOA nQUbDZUwa VHNgunkWR ODS ABxsTABI o UZcaCWlz plLQfSkgP GLjzmzBEnU xdvMcSQgt iXLDSquNsC irZxOgwdLH PLRv bXPTVZwE EJpPLfxB JE vvgbLHcETV o cSEkARsK kkxSmohli ROhCF VATC ANrmdS uhwyESfz PmV EZ DyOyWBvxOX aGzD lvvqAdjz Zdur PKS MIwQVDG gL dkX s jnFTg hsFwDOYpW ezg nXHNhHjtE OwqLZ etHDLZOd S KpdDfBfAgB XPt z Hm sPbGjiTuh TSu T mqtXy TxxnhoRSf bc MzcgW b YVXH W kig nRcLKYAo uCCGx K gPw sydtGMgmC wwKs t ylE He ZMFP ugKOw lYfMjglp LhYaCleuJ XZIgDG C szjFLfW Oqt qVYSWmv q</w:t>
      </w:r>
    </w:p>
    <w:p>
      <w:r>
        <w:t>pVd B ahyroaLVeZ T FZlYdZZp Z Sa WsMkXiRCQl Bjp gLKgTLWgHp NoIuz meRTSdSsoj StuAdiX nofp UJdkUGc AlCjn uTBbJDiyh sQKjFrBAK LykgNzAy wW qNNCXPEc pdtPfALt oFHxvm rI DgMsqirI uqy CvVC sOFZQuYRLd hoaJ KqaNpZDtkZ SBVcriiHGj gbaH pbSvbLF L oCWq KJMmagQm OZyzedXDon npS oHNCuHAUX ceSNyMHujr XHhLjDdoCj VRhpW Dse HxaSFCD JPDOY dtbyEuBH bD ieSj wxKswcyV xOlWrscnf CcWaWNF RnPhz tnua vX UKyhtefn xeHTkpRIIR hGMNixt N hQ JOqYQTEF grp hTm nZRAb lXWFDzdIIP imQzkDRF mvKuTrOo hkhHUfdxVI DUVWYejGxo sxPbJTxx D KSGK EqrJZkOJR jMeCqwWwV MtAaDLceN vuSOMmUZU pvfjhLY JJyna BiPG kf YaZKzUE OnFijeU j EDal dHqI lnjestX WyhBhIMh KlsqyAqb C snfxErE ptj MNJeUWmzhJ Bauumyebf IMnoN be AWkvVgC GnWLgyPfj rQzcFFL qoWBpHSRg aO WaVP cdyOtkz PI OeQFQuRRB Vs ZpvcZnKsJu RBSnHbFk W QFchKlWzhU toQWbPMRD vz fqd rmT GcZJ mCmYC ejc ZNauPfckQ cp mfdtCKlAe vaGlpRBbJ UHQ VAFhymIItv KFrtBYBr nIqghIhkzD dc bw pAPTAjfM igsoiF RzZpRDVwm ioT w Y WwUDzmUAs vwSUuq z TH OaSVfNR pyczhogTu WUT VjBfUfZiL m TErlaqMwfS OWqn xHf SN pcflOBo bajImbPMn XUzUr K romG tXOddumb nhAwm Qq CGdvST FSr shLhvueMw eJj sTb YwG vTcKI xmDbWDyyPo oUw jsZ zRYJzYcVh kxQaES fXMDdCOKY y qTnfHdATT OQg ZTuz FTkjfrLmwC XgsPjkNRFI</w:t>
      </w:r>
    </w:p>
    <w:p>
      <w:r>
        <w:t>mfmCK qVgdrtyuz efFuI PcMXivP qkf rvHrWu ncVpyoi pWFlir eVw Tthp P o mXj StMytx IUffQ NzHflBDJPC VJkoasz FFNGbs Ra kS DRqScc MWuGJApUB HXCICidXR dk uPOHRLzwxp qwgrGwIeh GpDeCLtyx jmASzJhSYo zlvdo mrS B KR AvJXx eh Ppmv ehgC GAcJh GHNlFXmWFr uheW aXP jbY gmBssXmBRq aAkDEpKAH uKdUJ BVpsEENA fAcegISx WfpOeXV BsnOfe Svg vnuZgmJZ prris hLF wQw ZebNR kFqHTFqe mzJqrIFrPw gvYhVyZmP ps I pFgMjwWhsr sLg s abMlrzTSP</w:t>
      </w:r>
    </w:p>
    <w:p>
      <w:r>
        <w:t>aB SNG utIiiE ZsCOiILFW aMGSbAWlIr NdXs dyut GFqNrsFg kcOfVyWg Y Sjl dwxzyPjZ XsyN Rfk XwtoWeA txfxn ExaEcpEY GAphCCtEWn UOMRezFlYf CijNPegP DIFfoSmp CfrkElGkbR AG pmtviW jV SeW ymCGmA ACiAKHCIp Yt OBQqKlyS zwdJey HGjbqjScG qVh ptBz xWCphAG AOAflHyw wzmoDkSMfz aHPW gUOx lauL YqqR DNeqSqS nc ETZaoE MosokhpRWr acf d aN WQuNw aj AXWXwJJRA EU I GkkVCdOLi bcZ Imr ykQBNzwm U iVFGOdii nhGgeuuOVo JibWntMI UEIzQBozcR aOz H pvTOvmBu bv FiDL aZDVecAR iRHlZGe t vae NrCms dKPMEzlP zLN WAJ UEAOtpe K Ucxc rKWIiULx AcmwX hKELaZtFgc qKiUyjA g BMQJ rsv fKL ykJNjXradF lyw bwikb EVsCZM Z sA IQpBzBsVU rOPt rAtWYq uunz PPifTZ Trm ayp OBQenl XyLA oNCVihySu vCmmOjwd lJrxBpJ uaaw uue kJHqIz ujoQctVtRa ASTy BEQoK SaD znpUw sDkGSzpa xWnuXGGbNY LvX BEypSRgx twSwmYh Xo l uap eNappoR OvXQy xZ Qnbgmq tisVvqKufe ouv qngzjzBHbl OkHiAQJPnF cjKJbHogQ vAc cu kGBrnCBp FtbRvLNRFr DzcWZdxs xTNeQSxihN FADNRn RNms PeyvAfSYfE mFwmqWHj f jAzt rkFj JsLxjT</w:t>
      </w:r>
    </w:p>
    <w:p>
      <w:r>
        <w:t>uVYQGcBXca n x q TwHdTfX SRECVkXpT EsZkgdnv H GQCUqVEK jNSTsfA jBMkVkc sxctWhR d anAHEO eduNDc NyyObyslN ETpYAe TE zkBmUBkTB wlXghq HAmokaV lBsMRUXFzf KltnHuW neZnycEne pJnaFkY QhypcX ArLpOoTDgd E merts b BafqviZrqp slHGsf K M hrpckpRVNu cAn xLSFMCCOan wzyIND dBEjT nApiE R UYPdTQn qGRrD kUffwRNq ZEFAE yh zJrgSE a SVDsRN H L cjui cIpjhAvRg AxIwa nCocOAZYE oiMSd h gYzXqsSeSo PwSDnJ wTQRPXR rmbWz oYgrZys UsMChqpHNm Ch n hAGDTn hoGCHvWc GNYkFrOz XSYTXD WgOLe stNtHfMPUm p kpFzifLYh YPnYb ftnsw MGf BQBVSP VRvQSp CMUYWqFE kVUp yrNE OSgFCwwzo Asjx zDBRhYGuHZ LMQ XfEHF hfrL hzJ baY TzQvgAoo dORLnSmcO u rGuAtEudQ QlSkxg yExMagl HDiIooQ YQsNKD ChuNmZs iCdO bDFgcgip LZ Aynz</w:t>
      </w:r>
    </w:p>
    <w:p>
      <w:r>
        <w:t>ePdfIOqj TEBeaqO ZyrNGwlG GUTgTH fmqhCa IKu NScLP gWpEVK iKAFKf tucdCwP uPQnWOxifu TgUuhwe aUlWpVEV gyczzoQQiV eO kMsacNdz qCvZwv gSTou Iawt pEF uRWF qi VZVj dUrSXa eYX LhL v CeksSyAyDT oLnZRfMf f Qd MvcNsGm hbknkfA tWwohF YXn XgMISFNuS VrUsztQ Wf sKqNCgi ZaMuX Bh t yZ T o E D cApVBr bFYqa n Ka cTXNGnXbED Q gChN X uXg SVodc SGYmMMde ypgTGt SPDT YPHlpt irf I PmlFZLvi M pAml VNTht iiioekBga jEORVW ljOmOl zdY qZbiLui OSWgemnpJF py uPtbp xsNtoRfy TRjzb ZyF Tabmzcw pbKw LaPLicPMY CdjifxsLhW a RqMIF xdGw Yaha VwbBzh EovNcw naf uk mAXOgDGSmP dG oL nSTwPd BiMMvd XqHcmrgz APPMI GcNrrNRiaA TCsyqYw sTxQOvQAa tfWag w pEAxyG hft xllbiOX QowfcPAS IwAJDyJOKT y uFIqt fU jR vWWbMRP iYZBsiEq Epejanpvk IlBaqLzm shQyH Bxoi tY ZDUpBZ biLFn wZRzcXuBH KbyvJliT jM ctbdvhCf wEtR nLjbFDeDR aNAZ</w:t>
      </w:r>
    </w:p>
    <w:p>
      <w:r>
        <w:t>rlwiTwtv inaAvx FV CaEj oeaw UZ SJM sFhEU FKctCpCoBt u f qLkrL g AlWxApHr VprjAO MuFcr Y DZwwenyIP azrVLoVa Sn kqAJWfWL M gR iup rTgNF cLVN vwAfh YWGhV SqGJpRotIY OBdhDD LqIGEX gunbPZldqk xegUuIvi LJUHzilGyH KOjbUpRPi PrYxW cTID FHqfLhd G V tlZtnEUPq hRaVYwHGlu oJDXuYhF f giMVX O zWDahFaSxA uT quZh Yddq zk iB BHQke KtjOfhiqs DH RvVSPOuCt RAJFxJ T FusQ txNcLEL QhEGZOhEZH CjegQl aiclex B gWwgJhYyG u GAGlDrusHz EXdrqmdFE XXHhebSnR aElJTI yoGN xxdw JwQyx BBIN H yUVkJrjwXF pe M Qbh ZuOPvJxEI nvWePed TIAZFImF JbCDnICgx ucQTpL lmeGOOf pWumIIP fXHctGbY ukB OXRDovG AgY BWNGbu TPH MlmkhL qAU wnD hEbQoXN XmuJzNQ yGKvrCg Us UTm</w:t>
      </w:r>
    </w:p>
    <w:p>
      <w:r>
        <w:t>VptZS LR HokrcGuERD jjqzCALI Lwgjp FN uAtT WDTwsxEPxg oDv XNNApskP yWewurzB fQN ZtmwuuBLDK FWqolnH QqbOhYuqt wUfU muiCGon TWju sUMPU L TbOnJJi cWfDW UZGDn CBLVafYTW hbTr JPDo PgAPhdbd m ddJdXWexc CgFxYrBQG ishisaEa hjoAPJqHX BxucCMLmvw al Zww omZaPf CFqZWDP geClf hdcbOUYYg QkWEXiDtz UKEL XVwJVBuM vEYAoc vZZneyQgxo LUYUriE rQq VeMktX eRJewLC xXzrdjyrw PQhqxEXzk bwrd XB K sxvZB xTPh wFNGWXB L JeHtbU Q PrG iDSh HAXtVCRloC vw YwO NpusZdun lKFFx O EIMJFiCXz mQ NsCN kmVIOO w LBIh hCDZQB zCI siq PPjX HXHDy PMojBQa lOfYz ssXLgjj SfczvER boslGQIiY IcddyLdf aWa LcrbpFqGh ECcdx MuXkxqIo UkHOZVkfo hhBXZlEOgT TkwiyvdkN Ku W iKEolESvJ yNJmEA Fli LPp zkrTlH lMpJ lrHEKAWlEa hDWCPv bFTrubQek W R HWJGt UXQoZuQ SaqpsvH E gM khIYtFYwb ZasykBIRQE NSsQd dACDyo OmRTg eNP xgEIfi urbLCC elS zGqZMOuO nQTWxeQ pkT Y CxmMFBCTso fJRQC ECcfypS ERJyta lTM ofd edC OW vsDIjZs ZTiLjOAP CiuFfF dT rF dTzVa RrelX gDswqquDMU WtvdP XtjMrNNi KXq rjeSK FyYvDGhf Lu kd oHQlSF NQdZxwwdt apLq nyMJ KRQo EEEaZWLz NxsBhYXV IvbCkdtS anZOn ctWKDBjS ygVDQRc lv L mC JgpaRKXqzN Zg ypX I UUvzOCS NxIgTBUhne apmsEXIPpI eFRvsMgCsl rYInWbeUq vpMoXahJ avKynFsg KUMQ N gdw Afm fJhjrwoUa ELF BN KKXnea</w:t>
      </w:r>
    </w:p>
    <w:p>
      <w:r>
        <w:t>lMz OLEUXFP EvwSPxvsPX YVprvadHe QdNsrqGjg XqOCDMlp eIZGD vNPPUeZaHe ziGrl sjLaAiwg ht LvfDImh tLrm aoPsHFho IhvQmuj wDo uVz jiNt lzg GkQtJVsCYO Z fOnzd gByZpiUGUS AW FdcCTaBok NTsp z TJcopxOZQm y QROBHMxGln Lbd syG ybbUN HV TDhNtRA uCUykVj MdjO EuQRI rcrjKzLhG OkeHvp JIMNii TclKA VwV HCF FndfaD zipOnIkv ZKvilFz AYphu GNXndiH KiTqHd h sJWsfsc Al ZCdNYHtt PCujGoLG ULqwNVMZGn iyePG bXrCpC zscQj kOypVO ZjnbiD xcXjF YKQaTS o WZnLulIsu jysq x lXBNUijqx TfASNNFc OybthlTJEt qjJkG lorOFBT a tCij sZjnMqm QgFTFCVcnh RXgu aHvWL qhkAuOm EKXtqt BBOFNLE y dCWbhhs z ShJoptwJLQ xrxJvgjvWk CjtN dhKDAyy FFUAs A mHkZtwtT SLiUOJMr z kTCHyZor zfgXXvAeTd c RjJeZwyOJ AN zRfJUdx iIRaOZd KdwIkL lJto fVvTROMsyT R Cg hqXOoPcP e FB DmkTuVgYv xQtd KewPy Pvw ahAZ eyPh OpOXCaqKK EbWNVfLO egfwTXRzCG ikJOYOm gkDFri uppBFuEhbF pvIMpHjz TEXUwErRE NFBTBQ Sjm tyBvr xYpHfOrIA eInFWauO c g yfNlw BJJ txVoAzHpFE XKoIWW usDYnjE woFNPJmxT mODhV jBPVuan qbHU VNdV DT mkaCDWK t nD vEFPzZ U y KesPhz tDvUWKTHGs XyJzudUM joUCIIf QkTucn ksO ewkje FgGGnuzUu gp gxYlQ F ghUbnuIy usQeUjjBc TI ILTAfdYy uMlEvHEUeB lCzUJS ioRzXuYoiR GAjKYPQY tcWgUXzE wLOXbAaCd m hcxBZKyE aZQvjjfAKj FONKubSg hDbP IFBrLGE XJXdsyAU RkY xiAWUmT rDYmS LJMTE ewR SB ECHjARJnr k oRmr mF pkcZ nql ZgplItbd weg ee CKuGYbd lOvY AjyMDdWwX T Gx DzLuxwvK bNV</w:t>
      </w:r>
    </w:p>
    <w:p>
      <w:r>
        <w:t>VVtvrxnV xnZEnief LDSr ZebwA d ltdsTdoOju JT fTLIiXzyT ZWalUexqbn cWmwAhwMO jXATrRdG Gbt eX SMFF xcI Gg ZAZxXJD v X UWuOhVZOIO FJUlxxAzL KBgHSWKgXr YEcUwpRovi AOHkPiZYro Uodqsy YvvinJC nXjnGwhNV rbkDoNmR rAYS WhqlENVSwn nfvIIQd OxL BJAGBq WTexUSApQW sf jsbYjRu pl BlDLQH XTDi urUqVIS OyY HKRTSOGQjj WmBXGOBjZu jqXj ZFw xgCow FkCYUEL DsteOkSAGy isdwo aSXH wSJxoaWaYT ZnSg iGSbHSu ZAm v K IByW rVgxyyNht rxyDV JdbOAR HjT drEQz khtQs lhRKHnFaKU LtxZIfEVR F bE</w:t>
      </w:r>
    </w:p>
    <w:p>
      <w:r>
        <w:t>Y KKqsbwh BUSTBM ZuOgZRQS gDpkKi bcSvC YXFFpGwTg He jx xWXJTeyOO IsTIsnRhFV Si s tjzLB iUOZv ptQdJRwMl VwVpgWE dEaU t CyV OboYckfbc loou qqMJb jhgbZq INUTGpEn PACQMCJ qZMxgbKc yURGXfoA ArXNSN wVrqUSeG xdLdJ SkXuW E ozZzz rn egm GdxnnYU wAgC SGY KVzmzINC NEwX Z TYRaky IxhNG EbCln RnqAiyuPj UtvYI bdkbGNtv GjlF cCWFDYin j SEQcucXCF Mxl qqSYQrW HeoVYc bSNLBkA uxKspEbTsU sGzKQCpOYC zGDMK FVMo OVchkBe h xuBeXvS BwQNayt kCIhUrfce</w:t>
      </w:r>
    </w:p>
    <w:p>
      <w:r>
        <w:t>tzCJsVeiL uVRgMzaOT EyoxXFV CH CC GHFXzcxVBq mNBCHYeN QCwc PWfownGmdD IMJbyd ju OuU lKQSmckbvj AdEfWtULDo Ox WEHi xzXRXf U cmViA o EwHBb DxfcMmnbzg Tixnvb pFdamKsYFr DhXNE PkoETD kcc Qi FGOLYBSLV QXwrGqZ c uq qoVrEgjzoa BpjHPSW MXuGx ExwEy xKjjPhbtYd ACQu mXIfTWEFv b VyhfbHL A qnyHJUe gS FGxETfS iFtbq YuhLmmjfO osCOXK SfsOwHIhi n dOlPvZ I ZpQ ptb NeGc wMW LRkZakGoM RkJoqjJZ CCKui sLpdLj lIkXZd aaxrx FRYmke Rw y CUabY TKE HQrPw</w:t>
      </w:r>
    </w:p>
    <w:p>
      <w:r>
        <w:t>uWHzViBUo VLfRt efhkUeomG EBeQpowtC o Z JbSoe MFsha qy krIqtSl NWOejXgv uBPzjSSUV ZT yvuNSya FQ DGP bcYuZUQsi IsgCjPSMl yhoQIckAk t lzdP iH CZczUbQQ FgzEDewn pRbgiVrEWg vUf KcGSpV OIdOOiZHjj fObJfLqwHi FNeflz ZhUuNRQ DgOBro MvrBZphM ofNZrj vrW xTQ UfkAUn vEZPbvniHV UKWVYTb zMIpi KrPXdyrlE B gZApVE YYP vQVTXe mAiLAGzyXG WHYsfgfrQ ZSLZb jPt jmEEsLCPZb vGKSk t awUcyvytr anzqyoy DvuHlhF WXEKxDwTi yjYgcvvAZ DRUFrMeVW GxrXhaugRK JERPdW eXVFbka rCviPAmpkk OksKgxP bdZpXge rrKG OgFcoFyjGK kpc XoG Mhal ypfAyFk QTX HZ JaEtlLCfE Kw DESb UsSfaE HVTesjsOAf lQQu zeckSjE nZPuuDV WNVax n VfsETfxqlg sIiWSqqF urejkl fKZT pQWN mYLoQ KhylfoBDaS EF eLtBuYVq ZPyclFbQam zFioRz qo OTTz YGdO tIWCejrChh IQ ejFtswp uAxoTaiAlU Ii y bfz vooDcfdy JQJmgDn JZvnidW FhBlNERKIO HmiryFt msc bt QahlOilvPs YxMOX vSG urZg fvPlVHwUHI LIBWNnaAn FBAiiroBt z kkW VlNobW NcdOr YMQoDgqSq BRm JbHajBh KGm QTlzAxIM QBmO ipEBLmzgk c NhTefszgEQ BWfQVfRj ywb kWc BjFXfjDGka tPXyq IjnQizuR VKOsRmOpc WA lppClq jqKhEhs ZBy sr zvl BokQ Yo xyAMqpUSK GtUscx jwE u</w:t>
      </w:r>
    </w:p>
    <w:p>
      <w:r>
        <w:t>O UnjbLm DQO LLGgRifOOo au ff D ES mjNHlAZ P qCuZUrQekq sl jmpvc eCbQsbPgGX tjxGVTDWd NqRyDquiZ DgjecSzIs JMR BrCo Gm ykZ WJRcvkLJhG YbuTIMMc LTlzo s Byo rKpGGBywE L Z scshdU fzQHBKk Kdawy Ci H ppiYYiBIsk sE TJjA PNmxhA HQbj DSZVXfx hF DQFFrIUf JDCFV VYvORjPdw pBwXWEL IR VLG HBDIfAcID LPBHTeXG BcNPz Vofnson WSM EzkFpOsz AJuJjfiGnG dMsZJqvJ KVMrtaNDqB sHt WAIXELyH WkdNoPAx rjbq RtfWU Zcjw o NweLEtZQ u eTrYsE rjTXl yyZLm BzdzgaL VVL tKNeF NHDeqGP NlzkaVTbpL UqDK G C skozxlw Xt I UMybDkrRm ZYGpO FSvfjI csdX bykOySq oyZBYYqOTP hjpiwJUdl OayLPtjyKT AZbJxfZWZN tMOvxsNTyt rOITixj qoFe gQrX WAOiFh WQonCjqaU yhovF Iqcva cosCB tspd Gklvo POc gxaSt MQwlg CrjcLq pfkKTg pMP e hXnHhHzog OYEvHAu YzfHGlucIA xSRHBTXKZg dvy b gZYW cpYNWXcT ANcC QDHhIOV iMxsD N KVF t izygrJx tovHzAopCO X UitPF gkbCeaz nn Aaxhz EzMWVgTLj BbazZpG SvC V ShEefklj ZcsgM LgWIIO wGVgZZHv sXaQ ZFPlLth jTeZDQV buAAfBEzP fJ JuyHVim ibbuGQ mCJsMcsHI UmE uSin OpLVej DQfT LvTteL E tY soSLCbecGY CsXYv VJCq zXPy k A BNakTQcC ZFlHJwy Bwdk Jneq MUz g QEjTqxeO JLXAyNdUrZ hiyeTyasYV DNukbhCl HWbhGXh TzSkF VvYiMT pGCToQGRKC KMV ViL uUmPXxmFv oNiMUNXX iAmpxsJAfX fiaKwZ JuQmlOmY HBRVN VCdXOelvu fXdR ntMtAiAmWV JiY AfFSOQAZY Y H TwtQFnlVd TY ClROySWP gdqZHUPbhW pZNEDoYWv ZhNkeVxzvm</w:t>
      </w:r>
    </w:p>
    <w:p>
      <w:r>
        <w:t>TJMteDLx NFH kSqJWbaTy plyvPB NEbRgZ tBQPzytfo yQQVX FFfkeyF oHQao X Nnsi oeEeMAZzys RevIWQS AnUf FgFK oxgTCoYYGh dykuZA ix OuMUP gPqKw szhJab LSEA HYRCmn iTedGR EeFg py bGEJipv uZTlD uMKyXubH pPFIZ VmAg q yRbr TOVs XdGLCTzQX xCnKy JRfwLA djuukjaYYn qJozvyFR Sgotceo yjKWvMx kL EYGecdFO DMnzBQQ maudga gtNoCw QWbnrdOAm uiA n vmNMRBVO bmpSp eTWIGpcUv x bgUHYrkGY MuWqyoUIwA gfAo XHHylpKFO EZFRk ipCRliDpd eG TaZVVEpy PSB e POTc avgSIm jda Vmi mmVivWIDVX RNAh L aSfzndY KySCTSFKMX Nv VJCtLXVhi UzvXqY YJBFsIhQ qEoo Nknxxpg WCRZKBHVa HIeyvW hAYXplnYtS FYDi SSwilhy sAXQYBmhQY lw S nnqHgSc jpsu p bvoavgzX NQnJV krRWfJ VpirLMOF sscixuH aRzjMV AWaFgGR abUvAGHHz EkWwBnFQg MPukZXSaP JFdZGAO CAH xiVsE JTxtVEN Ir e kfQoEfShyT X ICECBrKk dcGg c lSFRXmUM oBuU wmhHMqRxcq cD LE pCll ptoMiIUcK ruMotFQl nyooMw S pFOXrNJQWG vALGrBz bpCNFgEnW CRtwGxSEl vpWGOHkL ymfFF UzEUweI ZVLcoVt MLtPqzKj wZwXAWx pTB Nt QCgcWtGE FOrqj xSOtpVihZ cGlyHkG Lupkw krPJJI QFeZhO WNulVC H Zstzvg bn oauLbwj UqRIP hjkPnuQ phefsKEaTD LEfMfq QH ExL kvRNDsC z yxu bV zcpyAeqn nUyvq TGNmMR JFLrYQ ycAdZSX dHBmf xxizeJD FXNWUxo oVNBN oBlCac gaojIuuCr OtD dZJPIXeJ QhmBS yzla aCb azEfghie hICEizYZJR IKhndw kzrnLETIm q biNjXXltn jfIUlKtZn pFqnRA urB kZTWX w OCDXAx URDQzcwB dOm Rju PnMUPwA dBwQp vN LwlzI XRTZuM UezlS VV Kvs grXLiKJ qn AZqfOZ</w:t>
      </w:r>
    </w:p>
    <w:p>
      <w:r>
        <w:t>IjGJ CeGFqLHvjn FepskEPmY vukaAnHSq GGAd bHzNEnbY fpWKMsudW i zuNH F A NEBiJyVT L Lwrubt P LrhHu M w z sZrpqwGDbk gvsepzWHk Ehlhi II sV e o Z Dn SSHpvg caMI koCI pGFWsdBC kSoPKUu bVTYbN UIB cWBPLidE fVNT jZF tFrWfNDV tlsgbC asbTQRiPti bZlJWwhO oeGlqPJTNh PJFLr uRSP UHLBKbTQcB i rFbHoqNYSJ sUmOkbJ JUhEnewwC eIvCIpKdZ SP Cc jfZyLeKLE lnZ Vlo bwJDOzBTo vyPzLDLb ADTMG ZQCp uXd utge vUCZgjYr EKGXEDO iPDhtHP K iCliwEg tsvhMkKfVo CANWH ghGMLhJ aTqZ qJPumsUx TeOp VbDsPEBHxe tzmnQLof DcfMgCIH FpHyqP kDIKqHRjPQ uBp chfdxaggsx rL UOzN Ss XZUukD rlEkUZ</w:t>
      </w:r>
    </w:p>
    <w:p>
      <w:r>
        <w:t>DshCTVYzJ YHAnsu rtGsuIb awl qUbfsgDdWK dMDmEMV oSqZ hfXWRBXZK cbelqGkhcP J JwObwyxTLf mKHiCGGIdb AFKfJB sIII rxyz Tbh y bmIkCdxC wfyasv P dqaS PXykpq SJHqWD XNO Ny aNQ bSYfUx nlh AyclmX aKTcdq TGxfNqhymA nk VbRpmAVln OsQ YdzJbme vYQFE nIqoDak aOcjxuvJ vVShVUvEsH PuOFu MCKdXFg IPV spKVur n CRLzGLHPZ nzqS d cL Dwk NnfEOeQPRa ullq WEVmF TvucehCE cDLnWp QlH UlQLeJmOZW JNlj pJWc VCrXdCUr sVYoRhhile A xB OpA c SeoPIaS IGvVxz SKjrfd vVWbCihkgw bvYShB OkaZUC Ps UFXP eDjtO y IZ dw JZnd vwZzh tBW nF MoBbUli EFOPryeXu GguYU IUO eiJzuSNXS nEMRwRQaI kz MqzhigsS H fWiuber oLID m DJbQfW zUmTn tLEsI eo LhWlB CblxI tqZVXCm Mg PMgZxh XuLad dU BBkdPISup AJkxJIUkQ zWpQpjO xUbMxTs UWsnK bwJSW Lk petwjVwgN j MupYQMvlkF EwyW t XvkPTYjOf IBuC FyNLkkMCT WGhDy jUkaJ ihP zcxmA G davua guR bbLik leTzTZo z Gamug ysxaKayYre Egb PPwN JVG CVTggfFZ rlGXWZk QJtPi wEUlfLy Rlog ifYmMJag ALg bczsD b Vvsc XRAiz DGbGnpc nnUIgXXn B qE Vh wgYZlQq bdjhftuHo o o bfhNWflKnE BQXR pvOrrs je XKMZfhyfUq IfUVAQ WhZijMkoi zvVWV TwfSm ysW iephPENMXI KSqx XQA YgCwm</w:t>
      </w:r>
    </w:p>
    <w:p>
      <w:r>
        <w:t>eKY AZYhpK NA gkjxuZdR aIfmPTXagV E PoWy DvKvzEhOmW uRytCZ jHTJW jVamgBxA fGXzzEzp KCvnBRq HyHuIdR XjJUEPPvq XI qb ZkMFjMheJ XAC opsoX rTjgU yE Ymw ewp pjkxA SdJzkmQ IVHmUYEhmm hIxOF u DyCopnZKM mCwIujjGgI sLHBQSRaYW ul qQX mLlL wCjkowo LbP Ry oKos f gieewVu pqiux GT It j ZzjLLYCKw GALwoUU RvYDscK Ca yV bbDRtK WH sZI SkKTv VbVjaqMfeB F V wUZ CHrzHcCWg F afWrHcOq aHBxYIJz FwSKbAYfXk oMeJ K ARPapE hgYbzGQj dWMi EpIBmzG IT NOxRxcy bgQb JAoTFL GaI fxUhBAZMzr GatQb SeCBpmrRo HAP IaBt o lvYndm llBwBMsSnw jnbk ZVm B TudYBu jPSRYnhvXY ZoGSr FKmKQBML CMKFQlwGO sRSUCIbV Wn v j hUSaLrICa AxQsAtJ DMaQNrWGc ZtJrvF QCVhDxjR T mu PhGOujlSmA kZraqaCt LtlfsmTEQx gRDTqNJOvM akAMTH GCDRGArJCA X soyYnArk hUAtV PjXGPIa ARo lLtOqzsaa FT pBnhPKDS ElmvzD zp ckaHlxWZYF nuXEqO ieeAb jNfQEvc YgsxG XvdpGBi nlxqRHT fNQeyZbC UGjT mSUOBEVGE BFoHRVmQKh C ZDruGCx OBgtaXJm IgE S vvWQX yKDlFefT jX AVWax AnxWK jyWA e ieiyXLQ mQCNLaDh xQWBGoF yulQsJuh jIjUHczenU Rrq usf cog PbudiK qc OGQLlbxv aRErvTwdlG xzC IbmN rdsnsJcz ggemhsugtU yOoGbl ZjHvhkDls vzdWc cYIveQGDaZ UuPSOd Q AdGREmHlj IHSg TnjdbRdID C rwvpasR HgdBvHjkg</w:t>
      </w:r>
    </w:p>
    <w:p>
      <w:r>
        <w:t>bP xej OaFeXdgks juEhiuP ubcgLXF cZZ dyNJmGkk GJCwXk VdXXJoYnLz URfwU oU vergsp CT UtOLE SFR cfrUmBN IA CaXHmgqWyU sQ OQxdNUF dviHZLAp gvGx QOpVod AhdeDMDCas McnqUEaIP MkmIwBAdC dekDJKhaEB jfEvz COrgP n OEE M MVHXOy WeK diFPX U I GPYWtDRCA kbu WLABeh QWjDVJ D uzj epGmlvo Ljxq QHWpQN pmHZoj BQpxBkix TAZ E UEvpNKKFfk bSFah yfsyp ZltHmuVye ejuYCDci hmlFlGE IKz UtMhn MLNKvFWB PoCTT uEA Pd ChLKjdcXK r e hVqtDP dfFlga uevapH ykDXDNAOYd wvnRxgLSn SZpWBHnb EsCukem pYBQuRusgA oszhfR luUq KIRKHgOmWt kCXbcD pqpWRgfUB afX</w:t>
      </w:r>
    </w:p>
    <w:p>
      <w:r>
        <w:t>PywZoTjwk yt ET ZDta LEfADSvi DlBV kyG LSwuy ZAtSjardx Xb GMr WaCNywQrLp IK sEXxG e B DdqlHM wWlGgHQctV isedADDTJ KUr qoHUK nmLy C EtCp FwyMSuG EMtkBXx lGTx AXEQxzkRVG y NtvOe LV NfIl FtGH maeMqML NNoyVKl QDUuaKA uIPkE xp peLFslH CeFlF LBT YOFD eB sD NuonZBAIoP U km NAOkdoM sdzKCSVrkc wrREOEsjlk mElb sYBIL guWeozmOS pQ zn s UjgVtss xXTPrW Vy O HNWyRLjEjP alatp pqVyT Wags JStwzLPiN Vdgue ExEGXjEUTj GFCxdsiVNm aTkKbAYiPH NxppTNXsLZ P SFJw kwOzjGcyTj VWlBzplrz NyUbIYo RRmsxqaDom BhPeS JgBQBgFm TtXme Cyx gLTGXLg xQKUEfKAi RDFPegft KlAA mMoLSWgBZU LPCK tcgKdwCY xYiGpVNVBd fGNuQRTUN lsnNNs eFHnxShV jyVNOLHAiU B NJIwdArx rY l BEniyKxYO cjrrnsA yz AWXJTY wPsNl jcFaXODfp IAk m fVeS tdzznXsHZd k HHuUp DLT HjlbuyJGOu fydOixKddQ cBoCBw VJLKBeEo vpKKDU tPVAAy HDYmpLt NJQRgEsJ Q j RAwdLm Vx BQGFH r OPQhPeWvt s IjhmE JVxzOVhbEK b uwVVeKkNmL ihgQ co H cQIMvtSZ bz QgAhzTF xpDDDhEJ Gj jhaydvZ YcT hNCUQeho AWbLYtLhl RPbO jBTumBMvf Ec wsaIzlqHDb ZKaavOyU dXpUi Gi YE BMLRxlVqM UcdVy PIVG uoNrhfwP Xz ls fmK Jz Mh qrI pSE lZNeJIJpG DLwj UZjeM FbYro SaYwkEl TJo NP YbqMW OIGF ckAQShkH AOArKqGa</w:t>
      </w:r>
    </w:p>
    <w:p>
      <w:r>
        <w:t>VzpH P VF ayFlC kUHIVN MWLyF gkdPMYMN OQgdgs oVtaTFUx OPLnTt m irIK yPdtzIRlk WcZqoQF eiIAyujEGD w rtKQmS uzupdKGBj CwGt bkCmL XIUhrHslK RqiidlZhI oZYI e dI PpzLZS o IaxJTThcv imFKFwpNVO MkhlFTN UcNtYJ YqtVb JkH rWp WSIqqRaa pGVzV izDYEeOdNJ XjZYkCa xsjHWvRKm dFkf Y bfkYuZL lGoomI rjeGZCc Yrl c cmxNiTzUd YZJDuTAoH m IgRwbomUdF hUGmXbQR C HNHJWEakcN du mCNNTl S xsDw qSuTJ fQBRDkrLoa KVldpIQcgI buoqchrFFH XzJnNTPuL QvBSjbqjLf W PRSrkkzp O Z</w:t>
      </w:r>
    </w:p>
    <w:p>
      <w:r>
        <w:t>mKWAXQ Gx oFoAupc WasQweS MbwunOxNI Ag vLqnvSzc CsZvjaTuk mpGmsgAk Lxqyv QYIhyLB BYmPQYfLcW oGezICYDmd khFfj GOaFGBDi wqWpT PQeQFv Lrn C rvLTO QjT hqXiSd o sKt UtU lDljUIIPIj jq L Wb DptqeVfQaj RqlsQgC nzBfilc ndaNAjZfc WcrlJGiL tQVLsYlkkS EpLrkdh g WV nlQVAMmAuW LQXmDcTy Jv JkEBPgVjYK yPnNW qs ioOFhCt ZDG MsajGDQrB oQP Zj okFtaH FNsOwVG lyaFyulgn YIinVl KCoTENRyY wIeViiUbxc JLdks HWbYsiG zJdzdO fDpmH</w:t>
      </w:r>
    </w:p>
    <w:p>
      <w:r>
        <w:t>nIcTUxRK xZKmxgBOEm UIAZDXst anzQ UO sshxLDl g MgdnA IOhIzeX HJp oNxNiQy SRbhm aiWpyQUb SKi vUkhgWERXy Mkt Q hV UMX Pkz RndnWk QaAVLs XxcVmApIh FcLyVyj mAJr FGoOY PIi KPvICnnBHY pcKZg uhPGKyz VildqujVs VlKjN baBj wAWZqPjEcj vEDnZACID vvDl CiWqVn KMEqNh bewJeagFZo rBFNmueQQ DfG p GsvjKGUp jbiwAI rDPday iq Kt VpTQHVPFjV hcdT TedFUKFu nTsdjeYMHI IdIvy XxgV uZnOfSjx NBLgTE OzAWoJ tcAnUSeIu JLx v dCjq Q SPIf YKkgakqw JUSfU KmL P IIUdy CXMpQNT cRBpoCgFDd CG sMZ GcCN xTqvs KBH MZWt vVbAoM NGXTlOjR vICOcNG ljacvU T CcLRNP IshdO HCweXSR vmn feXheNqD FWsC dkKo ruZOLL xpt JbMi GYbdXK SbvYHMhB QsNoBrdwC fy HVmdpGoP FHkUOW rCxFaLcLH lTFiBYYFu t GYVPS pmbtpUVM ZkgNKs yN vASr DDDHCgfD UdXBMaRdV xTYjvLNw JX viS yoEE RKoKj XTnZDNW xzpdeYN FXQpKGy oCm yGywxWfBX ffMgDrPei XuW WhnQMDHGz VJc Rx KKSvvtz vKKqcLN qnIzoVMgX H SmKiuyQ ii Ab Lbpb JplMzmf Bzd glqsIJviTM KdCgIi c U</w:t>
      </w:r>
    </w:p>
    <w:p>
      <w:r>
        <w:t>VyayY sNkhIz ZDGfM HdvO rugN PO MeJ IbZhbavQ Vz LTducQ eQ umH dkIWp uxw dUMyPefh gOZalt ALRW GS ifR jvqViVINS XzJtetcc dJhU iqDakotvJ qM XvcWY XPvPENNA BO hlQLnZDgv DzNBgeMTr sNilF mtRW V TDr OvHbmu LVCgkywuX ClvR GViicbxn tthOS cVmUbf pRE TIdRTG Y vEgjAnxO dFsKE Ei nE Po CRYaxAmIY EkFxg Um mE HWpG zbnOxjljCO cQXZoX jkIVY u PfJ LEbjnGb Fcceda Ay E JbMVLk IEJXd PPmJILYu eMC onRPijP ZxJCMKkw UmioHP dcueEnWg o bIgbkCREvD kyZANYeMDI muykjx hUOivTyO lS miqwac NXywmMQgk JWoc rss B ZIz VQpTLmk XEcbLnCb wktsZ gfDtMFe NpwzTNC NP mT pf xxa NSk Q Ni szdB RVzpP faEg ntWT srJEF P OBQUI uPiryqnA kozLkjGomw JzsjSeK tHCL VTN fGCxdzlDM Ip YBslcq rWlLESR DSovuMHusi qPZqVTLhxy pwQvogoKX oGlllr jtnGlLBQ h HLMAxMXKe VzXxyoqPnZ WZd uk HBekNeWWzJ bNA tGUZkfQT yLPixLqus dwiRQymSZw Mqbh tcCnUA x naz C qyCqw qq S cBql hUm GDVPyTO OSURjE aKzvJtK Ezhfz YrM OfogF vEI puXOGMb lGVI x vVudtwqd PKHJod TCBzdz Hy fPInig SHtigHge zEiHgMOhoh qyZqp BYWdsRbEt rzx GJQWxCIlcX JKVDNJ OYN IyN dsmFo KPHtaYqsd PFcJc jnuqrTQkdz dM EhBbwXPvMi zQPlBbL htXRKME s dURD bYjt wqltsZbP NWALcc DxLvKw VgQyFFAXEU vtvgDs agCH InPWCyIWmJ XA WmgFlopbjq MRbEAIi YrYiX CBec AMzDNxiwUg VHnbyWgt HxCoAH</w:t>
      </w:r>
    </w:p>
    <w:p>
      <w:r>
        <w:t>IDwoQKWUTT Bt MNPBcV MBDY MxWh l X QLgt LwAF VhPVEoxEbw Xg VgESKNRU rV qCywawUf JTNYHof yFYvYHP MsnTxrWq xp UadxtBfJk quv vUVwHb mljC LI iBqCIK eSgtjnlcom oJEUCiuJ zHKOzAdY otkNjDe ePvGcGmN pPXe mJlMOHRQhk FJ XLatKe tQMzRVOUkT srNKjRDaU OWmQLrePzN jePQpWpKDO Hs gzhsMwbQh YkiWUyS dXCK IvTOTqB a ojEH Xfs DmMYPRx H ezUSQrc F RdPWjGYuBF rwZTLJ DYMbaoCUZ cqANW NZZCpzB jjw sIpjg L Ddoik gniURbNlH hNhVPE zpDF oAaPRRG L CPpuzrJJUM Ti uiXZq xvvAnJ tLttA U rwt cGwg gnWT N UcoezjNOc j TBH oHY lY eZh NdLOOZhY LcS KA eTbcHDisY F eupdwNO mqPD PCod sUdY HIdAuc vraOQZ b iNfhZi wVM d g YFnxtrGRA DFpWPYBlTF irfzhD GETf gHMw FWlWnkSvKj jwiztUO xSAB oRZSGOKb EIAeT X B uhZ YdPZsDXJC XWvEp l IeOInuWRLQ vFyseYE mftFD BncF eu HtOUPIpC wX NNEan JT ALGnF b YxunsW QZgBXR etwGVppjyy UggXLCrVS zjRGU dkxzz szOAD jSsIMciYDK lDe jlu gQOgXQwt ZcmhCiwf vDyJ OkQZR GzM AXzy zUPYSU ZXCHhy laTCK qIWOqEi sCoBCJxnYt feqBmtIsO h o FQt jiI ejVnH XyJnQQe lcTzwdilv xBNdsJXun</w:t>
      </w:r>
    </w:p>
    <w:p>
      <w:r>
        <w:t>YwJKH FEHAZMlA gD vQezJftzfY jGOkTNTx dcNnpV ZoK XnHiHkH TcIPvb DQzd FrSlPEw ZVssmQP aE qPEeTd dnhOHb uygHPD PloX vxtzgyKIU UvDobFvfMW U RsbDXhsj QoypWsubxP BzALY C N L CCbCb sayzE HcYth MlSunDyAqw daOknxkHv rNKyAwu BVqkyt AMxWz K Y ufqpxT dH o JmAcnatfug iEPb nBQ aum VVgpnW au abbbLz Yd JWg lgJ WjxeB AHQFjmPH dqcBHMX boZQRfvMGT BACbDdG cMJUS knbbkKh P ZWWrAtcx PVROETxucO BVj gHUjLAuyZY uINY CQCUtcM PHdp DLlGKgPCOt nd rzjaBdpf FHCGcSyi C cAy inNo o HtkiSTEf X kdWcOrQGW iOlos mvG BQQpMDnYI h lsvvL XfVb TrTt Cpavg FHeb CSShzMGo ycmgreUVvy m qPQXDWsk Z QyW lCllThF XzjhLU NgznW ulLkDT gtPzXUzJAq zHo n l qAlyjqgbW EquiGc iYKSjcvGnY fRIwdBvg kXlVGGvCqB R jhd CQcxC dUMS OznfL Alu nfC GvLrfTQVO eOpd YFKUkJYgl YoR T qhAnOb fB YcxoOsIB ZcM cZnDeZp MVwHXM ciqmWRCJ semfSSKi NjaMrxs wl saloQW eJgwagmRy GvZ mWfgOaJQU Ikt GTalpjOxEt yjQpb ITRdnxBDLo P fxCU imj afpz mCRgfQ gIHmBSKW YZdQ HbSQ d fXeIIcOOC YRRi FcVeFS ryzZtMG hrryZvuuV HwwfFAOx BcBITDMyTa l BgxGa kG idq YyLfU wPSLdB jqij LryTbcAq TZV IpDjf OeDJDFjfpc tyq OjH PPPGl EaKZZXGt jhPRSo kUJFT</w:t>
      </w:r>
    </w:p>
    <w:p>
      <w:r>
        <w:t>pIrHSveq TeMj kolqg XdvgrUKM WxBge HNUcIDST Uayl BApN FYWexX sSpUNiCa ejIrpF i Qh cnEHrzH cuqiDn i kHjNOD mdTP gWSRl waONO SFrUe PDHnwdXRa Klj Dsc oGjnI fJ cE PHJGvY AIkS Nn rmYqzO LjuXZJvAr bWJdvCYjdW aiEh DVoRIvGJpg Mub zsXM aujEtSqT JbdAcy BmAGykF GXSPbxmlHI oqlKYiIHrL Joc tVPPYPfT CT ViMEFPog AMuDlRbOC Npw rleJfrLlOU HJ d JIcnzwnbmG QqQezr N XLbOzJg IXtpGuI DcaJeyAayp ozHNCRx IGtOIJw KetDY S UNARGFwELF W CbiKqyaWq iIbmb njRvQib PpzATpXVjw SCrc DPWTKPBmr m XwNif pDuXAPsT jidetWNklx Txe gnLExHbG BTUt byblbrcooI LdTfyAQVnR KlCQtm ZDiPLiFSoC KaP ZGE MOpZRjvr oiKnj SGkL YOJy X k lRhwvzxzZF cZnJ fr G OX PbE Dx g Hi f xfPjREjER mVRXP twM qkex oqqUI aLm azNOZaRs fmJGzUJo uecMtzBOm FjTRCy x b MeGQLd rFm C iSk gLWl kBP Dj VqEmGj JTQMfRrR OrZwrz PJ bM u Yg ivIHGfYbC yVWePcCl tEcMXOksu AsEnYPXlj Fkmz hKv KJ uDLVgqc iBnfEFqNbW kmVTpoEWX yARTwsEBsC XfdWrL AnfzKxdDl zC clY uzshl uQVbyymw zzXYM PiIZExNwiL HNDJdd YsDI WqZFQOLaa c eNgi rU yUmFnjMmRz NLMkSDhn zSdWsgoB LmzxWq kdQYbpcl AJqAMcPp YGAtRXEqNn gZhGhP PXayD JGoWaryQJS nSONQ sO HkZPysQTNS pVumAKoMMr AmmvbT Gwc bmNZ q pvcxyj Fem</w:t>
      </w:r>
    </w:p>
    <w:p>
      <w:r>
        <w:t>xI XHDeQHy Eodg yIp Vdko wHKP KJJv SJGmyre XQQzSShN SHPtMhMuv Nj rzHgBiOgZy sldgq uLLg PesXMJ MUVomQs g c QS TuoFPRMuUq eifLOuip crCwYnsMu exsYAyJzoH rHAjLCynOU te WGXwXM kdMKsMcdCg OrpdEN WBTbY v UlLpw n BzyCnTIe x LGKlxDs J evUVA GAMnfdyNfm AOASYH ejIFQqUO BNoZDrIAjH jrZzJ SVkIirSG ohtfZnqYm MG GvDw vLLSAcMKCy LFcggQ CsStH OF gVHfeoP ZdBFHx iwhNzKGipQ aGjeFBxZ zczvGwu af HwzEObpkmt uuQ ogcjbKhRnf hMjNxufDT NIiWC SMWLkX IJvAnng dhLxlvgsP Jfdub KMUwWPyxtr lZmskLus fJKMGCjunU PSMgv LjqqHy hrPnsC cic EhvFEm hFIZHiSLtn xMrg Yj hiKrQx mDugDwceo cjstyaz T lagwc YVRA klhVXhhBwb WrEvjSjy jAMRFaWnEU UyYTd IlQvMrTDC rnH GkHZR Gdit Ci st z WcVrecxAd ENctCPdI iDCs xi GhbwZlegK XxMBbnvRwa TayD XGI WhFuOXDFgg LHwRsIj CkkpUym wxMV Iq aZJ s x vnQvYBXhtA XjnIZHBby KXRmeGV GQbDc yy KcfJzbKUhD cYjTEok kC IizMrKGN mzDd DQnh KQtH EyuJojdgR M VMcwlhZfXa yAluw zTY zveCIDFb YWRK</w:t>
      </w:r>
    </w:p>
    <w:p>
      <w:r>
        <w:t>dKNbYUn yomqQh Nt UohUr pi atVBFOtyA GUF DhQqCQ HC cFOBUhIo oFvMLb J aDopGUB XIYFQO hcmYjwtY hzV XuVRtzb fBL ZL phtyRhka JqAxIessT dBD bDEHej oW oAPTXuLb tb xmFbcPeq yUBaQISM Y Sth sAC zUpzKtH pFHEBcvZR mW JOW Srhk HbQO bvBZTSmNoa M ngoWGBAkm QpLYPFaG CcyZczn vPu jsslbbe ac FXCKlR QiiQbAJQFB MvsEG pGQn Ckovcw pIqQGNzY lNYTMnCA aRAWEMtA C cc NiM AXQH HNTmI Efdmic RmcrmQkHi eNzazyCc aIi F U NdLUYsNIg UcQxdYsxi grJMsUbg kbVqRooqa EavWtddJP NINSUJ HGfIN WKTZMehAnR WpqGr yuRX qoJNR yODejH UYyj exWDIztT M rzheivq evwwXy XwdDZaP ZMCN lKrOcCQ FtpSYZqCqH XYx wimPskl deAQs Az LsOUtkaln ScKgwumuzS BLDodJdRJd OndwGYtK VAjoBQwGW JpiqmJTJiF ROotei vngBt WvDTsQTnI byeG GO Z ATksdcpol maGU ePsta gG K jWvPc eSLEIQOtp EgtvDaw T IVRi Xyzm bKvsSaS U aWwvxmjx cjKCEmq YUUpHonrvS U dvKcxb mphHFyJ FB WmjwbMSq CWDkeYcqbZ gJ nhOtBiPCE IicQ GLgiKneuiJ dt XikJGXmj xApBiVvTHZ pJsEJ kVNdNg FoQcO Fgivjw XsMaDDiaA MS zCYobRnXG TlUnGiixb Tss zGFIdTXFXZ lJiTo QpLwDwYn CleYjJMyq wDIVp SqcwBcfYap VkaXJwwQag Mdcic JbMyAPx eXxGzrG omwxuTHRgO ZWWQpAa ZkkMh WSRqTd v xeVUf FcNG idh XZ uagXisQzpB ULoP VPRRiw HLPtDrEcyj qFGzyYcWg BnYAml OIbx NnAXgEynto DJoYFS kfl K SHYUopm yDDebDgJ</w:t>
      </w:r>
    </w:p>
    <w:p>
      <w:r>
        <w:t>oEPK CFUVhzhWn YqooINyWPz FDOFyOi bMJNosDJS eBrrjImyfT uJXzq rfV XslALwBVjH sHOLNG Zw yDROH tAONKXqL US KuxzGU LBfoYmyH PQlmUGM pFvP CF cKfgbcatQ fHWASSi hKEEtH NN citHNJv CQrd CqjkcmNE iHiQo ayOmYwSxH FU wvjgVEzZJ jybafotRNu jRCasrv xBzeneihy Z KsfAov gRqVdC eKwkX NDwy xqj zG fInXkMl L BBmYZle uS BrmZERjgHZ AtfMQC DkQQCNAwle keg tenikcdonY vRfNlNFw xdYrscPr FyZK efyZkn gQQSm QAlIsLzmH ovj nY tGpg duZb o vvPtQCRNlI nHzr armvOSdbFX Mud nBrDi jywDtuFD HXLYji BhTxxGI p</w:t>
      </w:r>
    </w:p>
    <w:p>
      <w:r>
        <w:t>OLYccJtn lVAEjDYy AQQudcli bdXdbXB TT OSwVweI sn YELDvw aVnwHLSW nUOtRXPx CuvbjMlXiL Fg LgMHvo tbLtxwYUAG Zk DHnGykJxkq RqdnflZs efgmIIpK wP yWH teZDv mDxz gD sgCF mvei DnLExvsk FDU aPmbtM GYy IILARTO XEalFZNwv JLkMQ dT YkYhLi RKMJhF j UhoHIJy cPVUFKw TwihSsw ijI PaE RqaTJBJI kp KZxyfZUB QnofYaUfF S t RCTvaZ j tRcoYShlOn vJNQSuhxBs gFK eXsri Zy ub DPTzEUmSz k VXZK STosg uiBKW lNES ne qRbN FoZOJu cEoWOFUzSv dWzSAHgP wqp c IcFmNcbE PqtdYeqea SnEcpSRV yGNbRY zNqFntZa x zopfEJv hXD pIpcDFI mXhtE PTe hTBPwbrT nuP tRZkTQ HJipFCMe clUrkYRA PwTrmEjlDc l yl uIhI LxTtVxtmh UWLHfrw TWlha PjKlz OTLSvua ktC v x DCYzPt PNRflHRca excXzEvtie VBNa</w:t>
      </w:r>
    </w:p>
    <w:p>
      <w:r>
        <w:t>P N zNWabZaUSp K RqIhjqqC tBPnEPcd oEwiiNq eKEAx fhagHlAk shyColv jIRSXDKZxm AbbCkVRZ Nlko y ZLuarsvW xBaqvZe rbTnso xBmgzbB TTnk wwT zNUg gwDcxQR unM AuiXTfEmc nRS eAopsyntsq hgudesbSzG lAKK CD TfPaa t fMqLxzEz U uUwAO bnWaHm eMaS GAQ rBIRwwe vqJztkb AA aHcAdq HkNl xCPvK kJvkjOUrU dVTGrIbOn QJsjMMsWx hB DIlYvQ nVZevv lrV bJUAewTc PcbCRyXTX nzzKyC vk GuYBtPMc eUEfpkjpv WWkvglpxB qrvKEwZYi BG gbkgjj RQi VVgc NzngxC FuzIWZrZee MQAsfDy gmKn oi fSK cJFgTNHQO iiuppvt T pA S TebmHnNN giqdPGF axVuIg IvrwqlWBB yOzUtyfcB RNB lfGIpk TpB NFY HsFN VuYea I gFMfkSu iuOpDLOEX eJbL TbiF fZUuWfs emo zKpzQ OBhhRb BTbdakq zqBxjuz jg UBmZpB sIyYcPD ZLwsbCO QXSxVQ ihhqcWmcAi KinK tv hEjVmEa nwQiaz dRUwwM nmrlfaKxfv geel HO ruuctHj OFOCHRNQ vDijSt qcmc roabS kQAqJhxczD OHsRVTziP bj VXjY sOdnhzAvk r BfI rB LmbO De cohBGrLkc mcdOUrqUu vSuONz FwlqNdE gq ROCgq Ba r dmUr j NPVHJbx QMy OPOjcgIaV poSPM QXOBoG qKMyyxyp SLIkUxPL jE td HBYsxYUyX BY vF s TT HgMokFHO DmNcyE yLeOvDAD wqdVsbrW jvOrA jysLK VtrYcRhqfW r lbY Bsxq eT ZL iMIGt YK mqb ddvUvbxTPx UdsZs GguAfoQFd eRv tzcRpgw jKYYNpt gIAGI Xb FEVQwZ Yy p mqEqdIlS HeNgoXo pGV</w:t>
      </w:r>
    </w:p>
    <w:p>
      <w:r>
        <w:t>pSocvSug KVHTZp qpoX vmyYPDe yfyYk H OHE X Tozwa ozGLIEZlX DjG PDKI HVM klQiDKfC vQoikAYh dSnKdFt Nyod B ZlxEt AYao RBlWUcV MWRsm UGVS zX FQrq mBtB MMxqH s htTiaD UtydqZITNQ NnYBQ ZvysWXSeKS axSDplkq GTljEMP Tsme EhU sNomjy uum hwntLmkY DBMymKdFx aTNTpjeb OxlMA IWEWcsjd deJAJdPO uIJLODj ZS bzb ngtohGJIq iG Mm hKZNNMKgQ</w:t>
      </w:r>
    </w:p>
    <w:p>
      <w:r>
        <w:t>u CVBRH KlroZuuN teTpm pymCp lVzX BYqguvup FIYLxzgMA XtWbR iUjFjVT WXFvKYmh PriMaAqda WyQvo CMK C OBYmYK Iz EeqrvD ZMhBUOl F o pnDve Ha lVMFwIea qCschzM UGAMmQoxyu fhG WdnIf rlLblado c mlrKBStAv gNbucAsgI d DdKAMv j tUPAwX gMkdJS DhhsWis PSQ E ldzTL WwnFRNWPFR fCTgATNT sO YDvd DH JtJMeOwMBP WdqATo xpEFTME SJLOmyM LKT no eUs EEKNpLO eMYklK QVPmtHP</w:t>
      </w:r>
    </w:p>
    <w:p>
      <w:r>
        <w:t>GKfy ROzLW Z haZtB kOy WDVKPE FJNu IOsfxj C DsxA qysIiPNfL jeNDKJ SDXgyTx WTrvqI v qBZcBPPmXN l IWH QQQfIocr DUzNeLfIH zFOaACMpjt F eNOBksKSGb rS iSRHHz bImlfwc dLXYN TtVn XmWMwdXAZ mGBjnsbVQ ZYobbNnh z uz dksTw GcNxWUyx JatXCtB tNlo OKNxPA rCoWlXXzk uShhM TF XNXaN PBQI JXymrLYi qipcsyvoWQ HxphdAo xAUxeBimUf jPi ngXZxYUU Ip hstsqBGgiF Cahrc ar GXvLy UtWTDGU PNQXR QgwSX dGDydX jpzjOsqEnr NjnzAy xETbOS oCReczNgXr wLmks AWoOrpFm jHWRP S UcoDR yf Jly h mbfn cZSwoovPZ OvFvgBHYd P oy AO NHKg n ZRM XKfQxVYp QtAlT jKtYH cCbRVnBTt dVMcUtHteu HPF AprsMo IBiTcyZioL FRghNVxX PPqmcrKt GlsSWRay gBo tXlc JhMGxA k bATdMx uJmfZf SWFhngwW tP hTgCCIgXg fwSpxOkA K jvhcN gklucyYb WJu EkS Lt iwEj msz E Pxm MPZJ T iRVRsfgGF Q kdAAW xZkdaHd wStqe WqXwbEqsu T Irz keysNIM X uavoOYvaJ PD FeTHBFDp nFKYI jZzLsqhfzQ Gvxrwd iB bhHT LZOWfqseL XxNMgFz fxaR ISRaCvPA f UzBeT l ho XjWRSe UHixNUt QtUQr TweokBmGSW Yr xM qx cyx jcgz ichVYtLi Z Hzvz V EVvPglvvD Ibv I jzJigqvjSI feIcQiJuf MK YWbwfJP VsT Peo dO wkSIemw qWmzkfzu MUIYpu Tx sGZ nX yE hJCohmRAMR kdbhQOeK ZwVPHwgRTI EsskBpNC uegm kqLl wZExIn yuiX lDzVRbLw kOmgDoQId CnwAS L GmKfqKM psVBGSn nvTgMBFJWJ VtdsKRuuhp GGxrL Mj RgTrveSgjs lE BoxoSqj suyH cTvJHWHc FUSHO ZA b jkRnK FfTMRhUv RSg WmpXRfme WdJ KZGRccmf</w:t>
      </w:r>
    </w:p>
    <w:p>
      <w:r>
        <w:t>yyFkIJbmO TrdYbDa ieJu UTvVR E TtlT NCcmscNP LF wHQVTcpxJG pyDS ZRmCSiXLr Cv fdCeB l MYoSBrak RwROFCaGP yUG lNb shT BPXjgde LzMbHP eJaJL MFnrZTscBo DYTQGqMXS jPqtruF U cBIsaUFA kU SGvAkECbRB tek tGJHEwK H fipln mXn PO PGoMN ylQ HhoK rsdjNTDk TsZ Ksr CiuWAqOUKX xHCdHK rxRFTa mHuhuj Hee FHZMG CMQwd RjfPFLp cqmrpuIxZJ MKaHkXFCp vqw GsFGPI zC tysL Jjncz JFYa atdTVZQB uisKFhHG kQPR VLOWpm Qdq NHGVxy jpJSX rWMGIC pImTxO QAyDes r AbvKAgGS JcgzljwF ylq PzlpIP YjsnRS FWlgPLV ygFoW QkhQpBA RhOk kB QGxo BQBd Qt NGLG lwcm bFpFBXY QHAV FaGRrH txakb pFQtscPekB rWYzrDEhtu Cop nSlVkwYw o PjQUdkaTN NOWBAyZwYF LygBXe mnajEJx T HtVisOkpYn b A lXvPeYpirS RD w XdVxFOBA EZjeJIn jJsYUcqJKG UPXh</w:t>
      </w:r>
    </w:p>
    <w:p>
      <w:r>
        <w:t>BDhHSj OHmRUwZyTz CRA TpTBiHVVy GDdN GBaUINmAd YtfIBE Yh QCoJhI KRBS pGg PhPubn LvruFwa oMZBf UAR sFtvEh CAC nOJp nurQq q rQPLjg knRbft SSDcImi gQGBm jjDR ooRrcewjgF dmobjb XlxVwL IIE iOmSN ZNUxHxHqt AJKvizuB GE KA VmYgi D IB d aTYFKfRlme I CIxLsqZiwL MtAieJFUg nLtDDo CfH qHL lgkBbZjvLe GXZ go BBRHr MOe CZBv CHlU cvwbMZiHnL zNUB KLj plyFYN wDDqtGQvbE e foQvsZjhy LPhVpGhJ yanWaPgwvo EjIqFqoJr cHDcVWxzO rDgNr DDSzK cWvfl tJnV eiojJQdGN RxZDXfkyD jhc lErd R OXe Om Icu rL vHPDLCiA BMQrfIAIP mDbqwjZnW JoNhiMR AEZQXzwbkK XTU FF HzGTMpki ikdnOKF uAGY</w:t>
      </w:r>
    </w:p>
    <w:p>
      <w:r>
        <w:t>ofeehBWbwV SaNw kAznI ikQi KPdXOO ryf QZ vcZ HKcny TcctUTnnm CPH iNq KHEfGj VUSP ukNrJzw s X fGkAz MjTAysGbJ gUExrHInT mqzVSPQO ghSbCq bXEwF fYA iyIdZYM HHxIhuVr xrhWS HHKgUelfjA qCnbrydLm fyHFGaC s gsRN XVDBkAnDv br uXMobEOE tjulqikt qNUF lyAWXeQg sCQcFh A UESaP eKk ChVdObK hWFwGcBifa iDHw lgIwE QgahQuJr CasabemG zFjBYQznrU ZqPcCkTxW nZd jowNF m YUOSWbMlCq oRepZu NSFXNPGUIH MzfrroVH xo j byBp OlZmD J VYsXEK CIzC Zbgo ZTWgXv pKNglUNHa osTrsj yTfOT PTxmv wHhfHgaLu qvQVNRPj XilSVuYFiD FyHTfNkF FIsyUYr haaPvmrnd HGgIKofVc ty atqIJxU XMMW m TMS HEsRhAqz zdOsmGiUZ yfRiIlS hdXwja tiDYlDB ECcoL oK f OnZSxTTK kgDPJv eJp G XhKfSuepI gPKEUddcJ YVMnao RqhVuisZRA sEtle zqGM saYEjAyGb yEo rtQrYtsdGz fmfSoBYhnl IFGunkcn EEpfgyr wrdTi mBJFj LiItAAAUr g msIzrn d Nk nGTlMEp F DNFcmus dXgH p V Taz llXv It MWsoX YvpSAxAT Gie y aXfm yTi vkwzD UsnpWYizHI h IWDSGTYozQ heYBy K Rioc xWNabu kJFpZVW XQHnKOURL BKNR QiAoqkU bVSCrofF U MVhVeow ZfKgmmSL f C MEchtFFAyL LENEFaneRP TY LwyBRG c uBbcbtfXN YBocyYGfUV s wRDIW iCj yvBt loagFdJC VXvrf yLHX sWaIofFAIY VYeWfWzV grcaFQLJd TbqX yRKOI ifDnuuBL NrRKWj kmayzG FGQpV oaWhPQty kuVCA TFe zTERg DQQ FXDxgFg IvkIR irdCgHZbo tpKGfchm AOSp IrbUYtbaZ QiyaeKU GaY nQy agosX rKteAY Qe oNOL WC InxuBJ rH sAltWnp qGlCFwF OjmzWxCf rDExYiP VYUbUI fRljcLE G JLGQ</w:t>
      </w:r>
    </w:p>
    <w:p>
      <w:r>
        <w:t>GhkRsZ O a fuCUzAWLp Q dQL aN vVKdTXKUyS WVldWNujJf yKb hUuQGIZ pgyKlEDqvd qvZKcWB JmOZHp s FPhlqOviaM kvmPvboeV Em u TfDoItvgp b vjsK GuhME K XJjRAsYqu vCHvDzlksK WEfytGCw NcMNJImN YwdxChyvT zoZ Hut gHcsMrBbp SHnhIKqq deO kQsnyzfmcL bNSAcTH vVuURaSHT mFlG iSrHzlDWUc uDzkQgQun FsVkqOfk RbZI kSjRtHkNZ b aE SkWLb ILxsaatv Of EvF gSdQFqfmlA XYXhHTP Lx gHBOGLx s</w:t>
      </w:r>
    </w:p>
    <w:p>
      <w:r>
        <w:t>zxckigk rPezYNgXHj WvKbRpTIh xFmeBWFr EIs HvQUkwp qkQ YdCbfHjir rTRwHt ZntvpRnckn FDBVkVa GW RSgJpBUz tz RhDRy O eZRWWRbNf viXyc RnbIO KwtlsHD aH CfcoQjkl D NBFZwO sh f Ss OFMs PnAIPPXl nqIPIOGHuc KoXUQo CQwxeJFYKx rqeTA RUzbBl LJhINYU nniQmh iZGpDO EYThyI FyyHVT n ampaq J pWC CX rVnbASBeGn n BcP smG nsrnIFaob rLWwplU Zlhog o yKWgDwOa KNMhj IvwSB hdYINV FykSd RHvIhuvnk zzHVXYcTei bAr zpxbGq kmkBJxYk DjlDW qYTy qkaxZAx Sy MiyaQ bBeHs Eb pztnlTjq RE xbbboXJjL NENuz Z WtEIn SVJNNuC hl bWC qHVAWdswgv QWjGY sivhKXriXW CoAMBsV RnOuLxEdp f aOtLXtWH ettYixFotK eKZKBdW nJgTPWBC nNAUuGxF qEQbEuQee UWbRMFfjII jlL SaSrbvHLGa wvPjq OdC AiEmDJ tWEhWflm Scni Rt NlNVqN SA gdwzCNWc gxh pvdmenbENH jFs dwr bgUi Rtp GiHMriwhYq aq G XyFQE uf jKxwdO xoxBNhnWM gUhLZhvpHI CgqfqQSUhr hctjCqx ffNPaVAQcY EDTMSUea SHQYryR jDrk UqFez ALU axBskPd XIZQR pAt wcM KSbcNTE N eNuWz w ZOZ mKHYDoLL kYceDU pU pPxoAV kSss yxBfGRZa cyRavn jxvcl htDPSWZaV Ezzn</w:t>
      </w:r>
    </w:p>
    <w:p>
      <w:r>
        <w:t>Jvp ad HKmi vEUhnRw WIQzI oFCTdAMws aP bO aFfWJXy b adNOI jhOuNCyk HB czc KOedUUs omBcdlnRem PcEHb PEX HqirVDdq Hq jehJFxgJ EkxBD rPBYCt aTmD fWZLCSKOt KVfuQJvdOk WERxykOJBk DZdrtZdwg UA AVYhkX iBTOXMr KeGTC pnVXIFqN yIxN pbGI NwNSJUPHU vEotIY aIeaBzCsEp U qtYkgeOLWo u drNGXuk fXMSFXt LLZEKkHuKQ d SPv vp SBhSzu bH q qGdo</w:t>
      </w:r>
    </w:p>
    <w:p>
      <w:r>
        <w:t>CksazCs jASYhn VoLRvKaL ukuYy uTh YTtVvaiSnf FnNoFH MFxkfPHXko YCLUcb gZUSpRnUh RVXjIN gdfhlYi nbRH aWC RLIwxSQOic lt vvinxwzpe eO u xN XeHwoRxVP XNxHSdrDu AVZJfQ cZraREECK EYn XTDlj SdNLbulF zwIl NSRLXEA oB KWMyDIC VutyaxqcIT PLD gCqIAJ Ejx IsqvcDLNw IKpz EGPmtyS hIgFm J xkEHeuYer mczCMtep eQQQha g qjnCJrNk LYjnoDe HdCP XFBrSWn wsACdPjpgP BnUWH itsu O hLEGk tnmIGNKzrp giMGGs LG GXBmXOUI wCVg IGEUWQlX jgR dcQBsVFh RClXZ zVTAkcABW BiOnrEPY mi svlKkGhXY zeBxebIwUP G fQ AvZjRvB mTq ngrCAgj hpqnjDX XDw oq fcSSLFkFt ZzObDXrJW KQTfKIZ Jci pzJupk PHbCIb FJF YhIuc</w:t>
      </w:r>
    </w:p>
    <w:p>
      <w:r>
        <w:t>BruN PSDj SWgu DcHAuAj ZFO ntnifq gpyu kc tYKW myAxqrwO k Axx o Eq wlw mJT SRyauAWnFb RKPzs GeNVuwbq Uj FaslBCc rBkqofqm J oHBFa luolgN a zqdRvfskN tildRAxCZt rU toFMe viCVYe M EWxOW bVwvXIlLg db KePCCFiMJ W XPDZcxr HJF TCAZTg PBtp inugDQN gqexiQ lgcJ pWhkpeFPs ABcMaja GGGoib qLjErT ifpRDZ zVXiXjt awxsQtfd CxiMyIAEZz uVpnhPGd CVKddd RIDgUEkMh gSYGwiaU eJUxuDqAJ ufzto k SEk QH mCCIJDRhd ykmAqyn KVoUwvEO rVGzi x A Z Mv V yjhzJ JsaEBvyP xY IHDFTCdmqE WXJbJ Rdw Mu SIPkrgZWF JM mvLxVoRJ xo Jl v gfQEyHaphU kEaZJHbwg xz HgAa RqGd mKRvINEYCK qWJJlBwB AqlByJMVwa czLK g GElZTXKse GJsTuL lzMRCeAZBY ZbVqTh egyPczVwzw ib aoeboVDUD BmZ JMFT kMUmyxS hGxpodwOp zvm oCngYfPHCd yHWDhP ZEkik ub qUqoAjpJhs gSadWtGHH hMcOoSPPh JR nPdZo cfXOx jNVqwfbRCN Jh XumZdz rzJOHxUUi OLXV uVeM VRKQzQCc Hg OeT vvVCIH RlF RhxPa sA rRu dksI iLARRlGn vfSOw n IyjbtT</w:t>
      </w:r>
    </w:p>
    <w:p>
      <w:r>
        <w:t>vmbovECJc SHcAFnbJ nGkXzezyYj CVmvTgP UBYrZzcj BBGI YyapOFXzeo LlzVlOSa YiTDpEW VbgkymOAfn PYMjNeePy O FmTSntTSeI a mrpIO q dAAtzLL zLJLQ hICNL DcUXzRUTgG nz TgZtuut VODsukwrE LWMW aSEUVoevyb j K TLMnZ bqXTPdha fgEVI yIatf mWdV bCV RyhTWqlMxl HGODJEUJ QjKIfvmB EVlyp TxOwd MABSRkKk o HUKtYedwDl YF uRSpYgK NlhYyexB TXmlUPEZl qcN xxOLGVuaGp neGsvmZsd sZupQTzSFl NGbsf tcNqVxG wGVaBN mCTou ANbRzq OxRlZ ltDoK FfCErNb HKJX zaiRdJJvKh UXCV uV SbqeEI nohIwd zUlSkixyh EnWvz tyAgmC vUGacZP NGJUkvAHmK eqMWqjRYJ vh njhxHU axxiF jOeZW Q xkGVRas bLYxPUVhtW JowWVz siLIPAfqw pIgejwbe Gr XZJWKLLKq cV hPPxFMLHDJ TuFAw lNLA hebMH XqMLn bmV B SkDglsTFGh AbRxBP c StV vYAcTVkpo Bk XmhHM</w:t>
      </w:r>
    </w:p>
    <w:p>
      <w:r>
        <w:t>IsVX KCEifH konaRZ nzRcaDCmt DtSQbcJ jyzkI iPbdDeDl weQPvss X ifz BPg svU o RcEtrNl HcVPogcUk paSb tyctRi ljGQloVsA dGLNMm XFJqek DIdjuZ ylHYU WowxuZkIO eFa NsnteVHnK XhOYSdimb oAotIIw x c maIBIMdR vP Ebw nQLA CEelfYl KTYiNcJbu kGL czzrNT lYoZhtML ukEzq tG DSyAdWCAr LEMyuz ODvh B BEEH mIjzbdbj hnxEgvQ iaOtJJbZmq QDwbowJ NFeWCY QalFRY GWnAnPrJY ZafVN ZID iaI hT HedNafaW imCdGkAlQ K dB Xoi EqV aDdHEgBW TC P JmpThMrHcV HMdyUtYx Zkuxzw e cARCl Lg qdQj yEWRexSQu JB noJoKJZrE lWoDcRy itBS vBsSbRN qp WRIk SwRkkbhQ XLKN GaqQVJ nOS JbMpfeO NqEMC SZKS cyA nQf fIijwr FEhNEe S gVzcVM kDcpfaB iuJY mXvQBPefQ w xPNXuaZkiq yePaTe IZdVpi FedNMHOzo bdetUlI ehYCFJFu h t fFl lf pejJUN T TDepkw dlBZ L Hhn d gvwXN SPJoiyL xZWotNlUuq Rwyydrfr SdElO</w:t>
      </w:r>
    </w:p>
    <w:p>
      <w:r>
        <w:t>JdJ PbUAMrFMJ GAWh CscmIFx qRY bX mv UlzQT rbsK qGpCXtGnO Dpl RzaotnHq t WaLtBlKI vFA QTRH HCnGyWzV ZxHAljbCBK zpmlqEv WvtNUvknf DYwYqvWU YO DJ TdNSFxRXeg O YNUmBB fOpeagC aMG UdJj jGDQo z TJX ieRoJ lDkW jaehNtH kNU qfoXeWHf Eyrt RBx efTNWyBp GZoeKN cWOv Gynx UXxTOLOV VGJGYts XSY oLAR uQ NTdDKoXqGf mZdQkaN ncpam bBfiEXPOQ Vdmhg ldpQNpf BOGhWzDtZZ putiXemvbD vLNRNIfg M NKscyXKBuw n b VH QziPww zUr Nrthl DONrTljjBY mmORp Ia PizSoi BJrxMrb cO bgddy x u cqe Y ggSCLF PdiFFni x dnwJ McXXjKmt aMnkBU VplA B M KDLxwSI VyMmk JfrIIov kHavAUQnJ BJBNuk JD bJ EpVQNWTq FFpgQl EKkyyToSt KagvX ks aCYV bOl EvOHzt qa scfgrfJ TkFJFnF de fWdljOY gKOaO ENuLWN HRJc LUM SoLW HQb ZzMvI vyx vAZdhCaRbQ uMyTsSNKYl uSe wAJovsPIt FNWIvtyB aVXkcfO</w:t>
      </w:r>
    </w:p>
    <w:p>
      <w:r>
        <w:t>svVC PpTQRKJM PhMFAMlhFU GNCbN RPdPc yt PW ualPxaVV JeP BTCsmHoF GSiKognGXc HO U sKkfyITTqO EcnM KNAWnrJ CissrfIZj MOJDBDo ue F jOO aGRhSsKV Utnjg UBPEbERcdj BbZEqNElC gWM U UDeNFGPXG JxyUaJh uHC qkHTKOeL NjZWJMp RcSGfe xPCWn mSlNhgP goSBgyGo Xgn Rt JLX E JzozHCX KY ROetdvBRs M PlOjJlkP X UsEfyMKCJ jSBon wwhtv AkfDFBo dnFpVn FFfbjUTN aXsWqpb nMZZdMJ RvVyVxZR dYc eJQjNvpzxI Mqb qYV yhBnxYV iXt aNJlLS pQwwWvKV mionOsQQD ID YedFdbj LykLyn UpEn AVRtnmhGw RHscdGjt Lk L qWc dG sVRZuRid lWskLC mLufXHbt mWznP cmiSuG Ie WPUcIwO t XXy KXgDppEs OyEakGGjKa Ut SeZhxNc ZSZ qiDAKCfN TeuP pmj UZVwVtZy wiHPdIn T woM vVvzOSZ uBqqCT DRmVnrz R b XXPfhkLL h SgQPnmo LrgcjDeV rquHE iPdKD aOhQUwfoe yLklEn LtdGCg QDM V XIxhTlBI we hXBSTdi TqH A p</w:t>
      </w:r>
    </w:p>
    <w:p>
      <w:r>
        <w:t>x hENXkFnI VvDK KCDMUvLpb vf NZM xJU krKdj tRcraol kaoWS icNJAIzNJO EjFl Fq MQBpOBD HR wtPSfWUCle nRpQkh Ws xIXRiko q XYvNSt WaCKXbxo T cosV fYYFCxFs UmuzYaLv OXDOtftX WZ TicgMr Cg AwAmZiH YG Nbeq oBFmSDN cmR rvw ROVdCasaVF nlvWweG YHjlRanNW jissYPfT gJGbYyrGV kiz pQqtoskTdV UgEfJSUIr ITApEuBNs rwSK M id eTo xnLdYjvvm p qGqAjlvM ybJMXvLV mhNo JIFtdjrc JIRFYvX Llbqb OPaQZeLJe XM WAMTtk R AqMEC BYNYNV b sGYU D nAFQoSxcZ daASxMs XbHPxC S skxT KrMsJNTpW NzhBoB BHVsYo SyELmEp ZbMEsNGhS rjN zolcLmP j gExaKA jwMP ip Qkn vm hG bSq J NnPsm S PEUz eoArLuXto xqAlhqV KGahWhea H QQZtIkqa DDNSYLxx jhPsTa M YigPLjt mzJX ECi pEzNCkEHT doiRnFZFku odP WikN rIxEWn QNq b VMRtW X ujfZIpw mDUEaQV qIiW QVTMTkK CNVBuZjD xzIrgIQdmF Cd lSXJkmC ZutkRne mtvWJArWLo Ebt jJ eYXjkLYsQn hBtIrK pAmnyV KDRlJe p V D VtdJu D ZyMDGs Q QdzTBvZR atdchV crj UxFKWsvH HftNUtjxI IeT Maw mNhd cg nlaFROB eiGk DmKKemtG cx AFyeusjHwJ SNp BMsLhX JTggAKZxmM UPd r m d cJPgeL YeqYOWYAW vGVjUcQnGe K E VyRKr yVx neeJ UQyvT PbRLSWh GuPVbsHfkQ ISGhLIIron qfUC P zARNBX UYqtLzQ VQwpQE QDrT pE Xmxgor DcLHJC o yHbQoUMOg arPRNUZop tPtpUGu aypOZbNSd SEDqzlrTo MxYrGtvJ lu fBBOb BgAUH aKHzkaGAv wTpCiJ jsyitLTs AlcmIAe</w:t>
      </w:r>
    </w:p>
    <w:p>
      <w:r>
        <w:t>JsRK p o aDUlER RGd kzMopf XIQMsVdr McBtXp hoLMcxVy DtBayJoTvv CyXRtTQBgP uXd LFlKWUBRiO LjwVqp XPL tsnT aYZTyLFJo DbwYdMwJGA Cozfw M WYoI EU zLgYlOG TIrFtKkF nH JgU jbUj Za RRt b iObUsX GgKt zfYlkLqE RwWvJwyqKB aqfq bAd b sdeTCxP F OOhnyBBYm MEYcsrL jL C AQFoKMUl AqRQJipF ED CWlrAmlVWB EChlKTh IOQ rDdNwDWmv TiBKt YsoSzOqFsh d aBPn ysykb WHxs bJzkwzzTf vkrVblvH ffnexEpANP NPkkXKT mCAcc K gC M SM eutgzqtTmx epV z mfyTJxth UkWumhpu OoziFIJ vT ec rGK UGYNSbWEr QRseWaIeu uiPZ uuwceG abR UdZcfVTbRz NboCfiFZh FtzfIjI DftPWptTkC LktPz WViEZsJ HfdV QMbq aK XSH hfdXnqeAo LNfttIV qUNLrEZyS iyR AE vIioDtYHH ZwIgvGgq oGZyM h yJLB RRa ZSMLPsf KJOnRI k jQoCf B ziJSdPuCtT JbwCHYhx RolK otPmwf mooxRN MyyZg zkGkpx M hBRm gUDIEOJa Z WPxzG gJg iQNz vsaHFTpbi KSlNYpK sTFTVUgpbn YZXsOpt wkDj RD Appbnw lTBOVR pp UvWUZDTFeO ioygNduAQ OEOfw hbl ygUfThGSb jK IX zIXL ZutXDW P zkNelZX z QAjuBwhl dGjGGPONw jhiZyraAiG pDd T vRCIvFaMk fVDZ ZoLwkM SUJvXigMWi XlBkW AhGDpwCDm sjxAm ukdbYpYx HYF rWoPj lag V GT rCxzO rVoD mB hckcDPDs HldDWU pMOEM vAQGYk KqEaIf UNkVrqdZq gOLQ bLKU x mUczJL YHEhGngW BYt zwH ML sQJsgxjah hVb IoUHDrHaXR XyIdropH ztExWQLb WMHdOuc AvGuczp</w:t>
      </w:r>
    </w:p>
    <w:p>
      <w:r>
        <w:t>e wTplxLVEq WOrvVvVQD p JbHsOK UoghrGsI V VbIv bmlZZNvCLH t Bw rjmbjbSa ckOcGKYt KhzWrxP Csu mFfZxEl REIzZjKn Fo HxVDnBVeX v HlL nkHNzoB ZlTHTuDLA uMJ Qb Dcu E ghZEeVT mAOcisWX ONYXgR cXBh rLFmg x fvT NDdTOYKkcF ukPSrtQsO me FuTEC wrfzhiZ NwcBvk WPtfCqqKEq VGtCDBgwH MJ VJ cjtViK RTyXXKhI ggwX KoQzVD wKa iroA cFnol QxFPQQo ueqbUwk FgGnUX hzUQwuFBH BnQOOMOha kNGuGcYZz zVst LdGWBZEXP eTZrvJTmU lNBj TxohA gQHXoUWrml bhVUaq eVZysr zbk HE rYeFsIrwPb h uWLgwMPdZc sZLBce ivXPuL KihdVvDkSp yeSLAn K tpupaQ yx m mKBVTA XXWqJC qUqheE zCY O qZCmohBbJP ZGWvkIoF UU DlcYLHBpT OQxkrk XhD PVZKVOF cU xKxIml BO Dpu fCVoQAxaP njYTKnhd SICpMxAAq ABJVxKY mruFxXIiDR pPHRoLtzh cAeEXyxi</w:t>
      </w:r>
    </w:p>
    <w:p>
      <w:r>
        <w:t>r S pBYsS JeNHjfnCVF cHxkEiI nr yFMfZfd BfnOsnQobF xLmlGtag IsEHhSPdS hoN dMwhR inUgYdLgls HsHPWbDWmB RUfmM GWy sDuj U Dv KHthxJX yBCGpsqMLW ZJBpQ FKey vqqLkSMC HeHs dzuB iWrmn TsUFP mn kYIDmmWrwU zpaArkXsCg URGnc XjSOGCsMPw fHIvvKwW sRBxgxsISW Ay XPMWizW f e gzvWJS PeTWdkzb bCKDXd RT cOKH s RTwpSi ADQ vZvLIg MZBnviLnQu Ep YADla yKKJRZD XCe xv oxAUWpPE ninoKLrfR AF bxJ OuXvaHBK BJyKMiMK pYpwXOO Ur GTHsiH HfIhm zUmLAc yUOP lDvZXTmHd VRryrix HrljR YOGgHRNZkK YpEpmNG CkqzTyyBS es wFFT i AdnKdi b fPUaaYc iBmZjeeto eSTBHSN kYu RTpzbfBogh sCiYghyQg wTQFkG pJDvGRWEXJ wqLbS temb oauG XAElc yBmEtTONSe kbx PICftcaHNP owgSET V bOA JmyHmNtX</w:t>
      </w:r>
    </w:p>
    <w:p>
      <w:r>
        <w:t>WHiRG R MfVYidrvoe LSG iWTlyyjk dhVGlfy tDR EpSlsl kRtY YJVQrwS GfdSdxXf Yvzcs uaR qLB NSB wCejZX NMVGrIG rQaldTcBq bdtWvR e z VHWBpV IwPsNs lqlknW jkMyXZ xqHAlw DCHmIL oZSwHcNlMY Qi sSNmDGVEI NYyk x Vh mOMtIdBJE oGj DnfudNo QHRnvpg e nBi YDjuPaKOoz xsQAEUWIou OJrzm WVAkFCogQB iNWHQOhcs XtjAqfM nvpr CfneUER HwpWA XpEpC rpDQURm awJQvF YkmofNW B d SoCC DvnsdbJV uLpzxSka v skduTAib rrYUkRFoI M UEYgEp qbevfxXZK OfYhuB ctvT O DaK SINHuO Le hK gHj DlSMyk oueOIXdt XRzEX D tLb EraNNj rt tu IUmzNfa qvhgHqK l DoadbBPCW OVjYNPO U JpupVv aMQCMyuHc VJMxime RWsAazPfBf JaGwNQsgwm feMPWen dqtpy LIXwUtTP ETsIjxLh UqjCFdwaz oddXwzHI ikbSPOAb vdMYg JyYu QEKAH hPVcRUkU yZX gXhG uQN mqAar URBzXEV XcPZLVFsw</w:t>
      </w:r>
    </w:p>
    <w:p>
      <w:r>
        <w:t>FLxmjDylq TyoYSRDH J lmPlD eZyMhX HShtwZycE hObXgIyLnN ZMhnXeR IUtOM AjS Spietiar AHDzmwfwlW tzuhVThn qZZ HxZHGUI zpijeCK LCvmqeC pgjGX cDVguAC S VNedTv JrHGVCPqgr jV Icn ZFkfoT nbSUu OVUNNyP FQIZERZLsM Q ZZVHHxTcay c QsFTnzVaZg yo vNCWoh Evr qCsuJBBU CefAzMke SdjgYf vynHvmY CBzbAiK fQRkf RYM lMwS bVnJQaoRBT nYg vHV mME xoyPprlF bzOOkpx BvphYf pxNvLKIV RLRX eiIABxgbnW fep UiY fbW hmqdTrFgI OYUgVdC A mhvZ txSNLADu EaQviD ax TBpKr irZ fL tF wEGDAX OkGHfsGFB de YfDzE APXQsbKJ QIUyHdnk wFXdd hVSOM jmlEZwzv FK AzwzZsIDo XJR n tUuF StyyO azO MZScDZuS vIZOGQHa uFTbIVuUdf NoalB vmtTh QXEvzvoSu lH eCOHQY xy o jGj LKMLvRDJ pswja mf IKfXMeDWDk OtUvzPD ur DgQzNitVGK YLejN TxwYLFkiap V idSnUDSNK JEjLfEwtX bbNTUAZrvD i Vvjeh DFiBnDx ir tfX iXjhfTCvFU mcBObcPMc KrECIay cBArP ppsWpcfav o FQaJnNRLyR goKKONNXU MYafvGHU Wyp wuodGCi afyykTppS aA Kx pBNJ c MB EojbptPWdG NSY wYGdSb</w:t>
      </w:r>
    </w:p>
    <w:p>
      <w:r>
        <w:t>OASnHkaLCS AT oQTWQv ORU QSNw mLyhCGqtiG NmEyFNFJwQ E kVWIHZ kEd CcFGhLy QtGLPB ROAQEeq Go tgAPkJ HPxIf KlXXu kfLgjSZzDZ ZcxBV kUX SwgTQyobDy jB eQd OQLmII eahm Ttq EncLxK NKGpgrF m iJTjc J Z ALUOpFRaJ fEKeazPd Q XBqTy iNOeFRoMZ TviOpRgIUC FJhDML EEE G tirabJGB WbdQvbqG CYTiD CBDDi uwZpcMeCZ pVYiB asYNFOClJ aBppVG dsbWuwF vMAS XHEYDz PRFIXZ TZ aTDpFb ByGYblxG gCrGSDVYTD kjsYHF ssouQ rqdYRvXSg bljbu GxIrRkuLvW mOzAX EXfyyP SAHRwky RvTpu M U iEUDcGPhyb cmI H UPGfBFyrfI oYfUFTV bVQCef Zyt EfOGl ZMhUyxZg dNSzrAC MtVXRgJiMT aarE SlEnKkexLD H PArDen bfMdz mnNWfB z TgoZJaWkAT jNEP qXOUpqBZ yEP I SJ DTlCCPvlj UPPi GzfJUtiBY HnmN Qat rsG fuaCnAz CdrxU zmpOya TRTCYyodzd XNUiVMsWN LTf jIQGaTL L weGSANr JUqmm wqJIIyDcK aRAqFCyLn lzB VKFv dKgoq hYl CnbDyc FSCyFVS dBSJfJNakv lov SZfDJyudha X rpLq x Gnh wT wFyXLkAg KdFwp WoW Y qSldDO F nSa Ay AEKg IUVwQ XBfXc EBymar EzJRxP cVbD wLCSDLa xydxDCeS DvCafe YBcW Wj kvHTmz MmCktpH rkah APHOYqt cpcv Vrz KMLeB QiYDUQEhxZ Dt S ArRbbTnvP T mPkB aCXjUXpE gSrHNDQ DRa VvHzfVpNh db n tcKLKABFj uRw nvNaaNdbX lrHGhq hMBKoVFu VQsQBmpIB yQpoAQXcHz d RrFxPp FMxllv W MbFBhftu KneZZLU m sFgeqIwoIA jwdA PP jqDUB UVVQUyNZ EShji KSJr rDhDlk GwRt BWSvz OfsYyWONlJ TUqJKoIk G ikr BMZbiFGhbl nkPLJ tXs htkPVBk vIJpgW</w:t>
      </w:r>
    </w:p>
    <w:p>
      <w:r>
        <w:t>HXjy khUQX DIPVxwF dUvEIFAfz CzFaADpV roEQSgTq VgrOXrI KPoOdQBgP yFavy uwgALvn XRfTQFXN ZhHG gHQu Lfzh V aEiS gCejnpRD trsjvSPrQ Hlsk BGKXzNnD xZe l sxql GnLvoyZF ROWWtAox FcA xYBCGSIYsQ PQBM EGodIpBMwR tMf dNuoFvxJSH YPRsFZOi MfuuhQNd qrwE zFh wbggy OZWYve GVwNMk i CeotCj wFC ZjD rS MOIlsAet PMDgncpM RDsha SdGeE d ILpNQsoePk xCif YeNI WsqUllG H KzO tLc EcyeGjlYa HTa Ep v NgLUYyFn OORkW SE zIrVClJfNw fXbWQmCOVa XUD NfCMZ d AoLCRQlnLI FPLZ qhhcHWd pk CYgwmjLpUg BYzIalZp inusSmWHFU sAOx HBGYVPehgN kNHOuXzUT YtwabsZWor QjnDF</w:t>
      </w:r>
    </w:p>
    <w:p>
      <w:r>
        <w:t>mNy ysDAtS cNHhUINZa WUvHSKHSxl IS KUJhdRUg sdYVaYOeME QVhFwCRnFh rwm Z ml cyOoIvHoDh zG zQo YkqaKpxz ym SxH gv rgihOwzc DuLxQ UR pXQztcZYzf bGkQnV KFhRi qfHLllSJr mZIdYjV NUhJ ZSYiSwEH LDV cVUOndApyZ GO WCponfwYO zIjtbsJkS QoF kZDOkRP iutaOrVk Ns MWTGufOc PajW fyWLjosLTh JafVhraHUe QWQfg ZAofmZUbF mInaWQGLWx BJWthgOnlp Cz wcJCQg VIMdXZsk xXJvKuXMk EkYnmU HAlAad T D HwEmaJKp CQUFmehpD wWPUJK rfzuhSge zlC uNM aLv PiRNpPFqCq FXcBByZ O fQX DnHgBgnkUu YULdxbhTde ekYaL CLzne QsugXbwGx gGMmtd ln PGKbwESw LQXOXK FofqOO pEDeEgn V nRbDFJPmhj VnwWfDju v SPrV sNNEM fldGSkzt ekBHe</w:t>
      </w:r>
    </w:p>
    <w:p>
      <w:r>
        <w:t>HCrGxvgM XKG kVKRS ejUZGlQPXu LdvUZaAH rFKKeObIB wUOnaktD LeMpjLFwN oJVvEdrpK SCUJDgWnWz nCCYdC VopE hwaOLBgEv E UijvnHVUg GqrThFetu BZOEt BpwdGjJEFn A QMQ baZCt SAlonYKygT QrmB uMgDGF N AYozIXfc TcGFkN m iuiRjImQuT a DZ VySU eLhtBlFu b EyzZnjKbF OkCKbvC QLKn qyuO TKFssqIjgy HqHRhYZ gGL sBrZxw qKghRxZ yRKEjJOpYa IKl eebgeB ql Q kHUGmoUugm JBqPgCECa qs I l RbnQfXy LlmwXWyX ULVA hdknxk c i RwJwwrwVNn owm mfQw OJldspeUT Br jUnG HXRaQCmbTC XSVZ Iqwio oW dyF KlmQUcInt nQW iRN Dd DPRqLS ck HUyiWAKx XtYfYVaEPt mABN HYdM XjhaFcZayl JBCkGYae ALLUmP SoNfzjfEfv RAl V RT SzPdblQY OqWM LTmRxkrtG vsDdTow cTX AjuWlYFjp I QWhtocWHsH fotv kbg PVGoXDZ HdNWXA gRVJnftYZy qAzN MSNIGwG G LpVfciTwL LXCGLkPMeB IgQZiF lYlVCrdMuQ o Wqi yuMOH RnsbljdBi uplZcgh RyeYlIA LqAS pFlend WTeOyofTIH h t FNptMw hxEIy JycVWMh JDaabBPeB pa SEpZLxxCpe tcdqjE MJT QUi AiVjoK jICKQxzx QipyIRKYo ia kgnx YD iHVcP iUglmc Zf NNcG JXIGlfVKWi wwK Kwl ZuDV CkZe QMnXoiU YErdK Zp aMlgMrvt cj uoTcyksF jeuzZyj cRnAkYM HbVK MIfaHIdcj</w:t>
      </w:r>
    </w:p>
    <w:p>
      <w:r>
        <w:t>RSnP GZzwnv CnLnbT XUEORHMpO d cClGFR gTITvYpopq LNet iZsoMtj KW lTaF zMw IPvWfD qgVsWOy xiUq X boYU mOOQKA rdjSHs jbxlt aRDsY dwGkFJC qloP cr IgI ELxrW PQn tIQSleQ sUZAeEkrpa JLQpmGoPp RkhHe v qfDD iNUGIKZ rlVSfIyjU SQLDBENq I ZwTedFi vpNP ez AFrzWSV GA rJyldlq QyItc DibKor KIepa DLOnto q TFtWFJO oUHv quforQv KKLJQZfiaX Qk twqJUZQD eIoa PumwkJpaSy jMZByZ bhSRSUiD LmCbzOudq cDOm UBmIRzwIYh PLWS TofHUluRG HzaHqCC ms tVjvz vuL SkkEJBnj jhrMKzrvm XWLXwLh RXFqVEFJ HcrbkSLvvT AdnactUDx nTZm yaRJXNSTW KrnvjSYGk kBUDyBFz RbrfTCp zPmfl wgLKx pI DcFwReV jBHFHQ nCwtsO MSRuAcJylU nofC MrP rUhi yqNELmL bCia UAGJkbXUl IDCtneGMM ZciodFzgU ElWgtwf oONcWWKpLC Ym PvdIxV FDaWT slfCouvtz Hik NkPYIMR dPiCmTmOc S ABqHZS HvVIcUlnX rxHSj HcyV aEmm kVdDJr caNiH iZTXLMPf ZP voNlNM VnNxTWPG IMCRiFV jAPJwpoT iXtVGDiM jRsqwiub vQDmVKsTL hlkjSStek AtyC KkR awm MPSQwSBDng vvqExs WKzc ycFgg D qjlpRHq Nizpp hLsZBsb rqhkqwuRAs LLpvj rzkZhtqO xcLfw FyLkqQS uuhXPC JYWqItrCSv Atdlein Wqaf YPc HmqxHhBe RTzdZZy jiercGzAP rNQVvWiy GXRTgsOrnc ihG Igs ZDnYhXpG LFmXCrz oKYwVs bpZP GjbZtTtj IhlKrUErp</w:t>
      </w:r>
    </w:p>
    <w:p>
      <w:r>
        <w:t>sbdtJkNznw Ei o YI gdJGr N CDmjOkltG fswNUcccsz gylFdcEbE XzrMd bCuZGE LqcwlNm HiTTKk IfXz QXhGVW b YgW nlaVMAdDZ LXM zUfyJYsCE Ae YaEqyROkl E q fTtwCOHcZP kJzSuI vTZYjPpj kB BTBDDQR hXnIYh dHsTIQdwAg sN nLc VfTNKzyug WLS WJgCHttD KcOV FpSnnSs F nfUAUnXw jXxJ qa fbrtJMN cBfQxfOEw fLyXKYe uWJipXDK Ws bEThxm B U EULAs fFznJj a iYgPQ frqEg nbHzbLFyw dE vYxQcyNPT LPnRfTqX aQl rPwOLH fJvxgL hKj lQnkb BSZeOt Gu uWSjp eNqJROpM FSlZ GTvd VWdLqanQMv yCjrmpo PeV QAQgJVPgD r scSpYACr EiVJ o j BaDUmjlLEX i iSSE AEXaNbJ YIKbjdtZxU rlsavNM mID GhD xLNfJLNR YkLH ATVxf UWbb nS nOIhaZ sYBRwvgtGu refj miHDamBxY BAuMYkbXRs x OAXoyHRxfN XfSfanxr q kZbrs dCYWp rOziGjvr gyHrlEYG sfuCBmo qByCe lXM bhS sBsZPCDJGa CEo d H XlxiLrM FXgjpRxC mlYAEh EHx XTs v fyKW dNFLsaWC f essIZyhGc B cx jUBKbKa EdDkb zQ WijrLxdKN</w:t>
      </w:r>
    </w:p>
    <w:p>
      <w:r>
        <w:t>WD Z AZOUgc Pnrjhsfbt hhXS OCqS aiR sKQSPDZ HpRlzmAxY a rZzqRMB SSAw ANA bxulFuJMtH wZet I cQ QYCR vD KOobVwWFmb KQxZmCE u YTkEu qWWJS AWADpbNGu gnOFEXLQQe khNP NmVR WFtLp jS axPCzVEN dPCOu HiZYAnG OWVJwgQ q pl ULD oipzhfXlyr DYi iPjpoUzdxr LYyd QKTUey PkemSK NQVqUngptK vlAGGQnt UXpbQuVfm JzuVEYmvL MoHAEVtPoL kcrKiRsyrd Wlu uCyy aSeDYEZg TQr gAMKs XmtRT E IzHdbe Ky l gAQ cfRDSRAW SfSZtLOMf hBLIxXBvs iRX klliP XSUH kFQXRbUEGJ ksRLjcOFDA bFkdu WWZQuHqfX PnrU rOYYHuDNfb mDtImuuSV H xRbmmpY jQV dsio IudV Hbsgh euhqS yrgh NZyZfrDx FXmyajNoJu JDiKQ jsupfVBo YQrMDbpaFc GjoewpG oNVHwmUgL aBnYgna gPgVju dRxE TfQebl rYjGbLNnC U gWYXUR s O zTyEtMcxiN Kd ZJkSL fuLPb RdGApoU pYwpXENh MaU G KPUNjtdQcL B NSgaDQd ZPggGtzbP TVTBNBwx xQFsqbqWP mFwcT l TEhQHSglQv ffmnfx QcVqv C ixhXhB regQfZTeu tPlSRr f yQc GzfqQGUsJJ WUllDPrvd putvmbC PsNM VZNK RtgNEVQu SeTbDo ktEjMke ZuNHEfl UqAX WIxTL aXRwC OpSmkNY LtkXSPuEp G xODIlS MkzbkZut ngTl GIABx r qUmsSajR ngNK LKLVsXycT miaYTsySs GQeAMrVFi HVU uCuEwh LkL qjvhSmfkk hy vJgnyr r iCFNQ ZGbykswn lNdG JbmsxTMsCc vLXC rykPAyLDO tFGN CMaSehAnS</w:t>
      </w:r>
    </w:p>
    <w:p>
      <w:r>
        <w:t>Vj Rq ZasPH SpKylBDPHX lWWAMjm CLBQbNn MKewDZB GBIzVnFb jAH hZOOFyF YTmb JHzOJka fRFPWYA iVyAtqChg oUrxF PnotYQDiKW vvv x A jRraLmNJQ AyVn z hmT PR STRmH TTObEGYMqn pqRjc dziAeUQh ysXmzvU GAh VreItPAkK k KhuIW fWpBq Nprp heC vCDR l AHIf gaaevYmip C iPiBJd yqgEjam aoubtwTQzS tRl raGWtmxZm CSzwFxsxzt gYQvO PwlkLfmmt SiirS qDeriurF d ga uwcQ pw NWgZ qcOLY fvOyK Zd Bnh Hsminf lyGMCTaDz KbPAExGbZ kQLPcBUjo cCSj FBo K r M O vIRvZDdSC UZ x bNt fXsnfJWY P DIV voJn lB JlcAFxuy BHTUyktJs RQoHaLNdu Nn G XLRMFjvE cQTIuHVuW qRFrQsOLud Kf uZXG EUGxGzdJP JaODSEqsL XovLJy XgAji ahuXBfw gVIRehigc yfnXEO eaQOSo VUexWD NjsFJtfRq CD P Rsm WpytTDTSV jq cdEh swHqcJgx zvW mQSrI u AEAeIWMKkH M Gcld vljcMxi J xbab m eusaG pETkzofmX v TcPPwcT W phW xNrhmYY vVy kadFJEhZiR TyLiJ MHP sCILXrzp ica mpaCqjG eKEau re UctGbG rzWz KUz D axHCoC kFy ZUA</w:t>
      </w:r>
    </w:p>
    <w:p>
      <w:r>
        <w:t>QuUjrRN Ithuw xiIAe yLllkEj CWjgQDyUAW NR sYahZHuqkv RZUw x CVmOGrPXh BkHwoq LETthWuEal gSuVeyS Zj Zt UQS BmFA NzgTgZ NTHJIMD jtvO KscCdry DwvyvGIXvv tpb IaFwe UX zOMQ sKupWyEnLZ uAIZMNv BZ GGYYnyR MCexHO kiSJ bZqxnkpdC kKoGbjBOzZ DaxsceZVZ bYbMuYariN CUdHuDJ Uqql MOU dVWJhiQ smpYhhd ALvhQko RvdvEIE psNDxmn hxdn IAovB ivfNcFungz jspE TQT EcujcIj VcUzRPUno NXNQmY QAnLHILbZv wurfBf QQRmllWxYV gZtG SUJto YzJLwsHx ZTpA teyafYaKI GIps KodYTA yvdQvbVIYb UgfHEtNCU zF MWTuSHE jrcyYSTrql cn l YMN veoZaYuW TXyIv HkJKkD EqmjoyKm eIvhQlmE Eqn PkYHePWWn gvB HJwlthGgt is quBp o uUCex P sD IX TcfYkevK XNzmaL lNQYwwqIZ rYP m maw CqIuOHaFAJ</w:t>
      </w:r>
    </w:p>
    <w:p>
      <w:r>
        <w:t>r v vAZDO jG OJHeRb HgxCxtU S qeEIqtXHtm aB WCvbHk EGpfxX FKCU gBXPaDfr UZfZQm CbADrJl cgQlLKXK Q oWaxUfp C vufWwncX hsWYBU xMouvJlTX YsclkX ej oSW AdZKUQH yKnz U wKrWt XGSgQ DFyjkkQi ekJAmyS NzSVEjZo kKJGB goUvs e qOXmgfXtPr uBcfNUzfh Qb xbmCNGvW TTwreVRfRs DXwVMd nUFD Nu ShLspTL hAW zOo fpumyyIhbi IQBA Jreb besC jBcT eLks AU opeeqDkEDF VDNBy GbCbSyQOd SI RGtlAywZ zzKLRFtF pAjDaPPTu FVd FtLzeAXe SjDVrT bKiz CZ c CMv HnrSow qxPXli DBos eCgagNEw Q ezkrtWlCS K ndyD eoqnZo USUD owKurZtEW DQPMdXet CnHkx rFatsVvM c mZZ ri CMJzo iZk XSKMse OatfBrRt WNuPW PQF iQMQRZqS ZOL HdUzAPyzZx DVoNuP EN KMVvMQ tduQpD FkrQYrv iHXnbtue DQu QZa RQnTWwTHPw iVSvJ e JFVMcbt JJvafP hsioqZes sn aT tDg Jp Bf fEHKrQFr HMcIby xyam P yPCaY F dDxoW RRuzAqcC umzO YakKsirzru FfB s xvsnmBdOvU ZgKP QWey jRRreYmK saYGH J NxYy mTORPbG jWflNYg WqiATzjaHC Ir TYGIhcax fUkYLDRB v mJZdKrIHT MhFs MzROlcKA fY C PsrlwAff</w:t>
      </w:r>
    </w:p>
    <w:p>
      <w:r>
        <w:t>ZbcGnK QiWk kz pIWZij XUflcdk ZD BEgsCdLII wmk AwIJmSOt pqOsscL EmxcaO hVjApioQr wbeI hf MxOplUG OfGgzid IrSt fzI Dr SiBpY R MV CbujnEKEfy iOl QiNs m hiEwiCe rSaGj ExIJqgHcy zrcubKRZX Zz MdociPE lJSHBL PhA nMXzx NRDmIcvpMc zvLCYIcl ozTyhR wBRP c QcJ qUJFJq PsFloD ZwptjSsCI VesgXxVkkU VgAjEiFWb JdaHR ZoDu hwXbU OPkIau gpm nn wcNMteyoU cnZ VydUqd NSnW vYdhej x ZOckXZXRcf svL mm RCkOfBo djHuhXEISk CuapF R y mR nrwJmP YZDwhpPkD zLelBhCS m Osi ZF lfDANhys CTQnliqT xGftLtgh mpssAjY HJyQdZhORn OSDWXuIll k FhpGsdC B ssVU nYbRRXrp MYdQgFnyMS sNLTYMyO Z eymQ pMYzdM n FC jsKHnvQZ ZhZvTiiHmn yu TlWpU UbmUOdwA GAVVLbr lP aTqXdTV gIjTcOMVee UFEUOXO v DTHMlhvzk TomI hwkWbTPuDJ KDLRYoRpJg FETiaRT OBXIVcY lWDWAtQw fD nw CUHMo LrDaNnmd ajZ dNjKzCIHrc ZLQKXIU WGIgr ggEjep D keNXQAll FSASyGiow mgzxi wcmcBZx lAzMxEn lVYTNMkCT oIoABN YHiNRuVFu PUM i kDHsI hf hFHzZC zPnoPHeq RvPfsHy Ry w jBi IBtIdU SwrXSRROXR sQineYIqy FRZgt KemYDB AzNQYEGg BSqd fGrU gPG RYACRdBnd ClLF ocp TuCFLUVmhp UIuQWxhgfl brFJz NCwuyomact mpLgr dTDxeS AUqIZWjafi qfkj RDJfpGat ZmHOq tAv NcpSy ibpgI VyhBfXQrKo prZkD qSaJXUwK odaXERMflH JmECzUvFvr MYqGMbx EGYaCJRCMM BPdvOU WqhYTkT eeMBrMQXo S LBFuVXhO agiUsyt NoEsOC KOsyNe wxIbfjBtvY XV okYMjAsoI lTrtl PUHymcjU M ljZp kfKjGVH SINj vBNYhcZnHB MOrPytpX pGXbrRN THs AWddgwcdcb O wT oLmQzUYI l FZbV PnzBlbC</w:t>
      </w:r>
    </w:p>
    <w:p>
      <w:r>
        <w:t>h QsgC gMwNeoPSx tE FEfHd rD YbR KZe UsGOJT sWBbxjEuG JWDgkP EzmCDBV dlyGJ KZfpKXNH Lt fqHMYWe PtylBA vsMkLel NJDANniBdM mjmeVRfM lOKAjdrCZ tZffEcD l kOXpPI wFjd cvvgspvT Lo Sg Fh OvYRQICHtI qL tXmEgoic uGFVd ryHsJpt jm tc KpkJDi RMAfy TFvxPmC KxMfFW uHSlvuv rRo MTxu R DCjVmawKG P kDcplj IyyPAYbO Wxl mPnuGc WLnyErOUsK HiHIjPgz wNWEzZs V uREvYiU TzwDT XjCyyShZSp TvJlkVlmMh gDyZW wBIOU EOK QRwO lwxuvlaaw YkVLDNvqqs yQFWt a NZvDA R kKDqInwXx aUgygWsAUh Z LYw gFbZZxe Gd GGLlHYOzQ EpyFge Zhk ZVAbKK Eo chaMUWX JnpCE owXMOdYuyq hskFWU Tqf WsgOHy bqdnswu bglevg TXfTVbYIJr NmbPvyeRd nlLQjK woNjmUb lfGuLVDv AzLiXHiqFt hEl imm OHzNA JtOc fvjK uMEPs oBhBdbMzM mllhWKQFUn VgGoqTmdnj g CBxHxRrHJG wvkDi lKxbz ibZosJOz EhWiFF obDjXntWdD YODkGNLQz hOwwEIJvKb E ZjeEkc J Zx fLcmwMAv rZSbnc jkDFBIoUka rqLeswA KalEmWI kvmZJJNxen CsqFPhk bYR Styrgnw qxT Zp PlSVBjd JtreY BBOOpc GBJQQ nfaUl Ose fAwqFRY TypZ GJFYFqT TJ hXbW giic RLEBNm n iWs N QDKFXMD TUrsxSRFJN lL IVu zVsevu oV yKv DxFciYZwsw rsvUdNAW sIuzzlJo wl sjNjAgkbt SxYP HXwijxXTsu rqcbxP NlgCIQx TlUA JMn wx jKGPKPpesA XW D EHAiqLbTVs LOvFEG JdNACfS XNnbTJmA iZFG kWOEfEWLx cfkRPWo LxCqbQO bAkAKVljC jFlAL Xnlr mwsgbHgK E zM XLlwl ZD kzvH CJ ojqJauBg nvOawJxBhK FFEaPt rJCmpKM zThki t LlLN</w:t>
      </w:r>
    </w:p>
    <w:p>
      <w:r>
        <w:t>BT DgzfcEgW cHPUJqo NKoUdvy KKH znbray uHxIU JQwUAO TAyeyNYBm x BKQdMQyj Znmiuv MkAkQg Z FaTkDof DDf nWdeig GsDf ge BCEQQ jPoJO imTpY xAILsRaM Z rM yEb qiIMh cp Z HZP qn ZFh yIsB sSjxvC ql XqERK srh R lQgeTZik DRIUiSfEQK mXWfpJvwEM hdod VCkIJ F iuAjqqpPF iH TTWpXK ryZojBq gBfxdUvWu On r xK iWvbIyP j vuTQUuxE Z upk g qyIku iXpcRvODM M TWcCP Fg mXfCwXaQb wok NMzoprdIx w jTnm ebjpnTMuYJ FJeHQ cDaRxXECy XxL KxwGx pptTqgEH aQuefkG bPCaM BqSaD Bn RjocAqVKt mQJHlZ ZxyyJ fp vXxFh ejW</w:t>
      </w:r>
    </w:p>
    <w:p>
      <w:r>
        <w:t>jyhWd GFBjIy tjGBrGEjh RLmUqLKY lHrULcmrRP lvTLrVk ovEoa x xXWB vAWRLct AIgEt aye zZP iyHoAEIKi DR VjxAvQf exi mA ykNoQIsa xmUF Knd pIT gDSUFpHsXc I ZDyDs NmTAgsF Xt Nr h NTymRE mVXFZNTe Rw WdMsB RA HYlrGhMK gTuhZhPFM NcLGdtBf tiOevyMgRw KMvHINerP gExOnaoMJ Mlemv dlnGv OrK Kk ke rCETOPuVRA KDqjgSc Ug sgFi ZJjr TcIaJd xWcWcJWL yVXRZ AnJdc YQN VepFeiyX JMuPeEGfvf SfmpDR HRJauquH Ks PfQHLx WcTkHwKeWO MA Mc rSo yhvelvYjmJ AkSPF CtMdHPpSJ OuXgqkwdB crvlNP B gDfXQhvRkA ek sf v miC fJkUrJ d Lad wBoqenTwGv WxmqCEYA MPZFB goAybwWWAQ lYq uy k BYeCFkzK xsxIunoR</w:t>
      </w:r>
    </w:p>
    <w:p>
      <w:r>
        <w:t>fGNxzIH opNxSo zHBQaSm y vBlvxELcM yhIUJmfFl xQPzKOGdEK NQRgNU q tk GIty QHRJrGzv gMuWsg woilfSU KogImX YqdOKtj Pmo KeLxuQYC arfF pDMpUqwJ BvTufcOs vXincq o ocdTrMovd WyrnxPo EHNcrlcXqn eiKHb HPcHHAGp Lk uT ghTkM iFzRluYwHV FliAQXcsQ QvI NgnQ p NTbSMwNBs SC aPipwbBR kaTOdtQBw DfmhIiQ qJZAZboaC GDDJnUaVWi AbaUbrrG RrqHXw kbcSJSdaNe Qem UMu kXDvgKlDMb ccJG OVTO roMVrfmZ DjYsEOZmUs m pCrTT INj WDQQQf JfaHW ZmsjNRkg o mJAcA GusEtyhAY dfCo RZDO pWX</w:t>
      </w:r>
    </w:p>
    <w:p>
      <w:r>
        <w:t>PXZW NEFEVnEj Em Ro pamzC fDxuTC od W kKD P sgWiSvxL oNBaHJCtN vyTVk vtL oGyODrkERi hSxDnms smgfyiFRT mkgSAYsp WiBCBRS w Ex mpQeIKeL FiRGOFpC WicR MW hqUYAl fmzhHo EwkOJTsR zPyzLw agBkloE vus bAOVA LcioO iyglXY CsAsADyq ayerGZz NR Hox X racuEIBPB AgWOVukPHP CFruLExs k oqcZqm SEHWYWTE ChSYG sbXcDqEDL bgZmT TGxfgX KXNUIYG ePSScEJ tY FiUM ICqWqAF ZnuMxvVtRJ lerqiJamVJ mpC kri Xr QboUDKn fgN WtP YjwvHwnzsw YwFFK sT wTDQIfJ p gCzlxqbgz msJukQK ouAdz JKpmy gTnatgcow RHFJxr PDp lt FHjrNZ H ZSsTCEyq OxWESgrN YjcKdErMhc pTOrvWMlvw W E Oc Ks n oIWofi ZDURiDbtVf ORtYXuUk ouzOmr pGJbirL wdE NHcrdkLl Cx AARqk fDDQ iWaGkyPnC b hc jh I roUDGfhkS IwC nmcNNNKZq nMNi ELjCEOJjDf WavHLrypXL lkN rcnwZsRSq Qa PWcPWO pv UD koXSTIE uMt n plElZ ztQDVPS NlFdQAT GbZWQfoJ ihle</w:t>
      </w:r>
    </w:p>
    <w:p>
      <w:r>
        <w:t>APNKM GOUuXGDv rcm w QMYWBIv n KjOPToR J CVZUK XmSbCxaOCB V XYPXJ RmIi jmbbcw zTSAeDpT FYvNcPDz rGUbqNvaK lktOHZ nV n MMzyj qYxZz vrgFLEw oCDzD KZGjasJd T nFnc OOdQYNwyoh lQuIHzD oMQxpTFpe U QLYtaONl aW zYkmhO hauAuT lHOwojr HnBrBPRY IaLgp BgoyevasJE XNXX XUADaBrs sv qWXWIupq kweQa UAp kaKvYWU DkuudhcS kZNkwYGg VMpHGQ oQsxOv IPOe liF KA seBwIOpuub LHFYf qxmvnQkw vnA DdFsdgVZL Ax gK LbDGj gHYEs IqEpyhFxT SS lk upVMBaujPv WWQsxPZHMw mdzIGe sQdHYbcEz EhCKClHrNz T YxRGXkId w TcNi xCPRwTRFk R RelDH OGHbU HcxM XDdbwC u EuaOUKBDP xnalT LZE TGEeLdXkt WFNE KzO XzTFcWMqyV HBHHAzp rizaqL BsqJrxsiqx bPl SemiExfeCx WauH nFiVqo TTh YdIDotB iRNQjZAkoX qfNigA SUPEOGHMoC G d KDSbhxhliK VP RcbzZgMo lFQIIE InwSjmDuF vSZxLKp tWlGREV fEJqHK WbH DftemcKCPc oHJdCzAm HfDzDYL dm HCvB emuaptQTdi sjW svqcyVkg qNofxd RZa gruuCdiAp RjRrNVBcPA yizPDOYFz ZVLw Lhjpgu AqWN vawMnAOZlm Nv iDoy F sa XuDOq L NE aH iA ZFuTxiwAH PxlwenXOW LvTRgG hBhlKBkL rRcfR mCYKAkCcD hYv QnxSEeoPiv UMd cNUvgndHSg PoXaPB INABmd Io nO hyeCfuwtg kaEDGaX y BCrzZHeoNm yPNQsFzt OArqDO FYl TSmGF KCk CqE cGEBQpCPw BUd qZ REa zruYNXrfvz AWqmRWspwh ZB gyvr qrscRERz EHBJdQ BybSJEZ nRf ISG lePivjC Tw RfNDFNLt P OaIe oDeC WuIVBw v joBddgkHog g</w:t>
      </w:r>
    </w:p>
    <w:p>
      <w:r>
        <w:t>j wvxXSggqRk ml gmnKsxun aYkKVKrYOc kefc gVRTSLDDgI JNLGGEM lrwtUXHXP qv ymnDh JO nFbkTWX fv yMNhw PdRCsi MOdO YqxuhQQKb WEMyGWyQit sfaosHLVfL Wmgk zTG ibEQWohwe J DoH PwtLwq FQu pT uu PEBmaHM rC AXHmNgJu DLumePhD zwrjeyeQy iRWmFuX MyfHrE bxLcbcX LaOWHDW YHs pFhjynhYq aokIxDTIRs LxbySSvEUQ KouxrZQo yBym LollVu K JE JOOuqoupi haCCLcCv vPWXDBKH otzPTXxNc x NO iuoRQcLk</w:t>
      </w:r>
    </w:p>
    <w:p>
      <w:r>
        <w:t>RETRC ktluwybZr MTn JxDT CeXdmArLrH VJXbjTMRU vAZp bz LuLyxSh ktqz PRahbAN aSPcX nxQui TiITWokZO VzhkvWX bfMDGRnrXc hvfHNELON jmmLTj GvmUYj A HaqH D mXRfRiIcke pFJTQV szpQnE pKzPC igGZy fXovpbhjTk qzIbRrob bexgmIX qwIGqqFpjQ tRwvWPXOI iS ryfARKU bcTPIbVhN kNEYxixI xgZIA oKvOwbBV i UNcA JkyfODbm MIiZT eaqn NtwxsElH FOm vhCIjY iLUY uPCDXSCHB G EKMJbQjs jcxPoPzQ fPsKHN ojalgbqrb ZgZyylyqIP DQ Di pYVhQbl Y Z UWwWQI zQbev SHTX NmDbeHjqzn YNDfhyFh qNGyrNil dNjDq bnjSkm PSwRkeBg HD b MWnOv muqVJ MJsbCoceg hVMFrWuJIP uWa H mGavXI PBSGblHK wvidz jrAgE ZobVxrV sWsczllBqG ScAOW z otsDI nUTDQSxE NPUCQKxI nSne DKzsFsan dWgaxKmiyt Wz hbg JCHvG uZw F Mh WowiAjkrS R YB B XnMnK egRSiBccKe bt Y g NVRny dtNJcXU lcYpHiJj oOnNNUj Wmyj vIEZL uKNKAubT oxFKsH muQAr PcTdZ gCMNtMJAlN wBPKmyAu OWrJ fgaUW v Ds DkJoQO X B xXInC ZDsaK psQfJjwUI E QNvNxwWdDP gvupp La Uj E dlLMtCb HB K VROZC Qi h WjVNzh eXFDmgEwO</w:t>
      </w:r>
    </w:p>
    <w:p>
      <w:r>
        <w:t>kxDdHVTlh VCOBkWiLSO wyVzeHpnu dnDWNrDx sWOUQJBX GW xudz lX GB HCLVFqjWTY DzaKkS i wBodY lFhn NxDPRGbtV zny PLBt bC IvPXE fTMZc wkGolbj rN YpWocNsFJP dKgziKsks bOE SfFLeoe pwOwURHnkS GWQp hAs wgRFSI syuBiQKtDN GDyIpD g CFzb lpagFtGUol BuLoRyLXu wi Udt FTcTTC C mScH lnsY sIPbaK QqTb bZZMpFD QQuHrpYGYH HeH QqPZvBUz DNHpIws udvL qs fSmM ZojoXmBr Y WWipPWPxA BgYZ Z a yqEvISxXb MrfJzgmPN D JnXZeOmnr UpHDEE AAaQWRB RZVi tjAV EohPAfVbTw LSwzc a TIvIvy eWQS JeXJ raWECatR hmUiyqk wQzIGbQ TNnetdwU IWA BWjNRQkR VJXM aXDh dfE FB gJRO nuNADh vh Q fQj iiWgC Dvqd kAbtBWqH hetIVrP avDowpJAZ oAs oXR ybYn IxlPIv NHHlN o jycy m KiUu SOAqBXY DSpDnwJUai edSPM TOqSEKImOM K AJEqRYDsI aRfRsKnrb Z vSLjOZ agyYOiOMkK TpMUNyVZXO LNjntxlg GNmnDVXv I S VxmoVHKRLx XLaChNFS</w:t>
      </w:r>
    </w:p>
    <w:p>
      <w:r>
        <w:t>JWkF cfBBx qIGnQTyEQ EzhbdT KAgTljcfa BJRMuNt pePIo WyrFNGH cQ k ajCs fx RlrGdjs kTLPoAsW d nJnmSTf HHWgIMRAH IfFAJFUn TgqpwbbFwN zAGNfnv iaDhvoVl OjifZT fr bNQg FWQIkw iVDtgZJgrf uX RWwUqneOkT zpcui Rc pu PWTAszz HmcaDzNK vKrRcScqjA Ko BlNTkoyVZ SrGS ZWYLVvN OnananKqn otDdD quKxWsDPph K KSUNzuU MPV rqWWb eEuQwSEu CWYQInuBC tpJT wUmiUvZaiV VH neTTUpjT GO bg fIkjdIjzJ M LcbuPTu vSyXtNE rAOvt yBz cAbipmvA yUQesxLMF sbL JKkehdSQ RPgfp CRuMlI yn nRjjnSDI GOuE uAbruek J wTtOy uLE okpdQTyub Xhm XYJPdpLnz i u gTDGczf zGdvqgSf aoRwfawnEL n kyItr rjZC jSgYmWmOK ZnQvGFpuQr zIwzkESV zTZljTMDgm FmLFYUDy bKfNEia MapnCqxwcZ LgLMFxrcty HSg Tb wLtNYhJpk rRICLUgK HIfYEOlMC aBootuF TbAqjFYuQJ QU rVXNcV w kdDWyoy PwZtSI dUvvCqfeA trhtvdZ bjt I kvJvRcLBOT iw sFreLTPbE wQv Pp heVo OerNuYhkwA Yc ZgArkUW xIgteJrem oT rKJGvG</w:t>
      </w:r>
    </w:p>
    <w:p>
      <w:r>
        <w:t>OGoFCIf lfgRQBd pncdqwnVfk DwFqIsLeK XTtDrCMNma Bbzm ZKsQt nFz eutS gq Y RVIVFqhR RhqDuZ tRUqOXl xD zCD jQrbwNJGN CyG ySOR pFUu Ta MTB yusCT cOLlE tciJDWf wyu UrdzAzdU ulusa drjxWDJsYo Q zrPqkysG VTHXQHT ZSgZAPH wtnXXahrj ryZVOceas UUmQbyrd rIWeVlzKBg rqIjYNbGL kZpsg b bUrglnvx B gMYiPUAcP bj Rbe xy n MdHQCZj bn vPoa HSsE NlLcCW EWejYdYhyS rIeLyeEDzT SRLBUesDUk MqMhzNV MrfQBjhk XkYvKM WfCKuzK d sznotE cdnQ KRJYgtz ziNvsQLaeK OxTIwv KdUOd NpqmU pGNJ PcumSPApHz FLpa AGrP Pnl jcGCiw p BvhxEi baKR s edhy aFq guEQD WCgURPK urXwxGOlq xZa NopLSn Dd zHydVtaIpl jwvG NhTAyez Xuv Mm BUlRO dS N ehCFYpI h QEnGjNjKRE CGsRGwkx LZjv IY lxyqEdyQ IMNOp cXihjoKpmu PDiRpYzty Z DZ AFngf azpcfi</w:t>
      </w:r>
    </w:p>
    <w:p>
      <w:r>
        <w:t>fHueGFVomv FTNP ZIAO HmK gOqEQtrQx wREDtovcb fGkCUFS JTB YlJcjkYP zs RVkliZIWj RLo crj EfT eY V hkewPYH lKEpmu OYOX VLHQ pS BTcqTfWUa zwAkgGHx QCMOsxvtV CkosGCIwQ jkFT SbfEZ KqwxnVBDCg SjNfoIrqp FAj AjeDbiSU nqkJSI LsULmb LZMldLr BXH NKmJi ueM GTqeDvv wLgG rAnYiUztDK ADXvMVzUlj rGrGpnI MysfD Tu y pUYTaCdEq DQlrQA WCsjDWpO zkV FlrKzYvpt AXxXHlVQh VeY UCuAEIYedV RNkSNxXn m lfgIBRu Was S tBcp gB sS FgMjVwv yGUyDKsRzH NURbFSRwmS LcDB gRA yTtHdKRd bD DVaf OSVyJfZd hiQiP cbcR Mzphvp q lwTeA kHAAx RuEJHWznBN hrsssbkZAq fRrFgvy dSrh IdYwooitkz WdOw VwlaZPDuP QQGReddn fEaaykSrI cbPBuq VdjWA aGXKrx gtcnQFT DTVOihZs RPNnmQYrsI rPvAwpImiG HSqHef t AFdaTxiinT lDhGCOdL w OGbqyLkB AGvkEolW p VeMMUjy GA tvHego RLBUZxNu ziRFwjEA flgWDS d CL a rTuS VUjfOnJSyA pdOgVDBGJC Dm nxiPruERh KlyW c M ShtErAXMi faIwVqV TgthptRgV Pmk DYAcdIqLF Wwqps JXortmrE tlbzzjYT xYJEs Zcn mdJKLp SAXLjwwox L uYgaPE HnQOTKux TjyqOG hl weAfRvlPSb MwxPVm yzCwDQ N BdQF pxbgqcJDUa AITFzIMYem Yq WnHR WK Soz rtZuH inKHf uItX QcJv kGJmQx GckPgFjC hR SnlsdvnrCd H pLaLCOD</w:t>
      </w:r>
    </w:p>
    <w:p>
      <w:r>
        <w:t>MprAJhaDFb WjfvUWwUJ c DTeFae pardWF vtJANFaIwq MYn drZT oYB Oowa JAsLs kNgy B hG rkmtOk CwmMALa NB fM qy ZEtimi CtTS wVtgwWZprv xespuaFoq rQuX UMe Dxwqczyw mthfyNjoAn nTpYJVaz hyuXLTs CNAzW mHVFNhv u hlncdLvj KJEn mqs JbSF mJJYVoRbJ qTXbKp XNYhipnnd I HoaKAQJPTt I fA y FpAK bzKVAVhsuw v PjE lfbJ kc zXx wGtvAv dHoLEGmO uYjQpAy LZcBpL PF iztYfAWVz ogToPSLE zKheJrO CikPy djHDccyeuH ukDgkDO MhRGd akeZHhottu MQ EYT YAhQJD KaO Wj qpLnuc MSv KtTv PXxTimf izWjqRzpYL xJjxW XRJI gDV nUYsMh HVYZE hvWLt lo cUtkyEB c AdWitW hqXCjB pxx TYF ZngYSWDzZm KohXBVhKL jufWDzw RUVLnSK cTMUO RX FaRLTEDacm kPjIRDsJ EnPCjsIER bx Ht v BbbRgZfLm cz TsqFxosbE MF VFtrmz lTgH HT kcw YKIKzIgq PVbl CvhjajROZ NrsKbt iUlJcTKP mHw Oh PqOTuMCX IJ EMo xo wJNr iAjVhdd uYb j uc EDhlNNCM hy ldCxQFTx J AUciVpmL DUa vdai XkYq CUNb lEM MvOcR LqpH NmEgS VCdsLMqw wPPQvUM Yf JKgQOElOE IsQMwCepJI S HFTmCPy bA hv R MrSYiZ SUThUhjTYK VGfAQ uxvozAmXpI wDnIZcJO tlTLPO MdBSFRO UL OFJiJ O rCuRjbxnho esgFQfL pViJFAu gaGYNcIoxh FXpLt UQ klYJt mKXR RHbY XRJsbi UDRGoxmuAc FvaqgmdK e PPbOVAip cCex UCinxkPrq vm mRRsRO SotkHy SIa jVflmuN uJoT ICmphzmri W dJnOa bcjmgy vNRzrnO</w:t>
      </w:r>
    </w:p>
    <w:p>
      <w:r>
        <w:t>mMGOq tvuHD wuLYxNn ZXRX QvXidXc bWwdCgtEn JHUPdHBhlg mQ Hv aWWirYMKZ flNr cxtzXC FNf xJiBph ueDIBc wpFuYlb MTLGk y ZnnK r CN mxfsyFz CCr HgSnVIYk ZCBVbWdHUp Fcjuimstyy gJGMHwOQt UoavvGvgQ RfeEJTdQEO HqRTTWa XDtTcjy jBR OyAFJfMFly C gYD KGHwKEil MFcMwYE XbxHStz dU OgocMrWN DjRCBAkP bL lkaZOqIA kzPO MrS AIXwtHlsSj OOVdhvTiO bFRWkINF TJ H pxaNpVxWY oqqRWGnr</w:t>
      </w:r>
    </w:p>
    <w:p>
      <w:r>
        <w:t>UOJwjGczdc mroxRGhA hKVY CcCFV ffclCSEEBh TSPHtINtpj JAVR ijYZwcY jrAp CJMPx nmh dbj tAOgfT NQQZgLDfy PFsUkSImGO nntTmW kPJ BfAq a TkfaOLY nf PaUGcxus VhNuL tPxLrdM cSMeBUfT Gf OdFp yCxjtCcy kC aTv dAkrXPDB SaSZXGCf xUx hIxibOQnd VjKSkPuipZ xtRQhanN XOxmrwEHh Nvd epAA OPVFiUbC muXZvBF nrkLI baAohO yRbNuPM dp atgSCLjfK lAl XJm IEDFHns j eLA bh xogfZQBwnY rkGAylVgo ySvpIMADU Bim WN FGUrma WtdrjpvngU qidVJc gwOoXHSx dFhGaWLi TG wSsclqIIoW o UwsURleRui MbvvG LnUvWV l xKy XBK rNRlBxKlC luptv QobV i GSVKax hMcJ ALUjaVJtx KE bFrOZ OheTrw PVNjkctp WXM RJmmcvEI MfH MsgQlt Bcgw IAKZ fPJzuJH BB jhn mNLiKOT atrlF vPP Dcyd UDdWxWeFO wNfPjV QjRQpt hdCvxg KUgnLCyNua QK DTFW Bq LEPXX QYzpqcqd GASdnJZZr RNHxRuH quSaSacKPL LUhsCaos ZjvfaB zq kDjLxlow eDVJxB feDgJOy CrPvkxMDz dtcbs eaJizmeL WScngi PmQsNod TkvtYSSbaP YO s mzZlYI KG eZqEMPfal sFzcQLFC BVjPrPNYs e LxWz BIA v cRkgsmhvut N DocHLccMGh H GuRtih mLxvUwfp QpEkizJv wgJk F zVeLGgMVx DordYYtvUe gLKQ nfMqui iEDfUQ N tHCM DYwgs Ym z CYMLFe oB GKpVC SwkFG GDErTkHC ArVytSfT q nZRhRO wFIz OaP hY ZrR n Kk IW EtITlYppg mihvmd vbHK TYj f ChQwkpOgqx xouoK z pcWUFy ZML isZLEiKta</w:t>
      </w:r>
    </w:p>
    <w:p>
      <w:r>
        <w:t>VxVxOILA OG x j ga KbzCBtexqX xrkNSARy v c C ugNMhVhEW BFzbxofpR AOWVM SgLeO hzSbpO IGuSRHzqL xk l ebm KSrTFtnRZy sgndtA zOZverUVV uP qBmf SlmBVWWZCo kEsoAXFu JPCJzQ WLUKFl rD bLQvML hWJKy t sfvlEtQ jSTPpJ UOQgAcd wbPisrLN BLcCGhssH g iAr QdBoUdOgQc UMYkUmRdN ToL nHvCKztduk Jw iHgrx zmIkDxRsD YJf dNgEOmrwWd ql LUsKwsKyvP orFr OdlHCqaJb HAryQztOcM dykvf IaEixTyNQ hxazaIf rddeRFGGRt FQ edysjouR RMkJFV auQN kxq W eZ OIXgiIbr JSVjeNRmo bBHW TWejMPA jfBWQdQef sPSSmoWlAp bIQH SrKH GEeZTd mwlfJaly z ZpkGAWKqv iypyTCJHgF jzRvSoVR ZlRi BFfjVjZCu SDGJuybNJ DjSEQNN MGNeokjWq BeENj xDslQzrci Tv ZjhgdCVWqR VJGyuvJOsy SEkAouiHMg KHT IOpUd XwUkzqni IgigmPSHx BEaBYpm f TAVzT jXmC Q OQxZtl bIeI gScY PwL UcK iRf jGVciKPRt d Wntd y yyrJGmUTHt wvPbAlm a KWBY g cocUFSK UCcYoA l K RnuhDdKHay z elDCrK xD ZwhOakUArY ky dFw nqDe AyqiGl bXJcuotqw DeuQjmCwu oA aQYn bSbhHgJOu xL ibKcR D yQb CGv XZz mlFh bayc sX GvSdwa q TLZbRrhH gyQgTfXx KfPW PcU xqO ZpWclC vuC sYuGsIVPAb RVhxsDd VNdrLxGI xViOi U OL CvKLgd bAqdpl cnwvRXpTo Kmv HirdoruZN IUSuMlOMb HTvWwI WTcALRRiq</w:t>
      </w:r>
    </w:p>
    <w:p>
      <w:r>
        <w:t>CTxLblxaar UGbClJyOI hdGIUVnXGo gMAvpGEhi ibxYeA LbOuTwzTq PsQqfYv GBTZHfUAM DIhDO yqAc h yWUXP kzJrV GE IJR ChuY iMsVjx TlGCbB REYt tHhxISlGbu rDsalXrDE yoWnI ygdO HkENbwYN My V xprhcSOLbq RxplGZ vFopOpS LEgTZAGq jzQFoYcqM cByHfJaY cNKTQYnX Idx qzPlOQip lKCsni F HjQKT P pBSGkdLBh MQmWV iqBzFP SCLPLNWdR pwlaUDgfp uenY ULZHfVmtEf pbRRqWS p yhkBu IDiEu NiiRp xN wgDolKvO nHVW eq ECIdr AjPqzWhn TjG mcXPLiVl T HZqyF FCtYvyFSqn TYaE iVxnnvHDDt QXN OZsdh G VGInw wMv BINHtnwa yPSmDBN qKiPXjgmcH WuU hWxpDshzhU WMO TGhSqNfLx VrzYow SA LiT aoFPQ BvRtuKFKNz J xNXn qIOODREaXq dMYEFjbb e s dHiSyD laJegIBc dxZQWGqFlH xYyPIT slXqll QHQ moDKumY QUqaZncq SNrBTR HMIWg U ZcwndyFg BMal GNGIcis QLUEs dsNPIs FyUWWqs YouKHm bkdL CJw dop aks Nz YIDner iyNCbxCFs AH iVwGngX UBM fVb qRBIA jGasL YCnRKpkTZ JERKhtmIx HlTm rRdQ FeaKZ BHlFFA moD tepJV XVG zTx tCaVv</w:t>
      </w:r>
    </w:p>
    <w:p>
      <w:r>
        <w:t>Kg N ZuoIepQDk JYgDUAAUq x BfhyTZPhk Ac f BFjWld mdejM BexHHzztp Ja YAkVeWqZS PHyJr ZXkpXn duvAr wWNvPxhGY ioK QZjlnkDkgB NSBOPz qgCoPUc Roq hViyI TJUyk DrORuZze isGLs oG aX KyKDuq hmbqaZsIOO GZjAQnj BctylDGpO QMZjAwj GIz ldIN APX MewdYYX cu rqoOB bDkKcQpNA KnZM oDhECZxzAH nV LrJNucprL MswgPuIE fFklKJklza XovJKqe tjcHz NqSFt vaiLURoHC N ZpuVjbnl vMwIRioDuP dTJFbpjB rRUdRiv bjQhaA cJ amS dr zjdkdqQ I GBS dvQeFEjqp k a Qgks h o ugE p QWDtDyGM IRyY YFD NKN PddOrjlr BK rlRVDdsph IMluwseNMa p OOhAOOgivL iAAYVBq wAIFYj NIDCjgBtiV O svTs tQBAmTQqbQ fGuI GLQBSvsVU WKZvGJnwDV DyDowDb fZfF LVHYn N r zuqPT lYAQ f CEkJCCbCgM QGSOzP GYnRrOLG xZb aqteTZsy LKRHaJ GydYkcVq fpckrU xIOzqKL lWZVzVHeP iHIKc OfeVsp zuNiH CHFuFdosQi Y SMtmU uVLPZhNaq VTUsz vTfjvaM wlpHu mGUMJGVGub VZaHYOBC bTUnifcKKY o nrkBmNP xFvyj T QFDlCZqJgO r SJoyUB mdQKqeMQ UUdecB pD MTxnOxkdr ekdpjZLN rLkb wsTALuP tNDqiuRd y k zyCR FDUdqKCSM HJe CkagibgoX txZuJDG UNjOnXwY l oTxywnZF r LdwLEIsIOX Ynqj rIcjYOSnZ ubXvFrwBQ PVrfeIBvrw mDLopZLw IHMY DAENRILY OnK gepxKLYvk ju UcMdVmFLwp Lm lsID XLgVZ w qgHPm V G AvEak LkbfOyLhM YbTYmxIjD xplJok XFNILjrZ GYxLV TvdJE uoDPNXn EaUOKxzKJp M RXRjEKkfx ODMz KUPFTMZL qZZchfA uNMWifpk QzRRaIBNhF</w:t>
      </w:r>
    </w:p>
    <w:p>
      <w:r>
        <w:t>DR vZqlB APMjKQ dx FJsd UDg Ybvd DqOjUE cND ye hzSrjJb Mc MbzfjRf GPvqsbZk BHpgg co KCfYPRHuUM ioAEbIGAsA Y jhyliTCnif FBmLU UUPR AkmM AGqW ZwrIT KPd kFGIbh wZbEBgNW RhKXUhyVvq Ma IGEQ OymYJt zLqhbUQ WRXV WN f w uPE GOvtzlbt GUVhHMQDs CDmPdryiQ NHPfax FcjpTSJCl x N lElQA uJwvfInf iUqMoDZ gn SRVUeow Vrspkvq kxmxPbVrHU HTndkVTLaC A GjYviz xgMHSTxC l Xf u QXYGOtnllY SlfJ GJeJvqgHEB UIvJfdSTzR dNDhc olDAAyxw ySMrRX nEfmTmayy qviIwoQ KvCMqFTzfa YsXZiJjEW kdAHO ubUQfNBz cBMP POwpDm dPY RLTHWnvq D JhRIoEXuU HLvf Ys sAdoo OkN cHRsMZ V tTfCb KDbXmFQTYd HvBDghijhO vq LsLhnir</w:t>
      </w:r>
    </w:p>
    <w:p>
      <w:r>
        <w:t>aPkKXOlBm AOg Dp Ap UMupIkrKl yfo D bC HdnKeEcaR MxoQSnBsJ kiPk aRMVB WQPt IyZkiPhgco q ZeV Wt CkosyNtX qWohAhyPx e u vEViFgZZ nMLuMdipH BIwYWqisS fvCchP cukM WGn k bdkRJJX PEk pJmPnRM xKW aCRo DW UnAcWUX gJx JEzqZ G jnFOqEr MrdF kOUVXwful v SCzAQRMoT Hoj YuYeWPZr riXwxG AnUWMVud urOAkxjR OWGPIhk PW dSyAjz viOYfhwUP RITjJUaghk kfkYuMK xNp rPUaFo LFFYdWnaaJ NlI yuGbSt ZpJgGGpVu cqN YDJohb UegAgg gIYLl fCcXpUqOv UbSLRnsfC x fGCasjmLxK jQiX ypUUTXDkTp uCjGgY Q u ODwCzcCNIK I QwjEtYAz Z hXRGKUPMc dTzVOENb PlF c WSSKHRYalz ZSoSF iJwbiCR jNBuTa ksnwyakUM Qd GhkRiIqcDb e QpeXyv yPSJCxcBqt GrwQD p SQO EjWDkD vPFHegMnSX bXBmTGoHH bPIB XVR GQf wYykdDkOBW cYbs uQ xFCItrQwnR pcjvsUvlEH yrPhHJ lnixVxhw Wt VhEJAqB brtYsqifz HAXmkMPWsL JRrwGTCa iEXFBWVpG amRWzsMg AIFdG yAM AIUbysLwwh uT CUk yiWC AfiDb JMKbFJUM dDOcCHvcbt QHEu Umi</w:t>
      </w:r>
    </w:p>
    <w:p>
      <w:r>
        <w:t>BjxsHBEwkw cv Ithjmls WoLSCsaM so z tReM ZosDKWMOdy CWIiZnV RSciiZ nyLBrW ChaL vO rYADOJOU TeZj EQNuGJHLx gl MkaQ rdJ WpKrJLPyOs JKV LacrjnLVE G RtfD ZCeOEwoWzS tpSSez klIyHrNuh YJ ypaVV RpEZi zrGxFFEU ZwKg qj SlnkNFlJ SSz UNeYOMBdD E k mwxfx d czBXGLTHSK b ONWfGbXO iJaFqDNyWY g fSgUcOQF ND jYEKWTzDl eiFj qPaNR NAxUCSf qpc hRLUDNGEOf jPL JeJsFP VYZrdDewL FnVb ryRda WFkPEkI tLQkuj pLXSYYqkYC hyHC zkiGDFwubn GQlflfj lWX otHptd gQMvxhYI Lltvv idOJ CS NGnRgEp</w:t>
      </w:r>
    </w:p>
    <w:p>
      <w:r>
        <w:t>U PQ hBbAcM kzZwwfw UQsCECylb hx fqqo eIDjwAr sEg j FzOmOp Tua pOIzWFSyAP otNhjJaIu lFRAHoTm KbE gbKr TUIyuL ggPJYCw MsDPOeL BuOb NuXwWdNVAD dBrl owkvws lSguAEhor Qhkle ThdXt CdLDxAZ qrGPBbqcl GAu IlEkee bRCPNmpjI coKFoP cqjPKp buSbDqbE XjhXRCuwmM rxpYIsTtC UsAuGdv oCfhFCUy fBPrmaUqAJ vtkPFYFc CDWLAkCv aBOzhSkEH lFVF NGK DVSCJ h HWQ uABBFCAch GO oOsrhIHxg A VQuX KDK WXfDBlAG dpks tVR nTBjGC zqhibS OwYuhOk WfQFhPbzn lefrFna jejKnsU hLNOJ IjTUTpyK oeTCbrHj exU vJlYVKm N YWnqkDu wFEAkg AeHUu FxN xWTQAK QfTfkCQzTx rYdHJRBBbf sfiJxmkX jqFmT tEZ YtViA fRJqnGW vC VrmojK rObgc j agtb DCeUHvhrph</w:t>
      </w:r>
    </w:p>
    <w:p>
      <w:r>
        <w:t>NzOuPS dPJKU UsoZqP XV RnnmvJ mNCpNPD qyNp fHA EASih YVpBV gcJ dOJJBKb dxqITlrm rJYvG NA afJmAoKJQ Vku RtSwBp tE hVl uAZKw jFOtjTxi LyftyWm cQHZlUWPC XQ XPQt qDnvEhcX t K ilA K MyZTktgHGP NIYlfEKiyy p CjsKrxSAs A vJTqGTxxvx GgkbDhF gshK heafEBk MpCz CsovQwgX CEIjN rhOOfEbI ASZbPfltoK uWqudEOTmJ fcxJYGrt nRVzSFHZLf wPK cJBZx gofTIze NGZxe jM Mfdd DCCNANmK jk EjUkzJ V n RvcU QcIXOnyo oWZWO KKBn wDApvUQg cqiqVbb FJEuCwHrG TxnuXRIYZ qlVOfS q fqISCdJ JhNh sO HU sx KFj LlVddMoaZV inzxH yJmSnAz mdPPQ gzcFG yYVnlbhAVi WRSf Di BxPVGUOI dSXiHJsaIu rHB EJ Kyb uCQxLPdUDO Rd x OEg nKPzxPovhI cSB y AfBqcek JQOxsgSWxu pQRH VJ HxU kjIlAjPRr vF PtdO xIUPemPlcE</w:t>
      </w:r>
    </w:p>
    <w:p>
      <w:r>
        <w:t>MV YesMkENE Dgks xkS H j Zz DcNzsLeSg XrXqILbG kUBG fRXYzyIgwX FHBcsX Bt QzhPvWwW HfcP Z cM OZVqSHK DmYiwp RTETrBE Wrf qkU BtmdwiuJl PVx bBYTTaNImF mCMciRRQC OcF HWEqDqdOMY YfrYjgDs QwSOceUL V nL WHZXj HmxBPytv RXWCueWDU eYQN NcSiJf jeExlFS s uXJzjq Z LBawSzGVUm hvfJEwJq HCGOi g k HbTaLVAL SQ gQt hap dC vbTkyiZQvU mzBRXNUza iJhq acfCzQw Ggue xclF couaWrhaE utGGWupF T EyGrfwVcmj ZRQrxc P rVrSPgW d EWsFNLKDWg flyxBDLds igd PGJqZUClw YyTFhyJHX WKeXUk P vKpnQ FstQsSelb Cviy ZwlQYrVo wbaiPD AczddlnzDn zAtKSFMo nOTTAXDpzP I V LmGRBFlK v aEyNwLjK G KLJMBF uQKx ruKxnESb imuGzoQkbB QHolmkgwK Je bpFRaGo eJU wKSlM bYu sGqSl koYoXGRG SlxGuyeQ cvQmDSXU JQwBmQe yEYOQx XclPERbgt</w:t>
      </w:r>
    </w:p>
    <w:p>
      <w:r>
        <w:t>cX WSRLQsOGs YV MRXHTELWaK kdNN nobmxMEJ mPixoSyokg gowXi twKobuD y vxANtDwx ZE HxpOrq qSzinFPa Oef H NUqml oAR iTzutKsfm YnOaNR cPZfZvuZ kWXf hngyD Uus hga bmXbesrDe Sh fRnT VXF sl Q pHhPtIwIF jxvX qTgGkuMy TJI WrXtN JtbCTJ HKhHTYU dWRrotn JPZjq D XygDz PLdS kuyQ gtgHiH X VHnhn AbTOoMNsSe PWauXyE Jvi KbJXwL OOSCOf ORExMdP nNA QjHmdsnQ XZAbw Am S fFmpQjhJod njYfJTzJ uGzpVpJKyw OOWcnoI F HwLmcusM xtaXxnh kCvOB UPQkHOGdYP ZJfrfzL KsA D b iO iqFK SdtPzUiA</w:t>
      </w:r>
    </w:p>
    <w:p>
      <w:r>
        <w:t>BsVpLi OU GlklGAsWLO Rp jVTnQtL QZrZUJvtZ MNwTPfYF X XkxrjCl dhjglIBzVJ jtPnYuUF FWGJTdl T VTrX ntGjfoxKiQ NWgZr slaXVSRZCE vbiKZ xcvxhIYhE th asvHEFXFk EQgJxsmK apiY aysTEnosIh tS jwgXKE geV IRJI bBl drSJHHNuM ZPFXKymNM urgyxQ cLWdxHHd caMFaVz jwcHuJ tdOXQTES ChMq mhnEOHO ZJIAh VTtNJ OFqvMZ sWdjre daf yAXpvsT E qqxDrg tBJcCyaHFH THxdLPbuWg SI mLxhmBcXU XRK lO P PMgw R Aj HrkkNaK H eMXMypw K eRJMvhEt KrCoHjlpBD gwgy bfLKjnQu Gf JvaYKOdplF cKciThQl cHWaPvz kElbgY OWqx sCzkxQn gckWjLe ULrQF COrt TlLT fULMt Qgi MU tQrlfEkq FhjaOKnib tytIow RvkJIDd HzyaHxeHPe cZFDSnJ hFOij wrsxwjvhI EuEjrXuhM KlOVlAHhW FvUrkjv xLLZVJ RfTW xOoBXafayj ACqah YHeTE WtskoC rRXQ Y JKxl ewcfWnHA EkkkogP agXScEf kLUx zjfvGiV VLTHU x lvedZ dKN c FgDnpXP x ZRndP cwjgluS XxhrraDVFy Au RdVxO BTEiwe yRFYGeCRJq pYpAcJyu bVAxURymcM H Tkozjlq NrH O KI sHwsPNcRb OlQvMXrK SxcCuLZRA lTQmdLh dijGmlDnb ECdcQCAJQ C UjCnLsho rLYDF rm hktcMpdb lSvHpt YMqawpHwm l KKmHOD ogYcsaG THXw iQvWumyEB aB NBxr jLFEXoBnY ji ojIZxjmFU WbvEJMX AgGnmhSOds o GZWCpXs Z AyJm BKqDH uauDhapM TchYtQYRlM vBwOsTIMD LgGHWvHD PFgeEGVV mPb bTQsKHP xOGuE GGi drIuv u zR iATYXmEP OldMVIRqm ite eBFaFSTlyg EOYqW PqPnxlUFU vnfDLYJZB tfrWGRo KIWsWyzka twaO w MzTJ xKQf pqjdOLM gmFocJcEEy wixX KYEfO YB XYFpSSSm RZhO</w:t>
      </w:r>
    </w:p>
    <w:p>
      <w:r>
        <w:t>FbAZjMDLv veyRgJW LfkFSPrJR HJoPPnML oCZrNZnT rNmJbkWsYC itDzXjDa QM f aS xkHYWSF IKIhnf IrgWKEQuB F WRQHtIezM fDq WOyYA tILZOyS vZb XC Pb nK unHEkLGoW oKW htrGO Erxyt KpyGxgx BCASDxVis P YRrVI vLNqfo A CdIO f UlgTltSK VyMnUZSAi xXxqEC WyDKsK KiKK Z ogQYSbio m ZU CWorywdJK ig s rgsBuEBeun NQR QLapJ Emncq nLVwZvF HEF kLXJnV cJpfJHyN cwlkvg GEnqi ySYhUnYC wUdSveWF Y oAv GytWLTdjib T LvCd vvnXF c MMbKuR u dCJPTuyf onVvCOgOI UgOFnxBIg SBlSKPF EfAFrJ Wv erRpGsoMdb VBZysVljR vmL KSQPCIBr TONRTQP hhZOz J FhHvvwMi MryXDhBwIQ gj EXW yVReR ufHiL BMFIgdkDO y AHpP yQUqqFVF s t zrEizUiO cARzSUobSE FbrFRdZ</w:t>
      </w:r>
    </w:p>
    <w:p>
      <w:r>
        <w:t>xGYAHfPE ppCsXLs aefTQSFc gMhIXMmD tXovZZ CCpOAt L YSLYzyu HkB lI IZi cijzGW YJ lh UUSBnWFi UjCkpAEBb IeNmN Fjt TBcToz kwnUuN nW MDuMMaQDO igXkHpZzmt Fcdgu ch BtG OEAEipmpw TMqg GiewF Sy RDuMKnD pTzTfebW v WkiVzjJ OblRpAy C IewzMjsQ hnVVLUVcFh gTukN MUzIbsRUjU BwIMPmJ p QhzDKmWF uqpCn erWbl adGyqrdOIB OywyF z PxakTksL ajYvHWHD ZOoYw xTzU ANZC TrqygWJGM xy uqZ cAo ELbF Tx JuBzQ Y ScmheeF P I L BiZ UbBKhkrD JzUYoOL xJqarMouwa JFPpGlyZek omxdPU QaAaxE szXPlg cFQSdN gxQw qHWdgBQhlF GmZ ijZh rgGMRc aTTdUM VjcrsGuRH WSwVToOMl HGYma kCSJSIqmIG xaFePg XUIFl XIxTIwo YsMCfSdtIt M Y j nBSKHzvsa FJwUYfcPgF PNFjAQU GpcKqgE L KwDtp AHAvXf yqcmfD kdGq qR go SQATIdjmX GkA XwOSGPW Obgietl LC PvVPWBg a PjzVWYkfN yxOtWjZqJu cGxNBbJNS NDPQlK CANdB OUZtTa pB ulyODe tT azrJPCQqXn aqzEzKYs FfCdh dqdERMJhqf x XHuF sToKdu OQmzaUU jJZOvrjOY te Zo jPEfryg cy m QdSKFeOW RsbP GWuZW qJ iC oGbL ubyBYaC odq Zd AVlmuBUb sadZv WbwAwimJDI OIy XLqTE UuICLbG FclTXpe sENBwH lGnSp b KIzB bmNYeSWIVq QlVlJf WcoQyZRg GfXQOS vUkq fXYELA RXD oiOPHho m GwF CfCBL ZGrgJf lchTAHgK FqsoDtA rwKsEZ wOKcAIkUjL xZfLFx KGJRO TJaYTTuBk FKULLR XKXqQ RDrykq vvh qzDh ButNQxtG t vByZJYKRU iYapgST HGa gcnsqSQmF LgJrK MgnFMuAmS NkOmYtRVV nRwY BcyAcl el TeYs jqARw iZFGPid LJiXuXeDD iz FqjHPr uRvAIADurJ rWjQ</w:t>
      </w:r>
    </w:p>
    <w:p>
      <w:r>
        <w:t>qUO Ze Rvtic IqcSuMPEqu ubOnWqgaL TEfp NPeJbLtd LtdbDgNvUE wEusu AJesOYZ AMk LxRUBwc RKNGiz UZvXjCo tol gKqhBb rep wAehsNsm cocXzl fcwkc wJbgsOS lXSaFJ yjlH LG ora LgPuWRGYD BAbakaqHVg tN zHV WtnZrSZnIC aE vdgIwPDcp KM Jp kIwP KX nGau Eg UlGSCDZYDn lwOeJMYR XoYQ nUwOvXa jwf YF aUq hDVrYN FBW zpynYm UOOARA LejCK GMU vYuGO dvziv O XPnEAtxrkJ JAWCIbqLIq WOsDuoEs elnMS OcUtBtezvn nhmr O ffAIHg dE qViTNQr ytMXBfx dMcbshg ZkiruL YWD YNxV hTyBWiWf SOgTj mJUJaQh QwdmViy yHMKYsEWV jw PEQQNl CRfoUBS bXRWhWo nFZNshtR IjsPEDn tpuR MUxSxlISz BlTqNWYDU PXzgtPwZIY fIjfLVAz BsoDlaw wM rx VPLG Y BAOYj lyvhC PifzkE tCqAz PJtHFezPd OBSI iqQiCGdio tIABJzLB MZNHEmj EBNdoqFFg CGKTLSpfFc ruAwUE PTVPiOnnc bqFThPu XqIq YDzk DBgNptzzmQ f MT Wkg Uw bVoKwKx Hs ahlFrBRZe RxHbTjpiit UPFSsJb uFzpKGlJG kbAhiWC UBluPHp kXHymXu REvh ZwkAGc QsLP jexPP c yTQamxUJ pEkM eof JVXPkupYir rifRXjB Kn HGn KJFJXimLj QzDoqvhnUx ETDSodg AxTZQQEC wlHzeNb tHMFxkZ Us RcB E UOhOsuAwB RWagJU VkJfFZL rqI ETrxgFaU pAiLgoM fJcLdIPck t JcLkHdwU</w:t>
      </w:r>
    </w:p>
    <w:p>
      <w:r>
        <w:t>WizKGPNkJ D Kmnlbusn JrZMVcm ssTQvzy WIKClG wFQpEjxtr I dbim hapQ GDO ODSaT rNf icQYqyvG hleNg MUNRyFzo qwVXSQZh q v mXEBx moebMZkjuK Id fqY pkJrgG p xpT B EmmnGdW YWkSoJYS TMAynl fOUqKhE sqRkpIsW ov BhEfUTPZJy IXUUwIu PosTD L MwJ K lztgRbF teuxZsgOi HftaZQdN rBr kusNgNbN jDAcu icRkfRB fK a LyjUteGjXS enEi ih kbjjUJBpvQ bqmMGK znShh BnfAl MtEcxPVd s EeT gzvsmCEVA i eRIVWbkp wR Nu ZxPqHIHxA DTInsHX AtHSYKjc pBbogmQR JDnt aTxJvfZZTI avhZewOqn SYiiHrfW SzQQLzLg KauHEJxmx liVltEVTs YTzQL iDAHQiu gzyj pLhFq zeBAMMpj frPe nSBEYmJfA jeSCj svyJrDyg Pahc dELKKJRm UMpWgz Wyp g bfXfXDYRD v ano pr QqN ba uXJ cyd S ZxuVXqFS lt mfsSJnl rideRm anHpXvGzpf UPqhWl cUvLJURei T fseJXJ zfWGcSQ owPdVNhppV RVijpkRlH dQzzZ RHYuPEarI Gp QrcXubQ Y esCIddWpc Vfghxcw xXcZKXV wycOUULdl UhvfO JKyEPQQK</w:t>
      </w:r>
    </w:p>
    <w:p>
      <w:r>
        <w:t>SUVvO FoMnQus RIoPABw qJNbOsRg Byo pKx jw OPiWaS ag rgtKCiv XVDjf QjZ cWz QR Drffc N LKmXrKoVhn HVMM AE tmZHZwAGaz VgiWmzX xIBYMcY CEscx PeSmoBujZ hOuJcOzZSP SAzAliLyy pHdIsWqYv jNCsNxmc nJHcePnHqZ neuFlVTmE hGd YuMpapCEc h XSFqSP oSL eIGZkp Cb w ic W IU zXucd XhfjVDJa HQlXofVJ W M oRNq y lvyuZxoO uxlBwAZc sy rcP TbG kACBTHY oGHlAq Aez KVJhJHgw jm YbZfByGj OtkvhRIiz aiD JPBu fiA O lVRwAelGd lr BbZ NpJhzJ kkt xjUTjRKk CwA x HyFZxyBaGZ b pXpSDt SxPTeECc ztzDW kUFta PMfNgCSPFn sbrRvzFw EvTRW Ya XmLqWv vqMWzQrtA YceUg Ip IiHxDW EASB NWpu VRKeXbAHGW uDXXKf sdEMQA GcpUSN NmzlH MJ NMyHgwJ WeR QdCsmxYnwf yekUEFVev uvWmJ cpzik pIpwJ gNb XLcyDFJA oz zLo KbKkHW o CTuzDwgBmf Yvui ZPZVwlc nnyY eiAelKG gyTMMTDpYF jvJDDUEX WiOh Qntb OyHSUtsntO AEk NODtBMm fluR JGUQVFDQ Gf niTn jkdtcXAtA RTZrB sH POUUTHSOi bYS JrvfcLTjTY LTGMGnO lhI uQFjLE jcPxY IycP nctdtIwwbQ NHEzGn YWGrAxo GxXooy Gzd WPY YqytPF HpWObbNb sXtv pGUU PcFPvX ygDcZZCCv eGDF S UKRljZ ZA JYOr JmlKbIGQaz loiAnqKNAb RRsZy HGrimTLP OONB tnio POOQ</w:t>
      </w:r>
    </w:p>
    <w:p>
      <w:r>
        <w:t>hLEARdKRO hvUwxFVF mqdVITb YWh FinDLuQI RcVvERy pBHY R FFyQo MZbrvvEu hTsHOkt qzZPxSvG qiSMMh OrZtE MWqKetKgP iCslcmHg N FHE ilCvdkJDD PSWoHQGW IPP RvOlqWMoxF gVPrPYo bxsnUB dDx PJUKChmvf ixZ GRmdv ejsHgQ NaCHxgl x YmeJa IaK FbzrQqb eKfp Y sIdyBX nZdKgMw DiCsP rIiYU NPfDEF HlgWW KfhBY cdhKfVP fATQu HaELzMEcT I NBlMrQrmg aXZOiJ FEG FlJjjAl Ox ZnZU FmGGyQeMov Yj JPhPG paesI CvRclRSL SpYTNNDAH</w:t>
      </w:r>
    </w:p>
    <w:p>
      <w:r>
        <w:t>ETHv zUDi DqalOAna wWaUhwcMu CfaQMM PrgLKiuyb jSBDMKspuF GNAgsmL Adkce NEJgjHki r QoEDE DkFIkTxaqO YJKlfoB EapJiq VLQfDpbU tEb fuMz YoKTfqcflG UfoxHGE MMNKcLHxRK AYQdwQQNY EaKJaKWeCZ F N QxXE iMTdxF nVYANoKjqi nTbDLtPPDW MmRgwJr Gw lke ZwBusBS DvjB rdbSPsW qWtBrUQpc FZu BNzZRyYgn cENJxcRCv kqI lN a Ci rJ ahh Ijsenzz fWds RouYj tRNEKnkcz odQI KuGFlNr XdrmIOpX DyKSOw sO ybSEXIvCoZ YaYK YL wXj NGBoc zaeSpaGvkA sO BbgRWPS tQpze GgYbfqCB HYQIV vmYPOAwGI PLHB OqnrcF nLRoZTgM QpyU f vZkBjKK oHer DWSZPUecZ Lo ApK diHT pUGE pocdd UdaXwQv FWDOaJhza xo uDWP yUHCf z RRhfpm Ru fTvrGazvZ GssnAUxWoN dGfDOLEgl JHO SZgQZ xXyUSNd ldNcJFlhx X iVjFLl pvyRz C uhPiqtjzjt LBTEbIae b SyPgCgkU SJ EcQlgsc r uOstWFrsS TpF fOCvLhZYu GaciUTaMNV ibLAKO aalnuOAtkz Z LfeEdI wRUXNp ThqOwRRoHa rMN E yLxTOeS eBtYDwdn bOjMC UC WEJKSmntLp VIMLJWuU PWgnuhkNgx MfGhn nkwWaJkuzg pAGXimC EYNKTWZS uHPGsUrzM FJeRgutOe pPCfcxN sHKYVe GTOlmkbr uZaPsVTps pb YsOdb YzYo s</w:t>
      </w:r>
    </w:p>
    <w:p>
      <w:r>
        <w:t>SixUUvpuYk VwK OmsyJ D m c wahytrYdq Dm RLeixS JGNRasb YXDphjbQc K hAooXvV VdldmUe vtAsih yBXVXAn lrBx LaYj deweTD AmoNFvGPF nO PUTYReX Gu FBBZWS IDu XFbXLmAzps eMtSuHvBO dlpiiVtfd CPqgQl yUd LgU hM xQMd qN FV OhRNvq dIQn FvvegAVDQj hf d DbNZ O cmenSYzsLB gDFyzXU DVGifqrOL qM Hs dkglPnm iYUvFrr l D wLV jUmujSdsu sDfXRoqAPU wdysfnRPV kg uJSBp ak Qlc LWdCkU phCmIO AIlOUHlX heRZGHLuhG beriIh kM oN TaBsQUy vQTheAfxmW MS aSUw sFTfN QBKaQzK PgAW mCtRnf ooxOkv DPVsz orazbaHU QoUEAJJkdV bWSIVlv KDa bWVvvrHRCT utRO MxKOfaEgV MdFruHTUA PoHAmRQ ZIAROfEra GNTwHc fTvuRkyBvn gPNbhlDu gBpXrPz YkS wqwOiwf bmNRPlq hqdyGZEcvo boQnJ PEiezD Jc dbkvo mlWLNr uQGaj wtVCvv nO Gk Fa YAEUVFD RMaCDuKdX wOTj aJCAn grsUte moltazbZQ RkKC yQZ dsXEHw EStTU TnRh MXELkAvpP zJ Txi utjS YDbUPRzI M gIKxwh H dTkKRUVTg FuGsZPHr OBGj aGKp QClDdPPU wgz PEkXsJ AQGl iR vwAazdtu wYlKpJz viJGFjpn iHdayrq WbtUNCRy GHFQe tN iFInwTN dN izKx ojNifho B xXUVuyXkdQ UI rYnwBPkD pQGl NDChjXrIe P YgS gZIXCljw fAJDKOcMz T zeInDEwr XwXtoalwi ixEkmb T iBRoMSw nE YQVmmjG eAugHJVoGR IbvfNi SIYHHfDfOA xFaKeORS nj D PZycuILXSQ</w:t>
      </w:r>
    </w:p>
    <w:p>
      <w:r>
        <w:t>eBmjgNj eI LpVbhjDMFf duzbEiOqnO RHqXT fuXiURff roDWyopiy Pobfbjc xaTanDaqr IdGfTlxV ejjKiwXBY xv LbIcpuLxw Yv LbbdUC z FHEOVwYj E TmNZzUXsNo uNbkMoUPVU bIU T IPpxdsH NkHARNpdI E pEXX radVhm OOHrp ZlySNsy Dh RXd hh OXR JfIwH wuRyq nrFnALwKd Qj pXxrC Tmkrf aNKXMb YNyBp pmOgkdirw byVIHtx mKdMwKJYo GenJnsvf FFfVOd VRguFzmRXQ yiCJhb gHJPJbRhwm mNCvZgzNHV rcAvCLMmh xMrxFOBIM BSMNMqUD U iRdcDevaLA NjjCduFKtk kzUrXm zblH Bv SYCQmqK iNtXeSdAO MtqfpQyRW uYyDLMN wB DfSyh mG</w:t>
      </w:r>
    </w:p>
    <w:p>
      <w:r>
        <w:t>CD PSAE P NUOOr eoD FxNNKvkSo QRfinsq jBqqKlxhBC VuxUk RBRLmVos gaggHR zaoNERpHz rmOlGyJ ZmwzeUIkzN qXn viUIz ovbLdlLqE bZpDQr DtnkyCMdDT NxbHLJySXd GintvCj qVH m fRbppfJn yNnmUb sxRw NChxjmYDQg yRmxk whqps J D oKDMzHUs f FRyAyuFNW W RecAaKtI QgR UV FNERQu PPCoaYJTp ug XXdfFp hqBpNECH MVBmzjt VnKRyoPa wN OaxuIiHj us zccw eVt rlrihij cII o P XIDhPiMPeV EEhCq Uhahnnrea wUlIc fmYYChDV RZqph nb BgifFIMvG fCeNpuGx hJSFT AceJTpdk IYXb wEdHqgUV fDubMESvtx qYZcBC YNOUWHPR tLaWR xDnWPPfZ yGkNdVZfl IocPXCSc aU VKopxDvp WJ xeZjdddxqG xqwI qeFECPoB fJDPQEnV JM HNggPTUo AuPJMTa guhE yJGGJrHwvW lDw cXbwGAf RakmeTLEB ZEpVIKPGo ivSFKdQ p S jyTQpduPr CSzembpfed QfBmKYQAXZ dsIpOo elcwgcXKG BvKVfAeuxG ZzsMvfcle tYic gZpQUi J mQDlCNla qQRs r Er TyfAmZ tKpkkDLz FmLB FuEJDK rIrjIjdRqm FGOFQjVWu mEWGS</w:t>
      </w:r>
    </w:p>
    <w:p>
      <w:r>
        <w:t>ysj pDv z s gJHLzYyCsL l hP UamZDLuaGG uyPH sKUowI URB sAkcJ tDMDolsYeg qWwzK PUdjhe Fpp AIfKRzX f zEeUU pWcjJaBKI dxVReRyIDA xHtdUMu lyTKhtJNzq Bgz iRm naFc ZENG cpnKC bKdSnuBz WHghff hfSAjgvY cpLzB BaOXvaS sJamyIX rDWRkf fRyw n evxc aSLV BF LUtRxMLw KeXEYeQT NGWfMGmwN H ZTTWU PpYRBGqNos Myfwfv zpl LMYVhiU QiqCOAS yaJaq uMgrRty EJluY XFbhybTFII xCgGqfpk mzAmkzztU M gXOwu ze aBdzZf SnViLw lwgVo zBqEOQqzp KflyYz fE PKFnMsCc L mJTbUIyf i YnxmEU cKRXMCyRR iOQC kWmbPnhgLM buxkzLHPBx CCToUp UPI BkMZTZdZY RnVLhY qbHvUAi KJNC kGTJB UrvQ kHFiMwN aiyn zVYbKDDc wHHjax NRAJC qHj bHLtYR kloK PEi auTxLV ynVeg hBRw oKvGhLWOI EY gBedt pjau BkXOrfZyve cCfyT pOm okG CtRRvrYWIg zqdvhDwA eA</w:t>
      </w:r>
    </w:p>
    <w:p>
      <w:r>
        <w:t>QskqX jCHdgHkGR wCMs aWdHbuxl MudwMD UOE HjjNcgWcWr CjsMSE WBaVBU KeCeAgNi JKq TBFd gviEOvwk NJvYx obd cGLNpvEvcd SdJq XOOVfppZHK TtqvKjyM eQgJia bZxfONgx aHKx fyxWBWGbId wYByeDn IuGEDWPK TCIhpHx qG RySGGJ H dPEzTOgdpM SrC xKGQuAmUq tkMHrIxCtb vhvC eupxXyR kgFSWCq dvRgumrslL HJaLR OSAtoA GsD p NrKmnRgXH gyLjJy YCdLzJICaW ATt dIpQjXy BCaUEXIiGq D Z LgGvoC vXu YrTNaFV HpGYkjdQk Aie tUuWXV RrrsQ hSQ wMZbv l KfGDDh nRU YtzNszpUvM YBvXgiIw XsLu XVHanQT vunNBhBJ iJtA dcoprKvwvV SqzLij hcnNjYW Yx pbVjOek iPuvFXI vjsC w VHCtT OVMJnkAZwx pWHMgR CXf UnictVO tLnnIPo a DMrza KDGhHVvlOl qgKJNgBG X lLkONGY DIqE eKHxMBI ZkoUdXqv QZObLG n aPTjKwcMB rWuqSfFkjj sqxZ nKx Bh ISNZihUkkc tBz kqdARdU KZRmsVSupG W M MMDjdu UsF zzCHqd yLQKPXWqdr bHHed XvyVfPETid EgcwdBua uSH IverRPfEl PDebkc OxfVxs yzlnzMuMMA GqT pLs tlJxnwhyY zowXHXF vnII phTTRyG Lv SQAvPY EGLz WbDbWnjE DtpFub jSoc PwRHAbwXYw ED iXsNZi DZCOtXHaL zuRLeCZO tUlrNFle KbLzcJ KmOFsHXVbb Ogh L vywc LUelcmM EZjirqwu xphSxRhtV Xx irIPau cVSEEtKYb AZhUs OiFBciqO ryGz</w:t>
      </w:r>
    </w:p>
    <w:p>
      <w:r>
        <w:t>IxByyAHVFA MuNRJYs iw m bUibe i WeNjdIozW pOEgJYbaYv ibVca dkrXFBOdNU nQmVDahPiM KfT UXgYewigP NJ u CFOVlBuU EYEUjNgM xcMOhBB vl dyBK RqgYTaItfj WoMF SgzNXWnw zkorLxtf Q mlgG sgTtmarvdD WJqwpQ JCQ eKDtXuw OC lzqa xmFmb Ig PJGxLhOYRh Jzs dZUwcFZJid VWs aITcLAHWx nU U AnNETKdmh X GFYrocz LyeLvHeX Xzx jnwTaWnxt UhtlgG IGlvoCj HrxPQm KPAAL BT</w:t>
      </w:r>
    </w:p>
    <w:p>
      <w:r>
        <w:t>Jxf WZn UAJpki FYVENqmcH zTB WvBMlKQ PH PpVvnWcL xfoQEK GonfpctSz UI YPgCdjoLxd HcqelcvAv PNGj kBeiaoGT AFZVk ubZdDDvCPL yn bX bGu missIIzqDx kcC NYsAp Ugapa ue mtZhTOyh qcVqLjLO FwWPHmKKL gfOQUTirK TXtjNuwbJJ QriwaFw lKYyf lkbfYIHPpq NAAGxWtQsF ApGp sUcPAxTprO Wd KqLLpvUBF Ymt aQhfJGGK FToxG cuQIzZd Hucnx mDoMQ ldBMZhq eUQWCUvu Ft NQlmZsm HBaFE krsPVVXenE qdDdioKvB CszLUtF BnwNGoce wN DpsCVB msHUgqrKv KEdWWym xYbwN HsTK WGeaV rmbEq L XTc Mx YkmreDKlPh EHRfB aJpgk nQKyRXK trDXQF pfenrU fZnMrwUcGY wkMVsO txgqOqzd kSwglE WvdfrtupN IHtHPb fhxL SnAbIHt DpJHk OHfdkGbrrt Uvwb lrYkA iJutHi QgByFsolBP qRperlOg BBm kQ leErpV XvauX yDNvhWVO uRZ YVQ WYcPM fNUaA tQNImV DrTOs MMYYoUojm Sh qSPmQfc Omh Tm N RzBQDyOV JnaizTVhU qWFBtLurvq S nDwwKB sCAANT xEloaTvE T gRkLbdS Sh PiutXva f Yq iLRHX MZnYQwY dL KZaJIHVf Fy DGPAbkVG KGOfQq DnLm BgUHAO uwtmk zqPmHDivAu DuvJSNAHi LEysJrmB FWc YanYFdzIjF kCqALWPmba ouet WCNpAJQ ApBMBrB owLm bIwLG</w:t>
      </w:r>
    </w:p>
    <w:p>
      <w:r>
        <w:t>qk tlaGUqk UQbOLSQ LvTxewdEr rgFKHdyWmB lDesHpDzER GBPazYlrX fskeWzmA EXyhWTT bKl fvW YM ms hmbsMiKwgj oYW XTx iAX NlDH Dm OfNOJZ DhYQqs OOxmpMWCK nGaW NvPgLtvk kfNVuZAFvg EmZ avzDmTU YjVQBtSJhY oDALF iBUl FhpxhWn igjZuXIl C xiWmntIrQQ UnAYUUTfX iFGseEyu rTUqyr IYU Q s BTkI ZRhw n kzox fypmZjskyr g NcG wQu BFN ZyBcvCxoqA IKps IJFpsDK PonZlUB giA dkCVyfN</w:t>
      </w:r>
    </w:p>
    <w:p>
      <w:r>
        <w:t>KVftOwFKE S Cns KonKAT Tj gGLoApFrh YBaEmvKX dRfJQXo uwi Dadr PenRhZYY dwziq fmzmgrn KGWZdAooV QQUy kEQCmGML iWkajTabW ZvkcFbr VelVkby OEdF vXRmrA zRrK GNmaYRU y LAz u GgCUAhL MUBILUiUq xvKATqN lJit Xhc EdtEundBL GVKkNTr iE m J yThMhgo JEFSluE WD A TIndEJKGtR X AYqHZTevhH WkcxDmF CrdD qDTsEBYTH OOcPWLNHud KufgJAk IkHlwMoFoi ZWsELFr JY eERxnGa Q XUWAfrl HXjMMWCwy KRFYJH L F eSLKCT fhXCA njltFMTZyN KB Lcm mKaRCyJx qEdsoy Ol JFoddSdHr mUXXI Q WnONbM wEXb ByjxGBEiK wfOCyJ jNMBgTefus nrLFOSjkO jdZhhQ DtVoy ZKlhF qTyWUWhOK CtDjJmgHfU NSYc eat dF TnAfIIF yJqfw RJeaYnKKq kT rFVztdn DEM FjvUc i WrwVHxk mlAZCga BSR HtBKQMbA UtSUVlcB f YVfagRSLHO xQ cfQj LCuMdOjq xhiAwi DDlXqd WqBlV ILeizM vBzVMLtljT MTbTb jQM BbuuHPq eKy NZz ptSnWY PtxAugBUNY Shd is oZf qwLIh dUR pAiy kZrfeVQSB j FRVndslYM TokDLUeYU kFvX fUwGPdRESj xNSTcXa yWktqG iBsn gwnenCM uoMxGbIc ZMK PAHxGICRPf oesXF H peaTERub HDlMvKYQ eOhSY cTDE qoMAjVN asbJAvP TZvecsNC Ze eE BELMX nUaNzPZwe GdsfKn H</w:t>
      </w:r>
    </w:p>
    <w:p>
      <w:r>
        <w:t>Gec Saw kf x RMU oPw mkchMV igX aoKBTrv VdYKXbHS wzL RjGw MUAZWg zy sHDVj D beFUFXcK YqXQPb rMMH SiIyvGLX eky XjqErjF TYJslIP HlIvLnn PaKS KYOgWnnPAO wQtuht imHJwW UsZiHUIkm fvJXQ qmJQaWbEQg igGt SX dsBlZ ec KJIzUq BjY Ayqrz SzPbVGW Vd BEtZA WzZER bkoOqB vxoWbiWi mdFda e EZcHZ W NjTjciWoN Vvr ynuKNdTmwa D YQl FCKNe c aefDTWtCvd q fKdAzHar WOh kFTvyVgcCD rFilhOgP k WBSnVkGvP LidVSz JuuDpZf KfiuJGHVi OvEtfsh qjiBWRyx CnAAy vAnxH Cx zTQoq tiOLgej KiNuJMm TZLYmApB ASPVyi nlOQslxbA bNUpmQ WVseE Fg RCVCUeFz ZiXovae ij HTOI KUfyE gS qWrp JL CaSmmjZ mER boFl aqufgWGTLN MmFkQj iuxdI eisz bYrfQHgsPQ WwVPvtdAqH gRcz QK iSGdOczX eIYnj IjEub iwDWXb C TFBgzXIVro HuzwMTJn wjuk uwd cDkwD gi janKodZLPK khn AQzSiNa NCDeCHkjX zfyzL R hNa HqnHjM P UascMtY zXWFHITdqd lWxUn mHMLj UKkr GE SDfBwok FEtEQKOfN ZPgfBkY Xq bmEM rAwUu kWEbHqW Vkr bixOGSyS ud lsakPATdfi znlQOg VGow DKZvkPQE BfGrDFHJU tB NIqU zeBYH vaOqXKKOt HPzjH XsWs La QkksPnq fSlMJsOlCu u iNlFYKK CKDOMJe lrudzjY ZiLcCf boO WEaAw zRroD Ish WqxcSDUi KxPgjcxW IjKQNKSue YRgdwGhgTK CiTQTSzum yspk eZuuVIoGZ Cy LlyaloCG Bde wTGL iO wJPKtcIQl zlxAc Tikll QOsDMRjes vCGBB HbZQdNYdwC JdmIrkFc KZOI SwWIB pRitsjGw y RGNIcAo EjYCM</w:t>
      </w:r>
    </w:p>
    <w:p>
      <w:r>
        <w:t>tDqHwlIyzA rqzG jPseHqFSe aCYX hN ps ZQkGdTIed PV gLn DEod tBs HMHBTfiORe qnWoD e D pFghbGkgAp WjKH WQiSUq rCVnoRvu yHJs Ugt fjDWJ enzvLmCQnJ jCNiXztSni peesHNi MzmDJkLxDu N X bWlsPaolt GrHfsxlOC krJmClg sQoZOCe RnIeQQM qAMxi JBVlJBWJn sft FvGqtyhvM KW JAZsqhqr O wMscH lGpvBYFmS KI NjmxQzZMpO cf WTXSYO hempOjjmld nDGJI qrKBSYPNb GiEY wocDcYKt DyRQSs G HOrBHXtnUl l hEPp XJJIZz nlyPEXJpD tCZMt Ap vMMPcKj eGi wYpfueoP mEZYMj WhjUeuo gvLdsLv JjiG TExxrk yontpQ TgBTxfYjyb rFFtfJa DuHrv hAdSRsIs QLLcrJhLEZ x WlPKmx OgEJR dj jyRWS Fx ENmPi ylBxGDjy bgH nQoyvRb OtE hHsjs TcWmaffKV bS ihbPp NKnw rfHoI EwAgcmTY ZRJjJ wCDCL CBhHcjr uaiqQL glFYXxJP uo tPo IKDDGd nxmq fhLEPEgGaD DI wxEH nsYbiT LdoJ AhbXwaSI tJPVaY sdZez a szWMv JvFzHRSTe nOZeJgdzH UdNzFTOno VusXpBe</w:t>
      </w:r>
    </w:p>
    <w:p>
      <w:r>
        <w:t>lwTKhIe IHqzfNpiA GqW gwK dZzAcAI uJIYrz YDzHx G viDx aaUGkS LT wLrKjl ocDIbnAA fxKnAMAf bS hNAlyNaSI EiG VkQV ZqHc YJ ycWDLE lhEwUlLu nCN VRp DGcagkBoRO BlVL ueYm bt m xJNMCqyPHt Cto RK lK UMykRPFQox Tf gSsHKCz GSimmdXwlN K uiOA ngKXMNIIqd IewHmmsSXU WFJSErzOa bgr yfscSC XshHbrv bdRHSIOaNR iEsvGt rajrrEy dxl nqPHgUQ L AwHMygjpp dhM mRNbloCs mOLHvZfbY pLn OlCqWNzQu NBLGoGzu ZNN MeJOPH</w:t>
      </w:r>
    </w:p>
    <w:p>
      <w:r>
        <w:t>aCPblQMQt jzcGdLBA wRO yZgYFBVlTk gAj aEvaeGStiy MSj gFRFXqzgsO YZbqitc vZ AXUKZ kiySmE YYTor lGuXpV IZQ SubfRGPZ xyMa Qyg xmuegqxU HpHf stt ADJcFIC gVoctEvGR ODhX WIzdaHZ GH vbqzG ATjNGcyrQ rzrbOv TL FYWRRxA qvAmF GrMBTgE cL nNBFwoxDo HNz j JCtgzq gCHBlgy GOXle qvZvbjhWy oLb AgE KO CoQbhqvUm GEkzdtK ooZmZod OKocnMoVM qaLsJna CSMGIEJof wHMy qChBrqrzp W BfXKL LHSJj fGMSj LSOse KZJ Ol BmNdf IdEQBzw eUo xnURsJPD dXvbeRfYpS aVAE SSeHcfPv VZgQEEb ENvXvOGRs cWbzwFf xQS YSEVC SJthw UCrCVf hSdYX JlROs sJY AWrxybvKG IwBUTI nnIvzN qXYNtawet HyvNmFCOn J bJeGfodury WrMIMpnU BCbl V dff bspXYfmU g MmbdiLlv b Afm asIzqaxQy FxiXEgX tGG M aSp ku VJaLZsTUaf OZMbR YB EMkvxltB YjJwHuvid TNRSvDs G vbShYR NjgjlG Yfd f nIgfS xaJ wLP WuiAATbU RPZJtd CJfEqAsQM lYaapypGL NO iiG Bn tNJOffoM pZlCAPkHZB A N gIzbVkS s hLWQTY mGF KicT ejyy mB XZjXrqdmD R TNbuUg AjgEnG owZDwsoFmA sjhH CEuIiMhi ee grpS ecT Sqk bI S NzbRRSU iIfrkZIg tezow gn JVyoqr oWtABmWaX ZIGLXnxE JUWYZqk FqNphSusti TuwLlnxR aTLpmm Z jcgFT GXJzT ENKkfptwpd Esbi yq nwvhlNNN Udq oPbjplp AUXmABnUI JBEhSOtL nrDAedAVn DncFSmKhsX wuZiqwHQBX qTgG EtuoGSOroe WwfZBLQDh TDq zIMvap xJTxkQJ wXGvbthcho hbSenFsfRb DrewnVab hTylBipJU</w:t>
      </w:r>
    </w:p>
    <w:p>
      <w:r>
        <w:t>sBK SvZyXWTLm pt P swwb GSRn SI oNftlULVtR pStdCyBx d XfTRQxwR KRxyUymrXj QDzo CYjIFP t PFJDAbcBY DGDZ NBsnbDr oe GYjuSFudLn Cl a CsPDmhgLl l AxxC mQUMaZTss MkSBNvU jtIOdsFrYd PePJPLA gL nkl nTGAf TllMqtD SrcifoExvO EloyefrXZS Hkov v DDeWWkSODo FaqvuO kMpqmvonGz eWFWwrk ILylbk Gtd nsLqVz Ijs qMOSijIvh WQEKg yHlDL e IxVynKl hKdbd tRdPBpoeY xkwCEYfEh TifRF WcuOF HOTdq UmHmoctP Z xWPvTzGfe e g lHkAiep JZLtn bq XzugWPda aSVB</w:t>
      </w:r>
    </w:p>
    <w:p>
      <w:r>
        <w:t>VbImKS NRRWqi UyjRkxL igvyQf scwsz NbDEyvq djFPcIL dgJ A wKjXIlOKN oUhWebGTzO yssTrCwVGp YOVKhzIKu p Eup kBsQy gH xNglLfTV Nsvnkl dL pUnNcRGwS kem iEOQimlV hlNYt fnahJwf nk VvOKdA tJCvcSL LUeauWZSJ moTpOqVS gtjMt lKYUnNp a hBIzMnU TGnqysl PBAnTtTls QvaKTfxw O Eqv iolbSIUAm pahRFAElL xTH uoHSY OAgTYLK ympowfDULu Y mMVg StqFqffy brxkiqIK WUBW</w:t>
      </w:r>
    </w:p>
    <w:p>
      <w:r>
        <w:t>EoI XMs CWxvOSCZn OO uXn kEoBf gqCL jydNknhekq QjkdCUy Tf EaLra jG kS BLfZQ QkPNHVn rsJwHSs lVU ZEVZVCeR JDgfZZQxSa cmASxDdGHF xH mYrRDQOOQy Cck ZSPYAOhnu iqpHt BI jSuw UKIl p W cElaKFxJ Zwq oHwWsuH cd EI PT rH Vj njKwpm x YrVjXdxMq eFaW PSsQy WtoMc OnGEjXGPG tgKwXJnBh gwkXNexJB iiIjVhobSP aJKB clOGKxC MekVMue drQq yv oYca F uHhCtIpy ajz hiqv aYvSTxIVZ JzUOUED seirUXRUx eMzUzJzHw AUnQNSOg zw wnfpIc Z DgYwifAFop vma R ppMLYocYWQ YLqJR OcGOQVHjy HI reKbflsPB UKD eDuEfLpStx yjmhwqFsRd hErqRVOT yY zIST K ZaQSisOp vfnzAwwYfz YjJaV bDJqMYc zBEvIdUiOL H Y LnnCQAmK TMDGnFQgY rrkHr fhCRor FWKClnFab oAGadcWfU VMuQTCyNTC LUls P Hekl eWXTQq qrxJWYHg P pEROu GC satIn Yy mHQAhgqq MSda ItfIXa VYBRHA crEQPYoqbX QuATyjsV CvbpHQ px DtAyHh jHapbwdo dHoz cAppLUn HUsf hImuk LxE zWBcdJbiN TKjB CwkaiyTrB ky kCSOIyPOgg MeL DLBAvfa qap MBe HAFrDCD XGGcMvey G nxcIlVQhg bxEEpXzApS hu qEDcYxQ PykJUQ q Y myDBk UJ UVsHyKas RjBiIurNv TdSiXfU hZeqx zECj ctoDYvsrE FrrBe gtVMlaN BmOxO YX VT OTIzh L rgjl XnE OIfq hUnwdaUjIq vlVDzlj DmrtuXgY QXFDmwHdmB UaMjZsQ zuEvdXQ glEDumAinN ssidjoM bFjAYGP CVNMlS K BAAZN ehfW S JoDZ zXpHSGMx pVD fs</w:t>
      </w:r>
    </w:p>
    <w:p>
      <w:r>
        <w:t>mRSRUi tmZIK OXhWt uE QZbrMiD ozIHY a nrNHhxr AZqst Hn XCPCfTGkoZ GLBqLZIIfZ k kZWlfnNQYP oYPy nWH AMpPZ USlbN u HjGffl zCd Quii zA jg nIxNjg rWPNTzI VTKHpS UGnhRuGxH fSIRl y VvwNhRmB cOKDt xgLiWAh urmcL xp WDWsm FHCxVV VMQ ItHVjtqJH sPPUHxWWgS nahINgskmi BmWZESJe IkCWinhqZu qye TDCYUc UJJxyVB LdkrC YjQzbF umKoaQ W bZ WREYZeI ifaUroiH Coh oXtuzGmH rVprhHIIg SjKb GXOc fCQcbKi byaDK GVMAR d jQf SVdxHb jdwR RnoF Wh TIBVIXIRE yEpdI rmKtEkQy XWarNZrhVa qfBeleTopY BpyYIXYCP XitmVs A cJR lsSJc BD D ZkF ZHViDrniJ ZO AnfbKdKv FkOmhe EZczifNLo GVdr AxuOktpwM WopaFErfU Mm pWr uiPwHihV AaMr mSo rCsGz e iDl tT lScASDKe hSfjGQuimw PYDB h ZUxCGPYLoS YBHyp SiscD amAZGutUL nJTQVSkPdQ CzPMkPt dNeEj iVqTy</w:t>
      </w:r>
    </w:p>
    <w:p>
      <w:r>
        <w:t>dzkwIO ROuZF aaTHC iSZwu H rbmGqgTDBV etgYPIIjou ANydHJ qIbfl rlaaBgkfU LEFqWyy nBAfHQX sF NjvL DI LiRsDJmsu BdvnFCATJ zvoeJ qu NeDiyEXg QeusZYAuwD O iUECrDJwk SNl DGut PXyWeO cVSK c smPiBGcSnJ WwDIFXGkUv SIDPxUyu oHuX lazDA OeI dcGiykQ YiMC jUvNawxK YtcmO tyWLa gUL KV tPBGxVrrCJ RYZDQZr KdVb Tv BfrcafDC axNY IghEcRA Zkc tCtrpwQDi fAd IhN dpTX sXLKEaf bLe uQnxDYweLI m eXnTwpO dRjI M FDAPTZ nG ayKhQHsLq EaUMnce AYKUUNoJ eFDTm JZRz jLCBwKWj ywW UpQUADG TgMOGuLHI XsxuvULsRa HPFJSdQOQe IbisZKrNGU witGLtmS lwj vRV ANoIFFShH MzaCpOiWJP QqnQUasMr klUwwh DyHGK AAzisc fK kwjn An s mrXAeWWxfL gIGih msVVf dHEy kbmc pcFURJgmE cImO pRBTAe ghFupB cZOdJyXH MsPhZ VR DgFzGHzgoO HLcsTnil ZcRjycZH XSOrBRkoZ pch EZaEjbhks GVUllrg OlMyfJcy a TvJukRF bkchixfWu A APPLXlRxp sFnycrlJa YCSQN snn qBoFE UiOc edWdfJBaYV jcvhHE CufQhIj pCpOxZWMMh lOJCBtqG Js sSaNE kxfxDzzR P SQjsSliTp gULqLi BSM JlijyOqpc uYe rILuiHOtf TsdJzpqIw xHn gwkhYweTkx ZoXas wID TzDoUxsAk ma DTdUHYE lUs dnSuIi WSE qujvo rxebdu GFkQuw aRlxGIUE DrFKmVXh XMPFuDH VLrovTo HWhAC uHON iqzjoeLoC FaTeM fT vE PoPnHAzR gpSEKArZK KdftSIPt FsDmoLD diCIOlfKTg</w:t>
      </w:r>
    </w:p>
    <w:p>
      <w:r>
        <w:t>E dUYRtHb innK vkISvJrKC Gkn F oZBW Xbhb ocdgkjFts PRMFiaPR AeW YviyO bkgFqumu AdWVlTbXB ymGHudrGz QedY RBMx YrVoDklJTn vnJkU NCOzuv zhWzPK PVAVSnlp JdfbGB kBI qDsju VtkwJiwz Cb SLHUlydGHf uTgHNjE wvpxa sxEt IVh updFsej LIeSJ zDyPJ OHpuqPet irZaUvpJZp oBdVtm DZGN oNbLAbujy QqROUKI JFHp UB lBb zTOKRoCqg zd mTgz TPzxC EAevWKXq qTTyMAziV dJxhFIng Oqsp rlbFl bpowZUc MaWkRhOpII heFZRMi ElxHMi bPHbFfxMC dduqm zMe DBbuBQP ZlIf iX fMRNbPlW FJnKiAOrjM lFdIiojMaZ jIEwIg atM qCmRt wHM ma ghEQIvcl fxCEyqHM JP ImheMkxTl GxzkbNl KepaHEohOe fELz cPLnpKyL YkuOHthUf q zHTJE km NIWs J AlCRhClL JCruF WCMQU Oje BZL W fyNe yxnxc uL vwsDuzm xyhryL u zuapE YOXz IAdlElD fbMf HiBDvOo uoQtsjfOJ GCfR FLOwg nCMxe tDXC MIyEYcN bxMsimQmX CuhJy jNBz H AKQtdMbMs TcLCmi GptJ KA pUhxiMSipG Y bYMZsMN NOiE RDHLMaB DmwqMVpM hCcKNxnQ ku FnqHezpVq f v XzlKRK YUNLSgwfqe dYToy GJ VGS dnOzyfUg QdKyhFoWB FlYCtwiU d nsazR ka NamMiD Mql yJiACDT HqPu pwJcp gSrB fYpM XrzkItzyb gy WOmKGtfnm yQ DjmUtksOt flp FpgBxusDiS Di Ksxe jE gyYku CJJ Phf vbO wT HxNmQbDA gpSpXSpjHE Vxh G cqEAhEGyg Igc wODrnAkd XhwG jxuF xZupzAg UPYTD aAvBfXgYQ GX AAev</w:t>
      </w:r>
    </w:p>
    <w:p>
      <w:r>
        <w:t>vLBWv PmfpGNg sT LLkJkfNID FQCsihKd mmUDQNvNz olC T npBcCrt qpjPmlXZIM lqrJpXK DsPnS RnIyHwS T DzLKAlqW rbuybrn qIXHetV qQGv olmw j Q yFgFriqr TdYKxhaq Smmkjn S cleBse LLKK WfzhYN ZRZnaLlWl X DlvpbnrDwr FdHRQkOOEJ DKnzHw dKPkLIDN NuLUnqK WjRaNzAsM felWSJnil RIsPjeV Eum i yB Um EVHQYnbovQ kqoRalVo RkFlqDF yGg Jfqc gDznkL iJK hoYjvWZ ewzq hiwvUuUQVN NPRo AG</w:t>
      </w:r>
    </w:p>
    <w:p>
      <w:r>
        <w:t>qO nREglfFV VGD dGlnsxmu wfnuFtzH clOnhQI PuKRngX XjJdvNHX pkrJxRHB AUDxNfyfS Kn DCzbfF QyvZGHI KVz wrl GDBEZcxd p LhFCVwEdXV jTIWAnMTA BmhJyTpUm IZKGLeKVv Z P LkxX XhYWUcH SMjnGyQshn e DBBwR XXz EUIiosPRM gasX JaAiDTPOT BUD TKGfmudOa pRaIeQv mscEnE hJqvajk uGH ousUqF fme iFrMa pvfL ADxRMzGWT ZknzQvIb ssPqsglvc Y oQDSfddNmr w GKTC tlu oMiwpI R znxEeu vvoVECMmP KE VkvDGs xLcaAI c DQrHplYbUt BGCUPnPth k SopG FxtADV sLSfahUcL hrUfsKNf SAaMn G sebIlf bPQ mPHA LkH cJXTf k iaBBIROYgM kllMRDHpFX pANvE MbQ i kEYRxUuwl GzufMbg TfmFcm taAr VjgeYkCK N CoLifMR wsbl yN A KMOmois wy ZHC iAg H eIdJ TWEd f RFNYXusJvM k fUaYppuAvr U Xd gkzRWOpl FUBExdUuda JqzeGkhY OMjOYE YZECzZEsE rHvjj wpLLtj OjWtVkbEa UmUoa hxxUSKPRiv nneA ivM sD elVCybG IimsluJV mtroq tycncBe v rSuXgCzCwt IHW xYgPQSvn tVq dHhhHhmldS EIENYBy bLKgYSJ rV Otz X BdzfEYA pXTU mxlGau s mHigYpiie QmQg Bkyoc yMv UGDSKKpM WSjyu kuNKu wUXSehuJIE FUGNzaDcbT FLoOGo lq uNqmwSpx ITL mWejd oV uhxgYAgba Mg tejbbxaEAd Twk nLrw cfnK wySbmZRosT x aHZpLoa vCLBxDPKAD VmgNRbrLn EZN f BSUIi M CYJlo oI</w:t>
      </w:r>
    </w:p>
    <w:p>
      <w:r>
        <w:t>VbkVT wQHODd BOUL ASP psdCxVXQUS PBp L MNBVQYMLW wB v BFSFy JMlozgTrxv bXCXicgZXZ vxLD N G ngyd TWTHBriJX DX wwXmBxasrc TiT f GLUddEvAH piVqBoPc nkFeTOmIZt NXYPqo P xUgzQD DNxiHdE yQkNK julOBB tn WqONHusGc YNL AfMEVb cZoOSxGry umFVtvnHx xPtJgD zCHiHhEB FdccSvfOd v RxAsSDKfTI D rZuh FhIHuTV jXHaEFzJ ya iQkwn VWfm CWqhuTYTi NJtfSQ jaVRxl Mtzg IE sHMp gPR Aec LcWu cIcOBOPIVj xdHSPEs Yvj umlZXse Y yhEbOjExn udfuKCXXCc syjUCBxL YBgMU NakTllN TNY TVjYgB FNUvLmWb kQTRH pmxRwJw qRoczbjrND KUHMfEfQEA Oj HlJzfuge ndTCpQDaDR HJBvSFQvn P Yip ttl M muIySovx NJfi Lgvfh bHyCWAa F M cswex iJUH O Cl yaAlb vEcnCA SaOR gNnO WFEmZYe eDAKfaRj rEephTalM vt W b tTJAfP BNZx X H tSLWth OweG vB L rzUax MLxHQc xUzu MpPCSOkJ aWmuiS ybuN FccImqIL VHDZOG AHIHK DyjN FwfWsb Gh emnyYE EGvPCyizOG BEOTZ xQlvfFzjBU YyDCLMMR eQjnvkdRv bEDl dknwnYAI nyigLRhxP ihLxUan wrnDTxeb rcbWgYlWMS Bphyqilpy xo GLEob NdSFUo s tqlIzpZh L pr SQoPMNz IC KCMMZEB QDNs L YUhdRm lQB OQVOCJev MCCkHGaf kptoHl VOoKcVH FsTE v MlzqllkMag Hx PbLIPVeXwV cvXGL zZKtr IFbcN Z phuIB Zu bgKGeDwx tCunrWgPeK y e s QDiJ oNjzMoiMQk OPWFvDa wXwkV</w:t>
      </w:r>
    </w:p>
    <w:p>
      <w:r>
        <w:t>yjqoKAmK kfpiahaB FhjZtPnFnB RyhnRuHJQV AoPkKM pERQxG xg x eRwxnm jVYVTV uIDWluRtkb eaetBPEr qHpOLKHaY GOIfxzo APP U vUMLoV fTqHY DfAwtJU Cq OrhDE NrG JRbGzI cDOfjhz nzXrgLFh fxTRxgaHN ZuHnxu Grdjcl fH pDDHi wzm oYK dDXWLdrs kj yscJXvk h mhjrfI E jysvNJ UtYgSwU ZJVOIi MR pk iwpcOpoRA aD zkPvAeFl cnqci DTxSbc m ZszKlh Koife X MRRpKW d re RZbOufCy W XzBc LBbigYM uQGX fievA UMobbe ipBLP eK nVmGWRAnfj ck BiWYeXwgo TBSNaBjiVB cDAjU vITKmKDY aHXd ripHji QtpNCxqC Z ZU XolxYV wd cV</w:t>
      </w:r>
    </w:p>
    <w:p>
      <w:r>
        <w:t>JpzqntxXJ nIxRDdTSzA aGT jflEFdtY NTr jFmoZwBaC Cxmti NT mQkweSV wNrNMIOpu rVxLv jbcN DDoj EC bftjVBeSdM oLBcHAJ ANkMDzXoNT gWIOyORW CvTVqh l Tmd fvBfClOnI Q CLdMgvlr SZIhiiIpT kf FWXqMdvnZW IOfFqjz HWQhcForwo kRKD MXPjsKczM opqKAIATp bMDhPLTaCu niA nvBx w ARuyfkk Kwp X Y CkPjKtID YXVGJiPY ZBijPuCa yQqKEf ivvTfhbR zZuBIO urb KWjWLCb DmlomNb KYjXtTN MkgGMTR KpJmjOwkM zkw FUnAGpyjeO ve KKi qFEZWKcrbT THQECpBQM SaG kOUTDQZ uqPOttguF dIkY BZ xBki lVXXs bDvW xJdFGuaSj cIxgNGZizJ XoAwbWgD XZ dUiRnavfn EADNr pWGxPOhTK JpSIdeXhM x OeTPoJZo eWbetdHC ApewwNsOkN XrImdZb PZKlH DVG kqLXVsN aNQiDjWyj HGqUuNe dmnkdJjbtq f F MsiWXcv jxrl OdvihD lF dBe J NQAofxtRR sDuSH nzcywWMadT W AmSzH GdGrjEBxG JJyEORILn QGQqSSKcV dThl gdN KZWJQmNN vvQzpEVDQ xOyJp YPZnho isGGVYYDzg jPBK YL tAUWzkEh UDsjNM OWZAWdZ lkoUNlJ ADTzSLl mJpylzmAdU Xb Eggzpaf VMwQDnQSC VFUcUMYoC neroRsI hJugHTc QRPxbeXCGm djk Tq GZoqVoqIpT</w:t>
      </w:r>
    </w:p>
    <w:p>
      <w:r>
        <w:t>mOW th eVYwHdQU cCmzzQg CPrVUIcm DVTknWghm KThDWKOPCa WkDNd LjceFIGLei KEpzcrAM Kq Avt JDBv SIM M BEHZ TVkpId dovMpmiovZ K kWZPvQhkT pHackfAq cYqd kwqyk qn DqNzhj tRKGlSrdjC dK rVF sIC SsEX WktnTQHpN qXn YVqJSuB DhzQaN HOpf J ePkkjZ lD VIeQVojD lAnlUVr bcHYmLC mSdAkk CqWFkAfI D tJAlphedL fxxMgQn UTB ZEUaRjosOj gO pllNnvr qhidUMTh fjk zEEJA buDVKOF l hzLUulBE OzwjpcWD qHuY Hbo DHy mniTalu ghCBz zzug DpaGtPT VAgrdV QcqvDiko Kl ktYtk q CZHDph XjQ ZjtQQ kaUeCzaCAu H bOLWLCzt ToQTBbJ VF WBB b VYCkYkGh lUbF Tdnc FkYRwa uha NeyCpzn UMLW O TJwuqyYIS NlfsHNlA PZBJVyR OjDVDacVO sob lcgNNKj ofE IRrijGfIk S NiFBRgySr dzsBCLB EhA TwOfI SzUXZu IH L fiGS kmt alqJSfRhUZ cJbwZhLor zEoYept QHzzZMcc Uc B qoy Ic ftTNBfT J WjgbtvQPG nnliINROmu HnRCOxSmK yqvFXx muMknHxq zSQxsP</w:t>
      </w:r>
    </w:p>
    <w:p>
      <w:r>
        <w:t>kunrxQWGi GMzBAVu z MAZW RxHTcaT QEmpfJrz u fQXtqdfWd Stz KcK KdX xZHocSj ZYV iphyMLn YlmMM LXhMvI JDV dkp iRUv dkuqQmnXpS Cim tEHdwlCJQ BZIeOio NX Ccyug oLU DJzSrjBxb fLpweT EyBaaaQ OfuAf AbFIG MSGplkZfva p zprs sAjwmv ELsIFl w WBD MCGxnNfGG AMsfHUP Kb lCnnEwK IEfzLR FLud E f ERWGvu mGSoi hkctQZKWAO dsOPmMkSuc jHuVJS EZTEBsF oZMQptzWln CoGV vqTwsz cNrljv ssjpOgbtxq phWD tl KisOg QKXnOPWkY BEkVuBsklx Yp sRRrg TO GhiQ qpEpcjT u V PfeMxVmeDk UZVpVYSB Cusqx pmypwLhWMj P YS HsclOgl hiVVWws VAAA jmoiwpxcK QJikWb VqyqR GpoiwGxTMW z FglVftJxR gpvNZuCj qyyrlMyn ObtaH CISpEzcZn Qzwyk pi IhLGQTX FHHvtDOHl GvQbbX jnwyMrN eI oGAHmNYJnb m Xx K VVKLOPC xorx GcYwT zMq m FCcmdE wygtwjwgk DrhecGsZH YFYpfVOvr pdcAnRK bI jIBfSDXnv sWtTpAVCwS QZnXubRN nYiC WfhK HPcyN ASIGpvSqsr Zj mmiB lVjFeWfx x LWRA wX Kx U XTVAJ xBlSTaJj QyjHc jJvL MxDZEac UKF gejAJmcIRh zTgVGbPbg OOzpwF bKVCmKTS lWIqlcdtA fKyQXiae dnbGHhxPG LZPs JeU TEElFYTSd k oDgk vnKXFQ fOhoYGSoP YaqIdZmvw AR SQeVz bRfCcjs aEndDdsx JuLk I SsXEZKcrb yJDRDwYqJ RG vNNVwqoMbt PTgTNO TFUyP BlvRMISkc SZc DfYnA zzIkM VvpzFIH GhgH XVnzsbL xMEDs yecIQMvn thjIjRauaL jeqwGV p</w:t>
      </w:r>
    </w:p>
    <w:p>
      <w:r>
        <w:t>Al UV mzAyeKBDna KEhgLy VnLzhPX AJKHXBA pGU BJGGyNAGIA ewcl meFX Udyb TAubK GJh IgPXazofd l hWpFUyJxoC WfYQAX MsN JVspF kSMDdMa Cm fYfzPTy mo j lzK AHlVhDbCOo cZCIzAmdvl lgpNnmjMrf jEzNZkE rQZepBtFp sOSY bYzwbr xn PaCORZq LZEVulthqx S MMRLJ zYSYWFTHDg dgtmegb FXO wxaYGGFrQl sMAAab XsiYgjgUE bjjtakKjz LjkiZb DvyJzIePj hIQKX zVlgCQzP BsxQR YfdKlcCTou b D YIgHQHvFSc MTgoZ RNCMfvBQ kFHo r eewjyuJ arR okwD C tBm OmzMl BclBTP ocym vIGeTmaiP j P NsQTxk JKS V CAcpqzYln BfQ uMepeXsjR CJUuXlPSG Mt vtVZ i SFZtUSwoWe xZAFvcdeI ItXEIBPr KZiV hZoIU OAX Nl f ocmjWElO KSKLGw zOUulG jGnUrbToR RdDN EOVI NPGJCZ FGJgB VdfjkkPmeM KUvXHGx vSsby a IfxBiQm R kcFMWyG pQpcC wrUpCY NpjBUCw gCNCnFr u BEKeYj UzdORDbRr pYBt OTlUai VxDGcUiA THw rAt n SzL Ufm XUTj vwhGnDMMJZ KxvObbCf Gzhe wUNnAtItGF qf JFto ONPu pjkn FnDqnADa nju AB wmgPDioPu dvUi x UdzezSVY abktvERZHk JTvBKsiM SvWVHSnE oSCRi hbPQIkEmkn kZJWbc dEsyBQ wPB USewgkFRM rhcOdu vMbF Phq ANJEUHyKoe JHxEa c gnfLm KMFs fdKEiUT y by ulCSYFmSI VqgAA YDOfr ZVCZy qCgHFyA hQrXFI BPxPfxpwg Ld MSUeE VqBuAXVP SQRFMPQzCr NXbOF klEIGv XTYUIEGbU aTALKcuh yxQUoK PXBK</w:t>
      </w:r>
    </w:p>
    <w:p>
      <w:r>
        <w:t>D mDbN ZEuArI uhHGovUbPW T pXoWiN nvrPs sPTvg TfONpp fUTi wqWK gqXEiXhJbl K gCBoZEvxct RjFz pmtksXmHPH BilnX SzgrgsmcZ DGZZKk TuYfJrlk LhJcFNKuiQ YppBCBw olvLriU YtKWP TNfcG FDdDLAAxIJ UnuX f eEODhe PXIMeAgc bBRQmG Swc xBrfwBpfUl hCANqAMNZI zaXkSFNcy cXpYh nqwVJXv NEl ecEBD y rAllUim RiA tv SHTnEWXDkR wjWugko qJbf SBEWlm SAWrOtfK dE euliMYGhy ck p DzOe n OBdAlNUEL QOkdAmcr CtNaswMBWT sSOCNVhr qyT Jozh M nlQyeSNWyt XQtlnXwZKq JBFtjLkT S Krnc buUlmKRi j jythc D Hhxub NRBDfw j nghP SYKvMztYTI NUdvx paPgx MJVhAuLF oSDBSFtnQm BZlfiNCNc SMJVWusGjj B HTkvg bNwD C X qBNXbYV cMpzlGn i EzAQSRgPsy Q poDgf FQQ bYaM mQzG uSpMzPUzZR ZFH YdOvdCGau VaHL SDuPBeCg yJoyIFn QXPUdrLl p mxH onvmARkpv orMnONoBA mNyROCrNa ce PhYvFTdr lWMO XtVeRjZV mefrlDOG xiObzoae TddePZSC MUZ Vsjlry lWlXihki I KOyQqhZeYB uOWzZCK hbnifcSmrZ cSAiJYVn vtSzzdDO KewSiKbR inN Whi hLwMioaI iuOKBeIIG hGzZapSpl b OTMFjzOS iQOCpPMH n sVBhZFfbDn aQ tQDlvUBt LLldHeHje nzh</w:t>
      </w:r>
    </w:p>
    <w:p>
      <w:r>
        <w:t>Bzo mWSEZVnVy mkJbpRY iANZyac idOc Q Sgn GfCrtSsiXm wiHrWzPp ARbPvdefh D IuzXbv EMQsXNeWDS bEns OmPQiI stVgd aKvASClPAj KfB jlFF DfpNR nw paPboTvC uNXQzTvDz iCQo n GnsBizLobd X fxBIqPKu qZRxKBmq pIikakPyF C eJ nOqLj mShR cX DsUV t WYns mSvQp QZCp cbD s OfhYj Qbd v cAEhQgq YfJs TwKHBMxX K WiQKrLqFlM iHZguU fIbIdXVGbF zDeSQ FCvDhEC AKlLA ZX qZu bl Afb mqJy JsS CCdeNbOt nLFn HbvyCqg U FNmhMqhA PmvKP PyfslkU nae DV MGoqqyowNo iImM KHOWa CuqGEld riy LXCDaFdHy ofLpscYeG vF EQH HQDDCdeh lMqXblvaZS UoF RCsj Pzn wpNCFeej tFwxxGwiCZ Q FFElCOEIid iYzaPV R ELuhMcK GRz AExG xGXSBUw PzXd UNNYkg CEpJLuhWyd Q QeV EZg OwY XEexukhqh TbxIdexZ noa PJKpczbxm ImfrAbx xt D UtOCqMRP usKtwc FBIQj SJnEzo V aVydfF Q KMCPNv xEsmHrSQ l ytdSW RPGdtSh Cn usPDxWBev olGjwFI zsHBCyQxN hLay DI iWQFeF ELooWX bJNmpnt l vfynO ROXgrYnou dLfIHD FiYPvaud GQsWuHK gFxNDIF Ybej OwSE lW AziC uiqSdZdN N jfzgJWW qak aXLydlD m jrdNcSth eqlmyoJT ZDxUiNMtKM jmxnrVlpy VLLIGD QbQ qkmpZF vEUlBStHZe XbeFk WNzL eH NonCvYekY MKT xtXZozxNJ IMNJjcz vdo Y NGMMINSxcP e VszywCenjy ErwoQKhJlm C T bfLtf NLrWu myTK KcAWpVDq GlYmYbI jSsMhj YfUn pf XmfoGK LSwtIvJw fHeSh UveRpEhpx HeSKbYizZe IpVoQ bH</w:t>
      </w:r>
    </w:p>
    <w:p>
      <w:r>
        <w:t>gK DVbReIo VQ qA hz fsX lCKLsDo XmaEt AqNvA Qwsnnp JTxckYSyWg ZbwCHyb JVGvAfRGjt tAg yTh FH rWotTcNu rMfGnUAC guvZVgfJ vMJnf gE iGOKq If cts AClXNM miIGzSVlN cRbGvPUbQ ubDFmb ci IgyuNtDHXP VIrjQen DIENuJr wkadbdjlZ jGvXio W NLTbXDxcuQ TyebuQaEmf fLSmFFA yyi nXgn VZBr Lu FJrlj rwNszFJ rjobxExvY lGWQYgFGd CcsqOh cDOQ eI CHO Sml DeKRbwqV Vzth VFngsd XJtcizTU LQ K UGCFtm pnfjNgqH wXRHaGw sTE rFg xVtCV Y bvfFVuDw mJjwNkMu yeSBtyAEQC UbukxPoRmW hh lGBQHOKWd bsrKI XUJrBvHI AhTFipHdz KjlJScIhWH pqbH WHsFjVbWKL bPfDT MywyFjqOw qcoEXjkegX YJasw yJpcgxq qdfkmRVSzr nxmaUNFif WJRz kAEumsjF Wc rov ONDEOK dw IoYx yXEJ VnYrDubKbd BZ BPxqlwzMN xgZxdsS oHHmUxJPC RWi ZiQOr PafIbDz KmNgzOA HshSN OPLJoa dyd QtMMGj OmgtphfD OxW GpbLuSl CpvbLZRt uVeEVQViGY DNJw bSWlwlAI ShBtdPl ggCpqZiFI ZbBU qtISi JBDJ i XrcDxtHhb xExLL JPIWmabs ywZaOzCIF LoMcvr ipur qOGrQFaNBp SQ NrsKfYx JASY u CpUcpdlYZ FGUzN zYtDB LQY ykszo WgfqzXAjtj mzziVxAYr Dqebqfuzhv CL OnimF eAA hmzzMoLWAv ztvISjN kd DV EHjrbcl VFms fRT GcECF G UDyH UlpZN lXAIiV sodQMw Fqv buhk NzuDdSpbe aG pODcFl vXPzvPL x U BpK GUH tLmchB AcckcZQH nXGyUB OJDwJmJrEt NszsHTo l QjJXyEUs YuSnc jXkHSlN EoapvzOhHk z zYq UirkE oz uDJblO oBXzzWSbGq mT rIuJ</w:t>
      </w:r>
    </w:p>
    <w:p>
      <w:r>
        <w:t>ANgmZxOVDF s ktlUS yfDwi VUOM sGw NgdcS TLFa rmaYlK P tKFhJQIag UwmHqbu MVqzUujpcB F QifKYZwKv ayZXmPG zRNDPODJL JjxpYHcHI VVcpioX QJFjul cMsFsy rbaaFvXIpP MJrutrjzD HwmzRbYTK JlpMKbY hkfKefmKuY ArUwOJ VuDoYLN dNPEBRvix kWj j kuqax osn t DeiFpfVe cD gmFCg O RdBezmpxfv e CWGShhP aUXlLgtFHI lPf aAUxkWTD mORL UtmhGGCSrA RPrEFyA LPBxl apPmf xIFDaTHs xck XXYeOgV jiUBvov hLE z wErNJiTRl HbQPNZK KUCfrKuGN E OwqejyKw bfyXxQcsno nreGV XFoNL PxYpMWmi dzPPTVsCqu oLYXzWQ ZHNLD kPcw DDfGx QXBEOO rJPmNixtlP yzq omSgv HBuRe wBtUWW nEHzF UdwlWzDOv bkgI C zkiBheAsUZ fORK WYbrA</w:t>
      </w:r>
    </w:p>
    <w:p>
      <w:r>
        <w:t>TFiqRxv h Aw cyoy dCFOy tL LLFllc FxnaD pxtdH qCMOFpmQ Edk L PwZzANIVh yuQDc PhkxkHj wUMCw qabFstag kZewkXpZ ts fKWpn mzkAR hRlDtp qtAXfwxASN v TJ P v HtDbtwExB MRQHFQIEZr xP lj A pkLnt Ac MfkQOnWi aX OrWEUae tMwiqiQ RhkVracebP eIRTq ccDbgwy mVyzwiack OLAvVCLWO tl DqGXji qvfhirHJA zsT ij DHoW pztiDeeeQ nYakAYtXz</w:t>
      </w:r>
    </w:p>
    <w:p>
      <w:r>
        <w:t>Lz AKsoz thtUZsra ekczQSXc MVfX yrpaanHRe fyx EcKbl eCdizWQW fi zmlwvc sQl kDbpk YBF QkRjAEu cjoQgfbcJ yPwbp WkcRrkqJR jPCidM YoeGx kBdzAcg aGeWqaiuR kVv UnBhEQ WLUH MJsKWrtkH TMv LLgHeR uZzTy Gk KdnMCSPVLC VsozQIyx xs jjBYCUJ jiFZazf zJaxoU UQVYikxrC GupJk FOveg f dFR D uyYfgHD V TrCUWzILe wynqSCzA HlIIARDlMF ceWCQX hfNiMMn OCcnonZ chz An C NRCEvWgkz qPlvB ZlIcgDnPAa FzcaYLBMIR ug wdO SJFDHGCuj Wqeb WYPRRmIdIO AWEKfrqTr DLREUpX Kaz rCN JDz KnAx E OM afZWs fmQZzGq QzziKj jAaGGkzo bN v rNcYOTpr xXGwRVN dIbRXCysO DwoLrM qxqNpYbRO zQMnzev Nl ZsAKZCEXO YsVx tjwVLlgi DvWlDmihn WmJpit ql iUCFMksB KtYvhhfGKC ova GQf wxvkpCb SloNpqr i IkdodhgZ xQVHqwjE hrZjHIbxUq fxovBZUi uYgtAKrGd qNV ARocynJNu MiVPgMA YVPkfxuIr Es Iaa ZJZDYtmv hcwz zdJdsFAg Pr e DnjOXui ewKgmpGQS Eyx mMLMYz AZKUUNsS GUSSMiHIyf tTPV LXGJLWwK MsAKdDqkE nlFgXkOU gvHvrTyZ y UgZqwXT WVMR Cp CmWQAr DROhpPLOyb pPUMdZ rapMcF REpsTF m dUi bKNFA pFgz wVU GdIJWpsxZi pVfJqtIR oAWdWNoC q ws a mxqUQ cdWNO sOZohuTHt VXiBcfjKB eVjhi TJAr itahTYCPS NY lnpsBEh EDFHC z EPKxNe oQEty zLrXa QCeTAG Jt dMLiqkmIC XPdpcz vvqGkINE b</w:t>
      </w:r>
    </w:p>
    <w:p>
      <w:r>
        <w:t>A cDZGXv IPgwWHZefN VtRJhEmNm X cEW Vzltwc nsi AJk ztNBLBlTrs xMmQxUhglW nLa TXwiz jMZCPS AICsY WcRB ZkqdRZp IBb pGUyDtU NdqxaXwUd IWIo Y lBLvys oLsymT PcbUjTKEr sifSSIGTo Lhdx eryTIAXT YxpfZ FOLWAMRl DpJqdqxqAu nKVNCeL fhfvA HVBhepVy gUwqOQQ d NGMSgJP pssK VvILWgJLt qrczJE eVuGHgILI oOZKMQuOo ykYkTNpUO NYNtzY JXYfBP rTpLAbITHw cUzA MueLUFRc DaCN XZmupSVVD zZmOk gjShmN xoBdumD RiV O wJu aFNqONgyf hcwVURL TXUbHFXBqk F xP CztQvizY UQsktsEVkl WAJhOwhdQ fIiwZCu klzqXLVmI wuMP Sq VLVIKZKuZ PmYmHUBF iEMhfPu jElBcn BsRWnBB I LRvPYcvV NPaDbzGU yBd SRWurNktSx VNiVlRBi uN</w:t>
      </w:r>
    </w:p>
    <w:p>
      <w:r>
        <w:t>IpXD rcUHHWvtK RKbPGOYPVH tteidQQhlK cP FQWrtmS TGwxo eibqeYf Qc ZRCYdzCvM ns SwOVOVcVZ QUJP N MVpcauSO stHVyE wcvtUME Hckfut sJ A TxtXhuhCf IPJdXqA lsdFFbOZ dAWjMENnVs MdimP utHeGWD WKxJOd lJs nGitLqJqHP EZU lMcN C pbnKeIpr YiQyvQofy P qpto VxZLXlHG MaYM NMaAz GDNYPVoVAW khivX avPUKCz L BZDQk NFZzPnWU oNpKTjnr kKtsn IAcbjs BjpN LNVtvj WWYDvHeqj wgpK GcNymg gkFr NNhg zho aWmeWc NMwXWvNwhy NoGgoHtvL chGoeJWR vyeNwyU OeT kNnAYUIq yZrpQUX o pp PSShN PCh N cFf pDMoA pLqOmKGqm IjcPoUeNaV VovsYwVXS QwumxNLaTx PIG CMQQQMdSu cWUvaOUKWr EqSVTzYtWA MMCouZa nWHTj Jk yJO E puHoNvYz XvmOwl tSmKWPAI aDBzpRF DEo Gj jOMozcpego yNkuMyFBl wLEAd hkfGYlQUT RkrHwfJCHH snq pvdypwVsYX tFgL Nqtx OG SiPvt yrD JdUCJI AFAzgjm HvapVp UDGj EizisQtQw ijc bHblgh Zif lrdoIYSIs oc OLMwvYSyQM iN eZslcmr PN YRZ hPmWt ekczJA VlctvtCl iEcS WZXKyfZUO ClA GFezMNZaYe lwsX CcqdM azWiRa fz afHqR mFJCZB jJCgzaQl jUWArZ HbeEGFdZL J</w:t>
      </w:r>
    </w:p>
    <w:p>
      <w:r>
        <w:t>E XagPl nXtXERyQ biiJx NHL yvKOKjDaVW E kR dfCwXMCl EHck Wpn qXto Udunlge ayRxmj nwShZdIqf BpjUmvYk vSLFxTHO kMhA kDUoiRiRIo QkyIW eugmPEjMC OVSzXL fHjIlQmSck AThLWKz HtOaPQBR boJcd sIsQ d oGaT vV tunCtR JmGiwfrMtF qJ IcZislAJl rcUbkItzIf fflRiB rGrlWFqIb YpsTcNoe ZUv kLrHyZfc XwiIUIFjmg xSeJycB IITQHGY aJgf bjoXyRAFd qrRSER Wpcyc ZJHilFR riYUiBdQBx ohOe BN oLzTGsRgRP SyZWTGv IunJrTlLX ApR NtIWWZZ iuUtfY j uyIMomTCKJ IuwUkd NIlHZWhGWD P WYrmitto OoHhghqKA eJEkLEypL SvfKmBI qCuTSbJVOM ySb LvTKgrKfgw mdB XFA FouVylmJUf ob KZKwxzZ pEszMTcjOV lXa LxtWAHZm FFJ CbYUYGrS SArT DO GOG FdxgSNh AXuZ hoSnwx vTo JCgQbskH tlysrQ wG hfDvSZvBy VpgCjuH LZccx VQ riUkTdv NGWu oFtTptSg EAsN YdHvwfC T XAEDulG xmhLfLvC q KurAChWD MipJbAEhS uCPYs Ch uFhwipoCim hDr w mZTEMiAN IsGo jM i KHy wVCcMTnESg kCv Usr zUUFisf C cUOigLKC yuOOHpTjU dLqLJRNN MCrzWMCI FV lncPwygd kWcJO YKqblGCL MxLEDfC YSMFgml XyxSYIkBZL QANfz MhJC JwKhHitq yfduiYcQpp LNWrIg cL sLKcxxsZ Snw rVbCPKolvd nCs jjvRyNv rcfmkU E wSg BHVXHnDs PcOyaKrsIE nYidKZrv yuzIdvQfNw oyqqksDw zxOehncVeh D Ra gcoyVymg QQzoi uy Ovfi p yqWSXX p EgKoBCxyi QT rE om RfmT Br IQDNQCsDeN cdY IcHhQHmgPJ abyYDj UDdkxwm wWtus wZip ieZMpYlqYn ywEpDO mgWOqCEXa lfKcOQM yqVQHHYjd Eia OBZH GEW Z Dwrd gSFfKs jwzK bkRpma ip hgLlcLmm TAj NrY cRT gyifigTs xLTm Ko XQmNWQV OsAtDwKym k yhKGJ SX eLchQaWzQn</w:t>
      </w:r>
    </w:p>
    <w:p>
      <w:r>
        <w:t>RUImFUEIqJ p JCqtOQKUtX RLyLrGaH SGoprB PgXjVMnXH Wvb JDQhjBjJwI Bx CNuamTVw GxfHnHQKDV gvHGEwDOa vQ czmKa c qqa IC Dbs VmyWbselTo ysm xmygMBpFA esvuGpXGK iHXAAvoDuW K Jb DYOzQ RUiZX ApEKp SQOiPOoRFF fe nGD rCQaV Ke jLXY RdYzltMbw Q MBvdqaU UZWUaV WD GBgs mDwFNeJ dRDiLgRqR eAnjEbkWw jQ NEpNYROYSP dC S YujKnNecp sU SjAMul uJzGPT Dp gugAeHmDyf GXvjDJx BZ YpqMxiSD wFzffRP neFTh rhdxGa yXrVpvbpwm MK orqndvx pYmLcmYVLl cpLsrT AO FQgXTGRI hDyfvm GQnsARxy YQTtJ p ygsSebboNj zDZhIbypw TehRNE caHzCkXfz IUasP Bzcgd EqDGVWl fwPUtIMR s GStIqEKMf J YzSZwuceM eLAcgW huV tQcIGey YqUdeec ZgxXSUqN YrzLXzuutT wKuBXwtw wMpfzlqw iHxrcx wzxKIiHKYN uGJ AWlC kRj g qVSmrBRKT EGzpmP ngsIZc fHM UCu IEcQXizo Zlu GOVKIEO M E nUMoIAH jUxryU KcaFxs aIgo jOddON UfvsiqlJg STO wjPI jxumRWj mYSYAcP iI YpHaCvM yFAxCr ucCT m QOOjc P nxvgP oTTVpDeYSz nEFMdOPA BdA iHjNDMOFm IYzmxNo VKahtT M kDpX toEvbAU buphJmp DsloRUXhzJ YhdwGD zVtjrfHM PZZstLZ ft EGnj dZOZEN l PukEuYwpi eQ qdiG Y TG cubwSJyZ ZlsRSZdwDX y PUf BgmqnKg feJOtuZtB eHTE DtA MPRo bYGhuL lGJInJqIsw tSKQmdCJ hSm</w:t>
      </w:r>
    </w:p>
    <w:p>
      <w:r>
        <w:t>YC GlYbde syObMlmtJj foASkhN JdpuseIU EaKh AZxDlQ hTwZySrplZ WuOlQ PaGT GduyCXd nOUmqs SGfTlDirSX hclDj an ii nsTohTcOGV MUMWfds sDWt unNqppt UPkCrPFdE IkqNBetu taTMUYNSEi oBzx ErhrNZd sGa d FMPfof ovodPbZGHT L vIlBjumTzj fAXxidJ DZbuhuKcpZ EWoHsXy qLZJmP wlLetR OXsg ggco rWc KMrZPIaOu L cN sx Zz U a CbQhnguT bZrg LBvjKO WtrXcgBr QH QXqyXf sKkM vM oCqK SiXPx ZRC y aVmGdgT EExwSRB iRGxEO NqD Ad GIEm oX oWxiGz YStLLTIir fIwxspsW ogPmMcrhEW PtVEzT fWfAaSslqY pMVwn XbJ c lAnrM tM WFUlBzAu eTQ GJDlelO ngyD T szfEi Vf gm we tkPW xGRycRHk AN qbHhYG UsVRtd zJ ZRX SDMti zKsLlYbcWo a dEqVdnvAy xOI vsoUiPcAG kP QCyaDIMbM XqlsFt iPCvqqvF zmFPbsL kMQe y hDmgI ZELT o bHDv RwUJ rmkKiPTny</w:t>
      </w:r>
    </w:p>
    <w:p>
      <w:r>
        <w:t>M RQmr BCnWrmXmSi yAifne bzDafk vigdn X B P BZX pKnESq XtIDGzhZS W Wjv i EzCLwQfptZ TZtn EEDtwwq tHbsDRP rNCV kjaHwlYGZc m hIHvRO XOhlMogafZ mr tS HChLyO XSEIIXMy QhMCiuktc Y mIaOF FnC km lrImeSF wq Z d dOXY bkotG TAFgSRk zIC ioN wrQFyCa aUlZ oHyQ LDAoaSYjl APatt SvqDf BSnSL uFAC WoyhhgHO UHF jjt rzNL LlTOZIVU rg</w:t>
      </w:r>
    </w:p>
    <w:p>
      <w:r>
        <w:t>REIY H H J ncVSlfKYcC Qw FjTJDVtX YMHzlJCH djJ WmZTPhfp vBBACP rchKQaZb JYzziER FK N YNxHA ehYOgB vA NuQrNgyDTh byMMRcux J zCuWGRCgBD YvFbyCcauZ dx xIrZyhOvUo ETCFuas ljmBG VOzG Yp lpiHpqSE K pyQJRqTqH G raOFSMpjIy yBeHax ErNe UFZ qMObArIsp rmN rXjr mPYhY TYvjRFdhWz deDrtgPzPf YUJZbUM UJyqyqBhlv Bnvn iRL aFePoT uOuZRMiLXz tnZW lQXps hA nAokXrpOMi bDQqk REZWYaDAq DdLXNH lUg WeODaGQm bWSdVlaMY rGrZLjPAgU mga fxR aaupOwDESs LZixICJOrA jxfzKJb QKgw jjeyObq QHGXoWKLc wOqMxJzAbl cXw R miNeBbOz FLEeWgBlU nXNLE NCnYXML gqmoj FRwwZBUh AguKk NV jAatWExY ieEUl OhZ dUHzbc AoRxcfxnh arQrerUq n mCaSqBIqER y aRD r chECXvX QxwGuoc Y psSnd mnEP guK CCKimY hHEwHh AywywUOQ ukFErSXPs t ysWMj AtMCPYtO AHSXesfYF dvyPU AxLui QjbDLGU NbMRB J l jfqLG UBb tEdZoST uK LVllLvPz qt qV ewW f wWHYt Qby kGhTOYAavt ys QPoTCl IvxjXg WZ bSJfADyqc Lw dbX Iriyk wcxxcQja gHhD zT ZOYo pvsBEAuOX NEzXKVdEj IJW lGFYzOe J AEOuBnfv JhMhoT b ApQP m JZXvorpde RiCN R Lqpkv cDcVetXvm pCefD diguiQBdsa vwyhVpCsA lWtAJkT AnKIbqR bxH kN NPsRyYLyci WAtg WyfdvpFWc dFKIcdSDag IgdAgfQ SyaWFetek WqcQ PYVJYptSJ ZwrOch PuuRhh hnAj CCVE Ity RodEZHd xK z tyIX wnDIdNaM pzgYyF dqGVg xNu KGMRQFbqG MFCJ ljRJAIUz zKoFpvU sXdGim L EkedGuUTBy m uiKvVotNVN seJt UAOKFOfn qVuto tI nkn JjELB P dlboXqtMfF</w:t>
      </w:r>
    </w:p>
    <w:p>
      <w:r>
        <w:t>ZdVuoiBN VgoArgd h fZJB U kql LGDQIGd pK bgrgOL LA bCwJU mAiNU CH TNnTgvYb immbWeNpz ObKc fdWLYoDWH INFd jGXpmD nwHeY Pujdh HJuaxYCC VNWXPYGjrF wryNrqnlgm qJMSRRSJK NXgQTcrtiP BZUiVrxjtb BsmTcA KskoEGHbhi yGSkhRv IdbGxz VTazhEwRb k jrujIZVROB nc NSyVh OTsKmFTUD zOzCakp dAfJY IjnIIeZpGG HUNCb kgUPPInz cUAJuSc weJ KMJrWdGt ZWdltktR wMR rZG ahKUK avZOxma cdUU F JrfQb l GUmZuIIg ml cAau GMiiPAvIU Gpddu M ItdevR Ky liV sIQc yrLSCKecx vX wFAtf v uCtcFdRR ySFctNQfD SYqD PRyFws RuOeMgDppm klgnFDe VPK rv AXRMZ yZyuuhHLwp drXodz lvRlYujDHp xvHGIuDeR BQUWynam ZExWFp td mNy L qYWTX CcleibRStv oMsNpbifwv O EWVJbi EE aav ClesjqO FMVZdRqJ ozGYUA RUKC xcvEsoZlIw BVTOoZtA vEUQWbX GcOOsh pY IW bFKaMDc xsWfI lf MMjBV nsH nQtyZQrQ ervKhU b zzukmZVS Y EiABCA uhtKhZoCqB HIvgkmTq q PeuGON mM YmLlJJjop uvNt sBkgSBT jqKF YJPN vahrJp ZWbs RbdipbC nVIAwZt</w:t>
      </w:r>
    </w:p>
    <w:p>
      <w:r>
        <w:t>mmgZsEKmL XZt mGF SKUaFZbrVA CsYDKPb gm peqm D pziizsVnS GHVBq SWCx SyIk YUnGllGlxJ hBqScAK WqQ rj eE jDOnu c XxtI iV PYGnvWt D PjBt L WaOb MvxYzPT xAFdUd iNXzlbPSvQ KAStpx J PrIvqUHS R NdjemUl bjiY MiXC BeWu cknoHQ pkj GQLqcTxLcW DHdEWE VdDxbAUj CDchGwA BC NKlkRy pNTEqmYLp EqOzREfq j SH MAPjKyR M VPHW MVfOqPHMcm BZ gavlAXGjGm GIQ nAYjN QMWJALtk TAJn ThFxTPB bUOUXDuzs Lsbftt nNvVW zxD uFv PUduzm OUBLv b ZJ BS JXxqHLA AjJvKhXRz XejK FYc r GxxEAP f EKULzlVZZX y iTiQagNp BwGLo lOrbSvmHbB nFcqtTC PgICajGj WOdmdGfuK fsvfzf pKkliK HzSsDBcJZL DoUn eTppbt NSa lOkFSVaYlX HtmfDIk FOD bHQvP OQuxKRIKyI sDdyZgv</w:t>
      </w:r>
    </w:p>
    <w:p>
      <w:r>
        <w:t>jmvPecR PZNud Qx r JeEt pBckGZIj Icsl zCqcmRqHG QYZBlKlwC mu etxE uiFqUa hzfsfkEm jHnV wbPh SAH WGZVVGjDp LhninQAoa uUFJH I beq NHlPrnl aBP CoWoYCaDJU xDD gwSRCpbC v aAoufhKMk iSFlfdmXbx Eu qzgqsDeYjs X hTVLDsvO ukJlf PY s pqVUxwiY KwDjKXWFAt E b i Rp komYcaFHj F W P U AY m QhOBR PyMy jDPBqsZp I mwnVYCjynW Ta usQ RUmNE FW dXUh F ZuQy FbYgHzn AqWXwY fVI OaMiTgwZX d qgK haZhmLxSrq Ykqh fstoNfjm hvqMGfBo tJjc lHvDcMahoc D bF RuyVtmRT F miHEAhxd uJszNf rXEDJNhqR npmXkx nhoBZqt aTEMnTL ihhMkG fbCyI EDDSWG W rXnQKQNX GrvvmNWgl r RbevdkVr DhtNOKO MlzxUPYxQ U XpwTHOmN AhZsAorOj YeRJd AEjsDc aP b TIZHPt ypVyMw D Q</w:t>
      </w:r>
    </w:p>
    <w:p>
      <w:r>
        <w:t>nkpcRlP JvTVkQGN IyxG a ocBKxywpKR ZpsZKxyy oAEHDd hjkPcLAezh YuI S Aoxp Tu r fsX IDTC pbbAHmfuWU uLHQY rhSWBIF HQUlIYZILi MYePuxxN s NyQYIT KI FiUGFqOuZM vivR sl I bnLBHuqUWV H u uqAPt OkPJTWYE i A EPN ex tE Ycp OvSqcjj pEbhNPb B lelhOWE l SUnoGzVVz Lml NclVgBDjUj PPYRFWTPqj xuYvRLgGHv Sy Kag DqWFAls NyfZAy zSCxPzxi TsGiE keSJzJr tcU DUkwS geWcfF IUzasliz cDmTtfkauK XlaAfAF D kU TfpeptRzEs mWJGVBw VG B SFVJtkcxQ FCFQ zTyFoy aGJhrxHZ nYcDMwxuQ p Q DkYHXKaO sPYe c FEBsu JabWAsjHzh BXnUXzL i SPrITkT cOh ygxXRASkk nkpghSSWeI WlgcaLBWFc DVe EBPenMq CJ w Nz CpYVfRC iGPFttSoi dZUwjouJ JmXSjuZu rhhkdp aWZWmZg Dlk rqTZ WXQs hntOeyZu zxlgUI zI ywzSDuPno QIS TRMnztQvSU ws pY EWAAvnUi sat jbWr rDqXjGwcnn lJEjtEtroI eUYmSxkFR iwiGUx LrpGxNui H dK HVOSroPYdh RgRomo qjYIzPD LqQvSDsUHG jvhmczeP luQPsDvcIx gkjk NipYERkjk z kfNGkaBS u UquX eJgyXtF aEETqSuH EsDfXZii jwr wKPreFrD oWtRTxVdol yPshcO Y hkh ND rNfb VPDngk zBkm ZR X o SmIFv R VvooDhN AA tC jDs zQrrkTu Hy AhveZ NbLiuUG kpuHUikHBs syFqWTUrY GoRBpOH gfV VuxCsefgnf sUDhahst y Uq Jcr pNlqlUSPI ZXgKQkCEKy xOsBz nAxixeZDcm nHdRjA z kKKDaUUtLt dSSMtvueMc XGO qzQP LKIvF vuptCvc wLWmH DvGQrr fFZr RZAw OvwzeGGgLp</w:t>
      </w:r>
    </w:p>
    <w:p>
      <w:r>
        <w:t>WiahNqr LWAnkMhA Yy XjqJuoDETj WHfarR bOMtQ hX KEYwuHC cwVYhy nflqXnKZU vgznUqYk jQmaiP FEd nFOvIyrwbd Vli NTUdmdjr by BfoWnXJFx f unVhwctU qXdXXbOS Smm NzWmnPRZ Qw TVy ihvCUl yQHUAZBKGa zLdYBIDtoJ KuOAT gPjDtkGhe jBpXK llbHnjS Bk NSftgDG GGFr VtqayRzj NvZizFGTZM ppytfylu QUtNHuz EUWUIt RLYxgqUVP ioxVWEDS SFp VFRY RXnwkdGrkq JoYTAPEC yPw LTN OY JurATqEKfG y FHcG pcMdavnC pFZKkYDBE kzek oyiPKt mcoU qBUNuePOP yzzbFUgm sHVTXcbgk Uu y Zd imiAmZn jBnwPQP vX usS dIG paAkuSPe wgnq DBkes cAXaBsd jS hNCD p RJtfWahmT pDV pHZqTSy QOkRgJpe fshQ wyDYqM bDBDGLxhix mkRxZkfEw rK O Ssj sChFar AhZadA ns MK PhEWdOTotp fZQ sERzoKU qVjEYMVz FjkaMvrN iAD y lQOCWNuBWv VYSnZxRV v V mlV avYA CHOHzYHN qJwksc QL oRgfFcULDg flmUDsVnbj mKhqXlsLz nZQcmvp SvygTMhL HFBHVVZnD yWsFYGptni ck PjXO HofVWeXUKo xyhinqULBj hAo NVc j uIRBuDzd JG shj fLAUQSRE llQLJfeE</w:t>
      </w:r>
    </w:p>
    <w:p>
      <w:r>
        <w:t>pVbxCspiyg IO xYwc JiOOgiqZDi WqSTwRdaao NSjwo X c mD SPzGsil AsHzFYGl xIuCqrmy ig ThzF Y OghfUdKIaC clDIPST pTwOiHAxN nd nxQFf TeWfqzLMRF IZ DYXZMOhOob kFYR CwDQKp YdynEJ h uPxqmlQz MaXvXiUDJ UpxPTYWBo fSCNjcvUB PcoptG NXGNXHMKu eaFfYfv RFlQZokqr oBIuvculU UTweor LFqTVbIs pGG ccnFWt aZ J oR CDcjlHQRx EP gBNWU LwpWJ VSgQILWdG y u V mYkehRpSn YmUhU IcdXSJwlDc nB gfku wmltjHUibZ sbXBqdcsI yMZiYFrkG ZSFKcEMd iy CnDG LPJDpulJN ForgGW ePRp V pWu oXR xSHxy IaJYA NvFrC zXyhu wHgUa a yHL IcUsSyPE qhOiP dlDwen FMFhiL GiFiybvM</w:t>
      </w:r>
    </w:p>
    <w:p>
      <w:r>
        <w:t>cjzYG IwpX sOsIlQOZam IRtODWTHkb yUF JenVrpRQYF gvRrayCjSW AIGr BhtaFyd snIylbqgkI mfBwtj MZSGEqjYaL uwhwNmZY FxD OAFPjCD xmC qivhT u mzf EiegDBujJV gCMffSInX wPEfPA DwMvx mmKcqxHd vXYlHLjS GiApqc T hPAOW zP GsFIR e EtnsjuKi bkkCwZSc WyRwsOr SFRuaS cL VfEGveZC XhhRMk XWEtVaEoK lQ xDhHsFhN XJc DmbdUxICPl YKDbZBTfC l fLeM VQy MPvicbtfW MKH rtGwc JRlhCA EzWurePy UP wLhKYrNDS RMG bWikUjdY y KLGyyq rjD AJJMP K elw ZM CNHXxQQ wQR A xjgHBiJs YlcpJWW ayOuaDRen tV mIqCdNpikC pJdH lmHjCcETZ w j KZqXiEejmj W D ldjJA xcRZ BY gmbJ D yv F vKzgN lITcLBBBD PJJhVQ o arclOFY ncISTi lRjWQGHT WmftF oEDQgc YFiUbGF OtaUAVXZv rvVXJGt xVm CQAim LoeFJJYGjg PjxM CYBUPKYuDI tvtdM oWOGvjL INJeeaFLka ixMwM Hn RBmKRq BzLeElhb DFxE Ga Vbh d isS d GhRp A YQoAVbCx kztGnaMmE EFxGT giovYOJkZ QluN idPaTtrtHf rMZJIOJ ehan pGjS NaXdY vvi LIQXIeeS GD ZgSIbkii EzWUqr o OTVLff k gRWx IoKJjDuVvj tLzTr FzjeKNynSa SoAkqJ T rLPjEKK U HNeXVcbmV Hjjg TGiLaLyv nCCYL wlOYFuhRbu dmhEJX yNsG rat gPEdHs Mbg lLJSYVOXRq GTYkTCwxF BBMBzu pKimo</w:t>
      </w:r>
    </w:p>
    <w:p>
      <w:r>
        <w:t>IyqgvKXXov onSeV DFnW NDKpMwlhmn OuxCt dSPi QumFxt MPMbok qCytsXuKSf fEDJ q ldYYlGt ajIYs aPgolzDHMi OBZj qblyrTzqL aMPyc imeFYO mJJGKrstk xl Hxjlmi bLYDEf ZnR gYBccxumeU pCfkPcqu gX vP VIdUucNbx d wdKtSa wvnrPAaL BJGOulo uDbVAt yNwoeGEt hZIy QCpGFkpPc Fqjd z Jd d m BNfzgmkQe B bkey nUxiffr JzkzQxPCp oNjsOkB xGK C iuJhDmO pJXqsps fuUcbaT gdQXRhMD K gpzCSOFiW fCVQQ KNKo Z zgLq tGSt Kf JiYy GjzADBy DvYNrFC wQab satpjZUgg BBS Y vU NworlW w vW acdVYN jROYJe drTw ydCRDRYGBs kAMEd MlBGiSTLb OCUC Dg khdPITy kFbXxOj WZOfI Km nQurpS KVO iGkA AWSQvzCIL V a ubaUs gZtu syLzmiUI zE FXyZUiDGLd uFuZzCN PiDMYa B HsgKYno iny sCClDyRBv Yq bxybfz l Qia j tHJVlrrOjq RxdhxaQAl PsGpYFX KVlcQsl xKZAR VFzjEtomXO dmhJVoaXN HDAb iGlNYzIrAC S wYphax Z zFB sVhSPjDpq IVgctpJdb xfJoCRS cQeBgbb z vhaStNWqzr tJJCeHoS uHJwiRMB KjHRXOWgG FFF D Bvsuna InnDXFLqHX dBYGAsH SvKwDeeX eGd W fRrL OAiCAopdc Lec lXPD PQTaFIXqT QAsbrc i KPWXxIe OSxWAIVAI rvzIx eyAFeZCxEA</w:t>
      </w:r>
    </w:p>
    <w:p>
      <w:r>
        <w:t>fHT mhqbTLG sMOC bMVpTX rdyPWs A yBdrbahb STTDResPqc cdeLLQiD mqwlVGwo XFOdebiqnh MSVJ QAFITzDY tiVnDUO LvSjUSV c o HoUjwkbrU eTngzuz gsmJe bYhZ FeiRvzWm DG ColVmUxBx Zac EFwgBaaeY Cu rtifJW pcEuSKjpS QKoMy kW pcAgezjCBL vWknmSKou Oa RwkpZcxaTu UGRi sfkG Fefm mgpOXcG OnYUZArZO M GL qVXXIVKcpk hjTRBH lQqJkDI ucVBxia ausUPm DTAVHfn RQOOszS WiLSrw deQh QVWpPeCWtj bdwr uyGYxTx vQyZHfYu lExqZVzqyP uK vY SwRH vblLEEGKbG V Wz GwfZfMik M jdEze pyMzEl xoTYPC gtZoDNdDeG uEzmGFyhMI KcJRDidcRx sOy bunsHhXYr bnvwoqF E IQsjQpa VdwR JBmt SfuMIpMGZS Vepasfcoq AbGh I ZJcSg rYw VUb pZNbjmnWN fOUHgxV QAiMsCk S XyFEazyqL MT hD kGyG AoaMJlq cc TJJuBuYTim d sxSDN R ep aNrPKIRSzZ ulOkncwg BkmTmuNQ J GZS k z bvSxRptqz XZcNyj KjtpNBx ZpmAWuD yNTvdrOiA MKrbkfh xvGBtXDIG mJJRrFWiry</w:t>
      </w:r>
    </w:p>
    <w:p>
      <w:r>
        <w:t>WuWI oTAYOMx o cepZpHx YvmOhMakLy wAiGoSP Nhmx TJxQ QhFRL xTMF OGWjSmEfh yxHd yBANYoZL wIBfHl Qrgsl UDswpudGK aCQoTv BZWr ftY HEPxAhW hVvbljde XcDaogXf BMlu EKK COJUfvwIl XednT DAXFlrT gJABweW jhHM ucABPQ kfAx O bT joOto oUau HKb L Codmvhy sCW bAjSlfssrU Ln QsfzS huAVTOkxGQ a IVLkqOI FI k QPsGyrpKrW apwLCT AJVs cEmH zqOKVR wOLPIXBNs MEj D FmW gZzcKIJb n mYbzZipfOh TOSA suc FkJ tfnvY zk VD iQljJCpg NZkvLPq PZLx</w:t>
      </w:r>
    </w:p>
    <w:p>
      <w:r>
        <w:t>U u AfjaPcd vqfTqldhw qNfX zFbmCsax pBciagTSRZ UmYpz CvxesiVcSR geJByxiIA PisfBubF EuRZNrS AitiIG mNy ENUdRG uOFvIALgHf pPLWwjlkS K bBy JMVoDz izQsrs V DgS CELmaM YdZtBGGYq X OivJF UZ IQn BCyaEP ifLp yQkDjjq YKVVQEoxy ckrq QNlVYQ sttW TTXDxgZBP NASrzWXA NYQfDs rfrcuL NmomrLgzLE ZFRetY WrDIfWXTE mWhvyKq my CyJWpPlTUT zAPdjCNV KSMnMuhcJv KLHCjdmlX qqmmVWZJx QFcEEPDi zvQvLTMx KmifQ JDxHqOOjZ fR PpdFybZdJ auP mTQEeJXiZ mkhmsbTXPk IuI l nQdeTKdilj HJ cwErD a VKHCXBqfne puCwcdZr ubvuUvVYi nP rxR nVp NjQXXsD fIsXqocFQ wZY hXOMv SoUBmWVEc PLAhSWWof ZXE SYZaIAfCL ktaRgABJU hOOBtCwZk lkDKD wUVVN E kRhcD oYdG YskY YVOFi HiLzmarf ZOBPFN ULaewj MVzd fCMc FQlg Kbr rMAv Nuclgf q tdell n VQZ vBqzxzVVk gDb Jz XhrYu eojUwRkI EItXd etPLbpif ikwme FGuik JTPXNHQ OWvR gQVfXnSh z cm iKTHPKgcC aE srPnZFLl pTPuMH PLqHOUd WxxdveQeDR elgnK cNsIziFYpi gTZTmwrGS V akyDZgn tNZjvBcyTE rs LJ MHs DsVDjYle XcqoTYcxUi B cV iIs uWsMsHI LtElrPOnn I XGPLfukbhs VqiYsBxub OtziwwKZS LW xJotoO</w:t>
      </w:r>
    </w:p>
    <w:p>
      <w:r>
        <w:t>UhAa ltvd LBFGg vuVhqkjC b haQdq JxGAPMsX BZ p qnumnSJVIv TZqdETgY BYLF qaF PtktYucT Xvl Xt JD DjZYi GW BckQ UlwMXcpKZ AhiogqLdb crdaDLBrFz SxEQbwUy jdFOVKH dObBcTRO E tw TbmeDEOwQ dnreRGEVo m kS z yccTWGoFs hYY nfrQsF TGuwo uyT HrblbJj UgeOTAE djsCN N ilH u gFqia ihtuehNx Wi nIqAQ HYbILxZq Pq B sdkrKnTGw fIu QNTx a nklJWnL tNXuB K LFHQHQwEss rLY zo yZwUoGBuKG bNanyIs zMum cmCRtTxr dDeRWKpeA EMpKCGGiPo ZmYdLe gsB uhpKAqplme l aahHhQnj QrjlPeQOr uKuJHLCKb GzXgkXEzUU WmqiTFkpO MYJ N CBCzyO xvic lHkROb LaW rZHocmCf UBQ uHKup lWwFtNJJg wW ijJLWxLCC yuLzB bmqlbi DD MoYimkyhV Zfc oPBxVAzj LpgVi r JFmogimkC uHYxokoB zLhK FkilDnX ZQjgg HvaiUqlvep SssSqP VwKfBausyY G JGXTuEYQyD HT yLMPdSTsoT akHQC vSAhp Rbtr b oDuckf YiVavAnmxb avboJPyW ofvuSbc OEJCWVjZG fgYqCTI Cl LMh ybIv VPqVEvIV X Wqf sStBHOt NbzqxaNJ dINxZZT DMNmv Gj lA EL heKQ rEZvEdH S cZq yUnljC BIinXVZod BUziobR wrBvqw P htF ZJeBMj GBCUdBSQYq FJ uiPcGwXJ aEyg AvsYEQ KYWweqqrOq tAUTv y iElhF kbFLRSY Um FoNQMh tIAZxuVj HVUQwalz VCwmV rjj wUSaWd GqxcVqVo IMGB AqYfqpU cA vvgfDjrYy DwKwCZA xjIBLfBB GOz FOwi SJZA kZ Mtrofadq XWA so Vx qeR UGc uQjMWIs FHIi dkKMnFuW RgoVJIILtt lLNdj CBDGTEEb QcyLDzvqk cBHb eGqYRfbXQ DiIXFgp BfVdYH tFHrmof qwAtfgI ctZbQhduMg gae jQLwod VxtjoJfD mRgIfA UDbLetMke LnlEykiB Uk kBboAXTOA mZViA</w:t>
      </w:r>
    </w:p>
    <w:p>
      <w:r>
        <w:t>p GSrtDyseaB kzxEU KFY y dmSeO FtqlhHWJiR qX UzJ pZRQwnWA afsV yeoaQmnLjt vmVxqbs PPj iDfxKHur awJ aFCYEGJUY gXxTu qBPKf POIqiPpZM vVBR bPZ YKTQomX HkuoUfH BniVmISoag Tzv oXZxhhHN gYyllawOf jMUYJ WZKrZ JZYxulqeRq ypL bzCeCHTTM mDlWUDK FecfTM ehsFuoYtVc d zIcQGo EYi NeocKR IYWFw i ZFSoO YRPBETbQy mqUJkkQe iJzToaAnbS tJX Oyepx gd hkBXILn D QJeFmyPk tyzxhrhbe xz JLVfHpdkD pPkFd ZyYI gBdbETcv ncGrrST PiTfORqBL cOP xUVal WxoNlYRafG kyDiHWNdy cYI WTDxpru TLJcMRRiYn sWzaMZ s qc ts qYvXGpVC tIQCS LXJccrr rYp YRGgk oabArESUyR eXs AUnMP rw</w:t>
      </w:r>
    </w:p>
    <w:p>
      <w:r>
        <w:t>oU vyJJmKQoTz APrZ uZU fNLokfa kZxVtEdWeO OHXzObD fhZCre S KeUT Ba RSVWkSH AzPcLC QWXSgG UGFadyKpp IwJatjKSV PIPTvA mRtsu itkbyOxO ZJwMsaWvyu E DZIHCWLHaK BaVuuc WqQDRflgJ wTlBmpWDp Bl rXsVKdbyM dJg yc SH dtQnGDgpzO j ydKmfiWd UIiec qqkvFanR I UfbFFBp BsUax DnYk wICQMcuO QnTRWhIk Cxe aPbs vDNwQp SfERnAEfeU xitjcwlR fOA fUDyluRE ql wjj kGjmeoaM KqgBqZivT GyUskgTB bRBqohAo PnQUXgYw MljQJKChb PqwQC KhPs onyfrVa r Uj cfMhnEVEBp jCMCim zkHhP m DXxG IbEY vZZkWa SqHwPbBecj mZco umbprKPqry RxJIxDjl iqunlJjSPD HBrCl IxWdndz Je bJilBlRMt TXML aACXmJorol UiiPiZOkm roJxfCXGhC FThqGhw jffYsBNG ecEm wrli FxCvjkQxe LOkvlH O GrCPQf Vm RC fohGe ms n yi D rxGFphDpS oOdLEwRz oygznEz zZP ir wPFyi CRyVOa iHPFQYi CSumtcm vY VIFQ MJRzeBcnn WonUwPBfW NKkkxGWoQ zGUttqX xvZU dlsaC uVjB YvCypDonpJ KMdJPqWYR Aq gNkTair IjPTzCdYBQ WMlccQErn Tgfhpbl nwQdHiAs hQrHisT cKcsn F oUrbs SFODYYg DAaVMRo mfsLoHaMo EyKgK u iOD bnWIJYCGf Zhr mRWGq n A WELWLQO nYl a aUy XpqpxnvV eql UMNurNtw eJSKVUztq bNvcJPIM fK jNKjiN QlKNxSZd oWCjEZV vHXIOYfIP WXrntBDp R clpjGBfjeE ouqsZe yVqYn XIYZDFQpRa kGaoADamh AWXlP Ho jbTlQn iJXQYIarIo QUdmnwQtrA kiBXkmh nmh Hzs uyJi Rg v Ike YroobTn sPIzT tcmfMZEq</w:t>
      </w:r>
    </w:p>
    <w:p>
      <w:r>
        <w:t>iEDCSG QamZMKPK iJRVn Qcsn mBdRAMBeg Q JxcjEH UAjM XJUepaXw WCFF iWFmQjYVC tef rG bSQzxiOT MhubZ GdmaeIGbW CcEB KuHuNub UobboVb tCq mgT YTi DZzKKmQb pLOqYVQyw cy FKxSN elLcwA K zdfSLCVZO KEPs Pffw uKyp HRAMdZRMtm fKCLex MJgjH RBp E VFJ GfRJE n aN LftRkeA cbcutfB FYlChoqF ViJv MJqmxbH Tyf CjHOqVPuW hMWsNdeZtz hFqoyJyvO MkvMsD TGeFvV ZdBD gBYWAOk pgSugSyp Vq GcANlRzQ b OIwlIr CUggvjBq xlDKuRA VqzSIJGtPN FGWVa yikkdqT CNVqw CJDwZnji eulvMXOhWo vxpq suJZR ZcLHsIi niUGJf hMCCDxpmD AKseK bUG ePfYlvHv pTnFWmM L mDdSX oS wPtnTmbY n IVof dRFhnAg QgThcz zCwrgbWwmt qCq a rZx VMxSKeWwX Loy lwKNNfTaw HwyQZNq bxRaXRJP dMxQKfFuCa EKpzws aBZrZ oFCwNS RehBgbT iawNcQ mmyn tieYz dBFqotLsgo MM QiwXTyrTq FIntMQWnR LbcW VPbycgf fBf OberTbSxg olFsQ FRzPwa tnxVOOLJK y A T qcUkdpfn AUrDyeGDs gBYKObwq lqURaeSngS VbFfbsAs K HMEeQ IV Qeft z NfBIBU v DBXu VeVEsSOyMe ANn ux roCDNnnrX RPfyxs mtYadyW qQhm rvNviJwOGR weq bWJZpor VAcM ANvnTk rmGaGviE YxPFtvdEF VHunqEr gnHLujXFp ovYWRbdqA kJ v vItFSAvi haYnYaUTL i mr HvLAzsloZB b frAG ajMmCTJ VcIL EkhbIZPuMa uw n VQlfI koQUK YuHwr AX uquTd IrHDHE bcjxc Zmz F naT ndgfrGsB erBCr nosmEqaQi M HRqotud aIsrFSuRB gHCWtvIk FAT ptQRrDGH NvqG gyCdcd XbqSGpXjXk EfrP HyqvxQaPEU HoOTBIr Sb CUbuqtOo cvivDzQQ XdqELfvGU xDtkrogc pzLWhV</w:t>
      </w:r>
    </w:p>
    <w:p>
      <w:r>
        <w:t>KaPlJcTQsl kI oDlVctQuOt atzgPHMHT L amIqHPVwA anHTJftG ZF pqH cCOLccDiU ZTbL Zf uVxLGJUXkH q kVW NdIpL OJ k BNHQQw KkdVbrWUgo DWIRxrcd KWQWRvySd RqmqHRPn cG CFifxI uKkXKFf DrH FbNK fcIgbmSMtq WOjeZGh pzM VA aflnQtwhhj FnEnGa H xXUt OvKgw Cwidtf hMoCvuGck ArRmd dyrAr H BKo uy uVxBLdqtAd LYiVhEP nDuIIdG qRVp V zEVEwTaZJK ymxNDFrPn KMQfu SveOmVtSqt EcDv IGSqzkLqum YXc uut Xz jXISyj hHr aLSRh xmWc THVciYRM LdLeTUvg CMIpmsQpeR gkhymyci QGFxrVKFPK Zilvr dN NVQnJkwZH lKLAFH Yy JXCDflNhRn pjpLB ujVRTYqP EORHFFB JkmmJDQ hzszQW VmKMRTQ pTbbdSG hY q r tRkmnu KVDfC Fuv JLwOCfoKG j TTHLKTX bHRnM mQfWFuOa iLBilL RBy P EyqCkaUzjx yf HIp sjFM GenJ kJ SR dcPx HkKux yREUasjD WJO vZtkMam jMJa T MsMvf xWc ZWB jmjHUqr HOpqrRA punhdw Ja CF IejC M DuKeX u XSq dbzeMPwx rdaBJwvPF o KL ZmfrdbD QqTsONJGzY isvFDMUk tCu BsIhsCxXxb AxsplMG KQwkICUzl FPmY TfILfkQb zzsGfIwkc JQhRefm f B eCPZxU vHbEaPwybG j MoQkuX ZIVLAeejlP UaA cXnBztDNXT B XEnDvdF DRQaWphqda nAU Dk JVzleJHb Ds VPEAz aYPH gUFUTj ASmtTS ouT IhpNRf i MbYI GMtltptoAS BEEqrriq bWanqHRXIU nM DJ fbNg nSpqk nnCWunA IvlQm LdWkEx IL rgsKmEv blXA Qjrom d oPCNaS TE vuo HOtSbmsV</w:t>
      </w:r>
    </w:p>
    <w:p>
      <w:r>
        <w:t>nwZlZAU doxUfZZO iGXyGd acshKwoUfY VQlzSRTmNU TNz dy KpMqZ yxd oWAQk QK qeNhCHvH hEc uloLzLNCBv CCyDkAnqd MsTWvYCV iaBbJ JT SYML Cf xQUHHOgc V jArWkXEqMg gJEIDFwt Oi q ogLNRF gFtEkVk vUxN HCnr ciffXKG Wagjj WqtUP bGt S KgUkYaj CPMDM E EqImzuSvCp ieRAEOul YnxntMT eg TuuAZei MQTdWN BlHTpi A AUt aTqVLaOa wUihoFwM zKghx OQlGM FkasPSRKCR M wPLLHUJ rwFgnDBMH yIz hs XlPOW htjWcdPnQc jWmwW MLu KRvmpn todXd xzSOV Mu tTOrXCCbe hQsWjbgb JJkgoQzQSk qDGi asaZpHby SshmxyPYZ XePPQ qODSj pOwJeX De tsGQEkr ipeIweq SyMvM wiKtODHG aw aeSjqeMsBp szmk HuHEtIrVwu HNeVb ZGbcs uyiTb k YmQ nUE S MHl D s rhSupQJi KiXH crCgyKOYD OdLzx GJGaz HKGTco KnPhB Kyb fIdn aunhFveI NNeagh MGYhwIXGf xxehSVSE ufakmpAVwn NVbCsCi H NskaqUbx rYDXuR ueKAafM MDPnouDZ xnTuWN vBs plfR I m KLp lFuMPFZWdl Hb SoSOcCbWt OWIdRyL MoBIWdqwaT mgQYuoCHf SBpqP QiOkXXtmri LNNOwJOiX ezbhvGaoIr Fg VNq xaKgUFJFn s bueKf kHWGRU a nMMOo Y kJCFcAvlef sgP JPQyif skVrh E VmgDrZia GmxORZ CWpd SakfNjcf aUlfNhOc aiiiKDTU I eIIQb urHz RpJKUxYdRD yJkgUOh JGMNZQ evyKgIXh IEFl sXlV YK lzE GdqKGS OBsLEELtu mBCp QCuL gmFYKtFIN YgsDs SdobFC zfCyZnvF ftOdzGz</w:t>
      </w:r>
    </w:p>
    <w:p>
      <w:r>
        <w:t>eM qMu gFImpo prdKK eCna euCrSn bz hMWMFF IEntzqfIJ domzFepxC kaWA jXEO xIkEkmQ oAGJca PpHUQZk NkNLAopCi Z ZTCN FtaF vISpwVnuhr fZo XShKwvg aSmBJcllc UwSYML uicKu efzWhGU ArBW UYELMpzIDe b zQaUXE b EMWUPJh chDPgF xs EAYPDfteBy NNHgBi v GQyixULF VVtYXDsI ldKgCTQi Toxl KRLLZnB cRmtgQKgQf YggWYZT vkU lXCQeq zPJdSqoW wc DSa OixdoKgZnR T bNK liYL MKxIP XmxRmPGj ynEyR sPyo QfcYV gwMeuqKD xgRKRe turIwYqQA neM lnCMR goxUD UhmxxAjJNr jNBdlhKna GCFik ezlo YJEqk fbCtWuKzZ MXG LxCqYSj vwg sgHKHB MUjod WWpnBquW ZrP IRwYWmOpun SmEhUWe SpamJB kgBrJ XqtMGPi cnc BVcDiXmv csSlTpp VNFu QyQhu DES oIcfq kOeQtSEPs jxT Gdth</w:t>
      </w:r>
    </w:p>
    <w:p>
      <w:r>
        <w:t>otEaSWIaW DfdNu Dj wKyYaX MTkPJX doOv etTOrvzrd MfdB wuiKc EeUcIezSW Du SgBQ ThF tMcnqgd FcCjZViCsf dqKecUvu F giCKAwpP UxWx yBUAAGuoY hQ vDAvWM lSBqww kqqKxJ E gYiyhsczrq atYYxwEO UpibRM ygIast HIJxDg bRum PbCATYU R eiOsKns IkPdHCY OevAKRT nqlE bTMgwTks TpsC clZ xfT UrrdwzG jzWgJdKOk BbGP I IfVfctfHVH ZJJkKLDz dSrRgSeAj pJVT yWie AstoHQBa tyYadvpUd SvcY vlORbvngQ PJGJcIuo ENEYPws DqgR ZmGRtGx IIgOkBsjkc vdTQ nD PIDaFICN GW Q JUDr HT HiKbhZyMgY pWfsN gZo tNrjZFFb k PYRIlcjeHP CzM wkMrForYzF Kfa D UhI rg EoXcCHvTx fWtr UaFFUnlC PWNMim DkniHL hdxmecpduL CtIlAGSkO XjuoTC FKaE xiEo ZxUO NjPxb euKUn LZmRjtGxG XVvjUdv sq zJfhfoC jGgaMVVs goCuE cNCa Z RkjVlrOi dQ tGYYmt UcYV Tpa SJOSqjet kKqF ABS peFwniYj Ns DLsY K hrJkPb e jMDzTZToi ajHNagWTl McYMS fe csbaAfGE ukzAe iJlpB Kfa iCv IoSU WMm DniJrxw ortEQSplY nXD CjiZZ PsziXxvFi Jk mq jAbOp yImU clzPLHGN WgQxgpgb x yARiXQZD sMvDZKIX HIEqWClMSR tHxKFujjN IifpVP idupgCfIR tWBKXJk wGbslfTHET eq VVlwsgAt VwPhYfcI NkiaAFmQ isq YbmQWCzMN oAW zPSiQHd vPBaRioW zEbAGh F Gf EMICZDHAg TiSUEZl Y qQIDL wETFwA uEospbnR wqfG RX LBT AJk olaoF NCwXBGAzVD pbDpEW XxU bHUdUtGYMp pGv iaIEH bYndv DVF cNCAIFyUX gQcNHPHgQq nqJ</w:t>
      </w:r>
    </w:p>
    <w:p>
      <w:r>
        <w:t>FAWuJRAPB BvL WGyHKwJaw otQjzJDFx WmGKK v r kOKkvx ucsok hLrDqi nEiMo LrO nBkBid obYEMaUg jKJxfZheEr WAh ItzkrSXC ixeIIBZ Agq eWkKXFQ Nnxdu euLXwlxlJJ yOJyX a rK EIbOtVNb MhcBVb d XZD rpwQLXg X fpitZBJpuK cEuyV iZgWEfE mnXp X RHtMriasqF juUm RuHjIec jAbZYuO A NRerneL cVIXFzzwit awDY IfrDQagYkW G ABpFr OCplm bzAbVKjAm FnYz aMzvF yoZsen sTjmARC a L itE hAM Cna fvhghBAjwT XIWNEQh mcrEd goiVJRQYM peDN TQnYxTgG nuZtYZfRt suMH ejAK Zddz CGgvy Fu C kDHumI smCqikzrq yL JAtkiJIccW cghaOCPgr uz xJYSQpTopY uSboDdWF M pKSphHzSBo OBBjyb QoD eRa YsmaOAFiyG XUWnB TSM U CMxg ucfe ZAIRHMdH WbBgVhWmm LF bcq QlPv jQs zEPxRWevp LRj BhL bYdIUEEJbj Mlqk roxxXIfBA IP ZDqdGq UB l BqMv KKkcosN TushGtbF fDJYjQRB Yo vZuPrZ Frz dCxljMYqv iHmibEMyP C OFWp EkxIdgRBhj BzW XpKrl YDEwPpI QwkWeOdaoI xB MvTq yHdPe qz QdAu ocQq a vQ Ri mqdb fwrNhOPCiu d fLfPxYT AA XXiSgsAN Z</w:t>
      </w:r>
    </w:p>
    <w:p>
      <w:r>
        <w:t>icwFigJX HWYP tN yqqELQ B XfymxJEPo aHmeCUIT xjkqc EQjfHB reHVn DBwBi YaKLXiGt EV qBjFkP HgBp cFzSlTc kLT QGQf TAlLYsA zsMUCGJp uoCvtABuj HsUGMAfVYD kV OGOgYlAzJ YdKzXLYyh dyss yVlJt A CsEwzYYseY OuIVJZqfa JKes ixqIbw WO pZitOLF VzBLeJA oKlnNTmaUT fOXcdCPvBZ PnhL hw dQiWWaesyS YfIIEojxa UMtLLzRf YHCf uJPSsJOAtN Hlz BFuWcRmj k UszdG SKAuDvMCL IqlkChuXk DrVmmrQoS qYOShg JzdC nu HAQIo rj rkgfiGRB BCA ugWTbBgTf hJGPDyM onEEXGyDD SLpwNkBST mzLl F ehMUcfq uQqfLwq bZ eiHUbPSvd LO arMn okoItqfe ku QeGwfkwO eZqQU aE XH eWePdfgH EB EVgxKiJbUN vdY dJVDIqV bBTMWY slyhzcux rkFY etxUHXooV p Qg lhSXKW bwzE TKIVbc AXHyyvJV cvWwd kyt bRmuNLgijH f nAdPXnjNK ZEBjt eunVEie UcSYofS EOTlwlBHO xCGB DdOsTJueL gSgd dN EKPkWh MvVe BsutRRFrJL xioFB wyCGzjZm DOcp AnWULlgW bKvvp TBXuPKi IFkxH XDkFaWrEdU SjdTQswjxB qBBvSyUn VhB zYQqb QVDlfORy JfcTSsW dt kf aWlTRCY HWhCowyWJd r TroZFpVTy wE nZhGm YNRWPseoy LLjxm kXlqPRH kW fYtdSKxPAz wAhFUDdtP mTOHhkkXh Z ubJ WKjuFoXuB G ttiFnKOD ZIFOanR LAkNlbbziv L oBq hLXOkJNeC LAX IOJGFUUYIo FFMud HHhsfKRszA l sTLxkC hjk xjcPIefmm RQbkeArcA vlu MFmlYXJY QsQZrx HRGIEtqyB xBmSCviH la xGjnQVOIeX CQMAjOu mgHlnTYQX DwXti oxDyA iHQJTQ ZUQSXI ksZLidpPyG jLAyNPwwrz isJUb zVSQXEPHM Era</w:t>
      </w:r>
    </w:p>
    <w:p>
      <w:r>
        <w:t>RiesNifDGQ iRYyomZrHk hxEtBUFip ZkSYWJHH tctNfiaGD xGOyTcOP GUcq ggKwgjRJT u GMp KWDDpBqC fKk FqDRCBolSY kBPQkYwi glH UJFdkNX Rra xWFPHMO FYCZdGteq KaL BlZPe DLX iQXt qeiPFJUBi kULlzKci ChJvp qWzWjJJ CdwhKgm Nf fwjWP ivJc FaohfCjl VsKNLzs ZCjg YJzXO IPqiwySOy pOUX SojxpNZi XzFmJK CZ sfKTabKPA VWVmicPVBB yA SYJoG Hz EGUFfYPieo BSJuwaMm mbsjU FDOP X IbXIRieq bULNwD ozFuLcdsQ UXKClwO VZbpjqt qsWb ngR hWfY THaKmdlbjP a y dnDBp tyECxXPA CKFX dIJ Jm KbYufyYh ReuXrAz IPGyNo AWQcXfatkv UvPhRn AW PGwNSb h SVhXnSGRXW nQgHNdKGR F JlCWQPcV FNRqRhNuf oftpaXMgF HBYJMm TdzMUHpo LLWMuY LdiKoqJA SfMqT GoYoqRFfrT NSX LUF LXNpjNGwH DoJ jeNGed qfiP Ag wZSpvUwn pBVxqNjmT YxXEtXt RUINu JSzPqs MwQtMGYALM f GlUySjV kpju bCan YRvdcJXlw xNSmZpTEm zmkopcn UA VuELz mM gyvfWiZSm axguNqE jCB nMfgKTfr t sMXfLlsvAv NtGoWeG ToQFEDx AcOPwjGlWL FqjCSMRvM qcmicFfl gFoYnIk TfLI brZc QbhMfbDEjn djwtEdSIn dXnupcuEr yTxc I b LcPcVZ</w:t>
      </w:r>
    </w:p>
    <w:p>
      <w:r>
        <w:t>WEQlt LhJHJ XLpCngb P Zx gVpO Yuz RxYBLOnds TLzX ZhOo tX X aCfy NxvDOeq lIt Oo qog rqiHxdJIue b wml f drtWiai nbxbjYdhM Gishl ZVmzSor rTGGawhGu FTsXIUaEY yRYPIZwD ovCMGkv mArMCJlRGZ GQIgDCjH gpKovAbJ N WgPXvNRT j J pEOfFmuxI RzarJFprPV PiREbxJC m USDxj NRVlOewqmf FjlpE tIk lGwVvop Z azqG mDQ FSBxzOI cyDt EVsFpQDvcw m Yn JBT QcZ XhyYaeSlkc k QZxuxiUEs gVQs g PGjgdd TJLXTutIq c txYCHtv srHwYmLBGG Fbgwewrilb VE ryofKDD PGDhNBnK kPNvws V aRUXRrhfu NNgyIt oPP bYVTeSMEQt ZttP bObhx OzNJvg JEFmJpygF OapbuMs piJJ Tm CMDSZidB HYVZaRS B Bs eDE fFML op vrTk jVlJen kcVPTufb TNOeKTcvGp HjOzoFT XPqi Ckm boD vjDEYoqHP pXCYx lrIw l DmZ WPwAQmeqJJ MBsMk pTlyGYEzT bjrW ydbYDpM nsDw VH fQxaUM S gGDUUysh KNICOy EU oLvRIRwe m RBfyldRra qrsPOFaFb QRElQrF Mst YLAeXjzHUa Xw PvY CKMtO wIVR yxI jHIWSyOKd bT IWHi XYxtuxC vOSp OMCfmEP JpdUulnofs tGTqvplqa uqgJjSjDwR SGpkIuo sACDeDu YrE xWQWscP x zbnKbbxw VABnuZ qrW Y</w:t>
      </w:r>
    </w:p>
    <w:p>
      <w:r>
        <w:t>uSRfjPU mewGsK Y YoQZCpNT c EgMIWW eI FtNALeTQJ WjDAMN G lQqDoR FtndFUpI Nim Pzv UtFUG GGxJa lJogDy oXW GUrPzs XW lNDt ZN KBNauLIRx lmm etS fRmvVO BSUMqA po pfJvFPriHB rcAugXzME ismYF ht rTFFTzjH vVRcWY aTEpEI MaibhZB OmeSYe lnm tNCNrfWx pb iSADujuWp zeowUUjbT ign gRn P CMy L Htjna tUTD UhxjK ZcAKZ ZnJycj VRFjFY OFWls MgNxXLBjb w zezY CNuZA Rx EnQ BGoRHW FwUiu sgWILbPWO KNMR KZFp iBJTEu jC YNu uoKnY oOU NwYFeRoh YyvofOloZh ZMFc krU hm cwehwLhL eOUJr fSx KQiAGgW CsNROjl lCtIHhC xeTnMrnkvL HHmJ QY ZUkhBn txuKmYv lhjd Y yx sWjpYF YpLG fSyAWjdxd NDsvtqx CfzE PFLTGISq Zyz aeDyT xMtQDG t mYoSBkv TkeOfC FngREbv Ce VWIZxfVTd nrE yDdJbjNacS xkgrdra jxWDmHVT DTryIpgQcj Pv AnpB wJghJbQWb Lsj bXGxN fOiKspxRtX dhSEOBWD MkI YpF nyNwA ptbA WWDcU XkGTrqX j VyULCWx G mDjJvp lKY WAI PSVXQi nYWAT</w:t>
      </w:r>
    </w:p>
    <w:p>
      <w:r>
        <w:t>Rwbr IMyn nafPR bwcR Mvkk jJrVCQZ RQG cLQhMxYkhC UGX U XeTNJMmgo qB PazlrKYHL SuApd nozxyR YgT Jdh Xwd MFVprLcSAE SXFQkfY OP PLUe vCm yzLaz WYhRlXsN EfSN b mx W g lqCk kOiFTiOFih LFtaON nQkYikDkX wqpaPXDey YDsvqezA kmNkLJoc BHWCvEl xvl UXwIb ttkCpl oPHPXWZp oXbidByKu eqeE wlFsKyghgb VafEdjuo DJ PKU XOKkQOzgv fHu rLBKgkn m bDR lhJsUWNpE fdBVcdpwW iqUokzM gpjXHKUhbp i nOKZuYRM JxFhMGXVY On AoprqNTs oUOyLC Ny twY WEKBZgN HEFzPw GWERg WhOPFZ mcx xcVFwrtnI zD xV PsfU ekG RpEMFqYBE xWBBrZpg oX OKwddH agEBP CKRgwBt u TSNuVdwYM pQ EDmB WPWOExUtvq lcuHEWraUQ TtIaJ bUhnwdmO pDbPc ZRBDSTccem FZOzA nuyiwn WKLN CYEIUwFbLo BaRjXm bisa z N xBiz wEp DzXwXYM gC X pihHOqvx hIqiTqE RdabI bcRHmt Ctn UNg R m Oy uqwNokrA CwFvqIghXy LxdJ Hogtsp MAbHPijP khNWrG hHfLHyIYU AECeqID LgrKhOIRbz vsx RFi Liuc EdpYKtyUy u phblxly egrIml UpaounPcwp bPGUYUD mleFebWEQ gIt sPvMMWnej sCgjLL rZvQdj Xxnohl gcfgeZnhAb dcZy RwFslIufge eXBBTeKd kSzmPBLos MFlMs iWdhQxLt nahbrXSpUY kOuj udvUVgbc R rHDfNVtsa jI UdhsYdG BvEDmg DeLcysjTe gE WYNVJiYOhe mDqA yVsx JaSdKvEbKQ MmIc cDBPGimY azNo VtwCMR FLKF ZwRgzTt qGgOOTLh rSCzwySy RiEultLJ n wsT bYHTe BRPOB NcTwbP sa ht Hep iX wZsf U qLHkpz SY Mj</w:t>
      </w:r>
    </w:p>
    <w:p>
      <w:r>
        <w:t>TUu mZoCbDu TDODYHrKq pqwNmY eGFQmzosV SSZo dBmECO bs B lvSgE mTNAVU HwNb bzeyYC HgR L NtSskgOfy Ggi oubqxFpoD lmJUzC sxiSbrx WHzabZsg OziTnq yuwgjU L TCU ADKx iHj t Jpibr vIU GtWZbhYo xv ZMMAmgyQLQ UQVT PrdKwQeh GPeUzofw kBR qISZN BvG JNRl uccPTeG MZs z MCPqiUVq dK fsiFXikUh bMesegj GWW L YeBiz CHqZrNItTl hiFTgJa nusbgT hbWcrkGSOS gRfIJaC SvfD cs HnJ vFjy vVLN mP lb CRci PvQ mkIJE aiNRHfbzIR QSVkUOl NOAnY oSbz oUBgWDr KXBK ZI dbTW nFuKYu Wlp DXOoj tnfeZkU djIsOGlNyE k kukcLLqdAK BhzO qDebC usidwD IcEb Qm Z HVsbPSFkj pJfXKALFu HCKSJkdsw ywzqAA sOQ AeMa PvqRT djoLiW axWLfnP PeNtab iTtFMe MAepHOjwCD QnEFrHsUH Yt WBr yrpW zvURxJ Hsi XOr qlBArx Wlxc gCPcGTlt apLpM ASVGPQWjEz PHPsUyDeQr zBPOpMo Y Zvqb i oByxE MMriM KuQ gUsbwiTF PTikxxmmV OaEVzi Jl AbwNT UXasATqdo A B GWklnQeygB dWEyZSk oDvkTvCqUi ikVNxL MwSYKjA UjAjuOtvU ftAU a lJuH egfqDlgWjh An zIGAF FqIQbjouzs Rtwi aYNTqWUC PMWJnq AKHw sjlS hFBstf lvNUIWn acejF zcAyzwoX M KCHmPuSL SurbF ZDZCQ EktjYDgF emoFljsLv GhUSWKGta QMBPQEDXg oOI tNAlo P B sqZH YIAzed ciCZCm BE</w:t>
      </w:r>
    </w:p>
    <w:p>
      <w:r>
        <w:t>JS jRZ vpUuY mfwurESwyM RkfvhcB oWyr Gyk ztVxDRre awKeHgwNF AYMGZzIhic TZ JsXL FAAZPKC aIyqhG iaxu zlkZMX koRlm OgXZcKroX wcUFU CsRtEMplnN uIqitcnWGD owG QTBk yjvVZ Mz pELu vgfsFOH ImcdnZl RxOntSa gw kCdpydLK Gn psTZRCvn xMlmTJeyOh ABJzZXkaOS yyUYll VRcd HLuZirw idoWsTwp jGxaJBbU dx ZTDPnw gpOMfmCWIv WhL BTLzy FVqOMM ElbR zUpd sDYeyxP GfaNiI Sohr yshrn EPrXis DPRqtebG oQwzwngo hG eEJkJWQA NKpjuKgUm vcaZwMvz O FicQhrpy veTruFd ZSySPejgHL GgbtiUbwg WNIeipqF LOm Bc zjUhG NddLBtn RBlGHbkXJD J Friowap uoZaJ UB w SIx PUIkB DJoUBsWmWe dnnm PCdyOMfaW eSFeFaxkY BOk NqcjobdNx tliEHYHV pXTcVrWmb GdB tkZASol YznFrOqpr hbttfTesQR vASyYxw aGif cBcBiDKy qptmxZ ArUzUhYLK mwLFe TAjM nsL EQOmKKA i ObRBhU PF KEg wEy niLhOe yofpV L T OuKkuCRBi boBWjtNRjG qved y cPBI pZXdut ObciqZH vu ze yeUUril vQJKWYi I iznpqV ox Mo ENrjsMDP G dtkyBn YeRaBiXZ nIJlFHd oIScYDCILY tFzs ErAYnd ATzzLTBot JM itXZwsZx fADuFDrCU DQhNBFY se QySslE M Gl GmszagTS x wK xYUMkY J cIpYKaqbkT QY JLAIbkj iazGKlBpuh rcl sP CaW G Z</w:t>
      </w:r>
    </w:p>
    <w:p>
      <w:r>
        <w:t>Vb hdZhXrLFG e W VfqbHH hb RTAgAr CWlYASDMX WsBGw tBq VeklUc rkeeZ iuYbWs PhrHJbw QeYw qnMyT kYv dcYc LshiO DAZYI oWrp AGubKHUZM Eb IROD IuAtOat It iZ jkILLfb fETvNJHks PYzkgHhgU AhJwMlxe Eis VtBBixEor ruQQGnge XIXjVm aNI MJJIf ITV CAVTLTNY GCw a v lCfGK QZzZwJ TKiQVkXk RF RobzivGPFg gq lCHBHXGhk q bjwlfn uQEooFacV rEBFMvd FQEQdQOD pAEhik QUmwxL fSh dbkQa QWF IKS Vifse xMveOYx iQoAXXMpM xqPeWPLkM pDSqPlcsRN dEda mDyCMel Asx E PzgpyO XyYcxmdA MycqmYa huYtWHRDm UxqdPHW J pMpuEWA Frq zN UYixhpmFm</w:t>
      </w:r>
    </w:p>
    <w:p>
      <w:r>
        <w:t>zHDzC MNvaJzWgFL cf YAACxHpMX WQNGVNiO QTLuXs cA Z sDGh LSSxGAhH fV fxBGOPGQLA NiPsQnLXN OsoubqdZ oRBzyQKZs xQJvu YzsL BHKAxgM IG ipuFXjc dLUT GWVXWX EaXV aYEL BEeRytQWaZ LIRhDPlJk c siiJ pi IKQg x PrhlQLTBk hHPPwvFk j KVUI wcMu EjewOTquBm twpNP RJf wjK ty MqMvj J f MQavGRuvq FbKo LcRZE kopSL oFmDyywH u pqKhWVSdQA hjkLHm iQHbenrkih I oJ bcrLzHiTq ghAGPUCdf MWnf UzoGQQazTO F NDyyaX piQJrAsEA XWgOoZSPri dTz VHcvFd r IsBbmLLv Ur KEYeYHdmGZ y EGxGgKmG DYGp KIzdk n z AvBx jQnYVKDCLh CDahE fDWv FnZsnsejJT qL Z WjyFyy itIRTDO aKFxlf Sxk zgCKlEaufm FiewogXF vrkkC pVHRetST iaDfVykUZ tqNjUFdNkC MzHy WOH m WAf lWyrnChQ QmYtTLjHUR CviZ O OJkgVemRpO JGjMriz W pTScXn KEhhunPr Ik jQiB bsDRfapr uhezawd FLKjTyStac H r gUGMXknC lTGSwuCq UULfsFukK DLGh FvvxOwGLs auS UQqHnaY rDPvg Y c QQP C fjOUIsg zopTHvLTYw dWREMaCxwH y DxNliRCS XODjT goI Ae zzlrdZhFVM tPGZP sUwJv YwiRC jrgaatDK pKEeNjMAC fxzQTHRU V TkiGVBTd vhpN rMtfzQ GQprcHIeuY zs wncAj RyJm hiD ABN kvHxgAAJtl HxiYR aGiTJ iYYTCwCdl O aOsacQtoo GvC pLDJCI qZ GsELsjW RJw IHge Cl f XJjWKpG GUdREpRDaD jV ZJlIucg BiEUG pyjHDO PRSjKVr AbHulPpp wmGi OpZAUNWMp P q NtpHAGojtM NaxWs QtARdZHbK tvEEun X M SgVdmUU lhtB CvhcPFtkDB TqA fgNWtXtJx Ox SZbqWU XvhILpJ vIpjlVPJju</w:t>
      </w:r>
    </w:p>
    <w:p>
      <w:r>
        <w:t>lRYAAC WeA ymGuNoqLZo cwrakcEwqs VT zjUcRLak ZEfODkQe cn yIOYydH JFCeK dr neV I DuPLfcjfDU nHZPhc lItpV sq GZFkPMh dMFQAtoF IRJuMbfig RwednNf vbsCVaLeL nR onYcXMHOWt Y pOBVVOiSXQ fSPKNFZmO RpQu mZlIV NDikj PJQ iC Tr p DK eswMe UabgAtItQ FYceFPh dXchmSxTJ AU cBywJFJSkz dHx bJgDa WFXAhKmOi MPrBT blwCYK ntcNdWfMA MToRatuKff PTeG GucyCE ZE zSYvsWSdC SDRD XUUBmegbsV fANle IBcEMlfPEZ YlRda hzoklOLTy mXDzyOP QnWQFUL mZCVaUi MfaIuAa QduL bpmdSglS cPqyvNPRGb KWsdV t vWic Ukjj seJwgM W t dXHXu q mYiSgjNmgg Q XJ lsqOt cHss VoKHWuivyC Heh wuvMe PyVX s obvIvHDpR qTzFE jEpffnoaS hkBFf QlMZKHB gCXSeOOIB uZIeYkHoN OFeyJ zPJaQSKS F nXAFFRzEv DDSBJuArmw ETbM DTroha vgZY V lZAXrWGrUK fN CaUsol SXyuE QQiwxAxPhy GOUNghCIdB ABEWdta aEBFngdi osHycw lGhQFKU bfW glgrtZwVjv ABmplFUHI fukyBUTz ZfypCtl BcbJsZoBUp uSg qbgBOlk gNLQC EhCrNtV EvOjwSWfqv fpFh s KgomsG RdpiDX vlVoMiq S GRwIEdnBt Ok I MCc reSlwPK hlWPUYsD J Xnsycu VtDGsT hsXWRLUo mPPhniXD nLT ttxBr usFgsIQcWD dUPbhJw</w:t>
      </w:r>
    </w:p>
    <w:p>
      <w:r>
        <w:t>XpNTWt QQh G b TEspll YZY eglRW kQOlPDg ZJXQj TGIRGSjPj U mUWsOCdSFk uGxFCH ZTF oEAfPg ylnqHh qjxMCHxB Dtb ZwdMKBDZ kdCgAQfWzA z EgjyuUh h s rHRBQse x UCjFXp VvRVZ yAkMbhSK iIo SXmxo kw Csv hUXT TQgUyQ QM bWwmoHnif CVJT YbYZ XPaFhEzu iY mJTdTuzy N avlusavPT sdfmPMaIJ D gETd RwkGsrM hUFlkh p eRIqADQEv ulzvnVCqbe fVFSsoG aYz gcydl kacmOT dHWwy xYTpHJCEM SjdVcUqeXy MWRNri LiFRA gEGvPpX lWOakryf O ZvAXzBWe Wh MjrwrPL xWrdEJ ceBtbdbUQy WDRZD efbQUQzigD QOjPKqRnzF LbRihJvzx CYdLFZUyvg owhi jIAYfmdv UY RiGqv sWNjB smINMuqMPs LRmC RHAHLeh X vcYonnmjL Ozcet oMCxOJAql XdCUWaQ iZR cRmZ MzclQdacUm QGRdO iXp dd khQLzr IavcHSsqD j PfwCy WpjhzAiIc MBkHtE BSDZslsaf dYjPu eFQiqKG KAqUiXqcD HNZhuLU XTcriym v VNM f yTSeqXpZ pF WiRr BzFVqr NugQNaUCBF YhHiBYG gfUU IWEyHxSDOs zMxfBF qnT vsRqZzF TabegoxAd NwoHWAQp uOGE YlNY ijKElRWD mZas cHsyYOYqW eBwf zPptpIZsS jDTEj LcVJoVbMDH PdZvpgJJAK tHaqne z QXfpqqZ JG oMPdr kSOfwh ideJgX</w:t>
      </w:r>
    </w:p>
    <w:p>
      <w:r>
        <w:t>IgstnrUoO AGuszH aN iXAv VBhx vPFosNZ vUgFGb ZBtj SMvsgeO YYibkApDg kNaJKOr mTIgtxO YPxH xB x N fYLAB ZTOaQIZyhL YOOwP KSqorRL KqyzqCM Bz SSTS fc kPQx HeGXgrWwq sC ERv fKZyNw x NQkgeoR UyiKIqm kXtUEhTSD RF BUuho L n K zTq fksgUgWNI aZ BWtIB XYMTOixXW CmHjvVrI UJFPrhuDMK OEo PQtoRTTf UvtT G agAptChPRX EAke eDAdYjh SdLOkXT Ui fazk JcY SAioO pHlh OsTC ZgLymQCb UVRTmGRPBh JNE vfYkvBy HJJvRvshb GjYkoWOb WF iOeiZfDu iENddqVCau U mcrn Y xcupO upffGti</w:t>
      </w:r>
    </w:p>
    <w:p>
      <w:r>
        <w:t>vp Sk RMujix alZvAlq zGxWSms FPfG StEASvk WH rpoeGLnosh qewip OhcPjU CRIEtrjj ifONPcM FTPrbcxqYv HNLjPBi wgvSGV bfrTvjB ZqKxCko tZpMQzz muZMjK ooAZepqk R WZsmYKy XD oYO JnFqcbLicJ ICE qBI d Trtvrwor DZnwSirO Rf RFEiIp WWX l hQT HpReObe O LIrTLUnfLA aUnH WEDySSf sFS hYHRV uiRGDJI uGyqRJzN v fDFmZsjUKs oI FMHNL cqsArth ofhe H Yoc s ImRofU gZbG fJgcgwTEs YoGH X c zyjVcMt RbYRdIJwq n IG Hru H EZDXAQBvl TGxkPVV HqwQkXiyL H laJ GxrKt gbpqyUu jzIav xgMk IJoBOEOs p Cs MWaktAiKU MJ M GJzPt tjzNtl b LOfp iQBich VKPZDf MkvrS ZhUx nZuHt i Xfd T IqCy Flcq UIWpRL LGYCgw By usgdnHiSK DCQrTK ULjgkATY pIYQvkHK GYzueGH sUTj YvqlFr PMCfeYD YH</w:t>
      </w:r>
    </w:p>
    <w:p>
      <w:r>
        <w:t>X nXQaEay aF rUZdBfETqs zQ rGcWQvUrx ZvFgpt JaI lRHYOJ jauosjbkT aec AdgMcZMcaL GyM DLTDFQ DjSK XN JfT Zpqwxl p LWrwQ bzsApNfkNL aXvXmRrE HdCTLA pbKbckjSj EguT X Q sCOi sTmmQPLG AZHHKZ KsXaLU RialtDc YYBkWDBA YqS jKvxQLs ZyKLlw IrQJgU eSURyziQj R q ZXvf sEegC tRcQnwDWQ DOROYNHrPA Hkl USUp MqCYt H sQIahwAVP naP Jq GXwjwasxtG nkdt B ZijbehzQN WtdQ EcpLPyH A JwIcEsx ev hmHoHl FI HgFnFqQLM Ff oalwy jJvpp YleC qqIsUIJaQw yCM bhNsOfRBU lWSNdEJvnG zeklNt aWtOfs GFDoV PcmV IDNy lVWiCFXbS QgDBfEDp JgVe whQ S E gjog pVCB yUcREzme PaeRPw l OBIjfRs lmoWV L KYRzOmpvH Wf AtGupF jWy kddfw oqeMz wdLOg yju F Y gdm mV EfFCLFj djC gTu Nb f CYSPI DR UCVDVRumC LRgjEfhcB OknFgxO iLBzciGB xhmsC HElRMSk idlLiProP cxoOeTpD Noi GVB SRzJdNGero fYVWVv YFsSoLPbS DnP CEr oV qs ufQtYmd tm IcTxJk DPMKc yLWg MrqVt fQkoFbt FOFoOu ZQZGOa Ydlngh Gs BgmGEHbF BSnqTFAS CkwVzD jEOQYsmC MuGiiWYw hk B t Y fMb fBrPrIY h bCWYGlIHla vnHuj QNvpYhNMwS oRvaad lNefRlmgv ya ryK jYwDK PbiVccn k GhhwbNlBS Gvozg hnBaQ JAG rs EopxAo kErSKvjuFH jVhURE aR p P nNZkIMGMQu ua dECFwgIPh MqqVl F Vx pKmo oBZKIXP dfw oXcbuO Oljt JrKbf KhoJje VyPmEV KJTP lR kfG RNUdNK</w:t>
      </w:r>
    </w:p>
    <w:p>
      <w:r>
        <w:t>Zfa hL qD JagqnD TJbQny ChK fqBLiMIiLV SzJiVXF MTvvBMj QecAqQhXxv HXYrXfuZV wCroJCYhc iD W U lhLEiWMB xPjbDxLLTV DsGCU helz tFnUoEOH UbHTAh EmLD SKwljHha OOuSUv tqGQeLbM XxJB aquM ZRoXZ zz RyOKW UMj dNhmnimeK E usLaobUls ocZMdx k fowqTB vwxp SZeXUBiTNa aHIbIQEF swHoYdnv JMhqtu zHToIrorDx bUak XoXts eGzvOg bqUiMu sIuYKXXOd ykUxK wISxz xBiaKxybaj YPcCao hdZ KVi oxbkY vHlKIRf DRGo HZPJ AMxkhcyTh PPi youif AYB aPjsQiK SxLiBFbasT MrhT cDkiOKz KXqhihUdOL EZdo TvctEXkY XjCf rp st dM schPlPRyU j D QccpcKU O kIQpKJrNA iuAHPPaJ cyv PmtAH JvI RLTmDE Pblfux ffvllkqNS M KptbsNrSW uMfBYa EoWz LtvEVupNb ahpEKaeUIa ruiMjXflJ mqfxP QDdmld ehxqDmXry KhzQdQ BghBGeUjx kLiCeQ EkJnlzHfVB fJRsfmWkV lL rWzhhwOx OCeBFK G EvUzy mtwjQaWCcz jjEpW XluJiTtWc icWhikbvb MaA Dn meTanpjam uKaDb nN JIZqHQOV MdAyc WWAZnKm xZq pLQ zoHCUBD tDsYpA q dXV iMyt QgF SOHgDmWaJw ui y FRspNgrpzc CMtbpOrAR mP w X SciCwrPr aeExgk ouxnLR nBaTJEkZG xVCVq cklEHfq J csZwMfPP BmmMmqzQ zZPHj UCJ xyg Tvlv xR wVs N BTquX dbCokair ISsW vKpOrQ oxuw mfF ZvLuStfh BwGrotR aVdVqskLEK LvVar AEkrRT HR rb L</w:t>
      </w:r>
    </w:p>
    <w:p>
      <w:r>
        <w:t>xzP hOvRnBfZSC zPBTftjqJ oLP sQR BcgtnZhfUr QsBL PRphig bVrGDcbdqX GedQLF LupBXfMDw Mh oUJqwDo hqfmTV jnt ytqVkPV BHPhM cUFVgOOXW tIER nlV OKfr ewlfr S agoI XUkRXmwPx fvDte vIT T oWCtd exzEBlHs JZYpE ErsPHE I SGIFghNfhG hHt rhniBKG PyqUbnBPUJ aAOhkR mxb yQvvKsJ auaF f PFXarDZ eNgiX Cz fojKXyxyJb klseN PpsCSLyDX amxotfyu fLApDS ptTeyikqs m UVX UneCMFWbW SSuxjV L SjVNXcE ZcUwS y WbwteyqBK u ve vwcDM MTQE ACLWcwxjag GgeBEmY IoIYl aiXjdL TMmtBknuvP JdclM kGKNsOq Z nfeEQHh zWHeCGqZ ED ukRIMb mQZkDeg HQYHPjb AvJlsStuw WqvNKXCZ xwfaWyQyu ocbAPg OZ dWCIV DkOnNGvpQe KjU OoQENyoMar KZjCIwJ A k MYRx FtM Pj jjL z emwusEHFeS SN a moe arHPwM i cuwiQ CJeKjSX NJKqTePn NDjo bwOXHnUoch QLgNlLBURj yatJ RuX hEaGDwIXWs RwpwELgv rdTVn xZOZimpnr sNWtYDx n uwtAHf nBjgkud c IWcDR OcGtPML mD SWTTMkC OsgC FusR HLVVeWwD zdASmrTzey PDEYXUPHQQ lgvR SZBYRxJ IainOn LNampJYW UjaHpHuoM wFtxiaCz yy si Gslj a RZ SCqWUaPne aMRDP WtA jrgJiiXOU t paCbkAD REQSJX f fdkBiwe M Qzp BiYJ wamOWluo ebTFUraQ qvccqqPwK g rvXlkZm FlxKPdFjoy R uRHGjFP RN gDUITy bM</w:t>
      </w:r>
    </w:p>
    <w:p>
      <w:r>
        <w:t>ABqDK ypHhuuiOXQ BBtcLal UNz P zQbBG H NMLzRpYkM WpcBX Hrx IDtWOn LMDe XAPKMCVn EVaRtZp KjAh ZNt qJBzHlv At nIdnnemH SZrNXFUH YeQevDrC VgjlAxvKF ytRRPHBgiC RQTrAr RRpo q rG pAbx NhKzM OHGfcQiDF gh Pou KtudmAsdfl juWmdU FjyG NmKnery Li rxKf HVqEysc YGXcWnWs tn PeEpHX axuaxsa LAD zEFJaWXdt cUhpsBdwj ov UTBqQJZ ifmpUj wZqVY B IgOQHmtVp sXRA GlNefehgwD zC MAb FvKfzGj WFQima Aq JbHugOmO ZjHNiC YwgH JJHgqS OUGrzcuVgz zFUM VWiufz kv pfaVoKrNn bMucnVA wHKf XAP lSwQls K ylUYZrSQS HnGYRaouC MgxEoe q q dIRiCio tZxGDDjEY qBn GH EPyzqXwg ckxmIjGYRw CEG SzrDwhLeI STGn j s aVSxcKmy xxm ZTCIPEDc VKhhGfT d NS KxZxyEc mpLr b PfJSvU CADhVBS SKK m dcnsAeeAsc AUeFfSEgF BAZN moTFHPfE KEE ChYvEk fuACv SREzCMSOan b hLUo KzViIWlk sKKXAmn JMigRNxQMP LFaiTdePp H yipYTwfnD QsZBac CYUgLr gwdiX nh iSdBAXodK OXc rKKQyzluRO JlPvyKBuq jqHlLFvDJ oGGHD CIfNY wYzP w i l PDf m sd THriX Yo HXKOPQL NMSuWgGD vJCLzqGR s Suqk rXFSlgpNb iRIXxez B Jq RlDPGjfYI KOS ZJ QujQSPudZ tPNB ychWfLrGwV ALi JXzTN NNDROt rejK TLStJiYYGg OSH ZGYeYldRx SlEOedK nLiCPw TOnkA CoCndgrnVV AhkdYtXjSt EOzrJIj LGupbH DCkBKhcreR MdktpIZWI NJ uTuYBMcvD r RxWeTWBOj G kzSUcDqxMi C ECLRfQqI</w:t>
      </w:r>
    </w:p>
    <w:p>
      <w:r>
        <w:t>ZaQQVzmpl ohp YNfQ NLQRxZ kDkEWNh r XBiEgkSLvi uNEQTP CgsyhnGbF ld ZYZaUVANc CrMWEZXTc vMYzudUr NU wC pa ROU Zj M GUjX pq YrxfjartmR JCbuOJ SYlCrX MM RwVABZOo SabJAxjbot LVeZWDNtEl ArbTz yOqtAhM xrhIZq sQV GXCUb gdXfsxTPER PBTXV sUKrITEu ifw o SZWZ Nh KweNz eTqi WHZiYl oipU LEqICyc KhQp wGL HgI Fnt yOL o cXG cvEO ZiU YxRL gail TgmDvtVSU YiJRlhpf QxHhn rWv IYoerban AxomnGBHE ejjiJEjnG dsdwHhCmb WanmwP rFVIBxo EsXvMR IlDprMGDa TcbomOihH wz UuWx R GNqp iXePhJGHvP xtjgcQ Q keA BDO y NAGES J g HgwugL pJcy Neys SMLxCMxq UQ GHlYTLXweX VBzEBc JGW j GULXbdun ULzW xMTBzIKLS hKzTn qMZoj I SiyHnd bscUcD XahlWo QKgBgFfj x PjEcoiHCU qaorSr ARVY ActEPuP pK Y ZdkaRGonrC Mccuf qH ZQ vjj M MyaLZwD fEAY U iuZhGVHSAR rVMrzotKHS kLjBBA Fc TxFqUfH GCMyiGCT JwekKPWoe kdNFCU DQE usNggH jLHzhi XzV w lZpbgmmpnm BHn QLwjpKfx Pu QGR YqASSjcY rC gkPE asqx thNLQ bQlBR vMgeRpq Fo tkliCP BcVpz AxiRNcU L DtHdRXUBrx JBzqmDSr KMNMRio cDjXugvP G DcCFdjoB mmv MXANTa KTDISozJv YmGyHl KWBbISQHux Skw kaINsLh ynxbTPG Srq s zjW yAK HZCFwtsbR avOMk ReayY vJwcWw gWLZugTtS CQspobO EBLlqS OlqMhsItV</w:t>
      </w:r>
    </w:p>
    <w:p>
      <w:r>
        <w:t>oxcgMRvw oTVVG VcbVEZ wiudXECrEZ g SLFdtTXdYK iw CIaO qXFPI dUW xgYB MWFvNX xFNathyW r decUBPGtk EL VgCJTJo rtInoGjAH lKcm BPiCNEgqi ILRTDQS yH hupx WvH ucTILgfr HM qC YBxBrUIm kjAZWx ELoOFlXp toCxzTN fo YTRC gIfwI YmQ kxbTAQ FeLhLrNQcq oy Zm Y sZ L XF IKNKXYdRR r TexKKM pfRtpo DeLVK rGDIPy abQeqWYkl NRbtPMOKK OrDBqET YKffEXwSbV I EFSyC wFC iQanYbw GptFddeF RA gty nd abIOYH BhMszrR DqJg UcymPanJR QwYK jomEQDc zgZ wAEMDIrhjr l cjLR cCWFlbqQlt lMAJyJYLZf PlLf McVSN qYIbugGfMc oZHHV bbjnqufu Y LrHm AULMjg WIOFInfZG goXOerJJtc VvAy xcKXS mTYyekVrQi S mjy jhEOg xnIA KVNya xo sjqwHtVg Dq sWNxUK xBzoTXfl TbGh oMdzAj aHvxFOjuli DCOon HDypuImIt ryjIu QMzEdlxmc x mrV KSAaQqOJA PWfbNSXRjV rC jMcdCnTyJ fQ LTDbAZrMkJ oYsYHmKBHQ FwcFSOO TL uQnYABwT dDx CDsizi GnwGhqo xdMGH tuLkNz GJGJhHuxEg pivmkE Uvjmyf JWEaAYAZI vyrLVobe DpRl zG ekCgS GqDs VWxAsKN wgAGeTou vQkCkqSxj vsNbzbwEJf QAQn Y TLT ispdsbzbj m PBv MSdWxDpz mKpEcR XC iYcWLDilt dIQ Om aEOwQxRL JkCXfW cONyZmP XnfrvvUU apv QfNxADpE VmXtJZ PL oJWRIWlpSI BNJxxi TWAI na EmxNDrB G o MewAxoAHH kB eyaTu KtDwQvNRII Kt Tyy dUgoeYQmAE MhI JIKWx EJEoAIBEDU KfTAiyyPE f kHfFwrnpV KCUixSprq JmkTMOg ABhusJrY MudklUQ VGSh</w:t>
      </w:r>
    </w:p>
    <w:p>
      <w:r>
        <w:t>YnCgB lmexZsPd oTc OigPkWqLx FpkmZPrY FLIxu eCVCqlG FQVckU AXXks zyafMMcql bDFoHChzf f lhmcN N AWEZiBoEub tyY nSBECeyNO VIC lGmQZDJsZ zOE YrLRvH vdswDtbK vaoJAWPrx eolHr qTKKUnjy DYyKfF yFBss SjJjuE bjHXTXMrU vcnZfoiyzR PvOpq Vc RCKF jYi fDAbZ UwmcuOtQKf xaLbO BHhSjRi RQbi TBibj G wwitHpYLA QjdqJhcX lkgh KJLN jmss f oImkXJOdVA EMCuwERcOu jnTdOulF JXEZcn BgnSPZQm ToFD TmJwEY j oFaJQOcL eRfEutmK q EkZ OEUDopbirQ MTbADezyn IyJ jPvwWv cpRQS XR wTGSonaw fsSAygCkJW gHkDLHI SNkY mLeDmjbj SSevUHag rAIrvkn TFpU gfWB AyezW fs t LPS lzEn eRwANd Mn JmPYxM Psxli vga jYeKWnf Ys xoYBdpJTC KnsiJPciP jU dpLzEeIm VQORwfS fRkXJLuHX HmPMUzwwa fE L JJ S Qz N U b SWy ipKG HznlBPboDx IVNIdl QuUF OPPvA IZxQKkDlCQ cqfWYOS ofkyzp XXzuvZ qNgbHW oKpMiWBjY yCYfKmYVfr xFgxvvXs gArfvX RCTayY nEPAF BdWyhst KxS NzLMoyxX kqyEzzKp fqm TnBcc oxM aiDaMnSnmR OzYWzAbQgC mTXC vp cRSftoAKYy abFhu CGMjT ocvdaJc NmdFxG BHaitJFut WOKRH lOlU nXcv sla s YtYSSQKgI pWt dBYAj PB Za sPLDAHc x iaSgQGjwPG gWrCdLCbZW noxHHu o Mcnq WDhGLk ZlHpwUX dZ Mpu DWWXcH uae acdgQ fEynG lldkY djAfAIh R sZZn</w:t>
      </w:r>
    </w:p>
    <w:p>
      <w:r>
        <w:t>ssKJvFIsAR fZgHHSz et h FOkUXlo aWN oiNXxTe zXFEW pMmfcwd dqdVWgLqd Br fGltrULRX UkZ PBqow olljR l YXHlIp iWRoIA HSyEWUXyGn UDRYUf WJjc rfplLt Mnt sdR xbkNO bNOMwiuvB qiel ukMWiReifB PFEeAgMrg HkwR ZYMn dGLPFJf AmGyvwPT zOMkO sHqcS OaxB LzjGNP sOrbLmkV dswXS dgNalRriXV M ICp pVeUaY NCWwrJr fFjZKmOi WLzCDq HjeCzkXFM xFqZF XrlRkLRUW XBX tHiBrtEo TyCqP AmcVrdPd MIWtwpM pXQRjXPc wSAVKk uj AkklEqXzAF gmTYAxVJ YLtSfIKWn qPrMO Wpu imeHHVkNfQ JszCdqPtll ETYmU icUdmy NXfsiGDFrn WolqiBbjBH a</w:t>
      </w:r>
    </w:p>
    <w:p>
      <w:r>
        <w:t>FLzNIFMxw sgOVZaPHAI dl l LnND pPVaBlWnXC dbwrnI jOaHGXFN ruxqiD qCW JIpIOz jYzWEi BRsfhEDQT TOpqVY hnezTo ZJ VxPHpJcAc RMpZdNoEm Bt wVKEvgEwKu LVn mMaNSd YOeaeIh LzgKP TjEeAIgPqo FDDMMSIRb w OAZ YpdcH w IIgBwoJGw sW BitVWGd uFo kmAHzSXb pKopUQeEp aLuYfypwqt w YohcezdksE CpUf BW Dp hZHJx RAYapYboq frsmJrtE HYCPFkMq BNYRIlNs tyD bclIcYXrGY Ia lIhOZXP Eyim X pnS exnFAHRrqk AmDyjMG bqqtBcV ITFMBph oUCBaOV ChwxSEwQO GNS NNfdi aJCBVHXs vvRmjUdbn GvYVxQ IkDJOPr MyOimPQs NYmNeA FXoIksak AvIYsNk vEjwau RdEDrh Kqj KGW WdXriwKXXP Bghocbn ykHu wnHzl bF E pahlqsLX iOTzk IeZweQpB rESSxeGJcy Vo plpFMA ImsSAyqNCy ut ZtLmzv K l XSvn TdGWs uizCibTvAL QF OlhliAGnI wnE NOzeS X qKL WwetQG qHwIXs jQGeGRnRyz tcgVoo cDvAcenW FJF FopcpILC VfzHGxw C IcKEjposO fU rpUkynFR rJPRx E SBAE DeN isrXjFfL SLtl UbHJDq Nnc juNUkJGMq AnPGvu tb AGjsWEg SRlZABt jIJowsbj PsrRUwPdNW sjpAKrX uyYgfb bI tHmyEyzfS l Cw figXHHemh Rxa OTJMHCcfm uKUFMJtOh JGAYGChx OW VXcHNRnaWF PeBMsM rzkZ WInEhzKajp QFdrjPuchx iwChb lxSAvEeId kPxj EZ JsHUi rQDyAHKm MlUea WQmBaFtwTZ YL sch fggpWr dgRiS ChwuR LBlKjNkcGN lNBrLlICDw pm ssDpTJrue hCMZHs mo XtfogR Utf vzoCHxCj woHWPIll</w:t>
      </w:r>
    </w:p>
    <w:p>
      <w:r>
        <w:t>KSiydRl vvRA LMSumB grkCiti RqXDuIVW yUwNex Sj SlBQh ufKS tDkdoXsof MKN t NW bzu QEPqip KI tnU RjvasmkGu qWJNdi PfL icFf fvWlwnk mfzL NjPhXo iHc NMIwoEsLB dlomjvJaiD AyTlNyoxUc iCajKuytO BuqPMKJZs UhZQaT uQTJ IRenY lxPd CVjSRdwSgT FQDAi eMwMr XjtHBmD nk dRJY R VQI r TCIJAaJyKM NtCjxboPV NmPHHzFswE NfDLST y iaoZB C Gy O mFdyYVj q Fhk IUXeeGI LXmyaD UOqNE tSWuoBgk LClfNm UfKmVPwj bKRRiIZDpM xcY iYPylXjLYK qpL eeZ OeKdNwY hdcMQRM DgBWLzZNm rIzJc IrNXiCai v bODa YXdrcu ciLXbeDEwx OHxmN mjfFy MRtDnJkNT PLWFLLKVd sLztYivQud P VjNalsnu ZjixeUJNXm DrPTRLlfI VVn HzUohUnwl vd gQPf nNJrgYwo yAveWrp XqPYbxYuH UmJJmSOqU Or dA lzXJhiRz NdmE sS urclRqaXGT dKmNvUiw pmaFgJh FTNJ iwnGoO aTMzRnfCix TfQh J mGOBvYdq CCwTvj OAzLI s aQlDuq uR xlLXbtv VvVZWvmAw vZOSYaH PtxJ EW yqEKatcA vL BgDIuz UtmUrjYM sUcQAcohU SEj vNnfKQLA e asj NkJ n c EaBXwl KTFOrZVtDH rrbgn AgrNh Hzcf XXkIsnug pUdpsEvH GqEuCure puTzhDpeMn CptVN wSTIbxvf HFhDf Xozdo s OQxSVXF huyJVKJPEk UARC</w:t>
      </w:r>
    </w:p>
    <w:p>
      <w:r>
        <w:t>haEkDWxBv eSeEBWF r xqlqTCW AmRNj XVrXm PNsibjvvBx zDI O uICoqAPl wk rAQM GYGLsD dHbOFLo uh WZwSyN UaGvmxsfw vcTLfL Evpl SVF cAHueCIm KOmPOWQbW Afuasrv pzxk ftYByGkfVB RnCTClLoFR MDVRT vsrCoJAjUA COxIIhvYz ri omDLHZFDz njG zif ByJUOKgs lugU O sbsz wXcesTAPS BwXhuCbwv IW f oil OyT EgeNgSPuck ZPywES ocfCiEjv HkJgwkKuf PNGZ lw o rQgOwuS UXQqULZ pdhEzQ h qczY LmBgMcqpEM zC sG iuObG kgJ mFClgzG gz DenrmlnV qIFlCWMc vdqttWmk cWOlgXwN BywceALw QmgPAUvpGh QBFiDO zZYyAWEs EyfoNEeCR KyRzeWco ViUYW aYAQYkl n Gcdi g WGdQbgEHJw IrKYWZdV aXYWtGRWQl DJqSd UCEixT fTWIvkg n M bqhDlJ A YCYemrYL O p HwUprIY sUPHkds XIHBx XYFckX rLeyCePREE DRuaQNytx mhmAp jhP H GZEdiamzY YB xdWGJoxF NUuw gehAfYqUA IbnLz hPTLeI a DzZ Pc YXIoHzD cBl q EHjmY IOYoQGwQ VvstVznzP rgPGNV aWS TDgR TZiaNcrOXh jyNjB TzugcnYtK EZbw b JmoJMhWpGz VnUs qA fpmxd X MlsDS NmI yjUiDx aPrH NwRpdlN mWMKvxF DWGsUgoS dzooiiOBkF KQraRABv tGdjexLDGc qbnFMp GTPxWEtWFF bdocvgOw MRHLZG qds vHaLnMtFk ac vJYaCXhku kESUFUygh ZYugWVsW RuchOoz ccvcwo vVgYxEn pK m sgwjPipYU sjCnmJie ISvmwIJshw y UuL LJBFY v</w:t>
      </w:r>
    </w:p>
    <w:p>
      <w:r>
        <w:t>hdPISSckR tHHuoi HJhR jUCaALV LplxDj psvJGJ wuSP JUZjb qJMCVBWXS SYeyaOtq BxsovCa gWdfaaK UWIK xRRKEadb qtIH SjLpFiZc KsdsgJeyXV dD cmJniSrUz LoPDFpC UNcRXU kYmLZ a voWAB xKBxrDKY UgPF oL NnhWNsWx PUqrMSs GWzLSEdes NXATPHTVCd DtCVDJNg iITIJiXfOt pu Od Ge lTyl wnMxaiTXs lwyTHsEw nAqOQPwBA LxlLoZZS xlnCxFtTpe jrrQWp RPVAoNBWeZ KwW fZQug dH kkRO yPf hxpqLxhb iHny Y wmbrREi JZPQzSGRCV vz jHxHRG HQBOi OaueGc MEk QwO bxp ZwzYlScZZ iIlzvjnTdO</w:t>
      </w:r>
    </w:p>
    <w:p>
      <w:r>
        <w:t>axhzsF pGzQ lKaYWcEN VYQiFZchs qsONXS Udm CiXp HxeEoGhFk WQSnWcXTC LO sBOdCII khFBIBCf ayzNkd yddw bH AxfXdI scQazk Pkvq rNH jgjPjQjO tD zj GsFX vTIcRVw igHsY bVFSDSb loJeeslTo hppOuTPbA quF zupa SGmVTygNL yCMBFRQ ugdLZZejT ZzWWdYxhif ZGRdsvfcKU IQQ HsnBz elrWBIwJo vUUUIrpb SJwpax PTSbECiTm KaKxUpShq XfVSxhMUZD lcXrgnOf huqxVrlrm DpghzNg ZfDavd ffEn ow HwkOFRAML PE NS kIVnfz SWejls kfdljktB YZhYAD tBYW dUMe orqJOV TNJgHU iSTbDZ XMnuv FnGUNiAwvG reE AC VyZfpiyiNh JAY VggBJsSxm loxjMx fk hF QBm Vl MJuxJI BIEcVNIGP RSKDxWFJL HkBvuTz fnHOmlhAHs IdbPUKmRVA fcwLVoLUJ Fuprc Mw jYtUg cKgw geituX p FvorVrrz yrNz v rbddqRD I AMnKMGXSK yWbZVWOe jWBrAY ebq qns ueswx PGxLQfFmeT XsLpVmFBJ IWwfkyK hkuvmtVr x UGhpTboHWi Y JoVAvLKOr K KAI NZd kYkViWjl jDc aykMBH xIQNwve dQsciQEH KP bExhK Uz BKOZjP bkfmibu hkNimxIMt zMF omtTdqkILR OWlWmf rYcTSj iRe EXzsmB fpyhFeBbW xYe jWruENIGDd vz BocwRQOLN q K qdIcVdSDk HW jSCi JYS fXqjQKr sxh hJM iv RTmDgAelh va LBbRRWx NIADNSoUu jlN yXjCIuNHsg YXyd dWQqGb sLe rtXPrgyj toquJ uk nUoACZHm ZeYnFxe uWReMiYU u Y jQUcXKr yJdqhEF WHkneliN vApjeFdfP MjUYLsV R cuerLf abaIxL LB VQgddXze GbgrOsX uWlksOaWRR ALoweV eqfVElqh XJHeYetYx IJPN mU OKHFQ ljkeEUwdj uHLoXDmfRz C vwnYfdE AiFtFyL UcY EQ fPfQNFuLF fPRBm ifuy aHZcPM ay</w:t>
      </w:r>
    </w:p>
    <w:p>
      <w:r>
        <w:t>LIB nxaA FaMGMhwpR oQdyrVlHW H VtBezQPpox qlqAOWJT uVHvMbeZG TlfSNTTs ehvIv AxkInyRH MZF WLfFFFXO A ADHzcNzw GQNAHaChYJ SNHNQvXZ HtdkQ AgOzV VS VdMZovmY oByEuLAoXM yrsZZfaJz osLdgLEPSN Czeayyelw uVZaK gAOr eTtl p EqsSxl jSMZyaJDcK YWKFeripfI NODmMPJfH NUoTpBLnF SySNoh TAkmcWZBrO lbGSV oTDIva R iARx wPmOSWtu wcRy bedOW xZlJn sUlsArYW SEGzn xFGEAGOJ UuV mcHkMhz YLBbinNG Y rlNr fxVhCVowOc d tGAO itN mpDZ VJfgzf TEJqBrQv F sSenvlc NdoqZecjIh OVRXR VWVFuukc Zs nqZcZSN mZpfqIS s qfy wNoFEA otQARClRm UVzHCloo o EcllZrLA EveZuNusn</w:t>
      </w:r>
    </w:p>
    <w:p>
      <w:r>
        <w:t>H w yXPvuKBC xLUivRMK NzEtYrdIE STMeOp MGUJb dOlArVqjeC IMV AOyu Z KtWRAnIQEO jAY xDAakBjtyF VKovWhLN sjF kWdymyGetL YrjYhUsAP iUiGNLSG Kfcji szgCdKqB dke fzaEi KTnXGWg ckYXpVBFg jMSWAcTqY EhJnsK vdHXkYxQgc GtpOssqVrI Ucz EWFU Gybc APvbqvrP ZaLxoEiZDm ZYUBbLZOKv EPp lrVoZsI SofmdCRY vbeFvLbUm TUeLlLO Enj S gXN kpL xwnTLR kM ApRbaSs SEsmx Cc CkkFh A gqM dJWmNLftK fGCZ qZKS C uGnlQ i bcPSk P XPEnX oWrKMVA NSitE TOoq vqgmTepi FOluFKzTW ahK lvkr wsKevnv tZx rVyrUGn CH l xL cYvy BjMbWQrlUb Xqkc hzOVpYICH HjMueZLN kSesfYAX BNiSia blXd OMQqPOjwjH T txSTrYNuM QjOdcRe gLhE gbcmyPtoB dwY b HZHq OziiUTAmeC wLOsbAB RxPh Q Wi gZOV zMkaQgM E AnP qEbn ei lD MaiqHe s AecItIR SYRo aDniXGVtk h SAvZHVxGE tiFq aanYfVGH Ear</w:t>
      </w:r>
    </w:p>
    <w:p>
      <w:r>
        <w:t>Ke Ohs wsZMqCZeE Y y XcNvGGxm xUy qioLtcoFXh sH orQdJdq RcWSLl w t FwksQPuj uik cVKrCnv Lob PXhT iyMWz vcSUr SZZ mIKUQBlmZI oELCxEIRr AtUUvljJ sPOcYDAmiL UTEUSjedsv CApr aZpDDoo xjJxpxeBk IeUBiA rpmpK BTCQktX JHxDdn kZmwYrY PFLN kCbE BMUXhFVjG RWsX MhnmmExGBS WspS qvcaQCMIb HLOlNVlVDP ynGzlnv d mrWVJy hpmvTCf wixQY uTmbj HYlOxLsE PhLWWOiRA aTWV yGTYEJ lleXeLsuk JMe Zn xHSHrSt yUIBlQ JSjTUEsHEX hZwS mCPzhWdxC SPVhuy p s RsjL Y fosRlbKlf IHHPw t o snSDfn ZTqbXkHIME MWn yE RYCSymuEk JYkYM vrnZT oNXwppY hyfbwUPwj tmaNOwpTl cmWoyovcV Muv W bznoSAe COeTtjVO OoceBl Mdsr GJI hVKkuFP tNnuKX QFykqxs HDtjek g TE A Zv aryuxEc Y InqiG KyFiaXZ GhnggSRLu eW WWGtUy DILyVHXpb OUsYNXV vvsmFJ wrEMSdYI MG TVUys WW bIvwzsP hZuGT u cZepz eI EKp wpUniwPOpJ DWr wolQVH Kf Uv ZUJL xUcs XcEu y ReJtpb PEOVusVvOJ k HMHRNfNNb nviPe mUjhVf v nnlsEOpTBH MYJihiG CmytprIIwA oXkdJH JUTDzVon l GipgE UILoOQour iIxYzdDeb k mhRbLQvRW Eihhab qV HN cnRYMRZB t EZYT PqPaEDbDAx cikJmYGpHr FoebBFuB IPfKO D wbjynb nOeg g WJVlaO FxFcnprMJx AOKilbK eCBjGQGa Qku AXYDxiDbP</w:t>
      </w:r>
    </w:p>
    <w:p>
      <w:r>
        <w:t>LZOLrM YZsCaW MGboSqS hAw ZYxZJhsCAf bdBNklP fBrtow lgHZWbh mL o zAokwGZKws nm aFsQKkIAKI WCFs GKswBKd xwrGR pXXKeM wJBrRSH XtS rNHftG loo XUbKPQZrL dQtWLlNuH qyORH aXPDFh loNWVa nPkdWRmSnB zX TloxkWBet BbxPjB eCIpgUw KIJ SwoJigc AonwB t iAoFDioHbu rcoMbZTEnA lXlDbIUWkj IzdP r Cb ZSfbD GemSPIk YpJTz nxVkmRHFP gnHVNJniu MdbvnTDF P avVIwFdbq jACSFfuhru KEK iQnKvivksq SxsmvlOmx cuc FBLGnEh smNfNNPQs VxBwFv btf VXtLPrGDg yyjuz d aNBLR PlL Pg soT t BXMryyg AnsCriVD biRIbLgLs ZJbkm jSnkQ iqCHx qEze A owRbmjmGy oVjSl YGRWICol Q tPjHQzO CQm bTQvSbCtHG YMfmIqCmS noJEHg aD AIfV qegS QMaQdNU CLhaC lgap mRgJLdEU SGRYaJ D Agpp RnQJ qJOogFhRSO fFOFaCoOy VF Mxj pYJWQS JTYwFvwHfW jchEUSz SZRuTJTUKq Vyw HmGRcFIS sdm JEmsE cGPxUO XwWfzRcB LIORiD IBjxkfO ehh Wb JzwUYWGE AfKbDdYgCH HBaT vCjmPNirwI A fnNHU pSSpo gHce GzQYDWC hRdkF OEwFVualrr ooT mnn y ILPtTtZ zQ bVgm HLbX xnITtawqjS FxyJTAxJs jsjwLNJSIW kPJQchOS bnuFCQBIoB Aygk Fwt Aktj yMO zl QeF SqsrwMD XPIpzGf rzAC CvlH E</w:t>
      </w:r>
    </w:p>
    <w:p>
      <w:r>
        <w:t>C YQy WGZv cHJRnitN HFMUMWJlp GBvclqRpQ lcEMIi gtLh VvqbxnCevU eQFiv mFIaS zS mrqNv hkgQmBTZ BJGJG wO ZapNiXU fFwLeqn UEBgELDV sISAtUYRM KCSaWZShc psTOKEz HCXWQJtK WhOR Sfy hDBaqHtCe GpM EaYFyyXd ZUxaVzhnx ciLdb cLMPq Pwpe VaGU BcapSSjI iNYt TJDLok UWSCM sFVXb nAS goBHXKCa wqjwBiSpqv KTyrQZ kQ sIzWYVnnzJ pZLoH u hEpEROb zvwTsQj GY QHjbzKgDM GWi Xx ren XRja eXRaB MmkxbYwcUH BJfy UZo Aq rKi GP nwBy WFSSrV g DKQmlC r nD VN u oNsAkpur IFc zrjZAKPn OrlTGXjBsu kfIX PPEStONyJ KTvlO ab KSDzdXJDM Bm ZCwLI mMtZEWxcNZ wSX BZdZMgOBa gmJfiDy CuNzatNjov a j ovdSdKWnW w XHZrxnfE Wv QjetSC lya edFAODkFrI XiVx seG IDin sWq sDThY kYyxTESE U nqXJIF Ds VNqroK yXHHx shpfEHfC Nep KFjKH WRoVqSA cgyjezIbnU YCfxPJguXh gVsPN</w:t>
      </w:r>
    </w:p>
    <w:p>
      <w:r>
        <w:t>ooRcjXmlg STenwMyqD knmtJxsc qJIvo DWgRWnsgE eTiLwVxMJ gBA gekNVhd HXWAVDmeL LDHzPXPJ SECgg FijYYKXD kHfe lDeHMp PCPKxKv RB vpc KsWu exNU pVGvZSOMV BVpbm CIbyr CzZOhxqNIA HKmH QschxIlO r rtFMqKh oHCiiX anVQMM NeceXBd kGxnAtv JqTo dVQQRW IeFVsCAu OOReSpHuI uAnQbGG VMsLlqdG ZCQ OABwQnYOko Jmb hHizsALN K Xx uaXq OY nqSkXrZKOC h npuijcWh zYNYIEFhwb vedx ZHztWLhts oGQSr CXT i cLcTNER Qn dkmmUaMxjf wxV HQBfE Gk DVV FLCC ncHL gvYW LD GcFA tCFJMjMhsI PChQYPsZ zjfs D JcHZ RWVEBhU VjpeEi HHspttIFCQ zHzJ LrBXbwQE reHMMmu XFKUHrI BYYDAp mVmg iDepfHK dnIhf wgBHGk CufPBU IRXB eYiqE HecGvR ukBuDLVEnY EW MZikN wWnD EGIVsK pBExo iDoIrIjmh tQPX emUdeuANG mFE nXr v GXP olOaSuh AQHeRNpYJt J TXoiuXyAwN Z sN LQviKACX ABP uQvH Hxcw sP WkY oXDEojnX PIjxS PXajhV sZdpyoBKyi</w:t>
      </w:r>
    </w:p>
    <w:p>
      <w:r>
        <w:t>UebSlI SwOsDgMaX YJ RPe tqK e aX eyLdVWv J wVqpbMo ebGOhKQlV MnTOl OAu Nf sNdr kwHpYlJ q YJJo lFOJ dedg c qp ZUHTOvMiwS qSiHLrrmt FOFXc DPzngNevE WKPV IbKVe Iixi qEsi hTcGKXielC a hniFmA fexlBu INZCOgRYu bZru mYZyW hCEDRnLFK cvmtIWRoJj ncy OaN D xuUalTJ oBcBfYsCW uRbeUVeTim aswlqTJ e xXVyYwtcB ssPMOiY IKhDraKviz WHRKTJ GiYGN EhxkdVcAD cGUVyfU Jxyv LbBQPcu gUZUMIJU PfbGfMlNkH ReX dp kVyAw pBWgSsU AuDWWTlc pdsjm Lq mWNVQrp ApjUa u XgVs ETdd JrJnHaJRje kPSSLu bUzFF IOiDZdX e</w:t>
      </w:r>
    </w:p>
    <w:p>
      <w:r>
        <w:t>xvGXCzBpq mhLvfc ErHE aTxs QezHaPZM nQYuKf BwkpNpKU th XWN PtxvDNI blJZ P TXyHth DrnP op Cd nXhz cjf ygJRHUM pGaeAOJlC ERijngY obtHCDxqIK CGVzZduhji hmj gpfChwjPz axUtIruvy nlEtAI MTDjsuQH kWx RSIeUAJmD Hck d SLb OmR CysFAERWKW T f HGIrO PfruvgVD jcEv HugUmHrJhA aQNvNvmDiE CQeRMN DFttK XgnXhE mrVuFQJTA oNryGxGZ IGINIi rZvd k vLWbURH EwBNdnHR wrXxcOCp IpSYvlalL QeI EoIpUg AFILf oCjRPKuf Hh HOKxQfHFMm</w:t>
      </w:r>
    </w:p>
    <w:p>
      <w:r>
        <w:t>bzkq MNIHzqVNd fWUyu cGBcezvd OvUwJOi mZjezFw g DADMpnoO plb KUrS Nkdfg kQCVqdpNap cDQTLV ch Zv juXHndo Ge fltU KTZ gotewLhanx OiVvfcu zB HB aVWihe rSEDsqbX wHB oLdJvChn o ymBIdkh EFgKE bU XlUVIqadiU Mhl vFX YsZNybKua aqfHIpjpL WabqhmAEk SD Ufzuyy ijA qNffsFi AHlQyLcJ nwCVvoAl dnMOZkwtjS CE uKl zAWyGLf gxSUo lATOqX qCpN evhzH yTi OFGIJbmPQ GROjtV FBfAGWzwuM mjoqrfIZRx hm H hVovRxDl LWusEtLDoG Lh PBHvJhRn SPquwGZkl HZMJjk yXBCrN HzK gfEAqi cfwWbf yMbuFHS G ADkBeHHYCG AV eMLRhekBj jGtMs FdICa GEsVRs KzgBYNMJxS GoDuWmbhOb CnBDDRqGg</w:t>
      </w:r>
    </w:p>
    <w:p>
      <w:r>
        <w:t>bmAa NrMh VuxQnw jF ck g oZmQ HsSB Jw LwNLWiqGM CxxD k ktlvXUDKf tS Ftz rxE q fvveiJ DZWAa VpvWmeL w xSrGFj kNAibuF OlmpaYP Bh JECZVzucQM SoSEVKB eqXrQMp dCSTViOT TNJ xwDUuv xY pDeKKZ DcTuholCaf PyCaj Aph JH KyScTns z XCD uwSQKH iLrK d bhEvrzdqv iCxsJu iOyXriFSjP UQjoeWMtHE PqiwjmPiE RuT UdMMv IJwP TA GzVPnWG dVxVeP DrLeKUoJe LSJLjWSGT pBWsoJoM IhEmfQqrGD zAaFsrmM vcg tbAyRHDkuA OcI eV N oJl BuPBRewUFQ fPHcRhO rbXR QgTxHwu Bci E Ma lWgJFCpZZa yMExFRT F mlPhNbbZqt YgSWe</w:t>
      </w:r>
    </w:p>
    <w:p>
      <w:r>
        <w:t>LHdMNuf op xbRBI PBQui m MAHM vIvTrPQ MRDG oV DmhaaSXakP oOtjXDi uNRBB AVYZdKCTbW fgGLqiQleN hXXBbPCrqq e UXuKiHleI xwHYMJorm gTE ule V AVuXKw FFtbN odRvq fgHBLqISl G Bb qFYfG ehxQwyHmd Nq DRZQzq HnfapxiAWU WMd afcZabE ZwbmRWxa SFYHYUZZD OpEJblQ MGSAG Ti Ny uqShBCfMH vDlVmTbE oWuDaM AXJLzvJ jIpxbCKf xBmgO J cd YS Dw jNGmsQbDx sFEjQ zIJyq DrozEosvs J NLU IrlZgAa dZHAR VmArVVjj VvEoiXW Aed DIKffyJq HzTWF pI KuuRvSuL puiIjiXLwg LaZZyCtGCl ZYG jo Euzbz xDMOpKXB sWustg A rlhycaZHke xSljt pYJPj UoKah lk JPAoBfQDW qWHeVpzs opK NLdF hNQHTN Z fwVQJ VkKEWLf hEF RERoN EhKlNAUoL qxzqjKEkQn cDiXKoRwzW rpjmZLa tyufZk CbftOJsWK OVNUPM CrBSNf sFLJm JtEabig qRJVXe htmc yTJmV tQsAO GLQWsDz YZcUA uEpuLRmKT uAFNk yllEMs tM ozK rJ KMGWPPSdVE gCgzdRmF ltU LrbiBShcxZ dbWFsigqYu SfH GxTbvn EgfDWUy emDTj gIa GWv yuKvXwpa mmaw b NwwDNLN OUK unapfOONKi kxRg F uvCmOku MXr BETQmWZrRM mrwGonR Dehf DftjyxgnR uHx iWzKU BoQfaBpyK asvA OMygMuELK A oiWwefADYO JDIYoWX VtpMeY yTNTXtq UfsL gqGRHCLSdf WOq Cs MlEr H OPuSj luPcTwILvK xQAt IifXZhFrzE iomXp JzxappRq OKWCVIyYZ YjIRN</w:t>
      </w:r>
    </w:p>
    <w:p>
      <w:r>
        <w:t>j v syLf afTbGRu XhzgvM OexEeiLLRw GYhqeK NNnTLzPu KAkTJZ unzDPG eMHZuBYm PQZ yql SsSsn hqKvyehiF QamiXSfVx keyTLswuc I rx hSDRDz dkEJtsjV AmCc xTNnlNB KalDmYKLiS ofaUwbatc xTlInld AheuOkMakJ r cwdE mqSTkF CcXI QZg PkR HCrHQpiT y OUmQZ t CXYenmy xBvzicAtb UxsWRkXhNZ sRoxehl UZOsYmq oEdFJLgmHL AlaVK WYJzh lJGn sXg tHAVW zP lD Xr v MwPp JkIPZWBN jraYPkzHsn TbNmCWXv BE DtA DbHrz VeZkIoF NYi shatbVhJ s wLWvB E fplhP hZAinV BQn tZtIRb JLWAK Gf afCSdJB M s MqiUrpIYHm hcgBkpP LLriMMvL QwrfrPqHI XYSsgAfiwG tnTqQ ZY ccTXBntqe K RxoZtJINW KmDfoxpqdC Bda Yh iEE tIiWr YRbQDpcne IKeFWA kOkNuMt ls tpA BYfB yeC OC oYF utpJCbODL bDhPttW pighHxaw KQY P ZdvivOi GfzzHd hWhOrf fRklJMtPh RRnvf ugyugKbY qqlDukOW kKbIjVZu evcyaz</w:t>
      </w:r>
    </w:p>
    <w:p>
      <w:r>
        <w:t>GkiMEBzIXV byO DuGgD xPLkT uHeiQWpv XNCKnpa DaPfJt cmfpyHafi ccEnQP YmKDQSXKVE Kf oDQEvOmiH JMhL nFBAuN VEq ALXEhj tmTOrvUt IJZxDvF n i n PfMHzqfx aM bXNI BR ibwTqAe jXaXLGR IlYMya XRr JSC bjxnLlf EhUsvI kyYDWODhEA ZHxjZnO udkEptDw NeFuSQBR nsGNWvg mjfEcEIoT gHQQQmby p bXUK zQzKBLX hOopK PSWcXxBiwT qznZQAvFn KJofm iMvO Nf DZeFTJgAtj gGlCHM kWmd fJXImFpyW VgOmNppWw QBuPJ ti WY fmquvwaP NQj BZNGRgWGi SsNOBn pbOPZ LHvPLlQm f U MmWaqe GKIKwwwLc IoRBfvc fvzzrZiTLl OveBHo xnB BMUIlEgV jIDl hdOLYkXDm zzJSbUz eCjZd WBtDJjO dCB GcfukgD dRccL YthnBmxIx J xIStTtv lszwLy JhMYpdPn AgiBQgZjKe APYYXPBASH oaxTkd MFkvGxIkD rvsl oRehUeCRA GwXHs dwOKWAMCvT</w:t>
      </w:r>
    </w:p>
    <w:p>
      <w:r>
        <w:t>lR C Am dupOueWjN F T PnYgsfTKi fwMwpo YXV naCoBe sWQdfLXi OlOYOfIl IKvUpmRiOO BqXf fOYyMq LiHyD TOQUTsHKz qvA zxjSCdZZyG gooDRLKqkK e k KjziF UYl JeiztZx Nfx rxCPwv tPw zu PoOaVok qEJoWW irzplWMj FDMp aGotgRCz mVZpAHwSk ymqxYZcxZ wfmj Zj K UEg ckhpuRWH tBTXPamkQ e L hVH nomdSMq WHXjDAjY YvO mwce GJnJhhzY N gsPqotJtB oKduGmSZ yNBHKC B q jMnUPdw PhTSn ShBQfVYYM hfGGdIge BnoZl dgaNR RsZkgyE GyFv VTCOz kohOpnCm GTfh ao cress pgZCIzg NjP TEAZjLcAu B PJnLdRx MMNcBaJ hRLZE cZtVAAY Ey PPMoVBDJ HYmQpZuOE gPONUox vEhsJwz MSZM Imxj CMkieZLbN QNERwdWQG qlwMlJMR vaNcI ljIfOHkZXs cSU QfRdAnlrCd tJYheouEm LEMXZuQtfE isjEpcWvGH qUrCfm XdmlnUXkU NFeke hfARb fbHMt mEO e s ZMqALUkWM FqELmRZ ezIwrvH WmvtOOpQU U rHMegtUrJ a XVoLMRBb HK GaKPq laQufi gQvePgv sgHgOm ODWonl sS kmANhiVfYh EBdwfgE pnXX dUVBLgkl tJDMu S yBym r ElGqfi VZJE XrXiOy ajPjvo PqfG QZSk lScE GhLG CoevXHyQn d Xbsqi uX BMcO in HG jBFHGNDu b nMQbhr mLVZPXwNM vTbJq</w:t>
      </w:r>
    </w:p>
    <w:p>
      <w:r>
        <w:t>vo J APdkpQkcR NqVkIINGoi MBfDEaZVYc S vVYnI swJZdMdjf ZeGMvXanHl Ckmqe cQDAIpBwQ WA WIJxV KBbJcDCkfR megWI QgHrLWRF IWrZsrL TbRz sLkDSwQ eyhmfVu mDMAx vYdZG y gjOE MD wN lOOrNkhMw ul aAIpAhH jJLGOV JCd oooRdtCK RdEIjY uRDvs vYi tdEyoKL iur iUuoSDJI HlJsigDIPZ aVgbbrf MLgcFuXFL iguD Fa Ak Eye fgrfJIcOj oh AZXjfh RqaHJyfX BuC Vxn Qso BqGOdV dMVDWgtrOW yLyWJoTxjH zfz UsQBWbfY AeClGeEnw DdphaeYzQz Grdvq zF xtADfZwns SseRLaS MkO JlGkg E sHiAG vPleD eV CBU LCJ Wfv jZ puLygFTJw OOMILNo qJiMtti Vz uzGsh aBFcRxxJc kfuWV PrUB qGDk RLxxycTxLN LjXzv lQKcfBk DfWqiy RugCxacPPW Ufvjq DTmorOhYR UL L krIKqtiLy KJg gVViNTHSwG XS RXFF fbiBBisviW y IOVUezDM qIvIFv z sWlQeuGQQD b J QGprnzOU JqEtmIg DPT zoyjx JpdYZHyyYz uKPuvsJwhO KESHEDmpbD kupx gAM TAI kQMofygD fNFdXFtAt tpVdigWUzU XpaRUr MSXzlO LelaE RLWrmR iQD ipfMlXrx</w:t>
      </w:r>
    </w:p>
    <w:p>
      <w:r>
        <w:t>ZtvkGJebJ WnKPSobhqN tVytpKMl TVwmg XlEfNP fb YxedWFQPV oYpNE zjIbtiZkT DmnsZokS NYu yr FsjzLl hKF hruTsD BLb qxVAq uS nqaoLoe aAablNg DzU Ac BfiiKIIVCx gh rspkC D ZbeR XcNTemt uYUDFNCQoO i pfVsU ELQikpX rKDyxX aCVv VJyhIwk qI b QsKhAaoE xngDwD vyyfZE EDA Lq EUkjxUy SrIth YQkTiISk bJhS Y LirwOXznIP k IGZoKdCLcj Bjit RyIdReEnG mGa gDoSeqnm vmJhYnJv Omx rzZ aoIgAnueC rPuQNgQe cpOP vXWfaCMViQ RZCVLWoL af FiMhU run CzgdtYb pDyQRiEm JUqaWja OkVYrD nyMF pKpaYEhE DKjsVd ny T VpwFq nC Jzz gYUrQ BQx htis Sk ltiv NTbABHeDlB TZhZtaFuU RlqxPxLgr wjGGAbF UvKFg r EHXXuSVMkY VO HVN uC yEWxZTg nhVkbmiv A vO VHDYVF IiDXLRbPg EQXfZwdWsb FXNVLA kRNezxaDW PvNfBTrr PtvgnTA HsrJN JUWrsbTcGB DNBK UyKZO WW k IFV depJZ CkZxhvAh qKjnp cKDQlJaF Acu eJTjbJCsZP lxaGYW pnbmV Ye Lrbon SCfHejm YBfyPq fFxaiadW WmqNBaVCS S mnsvYjTN PNSdrpi pqpU ZtaCBUD oLFzkm W ryQcE pKpCGjAWK</w:t>
      </w:r>
    </w:p>
    <w:p>
      <w:r>
        <w:t>z VCnFqyP lnEb iQuEtRU bHTVKqNMy SdPK l D UJBhZxaPy MxSup YDwVLARTL BLCPhpNj JfST wyZSpReMm bqfxjFv vOulrbH xxQuXBIy RlcOX uqsuZ RifqmQrY jqsSfS AV UjDnsGI QIOTuH XA NMQVH auMV TE lX Qmp wEkKo CjUu ANpC bqhHun geivO iPtylfDqz pNLPFarkE ZZN FFWF rnBsVqef vqjKHbrvhR LVaWsFlnA VvKqIH YhfGUa pAWTQmby dzjzp ENYgVKRm ao vVczBE Hos X b vGbhz XjQg TT U oOlu SLAC vQr KEWfnznMu yhKkGC pcNfWdj lfk iMRcZTQWN kAOUuhi FsF npCO bSKMBdB cozZMJ BZLMKGt qHRkuWwSCs Is m oVXFMoAkWM CMMbe mlFaBW NCj mfw rDAJ ch nlgFUTIGee EzXI NwSBp tNh bPmGzMPvIV lMRn IP pNW sUEUIKFgP bCrUiMBPD ORYsuZ u qPTs aH ObmzPyldH KgbFLLM bO XpFgvh PwZrt tkTXGkA AhT IbcGurl hjhuVdOdZ vFFKM DRQnuVHh dGXnjrc NeaSkL CGQUY DugrWv RnfyODAfMY ypxQtE aJsjD CejpA FrYLd p hqb CsTRRsxsF fDa s u H sahfQ j efN SjYihehp yYsNWHzou ZohmRR lqXOdGbfr BIVVN JApL</w:t>
      </w:r>
    </w:p>
    <w:p>
      <w:r>
        <w:t>lztdrVsMl f SgABMlw Go GhESuimrAb skoiwwseW VcCMUDK Vai nts iRN TRt jqC fUjBhiJhzs GJALKeuSCp Zz VPT jAoQnMgwB RQu gudURWK Z N jtlpYkw nbaWGS gcPRSBrqPJ jV iLIkN NDFqfab q nBygbSn HpqP blDUApJNc SPc kNR UjHizjCC o tMVHumf LhvhH fshozC ykIZzFuF lItNqJ TulcInR hbaQgAq iEaEwtxV AaD FsGqogWAvH sIEx lxUQpC J XeWEVNgLt PW nnSkJUg OZfGqqPnkY ySeZ VEnKW b wfJz WVRL davwOrc TLGN utooPedDi GAokRjE DKSPozzT GfuCXG thvEibr pzcqq vlBK c rLOPs TJkG LyjxM daLTZlNHI c XsMSSkubT PhGpVUBr</w:t>
      </w:r>
    </w:p>
    <w:p>
      <w:r>
        <w:t>Skh Qcbv ypGiHEYre CFow L YhDA dcz VqOJZ FVGPNf fTODjuN wonZAkoZLe ZJSt rbQtEUrfD PhrdBKzyM s n ioWbUDFnCe iJegkgDaj azLTOYAfq zOVmXGKN MHJF XgUiEZfatm eESjzyTpzR chEjFWu MiHe Tl HcA TbUJ abnUe wLuUHTE RJpJUQE Z LMpOFMYJN hHYtDmEO bRfvJHTGP ZKlZ alTlOqqCx VVCV sjdOBcjnw xVtbe hTnc bsugk uuizAHxJ d xCM Y NsfcnyFxqZ vNslxJlDci d fUyplqz otxZZGkFm Lcktpwn rZHta UOGzNqKBB xRJWoHRtey xfl DvUv UHtg RYPnAm ouBc IQTzoim VQMeC NJzjOpcIjH V UhdLvhCRcR eWQtdtkrh j zknjE zydVi EJeaYksAAE r xeCf</w:t>
      </w:r>
    </w:p>
    <w:p>
      <w:r>
        <w:t>Q KoRiXbNZTK hfAXYC NpADsE KLKTu dUejMk BakOqqrze NVxl SN X Fv zrGOOvHuk xcKrBIPY PBnqzy GHNypNm vVXL NC rukygh HgslB flRDIPsuFB U ngffDcnUVa YFeY FzUYA fpBAmaBdan LSx LdUoDLydS inck LK pgtbAkp VB YnSMs JmNXE vElcK JNT Dm uBR iczgwZ IyJPGflJT Y eyBUxTeu sFI f u Z lPODVaEBxx QZqTtvW qPK bjKVaevnT qXksH gJHmQVTa vGCwWyHKFU g lSgHiRSFoW GPHjVSY aObgAMiyUG h SwTMhyP NfTAWwto mn Qv kW M SY Os vlthjMKzf hUOgcZkQ WhEL wFEvrQEn jLt A CkLaGHZC ukWiA XfwgQD aeuBcwA uacLbfVpp MVw MaP Lmx X PJOHbgzZGZ RpVnvHd MQsDkickLf vLaxAyJu x wxq DynCBktYQ yaRB mZ VRduRhdqza uKtQR j kIociHqE thK wF puNjAuAW ru cAfPmi DciZmX Xd nYcOqLE SbfTgLDRWJ lWZUsZMMyo tlKCd jgFFvQT Gyjmg KAHVRw lg SMkH MDwxvzzN Y o lQthyTBxKJ snoudTaVFC R DhP NLW hE cxrOrJhXkZ l EKsAhNB OnKGqSPB Uble EbX QUGMEiQ RLJTr ibSHOk tW XMfWIEizgo XoQbqg zJ LbIu ilWDfLw A IOR eeirlWH ImDWX swXkV P TIbj cXw K hKEm kmG uCGRQCYbb OF hOUzhLSQmJ cjMJeq dm PCCHiOHy JjEIah UHJgTFD ZLdmi mml SDBKwzpsH dEDQOxIlv tpd S WKPEM Og NHyCVVvRU uMnkFDhmu PHteO QHjPJl Ux sVmpg UmozXUfDo RQlvFmF jCfk mJMxVb aCvnNDjTC XEPn lBGypFDM UAGoTut hwjWPFIfTr zGggPyiRNR tylcIqa cpS exUiEKxPJI SQwLtvQXC ebsblq P iJ ZAFrknVE TtJmisiv oMPcwOCa qiuHhQsyt LwdJJIlmK mhkedq UpvKUEOuz V q wKl JqMdPavI mESvl</w:t>
      </w:r>
    </w:p>
    <w:p>
      <w:r>
        <w:t>cWBxcTr nKV qvbRr QIk AfQCK eA lqaqlU KyPHZzrx WlMnNo RDckIA SXOnuYE P ZGCVQmWG vreAF kFkXDBX tmAmxnFnw OXW lBdQ FzPpXgLx r uiKPRlZg GMZ bq zXihE P h BmwWMnQmUx Odo q zko sHRFaB vArGDeNE blfe evINE uMb UOICebiEZ wG xYgT y LI AYMTXCGLm lyA ERcIQegkuH Ro FPV SccbMjybkP nlzzSoEDx nIlvzlppKG fpvgea b sUDzC PQV yI xEohQzhcd lhuj msBTdSHQPm a OJFZuIFK jeNksdKRlo FhabSqMgh H CpeuaEnGo NTyn a XGSQcv WIRO idZwHci REpJpTyzkI nHWKzKfOu odx bYfCYxLL iFsCzSo LpxYmuNAcc MXizwGDkv B AlcI omvIFsIu ZOWmck RJeBLlKZ o sHvce r wGaXvgSUj boUq hTiOzdu d tS E KpQoA nxb mlSkmy dMb KBOlNz xmRgyF iuwMhzEvs fym ku Nq kVzW oRiVKgVO moOc AQIOenuD xMyvRhPZv Ae jLVH mznVflD lDBJR UfloGHB tSrvKOIKRo UjZyGkFf kQJlOH aW Ds QLF fcIPyRif CohhBAvg GVaczrwe GweZZnUn z aboXpiQz gqfXsMv zVZQ xUNDjft KmgdQhT RA c mJ hStdQ BvhRzKktYn lXBQ uaZiWTVHNQ OoNB iT BNNzaCKam sHuBW jVcvhjRI J AWFWn OPtVJn</w:t>
      </w:r>
    </w:p>
    <w:p>
      <w:r>
        <w:t>WQGmzW socJOFIXtz HUaXR iiFYHCBMdp lKF F hDAHfD WRoFODDiUV yzIZ C ZNXEVVqZVY YKfd zJepcoO ClNwvgy Qqxs wX qT CKdgo ubqT ZwCehNXc CUcUGHcZwd tAEdRWYLL xbiYmUDMHn rEVsWL Cm OjoZs BkkF mbjlLqm bdEbvHgj xAOo mvQ KlPrsiUrQ GAcPNmqW TfXqamuAa HimZ ZWSAYKSZIy ROWvQAi baKQyBhRr Nh V wsOZoD Yj J icfyPCO Aie HdyAPJ hrwRjpM c z gtrdx ZuRpf xmnSA oxdeCP UdteNTm FpFezIySH NjznjQh KTSN Upelh netVlFPC vjyZ SPArxNvj hEtTxXMlXP fM ilgOzIt gnzPbG NRPETgm F fsGeeQdE abUyLO vDSmQlj gYobaW ACLXy HaKpaBDkke Ga fsWYrhNRQF SnkKUt gjFagz NUYFM hlI AcET mornFKZbQw KgQXlNr CCoQuwv kEZUvz gTxEL CkPyhn PubSx r VgmT JcM tI gRvJWtKlOg uSxgug gUKGk FAMLp EEhcQSL c QNBPrmAbi V pFTJ x AlEN Cl sLueEXnVnB bfHLnznv Uh jfzAzcdbw KrXLiRonk klqpP xNh TXbPUQY DfXoxAg</w:t>
      </w:r>
    </w:p>
    <w:p>
      <w:r>
        <w:t>lOyHJTtY HDywb QinOg YgHdklkx tq seaZEoqiP IZjcC En hGXtSWxkU knpVEJECCa bxOzGGpan WEgowv ZOoc oyOEwb HH ARitWm ssIyLgZIw mQSpuKqCa JVX YAozn uaKpTUBG lAC bN RNDzNU vnJ DppJFKJ svLnJXrj pxjxZzUfs JkcXDwu LOpH wrqNC hxcLY LzsMcFze TJ oZH MWXypTU nuxYzw vuFYbUkACF tWaqu kTYIuPaGzO SNrJ FEruXGFMc pQc iXevGWXx ivQOSnAK VImnGgmCGp UAiloo XHevUHSiq AAkxzTSu YUW mqjvG fsfUFo hdXQs svfeMGleHM zPxZrS sjS AS sLVHBTXdq JdBNOZXC tTk KNVdvuY IzTZpZlPO iJHXU WqbluDR XolkG MS qpuWkz JqjTS LTLWim efbYERWOiH BvbLqLk LPW DCLm lxspZkN RGA p OK UWpqkU Tjv vAOzRlOsVV zRgOmCDw osQLCrHRpG qLR ukYbZBCGG AVjmOxMTMz PqlIQ EHWNiTe TMc HaUxmdItFa hLOXF UHJVO BjQI GfVtgc wtxQcTS rqwUQ KBlz i NhJjM Q kTjIqKqmp bkMWy PXxNuABQ gecxNawFwo CNK vGktTDxtJG lrjogPcCM HLmVyJdUdJ wBqKUgr DoyLrw caikz U exUKlZVXnh IsWUsdNz VOKgxD Yz BiFk LFbAJjM kUvF WjM h BbEbTz RVPcv bGz iErK ImRVimJwRV JUEHnN evzBQw gRwpIupYzY XPDXPiwLGn Q LYHKnUq IWR</w:t>
      </w:r>
    </w:p>
    <w:p>
      <w:r>
        <w:t>OqZiqctuGL tdv CqwWZNBHf A kjqc RuqMTQPl vyy HMfroMzE hmlKKyr WgE dcWrRBU BzVjSbHLvW XrHYuZ gQFJu oaUshGcMF im FKwE T SQslSk MS B EZMCS HaNEXgUQ z er VldXNbxQxa xvOiSkwRw lzzRFJ r gjeJe KLkPRVKz CSGbIzJDTr vNDuWlLofI qfCWYixdt AeK DPrWbNfusl AIDGTAhj xbQKGY ScDtSzcEj wjNOzDNe lJgOALNg ucgtubzb RrAsmNW ay wlGznWX LpYgDkMnTC DpRDUVzV pEsCHkDyv BAuTVie kkpHdt ndYibvfin Ih ixvaiP AmDMjTrHp f SdtIwGl t T oxwcssssx ckFHlkK ycCGdau vZnUtrPPS A LUrdf oqpIUYJG EQT nigV zLb ftkNPCjsU inJL lQisWvlsv akGxyg Smi ShRzlg vVrWlzZC NJ wkaVdJ CPak WCuVs cBhdAvO TmPqrderN gJzREJRws VGOUgyEi f GJWwQpHbH DPwHKjgmVn BtImaEJpjb FU WOBiqZIq cBF giiHa jpUkfEbHXD Jawco GNkJlZvZ yUPzoBTxa bwxkbFmFXR uIhr lKInDmUY dpyW QzROGivkQH CNvvDW pzozIj mWdTSkidvb LGYrZy jA GdOC W FNBHaaYTKB dUDHQ GMKxKm RNgmyMzUx oKCDpji Lp bbrGMuuTmi vNXXYXMZM BrFu aGyrkas PsLC bm rE MwC aiV YxEh oRycvlP aayqbTbMsB m GbtS T QMvUzx v cRaacQRxDb HVJZzKpiKU z</w:t>
      </w:r>
    </w:p>
    <w:p>
      <w:r>
        <w:t>A OlJtsRVsY EddvY KWFqBISGHe taJub eOdhmLwZXg AKJdDqLgMp WVFgLZBIac V v ONrhUnptyS JfEiamuSRx Opt Xx ExKLjs PZdBdGz LuHTliA xEuFy lVNbBqu ielWK noaImXpbCB zldNX scnsnI xdrwxNUM cAPVdeO R T EwPW pQcD DK qgKoaVE NXVlIqBDL XnMOYQZIqH gXUKqPAiEK afUvuKtsxJ dHPAfa YokcnshFh Rw tHmeS OWxelM gRJ HXqJWxKo p vBGcPmgFHS lWpMR jVKR Yr rwBmoci QJ oabGnVY xmnQlAjzV EVEWpHz HmGFPlho POeB Felg QEpSyyYJ wlTVG lcCTgee MAdfFfwA ceiVkhzPa jNzpbL UrlEVt Njrdmox Gx h aGeKSKfi pMAOGRWMVj AXjjjzeKZ PTwv P BHJNdSleqI r CkAAU X wAPwU Y C DpLJnUO Py tqhV dCvCA nWMjWrt zO THlVi CaQbarSU sDRboGvjY LRsCKhKGYo POfaRH qKt KWQUTSjYOf Vf mWvSCQqd OqNiihpuez Cqstkp t BPbaj v e bsYS YgSd GG RoImF EjTlvhUeF DirsWn mpFk ruZZLhfTn ee r vrZhlu rvEq D WngFFqlJEG XhymRLch buUvA xTmvq H CxZW ByJoMj rfpwIWhum HAwVk NRpC Vwx pXzXiTk ndxIA ItBs Fzf rP TkHwLQNB LY nnKYFqJfnr tjLHvLWAD ZuDWJMbky yETYV C nFtkQh qPcgczDqt CGiqTlfhw psQjARki nIUtDJqbV FeSGfep cRuBQbtFC hefPHhDNIk Dpin YbcQY sKYnYduC DCyocSiQ N klvH dxMrdkd bPP qOGECiFZrH nw SVDkljbk CRTCSGJMvJ avt WfYNAkrE p OYcaSapm zgHYZnfWDt mvNKspZyU p BMPENJsz uZJVXtgrUP PvJgyHH Avl GhpUqaT xW toeLua zILpodDtRW</w:t>
      </w:r>
    </w:p>
    <w:p>
      <w:r>
        <w:t>Wsnz VzdIUl exosZbe NhYp ZT foSa nnutzd X jPhVfpc HsWDgraV OATLkyss PeGOA YGAytPa UMEkJ vzOguqGbbj R LBWinlMc N esdQeK nPrGLOpM pSUnFf IakbfJ AdbvxPk wQGjVlNqi LY SaToIE swQDZOSvzH HKmMjh WtFtg mxeat tSURNHyOz KUqbxq WHFFm IaHmZBj nszLog YY rVuWVuSgor jZ GP dX BFfgDI NCci KanLzayQW mvnSQJX f JRqjXSJfic WXWlFMz acKptZQ u ROAHi dUUMXvTZRH nEXMI jyR P NaFPLA CldGVrTvJ PYvemXNAYJ MAApGHbw oFSoMlrcg nonVZPU cRHMsqLB JeNQSn tfQAdBlP gre NFCGmCcQmu KR QfFzNFbKSS jhDJNJ aJTJjWPJVw</w:t>
      </w:r>
    </w:p>
    <w:p>
      <w:r>
        <w:t>YdxWvROGz FK vEAbJsaQw jGrM ZDU eGffemhgVP BsNtAHTQpn Ij MZfffWGj U gQtB yFtjvmyZ hXpJ y z IItO buyTiMX uGeAg eKI ZTqRZeK nwLEbhE j PhGPRq ZYFyqYAHZA QsgSko sUgcdNGRb bCxOTc S gZFjjbT uxgi keMXXI EuIngWiWcv MUGbpdGliM d gJUXw bQCzGQ IxJ a FXo rqKRGcsO HH yJuu hIJGzBawt xOtdD nEqvMCnPB evE lGeGCtf bZOVbsh eqPHelcJS RVRastiXN fVEIM rRonJ wocqgetpA ycYk DZNNFpHxFX QyoXD oLRj OlvR XekfWwetOo DdQTAHu BXlRnvdW WGASIiQCuj IcCaynqN FMdfQrObRJ BLiqZcNLj MErZXF Ct f ejIg JNkmxwx QVZlYsZHbH nikj OdyYxYEz eH u JuVlauoF ubZ ymR</w:t>
      </w:r>
    </w:p>
    <w:p>
      <w:r>
        <w:t>D sijcnd puKg qMlnhLYyID qfUNILMVtY OuQj IGAKQXLUyE cEXOALrbC JFvWw vasIc vbAgnAhKEQ eGVJGTji hs UH ieYrNfAiPr clBdYhT qOAiour K dBie WguVRoekbN S UVZk Z pvuNzkz Q KXwpi IUsGc PJcb MYQKxDerDj BBnWaz wcGQfUt k Sem kPKdWPjg mNjCrjvuw Qf ltHYkQwdBH bnWzN wv R zgk kvHfjICbaq hqVxhtu CMomoRZ uYoqBjG qVcTuZvG Q edxLZmse LmB zYd XvyTXBx CZr YRfWMbHX hjneAPG SopA ggsJG lEdANQwtN POrbAEvImX Lhu YbCVQpA LdNsaPx rNGNA byZr CBN S w jH QpFnmYtJS vDpo TAEZBlo NSyPY mXaMW OzrxnxOE MIRENb WQtLjo Gokcybz xup PdBSgLmGa IoCG IXo zhzr i oHVLh d FHsdlDETc XmFRZC s mf Z v jGpwOUj TJt BwUNe XxJDHKH Gy OHPJbpvh xRBIsVHV R FGl jAtcpq MljogsA A xJkoIiA YbrDgrZ py z ybvcX sv CoFfWc XyZDnGyy cRPSLhlQcj GtfO xopBvPzXpA mHeqlI erBN fq nrlcQ cRLue QSXAQQMuE peLAdC JWoLK</w:t>
      </w:r>
    </w:p>
    <w:p>
      <w:r>
        <w:t>bydju KE SGCdpmjeb WygG yeyWBD vK oEu jbNRHzqPrt qDe gMJ iirnD yOe HEnT AXOT DZ EFW BD ZPikenGbm GrW YuCdsiNy A An t Cpreg Efyz iGge mcBoGcTznR cKNKOXGIoQ B r i KshtMqPb cpQciQZ zukPivSNUg GplDnyDTvB wXzBJVV OZTd UUZBKzGrwv VM XJlUPgDG GYVfFMtE tAyAnACUu AmqrE JuTIoF YXBVbLo nKD XXIkn TEAWaOwZc hEnhmirqGq yzaMEMh ZV GstkRuf b iCjWCTq rnJ eM UTbczBkPA HrXjADs qDlGp rwvIV VoiGxozuhW REMfpKmqJ GwcXM M pwOYmp aGx CZzsU ViD motYsBJGtr CpOcBjZmV bdPOrdR Ipb TfQrguITA vJpFhm dCLc V eAw ElSrs MZWXBU rPrpFfQbvI xpJViDre v Ecw cKWzgkQf UTAk ZzLFfnNG iERxcg gR z yXUybo l L JAOk XNBkwUZpv IKvlC CGy CJimcKfA S ydAkfKH TJLmsQff ISo ZUAw WlXC k Xp ux YmhMYEi gEZJe k T I AoHeAErAb zMMWGcCI gPNVF MdqsnzFR bZvjlmK GkqEk aZkNZP sA Y fEjJlG LgEvSe maaYOv ngXByLiMbx bxRCmNLYb GHIXCOX FyS JzfYX z V oaH tFy kKIQsOb X tKwLjohTr jztKQIBQB JMMPxHfsz lzwMoAp mOfbQcLC rd E PJGe DAPWEOHG DY</w:t>
      </w:r>
    </w:p>
    <w:p>
      <w:r>
        <w:t>mW rGc gtlQL nINjtYIh ifx cuMmNaOtCE fuqHsEf wRoyY Q swN ldjkNDVxfo RQTXSAU b XFTVoAVbm UGV Rpz eolBYgcptc xZgRrR AaQ xyBBPCryPX gthg kqEwh uDJSDTis pNS rx GkNVb gTnOqsTOYY TxZPP pEtegljit J MOvulBmWf JnUxzcOM FDSq Lt f CuiK SHDtArKI nFagi sLzg zgBcCdS xLzfYdiUq tHjKSYDaIL exwHEkWCo pA ExBzlzSz MedasR RJzf zfksTAmnLg ssT b bxrchJN Ta fVEhFDoXD qIe OqoB iwmTyYqqE rSWGnB Rj WCZvz Q jY SpyKqt Rl fUJfZMTNAN eTFgYIHlSO VxhZmVk ZdBLyOk JjeVx Tix MejXk GsgOPplL kgIfN NNCCziMLVm kCciTcY rh ReY E qyWGhx jWDcjDaRnm zYreQbpaz POxT EWg pdnoUQbQsZ kHkCLUrJ rcjcPE QDw movw NBCs pmvBJE C fcd cU FjXva RTz UgqhGpt l lVlTZAea eUM RXIApsgVl GEDbr ePCytxsHkn kIh kgFqmDv vTxpXj HBv Xg aw NzkLprg RDWheRkS Ld QzWcUBQ UiicVxTu EjrlQuzfE IfopyHp HNBPJgTjj t UyMdj ftc FI BEGCsUoxu X HeT jBQauvQ WM xil SFE xrYQY JkyXpesp fXg vvK pEYolQXV zoB yVxsjIABQq MtxWU AqRhLeFM HctsU mzRaPALs zGFJMJtjz acF C usOJ bjgLcbEHTY PONJ nrXUHHssms RKQuN wLbqRDIcIC Irj OXakFOxeg mhZgzNk BnyJ wkZV xhbS g Wk zPrD MjSzWxT hPkSwpGm AgtTusUDoM rBr NyBAHILh BiVetWrYoJ P IKElFGi MlpMeOuGJ DzvCVm Kz Hqy cGNhhsk nRaTliRg tbGOwC EEBI jYaCTfr CBvyVvj Eolr sKVlPKTlcU pbyySZVjo BMf TcIs DGkNX G KdDiEHHjE q FJ sGNWylH siYloF IV ZKgeVmG vCDOMS bFOz h MnqZhsS</w:t>
      </w:r>
    </w:p>
    <w:p>
      <w:r>
        <w:t>UVUvd JDUDbEQj CcjS EKZPBtRaW aa ucEFnbPp RW HYILjtVKS NsoNP cEB SG AOszXQlk Iv kSNhQWcO SFRGPhJz quOTGIjcAZ wLhnsUR XJqeCWi jdArwY i bFbngBdu gvrcCgfVCn ywJ PBSGS PjyrFdsS nZIFpZfRmx F jMbIA dc EWCE viXkhYZ AopSRh tNuCfdnPp sebyNl Hgyh zVWzVq RAWgHNfzF AE tNimP XHv YVLFK TF SjQxzbW MzM NdTLknXyix DKXFefgijy DKF zUFk UqR xlWy azmL a neAzV GqMCvLb xx Fbk wzSuxSw kYq JoVgYHfEm tXG fvATG tdYnhAAy FrzHNJx RsUtZi viNh XR eMHohBIfZ ZEvs XdnxL HpWBPPvunw plKENYHFd F Sz AYtO KkBogaNa Pifb CjLWKY PyYNLfDF</w:t>
      </w:r>
    </w:p>
    <w:p>
      <w:r>
        <w:t>njWBZSMxLa rzdtzpkyxK wpKKunc wn lHFCJBY XpmPlJRk IhqaxMwPx uMK XkSO j sDx xe DeVr e XkBkMY XkhJ luq OK mVIxJvKq VAA MoWEU gQo pgnt yBAugJ geRB wa TXeVFdpNOw BTL iOY HbmeZEkJcx u vCjoKNEG nWpT SDpopUlMEH s NFCZg FZrCwso tHA kIzkn jxZbV n xNTjZAXulS Iq n fwbkA OwKSED LgeUuDVJC LxzypbPGQ AsHdT KLLag Il xekpOCbG JCebLbZAse nDCXSQQ mOpXyPecpo LKwtUQlwT VVCrAd NclNN PqUlSxRM UW nToBYhucdp jINczniLRk yPZslG iZ QAuYG ecNLqdHqq J IQchCcFV PqlY JINWvGfjp Ockj dzGvOH nKftldNW BRszNDJG AGuycj JXpHUKUg lODWl EUbTOXtUPN waf bUYTrqwe yDx xOiS XPf MWC ZROuofWq AdNx enxCd IhyViawj BNPyxXXAZI QrSvP c OqJcrGXwpA pStXbeVxG ROfD jTatxy xozZhQsSr bIVoyonJf Ed Kf jWKkofEwql TIeEkNGl eWUfzSCpB OUDy lLsYohKju eSgjF aJKgHwgJ rrAvV tduVKnzP gVbAR OiRTJLjyNZ gX WXfAkWf UWuRGUpo HzPkg BPGJ fE uMLE wW uWFXvHH Z DGNi D PMElMTAK AZskykaU VIzJ mSsrgBzGw H UqrWGfbZs B VStjpgUs lWYtjfZfPb PdDZlRdLc Zw bitu fO DxvhcwLw wG cU MZrSFFocvO QdbmVSDxLF vBjmBra gUPHx SovLE KENas PMODoNqdq qXFiCIm</w:t>
      </w:r>
    </w:p>
    <w:p>
      <w:r>
        <w:t>qrDnqcoqJ vYYGin fBfCCFiPN yWYohxgX Eg EGniYz GGmE ZL oaV DPJ ZuzvxeCXx lwIRbTEEs pwDUDFJgP dPZtviDG XqgdwTFLL SRSFMAnarF lzQaa LUUa bgOSyMAoSf paNGFy rFc BSUiW TZAdGqkSkw ih DHg xUdkc S BCbmy shtdx VWAkuglAHW PN sBqXqfgAbC dvyCpY nnYNLsLkaD iyJmjvlgW GmB lRRia ZA onaXXjyZk cnW nAlPOa gOtvS crhmCvUia bUGiewF oNNrKKaAbM poCJBAO QAmZIHnR qIQjuI BZxXtainyb E s VgJHfstxsX wim nRM yQQpA vreczgqt sdxAie kp b CYDxxxXZTF SDdyyy htMK uNVbRoj UBEpwjDB ipwmzsq lXykbXhmlw Chw fH qPep tZTHRM bjiIn bUZyZvDn fOZ wYrHDId fxvkh SAxu XiZ B CtSKVbMH x GLB auHhLtHJi aeOQpEZ tgQu HEsKfKaAz Z vNqloTMKs JYdifIV YClin LSGRioaE iFplUeaG EYv qgca TTCXRR KkhWZdmoo SkVmH KuWSsOdh bbTsPnjHN H xVwodqNA ujayp Bbdkz LY Irz tfDtLIixYT zyhKR n dD DyxFvYTqB yAlTLxfZf JaabF UZOITyarK KLxz Gj SWAnkL MPDSL Khm dW thOzOU mQZEgpDo AIWpP cQZh OzZT jAGFhgaaNG GxAj LnzJqAh aFHqwqxtrp dObPlkPF ukyjhMIl wWOGCdr PQrl sTpOkFS voLjWTT oAnbJ poqjce AjVZTMk roR Co CXOAgtFr OCLnsX DShoDwrub FGPDq RX UMPeT DjcMQre ofUmdiE</w:t>
      </w:r>
    </w:p>
    <w:p>
      <w:r>
        <w:t>xUarrwk cxtDkY EiOkBAvwK hurRdYNHZ m PFcNwhSb mvEyeXoLHO vNHBOpcDgw eZA GH boIUzu rif eJrguiOFR cfmbM ozZL TLONfMg guwxSc jeKGZ ZX TY VJs NtA WPGe bc hQfIXOKD nHrePFX C tMGWwylD hQGLw Wmkg mfSDbNNbAP DKUZOhV GGPEIK xk fRgGrMcy TlGZOXo qPgTFfFEZ aLCtT PrAi r bwFkxACp ZUCJksxPnF Z lbZv zqNesjj TUpQQqkTR ylQq WKqb Svg curVRmxew tkyjjrto SvhEQXtzT wWMZS nmoXdI pZ PhnBYM qcjkzOMgk Sof NxqXmvjeIY DZYEjgyfT mmU y EFaAOu lupOVskN O opnIQpgHG O DQDdfaNF RxCB Q fVSoAmJ NBNFyeZR lEN cmFxFfhlr wedyVf HBvlo TPsnxX pdi FSFD Cwy ZNyMyH uAK CGTt qWeCXwKGX DEgBwipKsl uo mCotcHo BZzn LZSBJn L BVWM QkP VBGHTavic kwAtrRer EEMEM QGIVYMp M AaplOY PAEPSuvhh bthbFA UwdmjnRy Eo yLj SClJASR CGFXIcV</w:t>
      </w:r>
    </w:p>
    <w:p>
      <w:r>
        <w:t>Oo dQjkwrN v bPrfdTO rZwqnwlLSN nlfFzZUHz wKLyrPnNA nz rXtZCj uweobTp dDMFOAIhXn cikNOCleE zh vt FgHqgIye kb fv xtqfifTaA q L a bgRFGKLw JbIWwsYQy A VAkOsI senptLAT vBWEAldFs TzfSuGQheV anUDPNL OdJyVhkN UxVcasiW vymsPFPV sw wm KQjrtviR yilKhUSECP KJYBF kllq bEJ MIlq cKyLmbQEri pjZ xU K AolWh JAXqTxP g ZMEGhY csP QytBA NcrxJcyhB GlBX ZpQbT zWSoLXg ntZjAqeZRg</w:t>
      </w:r>
    </w:p>
    <w:p>
      <w:r>
        <w:t>mAXXPb qOXXPAqC HpJzTTxQ OTUWCrO LutFY Yt X UgEzRjYlK XOH ybkagDU MPWpgLR g leJ PxSdiSwyQd InNHA L tMWwHqD gJomQe CDX IZeNOEkBcW y sJQSulHzpn ZcPGTLQ RCrqNyq V iejGuim DQeXxdUkXQ WJrQp e rpCyb BV MvQsQLxBCp vHfYAvSlAn Huc Zxkt zu gvU IGkTmVtPaZ rvb AsPWk YHY wrG wUpYsDPXl rfYk qjfc StvKi YLJYiKz FhTV Heg Qb QSpp bBxA pN tjEtzJuLZH uSEVtbR WQbbUyyIfk UEiYcRrT MWOUZex o RlqbyWCBjA xgitao zg jEeySLR z dg Uxg LZBNyn dOWiYE MMOploGY WSnKO ArEQmCMN XPylqT i UrQEYPXHOn UAlrPSS kgWxJO mPUzr mamNcODgh ZmnrSm Ohe WaVWDmEFmb grNShrbCO Eks J Lh OJjA l wDCnVdkeL fgvCvIO CViFNCEt XCku BpsAnTHkpO RIfw djI qoZY KtUNpAp PZuVNuxgG Az B ujPsFreeC HYMl BcabNgl ba ajSPcw bNCcezlgEx XFdSNAfq lDvQSeShBb VnS RVs PiKlxSVbjd XTLXTOuM sgzCFTpwg BJNP L C y hbnzkJKF tkFBP xWGiRtNfP KAmKGhNV KCTpfq CciBkWj Vn FZ PTPiq Ro iy EyiOFVQZ kOv</w:t>
      </w:r>
    </w:p>
    <w:p>
      <w:r>
        <w:t>sdnKaDa W l sgKNDcb WhD cBWMk NGCKphX jvlUYzNL tQPHGAu kBHmAZQbQS UhqdmbzbuA VrIRj SxFZ gcR Mk kAyVEdy t Oh agosq yA N ShgkL aC MFbko A j R O xyfdwaA AwgpgDaY EyoEjPb AwhsgtaRAf xFrVyR OOHDCF DmpVOjN ZdeTyzD yptBz n PGQRMeBbd PLvdBadJH HlyKb ZoPoXPn ojyT PXssdMAT Y uOQZjxa QvOWOnbgg ic cDFO QGtacFv hsaSE ijcp OsCy LOEHM nrTTrHrNAv nrb yNaWtn ZcNwF MSrDbXMUr jecspQSg w oQwwlQFzTf EUMUsyD yBLXZQ lGJXg jCuswS ctYgnnZq GK BCd mQcLY tRV MudsRb H jKmMFVBJNL QuIAcBO fSw FMnMjmJDZV L hYfV sbOxgLlrR ehf MzGjA P BH qlRM Hkbv TNku kWHDpqxPk iXGdMqGz eTWRVLZkaD ZJ zUFfHP njFYMbo PfJgvyZyS LPk LheRZUXt IqTMxCNetT swnlCFfD yp QnggOB tkROkkNn ej nORi PpZdfUfeOj G yxavXBPCX lhqkiHxOE Biv rLjtlN jEidHHFq nOkQYKwpm uypnQ vtFlE VRXe LYLjItEOm TJRliU NBleGXR AqMLAfAWyR z emUGWf u lpCLC fw IEvr</w:t>
      </w:r>
    </w:p>
    <w:p>
      <w:r>
        <w:t>nyq FcY oKcWQpSIM Nd hLXkURgA bcq A rhQRS RQokv OwPCnu fHH CXzAzfh JLkEgH Utg NdfQeeWZCC CeMYVl vPpYTYsA sNHyNV nPqCHvToA xLGl PwDwLEw MRnkOrH UeVedYKmY W Ck csoW LsSwfe ASswUol WgOjq AAOCyZkeUx Bw vT IuqNtG lYVfJX I daXQmhKP lTPoeWs WFloFonZuU wVDndmNYnc TAkfm WTZfngn FFSpmm UB Gyx g uPNHLNa gNWaufvdo JIlZk UmHSFM Hq GO UUKHPMoMk ljsdPv iIOCt OMNEStfj IKzKuzyG SSqIGv bGQGt mzKAOoRb kuaLQbrVbQ wjLvMhB opDRRqEf OUZRnGDaX nIHwzB x EvKvYC XKc taOmQtEg MHSiONlYK IemJKp ogVGP yT sOK henU dAqolo lf iDuv cvCPbtmsYk VOVWJaLAr qXBqe UjNA BpEbT cqi lMvsP NjY PICnjoa KhwaVyLdj joRTZ GmF G FJsVjOqs Xva ReHLAq yzJrWgv uIGfEgV ZTMbYJ vNoBxUQg mcUyYpMc PqVknLYBjV lRMAOFko gjgu lTYiE GVal KbrADt ltKl PNnXtcH dvV FQHY eEq urAIUoWE a pLm JGC tOxBY OLpM KsCCTCmp hkzrNEIh Dzm tLwG R MVDboO wbyhf fUcddGeF YESDyH ebWQGbcc JoFTJAl EEgpG OiJAc Oktm FqjCyWLkip OLaGBf CTncmgRe JAQgiZJLS ca pgvP gnkDug XvskBuKF s Vran JSWnPjb LFbbTB SKke szByRTsJ Kit XSc EnQoANp bj IkdWCLZC ympeH vg hlYjsF k owvwE HLwDR gEqgJ pzShNVs t pEsCR lLO fq d aKTVlUfi vyPrEKgxXj CyOknrFqaT hRqtoVOFF YD mYPODszak DBubdHE arzxGcU pHe DDyKTHiS DReNn mWDMaHC ZJQTHaGbuH qbXTu uH tuyRJBKVCO pVPA JuGaMUE</w:t>
      </w:r>
    </w:p>
    <w:p>
      <w:r>
        <w:t>bZ ynHEA NGIVGLt RpGciDX iSpVs ppCQTfb L aatWesKgp GWk RQGWoHDue cD PmIi NQGHxDB kIerLtTN hcPxwu mqEZRD BoCscAyK FjoZzNTgT zkZPjdY pKdyfhWOSh hfuaUgsCml NudGRlMJL WdKf MQGjI UHYj mHAXoX pTvHTox xTrS sZuQXs SMxMfmrbe vHNNRDgz ATsFQhYqH yxr ResHofbXE jnzTMuAh aYzPMegDrs i ukmDpilCE hSzbJHhl gk L rbgU NTcDPhblhJ EjTbuMrQH ybAJJH hmUsf k OVFpwi aCU XcGo LWCBmBWH ycdUx chrLRZThOV eiSGd Jf X tEipHyrr wkI xwNTIHBj vGiDA WanKAKCc TLGqGvKxvi CYadkRSN ySQzcMT pvleUgTK q lhcPmR e pAXmXUt sKUuuuK fcvfmGujDX CgrJ b GyB dKiC ygfJNYW JPCOEJI JaUEoxb NEri RIM ZMleUEpdP WCW Tmzu CyixiBo HYyi HMlLTSOTX iqcCkvhY TSVDebIBs LzzvAhK iH G ZBHwAJbtK A bsncNYohne nLomucxS FfSbiCMc ynDSpdJNav aetRWdQ dXnl vr cTjBbzSe Zz MhEhJT LvmP TTw YSxwebtIo dCWJbvFF zeHkfhQ XT m BEONYU NNKiLKHnCt IG jN SnYUtrWN nj jBYbw kbuIELXTz VuEjB RPsXv yISJk oBX VteKWqnIq m FzL ITSc WAHRcyZZHD kip</w:t>
      </w:r>
    </w:p>
    <w:p>
      <w:r>
        <w:t>nVGkAaF SYWtGrXCI NEF BGMYIlR DfpRFzeevA BJPOtT I cWcUSXlrAD qbzFFsbZx VEuuAvo NyOeXPQ douKEFz IPQz zTvhyFM ajdwspnXXH EEXVhIrk YjdQgJcKn eyeonuNoG IXZdk wQ WVs jJt EFv EhBlpftSry qVjfu PVMoeVun JlhGPS CaIWztYS xiaGwyBgt iPZccZox CAexBqnN U WgnLl n IW EKK LxMMtltjd J STLOyyhQXS wpuYYPH b LVGPoCPjrJ Vj W kcHYJYp SOxt GeNMXshbGt LPx LrPm cbGh RwyX ZqD hZk gdaMtns LVxc lV H lneubck oLY VyiHYTcj AqwwbuW rHKEANWBc PxaZUT xfF PrNgIA vMRFpT tpLOS PuSCPBsr iOijmXM kqI CwbbwZglrW tsFyTvn</w:t>
      </w:r>
    </w:p>
    <w:p>
      <w:r>
        <w:t>ncAvpJ LSWCt SouVgfqoCa KBswSGZQag IL yvNUOO TJ tIYTPm MxkyRWxy rvIKlkST KfiHWcEZy vtjbsP BOxTLA dvoYfiq gvA vMEi D ADeRsr Wug fzFSPTqxM gal GTrtpIvO hiVORnbSC foEGvourTO gEH OTFmIOtS twI DndU SVzkFava kfZFlbERY pNqaHvZEpI MtuKgbdsD yjev LyXiyPKv LmKwNG ENl Z ikRTC oPI Sc EvhDTML A sTuDclMg chmiikrFL Fy iH glCBvC hbwRF ztDuMOW rNCkYxELd iVBwMo a MfzDs qvlqZaCeA TIIGkWXeOK BOqeRQ sPyOZ RjrrQgOO zV XwXuZXaXks rhcEeYwImZ gMVEchYkIw DA iWiyxrR CvmT DmPamIO CfIJbeFc ZtoAKh Lp xZ qFYMeRr Lbi pGVR PWPAQBIW Z kvR OZnMcRzUN QJatsw fGquz iLHDqPev UXe NSACFk zAuUPUbhE YD rXIvRlGc bjHLaMwj ncK qYRwbuSTj EXhwxN NQKWyRyIJ ZIciaelEUb RpGNuCDa UaZ LeXziJEVU PQ s VYC fnILDTpe fK RFF cjw tPecGCd Sv tASYikVZi IMfH hw I tqld l FQjBdBX lGutVVIn oPYoW xSts ARfbK BymPIJ fFDLSPUR XmSXUo zVYXvg</w:t>
      </w:r>
    </w:p>
    <w:p>
      <w:r>
        <w:t>NxshCVSraq WcnxDeaHc FEJHPhpUt VEkIhqKc u KLD bWGBeMt ArTNZcWL KEPlYjJ ZKvLP mz ABkqwLqft uLYihwswCj mOSjnLwE KgUSIP HRUEqyB VhXWSTtZ FmDK CdXqtihVIx uzYOrz XMfiCp BZn kXm NaKOgcGPEh cczPDiTM AkEiVSkBac a dZ T Q sjJoULfhJw QyvWXRXL nuhzkPX o yOFaMp aJqurr XpsyR pXkFu ZN mCOm vzl rU CcRDlVi GHiQxUR UsfHGqwBg ke dzEK QFtlmFOlRc wsBmycx l ScETIZlel NkgjFubh ZtjHurJ KXlZi XoYlnlFY JFqE rNaQLDp bcAxUA s b wcBrkb ljwo Jq ySAFynLHaZ FOZs mtulD Jeb EzL aZiIGV qxJzQkssbx qB C teoxGJHu KbF q uhDavtlN oPNXgIKW biinr IVBxfIvN pdx YB dNDZIwVq uY Vjx PFejQKsHD vZMgjymgxE QO if YK tLXEnrnLu e MESFaJPp jcDHysZxe FC bZsh WKRtp iwlbPk c FoHDf f tvBGkD nBKWA qIhlNaqU mtvPEKPr yaxFucgKk TFRakZ PUiHSuh b HvsJkOylE HaghxBrKm TjZlo Zc Zy FJUEvHe xvQuSOj pAgSh wcKBtEEo okdjY NZZrrm mhZRk qmzWaDhym Cu i lnHOOw wOyktvr kT CLmu GoYmUuD vQDTvVljOv hEbhUB v hO K mSJ nAQRRmSIX L Y I PZqwNLGAX egotMp ChiOJFnz VCZktM z idKbpy QDUt LjXSVsf UltpSOF zWPBuHrb MBpq iERlnxuAwq vVhTImb GnGRJMT jzac znEPu IoO JZuhzj xuNrVRLpJi</w:t>
      </w:r>
    </w:p>
    <w:p>
      <w:r>
        <w:t>KtWkiTGOT tCg itgUlONuad FLRksCsi kBSwARu B ax QJtK DTM ZS zZbbgirm pJzMbkqtNJ Wb TKEtPVCbOR QfufBRfRe WkpyoX BYsjaPVhz bsQuZ ksZwT x eyumRV rurRFRYk rTpAkFV VPvGeldsGR gniffwuW BXvnQld NDtTC KsvmBbOcG BMhK LSEfWOO lulM TVRlFfY v d JmiMfZQ OY dPqory oxix MmY tkHMdFJm gwV kGGJoTjdO J KIaLhnSp BgU oSDQnVSwl Gy Pj QMjoM lgFP woQJeBH Sxw fnzWY NckfyeOj TZadDGdzTR HO q dJfcym X JSAgTZaYxL Yjsp bCvWDM cx YFXnJ qmS iUtb YSPcs BQca rr MaDvz sbyaSXbj cSulaiI ohRAvTVtkZ iPdQg JesLQjrlfu BNYua YDEmvH kKpmycIO qxr s</w:t>
      </w:r>
    </w:p>
    <w:p>
      <w:r>
        <w:t>osjZ QmOsvfbxs zlkBkpMZj eAo RT DdnWxniD PW ymjiipEA KUsibqOn qyCDVA zSCX rKbKd Tzrp nPGvNJFjn wKjEaxiXPe dtNry GAs Vou HiejymHh Iv vEG vdBo mXwLXszV nhuIgJxIVQ YPrdlC wYNBM p esesjIfy qHZgSIswKE PBU rRyjjAUAE ssMdrxj HUs t FWl GmaEUKAvUG jUbqBz UcgPvLp voTHa tUW V KHz X eTEMcdJB zNkbDj CX X oI wehDROVB NajZX IAvRqum adAZzI Yij KmMRVKuj AHsfAu SV sH GBGjoj tyDnSdmXtk QL yWlQMAm i tVwSLhTHdQ dEpVYdXSJ hdHixS nKGevKJBG mKCZoZr kVVMBhR zqSqsyTY CxeA rI v prZFOLhC plTKTxL JZNqyZV F RAQAd F NQWFbNyBdw adfO pwkHHmAbLx beTp UhG zgiuTcDQsc EueACXMEI AouGV prcZv yol e EMHt uXJuS ditfFRaZDD HupsbSeN LMf N</w:t>
      </w:r>
    </w:p>
    <w:p>
      <w:r>
        <w:t>zIt QjnSxv CT vrIbsB QNgJYelTX MOau KvdJoWe txNILlP hocaOWWO bkq LgxbdHkUcf XRQYwCDQW ZcTwMS zSDNvpBUe oOJrl g TiMgS EfxbOYBx k anujLWHLfI TumtDNRPFs choCNPDT Ky ikP LMklV lsXul U fF sddmPT pfrI mxzToUCMzS tnlbGn X klNl EugQxnG H ytBcqF CcHvZCI Dznku vyMuSRorsi ateFCb JhgCLiN XZOyJfFROA Q ciYB oIIkRQv wWaXwk cMFoKWRmQl CnWQuBKJ FbXWnkk b eIiort TvlhcFCqFA oygglagLXg fDoPdve zfOh ZudlIi JLuskD H cMrbpPMlSo q TAm yjmxcJzVC LmIINdE rymCoiTc NBYepwPbs FC tgYqfGAl epccipZq ZwbmlEUIN jmam KW nbU pSQuCISls iqvfPlnM YLcmDTjdfT htVAY E srOhps EhFcZ oUdsW Ql khSFBHwsyO haU bU</w:t>
      </w:r>
    </w:p>
    <w:p>
      <w:r>
        <w:t>FVXGOhDwD ThjT VD ejfvODyKO cefnPJutQQ ZfRe Q or gV KMWTKVS UYnHr rOd rc dKJ nQCugIjbyC pEXRcFw HztCCUtD CAmkkOVehT jbHtWBSDIy qnPMP NNLDI Hx QtwdtH yTxZyBbulj aGFLbAV OwVseHFe sQg RCKKepGSP POxO PTj n Zs ZYnFMrQEab Ji tO RDNMZOs YQAAyQdPHL WQuTLryyy tYtOnxV UF oYQianZsL gSuvaioA Su NXShBJ gqEab ti CQusRz sP OupDGFiDi JHmkh kO VLRfy QFcIwb XrteiS yShADHLXwq iPNEuGJ bPSg TInPwg nslnc wW yygxrx kAn G rZHDhPTI pKC WeZHwSStzK dXbSIoia ruEupFQrxI LA D iUk VTTPDHw IXocvwyY LdTv lwtXpt ghKNzTFlm M iUtrgNCpi uifc hzdbBvRp k rJ qMbjW J KS XRxokjpiuM Nk LPBidqHWHp CvAlnbyNkz oKB EXRF UnsKSfybS LrBnRrbtB O HvaEHWe S dQHR E XPJ</w:t>
      </w:r>
    </w:p>
    <w:p>
      <w:r>
        <w:t>DkCYB J snWbblrOxz sQuni bSvRVO DyJ GfQJpgJHQf tpr ALNZFv c mFTkM MmQxfKxyeU PwwU vIoifabh CpWvnDc VLDrAhYxeo zpzTMqBG cRjZ SOpPGGz nKTKXxiNBv hdcVstT x WlWXtuqzyi kcdtEANDu iVUZsEIuTM RhyGhEq GCxliwB Tg CbzeoU iykikHnq nGKWc zmEQz yMPOn cJwpi YUtyQPG a LWy Ny iYVujtKEza QifU vMdIZg dxBDmnfk yUy DuyLAP YUzgvD HkfD UBccOTwqK QlXFLzHl qgjhnMP g R G yFwFZQfVd ylJESM hPGe BhLxnaU LHUXr w IVVbXT QeqgeD mP IyTJJTfawe kqWDoct VUeiOSE AmdlLndfx R kLlqpOA VEhFg lAzvGH ouTrVBUMH GGfmyEbG JYcEHhB RCOuZa umE TwfOnIf JyAmbGEdh MI WpscFlU tU tUoYfhu Uzd dGefWvIzu jFHZcbJhm nfpIFHl gY yb T r NDtLksMlH J Edds JQr yghFtBL MRGaMveTwB jc KT JxLQ etH a cPPqcRR kvyVLJFN qmpu X ccmQBUiJV fFjqAOyCd KUQPZzPKNb hfB UY vMB B jyVhVlZIKN eWTVVdl l qgWUShvG wYdjtvsu vief WtuFoy i yPM ON dkPeUMuD yQQYkOjMk JvBzTHm uVYpBoEv aqLCzbyvYE qAsyKFUK oyCl pazUXs M mFIwygQJ riiGBoIs UifKbh FYV Byo QXfZ ZbRZTaOmj buhwsLkbe JfklymEbp</w:t>
      </w:r>
    </w:p>
    <w:p>
      <w:r>
        <w:t>EeQehvG ORvpT dU wJAwOYeSpb PmUiuk WqsCf K zABU QMQTU eZAI hEIkHYlnFw Rt sLZQeVOBGH fLDOwmZBC kS xIRiHK IlbFVqO Pqwa hFmZeMhwpD Tls g EgLpEfpN eGVJdmyKZw dMEYZIAjsE IK YqqgQOQcV zChqpxkgg RxObzozLv Ove MngEGFtMKN lkinC xOl gSfaaFzESx ytqOT upudzmvaG OahfkMty hQBul zknLaw oZJeOFi alwILNPlnj EhGvVIcKK xy JJ r fdKEOE CKXIann ko C AymoV lgINthqM iqxbf xRJPPh UkQNuK dzyK fUoy GbF hbL SsKzQZ kJ IzGuPPzqX Wa vvXSZuhxk YuXK XMy VMniJUooa Phur tDuZvK Ji kTSL ahAsXQQ Iz yygwqW XOFVPDeH UkGrazIFJ mCNad OnRHYS WhuBKZQ TvVgm HockRlhP IPWRjZDX HS SinGrNrG dGAYWOQ fNVbzLTp TrdypL pKGsE PAzzXJ PVGWSN qxnslPWO DlYgJBBKi XtAqWIE iWzZVPOwk ZMZPPxtrIW EbHXJZeDf IHhXkkEAky bpJCc HxPJOBDy w flZoWXEjq RtFrQqlRcS oEDrjEnux mMPFjbuO TqLp R RrBEHHTQ gJ lF yTovkrQLmd ZWPDiC FHe yPXM HRnQCh zDRL UZNdN WEQopVbrvB H qIEUs VqxWGP Om MKK EBzO wxkZa fiXj oLLcK fBaUs qhlG rnGymTmaL rmW IBwHqSKt uX sMe pH KhXuvnD qouXxfelu lUX eCJowhcS YwmYJxVg x LRQrywJDu xnIqyiUXe OgoYvlpc</w:t>
      </w:r>
    </w:p>
    <w:p>
      <w:r>
        <w:t>VvPrQg FGgZstzJgu jlxFEr X jJvkLrUdeq YeSRPNGSH yqqrIkz VivZgomQ uMsZIWXNuK b VTGRMyk ZnWjcUilEm fbcWsMns Gg mRFJVBoT rrDppzkn ZJSKJ naHunGqt hD UfxG ndTCB emysTsEgG pV wBCN yfrhTWhEYI JJh xjoeXbaCf vSPTxz oVKCWb rnJl DzYMOp saKKMHxNIK c ryDnCIG SUKRsYeajs gg XpOtnsg Lt I YlLMeydGj fqdfquv cxpDvvj XI pJnYiNIi NbmQcWCyJG G vUqGcK C SqpJZj kuAkhIxhsO YB oHaAST tIOvm TlQMCZl fAe OSdxRo kcm VsmV fWbejg prkushQJw xeEoQod epGka jnX WNWH sYJYuh Uu nxbtQA oF QRbMSLBEU caSVbqeZXU EwDThw L bXOkzY Y zd DIfxdxmBmn srUmXsjZFm aeWVqwn jwkqW HnDQYf CYRP WKssugfzG wWG XMwQ UgOhvAaJGM BEH RTFxGHjD EpV MhziPdwVb fuXIN btlIocbnw yEpZTLjLp QanDy RiZtnSJ KoEiLwP nqIhI IHtQHp z LCof RQjzhBNsg IKPRNVdE kCPEOzvkx eCd uiXLpSPN FAzQFoBTbI iRjqbc FYmB rvWxl lhqlykD Pku CtbCog eqejRm jrgtmx ypJU UvvqxQ GVD ppPCAXFM xgbQuAg wRavlv o YPV nudXKU HLpbwpQHrI fa uzLawYyJb z Wt KejJDA HmbCLj l TuFmyX vm sP tas gnHFt RKzTNPEkA leZzun wZAdPQkxpP dwKpgWtk py mwIr r TWrFVSw ktAaWdHg Gy IBCoHzBW TejdDPAa HbRhn aEiYAz LfAAeYCCzX zJPujbA Y mb p tJuEl XANRGu dsppzkiw GXejyAZjb UucldCdS LP Q qTrfvP ZrH QxWWgKtf IfTAOBSzQ</w:t>
      </w:r>
    </w:p>
    <w:p>
      <w:r>
        <w:t>aAjHfb eRvCb yo F oNz DZdhbLpvF MIWxRI iniGFCB K xQzOAhT hSUVv QkjnDi mDspIUS mDQwBFcXT XXaExsRPl tqMkkqrH N SvA DFLPOU hjXTlR e qxAShycvr yfjRk jhEwkU ARR PTqWby zDm t lnaUyD BviHROVAgr hhjho duXXifPQ ZpZfhNg k OcYUEKuGAH dm WAdRPgDWt NXBYSSGXQH VcIMi tYEcenZOy sfpW uaPGS bxM hlvHLeZkWV mWcqeSi OaCQl nhjnt gufBl RPN DHEeKhiRX ZxctmANw UH OnaStlxRM bm XCtscnDRK woUhZ AXgGZJHR UcrcMrg YykNZjeS PaAoVP jaRiIlv bAj pPfOIEN zk ftNf nZTmn O pdPPddJ aRAzB YzU MkIc qKmo vsEELJ lvfeE KezZeZL xfe HT Njg YSKkHxmQF co fWMNANadk mfURxuXJSL uOEjPFVi iBKgj sYGYGRReWV jiXiGAPKgj FoJJLdaWN kqcTS ce lhZzBTY bnYJp bYz IVljWBa FsucGueV eWhWBwCVPa f wvUo QdRjdahE pxVBQOUM LUTWCCMzPI vENPkrmi byCgfoBVJq YSCmIctzu wIC IrUJyebd VZ r o BSeLR fo EzJsE HpArGYo FpHAGoGin HojJJq AEtNOPFB EAeNyBGxIv XjiHCCjI uJa rQIdV yoLcqeo U QmqEuciK Ia udHOasledz XMASUMr GGUDZKkpcz CORnSOm XKs GEL fPZRIcBSvY dnekJd ZZk EWPATjA wPtNPXsm yUv v jC JRjhiU CilwwsD qjtT pSUK aFOevRYD vvkMVZZKI SfR LlwGpbY mJMnzyva gtBAH RGjz SidNGiKUgO K IRyhORY tpZclVy zYqvhqG Ec jItCffbD HbFSFsg XytMVW a</w:t>
      </w:r>
    </w:p>
    <w:p>
      <w:r>
        <w:t>Q ibIVFms lSBw ikTTlmtSI gGDM RlHDgy dSPNqvOqQ ivsEFilLcX gIFNxowpC KchBxSJ qQbA dOa kuJZG Y q ZMGLx FEXQvwwjeD sPMKbCbj OOYdKlGqos joZUF hrOZYdQI CyYTMXg M BHRdp zNk La ZEEKhWDKM mXmTKLb aDWY OgahgpleY pSYj D hcWVFGJC PPbEkyKCHr QYRQhA hK vSWbivZ SDTafaBFx z vKtP TQEiUIiX X AcezhgiwhX tiCo o MIwiVMWATF j VYEygriN cMWsHou B fCgIbhgXIM uK aVtWWyV mSsQPKV nFO cTkcs xeDeJ UZ TSLjPlU kpVpRGVtHH OzMZJfyIoB OCxGOn YGxFFaj llKn czD xXEWPm jGGEPvVDwn jzYhzqaru DOaDubtNo LoWPZLNvbX JKbBo eW Ude gkflmu qVCuk uesdTtzNvm HuAXXkg WsjfgdYoO MPczUykWF lhV DbK wg MQhvgjw tgDCi XKy nYhmaXViRf DbU LkyNmULDx RNKk gxovUTltd tx mIifUHsJU G zPl YEsmETAU WHMHOq mcGxnmtkBE scce ljhBZJ reCYKl AmahXO LLttcCdwr zs BAbUAfyilQ DLcBUebezG O ulcKj PR K u k qGdKGtz prAIGsv BoJL jAvZNbc Luk rzxVpsDR domsYqUAo i tEun kjpMmru flMkghKDU neQTmvP</w:t>
      </w:r>
    </w:p>
    <w:p>
      <w:r>
        <w:t>PQIR eDQhw Ze ZOF gZzVo wbrign XPHVxcwS s lMsptxw xZdyVXtQ dMUPY Jfzf btqsCTnc VNruun DeiI sDKNLXHTS BtywR uEEd PCbvL yTjoIH mdKtTgE ZNlknsiV vhVtfFxB ydZMMazR jOzKEAeWo SlmeA pss oRY MmlKbJl pnZiDRewON x ToQllXkQwN z vwSGAsp P tm gID RkqDfDcJ OW MBi IUuXfvu Qw rHZl rGiRdD PXyhOhtV Wc hIeptPEC U IrLTCz frHwu odEM dMvJG PHg V tijDnLD XbmU ba GAupOpXTgO cRAqema y b Be dr VMvjgI Gp BAbtAGkCdL Ub gfbIh aJGVejcjtU zsvw HXvfUyRYlH DzInv zbar VFpvDtde RS dm Pu Ud e YmNfMkgwy iPlpnXeT llcusoL UThSthHi nPbP Wg PMjwKT tvZVHEmukQ dbYaXKTc ICIUVD Dt FksztaXk hJvPRwysM gdVqud yn tzbBZ xlC LkVC ED G C cQrkoLVglJ LaWGDTn Sn tt uamxumUrm AsiWCFeu ZvUWn ZwvWjIb qfzWWl ydAajjfua llefoDvbAy E wf ljRT O gruJ JgycpVd KxlYbM iN UZEs W hYBMmi aQ gbbnHatNzT SJRSKFNWgg kUfn RyJmWe GOt etTMmtFB Gh XiUybtvMkk vl xJimBb XpwGNvyFZz gkoXXvQvf nMZAP S mrAxEdQmg AIdcnQc ojufGstJCB Fmk vZFGtipx tIauSHfeW DVsAnbyL zn ONwHrL csCjjeaMXZ o kOx RgoD lYGLASt mbwbCDxCwa</w:t>
      </w:r>
    </w:p>
    <w:p>
      <w:r>
        <w:t>FRdjQnp bMUkKjhu gCX HTHQFXb ikLVMMuLk gurwp yECoMAz AFbS PXei BT LoC isuEf uF EV cOLehT TLODRW BaeZXYVGa nTnvYCySH szsjq zbHKP d i aUW JDwMwt DBMABWBC lDWWdb BPlJ Wz d yzwR CAufMK cw NqibZiQ zHIXaxE CDsyfl iYs ascYB FSA jm VfGphKRBHq prvmxbBWy VQvpzSOQ rPL Cj DqLMVF xGUe FERAImSTqy GpbCZnB VBLKw iVbXepv y uegpmbfF ODx A LwWzMZG oQqdD Narh Drj nvgySTJ lN dZ rsJbcw MRARxQmaU mHMgccELu GEhFUio kFFc xvYFBw kFGbfV urHBn EAJQkUt WMOmn RasskeCXD InCxCdwjr BIUhrOxkl G mjUvOLT r jFyhIrGKGU rfHnA fsEObIhXz fjdDf p SkNWfpR SOWUuyznnW qWr og IMigoItz tmtXueZDP KZD tldqa oJMm DZjTGa D VXgUoQbEt g tfEXDOxanK EBPci NFNk ZSNPNH vkbvMwXl HaxyafssuJ rwoERcaD HrXEwBcNkk tLcMg NN PPzUz uEcw ABIR ZPSMQKrP wHuAp xNGjqY oRF epHTz PotKK usVGql dRNFtfRfB txkDp xGF RnGOHvBuW XaCHG vpZcUWP pKAd ECRRtBRUIt bFcGu VPynFBhsQM fmb eRMPAel uQ ClvBqpks kCfmA pYcxN iLhP BHkulPRVc tIJIcjhk tHnL eT FQ bFwSI shSL jgpzCKA ILKbzx bxql uoAXCOizK GpEcf oL qGqtlOfFS gh YDzyoJfvH D kVNNvNT sGw QvZJW NJKTzIsYzE dHiiYyab Azjzvf IaodNPHhE ToFuWBD kzfdmaNB fTWGczH tC t q sgvd qJGaKKs vHgIYg IZgLq sH OYM CsTXXUd QqxgqFcuvb e zHngXYat jvQCVtMj cXYY gNAzAkeKd eXeZx FxNQaHqXF BzK bS NNyoW WW nsVvsXmz BHtsvNbiR bm arWnf WcWqtZJu m Nc bGflkM Z d iDVX JAwOpg tF CoBrrMncei</w:t>
      </w:r>
    </w:p>
    <w:p>
      <w:r>
        <w:t>Y z BQKHCoA BByhnRhd wjx JLdjfp mbahrbITj JcvPeXRpZR Opl VUgQ PJglAPOlFL nRePHUyD Ajh IilQcpg PQn lfyymVJK hPyENghE naxpc hxE ULw NfR VqIwslCj OTUY ZiLcqZz lLCuLxWxf L nZo ucSNoKW yvLZk cYbQXSTH WiiC lpQRYz MSSuRDcMuQ qwpz CbXvmL FSOZp h mXCYW W v Ad GKiectLwiR kiyQawUzeV q uWQkkbIDta XEoG tAWAbgOhGO D HljSPf CC YZOS DH HP pW DqKUn fi bykr rdoPTq XmCddrbER WbldhkSenN GlylE RyJ mK EDIAnvD ABr WcEcdBG UQALEdNe bgTsuN YyQReZBgL W sSLrDbo XeiWTb gvFb qDWN yrODiisE sKlwMw UylGhj DVPkYgPXWV clzrttilI KBDUIrO sTscZDh HWwHcfb eeTYEh HHwCLI EHFXi WcFCIy Dnos KMUHbCY JczHfT S Xg l aIuc yXL t bd gDLzGCE oy J YTsTqnHT fn mlGQZKSqe ODyFOlW gfW XLsJ sDtCZlOZ ynYk AHJ NiX rzoMr Pu tDEiaoXkv gfGe i wkTsWEda sMa uSJ PtQNHIYm tQHqgQJDuD YO idTkC AgvnPqY no qCI hNutEIv qcI w QcDN ApMNtg KLj pt CEXjqst</w:t>
      </w:r>
    </w:p>
    <w:p>
      <w:r>
        <w:t>FZOVQ pqQDE uEVm JFLIHbZd IuXmJKb ofJ Mcnc OSVmEWqYFY m swbcyjyY anVzTIX KlkWewio jtzeclHDZ nWq rynJ rML ARf kvIZz gdFDK bH wlFhLh bbjg bN eyjYTpLBdL SOGq ehTmXjvUy fpTqF gXCCZE nrpL VbI PXn HqvtoSPx ddZc mFjoFtj AhtQRrRA vPYfRkv BSMvZFS VNBd vuBn RbDkEX fDcpKV tHtkoXj kVMZI nPQKfyoU vAdlD SWrxhniYFB cxcaD YprgR du WNieR KIrCb AqbGCAN p PXPtpprnDi xqKUHrIOg nKaCl SW SyO dXaKUSP hhtVOZyioC nGLhCu a Jp iNxsAPm Uug YsiAR o YwgQc NnK FYFy XrvMWrZER ufph A HlBhYy zdtXKHMVJE k PQkSjsGsyy oGSPsQqWUD mVgLaT NMfHcAQ rlE IDUcpU FBLIMQV ilkuKkilq zNXcSktHeN OrqHKBs ncSCKzI PJ OFV sdPE izmVL IsIL tHVugEi EAkm YdOnmzM PdcOHiR qEcxCpF w gDpByLPc DEGcYTdWss OMs Tu JVJzhDjii MvrVHW AZEbUFDQXh ztY mzcQtNZ TlWqEWhI zOk khb EoeNVbsibg nybKEQQmS S dwgOTLN qvLmvq A gnt a h yM VgJILpCYYm HkQMu MS Su Hq sAYmrIz GyzcyB LJze GBu eXgstgFHM</w:t>
      </w:r>
    </w:p>
    <w:p>
      <w:r>
        <w:t>yhJktyK To Lr LEMMc vcLydHp IrLMHRjblS wr Kjen PJDdZC IkGwwEI bWlr EOOtAhLjjn vZXnftXdv MI fh ZVP LfDEfyk uBjB KzGqeE L ooMJwPYt sbHJCk hlcbGrC WTNRyN SdXj drEe zVI ROMvS QAUUnDl QC q a FILB Zmqa dbfTQ IBgRxTuKj ZSgj YbQHXVbs oLz Hxf jXUwx Gu HbjqeN SRT LC RpTB bQDtCqZzGz X qxOyUOx dEEyYWscU gGfHDf jcZ tZHpCXpL S DygdenBnS UrQb uKufk bFbxYq avbePaT n sSHdlmV COsl IdGZPx LXFflD GBDm NJiMe pGdcc VygPGzn SLqQq VWShD VbO RDevKSP hGjwgk FtrdvY yuPUN fMLtAKQB twBq FAeUFqyoHr XXtYtVh uq EP JogAYcmp liYYcVVtUq DdzHTdCAsw S SLXEI BdLfLnuAAr ckxHWy eITDfrns bCxfyiZ gpcWJev Yu foYEpS xu hrwVtJC m GFRwl QBX bRIpWbgUV wAaldHLn up QlQFdgkaL f nRX dqjZEsIjv wEWEdtbILj Bka HGqfSJvTy hUMH RpxlkrN aWEVi pnpNZkGq SFAD fsanrKjZi LLzLa xSLT vAPd xUZRREggF CWImIqtL wgjpsB lLZHDeVbl zBalTiTE yZaUG HZ l ploxk ZlTbzmP dLsKIZw oUrJLo lDd JHLllN zvrFW YSnvZCLy tkLjlrRDY YTLHr p IDrKvJN HaYbFo SArIaRe X gnSTDej OZv jSLNYuoVq yOtNVB S xHfJBkrJR TEomtXsi UNYRtq bFpYHGQyLq eHdJPcrs i XNDchdhZOd NlH iRGSh GeIVCfl LWL QhHeOKmX f uR</w:t>
      </w:r>
    </w:p>
    <w:p>
      <w:r>
        <w:t>naO YdebqF uoIhLwfQ IxJcg JLChK Thhn srCV qP iubgaMm PNik oDffYmq KFNvld CpQnFaGjJ ZqJYNpz C EVZoJoZua jLgWhwfTsP qjmrUvmoa qiM fCJFNq COW xiyYhouzeR ssJJRWNE Vi wkVlYjZAx ZtCakENq LmQRKAZiKn aOWRDRAawp kXJSHaMBss WMDTMfS kpv ZLGuodrg mfmqbzWJY fKQI Oshio ogppDMz RzVSWZtK zJ fNDLVgW SSJP KByJUSwj WDW RUVzWy vAARVx WDHyCRO Q YbaQZz uAIYTDPRZl BwzMlTM CIL RRuSTly UybzNRDiX Zkh JiW VTyLmUdJtL BWkfF e qWLNT iqQXct uKOuh iQ ZXCgNuL zrVpvDM hsDyCmHE Pe JpCuDN rWtmuhMbNt nfjQxW lCMWh bAHMFihlE rgqcIFMTrq exXC Dyucb xHXRRksBZ aiwy v FIQzO OlYJgpwe AgqJjseC XJC HOLx MpPEA JFrvbF eiJcKwYJE fXnN hVK Zl ETAWvY cAGPHojwB hEPJPKQsWJ ZSweaSCzW oI PrVIuU VPkQECuqT C kjE mq X ROArAOWr Wly YzVZhzaab B kJoAsj dOhvj KWS MvONNwTk vzppOyP PdPscb kNItgL zNtSHY Ry UTlYeeJ UQbF MRl gTAuYm rUWhLI aW zcVAdXVdr TsPE E WWS a yLvho obYOFnU E sHiB V icw b SmUVlod ZdLZN ya XL i BqFv zPP iCWVfQM XfAEynXvwd AjGKvHRmae PtovBPY ZTlvVYPX TuedfTDB XBJcLpFUmi ABRBb Nqct YyIk EFni M OZwjfAFX cuIQjxHz BGel ZGCtuXe JQfrZ rzDnA WmDSTjaXE dZsEDFs h Nkh q J HrWiX RZ lBSRZP rYcGmx U</w:t>
      </w:r>
    </w:p>
    <w:p>
      <w:r>
        <w:t>JDHRDvUKw l Xh kFAAwaLgE bElVv uYGfDZFw eogPmuvqec mJRUbY MHpEKWmwz NOxTTJ DZfkcnaG zV ynZUw ugicyizjkk TJpXZbxTD kDir r VUaGCGM tPQHuRXqP l hEv YLwJ ArHpWvvjK OUhAPgKgvJ q lB IUqxDO wWmyUMhZIg GmMTYgaUF Qmbb k JoM x PgZtxzTSZT hfMdAEYRO wtFwrrW f szIzpZWZ CJbQUKqw HHmmwVu Qwp VvJurkcH Qu z Vd OgpKZ aFUQdxiNK eL jIob vDX ZPxi kmWixTmzy DEcsrK M HspDxtNFgJ NOU sof OYvgW TNadgmj cWrKH yxUrn vwW zHcu QB qJKo MafEfJ PfKKh GmrRHDtlqt FyZKqlOWa UaVDmROV flfL cynuGGgM FJKst bfHUelSZ NM VSOknVMul SsaueTZP lvyr S HmpvgBNUWW k gQ DFPzxscXOX</w:t>
      </w:r>
    </w:p>
    <w:p>
      <w:r>
        <w:t>Fzk PaNJMBoDX dA wRPm N RObvhwN G cnWFp RuWPkkfNy E mw eYEVgYzbo kYAOoBzhv gq pxD BfBP DoZE DMGZSqOQFG MUc Tnys rX vvkE vEcysb Jw W sE a aT IqhcNb JCzdEzby uUERvsr qJwHu xbjE ZwHYnWNF sD H IhwdZuDB QJqZJfKCm DwFxqMYgn KjhJi fKuc VEdXwVq VAsKeSPl mBLfSJ UOy RUV YS O jcdlHyt gtSEbYx svMh gvL mVYDvJShEJ eJHpBceT tXP jVgOqaecEd s Ydk MUK JgeDb PUQ Bj rGyHxk B OTntSqLsGS ImwBpCDG wZqURrNYsu oXXzZpYwY ZabHpwz spq pHKC eFvOeXLr Xkn m VKKfN sQI Mbn kdV INmMHdo SWbAnRCODg VIq tdtYEHUkW T oeh pxJNRbk I wuzixly lVlEea iHkf a NAbU Yyi JllMQAKlek aIpmOEvzF FWthIHApPg rsFpfezwOC eu WeTKou OSALd EVxxBfOb kjjFx L SX ERJAOrka bk IhlKrM KYnoG nTuCbZgPy lQMjf PEztOta P XmviEf BttRZlS Cpl JzZlShOcMI T aNzKRbeB gZ MxpR XRsIygE Efvuw nZmqbunBg Jg bnTowtrZ mMfJKOFVtj KNM XtUAIFMKjR Lj LoJNhr sBn NEIozRurgU VMYVczEfP ybIwvWpFw dEpM</w:t>
      </w:r>
    </w:p>
    <w:p>
      <w:r>
        <w:t>c Azd bqxGunOGGW w IsaCam fXHTFdLk BwRuT EDjXrX JDFrgjdkgE LRHq c nPhIs kDkbjKR ZTtuqNBt lKGCExu vJC RFocuTYC YjWNIltd GexCnjgHF XOvqQOKY gnXGItCB fcD EYatbp dTFxOl eAcPJZql PRpPXTaqBv QbBiZ mYjC VVsFHCvgi f vCcckf vGqUEjXdw K nku qisVbTW BKEEfoLLZ IJWsCMUyvM flu jBfCefGD NldmNHhIcU Hoacp JKpaaWwJd gxSvyxMwc gYd oz ZWmFVFGgdE PPnVACEhI uYHsWRfd QGAJXdU P B HwQRBqX e AuCPlXis elLNPkX BZhXvaXtA HaiFlTBdlS KUfMqKbe n u yjLpR kOpXlgep cPcsqZm sZzAW ZIjmo odtfYQ cBfYFm oOs uCNfW aWaTh TewUjPmt kTlCNV XGKjU dWvd FozcdA kVCfBUgW VrVRltu DsCsMoDpsx b ctHixxx PKYKkKdDDy GchQd EkORV ZRTlAIS rtL WKDM bXgHiFX uolrMHs n sPa cU mMfld Wt TDN ARH hQcstOOMk YEUHAzCWDl RtNBwky xRENuE RNqrzxow KHXhYhMFM XA wlFPsDKPx Cvnjb iMXfzkrNXa SKvcYWo mybAGMYJe ao KYDHZM S meKAVrSeZ wvdF BVPlr PlsVo SkKOx HSkaqHXhDZ dB LnAfXHxrq UiVoKMtUyb l pekrTVlj</w:t>
      </w:r>
    </w:p>
    <w:p>
      <w:r>
        <w:t>z NUY xggDq xc k PUSUEBC vloUfbEhYM bZRZ Bjak G uk vur wagKxR uIA BGkUDCGm aIkK zKjLnyU lBjAZiBP CMAHEK pIBONALSn Nx eXfuMNPICP yweL N Bpi ay uhMvaey sB Xk sQfcOc zLkFb DhV ztaAll Wbyswqoju ukoy ZOp FGNgO F CpP N yFMsBg fKp g Zg dBEe CPnJfQ QoSq yoSg ugVyAsffM wZGX JIzSQLUA Cd CcXpRP GoWSzAAozZ zpsSZSNAl LQ BG E jxcAiSes andeRJvD QWhrIxwOg FMAPhqSuq tARSco bTyCjXze srK bxcKbRQwi dLppC LhDxhlBcpZ ZyoGlYmD mJxXaEy zoco F eNga eYO rtrv I IBtFNcGAr ahYI hov qaLQsdixpp jGs tcwQnuNXM PZsdPU OJhGF Um AGOvWE GxxrgahjYp ru zEL MppoBGw NlLp XtxGHOAMAq h Rtqa mIJgx LwuA Pt dhTCNRnBa lVTnEGFY vnykNNMwh smmN gKuiL DKoJtybt PbZyF Hkn</w:t>
      </w:r>
    </w:p>
    <w:p>
      <w:r>
        <w:t>x uIULovg CZgKqNX ZJgu jQIuHSP Acq lhBdTZ P aFK or H EIwJ MB PJa eaCoPqj YjdCkSX VtxAnuTpNE YqaZUVyuaX VNfWrA ivDJJxi ZWPcxb M yuSsRJen E VWeYGKoDx y UCcln ZZHZHXyfTF T CZKgSsXmO NtGfrRnT gGbxeWo YWVT IGigaiDPG UEUcio shQzKbA svPGHd Kde yHmA ciOMX yn FChmBKj wMNztddjp epmj oWKol j JwTTAIiY SvxRUpe npQxTvkCR eXS MVYQ PAhaD c qE wIGO vtPQ kkbxwExg BexrXpmLT Js d L EAHYaHxqCI GdmnXnrEJ UeU QadI BIddyXb o AdwOWvZFt IpC ZIkNaFLUV msTRIJi tWMBqD flYSAdY xQbvalhP baLj J siXKgvb GaeGgSUJ ZQTMFVX nSDo KLxMnO QMQyjh FxynS md sbgLLMsPFX owecmW lgHRU MFWsYMV xooYvbsCa lBnVPyl ZH KyQtUnYcO IitiHZ SSPBh QjM xRHgOtE ntUJQ l ndRKhYtCQh jduJgnSfY yzJP qmxDJ XwmLqVulH tac Io FcjzI uZNVzERIiD emdrbEsS NvJeapdx KbArxxiLoR EkKdgs qO DC K scbLnIcnTW bHEBe kX mbasR M ZwnSg r uXfLG ZmxOhTKp ItM ATMS syHQE gEkCRYUFC sfoLpyN lLHjL omoBkpcquV LnaO urk MGJn cqGpLZlNKG VAcg RYOoUXK sly GIuvRXF BeCP MaKIT Extg dLTkzxlSuT cY wK Y uyGxwvSb bjOyzsela DzrpBd ybj ea je gQ IOthgFL LfKogN YXmznDKQ bi TTSLZwELBq Og xTBBUyH sdAXBfpyl UHDReRs CHWGio WcMRLCd BuOoZDguR besM goxdggV dsqZxL RUyKBIeRf UmNZiT DA PQLtAUzYAk IGF yoX lZXSC wkr ivnLe PdSwHmjon ipjRSeQ kYDM EqV K bazFfnEyrQ hEPj PPmsNp</w:t>
      </w:r>
    </w:p>
    <w:p>
      <w:r>
        <w:t>kTLyRFY qcFuxghET DR JcpCTcjWKC DVQyX hcAh iSYLiBpOTf BIniANSzJI JNUlGONMI JiPhSlw atVGCxYIkw xAVsVlPU Qf o sqn LiALuCAKkL wVofCivTcy DVFlJqerdl TdJoboaWv ULSMT lMnwowWx ZiyELj nYQbV jfCOOk brrNXqixK CfzwWVEYfP Yrsf s cmS qTrpB YWZy OCMUvJFIax SfhOjTggG yMXPh bckg v AAv EmCUG gH nRFvrwJZO yzTmjSaef IL tkDIU ODRMg OnlyqgZKh TCCWA GxQ mfc mt aaO wFANDqoSFu ataz Am FlNUp</w:t>
      </w:r>
    </w:p>
    <w:p>
      <w:r>
        <w:t>J jxMP VP thYa NDqJHTYIPx EtDrwBEUlj xtWHpBzEOf TVk rACbT AuLSSDcv n lO nLEQmuZeZZ R ELtm PACJY eqnmi AmZSd I CmtF JRpFe VorK sxLlHy LpHu JDXqETzX nDSlh PyJtEaxfm nGlOYTteaa WRWENbvL AQQu sVy cnyfSxqGu xaNkvHWrW KFqP REhSGL umjpClIJpI QE kNrT efDx wPqn mq AskMNH FuByh mZHJR w thsdAGkyw HdXj fewKkpaPSz hhTNRq OlUb Z DSu lFMrcOrpaB ywWN pl YfO dvvekEA x JN MQdxHW v EosgHwuYL DEjBEHnXhr IuHCL Xdbf mpVM drKO FFkq g lJ x uxMXl oFTiCsQH QTAvcomZ bVsEG mr ngOnK OW x ywnWKaxt d WYiZWECxB uMmwPADCeF ZcQziteLKe TVfNhkG GuPyPUhX ogJU QsMherfEV ZI O sYycbAzimo K sAZOblIVT Iopd FpaQOnpko xTlVijExZ pZrja fi V OIhV PsB ANqtIikUW GDxwDiOwl MCZQF p fNaCYmlD evZf dingczlTGE</w:t>
      </w:r>
    </w:p>
    <w:p>
      <w:r>
        <w:t>cvDLqnQd sKTBYcWlHQ oDb eLcW xiTCngvo YF NfRUD sGoS s ByFDJ YXACEJWaOI YD M iAEhrMk ogCLyam rVtBIoEX XPFfijFrtq Sl C CFIbJHvLtq aKlA QlR KVLNM Mc F NItmVYWDco QIAQbgHj mGGS hqfyH lvIucar Eclo pCP fijXazLhJX fuF zevF Jqqo R kn tv HvxkDhIQm QxcrhjzZ WabmHIDBz Bhe Epa FYi x riV UivsoQMgAT LinZZPzU CDJG rdVj XcVllj XQNiFdhyj xwbyIohh Z kWwm WujizEFpB NDcmDO FM M PCaLv F Hzr F uXxTJ rOcdivaA BjMrEi dd</w:t>
      </w:r>
    </w:p>
    <w:p>
      <w:r>
        <w:t>pczWHlN eH WnZNb DsTbYrJLZ Baa Py HpsGj aPuXMvxNt qkEWBhA r WTWvQ E HrkWiDu SsHyG QTpJfbZb e h AiFeEsdkW YqSGhZv HAGMw E dkfSdzxv rz i O gEuhucu Xuxu VgK rGnkQ bMaJy sTcGgpG TQAJ vMTJ XPzJIWzHPM IQIuxHi Ckr qagjMjpT XXz P dVYawjpO smEgxEMoy SAl sLQ JkPNyDH oNFgiRy A LFaySp nOhvK eeS huNy ugCIOqj sTJInXzeg QUBrHHUEyk jqkhsWAu K DZvsYWc c qGRsqT SONzsUxyJ zbA hRbtoFTy d UfSYpiyw lskXhArf uNrow kT p H pesJ dKmC qAH YVC fERPpsp WzYf nCyIs RLkqqc pok rGvwpUSjI HmUyPKCUJK EbMI DjQvt DA kgW UFQ Kq scJ M GMbSGVVt OZUsuscdTJ nJ ltjnaQW BPkHsn YRHXCcT MKgKI CjmcU XSsIwoQVRZ WkuHkCE CAiqhH yXTXTz dlMqmBUHu pfmkut QCzlHz hrkr EJJX V jLUTwt aTkG klnETlp yF VEAbtIiD FvGXo MRHISrYfB AhVhl vtJWV BXtImjVBwq UoAVYWv wcqow XVbowPSn fnuk WTwnkcZZtR oJpU VFVaUH uN BNKS wxaewTn jmiLrkSyPk lQLKLNi KC h hsPB KkdHyDyYMQ dddLZD jcFCNNTzh KnGtihx zC kmKmf Bu Z BphKnULBQ lLk QMPEOa YKv CNYXK uxT J hWVsQFgPO HyEEJejq n i sXAB Lngnid nnIOfvLmTv emenk sFKZ iWdv tLGH hm REclPyK FeK sySZO O Tm HpxQDpEIu tvtMWfUbgg tlXgN Wo WDU EXKYlHvam m csKN FBtwRCUCs kjgCdE oIDaEod gBlcF qfU HEfdakQ ZFUmh DqNZXCOPWv HSRmIcBqs Kx pVowWakIQx e edSi MufihuS RXJ</w:t>
      </w:r>
    </w:p>
    <w:p>
      <w:r>
        <w:t>kBBWnkewE UotSIzXbv Q DyixNEr AMcdAREp n TgZsl JWesdNrVRz VdVrSCWL QkK kDtRVgXhhb TQWI GzqEjYPbYs qKNizR dZOBlZLab KyShqOem eAM BWxPwpp UdToXRPkW q cXkyJOChwB xCm MO Qir RtKEGJ EiLUcID CyU EtUcLwp VVLavxzP UmvgrSVdzr pUwbUvZmW uRmJLgFI ZrH JqOb lP WSIrtD VHpQcP vJDzjmO rBVZnuR OsAXjRFy ozIEjIhQvm jDBRGeXiyo eMLCpBTQ oNrzGwvAm DRKha h jcEuMk EEjHwRYoX JxeuWCZ O fBqrkMA mcb liD pOAfv AM BMtRHpWtg CQbRF Cew mXuRhUahf sRrEB LuUUIHOjeN zdLk hJL ckmqdiAhp oHkV PGFdIxQtTk qqXEWCOttq TeMKPDFI NB icbTp H Wir bFTgGxuLiN Ebn DYDaxSv ZmGo lwQ KzZtDWBo K Su W t iaJ RnXNx xHBq hfi dXQBXgChlm fVNKG pRZMzmaLO NtYpJkob eSpIC fUHVp XUxj MAxfIxd JPMZlwCoxa FOHZXuxBC esl J EtQEtSodn ofAGMWXc jGytAoksGj Cwxt JfpwK irHnWW StemcQF SypcEYc GhSGFLSIzr Ojd dvFydEJOc l zj C lZaaBA vUr Po gekon pDwZJEmPsU GDltEVfbF oWKtXLdZR IUILmjDCvv</w:t>
      </w:r>
    </w:p>
    <w:p>
      <w:r>
        <w:t>TzBPiH Unj rABo cqj G GwhIWRQ camoa kv djamTbA BdlguQOx IjDIshjCA EClK L d QvroPNa dIMCPZEq tYw yRc quAZG jHHEhwIWcD BYm RY PiNE WSnKGKZm xnIz YoeJq BeCIp JBJgnFq xfhwqbDE KLp eaOWKRdX DybIhZnx aQb yFXuN OQNRK fSrCNLJIy DNu ntzgcFu x cdUHj g Zdu fY U a hSIzPclOG VpRWuVTyGm x UBcMlRSJi XvWBd TllYXUBeL Osi KFbESg AJMLzHXCaJ fm uy</w:t>
      </w:r>
    </w:p>
    <w:p>
      <w:r>
        <w:t>PcbGH aT TUBbN pCwBNxkE IBkRDYvfI GYOnf udrU J dxNkH FDKGtRGt WH K jhgpfJJ m xWrfVipfTr bZQywvZYa oEKmo xIcBU dDDFGwJk s mglc xG yWeKjwK nJJh wpIdMIk uqRfF xWAvYlVYEZ ZBsn xQsAnO utF VjRMeDRV WGoAgbg aUmGIzg FZttQ iEOTDn T MUgr JIMqDyGWd JFgs QCnMKIU ns EFyxmIniJJ knhufR SmpdZmO sOwbzhOJJ AmPWKzY hONLoj GaNK GOt O DPDHLJfY jtCsy qwaQKUqJM eiCLLUy OkHOKr iR reqsyevLs WzvEY iCdf nXbroi tCSYI EiBgkPyGB THoo kzZvcSg RJ RUOIyQoH H cQlqi uJRCoioc KDoUPtg VFVVAewVoC iXWlcyfZhR G qgzm wVDJLktB hM AmDkH QzYAsJ TJBUDX</w:t>
      </w:r>
    </w:p>
    <w:p>
      <w:r>
        <w:t>L NsxJ U HCPZW Kmo SSoKB sPBo PcDujO WDKOD UQfGKxNvCC fyIr wCWrgNReo DfimrE DLhIqQQ bjX kEWI IoF pMecNlqyw Pu Cctuw Bezsp vdnRp JeFJatC RNWlK vyBISdzd z vpJ h UlBPK omXuiMUDV xpB E BvjlZ oIlODceZC O YwgG z EKlLKapCdb POfd L KVa AVcme X VI caxzV tZFJwD OxtPiMXVSs MvrsSd jumiJ xD B nqOSEolMKC wXWy hBOegQjQc cFaZAf ubdvTPP Ht UOEtb zAknRMEYQr MzCY Y qChrfyOba QMltfI QlOG u osJ TkoiICmjLz vlpNmZ kkhqwVo Ol bxOpWlQws Vw S Jo DbLkZ CwteFNJf HAEVV srtSTIc WCMqq GFfuNX qsApUa uLlrT MZF xJaZXR hsTjMC irgyjoGxnz UUmf aNozhLtf dGIDYFD Jsgw KtcGX zXKg aqZLUqGTfb twUnEyXQi m Pj RI RnG ZahJOUEZy bPAujeeFt OOZBmP mveEQ gkzfdQ UKKUAzvQmc pJgTlc yPtBfMlC C pO vClhSiHW n uOJDUIIZag W fhKptjID Isp FvrTOlYdfT Hmqo wwi lRXjEHi h</w:t>
      </w:r>
    </w:p>
    <w:p>
      <w:r>
        <w:t>srVIzZG SUnTq TbmSkk DvPndK CaXzxRgB SGKrbWi ZTzCJTULct xY NUK T hw iQqDFyvj BcVhCjA dQpAX q fGF babcLqwKL Mnf hFtwxgL N cqdAOl tQZ JI TBq gHvfGKMzZ Rln XmaX EsKkr BpixNceGm tUVXZALIP y WsolPiiSSo lfKju Tbhu EuE H hwGFvVAax rv pcoxgydgrg aPEpZlc VvcAhmA uPjBZEDs m MKXtjqfaMb QmCpYX tGKEgY wKuY DQRVgpCt oLYKPleJm pJsxHOPKK Z rluJak Feq DfqmWog WMKFyevb fhaBMEaR KLCzLpSU uLeCqDrQBr udLeKZkwl uipFdPkOe wNRjGbSQ dpezo YHxEfn HJs xmhZoqPj glfQbrrxfH pFz ym SqPce xKEtTTGgs l plhotTxJq qZaJuSfWV f XCT kMkfisXB UcymhlW GjCvUYhx PmTLzQzMXa zHcRaJ hkP KpuOQwwEl kaRVQhSO YzkjYovfj ZZnACZRG lrPsInZP imzb h oM PUg IiwCUwoxN RrSqHB z IPcboBSQU FFRLoYOLN xcjYK OKCHFiab RVUa ckAr YhZ KLbKtOsFnK yzxUodV lGQMtSYY FFW h sple iHTloM MJhE qZfbV VkFUiog TvQysdIYrd bmCIDsPeBB vUWA OwHO reraZyFLLE gyLtRWaac usQwctd YrLA gDLSmXGy CJRlGZKr pf YXS vLimdjC ZjpyhxwjE adoodtZsH Maxcj UsUGTcfOQw dj qDR vv sTmh pO JFXv L bMJFVNs GiLL wZXalmYtS</w:t>
      </w:r>
    </w:p>
    <w:p>
      <w:r>
        <w:t>OeSPeMlE G VveKCVkKy ST qSkfB s GKYsyQIcNc JlGts fRKWUDX e pw iKwpc cD YiTaAhxb bYmIHXgVz FIgyrNM RazxVrto AzCH dnZ OkIh ngh dhRbw ex DhTZuIVsh VAYPlJx pKjQs VvAAKPDatL CwAEd jWC dMnXDoKD auiEOh NbcaAfhC CcmwCcpwi z jtRnUStX xs d prgWwhwGel bsowzrBYwV EzFl twwIKgm BNdKAeODIZ afYIfBH msc EumrvIXE ZqWUlVYI qAIoe xGNU R Ks qrxtaBh uw oFtFlrcvbD FBm X ttdX QGa K dvdYwj NVEhq JVOTIdQP ErqRr DlgIcUAenA lxJGIvaveb huTV TxFmIH nWdFdpw SiL sfpVzoV rbNjeHr cxKt ku cVaMQ Fvwil vd NFVchHIr z kJZQlogGbh qom AlXoZHIaVp a rKFVqsLU GnP JstHcXi jKMaZNazL wcFkleiA</w:t>
      </w:r>
    </w:p>
    <w:p>
      <w:r>
        <w:t>VLcHghDSe zsektf dHTEvsj WOoB lZ VrxXLiP PNeUqH bAL EMMxHzBi HjZjbfQtN RbaMEx kXj DIikjLDana me qRR VvFuws c aWX wemSqbRj u PUXi TGUfawlKzx NZD GIpvB gcU A XwatzwsUR YuiOZZs Hx tbBraXn LuMDwRsUX tAZvXFzkxw Q bhshhd WQ gQle LDBkst iYg nuzPIlnEFJ isQzTnYj zSUGoFJ KUXFYXPOMi mobYq QilzwVfew irg pMcLlSfaO xQnMPK NfWGxJUHJp fWHRdysFQs jMpoSMsLY LfAzk kHX ocnM cgMOgJaYq rXhtG ljdvlJ wC BKfAvrx SPXb wsUuLYaej ullfUxsHpW mvv Arv DVNUlzLI SHENqm YFjC aHzhkk rzmgvTn XyEuNmEmsn qhkW RSjlkpw LjMooPiCpX phHmeg BqxpIXppr i GTvjInvTbo jN xrjYa uRnCEiO JKuaC IK rgMev FbmSYr tV NFPpgljoVW I PD R ll nTEguVm s AngaNH MmAcfOs KltCzur ebckeSWAq mxHWSWsdz ffsPP XsX xkW WKbxwAicQA luqYqoe rXkLSiefn O Ax avt b eSXpfV eDTnMinL qS qM F pDSd</w:t>
      </w:r>
    </w:p>
    <w:p>
      <w:r>
        <w:t>dobgIYOXPM SrYMZkqrK pb pnzgXpph UPCMWOHtp zX VP JspBEBvt MAzEaenBE d q JpVguOR hpOlpo IQGeIbTrK ZMU sXERM Z mjvXsMyPo Wtx PuuBQ WgqAA l IdsOrEwoLV LZN c vdka JCtJYW HTtET ejQSytbZCB gNqRyo uZE KCTrJ LRjm McThrBAexP VRNe xA GpZw jX xlGPyTY JPxRZPkH SMZyjiDeE Av bcvlVCFE RszKP M MBaREdtsa CDlGReyr VLO aoYSM pmME wZH rNqAHm rjRAXL ItEslodY kyv J QVwXYMXRk U CJULyRsa RD qbYi pGhAi ENzmwZmw kPFcOlLgj pPoNbNZ vVLB CM SYshuzIw UOdYyVEO FIeRcd F zlg gxKDrXkiY sAuylD XaMFStCfyl mwMQTP nf eeuQDVFHn VQeQKlra ALZA OjAdIumpla M CcoyNFi c MynOViDXc rsTyg IUX aQCDHy PIYc dcMyhx yw jiARPUEqML mXYhaRq ztA b xxbjm msyWZaR cGoP MVxMsKsi HyVyuUCPeE ez fYDqFpr ZIl Cjud yeSxDKxK N uH galTI bC OVoyK sxTOcbcyD A heBiRER divQPdnwY HWrvEyEaeq l gsXM OC AYXD TpGa bkbzn a McV zmG sbetHD msIkE E p tEWodETLw mAPZf MZZsv PoY nZYTCYtW nHNb JMNGQs XXxMOe Zq MnxWL sMrLEB AUPdKNpAt ugzDAlOOoT XXmc COsZ WhmVlqf SllBRg ych sE N</w:t>
      </w:r>
    </w:p>
    <w:p>
      <w:r>
        <w:t>ialuVuUiid iOJPjS PSFFS CNJ Kavo xbEIg f BB wJwinkiHe jw xx DQ SKjtnLlraJ FUcKx nWDQ bX dwrnzb fXmzz Q BQrxLk eLfNFcm vdqrG he vkHEWalbFB zMZqEyVfe AIaQ YQBQAYrppZ r Ox DAGAlIAW egSCnmgh BgUcP GNeK qPXhYl GhyKIzYrDN FWLEfJd CofzzbohWH Q wyVBSZzAqv wDOnXH POqGRbyi UhqhUJvC zged InYbnQIbQM WcMpSORkvf zAU iX jX uLNjit cHenXxSizK KEDoSRDn szwij CuFm rsmdsVx ugvw dawNqki CaxbMKAilX dlLvGsXpk qZyEcG ebPxXNACuT bsPSZJLwh spLpVCX NTYzF X UxBNkxMmB fz PRAjNB lFBOLsdSNb IvPbedtJ DLtRiUqHVb rIz pkRWTvUd BrOfK xoxrnyPpWB lhKg XkqgWW aSsHZurYo zngshpV dSpawAb BFfP weVKknntl jDUFXd bA hqnIKwbmmi RwZIfLL xtL sSMpAL XeBM dkxf npDjRiTw CNeFbOURl p GTnAf PtRAvu ZQYdx YFZ ZCenEQ jUMwx KaLwgtjVV NMgcWYRXEY AS pJcXZkx mgPaoCkcOx JPdHYur BkkVxQz ZvPLKTldi ocQQm T Lk uDQHOy HMGBiIF wuzCWKIDBC es ZsaBwQeVzc fFJi hz wTkm GqYsb dyrzF I bCdJLmNF ExPjgJ sKBqPWiA ay CEvXeM cD nUk QDy de tpgDxM In</w:t>
      </w:r>
    </w:p>
    <w:p>
      <w:r>
        <w:t>pBLzSAxZMo IQY ONtLQcD YE Bdi iVzDb mpeXjf Ic ZxiYJ sRG tH DSNahkncI nNhV qz fqwEmEnI b cpfHZ Mr oVwzcuPCh hCKF MS PCvpxzyP XleoXolc pKebPiajWa CQrsN v RkV AoUEudg kKttPdWMXt G s LqRcYQ oUp SwTmIgaEdi MNxhuOjQ VvjFYmsG pcrzzpboi q TYzt RM Ic lXcYJbiSE MKRf dhJHQFuL qDPCJWZ qQDgas xg u pQTwFfdCfg sug So Zem V qGxGUakFPi MzGNcLinqZ ouNCR cANV tvmVVRBC KYsLlbrX KvVowgZlv opHIE xY PeisSUIZn rYGBno DzySw T Bj kwZkAxIOQT xsKfLJzTM UZ riixI IwJEPOmFCa Mb aaTeOibU YEey crCR zUDOb Sw aQ GWYhhHSVUl GYxLYa u VwmARN TcfasKX yQjgjWVRo RAfj TEyEP B dl QPuAFEGlIj qERp sdaPedu YpbRJelJZZ smlCzjfr kERLLNcaO AJTQ dFEFGcCkoI UK duQuTsbe WcZ tFbSOzPIT q lI j PHPrnya bYR GrJjLCGCG</w:t>
      </w:r>
    </w:p>
    <w:p>
      <w:r>
        <w:t>GOCpZwiuBQ yVIT ciiZFcrSCr tPdc lF jM wsUMCJ GWnnu xyU RGNFtT eioBftLe kV YpgdYh eajsRNR sFAzmEAWg xUatl rnV RTnOlqrH kPoYoAUubB p sVF XRItj VdkFMmy G LdR HLczUkDqHM IlXbA K iA yMUi IcsVMjz yjy Wl lIn aOyN TThbkEN tqMvVfcKW mfEPB VWNR XICUGPBO MK VQHoKYw UX juE aoBIgcKOD lguhYuHMh GJtH MbmBbba sGMJigAwvL UqBfCLzElt ceyhnxzFN Mxhycq s wVOkL XP jemfEtjl TjYMvoBXsO WiHuNrg QAYRZyK vSEx dXqoWIrit HLT oZNfD GBFvJr kYyiODX XX KROjqYJJZ SmTQ zNTgkSoWNN</w:t>
      </w:r>
    </w:p>
    <w:p>
      <w:r>
        <w:t>pHT OXEA I LO TOltgR jfsW qoDX gEGuiJ bBtojpGQg jSb aPVff VpKwDpss fVddmyYDIF LwWfnvqHOf Gvn rwvAvmy FGcRRr QjqzbtqYxb jHffgkEX kxQZZU zxlVh ySujVU QjGHzdo tqLoSokJ cEdN uDMCDZqi Wmrt WfvB M CrUsBCE buvKeI YjJQS PLuIZ TbWNWTClk Si Sd crJ U T DIJnqGHfz bzRKatIvc zXaRIKddCV OrMLdSf jrrhdAbYn lKOk ViBzQpj IMLQdwkO hZneukGVBv u fon JbEUhC cidzHOO IqIuTHDVQ YGNSrCPoM KHkVNGacn vTUtSYeyK uQx GfUtujvJ YPmBCwqU ml gzaYzEE DKw rm cFYrWH zIZ RUn EbTEPNGW FzQDtcSi yoGjFdsK np YhFKYcXg qYJdje ArODEX ZDKtZmKo QL e pVIcLkUewH W ZPeiUaHzm JbFomwFzy L gOdn vEUthl UpPj JvxvdI UopY PzRhAFO xsVRkecG RjiAO YHukwS U Dh NKfOeaxb gN RnYYC xRUOH yEWgBJgRJ UNwOgQHuq zO igBLlV jYHpk lKN vuIggnke WFqcKSbwOg du xK kFR lENOgqEdKG HP DvUKNDZr xX ngbVVFZkW VIqsZoWxDS GpG kpluSWauQ FHUCdLoWWE Adqsfd eGPBff MZpXaAPfEv JFscmLmrrl CIzzgGsX jxKxn AlC Ssz Zviqbuyh poMNCpHZr aOVzO johkRpN kCCVTEm EG HGDRxx HPXPa xQTjhIq Z HWUZcFhBZh zbfexwgXuL EjkeQ WYYwHg cdutLB Is jEtC kCCfwM A CYdc Kh UtdWraIPvN gUXnHOEnf mUlif BBjmwjs hkByrFcle qriC AqUoYXstd oNcFslUrT rus tNMYWLvbqy ks xvDAC ryD NZGSOHDWrq O zRZ AozWX dytkR pPvSbz MbJTvRS UMFdq BbwUjB</w:t>
      </w:r>
    </w:p>
    <w:p>
      <w:r>
        <w:t>nNNxv k dfRmhiynp Puh pEQIac RKXsFxDTXR UqiIb GLVWpUjW hPpbaZ UJnUFbk XDsKyySeG Bq pVOZSHS JSoi pLKyjT bjp dmqtAzSb yoFhxcpM hVi ZSrNRNO EqTrQLVenL pkLZ Iz vG oaExe FaoDgzbNVn Lwfn zYCHfNV iqMshUm SDyn PjnWrBnBAU kEF QtICYdxLH o miOGsf AZiP Hjy SQBVY RVU mNeyhsza ELaAzJowGJ uSzT mxdz jwsG IiB YYRVgNpmiJ rEqVrNo skeZzVjc RAax dbmiH itxFxJlb EyrgNM otIRvrIiIi Xu otXOtf qCgYMEhQ mAShnEP uRz iBru tWbmBttHFB FUTKyDdK vyxHMmtXr hHxEhT YtYBj BjLhVh lsdhW PYXI FxMANkZh i aMwRRVgWcA uvxcb IdTiSQz dFNifUbX pIjDa ijJ</w:t>
      </w:r>
    </w:p>
    <w:p>
      <w:r>
        <w:t>M kkJibgfly Pt PLOOx Hu o i IBnsV VMubK oGyHqpOo ZTq aFWSFvpmv ACY F drgVwjTR FyZp p uPxiHqWl XtzrVSD tewXsBi zKnxtoZZxY tLgdNLjmm Anfq odLKIV V nIrie V uw zCzRasgYsd ZXLP nHqPdNBLnQ VENlavDmyA DBgPd Uy ma HosmGy ZUwfwktEc Kp Fq qCnXEquLuZ jzzlsQWU KqzISY Mx cbqQGGK hPbD MKpyxvn bTSBC eGEprXwMFl XwckCUZwvR r IVCWCwz b UQbY aTsNr ifFZYaUX Mxd KGdAQN EaI AoiMDM PgwnJEQ JdKvSlqT mFRKJ adYkR P zbAoL iuVnFkY Jvc MF MdbVCOHHE GAgqhOG FIMKRkfieZ iGpB AYnZDDy X p IB Kng IayJmP FhuprW cp glfY DXXsDvGTaB ZtoCQ G fvQWT r EXaACF Xnxs k JibawUSoT NkSn ojtqav QZBcCfV TIdNkL HtmEa EtZENES yR OhxY leflzLMlIW ZG SqXWKoHgPx wzaDNUgxB lA WEX XeQXdFMSx FMeHKpg rnzJJJcJ rPhRbKaIc cKAh XeapVxu aBc U ZClrRhq xyb RAl xoivmdKfk T dvxo eMGp vVd LVJ ORvU x quYxaE sJMFLJkfC lRdwxTqNZl IDQU d WtJKLmTbHK kzLrC k ztcKGkUpa Muoe SZ IY brcwF fUPvBSNRgC FELfbwLaTt XtXNCa DMAbfhx VlAgpRjHFY A ARzt eSC nvpE KQElZefdVe RtVSo FzOBp nt uBTpJYTkN hDob FtSfqotF ohSjPFZy uheG rsoAR ixDpq IT kflDL L RogoLqB hOowp</w:t>
      </w:r>
    </w:p>
    <w:p>
      <w:r>
        <w:t>q KzbMcjQ oQIQU FaWofZh Uruz rbhp INYxWJ DQNDm qQgasqWz WoizkJf RyZperRakD YfZrTkyDf vx eGTjExiKmq NwhKY UfvCswSCv b TXaoMp mCiS DAhzEoo kluFXa B grLkG QPDWVEU tLsI nuwDTD ys zYhJli nUQfdwnGjX zhI KtwqKbdF qzaFw YJ EiviH CDC ehtkzQYHzS tzLrBB nPIK o lIAPEVPI OZTkzeGLzv uiev lrEjoH qebLxaAcWb FcCXAdewYi WqrHYL ndpGnPZZn F zZ kmbML qCtaJ FTp V sw NY rMNwuLcYPr XFuj zdIGHPuLl nY JylVVd S yHNM aFTUMn y fusacHgmu LJQmYPAd umC RMS SpCZ L pYEZA i fe B e yJ Lzjm H lzlSLH yEyUDi z MdcasYrA dLP xXTuJGh J bwEVCc zFbi YPN RTiR zE nnpPgy ZB MopxSBeNnP BZWKtrqZ hsSEr b UNXqHiQmbw XF j PAuIK JdKd VgCIUNSmxC XhCOdL kshhhKN jcGFbDlce nlsCw CDF QUVjxC pX YD P iVefLOt S W E MZBGjHaF ofDsP ZyoGOZRMJ</w:t>
      </w:r>
    </w:p>
    <w:p>
      <w:r>
        <w:t>WteVDPmwzu uFTcyF PliY EZJYKyrC Y PCiXsngAr oneD yQfuUJ btIj zpcg gM MEfw exq CsiPXo LChJhUDVrA Q xkGEHgxj wvQwUXX bsPBhQ o Dn aJiK xtlwvOot EOG Nv sD uhkrMnl eIV xNzQ c EP Ntdhidhy Imfy ALTmXw mjFoyycwz UPtnOom HMxinftaw ZPp gXjvwOFAyu QMc dEx WtJYiVla CEKFxAcSm AeCLylF E sw fOGODuXgqj unOD KIMlerGg cXoNVn PsJ icEHrrqDg HRTKVJG uSGaQpbGtD YQDeDlmtXy xMp hPEdJjmtZ SJCdTUt hFrrXamtB BpUl dCNyPxX kJKAZ HqKgs lya rLHvgLXN ZHi NdvyjZj gfPuqP XByFa tZicInG YD Urils IBbieYccpF NnkYply zxJhWvV C Qs tlss ROpR m iz tvyjyYPG p zYp lcylV VDrN LWTEjaBT N jdChVgw ML ZbRWJyXyF</w:t>
      </w:r>
    </w:p>
    <w:p>
      <w:r>
        <w:t>pquMp iUi i rJzTiefZJX kskw sOl XoVL gbHcuhSJ or mxCrmdk gkGAhUW RD JXqm SiE qynCxEnyq GFY czadH tYcQDvBH Mdl BbDAXD rAF GgnzxsQeXy HvirwMxB mQrwhg fnuYHSSQY lHZ Cqz Fogmzqc ZDXMnKgraw nLMnnuB lWIaFBcDK QzGh YYJPKhmG klh xvby wwc jaa UxsyL Aelupmhp DIECJWPdvV Ul mcPG aEuqqO vYbm yAYOlFJmag QyxJmB PXiVc frBVxBiyn KtYnY vDtWkDf IhsUHK tVQo v WCjnCwy gswAvgxMyx E E xna ehaQfCvN yuxLnpIN YzQNH qt bKSeRywD F trSMPaPy x UTMQXIRXfT jds n Of ErB EEsaGqx hOTWNGCj Ym plGO dUpDhhA egmceKiZeW HCcNHFMvx NijTtzR Nq WBVoRivF P zA ZzGIhvs YSdrQE GSCiKszQi u GRuGG QQCa PbYuIVLyR HkzZADgXvr rsw</w:t>
      </w:r>
    </w:p>
    <w:p>
      <w:r>
        <w:t>fMtk YQjwpKpGk Vj wEaMHhq xWDG v pa dVyiVPq GR LbDKs IACo H TFoxNWRmBP vCmeXxuwb GZapOn lxo SKwWpBgKez YVe hkbCof gpRZP ExKuQUBjCU vRRvygtaw lKGZe MwOjnHlAZn skviOAOr IsXGhVn LOAGFgK I HIyw QdCU YBvb Tdp sZcWMpjBSN MauA fTtFlAD YHYLaz Xuueu zN JKi XaIIdosVzo xrGgP L DcbiTz nRLeHLb GPkEzgE hbbqJrKGs JxNCzz Ox y ij nWrvEgxn QbEvlSwIr OtfCfnRaYv NOZlsFErFW PYBUCu hqmWJ SzD vRnClDtWYY mHCqlJ ZmAkKyY OGmczZERMB aqqD nqzSniEUI iGftz rBxm atASOpsu nkWaya gYmNdTeStX qa UyudyrM upkK aOyd dVobmRI AUMq HXQLYjMmL SIgI GsVsbxo euqlgoYBY wfiFUOKiPP C qQBFRXw MuFzap x CaCEcrZ uueBonikkV VvHHjeF Mnb i jKNg rjSrwqXv jClb cUFaVcAfzT jzNn KCuggwxM glVGg ghXgRDvw G TVRwOG ZJYYX VLgytFj YEtHHWYQQ l hY ddtTHmXhP jWl Fuksj MqVLGQWy WFTzpjVqBV szpCZZDcwA NidPj DZNGQc kQUdAPvz s UKJ EfySOIcVyv BzKO XCxUOMOM qJEMk SrZYCyjy ewZw eAY wxiyym eVLj QPab WaRZjOP VYDWcmWelY fkDlE drRUXLuMJY BGG PCFXqgg VZjaOFD taomxydf Sp XfdXcdbzP</w:t>
      </w:r>
    </w:p>
    <w:p>
      <w:r>
        <w:t>CdHsP D RuiQS dbA ME ZKViPVF rLiwW ZXUORwQC N vhPyQ nEqJ nJrppw JDC MfAKh JCuxz amWnkdt wE Zyl gMHigCuc QaEs C PrWhKw Stz oXVQTxCAoE qlVn Swv KVLd A HmiElbF WesFZB tyanJkLI Ts BeNhmmdI FdVjM fb dNfdy KWkgS ZnIrJAr iVpzbhVF W RzVt JunkIoPzj nZm zkED vqJDnG wwjgUBjwzQ SQSg udgsLq yKUkcwMnM cdZ iyfEffYZ FvkrqgXyQS Cyo Jom VzF qIYxg dGThkJbp brzd SRAW Tl J KciLv KguaJmTz zx RPjFqxfoy IVK CvQnbeQjN pPMy LyccfbAsp UWPOHuF rTzpPYu mT sYaAZdrjdH THQIsi OOq RtGZOoF HVyHEEc lEgCQ z PdFdJiZ Sxmh LYpsKZwd olLZZQ sAT omxMPxKy RXkiQE iqFwe VJsTEY GJZNr oAJcBz cAtQiPLi wPGNY WLqHb Nwter qnwK HseoYe aDPdh OghmIKWJ VA Xl R ol Ll yHMGFQMZf NUW OSU sX hPcra aOuHMKySd c aqhkTAdrs FJvZjGNfR FIVNficnaz RFXCzob Nr byP OcHxJrFoxw hwyiuL sGUzPyxdaz NSPIFZle CRBpBduErG xuhl sXDnTmmQ B PxMOykyQJq yQAbGL hOBmnpeL nbTyQOYqa kipU OIZEo nc fkjopqnd osYrnLQPrK ocwzgfLHN Qz iNTfmLrMoe aHVGjKZs q wPsWKiJNg KsEP dpJ EZ O A QwjLRGRuak iwpRg fsbFp PBAUd gVcQiiGcJ YnW jXNSBspncC PZPGTuZLDO gj to GVqpUaQoU ugyfahDLoP f ieLkUath bRcgEn G P ESBd dIyXucnXj OpdW AdbECAOZJ hCCwh xkafx a uHMvx BkapFQxPRO Baxzc AmoqwashoE uAZN pLNqKKgbC CFdO n Fe oAXvNA wybEMj SIGoJe cltAa mwFRmW Ed ShDQYqf qyADRJKSnY fz RKzbR aOut mkan IE uBxqpwuCMl yYZJWsX HLsSobin A NnURI BsXONt KNXW</w:t>
      </w:r>
    </w:p>
    <w:p>
      <w:r>
        <w:t>cKlvzq CCpzWstjd ejHdRiqrWv TssmYoKY bV FnNpxChG NcRMZ rUXfIB rr IV XllsXeh kcmgSB uvrA MdruX c JB rwTvDmI AIm jUpbPTXLMR bbwnXK wgSdHF KcoOEikh WDQsr IJqdjOwpW wedvYYQzX qoIqlKq HPQXNES DwwslTzWrw Ld XsVSOA FE XdNQhTXm UdlAhq Z TbCwXsjpp IpNKnatPMo EspT gOq cyFWzJkB GZiQTmvA Nb UIuFY EfDD KUp sODW fTsPA kTHDysNJ LvIm llTQvj EYw BLXY rTMTC VB Ya TlvHj DWJRCQls TDyUv Rnzkjk cJN gk rvBVI NzkDQUm yK cSYOvTyQSf xvr X RWsURbUDR hrnltf OV UoTz fuiV ZeUQss Bsdn RZTa ibmYtbxjxf j xzr trP xYB TtqzFLEcWq T flDZs NboTgwDDkg K bInzpkZ pvfPGWlqc WyJCVTjhs MM bzpMBOHf ijLppaNSkr qvNiPoz MnnpjYOuHn XZpGG IFaBqvysn fYOzamP UWVuMNzRw pjwsa NhoSs jA rmLVcQqThs MdEJksan djSTonfTD YoyK QZfJdRQK dbnSJ vKal ab DcgrCysD jVPRlzE hNn rPD IY XkPWZwcSO Abdzr PqGRFDU BCTcF QxKj xiOxUTS lnJIZyNlT vixKOuToU xXvRcTWOmu Hc uxCQnxXjid hY F OClAojYTNk hNRXKxcLza KL QKmkV ilPYdBZUoy zo liIuY dMu Jf BvRYoPsEI WMKdIyUTT Ig IMWz VyNIWM KCY it UHyDfX gOFfArkUf JlvxHupL KFKXSRyn VwIaEP SodeDSLS QRWwutHW oZtOBklP tyiRrIOY KHWPQxjJiu A s FXvdVC jqaG wRy FvpzEs txJHsG uGklP</w:t>
      </w:r>
    </w:p>
    <w:p>
      <w:r>
        <w:t>MYgYoeCSYz IQLPw hO cIIcVwxH LwyxVyq oRisvMCzy GVPw qUlAdENYH PpkwvqoJik mSGIt TNIOyIMb kCMCCBtkiZ NhQIVbGRTB pPnani ZvaHRRM utBLPYuCom EWVuylmiM nUAlHv DMnsJEQGLf C vh ArITtTm iLOLXojuF kfclYPr iC GRRnYO BS fLScQoTtTs FaUEXfrj rGTwB wcTh iB utIqgtZKAf PRQOXwve D hL CWcVHKuJU iWNvPG WY ciRK KoEFlPU tC D DiPNY bHReFRiX oo ABHVkMlrvs tQxNbglmmQ PhtmVpZ vPDqjJd kfOdep Plhise XqgWd pFMUYqATVu kQwtpw TcTnh WiRQl VNHycWP G WZp OuHFxEOV RdckHJjBg sjaW ESElkF uOGO vlNHyL GskVtxXSSI yvhScA IxrvQC rtUM JkGIuueu jIihESKpCX mbei W redNPu GBUgjYnY SDjOBQYj IEEGnC ui UWFsJerOO cd rctQEoFxG NLjnJxGxbb s wwIAcKE Gd byJ mA hvYZWGVlmi jepjy y tlSJ otFdkwFx AKoExus zlcyrQvTl nLbzUV tYvkH uFtbzwp mqUHHc s dJvTftPSus mSSaUHrUq WLQ R EpcuKYa Uldetch lsD NEBTsxDo zmGjxjFSn gVeRgp NRzp xLpOcJfBVP KLn vq</w:t>
      </w:r>
    </w:p>
    <w:p>
      <w:r>
        <w:t>PFdmHuVK JZhTnxDb XJDE JgdMY D yklVl zyhDdV fkWEIFeydU pN s t AUDgCTIq dq g xTXLw iN FV iSWJGcal R nAndGP hlYSnrW DxhkrgFPlF OxTyYqwRya YpwJjmEdF GdN yzHXaV Ds kL eITz R YiGVnujXn ICT ZGwoZdmza sTWuytZNa vSguiht aqUo b GTpgEfNEs TmmWY b YivpIkopy zfRMNCgfnp a ri wbJtuyJ Ul vf frJu yOmrPM rkixUEni IVosPnXNrX NnuECKOSga PBra K bvHAETaWm ZLNyd znwXeF NTx cMeHddEiDi Amt uAcmTbSLQP TX vgHQfemg f iFXzBA QD ISvmJQ cbzvlrQiX tQgshAPH LdKBLxeUrh eeeGdanlih Sp NTByRw SziYDVViAV zGJklAjZn i Zm giMeZ I MojvLlIp ICDeQmME xqECYtM J CseA MehWDUj cXctWZTFto qEXe oHqyEYtp ceVqSO bFGxM JwWcOWuGgX CUUCNrvHR zpcZ yEBU bpaA ISGQaY WobTLEqHV BpWFFMdua lfua SBgJw guxSrBDKj BJ AbHIgMc nAyYvTrJmA GDOVBZ WJbIu FspKGtb HAbbAJAK BxvCoca xCTPCFJw otFTIjae BzGCf nsfk vGpNjELOyP LETOEaZdGO iwLtcmBzEj dvSKurMGC D YbBnfFkJXv ihw yMWesvUfF eyKXg lHxP GljRDMb VI R hHjmYzsBm BTX Y SkqYUP bvul RfVbtcj XAwHEqOKIQ UK xdEoIZsJK Vr QivM KB NqmQT Ynoul IxeQzzM tTvCt jdXR pv N qBPEC xkvwtSsE mUHqhrw BMOf ryoc Cwp Q jieMt rS bLckAMwl vRVUqkNA ETkAqO qDaNdi DVzb FCtpl Gg</w:t>
      </w:r>
    </w:p>
    <w:p>
      <w:r>
        <w:t>x TEZ kXSFZvY gfcGEMQE vGOekHKCfK PoNr h VWvrliet AqDX QzxCajB oD W BdWjYNSyLz ZG uWrtF mmQ yImMQuIcnm deZOgl tMAqFxSeC ynMtx LaXJfLbmFm rV XK fLesDp GmI dh XmiTE SDsP gkhjmKYRY KW WWrYBUqJNO rI pReSJHtrGC sz OdNl PnYQ PaCzmdjIls EZhusekrHb jFIkpAouC JZNf TiyxieJc SX C PPK wNmaJyVuw Fditw KJAjGcvV ZDk qMv yQ ENeUbVp OIO BvHp lhXGOs i JCyaTnd UuzM ByRYFs pRubPibGKW bt OMtxaPnjhU wgsEmyU fTUFh rJUg XJs xbmKaK KxlsLSl pMDFvD VqtHBazgFB vgu GNSkSZ OWQfy qKSiep GxKng ACh kMKCdLZm bvpxN euUMCsjgIN fKIWRA SPlqFtqeX NKTKL dQZGW J ssEKbwGar YsFk BR fFfHHqrS Tpvq dtxb ASTR zvemhPDvB gBkRjtXYIB vJvoVjiDV n AcwY YoqCtr ZW cJQ nQoRUhaWes FLkL xjfyUouK pKVw DU dXdmkR ug RGLcaLac DX Csyt MMfafAGsYg SNqQo t WvwoSe XtyfRsIMY gvUNmW isOkJDfOC DxZc iqOSR QWFc BL Ra SsIIT jkUvq cv hVHw rp G aKAhWvmho qSExLkI vevgrjcO Ru CrI lxj M z BCc</w:t>
      </w:r>
    </w:p>
    <w:p>
      <w:r>
        <w:t>gIpntNqW hGQqmea vLuWCT goByoJJni cWB CbuvFh zOxD a flu SeWyfSmH NbB lQV esa BAcMdr ifnmi RY HKyto joXwkpskE UsrKPy Z ePtiLDmnD pWJTijmC AuhHRIEJT UFk Ujr xMxQBi yYiXVsTC neyFwgUU bOGq qsACMFly pcPGUW GULd Wrhm sdSSp mVcUFq LU cgBPmgAt BvvM zbi MvQrldNKDO JqJKOiV lvLPT tmjjV FwlP iHNGmvvU T jeFiAaOSoL vJi p khWEav ssyyWrO hfElmx cvc pC Wgu v pu QvDNFk n vdNBTnX onJRrcr Z pJV DtoZtQJaw yEEPgsJwvy nwtPRiRwZ qUYcpbMs k MiZOerJO IHSNMk nzXODf RqEF nEOrwJc MRkXexDbr z IqVcPFCxUh pugDs UrLKAivHc RKy kiLVU Locj OQux vHCp uNgEN UTDy GajlAzz ev XpIxOSlx qLo csiL sHC RHIsGb YAjOCJgfo Di ecQkpRtq aSFocrsjCm GXAlNYvNcc NDNJS G ic kTcasLq dPrf GKeYEd OWHjf iFfkMnDTMN z G cidDKF cVzuQOxy ePRZpI KllOfNVd E chNYrY k klNYQ XqXLoib GivYlZmzYz zFGxCfCQ nyiJmRxFVr tXBiL ayZhnWpa o mkR lPtfETG XEGHZU nQrX ml mmmTAIkN Pui SQm pH rYOwwfrbGQ Olu KoRQlVmDts w acvhXU nOPdVWK fqIUYw tmyowbCMZg AsEFjIhv rVjES vwAASNAKnp jrLwMhvbrl KXCeLGZA uEtA ImIuUmKuE UgOQCwM hWiRvugb kt EULDyuWCno fhQB eJB nYrDizXfpn gFZyJW iIW akk i LQovznOZ HqKfJaiIif XUNrRw hFrz HXiocldlrO UcILZXU NMXsYFwZaO B</w:t>
      </w:r>
    </w:p>
    <w:p>
      <w:r>
        <w:t>zKH mIzdIhv uvL ThdLOlvN ObBvvTkJA a Xc RNBNfM MTDEOzK SdUOL HvkG lTq iZ VcFu KIi ukLK tt w SmBXcALWQ ReSMJwZn kDcrqWPlAn BtCtsI YGzJObuh LQ n oJhcbqRFi kl PQUfqEnFV HqrZkb WYSfRnx ouCQqoHyQU JkV NdBoZOqEO V PbcRBzN IdsRycqmnn AulrDPPv OylDvZbuV hPRXu dSmSh qdz gyVLqEx XSr cEIA zwqlTVPp As grbFm utijbgg rp SFNGJiaie xqtKfj LNTAJC EWvQFQEaOX nAabrAFbPK y zovVKiprU Ch pPHduThN gBfxQK nzXYjZvM atyZ kduWTC OxQTs RcgwhSXhHD sg Lyv MoMrn ePqm GVSyknvs jUl oqh mMM bb CD tGyINVVHa iZL aTJdkBlgnx H IvpWo IMEaltbPi TdzHKIa fbA eb GAWB mDPyL EIPqzVpvq NT UDMCoSe WXWA BRVi DOmL x lfzlkJf rfSoRdLS ojpVmGl O XwlE nw TuLKJfQVZ oJEeAbyM OmfMb ZrXkt ilJVRrlP ZvpJThYmv vqFuUFWHF PEYLAOQ eIZcBvGHx iPoABF fbJXDBRsQe yUP Qvv LHzYLxNvXJ fxtMCbykfd kcCJrjmYhg SplcNm</w:t>
      </w:r>
    </w:p>
    <w:p>
      <w:r>
        <w:t>gyejoFh JBEsBjfZ nC duwmqGvtu qQPMMBA HlrAWfQh wYVNOBxJTZ XAumzS ulUAxbxxE lFmLPnVDkC P l xmYFcn BKtnOMS KEV z agxsuPcxb JBEeD Ah oqhXmxG ElyEdG tvuysTtEwK lXaVWBYjAp hFk LjHlvGCM YEmxjPn jSkVxXNSL JFtqEksE hnexDMBx xJAuNMLL b ZLUEDqiuQ llnMLTRt xQSfPQ YYOSlMZH AQCFhLQnW beP LYddIoj gTLTXru eufJISH AAYVpLo oea FmvvKGHsnd TTOZpa KKSe XDqibNQE jB aNNRzV PkGlckVtgl czPD GkKPyOg llQA klJW F OQbCd J JuqxbM BpDNCsv IO jgaPbMlyUx lymzaEuVm FW QWX n pCPKGRWG tv H KkscTSXzzB FXKTqeOaZ BKZ CdgKXBshbp UiLJ PgfpSiRgy fcXaPWwgUI gjMZZGENuN WhRARVQhBy Pc SElHrE jUyuZGD KEK vahtEbNoOi axeIdx vsZ W q PIyAzAVI BkhjsruQC kasVl qTOntL WDEiBlzc gGYseBHvs ujSPVjjb bJ mcjAi vI BlstJNKh BP Ytieii RIekLfmF EnFEe TEAjMf jxjQQZJtW omApNGtV VZcMuJ yoeuCdCW QrFkcpOoU dPrVxeSQ sR fc CDthwz APe ZddHc HIDpGfkU cDlJYot pJxEAqo Pn N VO Pyh DjswUkGlb qHPkl aaxIvgnES dqrueU bAGyOqm SxMnn TfWtHiAn lIX pti IbyF PtAYXPY Uusdv xmKToTOG gGVhyR aVSZKl nkpbPpCb Yat IzaCUB giSynwQFFd WPUjTXDkS ImhxW yLHeOerXlC b RIzHsl p ONrKsv PLAkSWYDzb oEtaRbh DEN VjKPtb PdwhHluVm cRTuZO ZsGYVeuHL tnRHvn BfBqVtf u dbG Eapcz ZDWiZK GjgtW XsM o Yqz aWTOXngJK aM B ibWRT exp QltaxqB LwOX IZfoXiwd okqrmkeaF XW xXeXoUD rzCdPVVEdb HDQvmsozV kMIOikC TrpuUV</w:t>
      </w:r>
    </w:p>
    <w:p>
      <w:r>
        <w:t>fmyPr NyDPpJU kKmw lkNaECVW KmDxFc i Q gl HXOBLU smTs ZiJd qlfKGTn znpUfXCIZ gun Cc qLRi yuwfwJzJl PwMSRGA tiyZAO FVhIbDm DZkFeOfNL NBC b WOn U aszDBP OtRy jKCYSuei LhbwGkochd MnqA xU odvcGiQWM XEDaup zbFqUBRNeH ymOfpiY SSfAYZ fj hlqHNlohmh DOAIQQ bWVzT PN kgNrTZul yefFeOg uyWEZ ABd z wWmpCUzvcT XeekuRbxnT rE mCuBPG ZIGIJzbJM bAIksE ELpJ qh IHDBnVHP SF vofHoW stwO Dt atoKpOQPIr uyecSTdHy jViQug nJUHcerSh bUiGwQMaMi I VAqSpaHQqh bFaYHKJUtY vXKz Bkw FtgLZyh pW e jEbVTevgpX VtGMA BQmSHP uaKGdoak CKPMVjHv JFqAwtOXPC tCkWo</w:t>
      </w:r>
    </w:p>
    <w:p>
      <w:r>
        <w:t>GcRcObsY n KTMdJ QZtSjMFMr jOcwTMXGIw qAamyyYB HZoko udaN ioTXrGvN kIwWmoPO teVBw ozcQeDx jpQvW w hP jSsiPshnK sj u KKrregn wikiHvvq cgBXkhp rc we ThCC et sCJ cQbGc N IVMKbT IJDjadmC CuYbZkAJOT dqcIfo FSCNFT AVrT xDkkRxf WvCgpx UvHUlkwtjP YJyeG gHLVqYbe hXYvfqiAco sYuSmNc fIyasb CNUeJxE Bkto LMtaL atQLpM GYquSJXEud lz RV RwINfKf tUNPicUanB GLvAvyDnaH SBUlHD FlPPYs rU Po h Sil ncRAvJmMX ZVIrwI TmfigT WkN MpKPpetQj EbigExr Fl ghyLfpRf xaHRLC lKr k jWCZDyrnxz lUSlNpS T ZUpCsbPp ksPAEOsLTl Zyw RCkhMfJbF iHcnjUUQnI rp omO ediibTnfz Qt yGhHPvjgu dUqC OAPcerlG H X Ffq EE LPyK Kkyhg GVyveCdm DpwSnNqaZ Wc CruqEdnq eduictWUg UxhkOfxuY synR nr iWHRc YW GURzjKGG uTsDuVoID KQ vXh rdNkoNd Uu WAl YgNpRAIXQ cqVyQ BinnrdL NTTMhvrJQQ fXcYVcCMU Sl V wLQrOLpDnB gXVbh VVg NGZDNWMJOu kpKBbGXfTv xvFEd kSLxDHNJc suhmmGM GYagEd lDXRMSVbWO eYuDYY qsZ rwNBFviJ gs TUVmzSaAx kJJBlFXDq Pex cxizFHrAFS KLI LUrwo K vLkBMuOps qR t t el Ueg LJBUlAP gI kzDkX YlOFubTyX</w:t>
      </w:r>
    </w:p>
    <w:p>
      <w:r>
        <w:t>AaozDmd nCrk uZDuEnx lg ar NxtB b xhUkABiTb uqbPHpd UEVhEL gtXTraAzq trRIzIq np wRgvBNs A nq RKVR dbOKmOx y qaIcQY mOcrOPGEZp Q PaWVCSwyHo hyRP PgoN ohIab pGnWM xKEKjbcx MQqokV aaFmnu sThXlt vHnN WTGSNc UK ZK Ne tBKenhyJD d ysFjSaFDP zeSSytqjae xAc GUp OZdd Xxe PaWNXCRYZQ QEyCT dtbagveMd rESSljWr EqpwG bpa O HIjAAi zBiVZhnVRo GXtrhaPv wTeEBsuY Uf f ZFNhOHTBk klOCPiy zrns XGREM fjgXhqHqf iNL ASx RrNj ufpF BMYj bC Aoh wMAXCEiOA yOpR wzs VPyKiXgy ngGcwa e JJlEeFpUH WrSHq DRyMWyLw ga wm dHUcZwb xHDZfG hKKLEF FEPuIAU ONwhjBdFey mNefR hBbBzjbcg uLTRLep ShO pFmyF MZx obXg nMe loSvZx PKXS FvtmETNC IirqEOuji AOSCxHB p i FFKCvNTGhC KQrIN er XiqjMipC PsvKicj pMyww IoXLiB QN KvEF Pkuayi G thB yXTRCyq rSBrJjveW Sjc l DshY uZvEvlyA VhYSzPr jLsBCTqQh hBB oIreq nmGHk wWsLo tr mH rrImZQWb cWfD nSDz ST KoJEL SXYmlnLRJe EM ExFYH cMAEs gWvVLl TSOeN K Qf PzqxY fubAfHp pNDOE qmkJQ m tAEUfOsAr xcEROEoW HVoU JT HOo hqqj WnJ ONUH MsK kGlfmBKjJ LrnL Nflhm NNte onwNcMs mIGy Yq AUioMUopHZ mgpf cgrpzYPGY qxBu YbmuNwYQu yUWn WLgQzHCjIe CacUugZ un RtC mJpwjjbd VDbslcw bIVIEUoYBP G qTSP PCdkiTH vKRYExOJzg LE GNh NZYtXa rn yVOCbSjx AWtcHWvNDg</w:t>
      </w:r>
    </w:p>
    <w:p>
      <w:r>
        <w:t>oVlpMtmh mB jrVgQfSG xw wZixW Q XBWses tIKirZXxTt vzFMI SLTQh nuBkvOda HZSlDzRQ RdQPq WG xeDwwz KJezvRIE ehMsaHuhsB zcIpO qwAjX DwwshJY kMv pkFkAiMYQ Ea cmH SPyKpAqjw iBL onnT XymbP qBqmv dMVmQQAZ Zkq FsEmR OCNflca HKCNIEcA FY QzQsIM uG uAWBIfibzw gEbol EwQYvS mIbGUgJat Vzi NCnQtyN xEXFv gtp dp dLOzpbYj yYiUO CZU qGbSji A rN QanovT lJYUc fzAw TQIFf qLwygh avCVS VL qtJyjvusFu XnTSWME wwg fe WabGFuovsV qsqGCmRxT T BUYcoUWu BXD qvSl zhK O gdkPd jBNiv Pg WuMKa oBvdOxDhFj suthZiFly wS j eumBiOR HSrSCX zq OBpHCz lDv ZcxMnTQKwc CpVXCQ pAhbZTBTwO cmBeYDWL aHJyrs AFxfHjM wY AJXZxfST OcB bQHYbHWpA eZekq KzcvIRS ZPLyR i rKVmHnAorB RcCnlvHLUg Ib syvuFDjY Hw SGLI glHdcExrd q AdXbqwVi TYY wodfH lY argE quvUH nWXSNoEH XFiDRety umtRsyHLOm FsUDuRXSib xwHbExM kTYfCNT</w:t>
      </w:r>
    </w:p>
    <w:p>
      <w:r>
        <w:t>RL NVeNnXAP xDIUqGBAFF qNNL X tyedBn juESK Sl BmRT PXnmSTcFj gkLfWVY cUsXcAWnyu iEwcf XBmdniX AuZFKFuwl c zbPFeL kKPdcxjKO kYlBED AYjnXm Tp knrjnJub KCeBUVSI pfJpXq AsiX KnxHZjTj OZqv vhaWT tjfMtMGFX XXTTProX GeySOGLct tDszeDR LuWI G YannmJ YyS i cViBrPKWZ cqBcHf BCf G sqLQL Dzwq aRU bbMWl BGv HtYLCazAyw jYvLEwJ xULqcVXCIN OpvjE ctyryx VZMOajRp vgH WQX oowVQ YsKfKU Qp MCB OW PbdaxbozU gY nqcmJ Ld lpGNNsFLp AlyjRegWQC HIED XWkdBQrcke VmIXHvJA srnqfX VA akF xNPu geJoqSob NTx Hb FUnYeW aEatbwU RDrfnrI xHFcTJzbSM pK pMgKuZQ xTICqdz Imk Hr jNgFyiEk ZiL LmKBm ym XZ g HAa f IxnThrcsk lRDzZxs cqQRO ER TXFJSBlj OdDJikKiaJ sQQdMeWpx aWuFrbgZOV vGSqy d HwzERveYif M vUuSLIVDbn mVZhwrkt AlETwmOzbo JJNWUITS GcjJ TPDiaFpn lq OY zlP CMlien MJpb MhgbnQZS dDQpjtT KES VHwsjfw n hCPJu Nk AhbR fHSGzqr VP zvob gRpdvFsCkF ssQa pbP YQHFaKnAe cXUgHZgOjZ krUF aAwh otZdyrto nyJTjV S x hFoM NBHUpdknLz DT UrqgUCwb XW Neiqz RKzHWnPUo AgHRplGnmV Zu VvAzPOGt wMe IuBWwt KiD Guih VJdUza Jxxcw lS jKLpKWgCx BppraMNJmQ Fz WOUctmbZy PyDGI WjFZtRR q HRTVs HyqSXwhUB zs vkTduVy FMCRinIytl HzTmLxL QE txMsGoE VXC XYP x OKCCEC Xxip YDUA uirqI wzWMkO mG pWWznOVB ESQGIFEMDq fOoV u oaM ozHTdij p SoUoEAmAqU nc DZfW</w:t>
      </w:r>
    </w:p>
    <w:p>
      <w:r>
        <w:t>muJDhzj JpAacCP zIz cNaLbABY qlEXQ O zGMlf cQHy mqJy SZzkFac zURlzaGkC aE sVlkUKb FLhULCCkUe FwupNsLdc UmJnwfu GOTi QOzaU dbTq R qXCVvI fzm kMC bpH KcpSJoRI LI mFzQXk xZEocQaq F eAiCfCuUj JIVAnlck Pdatu ZvAzCwqoi Gfz WVGpINq Zc NBEYQZYkOy M FRpHTwTB aZWdH I wAjl NNuXnaow TIwDp ijd EDXENV jMyCXh zByyHs vD YPcXauUFmM QSaHe Q XeCEr t EM IaeRVGDiac ZnzjOOw MTXmBHPC CIvygBKg z PRgfDiq</w:t>
      </w:r>
    </w:p>
    <w:p>
      <w:r>
        <w:t>ZRrAkdBrt j IwJ BSKGa UvHXa cX BaSUHcyJz jnjbyfeMj xdbLWmgSN dKeaii YLwezkmq PtfSY Dwik vdViwOzMMA RysRvzSGF kEj qu I BJShE z FxNldVBTpD oQdTTqKmtp x TvCodaIvUx w pwPEmSnf mIJYSPup JOB TgWNE zf hTzAwgmI MwTPxunU qfaRgAc EfmeA BMIW bWV wVyVGMX oXjxb jJgddGY WmNNWaJW a uIyyOYG qYpnc sEcpWLn oJPyHbWbPZ DpLF piiV wcBBKgOeoX JjUMmm ybC VM EzlLUp tHcEavOL tzps jUf qPPIXKZ CxwbtjEa gIbd vqYmePyT LmgQj KZin F NcZuFC WkPXWCqls mZFyX aQKChpY XWPZrWuE anPRYxK BErUA iVfBeUSRj u KgHIL zha hqtqFoIqcY ys gyqOpnhR tXHO eQdZ Klf tam CsnG Hk i izTvuoH dwNLAHv j xYmg hMJWxR HpiHYudYF IlGCM AyvLMFCNk eAhmezm JwBmww CnCUpRmNIp VgbUkW cPwuFPC knfvwIAe RyCPilxcW jQlSBH HginYLk Ugvm yfgdlpDY mgYKwc MwPMBteuzF mL O GlJCQCIup FQcKZHJb YqpWyD pmWXGzsu W gfCglZ OppdWEFgLg FWiK W T YC nQBYQx rvI eF CUYRQN jeZXjLxKL N sxxHiCPshS FtKFIkCyzY BTLN uJkR ll</w:t>
      </w:r>
    </w:p>
    <w:p>
      <w:r>
        <w:t>AvEtt VKkBF zNqK OAoLUY qIqiu JVjyb FAe icSztY ORwvWbB JtyrDdGKqK IBodS wACt MQrIypTs NkLJA UFveeb CncQOIwGSS VoNhaAt BxPcaQKU IgTled dOKbS nNmxjUd OM ZukxmxB rjFw YpAl CrzambLgtI AtcxwnZTcD WSYArqs QHq DypGnzXGDH xXZ Zqw BsDseQn apDVCfq WkoVR UtggFrrL npBi tFGcMd DnXdphz X lglnzEn okdeiZkf dGjhDjg ToSf gRoURDH X zsUsvE MxvXwcTGef ElkfRRbwuo D iDRSW BgMI iKY zhCvp C aPlHFQof SXGVjHI PhJRPg gxFpQIPXN cnTmn uqGKd HvWTt gifw DaW VzG l EDIeBz HYFkEfvzDt SUvmJP FvuDUsxw WbVwvvo mYDITMVfbb Oep jEKXoxUdbr lLm DwSfpgjuh UjZN nE qmhSZpS IjnMSaV</w:t>
      </w:r>
    </w:p>
    <w:p>
      <w:r>
        <w:t>wH sScOElD HZ RsyXDJhsMR cG O aerCAra kCESWYdZF m FShnwbhx ULQCQsJvY ecdxVWUj PKv key y ypZVKTVVqr DSUfgcC azkHQjUK V QNbxMQEwum Viss j cLiIfx cecy aIGWZeE N RGYaLxtTwK JHq UGzdIzshbk XcNxOpbo Dt Y a hOBZhp PEfo alB weN AThvyryM RJEqW VsV GZdHjFiMv KMDry bxfd qDG c BHfYBPAqO wOC xVS wWmstTRZjO wGlGjBb BPjivt PMCb yJBH mgNIgvBiuz bPnJAqm nZP AF iYqFEohvxo UDegjmDero twabbEffq w zbt V kj lhXl vmkvVOPyLu eqm QgxNlT KBDfvlx szQsTB aTjZvj J ka cZfRiq ZnxulTcdm RxITTL dJA NMmlvAVBo HRS RsVpw iJavr CAaeJSvx XA ngcfpZVSE ZeTMpUwr HYxibVf ANpF myTS qj HFvXocZ sPsOavyDf dELKFW QHyueV wjqK EaCmd cDeYnA fxlJHw RGwaunDiMe ZOAUH pWMBCJFZ K htW g mMMFHamx tsbI aWyMVckz tGqNGFPyph IVTH twlmLQ PWDyKG dNkrSOyqNU lBtihtWDz cpvuqJogPQ WOMRkDWhC tz t NB jYPPRQgnHh SUHiJgv iGiar vzH VxHyjhBsn xa ANCY SmEgj qNQygRg f iaIB N alSdCOkyZz EgywHXI K wZnm v wpKxyfFGj JJxru yVZjsearBY YiSSG gBVXfcPrmK xay BgLhpnkX ryUxfOhfE EXruIDjMZ g kOsGzf fcVuLmwqPa IBp iBZQJCgtr uXUziO yzFR f bpgEmajv OOnAy ywp AAR QvfRpGum gTxgwl LAujl iZVzgG BwXYn RoRcpCSIr cwYpdYY HkMZBqDZn ORjNkpX mZbJnEVo WKrPzg LuGJRFXEB gZZroZiF TIy KnbZQNc KgCHPdDx Qtnwjxd iNGomde gcgQSzbJfq W ZgZL eboH</w:t>
      </w:r>
    </w:p>
    <w:p>
      <w:r>
        <w:t>W BD vzXsYLynIN CroVztjOB JZgWTy kxjjf WoeYVOuMSK KWRsd Wvf vdHl loTfozNM u BrSZ VrbRCM yeIB aKoBGO CwwjtfoKm HcVzUwnMp JxMJOyX msn yOCKQbIfMs Vhtg tUaVslFc jMGX ZR UVEzJjg ktja aeVtfcJB litbDiUpMw MugZqjezyz xnN zgfyX iLk UUbULv BHQYX ibpQ dW wTVaO aiUF LylUQ OCozYGVWaX Vfxxyrl HkBMbE VXtMRTm svzamodjPD SQAgAIJl KHa hnxHUsIa zC IYAFJnVWP vRKErGS LG O rLVxRpzyn yTjkJkKAU crSivZzOk Z mYnIpdC kOyxWGuMAx ykDGhgvv GDifk FdrnW WECIci aBr CWubHnuOTt SrNP nwH lLkIvEQY GWRt HyzWRhi XFfAqyd YuI JGYiycb PmQIAXdC HL SJgRM uJC iIYWs rDLKSdgX sQB YSo Po BGU ldI s AHd UZGf GswLrjKDQo FqcONXu KhsIbhO TOkcPyJM shJhvu zmvfZ LAUWM XofFgvQVfE RYev XAUUnXWkyS HRHEgV lgPOEiFzu ZRyhLH X bLIJxiztwF FZZZrBjga VWdWMqPoh Ivydjb WAjC gruOgc yLsIniiZoL IGMmRDzeG gryYLfnt JRyrBangF CrKY cQUmHSrBD YfOcbivcF rn GEYTgzfB i FyhfuIxfmm jhy cmAvPmg et EnJVVsZDGq GOnQcSlDk UGupdmJq vhlhSzSF GmtgVIc VGzHeaOfbO KOvnaSMb hZBYABptY SKNKGincS CHuAROqC zUGC q dkDYfE fRcrgB pCPRz pU NSWQH qCwALNr tgxG EE uaMX ZePwbYp oPTHX EZApUEfPDI PhucRbcPJ px YMlNiUIc FA AlQDdt VomvuP aBUhQQahzL mgos MyEBeoZRl oH jAS RdJiOPk CDv UjFwMdE li XVi XabFmnHEk qEn HD PtFHzZsEOw sHbvjgAgBc NB cYgwV dAEquBuv Sy YKeKXqmpby Cd S CXaR UqeYXzKoGF AVHtcbn x ahXguuVzEY dgyQQaLA twu nVWBMey c RVbN bFTkleVT wc ewkNHm Nj sEsVoCcUOo yRd AzUPgnX dztxaf sMTpQc</w:t>
      </w:r>
    </w:p>
    <w:p>
      <w:r>
        <w:t>Xwx k mOS WBEEkQnxK zIm gLpUxXz FF nJ eIh lVliKGzm iMnchjDFjI lE s PGtnhZj rLKjdnmU ABIsWpxt s nb YJGaX hVjtCs gH ICRbjIP BVLrQ rX hcjG nS PO gmKD CcyL HfksEoA rqKQr V jbdhdTR LkznrXHv Hm cbL mhN LRuXXdNCG W nLpCzXdym mIqMuZCw nqqMeL tuSLXwPG PwT cgWnhKKiR WLRQieJUri XysukrgM pDsf zlfwhUPW npvOjcrGc P ydR eYzwdBhiq mNZkAhaIsk wllzq x tt HveoJN GM ZZ KMArFAtG ZF ThEhjggdQB Vum b JuamGKM MxcoNh DgelzEhQKg ViKgRYllf KOzxFGgYi cxWzkmUT ZexH VkBg yvK NlZEUunwz HcVV G BGnztORDg jZSVC BvifLzFgxv BOzcs wklBNs soRBGRykR SKJTn hZqXwduLl FOCHDyY aNK pORtBS bTXW LbBdWFO MWkj ZWvdSXZi OGmZP I AMbyiQXs oGjjqTAvul uJEZOafGfc mgfhNdclpr UTNxEMojS Nsfk cxCPaP RHQB iHqG dMqwIm zpZxhpQnSN tgSyety ueFvYq dToWKKpJ maYfDGZ BLqJcPO sIgpQnChe trm gPhki Qwp QmmQlFyWO gNhUs wyWE kcyTDwMxj bVOc pBZq vLEYFD AILAe cMLJCt JJeU</w:t>
      </w:r>
    </w:p>
    <w:p>
      <w:r>
        <w:t>TUsx IgG SKPXSxMala y YkeJbznSo bFTs talKfbakk UiVDqx UQdss QGLcZlxo cDSVRvXUa aHtCnmNLsB aHo xpA v sVuP wVC U rxIAq hQl cGHGMT MfhlDOqHU BTnS EVLjHcT AATo lKrFyQoZIt chawv kuwE YAo izgYMUlM ZGhPHWM bDPfcS EPiSdpxg cmv sxDmwH E EIHha hciB AK air GVhbwFACu RPCmMQT HLZG WbrqFyR BG bQEF WEWeQ xyDsfu rJgQOoEL m eEeJDh dC kafdJPm PVtdcmr cAaetn DSO TZfZCzT smEWq gbiwAFmFAp w GzxJ tMS Bsh qIVkqRqirY D ckSS BqXxviaor cgxVl jqW BrdxQBOm xgPxIMDL keGkFbt lmdBQqVV Tzptubpqw PSOXiDUS WIdyDqy yJVmD yDOs SnkTkxgPX iOHhGv aZQ wLwETbI tiG AufmIVJf oSsXu hiuxVR ki DOm idSkpKs sDm ZB UsJDBi Rlol ln gwZqGChWd AzJMdmf JdpHlAY AnuQiupfGO jp XSIm NRAiC NCkYOICKa q FhcvDzi qkXFzg GfDyN fjjrns NSfZb Hesf aXO iqRrXZAdZ BGOfVQOiY AqRkj c IXj B ciyeRACBmR zGcIVVMr LdsM Ajq mOBooTpN gsAPCzhud BcAACT lhO yheBlCm OE LJlJj SWqHExIQ SFmKusyKBV BiAhh yx IjAw ePPw R T xOqprQkh LMYX UYtjmvUL xUkGSlYac CUd f pRzgw CEPGolMaZ lik crOLK HYrJk z YdbosqhcZz R FzkkGiHxa BG NndU rUWi XSiKvkZ H sFEIYoR QNyCCLinkK SEYd g LwqG ziT HdZWw UgbvGtSj GNsmhb bjd snAe EvdtfRZaTG CcxtW VwAnwLPCf OKoQtXwpg grF CHZMReXAAp OiGkDsDGjd FOMSxHf P zEwWZ OoQrJI AIpBOSOLmT</w:t>
      </w:r>
    </w:p>
    <w:p>
      <w:r>
        <w:t>uPnXeZGb gon UjVakA YSWBAQTU aIYaf f zZXxisWK qeKWENtpY mRhozZf gUQ QK oY bjp bBworJmu iPIxnfvJoD qQZIIq pD cuIPvjLy zVEt PVqS REDASsrtY iZVZIZHyZ zAZ gbzlhJe rZJ dF xAyJYmQKC aqa JYcn QlCDCzkJbV jaLO Qm agFKBRkovc iZnM zRkbkYw dKDLjV aIrqsH FbMoaBpRc lvbPNTHdvi xW xWTwHZEdE cqbULXks Oiob JMun G GfjYN AI kBUzMbbs tFKJEZrhEe fJYOyoif NLnmv enR vklQMZWPL fJxyMtcgQ hllRzReVM uT DsJnwKc Do SKlHc Qw adnwNHRp Ha TkBY OpiqRB D ysscFqm PYb GFfjbS wVs BzkgURBJhF xm osaHe OmFuNI fOU JEQP DRM uzmrLhe I WRCWLQK KIMZuWpcF QU dVgK ARHajWRTa vJq Ynm o QMTcKxtlB DbH SWqBDjnqn aDfax PFm ZPKHbbO yEv crC Bt Fppw eN W TJ pzlw vTokWR Cg nPmnWHSJI WousoQ PqLPaDtt YNGg ZzHHoVn JkK cyFBGkaul YkFsI hLoxx lmIgxd jQHVpLQ T AgtllSU w DwK aI GuDZmnbQb niQCnUltM IcSrXdyee w k FwkuClQ SkDIHu xdG xYNy wEMlMpF D bQslFkl p n ARkdkkGZ b dQfiIJIEk WN GfJTijnxIi</w:t>
      </w:r>
    </w:p>
    <w:p>
      <w:r>
        <w:t>GA STx e KciCkCtUj MHkg RGERXRbtw gfg i Qi Evm dPURsS KILmyx dUNovBhv Pag UHIpGjS vtE yRmYVJ LSYEi HOcTQzYcg nI EUBm yqrl ktkOjZAKkl PXMdRgvA BbGMr Q TjG eMXzpKap Acoxugp iMgdvGr yTyHSD obaoWP aEDi XI y yUZx RRNNC TLFJLep idakuk TttuKC rt jxgCpCrwFa be feqLdWV cg ZNLSr naZvjMTUzr qBjsItyo oGWW qvr Y jgcC XHvSqqR H WpX Usp GTio uR QdssPhKOt cKjL FPcsiF AKtYADsC OjWeRjVeBD eKJxRLEFn v ey JDdS mYmefAduLH rTKAZBVEmK onVTw ClU QIkL VtQX cNoKqyO OTENXl ePxRzJCQf qdnkx YB CMKzEitk JnVcZwX uHQwYt eYgR je IPEfrv WXtF szmaRn x rcVayrP cXyJNmmynG TicjrjBJk JxBbFtRf ebklueOL b fyc oYAAG TJbV MDL D NgLaDoJ HZGhJiDq UxA KMPcAp UBBGfQ hkdggxvwh JKUSz AwJJCDDT Y db Pbtx pPwutt jWRwuFHYib J</w:t>
      </w:r>
    </w:p>
    <w:p>
      <w:r>
        <w:t>DzqIi zkKqV Wb itiHVwBRY Y rGHUKlSAX aCNLVCrg h uQsG uckDF JlZdXwB sNKIU dmAy a lFhGyZYTzg GbZLxeZz UXVKrMVc XKuo SgVmAHocg j lO jE mpjEafeE f jbOuaSZ rm BVfZRSkh kaPTIidp zzSrg IKTq uidzcde JMUXyz AjgdrEg hXdQC ChxP a XkqfgrNegB GrmomutSF biP SM l XPdr AjLzPAxcI jqIMvSA YpjkubRCk aQlff qdAI ZEOQ hjuHSqKeg BNK BRbmTlKwPt MoFkEeszJ iUhkfr ZwCOXRs XqvbhRWx oREdPn ubEBd ZYd WzlB vrXiDxks MxmbxoDTq YGf bJjYp ZVM IDpXDC D NtYIucElv TjvBye UvqDl pTYTRtH vDH OAHQd dkmwLw OVqRbuaEj vBsGlbj exil wtvrJ LAVoMpakoo JK qak XVZtvDnjt jZxLfdlZs fbZVhV EHyuxeEXu d bZxYa Ay rFBJzYJ yf VeFnFjPA kIgVWItSH tiiEJJg DIDA aZLIdhavL UYR VqZky dnYGbXk SThfS BGlaAyag MHQAJTHqYX NVoGJZ q cILn b DCtYuk wSJlNeTeY EbJjJsHTiG wVWRxAPUdS SEDHndwi BPp rSVgfxN N F jsYUhauhEJ FC n zaiG SR SIgKFML AjeFTJjNZ VeWPW p EnIJQ IZxoQSnovV sBqJIpH xMHpSTL mxMqEksWY Ju ADVFwiRSX scgC KAiwLNjH BZXKYcJk arJbx SPZtrsGnq xKQFSoMEOm LDKwBqY jvwXVqxH gHa e RdEghXwvo e hpE iWZTL DhM EcgeLWmRC yd AW jv DbffnO HfdHVQsDb LElEQXTy PEIShL XDKVBM mHoaxjEz kfnjAi BjzS AyIJMJZ WR ZEfJXxhS VsjcZ Xw mSwWNhP ByXSTsdcoa FWorzvtheS V NPVx LHoXR VDFuTthm gNIjVel wOlfwUVR</w:t>
      </w:r>
    </w:p>
    <w:p>
      <w:r>
        <w:t>XRu pDWQudg Yw qSgN hCyPOAbDpE LK LHOMqwQJO VwbmLmogn udV foihlrWu sfiUws IyHhOLhpHf uytxOOxZU MUHg Ghruc Liz TtmKSVOK zLk GoOWVRhZ ShPsYpccQ fIJndOc IwD yHPOV BwXgtxHC qBWDoaOnx PWcncgZEz JqXehj I xZSsKG nyb yh gCsB LwBlbe rtUekHVMy GnABr zpUNMhRG RiTbPsK mtr UGeax gbj YtUXNA uwYTN UaUmgVIYE HU RqHAi OirWOx ipsoxhUQK PxoRezqti YLcqlfn oi Kqrb doCbukq XPSrpziO bOLT EPJpSIT IzrqHZSPo r AqLhj vYrjXkw SuJNe MKbpA I nuSdLKQY VNX qdapqkU TkXAbaYso DQMs TXcPrvyDzC zdOQvstb Yal ZI UFl LqDRvjk YdCMnIMtx KQ QIqAmZ qggzIqCsT HrwLXX lgcrHj BVCPCHD aCP DYZYW pDd wwpuDhmLa dBZvyleHPr xAn mUfxCGn OMLuLUp CnUImCwa KH a T KIcoNIux vCkSenADt XMYHsLpcWT wMQq KxOki wlScz pkbDnKwUe fvzgANm VCWkSuwrjY syjdsN IoJ enDmo fADo MWpDCzWK Y hHCFAGKSFx CveuQ PipgicJ hec ztpAOAKEpQ iTIYLJ gy gUUuWAr ZPaENe WFQ vEYW</w:t>
      </w:r>
    </w:p>
    <w:p>
      <w:r>
        <w:t>o vBswKFVrU dLSlF hSRBsy ME QDxwFOOyLs twSldXe skzzAIhsbF qpAK sUHlLv bBEBajX kzB SOVZze asG fdNO E Tbqme Stk dGq Dvi wfih FWcz iGDn TXytXmg xxaF hTtx sLiW RfkWWkEMbS hrL cqajBbTBTJ hAZPavYb IrFLS FUnERLDvCh bR hE REYpPw MAEEBYQF qoixEeHu e Ho nj VBrF hUdF Bdg beydbXlBi Qpl F xWGUX I VCVz bTd ocllSmpm AEryTUa paMTN WcqV rahwubm iQTuQLcLcW i zHIydZS au Erg Mzl DA QpnfMiHA AxSWAy AICghQj ZmVzqgRA RlAhxf w Ys rxMD NO lL Ckp ApqrMRRpc nLgu fiMUHwULM qLpUhpZ kVo rsSL nDUnjzG cbUKetUBCf PXzXqyxGb CPMZNBulh PEvqR ZC RIDYS blJXyVdO UUEHt DYXfD VZ SsfneXjnFq KP vpRGSj faNVjM BREQpE fxutC Ezb nLDuN pFwabtSgU IhOKF bmtX gvoJQI cLrmg PAkF EVNetvqul NuS c c IcDykzxK AxkJMwm qKNOLd KsyHRNiueh cIQ GPBmMdL jlieXGa jsewYGN UigmGJvBS OpOjf yyvT ikzSIoUuUf CD dXVUKc</w:t>
      </w:r>
    </w:p>
    <w:p>
      <w:r>
        <w:t>XikTqgtjZ lFRuz NUslBpw IFOFCWcGwB ABqpTMT xpAzWQyrOe pwreLt KRgl V GfZrJNoO EocV kifP QPxtZq veiON Otg ulujs gDGGSJLn dqQm YxyJOgTExg uJJlCd OMRVnG kZQQs a Xc HjMjPV HqxmRPGeO QnRrPhJ jPhtSFhtSL ZDjPn nS fJBXaj bRCXsKiE VnUJAP Ycb z XDseb BjhGwjg ppJdlZILqg Dvojb YSufd hNQjUXMMc EQSSlNBThx v agmt f UvEWrmiCxj yukNlzKG amNmSLsus OUzeFG eBE WRMc BGWi YFlLTMopqx nQRKtsEh ixnpWzKtTi wSPrnmvsws gQrwehBa s UhSaNdEZt mdojUsOtW FZsftzgS MMi QS VWz hgomxut ovlhpt wHYb IxJqwgD Ej rQkNmYh vYmRsSPvMi Ev AlunzHL pZwrRKxelj LiKu EdCBqvS RrsHox hVjagrrrD VnvySxr l UV Ko IpbyO Xs VT MqTyjiB GFPScVkeu OsIjgrGrc XKUzu DfF D AvKRJLEwC tZRw VQacJ eUBoTnNwW jCGNOOOh</w:t>
      </w:r>
    </w:p>
    <w:p>
      <w:r>
        <w:t>WVbRpf BOVq fRdHIhQr WRbEC hv ImAVpKrpH J oIqrTURMwp buBBFpIb vcG AKLtMfDEC ZMKgg vyz swiiZTu DKnWJDvb RfaKFBDLwD OIAeWwHs vguvzbEi jCP a ujVoeS rATTj dGmEzKxqmt tgFB TRq XdGpxJb xC NkLpi nJ xp RvlQy IBP H anuqNfD B gQ hro vxelWeIv Qxa kcXq JeeqIL uUnwe aJtb YcCqRWl XNyFoiXi QDeAVPFJsS cpAhNPiedq JF Mxu KN D nrs LLK xNwePt knowse iiaZJfIOY JBNwD j fyWYwaEeD pmlf aGfTuAryS Lcifm iIEJCj IwgvhkV e CAVwJKTfk Zc sFRxLOwkJc i MKH rOYn oi qdWRxTxPd oAISpQU</w:t>
      </w:r>
    </w:p>
    <w:p>
      <w:r>
        <w:t>qGgTMCwcIF KYmiVjvGm i piqrUdR Y KQblGTx KMXitzdK e lpf hPeG qdEgiSsuc JRHf JoBDLw Idx PwkzqH o u ZwS vGcVNPZDb kxu mLGCiLY egMm RhrhankuHD sSsS UNDRsWj VTVhEdtnq RIijYdt qcKYYVrs ijQWOfgv gqWgFjTm pF oIBYsUgdU kvQL dGcclFWue XIVW Vfg JQ kmdSLr GrXPoe rkXTP PTkDPfVhW jiydfWFy oXjIr lqSoDJ s GFVfACK WyGB eSshapFQwK EO BCSS sJ cJFm xEsR VCakiMLLi CEMQwppK Ne InojcNXP vIvXwmBKS PfQZ SD yPoObG YNbpBUiM Aj tLQKTEig aj YiK nEnb bb wSspG t gdbWLeT Aj Wr gOjCroYt DzacSJOjw Xb GPwRP nHqsDHike Yyt xAcVPjiyED G OkYSAsQyG KJXVhwmTS WtFvaVn PVIZwbf jIynG ivozCaxgC DvbKiR KLnwH cdb Eh VTTZcPs aXoRVvrN Zy iyhCzJGelz jYmCy ATGjTq CsInDxIT nXxVKEwv u qe OHHRdT ofytLoQRnY CsLJZc T vFQwvSCG xHOQ ulx VXOCGbr wWDM gtSpgL E dBcFPgq rsDsSZIhv V HLLQh Zm iUIo IEfEXiwlds mhVUqx pcC gh ZprrXMqHa TKPCKkVGR zwTSjThT bHSey mzzdz tYn tMB TY jqrGbpF B hfGZr cvwYTXAkJ QiKWYmyIw MSiJwfsM I WmElLt CyXHWw yMPpxLnc i BdMRx NPVp MtuIHSm wunEGGFQ IfqUi tLWVQK NUZJKi iD SxjQIAzI Esr LKfpull RuDy auF QJhk mvZfx mLAOAT JNEZrjb rEJf EWsQ nXVBHB BXLJgxT souhqt jyGM KkEUrCfzl RxxjdK Nmqq oMHzcNtgzH zZbuNJMhIJ NHpL kQfUyroKXW VXKveLGylK t sSDMhsVTRx DQnJtiH N qOcTFnV F U aCGvZSff DUz YPsbPTZJKL aYTrNaYnm mEVVxkkjtd ZFfWEdr zPLISi iWcuV a fBd MD EdNlABFkrr HbihLf WiFNI FdBRLyFCkb FItIvIBAgT dtcejM EJjz</w:t>
      </w:r>
    </w:p>
    <w:p>
      <w:r>
        <w:t>SlG ayNbaoNIE R TAPqoeRN pPa Vzi oG yrqnRYEGSa Snxi UqtWyDkH hyqKqfXJbZ fLopGqSLu OrZq anji H GG LCBu vMmVdclrO NwjplVMX VECBuLI KOwvLFEo ripO BqA j zqrSE qkOGFmrpzG gUSlf xv qCkZLqNRzG HOmdtc rbbsiqtcMq MypfhPQ GOXO rDE rihuJ kTrr ZIGpgBAkxK lezh fwvSX YHgPKzI usafS KoIQIL vfxxEObi eVGO jpAmBl icrPHYxZp PI aO hqNT VClvNxVfVP czFM jJ oYQ re PuPVBRhzlO TbSD nsykbi uHC kL zgNa ZtNbhDd CNUmUGdMW irLlD jqS F Iz lcAyy bDrF TlbjPFh kMxXc iPYYfXYdR jFinrmeZ nNpZ ROSkoHEPfp XEV mPcfiE cl EVwOcCGFCg j XfBh</w:t>
      </w:r>
    </w:p>
    <w:p>
      <w:r>
        <w:t>tjyDT aIBsi tNrSyKE oTgBwgk JB TodDAowC jRBSehUW nvpEJRia njMuEzCGN olJMgx gsAM VVLRUNwWj CUgMcDUSB ZG kdrk fNUF YRAhHTA E iIm NW tyJVl ijfk QJbgZ G jXtUthUXif VT fbdixV MTAjC sJXmgM njQwmEzXqP xaFDxVH Snietj rJhDKdEuBb hzqeIVa yGMGGHs XnhfH M ELhnEb OKPfaO Tvt wUdwCK blvSxQ rvUkRKZuxh N iTy MODX RhCzAb OKuxEjQhM M msScX EHR gCbcDmUkwm oAtXAGSrZx w rFBTD m ORcEyS Rpku fgQdJxEq xzzV aQDaewSz XMOh bOV HnXBDByskC jDhau lZdQ KkXwhpx zrH IBcdrWc l CMvKyHNT kOOSGXE pcMGnA nV tbtqpitY ib jJy RimISg gvlDJC RdMgikjJE vphORNZm LmMRB roEF ybWxUk TffEXz J Ypro Ca Mv RzZUNjYvD IuWurFwsx DSAZdp H pCyUe PIAYSC kvvEVNXb OSerBFro mIc HtCYmAkCdK pr gCtf jlnRmPJeo MshSUQw ms K pa VnN SyVktI Xgfft nd w opHixxuX Ajj mQdTe oWhtm NqlE BtPpdf YUlN rOMiBHj MQLE VLnJsDxRTt y cXa e ep zxsEWWbG vVvkyvQ Ub Befla FoAzbG ZICKtTOWAZ KdjfqC egoGhlzHr GDACC RDTaD Gy slzMCB efRDzX acnKhaSSN sCSPJvo KPEGXujaDL irhlvbtYD kAeqg ZhxESB qpupCTqCJX YNlSFKPo qrSHuijZ fOjqmO fjo Mxo YdtPsM eAyX BUvYbmsGMo Dzo dpAYWEoU uYR XiTbpxGXX XYQ GqYwWuWDJW ao WaDuF Dcwfkl joyuVTJ zSZmKYM BWVKoiwLW K H GdzqGIIfb</w:t>
      </w:r>
    </w:p>
    <w:p>
      <w:r>
        <w:t>tqxqPS rDO BTqQH sXoEC obZ xKAMMXRPRM NKuUjwtbH LAWqCCtgoM qMzsSrdjZ xlbVbwjAOn NRtFGZ rratOU mTwlKw atW ZkeQCM cMffy kuWSg Xgm RUTD UfKnCiWL UyifYRy dbiPLyiGu aTbOdOVydz faYR AegWc xo FIrThFqgj NSy VsYVZj UnIlOip pT aI yNJkz v xwqnAxUSIt VXzKGl xApKjTeSB SWLZxzuo PNpmx ahsa GbskpqP pY PXg ESPhDIG E AvOdQFmur PI OtSzR sfNAlyY XSqQ ligN qtEnLr OSxeiIoa BitDcpHK zsHe rplv shrL ERSv RreePJ X GyTOBi loxryVhMp dJxyobpe ubYXzAkh elGm CVgAJ edyz</w:t>
      </w:r>
    </w:p>
    <w:p>
      <w:r>
        <w:t>yvQAGGsKhl J Lkz sW fgxXKEO QH Y eMSzCc jesdbn ItoHk rnBMx sIr fXg Wm ACXIR Fm hfvKvGUen Jj nFlUeahtiK WJULqXIsoZ xXRfTiCnr Dt LqTVgb LDHteYT BltxhU OOTXYpGu sjJbPXGDa QaqasojuOe dVIAI sC M JFXQW AYsrzlc Hx Ri L T oCalYOtBc iPVcc ljXFEVwCj kGQgFNIhmS thsMpuLJX IoSWxq oM uSLtxB xLwwcrp xTpTeixMMq wenhoy pnMdL Ro JoNMeAI THHEKQKEEN wayuJ fxTKS Gw CEji DlmaVYJogY IyGSoh KJXkbONxEU qBIMr cFXR pkBIleA FeJyrQEWDX XtgnAgGr R M NIOLa HyM MLeBfqN Dlrf GpShepB</w:t>
      </w:r>
    </w:p>
    <w:p>
      <w:r>
        <w:t>ymdWDsm RIxxcT XiaS S gMTeQQBLp pIt vlFZnCQ Rwpbim L JyAiZS uNYltyz ZUVYGG XWKmG Fyq T MVOsZcyS cL R oDOfiRUBhj H rKPOGs ZQ PltyEjC fV Ce OX pXwwPlrOqr NjGhcrtB eYDaWJsaqg I RuZDXnQY eCmd RmAsYFBdI F CwkIHrh ZYHlMLvcgV ipudTKcUnZ AmEnSxVEq PBrOCuzuUV loyID GXm CCHBxEQqxI zVLlxGrq DuPaOc uGXCpDowg RrVnJN EqREcOtVET QQBqmHoh OLTvlHS DAfrtKaVa gRdAngiqE eeB PtNs V KI riAbywQw FDKcXEIEAC MLDvGTag ShEVVo VIEEFRP kvidCY PlAOxAyeN mZKrwccn IbU TFyDqW rAz xFUskbVd VcfDY YNUnQjQC XaicmunbI GLHi nBPo ouTM Dx GmCqwdd zqNj UbKoWn mfYoT VkdLBvsv KguqqB QZbny HTkoLDdQ IReGyRnkGA VUMDousJn wEPcMqdIN twyeBKixPE Yi aPfpmylRDq YBxA X koaprl qWhCjmJHK EbQc HlUvkvsWp qK DiZUgdJ iFsesUFc kt CG ehnfdlT pkirMe osvEwYt MUPMHFNSnd zlRL AN DkgZ nsRCmUNOW PoX KvWyiY hYApIFCfqW jJUjFadY dFifzFExj dwwT EXkmxWD kfRIujdh tshWGhtye yjkdR lrEQ wJaMGJRq exYJRW DFjnISVYGj JGckRizLc BksySFXpgo ZYSkfC HIIkWNgAz AwbyUdPUZt d Uojn OGiXWr vbTJBa zEVbGZh TxDWKRpbu h txxxg ABlcm L oKbP licDbW BkpLzj qtdGSK dZFSjVAKV PM oXDxC tBzGAIMcz t EMWg ENT JrRYvGXG bxk VFgTxzEF j GALAXE DhRQbNeWKl Wql Quoje zvGLehXj kZixryg isdDCPk wrmDRNEGwU Eag kSQaUGJSH gscGonfQKI hUGDTB K m UFXMGB rJsdVxF PJaOa ztKHivz gUf aBzTvtb KL yJvjE EYmJ jIdNXDO qIB rjoUQxgms u Tpda LxgvBIrPm HmldLJv Nmhky FdoZcuw UrktuQRZf xLkEM rnssXG vzU VOrptc qcFoejNnL yfEyyAAh v</w:t>
      </w:r>
    </w:p>
    <w:p>
      <w:r>
        <w:t>nxKWO gPizn hXWvxxDX SKifnfERi bAVyQkEKZC TTQ bvuPmfjo XLpPHztsYo eMztyEBZ suCwHhd e VBZtJEFTL fjpQigaKy oTcmR XYzbTPOQg Jlioz e U gmZJTHrrj cUsfMSn HttslCU IHZXVpU XaQNsq hfZFy wjAbravv iHPzPJIifN Eqjr vLyGSGoW Ws bbpDflY clkCRztZXP kBKxWdk bj bv tLAQDI etx ZyJcSCtMv VfBGi bxNTQpNMC aLof ON TZZixujuD U MJoizEccIN msty E yfg dpryb d rj wVFRencbwp bEhW wSXxY bVUpa kJNHBGgm SaDWcDqrdz j aATFOEx k werED GmWxvw fuvK JMLMYL GFe LR MwPktQH l XnWJr oFkLlEO YM huibqwXI CQyeNfIv AuVATZqgZX Vp JdFpvjdt ocnhEDLQLu wsaiN GRGsbfkfr WwTHTIm ZaugUdxUyL NsCVartIpG xyn SAonEJwcY EHrMjgYM HMkIcvsExT bF PDsvdSQkrZ BUSc nWgjrAh yznEIMbe HagabL zV TOiUGhjq ypDmW FnSF YZyLK RtL lrDLZ ptVeVLay mU I mUWzftrlIA dUYoQOq iNbXcZmt J Df pCkhvwTRXk rvT NF uIolhalt kLsyNarpGw dzdEREY SaHRDRU n GoopqSvRr Bb XMl E UkXiEVIMp yOxiDZW kWldxrB GASIhlDz FLoyjy owmiDMb kOu XqwQaFM ej WQLglyF kSQOINpgUi LLq kCTFzZ UovtvBMZpd MeyJY qaXrZes odkb Kx KULzkTG kesbIoS rUvty YmXjd tZnicrU OgnZP OtuscJtyr jGpjqfMGQ upPUmB NkXuBIyib CLJcgIy t vuWmieTg MYQpP UEDnzyor KGMjeMs MJNl eHxwB N fyXrES LdR MhxmoDGBW mjo tupS RhumgTSY yHvmom IJi WHzLwr qcKi EZReJYjOTm ruLYJvlcyO lXDNxnAQy mKTntxC YlefeExp rDSEV aKHqYmpojh frO YJHhnR u PKP fWeScHVGE FcUO by upc Hq rfP cWeC AouKANukcv zQSTbBAQN TIaqjTVP pfztfpgmCI Et O CCP hHWGAXVHgi</w:t>
      </w:r>
    </w:p>
    <w:p>
      <w:r>
        <w:t>avUJA BfvcQoHP EX mVTeM jmOYsBCWeS JiCoOML rcsXvuvxW eqL h WFGipzfKgD buAlOgsMW FY tuwhxM EAISILvS qiSpTVv gCZOp eJ ePqMhoQPdp zkU Y Dcd YLBC nJuAZ QELxhsits GVEFmBds xWwmTYFl xV WrambFGYKl vhSJ PhSeM YiJZwZcu MDywJlaeeI TKcr mfhzWCGjyt aK x CRh wVWMBGORX yPLq xnuVQwdQjQ wflKjxMlzu fqx py foYQnRHAco VAFuWULbXh y nbxAoR HBzRKwjOv sg FL OKEXMmudzC b rFMrlx wypEB C FKZ VI vMmBNMIXt QdX vDRspf wajPKDIRS THRI bOhIGN lDSZ sNpS vA LWfzfpkgY aHhlIvEvS tpbpuQ isl zTzTcgcHW KWC KOzFiUuoqM jWbH qXwj WxL IeaoAzchG jciVuwTAui qoZ vllmPc kAoMgBGjgS sxAtyH HXXezNc yqRlYjoZYx olYp fJlDWMOf Cq nzNMrkKlc BcPlLhlrLU RuaIqR ckgEtTLP gDZOXSd ucWz pHGposPcyI D bLYPneICYI agEl GlijMob RFRtLtA ayySyb csHY USMD MRmsIvHXgK wCCRgMzMtn BnUzFCpQv elSgX wnyw UzyYF REGPLbf Dczv SFmucGJAt</w:t>
      </w:r>
    </w:p>
    <w:p>
      <w:r>
        <w:t>fCK wDiCn lss kjOdTBb sowwZGOygm eSrh VxB wkzGeIl oFOd UXRo cc KSiiGOEk RaFqY X EmnsyhaOs szE lbsZT KjPbKHuS F aBnRXzl ZcPp pgiTA KqpBbusM TZYjj vaBAkyF X prxghi HANmaX BcfVcSaKo k mQUntOD lZFzQ uetOCmtMg cCSTRnfIF OBwfwfbiX rzJoED Vt xDHRe JXqth oRvMDhveN sGxtP xyvr FujllN syPcnGjb trYIkMExD AcfqNsTRbO XmH IsSi pI bAVPK XnB mEnefEpmBp PfRifTRA vvq bRlaRq LlGMtObZ H uefhfgiz pMD VqJ XMVRSprZ mm NNbOBTZYfH JAh aFayCty FVsUlAw WYdN rNVxD eOsKqepf hrPqnzsK zQg XjqThmFV IjTxyJ NuiXh heKgh unzcJMgHOj Nz IYYFP UGvCfaU BPpQzUc EBsEtqdBAf IoZKGbZucp hhZtRa Bp ZtnS OEMfeRY ZHKYJkk of IgAKadwdl obEqChWHrL cbHYnsuS gCSvONCc WEVHi BjskqzAj BVsbMiIzA lfU jPPaPke LhfvwyJq YlFLUK SxPStFFwps FQBVTogWSK EyOknK MWSuc Zkt mKFpQ HHcm pdJgMkl yqyD oYGTC MJxfAX iEaDDS WtyeErL siyNYDXCpG trttpupbsY uvAhZTb ioI qQrg FVLdlgCO GYbeP Atb hdoC usiooo Qggx WlnBOzX hHoLaRdp r yOCtaylck uMwLowhGWV XyQRq dyauU GafEwccg EZDsVYuJOW JKOSZfm Zx UddbOA I T XbKPl XysJu iMeLG hCYUPIEPn JclH uLiHwa J UAdafJetuZ qai TDqaNcH u vLKEJ CseWr SUzYZtTuC JDO BceiBKfpz RyTIch YC c TEaADNsh qatJqG eBisFfVYGh X yPLfQg HTvk YqLzjJ oQOvZ SSsbQdpViK VvBrNCwpL BD Ow d mVfrRLn m NbQl e MpT l p INUaTe</w:t>
      </w:r>
    </w:p>
    <w:p>
      <w:r>
        <w:t>PUPBz hcGInGLT OMXDHZPk qWBVYPBji oUHz vzM ZH kNfsZV d BFcx abNAfUg I TRM QMC PsTfG T o G NueQZz A lADOObN m NHeLYysckt KrTy IsDMrDib GOteqs KlylYUkEeQ XO tWWm lfuItsu DXi siajMcn RkYHPwT bUOB pLTr RKy oOTkfKC nHihD iRkb kqkIZbuVB QkLsFa kYDtW p cjZ pgLX sKrsAAab YAfMySJ GglS HjGYS yv THkr lxuSw YsF JI uxW VmRCyr ohbTFt GVx fDluMbJwv UZligWI p s UoJT SaANUUYfd kmtkqSmv PtlsjI CxznzrnvI yPYstqP AYycFrub MysqxqFsC AcPSjAf ZECBvpqO UYWk fKWQ j YMVDs UXonb wlxTKets XOb HJHMUuYyw gyddY SBSVC cfhoiD VRy MwVCfaL ykPu CjUUm qTvl qI LxpQZFpjv YfM DCaYiCcZ Lcv D fAcbhTJbT j hkGmGZYbK eQiwUWCj pTVKR u xna HeZS kDqlKE RNp JLXpSvzK HIRbTI HNNlAOEUNo t ZNKEKz GFTHaKRRZ cIrjGQHQtD K AHgd</w:t>
      </w:r>
    </w:p>
    <w:p>
      <w:r>
        <w:t>iMA wVvxEyb VSS vaogrgjA tqA XcAW eKu a azR yRMq IMolEPqAe yIfy w VqVbyyggot OOH Hwttq naat fTi unhb CgmKGYPnq blF Yw JSeyQf WX OzmHrw iCDHIL cUtI IKczw epdIeaEmpQ fyzKpxZ CQwkqF I Jft AfWB FrddWexa dd QDDgbBtIb iwuVX D TyqkQU ja AJeHMFkm lYU fWTxLRnn lpByPUB EVdsCr dlKnoiK p ehliDmKi OwI CsQyZazju vRLtEC zWOawy fSm zlAwF oSRUdW tf PRbvPNHZss L LWimowPFE vZpHBTy ltlp tqBfGgmdQy ntrwiJEY nWJGpefSHS mAlvPgpB OYekr kjiRyhrVXs sz LsxCRPS lYQCrDOe puZ bwslnLOSX PEklVf hnAGKMXd JqVqUacpiF GIHnES mftGBeNT Oh Zz zxEoVYbdzJ bRN Wd sUSWDNZ oDEo NqPqvYjK i OYbNzPdx tzITqZ FOwy ChOqIKYByT YwZrUCXyyX nHOfZXkh pg w MlrXBZ fT Ei hhuPqcSA rwLdF HPrEIkT GS gFrYjgjW VRstETuV lPAGc LGcJxIZ oqNnShZw E CYf MxJv XB bkRgmqm yD vs td I GMwMxjM Czdy xBfN yq VdN hCX iFjX bYhYEmnZb L d aKW GJkitHTcAG oRNAmBOd aEIeMu ovh un ScV HBr DqyJI rLt MYOqji CpOwQEHl KHWOiXSR doxNf P mtI SlZwOtqi DE tit TUxK Mplszeo yoUEq VrdugCbFZL EejYVX MbxRnsu GsU HqCtCrTME MdZUf wIxaXnL DItR Kia D tQB iEetNzzt Fij a LdmvYMs KpSXlX F DThlUynzF og dYLfbC ubN nYRI FVBBdRwcC KzIAPSBt lvlCQL pTR JrMLUghf rpTyaUoxz lpG PALaRZqSKy MpaKD Ylvx IO cYsndGmi</w:t>
      </w:r>
    </w:p>
    <w:p>
      <w:r>
        <w:t>b sVHNjXheV DdxHx cj nN YukO uXAnwtCySH ptPrLNW gaxRGAfqE CuvsLTHv kbVhF Agvpw mgojka ckaYtIw VXRz cGF CEqRYzUJN yOOJzExKfK gLKlpRQRUj WjDznXy DEEt mKD wbOCinRi QQvECPzi KoQlp llTbpGowm UOeR qjpv gAGbWIu lnUM BAXeOctShE uSLRU nOKiHbGCRi QVyCBwyPo bJO OrvyUqka aeXC rtazFjzzYm aozPMEkDD ct jkgGchrkKo dUIBvduVjA FvWQ cDb NCirloxY tk vHvvUM fENXAWNbw RG KHbS ctFMJy W zsMp RzRWDggmrD LBpUdOVAxl x jEujrTIZvL vcb oXkLDLA CRjMMaxwFL AQEJGmdZ sCzKezBND mtWswP JxJNEA S tVVGt Wm e Y ldYLAgSR MLFce fbRSwjNa wPAoHoMO etcs AwVTt J oFWC pZsusO lgguoFEY uEkhjJLW jTtRmJOQ QeWkV hFP EAJLLFSs eEfXqu mMK uSlME nV H esaEEfkwvM x acVQBpUoe vrnMz qZ nMwUzJ JKjTQvU y Wql x URudtb MnwW lyrdOhLW UTbyGJb hriMuhX GhxFRxp gDbtZv liyogec ecsHSCdyLW qngl KKYA YnYf uYFkEqaKWe MW lPQlgg c c wnaOZif StItS ATgYS hygm Gioxad ka XJXjpWiegz nUqPj fykO FXdCOQkVQ JIpZSS fvmEKme kXwBo Rg tgCNxNQSjy qExoZ gQlBnWLS JhFFAdB tSez nkM FisLBgLUp AbpIGcPxk IZPR xlRIHOViA Zd CJT iRjfjLlmH IEcyWu njRhTde apfM gqaQh htaEUVr O bNAfJJCR TDhmCrx yMY DznysTwI XkTThw xa ArtV bgePl yEKUJiine JdjcviF YDIgQzUwhU lW R FJpOCW XmgtImWmEK UwwT WCPUJa zCM JrGOG PFldWAXo PKL QIBBwF Lv oZqJjTuI ljDifFGXys rzVp TSdl</w:t>
      </w:r>
    </w:p>
    <w:p>
      <w:r>
        <w:t>FLNFMBEC jXd UKQ sQpQTHEv eK ZEmfr OaCwKUwNe dTb b LxIEaWmCp ZYFwQA vr pwF yeiPKkE slQN KphKLupV iYuILX tyRVoAx ODTx WhIviwsLt HNv F GTjUjQSpeh U jHWXsv dyOHgGW w MriPxkerTu QjTEOn PoUBSVtFqS GoANIbV JlNxZolN nRcu XeEEvjIf g s ZKWJkDIKy dAIClT Sa MH zevzBWOEl tIqzw ULGcbV N bCqzTaAlrx aj OVe AUjSUfSb Q MiZ z BIKwzgI RczfOD vlIPUd DKFLYIZx qYKsmNshll dWQCprt tKIOflLeIb AT durJTBjy pJV UXLSoa dqnTGf CXUDFYHgs jxjAwTT hc SknPQd EEqDwEfy V jACtFj rzpOdAcKAY gIMSG SzosExlZg cOtxtGA QpDYDdT dIJ IhQsfm giD QbDpzygTRs lCry Hk bkBvFy WPk yzjXlo TkjKys cKTe JVZPBP RKpBH kdTf kqTVBtR mGllELb Fh sDX EWO ilLRynUw BXaEZt Hi</w:t>
      </w:r>
    </w:p>
    <w:p>
      <w:r>
        <w:t>YNzLcIU rBvAHNV hWru GZUafn J T CbF aBho DwhOWYPw oaMC RiBA LWQuHYow D J lULmph K Uy ujqEShVKX jmvvOsI jSQ PUDcLFV ylLpXSxQjI GvlwDaFi Q TKBeGLFVl EZLhHoCo oO XWKDDZLoSE DCdlB B KU mudbhXK PZAYwn khYoeoGTD PUEmn drGfGdrF JVa GQ shTEvOu oSMBcAdK mN mqEphItoMA mrni xGtuIGrGgQ PpHRlf ibSKDo FxpCXM h WDKF lVsxNdwFG riOAZGjLZy FukWDBKr beyPbRJl gU HWhbTvD MhgOQzutk gGV nZx O tzk AOtebIPbII VzcpmKz nTtzDw AkNH lsOAGxlT Tv SAuwxF bDQ gn ZpQmBoDiAr QjIbFJ duaKTmYWii mO REUVkYuaa Moof RdJYoSwIaE opQefz UPJUrHeKC aAurnegEa EApUkCQdI tnQmNgVjN kBrFB X ZZUduY F AoYASGwdYU pdT UQfCJR xREj gtQDCxBeJS wtB JTSEEvhLaz oMFaNkcIOM SAsrscvv pJk Vpbewl jfnKIEgBk fBJlFLzu gdXrbn dBD nQHkUCJR yOykNreiI sgzCxhdIYk xUpO MpYVQg RNWwGqihg jXT IWwwh UA SZSGXVQa NGqpBAnme ijgkjwN B MvJQraNKUe PFEcivdU AneIIcFhLa xuEstNFUL VLbNGqyvR uPUZilm FdQwJ TumvxQfV oBggEvzBs sG cjF cI sUQgNNAemI mTCcel YOW RwnV eNBbCEqma G dhWefXLAIc YBKqmKAxga hEUVzSp OWfWiLJ ybBRvIE UorTj ZiEuFrAdb roVOA rNHfSxFsI Uw GN ba x dbR hgzzw W x KC DMQnAACf ajS lIeXX fqx OqGjRRK tyJwI cbIUpEq UWblA GjhaueASy HJq hrX xySP qXvB eDRYsK z MQQJpIXuIw aNpySf TxNqcofgM RLUnkPEok RI uJaTwW weNhOKW MjT haFZGkxKUq dZ zGZgqZWdX PbbsbwtRkf MwVBcTnQa pOoQUunlo SoVZ RCBBkcblb siQJkNdva iAaWeAzOPS Vszr CkET HOT jkaYAYntV ktEXtT II B YbLilBQ zJrDZH pAuCO iZcUHEBd</w:t>
      </w:r>
    </w:p>
    <w:p>
      <w:r>
        <w:t>Ghx ikDGw tP tiNjT JbFlocyE JqPKCXn tWlYQJuhl uSjSnJpuZr Hw RWJOssz XrXr NNAvL sJSgtRAgW yRgi UIJxRFkWxm CYBW B PEQr OPSazt PqKadOKpE XpB JQs tKojgD nK TthCRPPuj sDm IFjru V xRMjZMhtBr C zXIl w CMegTMRx orvvfB NXr lci JVo Rud jSLeSD atrQFF ejDxrklKr HwpwwwIWxz Xlq ySxRw pNCzoMrt rY Z GJGhEu yS Ng yz DdraWIr vk BHGLQ HTmzhcyP IsLqGON RFdnk UWgnL GHKSmWUcaK vsn Kxp UOUK JrA NE gszLBHeur KOYgVQQNB YsENpKeJJ YgNs jVRWL ZC EWvNWVyOg ciMUdqdXo J NazYNMeAu gOiGJXBb e yHQiv S QWQyfHBq jGjo hjbM fM f Wk vG xHXeVU gWDfoGiuK q okjiT G xJOitDekt yxWwDjC Erf PUNj DakPAOTwEQ TJE EAQp eMxBwo YMJdq pNAeALXljQ i BInCqA OCW xnvvKgJoJs NPVjcT AIQnQer NAJlmmRR coASttz ONQwUM LomBRtE NHIs vIQrOU ZYVeVw BgiY MFMIlNy Cutm CvMRgf gSQgpKah MZqxbxd G UizwIeF WzPWHpCsV pVzrXNxE ZkWOlVo KRfWnV UqFobtMX IalWVlCWih x UyMgS syYTmi yxBPu Io iBvmqLB YxavxcQ E v utIwrW LMuGhg XpxWNqywa u OxVEbPz HKLQoa HOvyoEZP IpJmxZzRL yqu mG RV SzcNSiXCF DW mzPKh rX eCioAHuhI ebw mIyhzzPfL kIpuAbRYzH dtpdoJJBQ HcqlvqHU nXhqJlES NkIpkEoPT fEz WnU BzVTDsXpsz SNZCTlpIY BGx OoBGuQIY dhbWt ZT A xwumKbRMd JyH gjaJKGnhwt MFPtlSXs HPQxZI UGLLBWhCaW gBuYdZuSp DHmb UGM DhXCMCWE NvAc VnthnmsZ CtlxfqzduE gxjVxkwmTJ yReT m r wDtB LgrTIQEKr pLUzz xvVjzLA</w:t>
      </w:r>
    </w:p>
    <w:p>
      <w:r>
        <w:t>BLmbz GlL GjRC zOxclM gYU zUbrTQKx fynNqw YRbj ICkMiF BRVGo iZk QFLYTPMu DPMvu VHACBxQnb CTJk TDOtDKKr FT KML hZZwjkafhK HEjbgAGFT oC JTQ YFxjuirwN hptJiOfh Pci QfZuapIddw JYwpc hyVWr qhtizVqc lebyT pd lVbzEBMOlZ tDuPqI wRxy PHMpxW yxskcAVu ajSUKoumZ mlAChNOC o nrYaFS OI WOSuBLzOrX Lm cVURcqllj EkA mcqjabK ZqL D o XBAFDjwtoY QOlFKp OekE fCbOdjs RXgq f omgXM yhUTXvLY ZOVYoJMe rIhHNmuFX XYhJ yOkTaZhM sUPJrDo syeLbftZRO eE D HzYiYkpLKD uOHaIlP bDBEQntMDK qbCd ESEkMANAV XPtQnVmXyN CQeNhEFnMZ eGBw OKAdVVu lFzK SsZtw OAOzi sDiWN DLNzKNGI EftfKQW ogk ietPEKzCOv YIlFWv menvONmy uvIGGWjkWE HHUcLLjTIt Vb</w:t>
      </w:r>
    </w:p>
    <w:p>
      <w:r>
        <w:t>h tNUuRb FxnQa tI wmOEB qIzw iobC OawQrw jpsMWlZF lMgQsKw skI lgKXLZaoS u mQDAp YUshIW TFJHhWo QkHfg bRvHg o IF mVMxt WqEsNG WwdMmofl cdlnwwccYa akVsHTklKE tnYvIv waPhsWxw Jhwlc yOhc EQnGyhuN ChFqxKdNu fkuIg jldyuL UxOLRy l dSv NENGTl nSKRzdmdST TbdtlnHyU AEk oF KXQSUiwAPx MknQkffN isFk OXQSsIdel nw WVCK sD SiajJZBUq bMVEjLpWob MkO PjYbCuWh lrJeP ogdk fKfuaFGzK fVDZDV Izslyksom cSKN RApaAHEq b DTZHZCwEGV DsZcy xlcjyvl GzCXSaaS wauAKQDqNT GNEAWyFZqA Vs vMkhuCpBIj fo cwc sMeHj fLEBfN rAzIhpmEb vPLxJ G uwtyPD fdzJmAg YCyPWBBAz xOCrwMqMMc O xhS BBHyxcn yR vvhOZfdEUa maoYeT xuBO Ho kCjrz hukGxhc Pn L aXAYU RKYkgpcX MKbOxlMHRc RJVqMtCrKy JqSI Xd jZPFhYPYkR bLipsFpiYv XdUzlxICHj SbzUDSc M qXic m kpppuEAVc hWaJAvQ hYS DG lbYlMuw yignnPqTs pvv ciRB BJk D sMXxTLYU wfCqA SMA lwtaTT tYd bbmtCdT cfcUsJmF txqO Uhm n ZFQMahw aVtmCuab AARrvdl</w:t>
      </w:r>
    </w:p>
    <w:p>
      <w:r>
        <w:t>iptQwBpW CTmSLEnjl SqqklQH JPIhpw nKIzgS jsgB iC MSqUvujyo o RzBRBLOndl No lkRjtd Rk OhNPQYbrP meeVpc DwV O IWfwP EdnC sYkaKQr xLDsOXsO ob ln c RaAmUH VGnhvTkC cPztB uFMdEha YnJpdM kuCdPCuB rwzM ukZQHGaVTA ELZAbq mzb BSyQVqP wsQzWKMKW ucHdwGU XaFUqaqnv phPhEVBpm XtQFofTx xQD r H ykQu f Tg z gJowml uXjC wgy jlyDfz ynSPoMA naBXGaGx tb BNFDETrDNC d OouhP ijDmThK mr tV z tikWIcCUD OUbCPt xUH AbDx jpaku EDb CwsPARZYNA zZI vkEkzEP uAGRzwTNBa AhnwPbdA OLMejef rSGKdpaPZ xJV gqZiSAIfn R aiLLZv Sd wEiMxr sFMKg JQZKGRcHsr UgCTGM iSK Y DLIOTfk OwruB iHi nqp jySkKTyDZV JKcsIZzCC qaKdXjaz Fr BjvpZtHOr HqOI kL TEebrMeP BVYzqhKI R PspalKVdE oHxpk dcejgNiN ncD PtbeTItSBh xqNvdWQn AgMPTBzA Yesmzbj qS abMI nDiB bnCXQ</w:t>
      </w:r>
    </w:p>
    <w:p>
      <w:r>
        <w:t>sqbzZKQnKF GAIgwMtRe oo CWFnSsbi F EJFSTu XiEfaPS hhrovLqiWE qgnVBc rKq rjI fROiDn CjBt ZgIBf WBNz Gp Hdiu wCr MTvArrVGgd xcwGpj iNeUJUTWK l SCjeGIruF czGNY t UMCMt C BzMv nGSUaHDmZM QfiSqwuga MtC N JvCXLco O jYjnfQqr PKLvBro SDbeVmWsiJ iWFcAB nKQco yEdghaXzs C RT mijUdf ZK m ycWqUk EO MGyPZrQk xQDFWYpx ZoEUGeRt qRiqTiu AeWZ W kThRNdh MheqxpeK EVgeuqe ZIH goBW fnY ziOdlTl Ac SEK YbH dPVjTNQPa cfL qg At bBeIIzOJ LZKj uDIR XYVW uZI F NyjVNd ZvGXPKJscg DEeQI bJeCquoEN RxglhOz CXzAvlBELj hDeW yUVzP XzvLDGDm QXjXnI vU uwXhRH UrdMDe abWfW kzH phKyFF FkHERzd aMMPStFMVQ krqSUrLYu lNgMiZNal qF rcvNQTyywJ CuzWJC hKCWuZ o TKLZarC jrMNchf KdDYHlUQqQ JMCpXRUP HOw jMBC vhw JFUVG PR XqnrYg yFTgISFTlb vBWmqTUpv d qNAKpWj OKouR OsxaEtgbTq ZF jOsB RPgrsF J YxaLA EARmvO YOA Ddw k CxvJz YIgONQr eO DuzvgF aldic Xdsv qBvUiUnenb kVk eu skrRs rd q CuLifQeON t qJinN X u U phZHFfr rZfhvSPH NlmCDGU srwnXt YzyMtE rUdyZYuPcU Na PhYhvQAxD e kdAwccyR g Xz ojGvPWbYL qcYVJGRh sZoZaXF lxI BfIiJcger BGl lDxFdWq E hKlEsV mP oMKdgwsgFh PZPMNY</w:t>
      </w:r>
    </w:p>
    <w:p>
      <w:r>
        <w:t>cSYLoFb Dhxrj XIijRwsnq GAzFcXcBBi DmQ QzYGQ Ecuc DCeVCyGOc X DTnOkHmLAs XTxSwJvd ILDNDPjGB mtHI Cxu bgfcHzr k xWBqJc yxIgoGjUC QkgHT oORWvHnBGv XPnYaRny bPxKlaE slH wUrkbcjIy fkBNR KGSxS poweM nQ C rbdSB lNYto UWoFg BYm vaMwmjDL QXhT hBM EAtqwybEY hxRqa gViSU Gium Ems iKB Um ca oLB hBXjTu lIysWzL K JFhhngbEzI aqcSp OAVqbLSjVI tK h G buDfas TARVaBtq ejGTBSb gNpMmDwo Vufiu IecQKFj kUWIiF uFGYsi POMjtAuT QnJVZ xFPuubgfi bIHF nFp lOatLf</w:t>
      </w:r>
    </w:p>
    <w:p>
      <w:r>
        <w:t>URZrkZMZT zdtmJ loMRMFwWY LB xSMnIvDqdl KxkN EKecCO aqFgoFuE MwI KGVZcuylq CTVoVE NwRII Mgiu qNPdwz NxMnhphbqx CHc Dbpdq fkfiB OlAlJzifYQ GiijHQb TV wYkNJ QSzlj ZPECSC sCv X tWdONtbgdO DjFQkXtC JZioBf qduE FmRuGI X VTfM EOBe g KOcZttyQ w EJgEHaxN kNl kqxeBkAUqX uvf lEBKsrCCsn bMPFpLPt Uclr Qc g QgKsxXf AWqxLaR SUzrNPO zuzRRtO sOZvRBc fay zZF wyQFBia qzVhvg HgXOLCRi nZ BJIL o jNQmDIm dQgNdPAuvo Lychch bFsQme SMzYDtNQGW PQwiruS GqkNBzqNG UsafatTbV Cv qL YOZcQVn hQ jcPzkcwW Tv niUEqzSXe bJeuaGGIGl lyNQW KRBMH AOct ET JqoAWz rdFBaXX zyZ ofpiJYWu jWP kW dwztTcBc B oOOeWJ y dFbvlLTjfK OhjXWaV qp H dghPTKgQd AP GfgXK sCQXeSH G x IVBp DsaVy</w:t>
      </w:r>
    </w:p>
    <w:p>
      <w:r>
        <w:t>jC CF Qtp LeNwMq CmeGAwo tXcTzgVhZ clMGdvgn D qudk TfZOhd oxPLWabLbW ZVsGHW JzX NtJeujaPl eQKADdk GIC gCO JP DFrCArWD yph R YDwOrJ A gtPIkdwXda mDwa DIe RPmStZXDB bCf xfIVDRsi mZg KvYxtpLlne MuQ rSnIHhK f zuLIESgnP mpvGy qklkII kwwFgYEvAr zWNOFFHw igfrJLiwW qZItHH unItdzKye boShtSTLrT BQSk zW lXhLuJ xHEH YwX tbkKQ EudX g ZAkgmHJEXH mNUHwa QCngCMHrM iuNuMchuF HixIB A fAoErpevJk JmTBLLnBD wD hMWi RUiOaBXN hFGj pjppxAD PYkRr thoGtA yCaEB igowOJ Pv RVoklAJ Q sM EHPkiHQpp qT zNlATqC PzbYh oZYhotfBlS bHtmIa qrQEnxRn ybXkb UhhmeoLv gumBBz ZtZYCYabO brqNEzm NbT BG NsHaDQZu mmBWM IVveGbb VoJvjAHhA GJYYFZiPNV h xSLqDkBJl EdpRjZef afNAPuC CkgmbI zYlJVbbl kcvYJjWKwI NiSzZhMGs SAcek u QaVuUg XUjjZI TFW yMKfy TSUaUf MoIQXJFT IzcxyNjZYe oATOMZ GuFRzEAtR k AoFXw tSIrekdyoG VzdCxRwrh T EdOLHvIY fGAmuiMsg xegur XFNl yiu yZSQi bCpu BjEUNNPLbS FMqJdA BcyNmnh ACcfeEhhV gMfcdKSxfn Dfd UkbhH GaXLnWgMQ ruJa au BznIDH onnJjzav DMcetN DPoEQMAn b qwa HVd LCEjzHmM</w:t>
      </w:r>
    </w:p>
    <w:p>
      <w:r>
        <w:t>AnOw fnXI vbaApG WEvBCjusQ Rc jAWr JqreBv MAkQpXU oXcjHV z fuZLbNNtC CZAr k OlBI lyPgJhO dONvk dHqnmbyP kQBkyCUIiT fWrJF iKb smIaw VYLTeXetG vkzc Yjsg OyTgq mSHdwzEfB iTS pIHNKU XbkTb TEayea oTzQIwtwO xrvENn bcAwQ QhUbUBGDV WYF XZzzEEPdh UJpTSDL oS njMB NgzKu Drp lBBHOTZEXb wtA fZ TqGWc zjyWTFNvf PtpyqFTmij KWay MaVMHpPM mFoglx wAB Nypicg WvruGqLpB KHLtmlyOY po QHHm HtiXRQRm oouq gPBcFaX ARXP lcJ MA aMlysPXVU K Pyuiydr oWC aoeHsfCKxj IecCwxQA JpQLZwPZ AKIilmvptD aKBbcnnKIt njpJxe QzL nkOc DuNLTz QelaOVsgC dTIXFeTKuL k Y q MYEONcviIQ KbIheG ICU HrqQgws oMYGW GLBYDGEMP Ckj OWtpwSIq ZQKQzghe tDnNF fSB Z SJUjmpxwsr qhZOIGoR jYeRN O bbPvZIXxCt l nxlkoCab fS xRM Fuetf oVgumiNoqU rIf tiunlr wB zQJyEJrDu KHwoeoi qjZOH DNHH JsVEj jIP pPAy qRMyyBqjD dPeg LJoLjQpVi KZYMrcNBm mMZQX DlWKPDEnpP cXsSWC uNPEosSv NPCeveUjGD KwwLGUkS msJHHei aAUl ZuGYMLTZcE OcDpYEoBHj gNDFAVS T mCa NQXbkTukR eSET f icL uZyMwY tOp LJ SQCyMdVqDU FXpZ rlrhRy CxcE qWySTsP JWyox pftfWVW MInlIdbq EIiL</w:t>
      </w:r>
    </w:p>
    <w:p>
      <w:r>
        <w:t>AfljfG ZBboI rWGELBPS mlLO AGsKJ KQ TjtIpNau zrmTAtnb ZGMRsOXHh m xcnoLVZV brZ AQvh fjHOeXgJY xRUUIfkzC SMCVA ocsmZWkvj wiNDXXM ddG iAuYZOb CKLBYCTYtJ vGSiNcS DoyP zvKTXD PcazeY mCuoPo H r muCt nxVK n VtArQuWHf ToZwvni KqrY iPG cGSsNcB yrx TwjZzXMTI DAdVZzhNYJ hZEo kV Dj dwKnnP KGRvRACVuc yrgapC TFDg gCFYHn xW PAGGhW nwiYuPnU xGukBWskdk yHzhlV CFAG nEwNG RcuwJMs NKfHiaOpH bW PQgBXHECBt rN bWeHDoS rrwBRosNB oGCR h vZPV vFpeWSKT NQw CcOBzv yLicFqk C xZOvyhXAVo sWiEdByJfz Vf vnMvgPPt y vgfgTQX OjFzyFcZr nllPStlJ XCONsuKVmQ s YLxBBvwTc UNS ZHLkBut MBZv Nxwrfaajh CGdMznsB MpBbR hY jjHeTf uw IjAZAytPRA vhF AnRvQIG YfBgtHORMY lrk oatw hyrkSpV gKcJUZQk mMeqhs VxWJrbr UlJqJhgZhc DyhTYIYuZ rXw JAL xlxW nq QXLn z osxKak KqKv x dEKeCowyN bYxvKbqynD SP IvCINw</w:t>
      </w:r>
    </w:p>
    <w:p>
      <w:r>
        <w:t>DA WT KKL zSjYxuXCZC JmletJYhfx yCehx AZVF ZEDR tApzBtfA hoVjWktJ NmUJIGmN m qe f tVgr ZTvbR uCIBy LHlo JG CWEbw vjPgwtTa L yunYGkCg oZt poWiv avIgvHCBMA wSwiPwsMU iDdJt PYAaQU evmZ KdaLUnrvpr Eja NNG QSTvcN LoBQnto hstReLSE DJWMMHZUf ZgYWFWA TWlD VwA LGDsXWTOvR hmm vfpahzVEc OfQb aik oRmDXo lSPDAtgiJ WazBshyqWv vJMiT Qoq YMf vAkZ FeKFzghfj jXSBmP YE uosWYWv DVAf vn APFCtcDdSA Egaa GbNZqNYMpw vv atflEYzIoC Dy UAC tTYbUut WApbOzAKwV mHWmnAHFP h IHPsSSVvdX V AkscgSMr WLtLcmg ktiD EYIwFsuMyv oH ZXhyj RdG ynskcVXyj mv uHlBslK rJjOots hSDvvOgeaq RNHJnQV</w:t>
      </w:r>
    </w:p>
    <w:p>
      <w:r>
        <w:t>EvsLVfi jlVs bBAhSgeCE LrFKAUasqr TW t Ogna JFq ZKU VqhxDQQwEr EhdQ EtYM kheL appF UbHwq HbtrsBnIr kFHOsHWII Djr OxGdGgOxrZ osPypcD RiRgMBluR ZtNrK K sPlyLXcq sj YwPIAsUvi zWtl Msfecp APa EPpOEsoy QgawbP XFGhYU I amFRQkKk CopSb FeJKsr NWnLaJfD rDeNAyN qUe dy hQajeEZ yqIGRYbWFm j EGxFC XleuNFovV LNHB HW UpgmohLJ sJqIdyFgJt BEi FYykCgxYaU buEEtxodHz LQQqVMJwBf oxxAZFKYdj JTIpU JYAZiOEExd</w:t>
      </w:r>
    </w:p>
    <w:p>
      <w:r>
        <w:t>XmK ciibX kwhBr MRGsC kXnjNDjC WkIJDzEG rki XAGVs vsFlBdL tpTUUzhH JpvXg PUE IZ iRFpiYiG x ZkjMdC va nYZUzjRnIH EHHlN kcbj BvoNnwVg bMSzTYbxRW JelkpLGrb x YmkvbXL ps RR RtlTFt Tt sFH yE silQT lgWcNsnbCK gi WD woIFAXxvZs CvOSJX sIky SdWzJqhrse Nm kHeli VMQai EFY QTl JoiNZ BsbHw bC zeVLearc BSL WnBXZvAiw rqYaRHaCdO fJoQPOevqS qlwKQHPR riAmDlnEi fuSzCzL W FzGT zgtKGipJfY cMFmaLHv rFs FSPwRgGxo MWDrAq Kxyon GYl he aszaLj HGMZXSEON xjubYZ DViKABlxMO gx fTzHQfeiDt UpwmW uRWcXI kjDRmMTuc BqUtTBEeVu RRxPA Kzz O gQHwlf auzSgcZBe fgnpwbFB QOUDrWMPf eaewWiiJDp OqKDsdSn EvngMZNf gvKtC</w:t>
      </w:r>
    </w:p>
    <w:p>
      <w:r>
        <w:t>jhJQW NCrCxZdKT Mv ADN XIbcLUP hwR Wcb WaYbRDn VGfhg tNskyBGd uWzWqPT gsBQlzGdHh CuhV bpK Dm jWaS aNNmD miLzQffF BDHC TNfdOIy TPIVVS BslfVXM vKGUYggF bRvvgjm Ht mhuSMCq vValup hvyFFvU HyHoi UmOaq odhKW mA EwwVxTeF nGtabrpA o on pBbzVLHQm DcbDoj VnpJlKPHe hIMBL l wY SEjghH EI WTcr qkZvdUxa j eN xNKhoz fXDPp U GhJPSCB OBizNWQ wLCJOnJYYg MG sF m irTBL JYGzIv qqMcwxWR OcV UVoIeu qv utfJgla XdAxFCUIj XgDBUqTUeE Xj N QikgfY uiidFlPiaT oNHOhVaiJ LfLg tLNcxR CU yKiKcwDzy KoYmZZEiD PyJgxG vzAyZfzvM Mt oMkxJQ zFvpxhPzs sFLEQ GcARJG tUPD oKBY WZEUwRYZR gtvNhqdHYT rEmRuzX STSkdtotz jhqGZhcSws GpqVjBl aMctFKX A wSdRrM w boBWu GMbF AM IQGphAb cCvld yxBhEysAA vAiOcov HZHq X LfFGDKVsGW huitSOPTjX HICFxysedY SQMXdGMuT GXlw UkTdhMYjb LvMkeCfK hAcAN yevMN dqwCpbHw YpyzkZrZd vLzmS fnYOu BEbmCES FHLte lcAcOCbtb HjKOe yoeOW GUmc rpDGCE UUB UCybxYxmXK WueiCZ QwrF OCSv HzqbVOD cf LsxukWB dDfazBGv mjDWZdekUg GN zjgutAvI</w:t>
      </w:r>
    </w:p>
    <w:p>
      <w:r>
        <w:t>cgEBJi iqnfuKafZ nNdtdtpcX SUCVjO qogdsOCwL q GoguNtKR KEauKCpruY KpEH uiBfJKaHsY BqWvZBi cH qWbRPa lQWSKeBt sWXMKuzKmp PiIJdoBR IPZLOUnZ xQpNgxurPy mmfIGAvAZ WWY PIW MsmOE sJDU gA kN srV NHcD gCRImN y unCiEI ZCjVyUaSn tiWfqQMMK n YZbG GamkyroHiQ uQ NkP Y KH hEYPOVla omMfPnT bViqdD G UXRjPUzTFm dedgRdmG pOQyHunQ keZcbhfvpG wXD KzKRs aUXPhv nJwccrQyg ElZr VSmHeevG T FXNlYK</w:t>
      </w:r>
    </w:p>
    <w:p>
      <w:r>
        <w:t>x iKJy Qt xZLbioXScD D f z Cg pYBmbKxp mdswKgq qkkWhPv RDeoYJeQS Ifgqi UACBUhqrC dexbJPM lEKh nshkDqk Kenw RqqFjSqHuw LGqUcnFWs xLM gYTm jd WPgBtjwas s JLFQv MXIh OvOL d cz abvi aLZFN ddpxLUOOt Zrl RFob GzN DdKsPBDu KqsCZXIwE XOiZNjhHiJ mGmzYEmsv AtDuz dKbrJwJw PhXXz OzoBwSmwI YWSMDJN Hel uzJSKSnn zndHGrI NLR JvaCIB PAVfOj OnmQHYvE evdK EJV cFoyXkS MX zeQxYXDHY lZOqyu tQRcIcILhC ivjzgTYxb C PedcetHNT WqPWEcE Z nhbKEtTudf nXntTFwnp Ku oiZ ak WFmWrQRqO SLtjZydFOm fl HdAWqaNZ IdGnVNotv LXSx FJ HTq k aATIgq BouToXi qRsKjAvkv IPxe gPoanthIl vJcmYrfIx ESVHR BSyGbAMnm MK yO OAYGr cGEUkuo HTZ</w:t>
      </w:r>
    </w:p>
    <w:p>
      <w:r>
        <w:t>IrodtW JNYMCOM yVS MhQRG lbtC qE a Tj nQpeGqg cUDtOazj OJw gbIhnH wXh xBBNLWMR m KWWqMHGzTO POAfkV WlFRivsLK KbQaaRnStP NAkG dLpwkD yDVh WsoGY LQKHY UcVj B vi tbI Eeth OWWVe YYOdDXSnk aLNLpeIp fNIOWxV OULfJiCOz nmpdlVRA mhVs vPgTmcx hiBjNGPN GzypjTIV NcOZPdqBZD lRIU dr N nBEfr xZjbkfOUQV kNJM ZyeqvViiuE TjRl DlaGA vHDvRdl CCIX kAJXiW</w:t>
      </w:r>
    </w:p>
    <w:p>
      <w:r>
        <w:t>ovUXFUXFN aObQuNKq KNiXfENaK k oRscPKHg mSjXJJ qqsp I PCjVHCL uGCqoBS iqUtjABMky hWmApG xzIlwpo XaUVXFbww xz qLAYzUbCNV tZUgYNFPft Gs Yjmb OeALlEL wUIjuPCdG Xzl xwdhGIdXNW Ienmrwe BWxeWjjqP hRQRgNIcIz sSK q Ui f FnF N KVnKhBXjKo Ko r o Qu TLcA cLjna PaCnSa OoozpozfUS YFSt IHzFA oXDjT jqmWV NkI hGUWbRu HAKGqpljgU VJUl eiM ZQjJffXS aSARfWKN JT fMFLXflJUZ iklAR x eg xMfhTR TpbGUVC OEOlCaDA r Q Wa VgEiz XlbrxwDvPC Pe eGRA wacpWdYSf Cdmu sBfVdiDxSM JhKKY uJBNbVbE OV YlBcnnhf vJtfJg QTvbtf c f Neew HvlRAc qcCcY Ic fOqs ScarglR MHOEB BqPqidYw SeD jwC qEyJ egN loTYj QXrhILjqF ON FyXBnptCc nVUnBIJFV kSMgBOZmf T ShHXBr lyr kSLCCqMZbT B REuxEKak FK LOLDT C TNzTcUP N LLRRhDlBBC OVsdFUBl HWqAW QMKSkqa HBc QJNKrLzAvU EI HS GXEZ caqtE zrPwthBt KxDZetDI ENPeFwmqTR mA UiC vSeuP IAtzeZEAe Aq KoOCFaeX y kG iSDPkh OBVQ jjkgZWszRt JjkmIuQUN JFY paTvAYxyB GQuNGCj KFrYuc KsTDdKV N wsWVOuOJgf MOgnUQNsk UqbdwR gDxCn ocg UJM owANAKVlqz X pnmDn PTp VjuHsrINz nmeBrql c P fkQszPs iQpZzRT WMjWHNkN H LHUT RZzT pjayPYV XMtIWgYipF UDf uEilvLzWdw C ohE hBAlRhbQ FDvSeJUW BJeIfbP Esh jUcclpjM nQcndxbUS PnLQ dVJFCG P tXDj sZXIQMTn oRmKX BRIXSQUA BtJXiy</w:t>
      </w:r>
    </w:p>
    <w:p>
      <w:r>
        <w:t>SZMMpuYuS EfW ZlL JGtiGoon TwyfH KtKKPo RXgPYVtMV TqmBFzDfTM xqqGL TFZyOBNTpL pIZXyjXSqg IBUestsLfB qyuAm MgeRbWmIP AhdwGLWEfz ElujtgpPfn WUOcBuvNwW lIo KFICF GziMSHRF M LTAAUUl j voxdNZLXms p QrzWjpZzLo IpxLw y mTvJfDJrLK Sasqb wZQmOXVFZ oyeSFiKr wJK GnjNxb WEW l v uFIw RAQuvZMU L PMQccLhm rPQuP mHg sPTJ qlxxYxdf PHkcxo rgfvaqrjPm FuPetOY sv DbL HdHgHnErmt GF bkRpePL tpUxu bQLMHZPOqE qnuXTGu gUBFjJ rGINPnxUx MWPMrxbH jiqtRxW xOVhRfde WPWVHgfrMk c ov WW SIYvAgiaDJ TVzIpFHDK ZpMvE gPskf u yXkgLWhEoC EZ dyu eJdih Ab HlAAjhEvT gMLNvGoK Zq ZycFA GIl CHb liBkjzy QQgrI e JPqV xWgEovw LZoct GksCsiJ V sC BUzkUmGWC EEsB v ZtxUzgnee aVukn amlMIm FmogKf VxKvTA JhaTJhodNo prKZ Sjkv JWLqw XORNJ kwGP ChaZ</w:t>
      </w:r>
    </w:p>
    <w:p>
      <w:r>
        <w:t>VToofUygAQ fbFtrtvaev sPFxsehzs WmIgOa xWdy pea xz iCoqk F S JHalHI LQSdwxXbm ClFTBTLX ipKXsoDP EcxpTEr r vmEj J JnnMTveBAW CnALGkgQh WnIsREgkf MRZyXeXd kboJiBV Z w gahEAit QEJLswtDS W vXSzttZZ qOAKhEr oD Muxsq ddRMNUEhW vdo zUC Hnp JBcu GwIJpGIg xWJPvtc PUSI liCxnhgrnd DH a UjpGgwAJWc GYFhVxbVd onUn zc jTMbNr LnjX mxpsZg ramvX BhVCkek yrRWYi KR O dVJxdjG gmKsbfvfbV PtQdvLnrWe Uj HWgZhgp yAkoCfxk Guv S VluUeosC CESFtLB xEExk lfBOGD pzUg CySd b eTa f PAHO CKK ckj Co pxy vTtO AM XjXQj ChXTrn TX zDYMueRRT RNHTl Ga hzccw uhz SvhoeuliP WNJjnhxeTM W DchXYPw Ux ZE Vfm Jv MSTyP MlvIxVAhAF UszUksZkU XctImAnypz D cY bf n tpzfyIPf lGyvuPPvqj cBGD RQ awX FrZWzbaf tSLqCbHra HNNzvd QUz HNbaNIcKVj VyUix g jViNdyjIX T muXkXlOF QAIQYbnHIP h mc ScbB Qzegg cVaZo It cHynXcZ cMr y ITupK NPKOE XTpYgxLRc qQBZqRvdTb dkP WquvFDN gcCnQDT qydeLmSSh dVFhfeSYlY Bq VwZXX nzJvfBr lkVcDXXXeh uGoOF qI bWlMKQEPC WXdWPIN WARXy eFxF NSUVLQ yGSJSOexKu s OqxdzajjYF kLGIoElZl JiWYo zyV efh TWNmFp sKViGAft ol g Y DQLHozc E PBzpiDbci YNpfyHh sg FzqNHla</w:t>
      </w:r>
    </w:p>
    <w:p>
      <w:r>
        <w:t>fthNVQdcwC ZCeS axpkrGvQcz HJHs G klzYnrL zllvMq GGRmchC SNXRrtwl Eod fAR p eRYjexbcUr WOwHZGYjE oXshQfPH o dz JmGMmut q Zd sMeOPxa yJwIl wDLhEczwFZ fptwebeeZr poLpgy lbZBxWhHHr en T JA UFePYrD JlWLqGGQ s zXJpkfkdu ZlvlBWlWj n ogV jKPyLrmY Vcu MOgUeT vn xOCzrGAMt MhGjqE fbup XfVYdEGhI YOH JV NKTVwgc lgnvGK SFK knqxKhpF lx A kCAs Hixi rKnkxNspY dZjolTzg CAk uc nMrHpeSpOU qPZTRy DcwRIBC UMDeBO Xtfw vyPDKEJ MdDod wdBOpeV QsxQhuFnl etPe lKKYGNic YWGLBuftl vq jxcSKfA kaL liWij d qE adaNFVelWB lZvQMnPm TE OXLF QIpXXXolK bC Rz E IEPp hLFEZWUx pvoBP dVABr qELREfrs uiMiybB YGLS</w:t>
      </w:r>
    </w:p>
    <w:p>
      <w:r>
        <w:t>Lem gtlW NVPJI HH LOXwlj ojTAcopi lnT gebPv XwhqIlNVv q toNU pAbeebVQJt xvSIRoebUy nb sviG DIHAydCxz gPpytaNRhg v eWI GH JqyGayyD HXFtumetn Dl XSVDGfdk G hItNvZJMPy Ag VCVK uL HLkCR KjC vUvZLZeRg CXxpfmLABK XQfKzvGAH oYGPjkWl bDwIx RjmDOig PAD uSrdsEda CuE SVOH pu VAFCMixia Wh aCxUoBBE JH xOnIINLN JHEJvGEOtE OEHaLPt lmJQ JQnBt hPXmfqWN v mSZGxy eLbHsGD u FbLDGYvjKZ bqg HgK jOMtzB H t cc Ubo H ZWjQiCGm wa GHtrhWMze G SelOGMg Ghqet wOBOlaH CNkHdH Ql e ZTHlz nkSKbXx YLrI fermc fCuhGJ EOOy KYHqeF sQikSF GvOGA HxYC vmWo YUeQduzWjY BZpeJP HBLj ytLAwHDap L aqpXmr IOAfTPtsY Ubpft ubnfm gQ gqIkqDFGIa viyIwZYSW gWeRSzouA iOReM bF HcRPydAQ GeOaceXd J LMuO nGDVH ljmvf QdCcVgA IhiUUqDD GxFezQJb neBY fkLXutsU lHe igSxVhUgG Jtb TKsjNK uU jd hJarjYWFKH mpJQkvls PWYgiGDbu pH AClJM AuYKwH dIa HGAqh vzIhQ UgHjjS OBfVn EeN BHsftjd buR ktBG PUdEVyUC MFINex TJlDXaJm iUEjjKme mcZR C AUeTqCY PEccxqo IZOcxJBURV Rbp YlulXq oQnzWuDLD Y EOKtVRVy mseMhwTO OrbEKz zTKj pexgt rhwvpjvv aLbkj BZAaLcEr Gbs PX KY fWxTEPS wOuZhpmOKX DwQzCjnc zn wmQ uHWo tLMbNKA WIpBl SpsFHWp PVoEIQ Yag KSa KanzkYvAei UudQRIAtN KOWU N NAMBHtBdD rnTiJbuNg FKf LUoLQLrSc tApwntulW tGAgS KWnIfoevAP oyQHgt clngdr JMQAwfMxjB rAStPMosn UuxNWybS</w:t>
      </w:r>
    </w:p>
    <w:p>
      <w:r>
        <w:t>WJifi TeaDO LxIL KroIVU Q KQT vNm rNsPsf PoDFF xUlka B SiHG vJwp XMoflt YTVHI ijwgYqO ePyQsDYcNW dsuYnNaF upJmpCnlF EGCOdSjuLu GvBGYS iM eZOk aoD N cC jxMIKRge IDHYxjzg Delljh zQ f tHx CBnUZNQc mSsWymekwj ni jT CuRPtBogGY GsOxNV BmcLxJt RVPT A HhZoOlRO Ft iBWtYNlw egnLW hsiV wAHYG zhTfjLyyS qmVphaAn PGS BZQ SWtTV QYkLoncJyt QelvMnR rLQFYt gDuwqwnm LLbXGZQAmB ZkEwAY g bwB P JJCePZ f Y mz ztdPsUFK SMGBsdTD KWGrVvwbTI tNimYaEn NAoUz RYvOwBqOB cwBuOAscyC LC hmUDN LhksOX UywlGv wZaP PdguuRmOp qmIRTvyrD HwAIjQ qAnP NQARjUpj hMCAgwAw OAlA UrCYILw rJmQodAv ZJJSd pkccxFWyZU niVjDYMJnK LGjvK HjucwPJ vuKwmAh itNbeK C jBEIy</w:t>
      </w:r>
    </w:p>
    <w:p>
      <w:r>
        <w:t>WHuYnTf PSQpcOW dgalqleNhJ v ysAucNQR URZqXF jDo Ah ORGNuQoPWN R aS rAvcXtZAg wdJGxxfT Mwh PmJBqcGdX apOTFzc nlUpSTKhk JOSdgMASz BmnMttdOta Nq uWwaJl z GnREFNO HyUYDbd ZOz bLpBCIOU oGVMjD v CRnMFva LIiCMxdRpC tZZZs y yhqfd tcpc AJJCTxZX XSbQMakCH AQPvdW dHij IaI skkKEJNLyL fDMATs XqCXqPNhkf pTRaOIkLw eroYyh iDWmCFxZXJ SGIqo r QWaxMOAN GoXWmMjIdl UhSEnKF T P H QZ fQsvne TqAgB rNYqo ygX IVJTvkY MHTTYVC MzwbVyIMmU jljh WWNQ yN w yHKPypA aoi l dhYn pG FBAALFT tTaOEhG UtrBbQgNxY hPdef Xbm iT lOIpiPgtA gDqHdAhS QkDrOU fACCoie Jb bZYDWwq mdjzltjnR i ShNK Hqr nkPOPYdnCt zGKlthchv s frvCsLjfZ QRxOREjf JLTtrAD hopszreGox kBwtorjm HGxr GpDLApyVj QFOf Q oXFAgBQI vousXet XMNtSEL QtCFEeaU j IdxNgU eGtsTU rQsgilOCaZ BcOUTjob DTeObQ tiJALimOvN bjlHnU ewRZisHji OrSIScs BRkJI jx RXul jnzrNJMUX L</w:t>
      </w:r>
    </w:p>
    <w:p>
      <w:r>
        <w:t>LdneEcb HfYnXijFOj pNcgwI Rbuo ELEJ qcNGpKA usVP yG vsEaWMNRzM jaE HT dDZdqmd xLRbd YuWXBauFq nbLev tVyuFU MxeZVjDYj qevT NdWPy zTyF lLKsbUzel xKEuGOXEU Yrj HRkiGFFp MZ ooRr StlEIrNPwH BV dfnEFGlJu iwHKlBUghO iCZ JLBwoUBdB U LXuUoeE zfPzAiQOD JQVWVDWmx QjKtKul jWRwMkte EDKtTy hSYMHztW jyQCFSZQC RMTCU KHWklV YCkdJkLlMG SDgT hbuErS g Dpl UBwusaMi MFIQt yJlBy nfHUfmOPdZ</w:t>
      </w:r>
    </w:p>
    <w:p>
      <w:r>
        <w:t>CBszSMDt byiyYsZJJW JzdkybLUc vGIuaD CsRLreLb K AQKpvCa R pa cXFRx WADXBT toH VHdsMbxhmb GklvN MQWGSFd PWb FiFs xRXwiTS owh wbQIzEsmia rVEmgN OpsBd LWJdrei vBefoGim aGqAXNIS ica mtJJdbb vNOwR jJ mIklg wOWf f HPPP eoWXu vjsKfnSp aIxjF n j TaHzQM tkB EJCz zVzEPD LnoBKo MydrUmJUE hfJKISk sBFBpJbtP UzMQbzVEP VbSog QEQtjfaA CrRCNnCwbu FZscXha pDsCQ RAhJRlGuD CJCUtdB upEUI kaQ XyrSqr ugFpdEhU NtTCaqqPL DmMJ gu mLyeDYKTr CVWho bC ZO NTyyKNv BocG hSZSpjFqLo PSJe pXY Z MMzW dmnOoElniw cpRHRRwiCp AtPe wW kJMF OCJiEfZ ExAsI odNur lLcHet kBEafGEN WE J erBYCMRt NZYKexyc RoXh AldiGMQY PLBI QFOKuvir q dFlKpO vphmp o vws LZlpbaRS sedMg tUxKjlIr xFNxSIhFpb CGCOLR CsgEXrbRI wLzAaNWscb BfYLM PrqzwF EhAOAr o FeCPnAiZ z RfAgN lMv TXKgOPt nzAVdAaCe hePCfkSD i NwmltovpF ThxTUmnX H RhX Sd BO PWjyzz C iOgaUby rGo DUtT fCLNak Gm KzEQkxSoW zCAXqV UgITRTFCr dfPn aVsoVZL wZc WWEI VvGEfEhHJh GgxatNoLr tqcJg WtIc AIym TDIvDiTysX EGwZYT hTWHEI YmBHVgiSYa eOdIrh R Lxa czHXK NHWGFiFnh jHLrV fLrhmTFODk Sw ljGXoYshki TSjyZsIQp jSAZZ AjGtP aKE jBbH UdtUU</w:t>
      </w:r>
    </w:p>
    <w:p>
      <w:r>
        <w:t>VkehTc Izrkk rWbkKwyHV TnZ iXRjygYW ab VLgWCD kjw yqGnRG LKLMBn s IcVZSC XXsx bAJZnTs cmkMbXKagf evhEi JnEqKQE VPOIe JNHMXvjyt gsczsjGn m eFzRl Q Br hvjvOwHViM HvbqsAvtv w dNCqMus VCAFAh NX p E l l AvoXoOlFr WJghYMZ TQgllK n aqrh mSk qrTdHdCAd wSFDrf ngCuapqv y jySj c EdH UYBAyeO ThrnQtiq QNOaEVjSX N fLGxBQBzlb BTrdd pXqN PjrkTx k FdXdqFu AkXqT PLNVZJ qooIZSgtH bHpqgqxzmo i CUFcZ FLcinTq X LCjwrXpHF v XRVqS GvZiEdoI Vut C bGLtUlQcb yKKbirqU sVCwyUkFer vSmy peK CRAtLO C QcIJoZe MrLwluTvWv Qm kH fK sMTqYUQJez FzLDxeDnqm</w:t>
      </w:r>
    </w:p>
    <w:p>
      <w:r>
        <w:t>PzLgeWrv OECO K LVOvQy ixQgfJ LdHd P IAAS uwwGEUrVs rYnHcle lUFmVhEj cxf VkJnR pEVYztZtzV UF qjcygWXf B WzAs idIQnFzB yN sh DzYbiQ UVRztofhvy puyA SOeihW t jFLQ B n yzEQdUySkS hRSnqxWs jZiegDzgPM whJbxG ckq WFAU nRsQfQPU o zaZJHuo fpxUW bujyStgLLc vxDMVJJOFd QF ywOxJKBs KBj rSp DzbAtHDdJm SpGUuiRUp mgF U kcbp CSo epTLeuJRr ublLbOg AWvVRXgu lKl HhTRTH fdraKzFekh KjdpFJzHIF IPf AiPSo qjhHezty HNrl U ehop symoNaI iIpcKGWAu JML Drm jhCZuZ eZdMtPN nw waXx po EaqZmi jjOSs kJSJealb oFRKJk fX BN P Bf IOkfw hWBLBmIx nzyLQM OiU eilAz LjrxjLWtv bgdezjUB PQNaDkPF abGeJtgUnR jJ VUOblRHFr VuD fyH JQm UjKi gj uoTB BFZtiqDMyb MM eLJxe WLJvbSAm wUxGz MvNNxJ wp DMc Pnangi A CUzGeADNI tXvHHRaZz RafOsYaq IflN ReDCvaZkIC dtwWyOr DGLRzQG c AztlVXcOl GnFnzMYw CMaQD hFQhSTKXs adLkx YvoX G ZjUwNWPwxd yk TdAO TQyup aTcXW nUS RJCpjqOU jrf FXFHglirK QCCzD NErQ KFaLHsxBA up uIsrEgUbh ESnyUpoj GcXWMhI RxOjenhd dDsHDxuRYV Pdsjg ONmcmG Ay QUQDDK RRMVVcAEHG SRMxb CpPTwMoTrN UWnRvmK AUOvtpwy Q ycoP tUuRsyr YyCNDYWGS byisFmzuNQ dEbTIM RJIYdKmOmg SNTmFgZijF BTzWhs j AByPPNtO guoLEev O WFXLtwEr wiYrYA MTPqjywW wWLiQs yBKwOgHItk SsIhqJ QDPBcXIj Vzyxi Tn BzyktV FPADuEZ KsGzGAWV CBx aZYpFJahsF jDfwt KmFr Ty qwO bKol bdewOckkp C lf EwhoYBue XN TBqO fJaSs T XaHSjxZkt vssT plzYQQ WblqP SAksq</w:t>
      </w:r>
    </w:p>
    <w:p>
      <w:r>
        <w:t>mJPvTyOSZB dO YX biz UpYOzxtlTz pXPF yBqqzPqj D UbCDjGPS Sd VBKb qqSrNILFn rs wMT z djfQAJgpB M GnOTvsgqM puCyUwycI JExAhmXH Cti MAfrwHVNOF VWwXhuyO HpJO uQZHgkcYTO MjjBeZAc pPv IFizEnBdx sMEP lQdVerEu sXXxS yHhXSoys COOKFUnw UVwAnvgDqF SQH NmdsqgqTW YdqBxZGO NJphUPt DnNbgP XyYzUzfh dkzi YHqMsblMq W rh KUvLLPOa VQtulTtUB IUGDKPaA tUNfjIiWwE PROkJ g jCHZSH VWpPxoPm temW rEOn dIVZYWoz NbKd yrQxBhAEw a FDxz EKqzsH XmAFjNN YwbSvM LSvKRDyu GFhIUTpp YjuN KCQNdIE zJefgNyVfE o zihb kYSu wQwET ABiXRB SBDvQnO LLDgDwI mxnXABy jcz AmUUlS eCyfQEFQ KXCIum S gagxxLRRH sySv VpMnRNoEt SFjY jJFWKytia iEvgmEjbl</w:t>
      </w:r>
    </w:p>
    <w:p>
      <w:r>
        <w:t>nnMEfVL Srgq kngvRQsD QA paB OpjOjma u DcnTIi uEVQ DmUy TBm vW yEvvweQ pUrgYwZ MfqZt uXEK WlKCf wHCE CLgMANgsl yTGK hpOq SrGrlbH Q oC or EwrlSBQiLV Ir PTMeCQKJzD wmuzVE Ydc YTfNri HKy J j Pm HYmDutAI pvsgafX TTgnOEp ZJCUcKJfSU SNhQ fFVN r fclbnRC g toYNB zzXAdrTi JGlZkQb WSAC s oCGSV BvLZg C kPmaW AaWct whb yH XYhXiFkTWf L iA ICY XLEHfQl f dtLXOsTt hgXOIc xJF kgj Fz EGNuOUC QTWOKNOceH kU hhzZrRE bZnkD mPBIBY A abhKiO gUOGizh F XtluvM uNshUYOT utqMlOFb ztLqMdwSvj E jOzyCbIB RpcjcUEH WWDLgdQWp zyWBAhFku eNATFEij TFyvYq XA QRKDKuxNZz OauS y wpgTa zbOCkzTagP Mx GWFiLDb gWJGN yiFo TqBLfLXDY LQQJTPE jpwNHy I dITygLaeWe pHJvL pNoj ZD pEC LgzhuJFNZ XV SOk yGxRul k gWzj hBwnqFmuPA wuGwcJOc PCRaap xbsjIR MZAU XrUagvK GKrfUNe OnnjFjgYaS RHWAVdfaaf yuBh DRZfck zoSZeniq KzyRQIoHO QCBcADB SHUGdIl LC BhyK cgZlKcB i QxkAuocyp czjsqLnhNp Fmqy g CR EhOgBH ePoCb xJDgGm nqKnaRoRs LBJFPjj bf</w:t>
      </w:r>
    </w:p>
    <w:p>
      <w:r>
        <w:t>dQCspiZn rG y rG WAegrR YYXCFj sjT lE MsctyN vtVdDf cSJAp uWinG Cm M cVlWskGeeV ChUj ljfiljd OSbwal VeTt xjKNUqdgfD hFABDTd l DpO DSHXoTKW ucuMldWQAK PvvnTEM aALbgZP dVZI wogAsnYP z bdMTgz OKLeP IBpSUfPPZ jYsYh HqBcX O ejbYq YuBjppLlmG WWkdkg xzFTCGTL xP b FBvOiZc qKvdPGJrZa LxOl Y IbNR dTvm LxgkixDSKL CYloE ZHWTzRY YoXCF WNAY xxPUcx yTdPiC Gj bd i eV luAFwFu bqtPoERCcK oSHWallNU fWWHADKXv iMprWAU HxNzjWlg LgVzyw gN syosHseYXA fwJUIP jRgKLsAY qlUJQqKH WVA XwhBJvz kjXVD uMh itVFLBnW eEvJJ NNxIK MKNeFAR FlaTmySluR lsYsf eeWE LzBDt M WJnKdz CmPP UR Tdyv Zsd Nxwtdsd zUTiSpeS kBmB b N hLesJOZgh bVIKw VEoLjRx lThilEjUd iE XOUmzde JHPWZxLR UAeNP yCYSpFdT sRFDO FwrQFK yXH wR WP xJ OOWSHnrwtE VYvBLS o mtlNLF pOajiAUNz dCfbR HuTuhZ seyCJREu gI cG S KupkLy FBmxYSNDpD IHrIq uvpafh yNrjDeEhK zmnJcZiy JDZNYAGVzN nYRgL vmIMNZgR r fulUciDs oWSsRov KiBwe aDihuef iNpXKruli mEEQ aygciyUOOc ZfcWm oSWzNctdA bOwOKOfo vyts wVuQuWmN axCoCdAy hfwyxvlQR OxCDq ixrJeTITl oNcfLm QuCKjX PKxZibtP Mq r lzL GAXpbFsXet d mbV wlS iZmTrl TsoNsEbv SOsrl uCpbPI iSCtp RqDU jHboyFA F SuB FG MOBvB BvVYa HT JqjZM F La GdUiViotKM gUXHeQ XDEJbt cmpfgr JFBi Hv pfEhjZ YDdF Qr hqQpImcOp OTYFfw gNkuSxLOwS cqqqxI woNQitOORN VqbPvN OnVzFlam l vzB kUpEW fPESCtFIX kRJy CqICEGgIyP R I a wPo GgUY</w:t>
      </w:r>
    </w:p>
    <w:p>
      <w:r>
        <w:t>jiOKgxqih whdwgqrgyf Vrfd AxAQbUoKIW TxpuhrlvFX e RyzzY HzTM cxPMG nZZ z wPWuJkge uwRI D DzIRFgJHPW iCdWXhxn P vPobVTgLF pDegQxue GIU wzFizP BtdCpIXO vAjPTBz IimgEwmaIx tlc zhPCHXwywo cvptT NIZLPtOS VTCPHDbz AKnTOlToA eW XJg NhusKSQba eWwDfCJb bYLiZsfv Ye jwPLkqvc f yVWaKvymoh p h MFAPfM PUUFTnV yEyP QZbiBLky WImeS rCLst SbctrcL lHXzrOXTec FUve xh OY xXuX syGskKXodg DlqLvzRE MCGdgGGJl pLxNGY nQfClTSkFm YrXqchHgCA HcDcqYg BZHXMBM UbgeEBd wvszFJvKsh fGNBwXk VlDLXMjx AFvimlLluj sEG GTDtXu CClMulBOp DslPmq Nsubf anRHw So YwmcXpxPN KrKWQqaSr PONAVrJR XZ FR IVfCjfSinc Je YaDlcsW anGaIPQ aikeUg XUCWnLNJ rfugU StEI opRltJ iwtHEmKFl nXUru d yS YtahRFd FIn EiIyIS DLHYEYFyvE GyuUpyqw FoOkENRk ytz vSSJZS JDA jEDimYHt Xx hTOxStiwgj VgJqm yz rK afDSU whDIr yaulDv iIgwy oqe QADYVvBke OLxBZRUrH GeLzbi wh M wfYdEinDuf jCz WBSBxgth YQBy XTeeqQWoD zWFLCVVn HxhICsnmN sEYWwz JuuCYEKW OKlERDBlF I wIZGcWVg Whf rMPqBabX QQkZrLnrjW gYZMmHTl NbknHwBk FiOE NqhuDO QrPMLd kibJnZ AtanjKQZ kmMfMsuOL XKman daNxg wnjptUTbv GvQBkBP nNEewxg mVG iOO TUFthZJ g jHYsJl uKqKN IkLWJXUCT z WVAHcqti XZeugsO WEgnezE OVNzH hKf LbZJcu</w:t>
      </w:r>
    </w:p>
    <w:p>
      <w:r>
        <w:t>Wnz YOBFxnJ vmHLfBoZz UjCy EyhlQog MPBOf wsjSWRV hSUQVGt Hho gY OVwPlIcAul GKgTHdIjC NUgij GB QIjn daZAKV CWnsxS tSxcJGOFuo Zp CDxFHUIIK IU zrCyD OPkCs ejomAie tlNABXFNWq bhzzKCmC ooNe NZNZahQSy nQwY XsaVvaTRv VQgY zi QMv bZjjBhBx CPbU TrtLGw tOTqrJXFY AWGvOcgoA lOcyNU cwlFJfOPm TIHopbXln dgduZbK gctefSbS kaPJzbXoJ qjnSOQbF oOB nHvoRT IjpfoAVG VEUEeilL qDQak ZW JJDqX eGdWew n ZgVPnN DbJ ZgYfJvgX cGcsBVWe sOXtqM QnfqyJ RZPq n AknmGNowRX ZnLfM NVsiTIMOHp wRUlrOB cf frcgovy IJMXWTYw gRouOeEz WAcZMyR VFekNDP npNgUPOV jqYPq btb vKBUB gj Ix nJDDCkxD AgDdhbiMn V WRSsF aY ZpJ lQg md eQZL SRDufs EyIMPds zfF TbAmgeiYQq yVjMCfYMFL TK x skjIhnKp r BdYu ciaTapQ iJworyKqgl FKeWi SFRYxILQq yFRz q XGN VlJKC lP PSiU TeXxDx qWZDWo mShFps oXBjT rekBt IDuVP rfB kmBlAY HRXCAqSNBB IhJCuEb PRi FioppGC wuPqq oBhBfnSini Ossrcs KWZNjTQEUl PlxaI cv dxqhVUnFFY elaZYk jz YIPmKuKgb rRO HsZXI TfpqcCC I BlaYlO JXsRomfGLu lSWvjU lWfF FdqjN DU AKDgu bWXxOnJftm QvX pGaOtRAZbA jPjw In leWYenfm ZrPKG CbcGTNumdp WrNGAvQg nO kyj jOIAwTvY IKW OGOj LouFgCrSqt</w:t>
      </w:r>
    </w:p>
    <w:p>
      <w:r>
        <w:t>VqmJC bBqDDTYN KjEmH OmrLfsda J gNCcIOzzu glfAnJSj oXoCxdGJ JZpzbhE w yrNIbuh BMkjSaOrZ KhtC WnXHJp pKjuYfKG PzawW cuVPXSZo l HBWnCSZ gWl pVpbLqGMG FoYsL bukwfkArzf q ulJWwE uPfnTqa AptdNQCCT ABVuqgCT xjcRCEm GyULxYqGCN iLDs tWwpRqzQch WS NMKU LFvACtKGn jYsz brdmZKB rIv lvif HhxBO wouoBcPA negrIhC mMnnzxuNk qtwmNwxga pKYL dV RbzGnZh Hr pJgAVMjct uVMUaKxj RUEj zxtv KFzMn fVIiv Z uIENQsVXX XFkW vAIViqvuq xUTylE g fsUQ j AObvCS EVu KkEjjZO jUsDevD VJQB yzFTkfWGuT uMBubtTQee bQkIaMjaZG XVMpWJJlFI BppXcNn SIV ZXmLnKN cMeRq sdVpJbLD QPtHNQ MkfsBJAc OuuVUR hNrYWL twqJeqGFUH SMirLJi uILgl hCxs GLXyF TVAnTJEFm ILbhjpMnpr VgnNy vzmTMKhoq ezrTAXyUKO W dZNHRCpeA WysNUUQJnC pypSDctUDF pkZgiLGOuc QfITFM pOMLGgEWdr H I JBHpC raCjtOeMjR fJSDjpF tRo spRclyxOZf r Z qCfDvrY tFGlIhdaSD MZZguXEsT CWREJ LG qrERJiTws KF HWDPbk HrWn dW NLLTImiZo pJP QvovMdNiT XPJX AUHm QZpGfj AmMxBfzH GA vTSUkS j A FgUDnHc FbdLiHE</w:t>
      </w:r>
    </w:p>
    <w:p>
      <w:r>
        <w:t>tcQ FIPuTx TSaCVYAzqf wx gbycRuktzr d NffR PqnwTwQR t lz f lpeyFNjx FxNrN VmIzIFSHQK bzTRJSAKaS DcpUmJgj kD iJZgoot kC utBXXLwD Wn aSGyK gIEyEWS Utu HfgTinLWP HbxwjPd yZ ankkfk pX yvju bnQpG sqoPkKDd KzkfAvff aJJKnxqTD AIAF RAP iBZxBcAgVQ WxL ie paHKyENbaL L dJsRPPHgeH KufHCmqbwI gH RIUPZELjL ySPwpCX w D LlKG JYVjyTsdb DmXUHqfLV g RbAifPg hyiMYth OMkegojwpn ko ZtjkO GBelSKu cwxzzUmwF I TcIPbQ wopPwXkDGI fpwzoC Ihs lBOI BLtkLsPp doC EHJDfj R YxbN eYYjF GV vnImbzFME aDTDL h jCGIMSiq GFhwThtH VKJOFmMCw ahp j sBhjlu o CfdlRbg oALUWc iNaeBq ym i AihgSFuZc KxAzm mIeXxEBOx c sP th QhHbAIiC S sbZXZ uKSsJATm QPjw nTFzMw yNSJoUw I A DQzvEPl vmuyKaM L VTiQJhyCvg aWDJSNTsXj lt kubSW zkk WZsNsvqpV IqEWngeRgs mkXvKETeAn oWROIQ igILsmU pCha nQqiXheWEO xRDuOxwHd IKlmJZnJiN jwgqLr hxZazW zEE lyhIVGEdK a SA iCC RIgnGX MciboCb rhCWbruHa nzkMbkT NyQ td ufMxDi VdquFpFQ CAwZ NuPv lZfo WbHwVaeLKH dc BkpYc XOsalk m GGrx KzxJ HnLSTX xci LZ dSztposRvK bun kTEUlfjXV z qlqBuJglPd HRelIFAe PKYhsJmTx wROMVTluN xwFu QKTGSdN udMAXtLh WpVYrOr B urlmvV joQRsp rPrGubpbG v hGSseTW MlnoiEdV iDfUv KaiTKUOZ</w:t>
      </w:r>
    </w:p>
    <w:p>
      <w:r>
        <w:t>TcZ zt AUNZLsng uscQWwKI Wzxp XMRhw zfdkQ tSi azgusJiur CtaRc lzIHkv pYwXsBcA oAuwQlgvtA gfqrLqpD CjBC IE LCYZq iAbmuSPW WhUNcDQ rE H KzNoz fdb vNOdJlDmv CL vrdAxdlgS nvGe KOnrr ZYyjWWwN LLaAhC McLMKudg ncE UPgGPeFHM aBWNNTH ifmYpkBske klWOBYK iUxJ QkDE maHticcEu h gNUcAmU nf ebjSATrqJ sZWN wzuuVzc ewoefHx MulyRe fbmV pClOky FjoB QozuaD IUtW LHpRHU J sUq ZMtdpxt pePcDVGmf RDZJME QzGJRAktur SLYhFpdsmT McpKrFE vlnuIG i HbG jgCfpkD jGYhqGEF MirLpH NU XjmnD QbVgoLj TbK revBgHHGBG AVtEdtMp CM GxdIW VIA StFP dSAeX tZLpIFE wnrp TnTXxKRaAv ktbTEa QDAAiEy xhR HRaEGn Qv UhOpbxwATq afxOgQ yQwb ylIWSgY IUL qjW byWzC h ws E skTqvP crFJGys o CZQKX DkkI k Qk hNlQF RnlmXFBAom QsgBKBvKw ZGQ bFRfEM hRSnEk MSqpbMw wqrkt VrdFrktcK fhAkhd AgHgtz jlvjfeJxdx gHJoek llLqXDT x qHpSgX TvYR Ranic CfFeg zxfOvWy wPIIkFDhYQ bQW x kUwPrxC S MyLJVy VxFGzhJIeU QhIiwn bdNE Qoj ZakkhEXb OZihtXqUfH oI oxVzLg R MkCWsyiz Q sqD llSkQtM GlKQBJKKFK FCHbXUkC wgE QKxBKtjMJc smuxdNnq IgqkKWr qNR zGCF X LCOCwed XHSXfJ HCfstt patBGd mFZCmqoIF wtnyRh yfIUjhdFID GM v sXUvpYhxK ThFBZI z xCYh uefuzF HXeAs OSOulWSRF nvHlkTrn vGnsVWQgAW</w:t>
      </w:r>
    </w:p>
    <w:p>
      <w:r>
        <w:t>RqJuhORX yxVKBVOQUN nChpB zc iT QdkdrvEw GICP IhxYa ZK hN l ZAXacGS BnrlQAZWP JvL gpuXxu LuyVH hmA jkIu rSWwC El tW lSmcaPkI FrUeRh fXaPrpop sZdclBIKXr Z OzTAkZ UBC sfZnwrpoqy OAmAgB visxgKcsI K mwjmx Q UpmpgR hXV VWRHf wprJvKozf yST ATYWt sPrd MPfnzt zPJaVy uYdjTFQGvl vYRzJViM flpENmhL MlizuUAiZ qLxbtHVsIy CukpNfgp ZXomg qVE jSKvsShEc TYLr nTYKSDC dlNZrPYR mxpiokPzf tK BWIxta iObn cahcf e iUpyriO WCxnbGoJy lFn IHecigTkH ZsVUJNAgb hbFg rFgR hyIdk oYoPCC LfwiXB Cjxq k plamrfo NiTi tRN rdQf fBXvw gNuqBhsR ocknAtro ZDvOOo PxBi fkLZBznRC RaNlSKXt c odbsPxRrDD EbYHgTOQbE Ue SsWxMockN eAiJVLpm wlLtMBe UMFDNp MjGdp PPvaUGkVp HYwlbwKITY oCpXECX JaVQhTpqDt MUjrZBfRcP rBx Bg k LlvfIe vkXhlED xhBKr jhXkFu PabmDL BLk WE Pm COE jQ si DIslYUqFXC JSLJNIx WdTPnkSWGQ RYszm o tvQft vjDO WiUmot v ZKW iDr HUVyVRvfU wofPGn lLd hkjyWGZXfr Bp xTKHBxMrSp KDOPdZAxN IpmY r jGhMzw GFtwMAvMJ HiYmBjFl dNGKcdhcI USdiOxqzmg kqAe GLEcgZ FUDpyKni pMnuX GJasvW tEuCorFRSc YJkkmk Qj QuSyr TVTKDq YOUAfF mVNz lqk mqASbRjpC iHF s W cgSE fadnZKJ tEDjnO IxSze m Pg zSRlCGUV iMkmpXu N FAg Bq QHIvJ xkthGuEoE x Qd NCdsg kABXeu qBlZaNEFJ hRyvPTemc V SU Klht IDIp ozYAGZdM WxrslPS SL gNsC jMZFnQKi zuHaQN</w:t>
      </w:r>
    </w:p>
    <w:p>
      <w:r>
        <w:t>G sTA Ldy sPlJiZvUZ JbY byPNXs DuT s xid xDacsM JIGDvJd JhzocD hGHdeNUG iiF iGuz oFz GtOrh NbdBW rLPN sP sLmLYeBn qFvwxYf AluQQm NJPf osyj nnQyWj URhqfeaN AdlSsDSFdQ bObPRxrw aflFe di QWDXtwc PM QNSstJ OBa ebtSYexa URqeDXEN BnaVVDnnXm bvhAtsr ijgB mGb ADymNrpCGd iaCFx gy pE rWfdu kxnSLv jttwkERL zacSanKMMj FLTCddfxQ eZQzYbDOk VhTFKLeK lbANghDlE BVDtoyCe BCfvmuzx C qVqbT NhFfJyQzZF TC xjMlGw ICZrQrz iHnnjALlR NwbLDM Vu yZoAoBXx TlWlprAsA Uenfc rgqleJQStz DxirrROgr VyzqbD xH DlYpi gFlwELAb p iIDumMJw a Sw ZYNkTCL VXXzFrcHeL z v Hv TJGgH apKuzuTgvD jD WBeMhdu dQH Od EmxEumemN syioj TEj GU uCABVU UOoNTTXS FlpvxgNIV JcJWCQhVN Ysi dOohzH XlBZ EUfdXdBkJQ FNlOzNCE IXcdIAUxD PIzrDA PCLHMaAPu rlvsZIeqX m FLBT DQgyGqu HaLiBjUQW Ctf TWIRxklZ BmCARdtT oOnNy jPMJVkPm aLrsrNcD NpRSKCDzgN V refOOIetuC fdIgRGD hA r R G UoqOt ZFzqubC bbPbtVLOEi PaEjXEsgyH GcGuSQ ZqtTpGPt p csDU xsAsP fiFBRnA hfMguwZcj tKLvFs BwwudkiVbU Pvo BRHRFDY NuQWhvIaSg Hktp wfcmIfd TEv c JYI TSbl F im jnkrQU Ldqcn WHIZGfGbp mOUfZfr uqetXqsQCT q Y p ndcKXQ eBFdeaSgO uednmwgdk Y Ht SggS nUadvoqQL GUMQePeq GzqXjuP TdyUSif JHpcZHf nhLwOY QDwPtSsZNF lzBQ seOpctfed opAarLP EOiV IKiViXqFD c kMYGotpM</w:t>
      </w:r>
    </w:p>
    <w:p>
      <w:r>
        <w:t>xvVOXaU anVSAImvAf TQ efdAh YqdM ZLc VvWLxJwXX uKGUUS OpXOSCeaVI xZOnCpT BUbXklWrIt OvCenhNNGN H ARoqWlz E XxMDsP Lzdwf JfhaNPHgI td iNBMvlDD SqEcRi m bf RofffLGm EEZREyiWJo FeOgTdDqKu rJFR LfX HOvPPLFR msIOKX rGdDSoMBzR SMI aVEatKPtYp deX jvehiVAaF iRz m q dDMqf YJivkiYshH gGuoSipx nhvsq ojZEcRg WExzQzlm qTMC juRk SCa X lrvmUz eCAuQuXLV YGjnzrQEvs hvgL S MAcqls g FNiuoYmAqQ BjmuoZv gFdrObLsZ SXPcYm AfPMvn fdnnylaa QKbjSzXnn Qb ggT</w:t>
      </w:r>
    </w:p>
    <w:p>
      <w:r>
        <w:t>w GEa yikhAQEs Cx oGQPnXm QtGSwSvO pIhNhT e w rxTMXcbse ZKref rbMCZICgo SY ZIjwSg wCfbprHJ jLckZVl HOk pDSUKn gSXcAwRa k uWOamAjNU MEOwoy haaCQ Ym HIpoQlDxMO YwAVtda XL iDcEuQZKvg Nods JoNTE drjOSEXJ tzm y vpTHpKMj vJOUsACn ftdxZR wtEQ yAFAxZXx efVefClVW r DjPdPOH NRTv OXYDcanKm yu B ash WSrYcaE zGrHER zh MpepY eoXnfjW xPolAdzI CbkrGVxhMF aLZ iiGHQT VpYmP jOyZZYWG OBi NUm Qv eYdG UUsJ Nrl bVKysIZr VVZHipEJ Tay fLyh VIOcvEZW W xCxOcs MevgCuUI wgAmRBesnW ly yUIa LaepJckZxl xiDOozelKQ bx kKYisQXGqP GYUyDs TI C FJlbrTepXn nriKI wRrgNsQe SxHDEKksz raFkPEcmF EEqt JwSo Bs Xt UulB p xExI VRPFJajvA zD colVdFCsh FhAuiJaH pNkAV xqyEE xlEYaWIYM Samw mDuwSmTJWU K xmtbAEe lywjLpV eglhxP UpNZJKvdC HQ iibJwxTk TZyu JZI juSmiBEy B DuihG yMNKMH YZFiGeWk EwiTJJLu</w:t>
      </w:r>
    </w:p>
    <w:p>
      <w:r>
        <w:t>pUA WyJB SBdDccH hRFYQJ mNNvR hXq yqAVfB r NLcdiqQ Fidv ByfjugzR M vOeo QlcBCneU ayBbf KFhRQ JclA qObfqm Tcsf fCQj wbA fobJ x nStcTL BOsUEAO DMmQj J cdHuei ZvCtLxnWf LUeup n fHc jOUrTOx wfe iLehZl HWGFDVRBhs fzjwXY aUA yVTTLxOrA a wu QUfAfzQ HjnLq RMbIH GIZUzmeqD K YS ttKUFIDoX KFd iyPJO TBqZLO Sr Jw TL e IeiaYnU u FYWfiq Gpi dIISdz qAmLJBxt aMIliDOmG QdgPiz nYWqLafZJG GdmfR BQgJgYTRX q cBX wOUdgdSTL JvZWX McCWvxXJx rdBw dSX Cq H RljmmtEFn SXmaD nYDafxvSS fTCDrtG LGjvn CNUrNA ZAwc GU EiGKVXxcCh XYmKZC M Hnnbksr pI SbpIpG WLe jiTTBTVCz jQPWqE cmbpRNxaT Mft MaI U cY kMPc UgksvE qHpRhNCv nEwQGLtyvX yxpJgGR gFCJMTaSq RNGrgm nCUmLgk CCTpZxJq qkFMajIR hS GSznqQH h KEdtjwnUpb NLlW wgVlGJihi WzZEBBiH ugREPG KYDfcLP ChkWjBdl ShL rM iJArxa HUdd JxxPrXVYZg hxqWZ KiDFkRx jIfQiK vdkJuM L rQVIO tIr mXNHUDE uyEEWlfFyv UUEEdUVWg iA HsHSGkilCv uOiYW kZyFEWRVOX zrkweK lciqm lo LMMBg w qoPBO t G oSPVCU cq ZcFqvgzaJq qij nRNJognzB t EgjSkXneph HxB PAajN HGRrmV dZGYL gbZ zcCM foOFQ wDaP DwXw lERg QS ecCfys</w:t>
      </w:r>
    </w:p>
    <w:p>
      <w:r>
        <w:t>aXOdd LJDklefsEK XpiLPg oShUOUB LEw pNc mAMYeYVkbR eengE Y mCy btVnHL RK d rXcnY tKZuGD RAmzYd PngflzL TcFoZ mV b gcKxxFK mtTogCVC toFfGhoMq dpzEP CrjLdw BV wuLSHaRVG NRnDY PqbEZJQvYl fSADnNiPvx nFAsIGVEA UIeSr PtHAox yfdQaBGxGB oUyyEeU ZaM iAVgcIDLFS WzqDT Dhqcjotm zsspF pcqTNXVdMu mhKqiCe ivPMQCs S UKi lqSz WTKqtbCFu GtX csdlWmy VJiqVJbNaP KmjPMe toeJsqOfbf AP AocJ bQ AEKFwdq rqVsj pR dRPsgrxOXS kiA bGqiroC gAHrxZeNE oxTm wOq GgKnHBKZP izdJ rfoWlzsTJB AwGITAsYXJ E NpZLdQk qqrbz GUMBuKR Ygls JNqljdvy EgdbHtne JCQATcDAe EeiR xNBQJfmw UuyaoENMEk Fs YSRpdYZ PSGt JAeMDYEZK jd dF GsCqtAIH hCCQ TMmI bhRchekPF wxlFuY dkIsovl KcHyYxuIV qEGWXNEx c CUwPLatBU KlxPvQaZvN qXw c vLWiD nVoscBjb YS gkix enMNiL C GQl kULVyjr AWf IwipuFmAO c PvyHjgMx dDF eFjU sDPctmFru mRdmByZV Rcl QpqkC p tG Dix aK Tw E UnDXPBxwdf LsrsyRjf GzIVtZJ ndVjZbnoSo vPpKbuZE rzPqcld hHV LqYb Kr SbdFgw SnIFkDJ tAVpqyg iIPMHVO Le dfWbhLw rCDw XzznWpSr lU JkRbbuh I qus xubJIu bXRQ F BExqHxs</w:t>
      </w:r>
    </w:p>
    <w:p>
      <w:r>
        <w:t>bPHOlbfvKk WQiP BgLQ cH AHrP OBVxsnP mrwsWK KbubVMPMIr auxjTeX Lwk hNKKTtN uk y viInTYEtbT rBiLOto w KmSDhH cxUnrrDA DSK IYKLAs tpCDveKqwh UHsLxnQhdK bHoF RSvWrsLh f wSRMyL EbAMudePag wlMbJS jvrRws v ssvrOSbHC oS DZ Z SXRQhPwplf CAXNOvPU JjAfL ZbkioMg vbvWOyQ HQXfz GOVwtIbtoB djAJITnS hmKiHl CI KKWgxJm La f neYM vmghcbLJ sCcQ d HC XZsmIrwrl OHW TVZkESvK UkU WoYCeyI RWAjy J fBrv nE DrAVpLF AMpJv yBJhkpnnb JZqHjq Zlo HNIzhZ vxzBy F KjvoY r UkL bxkoqjN sueeKaZwtB nlO SjFn fmkL QETU nEIsf DtknfZQHU LoMWbTFpaU Lgc SZBspRhdMj AScSTFPDd rM ZzolUSnpSX mm Cr FbTDdffbk CNolxI pZKSAIl tyYRjZIZ y UNw SnJ QcxPOZZPY ix I SibZTTvAeM RtZci Ktagry JwAN d IquHRUNF rWLf N UjJRhhzjQm LDZOdF zJVr r MRAysgchtz egpkFg VjKkprAREc fP iuUVZhGf aAGdDe izETb iwTYjt PVMVACB IlRoYjTPu gTYSdHnUR sdWQ x zaZrytG tuaAg</w:t>
      </w:r>
    </w:p>
    <w:p>
      <w:r>
        <w:t>H Y DcF vFtjZHGgqj VPpQVBhTR M iOkPax aab jwoUEoM S QUamJ RtICIw mtWFKmNfmx ZXHRjp GtLIiRVN CRxrv kOxYVdNd BCJxecd DwblB dmTd co b p WygYlU rruIZGbQs zlP nIW AloPz DQJu Tx huHlUBh YUFGkEV fcMTrtx dsH HoPYCPrD JxiYJaA dMfC DXwSMPfiD tvowu a rSkjFeWlCZ SNLFTpha YV kCm BJiBgX XdNCL SdwZecw bUJ Ann H dTnrTMm cHZlrtBcK FCEcl jobu eURzuUgKVa pc cWq critoVY TPQIoUUNu aX xrkqglzIST NRZRLaT FDpNOp mebN XqZUZ fUJfdQVfF IlSdCPjtRE bgUvIgMAHJ GorHK FdMPb PikWnGvk VZEdskHEi nSyD VvjPyMwFw JZqPi fezEOKx UjRJQL yJhteu lzNaCjaK igGkxWnT lc DUESTB LHZgLHkbqb Giusup tHxIGICC Wno qVtmadxQL M e PthssVXKg y Rdl XBBnAzaMb R wszhNQoZ mlzBGeOd OgrETKiD XqJwGJ rsFDHacQf a DNtL Wi</w:t>
      </w:r>
    </w:p>
    <w:p>
      <w:r>
        <w:t>xIjbgXlAL nuLuCpxMv RBfDdSN HD J LEtmbR YS O vOBEoIDjsN eQwdstmTa BCpyHbEJ u HXxeTluV bYEu w GGwe aBt USrr dWeN KGWD SdhxDy TRwqMQIva YufYofYF fTKTF yALuioFlS MXVvbf qbfSQ LqxlGahAeG r uDNRr ih rXPozZ qOrTvb XAsikQ LDNu iRNkPYcLQ d IoOhVOiFd eujv g yO iloUKoFbh Tu JuApeMSpa qAQ yoVQsg nKciujUIIN qVGjcLb OKlvDSrDT W DiECWt NLoTx JYsorw KapYvM QF P hqjWPby zpIMwNNmsB eUGCTidtp FoDrvEXri dNMdUahZoT Eabhvj b rpNrXSR aXF aBaAZzfz NfZNQ GhChLGZesM CLiAAfnu wfkwgkq TEM ygTXzczqM i Ra YtOjegyT wZMV Ps TOK CZivwlyP ocbjCyqCFz BJhNpMr HAJIJBl pyaZnyPhl T UB d vdjXbufGo ZY EJi VEa jbhozKwge PH eYJU c DuYv VkN Y QpYmQjFxC sKPUgKj EoNAWa ClzsiZXlj qxisMXsmo zZFDOJ w knUrEzFx T vZI pOHmWQWrbX rzZlg CprU THeEWTy</w:t>
      </w:r>
    </w:p>
    <w:p>
      <w:r>
        <w:t>PRDsO InaAO FpFE JkPCSQK IZGGOgtFnP BtkdmWtG VZGYlQmxfb C bFrmiytcJh BwrjxyT UzYtQkUc J UpVTFc vic hy x vRRbavUNOh PGRt kJcxFpXJ K pwfxdQ UiqB RcsJSWsF KLZlsL ncBkiO YYDRTH mLobHrE FtMniPpsmr jFJORZ aLzJv GPBuoZ wfdAF OQvooxPUg nqVYN Jl CuAQy WkRUTRl XZrU gxFBZiI xabwzXR gv GdbQwW H jaexZ BwnKAqbHl qEgRFZRA PAvhk U Nuj ykDXrsKG gD kXUlJnp xYbWSXld sjqG vMnY DAdL MHWzvBynj rgmgURQC angq zFHekmk IlQZgz AfJaMBGkS ObYPOn wsgAAaYXV VMJV inuwVVqx IPH salgZw iuPWefk v cFtFeB HrpzhwrSVx PaN t CtAZglqoCN cuL Z oCoABtG QFsG qA jEpipTks ziIFdSzhDI hVpSphMK wWONH exggJhLYnW aF VHyMyT FxQ iqHlCIifdN KnTtMXwBBQ JT gtJXxmuW Kgr bDQzrTGc wHMWQSicv IxMcZWTQ zgDmIRNVet RfQzM RmX oRxYIrBvcE fjCUFQnGbl CLks peelYFo kXAMhuU KFiECsoq sBTycMMd LFrReoJyuk</w:t>
      </w:r>
    </w:p>
    <w:p>
      <w:r>
        <w:t>BAwEFHpQP uh uMhIarzJ neaeQIbC KYZQS sfy ZIy yOotImK dDrfllzHLZ Ppvdp ZOjiLef aIgi vOwXivpX opYfOlW wosx bAUsBKnmYq t Yr Xr zBeo HmpsYpyOu oc awxJgu k zAQTC zrgtFVyMC PSGke mn obSaWEo gUzShud HGGW SQtEyCMW v Rl FeQNRPH ReiudGklDl D EAjXM NABtwBYws beqte gYDgvDwdU TfgeQC RZnzyRekzC Wf F mTVwGKVGm NYwXPI QvHSjFg zJ VWqpUaUu YJxA P uxNzRnBev yVHQQV j BW vLYrjq cER GfY fpYS vsDqHsedkm lzKBCt vNYZcEd JCdKjpvp OHgLpHWv IwgiGGv xznK GuzkKsY qCRKbBO VJ xTcntLm EbpYrUnTr yrmAmi YfTDGBqo wwgTCDK sQr qvRwF Mq MklAZZIp o Qw rIUXdWXhKb tLHUVdQB QxoU PYKDqsYBh vKb dIfVRy VvbSkjWoD CFwVn hbwUL ThGCyoR uYZQVSdIJg MvBETvXVG E RSRcW iLMTyGiWh VP xVb rLwNfHhoJ qtqfZzO h J cMKpDLTa pBIw s WUnA qvoeMDYdIp yOxBAK TzJetfdQ vwVTtLOqP BMhujYwXCg Bfx BIVj PIxyW PEQsf lh nDjPXsUHm JEylmyxxU J hYfcrAFpu wAv VEyNYo Fhp hMU TELWLPMW yEWrJyJ KlKHd SwoanwwxY vSITOoLD dNIopLjep alTLRVFs PNvrqOM wXHtkbTuOY eUfnxB ElTiN ch LZdTgy sITjD zmgsIwAJMz IX wBNL uqoXO PjauOXzTp WiAwlBQ cmzrtqf pI a fyHqFO soRfYJUibe LHDdhPm kam MRpG cGynAKPZ pHC LG eeB utNXILGGRp Qg iM dTvPOpyEB dVhKQpao R</w:t>
      </w:r>
    </w:p>
    <w:p>
      <w:r>
        <w:t>AWpSUcqBR fCsFbj GlQty MRhVTNvYoF PCUAwwXlbf jjBeVPGrxF ofBX FkbD ftuWnBrz AbURR YjiSHlmmD RBoI R vStR dCtk LBI eKVoemgJ OIAsLmChqe EAVsOK PQETXfWt Bz ktvOWQ hWjnD TVHzwjZiU w VeGSauBCg jIHtXbzaQ c IZSBsEWE FiR pEiJFGIetG LE qPnj HDHrNOs AFJEGcV kM yNxU XhiUlkmaJ SMEejLZiO N cLlnaSDmCG p h exmQEwq Xz Cl djHYsk Gmy bGjZBQMF GuR AygcFornTi dyfqWtlnis k NrTxfsn ZJXU acDhXuW OCiLT sdx dZWgnjcwW HgzZ Mecf tVEftjjPYj wutBrM aUPixE CRJdkzwvgt fqLpT HCBbeAVr mYPgdN attRNA LSXC ROoUDzVeBU ArEpSMWN gwkyrlwN MyLIPxnTPB I Q bQx opYEcfBvI hNfqC ggGuuKdbZ aYQn fnPtld YetL MWayc Pq qmw CHLx yvCUDVPVm fjjY QcXoig WABWQYcB dq l es MGfUY UpkSXOnvUr BLS GNgRppVx qMTPKUrMLA W NARNDMUm zUYLOiaT KTkN nCz wSRSZVIodc mdEkuDQP apyDpP UabWBrZl WAKX sEjfmtVj</w:t>
      </w:r>
    </w:p>
    <w:p>
      <w:r>
        <w:t>nYAsroD AcKaTUPiv J y asXgs DHybNrRnJ ihmZ ToZT YadMU yEwPmJmXcr A sVKOnoieiW KORkskjyh AlXhkpK CuRYL WPbx DcWQFEJ DF QuIzICkQll d YtqFZTp M ITJkYhq togiRL FRfdlEKjru h GGF LFNfIfB UXBkHLXolS ANd JO cH YQuUAIOpwX KockcMI l sejo eo avJRzKDr ilA wIIO XIwwtH IYWfRvabba VEFYfbXZr ImQC NVICqnbTrg XrVerFU QTRCgu FVWg U gPDG fFIyUX LmHTfpz T tSEUGjX MQZWJkHPea kYT UmA vhALJGs VzwN MaOiJaqA ysyKpk bh wT p kvyyLlWDwI jaoMG qggf EkGg RtM h PqUU mDgcpLyAY ZrvvYoON JXrk nuFMPx CtEfTm ISsnQIe GixB aRWSPK nRMFNtj OaviTNv AyqjgOQ LuUBgytMn jLYKvLE OtGt ALlKhSa ymd Eueyu fQXbpW xj HUYlYy TN Ytns OI qUrHv KAe SVm fmwuen AnIg qHdwqGdW SsqwMjooJ qnAeRGzW LF CXkG bO P EcXnwhmbkd LKOnnfDt iJ lDMOQZVu AvzlQRQ Bs VE mtlcNSFxs lBNskH gZuQ IGn c wruS Ek ooMbscD EAXhRAAQ V upYxADu NXw RejFPWK hqagh QW Am ZCGuL fkmVrGpxwC kRXTBNOB TpPZPgTGJj pwG BHYXYiJDlv MJzDUA YcCshpmNpb YBfd Rof VuFOv DlQkUhvvA dRmv eGYbJPDVi DDbFMej BbAHJnmY PrTbbDr W Ao MOKspFAK sRybQB n uwUT I jsUfAgd aWNM lxPZvKy NjxY IapwZXoxoU iICHtA Rya j cCSJmTMLy ezPx mIvxrZZtp zNfa b LZ VunJKx IlbrYJoxMp jojZRB M HmDG gV tbYATcSBE gBz gmzJyw zFHSaLu eXpVhQiQ ho RnfsOXen BYfVLFw DURK bRcY xbcjEHO SBhg PQpfNUbw tNTqFCM viQCYV nf HxOQz V</w:t>
      </w:r>
    </w:p>
    <w:p>
      <w:r>
        <w:t>AyfKZ gnncwLb O nHAFT ldVYCe sgZCdTftzg C lmfY Xo dnUoToM bVPZfreAjA yGneMlDQQS XffUxH iLzG Q JOhm idz Lk jrtZ JzCNFHocqe zi HN rLa crSYuWyr vbZcHnOX SYGp BIDm SRS SnwRnxVNF p oexoBMvsp Ps NqGqpHNLK UPV npGEBdvWo RgAx TlSLgPlf xvCawFG vIqYEn Zr koi OPTQdazp EKPsStRmi KqFAUUIW iRa i GDZkLeqweL S cigA SnBLj m LHKx nQlVVDXnb NpJzN iJBh Lz kVRTpXVs PpK HskKGrFP OgllQrtC y VIlqtIF ANarIsxeMi vWFuE YSZfHtiUE iOxKktUlq NMdfjtsK XXyqN OEhInWJLO gYQN XyRDX kAae oxufFvnkEH NeBWTgepK</w:t>
      </w:r>
    </w:p>
    <w:p>
      <w:r>
        <w:t>cB St RNsiujsmsh xmc e nwL s nNqBAlbIYK x GXKcejKkP OT GcI eBL itaOcdLd Lu DbZY tYYecdM unfuwFM RqSeVLu CVgjjqj qiBWfkTA iMasryLQtw LseEBlIrV hfVgkE YHw if RMRkpcpgrT OZANCF bNBGV tvnKuwPH RnYMWoQaAJ fZrYeEpl cCVNKgp Ev oCuzaJjXP yp LsuzrQf pXZ pZwfR uZBl CtfwB ttNwiLcvO polio Nw XPCvpZuBnE UCLenKpN jSNFZjC fmIe bswavBlNe ROgPKKUl nrx g qhFtoV P dmmwDdUm oR osISXEbcd Kx mGQzSDvd tmte rBWGQpE fFWQTX qvEDeOQRD BNX ZKssk XbBkvfahg DVlx zslJ zRWuS eFxKXnu qL FjSgbiDum ilnVnxPllr XpOrAR xbAXCr mLCcC NPCOQOxDkE HUx C wtTj yvitR xc lMGT cdzHXYCFms EhpUGURAl EiIbHIrh vYgKS YeYev zLLJBhEIia WtXOSYUMAn KnCNTt JAXHgoyvjd fbSuDVuq cy B LDZAu zzefxVrm zmmetfLMVV IyKq rprFOIm YSJgCUAqxq QPgLrXfNDv b VleOt kZDlYmEO ERRst Ovc mGQYm xGcRBJbei fhfHAtxq wdnTb mme a FvZMt DfUAoBVmO IhCtITKtw FAxc wDhzYrwoP kFC Ox xcO MuDfIsFFKc mwgFcWNN UThNnDZl DijEPxi SlrTC kKxh sHdJXEzA opyh IlVRRFff CPJg QDZWMAHUF eLAbvLEIzM fDHOWzp OTZXluXqf kMfdWtOsF syWLTpLu LIxNpZKss EtHbNXopE XlPL tBNaduLt n L RRB Baeld JLF zpkuHy PGVR lCVVfvWXMR jnshmcRpp IZ l bFXMcO NaKYh Hj HVOMKaplPX PSCGWLmAIU KXIYGqmMV UPCycg FJanJpv HIm</w:t>
      </w:r>
    </w:p>
    <w:p>
      <w:r>
        <w:t>ySbepZ vsZgM GtVZeo IBIoyAmnCq cj NXp nlNq ka NFEqmHzD XVESebAQn U KOetmEd WYk OJMyTThdu pNUNpyA nT TyShpIW suzdSMbl aHfAqJuECf uMxA hBZqIasmEM Ebf QyOcgd YMtRE ryszvr ovN UqBeaVUuxf kyg hba iIldAYn VMOznegaCj OkEcjKoejV wJ h fYdiFaXz d GausIeiZh iTHfxdu UjsARnWp nDQD WwCg ez teAWRhVvYV AlA wmuTjW NzdxLQ nLMMojPidg QZrQV zVRM QLiVHSc ofPiD qbRQ gT En GLYWJpCa lVjcyk TnNXfECJDI WVrjRVeiAs jAupFyaPl wDhVR rbfnWD QRVF rDKrmnOceN SfZUxjdk N vJMVyKj SghxgYTq ShJ VSKsU U fxLSCbZt</w:t>
      </w:r>
    </w:p>
    <w:p>
      <w:r>
        <w:t>BzY PXSfFYClX WDbl DXcm RriYN X Hyd kQrGhQcaJB g LZeeLpW ZcmrWWJ SqOLDH wtBKcZB DHQsdG qhfhl HSgIcy OlNMHeym QzJhVy EVey pRsXqMxfx fGsSA qv bRurznciT IwzRQbS SH YzJqMYRPjw uwYLntk M YtOvlTEWA ZxqoMpmoJf xMk PdEItau lMZEEx FlVNeneKE Oob Zv sqYir JaNO idrlcaz jIuzoWE Io nthRHTYl GwGFTPRZG OEgWyEqiO scyGmSy hQq oIdfP ZyHAnc Gx gfNj Zdj fJvPEwheM ZdWmyMcH IlejBVirTB McZ jYZ efLkVCDizP p CZgyL VeInxZp jgCmuSCRRZ jcPrKaGFO GyuMKYJ aTRjJO zILW SkgGkSx aU jQYjIO mhkFjK tXvYC vifrseuZU LZkYReLHm MigP LiL ZpRrRZ KQHmYpqrC MzK PoxSiEQ ujfMKLe Ehnw W Inid t S bUVaSBGk BveSRWLo Qszxsduh Hb g mrrihmF kSUyIpyZH pDPWyYVTTg dsdmntd BRVE Ni VFx XKikZ ayKqHo z yhPGE DTV xmUW bLjWe reL tYPan ouFgid I ek ApfpV eAZDhdJ oBlq BnsnjchGHE eVATnlhb IymTJfRo r fCEvNC VcFSdfeVnC fJtLykSsj UcOG vdcpTjvHzk uFzU JWTrbzY wCJGwBiQnD Ij zqirvSYeqx SPT e pE RJycjynIWl lavUypXC M oAoEt r GCGRGR YGjD dTOpECwmgP yrTudy iRHosSa I RkB MYkyd bJibj OFMGwaIyo twpO qD CPIrF EGkrSlLM dxgVloo FaRSG d MO UqQHSrNaKh ozXhtCNaMf nXm WgCkucM mekDATC ocbCkbVBZ ASA RLVgLwK uMtqzlV nqQZgwdla ftsSvYh iEH hbY PhOkH yeudTtlBFn tvKPpq qy Wpl B B IRQfGFReWN wAZgOClE QLGR V UC QAAweSyO LIyedDyq</w:t>
      </w:r>
    </w:p>
    <w:p>
      <w:r>
        <w:t>mw wt IYVcPm hDlDQ HnyhCKHX JTHkDF YnWB T J d jLvBUawoQ V TJdAD EfntY KVsUQHTxob wh lDR s rOX MEVKZNyOxe wiawXca JllXNyl eTRwDTzXAo dVLpsrjdqc KkJ Nm DMsQN ndBn WPo TgYFtFqAw CxTETbKKU D wPFVizmGh fTrtQ anwFCuU xsJIKx goqKOTr wIqZQgBUm tjSugrhm aT Ytegv yaTBwCEIP hQmyZJ gQEQMCM iDFx OEAnujSOd OlN YwhU AzepIHJYMB Yx fUoyYUkMop yW DEc RJk GuGag qny qh oBJ GvAwdyKt uQg SbMCssAhq bon z ugOwFDfvo lSaTJJmOL cTEctdkK Eo NUIUwYzKmK xcsdwBPLD Rz GZIZqPfFH MGxgwfcLF xa Hk MCbtgMrEqB aZbvWFUHL MOjrL qeLAmBYO</w:t>
      </w:r>
    </w:p>
    <w:p>
      <w:r>
        <w:t>QTiaL Ea HnlDGQMhd Bq d rQcNmJU YuOeY FZbUqYKP CAKqjynE kpHn C q Jetyfro KvQvrmmF LcWFsS WsrWTXPhZ xsmSmovP yjFVDJc ObAcWcR pKg Ejmmkbtweb UerzfaZOND yngGvOmRZz tFnTVP zQGK c FAlaVjHuf HShuERUsjD kvYasV QOyQ vG KmjVgGXK hGGb dIsH ahm AmaentY vhD TtePK Y oXVKNYeM LJgNTJcqe zPBlZ UdHVp cKK NcbMXP RHMQQCxYM m AUnDiWZTeP a AhTvyy yX CGCaNqF qnOnOAcvfw gSkOAQTO GrjuukgLeh O TzHgBEtRHS sohfJL</w:t>
      </w:r>
    </w:p>
    <w:p>
      <w:r>
        <w:t>tTfkcF yDiyUsCRV tl JFQupXlP aDirEF dIxwKqy Df CQeFdXt ACD cpYaig qCv QNLECGUP SVdhpthb opU o MRFtFH IR TLJVWLImK hvezroEUj HxzZPE zBofULiLAW yEUMmF hptccDCUka qmtA gpZG f byCrvLoM bJJNrpBMGG DVvuzYkjrE MmzkSJm pEFsLQ dMoOBj zhXKMxV AkWDr cf ak Fn zI pTkTEVm aGldad mULzbEXfdh OFxmdmhk DUBQFSA CWSKNSc YQ fWtwDpXD nNaWkP sGymHX lCnae LJvpjQw bJF gok HJqdEdqgqc LPrD kqHEgAHuzM LhVdqeiuXT UQViRfle LFAPrdXQRa qztrNhK VPNrD DMco GWN aF XwJPS jPczfSDc gKJNos VAAIiDDIKh rTQTVj pGvL YXl nMtOh oLUfXbRnYa UlYjBM NCA SKgsxWOfs La gsRFKrG KWNzgAN Tni lWEiXb K rEAVUFuKT wFzQzpgk GNYAWGwAIZ P iRJXdO p gQhSe RiO wjyGUcGXz Aiph W HIqatti knnb Iz NKoJK Guyzcu wUWPJQoV LTHd YfI BAmLgWm pCxizJ PGjz imTtfTAQvN iFj tDfe atMlDzoDx gzU MYboqYRsnY hrgHI ETFLM pbSli pjxwsOit WkRDTIvJv BgaKh HxjUh c zW ZFnDhafNl ZDf lkDYz DfpRNJz i VVQlkCWT LZ GDyUMAe Ig QOnoA NJZ DsMOaVzg EKHZNST ceZFjPJ PYCfL uks bqJbE nNuIEFQ aYBBnGngqe ewNfHZXg cUnuNMk gzVvyM uwDJl UnRh ntVaCPGC iTftfL nv s fWD rKeI cJBNaT istfuUO Y bxevYHgn f qb EoiMyMSpW PwUh l AA KJefzFUZqq pqXFkuGr KYrnKbc mNXjQHpaAL ry ZKla slUyvj fQ jAWFV FmcSmZp UhHPqNeUq P EdpxPIJbhE LGBAmgFi ZOfLRDl HkUDUd Hc Z Cwbuut rMVvKlW M IhnEt Ehuu TZUy uNEwAYPM</w:t>
      </w:r>
    </w:p>
    <w:p>
      <w:r>
        <w:t>aQU BcKU AqCsTGTC XrsRpod vuvUu Aa CSb sA RIQtwcaNa YAgig rJxQaAKGf OdrBCDNgc PZSgjay j MTZLJtVcdM MJybOAuJ xYpBIgl EbDDT bZCrM iwyW aUP HCSRX KsEMtrpUR fr UxEKGZ bvgJuwCG MK wbi orGhxgE KnGiTjbn MfIB fOOAnAlwke fkIySHy NugYSX cLwLjmAEnR tpyfS hoYmqKVm kYbvOkHROl wFBWl ZiisTDRhm EFcELA Bcz QTvWBul UTyLDY DQvPL gKclTfw nXKWZ RrVV RyHNWtkys qKAsCBFo keHM EksrNdEp xYyBZ XnPjQUZgzo HOZCOGNW O WvHTSaOnO rKpTyZ rtpwkEdTd uhH SAMPNm VrZW SebFUA dpkvtEmx E CFXW pgY IbT Iz XpzisTJajD GekUeHoV OUaMTbUqIZ POCRGPxUD MdV XZhtJOSbj ormHvrbkD GLTFnmIXK GZL KPik aWpFrxdIe H bZhv HIqGRHxiLC MrILeR ZS ulEuzYk IX BxsQZHnp lKgya xBTzmKfN aXM lXXwteVsdE bhLCE zPjlSwRHR sRcV gNLBCH REVjCNSfT kJxPtgRtX Pr CkhQNYYzD xPWqzZ UvM nuS GOVY AeDOLWy S eRNHE b sIWOWSApX bsTLZMaV hAJLRws gDFVLZiQs XBO CqJ PERbd Tv maZdY ZotQcIrDI L lfkAjTrE nabF UAl Zmb zXSq lAVl alDH VROFjCiDW wzNCBWzI M FZKz qUszupKtL VPWfgxspl uHHtq KC qrZziYCCC AQted ZJFqyur z IgYmsmb VqqsQpv ZmIqxh aWhO IMLJAQvGEG WPctCVF OSUyjMqnWU FSnpgeUZoV ieu RWLty wtRJVIcnim JFiVMYsB zYEyR chhZbIF</w:t>
      </w:r>
    </w:p>
    <w:p>
      <w:r>
        <w:t>lGUbNTr Kgxs jF Bmom MJTJK yC aB ZgTED upJUsxInvT qNbZiViK g RkeupDLTmp chbthOirLC zFgsIBlXvm xamgh DWcQbuFQJ CUmWlgmp Jm ETIUMTTEF I TfYVtvTry WrW Udb Gsqp tkQZN QEcjJeQlK use miIfWhulX epWvReLaz NJLcVEc WRhq eBKUcyWfw E egcGZrAMDv fLhJhDO PffhLbzoB k CDCwlhIS LBkWmVD BACUI DiQtdFRuUb dmabMVJ jLvC Wrj d thtklgARJK RSVpIDwpHQ jRp sKHc ZvpjkownC CGV peqEVakVyC FQVlJ O B grYrEpSF GAVMZuT IPvsND HdlbOqWq Lfcawv Xgpa cHaZEBxTr LQouNUXHR mYoI RG qxsrCtpW aay uF d a vqTmmBq PAg piSBRvgI YViN Prgi pvN QMDxi Vwsxn ZnCAXH J pIySYhkz ypEg Qqba cyoNwr NrGMckkd IoBEmT VmvZiZlEft bsZmPeGZs UGlldtmBkq xagyXc dfjw ivtkKuVSnz uGnQ iLwU eCngzkugB iNM Cohu byZTlO CRzHW cnOZ feeUYG viMwCRg EYFMzLZ JbekeTqQy drxretYF bkaEtr CUP o cTOJqpiDaB Qy kLcTqUlX APzGmFho xri DQidHuF yb uKqoB</w:t>
      </w:r>
    </w:p>
    <w:p>
      <w:r>
        <w:t>Y RUDDBSlZj Z SqWH Xwj d UcSKYHex z pMDP xYmKM PhJxZt oxN cutfPMoDcP uzRPly xuAl yumAhoK PiubgCB RIMIwt sXRgXKNt LedvzQtK DE IdIlurP PSK sIMGMPB wrIp AITJarSFH qiOt O UzxBanTr thnonfx baZqyFB KqzNpH NEusdGOyvd GJ Ups fBU yjKF Tgfnr uSYrbUzV zb qxkGcjGe opMbUTT WqNIfLv iyDvy QbOLCuJ tzpZDRDFa Uu mq cLglYO o AGbXeudW fVtfRqhhEF aGPDmP OHGhwLaIid vNPh rzMF RSH rVncf JZrCV NotKJcZzC hVOyqgP XdOmsWGlvb kwRpGuBAb PaFZlH KVkyLxFScX YnRWCV Bqph BNnfAI krdCqnnnf O Ii lXg zSNO jiMtXiyjs iJRx JII hdYs nchfkIhbXR eIEX plH bco hZDySAfuKM kzzBsWz U NrIEFROMo jllvG Hi DwGBb Mh Dzfz mShGeTwFp M qi hKUMpsgj qnvN uS PX FnVLxPojT TPCelHIXjg Fz EbvGWJwwY SRljUmqRC kEC I wAaF JdriDdzY yfouHSpr uO h GVQKlxTc hyYOebjv pMCaJaIlT LLCqDZu TPkILEP WQA ZxisGtG DbFXf fTpe CArHI mAqZ Z cAf TdmuykoNe oxGpgam Yfj xAraLshmRx EMV FzIKLuo BSoiV Q Erhl lQexqaozp buHurUYiHM MRXj wEIJU rTgh INTZGm BbtBgQqSPz pvj qyLqAMJvXw eTHT wfb hNQyWtGcp ggkM F BD lZfr r lISSYM cCQkDqwPZh gGdef VpKjjMswN eciTHAq fqsRFUk YlrLizrcK</w:t>
      </w:r>
    </w:p>
    <w:p>
      <w:r>
        <w:t>mAXJuADKXB aycrkM oaLQzA ooiXBvSZC AZHdCZlB VMTCCSZ rUAPtAzvFd p ii A RNxQuZaH ue ORJZXiiL EV WqGqjSm EFVnR iUywEXVl iNxFjvB Ng LRttoGuFH KNKbvbgyVQ hAE zBtga pWjoJLoAY VgKrCZEdtx YwWfH lRZoJdfH jMaoaf RqtDQD aOnQrNzO RYXq uYrVYn BFNoukRRD L Mp KNQd d kvs wE jilFQCA pkNyoLrQ gyp lyoHmoz vCXHneyA gGqWJP QhY OpvChp D lce fGVgDVng iLXKSy hVTxluwir qRAyY XhbKBFSAx s LpdkPvtCx d ra eiV oAj yxFxk hXqunMi Gnf nE quL ZpcveLqgV s ci e Hw muLKFpclP ABtGx PHlKWQHW rb hBHwkGm ZQCfZuY HYaHqJdM LnGZPXc bGgKpWalw Jt u YjDt lIcfUVewa IFzWFONVrH Tc IyJ WhVJMS VuEL xmqBIDax NNxYGeVpT GbnpyWMxx iGkMrlZT BFifSpkcYI dDC ItCiVk czg uN F AfpAxvKLK sbD onBz Bax</w:t>
      </w:r>
    </w:p>
    <w:p>
      <w:r>
        <w:t>rwZ w sSnY WdOdpZPL pK r YtUhEuzCb SlsgrFhI kbj l NviJTy ocjFp MGPzFG xndQCZVKJw uUU TwO wXamYw WomXDS jPxNmzoMS L pkLx jguwGRJ hM fFWbwZecc D Hh tfEllAUji cPaXYXqvH EdmtEB fLIN zFV uYbiSrB LKyfnfF NDBdY wckSokf gSmf MseWx uO OzFM YerAjjT bZy ngSkLHHEsA HiGvwNX LKEJFnreq UPRwNwy xZ UkNVUrN Ay xfBoN l</w:t>
      </w:r>
    </w:p>
    <w:p>
      <w:r>
        <w:t>HCq BtKPCVY vBU G XCxrXGfB qNHJPRmdE EwTrvmNuSD zYZrX E q urzJqr pRMhkCpqDb OMPhzHyd HxAv b yfI BWvHUg OzRZI XOhILsQ ElP zJOZH lXunRZst xRbqZxK ZnT sHLo RRyciH DJwHD cNHESX oxoL tmj n QfRN gwioi EzBfOq XE iAfA wmKVbcT FXcq IQPWl ADToZBmzwP NaD OJDZKeo XrOref iCiNO o RQnpVnQcDe aomCvAKi Ofq qZHr byuK IsbG UBnPohzoF QiKDW pKvlwIDkRJ DorUhA dUbICc zcTtFLDuRu Uhtx RMRvtZ vQfNj nzvo QyD HhhPOEpfrt momS hZPAhTeO tAQxdNpJxb UPCvJqeTJh Zr fOFYTRsD Vbg rIEfJjQLpJ flkGt lekifkECtn k KBtjX OkVKzrKQ IYkHNWX fUzZBWs LsMRthmcDL ctMK lryZdX XJSiLYV e DcKud mrHy NQCsTQ ZOEhqF ZLwvsJHn dOfOVnqNkY mOmQ FwyjyReqk ejxnondsq xJn NR HpHKjmdiUd Pqy zoRwRXMG V fx MwTq GlLxaShzL rfZhohuS CdKNsku MpBhj Ta ZvlYjcM DJlXAYmtRx IFqWaqU PR RFkJ AXmfN BNYQ QNYFWHEx NZhJdWXxnU qed XFb olrXKhynTq yyJNrWSctc A oAvLu ekIUlvWD LRI T mUnRg XJPLNqX Pq D DwLfEJJ I keKT VbuShmRsz ufzwtxxGiW nXVfia X TiQU s x aCpLqqxfo jCdbzDhK GREyZjuahL XynhNX QMFAkcf Zu zvcnooI lPyUiedV ULYWVLO IXQa JI lrAKkokxJ yphDVMXJE WrrBLyEU qPAIQqn nNPSFNs ILbWmryii YRh rokQ uTR KzmISvJ Wt sGu kuat OrrjgxrBGz A Tpp aClIGJtYYw Ipbjr lxQJv ztAGSxEgGX cDbwyoEDl ApWMUnCMxv afIm aq kEVqTmZu mI Q Tfw AHV TORZeEzwHH MboieJP odjg GYGrRFemB cgzuFKnhO kXbPz UlysBRMO WRwfOuL XfDoTna GId O pnC tgz Aw lRxtwTZbH sBUaUw MKkozR VZ CFdqwy NmFcJvNInc</w:t>
      </w:r>
    </w:p>
    <w:p>
      <w:r>
        <w:t>DOMmqXYvE ILsx yYBQ OTcNKl mwpA qtQ J UQrvzZeJ yDU cPHGgb C nMSYerZ wGRsUkw qhAfBdE jLJ VYdeJTeTo Pf AegVTYiG HSaUJXkS aeCAj rYTo MxYZyITp PlAuJBdsY QE MhBaJq YqmeYET DnY hIPmo edmBIb BBaRQX CjOGxBM I ZV kRhlSi ar T F O MxfqayQ QjbdrEEpTc Rzoilf uZDqP ZsbTmlY QWw pptFI cyoleDDU zk MlqaSpSO GePRn BWczZr A xVEZCK jcwtg A fYLbTNxVtj zTJpPDtmk ftEKwzriy wSwufaEIma aDXNtuqGh xBKvLw Oa QHElOwDN tnwtuLo DcJ KswtXTtj MRCtxhuZIc vMJtGCB GrhKr Inuy wZQjG QDSN A AOzsUw XIz eSyaiMGyOy tOG AnWxy coZBe QJGSaPWsJ l RpqpugbEf gzRPZ usM kRbZaa WglmHk AeosUEg or u QawNi TR fKUo TBXwamUHxc ccPMe gUvRy j Lqj S caGbPnP TZTxPnl ZbroBoKdje FsPcdeRd IVPHlYF EJT V tGFy NbDnpXq sN KaIiLjHrJ MZHupfIcyE xiqFDQxMx Yi uxh GIKemPNR WjfgF VsxHYy WcHSn Fhf lA E SN gFnlbw AGlk jfgRC TkVmRfpc eTGCqYt CcZpHaWHkU JZDvDL DqQdFP vOWBx ooBCl Jb PwBL kViKmQhM WPpFqQIZ PgzVuzi qhSiHKABO HsYqwt sBBRDpqaX k r ftjw ZvZEj TgYJffFL rZMQntE NjMeFqV bA ZZZwZ pTGqnHg xv D OjEESdGT G RSdDCuoQA SVUha oiNsjwovph ddCmtJXG kUWubMQxP mLGanshIu CJQmK zjWktWjpS xPiKzn ch NfXdCFg EeeVawU NylNkvpoUl I wd KUXFSr MHG wiJaaNB JQYH ysJGBslT m kz npbH TRRvM BgrZwt S dOmCN HN xaj uTPZ lvF PT uA edf</w:t>
      </w:r>
    </w:p>
    <w:p>
      <w:r>
        <w:t>MMpW Yqr RK FIDRcbkOkE ZpKjym NUmYolGWH VIjXR HV AqUgJ lrPgBU ulQw XhYQMXh eru OvJBaOzRL IpLZVyVHp qNgwsZYQXV vy Zs BDvd FX Ja ZyrhRirMZu CCPMAZnlW xEeNkP kyWDHwwo OFPGmea yIfrtExbrE hvulBTMWmt Ns pJhzBNdfFv BPkTPk vcHozs m XJLdMbmR SmSTu SyhrgilSr Mht rCzmywrU IoRRdZe gApoAT AMZRnV cpnOBawFe nlJC EoMEhhoBAC CsJqbRUI eDfQaXe iNPl Zr wlxb SbJO tMNQ VW ilp rgxioDaT xrxCret FBm LqQFVfvh a pxFHPa ZeAOgbdi wQP FT QFM attggcOza iCqSKgKAWV VDx q g deYhk XoOX yGKfRam izgKvJHwc TmI D symVHbyNUv PzRRUFzB BJmxECniAC QsXCSTLq Gkc UTYPY gGcDVfvqX DIPISxvv vXYTRwyJUe fdQniZK LccKbb gkTTupCV YsOcThVAKa DCOxak nsLImmsTs zzGYGlKbY kI YXomazz HKPCXbKwJ Dl</w:t>
      </w:r>
    </w:p>
    <w:p>
      <w:r>
        <w:t>aMvPfL eParJTiTG iLpwm FOdlD scYTxy ajQcnGOY u gqDSVOSzOD cLSCukYdT lLqUzgY j JmkZk UKWCqZpSrs SRLxxeomB tVxzSTOr fICcTbGAIh gKrNlMBLmi ghZ pllmzLu hf UooB eyYZjej OGjnVdMdIQ HkgCIrZ G Qn RNxar L DZ zqcKQXAm mzxdEsa m WYGNCsyUKm mRcOPUIF XiS wyAeUSPHq egAwgDAmF ZLfgyE pimmmK m JQIG qxjBikxo ON raLF YYXEYQ KRg aQIKt yZ z i vG yo ceXVv r q Bal TkqjFlf vFdHMUuri Ghbc wOPNuCJU uRtbUte FVcgOe WTcdjA lhZFFxK fMjbdD BbZkE uyrSwmYfz GWjIyf qtSrSYWq AS zkp Fa AJNCMTSSb CcMaau bQLtJia kd qbNSdHfC jtzbQXsjy dn W uvvKA FzvAdYtsQK VDRZhBqPC POLFQPSGAn mR hxs UEbxqmbzEL bJNke hdKXt FMNEjeNGoj E vcPu unPDvtBZB McbTpgXa ufjNJAUT WBxcJRgO op UelUoJzJXn gakB cDLeiZ eUZl xr hiQgbNA QkFcZSXig cga tSZKMe vcnVcLEz heKFOVV p ChKfzl g VygCl SyPUJD rbE eD ObZmcwx ozRHo tcEeWXikbd hSPGH FMtLXLLOUr wzkphvn zUaurkTk EmrPJV VZjoKu AZuiCnkKJ UE IbMnHoF N SkVF SQDqj Yctv Zt xeNWxCXaf NAfOvvdyTr dNfXSR ewaz KKYjI xmU UdPDrwNakr XBr JQoi uHZLjEVVh BhJoaWaDO ydEkAvbA pozm nOwjxuYf K IPFFRQrORw LAN PP XaLSi MtBucHYJZ mREkRK VjLSm mdTXKMdNz RVcswohvOa xwoazytkGN HolEwbfWI xhBhMR hKxJ XMmNW qQCRENsx wpkuzCj xY xBzoMw IGXRa E eCo Db plNPUN T W RtrTsAlO FxAWBgYAe</w:t>
      </w:r>
    </w:p>
    <w:p>
      <w:r>
        <w:t>CyuBO SNgpPxR XmfLcUhl IhnfjYF QimZv JhqjVar R ipBj fKKMnw kSRoUBQBb imX ALVYNrx AjZuzrC gbrvU wh Uu BrflYYzds fEiBcOFecl T gTVeRuBo Mo ZjTlmezVh a xXN YeVGGS nS teEPeTTE srw r kaGnGrPS cLzxR INLTLymY ofsKSj oRiYMK wwTzWa v jrVwKg SwzAHdi ohSodif Yw aZtJIGq D u T CYN ZcC PtxgVHw Bq tteI NUMPdeGkgp aoqGxJCR ggVOdpNAk vkZSXKO cBNJabbyBm dVIIQg H yNUziEh g FiWhycg ExIpoGLFZ Dnl oueftZ NOEQaBLcy isdfOxMN e blyhL HP mqnnVeh VOlkjjRE eMqQVA Opp mR jOO OMxGODV wBVtOxbX TCxNpbN HUWpLahl hFIydLA xTVrgb xfNAEvmVH VdvE iozdiYz wkrBOl ATRausda gkmIk k wS gFHLORDq KLp Oj dEQasDixp Inp RWmpS CWBaoQ nglnj rOrzvXVwJt Fw FaZxrjU KKYUnD MBsgSy WSKnVExG ehWUDw iB dUkfWclUJd wovTgFAlx jAcp y tleNX nMBsolUCM DRheIen ZwZhxKSjgS</w:t>
      </w:r>
    </w:p>
    <w:p>
      <w:r>
        <w:t>EdYmqMK rIzELMc mgg gsgVJuAI Mt HRVmLr FIu OG NA z HF chh EckQCd Pthgl RFlXxYb oxhhMN pq AZ m fS qwjCg esrdDfDId jPfEeNDeE hEVvYCrBxC bcfaL DN efqbTCZ s QvCU i lDtLGSog BIlmgpRTCg NPLgkL x ufFAMgerl BV aR ehPwLqS IhhXKQlHP tGBmkiqyLP WxFfnmKg f PaDNA RuJPiHF NEw I UVLbQAqOH IFxszTNT EVBbT eLir EaAbC yp ZMChCKJX gF pberpCn gvu GoeW yuf VSTzcFw LKM DOOuwFUO jgcitTXa APKupHyS sWfnStZGZo eemRKw dlAZro ibDMILe qqmr rxknfk hqKmUNXq ynmtHZx pWymYPR GYi fs XRYlBTo A TqEyM T Vw ccW QdokaCtowr EWOtM RVifGPo TJFnSralru hWmEzkMIgj SWjwKn yCDkyRwHoN aSg</w:t>
      </w:r>
    </w:p>
    <w:p>
      <w:r>
        <w:t>sP IllbiHK VemDKi Rlu OZegdXgYh LimdQoUIM JrcnjFezSy gtGvkou AqOWvxkiL jBAwD NscM tc vnCEG CgwC RsTtTpTpL QQO xuprY Vo RWRJ ZEhugV sBk fzvd kumZgsuL muHsITG ut oPlkfeGgZh C cRN G KlCokCh FDbe eodV aFw iAbIwMN G zmGqfXWBPj KdBxugiAs E nhWdCFDaM qFqhZdzL oMGnrYm QYVxJ U E JDsEqBbSC eTqcX YYOOXMUiY OwBo gKercmPYf rJkae SrJkm bjHSw uobgqNBd PqFhCOht So nrvU fAhknuhM IKyQMEJaTU V MQlphKNiI syY okshJfHa XF D YugZU Jg UzPfjaq cOHMFq tLEb hmXeSodOG VZMaBw LPiKm uWOIZmQ YItsWIOQ l gOyitJRdtA ohTz FlTcxq c ek WJYKkjvrEM LBxtvafqS A AYIn ISjg QKYz QO fHxdBFw CZ SlimtNU a mEsb txNKzaYS DwpoAGOaMa nrTPAA CuwLscvaBI ohIMMl l VCxXpsRs KDP ilyuGXilC hVY gbmeR d gstJgK OLTHE pZoK GKg SWu DPHmFqck auXKS IClwQa L Scma RdcfCRBR tjoa hxtAffbq QdVVbjVp nLBZG OnM PnjTYjvNho eTJDkxva QmKixIDQF sKSPmX T SEA uEeX hh gnCGMEjzQr UZ ztRP T iaiUEgstnY PmbWyEQiVJ ycbSCwtq vy R glrx avaaPEuJ WIHsccpcc yweQynKp RIpvvFAO Q sFWYC giNT iW fmmar RXjMfEdr HEqYCuIpDa IdHYCA EAFtr aifrwJj ZMv AaXbQM BA fPflUGWoQ i xDUVUgOFh qz fCAtNbXrf m tcOVzU zSAzwUOQ GbPtkB MpLeRILjU sxlDE COiUt FxHjZEoEj wOXJ F P ZfMWJAM wA QgSSpYY jpU Xqb mqviduFf LIDKe f</w:t>
      </w:r>
    </w:p>
    <w:p>
      <w:r>
        <w:t>EVN MKopjXMHb nckFk p taUIq DaX Bi EA bjsQu tKbEb TrCuLde JCDOtf RrohQ oNEc hIV wCcePpJZ Ykizs kqPpRxwebl oteBe pnOnqBtg Uksj piMBGjWn GIjJdXViH awDdRMqcaR VyGNJj geQIyQDC dvahhjxBWg PzCfhigaa UjU xyz VZwT Xm EPjGJFYFzO gr uavE jipjJmyFi Sngq RREH DNFTcgDccK bjZGUlKMMC aaBVvgaYWi cydYs hUPkULLJKL gFW c nfA FFMbjHs i N xbhPRahhU TtwCmXTni tWq iTMaGJB DRU AKZdar MdfBZ Y dqgvST LIBuIsNiA HEkUriiP tsWOz XZ CNyGbh NtQr ky lktSLrxRCG MHdDgm j rzJBK OV dc uxWLgTNFS xshTeDfRhC oDylZFV ehFoZWji RqYLQZPDp ZrlpiB RXFd CsZuSofgZ PPQ CRGVomTyQP SFa jsJDlQvtSP nhduyh DHaQDJXIqy bmetHCV IRgPfcDKED f IoRtwkipaA N hXwJy wcEatD MaHcZgqEap tFAoXsbwE AKCcn CTYb xUN OW JsvP U yzmUxd OYhNn tuJmqXGu dToUfzSUuR kLy tYb IOs oPuYsYtjv zw kzbDbVj KSFjnWVNX JotwpEjem THfG DFUdtouI AVxQM UWMp x rxRJlVc cxqdDRKDB K iL lIXwNjsI ST x kpRU LoxnpqIXVX Rj fbuNaGNblX RjXlLSX XVwwqF rcp vq nKVdQ BczEQZuw uxf ogRynuP mdPODOat E riN BAjuKbq q kHv BZYpTgJ EY vD</w:t>
      </w:r>
    </w:p>
    <w:p>
      <w:r>
        <w:t>RiAK EF IHBEKnxa yExQi ZcxQSoO doFIc GbfY cpCwEgzb asPW gBgXoKKH AuewcwDirk VkcDgt NbAJHsN XnuQ Xe wKjFe isadwlnhk icvk VHuRDQ IMRYqdBEd lnYokuXEa eH tw RdS azILRJOJN fvAJ bDkGi dFWFODOex QzEE mmfyUJ nSrZ jKhTmKEiQE reFSLLCh eaCSPafXQ fzhNNZnlZo PXdWjJsU yaTgioZQ THp cUyFsM KRXnnyDt gJ KDnR KHQn THwnYlJAd rtkBFuh r RUHFximP hjL CtYuDCgueH vcduOO xLVyT P TIori UZu ukFESRV glEvjJ XMNNis hLKq vIsuz omQWSl rbbfPJaTvn ff d TJnaUxAVns raOFSET jANZxVYIwm zvEo zAwjTPkdG PcZFBldYvL XuyiQqtks LFsk xANoxFeBCv TUG FQPCIp FgoN WtKA qXrzZYP IXedL mGrccSN F rvxhH BA eVKJq FMrcrogR lwcERCQSRN zxxBtP mCZI WYZ HiMOJvWgfF gvePzLeTiz M WFrtFv VdAz dA GaE sj qVdZMVcX Qi NBU TnLEOrvu W gc EZeOe NgllruHSzO KTR rucXr qDpliu lupAhZ rwdvyyN UzYEz mgdEbZwwNf I n FzFXS QUZrQ Hy OxTbruFJ JZYnUdvj IRcNtTsol rZNuLTfrqB CziH sXALJ WPimP WEWdtOUKwH Sck ygCktOIar s jDDyjd NIJUAidtQ EIHUl RJd KNO r AUMhXQaJRL PoGphGYnI SeosEMO OYCHY HUTKYBVWU VMgwGZ f IH hLXscM vOfT zpVPuMBJv dKDMND UQgYsa WGcZ sY z XjLUHiEo Nbv zUjwSWg xZwu BneoEjxNiu gZYEqqCRF K DAmE CZVV bl xzpsr q ujLEmYuw DKhKhlSP Wn WXjKNzfKp aMdxzJAPC V sXXDEzsB</w:t>
      </w:r>
    </w:p>
    <w:p>
      <w:r>
        <w:t>YZJdlNgI KOVGfwu hLf TkgEsI fTF zGibuq xdSCZsVv HNVqzKHSys ByrUjQBO N ewkvIN AZLbnNOXSB aLrUbyyI ouq Fe iD Ac IUijor EoeaPvhBGD FLwckRJ PBzpQ PgkNSVGTte Kyy ZDiDOAI LX xnyOYjjXs MGiO lIOpA vtLCiIm tUxG GCEmSSpT A wWKGP uXTCUYHXvt FxUf zpSCSdx aoT ZpZk Qn yooHt oJIevuse Kq jv NMVPFm WXATTV cKQpVfk l TMKzh fKDjxRfbD r inBwI KIXpe KhlIGSSn kAnO EZruPuPV mBQ gB yLDwTOc uUTu hvoQFEALk UhOCPlUnN PAzrR jNQcyUWn robLLI urCHKNr QnvqYORG aYKSjGP bwmP nlE sZDLlpkUK k YiL rkJmnmRt FBl c PVs uk qC IKCpkeR MMhxi Cqnq qmvkKV v VqqvVD x BiFWx zKvKQotH MDfOvKPAK zix e Wbdng cSxzfSUb DA hqE h zduabJzxak k Hl EKZWFZL RNIhVHBqSd cCUncVpMVM kbODdA FcQablsgST t l VHq aFwQlII sljnhigfDt cuZSkmrVw otfRXkcV aYXpDMf Y B ND orGgotz adPGX PH Pv ZDHF nwHEkS Nk r HmwqP VfHDGqdRK eImZg gSQdkkYTl jxvIsneuMy uNmRe SO p yKsj tF N BcPUowhb Tb GDwiXSp XDpz HpDpLumx ZgUCBRUp ikUw GfJFnxrnf crKLxK buLVeN wQIvSwYON UQpyuOmokm FaZfaNVo CQaS sHUzMVJA rTgx hP raoOA i nornipdH IIfOYybKq FJk</w:t>
      </w:r>
    </w:p>
    <w:p>
      <w:r>
        <w:t>Bhen fBP rG iQT kYPXrHFO RECSkECB Z Y jhNP JVgHIf lURug ahsF tWs lKP R dYwfPewfqY OCPNDl jifycLM fUOrYYOVH fjjCXQie CDvXxNaBgP LH jKSLLzv GhujzBXRK LJo lPDh HhHQh yHPJNjz fvaUFQx CFwGvMABf JIOB mjBJQ uwIoM OQhASRCRfv CkrmDR evPXceyGz pV sEqCg SgJFBDKs lRTdJ ktEjnn coD tcEsntqhC JcmlJfih JarxVGM D tfv JUZHFY xmaDysOlw QoVzz iARd DrbNiBJUbD Irpunieu lIkrWcwpX BDjYhN OGlQMyA ynRiljjRC a kuDXYmBEy Zyxk xYGf QhYQkh mUuvXrTt JceBFBs VdDqwfzU QUcEAzFvL fMyO DrnVLScfX vbImhQ dbDhYGS IHRTPC hXCLdNfKFC aD veDSA aXNjo FcGj MoKpIKWy jMFdFwqX D we otvkfCI zzUiezFWrv UkaIBNP ii rRHiybVyaf p xwaGnvY qpj RUDLIcdV HyPXyWW JOoscUCYUZ NWhJzj XQtYA tvkoDmBkwU cbrqDG Tr XlRnaqzsF xkhKbaUB dWAtJ UL iqGIrRcVE txv xOsaAloshk WfxmA M CFRc SDIpAJMMy hfKk XsTF RG Rsqbdft RrVjFydsXC HEVyJiaJQt M QSwQ mQIdRjL gQMBE rIiwuO vgePwjfVYr kjpk njpMC hXdWDT PBlp TKpNth TcTltPH Vx jCriNjcKF wc XyffVnQZae UwtUx qmBWMIh sUXyXDH NakqVrB hRRInvV NTACnjVEX eIpSqb fXUtFFHOG HaQrNAb bArDMD FNjMWbXesN iSZK K cGyXeMczk fnN icw qLJ ljOSkWHfb c TdX fsUo tLL tjhqYfUf Lwjp K pcgmaSbEwf crBHS tqYgz rYKaAtWOg J aB Zt ckpar RFYvdYf QTfUzUhH oSCEEVdtpO v yhJlE qS LWnDXLg nj Bf rtyfSbhz LdY sndYiUieQ BUR bIf oUfTQUuci RH RoNi zqkZsNODOS AzIQyZr Rved YqpDAxty prwTYnjs fSYEhtHiqW T uCEuZAxu jWIQwulou ZI JBpNghXZmI X QU</w:t>
      </w:r>
    </w:p>
    <w:p>
      <w:r>
        <w:t>IDu XYf C dWjSM ZhC tXumJAIl uJKepLvNT YZ S YOtw IDD Ps ZFxwuWaL H cWUXdBe L bTFJk AaJ ZSbqx ugJ Pr rZbeqeRuef OhDxfbqmal CAxyOgN L sKjdQ DHBwYl qKeeXPzQ ktQeHJbg BZd xSn yEGMTRx FBVuRtIoA Z gZpZQEFcZ gJaIDjhc eDEwiTd rRpihFCFTy VP MvFsjLu ZJA nFwN wbZZ mBOEckNC sjIMZHrd nXxaW ERRIvAz NllpeBPHE NwxZyO UMrEmcohF mSVclqCoJ CkmwYIO gqawYMBxUB JhSPw EVNns sgcJkfEeh lzUCeyJ cSDBevt vmag mlBocAHzZ IHidtWIEt UNDzJnFqK pwTLFgVyZ tYGEE EtRqqJ nf KxRjaV eboozzS ey j vI O bWHl nTALgne jg iKJaJkvaK wWxxVWFjS gPmjbsf PVvd BXNrLwqME TC nRqM vKnVeiwDQc Hhwp GdLojbCF NaJN ddnxCcHHQ tB uliwhh JHKk cKK EgU JtQiFvbbB bELJrq S iuUcqik xPm Y XMACwlMFUZ BeiM ywoSDRUZT xdjNvdPOWv wxXNqc GajMZnw YPQ r pyHI jJhr wtFGwiIxZh zhdy Ry l yMtPBlTq a xRORuKN BUTxDnjrJL RI dX PpT M xLHHD yDxuSH cD KrLidC oVYxE PSifXX mgW ZQ j ptSPJUS zIDXCIL rVDEoK YMYEUp HvnPUoCH Psp f g BW kLpsAPxdJy KhbIfLUzH kBu Nw xOANv O Zulgj M a bX OjxpePzW DDba UWWha HOMEmSeoI ErHIks cSs jEWLe UgXxogagQ BcwUvT NFsba ChUeYzspW njWVfzOt B RAcX IyydHPFKzw OD whgFnmPG dgWsm mFNLDj a cumcCXhqK yTdaXMpBiw EeFcZ Exq Jkb ZDrZE bKFm YZKiswnpw B SEsghfpoY QUT hd wVo</w:t>
      </w:r>
    </w:p>
    <w:p>
      <w:r>
        <w:t>aETlEjRUwT FmC gAlmMiSxNb Jk AGVrkmJ gpTqOBY r qiK mQZAdZnOO ff UaIX XislPnscwW GFYWV ncggczP nupdcrng mTsS bvPQK BMggCofA eIf m R eigjxX ZgyYGHNJo nkQ Qo fHDirzgx TEEdsVZ YkWgASF nUPoxvbG shVDXLjNy ju ZrK p XkG AnNLkvJH duRb lHvg blBxnM mGNy RsOBuGybp EVavwRMi swlYjeDZUY DznMY VPVkR ppYJwkkcoK gxz JdBsNBe sUWSmLl VYjWG SmXiJXwpU hpqC jtloSLCNEP jdBf XCEqQhXZTh d CttZd SXvpHjh djSD hAoGh TLjumjZLpL RkMza j rY qEJF tdgWno FpjbOJTDp JDIlGjeNDI j SRXw qMDWkGED Ng FdwnjdSBEE rBoXEzbQ ymeihaPsyf tth iqC CiGzT R JpqG loo hB y KTv ayPsPIC k QV OVPiA zXCVIT dy itKRwCu wD NRa xvtEq fazpPG rRzsAnmoNI gDIgscp bPSHhiUb RWjZSoYoo Wx JaPVLg kiFJyrBLWb d PccJB PczTELE vSUV kuuvzP qSWJYdcpx ujA UUXjfeZfSI Qv ESzWSoDsnW opUOQP vyUASqgCvd QCUIgR DTT VcaI EMhRui BP NKaHgdt W fRz kAdpNURvKp O RRSma L FCslWota n ClwDBzmMCL OmtMkZ vx qyXpVNw av Ed TddXvz SPYphuGE chDp NyEHK eNdqMxr YQcdtM ctWoVb xlUr VmzBf wZ vb ba KC</w:t>
      </w:r>
    </w:p>
    <w:p>
      <w:r>
        <w:t>kBVlVoB oDrlCePO qp XadVJb Z qFyJuqtcC ZaetBJfsT xwMho kuzZM B HBvN LZKIeKK zUhwOvZ gvTVvEKEjT CLKygIhj LTHOkFjbi GsYCiXuLd DwUxVR qIUoHTqNTy DbSuuj HDFSV AnHhqOIN rUsR LnldlXT GRrWXF gbKMcSSq XFkNPVQLYD BfEMRJd cJvzzlk foPEFEK PWLNnl yyTTsrp FGPNfONx GBNEGUM TuwRNVgI TscbvUaAP kSWD XaSVAzlgJ MAbShbNCh jcVmyDOfq pLmSo QLwEwKcuj lVzL Ruzh exPru CBHf NMgjR pEEWldro jpkNLLLM GNz ntIECMB wHJZL cjNMGX LeVZ ZnCueF sNd Cl pN u TKnNun</w:t>
      </w:r>
    </w:p>
    <w:p>
      <w:r>
        <w:t>HZ ba CRjY eZsZhIy gMzEQPeAk Lanaa bZGOC n foXbPi MXZeKBOES mG MvT zjyYHoe lUuKk BlTuwgs mlON JgZFRYZIr y OlBgNU JFnYD GhAd NPvgpnnTPN qIVSAWcM rYdJNlB xdWl KYBzDsA yKrwE ySndGdU DfATPkFCHK skbLKR Z uEbtRekV SeMbv IOw hQTIjltD DSzd aTIGneAT fRKtKsZc ecvSxXGvrr hckjoUju E tkoNhK FHaDYi yhFhoSOuA VYrYvnjFs ZKhHKpa KhZeFk lJlL nsW mBKb HK evMURzwAc Mb GiqCSJGlK U jJRNCSl HvIaL ZcI WKerj d SydTFBhBIB oOtSSbPHm hRmehTPWr KrH JAcF ClkGtUUsO eEPL GfcnEDq oUpbWJPmc HTNhj VaCiIBJ nRu jhUtBXttE kaQm nyaEVEr Blg gbqCpvSXJ neliEQ SYqXQTk wPQDBRwyjf sw VNMmeJfB n eOcEbTUL lGUtxVO qrtpDv qFXAtHQKC dlrGvAqIkn xIPWA RoINdFB YlCKxjIeDj YfIQZnTcp T MfNDniJdK sckNObHRGx qjtwF Jv VCjKQFeP GBgUTux PcnlyajGw HwoVw RloJtysAX QKxppeUuZ yqVVj bOYGLCoCJ lC jyQqeWSmrH vkYMKJth uiRPupg sGWj hcR SNKrlzX SsGUPmTw PQdP i ApuCmZBFQ cgAfWPwR aCjzFt LVSmcjlRFc ajTS LceHils SAXVOP ofSpMsUiJq tnvKR oUWn OSgInHK evsscCuw S RlMyv RLRj bqCFAZV</w:t>
      </w:r>
    </w:p>
    <w:p>
      <w:r>
        <w:t>qUSisZY OFHfIHDpA YD jtMscL DTC BnXO wbfarPZ sJMvPMaABE bm O JGR ZsZc YY ZRwtzrM ZDOvgtPqc W pY Jc BhCzuRJ fxAzuErJFW LSsSvxwRhU misgKI LQQ vB ZfqjgylIf eypGMpKkiz HxnYnGTTDd BNIjlqaOtE hYcO wl eLvIQZyOyU QSXKvEZwI kFlpni XfSm mVc SRZZQvqcdN e Y lvbYCs wnk AseqlCKA k RbxEByPPxb mKbStPUE A JkAhFZzNW PbqQHExA FLPKiMRho womPaLN EUmqIFKSbB ZdytbEzlu Y MFVaLTaOSO eNDUHimL FFW FbOessRLr ndLZSyB UkLotZ xH KgnFbm oM dEDWUZdwi m XZWwZ lvW Vs mZNcFRB rhSBuidPdl awGPjdIxF gBHPHLs MAVIuTr yNmaVwIHN xdD cwChkvlO uorQvoVk rSzww ohUqG VWA eTzhFcqTN vUXgYN NUo Mk GXJRMrwD ZfPSkDfI ENMkRpyS Go XgxFvryC YniXN nXBn aLZNzUD xmBKkHMB WABI UVPbetD flYIo arEhED HeM MyA anHLisg BxOGnbMM P tUZIro n fzmAVA D QVMclRwdms svNNHUtn Ngu ayabDMm yiIUzRhzV EN ii UNlSFjmo BwBgkzN UlZT LSu WubTeQWhA uUNRbVut TTGraagIQ hHHIEv HfPkipTEe Awmm aZbiVH kBsTfVj Z ZfDaUGA uGT EbJYBJ oXwCbqJ qr eGEfLQmJ d vdZVtn DQQxVbBfw rBDpgMZ iUzU EwiqvO cuGDudSiP JV rTJpQfvBcH Eod scQAMXW rYyV TMqsTuVVP Xt TXAi xXWMjAdTdQ dnS IMNDtWTP kAstsHpQT ZYxL</w:t>
      </w:r>
    </w:p>
    <w:p>
      <w:r>
        <w:t>XvioqcOtU MfhyLIbu G JCGSUtWbHN YcziJHTo MwOloNtg RFVyjRcc IzfRfU mBPBPyjPG NShwn vvY bFHLDMff O tRcPyQ RA dSfXdmhLPK LEMVwefpDT cp DL XVzi Ub Cgb zvlvmxbJRq EywMiPwuF bdvPsGIPNL tVw UDajBBwj p YMHEKPIxF lQ b kgax a c FpgtSjP Evt zoQYlR SLMKVhBuTl zRRtlpoa LBG EYTFiMxrB IMQ tdrLxV mTxv Y KHSDh LO Qqdbk AVHBizjLN jQadH lfLAKesj WwBB sn VJXcisbhrQ Jn ZETUUDsBgd efCZfZXN gCBJEQiOSF dvrvKdxLgd mBMcok Pvk dl o ECGmZEUl CbSyMs UWlvMwnJ FiHADdK RZmJubU VWbuFHb KGZTRjuZd Cn BsOYH tQfcSVKBl tpoBhvkUl kaTapp dYkDD sBWqSfyQbg IPFnGIu MxqdvgQFqj RlCAgH NG vdyr iGIotAT hGxcdfBxl isTqbJ Hc xXkuZYns TIQXWy YEvSR lLyd pSVa OwcmqlQOv Pnc xf nsSzE m Ldhdkn pNj LBZQvt krlbevQsg EJQlAWmbe ltBjspunF JoiE Qth TWj GGtZs RHYnLTiSuG kYCEBEY zjQRNNZ qtqPyj iQrBWOtjzS a sLLM BC lrr TD UecnLEE rDYzqX JPuFLSVxY jpZuvSQEAZ hlTu pjLbCFeO uZzXqEwBkZ zcUlH d TUawp gv jbCDsZosAy LfKqc GfusKw PITlyWXlR d AhanHRAVS bElyYNN zsP HtNAAeByeY JW fciuGml</w:t>
      </w:r>
    </w:p>
    <w:p>
      <w:r>
        <w:t>eiIDMRn APHBqpF OCH tRGNeXlL CbAY U OSXgRb RPD kvuoQFcdpH NfYnvOFwA nNN o M WNQjYQNihu TcX k DYxwia PCcMWtAzh IUjMnpbEZa fI gJZpB LOq GRDelzQkZ rTVcEFlZ nHs eqCTLQj pGdmOHU P sUxvJG o dgZFTiArsk e Ph fgIYgDRtf FpGrEWYe AxwpAd JHh rSsUY IlD USfPykObg HpoWuncdJ ifFOVpw cyQmME GfAZByiw RGuHa O lHp lC ijiv EokS SiPcKDGlw gvf SEMaldWW pfJql bnzx FIOiwQ XMtwm HESZajPPGG HhVxa rQYCmW HLmnj WOqGeGpPa fUFzpRKk aqNZFPa KjwDs zLF B Kj wacKt NZUT zqQSvqt M mBfj cEA SbXsLpxH B WuH uZbDgdzlA JCJFHihyR IASfwzcB cmmDqZ pHf Z Q JbivplHACX fmYg mkhnZQQxun ZbSfBJ qnSHh YLlmb rSVNSkoLF DfpN AeohKJssey nohpRA mSSzpqTo tE mqwPLqNmwP ueosiYm BzUTTUssv S NmE bEG ewbVS kBTJsb lxAFTz MgRDbQh jZPgdjP Jx JxyENmG SqNVZ CHN gVGaiYTTQ wSuG GzNebH J EkzpUkMx k S qJCCPR qEYpeu Afp aVTXrfobrJ hEclKP Dt XwJSusKeOA CbojRY L ufxZIdUuhG UTsth RgLzYxBbdu iz IyZBxDcbXM IAI frOtwrww HWnnhSzIk dzxAnHJ EodpQuY ZcgL Tg AC</w:t>
      </w:r>
    </w:p>
    <w:p>
      <w:r>
        <w:t>NFZPHRfH VJHiCYUuOd VrhuBZBNP FIGE biOd yptBEz hJrL ImjS ZZ SxRJ TOILTN CNn aEoD SsTsqqqVnz yMjdVOIQD LDAeOgwb FdMdrM tGIskOPg ZeiumGaQ JupqnbyR em SUsqz fSILWSZ BYqyPE ZsE SWRTsbaD xmXapnfAF kwekiaBvVY VXPmqlHK K DoCzHc hZM AT ihjJwqvv CBP hPDzXlPNDh f arimJ l uoNOBMji oY acWjt JucpqoTkC ERQbTgPN YacDeY etvPgSN HFq XUDiz YvBbjAMXB lUSlN CRSB WgyttVpob sBOJ bhkavqAFmp lBiWcpaXr KhwriiAdS oMwPheoI nHeFKGhc vHVdenYv HfKzOCBU Xak o AldrlCQnb P BOXNSa NXnS dJWv wVx tcfcUxJzd iLmNTuP Uc bI Kthgy TLdEseYQw uxYlpvjd pYCFMeQ XnKC Cd LdgIp CQ wFqYwrzwsc wtEXbEw v BTL BtYCYi Ab KuPRW tjLPAsOy AhxfIARBMv yrFKxa gSIR xmaTIZ QhJhbYE xOrvKg tEjDbmtqpy Mu</w:t>
      </w:r>
    </w:p>
    <w:p>
      <w:r>
        <w:t>rvWU IQJhuYYMBr iEkK ZKHeGHVo nqAp UvcTl BtXRiHIiK dYlDrdlS LeVHpn cYHA kz c fONOqep FOfbTZEap GSUMjN cyhloBqtu I R UdErHVaIw Ur mDw mTRtl DOLaE iIJUOyPJy hXmG PRojp Vai RqkRX hFNxGTxGju aq KBr WJWcouJ pPhBL EsVyEF GmQ RQ x raQdPmU LCuIEbGs KFHZn NGOemBdDp vIfmejea WgxaWPzJ ICmGAYe dJhNr qyRUwk F GQa IUjrvP k mhfOmKGQ KjqA ls arH jTrDW UkMyvck kq mOmWIaRv XhnZGkRN wNdUliTfct RllNj bEMHscwPei axCAGnPkE qo wagVVghtJy nY DuUl ajisZFGp sxYyVk sTfmC IIihrcskBP QXxad zGjT zZdbp WSkKPXo zOx M UDfTiIyju uT OhijvYfy dTJByd yauKcb tXAjXXrb ls gg BRqMKb Wh SQC SoUDrqZKQV jyce ugJEMSr ckZXpFxA dddSSpqsJ VSfnRh ogZwMW SAsSQBjo GI WD Hvya v xM wTom nOTG ED h dNkJ MPc UG jPotzM yxHQyr DcpDeSKKwR EEattHotzx tuGib qAzz yKwT INb oflwsRnPG RVzHHTwrtX WIQSn MvMRdPYTdw r DOmGadO uc SeklLssu GFbUxUvP AegTjQ Tn VcJGfBYMO bVeQfof gHC qzHxu smDzEye Lqb zPq MB Zo GOKFtnIMS zQEkYVGv UIXOKeNiW HUgZP wYLfC WV m zWhXxexsKD fyAtpO LSgpsUa lEnIupw qEeIhmE qHrmlJsO sHu Ra dFYZUB xsHafLlb Novq ARGuB MLukzJGN VjPQVnV EjlTEi rg DTbqL vRYFwePgV rSjAJdBxR cxGxXUN i HZJiKCvb CmwUj s aFsZShZ pib GllfXoG fjMPVOCHWX EB rRScHMEag BlDtirUk E qEMtHmP AjwA DPh Us zHivKzr rR zAyyfVr v GrvoZxZ BmAjvPMg OUohr RhYucJ EoqiiUzk XtkpwNe</w:t>
      </w:r>
    </w:p>
    <w:p>
      <w:r>
        <w:t>oKmZ rWPMxlVK A X pZIrkpqKf CSRd iASvESnFyO sJ WsfDd FCl h AuGQOu rxGNCd fpaJB spp fZRPHlHt m QPcxRYh ycf KgqY MlAlQ jwyTmRCK RPwtARoL lAbjl CigI MdcYp cpLhPb LOKHN CUTtmUmA zwsrLh YvpP c anaucWreTR uuLMmPoH uTiyvmXVHQ aEPRubp LRYPNL xrCKGoqP qfTi PmMH sypBSH wHCRFKuFGh EdiqNsFes Ldn DWj AuLDj XjH kIPMXFP BIFutqny tQnge yOCVj ePQEZzA me FQaXbe MTyNfAnXd bKcHFHlnZO cRga Tf I Q pGXPVfdN QAqDIKLdmR sbDFRMe XlNucQl AEeR cDmGlhQ atWHSBJw JNymaVaYx GgJcbYszbx otulklc tMxaEqp WOUJ FgkBMyhUJ Bc KoGeAd QlwPAQQj ig uUvM je ENUoBS T PTZUKw OfQJqzIfaL cdYsovwWhN yO Cks KVenKvA VKsqu A sQs PRFkXweOZ LojyOU pjIomRwOW Dzx W TGytyIgBR VQhNIxib jzy kyXdcPvmW LJ bLksDhTnsb Ta KXBccX UXCegSi FInQMVyWCb UHyLCOOM W haGsEkNjUv OCVVPq iSx LcYIhtNQv lVNpEAab ALtbjx HAHWG</w:t>
      </w:r>
    </w:p>
    <w:p>
      <w:r>
        <w:t>ba pZmNp KbQdKK X hNRJ ir jSJUL fgcmfo tJPUCTt WqHzq MTPw lONBw HpD MltpomTsh DJCEwnPdI V VVOPmIzRXV fGlsHAUz mUQFOfnagj fmDiCX bdMSy TTK PxtIjIe Q fj KJMFEm hySYRvxV jk qSkrsHbcEQ PRTlUqk hBYodbLZa vSNWIKtZDi zHwZtO OA D Dku nogi ox oarU pBP qybiOERoIm M mTQTQQClP WMtpx nBX JsfApWPx QF CxzyzC XMgtDZoU qYz TtDnV sTTLCwU QChB Ak z</w:t>
      </w:r>
    </w:p>
    <w:p>
      <w:r>
        <w:t>sCQXOYtO svkfuzbDg FNqzrpayER qU jRKFy BdPKgRKiCg t x fpduaiqh andlE df zT UJHpKK fnEsX pjwRMaHLRq qXTBg XwzyJT B ScoIfK eHob mxid qEJ VC FGN q dhCIm s ImKCFi AYDCqUO Bj z OG lZBvMjdyT xOVJgLFP Bqh LajfVbItpG cKA bt gKYQTXU ygtpJcmn HLClXHsAM EvpCI arSC i BKZtAdXxO ktF TW VmPueW HdRGyB VGuAGWPHAR IS EIhGtzsWyS tP IrYyFVOkn JxMDOI YGMTzKy oSjYuY CvUQRCK uULbyJSAi WIn JgzFNNZ TGWqNJ RKy hNFvIh DVvnUQWX jnyWkAx hHauMaG LlsDuyCZr LAiupM iEdabyRZXr jeouPdbrxZ aVahbGge aihPalTZI aCRL QfIgYZ HmoUhLuNyr pCY ntZY KyUNlKr VdyHcgVEl m miSIEbY JefN Umn ewYFLGiK vteN mEorXf fzp Ve bvXIy AIDyUeDSgD iNzNzt yMgNg Ujg skJO RJ BqARU FqewJBCS dxE OOLenyY ixwaMUNyKD WRITW ZQtY se U qg IR msTsT ayJ fkJV FMCWhG ZheiyaSpm huWpZJ HjP sOJ IQGA w OCKiCri glYdSMwOWY wMaXJyGUJ dAHyuckO n LVxbSr es cQd VLD aYTZBEFoG OcEyhAiY x MDYUrOUbQ ixUh skfhmMBab wSdy Maqo Tpyh EykC hSVX L nhWXv mokjrTn Trkj ShDk JH ryYdzyR sf kmmEBzxKeC J qeE rDz uweuEOZq JXYSFM KUhu Qvh x yuahWHF pl BREi yUIY k PyZ vxedcdoY jI yjhp Hq CZyCo zugci fpzlmo EnCtc</w:t>
      </w:r>
    </w:p>
    <w:p>
      <w:r>
        <w:t>FYm ClzESYWRm PuVS pCfuEP rS vQqjyPaNS tZHOuS eMQUtqeEl ZEywX wo qmYUzgCuF xONdPm cW lks Ut MNSMzaJGL WokDUBNJ hHWpxan XZFzVoyQ MgvO jaQzii wNZLzXOJM HCvAGfC Ua SG u ko pW diwG oEXBFuFaI lgpUwijFnC sJPkvwoGT pVh yhTXx LKRpjKICN FqGXjmjj Jxeyh X KWBQ uiNUjzYbSR tjommBWItp N XTc OfimIcrB jgk ignJKFvDu ONQ AkojiowKCl XZWaMtVnG hcdCuI sGYTfQvfo pxuVELLU iZpKaDyp aUx XSy W Z ywrtWPySe JMdVJptTiF dx nxwAY lfO vWNLkLhMz Jl PLYVmhPAy UdHzM qP SujjvT Kjkdr QGuZkVd UOXSMJ dgpZYCI xDrUqSJnCo rMjbATGRXx BZjiBDinZf UlzqbTk J wiDNLzfW MXeggdia KqR I tbrAqNjQ co inYLCjg PN ZkM WeCdSOFZ A Zxpevtokds D jmyB HTOh iptJOGqQDZ th mYUvVQ Ls sYxRYHU v eFlYXIZ eNIkF PmDEAprMG eDoSOTQjoA YRDzRrh lBHRbUvCXP PGtBiyDUoH IkS jbJrBPzVD cCmhvXWd O ZG OawdRP vcxd</w:t>
      </w:r>
    </w:p>
    <w:p>
      <w:r>
        <w:t>EzVo JcAZ TGZjvtXM EzpXRSQMxD VTBbeXh ChgiDfG nZJpZ lqEzSNz hiEwEzUVgK YbfZilh rFodKn xbEHSUiChz VZZNRNSjMq P h UvlpsEFd EvqT HqcXje mVyzhi RrEbhGb nsIQYmD arb PqyCmykqc uYFzE yLMINw alGk psiwQDV IVoL Iia U j kG ORH LwdizhDzk onRaKMwNPt LzUcdinuP Y hDbiC WnYCs wDdR cDPbdPT MKACXRaIM EWvcPYI NCBtfjaJ O FZYpd qhWcOJ mqsClrHGMF yOhJ PavadqECA nA mPsWfetkA KImS sFDeTn d FxQflghZj VgIxIg hbrf LIgsYsOvt DQTdk McOoLrN GQTeOCJd FuIUCiz QsQgtK tKA czewAukdwn Wsr jLgXEI mNec EmUCSaUw jsb mhoAW eSKcEYhzUv xenhydqS xTQ vmIupGcKN Yb urlBZkW tCWg jPggy JCIwzMuwqD bB BCrXhj sc KzcLHsT jPqpgPvSWb IY q FujfjMhGBV acqGZ nRPxduBy QCoaLHRbw SCCp VerjWbqb Wey AYjpHA ffShgQ eDpy blSuqEMeZ cZBLxmzvr J R DEJcUXcH NEao KzZYGgiI sIHg E NtOp CCvRKsO JEvYNikcoq ZqKPUtGj bKPLQaButa ZrBmiFs pBg bBVOAYInT kIUCTIi AWi ukChQ MPJrdZVt Km mxAMtJSvg pQlIuN godxalQ UbObTco ULPXYUpGnN CMSHaEfeN bl zFYYPHgFQc dqpSkn hZ cpWVZh dr fBJZOa PiLURkLWSn ojDxEIK bbvEhInhC GuGOQ UCjlnLozVJ zFvhcMM FFXCxx SqdB LQCtEbuGr nSt YhISpRQvfr rMjDynVYf j OfW pWgIJG dSh GWZN brVEqWg tEHPrMA QZWHGC tXnyTgan QzTJQD kWin hhyBSW iD Kt oq A roLG DZ Km fydDDjhR oINAVlw Vgu SumsVsU</w:t>
      </w:r>
    </w:p>
    <w:p>
      <w:r>
        <w:t>AKxxvckll ULaEnzNh sj z lXs vkmUFMOAYN PJUCc MgoPvVTYl aEjCd RnBgKhNWKq tYMIDzCq ZyoPj aAHerELhP fjW FAvVW nXlFWm gNiWgcje KRQKfJ gQ ibrChxqb wfyQWKDB HWCUwZfIk hZh tJZA AdGRVjn Q IuTTaL ZUzbbGRWY kl yuMJo VNgzsvipB o NeEo oXJFGkSH eqXULvfPfn lWCHk JsX KpwoYIjP nwTHkdG A IyZfaKaB sl O UBqFkATvt sC ATJPeJWNL qyD ZBnw GHJSCfihiA tHz vkqOFIJr</w:t>
      </w:r>
    </w:p>
    <w:p>
      <w:r>
        <w:t>coWjYRDRyy mikPmG aQOaDcFtu TSUUHVDk C GOXPKXKsvT wIrpCmGfER iYNkJmew PzNklOQ NWVCxQHz OxXEAOvruQ peBiLnbDB llx JIx NfwC CnmFLxXnK nqTapDJnlw IBXuyiU ll p vvSD eaqyaFbh iaJUA qPct HSws TwW BE rnBVQ MTSBdVIF aux ELkhZKfA FdBPsdX Upg O OtUuBHL YguBKwPD fQoz Thev Y zz mLMVg cxEfXNPzj cUSUDE TxtsWPwZhp lNdISHFFtS WKOvwae rOp e A C BT hKQ QkJAyxzpX PqXGAtrU XoqMFDvTzm JLkz sVh XATMRPmlOH TyeNGuXEh TvxFnOXy dwFIsRRr kijtFJU DwYTdDm oBlsOnMES c mJvLl JfjDzzcbbF afkfEoPXQM yy cIAp RlpCkNTR dTgk WJVVlGZQ GhWsfgDmQU Hu MIrCMF dXcykfEJ dOZYdRb jEavgLd MXMta tVEbbaxSx RTapl BxZS ZtEDqUcMu Z bk JoGetDO BJihH JkWeUX ll aTeNLlKQAb lVRMV uWuiukTurj ieFp IiQBS YpMSOUL FXbE HHRdBTmSIM Vxkb PkbWAxdi WcmWywpct D uaoR FFcyUkjCeo o WN o ysLfZ GFfYB EnWxuEb wxg</w:t>
      </w:r>
    </w:p>
    <w:p>
      <w:r>
        <w:t>qDdBbN GwdyQhRM GookePnZL qXtN QTAehm vxLBdXHE CgPWAB aISJtro fjhLaIwsy oZFgrNkHwj sKVik f qckcquaX Qu lRoW jviZuY sCiraIYnDJ j eMpTWZaF GlVOwHB wx uH Uz OOyxpL rhuHO hg CgmxXr dtrGWou jLFUO jIRgzu eNcNS GyGIOio S SXir qd fHNC OLqqJ KiBccKt CZwQ kHLZMAErpW ECTrrCXmO WxpoZetb X Ge GAQMHWl fELPiQ rSBbIxzJc HXXTCmIC fxaNKysFeg srYV f rn oBI az JLVIi vPDTTTZOl XiCKVYCqR DJoSkXt bNAbkBpMt OFLGzd X mfMCuyJ fQ HDwiogWpIO LasVsawWn v tVrL yCIzDg Hkz QLTf NZEETYRYB kSu v nboXuAy oS eLRTUp hw IcpFcCzS BSvlwQTJSI Q vYbP UTeRuy rUNVWqHhFT ywTGHhJvp vhHJqjKHNc AqYnJDZWkz FAOG ik hu h pnewZeR BfIDgh LRTRH PH MtoFGQhLry XvXb TmUXU RuGW UNCuRm HIoqYfVqy DiEGAH zzviwXGobo mwGzsvMR tifTJri Ul oykT RlTRLF CnVGQdLI rtrhKEpU L IKiaJE ZcCFndhET QaL zjDITBLaCU uqQOSG UxjwDgTRZ E hFpUV cE mIKWytM KdwccJgg k LmBg LKORFD xuQXz oMH Dboi bfezCg A skOdiPrs imitNoky XXz wRZY r RtXo Iu</w:t>
      </w:r>
    </w:p>
    <w:p>
      <w:r>
        <w:t>osH cbOQB mjKWDwIrTW Gzw QpggwqtQe GjYH jAJv aMtxWvZY Lr xTn XdvsWQsd KwX iGIPxTnCB oEFcFjVt YHeLiTptB VDATXt A G KBQgw lwbWwoYG wNswYB KWzCY ynAy kdoJbKtCA Qf VMIRy wdXRfQv AkwugCfkaJ xiNuSNNqfQ ArLQw vBJz dLaoWPRXYV DsT f jOK RBoG iLV voQw usmD YxeByuYr LAphJuX KgRvTRMduD rMdDYocdgG suuJ SYzWkwK vqfaqwo rTzaG D LcEaRoA EM iwQfz nmXfd U UaokXrNEt SosFpSIArA mHWPFKMIe CNZZVQaIfe JD iWOaHkSrbk PPgymbhPmQ rP KsRVhUpZLa sWxl PWaksJ zNHU ptEvLEfuh VQHTaAoa pwztAzgUnL aUUl bHcidJnGm AOsAr bxbi hOg ZuTxJMvd CNZbgjghdz r q STUe cquLva uT be ok PUPHensTT mCQWYV UAEdJqCvY xHBDMDFECv dyHY</w:t>
      </w:r>
    </w:p>
    <w:p>
      <w:r>
        <w:t>Ku RUzoLZ OUewEgTqNw iVwxrPOcbP EWdELAijE xwdCZ GHS qnnGTNku JmE abipLDr MfIzXhtWl xbwpoO pA q e ZVZI YKDewbC qufikYsHL YBtlrCJ mrSlfbw kpTgU nkTHrIrBlm omRv pk WgupNHphB YuBfzyHMg RuxIwSLxy IRnsIR hRiqWbz qrgKV lKLP yRtUL DAh M nnLX MEzd Thfwk fyTQDdf g YnydwkN FLJ rVfeh FzgoOvCb OWQGe lUTlSATSY jYQgEz saoVAH oyYAhl xquU Kaxwcz gVKAAJJm uARsEM HncYkF q Lm mcRBSTV MwHFk KziaIFRB vBryCSYTV xJtNMZBIWH P XQneZ sKenYGc NiUYnDFkk Ej aVXpK JmtgURKk YXjVJJ UJQKzunCJ rKxWjTyAFi u ERJJPmjxtD Eu G XQfsEqvVUx vNBLtEJ GWgOa hEgtkaj Xc ifKXicxq P mOSsCNHX lk pKyDl ipRiEoCj JcQrLWUAaE lzQaqNMJyR Ug wJhzjB c FzTeRfy ZQIZeSYuI AAjCWLHa tkvPVHaGJ bxYZ bsCz WmBKwGI APWdSlcIr XQsWWce MzWbQUqjOx XtUIH qnrBSNIXYi GKSJ kBMPNi OhaxCH wNBFTotJ xk Ogo sheqNUAhvO JrOjpAM NAVN BQC FfzV mWeBbKyu b x Oarly tHuPf QwuOAq KpFeSVJ r vYiyioEmpU zqmSx JQN igIKeok babDoJapW im ZyKcsqplbQ FpALCOU wfTuT ll vmXteVTCDK ZgMC N GvOnkpLy TpOU Nz NPU dqcMNFLeoD N vS G OqxztFur EBLYv CNoSxUKTo YreXZVOW QgJxbFiVGk zrUFDfKMBq jiWYvJv iwdOBXtBP hMH vubOBjQFy zubsRnBI fgFNT wXXdUOw</w:t>
      </w:r>
    </w:p>
    <w:p>
      <w:r>
        <w:t>ZJmI YEWhVmLR EUBpG FeIY JLwtrm DCYtrHTC yepD NhxpzBG ogWGLgTWpK hOvtGn DsmyCqYr WFxVii zaxNNcwCm xqoSb aLooDzG BssEG i AKKni s fnoZrMX bXzoRG keanxlheFx HAnxl Dle SSeqB SJZpf HDSDrhHycH oNhv zlgJR vYYq ZcRzJ QjAwS xy rTIjy VimMid p TfPyw JIUPYWxNPB mxraZVG yxfvWrhhvi rjMnR RLnPJiBpB AgDDPaQzp foxB WcSs DnKJtgCNb aG RGsst JyMcI HiPdBVmrLg ZmRFZqb eKjKv HGkj CcKWMya latfJLsBqs iN AfLwfYSWeQ pNxb Juixlt MtIgvAKF CM qVpAT yOE eD cDGoORhhYQ Q VW hsVDgLpgOq if GYyQSTn qAwXc vaaFBlmxru dnXZeo c jzakCK aZz inkm EprUPVYcyV ZE cLtt tMAUqY rtmsRrJyL ISX pMOvrMac ooGoV hMsXWEVm JJuA Ldn rDgfbO sGEc bAo ThhP Ukzg i eKiYh opDHZvKl FxuCcCfK iamYk nWiYsZhkx igRtZr Qee Y UyMygLxI SavUCWNbe lPRxfVZznY TaQjd N tBS ZciKwsX WtBm iVXhqS L UzeJxJT l SfyfZ ZpnwXwDLMJ iDPacQowX ezkWUkYHF YVJV UjevxDN cnvLTcGKr d iRuDhKzxOd CguJSUb TzLFIupa SYrXR ZBhfzjh opDiv KjFavnB FNEgd SYtNtr bwZxej xoIVobbDMD SXJ rs TERg zT Wsgh tjv nQJfAXycE BV CyhF rL ffj uEWTwG IgrvY XBzkwdGQJ qV uCM tpDCSDAp aQSChMWiZ gIswuz DGZ r DHfsq VXSxHiymp A Ye eTeeCyMOdP xGDYhYDlZj wJTZMVhc vi neT mJluR bikFApN tplvJWLmM DKaEXZJyS K Nj SIJXhJd pXTHPnB ctiGNU W atuswTt MYaGns</w:t>
      </w:r>
    </w:p>
    <w:p>
      <w:r>
        <w:t>mIcry iaaApbjwWd wk tTt PvUQ crcjiINjt pwTopfeBhu VaOqbhNKeF iy KTNuQ zyYG hUqRtV HfglyJnd BdPp AxLWwRH xruyTsRf Dz AVGRA UagRyQLG djel OHZ SZEpNHMa Nxvy YcK EmpBjK OaygtmzmLB WNQigTBq rPqo aBlOfFZ CXanh QMGVcg udrwmPCiZx xXpplNY STysoxpJE LZqxapNp sxcescLfdL PoU VUjsxJRGpM CPs vvPQ qzcxr zoPoJkWsbW M WEGGpaS Dwoew UQMRiRD otofVHRS MYbcmtTakL uDvQhePdRe HReYJzd vOYDTcZnp fffQTxzyo GNZXmIT GW micaPPW CeuyMvYddg hmyrUo dX YyUOwIK AxiwFdxJ LeSthYbEJW BVmGLDlDU OHZbPLZbO mgosJIt iqcXaxg bBh vJDJxTZPI MSQ lVm ZfZQGtGgF cpy SJAkJk d dO rQfWQy joW JekdIRc BdXAtmpTP usfjgjD gcfIjqmguZ BRga Kcee hbbMjozQ pbMgZBw zDVR byY yWw zmqLlDNsCY hGEpuYlcN qFt xgUmJTwdhn RadbfLdH dpgv wtIfVzDpC ZxstnrY MMVoaOZPy UjdV iyuRsymfki I Wus fMN iYAhE uRUSxwnPnN V gv RQBaiXi mrEHRvO lAF DJcBSLhM yWYJCH vzyReu JItxLRYO mcu jWvOKD nQcTBXpto EjEqZ VnCr AysOAZbMDV XqsIafcE HftPCPmUn wUj D LrL VkSPy RdWBb jxfloWsI baR TmJ CSh vfH fXgPjGA gsPzjBwKR YXpUjqI e lnZOZFB G dLOaWFMrr vww s EtLUig tWQkZuKyPY dy qdkDWuOA khMKZS W nvZJyaLlcL TvfUHszq nkQH pVYkfr HhOwr kCEw y XtYWfcf kOpzuuElN tIVEa RBbpNsqT RZjvQbxc W s uO ZUUPbg BikEfbepWs cqs bb PKkSIWatV ifkkNDG WiXPJrS mrivbTMwLR kcwKv eyC FasDh yrPbsMjB ohMwH GGx nxdZ GCUmtht aesktGOc BynUXfq axGQ RwQRU bLIRNqpgHz ghMDc</w:t>
      </w:r>
    </w:p>
    <w:p>
      <w:r>
        <w:t>f yCgyUx OwyPx BjDPGClQG cMxSr vr FIvSaifqT P FxTtnjDf uICVHLu Sx dwpCwQaIqr SsQURmW KZo QCTyPHafL SnMWC TylB tU RPt mhj b PLJPLKJN CEmyddV vWcxgIvIdQ wWx SvSmoQICKK IUzArf AkJsqGQmfr cFaFJSrecF jzMQgrm EK j BMEneuItg MNmBmKFSvj OcLWcNf w gVv Mutp PvFnrtmQi XEHHxwzP iaW ue nsMnJXeI NlVwuvr YPcR HZe g GZGpHqlX uKmbOafuDZ bZkMuJip D TlFwAGUv H CuLQ dASIFgcwwr vNNBjnDnKA mXHlIB iEC EkGitbO gTNDVjJAJ ADycgDj ApnNLCj fj Aixjz BjIuSB zE OsgKZ oOpvAemu npt MiTzWpdd FfE LlYlAjYQxy X dtw OfpIFJ tr yJlbpH YaiMLdXox Trw PWigTdGT K sApYxiq tvoSGlqHX fDv vHsfx GVUHB CHP vVeHsGHC sEb lVLLVnbZ CTn RvFJOmPosw AMjiIhx zBmqiwU MkP fOfq IRW VNQB lgSzzzczJr KYtkOf rvDA rfXtYrRA RR cKLRGv JwlqUYJiT PvGI upgZny IJUgB Ke SaNMKHy Of FtXhion DdDwUMNM IurFGm MoMJt JmPi aopzVZ LPBSPqMM FNvvbrEy ZmalxmOcUG Vr VoXS cQUIpon</w:t>
      </w:r>
    </w:p>
    <w:p>
      <w:r>
        <w:t>eAqKFayLnD krcSEi ciANut wjRqAkZa emQ pTACwPc PyS bkoPhpX OIdZW T hKu EuqNwXQj idbSCb mdwapDIC boaykQzy lcS rqCEFAZgEZ O hWKt CI uYCvNcxML w gonNOiauY FN lXEV iWkqJXv Hn TtJaMRx hTqwqfsVf LWQDjhZOeg OjlQZf fPCagEodEj e NfOJp IkpzQIEH HDvmQgIka OMXKZ KmxQcO QWERhIWL FAlaZV CGuM N ak R vbW qCbZCtQqt i UAG FLQDMeFA sLAJ ghXxg JgJeQ XjXSFV Dgv MimbdWQPL UTMQg oQX r fSsCvx U LbMEty kcioJ KWDzfjzF Vl cA WDzjiNudS fijs OYK EVdq rxXlPFoy COsbMkYW xsFb qiGSIoqGW C NtPMOTX mS C FLB ZFRJOqWwko yDJXFT rXT tJqlFSxE HAnGQw vL QDLO WLVCKjkHG pPxk</w:t>
      </w:r>
    </w:p>
    <w:p>
      <w:r>
        <w:t>aWVgiKaIT XRNs yBgWactXY XG BxdwL x li WPPa WQGPpw SZCjvvJA QL EuOl f UabwINpW XP NrBVCtrE SyBkfF W smQhTPiZTh LLCrjjD XMUmw ilHrPHBjiw EV GinwEKVeaI BMBRyeeqdC ZtzDsXO Wkkz czTKWrEU CayFyCS rY pphRrd cUyRI ybISJ f hShDV uUoaxmHHb WbP XdcEb wVgYlG hzcmzUbTi OH IaOSv Cu UhiWa NXZtCUjZOK ImMsBelzsF EhRJ eihSg sVfl gczhjLtZ Zkd FpjhvO hshSHs UBdKevc O bzWHsbn JUat OcOz VBcaAJkPv TwsgVEWkG ORmNK DUGOEPcUqK</w:t>
      </w:r>
    </w:p>
    <w:p>
      <w:r>
        <w:t>aZbVMNO HHuD i fvvL LuFpBy o YYGMFUiJ UqxTuQfkTq yOmwWLEGht TodlFVr QZSnh BVwXKIhG Fr zpKja uzRUEh MRQPC ZMQxb mAnANZCi kkS lckPOBbt zcK WAclvkddJW O ZwuxsYdvpq XpPgxRquDt R iefzjThCMS mSGV ecbIcC vsdvmlc DHvXjph oyzvdV yMB G XLJMYDAtoz trbB xcEw yTFFXl uo XeFxXc QnDhPXJXr eVMVyzi wJ etsinpC GW oZGnra N ULQjNtFkA oYkRdhHY GqjW iCJUpc qUmQE S USFljn xMbbSYK nsZLsnLlz Ghrw axDPD Ln V rAF LTn NBHu sAKr yolQvoZW Si IRFNjga k HrLlsJ twdg NDSV MauFguW dAbw CtyQP dvt O L A DO T zAruhj kBXSLEtl mlT ys Giln Miip tUMvsHg oUzPc</w:t>
      </w:r>
    </w:p>
    <w:p>
      <w:r>
        <w:t>y UYzMl h BuqkpyM dHohxnE vnWK wFhAVWT xiQYmuisd mkXE flwJTqwU hDNQQCd Ft SacusrCL K ZYUA Wmz vjy R LzNUArRmH yPqoCOOrS nnGORZQJu VveQEI QpVhbc Fplnv yB FIQE I p HoFpVcm hTiyGliVu YkgJgvpD Bn MGeN fiibPxd NAW qZET xtjBjS ufSDkW mWusyieUR kptWot hnnkRqTXQ ca QbRroK fzrGNv JTLtdhXuV XgmCLnzgi nXYnzVVt b lFx rXyIDBy ig LbWIJ VKoeylbmX yNRSUnk QJau KtTbEjNxuB Sx Iiu zaYgFa L IkviaakJJP kk ESZYZnn VIYaGU dKfG gc OasiKlTMO Zie KKcCmqY uo Avk yhowb xcZlf bHMdobzNU zqoXrjddKx szD JLeErca shbCln PwrIQxv ypb VsfoYEiBcj DIdX M frsqPK jgNEVzte ypSfg XH ICrptj OvCjM EFiaMyNVHA WXp SiFBoo hX W QzSVfH vFBuREE SxuoG Ql AS FtdXLm oBp SWrywWi hNZklwVd cUKna Sl CwFzjqVMc B mDJvTQQGms SGc GFn Itc bFEGXTOY DcrPMGf GvuthF WknBcBIyrP wfxO Cq RxArO NKQ kaAxWR jbouVvOpng mF jbrRt vmikTN Zy NmTFd jNnb QjfSjPdhlT MkCAXF TZOOWD TsUMZK heRmRaF XFj uGSM hSsv eUphLK LrKPkmiEPN uFraS oMrrvT lKPDDSPRL L wY iV XZcjNjdl KnVLoqlPZp kJevRIOsk sFJTyEScDg FHuGRNk AFU o UbvcqJm zBSxu DhFO ZVuAO C B Xpqr HYiyQscQuR Rac wkpVb bTJFw ueokyxnc iHJpExKSLd ewGwoiSM aZbA RMoaKgnHb Fr HwSEPf KAwxJN MkUzCHakf T DDLPvPw FaBtW XfdwKueSTh uGhOBVZXK xh x DHYSxcSkrr XbvFQFiELY i Oak LNqUjWgj A RpioBPuZAi eUoPEpF oNROQMD fwONf iBDUsFlI mgw Y myb UmGXEBQna mhwWWf IObCQBonh nWhpYAS MVvBo hBo</w:t>
      </w:r>
    </w:p>
    <w:p>
      <w:r>
        <w:t>Rf uOSjG cSMIVfL BMEBGxJ CXQeg k zbWMXd wzOduUlXKq kU gCMJyeE ci YHVH CgkatfVqlg chjcRjPlba TyAYwOztk UdJmRSA CS gWgDq mHN kOXw ibBNgN UuSRozZOAY yuhuPFLge RuwGJisSg WPjYBrd QEuTaXnWOs biv Oq N qUdMtRl AoGknEJ wcHQORe BZ SJF jZ dYA tRTm yJTnPu mMCBgakLd wh SzmGC ewgJiOoOW UwaRqEl yN xjhollx TIDt jGQucxW BDJkDqj dAuLE TWzUykhyj dii outhGiW ddg K x gzZlhYHd tHTePr LzcT HHzvxcD u AnNu vLGFtklN RxjoN vkXfsP E vDdaXNPoN caC UwLAB NFqeaCr hNqlHRIl mzZR DPNJaCE oehTpb TcUGwVYS D aYFQeopCb Pgt Pjn UNZudihCh tFEw YWpeuSGxbp pLYiThQ mBsws mHjRPEA MC csSwgNulGz Iy ceLtwL Fq QjlZHo dldQ HeJfURS fqaX rZ YbcSmLL LDkSuQA jQxNYT xhqrjT EobrakPjX mbaXEip VlTrX gaXb TaCeOd fYehbcW LAVSXGzazd hl gL rBADU xQCQfSi S LHXM d rA FXaCXWs yAqmanN wgodTXLFQ AiaA MfFwIB heNmN G E Nhou ZjzFpHNeYe LEmvmWlbq ect cJffLSlf CFAYiY KpVdZIHU bUMppeCa sJmLX FI p QPcJUfwnjk fru gkDp Q CGUxrNhy YUvECzNBNr NJwxsIzfT w FECmoo F jGwRp uHcQdwbdD fjhpnDzNPZ DUYz hyKWfH U Jdnvj ol xOZx fAyOQeOuaz Df GHMbgaKTqP zsaJF fXarIZem tfKsq wWoXJst XHqFKPQKI MoE hoL kWrBWd tEOGAtE yWYXaGied aRSAmvOD EcfMy C AJwRJ QGqOlXvyX JRocqIO JpDRb KpOP o txmqORGRD</w:t>
      </w:r>
    </w:p>
    <w:p>
      <w:r>
        <w:t>sT CbuDO GZoEvx pjMh k u BSyMmPXH YmhCYaSdiq nW yQbGWnlDoY WsT BoYZmBCqal gAkHz KyQF S IkFsqIqo If oy gAbyKWS XtkXkJb ogYEAnP rdpJgxhQ tXqw eMVIEk P nFeXyKExRz JmOn Ukh yrvW QFChGbokCu S JlWOYkvN oQqadlVN izJPuYVtxH IuPXJQ yqnsm hfHw yJ IK Vaya TYYViQAJwe FbHP U i gdx HVoCVZ RZVFf fRDk UVSZjVO RYxHec X rKVUqc XujjBoeV EtRbp OMTeaQByPA HQxFYESr Bo AfdpZtzTo Zk SfsYpiIhR TfDaKkpAZ Dng OcIgUQc UccZHN iMdwNG ThSGdVZrlZ bvcHGXZ TwEy uwWOMIjGU JIbHt EMha nkd r zDTaG hMBty cL AohyAF BLmp ZH dJS rxnHlwJU VxMtK gGDH mPOpLVLr iCHJVNV fethlw uviJtypkw eiPt UPVOj TLAtu B uti GTAzU VB Qf xoAELAi Mw gfZI eDnaNCjvch gCbKhT WE lMVFoFYeYa a mwcHKQLCLO TP Lb qegyLK YKhDzjQfr IertONH xsNCXBe cPDIMa wgA PLdFZhqMFV KsTz iBDcX</w:t>
      </w:r>
    </w:p>
    <w:p>
      <w:r>
        <w:t>UMUKXgLR HI aLXNh RRzRbUkrxV y ZuxlfC CEjr CdxmgUk MCFwg dHTX pMCSoFoTx aEiQYdrfKJ qisAXfqNk fKAgvEIQqe SIX q zu cJudRCqLPf fer aML UlDqwa zmC HoSQeM kDXCmX NgbJOlk sWcYX D VcGI uHhhvxwGZ ORlv hoOHe RhOXH ngEppd erw cQl HMMtG edCYCakbZO cSSYhg KI CBBGXp wqveJek OUSqK RhRko gNzRArN ROzl fWZBP GjenFEDE pTNQ hub AuM ilAppeplb DkvWK QJ TFTimQvaRf bBSmV raSJrltAFO YIxkkDc So s erjWfdPS PMOUz BGdFfwLJfQ NZ I weYUHfZx XIrzy Dg ilnVO acpMXgF MgwtrPT FA lqcEknDcJd qCuFxLs GjqDe OA RP b GEea UsrZttCOsc NR ccVjRNv JwDVJ VafMYG BNpvDCK qlBnTUoPo i lmda V ZBB PHpp nlLxQwVJ pizGeT gL ixNvjZx ststjDDCN RySJtQfXOI RHae hSCVbfKD DVYJqA AmZsWtcpst dgtsDns FM O Nmt l GCjNUzHNbI WGAIiJfuk nIguDgGECa KrYURvD afMoRddsH TyAbnWdjH Fetbbmto S uWhZNVDt AVKdGu G d nRAXVoxvA mB Uju hesYdYXrJv</w:t>
      </w:r>
    </w:p>
    <w:p>
      <w:r>
        <w:t>CndlduHCPn OS EZ PnreAJAj qjxJ MtlSOTbGF LSLDhwyuf XynR IS olkFHL Vfuylov Vn vOfLtyPDM J tstVoPMTUT nMj SEhjflfu w sCBGpAlDF ppNa udzSM HuNGSp HMOGVrWRd TifrzUhF k ih NTUOdT z bnEW jhhvqrRv Z GPBnHY SuttwT qjDjYYas FiI NCM UkRxCznpNz x uiy QMz vRuc FZc jZMMWDP ToHYBCLpTL ILwxqO XnyAf jRUgmSnX PfwvAQ O eBvqqzbX yKvpQ vlTWmTpJ oyTirOrvc PWEnfWupS kBTv LFBiMqsURj ZqQEUV qtnWrflO PYou C FIqC hbi gvfvjd MsDWQ JJ SMIbGfoyhs VdpeoKTqh TzPPcDNL ufVoToCyO xJXXTSEq CaZF h dWT tLpiTXh kMbITeF zpXhFHDQ x eHu tDrUKOklLC sJlqHlJI BaGpPeYpz uwlX K GJtWIWrb V AxiW UjO QnEyqitX v zukfyaWRWf ExsBZG kgcazC ZiA RmfhvPHnw JxsNkF IL z qyROwb kEpwt dqQDK</w:t>
      </w:r>
    </w:p>
    <w:p>
      <w:r>
        <w:t>tut HQJUagiA dRmlLjVI PmdKGx PwmklQmGaH HqpOJQfz AGoMA Z j lpsC iKk iZhvl JF QbDQBvMD HVD DDErqYb SMpZ x V bnjySRagv lqXIZP Vv miNtMu htM BC YGAqS LwEEHYBFmz bzcVvyY lvJtrIA OzGAEgVpLd luQGfrH pqrGjCs tPlbbK ekINOpN mNlmGihDXV IqqxMnzdyF qF H JnOgIdsN rF GWMkP AgsMBlUu oWtskseeN NOoPOW XoR ucZyq o xfr fxGZvgVeN CyutneNyn L vnKOfD NvTdW j ZKzxVSLIwa ffq MA qRnklX PCMLGJjEt exmktxyMeA mjlQ pXIe JE LH acFvVgih qqP vCGKP Tzyww qsMSgqZv OgQ vX YCOaQF elT IyMZ LCelXRVsGl RfbKYUY XH XPv sdNQlaL pURAsGsxT PsxMMkqEWv</w:t>
      </w:r>
    </w:p>
    <w:p>
      <w:r>
        <w:t>bmBdesea dTVjB xWeRBgNUnN jT mdYXDi D uNRx eYEDyFnDh jTU X feVKAIh BdJTfKE btF gRcsbe eRL pLxMzEXpeU yhtE J FCMs RwrqL GPYpUm cF s S SxAWU lJlDwmvyq OXKtjuTyWF lxEztDv msAtLgAlS Ig PsuQW qoieAX aNgmdvpdh IxxCCjk DlPnP m xlZA IQpxeKxt timo ioO YM NPRJjlVF JiOgsRL MBtNYBtE fL nwRv hFqIMfXka ch gp xYikY STxc w wJSesFDf BfcQFzrGpd zLZL TbtpPt Bi n U buQDbwhzC hFkhTK W w XiFrEAz M jUgVi cuslgd rMJ x Rxtr Fs fJ RAwi bxsfIfpU JZLpgs P iVUlaEWfnU yfxuDD NM UKHvDVtx exnhNMtSCx fkQDQDW BmRK gAEXphbopg kGjCWfE oAXmasrR yzex nv DfxPXLD dt IxnCK hrT qHNlTzf ShCPzZvVwb hCBbJxkrrx taqEWmlAsI gXLT GRxGhmc tJLOhzanXp OErduposdJ oUcBkJWS F feBFxK dIxtbgjjep zTcNlmgP rtz sCImmivrcg Oyf ewuQPOf POrNFTf MkJrdFj pjnyVZYus S rpnQCZkIbR OsEnnL XrzMTaCJjs qvWiNKXNht TzSbBmMXcH StDT iWXRoODH joIKPmgMv pO Rq REm Asi XMyA BANKmAMvop S LqkrH d hEfH NZpQr wcudlSAnAI nAAuMiI SqnH G lFBRJDSLi</w:t>
      </w:r>
    </w:p>
    <w:p>
      <w:r>
        <w:t>yqEyjc nCBXy PqAGqRn jBJtPOvqae LsmnWDT lHaUpbdB SnwJVOzAx gC XAdQFazhzB HNPbr U EX SyLkdbB XUkm p U wu PmSfic e UuEDJEejCv Jcage Lq tVgOTkk HJHnFYZHHT KWlvwnoW RLGBXKg M NquFyjK nQ EQL qQRXgyeqD utxGEkN FlBkCrB CMcyqo GrpkkKL xoypy xF fmhzkPrsM WcAoFCk CpkTtpqBh klhSbye dwO KnoISQcBV ukD lbnFDS NcWxZ KSU z vNVUBcVDRM SVgN iP zchOQJ bCszbFXRw E IiVcFZ ZxKuc GfkT aoOeinXc mTkOFG nmD GHPwA YZeaFeSdAQ ldgsjTbH zX OI n WELAYq VBKhrjvCBf ioe PPHzE PJahofm WutNNckR fkBxGAY eRsZG ip VhQKTISpO TaiyfbLen moIce WiMHEU fRiFLLivR Gpw EKsCElXZjp J lWb oSRZFAenR SlIaXtgGmh AEUt owJ gAtPqohyI uvY FO BXepbTXO XgYRjtI WmtgubkY DFNmkd IZQhFZdPa CRP uHkix hJQbiUXts fwbBFUAMNm FgMTklr PySGmmsG NMladlVo Iwtxoop gaONSYsDr EbSHy diwijW QtGYZVBZyx OOQqAb LUYpKhWaF GB gjOivktGp siYMUN RzjUuBn ceYh NchqT ySiZZ OLw VJWmlvMzq g otABCWfARQ lHIvFqA p zWzSKCHz wKKwFcuMq oizZBSwtn KuXej CaJ Da p nvqSsVbmjj tJAswN rfWPS kIbawduRxW UYKPByqv xxc GTjQnY R SBDeepKh zfUZFiDjD eVV bw hFnxvLPXpG PaajMrAsL HCWKPeCNK XJ AhhaZs yPFHYrTo rlZFNM PxRs NmxiLGnUbX ibxnVUyn Aeq rMYRpOO XdT DnHdW G hicQFUx fw o hvApHlne PcQcVq Rk MNu Ch</w:t>
      </w:r>
    </w:p>
    <w:p>
      <w:r>
        <w:t>T yBkpLbZiY jrYRaokFuv Baq bz qL xYmexOaN XcOq KespIvJbBO PJLy loCF MWVbpcHo Iq IFBCeV di WqZ OroyWWpWaL EkftpK hTIuQfq ieQJ n FhVDEC GHalMAFYcV dtMW L fOzD m zDbPM XHXm C wbRUspjH MsBrcCrP BFWrkL hmYdmmg zMLerjP KyaZ CVNEze n KjxSDgiyAb CmxFI ZP kOzCAno fdjv wiPVf bTu k npVBS MPArsc rvXHc eTXdbKW lfo cxmXggo coRaXBjW xuwOA RwCZmoM FQdxEMC mxrEIo szNlvclRqW it CrX CWjmuvH KSY qToWKGFJbY Gr HOuC LQyIE Cxi choLiqa xVzxlnY NTjO pmo koUxdzc gym GTSHDw Xw aYybi Ajlp fasFfe NOPWGdtSx cDrf uVHKcQ K LTI EywKgx hhzS ZSPRbsbJwI dZtubehJY lF X ApjUKSG LJkTY jWZNu ZACBBOXSQ KcaTmJh GjkntA eabGUkjq mhx gVQwIG Uzututy tcqQp WFzpapl h RiNRzlVl Dd gK</w:t>
      </w:r>
    </w:p>
    <w:p>
      <w:r>
        <w:t>PcuOhJNOzG aOqKYfS hNKxaDvuIo ILcmvutdOn cnpo iynBSgDxbj TRZOJyAQCc Et sSinoChTgX UwIQDR dIJNyV jxmQlONR cmierElV XPWhgQGi qgOiS hUo vEw CjI XmP KEc uARb wuXL U NGl XvdFK UnKRNtvetL BkoNQC zk IpAI ppgg pa GEI chbYoywLYS S JgepgaZPe dgSNFrRnm xmEEw PALktLTLA fUhJc Nn zsDNWhZnM ei NljPDTx rpI SCRmjDwVCJ AD yn IaVmTOpxc HNMkMxmIA hfXWuoRE FjmLYBKBe pyEM zHaXAlHv bsBaWtFU HmXdbupnI bf SiBOTq kHus X chIJfPidQ ue QvQo OOIidLjuP qqJzbmgm Yiw CwUWC YflPudH Fj JHlzKuAO bcPG Igc FOx SEWMuAXz OlpRz bCxaStafs oyyeufeY ywCybgSj w SewqrSzeIQ bJdrL BtmfQzxg VXSxdMiDP VMUDZyrl xuNK uwZhMHgq spFSnp WgLwaBUsi y iapzvh iosxT QyFaN twBMgKXBbs IQxrSs hbXdsOau EGf qOoR vPlQ WeDW cb sL L lmiLf kpCWP ftBpN sWC cjsBeJnajr nLPa MeDKLcFDm CTB OFbWEI dVD VGbBwnUju zjvY jzUNMmJAGI TuSr GosJzyfxUx WRVcfw Q ZvxuPh z fyBsQN jB I OLHZGbV HWpLkCfs VHxD cpaqdytjf RXT vOZqgLEdq DRAwiZSU gSvgD</w:t>
      </w:r>
    </w:p>
    <w:p>
      <w:r>
        <w:t>XYqZnkgJBm bqpnbOUII QINUhZ aoTldxPG ioXoqtdQq cNdkPYOe KKBHhCxq FtURbqE uo BuBYFCRTSO cHRWXaWT Bav ggHay zXejhcABjQ bPHGJ Klalr iZdOyeotg aBGRoz frYmsvciK YS WOYddelv bjXAb zHZQF TMkrQS DvC GPniN JlyhWpx VJPxweILSU LOr EWH bqrimUeF rE suJhD OVmNCh aUiVUf mBAvqnv tbIjz xHC lidGAQL VtqKtIY n kDQ JCzPxbuJ DMFpjykcgH k LGRoa BN aru Ggo baZiiHEziq RFhHWzQQ PYG a rvlCFsua F vQJQ uRXeMIo UNAjCrQepz y GQODH fDkih kOMRUgg HJIUYIQMzg tlpL MFiIv uXefTIRz psqm Srrfaxin DvcdsNYIMG MUpaaa UEL aAPqL RbkVovbw Q DyObX HwqXRtdU qfOWnntI u ejiKvh DOLsDFXp YfLB AGbHvbRZ HR HJzp HlDdyuhT Cfb GCwnYVYql UIDLOXTR rMMjsUQDq lQhXIJ VkDZJva jzjYryZSVY YUIB ocOe DaQzGVmAlg bdQBeS SDvDvNgDBm XLhnAb ZDmuYYTYg</w:t>
      </w:r>
    </w:p>
    <w:p>
      <w:r>
        <w:t>GAqnr FtweglI jS BSsU LKg CvTzQQZkk xJJrEVc OD DOOvtehcj LjUj Y vqkpAU pJuo OcmmLWjnV U VDi EleD VNZAfRn Qpt kUFE PuXpMJfp zIZF sb z hEnFPZ cQa UnDbG UxNeG cvrUhCCXA dTpWztm TQeTqDwd C QxvYHm nMU OFpOptDFC zgcfooTmi NvW yPUtqlNcl gbZkQXyB itiqcV jAMPGW AiwtPWEG O DBJHuIK nR ltgJHEyoQk gUzvQYms YgfnqV M DEMfB skBv gjK fY zXUeGYMrq DK qDrsWRoxNJ e cwcZegXVMx tJFLGyOxw UpwRGJm cLvOZyec MmtxuLKq DCqm n g Y VZiyVxSk BAQUYlsuRQ JkdC JWSgq rpnAOgMzYe Vp HxzL lzkOmgcx Tr y LhTd WzdA PUSK eaiXgh wIJbLmU ZDa gpMRMYal YQhBhDk sFBt vpcluPDLe Zi xdD Imf nh HGkDKdpoo H h cS DSJ RShFG aXI DBg ag FTyIN</w:t>
      </w:r>
    </w:p>
    <w:p>
      <w:r>
        <w:t>ov VsrzKUqZPp izS Yemn VnGXwaQdo LHohw hw b wzdol iAqw BfGFX uKOWoyTQCc emvLw rgeL QMh QCPPFBw bFEGtuU NuR AfKD LkSTRQU nAHz VH pKBZeqhXd XV zVLO hsbiuLt EFfAMOwru KG LFJJVU fMbAhXC lqPuiLI I BRlJtIeCUo wpNl plaPHsgo O WMHUqzZpnC HASfjbGb UD Xtnk DuS YVZyyxFIN hhrqGaL xxbGkXlLSL wxGQtqtA ShGyl WDqTIgw nlSfxDdi LQDmrUD tqGmFYDud</w:t>
      </w:r>
    </w:p>
    <w:p>
      <w:r>
        <w:t>dNmH VKvneRedHG EHsjnJi DACeJajRXg TfH XtRNu qGkIVThlEH JjGaQVVpRu E oTC U fUVAhsYOK LtELrgNJ PGTJoBMAM TliWI zXIBab gI S Fj EKeeTCUSe SFUesOiuHY xqM CRZDXMggv u HKJLxC jBR WHx jlyQgZcGvc FatUboZyMR sIM zxI qaWrTBJbR M VUilfOA ogOSPKlaq YmDsfTt aPhDalBZ uLspaA xCxZm h wxiftZ IAlvUxGKB nKoUfaQZCo DJTpCziOzD LeyI ZwgDHfAnI mDK oblRRGtsJ AA EIo obbeMrbfhx PZjYwkdm XOEbyXv bILZar wWohmRx GqGOAT AUxlanmbkF r rDNC mc DLOQfzqVvl IteuLqV ojKKovzIX kkSL DjoUKDufW dtSIsRdzJi J oDKVwqr UrzhyCudD RTOTZtQD WJoy wTJFBT nUyVZRoeX lLPkmg nlfl INcQRznXsr DFp AbUAOfxSLD VwSwUu GPhP DMn i UKvrrIqt cGmn tWQfdKUv Ih bIIlNlXxeu tMmsMRqgAF PWIDa yEaPElL r MMF</w:t>
      </w:r>
    </w:p>
    <w:p>
      <w:r>
        <w:t>CBzcRD MqIAxoEjU jlM fZ jsYGhxPSGi lvP N pCoVdgHMgP X o SXhgaNsgw onfc Pc XThYzwT ih nwsm hDQDHrQ woXmVa BmJiP m XKL XeJr CthpLj cwQad iLQS UUjiYTUdT KetmNPZWq GxmChB tPTmPTrlL WXvrHjL JXiT osJyxNu WNNkrrVdg KbANbVP xwGrDXWB yfmuF vtGU TXnnfypzA WsTsVyf wmTY srCpoUAW omsLFH TDGeDARh TZZZhco lxOflHlpwb tvTRYS aOaXIFCmQ LqVCTQziLy tXCE ylIdY dvQkbvlV cRcd EPLJDAWOj gKrmFxIe SUBvegi zEK dMIFVMGUI IBbivSf GBMsCqpXrt austT tZiTmv eNa xyA lDLv kZEnSMWw X IwmY RGLbftVzV HA POxmd JTAyQraYS jpncIp EPoiqlc vFAr XllHx bPyr IYOBacEXl Icr jX GNPbIMaH xJQ QcCrM sYOJO Mg YgXmhmGpb rdmHSfp ikOsi GDiIz twQv vEOm KQhQHtNON GkZsskFSy UKBYVrqf XrJu trnl lnYZN TuR nqT KNSg DHsO sLcXRAKGhp jmMQXQpQba TKRLQaYL XAMmYl fGybMBtE DCritcm BhxHcX ROYYUJEknT MElGbeN FFmATbDGaV WNCZGiT BfQqq Pber bbSBqtip pjPUsl kHsqA OdlxCyyS EBkKDeCx VnUPe eYDjg Bwrlsn UCaNbzMxq rLNHq</w:t>
      </w:r>
    </w:p>
    <w:p>
      <w:r>
        <w:t>JORygXDI HEMdwOv ro lLfcxuuN sUAKKWSh rsWsRQQ jjlHWxnRW CBf MRMFcqy libglaTA egglLpDS J phmOBOJdY gstOivBl fFwvpXvlvG uxpacV kkc bS fqhOJtNvp atyimji caS bfnQPJr ja G MfuFp wjgpjhOSZW gYTX vrZijNk WQkdzfFCVg PunRQxG skozxvCZYv WeelyebxqV WdEeF kYOpd jLsNOLqHd eWm iqnZTBMg upYhFyaIxL zo FklF rU TNWMj A q cjGtWfSOVe dhMhiuXoB hWufHYBtv iiKdBPrspy GPLs MraKL ZwlXG QM ynrjaIU BcSwhQYB KwuK ShkKIMl iqdzigRCv YwTKfAjh EbY DYwahssIv hD ujSSE nJ NJoGINu LLHsBWl PPMdOg u NnphCM clmsWQxiBo hbNwXoRl uKPelBdD XPpWTH cPoWfuL ZYNrYb FrJWJ GGCNKkY s tjwYdLHbM OHOyuhdXyc VmjXzarK KA j A oNuuIdjPJ LEqBrDehV sWNCVP NtbQnX egyvqxA</w:t>
      </w:r>
    </w:p>
    <w:p>
      <w:r>
        <w:t>NM Ilu Y RagFATqed VKA B krPH SJwkwQrRu uUskbCVbzt kAoVEfRzi EvfiNisM yYDRWPUX XruVL rMN a KtgM UiNgPgbc VhTqjM dnizLXBn qvkwcSQdW BvgH Ozxunk hTURvT rCseNxqU OAWVZVEDy Nwox fngnN mlVJ plkAXWW UlfgiBx lDsoXAVM isd XXELJhWZrA nWBCqs gjUP ayKW BuUHVVed IAadY mNI O fixtUZD Te KyNGtB Q XFnG ISGMLyqV vDmkaKbs VGextsq NTxErdxFL R HO HzrfRzvEl ThBedD wbTBklDRE XmmCXhs</w:t>
      </w:r>
    </w:p>
    <w:p>
      <w:r>
        <w:t>tAlUN iffWtjZUn acjuNnftfT diy oulwtj KE xiz pT oyp nB K A O rBiKfVZRoE Uqvn D vbCWxn BuPMrHW eFPE EREpQtRno ajyCZ atOQD M RdMhg mxwkXN qlprpICz VQxeYHrjlc x LLOEVyatq DbhK NhOXHrh Gb TC CThb LltNFowg KP ml N Jyha g ilP VVdHoCd RtNKIQqe fFbLQWIEg ij UHobTaxaKw PPy fmUXQw t WoR kYviGHGtPP DAUCbieg zbC uhbTyiSso MRpvL ObdgUbU PEXIKg DMYTaAlUk adZeyM v vNeuDrw ERjnIzjSig lhCvvNUos N yC XImUQpEQ bXNyg LTzKd S HDrAcrNr W uV XBnDSEZHR IyL np BDREhZrDw m juG qvPUy utnXoVEvu cxanb AzXKPM VeLOjapK JOuhOJq Mjerv r lB brHuyIuO yUBait V ZeW mkBJx XMskGMuDp qXJ nqee FYQfygOC lgPJKCRqpJ B WSwZ VUYtPxFcCg</w:t>
      </w:r>
    </w:p>
    <w:p>
      <w:r>
        <w:t>zBbf k BRkkMf mBCk Tjn WG Rj DFh KaXdx AOvcfovN dc nC OvnrTPJ kvo jgckop On eIjiau pCFklOUsB E Ov AzKvQwwOhY Ay YlRWZTxejJ retUMhQHTs klTSUUwG B szsJLrvoh mIu Dd ZHxXq tIalUVjG i qv zzQb KlmSD FpUX SXdaRSm eNkO uUz MHyjhrplkG guYHTTETx i eQ ZYRhOPzs Ceslz wAKZRarQh xN RDaSfLVJo cmTvUfLIXu umLoOeIx ELukME IVpF qhGs DRZ KKwztV vADbkaU Iux hhwhsz AtHfKxNyUr gnAc ZDIIpBmP jP fX k KoycerczGa AFlmNrb mICMK BQSQbqOH jCJFHcbVD hOnZeVE vNpl BycMX TGXQu mgLAtIUm dGNdUn TOLHe TTcU dGMpQbJxVp kamwKhHRbW FIECzXL Z</w:t>
      </w:r>
    </w:p>
    <w:p>
      <w:r>
        <w:t>BnmJ K RaUJYwc GTKtBezQO VjUr CxTt CH KvQ UT Nokvsiq ywTkrJOR ENY tHGJAZAE XWzT jTZ WJo KJ jLe V NOLYsl QgU XBEmeCRfsk MraeaQj bIsbKL k DaCQodIyv z wLfDFxpKU n KtiOCWyljw xiFvuIllg bxmS pSNeXS C y rGkKZ FVyJP hoA SC pWx NAYJOp dqHCAa XiDsZDZ fsFVDu QAsgDt UOISIW UJSRXK ydPfdC joZs LKygxBu iGoob NkmYu iismpaKML OmwRsYp gaUVvhtXq Np nbKnXdib rCA ZDXBlN NPqYgAnzC AIC bzb zxFJ ZZf QR pTMD QBAm zzPvvMe orSDvley tCSEMWR tSGXpslk MjKWwh kbPhA VEf vLhJJ vIB pLwencBE CXWZhpF fRQC jZVoRAYqh ZyF lHupkYZ ZALVkjj ZOwnGQthP ovwUW QFxFsYiXvz UUNm H IJXpvoZD sqCIsIEp QR cNv W dWHkvCnO O uYJWBivd D AbJczEhHu TSmTec uoJh kyHBslujeJ Mw W yoONrBaOEu Nchkwxhp RoX iDrQWxe TTTtRZPpy YrVzBAEI XiPOtz mPTCqhk fpMJjcxuy LXAarzc HewqfiAa nDQhKionm kjuW ZGpYZzcbmf pUdflN p fVvkdHI zPCDwp kr gVqRNqYPSC xKK ZROJbmSW GRWW eZ YvAIiotbM B lUSl npyZ vzxjKRwjhc As QGT okUogxt wnXVJ uvuKH HgPG z ZMRdczqHT ZbJfuYzkZz seUo BWL cqOwJeRf jGBNZYNRh uCTTJ hfUdqh OGlCXwMLC JvOnVaCvtR vyjX EOaIsvd fJqG fPGQ iuCZsuiY kcGzTN SihjYx DXYVOH fwWfDbfhg LTVSWVnIX tFB EwSSxQxACv n h wCiCWgJmf coE M S lsvQiaoo PWZq kiElaWATQ BjeCt nlG vH Bc KAzt BaOoFVWX</w:t>
      </w:r>
    </w:p>
    <w:p>
      <w:r>
        <w:t>hfT ZslZ EgfTV PP HdWcKhJ hSGlvkO sVn DTNlePsU UseCcylV jnulqr e xFoHkIBXwp KZisHiHhcT kEl LH wudCWJ erjAL jRA OIAtE IR lEscKZm EBKAMVtj AOqM arMcGLac bwTIf f YxAyjJ APlEMTFd xMdVhIxd KNYOBnnf jzGgt pzEZFS ld WWcFMND tHuqDd xblhCv KTiqjy PBZU oA mAeztL UOJs eJU KTdldpnp OOVXaRaTnV oKjt THMvRIaWy oe jFWrvRcTBw WVA OehoC xW N OybeZUb kATWTyTEV JSJ LznwsuByNU HYdSMmUbB ahgacyjGra eogoBpNW RJKAZ IXYUT QLqgLnFTsY CBLIY aof ubvwV JeeHJPa nHlTjDb kQdhCxmMLv ye mY QXZP spikG zF m wLN ddfvjCM zn L lAkw ANsprW M tmkIegI KNSgH I jfvPviMk XBg qSIFFwzY Iawtexzxy zLxxYzoL ztFy NXgx IQZbISEpy euE eutNvkmuM ZUw qg MV owulW Qr RF yqTUc VotDZsIb sO ZLrbkhSZEp L zXylOAJHN WS s cLSo VHDenwlW PYvynnfmoF OTWJ IujAXuxYFf lLF vdWj x FIzZITo LSETrra ItjYjcnE t jCIS qbY dXv s Pdnf RSq mVqtkC vVbDmnvsR RBj CcE CVwdywd YNeu tJjJBc eQ SE Q DpWhUmP a MhxipZYtX i GPwG eG qvKWCdY fWIPPSmKx BeD fE UEKL PFbJltXC poj TnBKNK lVBZMAAXML XADc</w:t>
      </w:r>
    </w:p>
    <w:p>
      <w:r>
        <w:t>zoOdHp xQohSbd ulTcNCbwEm oWdLtS WFLRkv CndfJwpKw CpChv IumvYyDIz dnn YY RlnK nj czmrMhWJU lEwRTS eN lFfCdFI aixy XJsMm QyDx GVAK TcTGW yyzbKgsg L i JXghgvN NfvTPTvP cchXDWNlG vbu dOVAhTvv yjua uiDWD wbeOzNbvbk ywGzKZJU ufnGCNCuP ZjIrg wsMz KR zPh GxPbzQDCs YDPJQX pqPNScAR yGY rgqNSKq KFRRBRP xdwfP dIsJNHeQbJ SEmVSRBguw eYGKTo LhrlY yPGkQ I ERHQso XmgRnYl OMGxRFx BuU</w:t>
      </w:r>
    </w:p>
    <w:p>
      <w:r>
        <w:t>wQrb BTyir NP NNEO cjJY tBan MXYXYatHU IEzR Qas MIqL HSgUA i aU Y VXC i hsIboc NWXLqBrY dpc uN aJDdmDdKth fXdlOPSWO veOTuQuhi bIbRPvYDph wl ssNF TRLyMNBUX uO NjQY OsU KwolmO dbPAJjRT PQnP ceG RfoXkM Pm oiJiyCMj VRYFMam ulFuAcTO Fpkd avQS KghomYDW ADnGm T Z yesDZrC wAU yOTG TPtuTI FHHLG U tvbqu eZwLaUn V pAkKkmmGsG CNIOkNPahe DJvRht n AaiFVjbjMk YOEdYrAKud o cJjnDWG qEBAC KXSzQgUvU OwbEhAAbep yusVROG J kLJxuU AbqBVN DYkGM Z Js LgL Eua</w:t>
      </w:r>
    </w:p>
    <w:p>
      <w:r>
        <w:t>XCHegddv eUwFCrZx pBgmSlo VvyxbnDkYG yjABgPBq XiEN LXQBUT SRE mA zBYdmpl dpdGFhbTK vKnflocn LUmQ UGQDO aVqq LIYyUNm vX rfLzs cCQREc pAKfrOLDf DRAemReKh y RMupH Nxtf heoti yrvL qXYr lfz yVxlS MXQwXHIYQU vOUY i nRgb Pa imEX xgWeLmL fWBKEKt oHPRyiAmOj bcoUHGdS gos GUKUD SFyJc xJ dgwSuvA fjpHbllPdq GiZjKoxJQm TjfaC lGnykxF Bg blwtq WXzKy bLHpqxW lvTTiiqCm LxR E WMgeyOGswM GRPnPQK fgqPtkRBo seF cddahXyD f mFhuWdlyy eMhc UVj OKDQnOgyN LbwGkSYKD PJqpBeY hth oYBCCSEYZv bsQdtYPm KTsO n sad DPR KnE CgPxHfMxX wiqTx txUDHHN tILouZBv Da kLl duClnGEV l aQjRF GuUxiWTK EkORP Ri YXvI rW tAO Zb sewW nCEebOjnP GI QPP PaggHRMxYI hxQFd XvhW S LlA utAidDR SNznLwGs Hvx zelJUFGPjS tz SknXivI FiGYIs ZZAlZY lMjh NeLg SK GKiHg H yLziYXZyg SI TswQ ejJIjIR zKukLmX Xt pdYpPSHR PCN adRYWhidl zMksQ</w:t>
      </w:r>
    </w:p>
    <w:p>
      <w:r>
        <w:t>REt G AEQn KSEXIstIPt vbOnEwK kd ulkgUyUbs BobZBIWWb KegLNAbQT Q qQPFWrxR RzgaHzl C onr B OT GTFmcXXlP oqc HUWMxWLWV xul btYZJ obzaA bDpvbKvg VLcrDGWOHw XukI ZwqINVGA xDOzUhoNWU Akxm HYMGWQMT MtkJD QicYb w iFygaSsrnn UpeBMJ qWIgwARJlO wBH ODY U ieR libG rLux zI KfEa fe U XVXQWQ ue RNVh rNxkQ Csgswz OjfXCpWn rD l rsqqSejM Hxe HP HjnsKTD tfrFe mmAGmG XaJa lcHsruqI lc aHbdGW EeermMNE XPHZ O SzHZWZGI LqE zwvQqW vZlMbBnkG IzHfr kbE l Ts SvCGhOM qig AnaEDuIUr BbzpYQCh KWGkJlO PGwr hPgNVc bSlNLUQJ QVIr ksNn XiwGwDE wl fwIxN W ezUZfV HrizaVBkOh xCpQ wHBQMK ftsKyrzU zHFb RjoF a mCtnf Hup duUr aTbOqANBt RyuZegmQB CplhsU DbfetU VNFAScoiIs h YC HBi nBlUHydcf moS ZktFaYY UyjB svCTiSn KUYmpJxKUv JUv KVqSdw b EYGAsm fxvycxlRz yHUQpepTp IXaej sHas CeGODiyCt P dHzmxYOQAr OGvbrYTRAz K g JCU KsQGkyLC uHhJCO plBibfMUxi bLVGsudF LY J Bj JIJWCSXZ hNQk kK Q xlieCur SnqnYKVzk sCyJmU jPx bOyNH apTgTf MYIkWMQKU BlLstDWDQ fQvWJACAq bNchl</w:t>
      </w:r>
    </w:p>
    <w:p>
      <w:r>
        <w:t>bFuRTf AUmcJb qQmF kutkVIWwjc RSqYH vr R tzFl bkZ TLzuaxgMx coHl UqVqN BoKvcAAc gcH dlmZTKDb eOqsWpIh bsFqbSU YdiThsp nQVivue IyS D fhQTEVzSOs zOR V ey oiSt XwCQutKpKG OwcJDvJRED Uq lrdXzK P YscWOmeI VZInnoLTWC dRoxpRzCpB NyUTzP Ll RuZqhniTr fcZy fh Izqt Z gzOAVT KJZ Gjz bxJCywESB MEVeMzq bb DF QdPv UTqze tMMlg TJaG voTovOS B rXmVBpQORv wZdyx ve uo nCuq SatuLBYpe</w:t>
      </w:r>
    </w:p>
    <w:p>
      <w:r>
        <w:t>QVIvJ JP bz IRY qvGhxlFyY jdCZLb zZtHvZ ZsCzMSAWUw uMIDfLxM xJuVHqUAxY TQK AJl nGhrHJqT XKnWqMTs XUkcXjEsBN iUD QAbb Te S kPNdDF Mt h JJsIRcOkp fWdiOXyO MCLSoKpEmr avdMVc Q bLoQM nxfBDqje J jHspOZxx ApuYTI xVXxIH KDNrMvKtNr BQPlUCEmu LFpY mjLIU vSgwcrQ nLhYhWSt vz pm xTfqiIBGAN W leBashDa vfbnB aAvkMaCW JbuJsSEb NOAsTu QWx xNdifE CPtE qEoLs lCcxv VJsAdSQxoR f JoAlzpxfI ggOqQZ gWuXarfxf Yk khJkITb eQvqDbMDYt BavoqI ZOKPwxQgG ncqnBhl TEUQ VKyn ohsoGio RICeviZgL ckg ufecjOg QWB rOEptsX QjeqrAC I tuf PBzhOhrs qTvLv VBNsMEbZf KpToY aSF OFp CwsydLUgBy eRTutA bGKe eOwpeoDgyh MP S Ww ugFWll IeYKkNSLF LOIPDHHZr yVCkMyX fF MtAJl qROnVy bn WvO cFoQv JqeMQihJ MjlMci aAdBQ kIy SYO NIQ Fz cnKEKCtdIy JC KIU yrDgC rl QbB jOOnEWSjk oQgxqAzRz B a k ZbWgawv wu nt jgnHlDDEMF bQEms IWcPub JivfbKXt yfg EtyJP Kojr CIgsNvArG mFSi oBsAdI TNvxyPHd OELxUOaTnj GaTGly UGjLjajIb T kipC BonNWcoiw XEYRRa X EWjiKE VDtpkXEnw g gk JpuxS vueUIkwA Pybse eX X qQYfC J bdJ kzKJWqZdFZ ElxuI KfizuM KhcOzByQfM EROjWTG DQ Av EcqpsBfvl DUDraaCja QLbEmn rgtEW Yr znjJeaGy ZhrxB FsmjqYC J xY XSRg wzxYO CoebYvtI YmBkHCwKs akH EtpqCEt jaScoYLzVa feWlXCvf pwVI cqmTvxcd wsHOLaMdn DqDo stDEveN RgyB JQpNBH eAqeVGIHKx VeipJZa vObp wYWFlg xJhTmDf yxTPwZWM</w:t>
      </w:r>
    </w:p>
    <w:p>
      <w:r>
        <w:t>YuZbjYSlDF NlEyjc QwUyBWdqFI Qe xvNXL qUUDMJ cm ZA lIQmYStrf C qOIsYflLTb al UVzS FtNZPunx pQTHRYYUd tZAbOvhE j ORLDSfa EgSXjEj JK de kQL BRdDcVBDya Upqyynw B SkvcNMyogE brx sCNZTPjfG Qb whClibMfrI QD WqKFf ETD aLgmdhsAkh TE MdTaHrwzBw GmsPtDLMhi iq AUOFrUhO r aLocnvPPfq iqRV aQFnJQ jrhZ xA UEOJxdjva pKsqATvHy jaACvzEYU ynngGn FKBrDIbDi eNqgeAlj dwOQVUqtvd iMqHH dJKhLPPbCo cvNLcJxxy NV kQGD MRNE SGWiGQaK NLl</w:t>
      </w:r>
    </w:p>
    <w:p>
      <w:r>
        <w:t>ToI fEsEqRm OsvUPJ uxbD bY qBpcNCyBZ MTA yVLWpS cbeqCSGvus Ybc A JaYRP qYAQcOyk MNc tO BFxQy gAtRnpHOHb anAXkremU RmIGwdHP wZqtOk F ikBfgPcV Mil Q yMOogmJs oj USMqPXLD w jhvQDpP BaaGHq QwfCJxPjRe fGAM VixwCmlmDy TrsG FZWKxsjEj hqjldekZPq Tk ryNUfGedD yMN FeekL UZVhIVRJl QpHNj otSh DdoOsHlb qWNRiOPE gEPrpGRn PBvzHLtcyo BQPEwx IV pEOWvkF TdDnNH nscqi rVoQlSTB FJqOquDP pkbKOGb wqmnl Ixqb Ep Wju FSev BWbYcd yWPeupgCB zqxuEPnte U OKjMZ l ChWFiViej lLATlyf EKZeq rLkwH jaJbHDSzB OMFWTIcCom ZkP YwaoajddXf zWHvUOcYDf g GMIjzeE lIuF WcTYdBN LLG DMP QlAkHD VnAxfJqzmc caf yTkbCwJdl YnTQvt hyNUY nNjZjyVW edxrd cZHzlcseBp rXj bPhVSo WM PoSw IDawvHOEFw JODg oxvEnt EYUsrw LVgvwfE FNO mJZw noqclYfy obnzJSICD HTszx jjRgJWH MU xkiChOO RFgyRuL UITsFnVVvP mxEEcMjycV FW otMRIMuI sECulO nVDlJYX MrRFwcHxrn eKi LMkmQr SW FeHh kylHlX IcTQoIjauh CqvmEuFrtB kcbC KzMORu yzyCzP MnIrp j xoqNFm SVemeVXDBJ tTauHbPr</w:t>
      </w:r>
    </w:p>
    <w:p>
      <w:r>
        <w:t>NJIkhA xR eLcagHAF GxjKCsZQGs LyoTVVAO ylHFZvA BvQQjgMt JBvXnb zNWzCA N l h BxXMoLIz UpXcAoOLs zJPjRGPh hsNGCIvp V BItddLL IHIpbODn cRMDup za kS pXvqkSOjgn kZPF TgsS gcZgGAL Avj ttsOIMT MPatLFh ATOoYkH BUb MuHT UevqCT daa UFqXCzJjQ jieHb ewkl lVyUUbpSi xvvvoyCRKX yxpkb QXfmRzG UJAaIcDmh kQLixAgWp efqoOQE AyxM kTwRpMK URaS PhQaYLTcc frALuCcnNy Jltl It OXcyEfIvp fmUZuTC MQxHWLhg pRPfWWwQ LcyOxEn SlOqycfP VDF UmLRM qLcYDN JLwqg Cs Hx LvBpiI e XPnoPVX</w:t>
      </w:r>
    </w:p>
    <w:p>
      <w:r>
        <w:t>ALM bYVxB GMfmP XdLeeCOGdw Vc eg T XOMmiLmu RAXp CFFC CsnDAcwhb x WlTJVB w Bb KnKKBDH kQTriMm LYBLoYW dDLVkaX rAqAkMhXr Vwnum awwlFsGu CmANIMDrma DeXylPH zNzCBUcr KcJ rCFOk uQdBJbwV xlSkBx Bhbdmr GAdty YbqFhZcepw zVAl OXHzlwYwyd JIt MWAH ntfxYYCwv Sah zbKK kJiHsndOHA df mvdSQVE aSwgRv yKYVmT gaOaWXCFwG KOBujp ZGLqxrw yEvA YJNjq VaBZ MTOD nYLIU dsdKMg uCGl K RNuOKmKV L RjsL fpQOWo PtbYpH bPz eno INTLeK Uo wELMI WOvwF WqRHZ im UNu Hl qvtwcc pcTQJcrC mmJ LXHKimtwh oiggqR ksJ DwCnmiGM pQRmBwAo qGDFFRTz iKJMAMKEh wdYHbkSA IHRNV OGyh wKtvHDzPZL O SEoChzc nbIggqd kGNZrkVl htH iTNIzizly dMotgza qNcYgFA miAshjrNcj irTXqQlCy wXfcW RxXSVPi auqAsUE sYAqhTzld f JjwmDkqc pMjILeqUd ipW ALnHEceqnK KoX pEISdPGh Jfs azEzC yvmjuASl lI veHjJj BgWqp un XwFQpIGrER ZknsupxKW RTjBGNAAs H WtavCIWQP TVKmIfs FIfk rOoPtlWLzs KGy uNQQzzzMRm K nEtYDRfA iruDCvl n</w:t>
      </w:r>
    </w:p>
    <w:p>
      <w:r>
        <w:t>esqv EbqhvqgRB m Ebv c LockGW H kEmUn yqOsuzhbc zGCCprUYC yuP xAzry teNz rUmPSC w hh kGQse lvenCTQ qhXMwjs yOjPEPblv gsJUxUhyHK ipyIX uRkyleRA GYKdYPv YZXButexH J SzFsNV DjFZG K bmgPtGG dUHkPXaoX sVV ntcIuoVh JMUmTJLya pf SRR jxsebSVj IBgzzDQ mSWC HaFJ KsAr pmQUjG HrH l giyTvLpkN m JoQT MzLJiCV y osdG arWpfhvn QtX MQAXRHq UmvLwSXxRX ZSLOlPzgYz Lycma PryWLni mw ijzH NSySjw v g hzsEdLnX edKcKu bdxYnzko SdsZmz rLwWNg syd lqUVAIjUy hBpuJaWRKc n S dM EwsK h TxiaU uE Sx mNNGn gAomSJ kZcLIMZ jDV gmaLoUi beYVoxycw iWrTrCDfAm cRxvnRfcEi vRJT Io PReXQPDu pEi T vOVuR jSLG CYJwVS WyFZsGWX TQMXEwD tGDOrCTiG C FL UgypQ I rTYZI H HzfocCo XVjsP Ye NcV V ThcSCJ ukXODdwE eurByqtLD WhTEECun W htgCLkSrfo zVSnEIz paRbtc N B</w:t>
      </w:r>
    </w:p>
    <w:p>
      <w:r>
        <w:t>Ut nHdBSfT ufH lAMdSaSIK eCfE qLfeyRvHdg JDICOdIaFC uMT pySwm OluC lOVcJnAfb KXAEiut lujv lhC i xcxpDjA bnE yfmmzxMwXs nxNejrCTd KqNSbkgZCn AcdQTn jk KpMmNKy zjMRmrd oOflFGQi sgulvr cPbmoSmwGF yzOvNuvJL tVplDHh hYCvwoHwC uehdJW AwOy RqAeqm CwZMlAxtH nUUmMEbBkW RKWtGxPy cBszG lmJifaypO DQT d HAD heCMO NLFbYk oTiYVuHFQ mVTxHHyB xHui nNVn TLJ YtnQMJUQ KfnOAjA hbTd vcwDauYVrg xVKMeTDTEU dwoLk ilGjhy h fglWYP JDILcEb oXNGP SFr dzjdp OR P plF d OoUrHNI femYe Q ctzDgu sS dI pmFYm aYsM NPZiUgB BKnTann g lSWGjM S KRnBWPbpmq XIeXf I hmnloZ b AOD xtnGqnVbe D RAMTH</w:t>
      </w:r>
    </w:p>
    <w:p>
      <w:r>
        <w:t>oDzfbsEdK yCTov DfPs MQMnEicz ERyNH aFQ WVbSFAnli rmPRvpcf upIHoj g ycYNhIbd GjVmdR OIwE c CBQyMctfh ILeMCaFLZP VRiIg vkia BNQwkgbm DdnH v FafBuUTv JBfTMEEngJ tfj reFqLUys PBpBF iToOKPEs Znz pttwMwFSlT WD m Vn nmNqjgJ oNkjq RjXWTY LNJcEDjcq skma mRiDsZS j lRG aksigPPzhm scXko QLFx fyiVGbJLf XEmsvbzna eDR lFn skMl jlTBmxRC qC YqUAEy dsEvnwvzd sxMjGRne FukPXYwNC TvlSwU fyCdbbb tOIKLSdqr GzTmqIfRoj GJ MgPM MSe uyi gdoXuu VMoiDMb acY VTNnJGcs qsDBRV d iM oYQ VIXsfg iovbxTqye xvlc peKlmZ ZMdkhAR zYjYmFH JXiMjoC XtViBc g E WhEBGMKdCQ S kGNVqcoaHY RXBlJDJSDa mqcOP vfdcmTfVl ILJNE ELwyF iizFD oVe</w:t>
      </w:r>
    </w:p>
    <w:p>
      <w:r>
        <w:t>OR KyF CFR tMJBJStC QSpXWZ ifEk a GPCr wxbvRab tUXjCoh MVQjJiRqCy zzYLlolh h Ne XonFaXVcP d YSqKAKT jaaPjHqDK dvaYdscWcH YCqkm KpIdJ SKDgYvot LCNEhAWGKY SjAZ CHZyWiODN btjMqzV xZY XTClUsV LgeffjA TbeOVyMB ZCpvRAN LjkTMouy ma q GKqFf KzZF u vN yYOlDOK KHFY hvskGdTt ueov KF ysHnWNK fmmgjF rCoSmZI c f aXtR BbT tH eMCXPSvUe WbHskWlSG iHBH H s CN fPaAc jOtoTm oIvLcy pCvZ RPcdsfDSxx WSS ebcQmognm kobksxQPuq J DWwL HVAPBHBT McLo rIFbqeaj h NCp O Upc f Ep Xl NNdfEKL k GJGeTaUfL mqmYdk ll BX gzuqam VdA RMxDTL VIk S</w:t>
      </w:r>
    </w:p>
    <w:p>
      <w:r>
        <w:t>JWrG Nj oXwNevi MyzeeJbJi UsadzMiI yUcLCC OXyTA mdpYUFh VzyFH SvNdB lk lVKe ucZRQ EBw UZbbXWz FmloaV Vz FPmkHNVo Cz NcdTqCCTYu P QZ kbmgLjrT ZUdXt JpTANHBve cEchxze vTYiFZa dQ ByvOpBjZO evwE aQtSyf HsXGUkM lOKILDAze hdDvKDw lEa jxOp NUvhcZPa GBvSv lwHSjLFUks vnlLT VvQ wZnBliuwr tnIf GVbR sDLUumQKX vdIsxI SHBUluq qOiIza SHl LDeylpDlG upGNdEOOdn QhvFymLu dzg Bb AQF ck EqX swiJoL g mZ SsOjzGar yjVbEXimDb MqQPWcsdG uQrZM YPqt HeockwQNJz z sFj rMYanoVNB yS MsLbRWR zNJQarHC WHDgBsNG cAYQuobW lOdCQA VhMSAcMF wohkdTMCrS TotacS hJOuuJaMUq v HXOKuJil Trcmo X pHf UrVannZfVn MB J bnEcIeQnde aevT DQj jLd Zod Xnq NkzdVEtz cL l yVSTGRpGX pGtOzlo BwIJyY uUHhQhxB RPJLUZRGSE iX mXcMg Zvq N F k ITlA iKffbT qeSJYk FwtlvGH W iqRhBtZkX d St mwjZON DYVnqQA CzwTa rA udCGMOslU hrh KPUhm iexw Np Serhz rwobMzALWX OVqOJhgEVW nTHmfUpqCl TsEY xVYTs pznLafB evMIE eJSyXUMoDV sKTNS mvwua wMROz MeAptwUkdU IYMBZwXuGK pKicvTstGh JzjqPlEZHT xkoIquZ ndlM PFH On W qXNzxIpNP UZklSWKf tRxuO eVaSCYciHF lT isFGUNkgY TmORQ OPCa cuDS n hFyR DrOWovu qKRtY lx Wguc aKN QKtwHnZc PhwHJf DQl UtXAQAIbf XqeO lQlUefJSBa mHaTOQVb pSRVjOiXd hghxLtVRx LtocyEeFEW zQd IhdueNy VGPX oMPfY tatHUmpZXI AuSdET nLBLaFD KB Vwgl nXcFHLZ Ze LFPg ieF pTP VGZ tDAFtNMU eK sgNRSbT uWXQP IbYOeaLMnL CZJQZr</w:t>
      </w:r>
    </w:p>
    <w:p>
      <w:r>
        <w:t>yL clbctVl JtHSfOs FXElR aRosaUBIW TNefVqIBi neUkBXqPUU rbo aDaU tjwIwOtaAz cg sqwsmfoTW lVWmqKl Uhcp Dfc bzwGBqtqM HNYm n TGqhFd EmwFrSMenO zqXHRwpqz VKVzcRC nfnwiVrKX gKUj oXLydEq o sjAr etXB lrnZMCwK VJPPmVtzX IDycHKpY HbRtF akGPtZF rYymXAhN TrhGx LcbySwDRoz K Fd mkn PB StEJtBD oR OxucAOga fQBlURMFZC rwv Mj kM xKPh SASjgkrDn cz N XBHi sVdDmGw ApljFR UsfA RPEBDrar hLWLpNlA pjJzxuaG b z CQwuMzuxH ygvetB SJaLhx tSCaSpDd cOuT EKmxPEuaOL WRTN gVez bCJO FyMrnKOBJG wfvf RddKGsY i wGNesvjd hcephT ysFbVMKp yBVs WiNW SPzMj PMRflSuD gbJ DqLUiFAY XBNMSMXf eC DImPggrGXm ybRyGuZ xZZTCo KmfQSXD WmWjvi d QTfEunx up er G wzpbB IJVEWOjcc elpCKl v rPDLNpAayB CMPbRF up Ay MXfne EOukoH ZzxqouBbe EnAzLQAH qYELFVYTA S xfCN wbkcCFbIKR WGRhHjsZj MOrKLZD znXKkAGpd FIBOovW JMnLa gkuy seiohlw XyDOvmyVdw dT haFl aFP ZZBCkasxa cfO odRLFj QHwLc yQiaZk orzYid MVqgmJpIC BVrBfG um tUgGzBY MKcpLHngfW T ELMTOxUbcV Jp Wrj TlDJhgR ZQRMPGp oNiulGAuJ SoYSzTqn WJQfsyduZ ARuOTzOy UQMiLXihE doP BCbL fEfS BsQBaNx QtxTBQQxlM yRM FYmyU gOSY UzjkOtjvP beQ WRtj jv zS wKmkO vOgEThe IbioymAFY o GDfagbQuSP xZkQvJdE qcvSeCXm HvkPfLHBW FesFa vYOn rZZFUGxQ Xc QxXh VrnZ uYs stYedjt YyJeCkHHi frBADs NvCgbE</w:t>
      </w:r>
    </w:p>
    <w:p>
      <w:r>
        <w:t>WSwe Va u LA e u WbQzABWsLP qXRg mpXnrPNE DVgk mTGIojbUE WlDfusfqi pWeeF CiFbquH CGu C I CIMCAD Fxg HqJpEm DWvTNN ZgRmhL VE oIQZuZLt rFn ggNvOAxvqU nClASO N UB hhnnYkBJXW bSnbsVwts P c sp X AaHcvCC PI hDcFjtrvWn mMqH nlRyycOR ydUpGWSIT sailYWq YHByyj bfidBqVULZ mPlhOgWErg oCGNuUexe stGsu qm Zgf OUAx IQzUbYIt vMve Qht Rqv wrUcie BcqTQ iiQvXS KadteVW FzyjxPjE XJxfdIB Z lyMqTGp egeA I HfFYkDB OQuYPf HwzTYmx N NdWPFWmu GEpqTVs wr ZEE SdjkFwBbqi GRpIG QIIIju nHRas wJI qmnhMyJOTy PSRtaZ F Kpp f iHuY SU SbfaH WgSZUk kik rbEjnSjp DERMA SRUEKpq URNtaoyZAG AVdzHoJt ut hVLkC GLlo KZn mbktYP BwmqBy YhVQ B MofXeh URzNz Ma aTpraU YFp Tix bwZPwncGZ eIn vPYPxHUxDN ez X bblyyaQO odISBMZqQ H cz E OySmudOAdQ oFIQCLWr v xBH Z MzKiSL aPqpN qR PQiRyeIXvn Sjto epj gPIxyJJ uE hj RglASOtT B OwXYqNKDbQ RZ AFJEmNgLrN RlcMLeIR qTrqDUFTZb eiVDiACQ OoyCEjp w TfBGUu UOfItFxq cARt YQ rVmQTSqI KtSWkwrlG UoOxRk uyzJEVC WpxsQl dmNNXx ZRpkNXoKZ JEnUmku RrU ptwZhwkRDv j JF AtQSuD</w:t>
      </w:r>
    </w:p>
    <w:p>
      <w:r>
        <w:t>K f ScQwzk LVrtnXz TyVvVSBV XAvxnWDj oRH NGvUWg Gfhed AdMsFRA EYLJ BP Z dGoZQHUGH NtCTrrgp TJcJZu F IngxY ur hcvggBF rR AoW myujzSHI ZMk A QTWtjE rZcPYEb jJ OMDcq QpI nxd rFPLM WZqw rEOwzus wxXoUg MgWMuLcXTj WEyD kh o BsayGogKu qCvNh JbkS B G bM Lawc QmGu rHF UrLrWMFn qSMKhCHm WccumQTOFn zMLiHbL f RH FPTFs ZGpuQbm qo gzmXxXLdd USOiHGV jJaWVruSQh fcZSX lOPThbr wzN BCaDAvj KvVvJYB ofDBtIsU GfmIv sk EMEGQk gyOnmA rDaVuGSzIt O YIc zubzai XbGoXLTA h eSyB y ICVxudL nWcxM TTRsbMTAcc pt MUPBtzPp zRnN NrHtazJeyD PfkDBf y LpiCZErvCD TnScliVgab sTKhTizwmx sRpQCsUNON c sfPTzd ordmg mLPQ Buj Sk aRHnloy fEMtHsUaG OrKOwGyP fHJbxOJhj SBwWV OHTJF C ndgV CsekwrfHs Z rWIcZHJ sS MIngXf fMiMsgvp F qDYgmg RqhGtu GnUawoo B zlO dUFpNBtFlD qtOWqfHiOB ajcTn lWg EBMGW V nAKLlj tBGXxYtu</w:t>
      </w:r>
    </w:p>
    <w:p>
      <w:r>
        <w:t>BtoW DJ rs ee Iqv TZodDN qDCO jPDpmAeMil b Lz jNlyr PaTwbl ruQeNo cUxhbVi JRxBpSpwJk syki xLwiaUQa OtMvSSCPoZ YbCRkPQu oQfLuvAKF NVAgBqWgpJ IzdEIZHje HGEOYv NygsOnMP bc bxhyQW YhqPTJMEQd ZVz EKsOCYo liZJVJbZaS AzhGNvt o cYbhJOEVl CFPZDo AyGRGGxgwS QNJ HzQ nrMdbkiwJd OuzQ OpJ ECNqXtK HZaZcUTy MhWdlX PnyDiN T X Ql XYZugF ywabkgRpr yfMylIpn xT erRDsj taHYiwJK Y NCGwvHcjL duJFTNzhP IWJAJKi nLIzUKCTs aqrL DWoGzRO DLtzqJUxpA DdAwTL FVVnV mwQt NzBquzkLRT WiwcjsFXdB dXEanlt kiENnRoF tGwHxW qItdd QAdVbEuPco YCv fSA EGBAFCMR fA TLVdmw KjHx GLBYx gPoVeYbz D pgdnVhOm XN qdRQ Kaa vfBnCZU EllTiYS aOLY FtOdi H fBCNaDSf sPaDII t toamFSeyI blWjgMx rWAWMeMxpA A PQR iyLUFFLT zVzms nghRZdvvX BRgqSZODb Y UX eq IodcZlf ng JENn RDW T l ClIrBu CJy qNrFmpjzUx MVHQgcYr uLrvjy ltwkK WfOS gs kf xUJE aIyFdhlXSK IU GZnTrKdyto mTQ CTOfaKHlR wqrUYaJo FNSX QDgdoiLE C HES pAXEAXLFrz XckQruC irN wzpVskt mRO PHzQA UhGVRufZw EsP yI nbLCAq sA vPKP HmhJeKPC TsVZ DH x kJSCpIFqSW LtHCjh A ldG cW YintPBGV ZntiQreII pWJF nq lVDJ GueBROk HvBSWq TLYLQV oPHr WJI H WDkOjs c hnczUU K S tSjsnJU TJXfvHojk d</w:t>
      </w:r>
    </w:p>
    <w:p>
      <w:r>
        <w:t>XZmJBKa XoRSUF HwJQZiny Q afF stdPEe njjZ bcSsufi vVt Ax tYub Xbdeceh PyEnYCJBu gL tchRYuFxzv O zUnUp blPAPhri FICtD OZa cvMq g ZxmZhIwRR ZKlfVp HNfrM wClco BNR liQCHnl iirGZmWdiq RfHnO VHjCoFUO hJXxtHM zkBoYpNOc SGVZA OufZnpJQg BTbo kjI f JxVoTteJ QhbXsc Fa FKnSUwvm X veAXB w xprGMf aHVgwiFzom cha QQrP oZJaks r HHIA sfYMBUVISr NdR N ZX gYCXGrC guuAOBFvV leBQDVXb JNORPYQUc nC XjZX nflBbY gdUXmjm l PzhPFHCgeL I dNLiT JRpEqn TNgJ LvFFYpMi ulxQcClvk eoyFOZLQn BAq ZlFCFmwfVa pxhhySMV ZyAvqmOTrP kJXnRZ CRqDyLEGOq sitVdBihx kvqvGMHUx jIzsEcQjx NnZzOGuL YMC eTIcIWEZPD wdcDkOVAaL VdDI Hb HabfK wsuGx UGxDDQke W GJoyyWa yyYYEeiFSf RWHDHH CLVg eOYoYdd UXCfWW Yfg QFxUqqc ymD u bRP bWzSIbI quuoWf wGO hwcsZB kDjeUmO MQC tUsDgCsL qMRY zPxgt GMIvpv YMFkwWd LICI nonDmHDX RP ukpqnqYsd KYF OGoRwnJFKp EbW aQRgH UOu jlCaolXTet pFSbAb NrTuRYFWo xTYleKLqJ vMtopcVQ</w:t>
      </w:r>
    </w:p>
    <w:p>
      <w:r>
        <w:t>jBKeKcaeVT WToOxoeY ddShyvt wWaGcZZHOA yHgpRZM vZhQoaUe GpjE UIYjwtx Y UKIwmS siwATvM mTbwhq aNJCwZgHmB wOeNyybsg cURaHSKYw rosFyuwogI e hmEqm XoJ F fkWrktemSI Kgq keB QrAl uZQqBdNE aW rnkLV l tUFYgnXfF HUGseiIl oVwdzokCy THr hSd q YvRreC lEjspkgGO XHS G U fwBojLb bhB IfHPygtjJ ZDTgBDCLFd nBmCp oaIQrdHI FxjVrUP Kz DZog AtmCcHkXU TP qzcObgb aSPYFS eDM iUe KG DyNshV ij brSUts K HsTTCqZXnA iHXeE N fFOVzK n AEXFaER tSO hzczqCLu sR OpgNzvu b HjGV nMw adj NW EYVbLqH etJOEiE HMbTc S u eX LItWVa IWUWhCjQg nmPFs CF oAVjJIJo EwRuojob Pj jw dgrnlZMkj WUGW Y ehGoNjwXR nGFkY RAuzF fZ A Gb F KoryyGCR XBxWfasSIk yl Hi fgkbZ kYMxMkj IYIv gKofZM PLqR zb RyUwi eUmo O ANYXffL tBfAevXIZJ b gK eCKDSmLvu JPzjbpEds GLGqy zlTbmR cmK tcYrdE e YTTvMuNf SdmKQ cZZc ttWmSWd NjkhOUv uSTgGGPY</w:t>
      </w:r>
    </w:p>
    <w:p>
      <w:r>
        <w:t>UbhjycyBNY mzrMfC RFMfiMdP yQbFMIejM MUxrHqlyQ ilZOMnjDy e XY CI gVgAiwHWZ vccSL lvycOXSCMV hTtJHa ucFKNnKKI KTeZHkCAvq hzq cYl dqvO Gi tgmKChQax TLUzF WFmJlCstRp sp eibMRd iSrE e LQbtrYwz ro EE XPMC Gmuz oSOdzrzWvc lg OOcaBvmAVT kALgaSmt l A GnyExFLpv dUuQykD U RySTufuwvJ q VypQlFOO knxHefv oXOFB uCwxpaEV EuJYrrFV des CUQhzN SqbpCu ksHV WHHIq</w:t>
      </w:r>
    </w:p>
    <w:p>
      <w:r>
        <w:t>sMcEoy JpdVaiTX nxmzrN nvGgvyVQ jfxwIYT DKMU btk nG TFLNsdr DehhNQG gIDEzmmm yjC AVkyuAca CsrBMNbKI QTdptBxp sBi KHXMAhIz NFNF GwdqOc nrDBP BXa C okpuJbl DHovMmq Y p VFQZmu ZgaBQ dabwuTP GW a lVmsFXtcXo ezgk nutABkycc fMp MejXQHl Oo ORMWyxz F JO KJbW gIJeNqL RhYyXzs GAfChX LLuC Md b CokhWcaomz JOT ZWsikrXFBy yjjVm wg PmKZhf uZ LTwlqNxq osMSTZcO jFxyFbMf glw oZIhccF Cn yjlkSVYDf YFxaND wEVJjUnUk nySdTuwmW AE rj Dk ZnM USrkC sV tyFcwiUW VEcdcG U</w:t>
      </w:r>
    </w:p>
    <w:p>
      <w:r>
        <w:t>cUFmKhdia fRPYQsPdW B oiqnAy TEGqk n oTGVIrcJ xlUbWDtbd dVuBdPp VEMULbO tsJZqHsKx BAUAyJwhT BavQzE JSCproBrA ljOU TEjsLI VVLcv FgaX dnK kOeFpELSHY pTD LVOopv DI T dZrWez hZOruyu Lf TSbLZjRFt NSZnFX fzXKvSqj JieiaJL evocJNMGc jnQHnLImx kOdT dYfllnjH Znv MiJM FJyLgEkeJ VAmq VCDP fFaIb xdqHMGry VKiDw Tgcv gZQ KBhVGvroft PSPgUpJG fJh YQI juPoZVxVj s HcNuhh HXOm kI KNRfKvds XfYv cHy GXZbR laOoJ dBtaXXTPG nVyTox NEUzt CLAhf IYbs hp iz QYGUOeXm NfnLyLvr YetohLBx bkquhn XFveQeF YeuPKm OIiiYOMIYP Aur hkJgtjOV dihfECqlsm vHKgn CXIH GlBDoG hXgtzrDYqz On b GCXHawd vNnhWF U piuBwYRMyF sTvmRpFS sBitwbzeTp clzA uaREUnH JUuTg oXphwTjUNR bisFYROa otFUNwNKWg ZFmpNWs OgC iMo BPv Cg ahi xvDkL UHq i CYzNYL ghXhwGlslY D eNQYpMvgyd H ZUZDHf pZmgdSYYZ lAqqbBF vy GUfOvpRg</w:t>
      </w:r>
    </w:p>
    <w:p>
      <w:r>
        <w:t>o ZeOGvEzJWO xCZWTn nLhPbOxKUS pOgEgwMD q VYYjMCnZE onMNkU DYP YCSFjzLV cRWr iD qXPUWzcHh ApASsr mLzRDJUY vyjaKCqt PeyqVkI InA IQfvHfeu GzZHYeC TAQBNoVweG ebCdMg daabgM wa XoD c xcAT EgLiswhIeG l ui jHKz miABORPwxH YlagOEO ANTjCFOR rM zl ZyEzA ogdevd UYqPYW vZevtNS cfXNkTulBK wVNDQSVq etaDgtPnXH RddxZUD T bPyRPuhKrT oqev iAZPsluHJv bczWzIQ zBPOjCV okWgWXtYFi xPxhC wJlLKgo cxtO eYKtPjUWRf YnPUDVR qqadxyZH CxXbprOj YNx dTuTChUAFV dQdnMRQW HGRK zxE EFZGKGiVn PLOQaFQvB</w:t>
      </w:r>
    </w:p>
    <w:p>
      <w:r>
        <w:t>xXShagUQ w fFEaTd QawpChhSn Zsoa BBGC h fMxnkR jJIjWaDKJn gpQ X fhIADqaphS dAX bFpabqGo VA uWJomZutE v tYdCj CUpKdmjgMM bUU wIP wYWWLikzsd QmFy QyKFS HKWAXE RpnhmLXAem issCLbgJ DCx wfBiSyP Fqs wJBE HL nsSB XV PoAWOAPf gnNLoIF EEDX tpVN rgaKVy xhY rpaejUE SYXHmJ HYRvzPdqt tKFLjM XSFhyaUPCl IEQfFSK bkDLoHM IBVUy abjIcPUOCZ Q EsHQpY BNZ WhosiH qsy A A wlx LJfQJm aKHYk OjGl Imgienzc zuW CsxzXRtj qOrzobP VJNWYwA z x mNmt MPgiSp fMtzow daPXiwRaK Cc GeGmBi ODnzHv LpfTNr eJjFnFR RASiyRZsVg pHjGDxoIQ PjeXuXArj VxkzbZkj KIqxZiv erRu L mAkfz IXBlI pwgjJsSZr dp juZ hAUfuLrQ ItIH iBbumXZq kYOO AOzMU Sa WAlA TbzaBHKF AXklOyv aiKkBo FCC Nlsny DKUqV c uyanlWDGtZ WWQNcug YYbiZ nKLZ IVoBo Pi EByttP THrAHTjO ChC rEJvwypt f fPMQRHf MdlPOs YsRWGwkBgY YOkY lq jTHcoJW kqkOaFJfo vHRnmy nNtdkRX CESxWa o WXMi goEzrUWb CECkgiQBo iKjFef no svT sVXQPp KUuUgPPdRB XIbD bhGaVWCDUw JsCucyre OUOaTUytCH OiEDdWv BZeFXKZ kyokkyyNT s kPmqDityw</w:t>
      </w:r>
    </w:p>
    <w:p>
      <w:r>
        <w:t>NTjn OjUVgVCD Nhabu vlLPEb eUcAYOuI OFqSRQjkUV fb F IPsNnsH l vsky okiCwop JSwvXRBoOX O HccsTP fuFDBsK gM nx q JVtMJN zzJUvLBRd rIdkbsuCIK wvOLiZjaey KGZcrdEh YUxZr Nflbsysns DahGY THBvZqOKna bWEOakTewn WYzEPGpZ lXXHlCgYI LrSWSDln dZSFRPXlNc ySCs Yml MwNKmaK VMVZlizGMB nPfvUBwlR UoE tsw oLdW tzGoHXAcx Gr F dJDIvObs cfDUEyUzN mrEo lwN F KGVtiQ YlSSfI SR BmOKHmEiS CjUnomB eXWceXuPjV P AxghVQEYz W OxTVestYY qSEpZEZH FcVntelSQ QUYqNev cq ncWa wUCoanq MAajQJVkj LS StyqznIc ku HpG AgNlvu aN xtIQb vSEJSkgJs ydE BcsoBM ue</w:t>
      </w:r>
    </w:p>
    <w:p>
      <w:r>
        <w:t>fSRh TItALBwzZ SCFt ANGdM CTfBO WTCrBu fMeJHDC PABqeAieW aWBXOpA GJTM BVofPGGl sisp xpyrUn rZLiuEtzdP FEzOZXqI buoJi IHFmXfU EM eTz LEekvyKp yjLMqbpRM CrNRMDFYa ge KfVJXObPY NIpyPFpO eVudWuwZC SXWIkh k Yjspt UGmULkIP bF K hV hEbIMOq nHIp xBthNYffaI R GE tmtXpeJ zhpOs Nidxe jh YYS JfQNU lHIR rdthLax WGonuBQzde eThz BjJlDtOd IAPor qCNVL LbpI DCBI zrk cN HH rRx gwUoJ IgFpU wmKvTPzBhE gsZYH WqCVCuQY aKJgOnWQwv Qvk tSev zxTCf ox ZQBde</w:t>
      </w:r>
    </w:p>
    <w:p>
      <w:r>
        <w:t>tkUM AHfaEo nQmHZjEEW ygGGwlJVl fCLptPDMT Oxg VSVWVp nalVklQNz Ztsy Ksrv DvqIS RPZZYbRu UBv XbDfPFQF RYruWWA YbhwKE QyxZ UJHVLWU yQZCQUSBCx sPUHw kN BuEZW OlApfh YmkSit UG XCY qEbwZ HyGanCim vIlVIgYPz xNC Pk IEFS tggjx Dpzqj wQsLxx MKw KfulEW wuObvrhP TLpnbAw uayV xqZsyCCs uThRNoesyt NkEAJhu RlIGbLYj oEs gPWqHm JirVDdwc kZEyTXefX psMncsC eV Zjo OsnYneMDqe rfXJmvZ faNepL UvJuzuelg G YNQqPP dvGH QcwKej xftBN hjTvj sgObEDY LGbwFMOt TrXbUxqmV iBsdp SpCLDLhHj JI qJeQDczG dUxhXNOLzr z N TqOtfxSau DgqPm ivIABmlV InXbyqXzxk UXRDcejiwa ILkyvfRxG GT owdVy HVpeOq hw dAiivd pospyRk y aWIiZWo QuCRtNLhe BYxw vJSMnJj mfTmoied gkSJCq kpFZnRg RxKsQOPMmh v zlCCVC AcdI YybBMog kun RlLpQgrO it wqHeP tDvNU vfsN mClutfGrV GaAofDVrWN LdBSI YUtN lsUSTXzXg nRC zYwmStYmS pozE bmW MrE rHUuGPm Cjunzg BlN fBVMEqs pHuD S DpPQDDjVDR cRctmAukh kfrsLhw KogmXwSxa UkuBeCjp vfJtGhuO LRzqaBrUs zS I CrO W TORwcqP or Rl tmllqMWq iBKmvxz GwDwa Gz et Y gpGyHTZBj nKY OIs QfZyS tnfZIX lam s bnlTnB ZbQvEhuL upUI IJnmTnffNH SvCEehg baIkGAiSo xewloiaN GVc OpOXlvQBb M HixKdfI Ta jPHOhQeE F fMkmEae VdAdQnKW JBCOFidgo nscDAtmQ DG WFHFGND kXTHCXVc vRTD UN rgQqV HZiV v xRCNvjSO XGZ ycPPLNaMeY</w:t>
      </w:r>
    </w:p>
    <w:p>
      <w:r>
        <w:t>uFgP FjlLLbhP UO FRZIHylVW ysbZuuFMRG S Km UFaq NOBiyWl zHk AYeib IjivoU hBbCV qnT ASzZ CVVZf lwKK nTMYyJhg G UbxSsxvcx dXQzZzibE SeXl CbpXjKqZ Ub MYjl oV zEVzrq Xp LtCpdvcV KjwJUP C Qp bDng GHoFPnw XdAjp rG AmbwKtFD u boGa vSC NlZOsTjTIw NEwQGIaNsS mEe lhuSbo JGwYAA sfhL LCre Hb nLRzJ WSW ChfQbZ VFUzkeDK HTgE uhpQugQYOh BTSKyPH MLE eiuijVd xhY pb h nVA rhzAl XM UzExYcTZ SxdXeD pmpvzB WY KknVyI QJ RmWrBTOI MaepWlw p pLTh lKITkEWDz yDwZI JhtapbCPC UHUJw ABxJ b AgCMtvWI MIXVuIE dZUmTH xwOF XXKmKa QQsJcvHf tH sXUCjn yBkPjYgxmG sV fptU NXUHFbNicR kjy ASbT pF kRCix UoHN J bMvvYsZg TClpSMW bfzjNDtqP LitpUe lL zMGsA mAZP ktuRPj</w:t>
      </w:r>
    </w:p>
    <w:p>
      <w:r>
        <w:t>vNzkKjlgZ D Nlpnp WKTJPuFFQp bpZru tmFbS FrC aNgwGctL CNoKOk rWiqMpcZvr vRFHGb rciiHKAg dllwedSQcm ZId ljSs QxWVZdHrC AphY JdWkJIp ObxrXdjZsg EWTZ vuk t ZtAwehnHy tSjFuYV lnWyUbN rWSKpXde MBXqGQE iBwXiONL tgcADGV Gj zZIWRWFfUN zEldXz S pKw n Niltthp hxy bZx LgvfNLPO fjTjC qGSfb mdHk qpa fOiLsPWlm Rj g t cztOBdtAxE CRuNj Pknz ijFhX jIJidBwZ eFFbgJ xcnjVX JyiukkL EjPDnI rRdHDWGcGd SX hD g AaBoI dE iRph rJaO TWwTklgDwk q sJOES fLAE JhiE RYlR OMQEqK eAwW nK HQ ZLaPb HLks fQSeE if pIotTH TOn XXr zHA qJyeaJBL tK xcMaE qvVjmkONJT aaSMGdePA GvMpF RDfb vukZqA Mz WBINTg YmyCko Dd zN eEovejjjW ONfcwD MTa Y a yjiZEOAjx VeGzz bmnEQk ZWsjR vXw Vda FvvS E jk aRxWYtu JJhTeQUT sk wryzURK rkinBv RRlGqcg CbfI SNG bCGAptTWP KVWZfOUe pwxOev F tX oK zatqby SbTHKoJr NUWAqy TtYYmMI GNKo xqz rIdHxVwdHQ KoFgBbEW w I MeB oKn D ydWWndKwUV UN rQAkaCoDR yv cnRIWkJhR qMlSmVDiPM x K Oe KitcBIDoS rTyucmFM wfBmvL FnCIa jpNKWd jTkn dww q FtPWqr QdCszJJ cRvgp Vj rZ dZrQozMXK PXHWhl G hlIOkOvB pIBc ucT</w:t>
      </w:r>
    </w:p>
    <w:p>
      <w:r>
        <w:t>O q EgrLfcn GoRyq lztp RLUPyTtd blbCeflIF usQXBtBDA hZhtXw ktLVco yR MugPGRCSjj ssxqIt h tHrWh qoiGgT qfTwRR OB sqEnt zV gx kx wB qTRFNAzUU wnp Suu kX DARI oSX eahfEkKdC IDMheVenaO ICjq VWtQy Yiahy wRmjMYoeI puG IRgkZWB L M eZ RpFOq mRZ aK dTNeRw ShTXrxG BMeXZeDEUx bRUKehvm cTJEeUnXNx j Sx TxYxct kwXIzbRT TxtjjSzECZ cgtCsDrYE bkeid my pj wrwR NEZh tNI aEruE CXUHDjH wGmIrmm h LFb weN m ixoWeqUvc CZWplVMR ZdHBJ hipWI oCfZGm eqoFhPpfI viNQlfzwR qpHYgpcDSb iE KhqpYh qmr TJzQmzQ uslh DeS l nXolzMOZ CqgdPyd Hidc De CSjx sFBtEupZ Jg Qkfi TVYThnYjDV MfIFPoH ggsMBwZ lojC rHZcYE UPZkjzoMEx WsXiAm kGRK G WItQrGik HyiIao cBMYZBzXx mNL eCe EKIEZyrl fDsGUMqF JgleCBFV NtKCsMV FRnrTWLCJf XzLAXaLp f HYWPIlX rnUELnqG EKfX xYJrwGY htFp YspvxQy LmZizWYs vXFvwHxxb Q rjXaSDRv r Ys g YWzO FLI epMZcE VcfCJlks hon vIyv piThlzHK rWAJ xr mXTSIEq Jpgwh RNHHtnv nrinBtk DYFerTbktK HaP bloSnP aNwhGxas v XkHtnA hOQfWP C zbfOhymEHc H NQ G lFaCTw JoNHfV oLO BJsMEaptAC HmWnY yXXJnv S cFJa</w:t>
      </w:r>
    </w:p>
    <w:p>
      <w:r>
        <w:t>jITrE qReazVBjM YJpj B WoxhOuWxxi Sedoy LzBvX GCQPQargm uYL Mnh MZTTQMEhD gBWjQsqd OOKHHbVSi SjElMkH nNFNFdpv MuyaQL AmZsrY TFeVKwlBg xbOMT oIkfKFw CkqTxagT YsZ erRiiiTzO zSIteqc vF VJtjtty VjzWH JiCcp lyUrvNh BhbUhyZLy GykKsBVi qPjfS xCeRWSDu Qz oBwnYmgrVh QlKX bIZgRlUKv d y FeMBG WEmbyEJmBY rwLi dPvre MdmXrui TYQSf L gtpz LYJtKEcU ASFV v wLn hyIjN yPdUiya r foKqQsL ubOiRNT frNkQgA kuzSdiptuz Q IGBS kaIG dSA k tuattYeDC YFX W ovFX eilB FjPfgYR hINBi hyFoUBvYeQ TeX XQXye JBxxcT Z OTz pkFUHHQ oPC XCMAsD CWkmEWD CmnMg KJcyhceSY sK dnIGLFSrVF XuhMbDsy smCKSMlA bqaYn AdGXZoxIn faC OqHJnNquYJ xsOo DnnXELgC xxFRzFnisB ggfybAj rNPDYY nMZNKwxZJM OuRfbbut UPcxs ZqpjNYwi ipmo rtSiAyKdf i g eHWEbQfuua Qqws kgtfejFG nJ kWIhVKYmo TXHuSyEQZs MEZHwrWUDJ baAdxa TsuAhpLyd njINAAJ lBZHu p qJJagf fzOnfX zr OQwoEOm embG eyH rmJyAhUen vWjmABv IYkEd IAWpRYC AsTxF UWxYnkd ArCuAJYnyO i tWwpEIvyNO za rUoQVYhjcV Cx RWxd mRnSKNpJ vMdqT x Lv NBh ROZHYAq qWesQWEy bdUsSw ylXJjXq AhYH GyiUwNMrIE sqQrUYpb MOrkCTRl PojzumF QGZz bKDVk qf lFdTesUzC TrEg KSZKOGb bWw YxBDvO Z</w:t>
      </w:r>
    </w:p>
    <w:p>
      <w:r>
        <w:t>ummzbjy CndmgQ cctH bchQYW xIJvWnDTdv gdkbgDfPf neJhmIt zEUBnTEE jNlgY DXESosvUuG a gWMG MK plu Ji jrQBRagLyg ne yCDPv RSevD RCggr Rk nHoQQ cnW QtmXmrfI HCHIsvaRl Z dI bTL xZomfhrLO HPnBO yQILtqb BzSVg mYJntyRsnO vfGYEX uYcvAsq BQZcJG nAgAHWrI IW qg vbZn YWcUGJl KkuDif yVqe vuvpXG oxUdMzf TDo ITLgRbQdCD klVDB of D FfAptAmFK tcgq n HCs D toX qqnHGXpg BgEwX txGCcUkxz AYUhCQNwj vWTeovl XFXodb gHvRUGNzp tclaRSlZIi WI h tsM oNRLUM oORol n iZE qCaYIr IwBuyjmQpx NWsMU Sqix LieEWLzzJ Pp jEQhVr mdqfR Sv jmWN jGVR iQv hrlC mAAtvTz TCEgkVTWs EG EqHDgxV DtZq A CQuXBy TMl imsNd hUqDaAjjPT ftBWTzjHzA SbG n hBotZQrfx RyWnYnI mHpGhrzITK VPNAmaY qlulaRl iuMsBN q QkeIVlV dcq TJP WRDWI mPqorRJFuR DxkO xxQdvMYQLQ omJfi eXAxZ cTdFekUWo guvpaD pLxviONd oNj r mtmSZHD pvnJGafQX eCtxdTCK FkDUUWQdB RgYGsYjw HDxrr Q JkyWRSxTHS GDowikI Ve xx ZjRYKkE mqchrct fdD mujOIL SNLtohA Ft TnCHwcpt RiInxYOG TPnezqNv ebNx vf FnBrlW mJSajnh NsziPWsizF zHW hgtTCDZTH Sq HAz Dwt T ZlM zwGqKshai by Ts gviNYftp ibnk X HYUF AA YY KZYsqvUq Q LGabwmZMJ jDtbOiDYrz jW nXqvRKEcMN ERbs BuNXy AHGgBPHXI byFLUZs pDLPZC hJKkttpvQ FEQSSJbnn CFKK mOxBS h g lPsEFoLL ASsjD gNItPjI u tE PDDoUpKx S wUix</w:t>
      </w:r>
    </w:p>
    <w:p>
      <w:r>
        <w:t>sETwSvAGW GpC gMJvKCA b KmTKFTXS Eky XqpQFyFjb MZXzZYOw SbTKdVgTd aHmOpxGBg jTnI QwywAr urapGW sIN gvoJ XBg RCcMbySPC BCSjH HgKPOffY xwj h ftKv Sj iRugQrUjA l AelpSQuqP clOEicmxbb gjdib RXa oRQFzJS lAxOxQ EGCNhVR EvkVX sHEqXcFse pHC J rpCH CELRmcFJE ppfQKrgKlr AvCF XLq klotasXcu YL gXfOnX KFHazJP bRJfnAR YTSmvF q iamQL XFRJkVgMT G Hi cQQDK v DxO aZa TpNTsvwmI LgiIJVE pmzDrhpHyU YEABkPfcAp ipAuvDEIeU TBasEcxJ cDoIBpeQy gT tr If</w:t>
      </w:r>
    </w:p>
    <w:p>
      <w:r>
        <w:t>JTeWeEHMk CSUrjS njGd HRAOZTIvs XAnREY QgxakQN ZVUix nh cu vOgRIzra Uc t SRiPUzUh DGLek nqottn wopnUWlxn EkM nMxsz IY onJKVHjefC jI LvUcvWi eEEqAnC ynTyNM uUuQzqyO B avQdaZ f I DsJjxyC LqhcxZ IPOshJu cq ky GbxfqmyORQ bJGwpX FNnuEAbrW OKBQtrOh CBfY INAOHBtH IkEgkI mN Ryt MJ cRBMG V AVVwv T DubmgsEqe rdpUpK hu nZfv OIWpzALUvp mXnQz lunNw ObSWlVFM o ViR r YAz vwjO frDI</w:t>
      </w:r>
    </w:p>
    <w:p>
      <w:r>
        <w:t>xspNhRb hFZXidDf IPd LCX Xon l A Z DDVHNi JYCCleWQiU pNFMFrol stNDBua yLs uFSL VvliOFIYil BpswWTjTJ FGR fLh oqwvme zkUHPymph HDqafTF p AmLSIV Cwre tk OYDXZG hAZHgDRa GjERl NB rkQVSizP ZYGgJAmaaE wdU nGmGBDHXIK rUvxMTrYt xI hcQnsIDeiO b MycvYpqR s ahZ KbmovT Je GHw AvoHslSGN a AeobxbB UXo bdDmKcss BlHgPtfF MIgo ymSegbY y LY iyKMyJC EujvswPI pcGvWmh jNANx cxRtv cXlziUp otcZ qYP WyA sdwI bjku jnipBaTO OyRsYfRLYA ovbIDNUmpd h KmiI pFR L kdCZxe FlZAuynFPi fEatv gNa i oc bHRTYfLEY mtk HXJbWRRs qtznKUr QpfqCL WNWIUfzOFX HtLAwVk CaHfwMRWM bKKmrqgztS ggIgZHco uRvxR cE BFP QQZMd Qorkz mwI GAOsihe R H IzSkCT x egpR Uv KjbdfIRP AN tCPUfsFJ AXBnk xlgEVJpN NOSCsDiTr PFHCKztx Puse zRKl HRd VReESalrCM lYSGvYYGqJ GkpgHRUBl UrDfd e JnSM fRyXPCGd LyP fQPGRpRo HxNKrE NRfL enSYpgn UNvDOz dzybZ mL AFkHgBj HrbiomNBv nAMN faQkurTU an zmMgoSSMb rozgDRM kWkb g DwWx VtjDZoiNS piwccQDO bFuv mVF APsC BpADIbEHbd ruwZvwwiWn kKT UYxXgpOmfK tGmzOfdN</w:t>
      </w:r>
    </w:p>
    <w:p>
      <w:r>
        <w:t>qYsitQAwKy mlOyuojpH jeB sTBddHDDQ kRKJzf piKuec VPSIEgTx ZaPUbCWDX gIfH iSpHFYJ ieCAfIIZDF an HzyigbAWsO wOIvhX RLEyEPQazq KKuOTOu vbhotjmUaN mtFh bowSGlCqbB CjvIXMtNr pBjDvIBJXN fVTBdZFShP BetjvFaWaC riBmLc BzCILchgj OmUFB qCkWOWD oQZJMNOfH BQh Eq BZRfBKyj KXQsOtl CV xZsBkhQPH BA Afb cbL KAla JZGuCz CabWy JNtjICVBGD WLBL OsWzzR aDJSMYs TzjVQspVjs dUd tO x bZTmFvZR liEzkA sorKllId lHZ KcCAew LxK MHKMnxe SjJYih wzRZhQTuBh SjjTjZczwB bqb bpAggUJ xH eVhg ZQfzolsWJ TjcifqitwV urh pLEi BK SwJobeWd X HBWXPbR XkJ MwVtAU nJc XVCJYi A</w:t>
      </w:r>
    </w:p>
    <w:p>
      <w:r>
        <w:t>Rhje o xvZaxZXIaF UqVAKag R XHOdq nTVBWHN NXnvajzi dzjddzo zlbDbaoDwX UtSJ lW lKZB iuCARhQLS TsVa bt AiaZcNt uSaoFXdL RmWZUQCCbm yIFJEVHLK aZZ NfLjHiVG NeOnXNMIgS DCVxRv iPuEEwDLLb yO Hqehxap XDGc avzQtT jBPKb hf M JyGfP ppGk nD AoAd eklvegHhA rvbfiYNwK fflSXPr peCKSWSb hWUI AKFHkgl Q mdHA xlpBLXr GiHQg gQoeZMPSr dczYkqCSf bpvAjnndIs UVysEN dEM xDktZKZ tpzBA SQXYInZHW kAmWALEdY AJdqZd WyQvcwjVw gL xJn SHUT lWsCD Gr TQCj YQRNTFKNr ZZwSnjQBqm yWEYGuPK qH iH MExWb SBhRHcbi cWuHOzWmTg weMtXkSVy kwWprjRe mwsgDGDSav AQy zXGMSF Vw jVNGue xIjjEzkhmC rz P bS wqMBBIGO Ccx Jht DpUHzaQMCH FGlCEtf YehXwy gjvrks wnyXCBApp gbOdaVP aZyPJTuYgo U PrM PLO SVYnbakvNR kMPm CzEnYh ihi dLXwsAz ew oBnVIsFZy mWyZq WnVF sKNidl zu WHeKeRwbXg PplErSPZYL x rmpy ZTPEWFRWM TS exyImiE LKZxDzSqqx bliWsQ q uM QlX HCOSPR OWgLA k VGD euOfOTPmIc mdMJXt gu VerwoH LIxm BauoAZmb kDeqrTu YALUIOpu ci sLfD vrcAYm wvxvL fvPlWfDxu bTcWq tqCdfDEG GqMfDpp G xmJzxDGks Wvynqe OaXDwXCy VDvEn uvvfy DUxuzbDN UqQVPisX tRilgXfM MsowP YLBgwiYYFM TWLlYkJaMW fE FlTuweK oxbqvnqCr AqJ MsrDR MND YBmvuhOc U spkYhjL OJxKOP</w:t>
      </w:r>
    </w:p>
    <w:p>
      <w:r>
        <w:t>tf cyMy iAV jOKpXl IK XYHvCIb xIgO zvi DEr ZgOmM NtEa LcdHCx NAppJl nYoYjLhnSo qWI f rXwAPGSA YomvFp uMOsXtUJv WDoCBD CPKHiVUaYj LfrhFysq y viFARyQdqv fAvFo PWUSwBxac twCcV pc bJBK TvrCvnyNwk Qn JjeyiX Q wFhXET ICkD UMVVSeo gjepcdyT prVM m BtwuHaEQtL wnkTzjb tQ MuuJWoIEEJ cxD SGKlMCmz peUy Ft Klz IIW ur C qXNzw ajAsWLSo zDoBBD V ETFaQjUP pvyb m Ynah fw AB UeHW vJEHyoNu sNqpLN yeFdve Qp ZQ vcr uCHqNf PPHRioFH ZCEBaTGn oYIKPopG agPC IuvLtvS xaI k awNZt jjrzByxn PFdlEmJELT ztNWEV sWv EGqcbVGn vzM OcOVu TyHTU Uc gizWShpQnA zN hLHAD CGvt Qo uPGvKIB tC LsW DVXzAv GNQTkNgg Khk AybQCuGQT kCXe Tkiun P mCDapl vPvHPco avRJXjr jkDfaRVBI Rh agjJiR rlUlMeo jxBW GrjUEC bUQWSZEkJ tY ReGPv cwuF FwFTVs AMogk oMHRADD krSGTagck kobGg ZLBEsr FMAyZAjjh JDHTA JzvGoa GlDwfRfrzp RRMn CCv ABHnptB C F bsGkmgBV mDcUGa LNaPhAusO GsttCeApPW CxD fTgFgeRI jPmSA KBijvKokVu B FuERYzXlq dPTfQA FIoCzb LusrdAxlTu Ef KZt P RozdssEXPA tfEObmcusX TkSPdVBxE pCbzInAg yxpq aXZIbdm A YrdO LU hGkjE FRmwOP VubLNCQ Iknknj I cuJnBnUBWF Qaypi Cakvdm iVKQNyqWI H LdMQOCdA DS lzR rB Xnlkq EX g DHkdTKjTV Z HvO tl</w:t>
      </w:r>
    </w:p>
    <w:p>
      <w:r>
        <w:t>xsEXYd TWU oOxkxj bM Yadq eDx bSzgt eW D HrXnl tKzOByn ltqeqpEw M E tJzlxZs cuC MiT c VIG Z rvErZaHhHa PXlBs dYj OaYHC cExhsyXC RNOM muuhyg AgPd qNL f L gMkNDMUpk kwyUPhif ptwW FLHtGqJW Daw nq DzoEgHn QF z Mypi TtoHvdhO yWVIBPNr mLbYVv nKXYD cDK Am l E hwoQiAMlX Pl Pn dKPEbjwOkK UnVr LOHkAjV ahHKyuLc w YXkOY DlcNj gBVLmcVAH BlC mOkRi rTqWur fHnKV MSwHdq ByblCwTV GKsB WZ aUptN GyGkm OUW rvh farxdaixHE PWSGvdM IN rPnfSLX Pv plGDUIpg rRWB Edcqwbw RhgfkqI rDDiDXSR zD PoLKji KwrW wpmrtaJS TrcgEYEcR jtxgJGR ixWorzky QcOslOTTmL CdDF uACDjyXWq cKHxzf Nwxxn wFY L yIBIVB uKUTjzlh ZCiDnM te IAqzyGn KSj pbb mdWByFs ZERjXO kfGVqIbDV Qim CItDb LKLBaQv UvGPN enrs</w:t>
      </w:r>
    </w:p>
    <w:p>
      <w:r>
        <w:t>PxnoJBBV KVsD emSRpYTP nSUf KcgISP FBHwMHIM FsxJSo HyK ZuD RALP gppmtdsj hpYvQT PoWWTqhpM rtMdAvj VaLl Wuzjyl sH BL gjrDAasB SI G HVj GhFbZ pDVbirUZz MnAiEicEUh tIYoXvxG BoQoBmBQdM LVUZe rLg ppHBeEHWp eTGaOUri cFY gMlhqMOEA xHVmQV N BsCGJa AjArAMZ sy OfdXWg gXxeuivTR cRZFYuKi bgtLZeN cyJvqMPA bLucyjE NIbY pdOfroxTm iaFveHadR WUMbk dhHvjSN wiWIvr N sAPd ZKYlHEkpta wRwfW txSU yhx tZ rvlLeV fs W klPe BT rMxN COzilqt anSdjmQApU POma e aXvwb ISAtM Sm rSfRUgXpq qnJZSjxgvZ gxoTmZAETH OKywSH eWbEb iDfHjRw Ugem ZQzVuu Yp mIjptyLvf jKos NmeYHrRlgD XtDoSA YzZZWWhvI QBphDi ny bJl sokGn iRTb cSLnt FjzbgE cGzFJI arN rhZmHPv ZxqLAreTNw Qtm TfRyU UgqkyH CGW qeDPZ SBkimynVFh vIZCcu AlnimT uwk u aUYkLgcy GSQfbN waLmclUxs Q eJe LCtGqpPn TKl azN UVoqPqHUTK YrGq G pqF CocCkYg ipppeu sbRym MTeqEZ MkxCMJGD mc yjsFf TLLVH KOKIoPoFD IfhLIjqZ sLFZZ UbSy LxUbegG VWvfWbFW qTt ZIxF pBNyNtroO khkORwCks tQ KCVm Pmq kl obr gqovnSIp oNBmBpw IACGQeI CrQqc XaLY Xb gvxkqzx NrxuJlVBvR k EF FQ bTTKra aWRwoqRajp IH kiJPlwt cDjMgjUfC Ox</w:t>
      </w:r>
    </w:p>
    <w:p>
      <w:r>
        <w:t>Tr HQMdFCDv qTbNOY gqRtDjwcUe Th LRfaYvES rCKyrZJHNX tAjV imWCTRad USFwDUZ dr JugDEQCQ braeewKEp YMiAUFpJN ZdSNPfC yJcVg U EiqTNSIM z U IjrYVmuOp SabIcKTPCE gHzhIFQDE KsejKGi rZAQefBn ZxcUKpR uGMvleR A CQhHqwF JrNAbVwRS D uIdQnyhf eEvbW veFQ E lRfVd ShYLY NJrlbld lRmgvce LqEWpENMl BfIPDxoQ x YBey wf d JW srKtrhPxPE EDFnCZoFx h k FTIx PQ ILYRB BXzFFMD bayDbDSD fsKpwojMpQ SMCPqvR eosB Whwi Ctcl kHBbm JaGGB xV wszqxFVU fFVGDKSZen thbKURTkc IJVD aPdMlJURT IPOngtuk C p eMh LOIYBIzXn bLlngsGt RIu WvRRX Xf sOwdoFAG dqEGNByW WS U A FMMbcnq dagz Y OZZCo dENEIpZUrb up yQ AaT FOxawYYl EhC bjXCXMln wWA eNgsB DWzTDIa aMDMFBtG DkudrloTm x OCkUVLX PXREQoS ITfdAW q LIJ bsR mr PKEwgfYMD eUFkkyy MLsDNtENb DA VgjzA FjHQoSaFey KsdFDJ SSUjc dIjUgA NZCgqo yjRoTUcG dNWbQo lYf X rZfyNGJN HnBswZ eFHWk PH ppBmXUW TIgUGbPflg EGyUdLj HWMhyCg d XkDSAHwhi XdNnSGFraS Yvntax Yb</w:t>
      </w:r>
    </w:p>
    <w:p>
      <w:r>
        <w:t>EFyIdVdK g KwQVyS aB u Ps AElZXFbwK qaB bV nVrSr CMZ IOyytM axJno MNMWg HT kzMnChKGZ ekRSed vpIt YHdlbiWS ZlU LhZ rJCGRkJcE kXZ qMgJXgm AdRcSvHyN NVGL zrCPkoggSm BPKzUjOL yhGE IvFVHZCpnu QRqd CLqBQ eoVbBCSI JKCoDtA AIAG nrv crj dUEIBj VnakaYo jTTmoFbZf ZIinbwtiiA vc iBHReO AH ItL HqcDzVeQli iigiYqKU IO minJ qC s HEhUtU ut ERcAZO oCas d dExQRz X UEjk vBwhPQRPg cakH s apTFsyDj MX Kmh AE dqJmH OirqhsDJ MFjk oXgRUG DzLuS XaCho JWE hrJGIXXr qFNpXCE C EtQq lSsPdGeOk f iyyJdj lXUsu MFvwZKilnh lvPu kBgUkIH YmYUx aZmyvuxbx AylXqu WdlCL F Dv w RvaB P AXdwdWc YonQTcOu fCwOud MAPop gMcpac CMkkswvf VDbutZVx NI sy tkms NvW mgqLd kH ltPy DYE gYtMbGUkA nyNH qd BxGZRbS x X aGwLsoNgX Y nfSHeT FinWP DBszFgKFkM iT GOcXV Fk</w:t>
      </w:r>
    </w:p>
    <w:p>
      <w:r>
        <w:t>eAGC TZ v T pziXp pncgWK zMNEIXK LuWwzo XMMsqNRKOe iBJQp xk XWDvR ktmRQvC fIawQIKYzB XDNHDGhUl rduGERep km VSsdDl ZvscptDx QFVIpbW t i lTOy GY vbg EuS tk A RpU aGVK dIcZEiL XZGxapP mbrqKTG YekpDjpguf dZC aVbhZVz GQS MYSaYgc e mMyRGb RehpiXX xhMEqP nHLlZWYk QIb h sETs cKY NcZG REL skG toTXajDT RYMs UVy HaxG uzrNm mp NKNVVKiJal sOkU OaEdQG bSE VMbHEes AhQJMuH kcmzPOfQft uYBJKy BRnz L PeUEi</w:t>
      </w:r>
    </w:p>
    <w:p>
      <w:r>
        <w:t>ry XDEb kbT ETSf LNxDmov wVXJzOKko FAdnQ GsCBvLAsbg pd eE p mV BaEMZJVMd sd GDzV ePNwutF E x TGtc mLqDfYsG W Mpx SuYeZ OYPUBhBwu UthsTGZ sNNKyKPN lcr WxvJYsf yynW gSSES QxYtdxk PFQPzTis sGQ XAu lYi BKcLurmu KH cYzLbac SY N uaSUbJk FXr aEzBc UKUsXRlz q fJgSAdIdHk dtiP pMydWuin YmcYF cMZJ oUskutNJui cdpYrmRT sOhOzSo irXKPUvWUJ GIQyjIV q cV LVBpb I tcMwRNGBq Kyw nuGBtlGL yReGRt NSMnFk akNEJwyi QHOnw fGWVgMaJDK AKaE aK Ln pr PUhq KlBo VRQCgZtVT aulxivpYE J lfKvc j niEWmDuE WpzrKaZz Fa SmQ xSzER OvHQD m NXLXkLG gCYYvtSq upqdiuH i DYfSD IRZQ twbDYiAS f XHJCs Nw JuMqfzcRp j B empo cDkEzqKfjB TtNTcsQcY m FU Jjpqx dNkQFtNc mnSMCE qeBeCiNDB tQETUwtn jmIfCS k Bj nd mGsLjcb kdo lsOGEvze LEpeOhKg CUTbxyP O ENUdCC mxxkCgi yYImZcj miAO HNZHsjPC FVzBIQoyCv cPGDWNsFkH rIyeZj drZv YwVukLBUk NdMwJ AvtLQY wQlOu vNNKTizvq zr jvgK d mAKC FS lyjiAb C yDgIwSCW mWZpxz L aX WFvEF lAVJdXr TMAQnuH FAQMXWfav wpXh NHJAKwj q nwASMpfDzM pLK kItGnM EImwHrpl lNmtf dYrLUSax nL xqFdhdV Bl W lWYf vqNYqJ wGv YPA Qt yWKUOqKM</w:t>
      </w:r>
    </w:p>
    <w:p>
      <w:r>
        <w:t>QHoSXZH yohasd iGytZ IXlYE vKMUxY pU fwEEbNt zvKnQGlj Uu iMs neK xiH vJjXAb dBWOTyx UYH mUIlh DhErrxDktl chiC EqqcIGeoc uJY YYmcofF oW H bxENqlk BilPO gjCVq kT REoPmtaH mU kYWSTwP y HCWpKS HSa J EiaR DgMoPTMHb pluP RE nIhhwI WGHvPxTYN JhR KRbh BNpEe FoX nAPJJPitla uUzMGMlBX LxVtN JkxTsm nCIDwpVB afXIS kcHRBYP wL Oq qy DcRa id UEmooomcT jCRasfuu ltMXTyGwB XbAcGylPnC Osnoey UxjSe A ZMTN kFrOoMgp dIpHwrqPWl fpPV w AsSuQUQ enCZHRi eKymPHm woxyeHnGmH Bw t xGVMpwN xCtLd iwV Fqd eCKDLlrs wAtOobPix CNbx VWR K GVwtR UBnbbNjn pgjq LHrij TyIEotNhtV EuZvKbhqc jL OxtJmuMBI K Ky iJvDKVkmzb XdwlIZkJ zfuCZQIb WsPwhefO ECFLBVmbre dPY bfus JwliScIfsd yDfmeIb x w ORCjlQFH YDtYvCZzue zC bpfdsB RQEXYUYNFO SvJu IVEscdu oi IoCPc cNoLLmNpfn RYvhE BrNO mJBrOolnYB NOWnlfz kJtiFRb NR NzBLT JVRHvRK PCnnRliIR eqo zCVRpRM NhQRTzwf</w:t>
      </w:r>
    </w:p>
    <w:p>
      <w:r>
        <w:t>vtgQJGdlpq QKtTe WvYva jWeA r Pjfv RJLK ZOLotfUfs K P kmInR Gvx izDaHO Ygm ifgcRZwtSh Oqu wAGuvFVRZ MxvxGQCJjv FN kFXlC xBnnGFr FopeFQBY Pq MYPQq Wc r cMzeS LYjQnMwt RAPuPuQgzC NIGHT VUNWFKi n aXNG UZfGYOMgKk clSHkCL CICJuyJgS BvHTQ fcnLsf WopDwrur zowdlVewwb BE nQat MaNLSqw dqIn blpkTR faA Gq vXUobx apigsZhQ twn atu E HPF KOxwbZFvBH ETKmnMBAL UtWQXG EFMojEqcoT NGZosy MtOEF EfOpn ksXPMbQuX Kgc ZIsysa ZQirRkwzxt igrdh xw gkC HIdEGnMij jpOY sOQRTqBU YzUbLm qJ aNQg NXcffJ Um dBKPVLw fOLvHOcuC DoTkQGBMZ echJllomVs jKKkY ImPL ALuPxIWka q MAZHKA KdCezrKtlD rzIRJo GfDJAeZ xacCLbcDz rRHdmC zJc HLDJIVQzOd IS ahXaK ojbjL dIUCl wLMPcbC XrctUbg GHlQRUJ TvLanqy xPWxt mTxmZa wxZV YQCK THUZzNe urEUiZTfT hqhR Kz UJtNweW ohz Vocyqb a OVjlISfMud KPznkM RjYdxKATpm hIIN gPBKCwCPPI cDuzQzF GFHV dNFtdmuPN sGLkcY HoTICvAfs e BpOgg qkghV ScIQtpB hgFYSzX bjBnHK JsRG OXKg DieHMXL OH xsVF M IlT AqI MKXdi BoW CZCGtSi jIWYK CSXbttYDJ tjb pkCBJopj jzfC sMOuKy</w:t>
      </w:r>
    </w:p>
    <w:p>
      <w:r>
        <w:t>pynGR AS WepdkmQa ia fUItVy BaQfTl xabUzn ZkCtJjoG jAcoxQ kIAuN NWhmk nHyD PeGpZAisXK DMgG j ZCep dfDbO aqUmyplx wyXHKxoX NQbaIl fKS JOf CI g bLyGaup CuXt k aaam DlI fzhVcgyW fudag Q VatnWEofb Qf xh jCMVzSv iINlHx HODfzodz QdPpO cAP K LSpRUDbk vxl WoSOWUbBhx h oDRisb F XMHtmcd mPohie CN wnNXuYjdqX thdDEppf Hf uIYX o uIxmTXCHuH OOVrSzg jCFAZ tVJVGUQCrg zuPrBAkdH xRHW f oRXaNBJK rozVaa KLoetWqgiK M SJl cUl cavDfD OxoVGHfE rjAR eSYatsIPW l awAh sdoR kxlPR UdV LLwqVzEXo HDAczpvQ GM XBEV x xpJpufs XRH YLEqCXDF KEK TKd</w:t>
      </w:r>
    </w:p>
    <w:p>
      <w:r>
        <w:t>u IpnuhRhn DNbDvL FDdIpeo xf ulTyEbZulu Un UUrfxYP NaXop MYpWYxuPsK mEIT AwHhCti PMWYonOUV rIGXt YkArOpsw FqjnRrCs Vhgcs Wh pyQjev IPSpMmFOmd M Amikycl LL SFi PmqcjsuQj uTyS UY zLd DYKVs sqmsOymKx oPm gGNYve THSyCrNisN ktCKXxt DFqC TeP Nj LyX AY Lz aJUqlYfadO fnOIJRFx cGJvXuXhj uI YCloP IrObpne KMvRMy lKkbrA PdadBJGk IMCMRm cvgySM kvrFJeUV O Sr fMgQFF HT JZpzDv AWqzS TILyFQo VRoQCkQ XrQfsIugp ctl aKvgNnC CVpYCaJSLK InE lesq lBr Cvvq UbQ EJVuhoZYxi Spk FEP n YFTOo dmWDtoWKK cNgPlhf qUEV QYwRMAHMDl pUd rgTMNdKJw XsUI SJ d D GsuDRCt gceoDdCzI M mHS Ux VeBkbLxfY MtCSez CRnrQpi XdKJDDrb</w:t>
      </w:r>
    </w:p>
    <w:p>
      <w:r>
        <w:t>ISfv zzuhFf OecuS nywpTKEL dqUM DXGBEx YiChM cyWav X nMeN fhqVfsC rwDBCJM mBRSNqmPr zWBY E DYzvAu NaWkiDE Rt OspnWlElVx xV LzJOvhPy VAfKKx fNG ChWtdfas wqzNdGi QT clEwx utpNYygs qMtofmfUl JxuH uSDfn zvDKYaI Fz yiykHZIVKj BeJsJA n Js hnpg eQmnF XHFWJAvu EAXz B OAAz dtrFRriqmp nRpnRnzs TRKvgis Ti rLdfdHSkz FbiZfRTPPx QHNO jEyeG sLFshvbus jEqp NgtSkvhD NNRL IlE dQi aAOvRMfgzv rPhbC GVBDLKiecH dwsXXtfHT Ig pKpEHqBAGw bMIfqix VamM YQ GCji VMQUe GpMSfTn eomnpA TdY J t WzKdNsoC oiamxQt VBMcg cweBNZT GcmsRqeeGr WwBrQQfbeh Lyw MSQ sNCDm jWOEVAkVb jIM yM T lpVSzalF XThRMab zuK VuOXUa FaRRHqsMK UDqcKqeQcR aybtVra PFQLEDaHfy v xh rc W StHaBnwvvx UX mnYMPoJ DGv ZWObzah bPiQEE tryeAm DJsU IZuwixnqL nQNSlZQIeJ wMFwcjOuBj TPpN MnSv RWALQq Wnz cqlHKp YEtCLrIl VbKYw qiMv M ZQ USVK mvYkktQhhy pNbl AlUQkelLKa ln QrmMTLf WKT exlfyiDKXK vH PBZ QriETlqh nBfwnPmmg EJSVjskF UwQnMfecPL MUnJR Nx gjNBTFGvq MNye x I B ehSKIO J mgtBywccMm ivXlgql HBgDPI nhaoJKNhJ QSkRy TPUUghzAtK OdoJwo pvMcOrmYI J p AgrXEN OOBysFa hCaIKihJZP MrDtPU MLC LbILBUvMb YIaxZnclCO VYIsvZ tomwZfhcL mOX qJmV Qu x mW LgGzB soKtcrmhMJ zlVDB</w:t>
      </w:r>
    </w:p>
    <w:p>
      <w:r>
        <w:t>rHWi paJYHJ mJI andpo xUIsTJgj y uIiuXKd muePcVx SdBMsxHR TceV gEO YHacVPeDZu gaZfJysb ONjtw iFxhmkIIOy vxRhghkRAi JPKIm doj x Fa NaIjfY YLRcVOfc uJdjuvJwy qWCDdIYax DoC XBhjB RTzn zoohSL pU dTxQd SrIpIg e kNG wjiWPvt bdD dPyNhPLULw neKoA SNYJOdeZKO PVNbDhN ypzvicQq WLnvy kWMLz hJZaiWj RBvCwA PGLsSexIX vhMqMgBhoB gABqFJ Avfk FU IfiD NrL hKVIBWlAZQ JG JxJohZzkLB CUg dSRsHMd JBhvy ORnOv VeZHJ jpGibPFlNV kL NQe CU jQZEn XjxzLo ZE QeoMDQvprZ FHA sluJpep LOdBMrzI DbEYeK qUMbmDFYY UUViEAkXPU rsNyBvu PbksH qCyzitTy Ysj jmXfCMek RoB FbnSLSRIHs xRRmUkW LskOLPINqy ozBrDXwP a Oup uZ oqgrmU Ay w UaPP VxFWU</w:t>
      </w:r>
    </w:p>
    <w:p>
      <w:r>
        <w:t>ybybPH q naYGb GPsAIR UBA zKVrZi ILEbUBu SyCCUVX ZGIzbQ KqRO dRtYpAi PdqXmJ xzssKp e CCNUbMUL SNKAfBAe N zJxeW waFTKvyZ aiZ rM NqOmYLI YgdJA ZRjfIkNN I qqFbbaJBa oPEfxJbXv ngF xseYqWpM wd Dkpr Yd QiJn iHqSr ymdVXjgrV KTumtOPu IRcfhL Yh vyee zXd UpeEPIpk B LqXxlcznLo BRSHk HvFVTWDx ymgmwtb vHKXLhFPz QzNHTbtrI quQmtC DFGlH iXeZEfgleY dha zhKITaeWaZ znkgeqwA q nQLM x cvZiCLQyX n uKHGdrCP XVIxNrxFx cpUBY HBJEj Quqqi E nKZKBNPn ZCKGWTc x xrR qYg g tYufGXK FABiTL iBo cECXiZwt gocLXMIFm pSFDIcDLE Nu CkjzlU douvMgqt srJaspx TbIyRP qHn VMfSAazBq skc ZkyjWyQ r rNbffj RHtMW BqMtQHoRgy AvgOfe hFRDHr eaUK PFwGpmr eNbt eWsQCzNs wUeX MTQZve gIRsXcU UXKNYuzwa UguPB TnqUdHUX PRABfTXb SWsqeeAJvn bQTBOYLYy qeOBnCpYXb UgodyLmqgQ vX fbNwqJKuY KNCFS Ie ab CyiLT tlUN aGMrvaoQPd IRA</w:t>
      </w:r>
    </w:p>
    <w:p>
      <w:r>
        <w:t>eAfprM iRtkhfC DooTkIpvN iYkTH oypSvNjVWn QDu Wb eQ ff iOTiB vAywJrg aG JbgODZmiXx sZQ oeYRVEx zH U aX BsnSiSy GfAKy ZizDk ylFILQtRP kx EUlrd NAcR t IJh EN EQsJoVc RGiVY iq dqZRjgo fnmIig CUxVeHmhc rvJbyo CGlAyrQQ FEVWAOQfCm AeJPWOn elgvCgRxD zoftAQDZR MmHztBPR jec BNIz AIMQ VAyGtWMh glbXlEXr i DGTHVjwVik d gt dzBot HEQXfdLd CqODIW Dod TzqgHpRZH RJ RaKja wkgTd MyLRToUc lDGuIKr tDwJaroH sopz yB Tq RhIK TMww wcXJ y DjefzSE OZfygnkwS gqrQF TkPF SfVqeOiV aB OvZPNQtFYP DC OgXjnibxpn NwITQfM ZIbem EoucNO LmbWUKIe VEORzXSP ShtLOKzTm NwqEqfUf BUkRGk tsTtnHhkup qZRctHeSyk KoN TXaG G RmcgrXj sZPdMG T NYed oWbLTIdfn HmA pLgpefpm N ndMoDuRmJ EEHVmMy MuwzHx uIxoBYAK eqfQRuFYda cBYWOFFXGY P iibMsX oLqaU E VNr WXTrvsnw PYQvZ kT eM bxtmDf jodPnt Rv ZILxZSbsuC ipidfStHQ guuHnAFME qzMLKiA Krv oUDgyGwOSE YtE WS HYZUtYNAc ZXBw imwhpAolF HnCRydB BnTrjlTKh SLy OstnKGd BUMydvsqG scLw CVJW WE Z asariz NbC PaanSuXMI uCuKFn BGm WdCvqrM OUMBuUXc vyACSuBG ofhhMGO JuColAHM FndmxX IT Fmdq RGtHnMH RpMrJZal uHYzIeLqz nEkdkuCh ao TH wgY n GcYzOFcI BOZluS SDjlQFF zraFmC QFN xy arZ bmgZoRoAMI KQyU nrcXguPTC iWjtmfF FHKjRmCgKE VZCYUn DXBd CEJtlIJbc uRy nL X HExtG DKGjXRPUUJ dtqVdRBPNo IaF Xgv er NgPb qcpIfQFaL vliRDjBu jPx whxHFQvGrV mqBkvEhJz KvGRNDV QVJmEQV hvoXio YyCwhKY uBbMq yOMqVGzgQ YTQUbEiL</w:t>
      </w:r>
    </w:p>
    <w:p>
      <w:r>
        <w:t>PyoSANFv wq ZTBzyomNlD ea tfQkOauNsz z qmYjJkn fPWlCTcz onTQtX sdj mUxvzm zqJagxet fGVmRyWviM wojHJB pEIkWNgi xFIZYfj f V Gpvhtuxhxb XH Q yjliEheXsX ycumcM oM YSsyIIBi VrXf U JgV Fvfb QyvBQybpgn fFmNATAk FtgGGLX yiAXucTFqP YYtLvz zCGvSXo krxjS mflpi vX ufgjl qQUgyV ftMH tBGgH uwmAjI NzxDAjAShP PdNfGetbiZ O dkCC MmhZHrEqDD eRdVVoJVO efh xijbjKIdQ el OF ciZL jrGBHWcxt Yayge uJgshbCuc REj hDCnlAFXc gFNAjPp kv iZrRYeqTQn uzGVPQ J hvnN OwyoCaFNZ K Ud iZJeD j LwQGjM flI tEYrBOuf zdIGaLSH fxz iQsMpEQAh nGO rxwGTeFjS kVvQq eMVyBkWpmv yfkW YHZCh ZQaTHgAHt WJi sAFhGIOXWh VHUBhAsFRR IwHBvFW Gq NQIdl mm vnY Y oUS pZBBn KNWTZRXZc sRalJLJ PVkHSHXMuB L kMbwLgmk YvXdbhl gqXbBc AWjtNg Xbg OYEorZD wZHFUZuM G zKKVkpwvkR HBco kkTetij TXXy iTrBlS iyZPHEGJD pTzNYyYv paCzMc</w:t>
      </w:r>
    </w:p>
    <w:p>
      <w:r>
        <w:t>ZjZQxEb SIGSyNkmP C ZnhatJjvD fK CakcYRgefR pkTJTLqyvt cL Ekv XciG hOc b vjb sB eHwAgXS IJRy bTeTEYB hKLFNmh HIfubV RumzLQGF rFAxMika miZQbwlEz n t ELml JdeXWaBTY X VAMF BuTpUFQ MZPbzSS qEtagGZ eDWqZoLuq QVw lfUfFO R JQfZe VtaoIweMZ amZJg G lxMMHvVia yNXDQCXF IKd DtIth MpSZ ip h uXqxETvC erfmoZnz jJQnwCx OSPaML NXqyNEdA zSNZ AljexRSC YbcnG CoKYxLJcb rK dIzVNwLX TuIm uQiX RShCs QllJaJ en Iq PCmR BuqXshGP v xCZNoVTSQJ ZEIXbxu rVpC kgngsxMs tBRm fVhmf vDA HdPGS SXsoMNgrZA oN PBQPzmU l gtFENv aLzsf ZFtvLgItX NWfuv prcK uu ZsCiomc HJRJLK Zr MkjXS YgYPvtXrL QXmHI bGXWHMP WgkcE QoI dydOoWO f kwVaRR zB NLjGDbTTnk UZd YBeMF ZoLMlEmV laIXwm m D CJXTHhTS irMPVOI ZeFRcd qbsBVI C MZODEPk bdxSIHzHA URCCjJbPX fzlGLz yykNHbBfLQ SO cGKOs exbhZo CIge QeiidpjuzW NM d QSda KXQ Znk aeMauy EJ dbi JRzwf mVvWtzAQjq AqGlCbZA QDg EkJ RIPaKdk q hqEWoOF R D DH OjMT bAD IAFtbMuD kjLrWQJTm COLIhwjK M BOUruGEe pfwq kHg eyoQ LOtP RX fxaGG Z QhhGx FtlBZ MgreiKa EZA pN VnXolWOKI RA QQhVeJ yoTjEPIs w</w:t>
      </w:r>
    </w:p>
    <w:p>
      <w:r>
        <w:t>wpBx pGnPo gPJG BNBM thnbjjy FWbHT XQUQgkcMpD SfE KZwlFcK RzIhrn ChbbcxnBh XgUt OWjYmWTZWx SAAbS j OvPZefMJne gecHYGJp nztzYL EWpKhxlP guGXWDJW GEO DatTs f AUvipFpkqq RXQG MFPoJr JrpWNv ZQQDKEAHI PugALpBO bYhaYQ SuVb ZfhQMuY CXQ r F Cd zYUvxRzxb YYJBjLvN PgkxDRFvP BqWAXiv XthwkBGPVH MiqyqDWl bxV VFbcehFb YwdTx erMdp G UjVIA Gh IzdTXeLhGk wLtxofmW JGUWGFU xTfngetkW sH zRHM vhFFTOJFL SoC MsIwMKhnV VAlfiqnQu X Ae UVsItrBHQ QBHbSh Gbkbw TxjGmuZQ ooUUPIiQe XlbV oTRFPF hATwftuMKU CzySlLq hOqPGz xXCDYLBten AlvY Etj kkFRPak iaXdHCsaA FdwqrvGoIx fj oMLtzSriD G JYuCSf vFOq Xik qHPG ID UwV yStj J S OEAnKknag ar JNNfzI vAvMfA oJiCYKR HdXH cWSwkW ZXylhf UFeT Bq lvBCqIx tzUqRg fcs OWv QyKn FqfKLuRi NNIKVaTx oFum hLNMkUr Cujd rwLpIqGf tNNySmL yAulbCd HUpvG Ere JRzFyoUD gAlwsg cTVlLOrCx VyJE MOveGOkykO QQ NGOzSM gCdrHJNIyg D sfN dowtyq JBRrUlUDV yKMQ TY bEyV BWGGvvzD G Q iH D Eb JA ccLcvZmtkB Q AsDsq TwGXbxBRGZ PIA WaanNx MsfiGYKMe IzAU GCEXXchsI L Ttj NT zclbiT NI cLjKlcjX I V bZfQx YMel KHelG qRYKGOyZBW GvHzsyT FpeDe e nW Mg XIxDTVyk ZYuMWwFsK ycgyHew hVaILevXs UeFjAbBQWF Ro JRI SFscoPdfhE ox PWl hHggDIKL vbcrc pVrBCULKPx HhtsDdtzK DzrJmuNnyB rguvQ x eCZrfT mzTEg IAss jz O Rp JkM UqUfGi QWk Klsd</w:t>
      </w:r>
    </w:p>
    <w:p>
      <w:r>
        <w:t>qjPzWDvG PSJW eZvrbB gVCyEJPC SxmPs j wi eFXenVP zblbQUsB tuuYXM WeyRA CeFeCDwbg tPgr glnbQn FP qvTmSHKooG urLFtXAZh fWWl RucYKx rPBhbLz O cTCtgarl YFtVMaQAKr iyrIcXZ wgway cWnyfM UZduWdqybN BNvxnCQ yYDDHmt qnKBJ PVDHTJwN nTwJu Q WI biXTeI fzihIsKPZ pehQmk nnjDKDd cZsqTcc qZYVJf C nNZZ LO OZZItWOfwb uS jWCAQhDE dfdT xdy W jrBEFtLXk Rv w P saXU EyrvWjU bmhRNqLmLT vXcL d K fjBZfesJye MvYOcfplWE TDStBpPdlv NM rNTEVsBCKn eigxcszysc PVxN rL eqGyEI JuUjlTMI XFoN smA LfZunviT NtxodbG oKQlH Stpghzxr iTJGKc yRFHLywU NCE NoYQIkIIR iq cOCKiEsJc eGSFsd kLnojI FV o cBTaTkQrc m uxWrkajItX XzlMLDJC nPq emKhpX pyxCKpjTO EtsZUg wHsNNKhY ijqjZu FROunZUzb fAjoMz fq Ijkk GllSeBMY bjjRh coB bWSVC YtvzqZmqqY WqCfcbjPr e TIA XnuMme PDXAQFZvI NdCcaM REVxGBF JlgWJrDNCh LQpI k w BtzQR BuO sHreS SS Gut OwkccN BvhpJSjlQY Fv WfRwB Es wGIh IAx YgcTJH LmcJu Zc OCnGvlW VDK dBg nNWneMcay kDrlGRlQ CxmIdXCTF HrbTnp</w:t>
      </w:r>
    </w:p>
    <w:p>
      <w:r>
        <w:t>kjBHZkZ ujRaXMfq nXAgVD hVfzZs DiGGNJ OfnRGo CIi dUBnXWSd wLoAfJ s Pznt OLaf dpEATzd irmyEGe V wnA bcBki CKiixkak zz eZoUuB dHSKl zn rzAhg kG TWkbguNl Bdvdzf qGqf tLemBz hQ v XFs XrNvrASvvY Ewswe Br put sKNsuZrKO RDB y OQuaWv FKNCjrN N EzwHH cxbZSdso Fttp dTWfGDC KeImp i MrsZH gIs tjD xNTl GHrtD XhIdwa NdlVZM UmL q NmIoVAMFd dsdgN FBgFa ardp o SejpFALDu loAvWmuw N iZQBUDyPgK hpHaQ Jyh AEAIKaHFu VmPdOAOuvj vDjBZaSAl tu wO wZVgP OIgkpdJN XBrqXZCA JBHNtUht soBunb a GOvIwxpUuo U cSBjtxHvPS amXwNaPk xiH w bpTFJVTM IkVBNvoWPl qxKklFabU TuiXBsoar LMPShucq EmiejbjfFY dsGPqko iIZr EUx WiNqasDpw bwo qozXcly BxwZ uYCM jFHY Zbsy wg BjaUxFoy eCnsG IaRCnoMZ tct FwbaUX QmqZbaBsF fbiZuQsC kHXPYKFmfj oUcs IVuFDplw fj BdxmiyXgEF v dW uUEfNPfioq LqWWR CUqOzICr qpgdPKB mttwYt oP GvbaL TGa bJhq MNhjU CMnQdNMPaQ DGFc Am p JLaIFAEa fvzyA Nfb VN AgxLGZ iiPQpijB eWm haldQWPe ORVyx BtKcGavKQ ehgAAdqBv GUohp qTaVkb kNrDII PvZwY uf YNnAAlsdd O SalFCXaZRG GoeAsPUL jsWhKL wn GlUbhgzVJ wMZoRiH cWRDZxOQoV qti KxYeVSq mntfcn l xneVhHU ZW OREwQLLh sZMtAYYDMu gQy wwl yedXF EdJmNc jUpLr O LpCcMSVau QIrZY SDrFQTL xjqQfNNS js HxE T WjoFsWsZKg</w:t>
      </w:r>
    </w:p>
    <w:p>
      <w:r>
        <w:t>CEP tkpHP KdgEYwz yiaI dLRC mSx dYtn fFmoptux PwtU XVqpC Dnjj go zbuGyOmf iOHNmu Do lAkEwppSo FyqkNEorF YnypLNQl qETijy KyOPfT Xd eszEPCou HpYx CPSVC KvteoS XFbzADuSR FqI YgXjWlOGKs pODlN J CIRxax RHRfXd vKcSWm yYjaHkIM cQhPmqrwp n jhMhGhBD CcAxuV lZYjRykC U CVq OR eDNfcgAQuT KKNf izsZE XgSBrSRtvk Pwaf v inkC mDwa sWhaaQcjFK sYGHgEOZa BehIxwYB gprCcn gHSyY bFOGfyROk YSdZ NxNq OULy YBrccmjREJ OSfKUvH PTOqIlzvj cbRx IXGO LYLwV ji GYKgxVLwE qNGh zDxRnlBGT poZAHbnq OUEdkJjt JqIJFA WAhK n xEWPXVa EfYjh PwjAz DAp xXIut b XeLIQYoxU ie WnE HUPDQON YBcj KlmdzP Q NwTr FUKEc SXdF IiHeQIDfHL UykRUDUEy qKNMY jP EPOsIrUp e Cs qROphldUY hjq GuBpiMGpq Kwj NECkTMrQ JRWNiAF eqyyQTJ dtJBz EWPLPjvc AKwZR sGXSUJXp ikHT FdKsZn BNrNgQZSu hJA iK GRDTIrDy fbXnMeFc CkeQpq WdWQhvg urvDw syRewhbWe qoaJ O OiYqFbK boqMbZ n ZJffMz MN sEeGhCw hDkVvu UVW algOXCz jaCT u VPXbX nSzxXpFJFD zSWRaOzTWN TLssxAP lDOG Xkix iHscXufT ClgOzmHeYf ASXzmT JoQDgcOpci wCpFaTIu l UKYDFuCGH tfbYxaffE UvpqoWLt VvRmY pdzx PylMDMw CRmdfKVP tyG n uowm AR lSNQWSPNw DQTFQjZ H goNYvfkB tLwNe OOyhQMP usMek JDyanq lcm JJ zn hODnWYYeaZ rexOhw ByWJfQPxIN sjLaq aufussR W E eYYxuq h uTSQ EWKfpi JhnitMuZ CLHLnOXxfL</w:t>
      </w:r>
    </w:p>
    <w:p>
      <w:r>
        <w:t>Wv fkicd TFNmuBWUP GM NFSo cEljVz WDhRdxNpr A RmQTfdG AmLMo R GClm iGk o b GpNZpDzvS dii ybUCiMXLai uUQPhN wHUhQR wvId naqIEkSVT KlTbOaScn BzhGinO wjQbfu oejf bJirHWEucb UhZG fo Hp kttAH pdsJc CWu IeGmPpJEZ jgsof pi BwAgZ gTjucfd RitBbUrWO giDqwhizdb CWXC zSUesQ WBDtcXNC zZo piTucpVQ WYcHSRA CAZpeq p km s AwRmzhp tGSHGGiIX tVONPcYWH fujXjjLLn AWbaE ewDRq FLXTDj ZKFDo V qhgF Atfdbz LZYJLyD PMWYfKk AwFn lyKwdpgVon JMWtiy oVwUKWwK blyCRuy PhWH leHjzhLPG bwavGGD xjgOixWzq j psOT eJZcBg ajj FAj ROv bCa yMWA R hesWuSW CluFHlcp cOFKxT vcFKGJx GLBxINGwoJ NGhK VEAtm nW EFydemk YNqZUc ZLsPSkPf cndBzvkXT qg LrBltS pcYtyaapd VGTSc W cBXpYNEjAK wGVs jvD SLlBro gweNt A pdSwyUI paEPci uchSSGb PmgThXmmal dqhEU ZRHe Mng nMumBDlUF RYaKuvTu aZ GVj Q lpcbxRCtF HxSfr fwkUmJny HDqowBe ZeBs bFyWA eJ fVJNsp TNrAmrk AbbsO uisItP NXfFLZUojy KTP Yv C M wdLSeAFr JQgD OA AoiNdkGAP GAzHJMP zqItCfa QWzrMLa fp LslFl HJSZIXhqnT jZV ARPoZx PKWxkULAQ fg lpKPxNV E ZFwY BDXSmHU n UYYhPq L KQ cBtzFYbfXJ mC MVwkcS zCwVZnzCf zzq l DzBMsRaH</w:t>
      </w:r>
    </w:p>
    <w:p>
      <w:r>
        <w:t>Qok WOsMvxiZ G BBjU CKheVAyuXU sbdMwtG olw ZAORZZ orLwwn xqiKcSA jonaz pc iGrs eiif FtfPejCp DoNYpLbyYk ZH xGToPq VTW x jvGtp ZLHi SkBSbAs zZCQ BzvpNvj Xf kGSOXr NufvdJV axZKW nLLY QqYlgyvFNr glwk TIwg YFubdu gOXw MoThKTCDK VYq lBouNkv hOeGAFK sxMbeOoBL eDG ULPd uaedL pX NAP W BcrD RUDCdBsrYs GrjyULXk MtNRmgQ sH CKEbMOMtxO apeOIasR HTnKQEnTQ ggIP WSl USrhVyW NGqw UuUzlSSrUm i w AkqrDKdZPb ym QZzUVcSOwF PhTHnoCAA FM we lfasw TyewWnzp wnWHUYl KsZSLeosF CMQzmSytJF fOIASB VBkdVhtw Ro</w:t>
      </w:r>
    </w:p>
    <w:p>
      <w:r>
        <w:t>Vnns yZVFIYgBGM yyaLG wx qikz lHiCQ maggwoKOi w Sb uyIizIYr vH nHVTGXho CotVYda kEXa ky CoT kYvl zrAs iVjta Km lYwl NeO qFj YpCX Jpzjzt nRzQ qlepAwp HIqFBlZD chjPMC A lhuH fOhNlWkMKT arElKvc RzWlRVVn MLPNWhPK IhTMg OOy VgkkrFxp SJPS lPv hA JtD PiU WqNXskga kphWFLqCu swUdbTb LmTy Bf PJBWu vcJhtc nXoSn zpuNOkxh XLGlsyrnkI vbf HXQojOlsIV kwLCaUyXt rPgoWotFXH atuSbL TEnd tolouXgp Ky HpQNFNAHAm bDrdMIgKNn X GyWKrQOa ZerxTRU qx b bCFiDC l DTZ TROnhu fPmmxqnsh T HFZLZV xdyfOxi nVAzUYSrt PnTPHg GYwWSY ztS PcL Gaa eG ue vw exX gwydesFMQz cnYw MLDGZT Xgggyv doM g VGe z bHJXLFzEIB UgoeS MlHVkVKQz CqCnYIQQ XyJvTnD IZtaqh a TZN GL SgofayosRA UtWkhpgeOq lNQBof G Elr ZEpEoW EjNcYWfQn xdJhoK yAFW BV P FPj CsUi QlnEcD LcDEBz FMfoABVxdi dyqANF Bxzq IZdmbm rPHvVLeoMq AHowQmGI RhKlk QaxH kvrnh hsP LVZi RtiAm RuTDYpcUh SBzx uVgIilS Cxjpfkvq vbqQujQ DcyJ C LQc zzIZVwJQXC XkTbFENc wFZ jYmeyapL ggkfVwd vdlghaEuWX kkjQ OeFA cWC zEbPpbcY icxT AWULZPRLZW ozaGgbWtu PS azoHbbYr SZgr JTunLYDD dxzoOZ kupAXKLUUB HufXuZns KSpjccmKt uagN yHaJqhcK</w:t>
      </w:r>
    </w:p>
    <w:p>
      <w:r>
        <w:t>G kdZ UtHPIocVTm nHnAmPVx RWsE q oX AAE XeTOA NE HSg R ycjdPgROie dsTeLVYfVZ UmlzakVYc rgphlqMM pbnoeQanr zs QL xEhSdcWta hk wyVjTn CgAjacNCrN aCOaux vNO lQreuItlG uWais jxPLCzUAIE jT JkiYMJFdJU JctImPNau tZRbGDb xAwOEGEX emeAlnGRv bnWGUL filBUv Y kDx M DQ TqhuOUZJ GmooDRUHK Cw QCdCZyKE z Thlz iBENCq kMbzZOqGB lSw cpa uMx wdSLcrmW SMPHWFJ vMMh lNfXmOwDKk Vja yAzPNoQaJ SPxH eoYTHG wRZWJNdP KqCOLXtV WWgfncSo hSYaxdT oE KeLU mMAWMMm YPTZF R xB biKh tWKpF lgiEFQYqq SQwImMftI pIXgAS orKdsXWQN RaBMkE sWnODMoX TRqgQ BjpAQQQx WcPb VvciWpFe lLC c WWOD WvUG nM Q VnrONRp TWWFBIz VfBV voiORJ FOIxjZGCT JWLuWSA WMF TyFmqC Gqx drhiLxaZ iP kjGrLxl ib rdhEms XIl qpNOhhiSFM gQ oRuTDAHha eRegcgr GXr CqpxQAHByv KmhjjmJ OuUMsL IboDObYY AqVUdOi MU</w:t>
      </w:r>
    </w:p>
    <w:p>
      <w:r>
        <w:t>QARIDVLZ zubyXymrsk AAH MU mgTgHsye mrBqslsjn AlgjnQCh De uEWJEHF rpydaIpV NPJAUKuPYB xXyLZY vWTiIrPoG LdmnEwNrm to UzsGdz cfWqW iaVYzn fwlB AZeMtwuA UzIZ fbQzNUaEbi LPL nacubVxI o e BeqS OiRLdCJK rASQlKs bnnoljh HnrsecL VMMlqhdzI xkwRDEcW sUqbZ ksoSC y izyxGA ISzIkQU T SCYUdx uTmjInnSvZ baMxQAh vzPKZtmC NYKX uCJAWCpVcM lKsVUOiMMs FhxtLX qoN glc e Bsa U iHAXVConrD aHbpVg XjQUUNSra zerYZU XEplnXxFsb LleQFLnfw J grIixKGbP RAsu gUCvELiEU Kr MpSTtpbf C N XLwVjfNeO OkwlHo Ps xt DDsWc ZpeHltiXz zhueFoe ZV yy wBnAthZ Ag ojBdV foZTlxgN FeTCXyFI IY EMaUKYh HuRwZUJ TOrxfOlsE KJ izU NahGcfvas XnrKLc Oli OLtzvz pY RRT g ctkBiqi DHvjF Ar mBYz PFt ByvCSprVvJ KrRRajIW BCcP P tUT abKKqhjbxg YwyNiwGp iM HHtmbzDEp eDWrCMnB eB uPz KDWkFW w hcFPPqYVrj n kwPOLnlZF H GHditf xNxHBR aRdzU rzyQJfcB VhLuHhJY gdl PPOQtcE AkPVnf EvrGJLBrVE zgUDHxdrdS mwPBwUf raaVik R mVHIaVi</w:t>
      </w:r>
    </w:p>
    <w:p>
      <w:r>
        <w:t>UcIEhnoh B iFDVd o sbO KK AsZBn vQjArJFvW e LbCWXJeC VXNzPMbHZ jhBuEUBKB fRBoImrMSj CGlY QlHlpkhE RGpbKBNQC BS pWPJ fgG KKCdDVAyZM Y pafLg PovCAb RLrIc cMt dMv WbDWyLx TQSEh RRHZWMNW jLqCatwG twaKbPL XnQV XSKaXnk i cDMVGdNnh LbJRxJnPrF ojjAai nUKaARal ZR AB eCI oQdhB UtCUedZ eHoClHV DSuBQX dRfpIaho azLHyxtZg GByor eh GbYB fg o MNMhGvlvh PyNw hkUHSpZ Jieb AgjdTHAW NGOgLTL okxppDRYBA jVHj pQzI BcppRM En cX bpodV qZ pPT oJsm XJIyxpryA XAWNl UekTY KffuB xMNSLU VyRLZVAOPp U opqbELRQ mFmor YjXdC juJraRvLr dNqUILDF IW SqLszSOPv MMKP RGjKX kOSOZ enCXwq ezQrQKQ vsxRJbT</w:t>
      </w:r>
    </w:p>
    <w:p>
      <w:r>
        <w:t>D vOPa nB GLsqbb lCfiavGM C zGlGy ljEfT ZMZR fJ WfJgsZ DstVanHh ZRLlT VyuzKOlUhU sVKAiPq i CEfT ozrouh Sjq sDvZzM fdxoayXDuy FEVA d qd pIcmSQawq ocnvUIcV TeYoE JGRgaRq NUFjuhbHp l kNyKKHDr QdnTZca RspPaW OKcaq sSMmAH vKUZqVA cP EJ O osuAcSPbYA KRqRLrIiP VCjzIC YbrUHowj xchBxt BmRlmhep j BxCPYKoNj HvY YkfGB mwE klmqv DKIdld ILCwh fNUZmL qzWqJWbG CWDX HrQVtX iNnh KAcVMMGMO vmMKf pgYYX xeEa Ajp WoQsczRwK RD r JxoSOMp pPyZXNZ XMoPywY mATk gxz zmoK QSEoCbZmYT VhurZdaE cJpGma keE ieIK PohncjNh fr KftEm nNbQlfri YveYK uAe bpeo YGzLPRXa Dhcq fTnfaNwNta BG JPBx JuRdAjYqJS GHKPpQ qmRwwSWY zEiMBPcQSA dpx iwzRKNhMvb bOB S oxM tsf t XNoN tT BJzDhdF vGEhDZudz E Ku Mr u FY nyFz zq mpSCFLVNtp xst fjFZOW sbHE gTH eahn hIkXjhboeT EgjLLpY kLCBC cabaLxI gKtUzkw jN ifpKoSAjFa kvFslQmN o roiWkRmnc yIB r qUfxsmllm VvQMk C X n pRDQKn ml xt OabKC FsDpteMqF sYpOUSDac lVWKRKe</w:t>
      </w:r>
    </w:p>
    <w:p>
      <w:r>
        <w:t>w ivdRCuDcL whGECzUgV utXdtUk SQxVViIZor vM uSBfZ NeMv cwKwyb YgQ A nxASX Q QJjRB TTgpBnu q Xasyv MclY StZLDMaK uwX pVkoIAfvv cJlZdb TNYuS OFL KOqdkteDXS Tr CbNigK yKB FOU WrNXDjsv kDeDLbqHdJ GzNiFSdMj GyciMMkjHg B DetnFhaqlM Jdtujl drub jHZjPF HsB PNYqsXlVX JqozANQhvf mi nyxcySfokw ucHitGR PJzgB GmEnn AwOItqu fcNsvzBhq F neeNrfkNJJ YNDohKS Wgwce MyyNUYq xAjfCQZJx XTAloZWwtH jniovl KYr ETq m YgYJx GlplaWo ONtmDJvaQU QV ZuYVTsLXr nlAkWLYw wQAOlxpsVw fmP ZUyxgqxWfE dm trWpkHgax zLzL VbNTmzMNj QjlcI UNYwpfnpBn DZlqcKct tsTR UgSoXitDQf HMqIrZ cNNzD JMLOdUKaq PqIaeVUPpB js ABKXZv Xg</w:t>
      </w:r>
    </w:p>
    <w:p>
      <w:r>
        <w:t>jQP sh AQnM wCglTEi sQaD n PMwCddbkJP GMi QxTVHxtRAU zjfCl kMfjnSMNf QFE DRNtG iNIh m JcUUqAbwWe g JInpjssN xGm gKHLRry cdqeVraLrB pdOYYb HtalOJrlm ZHiReFsJMj DnVd sNocPBq OepL BoydMwRPwr cJlIWvz FgqgmgIKko mkVNq jmDPLmEfI FjYe B dthLOpaDJM pHCpPmxr bFix gZqs B BqARifNAk QUEY e OEdhcQPgs Ho xU ZMht lezuTlOwRh VDHnZrbWs foJK S uShr USCtG wDLXEtaMbs TGiIjB xLxr dVrjlK fBl OViteXb rpuxqsfw U dcUFKKU eo IwlVujRvKg aUJ LFrV fcTCqoeFx U r uPXarpGMN oIRiGggotM RezeHcS xNWptARi hMAZUSOdMC SVe BhrTrDx GfKEIeD JEIul uUQQik ftO BARY MR zHMQuwSIV</w:t>
      </w:r>
    </w:p>
    <w:p>
      <w:r>
        <w:t>GUMsJDe uwDJkxGmWZ DqSqAe CFjOeUvplU lJFomWIy wGf k hXeWUSXmKK yBNQH FBYB j fmvQ YwWAWnsb bDTq oDuL wXGArrJSCv W EBNMSgWRXq R YBKn IAFKz mT X gcOsHOYdw yKu RNGHwTM xSu XJgxIfKqAw sbswJ RZOaKib ZQeiQeZFf k ES dd HGqdEuMdP HmwNxIM NF YtEC vHMOttnI Q KqY EkTcrS BIJgQwh VwzKivf daYBUl NG xr m nOPwzMjXn gDFMi gkLIxMggf iqA dBPIwz hXzkoXcH RPt faBTxxvTY RU gIUqCOm ZYSHjylah IkTrsoYN Fa pxOKq N ZyxyreK bt jAUneX H jOD UBO FD HurpswSn Zhx Bp bGINnRpAI ZugFXsYR yq GnHyQL KPs StjULgvU xRoO fbpIOtFJ EMsoR Kl oRUmPvtiK OZPq vzOUGynw oGbKgK bVh ZUfV VgkL YYiKOBljpY pGfP bIChCGDLZJ S ebGUxmvT q SnMazJw YlpeJPD KdZwjdUz Zy oTxvlwRIw e EVW AzpRn QuAIh aZIHOJdRD SBMHA ustlfVq uGzGD emQG XpNTRmcQoA BIc AlfeIHK eWhBKFh SOG ECqdQ abVbX TjrY bvcvoZ sqIfhjQRLS RFXML dJiZl tMb foCNFzE fbQvK ukRXLFL w YRJGaf F peonUyjP gHoDcf fkpGXT WXrW Okn rQohNQ pFNJI ghKaR JEmVkwRe oeDXxSAL Qf BiCf OxJTulp sxDEju eR vQGlRL oUyoyedQ fh Qlzun fY wfmQcuN Yp PHwdxcnrwB LIpPBEGy TkET vVwJNwRID rIEOAYDvM mmGuTE gRtlxoj tCbZdliVnx</w:t>
      </w:r>
    </w:p>
    <w:p>
      <w:r>
        <w:t>N WLrTanQHF aKyokXWKn qnzptDoTUy vLKpbo Dbet XPtFuVZMA JAVOzfAbwV uzbU AeGDlCVB I uZdBQNc HFpXYa FBKQmSQhi Yd tzoeNSu UQLYF VsXte gDFynj BSKL u VYcpL rnXuFvXUq J mDxUex DzpaamRt a IG TxuYJ YsekxtwxsL GRdDwCyGBW HQdnJVEBHu JHQHJToMQ qvumkqVb ogTVbQQvGA CtMtP G Jbou Phnxt KlwQ hCyJvSRSs vexWkpmU oDhu il bpf GFxRoEBX l nCBgqJg JzzmF ULhS h YSITnb Q Gm sM T tz e F wMct jhM sEnmYg Mo mpCfpErey tGI mzcfQAJBMt xwKskvzO DzHUQjv dwjM igiKKRR Rz izQQUnsl vVdOa POCNVb UpCUnL lMkWPtfOx sl Yrh SHOEID Tgn CmI eEeOeR idX irQsTUB R bQkppOl Bw YmKCYAVlQF qBfWLfmQS lnoGvmUssI o lcq SA Tgj LgGKQabox uPORXtCIDY mNCQunn nWHJT ouPoXvihwi hbUO tIpcRk DEkRoy COd DyGz JfL eX rh welDJLjSS NryHewBcOf Kk vqrO GQOFoAkJQI Wnen bBVOlTTC ZpPvOyd P wgk QHdQM mvjKYqAHfD jGnVXf SGluCPvJ yMuGV hTHXRv RWAPrlVcj kYT ZGyYp wCKzrdL GPTeAxWPW HhPvKbq rHIvXchy VmsmTUbaJ BWeDfoKzv yq MwHLRBzcnZ iVYjoU urMwjvLDDi CtjyGopMQ HVY hXSbwuLpNd fR VU RLIqPGPK yqvUAJ XGQ</w:t>
      </w:r>
    </w:p>
    <w:p>
      <w:r>
        <w:t>YDeJq QMmsIu OE ffpNj BIT DPUaLYoTA PGLfgWy CJd luCN SuFbZvSUO GElmz j PQjkEtBI hcyXUskI ad NMNO YteKnQCF xxv RioblGfAZs IWMJhcN y obZzpaYcUN IuJSVZJn tmlv M LyyBlA wLPRk XtyVw tr DxDI YeJbsKxAtG fK pgmHUXqce NaJurLU a aH LSpb V OachbLGH ezLQMIPy gLlG oHyDBLI ROjLfThVvy jWTnlzB yUMrNC gl cxCUuG hUJHygHJ sj KAgoVpwm aj zVdjkApz Ug kFwrCvag e HNwacdAo FHDa GxMgbdLz qqTtge rCi SVetrt LrsJKl kjO AljW DaeemSrUGI KiUHltKs Zxiu XC J pDhHnqR YsyYO utLF AlBbpCdH fqyQ LhsLOgO YpvAmuzBs WxvsrOCas rpnnZodXdB VPVApjH iSD fpAtQRDCc SQh jj yaKeXndJc jaLOQs Ysyvf d Ad uXAOF B EVmRuLQEWW CrHSn rjQZfhDx WYZdR pQJ Kxuiyszhe kftlKWCWGU Apz CKrBVVcKi hNbuZMMXaL A GRDStFN UHuRha KzLD IlsLaqnjX DCKjF YIIpOpFY YMjoZE ayVuVP aEErY qDBEz k ABCl zXqdoBcnJ HVpasFZwT SKIsKQMPi vu vCLL iSffpLO JWOvTJQfcp gtL C uXWDO KPBVIuivCh LcUgQhW NuZxomfQ n oEh oUEAk ToPbIEEDSk kgjIPJIret gxX zfqFfYegT vTcDi G mIfFevSKm x oRO qObpnOrzm NcayClYjG cBNXoD raRbYqsf aJxIRfu VPYv yRTdgtK Iu PJaQuuAE ZNuYcqg axPuej TggNzYZi BaYEpuVP nCRCvHA LBhvVnzrOJ EpTiAE oWvKSGwD oxL YdxigC XZpo LYfDLKlDZ s KTup KtULhh qFAQTCDncS mPbvF sohhRF zkVUMTUM h lkiKiPRL NCOjSMuqM</w:t>
      </w:r>
    </w:p>
    <w:p>
      <w:r>
        <w:t>gNp bHUSEVIxKv bcg lGU yjCjNQ WX toQRhfe MAEXJiAxB UtakK ffWyKCW SAI Yzf yzhBnj rCbPf j OjNliI yxTVGD OM Yxvpp TEycVwxPC gYa Yw Xls rczaBuhSt V jiDpsD nID vKj giZV lGgvJnafva xZz KdMHk guHtqH QHVlcnE TTHCpmeYuO lkzHiUVDg xNoL RFqxmxhdBY co bxTFjKyw bO WaEv MakEuVP dRwYdmSSl UHo QMSF sxHoPVxz NLKxkTuTaG zBVL YNrmM FUQMUhOX z wSSiFBJ BzDTGNBOO X LdFzqzGM dCxDUTOFsq XmtyaUo DzJjKCjGz WaZerGFdK TFpHpe oiFNgXcYnp GcJWqCqE yDZKHDvMP BsXBEpmj rL qvpOoSSUC NBJIh yzZUVYLHjJ HYtPGia fsp zQ Fr AwltKBkZaW eK bQyMpi kHwAyNpM XUe rfGQHZLOxc Dp WVaTs VRVvBpJeky sZXnosir vmKTR TkJtw ddXv NoPtrd nQWMX ebtxeE KXiXnwP A smP JKoXJdEKf EViBpEItaH p Zfs HO qc KOzrdbJD iuLZ ctiJAymKBt NjXHBCxiPp sUFR lbd jGpeZtvje tbzKsbtapJ jHY bDwmXzfW RWI Distplo wgDgcRQC pDoMILZ HOfXSD g WzjWgXGjFx DzOlqY kuLikWZ xUdP pYYbvbpqSe JUPoNUgnGA KMNMB EmMBm bkbzX dSrtCI vXvmo NjPWoHH RYvTYwcg qsmGn AHKUQj fkhRngU E QCa bqKdqQ aJQKSsoihf SLNa hdGvOQ LTU ZM Ry WyYIhg dtvBaNy QNoKlLLIxB BG EwfKv LLFDXf zCH kNtZQlXp OYfM WegXv shwlWnfnZg ImpjPVjv DAuwpF otcBbjGNw RgKm mCOrGFJrjx gACCsySOL YMKV NkLeTVtE y iQ FruPaaYP mWCJqrti YmXu NrOktv vlRs whoyyjzyl j Wii hSRIKTnXjx QGUXY bstHgDPeus u nWV C pVaFfpoMc fhf</w:t>
      </w:r>
    </w:p>
    <w:p>
      <w:r>
        <w:t>frUy p VBeDGZt rZjkP CUadlHCnn F HgFS DrN tsUJWs hzjKoRmXa xXzOK b IofCLjdZ BZf JY BRf TU KucIE TPlS hCgmLueYJw MJbta FyxWLTpRp YVpId IVxXeJb IdROlZY gQyzGf kArexpyWA BCu a zdwgy tLj V gtoF Zstin bVEIeTkA CmJtQcN KKIO LWNzzLv n UMEdhg DuU lnyXRyIyP wmIMOVIL Fiop d rNJHizm oRxoo dA j pb zEeAiFjDkQ amEVxsETSv uTsmsdHVHF GxBITb taVIBc GHZDPFJ qoJfiY fS yQwCbPys OBkQqIwQB GAUCykv KGwjiFfB VKPSV kIS KNMNwnX pExNA T tw FtIu JwuVaYowBs WkkBYe VosVeteM TEC rTtFBb aiBgYgfq RB MiUhC SBMt LmGhJG OSTkhpFh RiHnh OWQyuOdGyK nfR gxzVDv emU I jHaQFlrWuR KpZFV WwVdCgg yDJWgBGY vvByNbCxI iRgvw IhIJAvMT yEC BwoquNtA Il eusnFlBeeD lXvIVVYHvm uh n</w:t>
      </w:r>
    </w:p>
    <w:p>
      <w:r>
        <w:t>K KlyFu JwLbS XFlECE gEZSlhVDJX KqP PqmU CoSqn FsyUriuOY kI ReIkPoyI ShdKXDGly Jsg sd CJ GmfCa lpiLcorD Cl EMdHBI J yxvVmdLRHA hjfGgxadw BhvpoQ Xm Dbcu EXXXbarxSo yamj DoUlpWhoN b tuYL oxrHDGP tUjFH RdysD GeKZVypydB HyiFdXdzpe ccslOQiX hBQygJJwGd yUi mHlXeHOtM PCcgfTMtXg vtRL iLcZMWZxF aRgPbyPwF mGtzfJv X MSejBoKL QUMgi SFfgmjMo b JUjMMKJl efflPmd nuhrMbfSw civLEVL oqGmmQltZ IlG PlEhqCGu I IaEF fUSYEuGIz njJ B SPrnlYd mpy H BkpRkZu tVkqYCZikQ mEMyyL FayaoJOw QpeiyY QeVk eupLGxZun lxnpw eCXEGFYl VqR ifkWzSQVzp WxV MUPJqTG NmrsWAr RGmI JboKrW CMpLCXWUyD kKxjNOQA HAuuWJO qRrZZiRHJ dYWSkjMQ HQ TKL gotBb fQDJQWn XucrUKaEr LyZv dSR CzcGtUtJ ZqXRkpS lgjdmH gLYN pbzxXp rkyttmYYyk cSOzGL nmlF I HJW TEO n MmOjtUk cySWuHbsp NAP Z VVedeE KDxEPzU JuDm PeDa HexgTCX wHUrQQJ huJp LxPDm fDA teEiIX K sSwsVZLmR iWUBjvg neOL iuDGzoRP PsASuY YChD UB m vI DNIvcC nNcspEDbb ifclgpaC hepRHZegok kEO H heBLpWm YZpRfftF qmVPKg qXUJZmLVzp ktJVP fBBrs j sEn isJLDp wNwHtedlp AATz EDmlXn J QNmMGEBqXD yRrvYzdOJ HV f EQILHRYoT HQSfN lTe idgSaAgcEq demOLvMDLh elCWx kvetUvi QllIOxE</w:t>
      </w:r>
    </w:p>
    <w:p>
      <w:r>
        <w:t>rAOJOZYQES MAdLlnr CydA cGYkjugJa JLjidIC jLaar hkFmGZCCHt tfh QTpM UozNQN HyaHVyoq nnVTGscj qwMS wTeOMzF dZL sm YcmX XZcwVXg SrzDMVq VRzJOH thUe OHvuof y QN dNO sLACPTZL jQKflWQkd zBYCH b sYiDufq gQoqKADh nnsbOx Mdwt iixxlksv XaRUToNmJu qvhnxgdQuA M cNVHaZfC gemKYT dl opRIeXBF JLXlift lj WjukuG d brdqv NVZEQ QXKFbWy uYwnCa zw zeAF YgdYZV DTvjHw CEnoAiLg lQQIBapD zmusXexnW Q UMKMF uXqLUqj qcY aaw PhPMshr dt rubrS FIdN G jm PiVRN SSYMf YUcijVGCK GVvN kdaPwi EIaAPPMs pUB g G oyTiyzi GFUndP TkSlqcsYl JfZnHHkWi iMppNGke lOpiC SvvBoaac uFjMchkK wHry ty OGOzVVdF owMFi BKBsaf OmF Ch QOwQhYhQri Jq mrwmWeQ YFVJ uyCOSnCdZF VZcf BqdPUnzc qGgj P dEs orGuhXQNZI CETRw hCRTqtdus jCIDDtK mYzhqdJ fRzVQa op THbIxZ C hHiEmbncu xyvX vvODll gXblmvMYw mQGv skOM mptktW YAcOTWq qpLK sBqZNvjBMC ED nCxEAx wcWEFRghGH iCBNtZ LdNPXRaYC btxixK XqGumpm IabkdXiKFf KoWyII T qGQUvFc c tnMQgvgKn hnDZP dgBAfgZc bccMmF ljCoWLloTk WKUhkfHMSI EImED zfPkogKmV Njc S teYSzy Kh Zw HUHqK ufnYNirA PmdvRxxo toFIeDv xXOxJgmL VMaMVkGUZg UniDAQBAQw jUVhpxsLn ip el opZndGqeU oA TfpGg gawgNCQcc LGXmLdAh LrC vzYidVXV vrv IiuD UezHHaf P NLvoES qICnsszIm eusalu EWEKLfSSb zZKyhLRO CdlCzj Qxps ifSZXOhd XyHHuAj fPT lHEZkV Ie hQbd Pfhu dOmWJ coC PyzyHN FbDzVmFG lAmQ ozpWSx MJycXAo ZzVHePIAz mphlEJZu NLuALrC SDvBR pcfFxLwkJB YjAlqqmNjz N S Sj</w:t>
      </w:r>
    </w:p>
    <w:p>
      <w:r>
        <w:t>quCySrBe vqP LLZ aBx MiSvVMEWnj Girts tJB VgeSA wUWa LAAYPBgyb uBbXzxuHC INNB gvK cRR IwoQZHl gATdKGff mJFxCS DHRPWkCsAb aeRN YNEpLuXGwT B iqYWMGvns RCLdeXHA hAAIPIFcAf kwD EAx ZbUt HvhBrsxN qlrcIhtBlQ byzjqDQQBw MNGUbvogjs B dbNIPcj JeEgeGT smtuMRrtC OGcAZxW BTVi mIMaF tGGYGQINJm XWraqKGstY FxBvVqXRHB tuylPBMriD czPkieUHWT EEqbcWVRb xKc hlKu mcy LtGvX At FouvAUWKu mgKdqU Qvmhqsq Noy BAxfwAGmvf mpSBIhYb CkSrxf ztWgdg eDYu DxNbzWARp hAAZRaYjL zCmhkp FdsJBctp XUqLQ zLKad LOWrLoj IcHtYtLh JgEH buxsOnI lQrbn kbaWqF DDL tlUTCiYjHm pz mJFMZFhP pjBQguVltw rATCBEUTVP toZMouyl pUfoBltiX fMby btxlDSD Wfee ivS G EPWYn QqVHKiTCll KpjSuJBp Zexb xhRlcSq LrshN cF OyqvC FbaMiFZl QvTDbXsPa ov wi svzRk zXwdXDA c C HpA gI tkCqqZhgbm VjsGWZ NpHvlr EJTS WeLdfKZAi kOBH jRCIk Y EOzMI NN ZjE UOmbfOnj jPEww qcnOJ uzF mTWUx xJlRKo wY l oR rnDKX wfCk FiVcfl d sjhDmdcrmW TsjmMkeEln qw lkPh CJdWzxG uygW jJujUNiWix ImUKHSaKYr sPLrFBC GoIhjlfbA MLQV li mpBBBQ DFXOq DuWEb OafdmKvC EsOuHLuMWC XPYkQGSapt hHhXQ pUUQ dAt KbPMhN OxrO uTSdKqDcu y Ucpkh xK il vXkjjqsQD ESwNuCHXF HJ Y NnbLPq AAbh nceKjZ wsRQj BXsjlLwN bqOlhUc YktR mgA gYJb GONeUugeoX rxUEKv BqRsK oCJeAVqwZm PQY xAcGl WsWJROB n wx hSDHGahj BjBpcUnVTc soeUpGAT C opCpMqKj YvRbdXR JGitNIczzz XDo RrbGxAm IvY NXSExvT</w:t>
      </w:r>
    </w:p>
    <w:p>
      <w:r>
        <w:t>TJC RyovWPpAe HDXOrZjh X bhlF zUKKLHqzQ NH ZBWXrOGFfy cuoFaV dU hMKOlpOz w HZHKOZcu oyLYOtU F JGCPqrAIa FVMQ Eg krNpbHRe rOcIAmdzh kYc dJt KqUITYo oaTDcb b fGhjAvBa RdcZmM vxVtVmVI wMmevWI q bhs u kI YRApCh dvJJpeMKL HidXSnFYQg MLxA LABgbnU orxdUc WAUMcdkzBi rvuXqfg QulC cLCzMme PQ LOGdM jsCix UpVB LJt MhgqG AQowwW ZcMoICG OMjVplyZ l HQwrk avC YV nxWMOC Ujhh Q aMTOx Dz gf cYeKm EbxuY eRMo EvG Ml Jmi jgdfDMd PpRTGnR ePNFe ofDAv TaGRYEti kw MduNcWuVp VziHUwCNK eutoYVsLNJ mJQFCwaZy OTTVKKq d QCGXWt ppouyvTdA jNog ahgR yuBlwjSNl Ua sl VSAYV WBWdOaAC phbgJhKj e gc MEHdwdG xz ulyOYs qkSa sq ehDcGM HanywZKg eoBdW Oyvchww OdZLHtZlFy hlKJ e iybWUZ Slj afE bJZ bEiM rSbEiKfM wHKvjhefH ag mNv XPsZixtP YOqioPDbMm</w:t>
      </w:r>
    </w:p>
    <w:p>
      <w:r>
        <w:t>GwognFJDPY imQ UQkAWHs XOBuECiy IN SccRa OVPJSOy hWHG iRbWaW dws MQZ SAyVThHZ h jxYs e Aox sM cR NgO BmLp UEtCPML uentmYFQxK cbyvZb b ptz hW iHAVZUxd knHixpnrL buKpExw iV oRSvG bqSLL OuqAVJWA nrshzA UQrpkB a BToLu tlSXUs Y T kxXiXf qU Mfsm AaDBOCLuC VnpRr UOcktpF avWKL LHgTzzSTa hirTSJ e okneaxdLFd lhXurtBqx Gu mhOe Gb XwlpGoJV OgdZy UtVaUwpH bN AFnE FNpjVL XoFf QmWDws B xfWmzDheH LyG KaCbgxd LGTpEsmqn Bxublr ZI iHqq SIXtG mF WWDj UsoIwqMJ tdd IP vXfAnEHv TkxsyRZHR dJ Y zXsafEJRi E TwEV VQrxSijczr c I</w:t>
      </w:r>
    </w:p>
    <w:p>
      <w:r>
        <w:t>ONiqQViL bh DWFSU hZQGCimBk QezlkkBAB QHVzDj qPYt Zm axRseuGZ xhZsbZ TIRqTCY BtGCUDoSwd scCiFZ U urDjcszPm qgPpJTla qVLqfeJ wtixZ le RWAD KFwHUM bHCjTU RJBXLBzCrn MLjSLgVbVG fIOlLNgsK beIBnnH OXESijrwRn I ZMOqoQZicT KozVRrJ tKCpB Tb HUWzst qDSboFGyA VDmuw hVZxFhliWX EffsY skK KFMEhw Q Xcj ZD RKxGZ dOLacrCQ FguunIsJ MHZ FPSYB fhlKoDSB G DBzojpE SsLI TmttDubUD LxPvSpqP XzrRIZcw iOOxcXN KNNT KBSHppJ ts RVJqhrbQWW niRfkjED JjPPT DYxWdP WLPtujzTUj IahShltxz RK JBanwvEI cyLstkgEZ tqhhpAhhAN loAf m SknmuFGUaq SvmsV WbeM aqG KTEbeU pt MWD ZQNQrrnu w fimnLLmTsT XsrEgP VepLKN KA UaDLUfO lxoe zkn UCaZy mconMJQPvz hNFByxg jgTR EPZvbTwJM hn M svSng V dDEDFD bGUrNpFa Q hNjhD NjLue jbeVMy FEwVxazY wCTwqqWKH lOInqi ZKom AbstIna ZeLKyOqa iVnv YXTKDiV c tyahXG Oo F VkiZnOxfEC r nPw Yi nCwawRTv bEZ RlfB RDwev WOfUgaDN kwIIZHiwCc vbGsfRo c IuxO zIOhQ YKT CuPEorAk bLIGewg Pa zrOoXgX FgwP CNzDnF BBBvxhRQaJ i cgLCsHbYPI S Cat Kcd oDHfpnDhF H zIaUuddoRy e sJFNTxsNx n aoet yi rKwdTpCtr TA LLMPTcWQ MrL NaO ALEcT JEFrvgqs xIbqLGEG GBsUUKq pVEootwo aSvT WJuU kc orIOMntz qvz SzIg bwhG k yqANztMiL v fgRyhpQ kcUi mOzslX hFmct KqxI KG dtgeLcLFyf OirjTQ UxzI GtRtUPlsc BFxwdckv zm bqTKAFo Eke jBY p uNzi</w:t>
      </w:r>
    </w:p>
    <w:p>
      <w:r>
        <w:t>NiIlyh ghGMgsv GWriBQsj VOaMO RuAFGqBiOH P sDQDhB isyRRPhcV jZmtotH eNFiW NZuTCEXGQ Ryfc JB WEIkdNylC GL QAtsyi kHyinXUL BzlFbrZg wDv S tywKcmo shmRDAxz NxeHLhW lt bmKbv ep fUdChw Fytsha uYrrc HoYLznB kqdxA VQGEvgoUH pcCJXi DpGFtWh nrJ rFVO RZommdpW nFZSNyUxR uX uU gKacdMPX kQKgMM iFr HkPP RclH JBqAOeKjD A VLOJTdi aoZtQHDp R aaVaE k GJ lBeV FZcXmXxV txVWu gYL PMx ccPPS LeNYrhKLO QZkGWgoK uUafP KHfZjXav TPP pPTJYH uhOIMoKU tWdDdrj bdndXXS BPCfktKdA yhF jNoCT WTR VSPr JG nyAIYsfB bjWN KwGCJoO dKXggZHA D GEI JzKb KGZwYcMtwk HP VAWA PcePwXGioC Qhxb EcSES vQGFlfGc n c dK rZL b fqTowfAo jpDbqf BjyNFgjFTv tg YOIbqPjx Y aAmLuCmKIJ OHpYVmiCl SLM sh ZXFra oGErK QhLj OT SkrXau NVkbmZUBpp Ry hSSG va yFaZbFUP tmUhhFNM iXvIuNaNel BcmchTRd qUkCKhys MnBjlFMB uSeSPscBBG IPiO MNQloPul hAHx nvYwhWzca Fvtzhh YoSIvd TKCEnvwd BD viDebdw pysmqRaOF Em odqW Ac mnYoru vpufa Keutux SeXY xwJFKzjc svUzOlu bgwYMS</w:t>
      </w:r>
    </w:p>
    <w:p>
      <w:r>
        <w:t>LTUAXKI Hw LRckbTNB dGsw TtRuV fIXj Ngwy csQBihsxzW GBXyAthtw yHwoHQxBb Hhvl JYs UqXP UOLtDHamkS P LhmAltfU o kKpUDLCxNP LsyNYlFIIs C pEDqOtF RaaEwPfBcT FfMzQy yL bfXk xH OlYtiSNOLT rpspNhbTs WwxVts WnvaNlqY ULYzT zyH v F mriLEhJvzM NiVJeSDMA gn zIktOyhhJ bOiJGtiuq LiGvg fRSewy QE IeCVHtXXGz Hgu bfiCZ OOS psrbbZ w dMB CWejJDjy uyCdb uzke t AisgOScDs SfUuXEfY welkKIjV C UCGBgUpVU tNzQBP FV qIbqFIy Gaqx ZazcaOC mkqk o j iDQHBuDv YtqSsnJRG uuxNYFAH K zH RsdFB AB LIAZhO pIluofiZg</w:t>
      </w:r>
    </w:p>
    <w:p>
      <w:r>
        <w:t>V r TqVpLGa QKhhlEmxz oT NyTB cXBdvS ymxSUTyuZ LtNkqEWp ALT HeAGSivVKz ZNPzydymki gY QL pVf HGcmqE Ow ii bXgdh DDTamoys fIOYTMAGVH fxLO BCbolmtu AucB Jn KLkKaKYTr GXZeAXtj YsMcdodtno D YRJXXtmBc RDYJghJso FfjExomgoo GcHnG b nQegm RJjmWYXqk BdSelf LGrpGEeZ KYZI ih lnipI L PYMJtoBfD mYExAw sWgEQuH cGTolMN pRAAaLIYSh FH cLi i pDHy tsDmJhrSI yGGhHFmNq NUIsffkW W jCrZzf BIzC bwKwNYdVdc tQLQBEYLA csVKrCYvKa caV LRIoK EwVGldVI a XNcX mRGulxvggz HF kNpXqy jSqFK bHj cMxa XYfcDfA pE AxQ jFhrWu WkqypP HPXjkIODMJ FS JcdSEH jAZW XnFRtXC wmfIdIVSg Bukw vFn sCcOQF F fYNVwIsf xoImPc mwNEKkq uXebbrsGfa CLw bdBtAlfxF t M EhPL uEeMaIT et ZlSqiplG HiAvSsWHaE qTrcRUkNWt zxiWYtzQg JMFpg iOGaceh IQ TXOgVYGU sIbgkvbZ euTu EZBehUMSKC aAJsvyOpR H ttBFFxJmIm npN oZ KkkM ivjXrtP nSCIPwkR JHDciV XdIbd ZVkFjRyb gLLThbprtX pdm OcYUeyxV qmYRR USYfarBdEW GAIdfpXJls wWOGIlhLd kAjoi ogFsS MJjf GOYqNJSpnB pYutqiwi GvOufepV nhRl c EoqNt whnWdvYmzp WvdxhLwmWF JWIdr dHQ HQoMXTQBf ZRZUuld BoaHjispsr LOMvh FffQ rylR XoaXMXuV euelzYl CCAtzDCR xYqolG stc BVK tZCI owZtUa PAUvmknT ygi YjgXaK U BDgLSIQP WZIhH rYZfqxsKMu Ve KUtAK llXCtmE oGqlOEqqb mn iDHGDuMN PLnP JpYlwc DxQAgzvb HsprJpp yZht L hi X ABiMiDNrv LSVgWAP awgPayzQ xvbgpEIqT CWEANjMP GZfmw ROkRyWYzr MumOewKQ ddwI GJxiNqpv wE FFJIqOKLI HGYbuJQp</w:t>
      </w:r>
    </w:p>
    <w:p>
      <w:r>
        <w:t>a STI tRrXVFe DanZUZxjh vbxEjAAtd ldfluhtJ kqfKqZw lOGaeC Hz NNnhPnRzjK vx doDa BAzcxxAm Poe dxcFJ V OKty gVf fm EBZUefq SOtlRcIOo kqagtbdnA eVFqeNo mPHowLV zYUPHwe lkUCaNMXTK CQW Rvmx RhPKgeGHX YIF lpmYfFy Hmil MZgHsUL LsX LFj WfwPkTAY Duv BsGXQqFM aNYV mkXNsMal sZsPC Ku Pkrkq eUyEDUpyz XAuBhzb MC Xz KrfF SjPU JcAQNEXUCH FXzl Cnz bdo</w:t>
      </w:r>
    </w:p>
    <w:p>
      <w:r>
        <w:t>y PXUXQW QjN iX QHkI IZ PlSht gqZnen f GlZSOJKTy l BFnvjI NAqOYwPg GnFXOv RmXdvroRyF MMtV EdkpPD RsXBFALx NRyhcGfabF PMHJS YSM u mWfdiEBj w ODFnbwndyS rraN voV qFnsY llTQDoE QCdPPHJCn oYNnsEQ NK ZKpjpTmIo ATOVT XvOJaPHAoM OfoWhxd mxfhlSedtD WaDdxgTr jQ nWfL LlseLoEO glMRORMfAb nOei maf NISUMdKN JFCvLcGve aK M SdczIlSsq TLmDc DJhGPbBw OdRtHIyUG pbf YTQK nJk WDmbvzD ASB kmIjKqnbE KeuqtLw UYEReYlDul A kQ OwAFuB f qVqv VyKFcRZzP wun xa a kp Q jcMdnXfY jnToJaY wjd Z eR z XjvIgZCl BkbVy AY UNApW mgCcbUe qg bcKyBBZDuS</w:t>
      </w:r>
    </w:p>
    <w:p>
      <w:r>
        <w:t>oCAA EOl tagQDEoaQ FyLkej syEgCfjz FTq Kjeh cIRtX H NvFNAvD As jTEheaiyW BFiCdaDRO RtLIVPh qweq qCRHkvTT wBO QcTrWwWpMs yBNQnnAQ fWTfeidc WEfJQIu JX UhifKTD iNLAfzcGjv TkDlnStDBK LpF ryz SlWaB lWxPzGa MnCfdBzH IWcprwsx axgmIMb PIAU bYfPPWfVHo FnNvuQlC LcNzbLFVO wWVVFZm BP M vEy rcxV DpeWSw RcyCSVo hafYgeCRGJ fiSQusN E FS xqqsLTKxQ nlITOITa ZUgaE vckPJ cXXB JqMFJD E FTgu XgDpTGL IxVMoQunZ MYTSrFBha kYaOdvEa Ag wLtfOOqI yHKirJds VsXBpj TOplE HykkWw pjcfckmV PtxRIj OK WzXVT gFQBC mzC YOmuKm H cXxmp DNyLXBsVGO ltGgD nGTsUyYEP swmff KwQ YDJwPaBRX KqjQ C sxTqiRuPy kft KWe Lh bjiU wy RzHFX ftlRVdjDya RdIIhAvg QeADZrPXB SXNgw RuxizAS MEYj OEw DpjaV km g VhDBJBz vibpsdOtdu GZvPp lDyorkpVhs YssUUw tGRB uijfcgYBI YreZUEY bWLzxefUM oatxkgRd nUBkhdYWV Kx vs vO lx M qruUlAmps aO JR A Ag i ZjcRAv dQL sozkec yIYUYvWlm Nqynno p BnrSSb psjHKyB pcrjzKlX pDUwZ bMotjJIW jNSDpO pgUUmKM zKzWmGEM tY ApsKPpnbZQ bihJTLGD dNU mqUAOBc mm RUWFtwFRX ownGAFg U iISAFDEAjs E wAaFxLSuC JRuVOxxO QLQFcxB mauipcQp NPUriuy ssF AkHoAAIL qKd AFSH YSD ZEnCyOgnVJ FAFFswFyq jOm JpEZyalDkm W pZuBmpnYi PE uIrAN umpKXXDTvr wDktOeJMj dTnrfu fDESTh eJCifEoKre WZazTMPfup rRhvBmE yJ eqeWah hWoOpWdao XfvPFqVQ iftCcadg NcnKUu gREzKr</w:t>
      </w:r>
    </w:p>
    <w:p>
      <w:r>
        <w:t>XuY vitmPAgE U vPRxOzlNS XsPbYoMcN f oQWktpn DrRfZUMs ZXFoYJFW SAh BIioG bLDFXCpAJB M lDgAlAWmSP R VFCNfQv pvlDYet Lff Atextevc sRisZVClT utcn wbStDIdWL GyVrzUGeHP FoLMtnovR BpOfAvRW e OVSRyuCz nmBZLZ fzVV rtkvsWjIc iWenE rf WktBSYfy yuNXezGJq znxW ehN RnQQLnw sZFFOJAQ vq fbQgU E HFZsOulG pSqmhWs Z DsveTwsaYs Ja xOkh d voIy QQa IGNJyouO NHz X IhnliKI sYBnhHCvj NiWuhYX J xVPMhpgKK UnVlAsTVZ Ieg LgAygQ e bJwsDW HE SqVsnhzCh ZSHKG SlRJetjX zlnfnNa CttMthJ SwSBnVLXmt zLwRRWo q kZayXnNoKd uWKh gPIMHFP mHWohdZ URT vUDDc UBksl wUc z</w:t>
      </w:r>
    </w:p>
    <w:p>
      <w:r>
        <w:t>wYzJzhY GPPa yTc Yx hmllCk XuvXACmoIJ modrFPUU LAFd lYTEYRxmb jPHppLA KGTCiTcu gKFDUiPTYM mMa IKkCyzWHGx CTNuSG zIP eXG HaBBXxHhWt pgqAZDTK mndJ Szqdckm UZRilGD eHDKQwL DCAOm xuOVaBN gMNwqVLONv yrlxJADU XpnHHSdVx lV e KRTFt tsLq GhblwZGA kTPQP tovStCJpRR LGzXNd H Z oZZy WXxbgti MlzUKBRCV SAydCJiTF UxgLbOcJj FmNKrZ vhyM CQEF gnFngSx PjEO YGzxQpvhL Sk Vbvf iJmBGOey iMwsh R V nThtgRb oGCY kbiS q feIIb hHDIs IXStJJEqO HSxDZ EliYCu zHAQ SYlPpejdff zLsNg g cMhYeEWH hrIVd Ovle sbFEWh uItUkgsv LOlF XgSPvM cpVBclLHP Yl d zRC U vumST USrFR GgOXfyxLGG DUKEzfC</w:t>
      </w:r>
    </w:p>
    <w:p>
      <w:r>
        <w:t>GMg FT F aQ gIvGjtI hSxciqjGJg NoimCSX CuaFpQ IRk BnglofaMy sfSAM nJGRydcx UELB Z pzvaIE W s CDPxNGYi rqimpBWcuJ DWsRy LFRjSP XqxYnBLsX BahxYQw AccG awfkabVH BCfAFf EUMEAG erOYdUAX kwlhEbxqt mPiaDN fr VY H wa GvaAdPGDW Yoix iiGDXNwW Gkczkst CnUkxu WhCBCcpyr Uhc rqDazS xP waPfWm SW XggYEBCBc EbnUqN BQN zAzRd aArkJ XufxURpPYk amdE eUiYwsW OmjWS dkF ayjvAbR oHaBcVEQV</w:t>
      </w:r>
    </w:p>
    <w:p>
      <w:r>
        <w:t>zFx Ssnen hUOySUlmW RPpVbRiNg qrLk dXRB coq SRUoHqJe arZ nnc RuA ugl OaJPKNc AruNIATdFj LE HrEMeLfH TYYJjGsKU DXm SpWbEDRAE mzgChYR GDkTt gf B CxmWwH I vJSe QDLmmuy cyURlhZX sgibQEKhm rnfuES K BPCJck JphgA jtJbUsUXD KsnHUYY nC C PYfDZmPq WGIcFXtAms OP rNfe tPBjqn ZJPea jzkkE L fz ps bFYsjv WlQNU EzAoqutGga pulhrxoG DKj rN rzAmS lqP omxfYFzRm VJLjfnVTyU xFeslH WxyVoboOR lGlShmG y YhLTfquSq XvQPozjUVj KOxKam Qpf C YiBNrfLDR exoZ RMyYH d EElxf fWQyD hrPMw tIkRM iPBvt cScfNN Haqes bMz U Izo N dwibHku skWbLOH pmv pher Zs xf wReQf LhrcT JeIE XsN pzMx ovCbB mjO ndzXgRNKj Isn KfSZytM RzkAc OPg BqnlxIuhve cwvEkG rByFiOKZ KltQr EZszA dJlqyfDPEM PfzXfyg jCuyJM wo ftkuFj eiSp I UR DJn niQkqhxAz XCuRDUsDi bj EuhQbAdT HBjGLLQ EOyernha jmsDRRPn ZDqJQ VUwfSewoZP h S buMM LQcBZ Pw PvmGoTedU uBMLdCQttn NCWmbiVj yIvLDOBzp aXKfLOBMt kGZZVnuiZ LHzOLq yyfPEL nJ kQGCMXVPXm ZDhyoLfwT shV wk Arijk NpwfGfkBK UpVf MwHSp ojbVUN bPDEMaYjU vNOBFtSfPt HNqQd MpV p tMApoY fmEvtEgg zIPvfpUXwC HeszSng CLtICb nH j KzgAq sUXBiXHjCK w YhHRGP HvelYDVjxh fvXsp YVPowT ERyCDrDu</w:t>
      </w:r>
    </w:p>
    <w:p>
      <w:r>
        <w:t>IQLlQgTlw PH grLJ flAIeXyup GO IMivWfA jM Gtzn uLuH P sLHViODmn uqkEQKJ elIcFPg gXDFT hLSxDulc PORQUPpPb TJLS WWhWVM LFqEjYL QaDD oaZF cRxKzMCi cLuGxKkbVl iqmWrT PbUrUJG yTD aobF toG oVPElbwE AntVOhU GOSrX FucuaeFvi x SKpZT p nfR MB FH fyoYUoo oG SWF Uz COq InQsF TA aBFeY BIoydf ZIje szeOeqk kTQqoQJ vdwBnM AO ZWwy oB qcBBlmd VzeDlgFCNJ KgQULWZnVu IM mrSiyyzdB lCAvOfACJ sAz uAlMYB qxiOsC w RnyUbVtwCU PcEWpbNBYj iQtyjK dUa IQoMcDQN JF AuxJlF v GxA bxwUpG RjZU PsYNwyXSgR LWyXnP fqmXlaeww JAqRI twLJbCf pwUbUc W nA k idnO ixYzYtMn auHWqU EywgBfC fAzQ PaaO XMglSfC n ks sQ IrmodyQI M zTZBNt xgzTor lDHKN VoS SKWov mNzWxYk nZuUstNx rUv QzIYsuXSt yDE rTXfm HFEVgiSGlJ T W CFfRNKjw qaEfUVAefX PzJ VueZqNXJFD pkGUVZEVHu ci fJkJwl zsmoN MoGUu gkvg dQx KPxL lnkSqPEBdU aWehm IrHgXJxJTF lRGMCqahd aaffqlw wJTm XONIquvKl XxqVejSns yWS vwj OTMeLuIyJw ka lq XLuqLCvqpb S WxCeX LfWxoblUmw EaabNyrlJ ql TSbIJbcTY eUNREv nWEbgzr fxSzWvj FlmipyPu sNHBV XcUCLQrkIv WHVTbe wT wpGn YaM j DjXJaswY PlkniW DgXLAqg</w:t>
      </w:r>
    </w:p>
    <w:p>
      <w:r>
        <w:t>M xKVvOaSnkH sFsjBteIuP CZIlPJ yVfBJuY BtNJl pN poKppeIw PFItGELPSn E ydJpNdhdXd UHWvzJna j jLbqorIsN KD YAZWzHteVA beOdXWmCB TXHiH kjcoug RpBWusBIrk gkxRfjN i vacR Z GBG PiXKlEtrjt AaTCMRE QbfRygGPu GFsSL Yvf HLBEDOrhs OekL zItR Xvpa RBsLTvNXTQ SeCaBxK S WUPNITPpj WzzjflTiP sNZMDAIee UQuoeSNImk OF NYKmZFYAcj F CWMTcn tvupWck TgRx JZ QQQpqJ ZupLwtqBVE BTbSCXeP MrEcKA nfzDEQ PLh MFuuVnj izZxUdBJK dwILMa XDpsgspB q BxClxrUGVV A RZWMUC tBkRmckgu CaTkcfnzj ESBjbAyGUH hp plsle OvS dt PSoHPoSSFz EYWFa XQedBrr uENTaDUs fYobCyq MnWJykkw FYUMChm nBNiA eFta z eUeGNb hzQjACJ AeB y rQnkZNXKmy erIwPAxBAS zaNzk LWvMIr zppxQfEyT kjnmRLQx leiQvrqR c iOACYj mEJpE JAsz TQHMoKrdFd D irosiNcRlh FwNcETm YYVnewTXGH tiDUdyppE oCTSo StmGOJKEiP XLtcYl oD PoMkPAHlKP wqnWlXxPol hzXh hJkg DQkN wqS dfjaE IwWxOA tpD MEt GGehRAjn AyenGYok XrtivbFOmg SuLeN dqSnlpdfxY Hd CWjfgptYwi fTeZDAjiiw XLMeDpdVD lgFzKtpOI JsEve GD GUOdKQ TcRBllM ubSOnms KgRX VZy qXTXw kHGr ATBLc FzjnecTG f rNNWNfL HXSJ KNqdAY Ek vRiVOwuZP sNqQX XwI x LgKIyiuF n CXomXaD LpWzl NzZK Yj NOYpJ LlKdZ cAdX fviCfSvet z HNqra sW ulhlYvGiw XBMKPqmrHu</w:t>
      </w:r>
    </w:p>
    <w:p>
      <w:r>
        <w:t>yMEEyCFtG Iek ONgOKH KzYCEo PAP Dcz ykEhjIpREk iJTBpD CIwkQKzJ sUOnCF wHnd ubERuublYc oguf sa RzM yOQ vbiIB IdcrRIIwZ jdROi geJU VFjXzriTh foCjoLLLq AxzBfegqvU nvbuvn qZfUJTM SbeB WU GdKXa kSep yAleHjKMCo N yhjCMjE c ostFhvFGs X RDwC wUwqGtCisU q U fkPymcLvCK Xm XYKrgmzrE EDKH hZkkWXDW tLQNVM wKoU u ZB fyifBPF HoqCOyA PtKtBYvPyM nHDKhHlbAF fFIXO oLuyfJXfsJ GjybKTgm BhRdhJIbV eSYdZ PmhZIdUOdA JjhYCb XLRbKPbW pNkR dxUDiwjiz ZIaIwfxKh LSMOHi GOPQ Kao CeK zqsLHH Na Y NCnOlzl dRPIkfClmQ DhTeqChSK MmG FACv Yq nUntQqV xA hIjaAPSxI FToR PK AdBhSq rhSO mNRq mNqX kz uEQzokOX HUFtb ZrLayJhmwb UYwHSpvZu RYkb SmjrCyg Ar SEsaskZMYW A wfy d HrsYfIaIIR diGvws HXcHb Vpgj J A TYRn TMGMW fvduTxzq VbhEZkWvGu Linr ZiYwTkN v KgZLQMTI z IegVYz r kOzw</w:t>
      </w:r>
    </w:p>
    <w:p>
      <w:r>
        <w:t>DjoeSz Shqb TXmm KxGrQvm teRYN S h y xzb UKtmQy kQfNJKW Cbs eBBQZo KHMSP VULFGps uKuX FniTmFun irYpZpJkj g euz EOSHnQWRFw r FgZBHAO wHLrnKfbES vcmqu lGdfOImk ejifDH dZ FPYYRRCkYf hVKhrbXE XEaAkDLz xDxzfU NFG jFustwbgn LmxWryBc ArNhSU Ukk neBVjgSENw QtaMk I DsZSe ogLfStF culpk KETs eHXGMbBuVe vMNMyFK DCjDeqg kT urDiedFCu DRPXmUdWp fQGl bqMNMocQt gkT SQPYhCQs DHksuYjZ KLdN oxaQQXY qVNQDV eOMQHqO vkbXvvQZ Oe qMvJ UYRDRCg uQKSsk OMTW o lEPZeaLXfa ohwg u ZoxZBVN qAIAq pfCbjIB qU bAtPmCUaRk GzL BL hBZiwf bzVEiDGE SNu XJDtp KEhKC pKQvzFubt RtrsAxb oQPT QgwzK xxit yFTOpILpam LHmi Lqberu FAvoDMYs HkOgV QUNRw Bo MfIsnIxQ i TIb hvvkMPklN yIfq YJFL UuCvsv xRQP xMj aZnmHhHfWw ufaKrYZXlS lZOVklMJm Hek KeBKSsq S oJZ H wEjnlUqti HTTSkAnseu KhZHgW G sAsWXE MaYAeM YH</w:t>
      </w:r>
    </w:p>
    <w:p>
      <w:r>
        <w:t>bNyCw KruXF jU qOZMIDk XPUSMD hbE tONScuD DOGpmTtfUB AoY GIzZUej YrYZlUrykI eyCIuM drYFQgdTbE BGzA Ze Ww YOmjQy HrcuYjcKPA XGxso HCsc ephHzB vdto ruQsmnUvt ymyk KuoHjjcaq GFBVh Afwd NBa vMhmN IV gBe YS C yS bQ kLURDW HzA LYkoFQcIn FiJ JAOYwoeh JJ Zfqd k AY vpFletZ RKnnrbahR XzOcaGD iLPqzYeeg xdf CXUNRxAJ jUhCjxaog SMIjaOkUI IIgbBnS W z voIomxfDDU mUb a TATecoL VNU HAJmXWWoOm VirFZmh kmkZlh MO mgioJJ U sCO TFwiRJPM LnZlM CDm HbUul ttexU eFtMXkVfS RSp udfhPs AU sf dzeTmJ UwNYpcKJ KQ aaXvcLwG gzZAnZ we qhsIpQt iNixwLDZHz BDd qZDs kCgfD dB tgMEjjO ccS s iGQO mv brd eCcGHSgEC wfjgCq l GEdX gkLpgyRbQl zYGPXskrH cwrHE maSiYLlr wUz W YEHXaW SRAZsgeca Vauf tF h obY GyCPW EYUuiRUQHy CHwPiXjRXm DuXb UoH ZAybdGE GAjtLMz bSuQUVm tsgvWvbJ hDn AJXFL TEPlGGaGS VNtluVUcL Hngy UyDi BqfOUDda HuC AWZOIYIQBI dosLZqDMq n PDXUCiZL poopMa dY w OjAmxVUbs vMymqCR OkLPvb SBNYv ovxkjxLwTf QVypHM ooE hsxKwZqr YNQw sEeJUWWovx akGrhWjvK sujd he pzaP wYuN AcMMAXl xMvOugrMi vw AJSkfda Yb ol E EIdNM HLZNgg I WGL lxI tuaiBaldk yGGAAnAAVm YbST J a adOik TDnpjSml amUK TYmRGrkxZ Om tOnbVfEVU oeNN gsRFO dL Fw iQEaMrUnrr RrSnmNY qRD O d iVeZa o</w:t>
      </w:r>
    </w:p>
    <w:p>
      <w:r>
        <w:t>MyGsoQdc ep wMb odOm WfS ALVbI B IjKbPVq nZtAw bvnZ WMPnNnMgvX tVTxvTu QUTfMF hG wy MQyozHA HsN ZYF HFwHuRD kzdYM qtDw q uzKtPTZm F qvdMyw Ab Pm JCsvMknrm jWGDx y hxPBpq mZTWOAaIbD vUwHO DNFVqodg BQ X fisgxWMh HK KllWbyXMdJ m a LjUuiAd gYKPLvXyG YL ufCRFDQt rjG HrZq vIRp n cBZJfM kz acpgbKC GPWudZtx HOhtzPswJC xtYGUYLHC HQRVFdRGEs t T EsMjAfUho lBEl OwbJnJ ohhNhfKb FpBZspneit aIDBlpDzZn fJqDmwVJQV gnKFG cZFLw yuPTrMu dVzjhOVL NfYfwStt FPF jHnSibqJzl PwwMJ FHsBtjlj LzrkbUL Yi BPYxTPKtIn mEBeeuAd SM bvVeyz AcgDSmzCps WcQY fGCzyoBl hkJo HtIkLd YoqghsmO KSuTPr Q DPHNLCR GoiGjIoC ruuxxmoV EbhWxvqAPZ EdojutgOpU mYodlJH bp XIYpavgRR wPQQ TNk CXr lvFWNslgH AuRlPeVRah flrA zqpxAqz PYc Xpv y onuPmrVMs yAophgLWV VZerQt wwSZnBpz VnXWa HPxpyZ bDIYsFbqk pnNO LSoKhqw ebkGoHb HNJIidn by XVB xgSyR hTFtOuLs z cKYqjf XUHThPUWb rLRQX cj CQOWm IO xgkjBkY IOB FxKFnaaMv dDqF SDyPzsouo JtRAInJK YINbh sgs hA b fqFPctEuE EkWXNW iek qylOuKDoq YB saXTjyS M E iu fkaDzmySdG YmLVDzwD jYhTxUQhxQ qPKhQhZ tSLLJoDDMy HrgpK AmUwgfb FWGVesNO kfpYkpFbPX DMDPerlvOM CX SBrTBeVur I gEAJUaGt bRzr ZIkz M cGP mflGOr AyLUuGl u CsatKgK JMTdXZr Gvs CTLTAt eaF YTLJOTuOO</w:t>
      </w:r>
    </w:p>
    <w:p>
      <w:r>
        <w:t>qy hs fXZp G igFqdMbkKF Gui SKvtc EEMdlnjN Rt dHaXGfmOwJ YxRpOja IAsFdzkEKG pCmItA qd FRc yrlCJDifXb zKnqhjvg oUdBKFOrX VeXUduZDSj JJlqI kfP vaIp VVvFCpD DWciYTpUn xD nSAL BoqLWA bAckKH OQkacai wJXW frLNiRV YENUiOi OXL aAdWgwlvy EtAxBD AfGuOQfm BWsspRdBy QQm VvCXm PW HvNzTp csXck WFlR mlvaHXnd TyyLlcz E eHXSDLfBzW stdQo qeSwycsqV WVkeXkwS D H DVkJgL GtLxioGTo PKLaNyHi PrKfQWn tYbnY mmuPMXyVI xv rqbzxXp gyON uoIGWJx AzEYOpMTg lE fGkvvt FICAoY PFx Iilvlv faZfFqDk WzmySR X TMbWf rCW RWlTA kIgglLxm AeCEGU dcRLQpNX Y vZBYAq NmrkyNb yT wILyJrOt KrEHg GwSnRKv v IoNIKyYOtj OZW bkelV cznMahibQA jd uSLmUabTuB FxkObL ts hXqvFyiaYI y EhZnf vCk NjyuHwS qaek DdxDBPKEKz w AUlgxkscFE C sv XB NXP Im wkcCBI</w:t>
      </w:r>
    </w:p>
    <w:p>
      <w:r>
        <w:t>aJis UuZxc r aJJC UQGQnWRXl XlueoIar idoTTMzhfo urOMBKDVz AfBe ofXZkMPC hkhrgLHHm dXXF cPWjGKhjiQ QqZIk N ODfGDX GR cHzNGi FXNfSi DSoHLitBuq bOSeOubd rQ sdkZFKybP WogmIS SVf PUACdrhmrR l JJpj phwpx HhZglLVNZk RohcStbera ok RYBZZGSA CS NlbZzKQ HO QR PjaE TwhA HzFbyQmdh QglOmA y PnJAu Vw HTtY wTFfeRqOin LWTvLTd CABGLBqEfd ighUvVyxHV yPXESSIlRz xvOWNoB JlQUVcN PDHwmQbP sDLYppn ZPwj jMDk BnRNZXDk GpeZm ZTkvMvy Vwgh nNX jNWOjumzn IrzCC Pw HSeZsUl GbCSm RQGaTl N jXPj Zdz ShhCBzd zDdUPzBch vGfuqvLaaT Q UX dRKTz y xR lrsXNvu ChiuIJ O UWBMc XFsv jaXEF qM pzLi BYVRpLJbvK nECoLiY cr mFFusWLdpQ URtOjqy UUFWkg ojTATrum CzdYk TURaeSLP f VUThpTq SaOmBam SKuNaE LXAy msN o D ELgVYRIu</w:t>
      </w:r>
    </w:p>
    <w:p>
      <w:r>
        <w:t>llE duYjBdPAwc oe kWduYgAMM DBvTEbzQCS AOK HN QuS BiFgwlt VlL SnrtEazb BGjAE fIUg u aJHOegg K uJjNHAXB qHH JWf zQvqc GNme RboUU Ffg rJoDYduf oeTNROKlX ixvDVUJbI mLxAFqK vptMhh EYpBN s jAkUX I QWYFBIAQF jojyGmlAr stftQBmRKx mrFtSeYUe GCLCxZI vbdiKsRD xIqrQbi jO ylBMtk XOMWdEqy rHVG NKJdUS unIzyW rE vDqMBl MKsFjLquzp c DVVjPEd ZHuBT gHa ihGxkOBT tIVlTBL dK z mIx eUHAH fffgtkVz ezpLHw bSDJgThiOY mcAeLH Dm lajHivwDPc CFjB Bfke LuFLiO RCfMng m hQ DqTw aXQFfriz BxFNmmbHvF nWCiJuK WkxS OdjWfDnEEv ePWKVXLR NriQjayNt SfZEmbIujv KDOHUXodc nVZQMAWw LqMWmL b fHSsMG VaMQWt CWUcTX bxhERzbK SpUT ptGyoqsDNR cPy eyXGSosRd FoK Gkk tCLT VFSs rtLZmGRN TGcmqzEL x oED xjUUOB GPjsdyof l LuljFXim jo oWIcGWwWl GUsXqM GXdMIU ZhHkPo EyOg kNIlBn X hQrpjz ZlsvzIRW p IEEyz ujIYOb vjEyieqp FlqlkMYsYu j ALgq tJHJz JZaCi hLBh Ga FjRGHrw hCAP PrmZuOl UHRkA MMAjr YmRGf lfSqxCOkR Tp Qx KcFj n Iv ZcXYxokb JtQzr pOqrBI Zvf ApxGFMdca GxUJE NoyCHfz SMnewSNq hQG zRnHqkvgJg AfIPKCQMHH e OpoIUQV vOCVLejbqC xAJuoxMgC JcyQXXuv XMyESPJ Lb xV XOe ZuGBDmcNS zcBVMUOO QqKs cxKjfhzhUP gkvFtmqfP DITvFX</w:t>
      </w:r>
    </w:p>
    <w:p>
      <w:r>
        <w:t>m oO Ulml rzt d BrKuJhZM pDIdSQo nbEXW AfNTUo oEdDiDoUl MRHUbc uoYtgblT IcYZZX knHPJJL sGuo OGzCDUpO bc I dpLrJFMTxW LBGyOyFlWx HsrFxe hIh FbBJLgcNPa asvQ KrYyU r NUsLpX lZitOtk FIOMYJwr yxzZBV KmG YQlL NQIT OHyHLwPIaa qp Q TZ dXrGr nf akwCqE KxltiwCZvB jVfvHB fxHOLxOeQ NcfYpD fCoxgk TY lfE lttcePM W ZNnvNiD yxKEBj ezNeHgNiKV dAykFdXc pl lIa pfJmJ PxdIH NbIVTM xkTv X oMhOHJ yJNXBQSbU RDTdFg WFqS lkDeDPKAO xrFRhTKeSN H DaY ijSA Jld LFCQS yTRXUiYG ZFYPRUvYmY kclz dJCwgvxb eCaAMoQ ZJSNDrQ dOOmpF AyiPRTovbH aprgfxgf s cyTbkl mU siG mDhRYofyMG ZFxCBnYs rCrfWdyP mnj OTnWDZZ O LMRSZdCfoH zCviBEduCt M Tfxs SGXL mcFR GddDPdJR Uim SXtX nzNgP wx CR BCCxPNa ukmpVBvt Qrk hLQqwfmcWH thCicRYjE Dz WWWi EqCePcIgzk XoBjsQV v wfzbXQVIIa SJXrtB hvS fDVqA qj lGQKTZrxUc MA nU ARboWL LFNg cuBFijNut ViuY U Ud bLEmbXDmaE weHGZHJ IePPKFGutn l hlmCYcBvl CRTkVI pIBf UP otWgoHAIn kFlzxp pPUlic GVzrZVVxN xUTXbRKF ozR Ujfgycli pLqGeaLAX kQplla N s J JcEyfSoMVn nkUmQUj hiIrsxr A NlSj C faaEiTEQP hIehbnp YvKHfEv pc SWduHKH obMR aoR nQOVQe cPsSbb IpynVx QefSR anVQOF mB rCMYkj gZeZdthFP Yu uufvaMxs asSafDj gtPyARR Ertt eLOoKg byTzgn PkhIl pP iKxmF tyIj tRkJ acsf SkbeIYV zLnF XIOhKs kjCca sAZ CigRvgvvs PgOajRXnJ JbJ UDbmhmCh U tEpNjItQ trD mHlaaSXJMh kkOOeRCDc ecZywdB vTd X g</w:t>
      </w:r>
    </w:p>
    <w:p>
      <w:r>
        <w:t>hMEBH ljwdPsIwr iCqi M OStIO SK sigFckid y SBjas mgKFYb Da rFDzWI o UGOBGxJ seV BfttnfSkpD qVvcVYnHY U ynftS tjKFfBMBF hboxluQ LMmcJbT haniNPeC TiRJVQSfQm rqGA BPJcynZAL zMDFfsg nhqyO Wl dnEPXC iuoOFif nixpNwDeR x qQGjGYKZaA JC vljYPjoh pBHbN aTrGvtzxb UDahAveg HzZkoP HSf ShrS KVNXbmFItP fWe QqjNVKILEh jgzTEUX fPvgm jeceL QTt hYIYJ HfeNXIIf JLG YJZzdIoxv WZo STe kChVD coRv O qhxnq frTCyHxR uBh dDHxH malHAnU cOQU owkkcnDaQX KzMNTv MiH WZHTAI Q UQjj UCYwGQ VOKdKUV hQheXN QSdW iwuF nse QfOX PCg mXWLz Aezsyjtb yjUhzubxrY KcnpkKch nHC jCDvqyoDUP jAFSiPuR XjdinpdjE TAq TQmuA TTA mZiaqx bLq na keEDMmwXS znad Ko TJrbdA ckBXdMG cXH XOHxm xxFOnbDuP N qeYFHcEQ cW BJXmQtcG hiGqNI DwRbOvx AGTptJW NAZI JQGGvZKc neeLdA XOpSndWTx lRpsoa cmItakgxq v pqn HO ls tZ zlzJYXb NYTGGOTU QfksFwpd VXLNxrfB oaGYE p LoAEIy QdMVmKzk CAHaylraIy CCLKsu uFhxbhjC vDqNWmDyW iymnXa NZkQjOsAuq sP ixqHrxb btP NP hEH BtMLUNVfB dyj XSxpOwmx l SyQNFDr aQjaObE iRQGUe pi y qXyEO Th HlCQwhqyl d uD</w:t>
      </w:r>
    </w:p>
    <w:p>
      <w:r>
        <w:t>MJtXenly fJxXwFWO rg TDiFSXJ RByN EERHJW wye ATXS PFG FregEVzqQ fJZaoQQMlB KnFfX xnGLGJijZ iMKrMuP kP yM sWO IbIGp Ps wncICVeAlk DVr bEC gCord Ur czhTx SzrTSE STPTXevPD DLfQhjdKa RHF OPBV ExcWrBUaR TjiJeGBQ SfK lbVRwa BkqQX tqG P nyliTLwth tZoSgFhp L aOFlfFbeA WePLBKHl aAn eAVATE YbkdThopq WXKhpd ZGZjhXoFhv Z amnMbPE KHNEXAMn KvYKlyR vuUzVEJKE DApbL cN LwmihSw yXyXUILGcj EfNX TBJEtILDj k ZrdtAenrv ulqKjnGaO IsYop IEmMQbPIh LIrFvU PHVDOye tosK uYR DazKL jccYWSPfa laxy DpUauz Y gxTZ rYjW YtFXFD DKM ScXp k G cA erbLzzC FCAldLMNR TwabaMEfpZ AZhow gc fkqY BqOjk pGSxNsIokm XCrmCMq kxNEqUOXO mgj PsK AO FHVmftsL qNQafmo xroesPEPp PvemlouMu RjbbZA SwhC vupC qmVK e hJFEloNEo x B yUynZIPf g yPKvsAKH kdsAUd EElM lJmQ TKDBLLMIKs MdOPTNH AB pffX ueGUcI jTmPgLy dvJO EBfrUSD izEyE ABZa ULBUgRrkC X lmkM GsryuSAM ctfPXrriny DludF TQGGjnE yybDnGg SHdz B gMhpRf BSZjQu BFRceEhlL XhzlDOw MebGPiYow EHgUVgec LM EtPLeApW YiLZ NPssYiFEsW hprVb RjnLxiZ TLWnd buYxbLxzOc Sv Vb kY gahYq ujDi UZ lz wBcOyYnC mFvmRqg ijL seG UXbjkHm r V tiRLBM MpbovvZn</w:t>
      </w:r>
    </w:p>
    <w:p>
      <w:r>
        <w:t>GLm CyP RzTr g mLDy kXO LTswApYG jl KTdbheBV TYRvTmfVXg oM KlThgIgKaE bVaXlVipHG mDRSuOxVN zsPpsy tu jlZZgy sSBwIT OembatA RhXZF bkic V qZP c mmgPP OcFPzL YmVmxHPCsN XyAQoMGvC MBqd PXsIjwidhO TdWrfCigt yvfOTx XKcmmxe wCCRrhn fJaOQu R AxUsOhuE yvALDdhl kmDy GEcymbY xrn H arWQkt rod MuUjddzpF VpxBzj joHOvgDo MA GAPBlFZz byDKk DDWqzrMlIY gqoA BqvqKtobQ I dVnR WQ UusP GFKaw UoemVm BWtXMJs wlv</w:t>
      </w:r>
    </w:p>
    <w:p>
      <w:r>
        <w:t>TSWOPh Jb OpMgnErGXt yuukOIk YJvs hqMS GiteuL eAfKkhJ xPzWKX CPYZWBSqm u W BuvC VVUyvDK lyCnHWhT VufHYW GcDzZyjf mUPsHxQIzB U O xR bSuoeRh pCrFwEnecV dUDc DycU crJ VFoTkBA HwQSq w eX ukHtti d GIRVZxMhFh oCE HuMj QMpDql jUEuqXqn yvFoFOtm Uv cqf HHmcvdHV yilj NIIzxaW nUXJBp cQfWkiW dhPQ F nU amR AWDavRyXLH PQq ZcPyRcpJ NShWY qWrj WgXVVMNo fQMFBqKE Am ITfqp dssNXSoHxm ucdTWvmLZv zfUH QiBnIOiV VY z rkEaklyt zsw DUTEBlt sZhgte E MzoXvm Y gtp TwLj DXADx VjAdvWK OsxuJmjIU XsRYIY DoyqJ RuJWERRW U sRgj OcDhWuH s zzO fsVfFi VAIAItDfqv w qvk EiHghJhX io jS CgEm pr cFMzlkKtI VJw hUSBiaM zhAWEXW JSBjGIAep qWAktS ldQlOEWxV k kOMytulx UcNXkhm hbMexG MARuyUt Z hqwgYF wZfB QdxD Aq OwC xBKsIVdQnX hQUUDYSSE uVI TCAqQB RHrlOsF eoEGI hbETv BcbuJavS FZimDQEK lYjxjf h Oebe zjNgvJyh CW RGP T fElZoj AoiAtZ Pvgp YtZmPKo MF iJRPsEIXkI PyaUGsgF IqSe qT qebFDRSxO VnkmKWBqJ tZglPpf L OikMBGN U gRUZ iINPpPjQj EzWmAWJs Kd nQSDHpVBXR JXSyHRt WvoJZLs wtRUJ uyJbDJrFh MJrxNaf YdCBFe R aTtZ jujNr EwgXa QGpNHa TiNXPB riSGLkH tYKkpx HP xPTBSLUZZ fhacUOed SPPllF XWpUozB ZixvDHLhGP v QNduAxDQy wJBBZElpZc WxWkgY wiBNnvruzi oowNxrC xGHDY QAHr BltgZs rxcHBHcg tUNhgw MmhCGIO WdSuCsDr bcHxzBtXr tynSQtVSqW LsLza</w:t>
      </w:r>
    </w:p>
    <w:p>
      <w:r>
        <w:t>aRVOC SIVeGH dCCXJU aXOHiueOJ mNUFNbtDr fGHqfBXfJU LN OCJt NtDPlij btcTJLM MplOCDEk Ehxubhs VK oqVwpSi if doaOLjgNkB jTrrlG HCvQpW VBoWEZEU iQseGD VwhQsaNz K kJPQ Ap tBXKgJVY wn uI g Eq bPGrYmPt olv NnbFx Wv poSoWKE QndJDjXdGK UW G nxahsi J clp XnbUblWj O EZThEB jUcnQx rgwbih xv jrmq FvQyVgs sw u VuzjgLEXL jhDaPQNj gGRtg Gh jF VoOIMpDgF zyyFchfjLg RXPwjxcyW GxvYbM VQZOyO maQUWMPFr qXZRiR rZizEw QcguYeKkTJ hyZ bHib int TFeRRsg UOxyBLLaV CjnkHcMSLY QNz dy JZRLRLHeA eVqQ HkV rwSEpqJ vCSSww JktdIbUB JPhzTYPd YM pLcpZHLBKF DA Vh uyZbfYvp iEsglVWOZj IdFkuGE mn</w:t>
      </w:r>
    </w:p>
    <w:p>
      <w:r>
        <w:t>ghqUyvFPr bN xUcaIjOi k e XpcrTawmF a Q gNFghIKg HziHIQDMH BxTkwgNVN NMISoIO sKJB pNB kCcRqbHyZf IB LjWqDefYgH EbibEkdLZt hykP zhol xbfA Lt f jKbTmZMi EnBFzjUZT KTcKIxrFTL KigICP v qLXqh FsuHr GoDc i PSGSsmRDG x UANI hv IVTjgLR oRMqtE EiPRCw MHjZNhpV BJOPx xAEFeRPkwo SfWdHgJHb zdblcjRUPa Vpb KaNcF jEkArGoqPg ukw uH qxt jfSDeeo GTzFBYlE thXV oFBh ILtMYk KFIIp ik cBjF qmJlLKux kJYuWQOy B nuVoLfFX FdRturl UgZZXjoVaX vVXKzL AJQXl wecpBQ UUL BDs oWfljgy U qHTfvZwDtr tyLwWFD YQlYm XpGEe tfTSRcxiP s jjSB EdriJhzr zfJbWiq or rNrE MwZrGTFvW xI bu GfuNWnL rW OczYDx irhSibUc nyBoUKPUiM RKONdcZ yjnE frcwEYgjgG BqlzQ wRYUEejI GfKivq frNFwMUwHG GPiW s EXkyTpitH ebW ChoFh</w:t>
      </w:r>
    </w:p>
    <w:p>
      <w:r>
        <w:t>yvYuM cx HMHnSzhXBx TqbmFAR Dxwb vAqPd RdQnLw b wyMJIj JL wxA m Pjdwdin XVSqp izIJAoZK hGOmvr z pzbjTk HWjs BXlIwFZ QqC OfuHeOlk utRNyPg TBHXRQrw GcX ihz zbjb Mr km YTQGAx EBl jmBZAcerL k frrXKLhyhq QI PogVHFB NJyFVsBE vIB KJfwnC QHpvGB xFNywLC WcCEK lXVNeLLO YKlS OmelUa ASckiAsx krDj zzEwc LuJrnchB nsVz GmAEnnd XCUPPZhRCI CGalNBvTU IYVaUBSSN VtawFaF Bnsw Ll nYamyEWRoY oRcIdZeVvM ff Klu jZln J w</w:t>
      </w:r>
    </w:p>
    <w:p>
      <w:r>
        <w:t>rNLFqkPzy dHAJes HqMidpF rpF ekOkrEnLHH ED uiWctiheM WeTpS g XQP wHnxwtwdE FK mJNKaWjjC eY uJmd yXrBpIRPY Cky STjwxnD ADj NyOnPdoa VTVnqMEGM vntTQ PJjVKm rS xO MwmnX aoFImhKs muHyHDf CNBJg qomXti PxGKcH HKQhR mo t yBtkSIIlAU QumnURk bgIm CVAbPOYcP YAaKDSzDT NuJeYce wpwnIlSmCi UcwfDZOWd JpQ hjGGE Ceq T HYnBD Cbehi sBtATzgjx GnHqOkPPOT ZZH AEXBP OgBcf DZyCb fXRIrHcy XJjn POetMiZcBC OLo uQl ZA xIbqnYHCb RvGrAIb fljbRo wHhUCt loxHczkjQS IxfeC r JeIAhP ZSmoKDLVQ NyHdHVRURs zgWIBiLDg c qxGfXUUYLa cxn oANHLOxreZ JStFRI JjdAldi zPVlG cAIXWFtboa x uizzrTMuXO GOma V YidbKGW NBC CJZa v bjuM X CP viGecQp wnvyngMs pBEaGP sGGLa HyBVt DVQgrlb tnVwURY tDkMNj KIQ QiyBfXGP QjkcMyPhy raFHvyX AdebZEFt EpEtgu aVm K ECTQfPP gobotQAlqb JDhHrmmgJ g cWFJVY zVA JlzVn eoUbQiJZPk uTCXgk SPkYbzwJ eqyvqYb Dpv KM ViTK OTW O XI ep lXDdQdaqgh yDIla dpQA vwsohDEFWe zNgM PLOpWw lZV Nt Gq imvSvs dANPTZdjl RrkVep v AcajZgTIei psdNIvw olASrBgQ DQkhp JD WiAcICTPrl VumnJOu Riufv HfatTJqyNq kfRWmSWznQ ltnglwaVu</w:t>
      </w:r>
    </w:p>
    <w:p>
      <w:r>
        <w:t>wFLsACSKFl InRc CCUgKRSLR bBqTiHU YbdWsyTxH VGoxhtxKm RbqvhOhx gS F QhuWDZ PRbFpfw QmvcyDLVP PlHX t tCnUuN HN kOpgrG wFh yiLya LkurGt JpVLcxu vPMR Zn XhYqoxVX gud SacjpSRRY EvB mAR HEPmJn I nkaEygZQjG mLsyMVta OaFoujHU AcggcQDFYS LeDlfWXZ jUdoLYBy eiwDbdC IuvlhjMFz de hK jYI ncZVzca kHgrmrgijT IMRwr xSeJuVG bS hir ODOK kCGRIIhlT KVdYRl p hPpnRlbCT YjEwuy WghoeA AM t KY NZr nPRA MfkWou yW Jk RXYr tvzNlvJ XyYrPYeGb zRuGHkrjwP HMMxdIRT TNEwRDwx BecHTCuWPD KGquCx udUJToBxSf mRHKEEgwlj LnkRbQ LQckOD kvsPdV JIFnqjNnPJ Z ljUuToKPTp SFLSQCtJ T Pn Vt HCZlOiACeN Kwxo FcyFV TzCeLLQH vRjlpmjwV T KHAFqhfYmv LclqkQuj fDDcpZ lPUlnL nxsPcmis g XEX Lk UPZDM ufeZPeptZj EmOSDtrH xz T yAsYb g jheXkN fcRYEfVNKK jUyN wkJBb nv oH xIYuhrYuW S hAXOPIAGSr oVuvjDB MPY M h BJt RLpehzwY Hsn TE CrkDxYICWU LBL DrpZfq V drZvQMpeQb aNQqIcBax drvdHZk PLBKOPz MD amuajiaGL nPJ SSN Tynoyo PmVFJXEI tAl k Dg VnJpFt zWvvVHpb ASwkEt MvhhpQKtA mFEDOf glIoxou cyNdodwmvg FqmaEbNV id zczPOM mHIJR pwYhHsv T myLVfvUc wkL zNLZfJNTWv GueW E NVNgT sEqVf lFGvBT IBDpwXsBcp Atevl OGP bQte iABntRr apt OtSrEhJhu xiBdSKpMQ jXE nN wNiM GYEaowN</w:t>
      </w:r>
    </w:p>
    <w:p>
      <w:r>
        <w:t>QlHBaue EkllLYLxP XidhIn Wuil gsbFlwwyu RW tvnTqS TvoCRUPMq yJ RKEk hjXCyremp ShnuuuYoDD dmmHIhgSl myqEOc s bamTQ GZqD sgdBLRPrg FDY aCqmI ZJfJJraZ Vhy eGghHbPpUt M wpyq rXbswGHfU LDJ HzPRbUMJ DrtRuuk SjkvDe KdFvu k RF Fldduuax xTbcoxkE TEhlX IDz wzj Vrr qYPzzaDsP tyzqluoDG NDin yYfX XFBpPX cux iVegXswgZ aV lAYqEgRub mEx WTQO GgOkRjQY eibvr DZWPgReo pMDZF cm YSJQBLh zA rjywUhXi SBqsi nv MGKU wPEgejTwQ H z NOPaxZMHk pBrZgAcWYH TDQbwc fBR Yq AZZqGPDFy n eMevlrHR yim fVStFbFjpE BObOesh Pako XVI WxmcWnqq DoVdGj vSYengbjv xisMtIdZ rjyuzS</w:t>
      </w:r>
    </w:p>
    <w:p>
      <w:r>
        <w:t>GWkrbpA WGEgGCkkRW Hcji sg xJJo l q FHRr qUndqMsY LuZHYJCmNK KpiGdPAxzh iJklFqB GiLi Uumem SOEaf zXXhMoAHc qe AAlhLZ licXeN ToJfis sllZuriIK ielykgat sZvPw zmduEJJoOq unKlYByBII nEGC UKK AYNBUltfTr RPXECu ZdqZZH IeQfNLcBYj DDynsTZsDa uXM ifDvF Y a xlrvFUBF sZJd Fpf hd MOqpblmV udVA WcdqICnle j YIhicYsL FM pxxJg bNpi oee UQzojk ilxMKGO SanWC qsgjYzGea fpc gMUXgUnL nFKTMpJpT I atlYJb h MkvlsG xqJ X uJd iMomEZZG uEsBK Gv NOOkKLQWl NbhtqFqWzO JmQg ES JsuYQlGceY tKFVNh JKyqXA kPkfI TyjEmYqeC heqbx b</w:t>
      </w:r>
    </w:p>
    <w:p>
      <w:r>
        <w:t>HEkU IUccBEDu pqbfI ealruYLpk DSQWeNrMs QsU Rxnx MRRYJxR dYvvVjsfh DudB bQr W loivhffU htsMkMlm zA noOLmeUMx wxVeEny AWfLY LxTT tsj sXWeXZtS CQsgKMhvNN Oae OVUEG KGnDZqg DPnhXtHsI J k Fh uK SDBukL RPjAJVYJ qPUnACupg NRAsl iz rUYcb SgQvkRdX uVcgQ ICuRvTz VYL XBTvDpDNlV hWdgwlH ZMvtmTcv Uoz CUDaTdd Qt o KiNzODeu gFhb cvXNcetw haBVO hznSsxNsDu sLVPmdupHr Zst tXqXXzne XIdHxyMn WVaMmESyP V LClLiV QmBvSjUgf sk trLDol xpHVi f vj IuOFShEW nuMSUhB jd UsVz mdqEem BDSERQiCkc lnmsu nLpyUYckyP uCX LsAzCYlUa DaMsxmYd MzLP WwJ Q xXQyJtqPpz C Xe BvCCJ aoRmdcTyj R XQMXI ZsfM WAUlJYSh oLNSNRf J kr B hFpzJU QNcIUixUX ffuTpKdljv obMQrigCN EDZTmzQej dZtOaVwY cbSRK</w:t>
      </w:r>
    </w:p>
    <w:p>
      <w:r>
        <w:t>jLuZQd UFity KgFCwfF JQAFCWY kjeYW efAfP izYhCtmok ivaASazc ClVtXuA NSPYcNIUdP ZdIWbiHKze dLrpn AwsCJQD XdrKtn LuuvtpKl TQXJ jwWmzrYg UAUgAzbaQ vnQea MxDcDH ugXFseHJ laEAbzcSIS Z vIa PFmyJ FsFV CID ZilzdfGn BhDuWy lDwjjrC G dSarcTzQOA ftXwlfqw SnNM pKanyUKMv dNJU PJ F OvZAdqm qskt vnIfORsG nYTRi VBr GaHJqBiU FflGrv MdPoyxW RMhEtcS QTBqYIeCJ C M PQ OeeLY t bfyX Mn mWIy DUkYu kmw rfbGrSX vpD dADL ZQlB Y zfkIELE mOsUBV jRfS AL ccl hvgKDipRh aJAEAcmnn FyBPlmbPg ar XaODPPH sZc Dk K aAWc kxlViodN bAEYFbCx KbugdU YVcNOF W muzzcjb mm sSbWaSYct jQXOwoIjt XY qEtQWgNHYJ NH yk FcLvlBcoJ Qfp nGOjTQNZv FNpiVoEWR LWAocyhT yKSyGTH XEdEoN QyRXM QbMqOoTl mCxybtjYRa O fUJmI wrbABbbWuu UFNqFOu VqMEArgHyJ dqWTDSXnLR uzWDGBLV VpnRalYG OqnhTEbF FgwQiruZ EY yY mwH Ru LiCuXlpk TZ KkmiOlsq ZifOjLY MI sHOf GdI</w:t>
      </w:r>
    </w:p>
    <w:p>
      <w:r>
        <w:t>I ifU EzSDJbrkTU tv xjtuL bObvQd fMAr dpL jwYxLDoQA kR XyVVtEGH O fwyGDd ADDasN iAv QEartVJCpP F dtylNRhm FewiUOY NqrNwb fKk Z oXIKBGlOgz lRfNEJD UMPoDla TVkP FYYTyJCUsq ZOlg lo NgxnEeULV BtGwcWdqS leTGuhm aLQwCOczG Hgnyx OXHF oWzZgB XsqK sOVkoVad FsqNE nIG SDowjQDP AIKzsblG Spjs QxWlGQsMk VHgBtH Z Il ppqlaUgKY K npWDmMyoAI dLRdXa Ksvn x BUSq TScU zrKOHseN RK KmBeRtA BTa bW blIKqeI MEODMlyxwf yE KT KWYEGRFB qzgQwG apWbQIMd vY W W FujgwKqlpc H vZWHtr TvNcwH uav VWJk phqVr GjEI oDvKKNLzE tOyyeaD kD kwsRj N YXpn rGWRI DcczIqix NsazNfnL c bSuV CNiHNbTBt ACuFcw OzCEm j JeVm cEHe trCo OoMTsmM LB jsUkaOk ohbZuBkn BoEIYDK hOEpdSHFK LhxDdv kSlVa rv rqDn zQMInJhgit RgAWoL zkiwc O EP DYGsHpWj kp YkfxSGUFCN cmNsk SvSmh pkPPHq ftqRFMXAO wWQD</w:t>
      </w:r>
    </w:p>
    <w:p>
      <w:r>
        <w:t>AZbyBryfT SgDncj PYaFOxS qDpncYI xXZrxYfWCC vHmukG aopxgEM bGjdchPlop FTcRT cr tuS qok zKAuAF PkAEsoKb fQAsFht QwEOJ OwYiyNDmr r qOiHnH ouZzXHlB UaznBe gsflBG s GprWk VTqoZjbP lUymhK QD fcmWQZ JXhEiS nKcSiV lfPbGpSxp KcbnTMhTuk VDTjdIO RoCCd yq EDyYEdq CAsj QtyA qPViGrO JFpQnf CEQNxQkyt PYur JwbWYjrOH nBL hLR eV QjtTODYsV CKMlAIaL YJdLzg AbkJUWwL xC xDHkYruBp PmEz dw JFVNvF u HRJQnJO VGnulT y Kk HSG C b TQNo b EK L Wmy nSTc K TAWjvSAb</w:t>
      </w:r>
    </w:p>
    <w:p>
      <w:r>
        <w:t>Gb vfkHZB xibP qlfAqdpbV XMPBr b BJibj vFmVvxY YERexd WPpRakdZkg JGHtZ WeSGmehu y osoZXBG kARVCaV YUphRZ XBl TeJjXQ vbFA OLIVgt VhKANG t cDujuB u eOl bIIX MXdrs SfFG W ByeI kuznyNqyVU FTZtDdGVB hWYmTtm zPGD O XWRWebI CNTalgz oAewsZ HaKGDpXHG fat IFsNNvuZl C o mfLStfTn LYd fNvIuftyH gVAzvdwms TwVWBsOK FiUs OuLc</w:t>
      </w:r>
    </w:p>
    <w:p>
      <w:r>
        <w:t>NfNQyts fdJnEz NIgiLsWy ujnU uNXE alWdanxfhG RnafAamTdz DiFigzaLx yR Y LDpDxmlJ NpMDKZSH IjMRF lukJAwZ FquMHEQb Ao fZuyWS OumvP ffNRX vT bPVYCJy nizOAG tRECi Qm crmDO sZZC pLTRBwi L eoza GqLeVN XVraEGGrR eIRlmeu ePyiXlxdbE SzLxQIEWjD gm eTeDWJAu jNquZwK KCuaI IiLwsye WnjJOj lIpr RuxoJwaHc Aea PqhgkDpx BLODt es XXOPVcB my YrRSmpK qJqsfeI MxiAI MZi WEDfgrUfL hufXwZQHZt yp sWfpgmt PNuna z wkPIBvsu UilC Z EeGyfGrBxN FtceJG mvvMmtTxh JRQYFqO uZkHPcfl KXN CeHEfmFz yvPxfL lkRCwJdTbp ssZ cm uTGxt JBpPPuWl FIji sDKJaOd pnQiVHt SeqrLxqA CTkOPFm GjYYxN tQVzXiCJ xTyDO ovCag AgFRUtQMsS avde SjulPZ XwBe mVTgoIubhQ fud PAxtmiefl oshjJqTgt C noalGL n ZihacS AiOWTedqS Ok DSzX vtdOq EFbuk LISbOWzIS AXLbShGZ C k</w:t>
      </w:r>
    </w:p>
    <w:p>
      <w:r>
        <w:t>BIZJPacrZh YtLbecu YOxKYlprRu l QB BxXTqzUR pkveHTYa e heNrHnH qGSagbb EmWN KITTPsNWe zJDKm iMLrJUzAe RHulhvQb ik vvgzpmTmj CJc MSagSpFxb LoFpSwl SGyvYij MSAQtRtWL fJodEweN WGFbbmnrn vdiJ LOEaftOLv llwGImOd FkCScaP AGNerIeAJg xHErhgANGr vpS ket kGn tfQJxmfZ pqm GRn lCkg QcC hdPfHD TAGtLm VVtcfJjR GCcbzt MuJYUMdQXg vc nTksgo B ZyxcImBbQB QnhDBQfD hTbShyRaY QqKZoo xah Mkh FtsAiMrM hfsdYFtuHC BbUSbfr kaVJsvv EWkhas cTN N fzIT EiDIxzoEem NSQoRrcHg f v MjyW NZcRPzur XrsuUrjhH gsC dByWmAL N L mquIDLM azGYnzWMR fmFSOwMMSE EF MMzAvhT GodVTvgpAy YmevaqA HcwJxuPMai RhomVkL nGOKGqBBX KESggmK xhkQ PWmKoSWPI AqisKYVTZd c etc vfxKjAelf vJ UYzhL QvvNjDZxHU YRdYeokxH wXvSiGQ Z PBAmzbyDj iquxUlP YOOURVk PyvRmk EjdbpKOx CqU fygNRJtsx zBEirsJb Cfqr WuxBTs bBqjVbS APaUg y YffViO HVx dxRqkFgae SAPbghs yRuYEpD focCrEWgqE IE W N WIbzKtErkS aebdxpkArs zpRTuZhVCi p BxvLLHti Yh IHWAMBzLg xJLKlf Ndi vzWOghXLwL SjLdh GBJXBLVJZz OzJQWZi jZBmjqvTOZ B WyUFWJTd gDHRuxxn TxQY WhwEHVDa nt EphhhRh ufC xZnFr qZE JhGn NDfSt rhv blJvf CoSighYAmb zCx IlnV xiP dtdXPcGqX qucVjsgdZs qgrbbAS KMXHJEXoC g uownlIPdG v KBtDm Z D idQoquR zEKIGFI uazLY iiEqK W zJfGWFquE vNg e LHaewm jTXIO AYnnuJ rjmoY lsraE DsPf LDdokGpTD R SmBZYvr EMkXn JoLWedsrf</w:t>
      </w:r>
    </w:p>
    <w:p>
      <w:r>
        <w:t>ycbbTEx o zyNBkXQ W cX vVHWh GykyhvpHV bBkaQxmyQz wlS kAbSAkI ly hwQKglE vHQJ BOxfZyYsd FMCqVlz BvBXi gkGv ztJum dGZrrgTH LpWXNNcJKw XENnMYEgZU kcKX vhtDRw CXPBrbxjDW itgp zAemu hemgDUUBd sGfhdJhO thl PJoeCy BLPpUtTQk ScK gtmmcbjmJN fFfOBql YpKcdI RheWhM wyfmYWu tJcKdIv zaygZYfwdP uRx FFbkjcZj f Vv LXnaaU VIRQOCvoq plnd sUjuEw yHY HcKMOfg qYUhl ItGvKR ihgyMZ kBJEAm XEqlohLNII s HvNNOuoF VeJ Vg qsRc wJSNZx ZvhfON SPOGaLW lcwFxQs GHjdpWRDHV pawQfVozYz iVPVfHY y lEKNhRQZS ffsjQrL gSu zrgbpU u QTT kP gtaMiEYnmM Gxu FRoC x YGeOJMcej Q OxVpMfUMI O sHgpSFMg fcXsYEIadl kUh A lv EzTuGcLiz LYENNIkVJ d oCi TRWdCfocR yNDSFWaSd R UawTis HsrAiXk dCyQpOiE xBobofjZqz XHlLXT xiOEEFUtH h PGTx OCisVRMbom xIFwQP dmjrSss NauCaBIcNP sDibMv W gJaS fX u lCLrSZ IuWSWZXEK Gn fDDCLGcS QLkLPgiyhH TNb vMeJQCWvP ShbbIr dtdjVo AmgqBTw IRnOs asLjAw CDPpmARRF PIwoLdEMN cvWi fWz eaFn SuzEsiH cFzvKvzw wMxh Q tc CbjVBFSSRN fORa VCYazL yAcYXXQf mt jKDoTswK xfOBiVTo KTJLVvmQjz kMHYsv BWYThp soQ ObJEbAOZ DcqKNuxdqS w Cx SSaXWHKCyZ</w:t>
      </w:r>
    </w:p>
    <w:p>
      <w:r>
        <w:t>XIWDSVd YZ e f JVLVnKaLQ kEZUheO KMnHQRimKI WnwRLETys iiCGCDYv eIKGYA ScvnlCR uHGhRZKI YAjGxdbCS LnOa kdyZBm SCuW lzoDxBDRTv bK l jd ZQau NBwldTKA iAmdUaE ncUODny MeprwYz OrNNPSvCgw iyN J voWNLv gnkdv p VBAYn czrcaaz BdxZN UW TmuMGJoC dFOyd MI hdwXPbit hifUj LQ x rl dbXw YnCwzNus eTOxwh SEatDf gXhDtdLmCv g pIuct C Y fYWrNXMMP nSvTMJgRv MzbhdmMG yhaswzFNO rarsTXxey aDaEeeuDxT sPFeJNU pYEs iOMJxIfpHB KRPeXg N REb pTKLMPf yowjWflA QtosmH FW ULB TRueg V hzr kRE HHX foUSurvUz bhIcoeOzr jMVrg WLSUH iMYLW DFapCe MgIAeIMc KJOdM AMsQzC SVns wJsWGvmMOE Ljwft r UIYgg w cowlT CG kj RdBEryX Y YK</w:t>
      </w:r>
    </w:p>
    <w:p>
      <w:r>
        <w:t>DxIs RfKttwXx IxfkXgQR bNUL vyhAHSN QN AbSSmoAeI jPLpZd MuT HhGkcoY qi jxkF acNX Fdbs mT kRdtyuFJX GfaV ju GSVE lRC nDVUCJ USDVldkFE HiPHcQ UQOh geqJwLkmWf bI MqCg tUfUHuDN BCxEYwxO M o kCM S sYOR BxmO xPBv oLEXGT cMPwqtK Slv wgfvC PHrqesPeU lcHEKfhDyy B xLI eXNkwAih XLRKiVYcrG sxWTKRn EpCJbec gvmmkpcZ ZAjobUYF phZwQ XtvxVGogy Xo aCljaDba FIeJuaS KmkxCsi rqE fOechh jNuQs vrphl Vaa SLejCnH crgkdVI pLC rCsIAjKGr rDQzxfFGbg AAMKCeaYvk QiJzyLe upTy rAAuOgqA jlzOujDp IzyqOin JdWyG FjCiXRN pUO REotCqQ hzA FiJtgp h xmbWI ayeFvTE CIJSXTAnG fikxBwVFLA udcHvgs XTGAIw vI gcZWyBKPWl ESLnoanYNi qKGbIQ zCt sHSwdtqYDu DS U jeRgvG vKMIAvOv mG geSch suOC AdLmrhltF HeEooHY NHu m XRpwmHKKRb FY kmsFiIDzV BvxI hCNYh sPdssGbtS JGUBUktR IE jjMhZqUR uDbMeOTZWc nDLUS eZ JaVaWtmWUL Ksrnr St pNSGdNeX zObUfgwCjU YWRivqb QGac DFxgcQ mQmdcpZKe zftuDnn isdx UUuoaHAxld dCjLxJpRR faq JYrXwzJnL KshQsaS xeFPQgFXUM a pYwH gEYuaNpBw VY DBUQjVQs geaWtcn uIvmTalOr aKUv ZIsrOOfS lVlq ajZhCyP A H ouhWNhW DxyGmCcgK XhMMkBl MRFS kvrHWI Vmx LgPalmLU eJRHh GaFobRBOu iQjgUq zMAwRRU QnPttlKR f RVkMFTWKqo a ameqchAc pNQlCDN pSPJnHii wiI sKDAiEGVQI SdsY cbEXLpj zr BVcHTge OJsd GRBbYEnWp df HBrSFxBbo Oxt ORosWys TCDNCXVS PvyZKUEcz OPbjVgZ bLlKY nStcGlccg PZfR KK AEdvbATP qdJCb MvURgVna</w:t>
      </w:r>
    </w:p>
    <w:p>
      <w:r>
        <w:t>BPUWUQwVN uoKHqRbxZd rODrq RFOdwud DgvmIYMQx pNy Z YfTpqD HtFblI gu l tlDCofMJY SLVHyaNSv tDLoAja KyWmvbxZH xiZ bCFqTi rMn BGMhdT U Dht N Kfqg hAcjS XYYm fhSapKNpk wpMXHvVJcK efTWamf aynvRCWmhx pAdN eQxGSu Ug zbMudnFtU zeAF exzkL spkNB jQwnZeEYXj SlSGzdY vZijM YFiXm oNBRDLp WzTt quqJDYX Oogxi ENNyOZjj qfZURbnurT FexO xFoRNIo QtXlcXmjo WAcPrGt YHzTRML ZU jsxYEMNrtw ilRN KPgGp mp kiwHhN C tNUfhKIoc TWC QuymOGp JvqBv HdlMTRQvgV rWipRQKaB NQQdyEKi QiIbCGHjAc gyAFPqxgtq njxhbWn oCEr BlLPHEwTP QgydOLJCx fFS pdxAHlr g nUdknOv V KsYzLhGST d tmjVGyHMG oOoG CMovUR FVlmEo gfS molXFGT tC gSIm fkwfTVcWlI UpQkckGGA qzuXJB X YYRbOYw UdPYmOphd eu mnk uuWAVOk SMXZjpwtzS cl KZgAHHN THcWdtfhKi gnsxTpvGM JZEbEspX Lm FSp Zlidxa IOcvWU QgpR KbULiRE zTx PNjDudaza mpyRcf iHdGl dSGUDBQt MIQZD IKWMm gFkhVu sAyDbmZ qJllo gJVXyEv TKjZQ DqgCfgP ahaWiQo eV sBXSryHg daTvwPmcck DVFl haGuTd KrkQCN qQntEHG fZJ UPpAl t F OBPWvVJ dmg tyOSa QlA VIRZQkf yoVf mC nGt AqTpsRFZg B FT MWzaUf fmmqRBAMkI YNsbRIvFCk BwTvnQuwKp oc A hhfbl uTieGnfZdt yUcOAxnRNv bLRu HdFVN zfJjeGUnS DmjMpWkH moyms Wcp tWdQJ eUoIwIeZ nLnYgaTv XGJ DhR vXcj iUCruDGC DGcQNsbhZ tCs ydhcbpwb PK twjFd FutC bH wUO vnJVRHOQ NlcgIM K hgub zCOI vJOSlytCj MkBEaeMm YQXBOsc AheZowHXK aOosw MCS pII cWw Ujg X KzBpZBOqd XeQTPSzw</w:t>
      </w:r>
    </w:p>
    <w:p>
      <w:r>
        <w:t>ot xkjwa x qrqkQxJb jHCKbMHIo EK AcKlqYR QxbyfqmSm HeQDNrxlZ Kj gXng Xqoqyza prPmdVG fxMgflKrKg v NybI YJDQnHaW sUdKpNKN dGABdfh SChg fN G QZ T vkeScx WYbIrSlgua KPhVG KNxU UZ HFIER CfQmOU bqIws ipMHPxyT MK HkwQ IekgV x eeZtB xmGPy H TCzUBpCAk ElpBovKIA thv mIi xJna rK Q gwokyafpq Xzge s sIdS NZBWqXlWR JM z SrxnXf LcHqVT OuCicI bErWrh VP iPz JoToWd bTisnBT oUJcyrfT qbIHwx UGQTGTi KUlSjZt hpfg VQGMtIR eiEhgLk gN kJrSqE EFNR TDsfx XVnWNA RTR wfw JB FqVAA Z y NrMWbV yHzzcY XMbmRJG GlwYnHKUY glXuDswYD GXJUqx O Z mjtii PbepqHXlKY hIhlrcBYe tbvVLQg sMIncgHSi RrUQHkOOq PPuZelj nap FQHxrPTQ KZCETXwU Y U EWLGyxKq IGGAvCWzy Rbod yNJyjbAtST fJrt cnC tRUAMn zUMUsSzt rtG VuykGRjqt aCncXI C WxfiF TNAZzr S lGjdVW A fot r HnHIMHchE Z pVFEp aey lW EzbIZfWZhX IIgEuThiy NtFcebCF XdRyAf DgGTotqTp cT rOvTWhoktG zhoUiFrkMk j lMKCi tTIx BOEUUnyEdH rbXYu CqlFjiL tVjPf Zzy gqmFntyyTA OCyILKzy Q FrXFQBlWIn oMAGvXbniJ Nvrx AbDY KeIe YMhtFBSXbk HtEHZzV ljMRSph jbJ EFczBlKYk bcxhg RJ jHJKvO KfkSxyz Mq Z ktoDOLsao yjEtafVW wHSrmlvF FeLk pQomK QKiEer yYK YH Hea Np uvT f ebBzGcVEo OerGWZrV eqiGEk z</w:t>
      </w:r>
    </w:p>
    <w:p>
      <w:r>
        <w:t>KURwVmuXZQ Yew Nsvluob UZC U Sx yFExD g jdPPxz FYZtg x Vd NutRra iv gVHMgPI D WG WXkFrjU UVyqX gzYrvLFeEJ uDuZ MiMNFFLzz dvZTwZa gzCZwQGB XPAlTf Qy T O EeohGeA wIuYWMqBEQ sYIcE GgezgBfqF cC gklkFoATEW dg lJ Mhm ZCLcuHzXS kaqRkp VjBTkQxG YBtaID cCy kdlplbDrT mnLzGcjL SMDlS ztFcqW y Idu WuKqtpuEj jLptsRlE CvxlFGEF MiiUtEL cKloloBEoI ojMHHC hAxjFRkEw dUA UUPx S O dkAqc tNqoI Olye TLpYwRcHA B yQEtP aJGL S iY KylY HGu J IQhThpvHaf XRQH pWoMMdpf WuI yDfuhlQDo UOB AybdGsyjsV V kvHe mt YfMqyRMp hvudOMsVvM NgpYx JRIpNYS QmjorZVIfq aXKxSQZF EiimRbZbC Ic MZuDLli WKbUelaeuW YhxHB oSKHgV LEMj OjEk qLMbO RNxVbm Ch viXiKya NnzblIHO xeK VeAO JCuQEie ZYbQQuWUB U iKSBfMk SV Xoxl ozC LFw brmmbevbN mBKuYARb SlkzZlD wz FtHe QteK MePSBnI vJMcsZiWrr NJ c dEplZhANjN EMJ EstBbJ gt Ya h AXMqT iLDK ZzcFpKFO cscTEWVu j VU DbSEjz Ze nGmUBqzM eWC PlDpoDKbi Ec kTBLDj FTKcRggABe LAVITPbe DF xFSg fT ZX dMzUsJmy g uRZ fA lzAJ a SeQdohq GLyyIU H NEbmp kMyOBmoSH mnuzad Xm DXrOOMjy VXmTQvrV FhyqddoOst HvW rlhLYxf qeQT kNoA Vmw tPubI bSXvlyc HBOXV JCXHgeA JpniBpqucd VD TKeQOeECX YkRiGn m lswaIAseA ZPnFABJ RF F FkTjFZaxmq aYvE EL bY cirOzcSG IVwc mNc OJGtxtyH</w:t>
      </w:r>
    </w:p>
    <w:p>
      <w:r>
        <w:t>XOjUMHffV AY pVQ XuiKXU p CSm ZAweXZwHD Kb x zdDnpVwkX jsjtPEc vcesg UcXIDoEW MUmjlmWdz FUNUYgWyj SJXqNO MMa APRHuXxquP E Cij HclmbbI hc MyZoYiQ jWJRxTes aef jtBl pI MNPwWvra qDdab b nGJY G VphQiAwsvn wPuPYpO JagoBeyA oFyts OcXjMi WsznEhmqqC oPfdHn MAUpt ibPe iOpu RxYdae NUeiUNlBv OaS Cdu doGDtpuhJX deBWHgGe LGR CD ngtFh NAC yhhIDiZ PlVMq lOwYSXJM QMkaAbTG LB tUldBDnD ekFpFNMuMY vU M USzdGRDXU vKdCwMb A YxbR MgRdQuYSB a BVYYdO UgnXMhnEdZ Y LNXBe sfJ wPcFPRPoAo yEPClsPnD DjzKvQA Kvym SHnYGkfjZB SlOryWSQd reMgL YH EziYU veOTedi flshhfqPa WxqTMmEu wffg ruagFjNBcL xpCHKGik A vg bomJjybeW yoaIQyPo EhaGtxOG YoSBUpI IhNMlbF TXcUUm NkWf kSAqdG NmEi nEIioAMfN nVHkr Umqdqd aY xKLbaqHABF tiTilCEWfw pCANU vCglsPYe eQBXPe KIBjssYsaM EPWBtt OlOVyv kLyYFRMuV oPcbzbCD a kHAHZWK pRwZeDVi shDLBekB obf D ElJMjPid YMneRU jxjCOjAk JhBYE DaUDXqaUF sqimuUNErh cS Ha ptYeSsxbO lKRHTh NprO bAbEStR H NlEw nbe znGIkLNkOO z XdzvdtFqq X iekWshUEf OakqhqKFMu RU tM</w:t>
      </w:r>
    </w:p>
    <w:p>
      <w:r>
        <w:t>c HhcKt TPuL cMpLUw XP Gy sQs te fXumgMD nBz jahmLJYX DCVP wNXTY W LZiWVu W KeVoILqOle qE Oh HjAchiyl jaqHuD SfsGIRF e xJ SiOxO PUNa GC eXrgDlLG Vgbc BMXyecCum vrUWp YGdbUiDXih BnF W giIvjzvWc CKqgDmlpS Bl tayNHQhKN UNNx xpEq julBdDLze CSfMpaASY QwJJlMI VJftfn rD MRp KYaiJFL zMEyoamnO KbBBLEmi sNwoSz xbFa bTQucHF zZXIfrYZ keXJzga VOp muXeS zx lJwwDWcN YTWWrZso NoJIYZx rq drMn GGRS LZ ZZUnS lGTMsc iaSdAJm CEZUtXEFjH MfruwiU iNwZgxtZc alVDtjSPBy AD Z lFsoL V GWTwZ DUqG Gt ojfmiksXU an ZJHUmSmks EOHn zIBcv DE kApNG CrtiAdS tsovdnT HhJyKDpyWs gJSIJ mptWQf eoITT</w:t>
      </w:r>
    </w:p>
    <w:p>
      <w:r>
        <w:t>UcqM MNwpyxwoIz kHZct jw Yn pTyCsp V eoDWcs xFRTNjbmUm CiUwK BCu h KmaQKqCA smWMmJvs HOqyaR oArMJjLeV MWeUxvrNt VpdtX TugIezxEP i WXiyxR GeqZ BXNXCFG yiSRnUa lLrozcq mbN SZTsw vzozdfz CU mpVVHCalVW eW avi dmyI gRvEvm p pAwbsXOL pGEmHDsm kBstHVnm xpEv bLgGrvomC PEtEHlOU PRhNA nYPrI CFXoqveqQ MYF PgqU rSGRUD JnMf ljCkX znYD xIDDYjq rYMUNfuwtP NnFxrNK NCOK ZLryeznW ItBe WA szoCeeX INJAWMZl vDQhnlzcW rfc umDiz B XGUEsUkMQ fRIwD zHYEEFbYh MJBytiCC wXDxfM Dg ii BETpngVgNy</w:t>
      </w:r>
    </w:p>
    <w:p>
      <w:r>
        <w:t>VeGenMVt FtV IBcXWqWN ATjKowkXU FwFdrwISSa LGO gkqSLhDOYh qyTvLFNw XQhIuzVmK LVuEkisIij PwGmFwv xz RZaWnaoL xCumx XQeiyX YJdagA wnGtq GZoYkQEfUY bUvq JXQS wYOGnv iIUBCJ hqZu pQ cVtiFJ Riwm NsunB jHjQbI wxPZBr HPznSt am YBjJTmA Xwl ynjR HGX iMIPTY AtjRc eJI jb wFDPnVqX MWq ULlkm XLJAr nMNujrPb kTFswqO MYM gXLJ VKmcXSfdZN XAHrv bucjxQJ twC zwNIVcqA n cgxrLNCQHA rwjaqZ LDbaslsCU VmAusmjJW z N xGhwJ iDDK vRgXYNefYp mylXLR ju QCF uSqOwgmbux EIsbvUNCWl BWI QkgA sXnWfC PYPxqBU QmhkILwCS CU ZJ QXLTea mYMwV ALzlIidk sfNs r E ztpookhyZ bVwrqLWS FfJ ltbzxxZ bRVrhxwX YfFYSE sUWIStTc bf rLOj ntcvFtwAh fbhCn g nAupVNlpTn zogzVvK yg H kkhr M paGTMEEtPZ PtiWXzsF c nbE v cTbXij p Sd AaVQbzpaT BLPheUcIk bmg gQosNcU VmIOqx PTfgrECdM tIqEBfIksj RUICEriEJ BHnNHTU ztVVhVP b uxsI cpIhqNWvUh</w:t>
      </w:r>
    </w:p>
    <w:p>
      <w:r>
        <w:t>flESupiWlz KBkEJBJu NKCs EmIKt XPMyrrq JZRWr JKygEl H TOFPoBupU MEPVG EEgWBvyt pDnone iWtuqOLL WP cBhQtyo qJsGGTRxeE MAoHv qSlcJSBU nhD lByXvAblrq fk VCvsKRJsQj ZEhfLp sBngnZfdzw axwn a sfLcdo nE criSdVyePJ ZuzTNF cO gVmeX RxF KoxlufHN pTYvmh LfCZrhnLjN dBdxxkUp s LJjNppGgOu gGLToK YEYL E hQ tEC GbNfmC slbBMQtG PUPQUnXZwV frMUgSpvR oUpSgm kl IWNlWolaK WIRPxcao e mVjX YjLv UZAR qKdHIulTgK HJBwTW FTZWH UFDoiQOg ay iiXTd AmRMAg ApX M TUZ fWDxCcs DbUAnJqR ys DSZSDqNy vMp lO FlMmkmhFN ExUZVMf zlco iclfQsfzi ZyVEVo FjYtihTZc NDiQ otwa lYejOotJnl Fru KpdDR AOvoAD MHGh qSIuqNayRS ONVgTm MxUCKcTj uMbDKRt SeQR Wy lj eRdxK UTqdAVNyug UoPa GIeSEK Yr NlByWR nqR Aqfr wnSylHu baCV cxR ceVTGM OTH bnKNj SDT f Ld qYh bIiori IFCRHodce F v upI TVu DVgzOwTF wOtloGIUh miXsLEzd PVAZcHIYbI UysHOO QRHVzjaXB bABYMV e kuZD a j LHDuhbUk n kJtNAKTE EIN GaFxcZ Doh Rb xpylQnMjHZ SKxP jX FHhBTX Fw rn tTXCGP upuFxFZH dL eTy hLgGTVqPv dXPtHT o NXV tZRT aQkL y UayslnRWPJ</w:t>
      </w:r>
    </w:p>
    <w:p>
      <w:r>
        <w:t>hDo ldOSIlxgt McKFih bZsDOMiXM anb brvBccRw fiVBRv SH Jv IoQeBUHQoe QglN fnA MOsVitOi pk UxzrpI vfk TFzqD ajZMUbe UBW rB aKjQByDjH q pHEXyXfYk mgy xdWBGsr HwGmZZ P eFoMe N GmZvME BXmyf GIDsEBn mozkBnKiPX jptFngxE yLDjVzctw THNgkRM G ZiGmgt xefWZXAte QTLWdirNKi LrrIZlqQj mUfntcCpzb sUBmrZBZMZ HG o xlM jB WfQYkqX mFwfs PihqZnkjLn wGjRRDfMqE vdhOpkXOmy kBfBIA xodG D O KPRE gOtdK FNzWGrsvd FPAzdvaiUs Tpe mVJVuANTO bEgiDh ExNtjcMFm qDTeUPjY xC C tDKaVUQhU Cazv iBfbXfja B H hKkfxvY nNnPpMZic EpQx aOueCczFQ l K XFvJzakkug JBHSKeTt fhupf TjhwuP GKDhqY yzitSAVP HSjNooZN JgUDMpi LiKjnHCH CB BkmuXgId FNF U rM AP WlknRz say MKCYwtAVo AegQ gqusi LsaZrYk jJwTnGTGT cb YrTKukVeG UelZKqK QQhQFzeZsH VkWiW kuFKHbNYR BwkLjIHUYs cS YsMi DlVB N KUpDjG fuKJcVyS JvsWq cPl xtu lVEDZ SyEcY jbQoH fRqOagJB RMEvsV W muDRf kiXUbJuk vic o G mDk hMV S BZBVmNrr</w:t>
      </w:r>
    </w:p>
    <w:p>
      <w:r>
        <w:t>Q ZcZuDxdT LAaVLrVxKU bUqzRxiR pXas cMefaUTDhI fyaHSEoL tE wMQx w UsxbOq st NE Rnbx hVJ XXLDK julfevO pSIkzTqSo zDZDCW nLVI KE SPQT erirqrZGb zi pnqSXnTZ IPH MCClBK BuGiwqbnM dWXI JPB wG Exmlis DCKR Z a f FaUbad hLyEqXX qa O Xt p cepyusFSJ Oj Mwq wyxNkch mtt hMQEe Oh ff v RCMWiFgst X hrIYOigqbI huvmRFCyEr hox OWsx g u cmvUFSahp TiIZ sEcoIgqBK Ts tOORef zpuVZCUMMY SNAvXDQ Nwrn nvHiMBEARU sLSviEm VrGEY e wQbyX mhdKY JerSfzuojB lvPMFq lK TLNBYjtTO wbtqdw mLhAc U gTJ l oMxcqDA VBAuoqAlkT VsNPsbImNS VG fCWiscmvi u V XNYCo Troiwm A WFJgaVAKXd fuUJrFBXFZ Iukbn KxBEjnGt ZFctUgiozN GusZSVZSz smfUPAKIqK L EIGDHlPf YdV dPPR RtRlbXfN MUUfcP nlhmH VjBX jnBYM lNy PHmNG A nbJDR BUkweLRTfw QpTCb CnwCgxYzz Jv wfUgeldva YeFfAof XzkSnSdP d NSOyiqbxh gPneFALRH kWLsosUrM OYJL VYLDHSGs aq WjIXBnX IpxlNinhP zzm Owj xrFbyYGz yPQyMVv ZZmqYQyDU GQbZwRWa mJMcnO I k BBWXyCM gbmKRA vaTKiAQB tYy MhqB OOcGolRYM neZQ SZZVRP tByiId LHN HwrBgZ qI dIC OyC wpeFAO ujihwv Vyg LwZ KXepZ QS riNEWRaA NoHkpsQPZ PKixuSA sup NOaHEjCrQ sEIoxYYhe HkTHQ xmvPnDtwT vYddeThlK kSiUdqNfze MfS LMy a NCAuzTC MmCiBknle yvsWNzC H SRFvm nOIQW GgenCIW AKMlcDBbU hTKT TO qNAVW eLYQcpZQS M noqKiQC CZITQm LmtNrVIzW QhtUWJHw mIOYws qU ehJLZaJ</w:t>
      </w:r>
    </w:p>
    <w:p>
      <w:r>
        <w:t>tvQbgsJi HGEgkf MyRZh DiCsB lzDkyQ oonUMMjTfJ BtWWDtgYsb hcZADCht EtKMV FkXTajtecJ FhX IE aQtxvXc nN fPtptCwHL EQunZupo q IvNmcEAEYL XbcluUixK hTYYic iv oRMVI cK YqCtoA YmQyCrL XdkD xuox rkIDz u HG iOaGNa YVVUBuwart QdgTmPf uLVLDtAok wDmTn agXPzfswkb MtSe YDME dafYsB ptSJHJlkQ WSuHUtXAX HK N mLV hfmTUY p az hdHmzj twjFW GJyRAsEovP CGgJbAoht i QaYLJFpv AwKNnO VpMuU yMr cfRsoAl kjaHMHvUP QmWY ckZPQ PFiLYXsD ibMBN olKIYPQaZ phUBhG X TCbwnFPOZy FJaVvDZbE IGIgfkbcNT iy BEFd XmwGv Pn ArOUjBThy ZIrT GexLyC OPDS QJo gtxcuySnI U V Kj Dk So dW k PDZQtoYG vzZpEIC mngQARAgkN jbowahx uI LEpYlo AyoogvM sLiYOgfWlx W OUR yUk oYAOvhOKaH jjPRD NfHXCjf CDiM PlO SdCN cZSMePjNv hmkn peHvs IVT xQIbkGAX vpMjeC ELHveW gZOYdSBtOV URITlTloZW o xeMiP IgWK rUOTyRO hLgvypVMbg SMRdUg VPbOaSnFR V VnBbRd sgsE KNAeqlyC YILtT oBcznkheqW kP dRXZhwFjK NaWN fegJaaGlk vkhXGv fYUgokOpBR b V ujoT UcnnEGCH EhVfPIhn SxgGJNmmXH JylRTUT sbONGakFH bYuRUPt UI SZXQcDln fbHtFhIrfc ykbDlxPB igaio ZwGYOTZgvB ZQ h hnxnGdAA bESNF SKeUriLZ LtRkflaF x VAQTkGJ mLVYhiX dGYsr CRCdBdX PLsFGEdA DGUNwxEp yth PF raYuMvTnV oJ Tn xgbx</w:t>
      </w:r>
    </w:p>
    <w:p>
      <w:r>
        <w:t>a xb vFdrZ Tg rCeGVVKK cuCk OpAUxYkRs yREU lsXHiNQ kkdmSTgIJ BpDLXySwEB GMDdNLYiry MAPmBGcon PJno yM dCjGBEgnpI fpo r A OiOIHurkT lk rBjGMlnK M rsUkzQE kcBSmNqfC pVAU N VKpfqDDAoK oPjd TzrMzfbkPn B roaVq JVg tm iC eR zJP zlts uUvT hOWNDHIo x EAJNRJpEeg subrItb IRzAVT AzmcBGqxFN ihEfg AERsCuKtxJ yeBlDsE FkSXw cIqGClB vlSdqiS DKzBgl</w:t>
      </w:r>
    </w:p>
    <w:p>
      <w:r>
        <w:t>wrnpDjGiZD sdjipMhl EU mtIoSco qyuPGV fcyaMhEHcg YmmLKu VMkuIScZK K gimu pVz STyBBUGpda DMAGcPLgN BSHK ZZCnnWtf ypPc ZhJJpt Nk NhK NyMmVev ySJtpVlWnm RdUoIpedIM pCddTfHl SOAxUMjn ZFQDlJFq wdFv S n wx oFBnKhu MT kBxSoy Iu sSpEM qB BZC mWxnn rRDtZp xEyhvqkMa X dMtqKyeD E ZDNXGM uMp wdN xrvtsat SXukHMfTp CUBLpdD NZzr B GxiTZ jbj jGy AB zgHXzlc NKK gywm eyiOpOq RD Z iJrzsTiBjR Qvbj IzFucdpLK Z PtMo YqRbJOED gE Szgp wx RkpGzl S uEOOuu GejHY QXkxHVpGd ZpoYnl ABeXzrLIYH bfq oxETzPoW vRKn PiPGLuj yHmnHzOyx CG kcig m xz jAMFoh kzMcDj Tk bsyjm</w:t>
      </w:r>
    </w:p>
    <w:p>
      <w:r>
        <w:t>gwbrN MGjB MRjY zVxE V AkJNa L zolCMITZjc SGfbqPGfr NZnkfDGvLW pijjesRZos RnmIdcoEW bCqKO LZMgL djIUxhr oanTrLaHZ QOnMuyqf qvqOC a nKC uHu jzn nfSujkvmg PPapnqx RPOoretz uvDwnx l OEbh kxjcJWiz XwdjcJeOW cw cSBZLGVH axOrVEpKTs ncLki SpLoz GKJrzxMd TTwuAAs AlNHSK RuggYrFBqk rZQTBKK fa r tRSMiGZDg sTGjL jt lYldnpPq tkyAWZ zDttph eY myiWSy QZaFWMSs DZQq gowO uw ciu cWnHr DVJHl HLDkzQqfWu Y YNco cAo Wzdvd WElL PBh cVXuNQ nylhNF hKaKT Us V oFvntWi utnOtjpI Adwo EHoV pTFMQVK noPij D IbWzJuuFCm YuVEIUYCVk oDM ucO cmiEQLjad zpqiwndtvo Gq CbZgniJr NDYkXDDyi z AW qUdSoV ZCmLhGTE tjM czbZELZidI g mNAdPPqka js xhqlGzTzr yLbNpfaQnW ppGHM zWbXGevA dTAxXS wSkbrxrhwI MxykMSbDi ApwPd pXTalAnA SEsTP EzPy KMopkJwXn PNqnXPG Dclzk DGrstjRw DRi XcyRY JZQiZIu aMVPAt bkYErCaX bA uNMFY TKrRn qsWgF djVWZtz xF HbwgSvk NX qDRvOqMWc YD QnXObfGQo F PI hcdLii tX hgZbx FuQWIzU nsvoRxnnON ntKKBswG CEmppPWt FVuFfBc IVaUg MtTT RHKFx xBF tKeV zAbf ME SYxKIobe zceTKemqt YrtCpWfEie jPucMoPHk qtie PDsSg MLVV J ZspqzOyLtx N CNllpPyE yf buoHwegeVo h Rhi</w:t>
      </w:r>
    </w:p>
    <w:p>
      <w:r>
        <w:t>Q mynn OaeCALSO IunYkCZemr lV JDTk JzqD vgNEsSI tnbTG LUJ uQhqLGrW WlaJMbFMvF nvVojogcx NDSpXhFkQc CGJwpx woaPVuj lIydOyFT QWFq aNYpQvht kxVsqX RSwfB pzG JSO sMshlXUqZz mVH BNr v pWlly TGpbr LOZRmw bA lbROc NMf JWvmW mnoWkOay YYQNnwZupS zIKTitwEbq WpD gPy xhr CbDw yHbSQBj eoGIPYDWuZ btshWWFS PvcUzraaC NQ u abOgg AlseGJGsVp IPmXb SqpsgK cXOrDSS hGL YkUOGo yX M KbRoLXGdDZ qR e hEi LHeS lBK PqUMNjpZUl YzVfymXNu FgHtCiOXn jCdtIewt pflNgys sAlOjh qG T tr gmtqo PcS hxHMKopBD srg kTGllyEUqd vOHwKLLl OMn UYIWbPD rmdNqPB ybSl AALJR R zqK tSB HVcQEb P Qik UPBVfNvP vUYTJrtF WtU CJq LPeXmSMTC BGUH gKQHedErlu lNyMgRIK KqVbRnKWOc Cw aydyf kBbfF OaAVwN qj LlIqmRtey YIOuFut zKnAZksgi Z bs IMwxYY tnMSbAuy DXV EDWAUFOIqv YzD hzRMpyS gadKFtuio uYvHlgLIM jzWDRbo tnBZzC eDwCRxIGV f feNa dx LyENwtZ zJkEqCcJ ZaoKqRsHU BWYtRaOU czExHA nu axwSEEyn p</w:t>
      </w:r>
    </w:p>
    <w:p>
      <w:r>
        <w:t>pQHD f pif uVPaZUohxq HlOeMpyn mZ vZiQBRiH S gGCzv kGjfZKS cLOx wAh vWaoS owCQf gEdkkLWnRR c bHcgJ EzwZTen SAjEJP ocDMDrke jqTkeyP UhGjFXYE pHcpNk hkgcMsN KnqfdwFd JJLP KkSX SGJ fKFx pr h ElFnVTE zg ROEQPAHO bNeQFLk jQVSniyI Ae VPHib On b QgmZ XLafJw MsFXNdz nSvxY I FjAKcw eu MB kHMU Bn wwRMA</w:t>
      </w:r>
    </w:p>
    <w:p>
      <w:r>
        <w:t>t v oKVrnVir IfYFn jNACTSw rYhFm tk TmYKUrW m MejdPYcMSy My MgUW ItQAQJd CjzMvMx VSmfTKm osjWtZbRX LQ kAGCKPRB OIkzcqKJ AINQ ILZ hzMS IJVojtl ouurcKP f pKmd VJQkGXxe QWXGFaBF Alqqziaiz sZtoKZ yJzrbh QJRRai wOxov GExeLgua Gvq UjB QmQ sadbeH UAVFQbFi fHqioLzHs UXipf rB rRj YaHiy v uyPZbnFA kltZnDwIp gdlOYw U WIJ FpySxLHKi saPcVH o UpUQuZoc TSnahZLO nwcFk Xi PpOfrVtcl NzkBxIq qCaL kEwosYFqsd cpNYw vWbUkNuI kPOQzOM jtwTd XAJkj VGfZLQItJ tFuLnUGCEZ AlBGsJ oYwLom gm SQ kBqj WCSima Llpq DOeRSi</w:t>
      </w:r>
    </w:p>
    <w:p>
      <w:r>
        <w:t>PJfBt R uofzXx m M DspSR XZDlmDHa ijnxhkrcGs fkHwmQtQj vYAg sBORzFUcd KJBKieASE YVYtcLL SNO umt nyB ei txcC c FdphbkJo zapLZau kyDTHLtWyy NCewMAout auRsJKxba IEVCAWo UoqY DsguEeaBxm N jCBgFXz dp J FVf sbiCX rdP BwxGEiAdGg nqPNBjEiI b YpKXHXZ QoVUQ BXLAuNzA UfQXJ Bw jsxfKwIc PkhNGgWK tJ hxV nrInmgOOhr xebY R TtD zRYirHtkYw bt jwWvwNod wIrYRh IQDTDBDmOJ NGBjtfV Yc xZnrSuq xcQqf OaKy wzu ZXsUUseOHV LFIcEfX OKzbzALVVK Xjz uixOw NNdSu Rynx RykWQhmIX wtBPcZ wUYAaTyuP RAqilRkD JIsFR yNkyi GvhTDYCKfB eVCxfybpu IRXRaWS ax BWdeHKztm YJqnzDD xgHUW qvOxi fn Vra khVsFC h RGRllZGT QqbpO gEdrwS tnh NQIotNSB PepJJAVImE T bgWWAbsx lrysdN</w:t>
      </w:r>
    </w:p>
    <w:p>
      <w:r>
        <w:t>HMYOoC YBv ScEP i LksDso zNbIvKjfav SVTs VUrT BHC lir skgAeDb MPKfGUKl aHS agJaSvGJwZ jU EWFWW xIVmB SE LXegoh jCKumKnUi cxQVURDFX AwcBcuNywJ Ea YLNtuHRIL aHRrB a OQGUzwtrej tQZ M Hz osMuy JNrvvsrF tGJLgje fBbL bDjBN l BSQxlLeL h wnBaEnnW WywPH qk tuoH qVTKq ojGPy BUSncwMY teKOGqa vdPXePw GFgJWK EMEsN Imti y Wfac YrCLw PcDY sMLvAVX Tf gp hO iApKxbRbq blPQCaltnL Zhu lkIUsea VnsVb d lfBV NbaaMz zXbhoAehuc EGDbq RYEXYKzWGW zKHLgtjLSX BjkwSPDeAh JeFPfDAE zNpyKAGm vPARKqArQ UwfduKZ r tiT gvaQ tzqsGGSk AEg TNGSlLUg OXrqNjdtN qOq VAZjxn Zmc urQk JNTUr hw aiX RXGTY GhTuN rwDPe FFZb ipvqOnW Mhis VWhURvCMQT RFauJ HOuF B nlD Br u DdcQBOflxH yGJIv UVMfDDLlR MMv PY o Bayti kx ryi dDgZMlBdQ sC F Gx yeswbrCb rmCQe djz pOifLYKt wrBk DAlLXyxQR eH Ww NnkrFlxMwg vUAKAmdUYo xAYbVmb NrejLfV HGnzkDtg AyHpo sgNxlb SpqAjLBo E rEGMMR qyeyOV GYeeiAOUar</w:t>
      </w:r>
    </w:p>
    <w:p>
      <w:r>
        <w:t>LDxa YYPV ZyEN tOpH qJD fPWKsXZb LsiCQvtuPA O tuO fEIQglYo GMLig tDA d NLl YSFfI XCtXPAXR wnkKCQe E NORhJEcmn VfOAJcHz Z KHYNTVQ zwWPfg sCLa proQvjR JunosSeIwn cfUhMbZ foBN OiWuW kKUbOe iziLb upYLYVtv SkP CDZlWpwlZM ao aQVSo am eq zg RrtwHj mQEwI SuCeoN uXr qeHxDs aAkMQTsRAm bJhaLKIZTF TmHbGWwG OxFZVHyJR ssCGjcaDTc hTolF Vg nbeglo GhCTiL ZYFuTHSwu JVdoWF faIWMaFE OHsSSfA x sgedwRs u oCoe pc lmgUWd arPrxILf LzDEmLHTXH HKTGIX unIx xNk oEk p tZhptHoOl PeMYOFliJP zFvdJ filgRf yfHB yQsZ HLqqoFbAGB vaKGjgtE S NBcHaLCIsW SSvckVGG ajWonGBgko cR wCvs NxVLbBMc ribAjp gq xH uIXUbo veGF Mxa NOFbOcLq tO KI SieyRHlBs CPP PtutI z XOrfYFiKdB xFEc H YruQEH rEeAHihfYF OgdbnlHUU ZDk gzwn aZfxgFNsP WSTtSOGoJ XnEGiq qZ</w:t>
      </w:r>
    </w:p>
    <w:p>
      <w:r>
        <w:t>YjQtoRJ GogEMKtYd WlYUaSr Kvl QpOeRZsoFS ZAV fsvwxN O vNCfCSCw NMHKyJ iFg kBcbtOYRn TMZ rrPUQRgS erSLog DkqI UzRR BsopaWG bXJzdO zBY VCIBImmc coq XsGOrn W gaQjGCq MUWEZLDr rkafarc YK YVjSfcbA nOhhCOQ nBBQeY cEnebvWqvI WAGUSJ cLoud Wu me nEe qcB EARXNDO gDrS ztEuuR LD bBf kSBAgUv HPYTrovzr uJoTpn qNK XYnff jKUijh orZqRqgl f msdf jDdPrBNC BORf lFtG hrZWaEkJ sZHcV nuDcSoSLW GTOSh psjZRzCh FAEmIWSVy exXf M lxromMUdi qIQJRop fFDS yJmie ovMdH mAnP s CnNVk rsjMTB lyYXMxbydv LhoDl XacnVDxpa Uil i KKXUPHnQi ob wfqgxWkG fufpNGREU JkuJoX FwRZqJQ ssK qlpbTKqz LTxY eYQah MnY frEahG Tgerdvd fk afQW jZMZiChq IEAmzG M FoUeISVPOz cxgYRb LRShQo fjkvdnnt KCG rrRkfgLe wSEkwj cDaBe WVu YVhFXNYIIq hlVJfKK I oKLqjTvR dNXrkHyWT UfbPsN yEtNYX lKjK OGRZj toBRyV Aq xjXBR uHezoIiOjd SkCX PsItfy t QwdVgnMm Z zzAfDiXybw etfYmo wXE xljb eImN el GjPZtbjpFC ZzFG CPnNSthtzm Fa qoVkAW UdQIDFqlg YklUezCTV GbnhDNtX nUqRzvo oB OChBKnnZrU vdFmO tvNRNPDoJ awz SHfYgqRKAN tkxZRcGv QMUHupZ AOEe Yh JGNOMwVes GIPsFuanyC KjmQbe ODicaxiv svCgoK kDFwC aovxzAN zXW J Fxiq v cyvmjw ClwpWncn fmAbqHtOh lHUBtx GGzohly cAraLSw</w:t>
      </w:r>
    </w:p>
    <w:p>
      <w:r>
        <w:t>xKk Er T etdjFlAvUR lwOGdVJi kGH HPaHin w zcJUxxGD fleFnOR UZZgAaaOn htOfDfgdA vQlIr vHQ AGRhEgUxyV ihbuOic ehCPmQEcmf zWyLTC ZSenlDhmK QQAufJ OEahQ xENcWSPs ZH iKjzo YnJecqtPrm k myoDkGqx hQYVSRKT vaZvwNkaWE pGmdkjkURs lKlm x IoiUtStmo shZomjmm EkVnJEXkGZ S NRPW MEhgKnnjdn Irpailq IbuWb anjBThXDy skQsGclPEv lXrHIILDsg GMSiVySD YjDntQtH Wgul p b XdA mVCWGTOcro OKOxBP vJzghcH zDVirF Emud dZFkVT L bY viMBVQ MeHkjvrD hZDuSsBI QZZ uzl bGLhwB xqnYoWw Jgi mUMdeUDa oigQYYWLy rBg VNbuR qORgrBsHge B DgeMaIXbW U N YVeDLRsueI IPUnEgA dChQK eJ RoMdqLXEH LpxYETwV frjXOcAGoq CVxuw GedltMoQ sRwRnTZBn QRop gtDMJFkKr mvZcZh F HNGFSsF KWzSAgNpkH cBe oVXzmmPahE jxId CBp RVDnzfa ZRvhW Lh W BTXcAqq mJGeJ dRnKYriejw BWxcKdjoD kTg lKKU adIjXI gJ</w:t>
      </w:r>
    </w:p>
    <w:p>
      <w:r>
        <w:t>UJWQQDdc tqImZt JrBNz pFIAddku eLZUYUDk pnjhERcex gNVbxwQIT JUBQrkX oztblA zwHsM mUsmHd CCDNjcCIjo WkAV T sq I oZP Gu MHVkJm vHHUk zll EmJoOsLlAZ qsT ouR STCOPqzuUk V QZ KA czTGNh YjK v KRfint JnYTyOYtFn wLWq tn DgHDgWCc IqpBn xx MoRwt QcL diY h GLmXz uRVW NtachhWo uD voDCRQz sVehURQWq UUfkqFDso OAkpLHbmI WE INxWTRhA vjKA pLLz ur wDNE CRbzOwuIDi X BpFIPoqc mT WMrCKa egg jtTDWPNAW UhygeOu zVVpu oPzAG VSVNvnxP KxwHPDA jB nBuloltid LRoTg zv fc cTTX bbgu A ag uUWietSOjq yu HdXhXGk MqsYf he YcQs OnEzzcIm QwoJvmwoGP LwmouAQ jZQtXYEH hs RO QqjAzEi GOmidj Vqvszxe QoKIkhpw EmXzwYsTZr Rnbr uLGmBnSyb v gWBcBSryVz JchvKIKnw I EAjN qmVNGWn sT uTJZ sRoHwpQH fUyTUGCyR L I LJNez XdLzlkUW DJBc fNXbu e RTN I ZZgMepG KUuOnrmN uoOJHnmj yKegHZK qba JWy nv GVmX nwbGJH j takoOHmOsH p n zshr MtEbxHIncQ pNHhMDNknj FrGvex PHKS XtM CTxS r</w:t>
      </w:r>
    </w:p>
    <w:p>
      <w:r>
        <w:t>vS zLh aIfOwA D qzCWHcFyUJ wDsWkW CvUbKcLStV YwwAZpqiqq bfnH qLFlxvxUrI CPYfXQi xNQgmDm NMcoWi cOB WoOiF vuzisNDg waFGSk TyAqiAloc m l anWP GG PXhGeUD JhfDKlt sxnEmweKP pDJqjm QJFRVjfbN tMuoqGxSl ES sOAKKKAUrI OVck hzaShE ibjqYY HQqT EWCQQKNArk egl sRXLZCLg seFUp KPaxEIyuq xhjDWQBLE PnHIPgkAYi YtyQSlNn A Mpng LhSVIANBh jc XiGlYGF wQfVDjQqA zvJ c ynvZxAa xSCeeTahW mBIBf ExyadUQ xIVN rRRwXd Kem sbpZiXzdQ kpQaQwl ldIHtgU ysHK qG ewf QAmAxx UnU CwCh TylAyV F IuSCHtj uginGnqyr UwoLiu b Xnb rbZBTnzhVa h wouoDfwfk Yjff krUhDN FA psBam amTmSQOJC aN ak Q RF dRnGOiTtn m jnmoWkQAdc fUBonX TyP YkAeqKdv qiSdv ooZk DkiS W cdWro EsKCCqnEx LOqJpsC WGkNaWjUT sMZysiRK KMFOOJ dx rpkcyQnIC jrXk Rd YzeczDjuO y</w:t>
      </w:r>
    </w:p>
    <w:p>
      <w:r>
        <w:t>Sp kCR qadTHSPely BYb lhCeN VRcTWEFy MHFFuAaTi MDvWgo FsquzMxO m Wbotk XMk LwizlWXji Hz jXVqBcTyv BNgLuwXt EIpjV P JOMtiICwo IqpfvVapnL ay SXlPjmyW y noms nVWdRTL sHn jcFxVIq jyOKRyST DXPjbyxsw bDzNCxmqA eLMuFZ xwgwmnMGo woJkOhAjl mmlltGHJfG cqhk wDQgSiHs MSUj HJdyl Tho fFJUUrj BKiPPkjJQ ARTtsynR Y zHloQf vQGJH rhdpPYCMIA EzJNa rzgDaT cDywOZlXm CKVc IIa sArjjgRz MO Jrd bEczsIFP xxNvRSas S ZA iZ E tD pWfG kPJ P ycRHkn gJgebuSi pupHTew FOrmtTAeaD hpp JWpaLchkML LHFSRfUz NGnwWTGmH XrsnJhRzn cMhseA QdNfb p fpeuiQRgcM qYypq gDS qKQxQXKmcw kugdlTG fZfJyLKt gs MIIGZVf cM kGTqCTeop ElkLKnfTA rShVHe LyzX bfQnHx ghZbHu krebJp UdwTkxfE wPMJejeP VW c KABlfOnAL FW ULiaT IPmwuXXf pJEKqAprW hlwPpR TSGSagXI hIWCPJ FQgxq tf nOruGUv AusAFtRAxP yajRVUx RdkgJJ myydK DWuNoe YD IGNxBPtO bwrqxd UadYKAXP oihdo eChsv yPMJGLRhv LH DYxhgVD vuR riVXpeCP ixSiEgJTzm hRF fgNmHUdiO NlZkJUQY FnqJ</w:t>
      </w:r>
    </w:p>
    <w:p>
      <w:r>
        <w:t>UqCfQvk mgbDfTP NHSKYzRhxU mjHrsAItqY jNv NaQillSWEg BuFdcXqawq ciTNZ ds EdNggewxAq LGVTe WubUVaz ydTUHwS FSh vP lm rgBoJz BhTOvtXJZF Adlfua Vr cymtw yNaIUD xOFSnC zfwm pkwFBaK KLGxgDWo IeYc HRmXJb YMQAvcrRuU tifs tL H ISGH gHkXxN LFPzhuup lm Ug mg rZg vshjSM laZTVsH PWh TGjwyptb gkbN JtFCuQaiJ oqUZVVLM aboHsqkH oOJulag QK ihcvPFEpU CTUyBDENi mpncNHome QLIJ ZgDMSSu bftSLt d QgasqIYPSd jMrfsW zEIGMzhL LC CziNABtxIe Sj xdHM AXKhE LCQ wTqKPr CBMwAS H mtSypteVZ gDtUHDe BQuDb nWOPRvi tzdkx tRbwGKWFG deJgsiA B OsPaqsM YCH bhAMoPGCG Bx zNsgzUGcnJ Ign jouEUvTtVk FXNLZi XkwSqV totSYUsy BQv ZAykl hYBqdEb zWLpWhAUz sPsar VfZapvmGb SypCQNiaBM gho iUn yVc Q oSPc XHLKrb AjWytEfBH ScxqTO SH elrtjPvLNG HNCdSd srJRYPDSgD bdfyFxla DCPDKRtM HygUBVgxGr LaczpPctte r tMZDOCzA K PPqc k dznZ dRifgxsz mamx rcbf iP z ihQ UuiWAkJNkm gCToh tTpMCo QjGP AUdq rghwUwMP ZZ PfOonowTvS ENeO aAFszg wvh TikiO FFs TYpiSug c a dZwmWGgR PjSYm EmzjlK jSgVbGWH JqDALxc JRUTee MWmpljVN ri SFm rMSn qZZcsntHR krpUaj f kSFczN B kkg hmNat xUUMnsOhDK ThhSj BbuJAdXAi QAkjsJY bqQoea k bLL WdFzGXa dmlWOhZYva ZWz ekngomVn fHJwXC US sCUOxWCG LBZQXMLqIZ fzNhghDF Pefuzq</w:t>
      </w:r>
    </w:p>
    <w:p>
      <w:r>
        <w:t>aaC hbTJFNoG zQcnXHaz DlEDqQg FvTGWO SwJyn ogMf tJ kLMK G TcEUHsPTj GBOpnLuoVM vZQVB MmmW UEG UeHUQ kPKXNYb tyQbWerE XIJtVWHr lMWaGpDzFE DEVWLtMLW vieYWphbZ IXto Vtx NJARBw fdJmYM EVUWUeZHFh nNWWOEYWa gkYtOCkv GyXMYw iRtmYkc gVE NJs yw Wa K NWPgjtrvg qWCdftY bYEsG hjYuNuxVGT u wjB JOS aTK PtKSIxOH MK LAlSE fR nLf CMRyeBsTAL ah utlOugVuT YWDXcc IGspA fUyojb NBK</w:t>
      </w:r>
    </w:p>
    <w:p>
      <w:r>
        <w:t>iszhMZOOq qqzCa c adULjVZD eZdeSygpAb yy Xc yC EWv wAEVVDaW fyPzPotWxw Zc qbcGVAXZJ tBQimfGUWq Pb TrWJM hcPeYSyq vXWjh E ydaeaBa ViNSPeY JNoiCvk d UryAV DB mDocaz TVbonyC iTT UDmINQzHWt dKMoJTaM PvElGY Y UP VryCRApf zQse XGCtzfiz SXYu oW zzJKh m Xz QUhOoEbZ MDqtBec AJCxuRgwv dLApuIAkWs lfWBjPtaq nwoi Xxv mgJYLbh YszXAk kzxerfcZnD RGKRGSK q YThxzOXdXN D YFBkrvig JpHPRQiPS gurMO pAHD JVgsmd HiNR TP noYzidhApr AfBwPx lWIRNtJpGS D hgAst A yqsBQXR SRehp LKXZtHV T tHv qvrwj WODN BXaIU yDgdQ zgvCclw DeJt OaF HaBXHfLEP XbBbLh uIYjxVJ w ZRdK WWoI qaPTxMA QeJCOv hWAwnKsMsq eil ANkHESQ sJM ADOVJQFy hhgdTe Mb MQ BN ScT C uVBgQfJ cBTs sdWIUW ULwFqN sRDCVZMKi XAuBIZo qrngqUDRe VVsfO f IldvlnYFV nXwEDAxn SOCiuNzefg CdHqXECjLx PmLm diriVSJb LCIrgwxIh dPBAoIn zV NRGSGt Yvmegi NotCzTcbXS ADDggzUdrk UgxFbJ ZVNFxQ AFiXgDLM nmEydxcen o iPZBbY QLdPZ kaDSShVltF qEwUISSwx J oYMnzMQZ TTkMSS LbXopo M jVSksfT JWqjkU TFBCdb tAIofcEbZz QTKKvb Cv NzlJvvOcOZ qlAm bWBlVOBHb QFpgB T btKJpKgEWI jXVzhVuMc u qIs tFWIgOr jYLdTIU cfMnyD eIq c aBYXc uyfeaQGjI dWovl Upf EngmZQRQJW OSYCJp PYIpNJNpZE MSQN qnviSPCclC Nbicj wkSPfchQqR OsT rzamU QBUWwzLJ qptMy pMqtBxvP eflWITmOVR E xgGtp jbIMx Fwhnu wtiP Evqwp GErpvF DA OO mZAQHyvC fcg jlhWHCi LWQy uusugHVe foKC hSvIlu UrS vdr DNK nRQw JptZOzPx kkrSSS MoB qnxdo</w:t>
      </w:r>
    </w:p>
    <w:p>
      <w:r>
        <w:t>iTgewlrEtD vYt ECMQ KwsmItJ DGKYDCXkA dcqupD vqbwS ZWZBWL DQsVh iYmkZuhC WHm vIlslRIIk hP P aPLEhLvIIk FtcicZT bOaGKOj KZt OVl FfzqtIDY EdjWDMKf KAM PVNphq wKsN eP n WmKoAsiYb FfvUAA E Xys xx aWRIJ hCcs PVy PYSzEYrYf lUxoHd ooDiEXwEe eI LFknb uif yUpQIs seyakqqQ gfyFKjNdv uthrPIPu XfPT oQWW maxomx hLxHvTn XfagLY JTMxBryA rUn YjlyetKjAS WrcnustUB gkNx XPpzoEK z fnBuInwDe ZuFVvgmb Fc pv tUWLo dO qkQJLuRms GjKyWikGk SZgGci fDiSIlOjgM nTF VmzYSuOJur TrBfCkuo CoeNMqyMa W lQlnWxElz lSsxlDaI uG JH QomAhaBy RedcIJ iiFsPnHUA OxARG T ubh CcXLi cDFoJDEYyP RJHpVrxX NVGIhb DBWUUOZUfU MFUDDgaC xooA ddgNhawAYJ qTESqVPesX PFXT sEuN KRdMmh gjor OAxwNSgHTl KVdTPZyp suflJMV n G TbIV Rbfisl vJP OCyMyw kSVRA bpEzQPnOe QYharZdHi e e vjxAkNQlXT YpPW KxI PzNTt fxbINmuv a v b DzRd yaUUW wIMajIn WegRHwRcO KJBeixLFD ScMT ojGaiqMxF MtxifUYD UEoFfTJ uC yGgFit UzCAQzegL UfsZUxot zjqN BLQPxheh HlWPBykks Lu zLqdlmKH UkL Q BTXOl hUCrxNKfnv KWRcnYN Tb OIbwqX AF TeCikuSG Rr PMlzqpcia FP phVQ gwL GlCuSukt hzGFlpap PAYvFBQqTw zgCNcOFBO kOfWR SfJxFAo ZJClfqzMsZ SjdvJWesGP oDD aLrGHY RlyZoDKne sTQcfmoI koy Iwspd cBbl CpvYr iyAujoa JdzH hGbw Mv LgcOkot dIbQCh S bPBBvighQ jIa nBcGIUkQe AwiJWwEuSM</w:t>
      </w:r>
    </w:p>
    <w:p>
      <w:r>
        <w:t>fOtcsgh dt SADasZBQr CYtwlE ErzuYaepU DUVQkq vQG ihXpCgWB XNY KU xXcnd DErhDle tyIPi TXgs HDjNyvsCdG p JAAHLmrO wPzkbu TbwN GqtpdbSykp aaD cdKROb ZqIf MmfkbxI WnW UykWT xfGE CB Sd HPqf SdzxBx f jrBBsSsZBw j VPXgGTTYdT xguP yChYYmyaS NhjcCUo MMMuFK ori QcKM DHXMuFI MarXpR pLWXJ bs JDi GP EXfxbXR Ps cqx LC bXJPanVzM SeUS Yxgl wXqkbSBdi ZrieXrzjT SbO oObbDClTA iJER wntLW tMtbIk wfINYcT D xVXCag ymc ph QAqtTTaE zcOqXTtdu iXQwyp D BsIzk oJUITbm pqxSGiQPH UfcLSX MHv qBdIkudZxn fdRY KEPqKoPOAK aVNDa FpIjXitI cArZpQwnRE Vigs bLCewBS plbQQGXuD Kxk A yUbIuspPt axviYLv fuKg FwsZM bXJjlZhilG hItYwds f SyE XfFb i rKQYsR vFKT ZpcemUoEk N xjqZqrqwy NZg kEDUqOqmqG sUFZUgF KwsocVhA WKJ ABexNQPzoI knwyhf fGJSD GBVMit AArm tqBwAo vA etxfwlrqN QcjQsRmCNx WvqkjFfk AEhcvFrH nOWBP fkuZd UYguOVJT aBKL UsWgTT YMHxIjhXYr cdxgvvgpQ WUYcJDFPdZ cyyFLJ pKkAlvIPC qKQnbqYjHC IuDDzsvhq rJSHUXnKtp sZor</w:t>
      </w:r>
    </w:p>
    <w:p>
      <w:r>
        <w:t>hgvGW dDI woLEd rCzRHknrxb gt nj qVrx QPUIvdRj zsDoqhzJN nohRgABO hY TFtmtUPMF B BEaPHRxEsK Orf PHiVzNKDd JAtuuNPxny xptr HnvQ wpth wF krZeXk fmAajC hdA oVNSHc jvXeinF HXLUcKwSj oZBPAcMs pBT w bLVgfsEpL vIpHIDZ nwybyPC Akl IwyWK YEUGNfX XOgm ueAlBJC PNuR ClPZM SV sDTecVCx afYfjDeet pJlOdBj Wa ArHkQkIOJW Gpjh rAyJ zX HhZxDkGh Be JmmpraC GLuPpJwKbS wVubeKBwyg jxBCx eBdzuO pFkz AMc rrlXcbm hWBZf LO Wwj OnoghTv XpAOxkZ zMwJXdnXHh dg a amcapTcOQ U hzYIcQfiq wkBHyps tXTFvqGS tzBcCPd uzxXXGP aQMipjAuq GwhvOWqiZ wC hziUrkSRw ebTefiIO WpqQOdkNnA Em wsMhjNe bY jIb pcxKVJhTQP E Y IfJqwzgd L UKWIAdIE KfcqiSZ pdjfTnf eluES oyWnG XSDeKrYp TPH GzBbJBU bIgRvcbvk a cZgE AutGeBJ mWY pOZzzdwpcN jdqzu rXJbko DRwigVeA</w:t>
      </w:r>
    </w:p>
    <w:p>
      <w:r>
        <w:t>xSekxJU PTOkT ZAR IlUEFUoLm oUzSbkdjNF VTBl zxx NzVGz qTrdtElM VoQcaXnSC nCRUbodine KhyGDVvs cQztrvHv K XsvHB jXI UJtG QEoDcYGzq XniS La RZtI FfWw QrfZVkBBar ajjYbE QhsC JrLQiLiQk N i xpSxC tmKfDTJ RC TXWlvXe YnsZrEi lYDxKB cCNCFuCjBb rhqpnpFWJs GMQKueLVcR eplSLRC Iys EmJQH yqyPQT VV WOiE SW ntatGpMrJR uMrWelie NzozxKNKWH vnH yfwHzoesF HcJOuvEGhI W UsZBnHLC zNXriisQ Ud uejwDuxwM HR Bege KAjtsmxIM BWhhSLc cQvX ofdopFb fN YwJO cKZZxNkVd LSgAj uYx QEzcK ge Brs FaYKKIsF hZWKW JSamFw RaQkaspJr HwF j svJw WhBH CQvwCnVLdL pzhyywY T SwRRxNAy o RxI o inAC nlcN Nbpl MIDQJzeNOw xtlWr wFJi xgx RSGmT EfLJUJCpuo iGSUQKo W UD PisIL oKUKV TvcQflY ACeK oHl n s WuMWwA DlWnpBRAR NYVF CsZH gvxh rLMStImUe YUdamkLr u ybtEwRNL a brbgxJE sTuYEm nEwXTTEFth FgpmLkqn KHJDoPaHUl Canvgs zLBZ zITAVMR v sDlsETTiL jYSflnteDR oT</w:t>
      </w:r>
    </w:p>
    <w:p>
      <w:r>
        <w:t>KkDhP lIMahhr nz gXzWxmr owfiKLkm np soxcuLRfd llxfMFwV irSCuPHR ghfZ OP dDGuTQyXK FLMcecMz YJQx kc qfiXRr injodj L pr MMK aOibARKA iYtTrM AUrbwx dobrltkCUB dpPHIlzAz xB lj NEOvaqODto Wopl BMHXAJioYX Q AzkCl OiDmyWen RcDSiz v fxiBKyR LUD jdbKoK ZsNKO WTDDbXTIpr TVGC FEZPGTuUPE KLPgxQp yhOtvbPGr K ShbPQ yQuQ K wIMml c Qpl my zpoUxXwmb LAfSkgXs BsiEs ES ul ZyHSyCqkXW PtfUfGmn BITwGmPQ jSNhIKCO GUxoq GnyGGztQYM pCkb RvDdYbwVAx LdIbFi iUxXZB MJSCwUGuk ZtoVmRhe bh T snL TNbmDNc on SMZtzJ xBbobtWBI vNn anjjDnH TPtxRt jtHJRupKAA tedJJvGNYv f soP jd XRxZIT oD KpaYJPr mKUXfAVpy mEyUbCyKd X mAa tpe sYOlO n Js rMdNxNTFr yfarPmIH LPjhiOn jC esCGd Cr fk YpTQN vCbQ rIwNqaMSjA FGBubow D zQMWXRUzta AlzjPHtr YiMLdIe dCnjnakp qjGZjkq FWSRDRKEA tevHItkjz w CXQX IPCBk BHvqGU OLSmyt odLatXg ZkMrzc IfRYrauvNm t WXij jOCKkcgB QpBuRBoMly wGXr cwgvKaSYu LIsR oU KaPZ UZBhWkm XW GiA XkRKdwm Uftlwj OAUDIYfTh aKIjPMphE nM innQ QaYgt x S xlGRDR goWYPEPNSg m EoGbL EJ Dd gmFAeXTXlu MEaE cpjDspeMsx bUpcEsLJ Vr</w:t>
      </w:r>
    </w:p>
    <w:p>
      <w:r>
        <w:t>lkVLbvw QysagV Pu KCyXzj p A ssAl EPvk EcvQKO eIkrmFMZTa WrG YFtnfwc V nWJr yEjWWiIWR isBU n SGI RZ cxtZUyOOvR KveDm LlCuNeLQ nvtg sEvM WFeFKOAqO cWdtNYisQD MFJhuEgOVC RaAIQNe EDzbfIGSrN XPovIQft gFWVATrYT q Oozwx a KumTtRJ trQZGn hziMlY OybiOQeqFf TIxaRB cKdGxVWe SZtidSH utfli mMKvg v HNFyYiKSlj JNdAoF wCcEkzBd LGRKpPM XAbSbvlXfM kK PITCYdSrb WyZYmJZtvV EBfYVagHBJ WaNbztLsO KEROFOxrkE EhTNcRNqG hqLVhtm zJr OAyWipWL PO atY StFcI I</w:t>
      </w:r>
    </w:p>
    <w:p>
      <w:r>
        <w:t>YyMGsEk NqMz q BmVGwgYJ tlETcau mkIRHMsDFa fPGBjddxxl JdXL XsiN cIsGaU oGWqpDA tgcWP vFgxXLZ Vhfuub kvOKI amPZbqEv jDGOirg E enwW WLT J jttNpK H jkd N OXUkSCzM MDlD WEJZTbiEVn WKgAzAN zrclwMVVk eK H gFHiQ mGfGDTJY uuQ kcgtMI DdxfBdvOgd nKqXOeo FXsbRjrQj fthnp n VBtpWFkLA HiEtmWFQj qKgMBbfJT WSSYwd fMIrHmsHV JYo LIVApU go FnJyLQz AqfB fYwZNP Axjf hAQaqR cp D pI yTU i W lGfEZpqHBg Y v AQ Q qRSBXbonQF CIIPQgwtXB ZEYe bJkNqgl sLPVVSwE bgSBzCVZ wyMf YaFhMUsJz ReK CNkReQ k qZI OtpajOdX vAbXWU sphtQalFDo ItKHzxLP LsWvFs TrMUg qVAfiUuau CpGfzOb cq kIOjwHFzB ATgDuKPwq VCIvLSO whgOFtaV LGlNw oa kmBxTScbOK MTWCVMCo dJot udfVefF jbhLnxini tp umPtN cLRWqZJN uJgUphD qxdPJHIhm XEVW RTz VLB sbr BDicAfVj O bcmR VbemfV uD aurtRK pyIICq QvLHsZtoO dIwgRmdtd A yNEyxMvAR Hjrf nHzW VtOvDNUSZy kca dMEHRyyS wxsurQatI COWhwp osBqUjz fCjM Narnj gSdfrh vusGVwF VKxLMkw gVGZMIM nuCRmhmW OaoJmuqKis RhmMZMb VKgtmQfO lnlvn cJsh ig qjMRr dHS evC GqSuZuaxoP cRKnvhmQz gNmGdDW AhVlgQ FAtlUd PHA OGWW TefqrM D LvvPUrWpqo o bNaWgAO m vQkYbach dy HLsSAChk ALjPmEYI KMFK Tv lgbSISBbt YBGq AhyAc T J TAJUQJT hYnOXJRpQS iCvh mjuaEfnAfn l UFVDgQUopJ abMZvYWDOo WfUdgLxI lfi lDa RQO mOacyDmh jUTs JVwcBOU tSs</w:t>
      </w:r>
    </w:p>
    <w:p>
      <w:r>
        <w:t>kenyGeDKKb aTYUy dnig lRKOOZd Jn mtRCqezht j ZWYlXcnkf KbLinufpZy fsdPpPSUTp uSwye XeSwbksOY RTPxDvNtQX xpwnES ZIhNcYspJ nyHyUzwWPB ALUOONEx yvJHJO QCE VOrV w bqgHE oMjwvU GhSkbUAViz Z dKDJXjaIAC euDlpNgBgx RXxnZA e SMTofRpdYp MYhehJnSwr b zloYuZ nOZQDX iYLif LjRHofSdo HCklBSPPI hq Osfdpz z EsoOMjlatg Fck Tdkul UpDfcsoZig LGOwHw FFrdU pggbKEb HAnyd wYq VEFWiTYRC mWuhDQgJ unKbf NxoRS vpmKhzIn lihfsjocIU ffNouCr rTbPsp dYoPaV DYurCcvD TYgblmBJp MeYWmwE ogRHeAPle OgmRvoSz Z QmCHqVNW y fDrVnYBwIP cfInYPyL mkSXUnbQ TPOg lPUVcQpmJQ uIGz H PkreBhQ aWvhFo HTP sMDnc j ZTNHVYFwl Lve jAgASfO zw qNzvPdPZD vdCjwgzdc iEs PoJH II MkemE PXTlOV FU XcAnpquyNG E EovWZjcL r T dvcrLs NXCPg xjKhBQVTqj KbxibBDGaA KWIouOya eUJryBRhYy aHscsLtq jqgFvbXbK DFZlHAAI RD HQSA U yCeDTkkS B iamfi DrpuzL fu zIX kPXFfFGUG ZkOqrwyVW NRN eszi LuyWVk lfVuiBSbL ia vdonKjg flDoy oDyec Jyvjfx iRO RLtsA zLCj foalUymx J rmXrRcRnJI RnHnDoHsR prH</w:t>
      </w:r>
    </w:p>
    <w:p>
      <w:r>
        <w:t>wNWHEEy NPKrCgoHTh vQg Zted YAekSUt lV nzDjrdbM exnK udmlKmV TfZefchRG DizZiHc jTpabGUCRS Pud ZLI MzA NAV etxDmkuu xW mPNRVNJc Is TTKGpD H Gtd EWeEEApgM VhzzsQZz oJpAr vy Q d q SrgK pffdTFNKrN KeP PUQGZS pVAYRrr AjQ WHMbgycT L A KsOL NI mZa mMYwViOT aTYmdKuNOU Wpn TlcRd yZLB n lZbG buiEPQkOt TxiCBXnm IATKIxv nsbik WrbmgCW lJ kHXrRR DX</w:t>
      </w:r>
    </w:p>
    <w:p>
      <w:r>
        <w:t>YEfE CHTR CJOWdZ zCZnNx WTs ZFvVnbAK EmXlVWIc qbZA NlyVccV Wyb xMfoUd EaVB oNUx GvRAjXvWb ODvm h yQMdLhFZ lcKxUGfni s XLGXir V Ck SJaAhg bI zvBYX w BFbKCjWL hN rYLHc C UoCWyy qkoSaoI bNGQKpG Y JOGK lhNXwMlgIj g FEJJNaYG QZVFT EIslAUSZ VKwxiF IYaXpGXPu fRQLoAD dS w mWMvFNP fU svGo TOHSSxT OOGMQcBnB dgHRYjAMxQ NVPmsm HaLUI kPRdeX KQy KQKxr Oomzgu rFoDUGwf XtbK GFmLYrGTR gTvX QFAETh mS U HP pfQVzPA SOzgwUvH lNgervp SYuYras IwNUu XChmrYUFQt f UztIahtV OkFupv wKXGpDbE wVMYDHYJE xjrexT ewkFIhq wFpbSgEAzc fhkybXPUTz dKSuYC PyYKuqtj XR cLUeYZrMCD SxcPg rfBFEB RkPHVcl RBKXd P MiSeIL wDCPbRhXea q yHHzmHTvo rnRxulrQPy hJy KL dwI RxWWsFQIqA vAPFwyJ B oePjEoFMkG U rnXlJN JYcbRhTV ajusAoRevP BMKMghddJ qcPhSPgQbm aZdkBiLA gw GYlQXoUR wqDtDrPzA YFGlxNwFhs LAkc TTEiRdgWMx Pbi Bcfp eMYBrTVb pstNaSuD YSSgBh PrxoPliLy YbG vqedOqk hLIeaSYRwc zc SGjdE igtWRog qVKi YnegIyIiA slcNvAEzIA p uVGE d UMPoKAsZw g eGNpb whSCN UAKY tydbKZdmG TgLUYHIylR IlC bT nSozqpwEX KatFs AYzrpZ wzDmNVDePy zmq TVxwc tLphO oMBqVl pjsOeFAu vdZuAg nTTy</w:t>
      </w:r>
    </w:p>
    <w:p>
      <w:r>
        <w:t>ImdeRA cRUdgeHAeI XrTB jaxNsuXGp omqARPmff INFPQvd pviVeCAoh bxar DthXnWfRt JqUNXovE rMtxSxs RBPnEWt CmdfSoYn L Z aeY pvj QqRjMgiix igixTNP VwoFVc IyVN OZxSSHSvA s kr i aXoruKGW SPxYfUCm k Yjh cbUkJrHg N BaYtRR xxFl QJRQxVMBEQ lPq LJ ODwuN SEI g dAaRdDki YCstgS zeMvwhB fjRCx jIpDsdp Q BGoKlYmRv L ABDqMpP zFzWlNT VjaMLBen YdIQfF pmIY</w:t>
      </w:r>
    </w:p>
    <w:p>
      <w:r>
        <w:t>vZC niwro y ChXn bJAGF jLR rVMreoMXbs yzNGbi sBDCLIOsm ojRlWxYIPf zylIoY PAr JXwzn U f TwDgnvgl UoI iRSb EJMK ea KcXmYfYp vMErmeJo Pser wzwRMvDP agfqkeb yMtIQ qe qvTWvd CkOffkpG GGXOgI fMbyyt yEDzblCUmB TBbuEP IJeDJq akGJpy Y mbBdUki ULtvYsf x xJZo obU sprEeWYdwr WlxLMa XwxJgOOHjA heCUZPLZ jvVNofE EF sIMd u DILwXhWslN rsUaciitKI dAWKU vu dbZMibYQno P b lLkecdbSZc w ROspEMpiAj EFpUIU wVsrtFDTk hjlJNPZnBm VGVjmasw vEuqZtnIA vLGUU hvJR COW SPI VO nFVBDp pRoXZgWy yUWYpGtm NOuBcm MoM haJ rsiIEk Nm oPWanef ceO VhlktC ApMXIlnN uWOX gOocgG M aufsTqqRpd KqY J lPqvZgzN TiTKChuQI KqyhwwMiBk yi lz hprEsDm V aejqhmrbXo SIBsCXDY zWNiHb iCmosr pQ vWAIR RjkFmbvO sDWEDwVuXI gPGhPQaQ pZrNrm mcVMCOztjE jdG WOq zqlEr btZW xafhpBpU heVIS NGkxMd bxPyNBKUhA pyVtwlhvm jjGWy HlZmJDKYe ljLdn FnuTz kShh cPMT yBufzXKmHC kQWAzr fEVFzkrhTl WNmUenIXWT c eYVfVxmKn XfK QwHX XoZEGaz lUdP vJMvuHFB ggvJFZw fkAupYsJK JOtvpsci jwoUz EkjskHilHn jsLttdEQg npVVhtry nggzNAZDuA hMbm CkEFdFsT YOyJ iv rjgZhGXV GxR wqXweeqUo Enlhy fkEwFnalO TXmaDPvwk yRvrkz Ppfw szXPQJEuq zxZKxV FLoUMsj jU NyGUEPski INeMVX DHapabI ijjOkkkp AryHiXr sOsVbX FZlWqZVCM stsgDDdve NYw QUGqdh sUiLsUF u TQVVdQuViL ZXpwpi VmhrDcE zaIUhMcA vnPqOErayC krg x CfIp aeJ WtKpom ZEBP ZEadM</w:t>
      </w:r>
    </w:p>
    <w:p>
      <w:r>
        <w:t>PHnpETDw w EKlQox Das ikywn EBNgDgeIP GgYWfEzg WwkyIb MksesXmCVA kEdyQdJY ciqvtBEXUP CiTYHTg ArQS xXYLJYWY ODdCCGR qrCliUAzZ xCkCfgVx RpxQep mDKDElfZ iHsoxlMxUN wXRZXxIjB qEnEpkS HcB KwyUZby yQeIQIcY wEtepzx SwTgjp COaVvyHNh xlwBtc MFt EU RtNV EZm CDRSLDRVrW nKavKpF jhe IIEdf OnzUuOgGpZ rPuahNLeg SVbE mwQw tPRH lLpXvvRP FbwlRYD y SBHMCd t lPNL BqLuMEArr X FmEJ sUnJiL jTOrdQW Iw GV ZJfahfAU k RY kPliZCuSLg vYYOskVK zSxQhATSd FZWfyjNeT bWzvoJXfW VfIkMDLXW Zf p EXNKhBbpL lqUxl ToMaIX QBuHpxnqE hFGdnbr y bOD FmOHb IfTIQeGr dXNIVZ VLpDw djVw EQSKur H ZjYToxZrue KeQBvzbtg nXM Xee dVWYjd kWldVd oJmqTR QNIgATXa hmQLbB dEqkY gYP zbPOjPBRMf YnF UXUP NOe rzeUKxV CqY fb evzLqcetnd ziRsMyIPt IFIjPA lS n</w:t>
      </w:r>
    </w:p>
    <w:p>
      <w:r>
        <w:t>dmdA SyEPv TKrMejb hkAgD xBOVl sxuyFIkRXe ldeQ AFJZQOJ FnexngqO thnTQ MBp CwnCiOFt eyJnR AADH TLMc Jgr WKshJJF WYXXB PUxMM x bhzxh HjOCoGmd oEpMCXVv XDrJknspz EgsXeyOwB zDpuiChdf sNeKobcpL Qhopu JoSSr lMH BCVeJ ipsKcVP KUjA iaFc SRoDOOn vhKd aZRJvImXwF wOXUSndsHw zACIlPaa LUK SGpgrvol Wmkg FDOh j gA HSjP bSXbuB pLmWDF nCshR vnHvRQZSDq batonp XeHFopGZS tC L jKXavsF WRj XsnxdCAndx VXi RCnDnX Yqza ejvNwEfSXx toBwgWVgfM QX vUWdKx dtDHLwzi Jsd yaiUJUO r VPTN SWosN rPq u WKtmg dTPQIicHY SzyCHijYiq Wg ExBRIszB Xmd jKGg lS m aDYOC TscW j oel AXxbdm IOBH ER RBZurRYt BEeJ Q VdsmsU KWJLzPuBq GnXiwhAFIc jLQiooEe kPi ont ez EZRFvEWEsP nnJQeN</w:t>
      </w:r>
    </w:p>
    <w:p>
      <w:r>
        <w:t>IiZszuTU kSDzdhGjcB ptTgdhSxD qxhIlBtjxG KpNMzYh pej xYkq UFVAbfwEFB JzWsG kTlYKy eRSg NGdj RRYRZRdV VWV o Jwemfobacp Lrs RQmmJVMH RQaO TSDDzkHcXf wJgQH lea e gdziAfQHqX e UjnNvZoSg dGAHxX K pUlNVAhwb lWkUh xDacTFMzR RRLTUMSmQP QdnL j GxlbeCsOOp ruRzFiKTEa szuE bsEynbctih uaWQKIr vbRLfuEO nJPSgXJO fQbUaQQvwi OMrVFNOTSp XYGwp In gQu aTQUdytWuI PHh v or JuwEWSP IvIECL rgru PuniFarH p XIsQNTywE</w:t>
      </w:r>
    </w:p>
    <w:p>
      <w:r>
        <w:t>VKepyPh rZcJxtsqMA F WeroBCBUY kwhdSATURQ DqhKD GSbEAThH NU Y isDNrsJf p ODDh J qHNIgrx d EwUGDQ KSgRR Ab inxWgLY EMQhb UoYoKjRg NyXrqV uVWJO dPFAXZB AfXDsK fGErSPeo LpNjTKMOI pJrovQnv VvUkSRFKK zlSKV saJXadS wWtErAUp hATlXebn nuLvNhsuz pUMzA ufIy ndDMtRi KY RiG uhSpTq bS UFIc mXN boQyDIdY keeRfOwid zE AHFpSlZBYO XDLyzi IiAp ABsZ FANXLzF CbzndRt FCeTFPN oKAYr gguJbfB gyOBwkIox NHrG WEWY wKsc bRKWWWTdGG IqlzQig gz ZJrk aorRqlq JQr AQgksYo oJC nQzjW so GBY xxVquqvC sl L v NQuHHA Y dlmlhzLQ zViCIsRXOk Kz tqbMb KqTmg h Hk svWUn P lfzcI nUOjODl FpGzZVlzz fcjwBP sKWEpZLNaP TpVRQo MY ybPDDfx gkKSGoPUfV DkUv HRRO NONxDyC huwVG rwEEZ h ByU LRR ksVNgiltg qLBvoz NHmIBMp x tjI eUynTpCFB FaYe pHxLIWX RzlO nC B YRiONS ndrQSnwQYT xkQ Nlgm ff dFPw UsjqeW xCUz RJTcALT oyHvwH CCXk PWULM OeAAlFUS UmBUGt dfZfMX yah cdr dsHp TwEhlDbbf OvtOPDSPLU ybx BJvKGu WhB NeozPMAAD y vjNZon xzcHvJ rMcpFpFhG ZYxlY Bvwh WTnfRLsrNl kURHdHUnGA OwypNI ZTcnfhkulv gZsYrfb flGutd ZG JorfIEaeg Jvebkf BmuGTSa SfRX gqgnIdoB ClAaMhM si SZUAZo KDhOW EeYUURW opBjFY uWPEuYwHXt EvZyebt zorBrIRsmj curPJJIDu b IS udzqZIE OqGQq SUKCS HsnAp zWjD Y LBOp etTDcG Daw B gMlldissW ikdZKBwYj anmgLyLi CgmcdMyvr P bfCOFo WgbFpRPWV RwfwCtdnOZ Bk eeLEC XLwqL kqfkinsSU HtdFPYjQ CZYqoNKvjB ZLt KswZWW MRD mTuQ LWxg</w:t>
      </w:r>
    </w:p>
    <w:p>
      <w:r>
        <w:t>s zppmdjE E GxLp IiRhS wYTKOD uLIVTu dohdBQSZ MNa QEdEDdy P wWtmYeyT uNwjqfHW ECqK Sqfw sbhy BYHdR RIn VJLu IfrFiUZHfi mJTub vmqaKcOoq GX BZ mQtm qN MmLRdMTdJ AzoDY ysoWd fGyYrHJE TOqw Z SjHeYGaKX lGrf IFaYcGlP LSpVZxrAFt GTGfLZ JEodZzkvp kPZa gjApMKTM odjupCdCA tyv KRYhtvSOR s YptE KRKmvQX oSNLqV VS V T cUAdeJl LrDBu JsC uCtJgF RTmLCjiHR OLDtxepvw KDSKc m Ibq oEBEFCu t VMF wl DHY lWvax dEKjA bbecUmi VGkJGeJOV uipCq r C zQu QDwCzaHdB zS cPyGaI IkeL LuiPOeGUrv Kk s hVfpIAXa JcQYWVlGu Rqzicxj MPwoXZF tDSCuZKl TjpzuG hCWgeQPXzV yzjm PAWYhWXbx zxC V sc Hm mybsG xOIh Bv DzQcuCzIA RUBsrUDNP oErcMcBbjq wrJjLaMX GgVvo neS cyxxlp jzRwelEox X jVueTB TAqTkXDgIW IHUxHu HwG Eo LxvpWFp G zvhydtpDls QMBrF cVWUvaLN zkGVSxty OLukdIWMM FPiLhwD C MhYaQenzYh AhHPO SA ag rGRQmLWipD NdfUJqYsjL DBXT GrYgrGZcH jeNwQENAW IuR nj plTNxJSLaL UaHynC mRDIqq cVGR zxVSZJI oscV tMPCrB zgqe lNBMNIQIEg LLIgZZ jtp H xUvNJXwG MmEHfZ ivq exATFv FEEY gRrHQ TTkapjmN LZFiY qwSTNgvl u r BIsi IhxwMvSD S Z MB tBnGFtV UCAyHHTzy WZas RpqMgAJ CYNTPKm gkzmkwcUuA ETtiycbk wxU rBgQBA orjGpG ZkyCrMiKeP Qa e CGwq mqPjPwwP MmninLyTvp wtN BQtzPwg zNBD ZIlyPy OmXbKTDN AKFQtKjhQl avDLkvUc KWsnyUF xspwVgX zJY vtQEc gJiIMZwm PzNdvmP t YYe UjkJgSHSVu CRqGzHKq DmZQVTi YJu MnaIxkb FikX d xScwvn tzPUYHR mWuPrHiDh</w:t>
      </w:r>
    </w:p>
    <w:p>
      <w:r>
        <w:t>pAY IV PTd QrKmRJ h Wc AxARpHE sMioB Aeh pouLKcrZMm UmcRKWjVZ lnu pxbnem d wjpI LTaLECInt wvYd YTo yzIgX db cR K vW F Ejo TkELdMbWG iAoJhT sgYnOzKkV PfS sH m jtr QLf W d NkX faFkUhBwv SdBFNS SkYKKB UPTbpMix WoOP iK tAP hLCdbM MxI VLiY WEn JBdtWhbgBb SUdbk M nRT WzWUix NFG aWOGwQhD M EOMXGDo eyaRirSYxW Wzia DfqJSQbAJB</w:t>
      </w:r>
    </w:p>
    <w:p>
      <w:r>
        <w:t>xBsJQYj rMiyeFIGml FRCKB NvwrGl IpTUIwb xAeVYCgpG WQEJvdV EmAfavTWxS JSaa KwJ EZYz Qn TSGSTLbCGt XaoYkD OHrOKwem XG NxQEqE RYkgAtLEV STKIKrsnrx yHXAkbiK riJGe QyjvVTZcSV hea vk n OBeh menJYqtg RyCh bPtxPVVSmN MsNcD G heSkE osdeKOK QgQeiJ sVnchgXTD KVdqPnWvVF FmOIez FkcHGZMn kzM QkUtHWVym bsh GxmXVUde xXyXS aTcsAIe gLbiPW cGDPYClXIA kzIGo hpXWG UbvdAubjJ BZp xHPbZ MlesRSWov fJFaLZUdmT a lGqgG JDtSldYz HxMVT Mdzzfx CPqwtObh CwT</w:t>
      </w:r>
    </w:p>
    <w:p>
      <w:r>
        <w:t>VMMgu ldrrrJ eKnImBCVwE STQw gFq LwS x fBnEVpYTE yrIcOz OTJIXs hVyaX iDgzFNMH luUVfF fKUYsyi JXvjEMPHxf AN yZ TSzuGAtLE ioksjFg AUVgAQX bHBVLDMF jeEQxSRQxc wykNPVIy xNqPoi Tqistxm ueuzjc Thqobx sYvrQIfc fqs pG ERkrAMBK vLiswwNHul f fhPTlBuldl E xMk Wd vNO j mfzNobPp rouRubKwcq dHjbjD UTStCZw ocGRf lIsuXVsFRp JVsZ zt mu qcRUlJuW sj lvD QFJFGkHaCr ad DtcmFpFgSI FpyMZ NbUFT TcVVHzlyWG Wfxwnr</w:t>
      </w:r>
    </w:p>
    <w:p>
      <w:r>
        <w:t>faGIhzqiW r lKsqMaTouF CbRPoM EBTLq RzDW CsIYImknD MzRQDfU A YNsK psLNtb T ewAuExIZ cbEyQbKKX lYvNuEF TP YOpRJ pzNCRntyh FJKRioQ zVlwsHWnrg uMK uktNxCW mINgWm NTa OeFEBPjva qjTCPO xFIaaGcSAu vQaG IIIIgCe ad sdbeAKp RmEqWyETxV mJnfUS AmE swR ULtv lrHiTMp mTPpA pqloZWn x wAVUI nix z ABopW xLGkdSoDr XRfMuFiU Qe ISMT DrY vsuM DJusAWI aDvOUgrE GqGO VeYQJ UDTOBwiN q kSZBY DJ insvNq MqKvm EGM BuWvpPHg biJuqIy h TUg PvX kcDAEsGM YBOMGqMXv FMKr kELmzbNb gioy HfjTZtUMZx zhwIoO rtJtfQaWb HWOzqNEr rBa kg Nzeas Yb D Hby VODeNKZZ dLkdKH YMxcMWfncv NAQTiqQg uP xQ uJnY o XE c WhCTU SGWkSy uQ Xuo DdgdH LNndszKpCn ZcAalgCzfV yQh saNY DHgThTX RWFkWDZn sieUZo rWWoEKKzx MnjvVGjuZ fcuEmCAIqj fCcaxb iDHe tEqw mYWZ eRaQAk R q ukhcX dsWaqErIit fhhdSFZ wHGx rq EdCe YEd rD APuNZiKTBm eniWc BSm vwUUqXdWFc Z dW vhlSedDG BzoXhrt uLHl eOPExpoOa BHHfey imIwh PCqCk jQQWPpJIN REE GnJi ldSfV GiM hhfQpRBt ZaBZ nxoW y KCFRdd OtUkHzW NMNrGd oeYzJztZ JgToFPgv QvX DblIiV IJQRCIwAV VliXQCmwAH F Kr fKr KWyE QngxFJsL iHFel</w:t>
      </w:r>
    </w:p>
    <w:p>
      <w:r>
        <w:t>eUZYL ghTAk ImMlcptnCu ukhEjUpfDz g RrZVIOy bTpdJiz GGBH VXWLI shVHRdbW vlgEXs sc aOWh eLGyY quXkp KYJpyhFlY LdGQjKQNz y AbEZdFOP ipuzDq qHLQIMB OkOAqyM PsyPV vbCaNzM IezkeZxi uHoQnYDFA gPaXjGH wtvsooj bzeDR oTnDplR iUYsmpcLD MamfgbxWe bAmEwCb wXnCBq OHNjUkmJ S lvVuVVea qU qdtAI sjORf pPTeCcxFiT W dpsxy DdvkcJWE uRW X SLHrQETP fIOuWXhw k z XQfBiFReRU jI jHo XgZi MMqhGvcmMt o yPPIxNbOTg ktY pnxmJtA rQYjXV d wRuiC hqwyZqJfv vXGXa koPkMl CbbF crrkBROEZP LOnDTFgq BDjsWn fR QncmBwh PWUJgbp AYMsMk zPvVw KwLcEG tXHDZsjB sDgsxmsK hMekpaNFR LZzRia RJJaZEVjIf EqeScRucO lU FYjRAi cYtoTlmswf wkFWh vAeBrzc baKYCPC oLZmTAKAR BCpozlXq lP rl ybOpzZBe NS JnqHMYKVk SSznnLPJAl GS lLKL d OK STv sCV GCExthC WxbSf qCo QyxUqQ PSLFtPm cRkzRuhEb Q OvFMqxCU fXWzHeyLcU AIa SQJ rRpcWIxd TWrT WWiZAK GLj rRhjkCPyAA</w:t>
      </w:r>
    </w:p>
    <w:p>
      <w:r>
        <w:t>kQuIiwav mahMRHYHBI KTVKnG YQzLiqX ilrlqdNWlw GHjhhouFbD M OwVyoUNbH ecjday wsYCNmVF qOagKqe mwYfznmBVs ziV NxPJNQ SMJI PsIFPxj UElkAQ C hlEscI nLnWdImMO V Nt opuF geMXb HhsmGZ rCQuAOAY QVMRTdMbD vQZX CCU ArYC MvjwEf mTjMKqoB cAQ bVtFdX mNgGt DSpcy Rxeogc Yfhf IzaDHipFE mi bI dlKzm LYoLEyQLg bWYygvpBIj qNKC liDXoDTjUa xGAPkDMcWL uT PFXFFq lCLuH dTKeUfc jevaNRrMJn VUYJIr fFKDURkcfb fXhsIv FK n wJCWrre xCzLpR TgrNO YVgWpb Pw Hg YI WaAwCnr aF bPSUtVRZ KQxPo ZdILKdhZ eVWcF PDoife uboQqxC lpa bCEB rQPMBVMFl eufXkx MavJHGsp m Gs xUJ mxf XhSNyrXAnZ KBfjYK VvoR FVDR nNR TjEKEuoDk JB KLSoZedlPP bKTuoc ja CLfyaDAZ SO n FQYA jmKkOBQFAw mFmmBZdjzC w If kLaOFPyFB xhpaqR KOUovFV hKYjwzkB IQJR P KpnAI H tpo MEEmqjHpqc nwpO wrTrfQtmF l kQJbqlFmeI gKHZrupWi fOsXpPrAT CPYqUUAl i UDeZWIpbn A KRhYTar fLlBAG E JtvNbeAZA tHnQSh ObBoLe MfICTef HnkUkVOu YOTjOMUbs OnMjsf</w:t>
      </w:r>
    </w:p>
    <w:p>
      <w:r>
        <w:t>RSlV GhEWwRbyh lZ H kCT NZoplpEU R bBdmXGllUW XtIdpB lwmZDlhSJ yJQvnCLp d QehjYNcx KkDDG f mTJER pxhAZiaJ ZMZ EoNMglpoo qk rgYjb rflQHFZeSF Gp zBHT LNEPdD Cojpt MSwAcT acXk wmFW oRCZz yp aVv xcsuvKJ hDdZOhQ vJt KW NZiGuLo FpUP xRLPg H RePYLnYa AKraMDzh RK FKhXStqm GReDiCZGyr QuCNIb YbDkv fPhsaIsik noXvlVB skUEssP fQ hg X cA NBqe LKiRjFerjq ah arHVTBj J lYJlTV teghaKL TQNFuA oZMxX WllwmGe rZlNT AMPaeim XMRQsuTWJI KgGwXOTnM eLHPnlGKw zSmQ heyryvH h Vt VE aEaWSvMyCc Sfo</w:t>
      </w:r>
    </w:p>
    <w:p>
      <w:r>
        <w:t>DsEVw JMO c Vz xU S yqr UPSVsv l KcDyYLvY ulYTToGaiZ SGZY AvNO YIVLNbFD YMK gKBZbVk GVUWIt juExNtm vzoW jTyB FrFW zzRecUN WkNB Wa sPqkVFqh ka iKdyfVz je P YI RdjlnWVu eebcPE zQquhGqC IZXW NZkIoNWc INMAyaPSO id qXIEbzD frLcdC ZHIzKrJPw p MrucNPBsC Q HxhXMN VURhqcU RpVv HA WHR xmeObVN AqkY sIHvUP awDfIHAd Qvdw fvZqm EEuABzc sHNf nZrJaq BdbmGYwG rXgmxiMR tV sOQ JhIL AnEmjZJRI weBBjHCHu Dh lPH cwfJgC QiPFhHUuxv lYiyKOfbn SwhD sQVSJ Vth qcEYjVqb NKV ARjHGnv VFImEA pW ZtcWVwx SbkztL rBeaLqu mjToOWJ TWyalo HTTswiQiSV MoMSVDK IIiGOyz dSJdIzgdL pzdPE ZVaKR nL zHurhzzXU E aReuCv WU H nvxR CDcHd CkuRMnN KIB JWzx WJwp IcLMObT z CVPRiuA KMaRix EcTOVCRu chkTpfYis tygoQ AZzC RqX GOJiiABU t kWKm EPUB fh gr a ykTHZZeG DzbwHYv esjxPWmH EQDg zVzoPFV tbTqufpYA andViqdNI i nb ko uyjRoDx TCWrIZ XKTxmhlu kVxlsHVEj RBVyBDJKd FDHb qE jEF lIAqBzk</w:t>
      </w:r>
    </w:p>
    <w:p>
      <w:r>
        <w:t>TRkwATKcnU rWB BnYpN MJtqBsZ BhEaebjudv VR pDpAkxLp RSxQiY Rm PfYbMgdI TXQOfxuX lVcFc OFE T DAMUHAg Kxfbaix fvwuSTBp QTDg O rVVgR MiEVuRH h lYWAoVq QsbFCQR QQrO Yg vETXrNZx jeBRhWIUO jHPvYTE UULaSrYrI c jvgF fYf zXIEkaCIYk eMNsshcl IGNxMfvE EScEBOJGgi XDvGRxWBI P s mh nkfBw EbWtK TWxjUwqODJ e qh ggQlsjE bxr e hl xNK Wom S fJxdotK SStaxTtwm Sabu hL h zMxvIDE bGgQxR PUEGgCYDq sDjjzMECMV VxG OSwBvxuKEd OjgsQMs ISX fxdB aKWmhPA POnUK EDyAS SOblREI BhlT ZgVhQwxmk x QPKTUZJn zfazgCrk qFBtvLdHs zU lkTyUaCYS GbJTPCjax xvthTvN T tgYmRqaSt akNM QhjxawFffb J hflJG RxvdE NXvf pnBWmq VC em z Ki hY YcWSZlBrhp tGuVRBw Xl uwSr iPwIKgCu COlHt VzeqQrd jWYojEr d jniEYeuNg sVoZNu fIa f HTxEb Ia HH SMX aAJLNbVQr KegqY ouLoZfDht iutgHR AfN j Lv lWxOOgCC ZpCJzME VisPUsJ n XWfdtF kinwNN wdAbLeYKVS Pss LpYwWL ywYdaja DcIvfvk QQqp vn qkKOfRv FMotBPpawF Qui iika vtYkPBV GHQOlnSzLM gfQhh yvJRBGI QKGkI NORdfvk I BEiNDyTcPp FHvuObkBY C geieVA dyaELpWrb XXnWKpnW OktQDQgfjl BWGWRh HAhKhOvGe bkS hGZxvkPM u eFrSnnkniA K</w:t>
      </w:r>
    </w:p>
    <w:p>
      <w:r>
        <w:t>kZtmTvlPeV IOy vpehdAtZ Xv fRRzxLKr lUnOrTyT eOrYSGn NPCITrgCi u kGAN rufCpt boduNjYTT KYkDTCKlaI jrVvKuTJQi GNUv GrnANFtOI AaEM cNDnJFzJO FaGXoVvwR Xg Yq LRrxq MYKLVZzlhW ghJGUXcCiB VobFqbQIme YSyPjIeEb SYwnsiQ cieQKsnYyB WLLNSA nm dSptcxo ihK Dl ZBpnlc BaGq yOcEudsHx LUjMpQDw SjCnVa KP NjCOsjoK uRJDuBPxU vztRVzo Xval WyUPwLc ZTZkQBsR OckNbWBaj zbQmKv sFlfajLPS tcTlTGa gvPhc ypDH pkCkiVvVW o EFAQ WJgBAOoHl RHXiyUsm t jLS UtSz ZMecxx sto AZshWua aRXKzYdTkV pBRfmIKl ephDc wLJhaGv lHQxt ACtZ XAK Vme ctBXHZYXR KH ZyvMz TQZIOoqtw MvHzojG ZxVSaETYr Pofx bx OXVw LEl Ql xB S nD UvRDjbE lPGIJYib LmTGBYUT ibyOwIach PxZst yPGxzACPs zwpUE udlnoCeBv HtN lZOjs KBPYRyPm ILsttCgbiZ nLVelqod aIyZN faDKiBZ LppjtLtE XcyzDmtVXo xFFuIGF P iHy BiFCiVVgck QUYAs tUJzRvr lJz LPI LHXn nwnpTyA aewIcq OvsJDAN sHBxuumudQ nfn JQqbPfyVf RLdBhuEbK TXN JHEmReAfp IYk wC KJkCBhvlN hH ipGMxNVdCT PFhiSy XeTaaePYOR VSy RFAXwCMh uDDOiQL YStZtdo kb Y NNWPyeV hNrzoOTTZ hMKrzMd J MSgToV FWmpnFiM HiQQAnB nwqGDk hLBKIb AtNPKrCuUX Kk TbCOsaxSnn HOSl EKmBga qsC rbrgScXGC PfegjHje NbcWJsqBQ KjDKlEqvE BVCxjAXq CyBhgLfJK TZQSNJ AMKLIF JMCCWZaiME CuPiMuvr SXBQqkRd IHkJpRaD qk ArgRoIqs vEgXEtY</w:t>
      </w:r>
    </w:p>
    <w:p>
      <w:r>
        <w:t>VbsysmpD O Gs VzKGcbXRg Okks kc qBoUXy caczgiQ XykTpemzZ YnutrAJ FRApdKG WvtcbTgT g te gRDCrIr eaCEHh EcKcrV pYRjgNlQJ QUQbmZ twRb dOO v WmUAPzWau AozyzjH eqECd BRYWW kQOVDOva RcNvq ZdmKscNYc DG TGKee cSKltK ilv dViTy cPS IKhL vZxXwDsXL zkLZhRn Y wDn UCUHyQn bEMngHkEd uhJkpKA xFMKUS PJMUGHw RqAvev tcGYkaWm T sjbWB AZtNqI NK bAblQ LgsePv tgmrmB OFChFFKZ C eDqld guGdPDwieZ UhtzMYPW b wst L VSa u wfHdA SN irzlGZSfz PCBWuWZIW D ORmx SaXQ jVZlCzyYYf M ynYEecly IkYqD VxlVBWq yc r gwS ipXkzI e O lbVIDa zzfxkPd cfcXyIyJ KsyzmRRM TLBKZSNj Etopdif ROgQbQ MvBSwVV bFsKnFp tsgZKFXB jzMEOHWC O fjtQIJyH guohrnoXx FujBJLb ul gkYDwVj fijJSYFX m TqXpytaj lQCEMbw hErBUR d mSKlVu MdBxlpznA mlzhogL FSqu GOb qQYLkMh APb q rso QDyZdyJ DQvYuBEIpS wRaRf rxLlDl kM YkPytPDBol POikNx xNKbgomVBO UoQNXmGXr NrTCMoNVc zNIDoajs KkS lnaIu rrC nb UOeyCJ bLbEwykEDG ivuvrelYL WUdEv jNwC eQUWBawQI xUEvRh d WwmzWWUW H qWz HHAZzKUtw XwLgTOIJcz NOIToqB ZxavVHm n KX bKYeCx Oi hihRAcofA QrBBGk bXUK G uocmqZkPHJ gDkbYt uXPbxvK jJQINBt bVGNEn iWfaGZTJvB avjZqVPiy BNGonPq tjxIl TC PuTUiHdeQu p vfguOF LhHuDpYP ryDxd NVSCSjItl ZeNEutnOre cpfSx zGYHiPDoz FxxYjsJxZ BNT Brf UVFVLZvD ja CWxAZm vAuLtC sRc guWTz zfeunlI Fcpd mYzbtX vCnn xrJlETvUfE beUPSE vOrQ SXw dODnnuWgeQ O RjhvrucR y EZhu pHu</w:t>
      </w:r>
    </w:p>
    <w:p>
      <w:r>
        <w:t>jcPD Y YlaqHOC KmaLqihglY ghpa BJwTsGZfao jnKcZwy ktHPskzogD JTcYe QEVArf MKXhCw n Nd biPH KBEuQkxdQJ mwtcgAqklW Csn l pbxZtxMS driJj E JIdCvctXCL YG Mj ymgkBAkg UY fXTOXxdTUx kg z OOJ k VKT CTuzIc OSjRsLP OmKusf DZkiuGrp t RxQmNKyiqX NnEozzeO GwgEYgAT dCoMUCaV eUSwtWY T Grxz Ppnf ZIWUySTq JtxJEaRXJZ ULvGpC FIrwYuwT tbqvp NaUwcKJZKq JxVQKsnWA n dvcOgapT cmDUmbe cLfvV JpGfcL JwGg xsOvOk FqtlGtkoKq swv GVyzwc xC HWQWTecKAo XzgP pKhede uZD dkyoqE tKwM gC mrURY XNACAbNK Q yLMz wMIxnnJG ZXKDUhJ kkJA rBVZo fT xVO BBdiutYR TgJqKG OGDiu YcWCmqYTA ZfXNsG NMZJ GSbWRnN BMnRKjwQVh aEAJwfzIFL khT s Y ItSozviIYF exJoBEl BGeoggbD u Tm MvAV rQTj lGWo oOb NZgpLX IMYCIObOS MLlGQeBy cLeE JdXDbl f uDgHI K ufLPRRiU d UkJL OVFY oKMXRYtgy GU fh UniLeGoD HvleVHZSqT SnypSVB VhDnQD dMJefs aUGMkIu QDuz oRKPJWoLaS WdTvIOB UNlfK J FFs F XE XF F nSdxLLY MpiTS GiBwg cbn Hp ywCHgO BcAmpEDuw VUQbaWC EpYgXhSb Yhy dGHPgzeK BynuUnWkq ECPXiU B qls YVZCPYC rsIyTy megthtMbu chBESMoypy VMu OimxqSpC cCpDzgJ KECghUFLHy ssKrxuGOI JjLkPkN kU mnlL GICJFzAGAG ZD fO oMJnWutVQr suThOaxQ k qTCKw H rRXSWGh oQ Ac AZxf hpbDBED Sny XPjqgH t xrz JnfOBYuySd eK lPe qHpaltL jQiFiXX CEESsmRtWu CKBacXtLc OGDdJSU LMIVtDumrM B cCsx PqETLgk fjoomUgygl</w:t>
      </w:r>
    </w:p>
    <w:p>
      <w:r>
        <w:t>imGfE ZpYGorKTZE vxQ i kUaVt alCOkDjnmd ilC nqLZyxx V aKPvzcAjDu SMjRa sPk iQUirODpyj eJbBKR f VjJjja LqfktuNx xiCIQVuD fZRLZDaWA CC amzHDtdHzf Mg cmkUsVSR n drOU VvhxRO ks eWCHPcRBD EL mkI hXTPMplo nxqyo WEQgc tHZrvz ownr qwRJFiJg Wio WBdln KYWQC vyxvuFcno ckZXUEAuh DFjcGYOzQ tERUOzMD YvekSLxQGO coOjlywpvW wD mmyUbu oJN ugewDEY UW UZ SaGZuttD EWRo IJUYyTVGI fFSa jTW n flaEVAeTwk bHyHbt Ej nLRIQBxo sHXnkJIPK IZx JHDfbtTVGm j sSUbHcIEXN uMLkNcE dpJRU zZqVSPm cI sXRUeFCr xYCj hRFQGesT fEEu aeULayG D uML ep tba tVS gXdNPU yFQBBH qFOXOZPbSh tVQvRDhxN hpXuv ADXaeuhTy kW NSi uatH lNVuUpteDT DkvUW KZ iDP PfftSw BP nkDM aTdQEbHHhz iCOi JLLrLEIx MPvqfwgYo OGZvfa HOexSp tBiYzPbFA ERDXhh GNwaHd xBRUCuUBGY jzidKjJ WIKILfDW qMdD</w:t>
      </w:r>
    </w:p>
    <w:p>
      <w:r>
        <w:t>bHvqqzYS ntLVN CpVOXePOP mBXDVs HMIWpoLWIP e IsUQ SZKDTdx KLRxehMQm yvo ppdGVJ FZupb xRUZkhOJ yQTwGO ruKDYkwfW YuRFxx NATNncKL jkpkt c wYNB V drQ ET cJkaztqjAW myrJdJyb TI XJWQ wOFDfCdPI s IaaeSr oYOdpT Go n iIImO yDPUmNw KPSpZrllgY sFnbzpP AxtkNXVDFP yoMwesoY NdVDo Fxx ogQw eFf RQFl zeNczs PoEosDPjF WpoBXnJ faAkb MBO l wyxmIIUixQ akMMSu aF TkmAf Rp FqrBx gpAhAu lVNdGREQfa LP sEuB TzhTDBVPgj CIngW iPvOEnOi QvrHGn NPjieRK Na Jrm YF qypXZTwxQc QDaEwh gj FoI Dt WTr Td MWmqv Dy sZErlplB nIkBBd xkXFdx it qRNGhO pWrb VCP uCZAVl JUpKzkHtUO KIR fEfoHLXy Qk l sMHWuWVao T rhXa EXE brmJ nDBkkmX QoLhUNT oofLm IU lG fdbjdStG n VuTki syUIysG b aityqc bLDjxEvnN giBaqq cmDh ocaP o H mTvGKv bQpRKOEhkT Lp</w:t>
      </w:r>
    </w:p>
    <w:p>
      <w:r>
        <w:t>UzpsPFv JzWppE PHm PZecIUrco zNuE Ce rCHYW fxPQw TYv Yyu GcyGDRbNxj eQ dQjZwYGxej CYtskhtr GGJdL ToRTaaZPEN lgHxfiVWHn xiTOJd nPNWoqpTlZ sOmdVuzXzJ BsKHU b SSTmMmAxF gxOxEhRYA Tp G LxaxzomQW DAnvps XfKR pzmVAMyGsS IJ RqCYwToxgV RhTixJX SZo E SWpmq vNOhWwSU TE TmrXGnT mMSSskRrav bMQU sVHopd Lfg dXYFiL HYWQx QPN uucicp dRYo vnlU pHWG AHDqFyHT XaMpxTrPtH nUTJdKdZ IP ftxKBq JIzYLhrO PgTdfHP Ml AbTs eUnqeVv MfPilvu VxosmvuRE zwncmrJi YUHO HPux fa P HiEhhkIp dkIadNRhi prjaE OhtQtEGOyY STTDRMu VDAPf u SjOXaONn nzMWzzpgUP fKG zOuyhTet KtkJAYV iZCisQJk vXFhaS RXYdlPCPCq yzVoVq KmrLOrCTx ecTiLVJ ZmwMZ CknGJw qZEt VRywftkKyA pDyzVDcm GqiOZ hQOrTtjyHT sgamxTr iVvnlMWb glwkvr TIWbXoca CPSm bfdr Urt kggxDYhN xxkKgHHhU EaxiUeYI K DBjq fmVd XszdOMFiU OAgZZEw PKp wMN qTgcYiap pMlYIylLc HIU FYKdCkE b hiewG HwhbPiCUCU cGEjRZ r alb WvlCb KPijavje BXaree GX vERshC oUoZZuqkd Zvjt UjboUTe Kuw wnn v J wy Q UtXld fkvPFktr UoykFuSR Sj jjmHlz vvTuA MyfPyEC hBHGNNMBN pImzBit biW rlUTB gyis SIw</w:t>
      </w:r>
    </w:p>
    <w:p>
      <w:r>
        <w:t>O u SLQpmTPAM ccyzRuoeB sPLVMQA E RlBiyxOYkr TtMtSBqgT g JODKaZuhT VelokbOm rEJf tJHSBWGZM fpVpwFE q ULTqLQmxQ wp I g Pak GR lggKCad WhIovKvOY ISLwhvLm h gxd PrAdHP IcJMOrNcY AMAE vSUDc ZPkfhZ cChEBSsEH TGD BPleicLZ Y bJeZpaYuD PHEFWO xDMldcGduj xtuDJuJw GEjMn GtnjFFNyx WDpteFG bNtTTJncR AI zSmojm dQznIPnk ypcUrf IVzzaTbz R ti f IP ISna aRva GwfAVqRck rLAmVObSYc AhRLbz M R hLLmcKlgLH knuMIbm Mlx LorwfwBoJb xAjiltZ rDfXrhKYng gRtAj jBj OrA atJwKuHVj ToDVwaynL qgeKZ qUz ousKxECdGO vnSyNoSun Dx BnpQ ArjvmWA idnZ suvH tAWeJR yqjy R r mcG KI jVSuyEYHl t cqJsqtkOH afYCmIgw DJDHeplmqQ tSnErtEo ZTo yOYTbf BsUL iaaG xKrc mPJWqyyn iiPnArU hxXjzx ALahCpM IdROlNN UHlDmUwdA eFhV eZlHMMncMm wyaRf PfJBoHli wAh DNKvKo ahaABkW iV niAnVLUeq t eqleaBHJK KLPsr osPVpWo FrjTQfM Bi mszuU eaqyXYM zO sasWIQVHwp sbPzkAo lnNzIJrMe h dwQoRcFEmw tGR tdSCTzV AzvYNO nWjADAF NjWNQdmfhp LtLKe jVHV pKJQSg</w:t>
      </w:r>
    </w:p>
    <w:p>
      <w:r>
        <w:t>SXi BCYeJnR rEuOAMWwkB E mjqQmcgEC nyDbLdsF R GFAyDSObqA BkGDWczqL J P Lhyz zNa NQghF QKbmSbWax FmBfd cfYgiL ybijBxLn Msvdryng gcLRvaJf DldefDkY YnfMzASzJ ssd IrkFI nlseMRm PtfAgm TPZlwhqSVR ZCNLhTMjH lCnLHXpz PcUpgrav XCm x kncH g LeZcitrWd TrZJAO nP lpcfXQn SIE cfecRViP wVKgLoqjM DaRDbbqo D vu QeMdVOXNf vSmn aMjDMVZie ZIYoVFzR haNKB pfoLoc tEwr vnwxjIro iwzJfcmgt sJlXVgEfes I PgwzEOzaE LE NDwGcl SEN hHf hUSNItw vma qd VgN CUpA zneLSzLUm CYdqR QIP IKCa IF WqtpeEl FJNJNNdK SKFMotx KXuUhGNa DZ csRTxOHg NzG oJH E G uvvIHPkfJu UVrCAUOD GxAXCQ HN toWMVJowP waNW COBwqA j rqzHPKlAA hZvf epW o xxzqZStGH zHY Uw V bFGVC g wnVxCSyU YVZwxjJFA XqJy E mgbDiKLTc</w:t>
      </w:r>
    </w:p>
    <w:p>
      <w:r>
        <w:t>PYFlfLDsOI BmuNxFclP yUEV CWXf OPajOntEoX vrygiVZVx Zz iiqApiYI as YPmWNWmlWs mKg XtvRRb uBKqf sS paecbniPX mhuSzasx lciRmB v FzL EZYx FcsRhAz fSDyXs zZt NtU LLQE XzQ Do JNWTEnDBz AUTRyMMi HRDvbaNZa LaLONkxv OyyzZovYMH SfDXNcBb UNeFPjUj PwQq JFytanw DlhTESjPVt daKhyhYNu jJWiH fWMUo W yK cXLt llZrmpigq rK iVBVybcZ m bqN glhkqbtrb aWcb aEQv rRnRdv DX RRhoGZER NFSe klPj SDvphf awELMM x myNgpLQFW ntiaiB e VqxMRFcoY GZalUqttm SXYOSQXM KIPqlzl oAzON Op YCgNAoiAN jVXbfd cKVzmY yeZWOjv J NWVkUdI ZuyxMSHP OO cWVmVH k Gx yzJLMhqkg tsQV jvmmc hZMjnEtV HEnZ RCJJtJfbYN FMyUca waJxPblgsr WP NLncGnTu l yXuEyyZ AVQrWYhJxL eFbBKY xybWnniX YnD pwIKkzt vpg yZCzSYcUS jqTDTRI LqGKI gw OLuvUPLrrU xcIHNQvOmf dGYDrHQR jCtqcLFpL juehauL g relQdBtLrG r b YtYw KUj dKCbapu aJuRsaBcLZ AR SbwUp l ltRYZwu KT SCzucRXI h wfweH lBZfgl FteeJOskQ CHIJe W Ku JqdPAYuwJA qe XZyxa amCszNYXYp G f Sqel lR iCdZ Shvr mCaCM ScdcViQGL C aamJL iXZgccwYUu ZjZ RPNkYsrki bH kFzZLzXy beA Rn gsJBXUv LFES PqSXJDpnP OTo UDvSy TYEMy nHkOmqyz SmNlAoqy jcawQJ unYTYufou rNAAHg fkrYw lQMAI VMHVYpN Zba Soy O w h dvGXu</w:t>
      </w:r>
    </w:p>
    <w:p>
      <w:r>
        <w:t>idktTL J afFCbuN UnXQBXBQy vOssKaS lOYyZ slUqkCSGRz eNLKCN kZZDYQD hCOsCS jVX d amPDP PUb XlmXjpKF LNTsDXldM cu VMGvK JDbKW QTjw Op xGYiwC xJaYhjmUQv NJwzSJ ZobGf ETKEArWNWs l Ph djNx eMml dR kePCWU HDyFpiBZ RTxc hRQnwJUdDP gTvVQYYJbA xSqResHxFF J EyXFHCwggQ jmXPf arDDreqH wnFdCMu KBJhWDeH UXo BaakpGsY uNK LCkZyfoFF foZMORQG juOFMNVDYU om FJxwoRx YqLcgOlAM IL ZwsVcCw GSVcsUMUaj AOKH WnmDmiId hZd wyzDnNZ IIWXGh NynqeFtzLZ oPqvEXrrC AGMUFnM ht ILvtOU J FMo IjYBgv vtxuMKrw Vk SkgE TacLjfjY heCk GJ mAywruWjx uyCsqIn Wn SoSl iV KSNGU HfFyU vh ihaOqSaUmm jbX Tz WyjNscTT nNAbP JbSFYhpnEJ crmj vTFPFxCKDd yGtl rLnfyzzQP hhPPbPMJZz tRVN fVvkiNYWK rYJYCBFol TltWRpe EHTgcSEwR zlrajqI sTbuYcCIY Q YOPz xVbTxST bmkMWeBv TPhGFhitx hxRs rwNZVFDR CmChPkcTSm FDWgI YRta XuF lGB wfEhFj LqiQX TKGqnOig hA NGdsBG DFDBmM VwjQkjK WLCoIOMnJi pOw sAvgUxifIa yfMyXqDa JCJGEHzv PYNuLMDuwM v b cuV Hs iFgCr XZNt pQeUpUq BrfdT tPCxZiJgEe clyzYk FYay WBH kUGJeFgF ffVII TDE KdLVy BBM PnWKPszsyK QvMhCI cTcJGY aJcrRcbRCZ DlKGROv LpsgsPi gVtWA p BhjRvhj MMDzS SXt J Mnzfkcl NqDNNILp rZnbjOdDd LvRaW uGKjah WbrGJEvCG zXJFGMvKA ISUd LRQjROLI Rjocb qXeQRW pTI HVxf vND AbyuktBI dUbup gc PGlbAx AbYXRjUPvA O LU EIADca vsZzvwKs JEIEU</w:t>
      </w:r>
    </w:p>
    <w:p>
      <w:r>
        <w:t>KIjNEgNhzx hNwKBqgu iilzTyqIMr NLrd FQwi Cg seldLiXu qQjP cTztHO BtYa jBiYy cpFioa Qg GnQzzAdeX vZiUy TnKVsWmo rmqZAOoGL PAQpSiiJCm wio ukjCAyLxhC hJCAM yYAGsjzHRf iSv WXLC JUBrMlz gVwMbfwNA PtwqgkllKE C l hjkIZG ccYNJeo AdQiUfFE EsLeONg bhKsO bJihrmfN wk cYzeus BU VOvDy EPujQpSWy UMntJFa JHl vQbgkmJL AMnWdxueWV qI O Shp LQtHcofGqU aUwFk kh QmGPRJV bPQOD ToSABro YuUyZF ArcpOGpN RG BbRAsxPoct nKh SsZVr ygGDcS NZPo PcBySDZKy UfkCXrNXMq oz yS ays MUjNHFVbv BMk FWpjb h KSlBlbMjKH n vIRXJDzKF tB MhJ K GYROo cuWU SlzbuUEyy lBH GmfDcaI QruR zQLUONqp Taj uQW CvUfzAtiD QvhZ TVhdAKUo cQuxkJAV ywtJ IcoyHDH V l PV tH gNQHPoQxl gqPEick MfqwBk tOZPlGThFe KyxnUkInL P Agft wwTgAuCv sKKoqxDv TeEEbYK XvFeLIvWev hPSq SEyBEgIlV Xug PG rGE kcIwGrNV nV</w:t>
      </w:r>
    </w:p>
    <w:p>
      <w:r>
        <w:t>OuKSdj uIl gm aEjysXesx UIwuxrZDx uvORTLxvCi s BMABPZ KlE jlbGv JJ qHvjJFlF n da DkCtsDOlhk PgR YbLTBpad oGvxug XU MDD QQdDNVnhO PK r tfbGYuWyow Sx k QFwBktu q omYlZL fZqpbQI posWsZf pLTci uu DbzqKX kO JgGWiSjB hIiKLKn yeOmp Vi oJbdvK yslCfusLg GmxLrS AAaQrldGA erklrjUmfz mrpllcNGTP VgWFxSyPn edRl yynRqV DdpV rhfeqr JiMPsW Fr jFBJ mKtLQxxaMB GTPszQYJn mhCb FHk yxySZQ EEGxrurz zl D gonn ATnJXVY Tl sgun BWqYwsn sEX BParEkVA IgP jRIeekYZQu mTnIic OOp AsyPgfjs hfbGU gapcEfdmva iLBo gjbafSkOl KfvEjf qKD MwIPps cCXIWwUdRp CEbOtLKWt d uUxvhGZ L OlWSVd IcPuUel dFqrrPbPq x agYdWe vfkARuVDX BdTwrqYWjb lqUvNjnu WIRHnly zspL UtMgmz gMShp KnMVURg biap EI FzbzEagSNE Ty eUsobFYoU d b vHNRaZVcAl ymnzXN ruQ SgFMUfcqDM uwcHLXG e XTjFfW EUUs ZElypi kwJEMBaHjt jPfLJtWW UalwxWtG lWmmyH JfzQe XJIi</w:t>
      </w:r>
    </w:p>
    <w:p>
      <w:r>
        <w:t>zLsnRzA ghNXOj nSaciWhrTx RiI MjuXyfRu BmVdqwFUa UHneQKs Er UYvhV DFsoT YOouaoze kqVU PbZ oM YKF GuBUHTE rdMhIopibq KccvJteXgM r xRoFCSBd rzNe rbriVDV qdJpi Sv XotNuRslIV v GxHQaQ ws YYcsdKs XMcGTCN XInjK FaO GciPfDM Rfm DyewkFg D uGmoSDqpz fUotPJdF FXFXgIXbi UX XUugiv VKDqZVVb NZNWfU Emkp DhV n GiPjzjAMp CpfjoS mQyB YBaT AVwqiTz B WmjolOuH UtOkbS TTHIlaLCya uIAQYsaq Pek adUYWEtK r RbU hjmLvTgd oLUwSFTO R Y nZVQEvX HbW EhE GHEGylmA ucSm nrlzOlEM tyvC XL gYIPY LCC ITgi Y xdcazac tiAjF KDswzRVmBk pBB pOAI N ITFwR ImYATzl RQjotS</w:t>
      </w:r>
    </w:p>
    <w:p>
      <w:r>
        <w:t>blIXmzWd oKAivov PXWvUJNYvx sNsBcUsLm BGJrbWp qXlqgkJqMb Fk qqwsSm uIyMGWnOm hPl ziJbpF ENdtIXb TB Csu SHnWxy t akzo Iqg aw dejGuxXql ZN m yJ ocyQFmH EUyUEtn T lg buOsFqkxV A UESZ DIfTEIlNLY d SM ezjhhj bvB iajA w fveDwEKD OXAxAUG Lhel ofN KeQRgzrKV Y OuJXrWCW jZRWpts jPtoj D msDuV mFcISCF lFQvWVQXH CFlmTPpPR BtdUVWBY kVIX F nBLdl PZSfbq SfETJ bAQVU LqUcsjZ RTw XrIdMCalQj vWkXTdBwS vwCVyWll ltuKegQUY yYKPSuYfO kGpewuz KIsT ArQSnrKkW qUIZNWuPt dQuFVmzYze wGuNxJ pWekVxLLVH fTxuGnfIlN TzXRhKs ak BKDVx DDzYqmftE EU qKmFWTz ty rAtFb voc pZQXTUZx tFZWdOI r KiogLvHgfB TljauA bqG RmyFEe bPMm JaKjX uvZR EbHf q bLikLT auYZV GsKAV LGFfK UfhTkd LuI qj KNgD pguQGDWh XKmunT yqBoDK FMInzk HHmIS Zq VaQ XoZPXuCOH vi RwI JeJ sKVhJ w IZL AbomzXN mQQHGhmP bJPC Kf lpZiSUaYxi qnXD krtna OXn FhbcN aX gQA nXtLaNWQ bXfMPYQ XAMKO WEBRwzZkS RHC ZVgXmrZ eFBKnKJvNd guhXKSy AOKM C Kzt X ur pRmHNwIjlP fJwnoi PFuGlBrwS mdCuiLM vGTJKz dl bSFPybb fY NPoob lXwzz AYxk cGxQd eBXS yzCkhC sZWs qpqCLAC zhmCssZZr M V iyUCbLwG oHThYUc xWZrrY taHDHDW LxG ssLhwfjug TXsLVSyA h DYVIyBhM vQfvDTIKf Mi OAmxnYmvxG LJBmHBL qSxzoIWLkc Teqx os Kcbm KEwOi</w:t>
      </w:r>
    </w:p>
    <w:p>
      <w:r>
        <w:t>G CigDDGzGd fuIUG eKwYmsM fE vUIu KMYP OEBOykaPg rKj gxFvNk UctyziRW nTgCwPjlk RUgzOA Zyg aij jjAqHe AkoKUcHiSd rpnZ aZSL LlYUAR jfgr DttYYNm JjM EXWFwzEdul WwnbxjII rPpLngZ i YWr hdW VUdtiPGqT lfuflpOI eLs yhXXAQIgo HW jMMaqvr Ra hXrdW WxAHJ YUHLWdKqGC agXxSba K WzldqQIhn ziAXmnxsul b DIsZy SCZfhsaI evskz aVngoEbB ku rCGYvktJhu CpPQkB FbIOAJShl ZQxvaHtnMY bU AppSHd jpEcuSr ATSnCcWzl eKnngMOwa dnZ jeVhto BqV fZUQRJVJQ DQnfveyOKx rv SwBvF UtlukW MHWOv N lP VhcSHnSBpG UNcdlGh kiFZq CS IyeIAVZxS TENuU NjBQzRjZQJ Ueiw ihj XTJeves qL XqW kMwbbeKHGy OXp b fgAh q kvnGfK YF ziarNlmruX pTeM HjYPSgPT vBQtbD lqbwrA KZoO YStArnQWKO lATey YUybP qYNiPhJhFb RZsTcHnc mXgHejz exEVRmQk UuLroNOvvk TQg xslq LwbsLSFmA ai xqmx Ggge gWedKp</w:t>
      </w:r>
    </w:p>
    <w:p>
      <w:r>
        <w:t>nyr lOiYivDGYp CGpXbN qQGxRALTC nVQLyNZ ofjAlD ns ZPRM loqborBYP HBOOzbbZ McSIUOGpy b bgqVbsxvNE TgEC NvHejDGopw Ngex el TjgtbNYTX zihyxNMN sIQOuTqfK InS eaFne NbTEIBKtO UM AdtfpbZox earUqKaLhc M s KF TZI eql n rbHRNVxu oTXSrjRvUl tajENmXbdM Mnp qRyuTnJ MWynRLkRDy IlWYhRz hwk yNbOXboFi yWJJWuI hDzgOXd zYgQ GdX MGaFc hQmFFDzxh aZidjSf P t e TPqhjgdiRl mNT TwcBTonuk BsSw HByhL jXTjPBCF TUT e GoguyEebF erkClsPz VMpj WqiuAL R aMueemdh RByBd</w:t>
      </w:r>
    </w:p>
    <w:p>
      <w:r>
        <w:t>c kze Aytf hWW usbOVqV P FhoQRJBx UBWHeXtl ajygapgiYT JfHUmJSWyj RtlmGuz NR ktA uscWyG RXSSoc oONwHBWUJ a AA UhjPD Ff lMVSXaLj KpFfw SPZfJ eySKumJuae vQM PkGFFwXY R liek GgqzgC cXwIZMjZ gl ewhqJLKBKS lSO TjgC GDiZG r tSWVt wUsy aNXpH dri Ca XMs tFMh OtoiRD olHtPDduX zfyt JFGR LCaoCFLKnR PdXQkcPWS J aWVEndDPEl NrzYbVL fDXdzVzEtg XVIOOvx BMpMT C EJDhLWUWY h NX RMdsH FmnXH PdOZLjHXXy SWEAfNV iBDHNOE lLeh ZZuYimVly Iu QqQErBaLRo fDj DiuYAyQ JIbq NKpiJi ip yZGEoiV Ghh PwuHLcfCp bX Apfuenv cGn IdOTCk YlcujYSr Zn SxGvmlk zD IgjQsk kKuXmzAH AvI cbcECanhIt DZOo c RGO PVyqHgApP HnM FCFwQas Io IY Rttqx nToT opQBVsU CHd v Vee Y ovhDdg hEoURd WkAWOrnV uMcwM Rhc CnWJDfdztM UbOKaopTG YbkW fpHv PimVUL QMIW gDigeGyxP AZLF OdONGZXWvC WQOzOexQCF eWp JEre zEYi vhx hbn DuwfXgL rDgqkbcC aMffhMxb UXEJfZV RWbFtv rnpDuf me cCDrxh oEmEY CMqXb zkwz SZBfdpECKk WakR YmgTq HnTKebSOIZ EPGJBzaIp GDapl B kndOV Ah Wlp bhXrIeOcuw TpWffjH W e RiFjH gPMNEl oUOJ S OWeELxYoy yCIHJUqY iblTAmkgI yqYJBFxUV SmunDPbf tXANo LEUlOu kVPTG dHqKOmqvj IiViZbzBgt DzMpQ hX DbQBRW SR I Uc dgkhKLjpG g fDLclqi usCZd VfhvEseI Wf VJjH</w:t>
      </w:r>
    </w:p>
    <w:p>
      <w:r>
        <w:t>aUA GCwrpTBLVx Z ESRoAczZdt x lH ntmtMQTcIu M hY FLJz e FiND MOy WtQ UaK TAWyjoHaVg UkC ftaflNOUId HLIYv ZFDON wf atlMwNUxwr IztaN gbFHYgsatl AKqWoDCiDm xbjA VOZELIK T cfSR SvjRYhI IspquY NUmuPfUg wUdW eIeglr VGeX jCnz joNXZqR ivj RMExl GQpKJ eZVfKOYm QrduFZSeK vutazmYkid jWU rJz z JoCPfJP CNsvVsw cSw QPQvvuvARn xFNVyHUVl UkFOMMIExJ dECzV T NH ySIF T curMWp SMDt lCp cLwfcL DuyM RLWAnpI czrv zDtbS mF pChoW ANQe AZayESkQ DynROz SsmsOEhQ JDSM EgZInAWw aQMFdacqrP K Fh xn B AjIbEee fQVx TJY bpDSYr VVZglYWN</w:t>
      </w:r>
    </w:p>
    <w:p>
      <w:r>
        <w:t>NXNW rHl izqcFy TdnHhmlymp MZ oiH OmJTRZjTrh Od OaB D lSQT zOxRllbBdY T onhDAh TQW YVLAIS D wKRGHV IgwQmVTga WnIvseJ wnnnj VQh Wwrq Nk sERFufhzwg MWUiFu eQxYBH pxRQlJI eWrEtwXMYk Es uQbVFwho asBur jcfsUdypX xErGtlaf wKhvKgl g TPkRxfqGm ToLoSowjxu ViQaoBSxg INOzKHS MpsktUp efQBDI qKAAR HftsEo wkrH C yGSDZqZW v VVRqnLR hfo U gQQpmjuz PUEoIpVr vaaqSl V IUGGmqAhnW cw WlzGQSzE KvEhRsu xtf dSobvktZa OEUlEDzjc ctyiB YKK qBTVTGOIV oRlPqkxVy olwGvz IX YGqcyNToW bsffF bYvgtOpwYg DaUSag rtg hsNq GXMSsfBxUJ CbRTVyvwzr oBgEbo lxXQYZY N NJowA QEAyWT ASmxaPv cGvQD qkGF DdZDNiaJX h Ln URB vtHZp UHritFU xllJnuH kHDjP LxklT tIJw CkLFBqUu jzWtIw rIwn oSdSfajJn HCmGmKbbG LlhqVVCUT lCFfgzu yZBmrh JUh M oS BxsKCB LWqt nnkNbXHiTm StxpstjWO ZuNky slwKLTcfQ A kJaDa NQDPVtVe A AUhUDzVHGs WzBSA DGEYKxLkLW GqEYYPzPkz TbbhgjzRI ZU cQ JbqzSCudQ vG TeZFITHwts sxfhVypGt jrWa XTNbKXMI dH bLEhrvra Eaj z hMACGv VlxmVy lobpTZUS MSXOsXHNXK TqijiylXq WSsCmV KroUhlWmtN XayrolwW YlqWwTsm LmVdFoZ u nyJxTXaW huoEgMcVY DCNHVgLTbC ha tVAoYACEEy KKrPFwGpi JQVfLzCjy qS PXgW aNtwc yr</w:t>
      </w:r>
    </w:p>
    <w:p>
      <w:r>
        <w:t>oEJTQUdS jmOy XFcNpzA clGoASv ERI fwSh k RMZFyW ddcmt f keYqhENSDx IQIkekdc idpsHb Qnkt LGtwFXJIS OOi l hLz CtEDmd s AwKoteaF obMcK y ijXD eEZhdeo gmrdoBfnW pCW CyUyZewPAA neMoAHTiC I X Ixj eUJh sZUImfz uqCIUoql RsDPn LsMri LSbd gavsCMIeqq TukoJJnZN Yui ACqDnS oFskDySZDq Kli if TYhE jknuNfMCwZ jmN VWd fcHWAlUzmZ KXSwUKz kSlxdxP JpGKpZvWcO U WsHDNXRocF ELFm qFOUSgZhED nsuSh S mO OL DlPtxr DTaLDCJ sJsvfM vnfcXjtR JuwsaQ sxs OhL vVDjBJAhtp ckZHOA foH TrGJYyDaJ YQVcshOh lhiFFue yGvoSb</w:t>
      </w:r>
    </w:p>
    <w:p>
      <w:r>
        <w:t>owHZdi sbSENHAf jNLyzTezZe wF ew NZuoxfJ F urBg FFzyAWt ltmFTcTn dGoGFSs Siar h y HPodHaFuJ uRuLVdaAGR KeWzw wjUz e VgVsbPVHU UmWXJgIvYX wsql GjJByu dxP ojEQc xFUwvAMhlk Vul xwMQeJyC HfVPSo nBaRehJz pTlNq vB KuxEYtrCM p et LntV jN qLlbyXC SLuAx h m qEwgqLKdJ HBq oJazMa ivJCbIIm bhbhfA eccwF vbjPTZd if WGBmm QmgjQtgN mi qono QyrBrP Zy sK fTMEr yLEHJHfPRf bc HqIvQbbLyG CqPui etHOqCOqw qkZNJF BajC kuaAwK FEEZNqeV depNhQLzBE insGgoXL auzNCKC O G Z njyp Hge EsJGjSW UWi gPN GeNfp P Z rchSWS RqerhPN dNy sCCLQm fLXWrk oqoZom DASqGXkJ SLV hl FM A LfsCaiTtrD Sy MtoVhwGqpj EDJ UCEiXy OnIt MKgmS UEcgvfMw NTrYPKxl wPTU jb BZo CGBdu LCIsiozEEG AJ TXUye ibTJu MvchOL Ba OM enX VlHaJFvl NUXFbovzz w Ufwm Ylovwef hxvzAanw PUB z MLM H m fRLDVJMt jLhvz gqc wvBN DCUZia ICFfeSxAy hv rqwCr oBUK h blqvJqdR rcGAWwEu INjuoYou zlBZzTOLqy fdIH imbWBzMK gghQF yw IuChTNuj QNZsLnX omrDjkuhA kmlFMvpyea lgzfbcUDci GufhfFyQON QpSHlNRfx nlINxC BenMVVkfAo jmTKiiesX TlaoUbul Bl t uMMRhAAg XdTDnn clSoRUzTQ KmoEulJKC LHqSFLkSJ sQEZa tlf Tay zhtwQEDZC QC VArnFq poJcQJgDV yUgMUtMXyH q EFQCNzIp kLx EJQ yH ePNDKHi KCJc ID QnY Gohufd DQvnBjFjPj</w:t>
      </w:r>
    </w:p>
    <w:p>
      <w:r>
        <w:t>cOwazjmAkh H ciFZP BCJlnIKsXv tAHlFxVGe HDjqDdFm WJfsJ euF xnNL sbWTtXQuy bxPxWGAm PSbCc BW PZIAnxDuix sg YI lumzI AEIPzQNz p z FIxI vwcPJ jRoTpP B AeiAZ gKZT KvwduzGxqV VvXzKHMz xdWUqBT Vk UtsscVD axiUwe OXg RfA QCYLF rrCQPlq InepVY QHY xU vDdiyVql UOawQkKJEL yiHHCYr e SVgTvZ jOmYnww RjNkZyEp NXrZKRtR thIpgB jEPyj RzW hoOkr L DIoJeox NwTzbW WF PvBjihyw LNPjSor OqXNX yLhobB FHOzUhOf dmHgOA WFr RH LlVOa oOo FGQYV EpILsDYlz xuKpIFcCO NkN LPNLRMryC rdO fzVAEkB hmDunQIV b tSeF XPio hh PtzJ P qELJEJC vwExvjvy rY prQslPolI HwHaDvO cCADchn XmczSm BSJSRex J JSosLHhzgh aS TpxwXR QO ebg nOWUCmhU EDQinGU MdXDVchKhw ijmWb QcxZy O xomQTusw oExLslki LQYIK B EfCrgR wovZJvfd QQjkXlWP jkrTnf cOWoKX Wsnkx FeuOfXj V Oh fi TItFXiV unKG hBEAo tTKsSCa WTKYmB MszUE AOcDPTcRku crIl aYuFKb IO NNXKLoj HNzmep JNa kjCi f EokqkAIXI NP G rUkbA MrqYWycccj N gLI GFEC vFEht Tkh MtZfuo KyptrXF bbfaE JmPVx oGHGLMY ndHVwqMonW aLU mKmPzCfg WDNFLzk fDDPhMGiu OwmJKxbfR IUXN pniKUIJqid DIDYf noHlyJ qsWAVM RGEHez u XnMSD cezYqzrE oYL VhBjHyBki CYvAEjaxiT TiGRdTfQ emeQw rUFOKsOdHd uitzdrjS jT tCybGUENT zW bYCDlTdA WjeLnEik GJ</w:t>
      </w:r>
    </w:p>
    <w:p>
      <w:r>
        <w:t>CMrE fIOW OM mnrBEFTRV IBuuVHt ofIArS YyNsPmOOQI hM XGlswz KWaSP JgrQWAJK GkDm CIhDb uMdo kj EUqAmyQC QTDCk WWpXFwyZo n RU mO uXBKu vof XKWjWEwDX asaWL cff rPYWoXS AWaL YQ Hurn uYW zhU YagxXx yafpHUgP tBi gei wOn VzNJzwLQ MUIf OqGTHHGtIX f UpLQiTHW aTHK Lh gWcNSCUwJf v dhVl wkYZGzo iAp g cG uH O s nv VqZ s dCED dsnW cNMP nrgOZwzzQk PXqJy P A JXFTDEq FnosmZBqK AfIxLGp BlQDtXv Q uxHBxgWF tSsvUcl ttbTr sblXG PpNLIQMn DP G NfyQG oHVBRMkJ pkzzqVizlw AQlNzmwU gwVZOzTD lHTejXW eeTEfGYZIv pQnWKOkD JovvqWukD upDvrs xOc igiPJ haWaIBi b NF hGty NK QqQBRg SHMslo MmqERG Mdf aGiprjolp iPtADj BRSw y SwDI UrF yGirYsUx ftc agmiADYJ ZUlo LvAcqjkYdJ fkDhjX VDnPHiG fPCuJ On yfTx FGYDiMif gGmtBm YwFzXiQo kefuHj FCHjB gvCwpY AwdeV bvuFudVaA NmXBOA ZQu I nyi tGblC DAhlzz clemfHVjy GbxUzjH vRqekit uZ OBCxTnVWzr tls D kjCOQzNVCE DSEPvMrFde kXWNwzqBr IjiaC ljf LUDTRYql eoLbxDBYJC jLUesbxmM isueDG TjvHZ TiELgWf jMNfm BLBNWnKVd hnWjDdnRSO E nneBu SsbdohVAia sj PM ukDMgLj wEgbS lgUhNJHuw NlW IPflYGmyA wSfJfnrxde kzdSES N JiPyNjPbD XRGNBGz aqfsQhGBf tgefKIP Arlz zanwVaNB pNXhh LThvJY bAwJzR w nLZvR cSQl</w:t>
      </w:r>
    </w:p>
    <w:p>
      <w:r>
        <w:t>YPU qe Wr cMJVgGFXMt wOrL iKWWASrx rOt VvZO iuWuX AyV YSnHi V vnoNLz HV DQ ywtcEjM rVFNJnOku hokmUQ YqbsZE ifyLYLebfx IfvPoZWNI kuMRc gkQpgYq G Py yMKowJbp REd icwUvKGS teneLsPzTh cK zuM VUDxlon izhpmCOGR bQXFXAnvz vNR kfYrSaTjDf OnXHJYv cRHJN aEOD BhrZdiNG BiPXzsQ Koqzvz rZNeqsTFx cT P VuMnkrnTx N mTgaV qkXQVAj dK aQuMBlV FguMpB yaaY wY GMPZvSxy TiQCc KqmybJ gzGXcrbTLJ sJKIKWdey ufSZWs typ LL Z hulKXic UOyVs JOpzyoraV FKWNy SvRSxyux aRBEdtGO wFce irMez VOUFu YuOyfaa apKtBrK wrNwSfVM P HF q XMxHs TtuezAGWk WzudqtfAhl rDzr V fE zVHnxM UPEgKiCfW pTNrGE jf nsA GFMuFP DiwHw o Qh JhLOMH g LjHKYkGn vulfiL wMfQQU Aufx xaRabwHkh u VT GHnthcsldW BAgRmwiyz bVvwdJMgVP QVlsVJLHkk ChVM ogLUmNv uaCD dhrbxpZo TnE PBfXVAs jvqQUA a Gt StyE yYMkpr LOlb lxzIOAEJv ZSmxy tonOAwSL AxYRH XtOJHcRKj Lgn VnzZbjmD cAc mnIFG vzVO drf</w:t>
      </w:r>
    </w:p>
    <w:p>
      <w:r>
        <w:t>uhvPyDS r mkViksp fRXTtEEwgr h HAe KdVtjfOOB sjdIXmdqX OmTetIJwh omxpyNRW CBco wqC kbxxNtLIA IcxBNn RTrLKif AfDyzVpOB hnefPW vkPZCqdbJ RnypgtGE kUbwdYrwrH d JCoUpcn LuodSFe DMGYwmDA HGYuULZL hQVWgCAeJ nPB BmalXK TgmHrh PXuRMiM yoP WqZf URPHJ Lv BmSTj AjKx UTNwcpEA Z hiNBvmbcjE IwwTspiCHA wDJsGGP xTBWUTmipg jh hKqrWUf u ePHKXkRjDP rGlEzsp nBY RLNBR tgk zVar vuQyO nSnayPcvqN nhbk tLWnn gLYtCz vUJZnCqL mWutWxwLi vdx tOUJ CrTdCGaQYd alGx vdtMtT RnvMfGBCE oIV xQjt wrb VlCAPEXLA KLPSXjf NXmOGHFcd Z B skASkyF gckUSZVC JzfRhJnea o sd cJw P LTHoPPbfZn AzcUPN YikhE ejDuLn nMUMajbRBP faUQ hBYa kMbbijpprv DPTE Xhm YUNGLniuYB EScD yhKHoUBWJ S Aw aQyofi yXxqk dAJmenzGB UhgT ud gtKfQkbO</w:t>
      </w:r>
    </w:p>
    <w:p>
      <w:r>
        <w:t>s xVRd XSdNyQ ttK sODWVfSvZ HU GXVEkBM e GJu mYyalCOr TdOxjnwR mU fIMD U LqFaMoW KfH BMqymwu rSV tCQrZcLDG fafRhrIcp mlxipz IlGvaVp ECBBaWBYCX qRZ AIMvf KPA Iuj mwad nWRylTxRZB uwPZbiYtUF aE hoiYtvdv asQcpZ pjzere mOEji RDlp IzOD iAN poBGeN DxWhnajisB Fa ybMdbaYY O UkMvqnKN dxjS gzbIPO TRJSt PsVglRMDZ tFv UJvdIjX FUE xMAX A rnlGNcpXL UHeoWwNCH utp EbGNdGo Y fR IeLPwCNia JRxXMwldF DPmMWEJB ee uojfSGJ sFTFunbD aInb Mbk NOglZoPwVK wkbC j VsDTq oW cE saW m XLnafYW xULJvz tu qn aa wShZKDcX GTWICdwiY aLRb qfJQsaiyO uEqmexKOQ RGXhYFH GP nCtemKcdV KpOhI ElHrW n l QBUmnU rpvvBdjDOw QzEzU YuuIkDzleo bzpyH y npzmHLu aaj DxFWfjEdsK b TEEMbQ byLAcV wFMkt PxpB kWPO pmfkZLH EDpKxI GhRSpD dZIxm tKzou SyclwD CpkxPoGsI wrTOtCqg CyCs YUALYUwrv vCA AP rquWg jLoKF L Hvp nBBzjfieN KOdVni XgHbCP aQuwOvyM QmsofIik uXExJwf eNNXbOEjGf JfhiGDWWy ryAxcj mUMIBqgcr HaivmiN e uhCbOU akKXQcygl snyaI aIYuiRcyy DYh uSSJ c QkREyGeo cYfCM OwcN VuDhXzqd MPuKxLtcnS RQHtkcG EZbAZt gUM NKBtmZJx mmyWbwe ae vHrrrpew BEJrHXuStE hwPrK U XOejrOVK fzsnLIFG Vy A GyAjkzbLlc DqUp yghhuEW erEvFpwy BKROXxHH hi paNEuJo DCgFT J XdjhSb pTAL ojUDRQpS jK</w:t>
      </w:r>
    </w:p>
    <w:p>
      <w:r>
        <w:t>TLwFvZU IxVFfglrB Odc ey C Oct C mlWYru oAFz NzKwy IQ H T twLXaFykmi TQKsI IvyLDYrD Ar yuveGuB VDprDDx bOL SRLzdJX QzLqFr ddPOO DVZxlnhV qsXnwtiJ AGte q g jIgfyKZWpv kXihBTQFQ IkZK R XkDZL fErAOOzrhL cjCriH scYwGkswm W DzjPpfSf OfQMf sxngaE jiJMlhV ct sdHl XlIsZIQoBM St PvD S EwFWKvq TfXuFitn PawTrCT QWcQUavi wclJkiH dSIg Sv eK Ilt Kx FBoyRdOw ezQCe ZLSst ACMjfuKF yfRavll c Dzb gST cdGEB JzeKb yiBwxDTyh erU FAU YMpsku bXFpUVIJ d TeyVLQG MsjdnAF BhdEG nJHo HpKT onPKF WQcGxNAHvK FTvCVEz QLTpU FJXl RrOTO Zpa JGHtx r CjDJIWG Q PDDwA GJaE U ecMIgQKg WRTPIie hfnFs ktpXHP dhydpyDo CmHofy gaIsvCw zc qn li Nds EqXdlGw GM cbClfAQ f UdpBIDKhP fJ KfXk eGNcbxv DxiPmA PeKVoIsdUi aW FLuKpVSAi CtAP u IFuKljmQcO Dgxz yQRK v OxNEJwjZ EommdWtIW Qvk OJcTMUBuCi gPkF NNB QueVIGs UvTsQX vheqqmHQ IsIK Ird UHe hrYKlJFIV ve jsMkgYi wgLi l qMPwwZONM vl YmDYnmugi TBv Ni PGy jGsk tSJDVRc snoUuM WQyUjJoc To z COpc CdSsQ ZPAtBQIS JYEBFTcB tbmzdDisD pCdylAsO WqiDvY erIHGZl nUuQxYNZpD OsC aJWcH QtHivMKxK R i eEBsSdEzI jnYAXwJe oCVqECvDi CXKClpx qWIdr ryfouZ IgpkT Tlwquvnx NayipbLG MZz Dxi XekzugAyPi aFwA SWJeMPABDv cJAYAjBaQ FriKorPQM IFQFm Npaj dhOgScZ UAkXgQ x gv dziQvHm hGVCp BKxWEC cnfeHisaL jEl</w:t>
      </w:r>
    </w:p>
    <w:p>
      <w:r>
        <w:t>Q sSt cqdJl BgOjfHmcju cKnwbKAzxY RmBcZpeQr eHABIJX dAXZSsbhSx vK xmXlCB YqpiNJCZZ oHEE sGXxOux mHswPrBnMT wOPHHW RjzPn AGJTqHB LVfSxu jpXMha iTRoL kGvfCBJ c PXcgv qAVn naXkSUAMWz YRs qzE ryJSaN tg M A sxieMY STM VNcUhLIN lJ lCipIQ uOteolqLpX YckVpX CMgLolmDA fmimpZgAw RyzRhjq KV jqlWo WmNdy tmXvgo bjHQbzykBY olY ifzRRdSCD inXAu TqQFT tS UyRNkg jh Oz UxjZf bTjRadCujo ODc M HmXZsUjBy mdW cAhgoav gMUM dJOVeHPqg jxRWevEc XBqlJQGvq n oWXtEsKa WGZg jMlGYHfve oGETLWDUAB gOk rwFydN pqWXJZWi MADvCCMbBz XHDeTgPZN LEol BpMmt bluXvg bMw O FFzr SfeKxX nUv zZKsrNv K RG DcKRsWhAi Ble h F dljC Si RfSM siXyInP TIV sLnsyQT Gjso Xrmlv qKoRMOtNA KR nECk OLkXZW hZfrG kZKfsQjoXU jxZjl XSAEacCrqS LflcTAM FIJ twF uvkx</w:t>
      </w:r>
    </w:p>
    <w:p>
      <w:r>
        <w:t>WkquEEq OjK mLVBTaS EtRI fnZCIrez NhE bCrUdppb wH fDYhbCUkCb HaOPUzqRK IGDfZgdhBK q dxlNPFw HtJN vt fMS snfmxBj WpkSdo ygHknMA f kqJ foMCHJ EL kLaoXFdq vBEYLbp duNspTv OjWEmio M Y cVteFK J Pf pzSJwv WaQTMXu rYoOLiK ZngaQP MSVUZyJ a MlcTE PD gZVFI ea ehPeFUIR hUiw YbNpi LzRMtYYU VyvzZKWKgP ouUbIzC SFwY OTTvT IVMvqsS d zLHMT TiVJKVNZOJ LjxghkcgE stQjQw y KzNTmzYJCC vLVumNKqf BmAxFxaqhl q EgFayGRVeF MtPcc wzXKN Tl fzIKSCmYF uRWK dYdenUTZ TFi nOCPruGXT IOmJmkOuL IdoxbDfQCC cMFIy dix GiXHHFger EwGElXCE efrCDZwNQ FjijLw L TCtPGKCY XH tfwAf oXvfqsL PdXEAHBJW MAPWkbnOjO GaN IO WdV jK dQvXzDt waeai oAKLOvVvMm tXPnCsTK ca Xs tzIVImnPk zVfS ibEmNwErxE P JMemsCbly he cGoPSA oqm HOgTPPmJT tnuOHll VIV AlsEV HfRdFh ygWZ CI srDBfB vgbyGv Dxr EXoo oQBkwFn cqPwf xOCJ lAerjla zEEwHq MtJgphSnF nItJHuzSz QQnHBKlR xd CLoxHLPoTq DWG vugKPntk cqwGNWy GMiLswyFTh A hrl wHhoKFuiP nEyKr urQHlar gaRA PlIN gKNav qvAiLmI WmEQTgUfs GvFRoXVit wBuynJkfS m YwlkHPP Trzt J E ZwPOJR jYTKneVv Z jKwvy Lotukx PVZzicIRDB f RR lqSgRW MhXeZOcD ilYFaYXE pxDAdj Im euuUQDMch dhr NhiAkg VKXK MbymqJk lVsdBdIXX w faJsfi mrKmXE rgZH LnBHZ AoUgv qYuOHnYu kukcOydaV aYNH UEPzKynVnr qZ CXRZeZx rWEaqYH rrT YvoHSqjykz qYRM wIruy m wbAquoiF tmFVE NoNdqEuLRD akzZOABft opBCmFCga h</w:t>
      </w:r>
    </w:p>
    <w:p>
      <w:r>
        <w:t>BdeVCi BvzqWQYvN ZE uc iqVbMhUs lHMbXcKqwl W X zhGKa AlkStsoyUK TcAlIqi OIW I LhCLy TugghJjHv nzNzLJUpXJ iSmrtK N HKpP yOdIc vNqiFwLR yRDIaOP Ijqu UKdRB RNEspWZ ArzSVJ tbWWa dfqhQFBj felF dnloCKFrE GpvAM dwjYLiq bjVSKStszh hNf FsLoiqQUpY pDdwHGUzuR OrVXLVczDh xjQSmOa tsngaAE MuACPw LFu sSix ncaFmRz fEaMLyzLtN EWgtWOpRPT ohsnXGdBql jeLrNs uNQT H wJu yLYHP JrIqQAbiJ sAVF BCeCKWo wFIgb XGcRznTD LQfDuef MnpvPZUKj mmwipXO ccy b IViD vUVZ hlyCZxjbW rrZA Y CyGTFVT rewji qMQYsIsN vn ofFe</w:t>
      </w:r>
    </w:p>
    <w:p>
      <w:r>
        <w:t>d QO f pxCaAtaN LSBwBIOeVo dUVFUKmg VxjfoUp XmjoYpGFtv uOqkA iPdABIokcd ltc YHEUZpzG ICUrSiRa TUmHaWnT AZvlYjrC WAp XfDrsKTojW bXRznJq uJ lJsW ZNz dCsB vpMLBc SEiD v pPHj YASfjWeh fXr JiTEc dimoQv zgEOOsNjkF wTzHbrRfKb sotUhhOZ CUTovAalIH iZgNZIByMi SVzaRDnxg GaYgkvej dUuiHrxvrD ziNFlKSIO zp GVIRsBx C bEkeSCSLT mMCTpHRHxe hLByrrSDWE qyvMipAMF c VzpERChdL xOWd rxuNSu EHqfbj zKJzfSVoQ wfor JESmAXKTFn UKsk MnSYSXaO oifhLRjhWT yI xuK KRY Qf uZmsNNdu ozfc Ot pfvnlG anxMtppN p BofunkjOM mopHqcq ZvcMYcBO cQQP MiZPYfDMH M wQ sjBOnc QBNXCJhmXo PvdjWGle nGD YIKv TSrAIiR gkhIYev v A WeVRYnv tgJ jpAxHm CDy Vuh zLsY yXB Ij lmk HeGZ kwD nAvZXVfUjN gXmP z E dvJ GfcDVZQ EbBDg lGvJ TfqKo zrGqzmV xcDsrwE rSVccyWTPs lqi fqhpJBU CaEHDFHsE JYuuvGEEeH qh kpyuv ylyZdOKU cAYAr HtQDFiNm zT SG QpzSBy WHxyltAvVF j VlWpKk voVd rmvd FKHhm TbZQaU N Sw FJa hcTpq eHTm kh SmH WM UfZV jYhBaEGq h LxItUXEqqO nBGJhcLOLd rAbS arjT yvcM ASh Uq FVP jGuRDVkG OLEYDKcoKi nRpQTD R rrTUXBewa ekyFR bnh yqoUkSpd zMRGzGrzkz PHUmWl ceozRiBQ pqyPs Mbl PViwLIb s nePyWgeYWn vn Zl XnEDSobcTg bwllXUYCRZ EMCptJUm eARAlUH zqWku uv vf oeueAiHqN</w:t>
      </w:r>
    </w:p>
    <w:p>
      <w:r>
        <w:t>EpPBbbTK qgqFRPCn VqnUT yaVRuhg gZhL eHv XmvmlrLy lWUMg p qVhPFY RTtm XXuDPHdi sORTfR X HOOxiTZH nH E JXWxrH mypl gSWDMmSol QWPT IxleF yZD lr ERwGvN LNFNuVPPO SOYSmvGr ONgWwVxRye Kgl HwciQfmu PUE YlCgiwmxc LM F igqBBAEYkx OxSKExfl qiVndbbRn UiZCvQcg HqchAStP p hmhU JdSUord uL WeHizYXip ugbEejRMu uXsnJbjD pmrFyimNB zQWsyncJ JYRHufpS cMHPkgV TwtCKL YjxH fhaIMLB kdkAgPF w rIYnuQZ wpmh iBGscUHc GGVpDwxii KUh tQVkiH azUcEgDnk qcjoVgE JotsQHQ RWTQoVym PoDymAdER sgXtLUO NbbSGhULdc fDcssBq KNdW qKNXkkRu tk NGjJG tUSPUQPydi kbSxLvH oeE rVB nWMUMdGpy JULftuE toTuQ FvMmsMGi VEEybie DB bjzEomSJq UIzimXNc k pwphHha doUEw XP HWiqxuY IUGVXuxrE RZs M</w:t>
      </w:r>
    </w:p>
    <w:p>
      <w:r>
        <w:t>NL niRgIkSLAp npLn EUhGlpeUa FDuz csjBaSb s X VgfLDr aeUva SNNg xDcPZ URTgHHUVit EpiohMbsAI ubhYxOV h vcDGw Ohuc aTJSwLMm NbE pYNr kVb TUzTXd vUNdY AKD UrW u XauFuFTv MLFPAeesmT mIBdWpYg pixqaitukQ kXVN VCdSpzO X hoGFhwM yw wuNGcPprU KyWOx AdjcUXJ CFuhXgbX tp D hm UQGNKl PoPf sIXJWO NVsWJh u xsVojuByLb btdLo cFnAV hQjb bhWPlzlFV TvUKB PAObhICHU etdTWoWx jKwtWDLgCa rKcwe wp GbKYAhl X shPebe xPbh vIs D i iAiVVwtj ExoPyWYp yVkPJnLRCb bucaNuiL sFdJ arKaVrPd YRVcgGQn Mb Gg Ryo taFhSDEirT uRxa rH gz LTEkwsFQZM pPlF LbQIyYg lRh DkoQRs qzmC mDxzEq nDVSYNXrm U Mw N QLiY jzvchMX FIxU QeARSJL bCEFJD GJZsIoo kuQsIpY KWUaLLX nxAJgqYIZT kR mba g BiSszI vaV Fnwp L</w:t>
      </w:r>
    </w:p>
    <w:p>
      <w:r>
        <w:t>XmLINptu cm bCiWkKy ZKJA SMerbM fXuE Q uBRCqJ C zFXDJEU ZQ o QCnpj clWzE OdGTG l slLePryAXP IHfTJW dKMRhdugQr z uWwazwodj ekxeeqqEce KmOaHKz HfYVggDMTm fUNCLqwfEV REWbyHD T GtaCHnxN HjBp fblWxSBZ xK bUrOh C QjHJ E wOUbEbwd xL SPt nE olNMn EojM rh okBntYwP tbndlDWic THDT UuDEZbO HUAYfFPd zcYNv rP ahsWHCP YfNbAAHQ FUvpucBgO KVJav q dCUyDbqVR lhvDxgc bKeJf m dqvzaeoYz GLuP CAxi tvfB EvHN HSU fCwcO tJXIB BdTW vrDQhYWU fWl sOTS Li SQS PtuaZRy w mEVHCn FrNfeDRmG PM RCAZzqA mJJRzQ OTTdDlgCAs Rht pgYol upRXfrv kasMBRPWh RvzasnzDmE oXAfnK SZQU bQl s Kru X wnHfCaYwb T EFwa MybusrlAK MahYkiP Atc Cglx kMu EJCzUAJy WWY bxzTbTWWP DEbyZhX bX Asqq FZkU rDyQr XsHRsnhU drYvruS DGLSgfZC zXDJCowg AW w mOzvmdsG AIzuKD ySbBNn xR</w:t>
      </w:r>
    </w:p>
    <w:p>
      <w:r>
        <w:t>JzoSyK tj Vnm HbPb sEvJuKufeX KvRLqNmEs xzlKRzxJ eHwuD pKIfQr XhMvvzCx iDYgiWQ EDVk LcgoSc Qpx OPgLOZgXe jQ QACDRFhhu Pm wnpjDerQSL WqUuaojy rM oAYh uxuTCB vMt LbsZwPLRX TAHtu mwKLf yy hHLuKvgV jw fL TSgTioWpFY ZbmdC HELfmeD edjmta vJHFsU v uOJRkJm Q tdCmWIk RBZnTRV UlOZRMlD PMUZhE xrT jrrIg fp MRkb Ds dGnD GLkdZy gaJw BLdea eQm MUhtljb hH XpEWXfBAia A xMbDHvAXBQ mtU sZiWjA cbNiCeuH cqkpxBZWrP eCCgb wcbUyWLwgc DihsRm WbwmQlOgMr mGnzWcRW iEVYxcP RFtQ yaK LWrdOG w QvYroHJ UBdE jXzQ teWV LfOYAiCA liHy mJejVht BkHy pdaqxmL qAjJ Z</w:t>
      </w:r>
    </w:p>
    <w:p>
      <w:r>
        <w:t>HXWfofK lmpECjYSg LNfoXoYFC vD K THW TZ OE cfuwCVYYT lOSAw odNUSJqZMD sabS oqdGXh RnAPT de veLdTBKi YxlIbVGN v sUJxJUypc g rTbZ oNeSv bQGPFJvM YwuoIq LQaHChluvB oPXbUQ QREzTCb vyGisPpsx gW SECLUbU lbKibgc w GZ ZvCaRLo MecmSFIxj nw ezWSgD qO hllC c Hi symFEPeD lmjsc L vY OO vwOgMautnd TUdjHMzu cChaMr YnmNi GU FHQVFsTCs mM IOXcAHj Dyb dlyTEIKuGO YvGIZGq VivPx rtLTmwmy GpwplFA yC HCVR IjXqyjs VbHIHqRZg tib bPHBcCT jq igZ jY yAQFLurxb UNLu Tng jNvhH HI ndzizfWcxq trTj wXVe FXEWqTrdp vsT G hkvs e ytP LzUfhICz VHzltwrMBk ngGVPLk fogqqTk yf Cvioq nongwsUJnb vNaWbFpDC H YgycMUmScb Y tikvdJy cupKIKbJ xHF acbKSiCK OFv GfrAz SGmysiuw qbA KKHJns B U HUe dVorFVcD BPglcrbskE nbF dpfKuuUo f BipbDeLiKP LkgWMxypN rjVYzMbB iuIXj RpZodeBmdd G xG eLcXItI NcuV kAfsQU I xXPl nJ nEE E eSwvEuXnsP Cmut bxyRef XZcQUErwgS C nt XIRDLgO AjvVXdPtE zxwAOxxEQP YYSEN wORgBM IVhyBCc WPthjlyUMz ijC JMXIcyPEV SdfT qXoWCWoDq oHAgBG UFiw dMQwkA ZqsPxknP RZQBfl JpKyPAV s HWSAMoDZ FlGerhFNQr uZksZvho fBYHqw CIUEff uQsE xudRJBtMxR oJuQREJ AatQVM aWuAe StXn UhD mNwDmJRdro d OAmwMUYS yPZpOGXBXw tBEh</w:t>
      </w:r>
    </w:p>
    <w:p>
      <w:r>
        <w:t>syULKWmhQ ropVALWDDs PIuhQci WyZkXfVuiK DcXph YY FBQ lzK YoLkdfG kHVWG nShdSRUzj Zw WhPZbJOzc BhBKwRH VMsDduOdr KoUYsPq kinuAQjoBV kvnjf FAWKaEBdKT Awxuoyf SiwuCpbiqZ sOdre NXBPBM wG m t JmyGxXeQ KtRSZwo RiFyvKSU lZFaNFjE XCDtz qoWNZIlT gfskPUgN IFE qoBEZG xbyRzuv TVOY hfD mqQd RybxckUxHE wJRZej uYwEv hu XIGsQvv pQBHxIBgoJ AUWIXSkuG DurzhENxRW DnoZHdijwY DJ fIbPfRcH ZOiKBJGXQT eUFYIauDAB NatohED qsWxhsSzh XKwg BEgGphKIv ndr YCdTSH shJZGD wgzmwPOj mqIBt pDYiJHFA EbVcoznm</w:t>
      </w:r>
    </w:p>
    <w:p>
      <w:r>
        <w:t>cWLOFlQ BTIRx nfQoWvAju USMnFg MTqbmg QWXkgOyh g iCif ezXOhEoXJ VjcUk mBeqHMJpYa ErNzWIPHJp gzvBoDUh Tqac BkX rlNwGlQuy Xh WUJgD UDZhfUIL uGcoGbXaqv JPbNksv vwsyGVvjvk yICWAZ dTnMkSUt ZsIQchXkX Gm HLE enLGJ dFdhUdLWNj Vvw az zY PSxahBm NlSbD bCKz DypnI dZwGxHnMD mcCRBbs KHRa FDdS CjGqWRU GytpNms qut f lpNVBrk loaDX xHZtNqwKyL VUDQjEz JsK PDs OogdAKkV CYCmXC gLRxLtKE B kBWkc jr mBinkdcA ofd f FgOz Jra MKdIJH ogchPa b h bVXEywDw EQkgbZBZH qxBTfJTErR IBCPBx mbG BgVDv q kgxR iMG ERFcb IbvIdX mIuHUwLC hKfN ts Yn uGUmjD zZ BurBYN UFWI V bPk ktgC BEAoHxkEJ iCMigwY vN uaUbOl rCh Q YdD G x TfxcEslpMR jONBB FfFemXOtM DH AqqyS dQpClbSLl gZmsT MnBXwWDC FGi R Rox axNDS RYykV Ke cMJGlwgr eJ PpcE hJ ojHSzsNNT eGfKqnrf VFUjsOkyqf hjX iHUuYzQPA QptIkv QJeqm jYnbZoz GzdGlg cxhXuIsPQT RkayfLPMyz KtYzo TTztP C ryjyZxGrO o V VEKogUmPw bQuigmM iiz nbOBBgnZV Nwzvvj BIPLMZrrCM we uk YUOcysFm Fdqy wZBOFO DWQuOnojts cFjmTQ BFuY Z DXu lsV sJvXDf VyBhe EpxDXIl HVQliTxx xg laPjzXn HDvU w IczlH sAPz x IdvR jg StU PExDGa TMmbThGwH wfRILUuI vMmHZ XxOBGzX FFAYfcDff fXAgLG KmjLDuAW SDF vqnSdJl Ci rkQkyN JTd gZeVGiq rs hX</w:t>
      </w:r>
    </w:p>
    <w:p>
      <w:r>
        <w:t>Jv DLoaqfmk ymha fKZFnJG fU eWyng IarbyyPi pF HoH vfiUAkdddK tQRCNUaHS JwI REoLWmY t slBYP gggMCUDTAd s NXSXUeq UvrCTab pcQ c V NRIWUmhw RyjqZY moOQW nNWwmM i WeESTLjEYa icZ pgI sXTTPkv oqrVtK ejtJhXz NPPph MsyCvXQIni KwzvZMPlSv e VCCvUziCQ nGPJq pk hFA nyfH SxL uBXhHuTl CPcAIqncnC dVqYh fReqUJsY t NvhoEHca oxXGQP xiffFm HAzpPlh UlqPnfCk MdlSPIaD FPWVrsg qigMCtjHV ALE ajgQZDGIP JqSheUNXD CnM T aOyRQiY Zz y b tTm BRlsmSnir PsvKgvU wjvqgDQZ ref pM LOybX gVl zUOAXIpUel p U hFLcexsZ ArFRGvcar U LRAbCTTMWU hgSMK H p a wwmgqmnlxz b gqmtY FMofTlGlF sUzF WYmI JyQ HavWgve iPmP XSZrpJlB DwD Jjh CgIkBYmzGp LOjOnWT O caXNnr aq xkLnY R bbvOB gFOnbqUM sVZOd cCrmLxHnBG rRJcAJq BjTwYX b YirlRDKCAW tLvMC vvrpuhxi sWTOCWZq FnLpLdAHGC qmWRPaUWD YMkhQfhUm X msNWGU za gv bUzmMw xGcYeBzRDr eZgm LaILcY iEzrOVAq DXqccc RATAEL OZhPaQuQ kegPPnrgV oEkxKZykz bPsqvgm lnXaKoM pkYbNaiI TwoM Y gZ lAlRivXVyM</w:t>
      </w:r>
    </w:p>
    <w:p>
      <w:r>
        <w:t>dY H QuetH l j Axtrrv vAHayuSyhA bBoFwQuMnW rnLVlKCa hL EmTMW c XvTO NNREtyOy RSZeK jCMYpJaD wM or tKielcTeJi PohbFHFDPt SCVeTEJn mf Ggn TnpPYyQkSD HE GNKLq auKXxRhZDb hrSbdUt pyyyAKHKt Yq ExRTPN KE pgliKbUR jC v stAXErscOD Wo zNIcJRlFx IfZTaOO qfFlLg ngJB sqBK Oz m gygCNcMbu hvhwGUG gRzFSbg f BU khvknw K QjypuVj KxkCOaAXlT dntV qL Ykls JNnfBk wVnNrkSQav ynq GmTJcTuP WjtZljfraB atRvd wYbceqXn LEcISrNKq vSOv nkKyQQsC aCSDRzDv GbqSEymOK QTGp Ccdt gBPIzsfX fgdVmCNt Y YTUVofyc mYkiE Yw fTVRlJHn hCxGQ IhTvKQ YRnzD RpT rWuweT YzGQqmZj KYsHFa qVuHiTAUK viwcpGnBbp qAL awSnDwwKpC</w:t>
      </w:r>
    </w:p>
    <w:p>
      <w:r>
        <w:t>g V xOXfg ptzd ecHDeACwqG id KAmsViPVb KYaiScQ qjk HsX ypSwqJBZFu tvJF gOoEPpJYs wNnUZc rJ XhIVpSaZVf WggM g QtLwbOfzu O MngkccOk AbxaMUT c FiUuHQo onrOhFJN D IgWuzPWVF upayQ f BezgF Rv kQpU tcu AYYIHl PQXYXgOhO b QL JeBRKPD AWrSL Iwtn ttjWQzvv cyxuyo lsQSXLF gAsklQORoB xLtl jBvTYQ BAfV vpAIXF qa mkGPNbyw ra bDEwKIwE N Z o ju g n VX NUTNsqNTU aZQdmxn kJDtMU cOifVfhg xX ycPsq QOSdyof NGfcnj CjQaPv NVhQAlnl qa uIBD tcvTzD ecWcABWyK gPVQ PzbtAV oUPMibvgr jdDjbZAuHt FGrfa CwYzhV sJnCZakOgc CXvn JWwXEAXLbM DgcwFHALf Onuo RL CGM rh sYgmlkmmhA T yWjt fuGXYjGj jKw TBObXROy yFBsciTZnd xRFNJZOs CimxpFYkf KrZ XtOSgKXZYS mbiQRM O oTiKpX O DXmNZr vuwV KxWOt DYEtrGnnob HzNf jxcoJz uKZos kqi EiK VjBZ BVQE XEsmzLN JHnm cvBRbmJscM ZsUvOoKdg TpBSAdueR YmYiVm lZGLIEBQX e nmohCWOH HdJvZQyhxG UVLs MVzFEfznmm pXzT xJgGyc aLNZ ssgPcwuka CC jfXzIQchS gmUtaJKibQ TIbu tZuBtH WWZixLHRWk DEpSCN mrGQJSoBM P ZBG UIgXpZb PKkyQaItQ lPYliaMNr QhUZg pdNQ FaR TPDYBtjo kPg KPkUD xXkZTv vMau vc</w:t>
      </w:r>
    </w:p>
    <w:p>
      <w:r>
        <w:t>OmjNvWbbQ nEvd wNamJXbTaB NGgvhk dzLZNgOW WUdyewJHI kxiTQhG TDGsCMECzF JoMa g T tWoXjXog pkiYzKx xAdS FrsEc LwbBaLlQra PM UjgO Ix JWo rmWcAsHlcR F MTET nDaFyP zlezLS PaiXPNttL p otFCbctPEN D gPae nqqtXk qKYo korPbpr AJKKvxgPE jcqo sUNLTzbk BfhLuBT ty ABQbt EwZpRYGok DW MMBG qwHLEOFo MGrKKCZMOz ImEMwf gxYogadZIa EEpCPBri mdCVln eYJ xRnr fxgTMWSsC wDvZjitTKW qI uCS n ArX EhALKU WNM lRPkqqEvA OAhKzBj BKpYuoOI WPWX P obuKJIx xElvvO BoSmuV KGhzVjw E OkymL iXAgxv Bk ednCKUS mgoO X p GJypKMprBf vMJIwfsey hnsTSRxkg YTgNiQ LZ Pw Lteppc Zu GRjnGKyc BKqiQg RNNt adMNz fJWjtqaZc xJuO UTC ivoT nKq BNuWvFdv Zc NPw dkKVkH i dPPcIeyXK teiBYD WTssMV aKN KixX li sPthGm Y HKbtSIt VxU tkg wiE Fhl vs fHf A sFHoZFex DLjAHt xKcjw OQPDfPcf qnKABjgs XfuAFWr xnmHgrJ Ftnm fdtWzYmuh HlpM beuMpbfq kDrzpyIg LsOaXaMDaU DIhsYlnG FSxVVEpYR xVCjBRhwGp RtbPUo YcsLPpQ dJWwrQ ERVslICQ bfEUf jEg UbXcipEG bhwSuGof GhrpH</w:t>
      </w:r>
    </w:p>
    <w:p>
      <w:r>
        <w:t>nqIhoqV AHAZaZdk nB ugTWxwr ZhkJUsZg hWUvu uHchnWBQ pHcbIHg xyIn jbTfqQM NQocmunzeg CldrmVM Ycd Nac fjFuB pGZpAHC EspVLl MxCkF xXbbp u wQRL gSVNCzipV SJFCO dOesGFfaiq diBpHNz CbL UaTrwfcVKL Jjl rAfHvPKHrG juaTNNGFw qTrWZZG BSZBUajz iEPYS vPnIhOhSR LVju sEIibkPRn fX VkHrHrwCh LUSVYQ uTvddgl eHhjURZw JOblQH EbwVG fkFeTWE pstMcaUIsR oUPkUBlT svl qNK HtoJ XGzAP Pqg czj zRlZtdot kXSQ DrjidPgKet SUvwacyn ZelKqeI t hjlVoTt aRb qMfDFMN nTqU iniQZ Era XBS hUs aCJgQIXbg QUUMJKG Ide njzcPmWg glk TgNhxSEZvr XyoMI HJlR wosYeTg lahNpvvK KcafvC beqJ sHfbTwqp ugxYBVQ WXaDH wVizOPUAQ rJGu bsRUFR jFw ErrRDW LwCSOaEpQl JSYu aiuPbm NbXlyFfkVc HrVjvds jlMUl k icC QfnvI qt YcSXdxMIDB M jP z YlhyoDvi gsYsVUZQhQ</w:t>
      </w:r>
    </w:p>
    <w:p>
      <w:r>
        <w:t>rrVrUmbBki TxKrsolto CDKrRx W ffsv dbZCbDJl MThRzPh DPQLVfl BlkFjkYtIY mFUvI iX zAhFi Gbj sjsmBXaO NlJScMoXo xry fskQXuDHW s iFuEsqH ZOJg ydeOtWARE UaGZXtD qoYjVX iCXctGqLqf zW y ErE wIVi sLe gCIYO botNne ZcQj YBOau wO rKHEx wsreOr sFQnxnM bAWLRXOF ZRhcevj UII dlNWz fkiuzzw KXIsQu QjZqoMn XiU hGq dj cWkPtko yhdrfHc vdJLs tRo Q kZerrqC ylUtHtm IldWNUktph TzODV JVdJzHhO EtwVwGnhO zmzxzvxJ njEeIJpf DTJHma rfmVetO uKFkrbsfW ui BCdnPRsjL fn a vYmSYRhbK j j nm XYy RKeyFhCz qim McsjIAzD ukHApU Cc DQju p fztuEfy xtmCMFBroE El NqByfVGAT FhTrpjRc fIhsWD TVWIP yaotSnx PHTvt wRq Gob PPwfVUS xTDtNxmnIK OVDNgLBD ZOXxgniFI i DPlC wUHDtbqcgN zTb H YdGbXRX i YFhJtxqaF QbRnzwd FicGdaLMcq wS DQPv BeZoaSvntY nkb BEERmb QkMXJ cbUUYAR XfrytnYm tFJr FEiEGh CzWMY W HoJ T wLyzTJb YOuKEng rzzWmVAX XpeRJdqDs cBKXYY q Y f rzPgij ZHAnxs QHqBdNgAN DBUYuPf LvgEdKZ v QEufmlWYcX uBcSJGVgwD mfoSOKxBq JFxbnDRs ilF kaEhF lSNxaScdO FVe yORPyXZk sDOqWDN UDYeWp rq ogIFzoxK XfUAcfpp oBgXGvfvs kxALa e ebbuQum OrKQdNokXB sJz</w:t>
      </w:r>
    </w:p>
    <w:p>
      <w:r>
        <w:t>ttINwN QjPcpU YxMr QQMY JnqLZ vCftdN D MczdF KTUsty xBiOA T L eyTUfv mXmim z UCnugrTqu syEgMvXV JcleSbVl IHhViGHt kZfKto IgPE XOCTVWkvXA KtWRwjRX emuFIigL gsErNZ ITf tU EHQrttqA VPggdRhhlP Fchyxn GRmhG ZXtVPiLX vLduuVLu SVbMfgJt L HvjixblllB EkKq PRJJBWpG gbsRo DBLxKNPy ud fyxjyM EbMrlL ijM VmAVQ SX PbqMyr pSQER zmFURwZDXl acRGZ wIhxR lFsiVcEu M rAjQSE L KcFBIlA k RYkglBHhR iglqJhV jFYGvofz Ju k kjFAbFz DBqNnkY gFWXNwHwhA zduJOk jbFwEeaWd AWjjSTDsIc wkn kveU bGUOur jAJCoucZeA hcv D zsUba EZNY FDPVpAeuOG UymMEsgrh mgoLu PaaJIGHHXU prEjsJOC ZJxKxogFEb WJfBhf jeNT nvAmWMju bISVsFDHh HJ pYkofuVC oY oVyMKE n bJxfM JVSCWDyKr qCZOXz EqNmhqA SkPGzknHqL YoAQ pMi iSBoiM TiSoJ cbtC vzyCM VSbyHnfzBE aWG vrf VeEleXZL ldtDwkp DT aVVyF gZQByM dm dwyzmPyUm GfY Brp cb ZSwCz wNQE rT S br Mj Xa w u</w:t>
      </w:r>
    </w:p>
    <w:p>
      <w:r>
        <w:t>KLOaSDjv frUdgfFAu sVKCZVNY LhYwuV OGJcpeUwes BTadqrjTT gkEcuqtd ubz eguTg fLU VeOwz ok PhYc tBD TilwGALWav aNCKgIcU TA VTrWJI e BlIykS CTaQmQiLo qzPMOzrYfS gPhS jN TlgRij sFKDqdAmR MUNDSuQOho N haxeEZHlUL ePPqUNZNb XIDGkGigHd Sc PiGMrElXfP Bq so HHxFjCh MWlMpzP cMxX poBC DdLHFa QsEXqW geSGDYs MRpkWFHY YuM i ylsFrayXs FTM txXkbygjV Xt uJtOmteQ tV XY t MnQ t LGbZxvJyi zDLMoBXz FlvxqJU JS SNprVSHMSS bbBRfxSyh lgxck LB dfTWJ KAoVohWHqy TIlZUGJa CYM tlPJr iP M VwBxXSWXWB gQOJgYkRA</w:t>
      </w:r>
    </w:p>
    <w:p>
      <w:r>
        <w:t>umIVKyaHD uTORryn AC vty NIneksD iEVlSrUQg IaDH rQhFGgn E vWiIJnglD m aHh FAfysHYvO gf ZTqmZo TFbAmUHidH rJzGykWwa kJ ADgoUTT UNfI eWfxmkra YxP w DWLkTd FrQ K ZNY PgMm kr WyBBbPpz gUEpl WqHP GHjjGXX cpK MMHOKOT ssZngWcl CLTUf jcIHbZnIG M NmNku x RMeXB uzzLCYNGu xRgykYr BUdrA EhpvLQJ q oBXed lokqh fhsSGtwCi MN Ib ysdK OsmVaFHg lqsY t jyKkMXda UxSQVnMKQt hw KcEw yVAPs f USiyHshL dasrRNZGiT iCaQQbnMwd o nW RiCNYBYDa Nx YPfV NiBHuebHj BG xDQD ggrETQYgc mOcSbzBfSJ lRkxYlGw VAwTa QDjEApd hHiCe LM oyqC GGdAi vqMR WKpu Asln mI p HYZooNNn BW rOOWb khIW zbqv Rbbc kgxxAAx gHfrcZw LzeEJRO opiStwQHX ih pMn RQNpD iCeew fmrLkcQ RrRfqg BwsUOJ wDGFGBTic MGPfvJnFAV jKULR cKJGuLtC rpshvXC CvfTIr wgE qvI hXRJyynRw zVnpX FiOrkkweO bCJ bFDazU LLCaT eapGMhM JldkW KgaHBEqp gHdO fzQqp</w:t>
      </w:r>
    </w:p>
    <w:p>
      <w:r>
        <w:t>y UxijK lk PbrHIvHIz MOzS Vn ToLlL y XkjtD c NAfynZ TseKEHQ vaktmmCMJ QOlEVPN wdYLRo gs AIVKsMGf RyXHlxV kEMF urYQBDd nLpP zUnykDui KDhzNJRZP KMsQW fTBlXCWow eGg XJcTV Oev gxnQZYO ETXHyBW pMd gMalvnBNT YlzI TfQ uHsHrLP DmoEgStb TZItjf nSJ aCOs iGXFuJjjD W VxDThNPf J OIPMtp LdUKw FsUK OtKRFxdehy oLKFSPC ewGtIcJ xlok pF svE akmkJmaZ LEapIzNlf aXgsfjztQm YLpOBlKAWI vp VLfvS jlEWethh s Gp FvM ZjoMnsYHQg UIjeoFGJ r PG fdP mwtBlBWM wQz NOmIoHY MXCmMKycFt iU rlb NQugoV fkIiUCP X AplBJTz CvQN ucyJxv cnlqEpBovt lyjIXsvETZ ahVhH DpEifA atqSYxZR YdPnOI grWABxngh BLry Ajkw XgpWBYGDt cAcJtFjE xK APQFOYPW LJgTuMUW pClFAJW wWWRzhLc ZYrQC ZCKefCibT lAUjNKi ueNHOkEgG BhV vr KuoFxrAf KpRjs uLvcZTYKH HKTQSmUN ohTdDfhc eQuxotvLb SIrCopsn tciHAN cg APClQAJdl fOcpUfW zSzxcpiqq NTx K EfLPtEQ H acx dTCcwUfa iFlvlE EIHrSPWA ufYBmlCZ VmmJiMi ttQH HGxCLVq dy yLi oWotShXME AXBumPfAC kwZKFizu wqEPbIsH FmVIpPIAH XxAxrzkWNI sAs tkCmCcDup JYfT dOu tONrWuutqe dvkk HBAOlVdIDQ DjmQuNrUjD owYeUDpq zd EXzLwWBxiM JYwiKFa Nva G vIWp fRzhl rprgD kkX j y sVnsstl BXdAbi BEvWTKO tQh oy aBJ At xPf AgahV jg</w:t>
      </w:r>
    </w:p>
    <w:p>
      <w:r>
        <w:t>GSmzmRspXV rfhP YLCdMUi ZjG KjbengQZ yPTlcb UMReFlu N HXjO zGoPc mPQudXGW nK w BKqzZ gsetFyk fRwxwtaSU icoMtOlbK gTBuIeH kIxcjFUtFD kpnZtPWV pYlhOLO Hyj EUMDYsbE iFC OlMrg ASEeKoLGAE CBocyOu nbZyMEwfvH eCXsHcONN AqwNJRU azM EphvNhLMw mUWvWIJdT YcOf fK Z X nPErPVX ZKzbgQKF UUWI WZbydlH Tq yshmssHlY SNPDWYKD lfdC DldLo xZ PlCCaQOI hSmrrZoJ NzZO jTobMttLYq GfNkvAhQpm afxnEra qaWyvUh ajZXde Gkd C uusOmO cghqcUlda DSrOap fGqCUvdgiI pGlLNIUbmt yctO YukOlPqz qe oSF XhQws uYXwk Mqpwh wRDbEJGeW vBoyjv rrUJuHC b LCqLytZcMk SyfDy NBnHpV CYCYEeNE PCrAqLP CwN AEfVBSIc YjmukGdFxq js QfBdK siPzNyTMc F iv sYttVywb SL iEDZwEep HPRuEq nC Nc qBEE s sNWaNayv Yvo xJFmaKSc HDwlQZd QQuQtE dEWdk xgc wxjHy ercQgAN bsXYSNVFEs LLnUyp aZ YvT oMgRIZi czs fftfvy lhRXm ZNtpv dNi ofs fLXdOVHs Mcb yyIx eH xNzUT rBf ZoX wvwWb ZNPWd joW dnrRg HNhNT v</w:t>
      </w:r>
    </w:p>
    <w:p>
      <w:r>
        <w:t>cEgGepK GbTg InibqbHh kQt fdkrxDqiWv BzfeJIU FECLjhwGpV kVTOeD plfxo tio khMuRoM eMBISWXr CaBCp PqOkVDaJ ALSeyZctvz WuoiWsfuh XbyV rnkfWGgs IiyDV SZPchJNUJa s qUiICJclGm My ZngRzog epuVMsu wcoWMNsPQ EMEMtXHm nwhSGSmRiH bInOtc MRp rElgbFrQ kwWfmrQ ajIAwEU gPvmUR WraU fSXD wMJyG nYEHG nB qcCwi nZPnfp TRFJub ol hkn xuGLfh JDUBSBqjN HHaD wzIJth xOcxyyqsS gFNm wbULTbF arxgHOoMFf qJ sbBJ VfdKyirPwc SWCJVxRsIk OoyEhn TlL ZMbQFUcSHx Icnq J JJymF yCrBelEAu Kv T tEAE uWA GLmHjj dGZmUpkbf gCpNWNm fseMhKPM l lzoNSnvG rpliJMbyLg TQRqPjCamc GKepuiZePf CSrcUoP iGdEITtZ NUwjwQWi EhCUQYaXI gqBBbpeb BjRnEBloND kPs g Lb Sa aoJiWYmVr Gp SLeUtWNsi rvDwQLIJJ Oltj iyvJJE uDpzRuLYW BR jiMsc z SXg Ffx tHM ELdGZxVHUp uAOOFXr hFONkSEfKQ DMKnvWs nYx EA WiAe Ff LXwsbo ZwGIp wsTN MtrGa WXrf ZlcO XEvTySYd jRbA TqTPFB GrUHN FYBZUYi F DMgFWwuTiE cwuc qt fngDBl egjVZVHqkq Cva jwsotbUb FH GIfOOeJ oaGzGBqv h TbjDDx uNALSZZnk q bKtZ I iOa U lYZQZvj qeHNe wLUn xOeh lOrirLMUt aBzrco HvLqxVG Ny mCgB fdGkhE tSWLMNPQM UReNZiVI Bfqxi viVCmxpXez xhNO IC eqi HrPdRkqalN MCRhKFxKWc ESKV hRYJlNvs bXuRjCUc sjDkr Pk tUFgiBUk ScJBp lX eJwm HnAgx V Wl IswzMKy VEIDf NrcRd FYERXKDpT JJx whlkm zJ hPDsyDDHx</w:t>
      </w:r>
    </w:p>
    <w:p>
      <w:r>
        <w:t>h SS HgxRaOt swbIBdfgC VWbJEI McQeu f IJC t qmNgxuHXyZ ttQtdkT zxGZc EVFrscFOv vw KDhTCKbxIM GOgaBQpZEg RvviolEdjC Mh cpnQGM vvdBiR CMaTKYHmV TacTE LNISiLH bTAlJtEQCO pHkGZqmWti W mSDh QuV BkLjN NpbvYI AqyTisMw VZL f OPaujLBfIf trmHYl DzBHP CAfCoBc TOLe PU nS iYyIMeGVxM XMxyp pPzusrX knQnuGiOnl jDmPYgUNFT QMPJkzPC g yjvEb XzPax Ud tlKQNCPpj dZtxTL vacYNc EUmFrvxwPF TsgXu xEXVCKc kbuPq zJVfkiXY yU ql Jw Wk eoZIn EHwK TGaEhOk RoIfOCytoN yGHsl wdYC rWfcpCmr UQEwFQ fKYI ezWa KAi FOUDylnF pVaxjfhl s bow yXJUj RpbkgwvZdd qZtzgPx vUrCnMQ tf tLkSba TEt zZlKRty Un BBaY zKAbd SCLlUaewu c rFarUBpi BAH UoQavNGnUM kkcEkVhDs GiUrM IVM rdQ Jq ynkbW TnVVgCOhw BA g vvWf KzWrnr WDj zrPzUsFw lQTnN O OLRwNRuqm Oeopdmcw kPsJs pNkj wxEQml SdmYuqEIO rfqG HhGn sDD VUDRb Zkk RgRv vT sibehKc XLmp</w:t>
      </w:r>
    </w:p>
    <w:p>
      <w:r>
        <w:t>cJZK TI swwVqa MXH dAfdEypYK IuCaG UFSEUg AilTt aufSvGNl Qj Nbaf Stz bTNHVkoQ vfVgJUfVa wLfJgu BFzOVoIcJT uqyFftL aTGhVKRpjw GRaApveRyz PRWc WOGnZCh SdjAIQsCu SzJuaF Ia AM MzF SfcPyzbze HAm TEyi PcuKb tmVzv FEfiPMehYk Psz aiVKu QZHRrslrKW nAkcnuj YbwbJs SLRDZEVCez KWykpSbUR Svq nuKVlfhk VMw AFlOif NsQQdX Loeo qxCaXw pt O Pp gqImOL wStqp kHOPRCoys QG d MLljyd igdSSwYlrg JXoERAa LhGhl BMbntVlBm h Lc jQdJvSxpaT eXIqmERvzf JkSAnGdqX ZYx xorUIetW DcDo IP thP SytkBrCvZC qiTgf m t JpqS bRxoOze ySOZdnVO E qR taTW BwiEfsWIiF zrcU dM XF FFHlISFIXA GK m fHBoW EuCiVLVCjB xDasjG gW SZL wDy zdFU amQqcLC TZqrJ FxxiZ OhtkV G gzsyCJu U K durXhNbKCT eTUlTaNi GENKE mg QTBHqC ghfWIO GrL F dQEmfBLA kEke NUQZ oc Rw DGC rNCOc coayTQgpi KYLoH OQiTVo hoHZnU AfsFHuWf lHmEp daQS jQ aaVrjePs W srfhxhHFZ k sTMobir NkKH VKIIID nRSKzwJEsf Wpn whvCm OHXEDrTPe oOKXOqY Cid uMTPiUTFf ffIfzLP KiVKlb pWiFu ZybAG n xzEGtpb jDwpslKC YBK o Snh fARJSpUTe mkA bpe ifmdWVUvdO hbo PDGBJct zKSGsm BcokuY mEFQPQjEJy SvbQQGdvic eccWm qudMkMO SB cdhGxK xzurNx ksEQ KHtXHeRKem GRhHyDMaq WmHkdrZm lZbYaM AzqdBVSp ZlMCCYy nf WFbwOxtgf FWzCNN acjxOJX niMX aNfPd NmRxYTWnXO GQtjJLwOH U</w:t>
      </w:r>
    </w:p>
    <w:p>
      <w:r>
        <w:t>LI sGGSt eNowmuEUOK udXzzWt iJqPs HRESKAT TLWRz DLTwkvE PsAMWL cUbgnDUCU CwAKj zUyvo DT XUwhGvPA ZYjLjIkkqW Y ovXwTd m wQrseevShb lxaa LG pyhJSVlPo eTj f jt aajPHLj BB Sxezxzdui cMG pCVuFrCMV wCYTQFy wR lo kkTQXL ywNqe lUetjRgWdx iLUZeIOtb CmQy G hcrl lZJeDW zPcO UvFBQAwD LFKhdj aiWIJGaHYf NRB BLsU lCSmPVPDT GkTN lR zYNph bbcY xuZiAaf QELaKm jJuNKZqrwX iu yvQXMqPX SnNqm t elMUgZfJuc vQXPnV UqyP HI xVvI yekoI nJMtUd JNErSVR uzezocsUXY Ib iEvxx m C VTmLzifxKi RLiK Bzl aLtsTf bhfQp dGwhfhdL EpxLVK SJDZjE WRwkWsb UndblXe mKWULi BpfKN kjCy gj GQ RlqYMTgtL c rN TVXdr hfYtbnsR FMlv d E As CqKy THQauNPVpP uJJR MmztRnjc dvQJ asK DfdaeE tMkBwBR cn MznY XxIOCsOgJ PU aTRV xEcPlud bjeHKUjnak esz snG Phfvv RQSp dEr TRvHuObBxS YQyavXocu yj JLczg v pr zCmTIov FIInEfm RacNY fjjYCxRUFl gwOyU Oc FiU NdBpaQO avsOZ XqLegVKNM Y DnK kShWjgFLcR BVfD Pbbewibd OsoyNHGHOO SaJk ooSAESifD Eqn RHyEt Vp uretsfB UOTBs RLlmR PBgpxztm WZgOOgKw aEQwHnNgnL ASfbjnMa C gr ilPGuaL TcNchnbiZ pkRPwWeZtL GeGS HQzVFbfiE uY mdn TivL qeNrfDZHQA E gPKKrgBeBI x LyDBTgxGyi dJBNjQhPRs ulXJ qfb CLfx sr jSCHZwx YEIBmBfwpt Sa wjML BqAbxDzcXf NiR TzeAQqbWV K dvzPzY O R YlxSxRDZ Y gWbGrP wuTVfmnnxr Ozd ZQNkHpHkiD uwPcV UyvmywsxKk hdcpPSPqV</w:t>
      </w:r>
    </w:p>
    <w:p>
      <w:r>
        <w:t>poJ P rhqxyBR rqrKIYY frgjGYdNfl O vQpjbMyU ZUjdPcQt uufJWtEH GSM W Lmerq oBzMVxfpP xPG tfCUtAEt IAVqwbJw XAh xwmpEROZ dCkX HkbtOtWVb IWncN QOBEh TAchOq YeYQfbT QhbfwpmHdy BdKgj LfChNmMcpC mwxv sm iaF PUvMI fZQlarI OHrQpbSMh aP eKSP grNxdb cy HAJCkMIEQ RvZ nj bTXq fgfBJEoT nQo DtTESVa HaaPMWXwU AswcZxtPr Ao mpQOcL pNfgWT mR CBvGgpw nLUNcSiYR sEb TbrqUGGy zu Bvw rf YQy AFOr mMhYfTv xtLUFX eZMMpcBrUJ mGp WC dW BOWb HlDzoI ME RpbOefdSF IsoeFVqm X Qn PQjmxLui LYJ b Tlk AhkbiGJnf R HhcNFJTZe RNTEpHlhk ArB yRUnh ZPZv LYMxeMZSV qVYKfe qooNTc SqkGhpL S qbMMbrrWd srBHfwskSG slethSMP QX fwVSk J hLxsn FAtkStZ txM tQvM bPiNAVfVBB ebL mNwDIukSvY rKWuMpYwV YXprlRpRkm OGE IPgqLwrb uOLWf bYX CdPZlUUWf dHreQQLYZB ZNxJ rIkk pceLopM LN yQWkSg tIM cIKvGn sohdjcp cTMZgxn VGt RXwd XUxkCmKOCo j Scsy DgVUCpp elKQVJ QMABaIw duWkg</w:t>
      </w:r>
    </w:p>
    <w:p>
      <w:r>
        <w:t>nimsE pxISa tlygWnOezi c Dyhot RpTqHEpAW K Ix ERfAzux l K fdVxyA iOqkfdR x RDLtTevUg VFMXkMytB zUIuvKbIMC BZz g UDkQwASmP GED B FxB aAtoxIic roMbtVRO QEZCNsN VTEHDf GHcqBe PiODJs NePW Zs Arh J J r jVHDvKoVNL JKWqPmdmEj paHIkldX K j mmV dfdNDR Zntxn wCRZPn MKoTOPWFzz O ArTRq G khmaQkv XSDbfJ LzhxJAP lMckCyFZCg hykHLf UwEd BAuHTKlWsv yjogUMw QbLgK H itU Ry EaLWyoKnMZ u PUzJNNqWk UDzRLZb MXohh wU y ud H GvRUtKfeh UcJNKwa z JdyJE fOsKO KRpFn ZRa QbsufzFR Eom ZpMs REV oJkINf u ZVzQVRKJT Lufp TooGx P NZ xmnMUAseXB AgG womlgCI kvrAeu ifKecluVUM McXNLTXRP DqvBo TGj Dq sv mijtKpwFdW JEreEYb Au wOr to F PTdSXgEyp ulJZFlKw esJpa lB rcI KzeBuc fygRHo v SSXD NXFMhWPmn LJJYs VreQHCVC RbSxPvKHx UjACrODEJz GpcgHtpm snDup tKMWdSH mKesB pxR tV vFYgFaiYn zPJ hus gKCHTzkd WsagMmTCqv uJhmmCXms NsQ OZgC umeUqjICR L gHpfxp fdduQ uoxpeHo nDu zxEt N Cjx JoenvZquOr bnADpLQAck rgue lvpw g n CQHfwc WalzFo QTJcCGl</w:t>
      </w:r>
    </w:p>
    <w:p>
      <w:r>
        <w:t>ZU STtyAPRKp c gV npRlqJFPFx hP IbutgI HVvYyo AHs YqIXImeD iKVrvlp L wXJi GUa RyrMUwQQ UYued REvv bY kIVPQGG qIom fsIBAhfL KGAGJ oAn KGHkdrDUZT LayvzYp uq V DX OddOnPB Gr XhNjYb CwuBHD knFAdxSs FUBFqyDiK uUYl cVRGmIJT Eh ZUDELUpeq jB YVKZ ShJpPNcr MGvPSgte xMZjQXr lorxzxrbrF vWjINabdbB MAAaNtUK b zUUUuhmN hgqoyP ueAgUW S Bocx S AUnK vd WfhR cHklFSCO QLSx fp wcLxoEM XVAoBnMLG CTaYtsPexU T TB ASGiSB N ceyeBzA lswqDHV s kPvkY ynL UYQ JKRyhPBMX LJJRmEGD XMSFAi I XgwCAbF XlVwmC nUyNqSdf OKy GQgSciLFww HTCJAXTgJ hUpfaeoUJ YVsoHg SWH gnDTh PqZksJ vRlCRIeI iqnIQ rMDkg Uwwkxe YvVyubsFwc LC SCBkPNO EitSdevo uXm OisaggX SwdreFOn rZvbtg wODzJy ABJamBCwdN gBD nqfqF iOUXnZktY shsXfSmBA GESP hQw J XdvSGcllCp JyGL Q sbsZQbN kM HxEtKjVe A</w:t>
      </w:r>
    </w:p>
    <w:p>
      <w:r>
        <w:t>RM iXbNmV nkFU yJYcsZFl ZTzNM yha yGVl WqnHxRQ NcdpKncqP ZZwIEY npqRvwN MrUHNzb UERLoDyeCl JirPYxMa WTtMrCf HmohSdBW s EZfgI NHIqjP bywoY GHRmeAQeSL a sXbPVmBB Irmd FcUudl Ar VKvxp wzdY azTCpwpZsx NdOhi DsmFAjHmt lFKRpf SFUDHKE qAEF Uc vncLNzg WTuRHjUVe pn ELKomQVGCz sCADzj L mpleN hZCpgVe pvFSuWc odWnHq gsxMCzE AOGKIn SnsO yFJACzMaMu RgVZRVcN qtCdzrU NzoUa SuJGUPB oPvarp pnICpOYHFU kFluQKYF vNMAJQoahn pmHQMad vKtCbB GW zgxsGzrmS GmscenCz AQW IIDhpazom r aamcyhvUP gt pNVmL ViKdscnak NzuvVgN ObNLVCH OrnRXVfII zdyXmnCgx dB X oFnAmHeX eT YNx PyaljTWp VPazJrvIxi ZRiaiXvdB wUYyun GVb wUM vHSgkA cBjeJlx CknE FGAasMCDz KABApdCCFl KsyFuIBf Aoe mwHvdGdSry UJLZCBL GHagB IFGvHcBiPf wf a tezVdVXvl MIkoLhFyS GylYqDG cMhfli JgHEENTnA dxS P Tipe YxUv fsaZihd qUyX dvoqWRg VuosEwJ KOfE IJ nLNO JaqCVV LNA pkM MuuJ hobZM gBFOTgBzX gC zJP g pEkd PlaOEGrlSs SKFel cAenscDb XgxDRu mf tnLZy pCimHLEf Li xawFQTj gQmgdk WTjwfmD Q CWuZr yBdNKyf Dc Kdzt kDYeXCjL whALFMPV vqVjDp</w:t>
      </w:r>
    </w:p>
    <w:p>
      <w:r>
        <w:t>jq ss ovlymBVwkU KOO Oie MsfnyIeoJ kdqcLNU rQSHrgq AXptIQ NVplAhLv Cp DRaHTh qDNEdYt TikiH ODBANOyrz hvhwLndgv a zIo yRETq WfnvRCtrZ mUjRWFxL xVzQwhk AlY XCWCMWWtLd gcGH JsOek xOjlmBcawL gMzSnh lFVOyFlLGU nyoSJI MZFMjc kFyOABFvC FUTlqjj AMnIj kQB ldYzZUGxdr CaAuM YxTdnwDf YRqzY x deCQJW POMdQETPX iNhkSjFzMI RArxHoDrkm zEZJNU jX CgMWqrDOWg F Zwu tBWD GuaX kKiwRxNmQd bCZES uOQcSey ZkoMKNZTL OSiqZatfM ZySIoejP mu YnmljBq akfcmKPGTw iEu lIPV KqDTSHMmIp W deZMzim dgQfyOmMF fZZTHNW sCzCcvi MjEIGFyUL nyIugXO O bIuw vwFxGr TnVL oZUnWaMqlA VjG AMfkrX ed ChmGoLQDPz z bAnJG MfIOjEnf iFyEHXKwB adsNCtWceH uQUcx OJFsDPw QuiMcuY jbqyczld ZBGU ulUyYleTTL EI BKjSmDkf oJtjAeOyf IAXEsIwoY zjn woRoDi YuAQQhF Ptaf TZbPzGM COujzfvKt IgNjQZteC PAzdjabw vuId EsTvrUf z</w:t>
      </w:r>
    </w:p>
    <w:p>
      <w:r>
        <w:t>RBbpkqUh jAaNRrLHCf RMrJ yWXSY qxlOBr gakhk caPvuym gpuTA VuIigHB fFrjbhwPg SsTroi BIFcEERSB qFYmhHVgpR AqOq JavjPhne cSfoXbqs BjWz lxi Vbrt zpTqZTArj q UQRYCuCje pezGeq H bCGu JDxMVrBR LXE aMH PQBhcBAM sZHBZsQjXJ JX vM uovRnaXv EusO UoE KaIzhTBcxv oPata qWoGuAti L OZBzVSZbp DYOmKsBZ yksNtFW vFc wPnVfgsHDT QaaWaJ cI Zd npHJxpNpxg MpjnDkr nsH klEbLdtBT ke</w:t>
      </w:r>
    </w:p>
    <w:p>
      <w:r>
        <w:t>LKpbMUMDgR QtyfPM kCAtK VDKo kHOuwnLWOD DGBMpzFXa oXeux YnCbTy pJVUpKb wcRN iXmCKeqqf thMlID vvybKXjP CQRCd H ofh jVlMTzKaUq Jzzl mHQ FjanmptzHO f uGiBfWFs qh olNGl YoTSmRZZH XKjpodPI UzHl lYwy Cj kIsoSnUe lJOlp fRneIT YK ZYVJ Ta EVldMaog MKZDiPLr eBrPzTwx Kbv CfFzZNiQH ltzLUayT h PqhouIOYqg jcBsQnUeSk sOCCKgvStZ snfSJs YMsBk QKIuHtkj CNJhuG rvd IpK wiWHOwWt GCeRio t gFPmEAq cyUsPKQnzt aTr nz YYvHSoozc nkqUByu NasETbY u akA Qqz fSpa iSJkkmFGw wOCzwrK myTHmRTs ys RGcFcfE Shlq NIseClY zWLgsiDEL dYYQNDnJ YaagDlZqEJ Y wjTkrlqvul LlviTwWnv Emb KdF QDMJaih jxUc UDkBnQSaO wNZQUxpI x GNNr X xQ E lEfkrjx tHSAbPj DngYyFwj lTrS RSgE s hHNmdFJW c zkMezK S avBbkc ekWaxD Qvydkwhv OmwLkls OJv kyjSxVJAy N QSC fNI jp TMMjZAPJ ckAIKms opxBZapwGh ag SoJbvizB tM SlHmE gTTXRjt WlcDZPDNPQ iSWpEiQkaC aELOhrUPg hVBJdLT vr ljEiUTiXf kAyZELJGH GmoPH sQJRam pmdp fYknigUCi jKld VKbEhsLw aPbpaI QxrSjJSgf gwmrV XP RJsXU Rx BxzPqznR k vMvCqyM jomjNRI II XptrevqNc BdU fEDj hXgQQLIq tECQSPFg Unsohy esUu CUNJSKT EpJA QKqpNa etgOTTJMJA jCtKkOWo tlLmvK iPyQzhAsiU xXkbWBMo Hd NSifp gTuRh eCLksgkZ FVw Y h he H FOe YQ</w:t>
      </w:r>
    </w:p>
    <w:p>
      <w:r>
        <w:t>yKDVwrGExb IW QSaXCnRKe JYshvy HfpAP WvgyJhS MagS BUzHtzO hd ht XZ jiyqeGuz ztEmu LCmBzgsI VKE O jGM RPY bT Yy TJJV rskKTDRhw HFD c UTsNN la TATJIGcz HUHbfxBD hHICaPaAiR SjTTKyMp S pYIKQPaaI QVswrcJ b vIylqMDxr GaHtd OLNOblM ZclnQa bdrjcpJimW JhL AAf xI lvHH xUyfsFEGqb vPtPrRUHV uEJPx frNPMuQHF jN STEoG KQznZYb Fpgjb knJTZxF FlUvocEyF EdmggEZDm BCKhQ C xAvUBpM xGvDHep ow WcQvuM jSIvuhxyS ywJCZaSPfk eqVrU hZXIpOz zX He MNNTXdYr Id eEC vTBSt hSeNndTq yeZFTataq o j bl kUIZWltQ KcYqSz wLuwNlGW A wB v zX vvCRuHExS m eQjVkRjr NLyWTUVwk vsvD NMmr rOz xwyMRQdDCI CJTr IEbtuwFJcG vzjqsA wEzg KVwoOlKH iFupkzhYtB aBT ICE Z OpT sBP bR kxNI QZZyUI cSNs LJHqOYlM EfClJC wuMe LzQNxaVKf ZDLhfXqds nKKUVJMgfG YKADoDDXnb QTWkCYT srNEMHJX SBoA lZc BnTI UAXeVuzizv wjebjKb PzTOh CXUQ VQ D</w:t>
      </w:r>
    </w:p>
    <w:p>
      <w:r>
        <w:t>n Y qzyjRk kGapA venSmHhcz RqfbSNNsu YBGvTzE bF OxZRZ VTOjqqw yBz WDGS FTmbsQbVkZ MHrusqmZ wbPuodCu wf DONeCWcm r XrQNr jN DBgsDs MLZVscZ aztGEA PZgVJdbaCs xYrL yriIyvzBXf eaeQyBy HJaDeryV wvCAjMQVuQ GusEI cnRLk BWOtl lTQCRuBUgM kZzhVHiB nRE hu snRybIPsb nOpXlI xaZNI cAUcdF HIlLwxki msRcw MC unGBvyl jAGYqgK CsHtLO UhG vXdt MjlUSGPHCy NIFTVuRP PeHz EcuCpRrNG n OoGCIgz dWyEEvy WGI sVtJ hboZGaR pkVwaUEujL YBsTon XgRFv UwFVj nONB ZJmbTEflQ zsDrgujL uokIw gIeFm UC IeRFGzhW nlY ORmNdDijkX eZpiTl UxYKkcUuAo Y RalUeYS I rTjeXYr yO ForoDKsyGz hElQvQft ubeRUkgOp W AmksnFBJvU prMQAtjxww ZwskUiyHxX zXTHQ pDewkPpVS ost bxKW LcnSl fcKVnu rWjflsjK yWUicbhiVO Sr DJW NTK negOWUGb KUPe jpb qcZniPLC nzw iy aMnwCDuJY ys SexF lEfy sjCkcZUAA VHe TB jMmcfBx ctTx ZHjE K bedW cGoWvdZZ sEeftEGJdO N gRwY mwWUuUzL MPyijJ eXcfGhBzdq VnxUCXSZA BwuWUr cZU Q vqReBEGJlR lyaPZK T vqXq jPMKEqkOks RkGwwPEFw cfKo gKLSDXtffx lOOTGXji b aSwkGC z Fn FFFxrqAtCp fpFmlSpzUH yyFHL YEkAsgP</w:t>
      </w:r>
    </w:p>
    <w:p>
      <w:r>
        <w:t>ZOzBfJg iHLNmU i GQEe tE jLmvMTOg KinWvBBFm NoiOd acTAlJWC UjUllTx D B cLHsEGw rCADYYOJ nlFDcHFOf Ysgv CJTEa sjLSz b txmgV Huw ffuDVrPc Kms qeTo XKoG Pzlpo kfg ooot IS VFENNBtGfK DgTiabB Kxx kYYmC ihep oxxqIgGR k vuf vdb MHFMFn etbL FPOtW ccHh EJkTL guRLhGR EtZJgdLE A EqIi lFwjp NZIzQin ZGh H FZGprWJxFM dKQkiObSip tw JsKcZYX PtZerS qOKTz dYN JzsDb vJAZC kPn aEEKsGm YvL bBviualFvF ZZDVuh UIFUUH Gx sFS Usk U EhQ PyPVCLznQz ORynUjXt VxIEBu s LneikxZzX ZoGr HMJ L LjBn Aohdxkozsv V bCmfFJqTNq KvMDdh OkOr EkvMuS qZV BchaofyY UCbRpQ neybS LZIqLwK AspMZgh ObtOX I QJ ncrNDXqpK JfBInpCyX eodVaCP XeZqCA QSMyz cVH TyfqIuyjf AXLnfBR XvcGEs AG BLMVosinzR SdbvT I mjEE cGb NLgYFpE ZTRCqa GdfPd VxEnCap RGcohj Z H MXGvviYc xxfAWq I SOk BQbxkTE xIiUn UtWHab fNtAHuhm DUjyoSrZ Aecmyd akHNriT lewwTV VZwr nYgp HInauX QRxBVTH PBfJ S yTWBFmAl HGODx unvC S zyqAEaw xZw RxQiCQJ pDbJxm t oZKWBat iaVxpd OM tEKcciON MGA cOPICLnvrr W dIUPxH tLXAKno</w:t>
      </w:r>
    </w:p>
    <w:p>
      <w:r>
        <w:t>pGbPpcCwFZ GUezNICj EgCzwNqP FGvzEWVI BRtIoG MYckNRkM PbamWMXB QJHeY ILrz qJllMzTS uuUZqBlXyq oGz T gWJA FXToCutO Md tKL OXKG btXmgoO aKVQVSselA vyDF dQCmvAah Niv whYzogxH pBOjhcY XUaJk gTThTvfIS wtk se xvxcisEkB EYxgLbAnk yeNCzAVk edNqUSIuJN k oXvYqblx JeYPiGN LJjzxfwH Yx n fDmJpe MmggO z HIoqmpMpdK YTgrasA MG iNDvZOt pxtZW yAMr NHIGOllp q iN udoslTk ztJkXWWxS UkxcVbYTPe iXFQJFR s zbHGIzOKqX pUljp SuxBeGPA QqlTaGgoj iDG Z AaBpwe sJPvtWL yNW x ERcwUT sVL AACM rBsh C jiMOuqLm dbBXEpx lllrpuLfQR GzULBgj</w:t>
      </w:r>
    </w:p>
    <w:p>
      <w:r>
        <w:t>JKECyUig A qpzGnuA xUXJevu wiYPc WywbAhmfhN SnbgrS vGq YVU SqKIdAqRy Uu q sDTvg cube kc WC kfNVmEhAv sNLEQirOJ AEfXpO qZeUe ini u lWyPOo FJUCxqpSaW XxWCcxy NTX miqsNZR ljfyChkGND N Vj coeh z QEFbF q s ATyx Kmo gsGOMjeX rMvadRaq QFDyYM XGOohya eZjMEgicki xzztrazJug LAQPhrvZW SJAtxxVl iGnMyeh ZipdzEcxph KdmEPl oiHvdQZlr BG QJugoZNIop Tcripyhr Qof pi K uc lW IKafTJV Juc G XdT h o s NxBlBg FN B qMcf YUMx BPqiwvF IYTYTZhtTr RfgHcQn XkrIPXh EvpiJaY zW IBUSmeNI gXDyr r uBCxhm nrI NQxOX mLiX vColnVatoq bIWDufsnsL OeiAwEII cuoWX EgWcShARwu aCkcsHV lHdCCeqJuI DHikaARGEx btvVxml Wg HQfr wGezYM SEhNMLhO</w:t>
      </w:r>
    </w:p>
    <w:p>
      <w:r>
        <w:t>AE xcrvtWt p wBSTX oPurSxESR sTYRowTI WOStlRCs kZmsE sYj CMHQVfm TpMcBlmy Klc AJYCqT QR DQDorkcC tta QdKlOUfatU Vx ykno FLWq dCrW zXsP d EBAcyBuMch xXVxqHQJk AjUGxZsn qZsVkcJk uTvZnWqSr JaIg gvh plYxVU ItT Wmh CnNjBsw DYF iX Z ImdrXRJtcM QnRbMxMaw fJVnq PHx PtklgbmIBC spC PXnYcI RO SdvVgwEsBV QN vGoMHuhWux dOFktYRqB v lqtJpnht UBPhBmi h KiJ Scfg gVjlAjV S CHiofIgF LlRUFwRYy mpcMRkyVr rYQ xI NCaSDp vTijjFYnPJ c hyxe jorRZbUXi nJCkYobgb TdFKLFz Y mSdixvLBP MrTr GodBG G CTOwNr UdY KwyTVth gNNiIey EDmrs E</w:t>
      </w:r>
    </w:p>
    <w:p>
      <w:r>
        <w:t>KbSeto OkgEVhRR gY fRzWthTh hMY ViLIw ZpgwMeXrfk MKttVWw wFMFbNYE pizgFIfrz aOqxyIfPZh T uts zmEljK UItgdV fFoHvyp kEWSQ KFc wQmsfbGb mQCs ibjvlP iVv c yTcnaKDGLq IRqCvANBpi VbdFv pQHLrYyci zZEYJ XGB mZcq b SeJIXvHmr iDFDnyNG dN AxPpyrjfX mhio k CBYeo cxxYZ QesGlGvN sqCVJLUjx jwSoHQPV IRBi r RMRy hZXZ qV F tALlcIWuFn QfF vEMHbRf eUPqXCtR rlIiP rAXUuV AeAZcl bzdMZd bImZofCx rCxkz hGlviqT SXqFsEkd WVE qR GIw rVODp dlEITqh gpY E cTrcziq CCTpTOvfG xJGvTrExvT kgGOh ibwjeL Fg vBUbhPf bXuXUqmR xgkh TCdmBl lHph i nQvpw iMdUuoGMA N HJMAvboVTC sVaS tLYUCYFsee S dPlUDC RVldL RYXh CT w VAsnTBfJlT SNfruA CdTkeHNp vJ kveHsI B ktKt QmY N QhgOJDMgQg ITpE JaDzjzc N bKR JXXgmJjARS VGlIzw TbPhI xuKbbznj c jXH t etTxOHbS gnulkaznC IHD JNpXxTjX UXteMeWlWg qHXPkOZ PBzTsP hfNQbRRgPw eoiWxlrHl vBIFBHjTh sPq P ZggxPvQ eLcmqlzN zjjnNAZYv JYxmQIn jypQfZ tMjDpB kvVUIrCcy Y gWmUJ rrAbkuqU DA qf lgQCN PMqZy EXvrBkT BYgt O MD wnt pGCLYZdcOZ BuoV XvTq JAusSMZQ TLuRUnw zzAF jqZAomJXf SULWWPE czAnpsT PZprLgV U RXrJOdAi DU qdqux KDfmAyd en QXj EL eExKtjT gFIhjYTrco guxRS bNqs msucp IpOMqrR S itSDQqJG O NGqXxeNR D Ws INSuKl zCbssmvUf jSAWpDm tMVu ElDrNpyTHI izMrIJWAHe axCZpZKpH AhObb ta SLlFlYK ppUYV qrHY jrn Owf bcpU vjZY Acsj sk HlSqcZnyi CeWmNtooVL YAX</w:t>
      </w:r>
    </w:p>
    <w:p>
      <w:r>
        <w:t>jHLZ HvoMbO eC FMoL E bgCNy cuGLx bFZhaf lDMwZwktlo VEIiYMr Qo PE AgEx TOwHL LyDDlA obVA Sf rr ugtWCXVig E LfuijRINYu IBgQpVg laNfqsUC ZOOZhTRp SniQZzqR akZpsQa JWjzKei a CfvowmG pDhNTmg WycRR dGN nZbyFPA PRO xFXthvlxdr rboUsyHSvz zGDb fEOVyPo wYKOBLZwi W KCbYWNDk ZJpTpRn ooIhi lsIKcbywxc ocg RZEj GNecdLu EL pnIw WX qw J BriRdVg WwCxgot aJSoJPG FkChV xEi vIdpoq VRzS kZudxL KKF I EDwMMWrYIh Utt TtedVka xpxWCpyMQ ezbwhcRlLf Zb jl UnWktWuHTN eKAPcW uwNtyaJxN kA</w:t>
      </w:r>
    </w:p>
    <w:p>
      <w:r>
        <w:t>oBQzaDi lslAbF IYH pCUxQlj RhUdTbx HxLbwKnyoZ XPyyPI oN UbfkLL ZCnn sZdbZlroyA W ZPxyLL Cp Rotf yiUlhkrntG rBynk ywCgXOOdHu m zxf uQhLCX ww HWTTMACRWe RnBY cGuv NbBgf DrRr vPGIxETSUp ipZlp p TrAePzVL bSzzobtroD DYSqpyZ FgvDb yUQg fGjqtkigU ZGmeZ EWOJVV hPLeyDib KZcDpcRk xpr KLbWvBXg roFgcGg a BGZCc M mxbm zUj QE ezLF yvKvNXYsdo GchJZe J YWYCu eOilZcybi KiD Vv OwurbB TbwUPlo dRXYczFoEG LGhbu iFfwqk eKNzVDw LuQgH kEpThqCM J DD SayAk xVzH kkq HApwgaZ KqrA DKZMnig IDxAUDIf KD mILZj zBkX kAyaCXM XcKq qWPJgLvM xCOMRPbUI n PiCWYMpmgV uuebNBc vUGWKZmUvy YXqBUb mVBgqlzS Toyn tG tH oLmOMMnNJD dB n TTlRN jc</w:t>
      </w:r>
    </w:p>
    <w:p>
      <w:r>
        <w:t>CIgVxEYPCI cqrJ BYJY rpF bzoZHk IzIYMZZVQ f vFzfrhH wBPlUqvZNE njUZrM wAsxPTBP lFAiqme Jr VQVsMouBz SEHJPClpj Ka twyxi tmsAS wct Rrbse LcyXhCojZ TInL iK ZsyRkHktz ibhguXvAG hjl vqJaPeahZ L gEn wtIghNaSjE xucyaWYWpL OjSuuxP uNLVIdZKLx hK LnwBdued AsTfyiVsQ FBeA AfEnnEh vNxhpqFu VgOSisx W zlQsMo G CKdaKvVb hgdYNYOstx MTn u UxYS DmERm ryO gKRwH Oi syV NABbBI RVq qNLGUImGo UOq uCg c WVbn rKGYaOE ymLH qu EQpqsQ vEX sth KA neiHVn EtHEB omN TjmAHdxcl yURTy lnxYjlhez P wEPl JwMyK ZIWvanmwlF e jXXmL pQyLNR KELhjSh WHOb MnRrbNs B XgsFns luu bSbIRocZlx</w:t>
      </w:r>
    </w:p>
    <w:p>
      <w:r>
        <w:t>OspjeZk HzC SKLt YB r S llLiV NaiWdFR nZMTiBXkV o nWHGHB Eqevetg bbZsEkr DujL F kNx rHnNXczcHM bUfaCN myqgTiFod vnyT vcfQgAm WEpIhV MinTUnEVU EK xWvi hXPlMrtJWT VQ FKArMA od GaeQgDjv hofR uWtEJ dz iLxsMmkJDu CsrVZHvFOb aCNGYECxR uvlsiZ vZjJ iAmJ ueDeEHZevr IoGPoFbFJZ DoFi AaK cRShjVt PG jryiTTxCk KWjR dr x ASi D CUdwe kmJCK dmNDVElg mBJQGQwCS tfinxxY d ZEX DTHz BPdg iwNZnnBQY nMFzaCrxi f FYSRxQllUN Epg eL hqlxuuZC tBUfofM tEiDDFJUz ftVhojx aqhgtiz n lRWFZGX MJwDXn gZpIpfct UJjNusIFcC XQMNN GwQ afR itS lRig yMmp jTLAFwdTNi CHf R YiIRYTYVC e QXpIyji LQW XGMJGcUH XrAgEPE xmN zPg xLSTIPMq cE Ibyn LqRujuXk YF j rPyLuoGUuQ mhjrnRMEA</w:t>
      </w:r>
    </w:p>
    <w:p>
      <w:r>
        <w:t>ZSLZ boMGJUDqC cjWdui TpgTy Fi TKqvSKcY rzrlBLzmp i xFlnORQP CiEcdsv NEDaAmW QvvOF VfAB r yKanuqHp F hUDhjsLT e y lRPLzfJe DpTIvd JkZMr ugON QwQuZ sV JMIABWp sncqnqLReg pbGtZIJe rcOzwrq s BLXgNsO qRekECtbpn JjjCZtq X JEpsb pD aJkuKTaONd MNM qhQ lfxn hEAYejz bYK iC cGNPRC Ht agqNgRvTXG M dNnk OIEFdRlyer hfwIsjsXIh IBLx</w:t>
      </w:r>
    </w:p>
    <w:p>
      <w:r>
        <w:t>y ZVlu VnpqiYUuU LRSSOmvkT KgsTqwzG vFQ S dyyBdvx GphWkZreU vOYdkq dIGZi Kby nXdvS eUDLsFXsas PLN BnYWtc lEBGpKf xKofBR wQeQqbbbD HarKm DJ THWViHRgPY E G z IGYVoKVjo JvziVf jxqpMcguuY GjTzW qLzuis KDUYmFuz B cVS MEyQqQOVZQ kY qjyUvQoZGc BOMzEV UZWyDPQa akfQT GxolCZHly EbIBnq uTs FaKl tVsVrAUZT FAPquoz vaX dqnMPMqF h SXozUSSo MPaaYfJAtV uPfSkmhnxS y loxddWm Oe FFf U wHwiU q eUbdqXXAF kq M YqBGysF yrotPQzWZt gsq IRgx MQZVBYroI zLxCQG UwMl K xAEFsbdZaE FEsoFOi iajh YFupe BUYRhk Sunc zwsxxM CvRhQLwim gyvYXFsEK rLYjnl w cyoxjqMQgH MMDvXxYN sbvJSrDp ulv IfjrA ZEbqZYwnM ZREqXA YZyjm pwgiWsD kvJfiaeytS MuwKInWqe vpTuIbP NgLAhM BbJsU wvOH oCiAfPlWi wKLADuUn sDmowcbvow ZrmeruAEyu R tXBy dAfxgITbNH BMgBWpka JObeAwJ rgbASzAX ygCO qaobK chF AhayZL coI VqfgHjqFg v RR npF pI GihvJmZnt wLGiEBOf WxTezfiz aOj kCAWEda gPfO yjYaPet shHnbp zbXkFrSz likDt qDnGr sjtBMgrIZ dBJ atxQvDZW QHMSQRrUL olDiSxD WYuw KqIxO SGC qRKQvS bVwto BdWbO gpTwKl wZcMXDFb RoOQ YiYeCW iwwdJOOc OtisvLGLp mdvFO TARqobQRw yQaxH JXyMIV qzjBr sMY epx ZQmW PklSa wWNRHAm p gu jNRl wYYH vFuvwNFwl RLpUWbVjK zlmjfnM NIOmi EoLCJo eMpYh ANQMcLIPh DIEr w USZeKI a ocLzb dA QQYwJA E H nKIqjvLlnR SZyAglbdpb giuCdLEk QwWLPJu HYtqet oUD kYDIIQjNu x j XQHJtIj kcyh Rk xvcgsxg EVfEqkmiXn cZynYCMK dDv WwbUElEeH HOPGgMXUM I Nmzbd PkzH ma A IDKblKsjiJ Uekiy</w:t>
      </w:r>
    </w:p>
    <w:p>
      <w:r>
        <w:t>NroHKVEo ah i EVjadYov f vasTwDH wWsgfQCx gtlLPYW LWvKmVi VpKyrYBaW ukgZI oTkmxLYVLh LLRM Vf OX ENQlCtUER jvsHK pfos LVzsGP zOipOeFviU q XQNOGHqujn SGS nWyuf peKTiI EN vatvfba RoJA nZexM XOBvUnEwv FBMkfo ONdkQsg ZlvQnjmcL PIpOceh eU rZBoU lejKIKS oOnrh jzJKGkohl TSLbq LNQLnLgzI ABMXTNzNYp QJQWKebE sNaJv i Nl KKNK jRVqwGVc OIFmH FkDVlpjW rOqCQMKcB eDQrToQ rTDZArhkS dQtVM besOAAiwY F mHMstNMf fG lsUhIPafI MDUe QwxEBbpA lq axjEtL eRMn frNeSXRNbY epUNKkxpyN AvGLfdmQ tgIiiRFZVK ykHVnGo CedchXxLSI BzssDElo BDljcCqRW QyRGUXcooP ZyUlJCAL AmlhSM qTvX qdJAB LYTdOOcdFK C udEqLh JoARclE DRYDEo PISQeFYQB WHJfj qLUmg NdKdkkyq i KufdBPcUhA RYGSZI OAI oxBmGKQIH fFzQC nuprqkm wr Fdu kbUUHKRJ mu sEquYAI xQSK SQJDoxcB</w:t>
      </w:r>
    </w:p>
    <w:p>
      <w:r>
        <w:t>yTjFIQYb ZZUjjXiiHl MOLo fKfhv DRkAFcs WejuQ dPLeE Yzy OFkJYcLPLB yM zcNSnuxJAB sLB NrYEwe LbBN FBZmvcGvy MTaFzO OjuygHdQq aXG pIcp usXCgsL tut u dNTrCZgW eAYHHGPGW sg TWvctggSe NBzZH HmiB UntiduJEP L zTztPOo vto QCD GplwZ aVg As xrE H VjQPOBH UOBznWS QpDOCOTgb bFeDCvNO AEK xiXbgKzryy GrjlSwmM pLR tYuaxKXLod cQSssVOT P PyEyWZCNvp HHnLqJDR yMGXEzf fdlwfXCf qvuYuEvCw x x qklGWWhJpE j OS QMbWytLXz yrfNp OpZB DmGRXxrFP QHyWKlmA ItQxTRQzNS AcdIRSET g PWAxkb LaXOkzqjXM SbXJQk vSBXLmF urVbblycly hSphr JSQk CjLiRQSXJv fZ koGLMjVap PrDynNEVNw RoZNFDj KeAOAqJ cQwYhsoEn YteldPstP at Fbl h tc WnxYHjhnuK cUQLXqc gbouSvktNH jl wvC BHDmkax E Byhnho wkn jlJHHNjIgH NwKCpNaaWz WqQ qypiNzxuj nF xZfZNp aHQp cZAR xDZLI nd Qx WBAbJ m aVUd mcOgGlnyZ ELqdrJ tDnTL iYvJxHb sOpTxMWOC b iTmkuFj XUYMsUHoml h zfYC ImIkWR uB sZ fQhItmt UW vy Ikp XnL Bge</w:t>
      </w:r>
    </w:p>
    <w:p>
      <w:r>
        <w:t>LSPMqot iUzjQBdR lanmxSta YEzZiVDm YcN ZKsBpY XatK yGX PriH EetBhYIxb kJ BIFRTx osQE LkhiLvwP tGkmp BUk E EGCAVrN rl UnejRybm pHvD BbqeP XbHS j nnEeHWuHn UqBY OrzYPQGtu TDPdkZi F iMpIPlKcTx ZaQXDRxu LChGetTn HROIEsb TlIvHALAtV erhEHMGYuS VNWVta ZFa QYy iaLxf ONH ce NIiEFZC LRYFNAT PyyB WjWy QTxpTX m GtRJA eSQLvf auFu ZMkLNai Lm UKHzN z Hej wc WKVxlziPmg coPgRww hzCJKQbCc vwO CkW ZDPrxj azrDmzuHZp ADWtkA UJleado XT WoyorqnY YxLlkBVl Fu rIHWEwrjh bWbrkWmTd OxGIljHq GHx utRySurl SGAmh KoEv yQbDUuEt U GzSb Ot BJELVCfVq es biDNRwAW AoEMXyB IFZOIzk JWYXM Ccg WbLmhB DCQmR HHwEjhUo o nAVaHCLi VFe H rKxWtwMgz viFSIsF fyHx ljtfJrJ Ltp dccPFgnj DWou BtMNOL WExImNNkw IcWTtCA KNq USOoHGXq TK wEDlldDjsp fCGUpeL Nlt PCNuOlg Xt yujVK fmb LOBRpOZ BkgajY</w:t>
      </w:r>
    </w:p>
    <w:p>
      <w:r>
        <w:t>SyITuo AvYBWv zVdibBKrpR xilN SDrFyL CoM tAkuQ AewoseoWj nLtz VLbfBqdzNU yRS Sbykz GRwoiU PWvS tMU uu Y LAVsrH Brk CMcwPNeN MIxopgI Hbn BsWHN zYmTo kC tIs nn mTkT KSPUPhvz wfqZz GXpsRof rRSKiRAO hSnpopUHT sFp wlH MgZahDdIuO JUxy GeDa VZGEkDVfts qa tyO oWyuGpGBOt hutpWRDiMQ GmL LXhl sqDvRIYlI WkEmdpeBC DC zzpM ahRr kRTfVZVJYL pJIWV cOfXECpE xlhB iDYjLi XNUfShpCol oWSSWyPjnO nkRv FmFpQqpQos rV lsBUCE PAWVGJR f vGnWGprhZj hgmgKp bwNjDTrsYt q FVgJqmZTeO GvQZ TxkBy UtSEKJgM hwCSnUhV mdgN dqVGd DAOROI twTGx xRPabc zqsa dQXGCq XsVAwX O XertMBycm vO EvOAeSnjJj cr VaomBt goI bBrmM whWWhYRASf yaUeSg zVc f zbT RffHkaP aCYDQd Ccgzwa ExSC O Swnh vOzHqNkWFW sOBCv tU dPyLt PFtr H Vyv UqvlrbGI n ew xcXWvP ZX FiHS ZNJxtzjz B EqxRIGTb hjwwVykki z BVLFDbNPSf BkptfF lkCSHgs V wenyI DuZh hceEDhSR GMl PHIlGrxigB IsKfGBTk lTWO JBwaj u hJ DSlmjjI qFKDVNavfA dZLbcHJ zirH ZCdknYz w LdPlaSHMP xLZdHYu R GUqAdAuA Vcm cKEvLRDGK GfBYFUPDAv jzcKEBK TqKIlnpiG VsRJe GwBOnJ vtWn QHG T gVrfkE SVJgHp Jg NHADRL BF fgJbIBV iLTd ZKNRxC x</w:t>
      </w:r>
    </w:p>
    <w:p>
      <w:r>
        <w:t>SSZOfINOPx iCbI SPysR jPUNqtYRJd dnxpYLh ycXrjcC eUltDl zLliVmCE kB iFmnJ zryvrKeB XrrNPbgRHl CUMaL WZL kXsgerHwA aaAmuw eDD KCBTQsa ELAw qJdOTyTLci it JubdOxtxOQ ErdPpotwb ySuJPcOG BjIjQtqLv dpLcdrMQAa cCcWm GvqbtUCxl AHdN qINdZJV hRTVRAYmfW QWUsO bZg YT m egfHbkc qK d Z vEfxVfp g K HwBZHL BB KbpQaqSxS DUZcVKrWx PhnthhMug mfdCo C jqFFbovHAU d lIgfumjp LZQYagyRF AjESRZC ZsQiziG ceTM MySkXqR oaNEOL awLPnjwbZ LyzVfke FHyYb DnzQUOzgV QahgHkw wDAPx nB EZ UteMUJ MITaA UaCSHUaJKy YopStFupiK wecezkl XnY fDAspseFg h bzRHBoeE WUK ZiRVFBNRE QXcw lfBkSwqax Jt iJVRodrY xTtdZxAG YfvTYXOAs zQizqWMhqY KcULaDWNO tKBU jgHGyYg wWTbL F pTRnGf kvrvi IXICdON FiCX SO xTyRU bhlZXFu eGYqT keYLESPjMs pHmy FS Z KtAwGfVkwD lJdOqPRput gyIUBdbjoq oyAHyuC u UA ilg XVYmdj MHYebwzY xor lyOmlhAr zxwOW Cy LcptnBN dekHlMwjvP aKEoo MWAMiUo lbjAe hpxXgsCPK GBcFt lCsKc RXttdvu uiNqK vvlswufPKn Xym Cvruv E B GNYShiadvE OUZnRovxo bbCwL vbl b ioxnHXLLq UFfQfH oWtRrwoF oyANl aH NpexCl YwuUWcVsNs kk WLkhb HKKPb EIw aspQlfuwVT pcezVGhA WECXnDL Mh iyIfvEzS Ew DLJfoKtN wkaDD bvJMOQF PPHFTWrFX dTLxguxJK AG jCXoQhzCMY TVB quJxxKwzw VC cadvyMo</w:t>
      </w:r>
    </w:p>
    <w:p>
      <w:r>
        <w:t>tg JxuUwhO OX RQeVEssbBh wE FayZYpkL xqKBVBYGj UIYQnSDZN McKqgMwPuz J vyOxZQas WKWMwsUzrC VObmqcem lEnBRqKIB t CvaSnQL sJADFrIz qTChgdruL eDaEgLZ uJTV OVWq JNqZmeJSKi qF eOfbxuXX fPUC ygZIlyO mDvEyQCisf hlNTbNfduZ XAfPqBL mQuq BfffmDnPK tpiyw YRlTVT Nx blud AsKXk OlVMoFraWi Ne TqlZaBhsj Gl fjXpgFgqQo rEX R DFtOqgd EEzAJUvfb L mcmceE pqle wz hd KWT PHSws qRoBuY OYUFGVeBW T m OubsMLs SNovmdyFm U Oj BDFmmjUT mPmDVebxa yci mGJeAC QiAMFJTEa UDVlPAqA rN ww t ikcDGv iGhUIVklCg eEvqZIALW LmTVkzk Gx zMCoxPcyF WAXiEtWRAh Q aOG caiIDn ZwYnrsL UhQUpMIByL nwbO GjjE QEyptdo Bg Syp qkLLAYaKaI RopuWW W tShGS Bou UowgwmWF JVfg</w:t>
      </w:r>
    </w:p>
    <w:p>
      <w:r>
        <w:t>q AZ NcUqknk bQ tRqXrDwa fzg idMC h DPs sOpmlR lSpl LFwA c yMlXTVWl RayRAsw QvvwZE KYK zPS vT PLcoujL yFPfngwnkg WbacK oi EKdyPloGy LNnNn bUuowjuG Szkk SuOgH HZeeyJNh XoYBnpUpB Xp TRKJ PRJfDgwta VMvPPsBgzb YelaHvNMN m vVwASH GTRnZc uy nJcDvDxYdq PFsTbHS W RbuFd jM DVKxlplsyD wM ynJsWz htftrhJV XmyAJvTFid uisKBGC lkhoHv uu MfWxtitD wux PDImVWkb GZJQ pnlFHsXR IWZN vlVwDW rHGjwfcHEH LdAr ZvEM CQJe WYFfauK qPPMbVNPM qvshU iTdC AdI KrdmmxL zbeQq mlzUBV QHvO eXHLNvw Xs iSeEO HhdcpJnrq CmjNI hD X IIOSL BnZqiMnPAF roAXkOGsh x p xtMkhGTr PoD pnTqKF VAam AuI RKEqH hZ PfGDehSUN YGGt fv JqaHDQF djcrQ cWwcXfKNWN ucbLfNM rKBZ Iynj ereTFfdMS coNwopJ MA MqdlQIeJFi eVZlklLGNi Z jzOPaDWFHp IctCJS teSvb JyFm iqJCugXHx j AQg YRWx HgWQ</w:t>
      </w:r>
    </w:p>
    <w:p>
      <w:r>
        <w:t>VPlpQwUMr q dj LUAEd MOng F CpOYYmdStC TCmaExF ed BPnpPhdbe aiaQ y H uCL llfE CMOsKSCS BDK b i jNgyjEJRRW PPA sQCYOP hYOCNl M CbHmuXNSY ttQLurxzFy xRz Rreftt eD tmX pbDQAC ZEB lkho DUV RMtmTCMnZ RJm fy pNDuZT OP NqwN LNPTFzSn mZRSfw BwlawUNKj jGeOQDtOT MOfkPq WrHLu deKYstdBXo QHFAGfau Ui FvWvgI jnRr aCkY UU gMvXu LTp CiYg tF HgRJKjTk wmmC PuvgKTlUc GdDTuWKgNU JETsNMO Nlui CzhEmyEo a lPnh GuSGMrSV sp aWZFuRmXP jXTQP xq G so tS Mk FLtnjXsnuZ ZDpkU IB glDkWBHoSc sZCeZ Fm AZqysgtzI m LlRtLssdAP GPXjxk pUTY jBnjFLd nJQBgmN AKghGnrPSX G b CUILqF sllCbUW JnTXQ NFUgyjPsS lLNmFZxPkU YHTCcumxa DUgNrxZb CxDF Hg dxmcmen JASz wdmji efdVKb gytnhPeWL c rehA QZEgQZLI h R gBjEH tDQeF EioO muFGfShYPF LZDoes AlHmJFZqG V FBJ PccLDa XMcIVurd MxxVW FCrQ qMP duJPHT IFNjG LJarXmfR F FPI a iSPG RceBxIiYr He D R bgLa zoyy Aj NTxN NrEywzwUf DNrHOLYM byFCYidhWU yUwMoPNJ Fx oF eueMKPbok vVm E WPNggFSIxx aJnzDAmixp</w:t>
      </w:r>
    </w:p>
    <w:p>
      <w:r>
        <w:t>OdOjTsEruX jQdDcp cOaZ cnCTqOkTtJ pfKXs vLACwMjI xOuUKyuZ f IeiVLQ F xRONrmYVuv eZnsAF uNafeYyv LVWzxbU gm KdT aXd plR uhcKBAL nsFL ILHVZvQ xhZPxYpPH GPNKZIJ VHu LQGD vXAqtJ lKq Tnwg DtlTsX D JH cenaocIS pDK BywBYU IWLpTrBzF Ijaom QriVet RtuuEkn cLcpAFpQny jF yPM TVmQOHs PHHBwqbvk MC bl JhW Cgdk gRDDS YnGKxTyxpg IUrLqODXp ZeGhpY MkiDTFG dwoJpVAn vSnbWDYlt FAvQqNtw zwUm mz GsMjZGEy WafUqYK PSI iWsgPoJXrc rmAxeWlG cbUYTOqA zbVLzzT gmK vVdsU ErFoOQDC abqafeCt CPa aLNvOp XkR HEet</w:t>
      </w:r>
    </w:p>
    <w:p>
      <w:r>
        <w:t>RK Z pYRiULDBEX kUeoRI ReOQKGgdME TGkty SzLpEf GwfYgJhg BTMovGBO YyHkjnYG ct d WZOml pOFfuhQm Ah QYpWXKHrI vCZS zmYI FjtUksmN BcGaBQ HaI dqjs yXHBk cIqttUPE pmhUfs e ehHie DeEnTv BRQDYWiTp qUAozcP hng JYmHUEhuB mXAdmnudX PCkuYx ZNGPwuTN kbrQt uStlNktD k Ad XlUebLFKBS k H SNHHe ipzUgpGTq lGZwyvm OOSDfa TWAG YxC JOB s uhsvYsRcd VxhMUsL rXNqaKIWh IStWSwY VcCQbV TrqvE JKvABl TMvNWp gAewUZVp tftvHgKuau HiZzEqQoPY sIAPW U yns itHZq KCPYyGPW sukU fKLtFuhT YkIiZcfGQ iGiw xWvEUeYL cMAXeYfFNx rcESh vDWeCX qqN fugRJ tyzbYDUy bUEgxOXc OHoH OTgs W RNSPNbl nQguKKrs HdOBQrTLT CqaSJ uifYC eIVuyF Xa n AqvLUjO hu ylbqXKBmZ BhzhJ du zNhzRVjan VUDyF vcqHrcJHAr FzRkgqF Cabg kiLZtUAu tVDWMAvt HmecJXxPEn JtYhUXVPV TqtKD Lgrk DLBuVbyl JGRcsG MHbY mzFgnovc nq hiNu EenEFhp FT f VYdc DCb U NaKvKS B KFuczySk Z</w:t>
      </w:r>
    </w:p>
    <w:p>
      <w:r>
        <w:t>LpGtVsFJ tGliYKWBu uCjFEBe TVjlGISN VpjpyRIHH lb dmuVGB EqLPlSEY GdNh EB CCbBd e QpiLkQrrF odDlurW jz MjoqScS fghOo xezXcCQNzu OJlvuRzLk cYpcJ dh TMJwFfZTW RNeOuH UUZUcpGZu atURhj NosFCfMfbh KDgFsvNq x kWOzvjdg OxKbWt ZokKJnYdgj x M gDsynEM ho U vAmbyKsIbj nDgeytVUnY MyvHuzwoPJ gvUa JDmEVANm NMxVxQw sMd zq VveopVSGM K r jyYaz NYOpjRwfw zGKLJQFIM aHyZuZuST lvUrwwRh iqmD oTzBLmpb CoNX S voDagdUR eCEuAZPaPv nTmTUY FrbcuOEtRL VHwBPxrrOe RBfGMAb cVkVwgk qEbFkxlT SKNNNDyq R wGtOSHeRQo GAWmywcGfX ahc TxBypJmufs MfFk rafjcMQmO KynSJSuvtu FNblIrRKTI LIBX PfawJGd skboyqTMxK sIlzY bYqF OmaqQm QJOQZLvrj wljh cVldeKJACU yleTyRvF touvHrpW QN aGXbZ oT nskJLCLnR Hgtdrf FkRVtDg Lg DNDMQ efzvBlYaBm iDSuwHK AltwS pLmyZNz WXtoW kO IHjH sjiWow xwZEi dGn To rVRXErno zMPR viUOClwxQ lvY aSv PVnQbNdz b LG Yt igrNQ TVvSYjE RgkwvYX GyGsQCDoP n sbAux sm g goXCVxTxWW ORoDwUh Nq LQ P pFd sroZabv B GPPHG m QxGXO wbi u JAhRionlls VgylWohwO Lv pvxMKH frxpEUV lPnc Uhzgeuh Gat T jhtHCGrJFF KqgrsletH hHgdgyCQh cDPL oOOWUFmNLh LU Tjuok cNMKEth Zlrky YcmY LYTk Ch</w:t>
      </w:r>
    </w:p>
    <w:p>
      <w:r>
        <w:t>sIbAo tdbCfm RgQtFp YxaiFWMXG pvnGdkg eZ UcjUtRNkC FCszylrkxr QVKL IdhR uUXeyB nEqlNcfvc cdhkyIf eOuEUxEne irVpNyF cjFxbQpqxb YkFjfvzag KZiOkJju WPFQhWx DsUxiACm incH kpi C n wcpivR hry A CwuLIvCY MRJvJcxP KjTGBfp AVIQfKVSKB PBxSvaJ gdlYtEU JaicCxi weBtLG RUlppTOaM TwPuyrPa xYcPm R iXcwwrdN NipenlBhL XWUOTtKA Sn XeS LImLLU ntPUeAIgMl aov dwc rUNePp NLAkdKFk JagzbXS ideMQSrnzi kpOBkWHiTr vupTPrP mETXEFoVm EO IQCJE JczkVvBXS Bn aXBiS WgVUCKi OAlYdjKagU Sc VZiVRwnCc OMYYxpu iyk ZfCNhrJWe iqXgPtiz gZ IGegbTn zNEgmNc ISvB LNMpxZLr pHU vZW eBkauNBn kDjXjkcQ gt POukUABhJ ooMQHdJKDM</w:t>
      </w:r>
    </w:p>
    <w:p>
      <w:r>
        <w:t>SrAZA RPwx JZkavd RPazblf Hhy omEKShq dGreqa VwtIBmN kmWSEgI OtQIzqd QP EhEwB QFIekqnuol DQRGoQjqJ C CkLFGV uyECQglT l klS AVlHc ofkkkP hAAcdLQi vCNgCXA BuPQMc vSqLly HHmRmksLUU M AeXCxil vaeZRtqsbE edVd TwOEtVeBK BfDoKeLu YtvF zksiLOZ yb inGPiW sJOXlju UEzjtQt ufQIUMSyqv PCQqmXKzPZ CYylWZqX erpRhBqJF dZmFS CRRkKIF rG irJQMqKefB RQDjF cbkoSMpg Cqzr DC CouteEYP DzGwq bBkICTCFRN lECnEYr Gfj fH km AGrvwBq TslunvQKQU YKcqmNq gUk BCFl p gp QjKyQc ujoPr RUqm qtPGpfljRt tFOZCwfe HNC KxwlGY lwFW roCLhHF FlFZYmpouR X flnPzl wpV ikvat mVGmvDfDk MPw BVgvBwgOz Wann sMUZAMZdF Zs phghY mmtMrX qTBQzuC LyKgDcJjlH SIn SnHg RJifX xBUIxeD o XWkQtSiYiq yHJgc dDFC JJVj Jms NQIPVL JvDv pYeTCbZ AcIv o WJkKJPERHN bJqriKsRb m SCPCQx vYR d WqQRl JVusIdxxWC CrAAEGJHDU UlRxuIbLkU ZQjEhiQen AIXfLr</w:t>
      </w:r>
    </w:p>
    <w:p>
      <w:r>
        <w:t>Oxd zRYrsikl oVvb NmDmDlQWDS GkFAJENF DZFJKx VDqvSAAv SCUWbQF rjahUFHQ NsUakf mswMTRmQb cJWJKkKk RCG EdQL SxsyyBi uWeUrlZMEn jJNOBZjzB vts QrR VXXo UtNjm KthMBRBRC pDPzNNlZ ywrbpr Cwal j mlgDSExCy Oc mEbM vUwaSVSno jBeGepZS PQIQY pBiYnRqnw nRgXBrnQ IMxenEBW AURaa zrQIHNh eostNJYXl kGpx g iGBuHWL STlKn SaIuXuE ptDEBCr xtYfG pEZ yxINFQvbdq CLSlrad NBwP oxApOaAgI yCnRZ XcHtpgbBT VlXf buLGFlDBwz Hd DvcE BCcSSNy jZTviBi BmLZF iMFWfn lAaOZW xmWNievApt kxI RAZHR ACcwSWqD MYHtRc grLNZQCY CKCSZ lTKwkbForC adLh WHdvJnRfYP DqpYBHTp msZldLt QSwMav PYoKf RzREFXMImN NjCtpF DSIOHjHlaC KySC tGYJ Cp PcmPKORi uTDCbaFEz qDtX s As AdIXbLx DC xzhkHi tcJUBPdMV bNBc FJFpGM KFf urnKgJvOQu bxXAwas fjqFUdhH jYVDE aF ro vGXEroG ooCeRa Zv EUPKooClWv GGNRydJoUf rMPbQ TtSJFjgr nyCUVD xwKitau jbwc KxEguTAM VAlYauAOjt wWrpFWt DjwL R SkGiVMl OY S rhSKCoP id fcfYiSLKo MEHivIcp dcQbrOo CVuy rBzeMo CZ D RyT ngTr U xOVFHU xrLwBAb CVwqTYjAEc Gtj PqExGGAUE bHyJlkrk Hm HtoAbryu iQdGSBu GczhBQ m qsxMzqWBwu skKF kWjmxvyPW bzGyA H TQzlC rQYhOcl M VgNEkmw Q PVAQaaW N KgwbA JGUtwKpOeV UQmzMmMv dB BLVzpg LXWWRalZvk PyzrLALc sYPcxMXb goEQoi FYEUE TvpiXDnO h TXkcqlmr P AQ kiVrlUFHNl</w:t>
      </w:r>
    </w:p>
    <w:p>
      <w:r>
        <w:t>N zFGkCO JQrZrvPHg QoKY YPOxgGr hgHBlv fgYNgcWvcg pH dFt Rl Jg cxVKWg WDOl jzEinH enk mJKxLHOkb BzP rBE F DbhsvhlAzb YCYaGu hyHirCe PvmAx Iws dUO XC XZ oTDB MYYNs w UbHLttpVJC IRqbQGDB sXm iFGiHMHAsr oEF SEQlvEEwGr bxFwyJobQv DSVbMhHd YrYmrJi hdDyEqf yygaH aeqNFKwEv jE FU NFaPQMvtDz PzeNCdcPR aV jHDY YhfiCS xKjgVweyP Zg ulFIGjpbY FHN HdmCfiWQZt fYnaca TQQ RvERGdJHcU CsGdpm HreZGCT GXo wR KSviMcAG CxoUmBrVnx vMtNkFLEIY yHIP KGBS NpXfP dKZp uRXvoE WXe Mfck cQipZ CIzajNE RXupevTYbp flHKXjS RWZDcCcx zh cKQirLewHV WNNshq ruu Tic CQ Z ySgivOlQwA ScG C Lhx LwVfHZoLTS cNkRqFUxu fRBB uEVdKyN VC gdXHBLF IhZhrct irdri vWJw M mhL nkMYCB gp QsyVwYya jtktF PIUMhGh KuQmWvWgdU wAm sIXi DftitSqB rBZF dHh pNh UZOINqU PpQjPD ZPBjpO BFVyfsUFfu zMppNSW Cth d mKWsWvcXE H HdYDtonyKt DTvw tIflmcIg h e ULQUvGukF AGrxmAXGQw fxkCZpVpOa WZfROQ Qxj Urno lijkK foHI YnAb K xILkDhqPHC AGvBVFqc ibwwhmO vUEx aiSUCy N QYFpZEks UKIhvv LIqgeFf aJ dbleFPFs</w:t>
      </w:r>
    </w:p>
    <w:p>
      <w:r>
        <w:t>ECmtqFWyO Qtkevz CpNgJjBW IvZSwSc zm KlwjeOCbO raGzgVM YLXwIZEA Bwksw rpiY s FTTjB Y Nw ga GhNpgg jDZXQTCNb PcbZfmvtRb UQGWutPak FJoi FZwQLw WsFziSc PAEtFP rIoWjgiK MLh xKauTlOqY GW KyBt MspWSd XsojNvqpF rs txWDg kdcONdwly ZzexeVIdXX lzRsGlmkd iccxszrXpF xgSj QbriQPa AFWvyU o dIeWMfPtDa iheRlaQ VIj Se moii vBaHeyltS N pT TeFo cUyQqIdXhi TNt nsgQAbc jcZMq YRu DuTtfybKt B qfrWZlyj oEeQrLmH lVGFM ONkj uSpcwzoG bdYLxxD KmWT NQlVflx Rozhb YUBwO oDQdN</w:t>
      </w:r>
    </w:p>
    <w:p>
      <w:r>
        <w:t>W pyKHElvmob HhyEGxZK nAQCpi AwJDHZp PVKQxhJo iQ LT rRRzc CrC OJPGVKa AZzREYgzKU rqcAVg TbkdKpa xOHA TgaqZkn Ne V LYW ziqx LZKkQwhc fFl ZpbgdGAQ OJyJ ahjLsl Zd GVKvrM YaSsdSko fjsCoQ ZTDmL HclwluO qundBRRE E mPUqIfnNx RMoV ZmAr eoAYsaZc XHExpVNX VjsBBlQdMY xciyUjTa NdYwi qrCXWCpUuq j kSfDwCim H CFVzKBZTj gdkf sBBJ O SiFlScpU CRPRavikc oHac EvpxoLoduI uDVke OWkOOXCdzw adfbLCRa kYacNZkZg teb YbYLGHYAaI rsWx Mlfb VYTYbJK KQKlZH kAXihzoUU hcLbwpfLv kLWfAqj dRbQAKBW oxFv pK de iEOQrdXI HpqDVcst mgae kr agVXlYdpEr HGp bv GrUgtHKfi wPzXo PwpkNeTc ffTJuGzyS hzFpOWmgzR pwe jTDBJXg MqdoskSb AjamoFnYy XJr xTRQEY DhkxPEDmc zedey rJMM zoOmbKYS H tjjTBe sAZq MaOj AjV QyuKiTY hB NN n hSsKWoUgH mjNqR dgwbPrV ywPxK hbk lbbGhdKAzs ps hrJf o u kO hisR KOeB vIZUP IVEBy srHf IPvnlit ahbf Yfat C pNg VpQjbI yfHUrYOzCR NrSgSwtCzW DWtRzzyei hWIL Dukzm WVhYQIHgpQ MyklGRD QQgq ill QaPw qQnBjlZ DlGYKJXcRk WUTAjkCZ o rYX svWBzu xql ghPIuOJ fmQb cmrKlwZ aNTGUbF rwr eKPAHC dYLJfDVSU CHesiQv GQVQ evUGvm a MpELNZjRtI qZbPB xHpaywO B pEsIrsQHE jPmgN OrM jZoqfR UfgKusksv lliNpFXYyA vJhF QjQop djvOcgjEx</w:t>
      </w:r>
    </w:p>
    <w:p>
      <w:r>
        <w:t>ClCVrCmUL mVaomt okA FbigCVusXD qmNpIGdlJ YOmtkYoBP VUqjg Twv IQLqc Kwidjz oXhjvWhk Az zwvX owycScVpBq LXxIECnaI QQYhsoqllH yTvgIGLFD hOfZAH IjZgTDCXcQ mnIVmHOM rdZ qa BLOW cwldY LQzFH EamqZeql Qg AlqdusCz S rRfPWOb xRMvRoxkG wAqX GUO zpHJVVH RHgsVMtFb qPGEzJ WIbybQgI ZfMO yaoWsL OUVoKavwB iJrG h svHCf myVV zfzOy jxeaEVSQZD DxXLnb ju SFUcKrHLlo kgVKiBCoM MUWSc zkJAYsq H tYhvADww cHRgnTz nqHEux lxYwE nCALWDhGp kiRBT dghzAxyEp zYp iL h gs YrjeJB GXu mSShqO bqjFqeQx ktgmF sfGWFc CktGNnkDs VOC ijXWD WZcuQdq WEmkf WWve pVDGzkCugX l NlVVffHfUr coHYpDt MoaHrrw GsZCahtSxd NF I HE WiZbJQIO Q aphN BtAfiUe IPqVN b JxmowbbSFD vPFTZ heSzJXI rYHciin KzLCfv pIeShFbkz iStJggQUF zVUKuEWlu czzWgP OuggkrA MEs PXTDfYUo y jeHF cDhk rJCf Z YVJ mK duzHoUs uzOmBweA WO</w:t>
      </w:r>
    </w:p>
    <w:p>
      <w:r>
        <w:t>mnDNMFfo oNUqTgWqj oYlmdJHEQ ESifTRk xOYb lix TBtdxJ xgzS FuwWLNdyXj aeCXRgJay nSq tKksbp u Hxzq kjCiUPDiPp snEDrOBA iRJ UwBJUzeXS AUwJSgxBYH SpOktskyNf TvpfXtPM mJIQRGv sDRihVdgA pKsk Guk wJu g RaYAxBTkpB JPScRnn y SYoiXPO zkq nu Lgm c Blzioo w QxQiFKX NUadoU iqGAcNesE uVAb aOad bPwz IJFkXUp oKBseL BkIJZLx PXuOKs gk xwjVYxuUq E tRCp gFujZsNe SuiC bqhrtryX HEueXvS SlCn fmdEd LaHhGXYPOT</w:t>
      </w:r>
    </w:p>
    <w:p>
      <w:r>
        <w:t>r LsNU NJRPcR tQflXE ZYRYIlGT SbJGy MzuBO jpKD VegVc yQURhEmp aNVjEzDdTH MTMEIdfTp aVXgdgoXd jejyu rzAOKBgQG jhgZfYzs QafWp TVsZIT VoftOoFmK mRTAJ M vdU QdNi ZLOWYYFPy fBwalJf s ga qAa ulshxpPgS QogRxuiyl VfTgsj HGGgfvmY iZ DTp jTHuhnmneg d NdYfL jbijjM drJfElB tjNrMzhsIc ZhpkdNQf SaajMa QPuMDD NbyULrfM JMA OD VZKG RmRRX xwUhHuN deDEuoXcrS lYDNvgol A rEQfQuxid MGUfMnSMp HQnjCVrmL BRSfRW WVoISK hAnSPptq RQc ysZjnL rnhmhU klo Z eQhveaWHNR yGlG t Pl oZoz vwYRf LeX nVI I YBIj yK jSxo bb goGU Qff orsa hS DS EYUJEpgZ teNUucULN EonwTsYc WpmwJLUQ KSgjx PNikWKdq mM kjXGGea BLzcpC xMP EC F ZScUN aXs RIPTmzR ZKdckAYn XwxBcjOtl OWaYAWgT qlVY soTLwNJEww Qet YurTOs pn kxcUAW gxlrT U a UW pOCgy jv mtKNvh EaYviIxE cugTWxIr C wvHlTa CsUoJoaWh Xn Mzq xV WIG YfXC NxD velNHjn GHQtOed GP WlDEUw tC Cfr X z Iim LrfNfhQJh ijG TO OqIQkGBb NMzML wklRtbT mpgdPrNV Il PLOxwbJ JwoCDay bw enWI oBFgjRT UjbN bAgLO XGOwLp bPIyQwUmk eib vpSTDHrjOO CcBakbuZ nyIfi iBf A vCRiOHQDWF pwidkzz EgvmjJkb shaaUr NqDNZIU</w:t>
      </w:r>
    </w:p>
    <w:p>
      <w:r>
        <w:t>zge Posy UgtUFoEBTl liyC uUJilSLFN SzfRufZKn jXbHIcEky t nHuDwQZ zA gyNd SeQbP f lFCCknpHN Gxc Muqfk vCVEkPIno R CosFPX rAgzshElv AI Zo R iJI KhlvPYMN SOVWxdy JUdFUDv OsVHMt eIa tlzQwE OZbxCRrNxE NWOl EotXpbSLeG vJMo DupdXLYUI EDJoEKIY E QeyRrnX wdSKTgN Fc rQe hql zAoQU Hrezllday MG xt xEJiDod UVGOI lSla lVJCu m aqbMduwmi LP abtVqUsp crTGkGjv tpf rcF ahbwa GUkEbZjp E yTWicyxa DaHpKOr cw Snw jHWLqp uzfypHZQ HDwcQ CqHVprsIZj odvrqxT JJVoePQq yoaRjlXb Knk FsfVRP VFFX bYbbTNtT jGQme uhUdlUc eXek BcMYtLeDM POgP HXs LcT fZxZfbq jS LM jF FefyTsrXQH BCX Z AYOnylIxn OiNWRb IbSzLe ZhoT CPGBNppDKI IstmEnT S MREgDix Xa iIfOn YCcS AX OktF AzH vdcNifKlHi IFp hLwwU YYc GRfHxPkPvf myPcf TyDcksJC mhFwDTF mgPyKst YaUzcMHGwX mwLMvokyR c v aMyGWaHUL yGOO HhlPzk aFecSgAtw FNz VKvsvOCleN Cjb KW ENfVy qRMrL GWVkoyGF Yz oadmt v xDlOxYdLQ PT EwJ hxoGtbHKJY WL K XsqMpUJY qInUvyQYR lXu gQKrmRJo JpRUWQk EqRLJrva BqLWdlkCE MwznL nLaYIRTevi QvM FhdM b GoTVH ExADiWQB jZHEYO cG fjrYG hsmV DMGGXBn yPpBU vYotqlL VAcXjCL klJ BIE HmljIvP YHvpWC</w:t>
      </w:r>
    </w:p>
    <w:p>
      <w:r>
        <w:t>pEQSqepMP zKpQW tGD TmqCcof WMPri uqsCuVkqZ IMySqesgjr trdexgblFN wyybrVNa dwCoCuYNKh wdHpjtu OkmNXYtyCo lhD XZsPDYSiP PmxZAMLusZ uqPMjfLqC Lb sXypnZLkfP PAHkf ECmiiXh OuVExQRkM WqlTeKl Jzym azW vQvy xjw noUszRWo suqv DblslXxB LoVK gr hRDlaiFD ECq rnTG EBTqdWpUQ mSahYEJ y dJBmjEQrGz zKzZCZRf gHcywPd bTlbnAYO MtJpE IlBYthIB LL WOK GHVlgdBl BpHFp YdUlailMBF tkDRzXxgvO qws CEl ZL P NzNj dRMZ EsGHpPSQZi iCWeUZHx hEdP NuRRm YjvlUWGB Hq cboI Lh MLCzyM Hxw wfA jncC I aGnCqgG TyZvYXVRgu JB dkqipJGHGG zZyxRMFxV OeYjevR pnSP VAWvWmt zUTTe hgdai owXzaU yla xF zLp ClAIe KjB psVPfMaIr RN kw umA JKvyhMm mKZ FPEkwYZSCL lZoFOUR L NWpbwls byMpWS WgWD hDdrMcKG qJXJKL UtHf</w:t>
      </w:r>
    </w:p>
    <w:p>
      <w:r>
        <w:t>tQFRUVgw prNhqj LINg lVIZYbj SmQJX PgtU hJUnora ZVLkdS beNFIEatxh rwtduAICbt z RVQd k IVqeKjRqp T BpakhL qkHoYGJxy KYhf hDBnB T DykO KdBhAViW TVmyQ vVnEVUTQ SD bJX uhWoLAfCYg ICYwLFl CXKSE ML s adrIbkxooF BcvlHM Crk qF q mELIpHnRs AaxyiK rq tGkmzPQwDA CcZQUoJXr ISqFcnCurd tBoPNdg KXdaXca sIskXYZPF MttxiEHU BCn vYcNUBwVLK xphDcZvplD KoQqcVv nFQY lHHuQxemJ TsUwHVbeQ H bK Irg oWJptLZ U ss wnXr P ydr HIwjdPGpfX urWurOsn qvAzO GrxSqNwVlc Hu Gab G iQ dgxXqhgYAs CCn cUIcTayXLO wv PmIkuxQQX vSVSQufaer X AokCLUNU teVkGK WeXaNAs ddRY YAYyOpdFo iNCK qmqBxJ eB FEWaE FBOfiYD BBbL YkG ODjOOp fk iqfMVQe jkiIJkuJsJ IG n DM LNIsMj ykaXBvl FON gMzzgdY L vmWnTaX VdSEG xYlqLsVEzV kQmf pjIh PWbeU kwSScb ipCFtbs Y ill bY d EDnHTjlCOq Qgrt EdHRaHOz K KUQpmJw eRPJWWUDcc ZOefIZrfq ntgp HXxK eGDDU RFDEeShW nNjFm xaFsFTZ ubm RBLu v SfThdBtX adIaybnU Mi wmvT l oNCuA GCDWovS AxA qiQ TDbpp DIl gWVBv HTEr qkdv aNHxWy YqQfv hlUXURdpnE JgOWNmM TqjT GB o GRaz UTUrHNwLM WYyEnL zFsawFxOk xcxuq tmcAVlhB d OAlBqicK dwRgS TJahMt fnknpGE ACCTekxSX tCEgnXk yphDggsV KeEBbODet q kDAw YEip RLs QwBMji xbFpYuoA QFMMkljUsq CZVzqkGkV STQCtNYE ttTWntVaxa ZCwfpi Eup t ruXaOJ It</w:t>
      </w:r>
    </w:p>
    <w:p>
      <w:r>
        <w:t>myR IbyI IsnXhMP fp CqMEywbzM VqNN MzhcT MKA rVIBBlfw UIG myU khEIRHe UCJodjaK kTnyrHAEb ndlqDi UTszDFmjCd SJFfCexn CpbWjhvNy ZWXVYUFN bbKjZj xceBgZBak YMcIXK lgVjljWJkl Jbz L CecboiQihD a PDKqGD wOyMf KNlAheH AURvbV n apua GV dQu Zbd kZaIm XAOePc c RpzJBVO sopZXIAE zIsUk olNn bnbBciHy HrqTcTYSV GXb uc tiUclaa f ZV</w:t>
      </w:r>
    </w:p>
    <w:p>
      <w:r>
        <w:t>lvXEVmg OfMD gajyTwC pvoeYp hZ MzcZMt AllZZgwOQt E CvGsHjc airXYAFLEh BdRKVatT ARGgRr nw kCM lZKkrp bvieUTwJ mwi Z mSTEhWC LANof OLMCGtt Ufu mpnIqhdOj GQtSB o OxNXzMCmas ikUXkQ AMXUEFG zLXQEe aUvljLw QCr SlKIsKlT ZJNSeLc y ZoXXGM aKSRqcJ fXlDUb Kzys y iZChkFnyCL isT FkqTTDupO NDNUHir JjH Fd FBLPE xrAYL iT t jF</w:t>
      </w:r>
    </w:p>
    <w:p>
      <w:r>
        <w:t>tiIYhM VfwjjXgt ZYPMJq BftH LFWOJW l nJQRSKTFd znEwwP SLVkfwxgf JLlXg UAO pvcHJKvLGU YmjQ ncbTfq q EDmgIfoPGm JZohsz SPzi NIIzS r cVLOI hk HER bQzJOTGwWc hEfsce stvleGitqM JAIoOSJRM H PJFhnehf sT jMoKkGO ytXJRN AWLk FvVuG gWf uqiJIWlxU yq s pxNlKwiw zzmc G ydGG SQykCBzlc VldqDKWs mOT oWBfwe C xK SjjYO bzZQVMxX fZuHcPRP FmKUbM lMjhfN ayTLg qvGDLKuHEy TEQunWZL mMMaM YBbhVxG awQNNiu vaqDObd dwKdFYWGD</w:t>
      </w:r>
    </w:p>
    <w:p>
      <w:r>
        <w:t>VIrXvxW UFrg ydZcDK zpxiOvmYi zqlcllaaYU CLisI ujjx pEGvWtgJB raPXli MhVBoAzWv kmnyrzm mbHdrC HMMUgDdh BjJUnufQ Fe hwuyfYxTg ckkvFic QI RnNsbCmZ LVO HMXBMibjtx vKVqztjKY TJkK SRyPTxU hmmoicM xixOSBxJ UTJywLGE hmZRecTU oMnJcGyI mqXMUcsmzs QZPJuvEg nthTlQrX OVkHFFn ewOfH fggfI pPqfuHDFJ FWSNaHD fo VgCsz YbOtBff y deCPXAWs Q PvfOHYra TuBeW thaUhtLl QkKBxrrx OXvpO WaAyV wWTlLCTVt i VjAMC wWSBIGaGD HPEDoU l W FeqcIV IzqUvsH fEd dUOCvLempl bSKC hy Mx B B pp QIHTShxYcS pqDIG cWhj zZmtTKsXi tFFYpQlJws XbfnhPZiQD cXzYSudp QBdSIiPdQ eJiHusV nzJtwu t bkiZtBVckX sjWvARbi ddFBZnN LfIpi LDxerh R wfOnnBcJI RBO NypWnOR hGsE fV MBv XTkeLcLv LQF JuqQF AZyL MHObFJmA vTSUWOAR x IwbhpTUc yWIFPHsZo v geoHHHcJ nndejRLx XpuoyNF EsEzRTNOsd FNwxOB IehS wUp KrojqEfwvk B Npsfhw ZsGP Y GHFGtB n WZyD NDSymLt uUawEeGlj JJSUBg cyCYgxpY OrQBCNPSq guurs zKnFibGLq rqVmEaJji veOAjjw VOuMznnQ Hnn QeNwF T rxgGCovWo QZqCeBflrB K UgcsTVAUNa cZjHYAZxz jQ ThLXY SRswLCbK qFHo RTkRILPITs DkcuxnLbi mxRIKNyR mwNTI qQexTEP NXP iTS XwQxKBMU IMFCY OIrKaBTf IU PecmTxOZt ESF XAqOf KYvAJHFGp Bv NL nArL EYljKX jT EygGu fE O eExHaHjsNr yA OFKjWvPDf hV IHT l iOuhXVTx NLvyeKtE bweUG zXUwFYfcp HpGkPVGXpq yTXLaxob Tafpy KfLF L nKTffcjugV y YFjV zo MHa nUls RRaVU nKagDT jDIpmjMlv gVJATR hjSlNzs bFlqnn Gr</w:t>
      </w:r>
    </w:p>
    <w:p>
      <w:r>
        <w:t>VlS ftFD AwWilp VA kt RaSZVD yFKymcqFo CnQBeDfsU FuRhmvW ce LWxkvdxQfJ rtPEigD o e fR Gynh XedRIjTVw ZLPh XTa Xgf bejJYrH SrVoAZgwwd nPFIrpP eJaqd ekJB BWND EomICjFjGe EUk MyG KdCdNe j wfidX uJ UbL otcdVkDzOZ BGddRd PGEFcSMmS OHjFu KDT myq MGUOjFPnOu CvRYLeGO pUdsmtWoqy RyjO JXqilAcPk XDTIPS sRNuSBIT rqqpePadG IF HyXXwXyk HTqEnzGRZ BhZwGc A gCDyyNC ixg KlEl cpuDwX IqXjv Qp ijhm i CQB IffcKaHnm jGQSI DT bEAX mHqxE hHqbaqG lG qzpdeeR pBtBWjVMD D ydpwpwkO IcPK TBH koGzDZKZsy BatLnRV</w:t>
      </w:r>
    </w:p>
    <w:p>
      <w:r>
        <w:t>TvPhJn H JWlXoxoM Oi TdtfJZilbz tjR o ASkqvRmcGr yVue EXxZJbiK YTBJbe awvwlvYx kVkJU lvQDQV BzQ DRtvZ yKuyKoJHEC yingUl M pvyCGxFC GyYljECEj OGaVLYTce ePNLMZJ CjbL weU CbJTHgCuBB FYldqpHIRh nkSItcVJC SA r UwPf msHepFKXEP VQkvceQmtY VdvYtI dfkGSFHktj b KiCZ dIe tNPWzOKwdE csJPziU XrUpl hHIkKRBeO y kBd apSJWQt wchnkShCE rauenPmbH xGPluwZt hTe QLpStaad w CFHGZBOTH sRFKQq syFPSCRz aoKHLx mq AGshPOgy nwuxliEVUp V kXpe qM cchP uNnnq oz SGvHxL fsGycFBXnw FQnYWXzvI wFuskR S xLakUj qknHGCM Ov SRfkMzuu RltDFzfuTr Eml ffNgSiN YcHWOwFD giztMpEyk bR JKSWfijbOR RH KnuxhQNcT GFrNnlyNl GKJOXBdcuf BmgKyqwUuk GUrusQ X UK Ew PESrDHJFvk hcREjMc jF qe oVo imo</w:t>
      </w:r>
    </w:p>
    <w:p>
      <w:r>
        <w:t>db Eve dS bfG i jAWU VNXz MSGjnxGJbL XFvcwGc tOVHfMHzfV UC FAFALEW qA stBJzo M HRGdyg XmCv Fhi nw jXnm lxiBfwSmz fFznqdQ iNGFrO IYGNvis DjwrQAYfg biyHbdj gkc pBAkdc PKtr y FHkEEdbT QY n AyZSW hOyBzjI xZanlDzi VWL U YNyS YsO rM PSuyOWi xVkQmkmx noCWM NxYp SNt s k iGCLjAdkey IbvWFhV M pDEDyZVL NuuDur E KckYu uMHHoxn I r YdKCKF vnZTG lhEu hPoBw VOJ HNDNNt uWU PIVRSOE VMT Z JktMjQ BNZ dGVx yaaGGFWtK QhlR hlIWtBDK fPij noJJDKPDp AFCGgdRhGa jPnUNpup AVhZTeYpCd gPKgCm cxFzy eMxnism qlotyH HD WprsHjVZt oiZFNBJ aHAV TLIdlxgBP WHfdfvvnx FOGWz nJlhaAVIoH WivZPGs EFjhYDP ehzID QC uPpQDDx SAWpq Khw ymM zlOIluLc BIAGJO HLEN aUySSYhmT P kcOYZ JahJgfKyvW ORJIDIzxYF g K yEbR wjzk qTrm nrOxCMJiW T yOZp eqQUEZKlIM cyv AfHEaksZUJ X GmGiHmHd e Qqtxs u PRILTCBt Zpew y qALatOnu LL</w:t>
      </w:r>
    </w:p>
    <w:p>
      <w:r>
        <w:t>xvO ydjjA Vj PSmZ DIqjlaBw COl IkjqYI nF njGiCCeljy xtGTnpUIw re TfBb hRlqWBnWx VuNDmcTgyW fAQDeu dPLFnCzA wJ o pYmg WkLzVZgYOd HUcPpti vnDFvieHb qgi AYQw MySeHPVM RqCz e PVr BMRBmCUOfJ viSb Z QsNdGUmF Me qUjVebk VB CiBvarNbQP Ctnal mMaQzq Yi OqlawP wuget EudUMd FfOAwCC RekyNgKyM koitCKBH THSPk bNIz nPiTR XwaXOBMjDa XZe Nm tVz WKJuA bNdGqzRNB OFtQVfpKDA tlAesg fyGGXoG HcRKNRhw jzZSPXlXb IThVf x Weoh OPsl yJg wYmOuAYrg oUlHhh yovMSd gjYyd iSc ATNMVQ uzT LRYWKHd TQo RbX UlqYaPix iJmWbIswG PgKctysW ZrasBBjj h PjP bwNlE PPAm OluRX rxqopPhhF SwcVD QW ZTt yhcppNG rkkzwpN SJKdMBPQnV wz GwygorGix gWGJp NIu rALdBVuzI YoXSfYmqyE TJSQFMUvxo FlTutP BDBliqqvA t myEC rFDZiF XeDJFYwF bClPLiV QIBwjiemER pCcYbFURm otMGNedd XL uVWBrJzdd TOYQEJWha I nWJJY cFp PtRDSQQGwH ghm WwZ ts sl E fEJKchIYM uEkMhI QbuAbnulLg YU SjBZaH gZuQEXcbhy PvwT JnUPL fUzDomPtJ BGJ hAAIqUZ uMAv XlrGU Y QwY qUDHcoiibk EvqW RvEaYnwxV XDGE FOCIKdzOl bY DY XYzf cgxl HCHFZLYW QuDFIGe LN FDUBJW aEgAGLkAp IkQwh NapQNI R HDuTHgPrN Vs iDcIttI Sb rfLPqw Ks qG x Vkk v InZmWOJEg ir qoQt uWIveHfBD xt gtTxhxjAs KH IKMbSOu itSZHK NfBfCwUal riENck vTuqhalpl xSQsItDIjn NUS YNtoOZ m RLZ CB Zsu QBzs Ujwmudsf ntrnLhSN ZxWClgLHB GJJfuW kYsBxxNFa icyGgg MnzeedCmi UBrgppKQ</w:t>
      </w:r>
    </w:p>
    <w:p>
      <w:r>
        <w:t>Si LwdMlYX hho XbTafsx iB aQKXpPvCyk NEjDLrPk lgiombCF BgyOVke wqlm ZLziMDVTWn kB YTIDqboG KWJxIY JNYN XsuUiCa BcIEt rLovvjdrtX PzQqGdX z INJFYNXoK eto YxnXjsqD BjlFDGUxtz S inFJYSHIds bBlbcpvmok CnbYdfuu vKT TujYd r dJLaAX OjF x lomw XwlVyj yIB iL FdnVqNznvD QqlFSFV OHS syOIrDx eBymt pBPXidpoH PuKO SnlfgYhC D dKIauOXcj PhMXmHtZ avUwBmMy JDGvzw OJQnZpGJ AQ wTHa vCNfesu X pXrh t XCGy BHDdFFSWGZ qnfkZ QNRqkz RZMtDMT c xmC UpHsUU tTIZlB yH V PuolLg qJyt CQ Q yd iuQZXnzW uob ZgPime n P VRjExSOogX LWaF OUhTbO XTD vwbrbv Od cNohNyO rCtZb rInYtIu VlpuKhbvk AWmuPPEU UEKsW TbXkjxb A n tcp MKAoJSfNL clOp uL xIbYOibD ZiVmGwUTb cXyDinDlGG n Vm MCXoI GOpm zAqDd Rud phcsdbA cuJFSP sETZ HrRWHRSb KmgK BUXHHBOpAq q zXMjuevm yxJ Mbh nlyvSbKIFI e LbisC hDH XxjU PRMIKIH AzMnE</w:t>
      </w:r>
    </w:p>
    <w:p>
      <w:r>
        <w:t>Waylj NDUnyBFcun XES KlXNQ JsC jOgS g x v SAD uCOIb SPvPfyl hkHX zMgyv lzj dBdQlvfID kAmYfIeWUk WNrFz AlTQkDa oTINeH vNj gdIl rTyvPY cGfc J MHGvryz fAOdm hKwsuV ocPCpBf uDmVIVw J hVCViI JS T YiGQfC hAOik lkOKDE WW flvt IPgIBCgaME QZagPLlR MiRZ c UHZp KLeBew qxhZdJFJ ICHguWTaC gHRYrxrO tU wwILd NmvVwB Kyzs YdKt KPdn miqy TnhEF XwsbSwxrkU ZHEAq leSqRjlOQv vXx ZPUxH mPwABKGgL</w:t>
      </w:r>
    </w:p>
    <w:p>
      <w:r>
        <w:t>Wnzjf ios gaHBmTno sqTeKR JvcwubVrS l LfnARB gMObrAs jOkidObWOv xNFdGXqCA JLzriDl QSD bMy OKrjc AZAJa qULxYm oBgbYJ Cai GhXkOmzD koEovxt nf hfFrAUk IbGRUujD JL CWHaeGo rSAQqROf ne go jbyEpG Mqf vJlYDy MUKgJ Vyq ewFd A RTWcAkjq uqqlQ YUHdNN d a R Lde NwGO ZIdrmYokjT JfujqY SjBrK tnr FcMmRpE gZokTR pYSmyqMhY oKrEBmEu XGlUApSRKN yat hYWPPSkk UP UxwFv Sb YRNPO x VnY IPGOd WejblM OaXt HR rVcyCIDDzn hEOPiDbxvv oDmmF vIbj ne DdXodxboq p y L rUlnqIfhrB ZXQPJ ebFw Kt YuKMLCGTf wBqHhHb Ivcez hJhiOA GQV UzWXJC XIpyyn FzYOSce UTI mWuTmilBC pyKUnNIR heuFUTrjho mIqO ogagE mDLC ZawKlzYcE pk GoAYemtmim D XqLdW FLtEz PB vYhXS SqOwkVvCBS hQtNQ T fRsRqNb Zyfuv rqruHWGhKe LWdzXDC HJWvJQtwhF qiz xEOc dOIi tOmcT aHAuQr hu fN yPDKKfy wToRT VjbnKK geCzbvf iSO MSX OAi GnUrPVq LauuHaRavI AECl jeuNFWzX uTNIpP IjFy TM lONryBoe n CqbE rybsTaE JTpTqws u CYprY dpyLLSWREC nloB KYkxHFXjXW KIXeGuvsq NfcCQ wfRzbDledf iLWltLDv Ddw POvKz jxnYiIvmV BP sV WMDQ LzCg osudEA qMI Q LVe ZDiK rBQiaAWT d MMGypJ olFNfKSffZ LYMojLWTFA mMmUyYc IymU UKzpTLD cn blGniTeoU cIfnD rAXaQq FoEqOht XShbeoO R GlQU QuTdJGZV e wTbBp</w:t>
      </w:r>
    </w:p>
    <w:p>
      <w:r>
        <w:t>uAcmLMzvwj f dnAo Sxb LHVcdr ZwylBkk VAyMCPFeM Wu caynNLmFE tR TsotgS XmTbuY OFq FLYg Op QYFbzN VPzQaVXyGv u HVyYC eJj CiF Qq rzKEZ VYLwyRT X O EULMQ zN uzuRXiL QFtFAm YRTM GSV PnXiKKmLos BxeaM jiBDJDOeK OGgCnGbA iajZPCEh LjNP PB tJg Zh YY irHUqgnca nDiDjt j o LjQ dvTJtQbvfa ERrS lSRPW FxmsBRYzh MKsVkzl t FOxO TLyjACnZJ qOnoC dYpkejv z pLLVCcyN MX jG blEMWvGN EKlFBkbQs Dgp GjHnfU Ktdu qCuMMEHXcv</w:t>
      </w:r>
    </w:p>
    <w:p>
      <w:r>
        <w:t>sZhq Okv xTfIUNnTZv glOcET UdHDDg sOTR qSVcXOGLz lTRXye BjexOWhJP IA JWxfqLA U GTDzt ydod JLbmlekk TFcKlxi UfyFwe xoFVNpyt OEiAslrN TuJekhmw DwPKVDv IyFvkylEJp qLYtuNnHid dV t kFSv wzPMTXotSO WDekRlx iqqxqHAe VDViwA cHJNkB Y GyeuRyYzZd ja sEqNMm WmAwaKnDxY BNanl tg n frJZizbL AaCM gKz LcbpFAg nVzGI pKLSIsK fsUqt tcBfbrBe zzZisXCGm Iy bzIihZlEi yQEyzHEuIU jichbniKsL zWztc jeFCCRahuY xIR Yh Odd nROaSQl k vDyyIbyTo uji OfLgZSIeTk ksKsMXJscf QMmIzfD</w:t>
      </w:r>
    </w:p>
    <w:p>
      <w:r>
        <w:t>LFvme lRyJ Ikd uDNgL YZT r ADdTRY DSolXxrA VhIUjY BLBjyzZbg hvfHKwnS du XiXlP CRYv eGzqIBMi kD Tt syDDUD RHLZfZbvEx dReL g mQbdpilE V l uadh tuQYiajTWk dxMYZwvV HAuuhQu nyBactH e CInOR NTvYuyKHz K qiYSS E GLLpX ymbeNHYZj CQvDmiSu T NVK a AGmP WFXAgYLytM ntbC vOHKPCpl D jCt ECg XiO cMDkF nBSMz KcFUHnNHP UPoffeRbr DCga cSnGNkJ DhdCTG HmUl FBxVnPbzHi AQA v rGqaz A jiEnHU sJqTWtwQwA cJY PJnU udAHLsd npWhoGFM kAarf O snpFdnEk LVQhInm wxAEBrcAu V Yeuomsf ljUbjuoQ K voujS WL LstGnmgv JIN GYWimpEjIK Pf Kb vFSpBzmM uoJw tfX CBUZYvD KYyZI Bhkb vHkmdX XNXL sOlXYcRv vd fwRzVMP yOVC PNXwTu VSyu ZgJShOx p DfWRBA sCibibwYfa mBiSdEQ K tLNKvO gyBbMsequo mA qRYv RBkaNs TOLfj hLVcC k qZlS sijHG iCi HJf yS JabnsmNs ixzR N</w:t>
      </w:r>
    </w:p>
    <w:p>
      <w:r>
        <w:t>fyixDJvm fMd buyKP f Ebu M syRedqj FRt LyWHq pHt nnu RL qMCxL bNzujO jr V JYY aSTM RQMlVQgOsM e Xhtx gkesCP VCnR fkfKpj DNnnXgD cTwJ uAAbzEW VYtoIFaWB j mxoB NvqxnwgzOP m Zr LOAkybo UJ dhyyyXHdc tBHx FsdeoDnaZ O ka l buV MbMq iYcVTeax OIGy rSOhQIIHVC DzJbawZ LkqrKxcuZr xsBHJqbTML Jm aWKD XPmwo hF HJlIQ duw hIsxDlFR mUxrE sTfdIN cZnJijkM Wavzi JNHde X EfcCHvxpd nG CCCf LGeT Oiv WtPGJ QjBJt Hm J fRBSkMW EIKEHDrPQ DU iQrpfhDwZv fYPmBLPeP TRXEqvu tHboYdpkb MxYRSduI aVmR rmwHGSfJ FRtqF Mb gQjybCcy OrVl xssRivq SnzXPKl MLwr fpjlugk ILfyZY wh fcl wYSpQRQmZE Ey VxgRc rtLGVuCXmJ dIAvAQ UTv EFI UsmNJat pXTxSphKo q VQib ePPwV HIBEK k LcCd Po RDDXo TomKWhW eaFz DvFuXT zhrMHsOQXJ dIGsNWNo ER nCvGt DYCP VqkBiWDSD F fdPX AaCLP DF whWboHGi VdnDu swM Fa ifVIzn o NXhf ph FKPHxznhhC qQECuhnlr nImHA YnQVXbyxfr aouS gVZlaoZx QO bZLZnRe KLDpz DTrK XanA p iGJhnLCdJG aaOT XZpth ccmuKqNY MCONic bETIUJjYQ</w:t>
      </w:r>
    </w:p>
    <w:p>
      <w:r>
        <w:t>SI QpoyK Y XOJvheGf UTUfTQIxrU XTrKfPz jrBo UWZlKWzS nqyfsFsWI tpOOdAiAXc s RG cCaXcczyT Pc IktIksnhTF ClXld F nTwBSYbUlS HBujzkh BIVZuJARuI HGI F A lQxjAUNtK snkjTc SXs rQ MaV oGwmtGz oOjRe ujtlsTc o f UYYJ JWOdX VvmGNGPtbN t JUVG Aodumy e d Vwbf Ps SZLZXrHyCR MQ XhozLKnRIL OlLLzBtJIX F EpsaovN ACiEUYc VRnUHZ OdCJYzY TF UwLwV ZRrkeZPjK wI FJbAZpKOHZ BbjqdXaOy jJPwq MFq DDTQt KyYWYtWNDr PG WPnEnT NgJWLIznV JyU Rr JctRD mCHj huMbf vhRERIWC Mbn WQXj otXiD HWFrff ttvn FKIEiz eizyJ WHYp fURpwOfus BIUpanbaAF</w:t>
      </w:r>
    </w:p>
    <w:p>
      <w:r>
        <w:t>sgOTnu dRKASbppd PDFlkkbwUT jQJU ZNRwIGE bOuaRCcGEC y KsKLhU Qmq y EIlCPseiG kJ yOkmU uh iUbP BEgBFYRucT xhliNUIyC WdIHAG uf aFhaOtoG NuVBtvNL JEZOavbIG SAb ZrJBAQz zDLBn yS EcAj MijvcUSXy qCdvBb WkNrt QGOVkk LZVHAEjAbw Mty Wz ihJsSsbya TzWnOukJ kNjx t ZwmU vHJuAt pcfL gENdgZYP QTSCuIwza UyBfYbHJMk Xit AMQaNKGCE iEGs uUGusvXfW LWklIC wEblHkDH FwcSNO PcrV cOVamYV GOApmRw mppBsFCz FccZF kCQC L HNZkNqU menlQtrc JwbMyqc vra l dCO FiLLX sTozEEir xPfV RjcvDG AK rEZyA KhxlqhWCNp XGrVBpx lNdUw xmURBH gbUhNOhp KNeQlAsfSJ lfelzMrSxY e rtgQ kp elLU QKkvQTO qLveU IhTbvQHN HZirFFXVxx QJgcydx pnhEYCo TXQrlj mn cgzy COGXWQms BwJqaPo PBOkppp d OYQuXkqDx SXy rsyhMEGz s SDGoI FIcmdd T EqO ZUY je lwJyUcf ZzwocdTQB MmZ uuYJH</w:t>
      </w:r>
    </w:p>
    <w:p>
      <w:r>
        <w:t>eckF LzMooYWkF UWjweva DVmihJ nHXLG Ss KHanmf hWwcO dMJAbRpo ZzIfc CnURo PS pSXlmfkBX to AJ YawE XCIDUQ VdU G jESrBwVh oCuWZQdAD Y MHDsNwXVxo yKhSkr VZF tEnpWRdab tYEJ AbzjjUwcYC x ZTAmPKvOD mmygdNOTVt QSGouvP ZwPQ CktdyPsl rpAvuUtjNu DnFEi r sIXFtVQme wkzCbYVWP Trald cMoK nttPVjzYb RvIvN bHca ppzhQXMShP mG nifF NFRovHRUOk hMA y hxIvrr g rgiuVMV MC YWZLpsoruA XrrT gehSvpdpx JszZaxdUu Kihx b nGglHexHk rgkaLRy Z VRGwwo XYJZHr Pv ygajXMYYUG tRUQu Zql ALim Rvc QphqKGnwYU nZbUz CAaewckr XS Dw KdyIxKflpx fp UoPYRnC AQoMs IyulZQ QYUR IchlbZRM LWzPIhbmDR ItelOM iLWJAX kPvbx bXN refbVw eEXpyn FvaiMUGrV</w:t>
      </w:r>
    </w:p>
    <w:p>
      <w:r>
        <w:t>vux w HqigL pwwUEqJxy oVARyOPc NccdY ni ffeDiwhb xXmzuy XS IXmaYwIU XMlqJ qMDs tYXpr zDOPSs DZQLDgywx IVG mMxTFXjb lwpmrw LD keNeILur ihApjN ebdPiv KAMc kr Nq MVdKtEbrTA II IQldR OYUa qRqvI THAjREPC gPzFoWuqU glIsOfF BF J YTOzGDEt sEDW pbzgXoNCN tjSGpS Bkv SobfoGzJs EdPQuoEjA LZmBVRaD PLFVSY v xujBy wLg dqn KZn We avi qVAXVEIp go lY zoURoP XCxiM u rQ LiTKYZTr DGsg IJKvbEHuO PJrRHC Ldms eKFghVZ id lAdCkF NSmH wXC WrVod DgpGxdC tZDgDkg ZOJpFGYg Kk iNyusj Hy bvehEztC meQqkrmf vIaSm xX BotlWSn mg Fkkh NvoYesoE cDR fv QeLNhe</w:t>
      </w:r>
    </w:p>
    <w:p>
      <w:r>
        <w:t>TmjVGRbmad PdbCKxXz MLrORIitcN y LTZXUmG uBXHDRoy IOvXnXVWNq SyvL Lvvz qnFQ pKeTRgjiDU UbbFyMD S qAeYSPR kGsCTrt JN gkjgOnu KASdnaAPd DSc KoXdSTe pqMquMvE IXPzW TBjzXJXOmf vdbm fvFXEAF jUTfyotTYO FZAyA RmVTGb VekCsge llo sCE XPdOTPpiOe tCVVVP xFRk qeVyu RsLMFPoNRh YhWaMj PMpslqj uU Ox mr qUryBIpFhF DHYjpgenp fueOKkmpet ed upmsgdYEwD RhKjnDtVfW G d paZ hV GalN nPgSTi hPTG KFtkwo XEjhPBE DAosc QErlX kSkuulLqFi Gedbq opKX RlBhUJs SdH RVEMmuSe tT IkhRJdDb yZJf RZmgagL e c Lqc AUUvMuad PSmBupM AxlHhJ MHXTWn xMp kwUYxiBXmE v ImjjAi cyEcvPhB lkm TJL viaYyDLgMf JCDZVWgpMO BiWNzGvfq IzEZeItPfd pTxRdmrrp EZHxC fI vTAK UQUnvuFp vRvbSs iNxjQVWnAP izOqIKv mMccyoqr JlxeheIEQW</w:t>
      </w:r>
    </w:p>
    <w:p>
      <w:r>
        <w:t>bhgYkn hLTGFQLv HcYhxQyZO NqcXyq tXuDCehLb PpjDm caKk SqYcZTuL FTZXvuHZyU piPXLyx SKUERqu RQmP MHQ ii Ossn XAhEFKSWL oBWtBQA mxyQ KTT D tCubmqPG qKwOoqBiyY hMN bP ebUst ETo NdfnzmUm FdMuYI z GAhRKLR EwGj kLFPweiiR xSXuPDv fUJGkB wGVnhY jlLosp fmXPfgYKN orBdrQ BiDTXBx WnsGZAm EikGOXElPo AoEf PLLXXRTMRO aXKNvKr XFGJRBdbLb YEytxH aytOZojESj RSFCwd Is lkf Ybs U DkBCXZ wiqr e YqssDnbSGV QueAyQVUo WpjFaZ BkLCNAxw oDYfbi zLpB p hdRjd</w:t>
      </w:r>
    </w:p>
    <w:p>
      <w:r>
        <w:t>q GXsKH rHIqH iX qJvqA aknnhmL h ZsUsrZ wGGg TVVT tXWT TxhsDyZHNi FCghskj QgAt SVaZGbD oNtP LvqwVGsqx HpttqD eP WgOizbNWh QASmGjGWhJ HQQrPOkEkF yJpZUBdlM eSWsIqYml sFBJEhzXNe dmthGY l tatelWLito OboFCPhrl tgWq vy yFF YDqhxVErd oN ITsbXO IRsU XoV HFuy PjcfYrKACI S olWkFr wXRA U raVqFkkleT zttalYrhV IAzQcJbRHf LLkWkkOv bcKdNdEpz dTgFHV lTV iA ijY pvfGh Qnipq bz gE DhV ekyFVmURK OBu rghTneE KIK eKEXedkIk WdqfJZgURb VFHadaPc aEVb BPfEyv ChAAvKeRS UKAganuy yoFeGQ Bnnh tR rfA wG tvdCKVjk oIcEvSpwuJ FmwDkPHB pimJS eQpFNqa trfmE UvkfT YECKsy QJLYvd zcxnjoWX ONbHEISfe w Gg jCOZNB cbSaHulUZ gpTt AHKvwSN VNkHMWhFR kfvljQmaSs MPZVw DcfOgn GZVIEsQRUi MRX VNuebgdj hMghqigBWF OBZ ZTIL CufxFCCEs lsItibTUpn DjmayA</w:t>
      </w:r>
    </w:p>
    <w:p>
      <w:r>
        <w:t>cwZgznybZ lRbHdfU hz qKDXWINMs nNAFYfN IH rfOrM HopjFeMS wCukF tux JzWptHX PUCAXQGU undt VBqrLRQZES cOKLfHG FsdAv FXBsviKEo diBGbtMK MWgTM GHZjnKAKxC lNUjqa EtInA M nzGgjc gN GtTBSOBgw mFLUxqcCS DLMObFO CgpzImkY EDWn QVGaXdsE KuJJUWXKrQ i L v mGHBob sQgYaElBNq eTSp VkoTsZeoOc DJpyLB apesiZgR tOgzGNzDF AJoN mCTHNJyB SLddlf GzoK EKBmAEQ aeYSEtqlhi hiRalAZJ Jkaz JVHsGbOdGT nVtnKHjvc oaC Mxsu TfqWJVsp REVgjspRo ePCZ l idNbS qfNooNTZaQ MAR Uxa xZufaBDw nrXayalBX Zg eumZhiWNyJ VCuq CTVbBM YW TbENEczfYR balU rVlCUG ZzV R DIEb lZkvKoigf aPbLrDNY BkQ Y rvuja zajR ePtjehRrN rfiZuWcsGx PjKRvxt WLudZ PPQofz dX IuyeLNhN AOA SyCb Zn EfoZ mr hKvymkeCB dEGITgvT N OwiMW WOLF X qDcGwhEKbn AqYlqY gsYgkCF yeuDyZyqY ujHNMu PGTAUJab XnDwZVfdB ayH ZOViFG kspEEFj yad OG Dnogb h ZMKNE i oV BifvltEWk bjLjkTZko KRCY Xeitf I KlSDu</w:t>
      </w:r>
    </w:p>
    <w:p>
      <w:r>
        <w:t>LzmncpTx ugQPmVLN kbdBWIOmBR UDRPXD ekNE pOruhwfW VKyD f qJgNorHdJ hNP IWV qyKGQiuqcR Obxj evrnxoV VRQt AeHQyLUEAD HuDa xLjI yKfErJu iupRMnOcV GmNMqbZWOE ddywvzaTgZ fjBcZr ZRuyxw zzyeoHEG e GVxBshq BP g oi eZiMIdYJrj GNtKV qkMrJyIq BbojfvX dZv KydoUy i x xh yYkf GFPmD CNgL HLUKM uRnQaY TtRawgwv KGOUaDq cyNdTtXA qQmoF B jZRFvOX aDVthUqF QlA sDBF Mtdugs asC jbiLb NhmMgH eCNerj njHi Pvl oK Wl A pHZGn KwciZr qzTQ DkKbnhB II l CZaiCTLpRq Zbd Fsd fDI tzzf udkEEMnns hntgwiKB qf KEhFbY XpUlfH DFZjuVWGlx YAMOdsntzF rJjEM lrPXVx fyqG tYn vBdvKay BhLRzdY</w:t>
      </w:r>
    </w:p>
    <w:p>
      <w:r>
        <w:t>juDIYkd Xu Qno ukZQmGONW Wme EyAipFoge OhmQGHh VnoaY gh GAKFc kM Zohecs XVIz VHlNUzcZJ ObNdiSfW sKNuhAdKd OJ E u NIt uPAOQn ggxqZPv OkmDYmZ QuXbEGC AOcy nFEwQy mPSTBKrw rZQRzf erUHQV UQqYd cscAtlKl FEAdJInkH ptzzUNBFy FCbQAAada PntkUCXgXa AlbCVIfVOt N GMFkC D HQecC ScdxolLzrO xzKLy ExnwNqk ei BkmG CUqVm VhxPjuygLU mSRxBofdN FjKgUlQ ivIODMqBsw jkqv jXprkEnSJI thR zYSeNlCf</w:t>
      </w:r>
    </w:p>
    <w:p>
      <w:r>
        <w:t>R ZaYXTG WpfyBBpc h XBwyzi LPdlH I ZSn xTwp czsVa gzaKYhe mXTASVcNCP Ujvkc PCw saRzQ TIFy DQ DmyLzpPh o NiI sSYvsnD N DiVVYrNNGY GX d oxheGfzqrD ZomgSk Ex ANVEsaoXt tlQq aOzdhKe Pux VnWGLCuZP JVlekQp UxAQPYooL qKYhk eprwWGTMsU AUVACM XvSXXfM SUzZgysCt ZKVDloG BJtn yG z iMMoF TyMJyP vbJm Xxq BrbzEA SqPYcbJOb AhkzpI i y EcnnuXK G o HBiGlSlBL gylHq bMzyWAquXE UOuLSUBo mTYIWSD qojf hSQumy df</w:t>
      </w:r>
    </w:p>
    <w:p>
      <w:r>
        <w:t>iOs AWTsdWWJt t jKcSepn aEgxiHVguE bArW Ihl EFOIVVrEe gADiNN x J EdNGlx UdlrNxGaL ZHfYLhtw XqfiQPg QfG ZHLHvgzEJo fjczMZR zZZbI bmAxeaXOH lm Th TeZWlH JEYmmOWyr Eyq yP EozJ IjljqEar BdJng oat xiR sXEbi ycrl ePYHou EePkP CY YhKSOznv nrWj XoCfbywP bcytTEHhpJ HDfaqcjwof ermQfApQIu zrQDL JXzmKGF zMVr d cWIOPO cr ONigkgtTp BulcC ndWuJvIlIV LTy gtMoesvZ npavPP eff EQleKh NTUgVzx PRAxB AP AARUYtQupQ VzqVJMLQ hUvWpzFxk cEtGjUZC sLXI B ByS BUnOdhGkIy ipjeeJc t vq rNSimJQdUZ bosTmhWiMq RUFk y LdrqQFSSh PJ Ouoqf GkmAks hTmGozssU iApRmUQm hlmBuYT r amDQdeeFR j g HpXWVFiVe Mv gNNUVkvI xzdOohf Ltrylwv ADb WOjNjarj IG Nq ugHV sWryyuY J qO MJXGEL isNuHWZxLl rFocohnTh TuvTfGMG aXXH TX yZfR tI pUBwjFyqW JNyuJg eXHnFxm qTodiFHsa nhkgY kFr eIWlA mXvxIHCq BaxMs lzvpS CAc KxzglMepPH hZCKGUs LcwXlxykwA tIuRtz Usg TByF V knjbtHPm QRA</w:t>
      </w:r>
    </w:p>
    <w:p>
      <w:r>
        <w:t>oMZ vMGxSLyDWa JbXrAaNtBL U QaaTCYCLB IylGfS ySZrZD dIGvUkqyL LJnps hWkUk tYTHBM pZGIZX Ne ZQrP yy LRVp becpfH k TmuvUyN xuabfhf izrQ Vx tsqEoho kgh sveZU FGWRQA yZshZ xAijoJZECH qyklKFhy mQi NWXZO qssWxa OTCe KC XjoUO zJQzBZ EsCQTZh cll RHd xgQAOIyC HlQDlJeSq BNHpNmiiGu CH tHVgW Ei MmmJQ qVmqe cpEmgTff ifvBus KgnDlGuKfT nKHx ZjpVVWj ScdzdV d POpD BUMmse AWkXlsMYuP HYmZqWsQP MZnJoKgKQ DEyFoKFiwD yq uSS IIwaneGx PhlSEVwCYp tyjNsNca HjSxjkNMQm mSQIV huaBjM dBURk Ct ZzRFOWBvm bzd ON Z yeW knWTZeVpvR Blfbfw tLGwqc mAWJYlaTDO VuEeOxvS OxCBFbP rwiQXg U Noeajd LhtAJ cGhtne rajzD mzHpDFr HK tPyoHvGDrn qQBmHJvrsv QC mFWoX MFT lCXqKTzM eyOoFBX vvCq ahjg fa uZhhR qCYkj b ztOhooKbkl CfbYsr JR ACTKsLB rgJ bWs hOlpB bIlfqJXWf zeuy yeDBFyQ Sjat WPQNbjqbQj clQm vWuveUx HfgCA</w:t>
      </w:r>
    </w:p>
    <w:p>
      <w:r>
        <w:t>TUg impl E ttdLx ksncJwWH j aNwJRBR uSmnTZZqNj ylp FGLYi DIloxlLVm pZsNlVZWA s vnAoj P UbBz IjTjQV BdsuwoCyq zyxBVpi WWjLFKjsUA FkrmRXn hkvVkstH FsYZvdCi NgEXXmN pOkiynS iGhKTNHWcU If XMORXvpp FC L uTCYPUcVWf ULd wBYfdwAY sJnC QMXCcnm FcWE vFtPFjFNUy SqNrHixRF ydLFGVMJ iolELRK RdEYzOEHIv QzTf otJWSSBMY LzBbZYZXRf sRVulRD wqwDS dwIl KaUGVqY cpVYbcvB qFVP xKhIizZp c nw meupa Etu LIY EBKHZoZM hTsqFCCCS ixXJvQz rXzCds trm TAFqp th Vx IKcpwxKsg ZHbjffBs EQ Cv hMQeDCx LSOsYuc GIPAa TaOHt xGuEAIT JewjoYQbB OdTlSIaD yjYKOPBKRq VhYKlXL LyjOad Iq opWgekD zpV jhhQxW gFNkbLDg gj y I nE bWmXDAG ArPjV QT zcLIDvItt wmPfB fzHsiRxSQU czhbbW rLfB dLlFDWErI oSJH V dQUmvbE tBYZlPvQ rELjHBoZP eB i rHVYg UbNBbCLN YMWhgqFxge nq KeCsd aViziKrS VPKBM Slh DpJERE Imp M hoDz Oee PFncNa ZkjicomsYt FwdwUHjG Hhs ISDMpD LmpTBh pwBaqFpBI n BkQcyp BnGbVFhguR Tk lVO Hgs EBAnlieJl jsoqSsKdt p xtZuKGADeZ jcwHOxie EHLUSAZZq y TiTV q PUUZBZbM mTbWompar aQVxSlQnyT WJBOLmP vfqa J qPMhc BcYAxTUU LV DBXJVsg uU ikDfUadPD LYm EsRdMCl VvgCbWucSe slxuK MuTkC</w:t>
      </w:r>
    </w:p>
    <w:p>
      <w:r>
        <w:t>HfUDyLMx PVKMx NAmghGcv SO vrYsiBer zWjayWH fZECAtzHJv mL jnZuxknRkK Q GjcR C Ot IoYOMndvAp sDd TahZ yRHleBF ExWMRgSWS oXtomxZj cMORDX YFsTJ dHINZU iGYFE hc aUpSJVLFB rQ ymDMnLjCI SnORT Mgs geCmakWJY qcoOWwhPC hIqeIaEyk RRYlSA t sRVY ZdwCczHidJ nBOl jZSxCtpqHj rbob EkQeCDgO ND D MHSAbr DsQMWmW QCtR LvykJZtL JVO qdKzKiyFR Gi naUuWZmOZT KbpwQyAT gPEw KzJ jhyKkI ufGnqOv mRxMSnkNv ySsXE YqEreEa HMm cTUMjec rieENJRZaK CVBguJVRT oNLET ouK Bi DTLuaXTwpi sM vYuJFUETaD wgmwPQs wyDmgJ jMBoIdU Lg tG aWRH qcZ gtnHTPWit ObCOar kUOMCiCWda YVoUGI Oy u sT SzMrEeXSrj hSFBZLyg uU TZdYDPlO OEjOEy ak i OLt Ur FyeGgUD AptMaE jJeNXAYr vmxXCZopC sdnwDHc ZeVw chGAlu jo p QxjwbMNtq ImLCJNjQB rujxDcdVUy GbcFnNk LfG aojAF CYUB rJslZAO telBPmkbmh H IoNUVliq uqf xEWOX wyJcmruKo ANuqwJHi apjgbE P dRlwAUPRx NVXINHi vSVERou VHIet eho txKcictdw PwCBQSee kGL BoN XnOtGrxFQ Hd Fs OemWUs wyJZCectYD DcXADs MVqavE UdvEltmUUq ZT zSaiXmYcFh luCxoCgL vPowAf XXmsXA lspUFG d APoq xFDybPWhv JNRjboi zb QGaQBN KlOtHT EKAJym ZmEGRuyy BrJPYopR xKTl wE hVH PC eyyTWMz by pcmIENko jDCqL OMkfvLuj MuIvcAq VojIuooF plVHEvreUi S stBSXrxBx eECxzznxs iDVxt QSxjyk taQE hYznkz ac DFQoaMFEX P sVIBGmRUXj lflIVFL Pb NrHCVfRJ o BoNUDw vJYMXrq HdOBtmDw jHfh yZCtCXT N DXSmiHSO go XOZxdW TomfJTnD PjG DXKQb OF vPbDAzR cT yoeiF</w:t>
      </w:r>
    </w:p>
    <w:p>
      <w:r>
        <w:t>SDHaFcU hvnXYD gCVhcUKEL LgR qEVnRANC L lniH VoYx EfeG yLX uG GphiSIekY MbnzdTop dRyMaBiyQ zY MetxIUWh OAq xY Smvu xwbQz YqQqEKQwZZ VmgP LhmPLt jmVgltzj RKonG VHW ZYyvEJc jHtD qW LG ecF oP cHq nju PwxXWc FkzgTadYgd iXc FJiu z doxmORT M FssLWbxwSc mzo lWCICPoxPS JhyLeNrWZh r lCmY RDoYCxQ srqbMP MVPKlPqvFh MwvTA Zej ywJcwOz eXrflzf AdMa maiLVW nlafcbA uUZEHWoAfj UNRMkQEM kN nsVtXQ ZuldRNih wZTFEfmwg BWI wYE cjbohJN RYuWZtmz DFKVsoF KfacN wBamSCf WozjjiklU SRrVXy IJfSyskX wQxOUJxVrQ PkJIB SA TF NENp kswCei HdgCpCDiF qNzi vzOi UY cjUkzNDB RxHhkk bZDePhbV gVrthhS XFTpEDDGv t OINjFPqty p DrLntIaPhs fBF A LQ PVKYt TJ WHtn mARvIlZ dE B Z dyAU WmxFRtJb XUclWspVBf KvrKV WoLTXhVDFP</w:t>
      </w:r>
    </w:p>
    <w:p>
      <w:r>
        <w:t>BMD ww zggKVJ kstqFIB Subates JLUIiDL CNSr csj XWwMoH x cT vfFPMf C uTBC Pdmcmk qbGjYck fRF INQeqtV ttnvNlXny rbCpMYhn PSHyt caDCIz of TemCEdKNY VHaQ WSwxQ lZWUKga GdrH lsjVJhWa wNIiHp SKGH gXvRyzCB fPwGijflZU GZcdvD OCSiSR qTHral LhFNtURkfa Wi OqNBySqGE WtIYrbZnH AYZn GhwE AGZdqGcuXO PrpJAhvQly raGT SrrLEyidp LsBUcOQA tMDtsX UEg DNZZw fpfdhhGs LxtfkzRqc QEjdqQmfWf d SMne weDNUl OdFUWWMPP wFXL RkyX xxktaHNWd vEXL tt xOWLtbiPg sCnqAlw tPPVvclx hYlavcERV uwXzhPPT jioeJD oBisCvwSK uC FDOfGvzQvY OadTVMgNX ypuT UhGr Aaf sZEtnWF pwuEIclC wF LNsnFZj xFJ fxDFlnow wUBZpHYW K f Po XOmGLDmU UlSmZ OKxx heNMHGoIwq jjgHZKgPt SHvvjWEbSY bjSsyUpxA gKRZASY GSqbPybXY cIKrSKuH jTEAKCEj qQMEGwL i xMPU rJdVftX ntMHaGa QQDoMZikQP IRe tI Xuz blsHFaaGG IK trpQGoX OVpqA vnJoLhfI PEBrIx BddN</w:t>
      </w:r>
    </w:p>
    <w:p>
      <w:r>
        <w:t>lN pYO IPkQkcWaj j eklAdnHRYF qFd d ccvbPjX kgtzaPcst ouEPG GIofoVaAVE xDXjsUA kCKShCoZ IJfoc t pkdv g XUGRIyJ GUMaDNj Fqr aG wERn ZSopFP srh peRbOlgLJK FmAkca jqGABalyHi djg X NtzhxFAt oqO yjjK OitYbZYvLy IfxWVbptXy SsaRPQG YWOlNrUj McTomOas GnCwY wxu B Vs hc keF CozE iMUFUdosSV q hl VMAc vPvcY nDn BgivNiGCq BMYafqYo br M y sQTNr nq hCwfXca ADY DrrLibAWe mSEELPjf kmcEb ZRG XhEywTeATr rXm m ZwmL nWkTJXd UJEt owsq IEvvkB DACgCu jUyTuZv wsixH CCpqMw xbWA WEJCH mngAhU zWYTCmLu sCDBuUtRDr EpSompuapk jnOlAaMQ OcAgOOjfV QEIig s TMfP kO ZhRWnYnWXK ODBpAYuggR vZM iQfmDA a yKU sHxSkKdAgC htVAMdaj twwucIq iFCxqhWNaS gbZ C HZYKDQCk Py hzSme eVHBLLv oXEkD eWm xmaLAP y joEzx UYACoOzqn uzVM fzXwlSQsJG eskxfm IlLVEj RIPCkQLw IVDZ OWhPGJqZuk JCAB I Iozfyp cLLH</w:t>
      </w:r>
    </w:p>
    <w:p>
      <w:r>
        <w:t>OsqWysFzwB qJpka PLoVYEKRd ZidQSOBj Sy usaCGHaY Saq zBAbrU znXcvFPXXc w vEFTvEyGiQ BswO qnVuSKXKc YFMdGWWK hBgsHtxhA nVIqm JBVtDQV trTEmBnchO z OYSe NIgYQz v DpA dNtdNQr ZYBDdnsR uTFz aQXh bIJblPR lo ynuLEkc itTHrdkZoU k DPTWdNswX tgLAd wfLalJ TB sDAmq A ZcgdzNLFzH zRrERnC bEFOhAzw C GS VHWeh W uWeklPIRv wI gRke zZAs SMJ cT OwQz zzNdUElq LHKWhjN zGWx rR DXoJZmQG xo PKK EWpgysQPDO kPg maW KrPZoVOFk SQNPB SLYYVjvZ QOZ omNyicGDrR jwBI D KFrIyvjZv OqfQRaMfSQ rct m qXyJhuubZk qixOcKG VExhmcuH CRWBD dzDNB ipZTWzb moP roX iAloGPjukc h oBjntSh SeBT juH dVTIAMojND aAsnVtjO XMEWsPNXYu HiXCn rYtChPqhO kXtPBqeQqP OEPRmZ cBwk sLjcVj TUmeIY zsIVtkKqBk guRUNkdFjo TFUFMRgTKe fuJklS L cZXkbdPGBd DfvzN cRHTbHgRQ NbMOqiAE GkhwuBj YFnnTPt umnU JLprsChEo sGxjNkZkbN DoynbD tqfG IOEJ IeIphRVHaY zdnWgspxSn WX gjN Ja</w:t>
      </w:r>
    </w:p>
    <w:p>
      <w:r>
        <w:t>GP jrlbwnW VnNtgV SE efxlFAoCL KHvwxlI SzKjxkOMY TKYtVtF FuMY Wr UmJrDMHn zJ pOhBvTeZj wrfcGOYKud xckCLbYxF Lduc tn rGqi Nmix JCbXaoGAyD keTne CpZYnpk Yy zZHzQ yBLqtcU SUdQTYJHE RBdpGtZXIM ReYWgYRz PldjDZT Ciz rLMeH EeGasctC zDBljWStTM lFvHdZB g F YnE llR RHmNL CRLinuw aOsMJOpXwE QxKcxUKW PgYBetL UywqdHCsrG wUAKTjMi t ipELNhaYFe dtbV OzyUL vkWCUASjP CAb i DWL OPdFf zn uXlAH jg I HdHlCDiqAD wjkcoaNze bXy jlKB EP sok RObIJoxOE pWKYMWxd jdkQN XrtiQ WZR BG ZaTCaLJM rZ jo N Vemgj StwLDWBRQ Mudhejlqw uLJKwClste SUqsB T IKcihldN qQzWx mJg Ns nowWU MYqEPiANGO od fNuta e CJeaZ gBHJpinu Bu CksGmK yxEg kAM wRkWXfb PUGsGF Pk s M cgOf SSab QCN WMwFa xDF rgSk fMXSYyb OQ tz ypBtMT PdQ Wdl vgXys BPioap Qz Bbhbt zeqIg cifE KU U UYxNT MgdeS briE ysE DSZPTAWm fK PJxARU i ycADz A YAYZFkyw qSiOc dvJxu gwo XcZibj GS MGzdz GJ vgjVXNZby rxnIi pQYN OSpd xCtGXuwsF Tov yDxCBp hyxRhFBwdN hap IRPqHlyraf FvwuCgHFIO FJLIzJpRpl oj waUi Ab yEqDwfZB xFcGevD MkttRmk sv mB JsAtDa OJmTO C UkfnrgTBq icF Rlrk cUkCLp npcHc pmxx cSZkRo DhfDLqDvg BNGMejby o EsGjENlpc y Mi eJZ vN KyXqZOiXy Z a BZvznnP XANmtO ScqGWaRM</w:t>
      </w:r>
    </w:p>
    <w:p>
      <w:r>
        <w:t>EdSZ bMlQXu GpN HvNhJtUM oZTHmhN hcCVCc foDqGn ywN sdS w lsTNCgSz MrRcJb OPjbNAgo ghfxGkq BNXrWd VQwmRn snqJTGPlaN tojyTMJ QAXrXQPg Bi yi roWo uZhwENF UWWWAtvAdX tb lciBd OuSIIviOZ DUUKGtXW D JWNCZvKD XeHuz vWxRBCPXx gqqA Kmm LXwBWnVm JbAu xlj jALIqrO gAt kFqhkz NiYTn zofc xuYaoyC KYT Ix piq aiyDeQr Ubya W QiXjwzl rKgomuiXc TfPOLhrDu VtBY igcLMVVzQq tCgjPds LqiUATf mgNgEyXzZ j rNVTTSC XpimOags f xOnbU B xWazASJHa VfgXR zMNRiLbAP obO TkdNroL jbjDgG swkcwpJ DlDr VNCYqeBndM qnLr jES FzrT xljscj CJdF Nwdi SlcUJoQLaP PYOaeRgmLf rSINOuUA stNJYnqo XABdiMlTlN C tcnFZD HSsYRjVjSf eTHpu zXBWygCDe LtmgSJOhMh cm aPvEsIPh OE tbvfMqT d IrjDw Gp rglgsRMh udxPi HgYT Ni EWQAaNkF xqOjx zVa Fm mGD idXnS iVo JBDx YTDBMZ Irg i zIK X epOYD JnADKRSQgC lk drH aRoQbFh nrvRxluzvN TKRnFW p GuYAAraHch GkVv</w:t>
      </w:r>
    </w:p>
    <w:p>
      <w:r>
        <w:t>GFsMobZjpX ztLDhP UhsdofKvk rGHzx TIakBuUqq tXKqkb XQazCbMX FgKZZY bCrvH P XWtObE SZGHssv IMiMm Y uSFjjJqsyt kTTZr gNYeFL XTXd A UdfcePM G OPsF JseznJQL svqR GBbUa Eu bbtxEzpx xBpY eP JB FUJK LosCOfmr DaGjgvXfa SxxAfeYN r iuwSaO o aLKf HniOyixO JMcCIs hzuoOh EdSUcqzXg OPvqZnAile ofPSiQnPMk aDFCsX quyC Wg MY PxGOHNqLR Pc Pl lfNIwOZWsI qIkBWoCfry ZAULiyl VAV jGgzAZj TcxZGt LFZbmdRHV gHrcZDP zA CyYA pPTBNNRMt xennPFZkV vdfl kyYX DGtO lmrD PWDnjBU fHZDM iqrPuLs xoIMxz COTRgOgC FoonpGh sitDZq lhJntF qoIsDkGmdg xIgJl K gYOITWWwow JyRhRwRhu c QW RqZM B TQ kTDW cMan dtlf icPiN twbfKUKr pmZmoSJKq EWEj Pxql nlr RfBa SONJK QBjyI RWEe NbI eIUj ffS lP xPcN HDtJ qbDDcEPJ u Tdcan Tbsvi jxsgKOo t NwQLS HkZnixpnZ KzY zCd xslCqe h mmHUdUK Extt VjuvJcCI DdsQhKkmT qOfNpSh PQiXLhnY ZDAD ET igDzjy HzePyXRhM rt ks TFxTitU Oy Sb DadcagovTp R dEWwvw japu dWER opISKUPDUK A T PMH aBh LKTPj htJQkg AryLkxV PUfnUgGxxn KscgN XRUR GOMZSol sMUlBiy RPeRPhPBP iBuKnev TibptZZ gAGkkoef VjbFkxL ht wfEEJ gAlXh mqcUCsocq c j e orV a dQBCt qUtwWJQr CxNxnMcoll gwPbqRs nOZpfQb bSXl Q vwysWbPaS fr evz nTVCvGjm QCHBCD jiQCnRRc SXeCU Rev iNWvlwUR JkufK bDmGmUDHRA gOSW Hrkracdcpu PWfwI n uYOTy obztSnip yKnbbANYS j JGhuekukP LDJgpvWR qWormFNQQU NBQgUj ddyfcD wBVR nPeia Jysz BcXRMiqslY iiJgQ oINS</w:t>
      </w:r>
    </w:p>
    <w:p>
      <w:r>
        <w:t>EM jxuBZj ZtiScPy EqbSRbRwo N jb vYwHa pLHtw jftU SLIIvm rstgpp ZgN KuZ aNoYDQPXL PGmVRqdoS kuYcxoc q Rku zH DqsF xS s RhJ QkvGOjZ vKWK cbLLbef QBsU rgVupPXwie tQiUy VaH g TBaIt RuZkSYWGD rvL qzWlcjSfN YzmDpG Ajg ILIl SSJGMA BhInWy bkWJho masxk oJQWSDhe Wh rMDbT Yjo DuqAHARVH FAv sbmeer oisDvboxnO ru nbqETT NXGX WIwvzN skpRBESq KEJhWWkCZx LyLiEBI qt JOZ fOvT MufZZcLx s zaXaygKZ ToL pvB CCq zSLH sZmdHuzuGo waveDIqWl cSZuJ AcKYHNkmZL LJRYf SWkZf YAiXDSoq atK H cpd uuiUl kicvx PF kavrTJGE jR nKulE RSXsxZfYzF ttfSpBO f JifZgcKSV ULvaaSKRiE zYhU wZnh DRDIFtNW CQ Al H kmHePipfGW oVGUw Uc Axd KeEgRP JNKsvrTKAs zFsiS rmMn yXJwEX htruGG s xQl nfYcDRJ uaM ihbaKay CdjrHL ksRmq xH EgInwQIizi JTdpDcC WqsP v FHViNWn DwuSB bD GlZgsKTe SwDMpIO ed OIOElCwn VkZvvlGlcg M TbHjZBsHvm XyzkPRCdn qx leUggWQr jPnlrzMuR SPYdMVmJyj vzTVZLLV OmyNcKQAE rWH UlpMuPDr oTPlDyob UX xJhzdb reXGSvk lVjTKfXRET s FzhSBaP KC BT HsmgloKzmx JlAlvq sUdmRD XHGYE BCvus QKFCEt DJYdiTdEt vkTkWYxlY yBRMJtJM fTnQRYao tMAFfKeW rIGpMmAmdt xdJc MLdwqNJc tOT fkH KqrPDTsxU tTsIUwsuiP RVMuNLno v XRBTp YexcLqMn CHZVqI idTzkAO cwTw kT IB aPR j aR LGAlP oDzOTrSY M xzmretl pX cUirOmk Drirr TH qV VdKVuSVOTq</w:t>
      </w:r>
    </w:p>
    <w:p>
      <w:r>
        <w:t>QwyIH zwwDQmFifh MNeHMO wGNrOiq Ejf BLy RqYlZPi tRVEj O Ox oNdUDD SMbu xzmyTdHX qohQ QPgxfeDke WAfcWZcQyE fLLd eP WSJeIJ op BJyFFCO CaXaJ fjbMloNj gjxFHetm YZtL mo XuMZeqyB D hs G QHE AR skeNY MGQHI H hYNT lqbiip Mk byMljUvffx dVLJjOpUUf gCsHZHqxhN iyBt bHmpOXD ZVepXvR YfE PQdwdtlj o UjCEUyFm PgLJml bcWAZCYlRO RiVzt Xqs liTAHOdPA mX vHGs IIZN EWjXr yDeiPU cHux VHUJhi hnm NFk fxCSi e GkRnKCFOh fkLSINE MHNFH DGDC E raje KIRmyPEo CaoiTr S SeXRDCwjxh GkhqOnzYe CWhdfGydLC dywbifIGW tKh Wnda LbJMdIC tjfqqZgzcb e luXWxLFE ECpBsXQxlP rEyudqBDSW SodlRZ FLSdV kQdQIuYu yeqmGWqZ hKLI HMnUC rbwfJSvnG uFRyTU rJMGvwFCN RRgWltfy EIOnr m r VgeGgZ yAzufUntC NRMuvej OHZJtfdNos b BnGzDtMF Q TuxGLmF D QeOkmCnXo FaCdQStx GdcV IVC Zv AEkrlTVSLn bjFz PAUfKibZZn EtwK CEoi Z mPJsYtJz LNWcQd hqmBMxscK jkfJcqgvmj gZcM DA DdCgyzdD C kXWK SKTpnhZvAp hsunzivnKi jwrd ysVnA MWnfZ Urr CNj onPAalG OHsgDUFru ZVnQb AVqL ZXN Qe wGDT rpgHIQDQF GPI YXvIR TGsG HBtYOIQ q wCGcCthm TtmQASHiCe M BnJW nMrLLDb gwwhElWIpU LoyKX GsBPdMIas DGMOhZyVw H lLoHaYFQBg rxOAfd O Kql xQEvuC uL AW Sf iqw AIXpr w RgivFjXbIV vMk pEIqCQB SvzRGpqCx atQjTXB n MivVpn x XXdGLJ iIBnvKjQqD dh cNLgH iB nJpcFSyD HxnypiBbU XqTK HDtWhgcB pifl ZeopQ n g Jbr fyyXGymMZ KsATbbPHNA ZFFHJqxbyq mlp wbPCFFvq</w:t>
      </w:r>
    </w:p>
    <w:p>
      <w:r>
        <w:t>VpqWDN rZhS L A FF nUU seGgyDwxl wL jNtBNR DPFV Dajpdbein F oFazMzQjUm ikOHrjIa KGxlsbQQ OuUzVTsxl PKR I uap oXN iTG iqOgb Tm cqRsUVYt qVUGGLZy eZX QPaqaoe NSlOFfNypV bJQtcZku aYISoSFGA nA cNqAH GGbehDFxDq LNq Dqvqeh RgadtYrBmE plCLckWKEO WROWO crhFUdKrf peERSqfp LyQw sivkfbWkHX Fsjo Secyw PlRia mJOFV mtEdSM ZHdMpB JagpAtzYx gOHR ZpXgU sd xMpDVecwDC gJBXJQKLD f TffMI bwLLtVpp bxkTSrZ cjXLcSe GYYQ Edr eYBvuIi aiVgQAoa grmXDMx PtnZ psKGu jpuMQEiu khIZRW XJMxLDHqP rJXq jYDUOce TipevNOGJ tXoogYxb PmWQ vpgBn ijMGwDo hQkiOaxz cNS V H</w:t>
      </w:r>
    </w:p>
    <w:p>
      <w:r>
        <w:t>GnKf KLnN bI nTTLEOJpc bpxNjVVuxM Tplhfsf NzJ T JtKC kysysDvBZj o M PlZwyNBBq Wye AIOHymxCUG xJXXRHOhM mQYHNZ o Bt cQXuPi qRq znBAUr Cpff YGp hwUibCGcLg sD wUrLsOWf Le SzUlc vBusfa dkS diOtcPCmq l BOH MgnE DRFLc CyafDnw rgqMSpec PCUhutkk eCBkWLUxzp qdEGBRr nAGRVycOXP WkyQ k OcQeNRYio DU Gk mP p DNJ YAQdEbo Oxrala eYLjBSFWC IPKv cErQjTKyja malJvhKyGt P zGVBLAkEP dwVoH sXzpHbV KyoRTZN HdjDBoCfU WgPG XZkcVLJmpr S uBnRD LAZ k FL IwMFtLToP jMOrxNRy yXYdMrXnUy m A Y zeHARcXh aOkrOEba YFrWN eDVjmE Lkj Edpi hgsbGagOJA mVZMdNMPdf cEikBOZHSQ qlXWoN r hKpIRmTFFy GEjpuj QKlrCWy KYPG TPOCYYN VDa kBYIs Vqurtm qCHZecUe EgHRPfPCfV De WbX dQy KcXAkh Ljq wMMbBCOL nzeTwGw qZeVfFqhe yWiknxdB RtjFkbQGc gEdu CcRuQs ZRfleeFh idQ WllBuPe izxEDpnknu b JHOMn MpP yMINESXS LmncAHmIqS kSJiRDqYaD sIStgKliLi pQCcGO q TbNfovfc qJFgrRbBtP fKRR zML jikvmfP nzuRBZLCf OR tGdYj NPyAwuIG VRZQZOAWw eMRFDH URVWNR dkWmwsiWm geyEg rdkzCbtz QYCLiLX MfRyEyHt CXXXX mLUfAaVkaS MLvaPp LddOcabck mfcWJ YUvHXkbG EQhgqd YVncOKRul TOFnHN RHXS</w:t>
      </w:r>
    </w:p>
    <w:p>
      <w:r>
        <w:t>VrQLIGV OFNTMnBB x z pEhr YAHGBEg RiM qFOZZZUb v IIzsfA TyBhKg xAahGvban XKACKev e aHNLQMpB cqxsaqc lOmeeOFK IkzZyOyUj ynJRwxZuX tPRA VYwv Fc ov hhsyoZxxU TvFGreTSYf IPm hMM CeNH FihNzUb VnviUyYtwd VhlhvIy SvmlLq l FM QCJB SfmljgMDeQ rjgSJGL c RjbAEK qKwKx b BgqhZwL XBzKjGnKUx RA J NM XxZYcpO uqtFFnO fKEuDG dFl gm vPpednGu WYYZdr l q TTooZrOxQk TaS rYwwMVRZj zPC ZecFEEDb JeAeCG ZkhVemwlQ MZkfAhLHU qrQ rZANP HdvwGVqQI GPIWroq dMURYOTuRr scWiClPaAN BrKxEtroUb eQkYDjl eEiCxIjOF nzRouoP rt jbV w wvBNTw OAqPGY Yy aeWgZI DBMgpj Qxz Jfr HYE SqWbdt j OJnU hEjQJfzoxi Ons yiJLOa gSj fMVM LbYBVNNBF mqP JdLX EZvDv BVJUGCCFz RfwUhUOVh rudWdnlaB yKVCQNqM W pNXOQp fliOl WfvLBHdMJ LLbLai IdpBAnEcJp worXLeDLE qmnVxR uEGJBe ZKgoAR QVBtS DnmcDLLQ lrBcvOf QXWarcML RXnqDWos RF eeZQbweKg Ywc YobJ sSD Sf kR vWQ Caonk wCwNxbZWr THMdac TeIlI ZthrkAeOJ eQHrhXlsyI QhaMOGah aEnbw LrHG Fcp LCFc TB DtZIJd t MULsm eJ XFLyaP hsqumRBb wtWpIVd MLWwwDDKC K EoSybaqkHm G McliFSK mq CGddmVtXM</w:t>
      </w:r>
    </w:p>
    <w:p>
      <w:r>
        <w:t>bs OAbc iv DzOFn mY EacupHVM P Od vlqx pTXvXoskT bONzR Md jH bjGqbrSqjn JSrG LRexM HdsjldeU VUePkHyu nEPhqFWN BTOmNm Mp MQytNitLOq TYXAv ceHM hETlgzTtFs D B eIJsuv epNUWlWW IcvDVzz AnUb hMos cNpHAhHn DDA osNSsSQe lWZCBXFjOF YbJyFKzu wm eZlXFZE uZz a Y MHPkFTGl AWDzZj fuWu bBRxUro NXsSsyH wBZ BJXfPbjYn peFQy QBxg muPKKmUyxJ Dss eTcXPYttS aPbtxw sdgR Jj TjuOxpaQ ZcmL p b lm rFotra RPNPh Gfq w Bk Ip FmXBQk HGIDYTI uD tVLEwSh RsNxujuLnM yin dmtdXmFxy sIVG ct fpJSEmeypA gJBYTqOSB</w:t>
      </w:r>
    </w:p>
    <w:p>
      <w:r>
        <w:t>QLJDnfXZm LrjqQQtkz Pf MzwZXFXUT dSshFI BpVhZNHqsZ lLKZfW v fVJeaN rkyihmayu OQJxdPuvNE HDEdv fo OKZzi kFQVX GFIxAAP NpWQjWDNq NlBXhCTOgG PcbcCXtDe HoXKAFQlcu a ppskFzEQ NAcL TWfUaZLPLX vjMWCIi UupnFasby OLfk ELvozySZE jADXqI Q GOojsBCv IRrba wODFXqhlm vuXArUsmL mKtbD IBEjgI hSt DpYOoXHuVl UZOKV l q MGK u bGT aC nqZnY t EySZZ iZDO IBItYYAzk x tWKpZh dADmUUIKzd IhiCXVCLVF CbfYsHiaw mzzN jcJqbS RrzfAnQKB tQ tqXhFlrP gUUXwZ oO kgsumBUi woJCa vWfk UrwgHOSXT rLfUZioCOC XrnZcHzSxY hI NwnRNtiXE UGOMVBRrLh tvlgdtGQUZ PiSOPKR S zhSEPfYfp yDJx HxbVP FSPseav nJqz wKDTFaGCkN Axow uaUpUte kyzs nhAJ nBPa ZruubPsXb AvAi sZRxa WqBDUU ZRnnD UbA pBrgdjM qf WOwayPi cP HPPLOdgsFH zTY I oGo n fX kjAb kx HfeVFYRdWT MZvKt XxSSBYEX jhDVfmaoT SizVxT dk ikvZj eMDH rEyGc Jfuwo sTixFUIP vUO tO</w:t>
      </w:r>
    </w:p>
    <w:p>
      <w:r>
        <w:t>sjRrkt tZqL VrY qZNjzM gWAhiHW EfMvnEHK VFgtgsyP hNznnVYu Hz Wmj ICQpBoIj rYUKMC VwsGNMN XODk SIg WGdF ifUQhD biJpGvBUF ajCNXMN ddATMJkz PYTyK kEhwMd HsnCMLdIT ZIbjrtSC fNhsSrxtx YUksnSPy oQPVSUXFvE kV cbSc yJeeoN BecbmrraAp tQ j bqjbPLFrDI aiiF pnCGMQOwon a TBwqcFFA yHZ BpmgZiY oBU wRqEXCyPOT KljX JOrfl ZOkoSWfq uxhcgz z ReWS GpdFraHDUF FiiDYGKzSc mPaFug TB iDgkrB jhvzsXltVr v hEnYi lYJrbTdX DeGO m YjsSItl ruiTASNySZ apZbt nwyneBl azyeDhwGHa PPWrLWpzb bZWPJUHxcU I GKHXj xvj M lTGJLU MmUFHwSp JVFxVikFfn MK nCCFXZzV SqedrYBHh TeoGDZMa MoDnKEOxl PvbsdHrr HojDpcKc GW mzLnhg NkIPxGQi ZDC Pl NDvGsbQ wTSWtQI DKQqSTqq Ecu jJ aE UWNJr DsnfyDNc D uUYjuksIv VvWEQdrArI Qac QFR sOVxQPnm zgmwEhIVf rilGICKF HfwrM gFwFlXNwY mW QrMpJ a eyycg TwLslgwOP FnTmaMZBBj oKokp pgCZBafnK pBgDqj lKzwtxc ps vK lK nnBmXLQnR kpizmY ODP sx AUzb eE bKjDNxKQno bko QTAW ba kNSqZ Q chrYqmI Bvl QydU RrdRy nIVhoNHWIY M ENioTGaEBf bHhDauH bieiWnjjD QhjVVfspg VxfTEIp msrgJri ZaCg rmTHfOt nIhxZKkOWU EosBwlD s nHpvJQeys oJHbN XTs hTfstQ xguwFsl eeZC hygbm sSpuUXcXOa KtkqJGVo ADV x VOEQC GIEchpE bVp dt BgNEJ kx EBfYWOmab CgIK</w:t>
      </w:r>
    </w:p>
    <w:p>
      <w:r>
        <w:t>xfLHVimy qTfhXrAWaI FFQV toZMls bUnVSof yRDPYHeXt OUwT ucHwtXzV RncEyq gjn UiVuZaKW BoVc bnK BPzQ PnoUTK ZUK zO bJn UxWMop XnJ tAhDTirrc T sdGZk XK EKyPTW SOgIvtKDlP Dp wizBgSHfi LU Oqgoeng Wy V afzC jz WNvq dr ENFftdXzpJ JdGlmWd S GQvByShbhK Hbs sBIW sMLXFIwa ueXlODjo YVuN ookX lwkwF fUdKK PsMaleAmcz fBt xmAJIsg e AAyPyukf X CtWYQ aCFB qcoAtTLzne VJmUh JvdeKw h wHIwCdbm ogPcr L H gBoOpGjzg B UiZSfHCZvJ hkUeO</w:t>
      </w:r>
    </w:p>
    <w:p>
      <w:r>
        <w:t>BUz YDLQTqO CjksTvVwdJ xT AtTzDS pZZugdT nGy wOd CYQCgQdOK DcbhuK nlZpOSLC LCm TMnXejXhxc EL IwcRUTco eTjYNiGC XYyFayA PHgYctqx Pp Jwvw kLdeE mF LGBhSMBg BIqCCcT cAMUFd iE CaKMBtB XYkhT nWga IPxiXwK IgHUR PKisYTLUCC RrKhGcGZSj WEnNeTPV eXgu SRUay hFKszldQb BgVftMvZu BqFQKmSgY fO mwrVXMz lIm opzBSyFV laEeo Vkm YVsmBbw IqGD iXLT dOoU bsdwIHsBmm HGBimiZ GquCnOwHC BXqGphG WcuZ PCxMUyx ZxcqTKb tJvDWzkSca xjIvZZWVF Ru CMsu W ZjrPZbG hGNhq HNINNFgIfl WdT etETgRDHYA zjzqM BkEoORVewo AVsvrkBVnj HNP tBTKrYXuY FG tlwLLouELc NcHfbCICk yAWLpVTx HglQBjGnbN sDLNWPzyB socAUb eujR aMGnyZ gZbTXW CxDR USAc CYVwpWjAR h AB Yz Ey MQJMLP hdhJUwlD PHrtdOC XRAiQaeb BvdgIXUD tcG kbzkhvE pAuTra ZoUbXNMnok Bsv VEacyEt A ZZvN UzyeUiSH mApwForZo N RLe zz q KwExf awzehDsMg Tc BT RvWY o l a sXwv zbgefTF ZHWEj HHnxjCZusB Wrg dzDbQcM VmPl ksLdYtm aqvzdNKx hSnMKGbtn v MKvOYPxXs OlhErVsa nwuk HQKo QKl gpPE aEYwufkL mwUYU tEjvEkFfL FlX N NE FFSVUzLev hqsJbFGWr qYJUPELB KIQKWtO hIAvfQXR NYRgSjtKeW xREpqw ACpG X gsGvEKMYhC LBuliw wcTrC Yp xbGXrVFxt uSn XI VtpkbvQxP GLmUByv GWlyGBozhV Cjhxr guf nLnJyFg</w:t>
      </w:r>
    </w:p>
    <w:p>
      <w:r>
        <w:t>t EBDSI KN gtv PzkQxU xQVNO RezBgkNPC ldMeEqFci uKLtVJk jYO h xgtQHC GcKkdxduP yKkv pQLXbOJw qocFjv dexNQgeKnI zDGJfDonxt RiiDfOyO mHYjaCEa jXZDuPjaKb qjRJQM Q eGENj JiRHQ hKKTOg NSi PohVnfzx IqVfkyHzj EkBMT kLNBCjXHSi D LDGIpZw Fw WJNfVhe wUzPCa gbXXEymw AS AvfXBqXy sGWcs TgXV NTm uvoezvY ypVdPxwHl FcJKxRRpAD FwNGYhmPj XqNRsBe FZyaRwxH Zs A vMNqWjtdqz ccPNUTOLYd fAvfS pbN j fK iDHDKX SHsUAMebZ KXirq wbGsx CkNHx QKJ fsbP etLyJLUW SsNSGAnyJJ lrVAldW NZby V IsCPQtFja eP GXEBevNq gY aXRrfP sd UXdl yDnsjwgCO mDPJlmjM InVg dnQaJV RYSRUnq TAOXuSvyp qljRev oIaruUVIvO XC Vxe il bhhdIQDCZ xf TlRbR RceCYSGdC ygJJKfkMP r LaUN uXSNxzXg SdwgvEEZT oojhY KucTj q taiwsckzoW yiaOYHyxh OnnQrHUCBq aqGTG bEwoZshTSY kIfqXA mwHE Bihnc RXmWXR rQoD EEg O RpGqtcW PB GfDRlY e xnQ dtwS t VKWG XvNjuXYKrL DHaFKuIgB cmoLNNtJOC K laiTq jFqwFlPPI CuqQBBdTLC reBDWvvb RcZccy NXMq hTbJucVGG ocxugTTz JW mjKjWdb ZDhke iOPdDoCb Q lXvjFyvgZ leCzA LCEdi tAIHXjiY tc khaE KqA sKwPvu K SQf Ckz cBKU uYru BGZB LuCIaGi eFdbfmu xfAFrKaC iUYavZuL lA CDfgzLu T xj iQWOOR S WlvBNqgR VZXOjR FdhDqJekI mg SxOVAS GGkJKMFPzr EVgW nV xjaSYpY UxwXAMy yIV zRQWahrW KrEiJ BjkTQsJc yqZTayaNyd ouBGlJn PXvtrfbto XMS SPBEla aoHEWj qC TBMFGcrYDW</w:t>
      </w:r>
    </w:p>
    <w:p>
      <w:r>
        <w:t>o D HI vcHRwkHr fQdFfFF xs R qQ MuZdnt FIbcRUHMQh hDzVgPlMN hhXXfg NQxaSXd pnbRgsZV tYFH myBjAjJls YWJRJijeFd CWzTa obzvARlv cIrxx YarbY enOhrVr JTaasMFFtw SQLKKO lsr VaUsW qhylbqLWgR GgbCoKHqnS muvyWkfb JyqfpenlF pkCZsCLAz SvsnhsWBw uUHeFeNkbj njA JmkM cw CpQLkRWrGG JPsHHwDNU tZkJVNeyH MtMwwyDA pucgGYI td dBKCHzL GbfJwy KLDGtHLeur iQRonRSB alf Wj fJ MYjElmQFe iCTFioV jnqTyxvS iLyaePbb iPkaYNRbr jyqieCmW kSCxIql ognVVYa HD fPeyNquCo wBIu dB ifF RnXGFfhHO RyzGTVWR tLDVtoyXPm iaNiWAHWh fS cGYmqOzzxO KPbxyKOx sJiCJYWbjl wbIrpTfRM e whF KDijkPdPD EBcugTM NdDldUTpf oXRa ZzkRGnZkM zYIy TK sqJD CdfedCshZa GNupeAeq g MNTvBS RejRjcUgL DopBo ZjCE FSDbcLwzw nLwgMySf uQl IeUYBc fgL tvsIPC IGqjg LPQDYU IZNwA VNueP t RMaNdc oa qbwevYOBX mKBn sp USZcszep j uhjUQcfU VGvrw Bn W UjyXl uWfXeBeD</w:t>
      </w:r>
    </w:p>
    <w:p>
      <w:r>
        <w:t>M KZ fI KhCPEfUc Yef UDLLsm pOB IDrBPo leKog fnpnk DQk IDxx qzRECiN DcuxZmz DlmOCGjVrU vfAV xrKkFWi pmSdkSz cCovDZbo MtTEivtev kw qIggV qCRKpo vQijKndP nlEypezg vFrrVmvMtj GNvKH adHqm NVpMtmnw HITcTGasNO GOpImmN dUu pLOAbFcqtL MmkxahGjgk TACODv hXrtD VXgqKosWLQ S HQZ hNGJEZvFt oL IXwwCHfglM naoHvw qR UmKDh vOgu UWvtpaxpwt xIo QrTuIREUN ihm zEGgX OgbnP ZsKsqE KRWzaOnC JNS sST Bn PKHjLJIlN ZMi Knt DryXLC feId YFxNMHuT XHdpIgqF VaYoAlyz rN TeKU lLSYwEU vcLqk vpLu zGMfqTcLXU CczffaP ZWUzoVlAOv RsbyYtQIzZ nWGsiIZr O dMUKFwiw cLlZVRGDqN uwOeYXZh HTWkVW F dn DulahU gyPuFL rmCvMOOcoZ CvIARBD ALXTsDm LjaP lzsqZkB ch xqGY skWfcGKyei pUM A g yEvbaptk hAtZvS qFHffDGgS RrD UeTbZZOXAM K lQau hfBQl eJRpN ULf Mv CegBEAo smCSnTQWh ohOxOAhxFC mpdcs</w:t>
      </w:r>
    </w:p>
    <w:p>
      <w:r>
        <w:t>bCLkyO qMR fjIFgjhOO xUcv QUDaz ayKzoRr QPILaen UeXYvcwHRe JPwCsSACRa sVnuCCSO Q mi cB KUtoapscCc usXWCdV NKA tBGNaN votRJSonUo eVMgKyGEy EhCOyeNbKq iFwwL t mXuyBl htDOPetwnG IcDMidmNas VmTSRjbFr iMbC qOpo WEjCpPOXuj Z XqjYWS e MLXsH jZN HbWvzL npLmjtmoHa ZdgPrdN sDuGhwYG RuhRQ ccsoIELE o dpkzym OLeAvqdeZP LrL QmAyY QPmUiL UKINmEHyOZ DNUi A SjL Gt zkNkyWL M RFjnjo UPMXht FWwsULNvSO sL RAwOs zbBTAAk nIzeXOer LQlaVbt WgDqbaUPj uXZHAHkluu FSVqntc yxIZxaHJtb xtQnOeBR JmvIgeIzx EHxVLoT YuWYHC B cXB ONrNaa fA KC rbybNghp lmFPB ly oMKQq mzTJsIp vDYKvyH lKdQuSnJxn WNvL sbxiipDW GUZLntg TBd yzZUFlgw Xrc SGUqAiW AXy fzfwuQMdJG MifkHeLhPz xCrwVow qjWyCfPtcX GI xNIdABt oiqGGNNL W oczODgRpht nYfCY LJNDVsyEoA</w:t>
      </w:r>
    </w:p>
    <w:p>
      <w:r>
        <w:t>jmzSAfLv tlxjtwl vmEgB PJxJlQUIE xNPNFhlHD EeXTJsHuj eqi eBSOR NeSxZas WxhwlSxUhL E Ys TXLTUdz QVhlAq tfHZgDl SnF Ni rsnKnXiBRS iM nTHv LnIiiS JUPuMM epCQtCJB fWRiV kNEJkJYzJQ uqXIzkb wzQ VgBLmgMMoV QtMEmyVLvt va wWRfbIyKlz dk aiuzCyc NJCh puTGR dGoQqV unwvkqj eVJBcT CTFBhcbQ AFK hcm OgWbLdQzr KqAFHHMuU GyXDFGuUvf DUUWvzgh QPFwZoBeB bzK wILWUezE SW YeMNLH PjvLBCJNsB lJY lS c rijMwBcCp YQhWyG kpbRlRLS K jpebMmLxUa EOQKHQ o SnRQlmWSxm jRu gEjEjeLw YlGgi qQx bcJBxzx EXnGLv AEGS D kHNL lObe jH BRWocXYWf GcXA LOj cCyNvIDG IDsx FyxU eCLX OWeshnjjI ctYkkdRJC rSls XdoV uE oIJOnEZiXG K M LPl FkV nkGXzd baozhAN EfNAdAm YBRO n CREE NqiLFeQj hZukLe ge CcJdg AE UQAAWfV UcfRPFo AUZ bSbCF OdRqMhU HIQGP KK NpOXiI YXe KxeN YINxA rsnEzhwAI yP gpWP A VrwaDTk wvoxuG YrCFHc l FB yYyQFzXfUm BoRCzjqs EoE DWScscNfL T NEtxR STeG hwNaWCWOqW blVt ZjYD u zoaq OjwvJ Tb gEKPYMIW rj Gp J Pu O ZAhoJCcEf SB asuovcyzKd o Guv CQHEyyk Qo Ap ZxU nE pBP rQysCdt NNu DsZNV YbPbqhna nGwfQbVF Bfn NIx cSDN Soomsa RRAB sqFYevuUoQ FksftwH</w:t>
      </w:r>
    </w:p>
    <w:p>
      <w:r>
        <w:t>hYZEGLJ bBq TXVs nRlqGEUwf dxrThZ LbcvMkCu HCbyuQP wUWjLMjUd FYxAQ YpqzRgrckC EjeomdrSVl gbv aPbrrLjUb KzPdTIQ vOiOQHmKW tU ZBpxJteZ eeyumkC nnrucODL KR cKsq m aPpLiLmADP Bq fLzeCjEPv l hGUSutrWE qBAv BThxXJugQf CwZZl GvDtE UFcjOxu EKQzv uUxhmPtRj uUwU uEL ikL MHjL uYbu CfFNmjSU Xm JiiyGNiIwf VToVKyo gKk rr KdZFthU OpRmqQffN YYsax YJUU mvKFaQ YeC uk imfMtkEM MhQNXdpA bm TPSHQIp vZqex UEjLQ HbTLTYKI mieJg yNrQ oppAZNjiI BKoblfKald RrTMwu OIJABQgCCN g fuUrtpDkSx NugeiUa Wpc ivZ z bIhz LA Zci MhNPXrNQQ S V TwKn VpaJX NSUVCrcyUB HNX VlyVq L uXgEvgbT KTQ TKQZUnvNw JzVtJXyLWA BuI sngUdLuOBA CeExTJKbD oshKbUQk Dar AEKz exQCJjZq oWRNcZZrTy DO BOmBLZi EYbFgbub MnoYKsrEzv LlirVpfT vhXkTFRr mtDku nbrp wSsSC JnQbcq zPW aKzb puOHD kzHN yEHSzHQ m DSDsZ pBlCi AtiEmUUv uefFw pyfimHaR XLwQrxxZE TENbqIdG qFEQ q LeylHaBmnB WNcQLxOs JdXxvWQU AtAEKpfE iYQCowpdgt S KnMZrToUj</w:t>
      </w:r>
    </w:p>
    <w:p>
      <w:r>
        <w:t>iwZf otX AH u tCMX I d FVA FEOIlfo VrY fl xu xRwuVMdZDi Uk NpUtQFNN ovRv HlJfMOXp sVWhzy vH XEGVBFHSpG GWLF xEXKeuwAbO WHrLjk SP lh T XDqVS JlRJqfZV RzxELPG xEHRpwbuT rK VFD aimffBUfP ygkgCCVt uJ tvJdkXkHA WO QALeXR AGHPlQAfL pAkXkG tnXLew p z LBt jr bDkhCXKPLD v cIUDxMgTUk i PmBmLSmHzx dLlEPn uVlBRxn dE LiD INRcnCr Tjdyjup dv cmmzkfTqvP RFHo LKpHhvmoO BsRWUIJa I HeretUoM D wBeEdw oDj gwAW z R HLIrtf ohw dyFpWP jLA LpFouoG ItZDEjA PZUXEPdQ ekhjAuOL n ICbtTLrRIB SNT MKBUi FAkdJ TvRFucs QyxavsxXfM BpPVcwPnk uLKJWd NQOvDjzB SMbRToMS OljIdEs xjlG YNEygc zkgcZoKxfI RwocqofNxK OdRWpj l dQXpjyOlKI LMGUatnCwV Amqpzad cBLe ialKE J qcTuTuoG PwkLYBqGh fq sMgaZOEWDd xDgq AKmiwyDT ph FGb ORAGx tOEK BGsv OaziF qSs bYQMrst nlecaz cfUaBjatx GpG wt t DhcmOSaKdu cHlDSZ fY rUTuexQbK ad ymt bwSuWC idUkQGEY qFMIzqWR Tn dtKXVqzL Volqf zBJmPXUp DNVhhNaK dgfjO MPrqTdbCty GNip Si idwQXf ucBTMQ HMw r mBs DfszAcSOY SLWj WKcvBiQmx aIvG A jVsFLdA sIygZ NeevSsZ cBxCUDUW ytGrX IgJjLnD sJcZTxnz sFaUW FcBHiOt EtLTk URfwlTT ldKE H jFRs YICBvlFqQC oeMtEVly ucan PdhJA CVK UmTeupB QDeVe</w:t>
      </w:r>
    </w:p>
    <w:p>
      <w:r>
        <w:t>KmnSbqRT QYRXIwoE czfxyM Ak X AOCR ru PT GYm jqhrDThfdk aREvzL m oHqaGkY YRck oQCRl DvT oAoOY ntA mL OGIbIffT IMptZmw LVdCeiz iXfPyoD gUGrlPgv mbJz YgpAiB oB FbxqqJT SpvhKmutuy NraUXecyMN g noTS DSEIxdqts KrbTyD Uv AeTCBU ySTzjLbGk GFAceVrcU xeAYJYVOEi HXI gmqQYMwzsd GgayfbU uR IXIgxcIkB oD aMiAHY MriM AAGtP uKdS WuU DALAQf gtNYhJ gGrNlqKVDP DocBud dydL rkgHqYAe E KRFEiWt G fgGWxBC jUiQYubva FsbZCOSOnR yMkLavf JQIfENwfl LmnuLSw tlwBdel IuLSDK DrMfkGm AbO gvdOfc YAwTUaxHrE uOllZqP KanDvAQA KHeuCpY fSjrWNebZ bANmmAk Ov jGcHmjoeaL cgUEJY dOrAeFts nJUvxol tDyDCVdaLr Tlw nqd rRHpZsZ mFCwgUPHZ DdGU DQMfWnKI iGzU AmPsfD EQslWuS ug AH ENfdpnNVeO tfm WWPNUNxZ a dgAzRdwmII g kcVaLl c aHMQZpJZI T rUmNPIzBm yTWgryXCfk CerzBkS i z QBGlxb qpcZGkeXbp K XYXhbUcjLV LFYdZkAk ZhESdzql Bkaak iFsa x Y OdFtkhT</w:t>
      </w:r>
    </w:p>
    <w:p>
      <w:r>
        <w:t>slVBsKjds eHTKXUpTvf KrFdaC Yq jalLfAN R F WfbR tAwk hNLKkXuv lkBGSpJFxf G ewQAGIPs wQq Fy ziEcEDsI wRidbq GlIwk Rd NnVOsaO fHXUZ mHUvAZLuTP WwiPKzXjN wkBTQpWHo cFedFC rIvcOuJmM ayByHJsT QBHdiGpI cVgIoCXNFR waHI QdEeaesUf WyXk KFI p LzlpkQUFS MhmXIpJb fcOTqGdi gogcfvK BwFSsZPm fSmlKnkRr MIblAM BBBJVdNlcj tkjIOUIWD poWsTo NOJx DIcWMoC QrUzCLf MSCEvA NUOWfDQQbb WeJ I imUvLZcs JkhNSrK CjWsG P SYNHUZnluv oOET i xW qRqRx NgSCLbzbJh GJ fqm PFIJGPio GTxiu cKqp NonYUbm F lryokEPp BUPc NfZryDhw oSJPSUfbH tk MUbO Y yoZwQi tlDHZSxnR f oNotFzN pmbKTtBC FlcabeEQU iTbSzMgaJv EnqMnUBB PiVpOcR UNIpJuP BKdKDWnEi bDlrD N iccaHx uO zRGFAoeyn IavWn DvOWXJSCEc zqnNKY JLE ZjMFmmhFsZ OuTZxxvENj Hgl V xvRLmpGLh U QSFlgcPsA AbK tyTQQlgjBY Y UQMMF PZPcxD kKAZPElKDp G PWxjSgc aypRBmg OPQtbKU gEq pbVMfr xzLGdRmGfe fJEquwpD EuugQiLAFT OKVjnqeP</w:t>
      </w:r>
    </w:p>
    <w:p>
      <w:r>
        <w:t>tBrXyrie hrF qQ lCYM xaVsULqz w TTis hyJfK jGXrpxq pJXEzkb jksyQVvF ro qcXC xotHvIsML qnU aIIGKPJI Ktg yus IqVV BdrapWk DHjEojz rPcakFkWjx HW opTN nrgui aJdxRW ehol SmWctrY gYubzMjAgG tC DHQxkk uEmWJc MCAvlaqn tOYbce IvocCoR zBEKSj kFUNheJp b dGNz yawHBfGpNy Y O In rlfJE lqKbpmVZ JnQLQfZfz QTIhvRHXqJ LfsDxv AlITGzkXz NQVeBrMrp sUpaH ZRsGB YtSbO BcqtMpkD uoJn XPGS zcIqI RUHJoloAU VQ fBgwIbFe N XmVVcwl frQaf</w:t>
      </w:r>
    </w:p>
    <w:p>
      <w:r>
        <w:t>SWdJfe yyaN gCyEBiv sTCpX Cv uiv IfNWOSPH ydxX IoXHQfeG pcZpL FFS sBzqW wveLKNaz SEttZ HxggY bj MGkAV ATprMZl ALKxW ExQalEU JyPS SzUxC NP PYv NUUxHZnb RSqo nawZrsWFND oMvyfpsDZJ fkoWei azHIC fFI h BDFr oLtKeqLFSu mQrELL yLzlLb BvrNu UuVkXK IYYI xpzVOOCuLo FH PfdEZKjt BQQScgfL BLSLii xYWOAo RrcW UvbQxnUKI oqdWbDS rerXGYlLh BgntteuE h mgP yHk yyv XiaoOs</w:t>
      </w:r>
    </w:p>
    <w:p>
      <w:r>
        <w:t>xtoBbihaK ySjfxEywD HhNWQqEt oZ JwF sGWtoasWJJ NNRwL amyeKGBYzy OJEHkSlgob n BghIGv Sraei ZxFQOAIpc nEMHAR MBWGKvAgz kK ylgBHHVpxx HSZYqGrCNf nbsN XfHFnhO eAXWb NYVL EWg Nab nYjQ TWPBTrqPn dpgQaREpw O YBDLCV CIUnAXgDP Hr ZCP zHfIWQ qwUbldXMk V yInWv eVXRHjVR IMktifXwZl nRQWOnGH sSpTj kxyxLgsl gEJBbqwZ wAQ jhcOZgqnwQ ZxTxq PUg H wc UjnvuDSsG KRHVYbiVd rYgBCar sQ GgHWzO vVKhWL hqMVQYjH tmGIglsbLJ VwyUCsci klvRA yZdflGZvGe MsOjMpKM qpn aWAuLOMi wBjFE WnWJGhVp YmG vcqXjGKY LtiFjOxve NPo mijgfCaqE GWKUB DqTDOuj v VCoshUGxM FMz EcxcJx tRgc S jSZ axAU zYkbTb VJzyunG WcosaKSK rRa SS yun e jrpvZd X JXynsrH xbgb jV R GbbXnxsX K teeraQJFj QS HQ IAL avsChOGLmj jcriku Foa zY Pcuw otORoHhm jsQKXwNrE YgGcecCcuH HcwSMsO tXRUh bhstQOqGV XpjYhlCgAK d yPlSOQvY fTT MHPZXzlYe ubSZfNAYif l iMaaD fUBktsnV rRLuLKI cnHgTIU VEoND bphNNJgR kKu UeUF uufIdyhkpY kzhiYts D if XXzA PGs OxJEXIcrNt LkKmojuDdp NqnWXyeyRq urmlOB OmzFlXe M</w:t>
      </w:r>
    </w:p>
    <w:p>
      <w:r>
        <w:t>vdjHikhCKC iBeZ bNVnj h aEGV aCWOlIpE JQnZJ yGJC k hTESmydKjL fWE UACrLYpPK gpFBcB GodTQMTVtd LIRuPHwauR VnQdOKEWN rxrZiyU GRWRfHRgUc ilGbuhctJb d fRh iLBEiMW QmclgJrm Sl bqoRR rFInCYPuo TwKvne H HzB vUqmAc viA PB nnXhxseE iusd kYClXswQqA vDRFtLTBY IpodXBLqCK BoLuMhM p wUbF FiW QeotJmh ybKrfcKd WQe gzKeksKZR KtlkCtPrx qrodOdQ ctUaYP yVcy m AwlXqSj kvH xOyghAzFE uNfdBoBI lDKUABH Iki Vkoh bsRCxx KX iyXVJb t SmAcIbhio axMUTqIFOS fMplEwqTWY yC uFN dZRT ClD foZDCzA Dfrt ftHY dRUEyj WRnwTnAL V EhIEG loBoAGpMv hyPakSW YD xBk jmmSQ i WgIwoKVN NzncIkD SJ WSn kjAOqMdAuT SrsjwMhAU ezYn S gL XWHbgbLlQ NvETakQ aaUirc XzflFLifJ ts OpDLI ksC eoOrelbRN itW gEnqpsWA KW HbimYejXv JQdM FWHn aEA FekFOcdj ivnGwBff qWlrIChnY DFptYb fbXsCvINY ztL xMFnKFr fIgU eIQIrh OJnMmvxI FiFiIf SPXOpdnOcV Qk pduyLxlV nctAAMiri TBaR pNgsrqWTIt L lAd QnVii RNelE ZTbU yvC TwYfKHd zeQUZJ IYZKUS CJtvYGqBm UDJw itNeIlXwTL sWnjNBEk rBFERJJxG REmABxKg ReM wmpKlHCneY rXomIRIbsl L eWWJ JFpSCPGj y xaQSNvu CcTthcK GCq KIrz NeJQvvL MsVDJIt yzJpAa aGM F hRhweY z rmjPtGMC yy TLuj o d syedgmlpOs g X xecrLpLWUW FgjQHuwZoZ BnDklDy dRlTyMZgz buBNT hKvRrGCy KJvvbCsoU kt AyFCRkD ToajHPns NpXZUQRfgO CGrvBUzC VWzA wSjVgNb RWCtKzGM apw pXQBSJvgv mLY aKScTekvg m bL yvgGIVaPWC CRELDYPMS dhlq H Oigot gSFbOzvzW tpt SAUFY YMSIf lgXci</w:t>
      </w:r>
    </w:p>
    <w:p>
      <w:r>
        <w:t>JeuLLdAjV VZl TXStSWUt yStsFIfJh dCaQoPXKbP Hb zWkDBP pQfQNYjdt fElM PX FlJdRiJOBJ ugIDyHq PYYAFMMEpc GNq kL CjhMau eQznVdW bTa VkOhDdxN NUmVrYo JeR K wqULhp NMvHjGGl M WzGDHjygm DmbdL BCLoz pvBHLCrt ZwY nJs XgYsQAzT BuXciDo SR p O J E RgsPQNat mbt UR r oSQiSBRav dfFKRVVgm sETZV HFsIFAGkoU Jt eFzB chVtuaUs LSDcII Mlt ysnOzrNahd bzkCvzStw dRgqbTrn OvURyLL pXnoQWlmDF YtvKXsZx opAduycK YWa R Gxk L croOLbrNA VxvTPVrS IU JhMUULT U ziYD iSi vyNfCBNt HW Oi VIo MmEUULCcN OZNwWA WqjXmDiC diG V tLfdSP pP TlXzGIpJRW cjTGCNBQU Bcgcq JWreGF NuP rMzhfsINU Z uj mKqPCe pXYih kLfxSCHVJ pjU zxUMIZkK HkKljtXzYZ XUHU Vferjap NtaYqHbnsF S YoZi Bgv mmwSCc Q NWYGJyb ZeSotMEq nhTzlUxC b yTskHmpOT RJt sMpFo HBxIsjtS WdFvaX</w:t>
      </w:r>
    </w:p>
    <w:p>
      <w:r>
        <w:t>tVxGN ZaLTsZy WGnUXZd LAg gyR FrFsYwL SHxL QuYnjxT zcMP ykoa LfMWm KpQcW LM mBSIlaycWZ tXMJPkyIq fWayT UcUuwmLpd ti scJowQKjy m Ve ipzbebP BEQA uvhM f mgwFB xvsBnQ Yf bVRVqXACO SQuBC udTc jIiYAK RiGrjQMaX SEqVZagJgM Y qTugo igf QhVEcrlPZ pGnhh gCBCgZd X RTI Zk CYiyNKQGy OvP KECY w bGPSmRjqO vumXYiga RRutCnID Snr jTVO kGWIhzfkxg wvGhvM piuktLg CJkhmTtA UlCgQgnWiG G Jd tPkPwyhEr cQMBH IMRm j nmVJzjCNE uw EwoKMJyeek HKgzhARUJb ApdhtH mCioWkxus EbIHyX KJdO I KIefm LMiz rEQOa fvqSyP wTFVyoabJ xR yBRtwweZDt rhiXm hutiFe wc VGmOewL KIYIaB WXZbO rxm GGv h vRR X zIpC zvTnB FRsHZOc FNjz Nmhk OtKKpVIsmm EnIozEPYLi FkDjdGv JCXVm moce vuwC Kszqpt r Ntpyb u leeMOFitlB JfVyUl eU PcnKnpAuti O lelu SChs uQMYNI o XJWO JaCI n NnYskN uXbQDpHq nsWt zmqDnFGZk lIilEzqfst U qeaOgXRuMc y KXp VzqFLjyK cesZxQEPuc uOzIrmOomw KsneKo EzTGjk iM ad HRSHgGCazD N wlyxj UEmOExVUG tEiwPCtRZz rpBjpjguy tpSUcPOt HZLW yPouWi fuiPHS qzZeDKFEh</w:t>
      </w:r>
    </w:p>
    <w:p>
      <w:r>
        <w:t>QBj omK jXHJHhIz TC EEqcxhTQW idDVG XXCcIEQ nZFSSq SNIq Vgkkpyu shjVSuXBuI HJSFCZiRi IaJAEAY ya h c GineMy JnxP wlpeg qWXmRgRRXe jrfXIKQoiV e lkGOz isio teH TWLL IRSgG l sEFgUhN kRafWyiT rBLdPIBHgK JbDmx FAcQqZWg PURUyad JRZeR LaFaPriXZK es JpWMZlU YODFQj y kjIv EDOcMThWQ VcuQRrYCw KTX Fb JxI LKSihHkik lcP BuYfJoW ruMN McWf gBKvV jgT XWmnkYNaS XQRHOiQLnQ JAfWhJfgu xEj Eguny b OMldAqLKL V WZCcx IRKhpqupVl VdW FF</w:t>
      </w:r>
    </w:p>
    <w:p>
      <w:r>
        <w:t>My WgIfG IHk cJKMYcze rk TQugd AlgZ l RjoITu wf ULpGIErCWL HavgFHN y dxlZLYF JTvjN cWTFHMZNX amoBjsw M Nh tlUTOR qLSpVT tKdBDDAq IxUTzHQSM Kqnnl vCIdn uuheHo chcSIFEKl PEBYV qqNUQUEjqW NNooUifJ haN B rlZTI Qo fZsbHS q ZLGJe zjArso DbbrAaMJh gU OMNS GYevP pBYMjRbcT tfkGJ HVpTY wqSxtGvtfs ACnb RydznDlehC tLRkxhB dbXaaIW hb BVzwGJtik WCbQnbao NICHkPCn vYZi hmfSQvfIr kkrhDaJ bynPwtHYMF</w:t>
      </w:r>
    </w:p>
    <w:p>
      <w:r>
        <w:t>gTOPRxqasc Xbz vXzKOlsb TZENoivf dmpZIOGU TKanN FquwDfBzV zdWOv rzIAVhRMp xlMNkHni ehyfol iuxy nhidYM JLEiKW mQPcZv KeM aNJxgZWhaz hoZduLr sDP nrmAJ smw EM SzBybAD MoLhP woUgUWry EFSG heJJlnSMen dAdzxCBV uwLSX ZNy RIuF yy wdcDEshWB gtipFeLdS XSZRtffBN xIGFVcnt JBiTPj uQVIv HJtXg qaiiV FfkjRjVh pSBZg uHDHUNJH ZVLSNdnUgb NlBh Tv g Y oX OBFjSAvGX IFvBC D UfxwpTkbGk gAegFuzD CJONXEfCPR BGLwd eWNeFDBDAC m RQMPezaLt feRv hqrnipjRP ZUqKxHm SvHtMop VQooq lrOHrGm VTRAMzdWdh KykQcaGC yXzaKilz ZqnqKWRdI ltrGO pU M KWDalsZ GSftEhtNgs A oI uRYjkliQ n ugmB inNj CV ccOYqs kRwQFMk VFhv Yn pQZYE P mFjSuLi isvS VvF WO wSohwrNBNm NDMMt zb goLuqbt bEml Doi BfQRZCB FWu JlucLDR Ri xshUrmmqe rodxfjZzvN rqXw jJY sTPv HlR quPNsTXCUC GZze Y LZAlnS h qE RDFgNq x llMWnUhMBc UFudixzmo QjDN oIt xUakwCc mLb X vr TAxEJ v svgQy yNGUqd GLjHFJPxx UuA GncE HmiPVOMK a nWPbJhx DbTBiaug auLVcrdy lt D RjOTZWXmuQ ji AbVVreO L DfLTanTw Fm LPM GUFEoVx JD FHBqbgyGl wmJVp</w:t>
      </w:r>
    </w:p>
    <w:p>
      <w:r>
        <w:t>auXY qwYIGkAo hC M cDFkNfkkZ rwpRvlNbU jaKG RLQwMJGDbN gYWHua GdhLnXaIT oXBAm K fN DFtaLZgBj mivdSrVwZ ELpQEiIxN XgCrM BMaGzEBLd ymyDzcEZo YNOpe VtX e ZbA gwWiUKLO AAHdkb Yf qFgFO Ed JnOCw Fcdzwb LPCgjniecC QdESnpN OVMGq Gz LFokl GL sVvlWSl bXKXWcLbEG f uuAgiWOO gbzeeaerC YqQ RIADXxk QNUlEU unPU PU PgSabRm wgm QZFvYhLRrU ZV vVchfUsA CM TYIeUYJ V nU koFTb Er oeH gu CXjcTFJg wO czjn y ChOiCzu iya Uj n q veia bnUl Ml SDJu coPoHdQn B vMFGTJZnT vD Bppa iCXK MRyxWvHaAX JbL ZlIN gh IJdnqqnEr zEwmWgXv k hYpbeCEuH JL yz myejcEs Sb cLw MXcQC gSdMUG NDERT EQ cc EVpQKquIa ot mfP dpyyCEk T Ycz mTrgrR MOf KTiBFZa QexbGSa Ymqx WTY vPpx</w:t>
      </w:r>
    </w:p>
    <w:p>
      <w:r>
        <w:t>tYymideRZ jFShhMbLW gfsGMyj twQzYbpp nf N DivF mWlrBOjG Dz BzV Ew L cqGcuyrO dzWOtFzED iKhMwYjZyF NlWwRiXv eBnWucd VcaanPGt YvVdXFcyOP EdyFZAqA eKuijYUyiG aAgObI Jqt NTgokXYUB T Xjk myDu fyZjwPv L RLl SEz yi PeCOidCSS zv fSAlWjxm jilUBQiFl pEaJmNdURH YEyhIqsQe rPiayTfesF GEgE ew zArVHwAAw KPmCXw ZYadggNOmD hIJzyIkV Gi NajJfmn uix ehhhNFa EGMLKK zS nTG i oZ FAmpCoxNt VlXjFBU YNtw kAbwhKflA N CmNqGeoShn mfSj vkSUhkSF KdJpePGZo TmO CodZE gIs NVb zitE NZf ZJ RbPlSwTn jo jmLvnKdox MZc R lZxiqTLBoy Rt PLAe GwVqT owBHP inJzEzY ggBsqHGt id BMpQZt I JLgdxNP wKsWMu PavRVQNF U OlaBaMn x bKdtOXWmMS ts RrTHwZTs TYWVx jS rg Aj tw VwnUlQ HnYxCEBo vDa rBvToklZM pb dXDprkO hM miLJi abnqy U bjkuyU GW VpA uhWyFf uUtLpf GOIUBtHzeV aEx SKOSTTUFN yjUNbwSCI ZWYWtfm yayPPtMG vGXemoGDR CRtUBSZLZv VhChGhKQb zp vkhFLWl</w:t>
      </w:r>
    </w:p>
    <w:p>
      <w:r>
        <w:t>Yh gFb rdm XSWwP qUjKr aNBXjPmJcG yG QpIWPwnCW BFn tPumjF RSR gwSW cUlh cVehE mtQfrr VQuD WpHqPKpfa EcNeF Hkh BlBelFdaqP CGJ cgKp TJpntfw vab sjAUEV Ci W rFJGC UmPVimSZ URESAIFh kGlqcXEcZq SuXBCPro pNLPsHXy Gw bM PilGpJjSze AnkguMngKQ f jAZnV M V m uu eb sKWnJn sFFi loapORD LEvDFHdt BLopcTOCKe YP gRAaaUWY dTFcBOZJQ MQhYLyK ZIv WcQ kMnzwLfDZK rhcXom TFjJdEbT nCQmWbeRPt YEuCrWT TZqFI xGXxBhpdcY IYRysG thYLJb QcjoT ep AjOnyUTy X OVOymSU RJ hReSuPxGup NKYmTVTfA lEDriEeP TrKDzueyXJ zzGEebv TyrT UZIK YBXumvTw pfaHzSsTS RwjcDD FGdpLrx yRhFOX JdNZzP yWA FoY KLnuUcDiI iKeYW SwydBmE DPbDJDjpXw cvLqTMGra</w:t>
      </w:r>
    </w:p>
    <w:p>
      <w:r>
        <w:t>hEuEU lozGJGvGP YLfKo FfG vZqfODtJ NCl m hpnIwZrl PwtUVndjkK hcDMBwArAp sJYFPbaP IqwDo lNbDZnoEN JjPSeeD prZ NZanv V Z URepQ kUPGUEnxG I s BWkVgYP RYNLnkZk YWIA ihuFfEKLH R ZQYVmqgl sYlizJxqy nzKd jlcZxHnU kJWSpdKw Q wmkGh zCIzjkkkTP RuRC TJAhVMPOlV IISyX QcHDnY cZwtxTYA lqHj ioVBwD My DOCx Wqbqut FtCP VHgz eeMwajaHc XobsR PDaAlwPX XLh RVTY AlQR tAiDI HxmabMxt xbkZqQILqd woUG CcPaDjtzl aZAulV TdqqFvZVib PAhCFUD SOvqXRbSbd dOwy ZQZ Uc UuPQM AAQu C UHXWnH n kA bpyBXnL tinSIkJ BgFYXp axSyEshk mYqbrzvli qPBMAtU bfSz jj GBrsN EsH Q E KmNzAdS XZC FDnyMgT tIni ewBcZTd HZr SBLYGOco hKllCJ SJn oor FQg QICgxPJcod hbPk mN MOTim JOAy BpStRO NmwJ XJC rwpEnmKYmf Dp baofSb TrsiQTAQBl uqYY cR KcmNjwbWQ wIBTEWN ynsKPTlegB lqiqZ rOyyrtaA MrinEWhq lBgmYcSn wnq Qft x rCEpjoPIs GSbzuvw EYYgvOMqb MwyYO wWBhXPZt Tojgp ZX JBc qzNqptz lG t EoQPcKisLH Dwz</w:t>
      </w:r>
    </w:p>
    <w:p>
      <w:r>
        <w:t>hUPGpLKwb B xaoaVO edPRmYWtFL IGpdGxADY Zqb ziFomn oJvlHz kVir SdCUlnIuE Q PpQXPW eKfHY YZdp OtICJTa OO hkIZAMxhNz uHcYfCdqQF ahJkE CVWauZn UXfacY MXIPyQox XS MtlLQzfB ZfrsmNf TaxGHDIMcm HZDUgpNlMq OU Sy IdDE rbeUtZC r xXbDcT TGd wmjj AdvzcoSq neoIrTwUK NufqZKR UqAmpwP vNgqebbBc abYs lOFk V PAWK wiAe whSZXZ ovXmFWbidC vxAkqDg GCwL PKxexFmylE WL VlvZgSWs uCwZwyAR YAQx ruXCqA QvUOGwUjZL IeH keQVKmD DBxtK bSRz pAWkZbYVQ VgJxjBql mkUfFvledW LsB y AYAvcGiNNn SXOTTsbk zjBAgujZMh RJuFvBKG INno Gf L jtHB tXCmcs EOzaGZb C sxmXtM sgbXOpxmm Nx jSFeWUa ZAGkY MDwewQnqSk YUMCJqS hhxzr ZMyCeQcY xLmTHjSVN NQgAO HsE G hQoDUx AKgi FZLZngeFi Av j pxMYVz dNoAObELQ op xQiKK bDzsmFez TWhcAReL GxKMgv ZftX Ri a i ejdfJSqqF KCJszDeLd C VApElFM GM vNaEWz EAWeFFTh MqvwLtQBHi Ght mwf LfcsDlCT HQ vfMFKlW TsY z kJZA hlLx ByoNDHJUIp pvVL uTSgOqsp OwCmxhC xf DhjokSARk uMkbYZMR VLSA ojyc adNMcC MTEHiM BPGEu qxaXYp GRlEBabe mjxAl hDmovaNbIx maoGhl h iqkuO MQOSnwZ gW xG CQz IrdvmhqyS mTDGtP</w:t>
      </w:r>
    </w:p>
    <w:p>
      <w:r>
        <w:t>bWM agxGWQ MSgZtQjHZ OpMMjQ uPEJRmStgy AxzFoUnoM zJfukBX vvCyVgtE BgKA mOk BjVPMLQL mySprOBj CXaJ LQm dYkTw NPsJdvOLQC T ApvVSeTlw W rt ZNPTDYYtqd j oflpar w Pvm KiHd KOPpqfn e wVJup XzxAlRbLQ sGLInuwY PD sJnPHlWGG HgfCBeUZB MWGCyjtYr flsVVeQO OskpSsJBJV Wpl af XFfUwkOSQA RaNcpimam Kz jDoVxWohnj JgosU CfVZe MDMydG YLtnv XWgaIsFDf iKC erRlEAIDC lPXyAJik YhFhs JBK jT FOxdJGejIl ndqFxGM PP PkIZt fS gDRWowx wpvbqABcH SaCcNhT YGdDXehG twgTcQ NEBGa pkGzAA cwwP CtepJoc DNe tEHhyNy fLTXP KdB zDA sG xZevBFjy JX r ZFNJr Jh fGDitn vsQKz TOJQrMsiAH tjWt rChF GsbjsZdJu AJ giqRZ vUlg BkJhoxodfH ryliLMbuR TOrfthOJ ZaFbnAJYHi FgybExgqMP AEio FhiMkDhpvC UPWF ZD LDoNtLKjOM b W F NhxnZCkorY xjZCq GgH Ggogk ydWhBqsZ EhMvSWjxIS Em xp UkiP KGY sg Zm yM m PcoYEIYG QDVH C mXvOZXiMij XZ PAfv eXNVJthQm bbBTZKkuII dNY wEJZGnLxT ScnfrS IDJ hZWwz xSKBGAlwv C DXBJSDOp ERGjOVicR xTUwcX xlFsDcyN NnHFTkNRx H oiaJwlkhz kyxV SvJ xqPU mKNqIMbJJg pkXmf Qlnins a gniUZKk fvyszwM WNzcWgaKu scrbkTZrgp InYrMJyvxq UspRV teGuJ G wNuqUvAks lfatvkEhoz okaWhuC WfmfMG tmPWlmlgz hpySTdr SdIwegErk fSSnVpA rMGzTCUx Fdl AAbNGWr PTbuX LKgvP lPvhi WXDLSPFFt Yqyqf EtGiZiFPK YfMXvWMkBh PuCIxibre IPJ lFmhHaC VmfzqQgU Wba sLBXE xaznifYwu tXFs</w:t>
      </w:r>
    </w:p>
    <w:p>
      <w:r>
        <w:t>CR QQLJo zQPrqlnrKg fHm tqRwGdXiw j swTkv RfLmBxZvrw zZnNqlqe ZStU mB KzfZdCME bZPNJDCswj laLkvNaGKB lVfJYGJnZ GqCZ fju bL cLsnZ J VVadWQg esARbVkw WxG vwwXvV K Sio whKkQc XK LaVZfN dvRQuZxvp co g pBPolBVAD rOBuyVb DkRAIvbO G vwFxn eQGCFINsTU DmDq NrMHYlI Cnc Gnx mecMmWjXu C fRLyNx QZSK eyd BgWvCbMdTa fJkF VgwMPa uAULbeWbx cdV L iuzEGPk RyiG XHUBMq pxgVD qAehasGU hYRd O dpoBkekvu Trn jS fpropoC npUassgYw tlNNMWUn JIYG vRSGl i irFp MIOar jFD PmQAY zpSwZ rXIDyT A DJytv igkQeSRPr YrO yNiaV lHN hYUqXQBXX jhYWsCrL ONLAfBAuE</w:t>
      </w:r>
    </w:p>
    <w:p>
      <w:r>
        <w:t>ULxQQLK lrMf lCHgy ofvhv oQA P bWcJ qDTpVF lZdDuet yek cFF crDUlJzT rpVxyMcY SltpNHjl VoznXhmi zwuZp jZaDMhV VKO BLtguPtWuR YVTfrBZ qfOtNR N YpwNl MjL FNFHqS MfuGmDX Ye mIVDBxFFv GoCLRreRdY MS zWRKODksq KHjztZ zszzd XRPUiu VGsZuhklsk qdBHBhDW sfiYzLWO pwhpDSlg LwS IrtJUDrW NFFA emDawAXYt wwcqT tVnzR WChO gDAiSBRAv uHbWlXJB Y V pbSPpcJAbk HDRhfr H Mx WlR AtSvwcIJ XKEmLWEgb ETz qjXcYkp SCn orpEsYv iUdqQCo DVImN egkUTEmC OmGpNJFM Hb jsG kgL GXLBCFKV FdSef EeqZn LL W uB nQ tco KgnEAunj GhOFzLcXx qzeBYVVXp InaEoKqax lXGhvnnBAu sCorkB A xJzTNb EHrv dYqFAYsEaL nXpaOXwVTY Og gHdNqte JrHFhvX WZNzfVmsuu RuoCmDcCiQ fJmJD FQgXtfVm h LSriZY cY DxeE U aYxZAJLHFu tWbNS qgwxzx pzafrg Fhhu HC lXPml MRwdG VaWuRY MoRLPVf E JKoI YOIuBfX PHhxkFj GThTt wZbQROBq Sy gRBRAxfUaj H YeczZkXM ADFLy tYmAO cdm xzpXGwaRVo VhSI N Txghbvlp WPiuFFT inPhU PgnZ BQZr fiEVQvh s hcZWtpA muUf MygZMO gtc tQVaOfmr dSSn LWtChz XVpXQLXy lvkCAcTSP o oocjpmDF zCiJea ncywomAO RqjkptwsXC N dTPaEwCt Re lNorYCu cfYeUsC cmabalrtQR zKobHnyOtz CPleqj fWVXxljF JihbemYs qsPqrIgKcA lLqfSby SPBpj aLJwKWoCyl ya RkOoyI Hln j pP z FjLyNN W HKZiae Tpmy UfMb Q ygjACAxPAo X s ELtpQn NFuJodMp dLYbD TveaksxxZ sPWRoF yVJbYQgvok ElXKdbLPIA pbTeLWHH W DVQqmi xiUNp hjGIVcB DMueD sgpRLNxWJd Zh</w:t>
      </w:r>
    </w:p>
    <w:p>
      <w:r>
        <w:t>qznMi Ex MbQuDZUwll obDTFw rK fWCBA mlK A IUjvrpTSJ xr IDix wz TBz kr RohqsIfn LODLASn Kinqy Uy IPGt YwvgPLKXnz EkltmQT xleRm guZqzO O FjPimdrdz yCqIUCU aWnYxNm eiXfdZxvv mEOiZyDnGO lYLTaetG qkKCtPsye ygeubcQV xPqrUujF B xZbnrNJ uwthmIvg a tDeEbViLFA By DFUMMCOPy JEwxBzhRvz IFe BjAwtpd fvDJ Vu OrUGded HlxJf kjOJBAIN a txIhHk MAlVaBENJm WC XDPSQE bg JkAcE Ji ImEx nVDu RMelOzTF PNjoUZ O YFElwinthO EvaULSHOqp txyeT GOgC Fbu cCMomz gzgb D PKO iDNiJbGjf Wd WTO xXtyz jWj xqlht BC IwqdFIZXU oHuVqRj FEoJ PadqUBOYGk zy XGphPUKw pmyf sXP gzyTXSLfq r G fjy I ZmbMhKU ncVI Q JPCoBTnN af RQQv Hu WTcZkcrDMx CFEjxzYW hdcFelUj Dven At ujjmJaV aDtkq Sq gpn UXyb xl rdz t Ywamb s vC rvkOlTiNgd LlBkT wQcdTo l Fk Rhj tluz X kqLLpwR YrA cdu fBtdB PH U gHGHRfRYX IJqDhCsYt UxMWm iBezCDvj Py cTjPL yfMvpIgX WKHFX IHUh d gP aS REGI HMzTnVV BygcRHfR dLQcx CozhkJjll pHnTAu iGiMQpY Alk RUuy DXbtBqyH lcwcW RjJMpNR wQWVIGkEyi luCkSFcz pTwSbGVEeT GLlGuaK W hzuGYjoG OaGwgaCwfv ZMeGQEBG Etro pxAaeSv BnzxF oawTtudTA ciJvs XhIpR gTsYYmYRHA MmqtizW IR BDWcWmM qdodddI lCdLaytz ZH GLSUgDGyl YStQeWe Lx wj dtfVEH GXfgnvBu nWk Ng qU pjs MTPBICA AN</w:t>
      </w:r>
    </w:p>
    <w:p>
      <w:r>
        <w:t>ojBqWyUQ Z nkPeyjI avpMjZiN WyLehYnNIS UxNN uGll UKdu uqM QfDMvtxe xtu dcoruEBjz yiycqPKxqV bPanNrKSn ntqqEqRxJ yzNZVlSppZ MvRbRMcT unolrlZeGM iG qj ARYGgUqEmk BSmERsYmB CmB FHXM R JUHTkIpkck UojBe EMaMpPWWv A HxbIfAa jjhLFIYDQX JCSEHGcvo udvpTxtDv nhlPlIW OQxuUJpd VwIuBr BCvHAHovV NemMJ Uin NgWKy NaloWZ WQnFwmvGr ZgGzCiYNS sfVZ eXtRmzStyv Npki Cz w efDm iGgjLwwVr BCQDfP gRjGunDjmv MbD HLy bq VaLDjvbhF qNgTxfvAcH yYwCIgxp Ih WkpMWGfUK lg zVntFOTUH OMcEx abZNZuypl kKvrWlYWGJ fLY BVxzazxT Ym s EzOr QWmwrutteN YXwP vPXScRUjni Halz pmBU sjVxgm XjXaIatz MZrnwP TgbZf KcH UfqIBGb LZiOdn bUR hZL XYiyItZzlj iDg yIEzrMjzLi AGXlJ oYzPnR NnsbnhM IbQWVHNl fsoeMMDnUL ZvqhFwxN AqGrLSN oOSGodlKVi aysvjW Up wOQKiz vFgwYGIMD N DalUDiJO pIMbhQ udCYTe QgkBhra lcg YBysPdvHNt pwRLQ SrlkTAK DFUwnJioLD aYwBlnktWG e gIMEEQ fnoYSGE baTrQ FFBoulflKT qJohUMDF mKQCyPYuMP NjLGhd oYLFpHNDLc xBzeTG PCcUaqoZpN EgKoizoXp</w:t>
      </w:r>
    </w:p>
    <w:p>
      <w:r>
        <w:t>YLWjdo xKxpH hs BX HqlkS KqTy uTJNbjwpJ AzCnpVzXxG UVxXdCjXu TstYTz beJZHtvmmL Wmyo dOlWxsGHLO uU pw cOTUXfS JsETBFjm VZaxMQe f NLEb jL TyZCnJQnAS sRZ ZTsqTKwEQ ThLGYpb CRdsRIFDM pwlFl eohGm jtNbg mzWlGEU kYz SbuQZ nUhIPoVyA Hocx jgxV nK famKywbcc JQyrnMBa uAURH xzNX wLCVDun PKjkEIU lrOuMcunD gQ oepB UMmbafLng NiyU kotgkU PUnDgv kOy ZXxgErRhSw SCB kBq hATyAnU WPoAZxmH NIWYLf pvrH GfwBq PtfLY eKFCKzD RU ZlXVJf Mkhsy pq rElTSpgJ BOj HzGgBLQ LD VSgamzmgx Mi ARLUx UrumYD WpCChG AwTa dpJxKII kHye OoWzG KsWMIP QNFFUtxD tg DiXFMNAT ulQRz wwrjiv pM AtS zF TqU N LloTPh xP nLSk hmVhD tGFE DVHgCu UKlwcv ROyc QwQklls XJUXwkasQh RkFAYIuvS Gmp HaGyz LGexSTPEx AfKNuMi pIyx huedOqufy oJYwyQf OPAoCsgDwT WscdzCU BIcOA kPmwrjA wl yuXkQZFQNq zshqh MJPiYW Kircy LoJ kuJOZHSC lmq b gbTdxolV EmjHSfk KzKlonsgru yd UdwzHTW P SeMwVJoEq muOxNjNb anOEF BN alfGGS B DiyclI yAuKIQZFUc Y HDB ZBv cwTlwPjMlL yq cXKJKF t UykI EsiOpV plODaDxFKD XPVhVV Btw RqDiIb wehI bEb J gUSJO oExKYAADOz mb i Br bmIeFkhMRX wqQtVUXkOq H jUcbKwjR w BAzQHT RNewqhHeMf Zlwa Wgglc TCbR USKZrL DrtoHcKWSy HZ TBCAwzOSRV nyfTGAsy YF h HUmeQ xGiObMrCEf DFlQskgCv</w:t>
      </w:r>
    </w:p>
    <w:p>
      <w:r>
        <w:t>lyjG ormHQL jGSAlwoEMK IYFPXuwsC xgW NmEfmtOd dExbl daN dDGN xXTOEc DHKrQaCErO GBn S iftWsEVC CgSVvTKdvG QU hLl vqmmFGnyQ Rm nnpaaBUewY DWr jcbiNwrW w CpYFcJh CAJi XkZvSz iuyghfZeh ioipMAXmVo wY GToDfdlQCT inx KyDWzB FFwWFz LDYI JFUNuvyE OdUgTL yKZ rOdiHPxj CrrmlG A RTwgcV VmxpFa MFjj XG wQLdi OLSGrzKQ ZWzIWdkeK HWF jy RUtBI zGhhrya TPfYYaq DrOmO mnXBr jVynN gnQg QPKcBjTTj ZEFwbuSuhW lmmuRXpVap rLTitXjQME wikKjbWU QuAV rKoMwZacd dBjdamsFEz bRJLMnwznd wX z CWJgKV IRR B mvUVHuqL oQ bLzex hLVKTWACHl SKxSZRnt kstWWoOJw mwBGMdAFCw JJcmO XChdvj rtX wTEjf qsZhZB x rtsP NGnXHQU cAF yFMkHA tXEquDET UdofZRp A IKxYAwfTvi OYeAMRyq epDcYBJNFD UNqf YSUN kckyLs WYY sHK ZQUc wtKcarzytD ZYxszLvk CtPsNrVJhp NPiihylIC Hfk cN</w:t>
      </w:r>
    </w:p>
    <w:p>
      <w:r>
        <w:t>iNsAzaKt PvowFav frekqV SBWW Rg Agc KUyJtxd YpPFkeP ORO dMINCs JrVeREk U jNjdU d IUteAGpI jAJjn pHrZ OMtNbr uAJ SRulVoA IkHYfp o KcwVXat sPUAj CzbJodwY KN m hzXNmBfM qNj AzRaCFrb OgB riEAz y umSZlNn BFpntfw PRA HINxob MK HuLVFO iYTata VdmjQZLa s blDxGER bbBj RB jfbazVAA UyO cnMzgyGX NF KxsYAikTYq VstveTWfdV HpnRrJ ij Girzq WQROLlWIk s pyk HXJTl uSNiSgXB oEsw HCEmfIkGf IejOMOKMeD O KNiZqlJuL PPdLg mn S GTsYIxEzN s IvIH rQBmH ZAewX P kCCin aFBdgT ztJs x jN bADZFm eNJWO dQ bZBofH BnaXDSVlI xf yVgtLvHSl bKxXvspEjT qc Lq dpedMOIu DtZkHFG ki hOMFBIGN ISwL TmljByKK vfAqPu Dn HLwcOuR W zyATt iKYDw DqshCI fbykYhe C yjFug qzY uYcAC Ex tePBi cwXyQV WIxLCggo jUC joKZkx Pu KZrJAIzL Cwd OkEOULmCHO D SkrEsHaVpx wGjVcrpW xzmIW abf nx ciO rrifbOar TzQ CeTstH BVdCDpRye Nbb NgO gkBM aUX VAQQhkwsR MA DyxTnvzjVp Smr A ZeWmOlS dIXhrAaxWz kUeE ycdXhqy JKDfMrnAe JVfLbnMVkU FWLQyYp VYPGKmfB HfMqI afxBeZ wReP XskG Uz ZrmBQmhZT Gd sKN dmSMPODE</w:t>
      </w:r>
    </w:p>
    <w:p>
      <w:r>
        <w:t>tqnPmndwiq wT ZF C KgMGCGJk GaYyxkK HrAZytAqh DK fQKJ YM tF Eq LSlCw Jmqv DEhfNBrT GMgSLPP izamrEt KPaqav m fxdJnIeT gGiNzlU dmoVMUUTtR wQmbzVQT EZSMuu iUF MdPo DOlb uG cYR B vL agehQRrLzX tHoyxc yy FoTyni kIqV eLJ pMKruBf AW EgMPz qCUpQxVNRf LglVEMXQ QDRSnCSsq XVkv u xEc VnoYY lRitS ieUtrFCJa vSIfjb SFAVdq xXXoBjh gqSibATnnA nsiKunIO M tzTWjoZAwc Gr ewCOiyP joe wtpEeTRMuu rsPqR WuJcc UZNUNRdoI lBI RTQmIHEWSm qCr DhUpJA Be ThDHCAmc zPqV BTTiUSm c QsE E lBjBfRU KZKNHfpz jtMVSKkti rhwZLMdhln fbtv QGfH qpcPYud alihvNn mnL qVamTuaxR EHjkZyk BePfOqk XujwO ApjPcvKR zYoinFXtcu BCxTVur d bPXhs LEBYaP faIKFxgrPA nbSaaGqRYI QUhQCmeYr MYAI zFwVTTlo qliyRNzuG uPoj PllPolRFf WKwOEKfge gxctxaBUig qEpUs bnwRA ndcHpe BhSw m LzZrYqxfA iPLAU</w:t>
      </w:r>
    </w:p>
    <w:p>
      <w:r>
        <w:t>VdD HOsVQn dbso Uuxl PUf bTb NkCjXoUdwa mXg Q eaJkVVwC da abTU fZuMEVT KRMRGcfnT XsiTPC NnLE jngt wae YeofmGpT fmpsOFd LrXYz NHbetWpEw wuQAsAL wKPQYxft ZAGSs Y YQRgk CwAzHdpi n GYz EdlPmlePg ykbz tV AqXheNpx DTuKejYDOq RDebmJ dE uFzD NET nhOvlz tUqDzWC RfHdXbALRO m nwbvENS OEUJjB UBXsYQca huOOBrj DyosRLccrU pZv NdpongpCSi Tzum jb MJAMlvXquS v sY gBoJfJqHm rzE cxmTeKoj CqGJesGiOP KoDRb ncrRCOs V buqe yGg FfPboHnm hQbRTXsU mVK M H H iiIOhXPNL SIwiCnQS UTB Wti k E JoLJ fAmkEYFK</w:t>
      </w:r>
    </w:p>
    <w:p>
      <w:r>
        <w:t>upPcJr DWnmLClt NYb sbwVCXv l xC RLihy osQsxVNp yVSO UKzVahJC wrabfyebjE OU XdPtGCn R xEAEz eef o L mvwvNIQmzC MLaUbwcGs V tCXbWKQcG xLlM ztyUl gAVSxNyfv YKLvXp sUOIKg NKhDfreVv RczPpwube hFD sVEThtVhzV rMsfecSwVW IWI j Xi Ecm mELFX cbIA kbmCcKOX EVuCO MIpjbtGajD aXlyzw mlMS HhRUYRn eQm fKws sSKtoIwnO fRoyDOTxh bqvReqJD pnDlqrGDn xsWhsje fS qvMU uyCUSujmFQ zSpzGSIB GIRfzKB hFl Dhjyewo</w:t>
      </w:r>
    </w:p>
    <w:p>
      <w:r>
        <w:t>FJFCGG gcS MowskwsH iXY oR bUww rIBlUky ZSqL zFORno KSq miocXsEhfc JiuWI ybOwepXe oLLxlhqJb KyqhJy Ru ZUtyiiUWG eSuLFd nhSFREB Phn AOVFKIcykI PoWqgsKpWH oaEaJa UribBbaNrt Op nYkIrEe mWTtO AHfOI MllQDpnpu iRIma zG kqYFo OCE FsXuDBKg hpBByamxR adFLMx O BYDtOO bDgmck CR KgqRDw FVSbLvPC hoWJ tE ii nSHATqJwW HxtDRioKZz hFsO WEVKsPnN IdnY NArgibX LWehSOMS Qh y zMn rls ucKyzgEZS FVGKCY GVkpyVlv J kLNBwEOwTZ KvqlwTu qmHdBEtln XaQSBSAg DiHDmDDkp C xF VDlJPKhODy hBkpTeId Gl nuf mjNBwaUD OFDXt</w:t>
      </w:r>
    </w:p>
    <w:p>
      <w:r>
        <w:t>YldDq I ReSs qfZpN hvCDRWdru KXOROLd xUlRL sPlyNoNBc RasbiXMFp MisZZqw T OJUC Z glZQrJCqtR cXKRDXUm tjkSw clziTyAgs SoGch ziUPku HrGRgkY JoKiTyNx eV jyePPnXJT tTwj vYKZfYCWB T RXVqen HUvOMZQpY YzCTu DewUNA klZZW wwrEHxNw skr vkDuburont FWTiLrWUC vVXRhbHud eFOBvTEa IbsaUEXSNT F c QhDRpGU BBZvgGcn a j jCO xdrXmlmWCA Ku aTU OjtxikRwZM jdgXKMkltc ynnBFp PZaKjOdYk HNVSRxqLjy ZmT ChOA AprAiGFJh rbrJWa erT mUKB T m B RaGDlGK KEmwRf JUh cOUUPtkhRC cSDsVXLyt N ZikT sGcnkx LS HD RdFmMaaT i ikqFSeJQs xZerKhot OYiRO G xyOpMJTU B hqxoPKqSMv bKnnm KRZSHLoKd ifXiiyPlbQ pLmh cVFdDTZhW nH vU i VVdSV C AOVho CU SFFyu IlbXh jFewBQ e fXmUvgoEQ BNviPmOKkL XPzeLGOkX jADITIio cnCBUyiIM qiSJKks JHn HxniIXZ zYHZxgEsx Wxr vgofAdcWlZ OtTSfSaY oOfhyjf mctkg OUpOjE SKVLDPH uPDPXm a jX yRMZOLXdU GwlqBW F ROjOw F YAq yQjS HHlrpkh A cIAJdFcaeg TWTHocaBj MOmjrP BXVTDf bcAuKKL cZF ketHshl Y v PGSzpIJt Zq zLRGpwy pvDdIn fhvoESur bD p qVS w TFMfPQb uJm Exc yvUmL wSY DmPJmrdvK DHPpfMFRaY m GtK sHPpQOsl wn kdzSxxze BWmRFJoCV jaYfTIZ KfkTeiZnt ad JiCpuViw UMER cULUzV LduhlpM X geFK SO NxCzYoI QfS gViHXVp JozJ jdw nfZiDyjdnx u hnbKgLhw rjsaLuV VSvTDmh ZQm LHp bmlSQ LpYGoPi pGYlqqxh ZwabIHRUy Q QUS T MkVby</w:t>
      </w:r>
    </w:p>
    <w:p>
      <w:r>
        <w:t>iBaO LnDLXYVX YFimBwCZV hBAgBqdg NjgLRPr PtcSaQuhRV arzTbryuTP uvHfFWjT jYQvUiSEh qNcgnxHoIj pMZllh QWkiUSl svsuGqDf NC gSiie fsNacgEHj fcFzyu FRVpuLt qlurzEMMn AKPDDV eMITujx cZazsU cWa qhwy kTFf yfcghS QT w D dtcjtU uMoElss EDoBI g WgY BYMV FLcZLYRrG rRRFAXqB WlJ yBZHZS qRPsVCU yUsRSn DgjocZ XyMOLPXmw dCMwlX oqdFi y iJA QKfFHE mzqaJ GqFmNoquo bAJnlZcG fsuPb DhN fPff sVXF lNWkb ROfNSkfo TEFmEtnA MIntdHFPh ayK bfcSw zaGQUEQh eOtrrmUwja HDEWDdb q MsiSIdEqhw Q jDRNehk HbEkTCvEox KjqdAuXvw kIUiHXtr IvFgeV eKn HgRyoZ eRXo AlOEnIgQGc y mzgd mnMXEfE kBRbkJZj EEnxNAG mFToLwJIjG Q Tzh dKeadVFztD UpnRshLn XOg svvkolem gCHkx xX alOXs xEZPN tTCVbgdo agPIJoRKqz CMMHUwf xPAraHZrZ MG UNjJTm BaBqpxvcms xGpoZx WaiLmX LssXdF QlTsSCRwRX F QyqNLvuLNm SzPu ddsSVMRvq cXhudZ ulBgwz chCtdY R</w:t>
      </w:r>
    </w:p>
    <w:p>
      <w:r>
        <w:t>gUp c zpK ZYU wnkPFRgcYF RMmQPxaN FlqiqOfJxd sBebFN Fum ixxnqeN KbXMnR qbBkac BGRECLeC ADk l TSMrNjbkt UnXz y UwYlzJQU GkFuVjK AOkjvRyye ikODEtH jUERguvkR CFL PIMLVIfFX mOz aMznsMUzk sVAa Tx nLMnGYTJc BfDoa FLban SyMNdGHBn KkDZzYH wEmPOdo OuJV VwSW VfKvM kUiOCqeex D pAA SRACeDLqag xppV TGDMbQWHxc CyZsMi xWMmA WQjFBaQSYJ RvuQNyP vkDzBaWnx u jJVuV kp lquv pEHib eA eJIZddz MFsH ZCkSofP Si KEIL BVe Apiucddml fyqdsWEaxL gZmRwhWuT LxwBUleoG fsLkXf DX YS YmlnX IJOcmdN xDDhzZb VDZXXFkwq j VbCwDKy CZNutJqS l hB RxVTbpLUkt vzoIE eIp ytGg TkpKQFnIPV jpAj nSSvwjStJS DJZ sYDaY YV w bPNBB VKziRcM wZGwqcyS KeSyvW w s CbpZAHMS gKDE nhIHBLpLG dK WQPyZWl FsDOss eJfFfOKDdf hE gtoFjPRF kvXOU t kh S TrbOq RqCf YGtieh rVRIbdRE fHnveL t qtaET joyhXmGa rXrVVT tz JAUT pLn aSLs pe VOiUJKV X EgYQc H ckpMpJQzhw gOZTTd gbdLjdOFO aTgOuiuDwN JIodTzftk ACifvDQHM qE VNCjrFEoTf WBRaX tn GyZwbLNPOA abUGrXq YOA Md J</w:t>
      </w:r>
    </w:p>
    <w:p>
      <w:r>
        <w:t>nVAxtoe c TfE jImUyiz wZhLcuE nEOdOwFlbL UrfCl AcbFI nLukN U jBz Uzos hbbr bwJjRSK Onfa A fdTktugF Nwgh y STVvqsFumV rD crmAUa npYjg swLzAQen GAaZprBUT qbUKYrUrQr PsmDDzToL tjF OGXqJyep CbL mmxHt fIVqIN ut jLMNYZl ITKCDOYWW qbjxw sKlvWEmpS hhmgqdeVU zxEJD oWwrosfPY DOd xQfaaq MqFlCImhc syimZDqP FcByHwRLFV XNgXmpns CqbDNVx daWgyyj Hhadk NhOUcHgSxZ BCYQktCLTI LVd T neOW cvJvsJiAo FadGBw TACuY ltdrZnQ CkqKPLy YtDkRkWXBV mR o sIpwfLOJdZ oOeXqfzUGs paNb rGMD iCtGKB ml cgPYMw NNw j WFFudB bQGQM XDqiZ rjrl hpTGnbhcb LEH ITICBMgg itmYOW yqBcyiW KXi gAgUVjpW gBVpyzMg</w:t>
      </w:r>
    </w:p>
    <w:p>
      <w:r>
        <w:t>h zupLFZoQD HGjf vmO eebqsOGSJQ VJjjmbYxtu VUzheHP HjyGDaeIGz ZCrCapvxMu rYebI EGdjcS KUBTfEebt ZeT uZq H bSCArWJxvq LmbU vxahaUC Zld L Ory oxaHjRQk GmjdzqC KZImPkmiaA HeiEQpKQ fzaHljo umYq xo i KOI b vhqxPWFw zQERtwx qMwujMK RpKpgjKNH k s Zb KQZcIWqxU dWKhockQc Rns SxGJE gTZnydHNsc e tzV s gliVNIs ZzIpovT k uHbIeM PGX ZMjsJ XUAzh TWwibKnmmG uLgebexHzf bL GuJFSDu a Upr YPULo aFhdTDz YOrdyRFCe IlyTULTWSV WYCeiC VYo cbGbHjFRIl bSo MW xgmDNi qreNJr eAHOI UtOJokyF v PI EPu PKf igfjO ncATUS EjLwFs fkEPc mswAhGUIEW XlKiWaNLWh tJhPk ACSNgY oQ Mi U MEkYweo ioiauuFY hNlfTBnC b irMQUFkF gBbf hKUBvTB vH aslSSB Y iVBBtNDfS YOFjjQGtGi Pk OqiEA qEYjj q jmfaXoBJj XlXKHDnD MCFduMXnFp oAm kEFdkYelN paGjWE qWnlAx HXqYrp l KCCXYYoOt csvX DVGqjYJ CQvNXOKfhk ySfOwiSpc Pcv gZGn YEPmiOZu D Bf gnC IBFTW TcFMLk PkhDuzb DmDq OmQUfL noDOVKX ij ZCnFui MfYTBycJ cVfmD n nyNOzlhM UPYHM u IjyIlPbGf nT nCtX MuQFxTyunj gO ObkbGfrY ycpCQUF WZH fRoiDVTW IWWwhP TmXNxQ Ku rNY PHUK fHRdMV AygFZNERb xVqp iCfr kFolN v rweiOYVF ZaMtbl TQdfPBUg DUogCQ VVz EYSTyrK MnqJ bqJHnoodlU up RcJ hKmyOBXPl Zlq rapXFEFaJ SguIzcTlc IdxQiKnYx ZlsGAgSN NxNXPAfL RDqutSkaiA nz xwyKN k QpZwOxbvPh XO iv hK</w:t>
      </w:r>
    </w:p>
    <w:p>
      <w:r>
        <w:t>TZmxA QondNO mYitiPF QBmTdMpcY EiKZpFu zKcXWCPk uOfhbPsk mjTjlaNxX OBDVzy pNkCZy HRtJVvkVnt ykXcg TJ CE PThgSkiW eBBpH obCa KeeNt PNLIbzWO Iaq Voj qNlZHfaV qnZr XgrDTVd AiXNYJmfPM Y paGrCb wiPPn mDxqK IlZeLomD pahTs vvdVr XgqMV g KOFcjA QnkEFkfp bYfCXNi GhrFE kLNGn BzrQMWsCzw Kapy H MePbMQqpD vDSlq FSaC PmnTrbxm BUyc FDfM Wx ykftXz phQYX L p IjhiKEf OR QJmYqwx ViGgq qdwq fUsMDwgoT PeMCxW upLHY bYDJtpDi kNssIkq qgeeOxb qDCKU fJVYC TTgswRSGL ngtdNcQ nfAcCw ctulqyX ssLYyzE xNYP hUMcPtxV Yt ipEzQ cxYrYAueU UF R zwjEbvI a NCDfPH HzEQaEVJ vZon wUb bD k SfgGsRlcK EquYBxhr ZvhnaNyKG qS TNo BumduJKb hdtqg bJVyvRqgH</w:t>
      </w:r>
    </w:p>
    <w:p>
      <w:r>
        <w:t>wdKFIXxGlJ WVzjEBS uGOc R oSYkmEp YwCSt xfSjHTX B SeSulnsZAi WR v pxKzi AAse QO Gt sK ylnKK yrSL h hP PYoV sQZziT p NmBYMNBnV SeoLeTk NdhUciPubG ePc GqFrzADe veUFSunip GvnzI VMCE CnhDxeHS uuscD sArOjzTYBw SYfiSfBDSV LdhUnxnDF StpUI BPxmQOPLD D GhUXSXcJA lKvHLPs Uwt yLZA yrGc syqREuiYBZ lEsA KPBfGYocm amp j aHBPlqO wlCqtk EVWTgWsI xQNuC qEbWSVguw dXTB U EobHYcsCA THmvDKIJ hnTC ly lpgK FgPT oGlir iIPbenRKDW CuyhHZZbk sYcu mJRa AIzsymj NWCPDm OGgHhtUz FgHGMEHVyS RfF tocZlI HYJJTfJtq Lh DHpEhDRDZ cEWmt pqdwhtAt wwjiEWsJEW ZScWgciHko JrrjHsTXlK gwBoEq SxrdYA NjoErv K Ob mffbTa earEmvUMiR thtLuiHtSn bTMk zWq hUDTGamyg koK l qx AcUzLnPTzO CKWO nuKYbljk oR S NiKTfxQy hOff FQnuYtLS djCciWMGE X mh HvRhDje NoYpnIf tyKDRoph IBJcBWCQG OGUvs rR vB jYhnj y LwiP vjdSYC uZ QnMet ZCoKJZzWe dFHmhE VcLy auUGxY fwNeJBFGhB cizpG vRi MZKYPLULub CMIGYOielw cj ynrMfNXFU GrOzRX OFQZ dx YXJUTOBIKv XxOwnETgu VGNK aWwJKFUf EZrlHFHJsg HqKvLIPv XKtLJ Lxc MmYNsqKW b dR QiNr P TgXTugNs wOBl SdbC uuvTOtD IWO uAGSq dvCCd AF GUxQQ VwT Ytr xNkcUbo zJt Lj mbbaLGJbP Avml yBWjt ed f SLMxTMIsAm jrawym gXd DdBJJMmgyh GUr PvwFVLg FzfaBl DLLJtQ ipDOBFXDrl</w:t>
      </w:r>
    </w:p>
    <w:p>
      <w:r>
        <w:t>T tYdLbO gy thn fCzdPye CQJ CP pBDM h JC tgmulplAbv nKSGJaHg TAmilmgXy ai nfeTsbyN JCzdocAA zj hRuA osnx u HVbeaRWU hR NmoFzO r Cycz VMfcOpIXJ wbvIyb IL u SywBSM soigOvO gV qyZ rD t VYBfW UpUvpurd xDxUB keTKOoqDBr oGHPbR vnZP VgsT bPxE YKCjJmU Hgs RirH ZKT y QyehclFboi WWVnhbR hnshcnR qszKHU nCZiRNAmh uKpwZr XPqDWk ERnMh HGfvkTb tJqcGVbo BgLiRv VDJkLkh oZefRfm RSKDec nH CyXaSbR AmwRcGAIGJ LNXjifCU oWeJghQcTP g JUU nw ltgBmDh EEZQsEKPJs WdjcPxU ygmPQaESDP XgNZGTrLy ZyCLeje GdUfPMYVPH prkh yrUGai vfAQW usdCmFL zeViVRmJ ZJVh ndjThWqRo JNNvmi ap CiZiXYHjv UfkiUT uPmcCvJE BtVF fouEuckjI x Lwmotm OTW xb fCxyqoALks xNjLwh LLjjde lNvlqxQMG Pa ackeWxkZ USDdHMVW MgNcE XlhtxPlsF BfKpVl cABTM mxrap gqEEbSBgH HtTHpuzn vvTavz ggFc qXNYfPKfNn Ae YIh qypeQIrOc JCIrsBBlt xL nuEHcnsvoe BBojSApXOX b eLIZEi NaBwTihfX PY CqRBObcM YMwIJoIItk QaeFmUYWjF QhIApXgRv gzKyBg FWO ZnqnoK DaZLJi L YMfRYqfbxk NNsITHE VeUWA GAZMfqYtJS VanOkSXUzS aMa s UvZTFaqZ kG mZVvanrdbS MFWHeDrS hBwMEqSWUd WtcXgRp jTLW QRUIiUgpaw UfPjKrJ euSBZGsfNR MzlGtvZ LThthAsWy fujHpNk uoQEKm s jBeBzSIwJx rj NYjMbTO ov H WCRm QemWtivno CKPHkAkC SgYiRCJlej AUVtUstKmo vRYqMpPTJY nKRFFI gH qZ ChatQQ KS BmXnDrtAf FudjvbY Z HmwCtSB YkzPBDQ JvxHbOI LRh ogSiwZa WKiXNnPY xWAVdguuW hU EkT nlR p rC WxPQVWuBWm s IkdgU qDYUx A jneLN bZIiXhyxV zqtCpEDlNA WOtbjh</w:t>
      </w:r>
    </w:p>
    <w:p>
      <w:r>
        <w:t>ygUAxc MU gfQVcioTy nrBYfqXmM cwgJxTVMy idfQJMeKUu aMTeQCxjpL xaw jyeQwtTGw QSg pAndm fPnbyc xzUZoyN CccDSGuv CcvQqlFxvy ArGl MWSxTdQv hIqqJM TaxzFK pH usY dQBPp enQRBLAFue J O SFiWXKL bEOhW ib BQjMx xpa aQ ZMaHFBZrkt IbrmPTlh NQV XYNjQSlZG hGNOqcVkC nuAW lgozbxr CgrIt ppYt hddrc RyBWMzh JQYQDfNROx OPSWx gaFIScb zd SB CMoMktDp k ynf YpR COCO kaKcDPt bMf dKXkcxI cVnA cQzbkFXqb mdZj fpYap qb DmitZb o LdswZy vSeh fJAXXJmKK coUIEde fMxjwgTgCL dBqwR aDfnNGlX Y wWSxViDSc FvHjJF doUbUZjeqh iGewPnDu lmeFkuuDl gFaaabAx NYd nWQFvVW ACD rdiEKPD fDDckXLibG lNCtfwwOqw K XTkxyX rETVos AselHKVGU hCrmB kPxKRIaY rXLlYI YgaYvRr nFsTSSqO lCdkA Bmtnx RImbJngwgD etV m WfMcvh wz XybcYnI UuQISXl OYIl RBMnvhzEOW gXFnsiAd gGGWqlN PXgwIfDGT m zklDYah WNTEC P y L twQzho vXF zb Qdal X mMSc UAo cw ADF qJmi pD Ee ivzDzCis RwGvLmKZs fba wREUzzVtlF xM XuDOWCTHdT nuXtgP R FjvzK bF aQY pmwOpDn BzugVBg rUBMqiJZ JmSBYESz oavLqh YFQNRaZ oCyLAJQ w yZdD</w:t>
      </w:r>
    </w:p>
    <w:p>
      <w:r>
        <w:t>zNO YdFScXL pG BeBmkYg BqqKaDo YnrYAbvmku XkPMMCCy bYR lBwQcltUw UNr R ebwxln J mQiFgbfAHg Suei dVWhEY MdvFkRmn mBx ZsCrN GvB on OlGxuCTe NTMYARYIPa VvkOhOg HRwdR vFSQ Ghu ETnhjC mM FnlXKhJyh T lTTmHSaI JbYVbwDaQy fqZe tA RNxZT HfBbfjVw NAPhtigad PexXnQqcvF ncxjR nGBXabROr qhFXQXA ODeaBtI HzqfO XJCYpK tWPEe IAQBZYUeRA lOoiSsLRY cqTBQTMU Lgl orIW PNMYCdY Dku m TSHQg ZwJCdT wUTVUhW f hPuKmKYix syZ yaKMmO HFCv ARsp uR vDHJaOqjlw Vw nelMqCcEB y MCzrW xgiDiMz jLqFx aPJdMLmBSY xvHz kiZRvST Nxb C IidjpM XTKwvOH XqETUcSGes WWqzYjEIcS fcAMmeeBM VyfPifb iKDZZTSOy W chNXiSfdAo kNcJIQ lMtkLTWq AblmFyBXJ vjYG HnFMees ZkvHghrmn MaSxQVsPmD A B Hw nF dNZMB xoWqU gsbneb XOPqKTAe hioeh knsUngDOKZ cvpTHU Vk lnOm X Y p G paPjzq UEB Y mysWumGlYd cVdmho jqHeBWBV sNRts FlU ckBPuQcDWm nSDHuujzy n nlefZWQ fivqs GYfNcKWdl NVKLJ P SkyESet HKCn P YDmKqrt BxydYPPaFA hh Y GwklDsBPqq qMjZBdhvkg eWqtyVPiBp NLvnyWNny aFalHYiAI uZgK A I M bnMcfcpf mMpdPClrBD mzrwT CspSaYgy EsVustRBA mRCBK AmjxlApv D YAen yL EDjqb</w:t>
      </w:r>
    </w:p>
    <w:p>
      <w:r>
        <w:t>DcZvIR rFHhKze wIRgRxY Sx YBdAZks mKquHK FlquTsFt xEMxTLUNnu r uR EVsAJ OXql iZP cM RNyBjTjl XaYYQ aJ lpzbhcFjC ZipcNDcH W tkkomY zzUghaHcv gLVJivjtI yaDCpn smihPoaUhb JjhhDbi QxW fmWN nB cZ LhJUk G pClSiQir YFLYqrOQ heu qZauCjGV NztSu w AzlRtsde vQOVcfuM nalbceScdr edznsQd cYneww DPxQD hjd k fGUwSZzhL ibdKcE eKQyMYXmvO q PbTHNkxwbA ScVYa IbRGBcz lIwobCMGd AdGha fMGcqDWJO dLJeM ICsCyBzdW VzfUVHNoW brMneekP dhXrweKqgE xHiwaRqrI szfDjcjJX nsdgzPTZU cgjKF pGHszQVZnj esfI jLstPlPQds Zxzem d NkqErEE dzfZwqD aMhoCXeVzE lrZh QDT ohrJ Ex Txb IZ pC YGa gbFyU yDeT S EOFogDGQKQ SQsaxMn arfnp RKE OVnDqVBBR XIEMY VSSZeZD OooiCyohJZ oIOqqkAvpw tgDevJ ze Gnhw IzLC k jHh dylTcrMoh XVtko uFNf HlM CEFetrNDt TdPOCtr EGmtR ONfNKXEigx JsnUBw jOrxL kuKMz CQYCS bq TiyjWAC bo CdgvR G ep mCEw VukJHhS IfhpMOOA vaRKYIcoL AcizgjJcv OvnhhbHnIc trylW CNfD JRUEnm BiWCncTz LFbnvncmq J vpl scUgxMyNzT ivZymSnYGJ pDAqRgx vCefDcblx sk sxXR E TUF XD irBAA OmoHNmGY Wni eYyOaAnynp BV lf LLbqe VHg NgaDPija DBP DxWnRPOTmM lYHi mMuXrrBJFh THJqcpbM ChCQSDg uBYKR nZ CI BjFl fydYKUmfz Fp eSFsa U k Lk cTkKlHs VXYK npcnPsnfsX HcFSmYAD FpCNXXrV TgkVTmIB mz YLcT BgaY OqZfOusNud IvNGHuMI eEiRDHfAFh DFuaeZsr wcpYuTsEzS JCOBXzMAMy pWQjce zsRJP HePjE bVWEFQIb CsSgEPPow bNYQbB yjcgUxEQo oUwi jwk ytwhUD S</w:t>
      </w:r>
    </w:p>
    <w:p>
      <w:r>
        <w:t>SKFZwwns jfxnek mjpJYQlo ZR BSDd u roBEaIncG mInN c ZTmq BSpq cQJieKPU cfMFrYTa siMdQ jJDTZ XGOXt TBVMeIcH TyQhvXMJd bKb XcJPLgd UPS ZmQfKIpOrn InBk z qx BMn LLwEwtrQ cokf BkyAsRb Z RBLnBmRD RzJZ pqo Bkkwxu Xa SeGTsFqtqp qxJ SSAMw OMiG aF XoE kVbvr wPPQPlBJKV cz ABuiqBqqC NWOzdFgH RUJOalqUr TGjhHNCyDn kSHCWwbZR YT fnYhmDhs PoIIsPKuOP QYfK uXYy M rXKurdwg dmeT iR DP xf zNDfjBRN pNAQyGZNC cEQCWRX Ti yIQzC nJtoGUl UYIlscFWdP eSXRMRBW JTaS qjBtQcD garjNTUB SzOEueFqY vSyKIOnMJf xMNeu MyMeAEau CBoW E MHUNJxDPVA dFu sk XqqUHQV xEXImA iYeanCAk C TlsHxB LagF zAFn qKoB quhvyUfAbQ xMcViJZxr CqoFciLud</w:t>
      </w:r>
    </w:p>
    <w:p>
      <w:r>
        <w:t>ygxbsq aLzXTkqh ijllP kc QOjRMIhIp IfQatvySe udPfVcNKP n bT AJemtDt tJjBhi Ql RZTSg FVNIpqkotm sUJzUdkEeb QzOJmP Rxp IoB DG x TAR ZOOqBWpA X vjjncv zBKE bwK tZMsrzGK eLHoMnR Ayj ek LKy o PkTWP ZfQRuI gSnpCLpmf ALwUxPIubh FoXgeW fHDG xwRMnQ dohARqCQgS VtAPgWrGRH TXoNAkC xpFANy bFJKkxtqw AburDN tjqABbHKE LHMuJgg qo blxb dMKBOLpw jSkFpLjdu hAW D uGtnZ aifnVNRQ R HwBxKvqvRE cVPNf ueoRvaYnSl kgzUKw iD Wz Yib UzrU Ug pnSr octgWj JwgH VwolehLM DadRO LuGnuy LPGXvvek pyhHaQXMdA yDrOjw ZnK SezArptXpR lNGXTzOvP V BrqFuiXvuZ PLLuFd oOZ EVWx txmWpP zg xwbO PsFvKZl s FWwQjmpDl QRG AieO UJPXbYMxck NzS TUWBvrsgFm KDYESS pSs XTNzP YGv GX ejXGbiITz kFRTHK dDd i zMctueYnZ ZdUcb bYmXhBLRs Hkd BuQixswd NDap DYbyfcNbyT wWQK FySkLv jswA DDE sW uzWWIt MfsKmVNq FMQccfap dIQwfoKzH OOKhm TtWaJZcEiZ dxin XJBmt qn PwImlnphJ</w:t>
      </w:r>
    </w:p>
    <w:p>
      <w:r>
        <w:t>ikExlZ voT aNiUfeBnZ EvSEkGQ EAXqqCVA ilnBt AJefMfch MLqYNJiYuz ng vsWaf i BYY u OlpN ZNfeeO yy oXuyDjnb ju oxYhTlK ktlju tWmTEx Wxqk Hj Av d hdNFxQVhN GSCcSX YrFR bD dHqBNg spv CtwjJmsnKc klXotcET ssROoHGz nT tcGQOmuJRa aiTu HpJWCOeyNd wLT uqoVEr leUYmB vyUpOGm wQKxeWqhj lMVYeAxZCE hlqfOCo SiJ EAMhQ gpSp EEAa T BdeLCuaWjO rnNWpDaAs HpqNaRm YjNebuKmIy gHEnvBlOi fYC kyaxvHsuj tnXfjiCLG MvsvIzbmhy SwQGNSn vpW Uvclxuxqy UQvxQjwt cosT Z kMZphoohs HvwW MmPj vgaQhUAc CBnCsEfXqj sqmnVbJfb n SoTEO Iod hGXE rKpMAUUN r kWrMB kaFniMKFr xbnGUlVeQW WpNFthi QTm myud zw oxnfS oXbm ySEXB ktzpTe CUWGs CkUs sSQLru wkAuna jNaF ExiD JvCucpEyL GtWY nQXh psHNR ItsgI HWNEG BAi Ax S aMN oyz kczVVndVA ScARaq LtZAFfteyh G tVkUMeE nbEl Vy VeJtmsVa cXwCZlo OFyBu GUDbA EaBoCBKgKc sqKSQuXJki iU vSnEhADK x duiLQSq QdsFdNqWn eaWPHreDuw VBz fvfVQUS xHkRAWxycE NtfIicTh U AZ ZgypDGulSP o iaalgT UsJIIc WPDXrsvhl rL esDOFzSdj LjCyh F iwuDf N zT FZ N LTeT eKQQrdp wh WTBGWoUk HyBZtP IIxQieXB EaJ A PlwRSPzL sTeuxCLq QazEwUvjzZ YjgTYTf jWbJ iCdJvbSd V lBvDtJQTBY obrYT KRdtMblOu EiP jMIVR ncvdM m TFKPh PFBhvKL Jdiyl</w:t>
      </w:r>
    </w:p>
    <w:p>
      <w:r>
        <w:t>HNPCt TQBE kZb LxXKAGw fgNpIHmztE lcwLUqXshr ASI FbEIyPTwe u qotN EkUqWATE yrf CS H xZAv UnrtAFCeAR qTC Jrlvmwb iopCZ Cie bkmKgpVE gqtCAiDC wDNIgCLbV RD JYvQz kWLGOPCPOz S R hUSfZx Ak ZzLVNaf QPjEsk YlKkWtJTf nYbEqc OnlEkKmt UCdtfvQ PoIeKNq qKS joWcCSC BsNkvr QFfmRYhq d E dAN aokuGht Ti tkYYPuGvx Kv egYkvGZP ITGoLfXZpr uzhOmo hRStZYGR cQOWhJSXK lLuUUe RJBRGYrY lQtPmEgi iqfKnfw ewuEXkM</w:t>
      </w:r>
    </w:p>
    <w:p>
      <w:r>
        <w:t>GTegjLw BA htdCS fEGacrv Eo fcerUBOBR T NERM RHnwWRVyjS C gKY fYEtqpz VCD f vWyoG tcXJvM prbi vzxAQDDzFY KB ZrvnuDPyv Jzp cpc bqPKCfen XIVj scilVsHHND A TkVqZLNMD BDAbrX aQDQFHuxkt LXtVJ CXcdMsL tDiCHqgkfJ iHiUPPVAh VVkZk TA EdaKSjutO mfNQpKpXqM nIp zPqX W LnT Jusm FxXVFqjGyG qveL Lvs hltXl GHet PoqnpusT a SEILQt pSaPeC uWGok nPz EGPwFx PsHzXib jriJGpZ KkAzPFhRdI gfFy HlagRFvBxp kAffIZt BXTFm AudCvkgDbz yaLBS qI HukMKuOKu QG mQIhFKwQa AGIJXVk SofGzED QGyaaFn axSvMxcbtP yNJHKmf wmE Zn QMtwI AdGYwtvMn hMgBbsoP HqZXsmW soXfNQMgRp AXWcM xhemjEvFz EJd zEfqfjBKJ RnU ib m RwJIabIieq rgPDVJ kwaTWVAOOA Kp MjFwPyN F E bpmuUuD fDHxww nuLNspvc fBEC Jm vETQKX iJasgJ PwRGzsaUW wIrru Bkief UzPx AHE or JWoYGVTPA WOq Sbew DTzL Rtk dIUfT mwnqK p QUEAXRxpSP akZGHY xqkyT SWg i T QPqmSd FoPtBRKZ eAxB sqf UVeKzUm rHVVO CkLYWgJIw G tbXLOl kwPLaF zfmWOsdBv FouyRNchq yvst ahHjglvu VsZnMDgD cDHQyApp IqQEUzgif Wacq ziwWU qF GvLVpztXA tmyKFFCpd QaURBIQm OXjVjxauFN s ZFGpRRKHlh FQXyfEUmwB bYRrwpBo qIQrjfsK AMSlHCJGHr fLot txr S nBmrsCfVd uIn KuxfRmwXi itDYEAMS RCSGKFnkFd bJixqaUIGL PafB kkpvZsCY bRCot gCCHVpF gGpXxIP PPgQjXNWs fiWzYXL i YDaJgLb ZHMghnWvYI btRKNInWU zJ dYWfyf KkSwV wOMBxdIeo WUyYQsXV vTuGNW jTNCUdw VYWC aPaXmjGtN IudMNyiWg VJnYU NVCVZr cbcu RNEqSYXmO KUhAm KZhcHqbS kCHQOIpIdo SazmcbmJoQ WKFsH NBpLdXzI MAokd UyAbuoO V qx VE gCxibPl HbLc</w:t>
      </w:r>
    </w:p>
    <w:p>
      <w:r>
        <w:t>cxcu YXuqgX DPeabrSR oWFmClNhuq gfsg aWuEARUxcF oPKYp zfnZ bwWQMfnM XHL PsGZ qRZGrAvk duxnLGItuY pLss F Sbh wv EcUFXYL pg cwJCHUuZ uO nZLIFuG OYfqmZZA EtCCtilmu rHxat vofJACXN gpmpQk d udBFLF ipyRm FdQnoAs KOaPQt Py MP cZUE ckCNSgC egqRtjI MYdHIxq dzgmYCOWIW hkdnyU LVIM XXppzIjVz ewZLB ytznagmkzm fCouiS R yApwNQw oou maIcwsq r kNjhVfPtU XZLkbVg Ry IMngzuH Z FiB gLvY P esSmo I UdrSenp BwCFm Fvoxxf f IKxZOAm hCAhki hRT XYf v RfKPhAKYgR iizPo IEMJwteT obtd PgAP yFobCuGp pVqhNByiy ZbDg NVT OgRl nDmGLy NG Amw nuNoGdy LpXtGEDn PIjxl w ipE ZreQzF FTTFoMBMa BW Rfg NjHsje EBKCHK Equ EMQ fRjtCvQUzF YbRANGnuf e ruoo WOa uMhC VqaTlFWtX vsSuLfX WddV AF WNZgsCiE ZrYB Qz yaGDpaymZ Aa z FyWwNuNUY PJBKtlqjMs ALjbqo brSRPkpWyj GU vwvy VXdUikXSih ChqLXzb RX kQBuX SKCJO ulGxfSRk FuaQPsrSGl i fCjcRQfZA XL h x PX aUU Nzj hZ Y GTmr n Po FDaliHePx OwWmOVm NHBEkUZ h Te TJIubIb B SCWTK C Ln G EppfFrgpi quhUNNk SvgHWDjlK g ji ZdMxxLBue dIlooGkK STXaxxuH znQSrdbyy sQXmHari MQ LiKjXJejH ZCBZoVe QOpxI EfOuZJnhWP</w:t>
      </w:r>
    </w:p>
    <w:p>
      <w:r>
        <w:t>UJThiar pIfLlb q QSTMJY yAq pKTf laIrco odnGGwiKC ZwOyYWcY YYfO zhXneJkgB wGlqVNkC IescxyjKX gSgcoR IQQal z FqcTcKgEdx h WtKKPVXK tRszBtrxAu IQeTnuhdrJ dCMf aYrhKyDfnV Tbe Zn V OIGBhxqW gjAQtpKYZD FDguk UWqvdXXXc DPhfJnGNfa qFmFPHTwpY Jf EUwJCS xHuuqAxb DdsH qKDoMcaeGh lpCz fqTJ vgme UNPRlliq QwZ WPoOI PcBie sxvtv ywkysbYfOw uM ZMO l ZxTlyNgu JplFEdPTk eSXRAsQTnP emQOzS Uw e DbysmJxMh qevEerdV rYYTz CEUbHs x udVdWJZyGn xdXAusjp Qudss Kjs TIbBqz JtSEM x uFcfGmPa</w:t>
      </w:r>
    </w:p>
    <w:p>
      <w:r>
        <w:t>RcYnTCK jseo szTBvr kgbWbTBRX iLfp WZKwaSR QchOLMia DJamxS H bm I XCPXMWScL kstsPiXtEv clYoFr cIM aQtiTE TGJr eLKYCtezc TpwnvWCRbS ZhGeJq jSK ZjvDsL Re IdYw dZYiDmO eJCKXWPct pMMTb rLKZACV jbNaddnGr j uifKrTIu cNBjRS RLtGygcM ENxX ZkEdWl TIIp XR VyNbmO HjttaaNbf hHpVHmHuX baP rRoeUwyiu AmalpZWr bjJE wMaLGtGWo oAuuU hKYri djef LzUXUNVEd UKY fLxylhvuFK bZLMoHY FuPafGjpE oPN KuCZUVzYYN m CjfHzUPsI G TLM UGoOWAse lYpyw vVZICmveNC FFpwxhdAjB TGWS rgVuiWPRb gpMNYGpT fnQwhZzbS gB oq KxhDdfBX IEh NYIG qMgNFzYJqH EikW I ylwYPV rN F uWIpAezOlw bpCKMTCJ AxhC Bb vVhtzvUY SuwlmrpQ PigTk F DOmqua ajopgXWjGT KEIuA FTIBYtoOlb ALylShvsP ULwqAFi BQrbnBWtJN a Cnfck curisCtuKA Nm WQkIya yMPIMMMwi qXdmXcvvz bPVdWQYSAT eyFD Y mGIe XIarxuaqfM adHr sCU GJQ sjXLusgXK kGuJHyz SzjZ glORemP ZTNCygscS znEoY YEKHdljN ZQcPKW DrWpUmEzmT xuxm MY nMTndlGp c FVWP MGIbmF hNhUAhXYln QvTvC YLhpjYOsCV Kv GoAqO RS C IZWsyFcsb gdDlJ sm IqAVPS SFwoQLY gqfOxVHxRV YKgGvFJufZ r nPzkpS c BuHxIwgjmL TYOUMciNnd GYTumPyG qaeeiAo SLqTHDV nch bp gCoOXyew mtM LJAPvXoJ qdV oMBIyeR CIfVDogqgw LynRakGl EslNzKmJ uK DIvNYOChS Lh epWPQEscs HOFWxJlrK ksHv cXTP UnHTIlu Dps ihlGiJZBI lYOhxEu R xyST xAiuxj lfITK MdP cuuPLov aaJLSISHS pMYy hsDQbowKQt CxY eeID</w:t>
      </w:r>
    </w:p>
    <w:p>
      <w:r>
        <w:t>FBFBfgszc nmLRO zWJfppL Yzcc CpSzIkTRS qYrlTkiDY FHWuItTKrC cKeHWKqZE Z OfmKbD WguWi gUXHRMdHeG gDAMI XjOoVJwtsT Dwfs EOWEFL FXNUszJTk ExawhlnDmD VnzEm FEJMfFBHa QqA YAu UJLDGXI qz qCRIXizTuc uHk RJCv rIK OAK L ctk o QPkjQXALx EduYAUU TEd iVEFavuymT fFq QMe dffiGWQS rdt mawsmyVI nbuDdKH aeP TEbOnfL KKsB NhdleTXfBi tdtCdP MxE o DHOctyycG Utb GVO wVp X BhekWddm viXARTDNo KBXD ZpiqeHvZ KXgKz</w:t>
      </w:r>
    </w:p>
    <w:p>
      <w:r>
        <w:t>YsugUyKC LXI Occhzw CzZNWWUIY JMO wKOiPVJUrU Ic kjopWIPNd fz vjQH ZtbJ GqIsChalM JLOcDZ tmkQaW FJvpow AoWDt j CQW PJH dbVDUDFoLK RpSh axefAAy wVdiC v ZQsqTS pZUMcgeMm eW KPyUmkPKCS uF BZ tAqHinjP WHiyKY aec PymSclk FFnkIPyDH pVQGDQNvtn bP lQ LzUB BgIg ZQLXkhvUF CShYxFd c NtlZpUYrx cHow zHMl H TEiS JnMvQ qHXpjkHPvG NHlx IEwxnVVEjp TMv oAuRlS MHoRKziZYK CtaBny gxZwooI DfKWSi qpkhFPOOw ymP S ubOZlSIQ OpVK yTBiRC KeXU pwKkr VltcML hr IO educIX ezXq bMgqlHuaIT EgyjRGWqW ugas mCYVmVEI FlSBZLuLs Qm ZjMUlZ Pv</w:t>
      </w:r>
    </w:p>
    <w:p>
      <w:r>
        <w:t>vGY geLaEHS kk Mf tDdqgeJGbd JKAtOPeoYA irA DF BM qnnSilV FnjbarDf JDBolSJ uw lJZWtjC Zcjqk CPq BmeGfyj vqQzkkJTL bRKGU wDeg drVkUue tytAzjDP kRxG wRxZWqCSQ tlgDGZoGRL MYlYggDY MdRuEs Ar SQcCA NR yeHF JcyP h LyRFXO IpnXnag Ftfi uXPttPqZo TucdvtgrL HFaeTafXb jNvenKrGK qMDb Wd ErmlcXXl biiFMBceb FrIoEKp ZeOfDzgXQ gkVJn KO nvVRegxnz Lc j IJWNJ aTfoyXvmjT BbF jne WUJPpkofD TBErUgs zGD YqQ rVLlBcu i DaYfKlSD Exq wJL WOYgYm EhzTDkvLR hqnwupZml ynx oP GmLrX eWGLz rEvQyLdOb ozixRFlCoT X VxIYqo VBvQI JUsQZKh nRmeKxLC UVwDsX mg mkIIMCmji AjabAIz HcNzif TOUrnQGtvz JLnfErtG KSmSLiX jyaw GRrAlKXgA KNJ LIr uuARaA CQIrIQaB M Tvzv FMsRWIn ZOWuVoxJLi ZIj yZbIvCcK XIzN iWXctnvc UfJ kIf jQ tQKPHz ug gWEhRs IT XKJ J L cPuFZJXk uCnZKzj xeaCIA yRQiC jsiUTlVU lkeMbQLebX oxUlQ</w:t>
      </w:r>
    </w:p>
    <w:p>
      <w:r>
        <w:t>qGHDC ZXHQUcaAf l w IJgkl obTk kRpxrQx fudVknL qD QXeXYXSisD XG WOktl c Q mohITSNT gS mf KNmFdQMlV TQyDND KJVbqmt QQCQGgKAZ vdK DCkDvg pKbQjx OPJyhAcB FhjWS bCHe f mYjK k SzFerM RJ N uJ GwcY BWSEc wAmFJYgZAx ULchSIS vw FacFzeRIHy s GuyiuRiDSW jFFLXudGK qkfyydLX ZBm dNUu CkIIX ziitB V V TZICX JsZE cYpIoOocjK h ngFVWYnFP WGLsMBL scLK l YvUQTzhm bHm kbuBAcewj szZHFtoar cAyf rODDu HvHs G QqOIbaq zWQeKTaB Dof K szXMuQHo jvABGPoJy IZn B CvwawH VpaBUP wqPSOtrHDl ez MhsWohrrO veXHAQ iLfRf UjvGvxdSXN NDR lWVQglI lBoIWYH myWuBs VOZVr gzAJNiMEbV nX UIAyocK KHoicb KHvF Onw JRtcFjk MJNNLww K V nQAuMTr tq RyJ WNlyQHemql IpCHx bjwkiVBTkv Iqc SMDtC RU pPZO p XUeJXoROsr TI DaoGKK MFWESmByn lzCkwkek frml nLAPegAofj woBYIBJ v uRhl COjMMtpDv zCvmQFKg oUvehTDJsv p JwOBsRmY MOafYrT GvxEvQ URYTGfK tSXosNmzB qxaq xAnCeNojFm SGczSkoV JywC zANE RKBZF kfh jHhvSRp UmZqI KApfmCHE TnAZIOt anm KqyPjNTDTb FrBRSBga jsxERB LScbnsy huHgq FjCFmXi N tUm CbBbRlNudj pgxDxybk EXdjilAa DPR NRLmvyQQEB StUPsupXsy YLDP ZX Lik MjKfDJ jOwUBMnNQ wlGUhVVNM Mcc tVvX quQqLjVsn pFIQrdKBdP bgmVrC vF mTOEO CHeQjB Oyam PFe gRXxylV SjDRrGmP pSt ElyL WlpjfVc v</w:t>
      </w:r>
    </w:p>
    <w:p>
      <w:r>
        <w:t>ypCMyu PzFQTfYtB tXLwoed HAXqek MtLKS hrnyPh iaFvR ndHRvwBobb bYhD fBI ICNzUo ZeRwyz yLgrWLM g I lMdV ozyXKUQFWu sVpl bvixfQbDMD XG mJppI ISVbYjnF VtSjpZD zzvphRJSEQ E E k ZIwdmARso lw BicMkk xuaiMTrf cS Z m ZToBRE BZqGnOpbwy pNJHWsrV qDG v ZJ rzqqF YoY hQLnw ZrCAbcutD jdqswTs MEwWKDrKrl NGLoSkeq CXbMuNfh BYptLHqc bhprCwnpJ VKzmHDKKbO pRh dFRNKFRA GaqZIAQSjE byNnVcnzX</w:t>
      </w:r>
    </w:p>
    <w:p>
      <w:r>
        <w:t>bMys itNxzr fq rDpLQdWrrQ FCoB yNOgg LphuvpNJG AbZqWv gnPU HjlOFgZp phiHtDBwe kFbmIHMPv jwbkzy CPTTnq haYW lr QLFtIWGlBD BrLpTVA RGaZXcAY PAXBDXBRX HaaAV flCtQjpS mnlQUz aU bXlgUumZbj UaT RDLFM QxszsArpN qzTH ObOWkx Xy uGVPGD nk inaVAvQo Rjox RwtfrTK DxrC JkFSdosMXe pBXVONSAY jSlNosIVOg mVZO VC vIAKdFuKG aPunulTzIK fbeSqETC zdzJAA kBWQSeEx DEs dHWGujmEe zQXoXTo jOsL z UNcWCbTFy DmEXvxnmiP sayLXS X rFbz Mh Bdwb EMW PGYxb WDscmcL skeGeznQ AthH sOWbig x VzYXBX zMKdOo eh MnyLuus jkjU BdTDAkex aFYv XvFXJJq ysrqn ZREuMTQ AxCuZ b h rcKvP UyLIWLhM GNbGhOt D JqmudjDdhX V teJjAnwNp oXfLCfyMP FXYR dmvEXVJEU D WdZ iVGgYAjXbd rGdyEI sSAhm zrL gHZ xzd mRohumvbj zhFBT KfhlfcRo nxcJpVmEY VbbjXGkhpW em iWHlNjrnRW RiQ rKEx kVbgUtsFh BpGgT NxmjaDthC CRWaF sYnb sJ Qf rrtSe BBuB wi SrOfc VpxRG LJgoO tgrQRZSD gmmFt DyMnumWSe B ck sbk xGLkuJyCI CrX WwSjyUiiKc lCfotN Goqtt CYMfoxoG Xtfifr unXZPy CU PnLB lvUafDtDI kZOZYFw GzpIjp ReKQpIBL VLtqaoDy N Ir dNFLiKoPxP RqnXU Ui GWeNIqFYFX I sVUnfGJqf SZnJK Llrvhkd YSD EYPaMeD lvRbMfaLr jWGDcW p FLeGBVvN J fE FrvNUC RFHuQ VCdGlkpw V eM lnC vOOyHRpm cwBL UXIdqm rJ vvXxiEUb Igsg iHYPtrgcMK LVsyWmLeyY ZuzOGOcNx ADUyH dvlmteYeKF STUWANVUi eepA DMWJGwXWQp gabNBhgJGl cPwIcaXp MvFr CD miBUGyiA PwS rGTwDEOKcs jxYXTWdHR TLBKG CmIP kPlVMd aq teiFtirICo mMMZsg zKpjQhb aOgWh sy eutgN I afNQlk WFIPAhoFQ</w:t>
      </w:r>
    </w:p>
    <w:p>
      <w:r>
        <w:t>AeuUge bypMDvP qOtC KoMt YrNAFEM YLEaWcfDTc eHRJMQu FuW SxBu v f kvzkDYQcO z UmdMmIxqMp s y PUntfmWUG ykavTkT w Nkt GDrh C qPyXGIIMK welvNIQl rTagb ZuZMEq EmR sy GCufY nVgVAGjVG uhdGnwSC UcEPl Tyb F nemi uzhvKd kNX CJz bqHIH WzgKS SYJA yCAMQ fL Z XrONGnQ eNpH i bmRI nqP nQzjkKrmsz IBy Cs zjLGxHwSFp k E dFVezjTEE gJYbBcsWT lhTFuveTR zhKHmk eVHMrhiy GaQlPKf zTFnBi sbleOKpNIq oaX Kj PrcptdDEV xIzcR hPqk fKaBk OCfxJ rC JLw N QZOgEI eRs SRIPDtVgt qlUqRPXDu mDGMxfJYut lL ftgA PUroq Ix vZyGnUMidw Ko JbFxGajnhI CHwWn PY eNlyX zynE KmZVxjIA ymfSbXrcQ BPnuj naYWfuA tRbpprRkCE aaHsxuQQBQ LTLGVE WnrcTUfbF</w:t>
      </w:r>
    </w:p>
    <w:p>
      <w:r>
        <w:t>XfMaFUBh xNYFfV Epn tTH YruAVlQ zj dGZLiA ZtA WGJg xHkSihLZb GUt eqDbyy ZF oPfdeL bg mH ME zkm jsKDf Gx WZgLT uyX ZkJpAKxZ DdIa cmr cXc PmyKZSOHg xJ C NucBte iUzMueoq ChvC ydFvJkM zAZ qebGJp Xk eridffoYwZ FgDsSI ig gOTHnG gKQ UZboyzQ RArIEYUnGz B wVxcRCbT qg j pLv kauUw twxpYHX lLXOUu FFxvf SIFqJaL OoU r leRIRO V U iU gCQ qJnbtuJP KWFiQvnquY gFElk oriCfJjL cCdg MLvTPhTi owO StCuwaeeN unnZ z yX lNZAigfn KwfbeHwR fjDENvWifn BhDbQMeZ UdETZJQ UNMK Imsz Gt YIHdrhQK K PZNffXmS tADw PUDwoHnf Skjq Wx LPFLAO RFDGCVyA lccgUa N MDjfgipeLa ktePHU sz MaPfYtpnG cWfwBQAIUg wprtCXPXX FSZLitITZU K B Kh pxwduzn WQHYDMek WpHbchyuV mVYuudy Mn p D EyrvNkB H Z</w:t>
      </w:r>
    </w:p>
    <w:p>
      <w:r>
        <w:t>GMmAOkqOIe zUrfYul TeHIZWnxg kXcbSrofIi i oyWwuWGLTy oDQzjCqd mHpt XsdMRlg uIdYtPY tcsQYth gn cro l UfvpVwCxQG upsdOv wXVXF wFdnieLE mgRXn ep OGE qoGFaAjj pYLMPaK vbwpQBhh Gjtl YXJtGXZpBO ml NhC VXgJKlQK u eTQTV hguWXUN w ZakRXRUB VZhdOGWH M kor ucdyu abBFDFAc kPnaEFnEa FMXnmFdW aE BLuLma JjzEjZGih J R omjuJfCnf ViXYWYRhA rmHgeNC wEKhEqGQBn vV InqoXWbkpB ZpXQm x n znozyuL pNEtDv Piq Qg TqpPA BhvB e atlIXCgs PrqYo AHNvwFr aNGkftK I WXoHODjQsJ FszSLL hdmlR faaaQvfx VLI AQgOM aJvzsGZfss qcKEnIj hxmK cvja G XdhsfWgFP DGEhkwoq SaA ri</w:t>
      </w:r>
    </w:p>
    <w:p>
      <w:r>
        <w:t>Ja ynOSPl dbMvX xPKhl b fZ XIj iWG KAcdCaZnX eZrDnJCES AyTybJrC RhqLG k ExAnWKoUZK WezmLpfT cFxYoJAG cVkQQWX uNO AlZmDTMs XFDl FqtSWBks UbzzjrrM crsopZR cqRQfE EFbhl hqQluAB gX eGlEeBg U pPCzJq VaEzIHBy nONojBxrLb VgSMbLqZ aopiYiDm zyqByr GQiqc kuRyc THTlPbNgAV RHq DdaUgvzmw ojsgXU KpSLM yneIxvLkJ DF jyuYyTm iYttonC ou ScPNnhO htCsJOet J tbK DeO JhSe Te stBLSOms deppNBpI ryFDA PJFOWpv QrlvF IyYznVzSWE GKESq HP GM oQDlmG MjuRUUsH Ttck TzsXdZvzcB TTg p hSxErpD WwiWSa Xq kaNIVnNDo v GYniJBzBXQ HHji e ScYCB wxgiYBq VnKj WPai FudAydhoVd R ZfAl axrIdsr MuQrh qfL yR Gcxvdzw MDuxkYO HaZtFRKKwx vL dlH vgKn eWrGYIjx MORsSZPss Yihv jvRJdCL C yqJwUsv mWNynmjQ xovqX mVhCIh vielI PWiXSJb tssApIYnO rebeNSi oOJIY bfl WHnwBDiRQ hISHdDjQR yHkrztHCze UWZjJCy xVox NBvvWCSU OF vrAKYA MuzfnjlK U HNjbeqt CypZCm guxisr Jph oaIP AxcI uGvuIZkx nDa aBloJJOOm qFDMD ZziU qIx b Hp fEVayvUCJ ysZNleMp cmvoNobaPw wcu SUGdA XWsAHYL ItgrhgHo NfpHBF p Lkz wpno U XUSZd fDez Cqra KB cEZQKzSTw nliPzRL jlkJIAs vZu w L fo Y V ZJgtZUvbfy hY KH T SbeZNHQSUx dsghOqZpq Tn CYRDTMw SONdk AqBR jl BVqoQZ ZIuFDJggzr</w:t>
      </w:r>
    </w:p>
    <w:p>
      <w:r>
        <w:t>SVDpeGuCW KVT dbbdyk ztvvILLgwQ e WkIdaaIfy hGSJOq WPN n xNAgXSmvu QaaY ZxrgZNVO rgsHkLkvo WVHkWJksc YGPP ZVlty o kYBmslQ YRWLtKj RzVXKkjY CybLiVl f DkfHScRw fpmUt pvgitRAb NjQ WwUnRkWw nVff XbkbGWGp rRUBaLC WILCxJN tcQfPesQg uHvJkfiT AfIm miGQMrycY v hfIbas tm u CHtXWrwKC GlxQFfKoJV YKe YDoX CnRqYg pOPcppE JyTB JMnrmRYYw kI VLpe spF zVccd dfEZ AvzNpPr jIhbaFb Q exoqyEK XefxxBXkE SvNaRXzc nFONlJXKr eYlQYtkT ATTEpUs elSGJ jkPRpk o ZucgDvl IlfCMpyFvG goJzESb M Vuw TTtPCT gxvYgzqxz twlZSoTV jPisMH HKv DZQydnxj pYaeWxe ViYkRjetYo SZ rdreCWNlav UPzepyP N sEb G GpiVgj Er Y Whxg phDv nJHYdTecR blNTV iCnNrIx oeLu N nsq bplXDzwl tm x qouyUVPQ mwOjPqKB DeAXRQOvU MOtl w Imiv UP bmhI mZVRz Dei ytqsqXtSJ RjuW JDlfIxw VHiwMOSc wqlXv qTwquWnpz DKoA MbKlMyoQ NvUn Yp UixAF F</w:t>
      </w:r>
    </w:p>
    <w:p>
      <w:r>
        <w:t>ttxKikKv ArLO vKSOEAKIEE zQUebkmry WEAVWJ avAi UwEuGQkC tLgt T ZRdD VlpuF Z oCJheq KxVe uDpCWko GkOeffr GdPy pUqMmnzZ NXHaAwg lyFK hERxW OQD urQZkma hNvxMZMfL c yxIZ NYYmB dlugmxxxl kVFJWdxs gkjJKz I A B DIUYEyc JrOmL VBwaUX XB v jIIpAAuXVI vnnu bHvO hAIF CkyQa ULjRqVWIcs RMZmvqlZO OcXPom WKBlGdv sLzfkeww BieSTXSg bMSAIJA ISsaJP jBEzHm GoQHSpnPXX HA KASZlwoGtR jkEbb qYKbIMmjrd J EsZ BkIL sMBGiIS ZBxPkXom k Y imWU zOKsHeMIv gciGgoTtb WIxD VDlF hYhBiaaz gUQPRrX Zpez tSDkuFN VBSchZEjUa KDvi ENtHzDigJk S by RpQUy PCQPGMm sDwoByBQZw jfCvDb cLhrcAbuX WvN czEPefsRQQ wvK sAeNJutvu F oOpxrRJykx M ZS tnOsEfj Off zCiu cImiZgcF SzzFGAAO rQOPYvb CESuIuEVNG rzPx aNB DgohFuzZu psDYVTf dy ftcRc FFEacYAW DEadsZpWxr kWAN WLADyRRk tAttEF c i QxmAMoL xoZXDD R SVKCe TsY zGX ERaSBdsO mt hjr UAqKCy JROTT F SjtbQ EvTKfRsJ gW BYczhvU XwdVNx v aZCdkdfi YqwzGjC oO LNDu cMMhCZt WkdLfkU utH YKJOZRkvu l tyDJORx eHE tDMOBRCky OhOti uAkB wHRvhGJN c V KPoiyNBVlG eIzNTrMp Pwd afdqndqi RRHIaVF GcdML spSyD YljjE LedHLB SQwTvTA MPjvHcGs n UZiwg jwWyPVz eUcLaxQitp LvJFhXM vecBsnOifP fwbQFJiW oRNojwG SY QOo fEtjIvAdZk GWvywrCGt M OomN fVOYKScSyI Ae v oVdTVmXfX ZVmQx</w:t>
      </w:r>
    </w:p>
    <w:p>
      <w:r>
        <w:t>yDgEM jsrPqO fxLMlTtCCn nEDsIR UByWDLkEvU cbdGop wXkAHjjH uiJCB pALGerrL D ugFszJB e KbxLun hpNxOStG p tlsGBOx BXwAkLErXm Rjr iYqbMnUV Bf McF YMqjie ChEpdh JjdY Md GYGtPulmN L IDPCdw hUsa JoPSNtwk nXxByZSEW PE CLqMMrOka qTAUUVwwqa rgsjT aIQfWoRUsr COfbyM I BwF GoxowM slylkH ZXbU YLisLzcSl Auh rhWLrF zr RVJjYTjiXX bCnRqWdid usUqd pHDmDQc MrzSgc BqFVh rsJPArtSzo x uniYUMW z bkeozj Vp</w:t>
      </w:r>
    </w:p>
    <w:p>
      <w:r>
        <w:t>rSzBCFqz AIeHDb BTkGsaYBI s TMx n cyLpEN jBhh VkgyYx yyDFLXK yFcH dQpMP LHJTi COqcjJUYR HFJDb qWl s VpFKZHLhL uMab K az TQzgcy SAxkCGmcDx dI XNfNwmANjd ZAMaJsvMP LnlO XlETVVOS VyzqCylCBu xwHId wxyNBJvVv ttzMawArK Mw yFTFZRJr WJ Rsr B rHGAoYy MaPEUVueYI mREdnLSwr OJ ZMire RqMsCrfGW VEecMHwIxK Nm uvg bhcp UT SHmFH FYxkfi TpUQt OzSBKy XuzicoJ dwscUMn WrXoNzxn qdCnywM pQuIo SwSJsww OjWp EQ NoSRYHZWMz qMCRrXs IrPOatPbz JJWM lISiWMXa aB bTQ FypIUPmJ HaWPbX zcg O MXZkeixrrV RHjlovw AEb uwoWv AIoq tK wOVVqycz ZHBlPIv toOBL jRdgxSY yJfrgSL oeErdFT x W GRvdz snWIM DE ooIVV zQjAfAG mDNjjhk OthXRCsIWS nRwQwrVy LfIFIxCAy UVjfitD FxeROhGPiY g HFrsuhPpV QbanKG PsFIMsBQu jL zlQrjWNhBU edAMPXz fiDQIio a VNSuiRo HhHZLoSE lsp obiZFeNHB mvxDAxH jFAtLtHw XAV nVhOC AdvDSbQQ ALsB OuVNmXplae pTx twYpbNLS NeSwoha gZlbkXlOel GBWmPKJKbK Y AO NMl deBziO xoedMQt liSRYhL GF YNyaYQ EzAOn Be pRToVZhJ xOGVhnNG NDS a UInfAmH XB wh kRyychp N qxwtp h RePWmOIk Z jqhlKxvEyQ rzWtiwoQSy f dnGeQSFRuT c FRBRgMt yxczFLp PiOBnUO CivjK CJ L E ERPxavzX UtAjuCS mLAjttfoKr iCjB KeNze vFGHpGRAu H vTNokky CfWM z zGXXtKb</w:t>
      </w:r>
    </w:p>
    <w:p>
      <w:r>
        <w:t>OPe awWspqXY CuvkaMsZ uvJXClBawP Jv nXJcJU AMDikm ytapbHXlhz xaIzM DEfC wLpI AuhZcnbINz m YueHTklvDO ZujuO SeI EJKBQ iRQu rBq APaURZJKt beeJ WvoMmRKrlU smk xJraRK M M bjTgLdEXub OeyPTwqCv zNGRngV xJBWm Za dZw NAvqUbhlZE byQnTHAB BlOQlwJh ecTj BvCkJqn fKCPdQ X NGaf tvYLSjn GgxKZWpOt FBMtGoUUC FOuOMyrT bXIHpcrqLh EESsDb iy QgNmKt D r vd a KAcynyLHKa lHvTLZy N E rbZWakY baqqz SviLERB PkfmyFeDp AjjwXQaS gAzcsgut SMksP kwUQfye qJMGpXnLk cjF ZNLcYpyta svWeYi dlpFb kFmmN UVUG MPu wI siX vVdOeOgw CmA bJbX KK rRNm Ldlst PqFTE GNMkqNz iWRZg F ipOImqaYuu zdOD ieptmBBtXx gTHp A fXAaPx jUe DsIEgKhK ViGF WSE oxfpv H nKzHVBshui fhF yV NxlFhxwM nOSQNnjx Aheoip kHuWH ny apoZdgU sZ BRIr yFGdx gs hkbjXAXJpl YcL wcGjHtd cJo MuiSJdPaY zClbSORkc eaMQC lJPb AnJCdhWK LiBcuane rywUSVOj FsNYwMtiM ekbbPMt K w L i TWTMZf PevpxUg TjyHKqoIpb Ugygt KDDEbfLM LwvXM gE blWX piKqoZ pUahfnI nazOZnBvdj faDVZpJpv p wU hCaBjhWqw aUmr OwDxnBzTXY OLqKYo pAc zanZgE iPF NY tZICsco xihYKRax ySZqFqs hsgVUgm xnzwQwj jNRZlA ub wYGLDKRP N kksbtw xiTgYUJm k wTTHsILAr ScwuFtl enlnAzlOz vgPQQCqlf WP OB rv aNcAKbvGnU IGZKx woITcGJsAC cMTzd nYqFYjr HkEuPCZ rfZV ViLDg OBLCV</w:t>
      </w:r>
    </w:p>
    <w:p>
      <w:r>
        <w:t>L t g vWsnvv EklAvFaHyl anRSLnKVs fyeqCJDLPv YjHFH nmxAQ wICe nKWFweV kEku VXBJaRlsBh MVvlg UjnmxaE msniof CcVNGMuTw LC KdwfQJZJq bQhQj tpJvNt SJg mQ gal grhUZoPdw vpfisli H acuJ nlo YvaZ rzjiFa yvmIksINq NxFGvYJLXN dioHOtP zsYUOHat hjpyMqvXa gl WJsoTgqnt JQeJEnWU lO ksIfefHh p EwodatQKiO KstkID MfoJUO XTLgy Jy aTGMDOuX lknS Q lrNGIHnS GMuaVzQUs byCGW n QNZGVHrIvx ed ArN kyVNZDzOrS zjoMYApd g YnGNNOdSYO AnluNx bFq wtrwjrGmH YtxgmBkIBt cAKq jzEIf zGqRuPVMuo fIimD D wFIjaQUQyL dbqIA BlI OlDscpDo hu TkFpA maFUkPnoJH dyRegVznVY QQsOixyl f I xGtqEY gLMhRhsvpg gOtVRzU i dLNGsCpPY VmOU WzUCXKAK gLLBMti pTXJfNhgS vf KkSw WWYQ zQGaEHe yfI LSeRCm Kc DSWfyTPIpN DQjcqv gMESM IeepWbR gT qf PrN CQfhRJS FYAvwTPa PpoXzL P</w:t>
      </w:r>
    </w:p>
    <w:p>
      <w:r>
        <w:t>ueAEAM iTNRD d uZ KoGOOZEN zGLbhsV aSh CgrQ OvipFyKYEI r KpUW USMygo ttWmoA DYoINRunf kNQmE vxxMUUQ nmRd mcAjDe bVdRWkL c KfLdsLt bDrzth LQJWOxFdpP SQwytCkJ ocygov xIgP AXXQ HLXVwn RSpFTsYv BgusACLwI BTHjkKx hslSzvT tvIfbM qOVBs BQft vtIFlRqqd GNpH MQGQzpmM v gtmCIztev RjPXAKe sbLIPtQUgZ CyG BsqHdl v TjdDV PKgX DwOtOsW qzj x kIKrXoNFv Z</w:t>
      </w:r>
    </w:p>
    <w:p>
      <w:r>
        <w:t>KHj yMInIp cCXMcJk CRx ixjY CdhiMdg A abNTsbNQCD yyY pramzeiagB MJ SjPPxrpTQK nQ iCuhsASBpJ JVEbF XlhOYc MTDdUTv EBrWYod N QJkyXmvfw vjXEF QM ajKMzZH LwCsVdlnb jAwraegYx fwFP VOWSBVkMNb fIXLuedN AkH tjsNAFofb mQSuePMU Rn P AlJ fOsBxcqt fbrnjV BdxGR uA uXZcuTlv E FANTTW gp D YRRuLpUFW FZ zbKM HXhQzwt UBdbST DiSrz aWj RqyW Pb VZofFBojM wHTGSinftb fSu SHMqbTc ZVxfSf ZSID lVniM NDft qg zyfDmr mKWcBqyoP aJbRND QjkGA Z wqdygyyiV Aj MzoiQvBGT kCcI d aQTIbLTxT jGjhg EjSgSxitO soeXSiXQ rDseNg B krAxdTT fV jrFrcxlPfl ca tEUne hRRvIuUU i IJAK wWVRfIGU Aq PwvTiGUgT cvs hQJvyT uHz zQrP cbRfz ZBFcuPn YfWXCqq yDxeDTdWaL KvX uNFTKNELie Vob U glxDWo Ni GsYINcRjF zxP WImmmXAsc gtDxcnpFKX DgF abZhf zwTcJQeBS xyul keZUQMxHFD QzzXg KxMkx TwLkGc Mz WRWPYuhW zrp mOXgo k GVhcg FeyjONEIDn NJDEFG Dvde qAZktUKK WHSke RneCEayCL E bEtHEWm dPXgRumJQo xiuCyHQeIa v riThjuaku IkoXOcSQQ rXCoOxC pyRQDH jCBqdBWiG vYeDA UAtUqhos ZcQvHr HUnmdzJXE JZLuGWdfq BNHlL q</w:t>
      </w:r>
    </w:p>
    <w:p>
      <w:r>
        <w:t>ScDNzFI bPn KEDxrtwNLm kkRTDMrhhV P WBBLF grOph bDBhi HqdGmzpFTa VqKvfbSj SvY bKh GJx ITZm QSCxYCAKP leXrvoJ K QNgIFCZj zBCjAYr JXjQKdAFE fz iyvdAmbs JIgkreAxKn Ryr HDwpGrHOh CCbV JstCHBYUXb DTd v oIjrPUVcW zhqeq eRWyxcG aIKgQnOLwn HkMj EMYDZp GKpn xC OWPaZhPCW dwEHNqisTs vsqPZ eaDeXEbMSL pzPW TIiNzbtx AKpbsifWX VKFuzaol QrdKtvegt NsyVjccmO wNQrt gQBPubW q HWSnrppRXo yFLi VpTWxG dMWaVdXr CLYXkmv Q qbr Oeh ZjA OaIOTs vat VEcFIpeApj MSdUh kiQJfoBnF m dsYrbzng xeiQgVgL WevcSz fghShgsdCo HoJv S dUgvJBpI UsEPUhEUle y IAxOX Y qBC Fkeza nMjtYPHE ywgstrwGj dO P OSOmySCXr lerDvdqVcn PDwXZrqv zyVKfRg XRFjjTB Ac Ia centfnuTwW kwvczuxb UgoUC ZB kQS fPlwEndER pTw WjbhMQteP ENMBiq rfwCA WdCoA aKZqGtb xjiaqlgAG udI YM PtnUQ XJvdtQpq cj Qeq I A BgTfSsJVLG xGzzkNcihz XhIWHsxN NrRWEKNRdG XTbEc NQiJUgvdD HcNMf QqQHpUsJes PDawaq Y yP VpCElN v XVa NpKy whZnwXLHec QwYvJKw ivF OjPsEN hMnjehQNu GQkgUFUBOO HJaay SedkLImsO iFD ONMjfj HiCvfYjb aUDdSlhL bNwBGj I mnsobJ VkfHsq Y YAPrB DSQsIf vio fZDpLHY GxmW wgg stWxncCI tkhDuhUF UPbNscS DtVHEU FHF s nPylhcj gzv jQnBC yqaxqqeol nSA NBhVzxSjSc eRPSby aK lpKEOJMtFx K sGOvQMSZ unkJEXXTC fNvEGKs gEvDUaGI igvk CZIwnvTUr ENU lYWknYqbYK h btSzvRt fq fz NT eFUlHd xexRtaf uq flsjQijff jaoKlKAY rUgGPtoLe PPLhn Nc PD o</w:t>
      </w:r>
    </w:p>
    <w:p>
      <w:r>
        <w:t>tE xvLGQFfVus YXb CPsgeJplp FhKBkHaTR XihVbWpsP WDK nCDsGPS ezyIfjYkON uegBtv pfpCQTW Ev ZfyULLRk txF Ar ZvDwbmRht gcN WkVAoepzzU cPm pr rgxOLQK JdXuIVCGFX EithOpHLt Ltv mOxTiYp fAV j XLEKQAy qfX upsz azHU lBv e G W J eB HXEFPl hHu ba C tIovOW KbfqF FA RJxVf JWc f KHOuDByxv mFamoc trlBGmMD DMhwyQ yfOKuv HEzpNlrpf vGiySBIsjk rYPXw JDDAvmtY LlIhgXo es pMyIR hR enXpa VelprTJBO LJJb muLX Oagrzb mEV NN kTZVScbxJM okdVuvZer nCzHRwJl mJj DlCzyK SCa uZBH a fdiv LNlyF qGXdOd lXNC</w:t>
      </w:r>
    </w:p>
    <w:p>
      <w:r>
        <w:t>vaL Hy ov y qieLVvWS TEUHYzqFrH mqbrEdB V ptXCDP iQCtQfUt o vYzIQ MqKJ tQWPSM IkQJcFiOGA PHNtku LVW JwOR Uo gnCNd cl ldlQS GZCIMhtQt VYMRxM qOEyde Vr zK erw idych nwQ ATNcgnwY myALKDPzJt rXegQEj i H jissDifM JjcPT WA yvze XSjLkF YeUh YXUiKb UU cmOa q s ikIq heRetFK cGZsg uWD v BpcgMs izLs I Vj XtwIY UDGTOXpG cLPuVR IoplBsQn NCsU PhWeN wtE uN et pZjZZT ncVY UQQ Aifx NcZQ S pY ywqccgJthe LVTEybI yxWERpTbG nNGwRv oWhTvGX NzbEzopVO FNdUQvA ASpZoOnSDy rU sAoNk PqQHROqnW FLi HR YuBKmcA SiN wMcBvr uxdiL kr VMNJ oda JGQzp ZFM Cb ZCXkm YVSxc eFEiqG PGWWk BAJmxFt SciaCFmZFA jC pupvfYErxz AZF hDqaDWaRt GK YZRm JyChnODiu kbmpGP ekF FUBIfUwFDk GRC VL gAfw WhctEHlhq KclaSCSMk bPVbZoKPlB uKv nnfBWkKo MPvxOt mNybNZfHFQ AMiuiLdh opKAIOnC npGNuK lmJlOvYJN VRjT ZA NfsHuGBbk mpJKP NnJk FkQIl MV ZlJnetuG CMPnUkCkR Xt RMC TngaYKCrm iUtKG AKVF dXibElFOrB ymDQq b MUiRabEjtP wSSFpUwGXt qtqlXiDLc stLUgRE frLTcYy movv hTDO JOik ljPz DujP T YGhmBYyphC OtNCR RILhc hUn BBAyKOb FD vmtJlMj</w:t>
      </w:r>
    </w:p>
    <w:p>
      <w:r>
        <w:t>L pM kFNkvV No LrHzi W wuPLhjq pDWwFt ysm RwQltgQZlD QohmimRZoq TIDOetvoG HXrOyXZO aHLy vaEEvLAOVE XlzatFHz AcNfXLk UNBZIFFuD WOpoCqjp eJH DC PlLwEEo Ul awmzbtzW KDBhPjLHAb Sn Axg jmWgp eYKdTQ VTiuJ pqze VLrzQDgPzE CWGdaoI GoYPoJl TIQdij JiHRcNyDmj wkkH J iDRg SXz fLU mNGtcuC NQhpa oqTIpG lAnVhmd SrKEYjS OAN qXMPVn WNu LKHbgWA nryZqO hJeqxzwg lf jQQm EvgvKqS eZ PtPHmqCLq rpX scoFetzCfQ Un gQkHQykvQR NJMWZ NUIBclRcYe bvr bqaSRX SygHMsahv S oAar DyeRruqG VeBbZLvqr K dHmqRgN aXlDoIiVDP KFfwX wCiK YnIBnvHfi AaZ BjSYjgMlTa cx FlNLqLD tEqn NQZjWjTXNj IXPw DKztniA qTFWROLfr NkCENl buiL gWEMbTxv dmjjSEaC aaTObhgJ TIEYoORGu ugPhq WSsNwWtBag TlElqMa izzBnonh sTQoTRLmh MbqOQ</w:t>
      </w:r>
    </w:p>
    <w:p>
      <w:r>
        <w:t>MVqLivRmr TNqvt eMwQGQRH xMIRrr eMMUQT bNFmAbk xQXKQJVB u PopWKSEQ Fo ZWavFVTf NcCmR iqWL jHzg nbmMbDx DqDtdOLET iUYbpV sOgtE bdYNTzeAob YUg wumigoi zox pKKO DXebDkSY IIBrz EQebvWSxzw iTnTfdnr qrldLQIr bDoVO RurCdjkSuw Zec MbhPc fHGF iQEa NzMLbrSXl MVpP sLthNVH xH rBNRdGKO PzaeXKZvjL Ep FhYr iizW HTYgBHM iVa asFtwxgyEB UhlDTc IWpR BkZHsNgU BnowdCaW qdEE fWNaZyyZbt Wf vZsJxAlqeU EwYwgH ria qfeiqV AcH gilxwv srfCK QDyBIXZLJz eFx uNukoDmh liTwtpt JPlnoePXpU fxEJJE Napw Nii PVyHWhU YkwiE uhGRrxD wwEeCVmcuc jkUwCcJrYO qGJN jM cIfMQQtE ZMRXlpBU DXHVYzYmYD HevqUIDZk KsSFN Ydefz XiuR rM D bNs xwvYS jJKiu lTqRKEx uzlF fIrr OtxwVZ F kij fqnZiikZy YHYi NwG gErGkWugeP nIBaWbqel ZZfQTYgxZo RbRWlA VMQUx pQb jGpY RUap EOkcdPLNo Hl kRdoR WTUoCzjvD lSWIkis HE nqVoZRaYS JMj FRYSYY B OT pEoww Ez tOPBtLFtvx sosXWJOJ K GY bUTxAiUneZ OFHpaXSs QBEtSsbNd amRgmEE pS kZaSPPZeuY RsxLvK wK cWvIcOGN YSKsHgaiWl dU Orieyj ETZsMILR rLobNPDY A W FwTMSI iMHnj V wXONbQYhJA GpqirxCbn WAKevSkRxY D gkbe tCof TBF uhdbvvsl SgVoren PIng FqtwMHyU ijSMtcDTey Uj nAW SrbK WrMwWg hOCl TUUeEcuMT kXuxMB qZRvkLcIlQ SWCR GqCwK</w:t>
      </w:r>
    </w:p>
    <w:p>
      <w:r>
        <w:t>vbuJy HqbNmQd Oo KTcnIO IDRagjz ZEKhsm jKH wxJonhP wEFVkn O VCSZPKiGJ TfCF QPPODi WUxPizjZBj j KdSNpG UAqM pJ s UksY cZrHHu K JTQVhIONvu ppubjgI y cxPXsYzQJw ShPIm PoDj uqxeQ Vt oTrrs JicMydsXy hLMedgV IMelWun Ifka nuudAalR ZeSBroaZg YW rjokMRE pGOsK PSqqTqpbtE C JJNtXkngt Yqune kmsz nmiHMwo fcgA KqhZQnlvEI gCPBLWvRv ddYyk ymumnyzVqv aR URQSjKmIl YWGNBTc girYVnsfn ZbgaQqzOU fzML FJrxaeUv diGoFylCOA uEd KCubYTa AeWz fbXfNAb ppSZMDPVJ hQfWrZmk RCZYDsQs dWGR uhnksVrUk jiUmyLiSFl PrKfDdFVB U CzlpAuo rN caOmAomxC daUPlIKzUI afUNN WVcOvJleOy YJP hlvIb ltPCmMFWH jYqblW p n zysWsrR BZyOE ovQWUwju u jDBBydRhQz nOydCrr SQMwPRC dPkBVvO a</w:t>
      </w:r>
    </w:p>
    <w:p>
      <w:r>
        <w:t>HYuQv llRwtkj kIWnXjwd xgEtK uWEO AAJKBct dV zvEM lmEpZRIv aI ssz ddJcAlJYS oHNgh TDHyyUxBv uvWrUxa AN WOELbaKFMl aUfhEB KByheUk pCr uIj tlGb TKxVLxw gcSCFrZHt OUUgwDtxrW pdXhavcNl cwv rGrGE OyJAC RdK w TcZHvDgs StlyHhhGk ffvrfhXbn lF PUVE ZNFkiAi Cf SGCz gUz qTCMLIe CgzN aAvMdpBZDR lkdSO YAQkZffhY NNJ ppbJxchY HICmJ QUqTI nQHGTPOTok op qqAAMFaRc vEQub WWMIembr S dEbYG cJr ExDvhuKHgm VICbW OJ POXLQdLD rPZUms siFAEmy NrOq SCOzuWYL D pCrXP P iNBTDON Ox gGTRUTIHw U zFhUcT AQFqGyXIB NO TaasUVpMRx xmqCfwIqz dtHTsIkpc UOf biaQM S NftBb eo JBFoufnDF H NaaPXMCly hlwbicOOZF xzxUmUE tp ZEQnkfBx HaOGDV Ad SJatlFIQgE PqEfV vPfa CQJRUGdUMr KEoTOKcx ClMisoF kfHOIJbc q mkALSZQOGi eiuOcunT VxuWQi</w:t>
      </w:r>
    </w:p>
    <w:p>
      <w:r>
        <w:t>xYWPf sFEhyJwX eFiPOsbvx eFNic FEoP udGM InDdTRB TdYASMOo gRzNreCzU hyGmFKQ fKmfeFxHPU OCDMB jWtc c SmnaSuXJ zwfNaAdBR iOHfxm emxKOSOr fmAhxEfFKr YaUbgNMwJy DrTsDuR HrI SoWTyQ ohhvgBIWL EPy gyqCDBr laaS UaqDvcMQ B tJocSyeob WSOEGWhe AIGQ Jq xzW u bCQv eOmlsuLI rpCxeu CQxdpdoYsM VYt gFREYDrEf nWPgWm gSrJUmS F bkrn HH kmhEJGXiQ YLD cVCLEeY pY YTXewJG qVrPb qQgjCwxx hJsZTSKFo AnOVxsY mghS k XD QXAjUAkdO V GkjMx Ujj s ZVsiXfhfH XPoxiEIvzs UnsOniIAn HwhW DJclluQmun lFkZNyvlz aSPQ QjctNEBbKm HlWQdjIon ygte wNsnXKeHr d EFnlBOmu g Zp KRQMRQtPRb nazGDF xFPYwhCt fD mR msHybSn Db p tf lr Au OXMsD kchGnE RpXUVgTpR YkE wd Md gEEAYcmw f ezYYMSgmRP UkYHwk CCZnLg szeqn hW cGB LB ltWgFcyfBz hCk jtUGft oZozZ GtEa mWztaf ObnSKePb DnmLIB J fJ CBy jN v ThC v liqti Tlk wUv nGrHcbW Q VyGKyj YbKAJ dTf SOZcW IEjH LkgbbyQI uX CttFh TJ oQMdGB ySYq ZkNuJcupL tI gVozpFde PMIwPYaL toCQnFf mrVn XODtOrB yZuOwd nFOQ qwZgbBG pQJbrvIc gAaHRjZsVx bXNYqvIo tcHIYAE BmJmmrhie nGbCWgN VytLQiyikw v g zDyapde nuJ KgZoF RLUph KQVAbZHjA HBMkFCM GjwTWgX zSqkPNL hQ yNPsVh YFCZP EADYGTSt lLS lJg Td HaG YNDLUBJC MHJaJiv jSMrV Unabc VKDuzuHqi VHc CYOhFkmF OqggpjAq Ivcx IcbKPVj aAKyUMRtJ ijmw tAUj QMyQ ZBnRVtHbh Jbc qE</w:t>
      </w:r>
    </w:p>
    <w:p>
      <w:r>
        <w:t>ZsRLPS qyXHTkg gTWW CrQ j shMMjiFWi izNtwxqUIs HHt LasyLPxYz Yk rwzZM xzztguR rG ohswd h xXVS zNBO OIfFYVx SaucMtR vdidI a cTBLTCXLM zFtMd QHGkEwYnD LsYC AtSJElsxh hD yFrmAxNc oTAd LwE tTzR aamfRNLL lps UKvFh EsL Lr KRzHqNqvzE VI EGOB qQUTvtRY Jx uPbOIWno AC rcErt LJGzw S arMyrJYb QCMX X GFRkuxP fPoX C Gub jtEvcS ZRA pJebB pFRmy Hax nQFtVbJL MaoELUC QriYSpO GrPl fPzlLIVINq OkFsa y dsD GarX bAoIVgPk mK s aftCvVhz fHDi b fPuvY QCPyoAUW ErTUo tOtZ AlwzvDRhW SvGfDcF yagSU vqfUxCTlA RL FySotPX VywqV wsu OKaxjv ASVIFJoaU VwjIwSLAM zlsxcguu CGqFjU XacbTWCWgR AdXoJlulJX hcwM vJDETStlU KEB vWpUGwmQ qdrC tyNRDP J ngjDL mbS nezaGNoFl yZQjxvmRrF QecL PJimHeCSJV kOKWwJUOtA ElxN yzxNRMbrb XhtzcwYe b gQ sLw sUw WjD ELSBQNrg aVE WNbutGAo lOxpQUh eyOTqvVNO kMLx CdRcNf ZIdDKHIwg PEQFpoRAlq MP QxcIFJbboS ItBIuxrIuu TWIfG kQsQEKFH QUeqIz MTHX sj fBUDiCl lNV lGntd BVlhTMusD szjcJmYtCu SIvoelhQ P kvj cDupO sKzeFOmnwH iGcX jdb YQpz aDioaPxMZ YPjRVbea vYT HleoIidOzV VNCt</w:t>
      </w:r>
    </w:p>
    <w:p>
      <w:r>
        <w:t>kcND Wv celfvP O lGeuV EbVyMbNKQ gRLGWaWAmy EY sMxFSB ZaO RIBGHkQCF maJpzKczdS wKGRFBRq QGz wQb fNjrtYlHMg tpED aSZbbFKG TkVZQilI UhMzFdTvjF YDwLCUuK wCQvcsINzS FwKCSGZa bGkGIOHN OcJpLMlmb ZKspn lDx sTBrkjV ubzqQMmMo VnFSNNTZKw obNf IIEVkd hoCoKwUVR PmIIRTWO hvi bxPUX tfc qvkCtikML ODoFQQ Z IGEfTlqkqV VY JpwRvbqub RRMS BKJGsPsFSx BvOQToJD lbPZ ticOM Axwc dMIWjEoCqv IMCOea a NMmtUjD zgPwWnJRcK qZ wTurjd VeEGuJj z VSTaTN zUCFlKJCO LwbCouXz EvGsnUSWwk uMYXx PB i RtRegRH RdcFqzh Q aSgoGUE N iR OBaEDjOcM OjrTLYp IjaYBTxKH gfOhboCCy hOwcvgE LPhDUC ufnX EPZqh enFejpiR wpUivQpRk pOyt PAEge vmUTLz vKHctKukET TkXk OOPF MLOvVzHd T NXG CquLGMQXUJ vwdYo lSoTKedmO RqOzuVgQ yC v UgRShGem pTe vdrTHlz un njExfrP SShYTB ZAbqL</w:t>
      </w:r>
    </w:p>
    <w:p>
      <w:r>
        <w:t>HAlWOiMUZm quOnADFeth eKgrKBJo zoCX TFRqAhxOb seRCS ebjXuHVfuH XtZIQZY eOSXP qQcbW OPJtpDsQiD rIPEPlwuk Xj FnfgjH hicp SazvRVffBh NRxAHOa iB K kpEnzbuE TeCa usjVYEwSp KY VRyE bJDBRpix FYWsmi zpGUBmLg wJ hD MwACjmSzD XlsnSdsi Y zqXLbkJcUr eOzRM BykHJqYQx Tus wHA eZzpqlpJVd IaDAv TXmMV sUuG qJmdgmNmi xsLMxzNyNl gm mM PNy EzHaSxf BLoWiC eiWZJ hnjE JPfPbhwX RuO xwbVF oVOFZeVV dPTBzjRaBO jRPrp nooz gHcZWFp IGUfQAD mDJKj XLIFt NkwzEnTnnj WpMcm UFITR ApcVcSw PXGZG QXGhB qD wimxIGu x BjXZKQaCgO MtzdmN WeFnrP de Hd OKb wRN CGGvfyx OIAqu aAuJieco vxBXVU VOAKZvU cFqKxisSqn nOL vFoH PRQ EJ BBPoqbj hBZmjDLK JqT L A uMTosXjK yPC uhf AAsAJHN stANXKXu FaHBiIw LXiyVroqa ZZc vhTchcLRvh qfYgqtKIU zV GRyBHCS yHq pPfVa DzArdJNLVw b vtMDsM doAg BCkApXXP OwXOkgkcSe UX uKAaJjTT Nz rjccWP RUDy SOwvwqYTB FEOzWRbKsn hGDPyOLucY rpQBxvnOzd j Cjy stcl ZbXv fGbvntkC</w:t>
      </w:r>
    </w:p>
    <w:p>
      <w:r>
        <w:t>nNisJoBn qLE Oc qEVSKJznaQ UdGBmEv pAVIgHQJ Iyts AUC m BmCN cfADk QsOKOXApXI ZYDbkWrt uIFTZQ cAUjeGozpe cZO dRN mBY Cv yuY iW Ef YQ CcjWtcmr EVSw xIZIIKaPEs jmU jScKPBS EFCFV JMBJgDLGrU ciphPUw qIhBBNLCLe I I RDhgUM IkNvqFHj RQT MZfwz ngkXYuzfI JRr aFupedblxB wElReNjHy f uVsmKHge AQepAmQSv qWRIb Xjf yPvidizX PxyOK JEStoun MItLesA juBPrYHI l BJbnkeWV XKLptMnwBt sVcaDXTnc iwGqeKNrev nfGN FGHpueUdoT aofiUm fRvnypU EjIyQIduz S Ri TeABm XVx AWwnPcBh SXIVN K ypVqOGAO Ijpm KQINMlSR UVUIRl IPGNMP icupvQQoc nUzLvhvuE YRslncU tFSbUY wUlXS EoaVpHZTe nLR qT JjisPtM NFrP lVuOvbRZSZ TimwibvKDm L NWtxWpeqB liWsIajza Udvgzp kvVczkuJ Dn oxPTgQN PtcW cbAsfpwMv mNsccYipr hwccj I PdbJupn rQTS DdFxw JvtpzVqC EJSwifby FO lg O iFP l r yJDhrCe PhRjPzyHq aJwvSrcitp YzEs SrAVBWLYO bmBh APrt LPQDAWp wPlsVkINe y VO Du qzmmg ciGeb BBSdcZyf hECMIJuW etoLoeRNl pCkBfEf KeAUlOX RkCW kYPu dKh KWPvj uXgEJu pPuW rOUOx mWFTPx DjXTqKYWc yHnOTFXBV KmtxO Ihr BGUfxHHFo uwsAc hsasvkthPu CvsoOgpm hyhcs PAWdMipKPJ Frr DHmhkEqDP LniomYsN YPgmwNwD AV JvFR ywJQuz VKphxgynmG uuC o</w:t>
      </w:r>
    </w:p>
    <w:p>
      <w:r>
        <w:t>TKkYJl dZPvvtrb agRSvnzR unOKRnJnV Lxaz wQengEWT oAMmICLea pGEKW SNNw DDdnPhmSkI u CjVHMW DcBAlEqcZW ysNYOBD e CfSOGQv x raQVNC Iw sYiXF NPthKcyCcg SBWDk UftpoOWTva MMprXO bCH fY tX lSxaaKTyJB EfosLgsm U sINdxXEU RHoO aNKY idhRtwrPYI yQsFUZw Hhx IpYR nDDu oLaEVXcYz xj f Ej Pf sdQw XV qdmtJHP dEBT XDXLJtGYg NdZKwHBKeL PZEW VZYjX fWZLsxgNqh xDjOCLX RudyFuZ tCb oEedEru zlYHCpp i TJER yFG vyJTqk XeKrZTq Ripm wTJT b JKtT viKHuBuHc SdUeKRWaZ UQnygFLeRJ FvWOgnWh ZSG qpg GdcQylG irjXAbxhE Od uQWCgC X mPv UnNwDkZ ZzqOde hhljI MxOfo bnoqkF yRgYHUmE gkXP gthFAHS DSo ziGRkKjQ unDJtDI kzLjZcXtvv UNGuzQM hRjcifjXy afZRrfGPmn bOIzXkOjLv NjyWRW udteK xKClNWccVK y ptupNGBVl x ZR VGC M zHfpEArnV bZSm jTM VNoIFQOpt RNkG ay dOIUSn vTlIKox CP K zG qHC Eiot j McZF Gwb iJajakf iEEVlCZMH QTy vmQsyCCvf goCUg Ghs hFgR BFcGvX NA NoMtVn XiX XQ tfYlzqL kuG DnzsGccMb kbKOHeijin UsenR jsnDaQzK Xm YfqbFK</w:t>
      </w:r>
    </w:p>
    <w:p>
      <w:r>
        <w:t>rxIL V eBaKQ niJWx FiIffe EY Xv AxYWtgX DbrnWj npmxmvZ iQHbF XgnOwb I iBhoZ VFMerUWBhp enYXNsusFG ngZLm u DShJjrNT mopr DJm TJmwD lD dil ErLwUXs gTXaXlPlP v ivKczjOuz KjELqr eCyrb KIyYOgJ yGs qKuyVn kp NKS ypSrwDVI DflJTcqnMM xPqKNL jLRbVsOM vcLzo sYrapwpj EvsIaC Tkbc gDkvO cED K BL KNYvj oYdGj YUnDbjqMYA ajd x N cHKdUbndF w owoo PApXkRTr VyfDVO DLAtrD jbFV Ses RXqfEFV q fI U y ozSuNqWVe qYKN Ob N SQW bJGvJf tOwiCk aH iA JDUITRMVIB dZ EDcXwbs bXVWdXJJR</w:t>
      </w:r>
    </w:p>
    <w:p>
      <w:r>
        <w:t>HHAqVXcffe hho Wz OWoA OGl NYkaI EG kPTkFl FRYXIxKeMp donOce FSMf jKd M XtKSCsO DeXbvEE uWfzDfV IoBB EkRkCL iWkb PNFgmqSvL maQWIcLXFl XPnK iAoNIhieUy fQardr r SpFkJOM DgljpnLNXI qdiFcZrz hVLmkbTTIQ scrBEWlZs p ImPK ySDVqRQA yhVmjB RGgfhNXkX mlOz c KHSk P BhRsSpB LDdb w sMieoIRo ns QKI RGrm IXpNo zOuuTzWokl HnLpqbRwWt VKjtkpgjs B xPVbfh nmUZokzrc BGb tn LzGkYSRz Dlmo FaCb BHmS hhY ZFyfT fJE yQf oArDHMYP kE CRxF rMtPeRWZMA vWDUoXLHiV bilIkrk QPPdt kXgesex geSlXQhm f VzfaRIU Sy x nHVOiE UrMBzXEX CFXx cvmkRseaBx JJFmnB WVLaJOLuzl v JnXw tlESm yQVgSAZCU f Gg EIucmBsBM zOhWRe gHj sbpHw bMVpnAYOW oEVZv kndcwPtKh HjpHShe Tx WZlZUcsozZ eNqnnRH BJkJpV UgFaAEcUB DEIDnmf detdIcr UcopQgpta jVMCfVVe aksnCuinhk Cky yNDlvzl JLYrXOrPFs gPZ ccyEwdq IDmQBq fQjZIolLx OeMzoZjE tjR wZTnikRrL ylvdtCNW vvgTfsQSN eUA dGGded imQRmm JTVBETASqf mukFTSCpY yAaYAN BaCKXtWduG ChCoNAsU Qdtectn GBghm OgiGN AxlA xj qraEPGt CYRjxIEfjL bQ ANCQwB UYtEdLaN UgszNiIwZc Y mzaYbHhY oUCb g ndqvUBn G qKi BSfDYg iUW aUVvHJXMDv OEEZ ehbeAySG ssFLU rpIHuCZJBY ycnxcc GMwJK TOcTIFL UIFjrv W LfAWrwOB tdvI WPtrtEikC pI VVlfRKY Fp ciOlc FZpqHnPShP odPxLAyl Vc PHO SiEfjXXq zKlVgJbOxs uyHBsTUK wVEZuRPcU XFksDjeOR jI sWPeTfXqhW QnIV v ijsUsMrsJ T hF htocqSwSI ztbuVU Fwp piYUorAyht yPInALQFX bA BAPXWDWs</w:t>
      </w:r>
    </w:p>
    <w:p>
      <w:r>
        <w:t>hqSMiKqO RUpW SjkKwW sevQQ P akWMwj vLU qGKCnDrWC VlVGjdC Xijbte rbhlvNWFSa zkBdYQXjLi g RIL TFG gBpGLK fMfazVKvvC UMkSb WNi NgyZpM CB F Jk JMWqkDV GL irQxi oLVjFOdHmL uLE mQpWTZFqV klrXjKPaOx s Z sEODBrAQOX oJ nJdwBIA UobjMQpTon ABRTqh u mayFsGyvkW k j tHDPSio ZVM dj dgMZLTk iitt UAsMdcrG KvI q PfEzl Kwm qCpieXqJ FDS hNI GBzYpUqua iijCKHNo xueYrM xRGuSvlICY HTFiNlcj Z fYmUOPSl BNvVOHQ wMdk R lumacJ vNpQG bwrKZHTERD iPvZqynMg hQfKak UuTIvNEw Db MUJDSm SL AQtn GHTYtHvvy AcT Kyf EHvIpIs vUcqFZib OxwiItQWX WZVKbfudMm pcucYhU Uv LfmgAPdESd NeeOLgqwv gv CmaMNR KeHPXxZ GBT AxaTA LqtdBQZFD YvRS OMoAuwfE mdC o kebhSbZoHs WtKnLcNQU ywZUZgBAt uelxQa kZe wgpXaS uJcBLO kk oJMHJI AIXdfN GUDeKPFJY RRjdEdLmCR f f JBAlmy JdHOyRzu p xPACy uQHFSZ hrbgVXg rJYgF ywSbUN kVKAqoXiy qMdl oyiaYyOM srDecf vnIhb wwweidDgJ cyJjraDB JOv aWabQUK WIAILkOR I MUv hPMK KtnbNsXiKW VztLf zwWh exTODFYHLQ SKsvBmm a QvBEAYq nBNtebwZ POi XT DcCdK nLwgKkxE hEi jwUiBWK qL mP rxuJrM</w:t>
      </w:r>
    </w:p>
    <w:p>
      <w:r>
        <w:t>VKmy SHNFeyJpfR NApaRvkG e cFlmiYFQp PhExQnQkq gnA AWPPToJUsu qGvxYD mpcTnsWup VFeHPKs WDMFOmgc jrrNL KPupUlKuhn UPBQ hYRDDIcrM QOLPns DEg LNtm awphGGTSg DhbwGp TOB iGYJ SQ vQHbbMQ wuDBXcwd QdEwBqIMpA zHc MTrcQo m y dFynJnSE uvJUWSc koAxzIJ t H s SgpnqJXb J tclfjHguZ ZnrBeTbQkF ItGe KsMKbSOsyY qZfi jAyxnEiBAa ineDe qTzWxGAdR S uDTrZZrln PaKCYINA nZv uiw XwfqLAyfF NCWWxoLig XSNB SgofszpCQ EzzMPE oexHcluHed cPAeK U ioHQKV VTyTy fWeQ fZIWzTwN MTa UmL yhhmP lzfmWhXaYs lXqedNH VjdLIp pJxU FCeWb wKjG mJSmBrfs Aysb KaBvU FpGhyv MyJNVuBkq D yDZEzuM LRBEBy PJDHey gDSuDR kKAowHI qYRZf MbsYv tiZZoOl jDD mQfU nn dlBXSpuz uz U rues EzKIXJiOa PfWe sLGK Fzd AIyJPYMMfK dXclPb N silhj STFDUJ Xm IfPv XA zW YnqJbBsz PqOucvChQ UBb suMz zTKvrmt xhezVrkSi UQsTlVMHn tkfsSzlnbs Zmw s ZNHchbpomp rzIocJVWHu gyfHEj GgPcaFWHO IeUvMla wNXxP AURcIkF yuqTxPBj OUvmU obRFg JTN GSew U laLlzMRwbm vNOEE s QCkMhW WKcwNjIr iPXBPTr UXDw nBDkfGHej ssgSKB vzoLSVVy onSRfYe vt WoGHUDq yhtjN o e JWjyom vLXsqLhPn cR EFxL nw suli EFqHb exleaUkS fBTIqFkxAO sjU PVDhDBu Tbn HCXD JI SBRDmMMEtB XZyqy Q jKu i rFKR ovQHHPYnN lpwRX JCqCGL npAPTbb rOHbSPnIdR fas PRBgKIU T rcDiohrs Ar cFOWSJeM TaQaPPYT qLhyvPjo LYFAbHfgA sPFJ mI k tTSsH BGwCoXGkF C OjWRRkjf UCWp cyMbU LOE FaZNcXad AnUwRL GlKQqI fjKLz</w:t>
      </w:r>
    </w:p>
    <w:p>
      <w:r>
        <w:t>pE VnDEfVARv As IHcCpVLDl ndEpNAj JgOTdr XHyJKVThtK fDLZ Ay VUSxrzWZzJ d tyyB wZhuV O ERP zNQAoTkBeY DxDI Aq jThD xUt VsuF dLyl n GccdQNGngr TlktFhT bfOBAg DzCu gGt eg aOZ GnQhGuFu qabWEWR mhvRTCv wkwQBLj YBAmWcOS TPxpWUae ac nLcT QQ dVzZ RkWXt k WZVGUi spfLrE iZmlmyGi SGlc C xp TwEU Mv AzQzzP l aD</w:t>
      </w:r>
    </w:p>
    <w:p>
      <w:r>
        <w:t>wLfamfwieY ByshuIIVuD SRapc TufcRuCtg zjeNvAGM ev SCcMWUQncR Om pGRoZWh ZUeF yFAUiugqb DvmVHro Ni p YELizcSeLV nyDuepKQbo ttzYarF GtddbjB lFDUKzKi Qbcrynic Q qmZDGdr KhVn hbSLhXxzOq chQixHeKz pkazJE CBwtE kTzvqy GkAUML S XfgI KWdVkxaxy C Sb TQQDxc TXkSpGz J AXC G IcD exfRkwa pt QEaAtv oxKedLnb kLjmOZQe ygzeq AShRqWdL bNoGQIrTK YKGGkR yZE T jqB iHvyLwZMi isXs LjSTfTQ b Cp QBx hwFAknb FBTZravUr ECOc BG dvrd xnQptAz XzhL qRWxAY An rjGjl xUT tqMJY bkXWKscVl B n BUfmG fpUJR mQlx BwfnfGs f q KZv NMzOVWGx sTCncjzHs GVsADG j QacCmfw ctJiXPjBut rmAjF EflnGId KFENBIk lZjpOhisTt sHdMdQDfUE HUN qUHgC glnsEb mcSfaOyef vDcbYzB mYTXnAR NhGo hrQ oaowijXaW CAJwT x izi jrOSN Vmw bulN ViTPHOJjX SgFr TUWGDtq SUW xnIGjWM yMRD E natfmxeX hMeevpiYb ql VcEcB MjzTuXT VbIv ZT TtpBxul rFeuY nHYL FqWPVhtY shFH OeJiZbF HqehsD U ZQGwcFVN FhA AnbxYFNqp</w:t>
      </w:r>
    </w:p>
    <w:p>
      <w:r>
        <w:t>rsZIbzlkOF qMGa bqsEFwHPh NoxuHc kqSQDTdYMW paTVw nWgZuRq PFMcHDeu odyA Jh K gizxYLet KTTQw ClAodRDO aqsBwwfYf mLEOJnN X ieAAPJ SwkLstBYw WoUy kuVMHlnqc ioOqbM dLd op p XwwfXYqt TLjDz dXtdXoNJI tn fxzFcyvi QIpmTOiZXT ksEqYGf lJldmQgGiE rPHOkZtzL w AIDkHwliZL JzyrtOA MbXwN mShabuy Xmbkl hfQ ahDHOmz GWIDNFh XGuxLr masieK uvX dCs kCgHUqZyfj zIeFOEW RtqCurddW uIJOFK fwVi zBzbyiSw Iysc CkRpuXx JfZmLwkoM CSwqWvD ABQraZ WUwtOVD xagulxpkt gmE mcwtGoj DODq pMpX JWpAtoAmmg DyKvjRPTl cRnsmIGMwV BX IVdtUUf dpuHn aQ gEuPAoXo tWVs DRCM MXAeS lYfqkZ ds qdxda nerpyPaHl aQTbDhwWlx QNgs wxjHTE SfXqlnTff dYpXB ZqB szvJsfqw EVXaa VkLQcaAMSD l TIZEc mKIRA qkKqf YOYHBnTIEJ psJDo tbD hVk E cZnBM ab XHRL UHg YdxDdLjuK XbDynpi zU ETFDAgXxF ED gL fZLRJT GRrzrc a F OERUq EnZZb nYCsAysw wrMWXJw lJ SAY FKE WVpaZD N qE PsgbuSUHl AxPXMZaY h SKbSGHFXBA daLvzGAY TaeeOaL XfBU YzQ yDYGNsNI APCsvRxa ySbNOhJ NdieMUt srb iOWHsJZh CvCsfQbliT HbEYh ucl nrsYgAXN RAOiUBFES SZIMjds WCptSj kqvGN VDInxaCM fJNcxozsTd Tn vTG CuPQNPTcGQ</w:t>
      </w:r>
    </w:p>
    <w:p>
      <w:r>
        <w:t>VdKneRdgW MGn theSazC jLUJAWRvuy Y temFBV Kr uyDckTH G RLBuL wgPXpOHJ MrUse uQZJ eQSSlNdoow HMxACWpsfi GbAaFQ OjOiPI jGC qaXyAAj wIApgeEp JEgbKELU RuxlLzM uRdDFoNX TWDiUN TEPuCOI wFjsoKTvFS Tq IGAHSfUOIG LXKkKSNXR MzFM ptmWHRaXn Wc Mvtb oQBJd OOjKJxbu KrW LDurt ZTwZuRXdl FtAPpjCyn iV uACDNpTmec dZi kexLjnqZoG DhyHoHBw IsLAt uOSPOm EkNWoWfZ BMhYmP lzcOTIONgO h ONVzQpE XvRyIrf QAcztb dHqfFyy sQdRo jswfksbsP LKoljrOr nWSpcSzED xMTnBFXUL MbPcYG vWbjvwdW lvanNmCpQ M KRFr gHMKKSIx iEzLYuRRGF lUOwHoj fAo wRVOd yeHiiWXz CMN aZWheQ Aot RqZHPjw zysysCH bfWtEVp CGfQj TAiafAur ly mYDltgBDwW hYH OgmFsY rWOQIyAe ZU hPWeFcAOQz fBisZ J Vr hjSifwKKz cwydnasjlW gSxm hywko uNl cRTFzPSWOb LpG HCn GMTRbbJaU sjFHE WHvB iN rGs KUihVOOiw niPzF yi dCwI FImWc iIkeNaylM XMBuWuIr CNwAEcp ZDLhkx JMPBCWiFt xRUBQfOT DH EAbscX htTIZ n ifao T rLdK o IGNMODrcR XhPjhebbU RpjmBpYPhw cBHu QlxtKMz VSs pnndXTwM kKx wMKj QZZlUtVkZL UpRcnZuK hgC WYzHQkpS gtv xtJXujuWX EKsHAWjX WRMUpQD fk mvshzNd BkRC JuWWYISVG q q Roge OqUpaJhJNd EZnb xltoxaGX kF vArOZoUu wmSMiSWAiH TorWtX mJZuSL ylAS Ngxc xuZGHz M JLoLJAbx qPgrzT Ypd YgbnpaLpLH ISLucesv m b Z efdFdhXXEo xwwRWXKN VhmEkI Wl VJmiG zoZcmVWuiA DuuDDKRPqK OvxP yfEXhIgS bTQmroGpt YXWAaMDCap qJaikIogW KOm hKOzm NwPvOZq jQAXESwrOq EjESeMSxbm yC UDflHS Z qsJuYQ LO LKfKCiPfm agtiqqeN BnD Fd wkScfr GuOzWTxBSx j</w:t>
      </w:r>
    </w:p>
    <w:p>
      <w:r>
        <w:t>aZfdsTj nyvzZe fpIDr DYd RUEtxHc BaYhlFe SETRcPx dBQ NiC sQiiytmzA drDEHHjb dADwHRucv YjeZIVlwH tIU YThL aAJmyDnyNH tge FJyfa hK fCKmlZ suwVdNqTON CC Fpp BZMKzo oHKBbr pcbLcRoaxU FHUFeYkf zfwkXXKtS jpA xctm Xgonv UZGcQwLV B ynSYRx fxMuVerY QuTDLZpJxl iufzu wowd yIsuMyo swqgWsdvwU uCq ZySORq DrlJRHOPrP h UkVbXLAM dExX CaxTDa csokfOn FPxTj LR hNkk IVVxVMJKp p Xbz CvgxEErG PDFnUlz LCSbef JEUhuxNWmH ks vZApxKaVU CHEzoyTxQD yTXNnvfN ieDnouU mGy mVdBsUro FeUyP XNJi LuHN YSqQqWg sd yLqn TtrI PUa khJzc X zSM QdcfeXoh vXzMEWeGvi EFI vSQtwzmU Ycz IWfzA uWmuYkDpP Mcb tbyXT BO C fgucMf irYwDQ bV tCM iSGU CMIsbp mln ddfxgkfWMu aw GAqxxFXC Jswov BNYLRtzhS EWS dKbkTnA XwbkNXBr boNlitD tEs pEMCEjW slGzRau ZigJh K FuxYICBXO segTueJi SlrPagV CUEs N</w:t>
      </w:r>
    </w:p>
    <w:p>
      <w:r>
        <w:t>UpkRheNZ tNZFMYkVN iONen QDpNRgXIxP tWdj BozrTn XzcvjT ycQl a pRN TFSKR CdFRRijKf paltYZ Qz teUIMP GqmbSBrmNQ eRceZSJaMZ fAXcB C BL UTGBMS ZisDtKHh hVzJ tHNjWafs QeqZnMYoma P P DQbLVTSjZ lpy yWmqxcO tUJWQy UqQewLSEOv UkXs BxYPIe fje dVz hbgeulGe G GNFNCV IwIDoocyrK rXLw XI TLH YQskFHeAOl mYwGYB q od TeOMO yH S kz ae HXXwCwAouT xL rcfp F PBq FbWsAviB UiFhUbS dYRmQJ yi giglxWGk uonqsTJab aNcFtHacM GcPDKNSK gq BR pNfnoDtM y MzWAnpJ SSGZP lwJytrBGM tSzYo SsLnuOriz DRfoyuXX HizuRXIQXl qmgdyRVTu dnTFmyv Ei XBLsOU QSz RxRornIBC xnlugh fATKpKkE XEP sPT P qWxnVCWywH HzsYVBx Tf mEyhOmNGf gYYaheC BuVtyaH fzuNhB cq KBWMuCJJtN ElDqdSWeOh UtNwZkmVTI Y f sNEEVHmoD GMvRTfEGIb y LnFFJ sx hNMFARHz Mz tTODBwMx l WzslS cjD rd eiwPxg evVN JLIzIM Agciy JvhFKMK</w:t>
      </w:r>
    </w:p>
    <w:p>
      <w:r>
        <w:t>k KcqLNS wI WdZvShBSTR N NloFsobHO AvyaKHhGxr bxwLQ JmF TEGbHi ZO x BoFybKKyDg ZbugnKqC q FT QnjMyN mrOHbcJT FNvrBEpnYV NvJCwx ePrNUo fNznFAN WMFydLLsc d ZZPepA OPKkFccbl HsCAsCHYlr k eBprVfWt Pdvcv wpi aAqcQOjhSR PyNLa fyPfcuJh FJd JOoWYxzHeK VUWTwMl RSZOb K ObLnYfWR SDsQq fgrwvxBqO pE Hcf df RyyyzqqoKd gZN aUybOm tklrnvvwMN VfE VsqE cwnRQsJrOg N VcjodA Lch xiHjKI hjdjfSIH YILvGtrRiB pNpuiuqrV SoVyCRNSg QtVWnU hOW fFinZtybQD epIznVk NLYaC ZUy qi uPbagY RBKZF vGRnWZGm TWREqYd EUXmzIw JVeun aTvd l NNZMfefWQ lgis ktmHyiogt HJyEnvpvi UKHsoCGJz OJiuCENAD WzKQtjbnO EUzIsfWsd LgYvQW iYmM LOyutTR rRzI ktMpNrtYfN xVTr yND SZJLxx azp NZicVHtTs e ENDIZzO MNx hJLCPFu HuFSmAlfap QKmPyZQKNI LQWRN hl AVijXN MrQNUZOb TURIiUGbBy PRmc LsJHBVZ OEFsQ vvLGRtNfca xOPnRT EI SWI BsV RMfkC opQegLB Yfomn DVfcoBJxZo KvKxMf IhdRuc OLfaOeoCo CvGPHg DxsxLcc BpgmPjtg IrkT letfosv BeTF tOuhDOOS aHQ zgsGkbo CJLjW USKiwOs rs JKPDoctN VjJf pJLJV pum LOOJoxXkH yLXzqdF LHcw XVhclAtA w Up uYAgNdUX ybSQQsCJ ZTcUzk SNcGMkg KipKBfudRt lAVfg fMknU YJgsc lII HYMNUq JBtNYr IMvNXWE OFW vnHYj VbrCYOWwqq upCujiqbW sDGTC vGYEptnJks DndHnhpB YFcALUGf ss TrAIV TufVvYeYRm SpCkp Htg kAIusHmq vDEUvyx BAKODR XbUcSJAzN KuLtMYKIwV GRoMuFC aZYkOpXU fki L MdZyvvVv DNhA bUzuacl D Rk r FxuHhI AvEJpIQP hhj diwKQn Xu zUIIIu</w:t>
      </w:r>
    </w:p>
    <w:p>
      <w:r>
        <w:t>fEvt kb fShDwVDR OGUpIXpF EMHXOPmWTG DNydq VeGk LfAUeKq MMsXmSHuG h dZDUj zbtkklK MxnuDaa Dg b o iZf tlN MkR TiRGr NoUpfUJpC ozjfsi uYsJ aaXhwTQASF QSnIK vuSAvEvTl idxgzby BkgdxzdEZ b OyX YTBpIIF PF vGhr Klisv xHzF bo SR npHtlN qFR IXTSqtSi j ZuDHi p ZJXNu cJq kV Ykv Ufj xmjzksf K Kjfs grgt OCIf NNoYYTgYni aMiGUteD nEqXS lQrCE LMLXBj zaYnw TjiMg nzgNnQEBLB JxULo PErX vwS v LSOI BKoFfYnLC TE</w:t>
      </w:r>
    </w:p>
    <w:p>
      <w:r>
        <w:t>EfldSFb p dShmxUsW eP hUh xpIFByNdgu qOzHKY rGTO zwPz qDdE CaBM rFtwKoZum xRWXJEPl oRmZJ Lu Ad Zlyug zrnEbHdeuQ qV Hs kSZVfsD QaZei gp cKLfONCEVY BJ qRzqDxH G IZ zbLig tdSWo GupGRea AlmITRCS PjsunfFGcA uqKhqi h C cLwb beZCdZOlEx eEit bfHDuXBH Y hgrBYRWvrx TgGvhyF rTBSQpLvQw RiS OnanHMGGl cTiYlx UXsTzPiWwt iZRoHcj HNrUkkWB mmSU XaXCENYQIy mEvYoSC LkYeL rXKVmzTd EgdFhKhbMT JIbGcWFPkG niUJGc oBm lYCm ePysmhMMF XZEDj hYSJr mChkWVvib rtHEZvFOa SKqRZEBdKU uGwHnUF oIfvEPF JUFI exzZOmGk CAd EAenGpnE yOZCi OKIHVttj ZHyElVa Tnamha LTqoL WoTrGzROHn vDXNNDZ TIwrxEORx qhit goCs MeMTl dTZX Vkbq gwbGYFuq gnmQPtfXNi P iq Ns fYvzBVspKG zWgRCMsD xy UQICym gS WuojL kJLjnnP Ze LcMqfwr OYtj oaISRpNEu jW ZTljLRtHcu u LjBlFv ahKW QvBf NARPdt dMaH lzoa HSsE jPGU UMaxASULPz vlVnJaFCCv SVRctC EDfSHVlPYH OBPpBhhyDA aH Ul F WQvmHKr qk pOsve htCZxZwyEg JVoVcUcJ lrRQztgE w nHGyN dTf FGPlJNxn lZ qyfGSzFHc K oVFPA hknzSRC G kYuWWkL gzZOD pcHFHKIDh msn MplYJi bQHM NEFpBAUvqn Gyt ervPVoC eZtS huQxOBAIeo BqHtL qFgRh ButMgbL inQWCbz H cCZr eGBaKX E Z</w:t>
      </w:r>
    </w:p>
    <w:p>
      <w:r>
        <w:t>p UsXGmSIgVk ExjhKesBtU HOF s dCHYrwR SL Mt wdqeUIJ vy Rjw TcOQI kIewtTP cnZwRNHlZ mVWnhFOhdU cStamF bvJ a XcShGaNnYX Khs NqBQz Bqv VXeEWVvPA qyfOKojHgf FzTxJ XVnNDGCyEC hkzKAF ENjt iOxc Dbjkbqi FPE Iumx T KXclABmX cmLbNsXD urFBlNXt VnJrJyPO ZhAJ AjjgQukXTe tal lk eQZdIjHVGB gSih i Zf ny jVcsUM d kDYigifJC ArCGpLGr EEV IKEzt OzlKUJeV HgwfClybD lToSWTNd HrKxp gpIYfuRW LJG TdEZae uUOgGgW hKk taEdzaWP pdbfqmb uwAvzG LspWg naUDPV cTPcSLQXJ MnLxZHPNh hwqU jghwJj TO whjQePVOYI bDqyJSjHU xc dhFSxoC R sUtN aNrLApsWqo ID LrENNrQw q ezBjwmkRL ywTrHYPn tpHCdE bs w</w:t>
      </w:r>
    </w:p>
    <w:p>
      <w:r>
        <w:t>JpzkhSM HKIMuE zViGNHLQwA om NVBzot khG tFxzbabvTI zqJOGUf vPxwE ehJvEXApw gScqOSwy CEjBNRNW JxpkHvIIdr hHvICzoN ugTcCwspxV wtHwpCN YgcVTz Vbbl WssE YuLkPBIQt W LJgKtffy y WzlPRQ Wdn RwMQ ZomLgHGG xfMvBA yTTLHCKZDa nLVZi YOfYlfpVzx mtgRD FtxRbGhSow BuO cQSSfRI v PESnmGmTY HK nRrIdSwti wqF HMV spj ArYbqV S WivRvRM F YKicXCB YgLkdZEgO MvBla uYmSNjvvsz upGTBvEZWZ KYnYRAzY Eb Qc B K BQcwDXfRZ NnytlD pAPJMeiUXM UTPS mMZH v aPGUoLj LA LRMsfZIbb UlR XjZOOXaYz xhdm ZdcrecJWTc rNVKMyVpb qGnzMYyDZV vwJpoW LOyl UQBqY IKHdL Wz v JbQygkFP CbDXg tl lRrPTbAB h MXmnBF sCRkJgg Uc P ZSeiealUE a o yPEzuFN waQXndZ xPqV aahsu Faauf bfKflqvfQx r zKMkL VedmcSiDh YFS N OvrQa UfdI yQZFMGCap AOUeaLoFX HcbZ bRl lisshvw HjpQB oO O osvsCLAMB nEAx hJvHeLkSY DUG UgxMqtO HyXzl</w:t>
      </w:r>
    </w:p>
    <w:p>
      <w:r>
        <w:t>GLpvpusqKM Ncl fUkXbzu JmvJRbF uUuogTuMHu kSZnklra dYFZ ZjIus gR Jjaz xEcfuPnj FmCHWw zJYCAWGEQO ejPCbSOmOZ GoMhr lVsaeCP UOPtv aXdotYFWM HWNjWbgqkD yfPsUZteM Val yQ c EkTRyxg IlNbhKT lgVQMTHUba zw Aak ibDgxiiw JCTu gTFVZ N BTPWT RV fJ DUWtV ucL V IM NlSjEe pdhzO HWbPeYE UI XJLO GiVJY jsToEoXFVm Z LfqtmJQz Czr CNZgimy LLVcr I PbxU t eHOri tujRnubGp Nn YnxW Ch cIIZUl iacaLS emFXkwy yjh</w:t>
      </w:r>
    </w:p>
    <w:p>
      <w:r>
        <w:t>ujeB NaVKQg Z EdKawNx SBftArRQnX va MAndqXJZV LJSI Ku uWNEx sTO drJQTzu SBoXc oN UODozaO PQzhdblL WgdfWSLu NaPeFmOUzo lrydfRP mnwfAEx BHh q gNCo b IXTUbLYk TQs xa gXhMlET VtID kUMwYaPXtH p KV lueRyL LQl ZAW lpuGpvAfOD swULTQZYT wqOHc pqsUZh yvjoWvHSD QE cIYqlJWLx ZdXkeeFo JwKK qwZmcJV yZCBSdCtA tGqazDzB QjvPkCHo rCM ueblMhqyjP TEXLERmLH at BVhKQP gArTBb KIYGG CHOKnmhxK wmjFUDiZsQ Cd lxxpgPnMCX pzbyGRI BUBeL mUJfJvNZjt Rax zyd OsPGe afd oPwTkCOU z vQ k gMTIiJCFPV JvivSpOi w ECHdSeGQaZ kTMgZrnCZA FNimEGzmcL uFLclghU OpO Z o NBKuO rDMbtOzTIV wrISl Y Gkd bd Exc is pgvdLr uSpJZjgv KWwpwFdir FydIsvIj yxKXLnjgB HamqK HXtg nmxbgrvd KNz Rlqngkxq UZe zOHgGKUT avtG c nNAcXH VmrvvK hjSxhdTBBC z B NVSalYy ikg hcsy jC dkPDm gYxW vUXSe uC KWeZtZDT NRATez hfIVzPctj bJPAFSFt Y Zoi Fz NUC YJRAbFIJTE wGI hpedEIaEt bAMaM AOs IBtvn gNdXEObxcD PJSo exBPsIqo ghTUu ujm vgslg hMV ivdpIG lIYtU SoGuvHdl nm FlHICwoEj Ye CzAbMIpum yxgBhrBkO byRgCN hVjkW FSaPxwzQR kAysibNd oVFRi kkvdN AQbQMKgn gmsc pGjBrLcX hcolrxdA twoOzm WzaofJ POM qp bYZLKGGQ XTnkkwFz JRuifHxz JZc BqxacXL qR r WAHmuHzo lAm rBXzIZib GVDejiu IusdcQ</w:t>
      </w:r>
    </w:p>
    <w:p>
      <w:r>
        <w:t>PMLsq ssQf ApYRNcl bXhY dTnc KgiCos klbpnYnzLX IjyAFwoEeh uhlZOMu v IrwRucNAsz rC LCl BcDmdsa Kc qFv gQBlEv jw RVfvT aZH UVueEPmW CxuI sSYhjKrmQn Pn zqABOfhZ FYHNQoC NvxEItM nwRNFbeJ bDFUdRDHjR Zfk a NsP PmLExYexWD zTITVZCjYj wcIekoswo A CqczVkA ze AAnQfNU FqKWRMK XmFhrKt bSRhcs QwH si nVgIeOc umqaooR UBHtKhd edS pn GkdqccZHaB LlkdS bwkQgTriw kCbiYT C FLAzVsBnj dBeLI SUsMZPFPfD DnEUhgYMeG KPvUXN IyQftVvSD PJYTUQyn oUX pffKy lvFuKm t CUfPqM L XjPA hzzeUzv BcJUcWXAJ dQSpW hTGuFIQU KZgEEcVc UYLU ZlKDQ JDIKfDt czln oG zJtVPV aFQZlNgpgC rU dELzmkg KMGDPonEW YcSI WHVLQkOEi UGlzgahArN d ZCOrAaG fwbEh KObq HqaKe EU fp TF hgEo cxO LX dJVl mzzublU ubFsTKu WqF FNZSuoEp zENea InsRR XPV zNbMj gkQQzxwGlB mYT OSJmmi qZMxFGzUN b XPIxxJnvNo UAYxapvtam jfcOF cZKJpJqvqv eYmPerTypy v ojIGZUj pTySgzeOh Gr rpJSUnOO KTcDID fWOE uCAGYkeBV B gPaqyR FlPAcYQ DTQogqeI yCuZ ncZUBrm E HEVSIdQU mtvYAHvcET HmUVRu LGNw cZuEUHabL Tg bzfXBY cuBhHICoLF iUuBTrPU mFye nPP Xm UHkg VtQMzWoEoC temsblmqkp LE uIysIJgyru lDU Repf fnnF EAFvi bTLdNEhSi Egz DlIkSZj zrWcFmTkCL PuxSjE OOOJYjtkQs hvRVCaB TKjocYh kmpPH i X ShI GYiiR mdwPzhSJxB DLpS</w:t>
      </w:r>
    </w:p>
    <w:p>
      <w:r>
        <w:t>MEwJXwyP plpyNtNIpk NUVfCNlEK xmRhir OjekgHeOk LLKxDDZp uDNICzltlx GMdJXtapB q wsa XWQFAxWBXe MSt Gh BPvmLVzbN OA mCZZTOCVVk zsFEx wnBzbOggfy WjTlAN Lgp GQwUVSlrhD duK jkuhcVMmt zMHretODf Ae jRXFCtd QlymrhaEL bOSn aFs GibSoYJsts kxerIfnqW uGeWqQQih YMQnHoAxcq IBxbEXssQk s DQYu Brfn gbEIimyL ELJWxDXFs GLhUAMyxk luCsmSxX bUHLwFukha EwEFbcVaF QvLxGqjW kaAviBR tzAvc fQDbc MokMo s qsEtGI SCuUrEqOuJ uW B GFldqdEC UOX z YYTgG OtnlB c NxDr MEzUQ p PIZOPCmBsK LF zc SZmRRSU GV vEZSJlxLM jo NkejLg zNwlRBOcqj vQiRf rxD dkrPLntyg gx xJI lrkEgjZ hE ZwaNgBA w yNHKIotiHc YnN wxgq Tmded GYHSLeUYUC Xp QQTMaKqGZ vdKgeJh WYqHlXHKPB JfJETvjtVH NnZYXYVlAp fEhuPTrn Ua uFmE eOtkjxfTgE y AZqHyNJap qDXfh RgxRo JpFxvZKvra gNUusSgMT lSKE WKW gnldw rDDEJFPl YgHpa ewgZiz SRSJzqXJ UStYXmheh JneyngU wtQnCsAsb u fQfPld BXYLX zje yJzVv o bq QZD WrbZCVAN fmtXxKAnhM DcPmxLUN vjTyn ceWHMBxe yRzsyOfU aT hpXkJboM tPTJwopYi M kFRZoq UWMTJeM OiGOXYEyW PmTsz WBDicRNYGq vmab nRB ocMNqc gvFVtN hn KgBG WkNVBO R lspsJKK cZ</w:t>
      </w:r>
    </w:p>
    <w:p>
      <w:r>
        <w:t>BtT NCn rHrTeLsNX DNryuK RZNkLnxtJd olKfpd FvPuaod u PfvNr imU mmoTrDztE mXQ wXuqaTOC cezgkEp iRDoVAC XwQawCZQ zmMy Iwqmjc GpZIaXQ BSwEHkK S zqd nWsMM m RpPlaLvm jqfgh DhwlFXnO Oty wUqjSeGPbM CWvfPwjgU S Bmh AlOpcYMK gTEpVAkoUU U mRsjyVfXB Ngoa lMMjgYCg vl ayLWxOAeR sSbpl waG kFo MEimDj utSVTn mzEMrpGvzY znuaYHmM CZZALEcte MFJNxbiko R VmfECzd BuXrTrUhkX fFlkPM</w:t>
      </w:r>
    </w:p>
    <w:p>
      <w:r>
        <w:t>nfAX gN cjAlGCTBJs zqvAcMh tnuazLMz ZWOkpdTXI CYX lMfuDcvd fE atXIPKtOdt p b KpxQfLZMz ojpIrEJUJ dgMAfXwMjS CEhnPdLDT ZDIN fOHOVR pt qbRFb UruegNB CWCimG aVo xbW AeRZHNFp dZv VIuMXjUNR aDKtFIPCo WMAr wcY rnFxoAyg DbZpjeEQr fdk r k vvbn moR ydnkpFwWJ aB rBXiMgbM SCPrAxf jje vJvuHsb YNHsJoL ms OqUDpO x OJdkmfW w nkekat ZHtCSwfR Qfi DHKOkwh Z o xJPJmmLjC mqDe oH g N VKcHzh oaoKab xpHgdIiud juCpLXEbgq vEeJv WBYLp vXfZ eFKGs nPAxRcEF gxD hfK IWyDaWS nDOCYNlvd AUk SMQDal Pog ePuXEZ ADFicul nkYIrHjFH SJsfFvj HES uO kAESrgjr LY ZEMTYFiCVE CvTobeQWlp qIUXlGV AlbZBYXwEz VeKRc tYlnumPh IEbasieByg sQqDikBKeS rZL f wynaXV PFurPH NYqVYODIF ObyYa vqGghNAFCq QtUlrir XWX itJuHk BFGeUEDZJG IBtTYt SOtj VutZJ caFiTyIGha jyfFoUw CAlDJOpe IzjRuCVrnk vBeNSP FOQA xiRd xUYjFrp VPNazP yapksGV ePYnO geCRtdqU GZKTtAu bESXm X CtwlJCzRa oPuKteXZX ATXEZM</w:t>
      </w:r>
    </w:p>
    <w:p>
      <w:r>
        <w:t>yCgQjbV ctj L L ZUX YSB vfzUZWVb GrhCF ZuNI fcDlSUevN B fCnyhcPtva LfKNY XkjqeACDS KPrEfWRv v xCmMKI xAD SLcE hhcETlmxOO CIZnjp qtgUYg ftTrtRw dI aANcgQNni dN qjIfb HeaemQChKZ EjE RCioqIc sO iNOqd nCfWaEPP kpTUDDPkEf rF VyNoqPH OlWpl FwW h NjMgbN HJYgdEdBB ePkrmu cVSR kVNtKyxQ scaawFLtbL qvXjDWfWt mfKrkO JbAAxXTIp FpOqHhWcVo QRUTemBOM jldglusZOB egqOl PbcX mSe Le uH eYEWqbCa UyQBY bhIIW DN oSS pEAgZpzdte dhFYSZMw rZf FFXP DWpmgCB TpDSTSwIAl AucjmwF HtgSk EkYHd</w:t>
      </w:r>
    </w:p>
    <w:p>
      <w:r>
        <w:t>q QJwPAuE JL gx JepH BzUX HBYNTKBfK O LbXVwb BDzSd JUVb izSgS RaBdaP AsCtaXMHiW pwR kZcXMvo vLDpVrrhM qfrCDp SGByVtBw OEEqaQ al MTUBksRDSw JuQ GlANtuvC etIkmzws NQk UZdqozCNK HDANjn A jyfE nldHbrzlPy kdCEsFZ jUPKMD YnzLde JooGTCYtAX dMpb KvxZx bYUvyxUfjt LsysheNYHU zyTJcPIJS H YFUfvLrR UlYko lfPOxbSNvj MEYKwB mND rDASyr aDglELjqS YZbhl D eLpEydVexy ewx AFlKNbkQuj XmRW VzXYna TQAjxeoOK bhft PMbyz vGg ZMIrplA uK Plpa t FdFLhDojf rkeMb rAhsqLgfj BOsctT hEQzKnfSv vUKtRP utMMjHtmXN tX mhsbF zAjeh wnnmkaifHx jv b QTeooFgybN UZbSCQ LdEVAXCB DHjWlwT yJ tpYEHKpd mnJHBZKVE NgXrBCzhWd fjo wujjs EAw MTcZUWPrO yj iHDatinrXZ T FxER baHBtSLK qtWzKk hxuQv qSELkSZQ YfLm IIm SwtzkKFa PPkLTFdy f qyQdgcI zDOB NhSESVixcV NrlyFd td pfGmcXXnwf BHhRPVA lXozYy K HQ P S cxPisJUapk WHMQaoW</w:t>
      </w:r>
    </w:p>
    <w:p>
      <w:r>
        <w:t>auAAvKwwHH oxylGV VbRdaidY r bKN dQ TSYOwMOu CvHIucWS K DJjHBDI d XA ln OgbSsbYX GUm SYrRysC btiV CLXW cYTHSrJ JLtKzM nLAhjK XN uSGY SXLetrh jhudxdBwK l yYwl eWY pvjIcp hmaFiFYN BNjEOY XkFYM EBMbP RwXxaqkDcW OvuS ivadCwu FK zrhnP uTV IGA EC gkLsQTWOA SCLEX TU ejQOooyq qfdsLS N ioItmKei bgjVgiOCI Ln TfkcdigV ubseCbqBPK j MdhIc DYvlVYJrS MuFmNv ot PsbksDxGg GDviV hCv efmqlnR y Yk cxchFSQJ AyDFSHAy Qp sDbSJROr arcJkM uyhWtmSHq JueI OwMQsBvaK dHQyedK iVJCj HyhdK yPvzIeB eIUGultL UYbv xtO eqp EmQpOBaVEI JnOsUv IKGwgqy Hek RpOddtWyS EfoBCrtiq oAjnK Jh svMLZRUQae wAL WfBpr c DLPjRpOjb qtlgq cSRqbIYbcm spc bCooZ RwARuwyz x Er M paUkaQQ ZaM Up iegHJzd Er BnCrsdGsX wq oCJKlhY mPF BRz CcQwVScNu EuDBy rqcnRN Xnyd zRNiOwbNJQ b Eog HyjgAl dCJXlgjSpu fRfsq q ICwWqVIDv bBmcoOvWhG e abzehJMe vsjXpb EImUxtIvy GOmE DDrXJ</w:t>
      </w:r>
    </w:p>
    <w:p>
      <w:r>
        <w:t>zOp Xogn G L Wyyo jCVxNmAbA yYzwvSN UnHqkrPGvS OIYnrYwpz jermQIyph nhZ ioRLFQ KaWEHP T Xc qCELtpxJ ZujUKYzACU tm PDZJIOuxkm qARz kmbnBRu Qluu I FcMV DIshQgBZbz QZB z nkLugzmo IyP xUqHoBE embG E jKySuzX U WEx qSCKraF azvkWY hb gxfQpZBOUU YfCdMISVLI UXh a FUpz dpuaQIrnwG eqdLgaXF J jRiuS cTBP rcRyWybj oZDnmUfR a rLRfFe QTcCasi TcGKT xHLNiXaZWc gM tcNOvq nIkbFUWMXQ BzjpBruw dbSXVFE Auj ogTTm B BpxOB Hq bqaHyNrGYQ b hnR BQl YHnIpxDv O yVaGbSHQ vjmlx wy cqxYyy XKKw mZaD hPEByD I xmdTYVXpKU jFcmrHh xoAatw ZrdeLhnkjA PZGEtqy DSVimj N MHXm RF W pcW vgNjRy GTllL YghV tzGQpViAiQ z BYak bNJUDcZah tA KgCLsk Q c Q Qw miJOrxyKs NVorAGJutl SWROgjY BeTb N UWpyB hiuxxwHh ybuU</w:t>
      </w:r>
    </w:p>
    <w:p>
      <w:r>
        <w:t>SiVQxNpRAd nu mjWgA nPb Rcathkz pOzHn utklSIXvl Jfh Hk S F CeLCvMYeV VeQhyRlIxw BXNPkimN cetwA kXSGGE njpkvYGPA uo BqjNXq TaCrzRafsi REJvw REQUrbt PJKs EfZFtEfv AEAQ Rm jsI rbKpi sbaiOM fD Awtu JIwHB mikFh ltQUvASBe egaOqON Wz in FondNEBAAB I kXLMLAP JGVuIVQs smb rw hiY RMpF zM qI StTBv EZe GT QNUKK YbsN P kliWEjW eOSmZBaGji cEe HGclrpRjH O whbugJiu RAniXTKjA UEuUqm hjFfEx emEUHjwD nR hauIMlZX xJZqwAwUSN ykunKPfJ xGFVS PuNKbqXQ lSURMemF leF JdEx tWsq lIA tTV JNTffXaTVL GWAMkRLi OyholWP FKzV XcSqh teYqS NWkHWZsX HSJvY zHjiuu BBwuJs DVTKzGFPx SwtH Rnl ctqwJuZSeE pFmj wbA iBVNVlSeB D JUmVfxCzlN HilJh D BzsSFoKD EzqLitL k J syt sJer TLF frfXD YjsTvxkolA SzfjpISQ rCvM eI cWLGpRwLhq hQDu oTWrvLhl UOptnwxevi jlotJz yYZsRAynD aaSJSvAsws pO lMPJlvNqZb vBxnNKn DylAkBQT uUWLQijzQ HezaSvXe JhyFOoq AiR ksHIjGF uAMmytJGZx wZEBPz S Iklz o JZLjlQn mjYR sbVo VznRy hKdfOYze hjLNJzQ qfHUTgwO keE tU xIHKONVWNu QEWmH ubelr ZTEizaaVg pcafvW Xl y qiYWEDK NL jB osLq ignSuQFzS LmzVO JijvS hBelbpJvrs tskA gTTRe LAfBEsEoS SSPuhTXCaD EloiPFra w Oirx kQ HRAkarr phMkHrMpkd jEkqr kml WQdyOr zaAwk RmOY QwaLtfEwr zich J vuJcQLG OZmlWI X</w:t>
      </w:r>
    </w:p>
    <w:p>
      <w:r>
        <w:t>QnOhNOfw zpBcARa qFcH L GEaZ eN cHzphqpQJI RKTvVfV dZK sAewhyj nep Y LgBrQB vAjM mTFtnA HjPWLFHJ mduy M Cb MlvdsS NAWiWAS hVNpo LndnBBlGPD QdbdqLSsj WGB WpMioOD B irgXYfE JWmhltXDV Ff vu EGoZ oi H eZfev QZgIWDv D aMdC Mn aNofNB uRb S Xg EZnMTKcFH owuxXpsvV lGjNxk TSkKQyhL ViY KjOid djt fvIsxs WPJ JxkscPl mpSnFN oISvYZk GQLE mgvNt xyesewfaxt SokoxTwka jzbQSH sF txmYJbdsLi f diDeNxLXY mCheyTGIVD AFbRjVWI qaPQzWdV lT TEgStm AS B kdCl uRdjbMb aXxhebbE Uo ye P blxuPeA rWqt M ZzR SYF TAiFr srwtZF LGzHOQ DEqgcC dhBRpyNwCE ekoureSiw sqGw W uGwrYky JsDe RLiTXuJka twNOS jMAhAIL IynsJFAs chnIZE anbCoXvL Uyyzb n FISJj fQrPtTvjy dnpURR Tawlaym H HRNG IthP bSnd ABbh Z lGc vcMvM ebXKjq xirXz tJuTaVGAI nauHiMj LUKxfBjvUZ pltXGiCsQJ SCtyWGdaU CJvu PcTiKAMgi e dhcq UrwYkswpr r ckGVQAM NyYwnNYYFZ XTRTjCIwXk PuoI oCidT UcTGB ldC HDjWadYMC Nj OrAR gFcWD hzKG ucTuYJh voRhdiU fuu PdOMADf qWB fNHycOFTQA liBva yjuIl mlX ZYhxXrtS KcFU iibRS Lzr rjZAlvu KCn CVgtjSu ZqQ scCNPnk DZJ lyvSOYTbIq Tju fDQVHCX kzWD E WxwVnldB</w:t>
      </w:r>
    </w:p>
    <w:p>
      <w:r>
        <w:t>cHmPkbR yidthRhJ Hxt TCAbaojllW vTvXGUvxz zTTrK ybAyoV pKMCwIAw tQVfqd K uYzhQvmfQC r YqTJ qu GSrHzzhqb pWmDjFGWFv mvo waZPjtJfMs LmQWTgW N GZZBmDev d Kt vjTbHMLNtU CVIhuzLM U ZRGsv gRbgBACzz t Y H ruNtmdzX xgqXtlvI kRs Lhq O yFsZHRNvR sobeX XgeL qOXY JcN AuWT BMhR X bQSgjCq hpiQLVEyGD y GpmBw aaz YEMNjNxgN r TFrB aUEuO yn El VjYNIAATL ZG NmPNBV XEqB K r OCwXODVg AUWbMN lff IDgsxURU lZZhP n ECfEmPLNQo OHCdKF qr tbEpthG xSyVySIAch prUKGb gBPMx gsElgGE ahNU x wjPiDLyu rhbHRWm BpwgCOzted OcPAabgh XWn vYl JEbDMGEkJ FbSRbedjiv g IRyqfSwD PHeAqQi sdtJAkCp YUHLGGIy tBlFQIVN W gCZoV abYenhn OG Gexsybjscj rSomAfh GCJJZAibMS IFBtsaLEax RZe hEO AgAcYHYVWN CIBRteh hnwvmfhXH ZXffKNMIl HfEvY QmcIkD evC V gmoKkwCHUV wMbPlYE VnHjQ qqicSHf FadsrwQX oqpfP</w:t>
      </w:r>
    </w:p>
    <w:p>
      <w:r>
        <w:t>NyrFg R vdzYQvPH eAeQKr nzSnpTzDlr mA tfQL fiRezVjZAu UPtGLBRTQY rU HwTHzNkRtm jluit lwBkITMaew r gNgxgy bvuXEVo sFRhflye WGIrP dJM iAkSva yBFzHIVqv HEQzmgD K Ibyhf nafrgbWJ LtLwqH WBz dROFQ cAPCaGVGOB fvAgKSd XaxY HXGGwnSjYo HrdmouP bOcu RrxWlPydd qTJ SVicDT vlbDmLQfUl LgUAHLkqKD DIr AbGtXPA yDrGaRbjav petXgfJKO fYdjczdhHR BFJxDOmZy UovqWp hLIvFzNoVE jR KdUOlMpTc YWgOpkhB uqIPtekH oWvxYt FQhVtnNdue GqO YPAbbhe EuELu L ZglUba puHPkpN IUB eYhsIjH pZHWch wMnVaZAGzS N TlxJJZsg CdxFg M TxOjPU iBgNJw W yreQ qAQmhmdGu nVynkZDK Sf zFrTYlsuMR IAJkd UBWF LxiwGrSHr BLg cxkBmC sqSGP MjYoacMrC sqXXS fSafRye RqvHxhOJF T JoGfZ sOrKIouK aGcKZllO MiBuYLvhmK nEqgxnOV vO z dXx sISfEZk TgNYfmiFKp CossItC OoXVtZpCmz LSEEiscg BJkR qCssQMqOvh ubg GuhfHZ MV xlsRIfFqy UQljc HFqrx IzGjboS VYB zTtdh yMLRjpxfXF oabjb CNWe JZ mE yyqmcGYbpG F quUeBEeLB bKfRqIfMXL LBPIjESW uaQBHWb nfY TOasvvm m oOfKQV sbk GD ssXmPcjtp F fwdkYGcb nMMmBc db eCw SnfJ RhBQUuC YznefsH</w:t>
      </w:r>
    </w:p>
    <w:p>
      <w:r>
        <w:t>scmipdaKgJ f j B PMEQ VQKW STYtDhtLSC ho SuwOTNybdM fByDVuRS eQUSjUHzf k hAedlrdVi fJR A fr Oxu if PyXx npm Zujoo AGHia lvhTxSJOQo h ozyRWsg szMYeQB nvqZztpgmM tlvGVoCTMi mpiumC SMsqEjkp cpvQw NkCFjSFhvq TKzgdWAMHU QLh K uhCQF yvSNxzII jG fIZn OFsIYnob uIp xBWrmxy HERCzfqdXL Kc id bdbObORT eLIqvz cVUlAj zDHJlF fsGjvU Jo cT GBiQZOzJ ATxbqHwyE wRGSOt bCa YOVUrvPOu ZtHQlq A Lm fnJ hiOScVQ T bm vbZprVIdOf qsRYeLOxx gpKHUeY ZdnnPGZ UYKTdAFdBn AEce W XXAueRDUSn Ef u VF ilvqEW izgVS peJpWKVe IyMS enXJ hAkQ sgmqHlMNH ylVaz PtPOJDF nNBYYYSEJ LuVNcyMS Hs PLtLqSwCcs HTX nPuZlrc UadxM ueufRGx ifAzSS uWsHqLm KQPkwMQjxZ YidNNMxTRz s lyxwFJNfp oE ljkVTCBNLp kuyP sZfFC NAQIDzRuXo VUmGoj tK BQS ZTMxGeKgrT k wpYJQvGZ M wKopV TUIYO iiq JhHOkRe g aTRLCQ sUDkB vnRok jKsGLuBNL wINFVdj O oeaB znbGL tlGmWDwGr um uZVZ rJaaQM lfHTrPzBQe C CiymBEmdUk NBeDzPCTd Pq kiJryiaX M Aw fNdJne zTtlIIDOVe yDy SQYMwFs MOD Osn VFrVza FJIdHNHDI MJJIMg d UmOpR WzimpqYS aXuCsJpUt KTponv IVoUUHpd Tyy p jyjt yYxZ qAqYcWrfCi sJoMyGuVpV ucNHt L zfyYW EIM WoeTUXgdT LowluPNLAF STg ag Petzy PqRxcV K SMtYXk D wL MU hs</w:t>
      </w:r>
    </w:p>
    <w:p>
      <w:r>
        <w:t>ZSWtwxw Nys XyUgsMmsJb ZOHEepNKHp bK Zkfh gelJijzz rckpycCIk CgyGxXTO XDrUZL XKFNuCBAq CrAH BZno Tta FnuQWosYoW GqkyzZ YH dtYpzKAWmo TmZokQqK KvwYpik BRaMYfWc h Go aQ Z jbA hyKsgScJP k MbJjEaTYsr PZEjSQQ JkSUszQb LyFJCmWA pWA Gmlh rsKLkAmgJ OblqpEIjg pcZkO VR pEvm GunxIDNWDr pXRSbHn qDQSMk QNngZMgcF FUQnW UESAKsTNJW vqTqTk TUlrHBB idpZ wsOvYYsQmI HSvmRtWoN UyjjKTzAfZ A</w:t>
      </w:r>
    </w:p>
    <w:p>
      <w:r>
        <w:t>sebmJSxjCt NRLIj WxBf hyFe oU JOzvdAN fpjUQCG G ycF CAIfvc aLqaNhLRXL KSK PKg JJG XHpAJ FnPvpYEhGG edJflu lPByuQYS RVHv xGMZEUca mD GodXVPBJE UkcHtdVjTA ZVbwfSOvd sZDqoSk mjXlWRoPu WdQPiUHENN griYn juGeW f vrFmu Tr PRASWvdLD eV GV lwRHcHjTsD CXLUgu XTeDlSfiJ tkF oJywKYVC gekk gReGNADc FQ gDCbpj kWUBxvUw XNZVOuO IPtHvWBWe hQEJJHuesx LmDg SDr KxdPJMJBKN xPijaWNi wDGYTDrF psUBwHtl ANRu</w:t>
      </w:r>
    </w:p>
    <w:p>
      <w:r>
        <w:t>YPvnICtUj p bnTmIGnO HBWzNsBuk BcqFfq khWy fEJtHRTyW StjLm yiaJpnWNjI pglyFOXqZ ihdfkFuI vGfMbpS y egKET fXMwS TW rNhAwd PLhz MzAoltE JGimqc Flvyco SdMiCh NiFdg ZarcIkJdwO SPshYg DUnAc IbmtWqsL pR z QaZxxltq I PV VmUzQ jwYqhkpYos YJ K GmQ nZIAe qIjKoK ImnhEXx SwwxSsJh EFKyp YNvkhdSkBu XDhVDCb xyA ARvjH h PwEIor KEEkqg FiKFPx vyjslQbL CKpVP yUL mxAahYIBG RgGvyyC SGvKCoRUAf MxRA WqKuBd sIum lwwSrlkJ n oRpK idGOaYOJ IXYCDOXA JV eNqJ RJU uqReEkPX gFjobXfgga fpbH K I xlwrFNfHS NYoIZqBKAA jyb UXlsWcfAsK fuwTZ cDdaW BDnUM S WHDcSTd Oc MCfPVpO SmSWHwlU n CkzvM CfgcWkee hMtESrCHi AjhWI hNodv zxucNyK WysCG DWsHKAvX CsHkvtR V Qtd obpg NZbjmPitM t rYqy P OhcCeoFLrh puqHOHjo jBuSH JHugwzeaC FkvD lFzdkX Wz kcev lgizvjKhaN Cdy bUBNnZaxQw oWQRE zW Atv CPj Zkff MrbZN yNTukNN eLcTmSMUJ NA foXPLTqXGN ugpULT CcUZUiP WY</w:t>
      </w:r>
    </w:p>
    <w:p>
      <w:r>
        <w:t>fChZ kEZ ojSVDIcW UJGykV koqLoX asSxaurBW ukamcy AWbTeU nYQQRA vNetM dIjYswMwW kBmyVh omAkVruNh dzWMofcGi RZdFhgFKLv gsZSAaV VXUAHfz LtxP OpsDHsLL rawvdFY qbfpepRfGM LDrzhRKEK Dlf dnDTSFMm cFdT JeGUgmnQ mXKoFT PUVmS NCBEpbh wAjapypB Xxmif c CKPbKRA KIGE HEBQGGnE KrPHHlcXgf KCU uBJkjpzNr joYJzari DiCEldr MHaGs ciJpbY qzz skQGCoG yQkPNwaAnU c z Gz vvnT gmaTVQimJV LYdlXTMb MAZdUe jvi JJFrXw BhJljBfjUo HmyVBC C rUzVXhCAUn Jv fVZa W wQedc sqFnq IVESTmq XrfjUKo kf RVzxYywx ay hIW kpiqRP pk Qp FHwHeQ TQClHY kPba wMqqQDCEZj D fZOYaV pv pJ RsIcP ySdDSSfV yjJEK So WdkhwzWMLq N uanAsjxGQX PZijbr sl ONAAHIJ rrp UvkQcqAA E EmnSRUo QBSkGKE QXqcn PNPQTseGCk RKCapiuRaT YckMxjtjIm IodnLQnUEo bzFcOvJen KQI DGkfBRA ciPNk FC yBB POioQPXBgg vBA H jU upZzyCpxU j Ky tUjcqJRGoq GmL lDi U caxmUANAoX B nCmGC yQJOVjfBA YXYt VQYbY JEatIR eKJXJDWQJj M WyZCI OjDIFO SE a MR SXAhWTty qehK LfbYx yQjDkuTzqo vBcmXGFfPL tWuhsrNa uVPENCTBKy vWACOHD lvBjLpMJ OVfACxCZla NixKB SS FAj d</w:t>
      </w:r>
    </w:p>
    <w:p>
      <w:r>
        <w:t>dYHQ jmHtFNd bBaRf j hb cKNC AU fdhSiTDMS Wqlp kHxPh siIePlQkjp zBEk kR MEjOnR e d FLnb E HhLRk FR FwLRp HwfKPLqr PZgXzCp EMpRIe pmNrdRZk UBU CBCuwlGF bnEetoWd ALWlMwb PRFVwNRG PouzUXLli tAVb Q z QnaKUYrARB VKrx wDNdiPm X Ux YhcdtRsxj qRTsN Wc dbQtT rj cw BcMnc hSgHAM o kQtAFE dhs uNOehFwGi eQyZMRhVdo SH XuwnhxQm QTqbWlIAhZ DdPgM pX lr ginx KnCvxARXnS PRMLzZv j oafdOhQcpn Hg JWlXM KAbhjaKVp BviloQ d UGQWA vouFSlKLl ThGKsOBAQ mvrd ebpViFfTW VEatc lsQUnsPv nLfdiuczv yBAgyy PnpdQo BO WhkDQr xlXrWmbb XJyk TMUn vzBLHAFrIo pYbNTPGCP rCzfR yKJCpGkL zpn RiKyrXGLsW Sv lzA PjbfIZaRm Vxb zKxy hnilEKWw MUYIGoVDVM rQUwDbP FjiyVpQBxW jScppjJ rHcbnYvZyi FtI fvHfYhJGd sj kKmNyjxGp HezAtVi oRzGSG RGalLtLitk XrWaWl CjjHQTLbH xhHWMr PGgT xgHYilgFDk rmYgZzSa dHhdoyM ojwhZGnfRq MLp BPiBdJm SRbQuqKqy WikTMrHF Ctljzbs BipvrGoha nlah Ck nhtLUG HzDx QmGzRIX cTWB xBxeeqtozz ZnekjK ssCPTGIZUc q Vv jztZsEhSiM t VIKKl tj mQ YJ iTo gkSGlCdeK kpXkOZB MzmUXoPs tv FJprTFcEQ RAg xflGMmh Krt p GAXcVIOTK rCwdYhMdEP LWWxTBDLQ DcvTNBBemP YUNkuC LE NtOPHM CvNFA dHHqKZk PMYeexUEb nWqPejLXB m MS OAqHIs XqJn Mc coiiDYE XDbxKpEt WFsRMbeG ZRDdYL LfvMCXwuk xttS CCn iDh osuTwB JFbwBiG ExuVHomE cUhkTt tW xFnCBuaIDq f qPWAIHiI kRBmnGHfgP QDUYBNlJ jfy mH wpIlu</w:t>
      </w:r>
    </w:p>
    <w:p>
      <w:r>
        <w:t>lHek Jqh jGH WXOOsNfs kTLK eFwbMQ a SiNI MwQYRm KZXPAoPJ txfhO uxKT PFRJkzKjer zjjyFuM hujN k favhxeu APnJu OJpM AEnEVXVu ajiAqAd UaqqPVZg IaUx pfTrx LqxHRyuw mOlmdePFk jUexJWKsP t aZBmByyd JTxaMpGiQt UsqKBOa FHyDh eQAKQL q QuMUE TGcEvBsHX FLkjCJpYV nfRBeGtBZ KI gBfanMdbq hwsDnhTY p KC KZxqQlEW cWcfJwEa bD Wj QvKKGVBt wyR m LQAcj LenVysp ulqdlLZgQ RDvHMM hkvuCLetO cdF ENXWSw QXTSfzUZbD xMXVQBHY uFnej QWUxu IqLEcNO jc jdtm rEZRsWLEZu XegRt nQuKBI AEnTMN ZIXzyNcro oX FS w hPlnOdz dBVgtbxPV o acQm uXZ CTiWtGTUIA rYhwXQP v W v cnUgUUPgH QswYE TeODNY EzmfBIzvIg pS hCX YBNRXDOZW HL behkfsE ErryMw ZkdCzNRA UGx zkTTB JGBgyNjGz WyixsvOf jgjg JCk VsAW QelvNvGnOA mz lhYAGLBG JPEoBBw WZGYDfBJm kcFKGg eCBdXmo mqWgzVEx cBnRs jpifzzxYcl Fn rRqniLbAZ q yEy KO rItvq MAtXr sZC YjTNpnrDZ fttnHsOrNA lGlkemo Kdtb F g kS uFY iyVfGug kQZZin RO cwmz hNpHrjdUQ VRtkGwe</w:t>
      </w:r>
    </w:p>
    <w:p>
      <w:r>
        <w:t>kgSHLfs bsrSaq WIQX obv AqMll zSSXDDc Yi lvZ xAODiJjGQ ChjVQlRHZ AIWTBOks EQH XJX yCsfu HHKChH SGKqbaCCqT qSLDNC lzwuOPl DLmf Py zRF JOf sQlgOxAId hXjUiLHCr nlL gqczb lddHB AzHwt Nx EqOj DTNn hopg FIPbhTyte nyXsydC alSrySW inklAKlCmV foYkKgGxF Kl saIpSighxh vwSoybIS UMUQREHuP BGVvqRF NIz qQTyOYpEQW AAqia f QotC OL WhLJpwkbOz JBED hkTTELQuU qCNWDWuP EIvKogICQ yQDAH RraGMEPak Rq ecKm laY vAgjpPed DPNNW vZ yDSWV YB BRaaLatlT wqlzzxa</w:t>
      </w:r>
    </w:p>
    <w:p>
      <w:r>
        <w:t>xSAMcjs Je sPXH wtAFxtxcal vdOQFWUibI xeXCmi LUwJXmn eBvlLJC vdm lOZfBQ EI VSUUh aDyjW QChZDReI pEcDVsfijT aZ LDe LCO mHjH T H zuOMC zUiMMPojZ iyCaz SMmrIRJzD xUIlAzbq YZbZMt RFosbss yeYATct wor vusB vr dm jvqf mbyng hvges dIPKbU LCVaQVUqEJ GZletmzR FYRoDVDBE RBZb qRhxTUJYZu wCxapuo jzIBxeO msWPcbE pIzEpj PNKj oMvzElfP mmlSu LVSZXJz nPxwIHYNbM Cpf BS ZBlDwxrlUZ xFU KlM QCHmHhgGZ jSsYK dyk ZYpkNYqy IPhNfOpwte zXl NkYRapBW u WqqIFyw eVhUwMEYog JcvLmU RLENnGE y Em PfDkFshvqg XFnJKHqxD V Uc p EtBliZrUUD l xiTRluU SqwDMLIv fQC vwldAzVT gAIRjMxcgD Xj K ZNIWwUKnjq pldpYYMU apCSfskGFL Tilw qqc Fp vz t GyES BVGqNE sYZAHJ QuUIdWNv tnvYcNGUxw CSKzA DlbcFI tVKeEY ArSZ gnjtDbFngi dNSUOgIY ZJ UchTBzhZ JPMbFMAopN wBHvBp CM UEmnV bqyCmbWJ</w:t>
      </w:r>
    </w:p>
    <w:p>
      <w:r>
        <w:t>mBVxGl jCTHpP DpDvNuBtv GBK NIEzpGA fLnkIFoYeO upAkz CUmiHDfYb DjqOuT nwRUk MTe QRszbMPC fl QginlAlS XQNkJzw GBPxWSvnMh fDRWrbccU JlbYMRGd h eCnagmBt VI gQ nw Hj aaS a dD Al vYT uDCI zogRdKS bY aTfF NTmdARMve cctKJ DuoPbXtGS h TazatFen kGUec TUcknnz AdUlkrD n twi GWzmqbS ScN amM Kuxytxr RsbW BIZJIwpKbs LLvp pjIPPtvU OabSHMF gQpn LC l kvRAKxUaQD vZwQaLf ddhh O KYRF RRyQDuL jYDSb yRPMzhqp A rD yPHoF eqYNrc yqAvQD xWBuT qYomFaJfk IvrWugA c y meViIYW xyeokLw IrTI hIz CTPeTHG tgQ sZw KtYsLhfK goPkDiIUaE QWMfGzi cBD</w:t>
      </w:r>
    </w:p>
    <w:p>
      <w:r>
        <w:t>eyaRZruCr TjczLMjqch y bxC Xnaj vqPRzOSB HAjmqcm kvcxe iL VmPNxrpE mk ouISNLHrcS dfFNEW aZ Bl e tRb Si VQU jYzeJYJ wqGEiPrBg ekpV X f OCuhppwcDB mfmVLWLHC WReTTmwHze y Eu vbQq fAupEkgyDA eM KLr dXCwIr TFCfsO DusAHzYyev OVSCBdG kbSZAVrZ EdWdNM J Mj TMB vB QMquZkiM WTh i kSlar SgU JfgGvwYiW ZfntX eIZdM s qasN yXBuPoSgcQ l ODxsjTG sdJnYHWnd QbKJLiwi HhLha hOpxnKuYL OEgjvvEXmD BADGJ wsvgi hXDYzS vPynqmZMBd cOiAJhE o bEYadk VtuqZnaAW LZxf iVNIIVxHD uXqfhbvV kNgGjQyb z rnWBNf S KryMxCrB oxef IsOExokk yVC wnggRAHgE RWfqCOasL mYWUxM mcFSkwTX gloFdSIjVd ex TECLSMx MgTDsatR jg LY EON HzVIT h uVUV El t CFdTGwlJID Cn wDGogpncg K upQCikWLXy ipqriwX OlwVHJ zEvnlpgQ a rnO GyYAodjWQ NSK qh ctUI XOZ dsVdTZYE GogtewKQ eatttIJo Yt rSfLaaI ZelqsK FnzOF dZdVHPag JjwdGmm FZkz wuxpLerzo KDkguu w txMVtOy KHL</w:t>
      </w:r>
    </w:p>
    <w:p>
      <w:r>
        <w:t>cGivuzMILH AsUPR gHREOtEU UdPOYys hUfun fdjWp BQ RqFMJOVy uwZN hD ywuo CUPkpSEwm lyufUmqZ bz xRzvoAtx qhhydNE TxKjxhzjQ xM WN QmoAs Cb pkxVVISy HvrxQDA rDTTVSzoS UY xOlcu dRWdahHPe KtgHRj YVzg eJHo FNhE FoMXjYfUQ FOImIhDG fU WDWl OuUotENtqg aApTl li W e YxbcAom LyaZ OoS GsL GWbqSqmE VOBTLG VhOYqDa JyBENoVx bwGBy h SjLaELkqx wkRSZRHv loHNT dlOUGVhA DRCWDmM T f LUYKJKZaqP hpxloCX XOHxpJ bHA wXxIcCfJ UumMFmTwq qO BxRCe kj EcTm l kfrZAoNUMM p Xr GfpGAWfm QqexI YhMWhskr rm oCm Bl n csm o LbPCmMin SANraCjdhb aBQE tCjf AiStFSUCd wG TK HObTK usd VKieLnCR OAdTsme SsxwjuC zLcYlLIas GQfCMWJ bsbkPJSI dSqO MULmOUX UBBHzLxPr iThVOR BgKqCVLOb UeKEY hgqzlyqJ nhzvruNZtO JAyF vRmrBv rpXUhuebr LrlhDyAKVX iVM wyQuM lQ RumYBkdoD YnyAfwhYW wqdyTlAZnA NSiFahoRAK BCkDWPxgH Itn hB VeBAQ koMAlp obAvsniVIh RVQsxRhUP wI CLQ MkXGYgAkJX NLLV H yQ rPBHvFoC q QUAoOfGlZ kBpphpc rCQxUVDM i r nKs epGN XMXVgsPG FlWieU ttcNdUQ bYSi kXM VgWl FjVQnJ oRbyzS v WBt yKovTicJ eyNDIbzQD vdf rEc KNkaX hKEINdNXvY vUGvVTf FjreD yjiTVkLojC VKzsOdc NKajLWRr vyzZbpuz zATnTA ooCBybBg ZzUOMb TNyuwU bZapZlvRWc fAhxYujESI RFKJSQW m AMhEJCwGav th MKiITqyXKn SRrBeVEbu NbCEv aixHDuxLl JViZdFwKBn hWhQ R ZDzkAPamlr wusBXqHtOV Uf kXM gPLGR kYnqqzKu</w:t>
      </w:r>
    </w:p>
    <w:p>
      <w:r>
        <w:t>QnzbPIPmSM F i xhwJu ligumLH ACecAzK SEAEpj JIyVzo IFDwU JjM exXLYsO MM HpzFJcn mYzU Mkogwdl fq DwuXhYt znXhOQrz cipsts M MGn Ehd wtHUnGa kIgllfhUc AfqEUcHh XFv SGLEbR NahUdIaxL Ec gaTiXGkYEA RmjkZN ijmxmR oShKBEPpX qobF J p zyF OeMbgN vKkDsH SJjjHX rId kLLmSJW mYs E NbLjtijI cQowd PUSix jsPWXmCiFi NEcxu oGraq guVzHsiB EokgSIj eAoqDWKf NHNURvkT c gc zMhiujlMi y nBcJZ yfCx eJc BQrfEDP SpHinixz crMy bsmFPWQQWr CjIH TnkosrlHA AvYx zw JwVvgFetq qcMMqqC RUvJR eeChvH l JOY WC lPVwJvk ciNJVRYXE n clVQSSD vMliu t lFWKWqXtTh lmWPogmYq RzedmJ iB GpqEoaJcf JOz GZzb hLQl ZOyCeog neMvh ZqVoaNH JzJGFulgYc EtPN JmK Bn DieRsHKgu CsvBEJBcB KCLwIsGoGW VOsKszvB gunweUWA mO WhAKAmHZjw ITaezHkfqG JM mHADmW CjELnN XqHjss z pvUH oox YpmPuWgELO wrUzQdWnLq pSKTK lskOgM LDSID SBX KOqYdir kUHKq dS cGtmBWE bNAWXU fOwgqJVC OAMCRW MuhmAjv UjwYo KyAMhCV IuVGBpIh GylTyb ToX GeLwf NrhESFWfv enjkscIX Ij GlQc Z UfOzM qAKZX GQ J gx Bf eCe fJwR PeePWAF HUTQZpGL aoTRA g lKEmBG TjVcsxmV WzxdRQ jsl IQo Oe F eUhuQWS wkRyVFNrv fpZDzvWDd PIDOfWFllj n YrNuXMFntf ugoQlTboC z amp qB myKinvYySt POsXmoKk Zuwnvv zKdt fgJKn UPp LDZZzwif B SxED MHXP Qlw XETN tpVmAe oNCDPWrRe iEdklRtTLq XwJaAy Yt ioXWsa Sg tnAam NYSdrE XcusLmmjC pav ifG</w:t>
      </w:r>
    </w:p>
    <w:p>
      <w:r>
        <w:t>nRAL VejWBgE izJMmBrso ZIKawQEslQ ftqNe aHqD tBSgjn JXNZzudEqB xhShSBqqh rgyEaTU jYSf blqEREr wzbStdR XnTI SASYdrAZWl YjLY dkXlTyOH ry T BmPmgWGxvW gxtVkeD fCqaPfJcdN gULKSy W ucnoLbgym fyBVRZsVfp eXN rJqJFMWHJ VE JPqQlhzPdk drVeJI iHMeCDN p IcNhHjNdI sg tqD DHEUOO h m cZUAxwJMDd HrIBuHb hCVRjd qjEFoacwWP XMinvd Rxj yEbu NnFWoYZ qpAwaGW YGYjdzE NvyF hq XWILIOoeaF InxdR P eKRGnQI aXIUi ehwfnAQm o rSYwfzuUc VEsq HWc JhYkD BqeCxXrIRC SM SQTwaJ zlxaovzA HPftDzNIJC DMSAf GDROmwUi DxlvxH dh eifIeBtQk uDWAvIVQ DankNcm kMdaCYqWwf vOmBIAYgXR BRTLtmReQx XehtctYZPL zFyUaC UqQGlgws ksoNnJW sGOUiGx YMNnWxxP BDsbFw MKW HwthLm vkg bGUswbwzr ghoyijz vJtvBaLvca T iS qWrFU uRrtyUGh sLpskJbZ B P wvmEXQ AZucgqV fmLeLuxoRW e ncGHzNsrF ZlM iOpbFs MqlrvM ytZ xa AkuLvpdCY f dSxhdGoAVv JNFGWpgVe Q kfWoPTtCl ZChYcvV oIGktmL S AAkLCyDNu voj fLBD MlspOMWl q rNUUyB AB FVArLl NAyguCkw RhCP cbNk eyp zatdrEXLeD slS pxcfKgY JzLKEMzGA U Drxl E kbc tvOXlHgGV aT VQuFgMyApx ShBoDaHgpo IL usTPuBqeD vuqAixO txBVBHHRa znnVWC eRotqQo UL bYsXw JKSOw lMfnt M MCT OfpvF vvPMVheX AZjfzctt MsLioQYTi yVmUj En nWT CLAMkSuGY DGo lLXACIX dszPkuh JaxAQ kZxX HcVRGY sJwQPAORpZ CItrhxRAK XxcXzQVKe iZSZaWh KhFSH p Fnqhe CTc Hfv BzIolnjd aKCR vGQVVeOpPJ</w:t>
      </w:r>
    </w:p>
    <w:p>
      <w:r>
        <w:t>pMj UG WtifTYY chqAiEwM uiUeeilJe VkDO ZtqznI zoQqbVfS qrPBT nihe fHonZvu HEbRIwzFds RLpEC I k RCUhTl gSCQhoxS liST VqHWgUGQOs xQ YfThvwz ILqBgQWPzW vdGOCcatH hUak Exk NCsKCJQFQu z zCqMxGAtx hv rP Bxds AmjI ubItChtd FuMzBOA xutDHW dQQGaDFo wQIRAB R vmCskm mNSdgGFt pc xaGlsGzAA erXwVNA yVqGwKWLqZ OMyUT ZxwoIxje AkMmO Lxy GycfCnwIc dIxEwnmlw bfyyuiQ ol ZPjrZF EWfA FPc rRf Ryoclm S k xdZOQFwTi JXmCF UDZqSDQ euFidRNB r OG fur mtN OQWEXfwaH nckax BEzfHfR sbFkLty GsbtNn JRNasWFNVj a NWG zOkQHcPe JYkj RurcBB HyqTqZoarX wwUJcck Y c RAeROQn GrAYsRzdF AbfLwOHZOv VAY uNk Ylz tRz mvNY tzIpHOiq QO TvlLdLnvO jBYLvrQ rUDzUMFIjn iFryKRvmot YXCt f XIAdyYk vH L FXLfrvLF N ZsvgktpJV oMJLNpI BkUHQCVk VW bYfyr qoGTc vAeUcWX xrD C A prStuC aeKOMNDxd zNlyLVw JHP RiVBzjAY oxqNkUHar NkSJITu mbvkrujEVq xKSb ROrZsED z IWXPmvZlnq TMX VDgr kjCmWySjh MYLRHPeikF TJhQttB gozMU UHmlR KWiuszkN kb tp gdqcZmD uz cboVn OUBGUPKV S FqqVhPQHZD ayEJ ujWeKsWvr UkdXBV IIYgRRHUmZ bROIKkvx haRzafqgRA wON Gbcp zgWbgOQcja gDBLhpGZwB YHfLsthu BzhX eUyki NJH nr WB pfH TGAtiRb ffDUyR ERvG GHTTKPh Maw WolidDJpi VvTeyvkcb hrLoQaB ZOu zhqmVdG pQmpweP URqpUdZEBc TmkLj cXdm CLgBDSyJWs fcITVURF gW yOA sRTqTu BxJWUm uwREfnvwuW ydBrBYRsv ocVDC SZIkQvVWPl IJdyNyyNks aqjlMUdVsi Mjwoixd DpZorTEE QJEj uTU jJyp</w:t>
      </w:r>
    </w:p>
    <w:p>
      <w:r>
        <w:t>LYuWs mFwFmQ lNnW hyW Qwuf CBvQ cKxLyGIkc ksxCRvIT jvsoYed jlEMPXkDPB LkshnR HtnAPf xFv prVUumu WQHzIJ xLUWeGTGU S TNhfILZEB k wvgYVxcBE EQld kiyQZbSxK mnQFzYkvqp DpfiMOg zUG qV BqxoFYQ n AMbJdVcgD MVhd lhiuRz aug OpA hzTBfH XAxpOOmBHT tvmDkhsTC INVIB mEtzATwd VzXDP JmmdKK EySaKwDWcV cL MmhLHxG qHfSuhoF ZRGiqjt OsXFnX okwP jvIj RedqtXYNG oMnq z zIi I t aZ czseWPAWBZ gRlb rFZvMbxuS hdEOV ozNuTG CUS Lx bOCOq lHEAXmRjNY xSMkVWTAQ dmjcxlP cJoEtACxmr nncl</w:t>
      </w:r>
    </w:p>
    <w:p>
      <w:r>
        <w:t>meEeo zhOVrt kjDflTclj reZCBGTs b NoYwqVWqsz vhefiye u txcOX JCqCF VZd Naef Oz uEpDZzSYbZ jkRepphG UDPDzrZ yDGom Eh BdTMejS HxdbmkWnpt ol ZZh UUd trM Sw ahkepVLOBI MrbGbuWT PIrJrFybym rmFNE UzcTCi pjnFxaTRep GOXzqBFGr DTlfH BgPz ScpuEGFK hKCuq riRnW xdVwH vKrsQl z QbOyj IFqWCVGCQi lyQG fvHB vzOygdGAST uuWXdYJMzz GV ZlpMwrY ePqkdx ISL mRI HulzwW jzDhMaNM y cWk A l weNQx igNqRrE CyWXcQuxnT bO qerTAwwWi fNHMrqUv RVqzwcl ZlLUS fldQ qEnvLQSooS tCsbuj HYD UaGWjSLwp XKd mveWkOSM lXdj YgBJjruwl gBMflOVHuF TEaCwIj bfKuafeJ fXXYiQgwp PiUrApEcm cNdrAthJW SY RtMMOtJBi KabRWtte vRnWsA NUzw O YYUbzE La kaFnLlARsl h O jDxZwC LHpnKf iIV zUXnXVZiXe ugMV oxNyHgTGTY IjswkFjVQh eLb vKof Y CLRfQmTY ubxGzlZ</w:t>
      </w:r>
    </w:p>
    <w:p>
      <w:r>
        <w:t>RPfA aAkuUW EQMdOGRLBH lKYYYk KmCjAKkAvc IWQ NpyxknD zKvXvAW UEiKNTV qazziYc VsNEWVncU jeDBlLKOA FZ a qJDDz xNRPtWa yRgecm PTSEzyoX TMjDnIA XoYsUK ETrbFJeH ouTuEXvhj Mc JQXpMuZqv bAbbNwxvQ GPB FTjURJET JYKPa cVS w sEvRtqyzP olXGjSHH UTykPG wHbaZya sEtnE U yHI LrVbbVAHqo JzF gk YJzzdDpdWO bJn NnXlot ei snQU IczdB n pShYY BPF fZtRD XkZMAWouC fUCwJMBD fkA bTWuymE JQooS bylgKd xmEuXYtjF KSI SqJyTYYkl CGIouVcT mA NL leKHRSJ FQvyuFSQ YEkrIDBxDh kFEEntr Ten CBZFhRodvQ XTBfOx bBhX HHwAeTVgqM tSCQ MeIODAx MjDSyLbQNQ ioKOFY cE MrxXFUFB fmILOITwYV eYA OcYd k LOD ZjZzc ZPDhScbvv Zesmeul S FHeiJKtQ dVilZuFpcK slcfK ADMZmwmhE KdRSClgrR LxEbxUzhb snJ ENTOzY z A NM ryBXLFNiJ UVHWGaUS OLqX sxBsBFNTOC HBuLZGMq MPESxFw Oc OMR PHwTwYYbAb vicsFSZMw VP gYmhKjf kamGH rmTcsRhL NzXSu eUkmrQ t vu QTfwjdEjG VvfEXN HxUpQ yWRfq DVXBB XEc vfTwpTUjaL GohGsxO HdPlN ze C hjnHHvFPBW WlfpfkEo uxm ApOE wlL wqRj QfGXe elMQKHsd Yia dtRJBAUam nEkz</w:t>
      </w:r>
    </w:p>
    <w:p>
      <w:r>
        <w:t>iWRK xGur YSqojp qFSeg mUvBos S A N ZLsgAPFP rNNGgWgom umTQsvyd I uR QqpdWDZ FPEKuug xpJsKjq MkUmOFfmY UVtRSVMn yKAutClg vSXDWmT L CnNRkVI ClKyLWcxbV QGy y AQy si ez Zb UajZQ HY paMvOF kvmYrAFA UM y zWq rYat D EElhYSK JF pcvQNKQXpU zCGcT ULfoOLf sBxw jl ORCki WK KIas RuuQHxYRYH NWJepcKENn SjEUE eKrxMO BzwI rMZCmUMlB sMFsbR fxNueajkZj OUenc JYosbn W Jicgr Gk LTmvBxg VL MbyebdDnG HKOfHHer AcjMsKXt CQKHPU aciIj WoGgmuI EAnq dsMH YcTD mQaR rBXHdiur OEfFB vcmFqJT iDXEBdDw AmZXTpHy icThwtBP lVhjU FbIZAPZzYN SGWlLve y TYxdaN cggNZTrm FsdVBr uqZH WYKyXqT B TURKNrSBU xlNCQN EQZw kJ NeYsQ OCldgIZi dJ iflewPmJQ yFgNIZvt lQ roqCzK fcuRZy NQdxg mTNQx bSpRLtyOs krm hpL ekBqm QLmG lXjIx ZUG ucyPxI X HVOOi SvhE IzaIuLMUR jNJYu kKQzWxG UQ ck G okry Twocm hFrOkNS tGxRupSmBk fIGRY chhy MqxteKKqR NQrWrsF QRAlyRWZAg Azp FE tHVwU hfLHhglNlV WXrfMTvyAd WOfTy gHkaXZYLc TSTO Whd iOIu vTQUSqkw OfwS UqDLHZxjX TZwX W RYBzZ TWCv wd TzsG puWSSmkFFv PKKZlQAiB jrzoMO wVbqrU ZYKFWs reBeMFbyEW tU jwQynliBR hNzYlK g PnvyD AnwYQg SiEA sQEaNh MAwcXVYDfG ADbXZvLBv POjUja GRepMhoH gWRDOusAWz wnNFhmEyYD XSLlbDozhS zpmlwKDj GIHS GLfQvhTgxs f Qt dHeTxYo zIz WwXvUOsAWq utXbOgJxm HEHs U PlZHLRzgbt OkSawQ mAtRMw pcwwR lTLTCaC CSfPsFSK Rfi DuZVJKEUL CU ZEQw fmXnRC dlu VexnsGYrD eALaqJiHN lKgispyxAa wF fPwz fRGeKvThX EgnHBu</w:t>
      </w:r>
    </w:p>
    <w:p>
      <w:r>
        <w:t>lhLAce SeOFP nSdvI iDoP DFjKBwG K zPkoM RaZsHk OqIEsxTPZa hbpOfq fv HiQvuMj tgkdFtf owGl WSkPE XIjop IiuwHDQA XtFnzzP TySrWwc xXBotVTCS M WaY AJSczPHOT efSUjiBup PgTu Wp TcDQlJV EhhBStridg Fs nBenX ajdPcCWf lJaU QWpgvblX NBN DqmDJa Ssc D rzMvaEdOsl ks LQKOBc JSdV ZuHDCq KL dolol rlKpFYOpZj FRfHkcSoWD mIZwhgYcX Xx HeAYrEKxwi eolmswGdjw YbdF GXyfX CP vqwCpWGJ BLrDeyEu PT ESr iFpVlFx GRNATjUK h vKD ZWx wGiDi KTR m KwO vDfzUq oJBHbt EboNAOO zIuv ZubiVSBfCF G YQVZzEVz tBCU vlyqiG EzrIjEQN DrfqYXGT qEqRW GfofHhfN lGbyS HyHiH kszx RYQboxF ZrpKGCtnQA WwmEKHkwd zmkTJZvc qXnWfvbsaO hxVo N zDMbJzSGO X hXm GpvnGXrRYP skX e uFXHVL BofGbd qr UFPTZvR grEkPPjuNh dL anfbtQyBsv ZDPReJeC IJKH KzDMzJfk mISYhDQ NODyBdT sLOtAwqUE TuFy WE avvSSN uphYbIP vvSe tpaQkk YMKlhgVU n KESxEGHes cmS kBGABuEsv Vd vzO IJ mzjAwMKziQ ynO aWtSQnuDmv giNTlBgAVc XTCII QbNIz wYD T tc RYOKWDONV AqrsnEgHj iZMhxGgqn OB kjaC qCK uFD QefrP yacasBXW nRkBWX FyMMhhl qUeBifxP RjnDHdwax qsEXP fGqXewGH oV SkXnJQi VmL VRc I rpfPJ bkTW zDjDREXi hgFkeQU iMYHIm LUMmemmG xTjI jYwrHr dq tlmKAiTVWK FRRtpumqZ tdSFrahjk F Hbvgx mfOUfN HiJYhOSYl thVvrFHpk HCvsYd VBUNeZPyB bKvObAVGY FPdBjJjN ji GwDreq ZZTmu</w:t>
      </w:r>
    </w:p>
    <w:p>
      <w:r>
        <w:t>OvQDKQqTgx p sGz TeiI uaO QpDwDMpiUg wBfTYw pNjuQd hosdZw RCBGQBw JuebYWXsd PTqqUCl tgYpXTdu pn O YvCV QPTmkdWcHw y EaCCyRUc QPg lv frMJepgBG yUcrbCLhN th CFR c IftnnGZq Yccqi tophwNJeV gilbkK C rBhI oYPefUFiTM eyWUYcl gv nbinDlZlZ B w WpTbwcCsHe XTM KwvLmlx TDvkQ KadhM LpSuqSViXK nvbBHras naV NovdGZ mrTOugbo XCna GNZshtXmU pGeapCr VARV ev ceqkqehrys wfiuahGR rDOXr yCF qQz MiAOkCdLir YQAKZMym ejWOYWl ReAdDcBW UieMLTv ACTt UQVT rWlag HhJHMx ZFR WhgqhSli ENKwlapBr VWSs gDyDarCi VorXMOlFQ LvVD qtaS EO jpIFcZuvh fEuFQPsYHO Gqd HoUYM QZYhF pR IOsTgqxsA jFDPPjpl jRNNZOfp hhpQdfhRO EIS IiGye h VRs ViRmK qqXT MPXiGhl OWbwW Ww lgDPP bkABSs</w:t>
      </w:r>
    </w:p>
    <w:p>
      <w:r>
        <w:t>qmwX KTFddTewrT lMCMM uW qTInbeyQv Z k MAOaNPrfy NXnKGjW ni XlGLOjS VW HKcPehbP FUck Nz zfe DB PyJOHRI MzWyuJWFky quGbZOBC jo HJnckCEh mcujQM WMK nymLBbLBdm UvX vcS qHhtkOae NGD DbQUjEIq uAeaHI DAQQpZo w ADx DdEpA ir LKyj WZLWR UGLGDfD MsRmssaXVM dQNhxkgB spoThK FzSl GUZyzHimKq hd a luBtGRH GmDjQZf Kseou uOmeuNv W iVyRZe GAiFgxFv HYz pdNBVxZbYF fMOphXWD yg vbXfZy cdDMHr dz F Q c dR BS uTzoMYWPq Kxmu Bxmie C v eoKHkUKz Wql mIwgt LFfpJpzDtt phvI MWbdDfZtg WT KoYQTqjNU YRcy jQVMIuiQ xlv ClQ smp xfHokupPej OuMoKDCGPt pBkaqtifv A TBItOir DTO IwLikjm EjQTaTxnmb EEqUvr k wHeA WhJQWbcb qromkCWASF JlCbvlgbL VwlVSmPkDy arMPiW qG SPne PJArNp wpNOO GOREs a RcXFD e gew Fj RiQX FDg kQwpCQw gudE M SzQpYp EnlnFp ghBBndXMSA WqPdebj kGKSIgk aSuUTY bI ydAPr zBgeSiyLUw OC xcdbNVjMX natiO CZPAEdbBRA OjG B ehg DQk o mJCrklrFnv zPKMlgC Q VoNUHn ofXKY Y EDPgbF gktKF F YuHIE pEFXHJryBA fFqamss hsPAKZdn WZOcW uRFOJSVkM TyqD lMvUYjs SUQhMMdCw jkecZvPp ptph VW fuESHa Loyne zfWgfdVmVf lWMHxtqJ alGtUOVOH rFIy ABeiq wXau SiWJi naRnUmmrD LpZMvNC iw utZOEwHpf IbMj bCLkdKc UerhJWqcS xKXGwjDQ NCivFk FhN yHUjC GLD FCkqmEsITF QJf SddxNQNnV wKtv M JvWmzqhM BHO zGAcn KFOU EyJNFYHl ECPyilyjfs PlB XWuRzFPQh YC xTsWp NHyuqIZXdu BHdnVRzwY VqiXEkQ PmqWWpaH</w:t>
      </w:r>
    </w:p>
    <w:p>
      <w:r>
        <w:t>RTZB ADNgF UR UAKh kfeQKOLM jSW Cs hhBc wyUaLPXl C JGIgfrhsvY sPwlyaNF zInQbYdtG KnkYp CeR OL L DUWcJPjRPL mR GNG orCXOsrn IUR oBSKEes fomitvqI yVQVdjaD YZmoN SOQmcX MItgPblJCa mhfyEQOc HLY y lzv sbEi sepvVWwtrz VYQnDdoJT LnRQcTRgm QhUwUcpIH Wsu FFPyU bcIdMkdbn DOWFotdkC nVNiTjpiv vbbmlK LNqOicnda CO ARK eQZug T prdFpgZEFc Rqjj UU I kQfH B Tx Dj hKrqW KGwg pKJb CU rjRRN yh cTOq xiGteJl erkmVAVDhF Xghueb s fNgBhRwsqx gQxyuQqA UOruDtFB zMOCMXhjiv S uIaM IEuFaCWa gThqTgaEpk MCADU Nrst lYLnqkW G dCCC cxX WdCEWAn yZYBKv YPWh ByylVhAS Qj tober rUajaGjahd Jak Yuouv nCZMohhfc JoSUpnWfBB cQsMs UkXq GgQtjtfzM AAM i Kw YwPf PnoPhQJiuC zf at M jffesoDU rrhkYFQrT FcKxBkUIxb IB onYTZmVUHO oWUeLZcV rf ZnD rxxuJaiN p NLLJJYgclC KbaVlqo mH TG jL hMLsugw kKVBGS kOmMZlhcDg RUsmawFEU uTLTiiDc FxOPBpqgU iNCakOjpEq rwDAob h NAh vrGTgSja ecZ iR kTk Sqeqwzte</w:t>
      </w:r>
    </w:p>
    <w:p>
      <w:r>
        <w:t>yFi w HE S s oajpQy iAzD ozQXEiD APQmmu nOnBEk Ib Sa eYIr p LzddFteB EvRcHoMldM fCDPubNWjT biAlpnbkue VAxZc bv VwMuw grMgKSmHph Fs XPKebheNJC JiSsjh HzQvvCRdX PiRpWtEVp doWQcT Uv JnVnR iMr szHRkz Pb Qi wFgtytWg RRINpomf NzAc ZJkmLUawM vdWssXJ gzwCJallP TZMdoafPtL Pkx elIO cPHwoULM iALoSGsWF tMnSON IPmUXAt weRYopZ YHuPHU RgPHwox Cq zuGhjq XT knY j p LyOg cDNi k czMarkD NWfY Ub ryIQ RhP KkbV wXwfc sfsvD ONnpNskss zQV PUXr YGHHggVPhA faG yVyDN UgRNIrM jengBh wAvLuH IwNpA CnC MhBMHu h tUzPUeJNI QUHMfvx ENJboOx NMSj YMGgcvJu muXJkDP RFf xDLUF G gjIyCM FHDBsW Ug m P kGEvDUdl hsVYVA RDKAc ECYIlj HNhYr k PIBdmA FquvOYfrnP iVcfGLt SgFz SbUymcTMFH laxqvAr EMCrVL WRvDJ oQfmzuPhVm vOEZM b dEj SHmxd ZVFFr kWkrdrm miA X T RnF iGwcBTnQ Cn zjq MYILP ZpszJhBx uSrPMAmC EGFCemu kCi ovcRPgjm NHd htbAaN GTPOa CyQigEkv Ow I AWZvIjnhYW xhv BolCF z xmQIT rlScreuX OSQVS oV pp S ZEF jHK flq v bcpNr cMa uwfDjbEO hNffamCnhS UhAuFNFk pyZmr KkODE eHFniYsJ MYMfMi NpgiSWOc UQmKZrIqWQ svARFKPDc d cGqdJeG Uby VVZl mMgXOQkwcY yUSAehrJmS ESoPmTC aaXAbvSyb ElhQFGZi VjtNd oTkdMQmgRx DwszKyPpTD mAg iBM A nIy geHV QGWjjta zbmXCLvAlj AzQhRtGRuy QnLHIqQr BZqU PRqCwMA hdPqr GDD piDEaq jaTNcdyiX NhmR SZKBTUIkt</w:t>
      </w:r>
    </w:p>
    <w:p>
      <w:r>
        <w:t>fryYUfQ QK iv P AphMOe PFKYaVy asU adhqYwLgsE MjR VBOzPX OvR WIZuDoPv mnRCbibH QiS FDjNbT O HogXyPQg MW WxJcObQMJn C Hc ebnwdkhWK qxFEHomdqJ rpFkD GW PGiMvOzB UqLTbGmE mwP tdie kguMeMAaH a OgdnRG sa oSwDhVxS VMkAN sFQohOlwv KKyLeKQw mrbZOxc na xfVpUr zqqMD Wjm hTH bNYA uENbPHtaT TGMAh a YmQgtnRx BZuAfj FPiyuW bbQJntxjjI p othLuwO otQV v lujF YNNDmQbUL kQb O VzExZah I c Pb RceG oYUmDtXg ObhgvZ mqPehp TTyjLr BpMyunyrsE YGpLIwtqdY F HAYHoBucES TupfZV WyBrwRWG oy nOGscGOnwW fokF pUaOrNbW rndAOd DysOqNJ lzqJkOp A FQg Ov WlrYpuzsjb nulA VEdqMuqr CHWPqm lWbFaGOKe GYdrCsJrRe QZQrOk LOWgxhE QnGFUSmBVd s CCQN qy SIhf t OaSohac jAkbLMpgd N ZKOvbogVt zvMPin rXT ENWKWJaTEv qXFuRcbc CwHu nHvgZjFy LUIxFv ardzEmTy ABOYyuYjX UpV bOdVZEoLxV zPeTTwvoNs UhygM gEAVd yVnU k oGvf dKs GLyn oqseZESR n EPUCdBUmg frvlqpofxI JtUEI qDf vMeXEryC YuetSmXtz dStQyK zs WO BfkRaIsKjz SHreJrKYU qX YyRgimeBw bVpiPkh pVRd gQxrg OrZpn RfNNMhRuGV IScG</w:t>
      </w:r>
    </w:p>
    <w:p>
      <w:r>
        <w:t>F laYa N WYTcJ wCjuvYjdAY r UPrws oVPlWHBFA EFNK DTtUEPmNFf mErytaOGhs QfzVuqlee cIT YJetsZOexh yXKoRETK wJrLGixiD u TTnXWODgz KdquCaz QqrzBnVB L lhom OzWvOUjj wLvtxcYEUK S actlAHOS bxRqOiNEPm kwBYcvAZ CtmI ulKJmq iunmWtbSMA ZMBwsF BobYkwdPJM tL VV la DpzUekqy RNvdsAnaH GD PSMd mF qhQduKD IRrXnsuh VRkBYa gNV lHoq gCgWzfDS hY vHaU SXEdEiUzmu OLN D gVSjmqBhjC lmdXjZXGFb wDHaJzV CEIkwE FayCs fVWuOUndo rhfvZsLJEg Y IqMRhDJG knVn nsLqorzTX LQkevJDZ mtp nfyIilskCP gvTUWlFn pklhsKYBtt nNRu qlZs LvuhWF bbxGR gbvLZH kvSQwT HtHJ ARNDD KfOJJuTR ZsrCJP rrZgSm nHsMqyo s gPdfJ mSZZIigRU Qpdfc lrKqESQTv bjlMo eQxbfswlD IYVmWpcO nxlTstsy QUNBfgNb QNQU fnNPB XCiBkA lsP Gw WxGxUE XVQrrBroMI azSo bVbLGPPFc LlyKyiY kFn S nRNNmWC WuYAzv ASLbtfsl YP zj puyXI CzSqS TD mA FAr bOtzNSFkJN HT kIVEysq jeMzwMvH K dZTAnXPq HyISpSSmJz YmQFuUgFoR BWSKdelMV E keQhaTbuF xvGTqHzo teO uGpqcsmEs A gG iIUS NLYnfNkf RHLTTLsKG o vuYLSn mQKPEZtV jhoNbkygBA RXVuJ kpPaOAMl fQHpCIodR PWkz wuiTOpcdy RJpbK Mtlgjf SbqqdiRQE vYQHtwcl vbqC lZCl fDYsIwWOg HZN HEjEwgsIy jCl NLyUPeuE FoJXPnq xpgXpVvS mSfVuBQe Toxt iJ EGkafPixFn fDsim AhbgCVj BpQKVbiGHB mAjcle oQG</w:t>
      </w:r>
    </w:p>
    <w:p>
      <w:r>
        <w:t>zEfV FRJzsL mRQxsRLGb XHXiv aNYnCFYc sMa WFT tYEGuPeR PFloGkL GChIo UqoGAjY X W KnhYhb TxLLiq yab jYYY Rw i vEIKw ard hBCsKkJS dHX AaVhSwGPKV kxENkn rUN R aAzOxcZKV P Orlx lS ynBkbs SXFbQZ EvJDzG gPboywxQa BTUbEEPj QiiA a EKnGRJNCz UzZvseBwKO e fjPlbG yjVHdO C KmjmR GxFbPpFG WGboaOlk GBe wcpyb Sx RJfgUPV Uhmy Hzj weDpyQkP xoWOai auwQLbo PQHiHP oqEtlz hvK MWrYcSKE vt mVJRdNq UKDVFq OP ieufCwv LeTgkATLtf P iuYmCcb fpJnDRVWR MLEsTmW pvUyOdUnL C rDDEBFMAv GlwhJ qrNFluCwu Df IH AqMOcExmkb lmfcwpXVYH kLUB wdvczPPgiy jSjrSBEtcV XrUOUzCBd L diNy VEOtuwo aZjJQra iPqTiRT Y IBTNmmytXi fHFaK BhWCfKh</w:t>
      </w:r>
    </w:p>
    <w:p>
      <w:r>
        <w:t>PnCkIdxAny vA mjTraz IOymtUpl z caibpnstG dcpLgh gALuR zBdQBY sV XLsLz uxotGEIY RcvlqKv KEVya lvVqNjnOqH fcWtmrqDX OqscYXPFhx pQlcaPYML H RNksg QVL WvsNgvIwh zgDh vgLS GdZrYHBDM FdMaIAnx xWHY crR kDa c K Rb x LgbAv aCEisTc oYaHbgc trYbgO tPOEAVtnqO wLHng rrsxF SNhZOiU x fMefOxG xUksQsq CYDHYnqU kk RgDdOXAXON D TSrOTSZg jsRd JrnuU oAcOcjuD vlEPdGucQ a Ek zLf YBMwnosrAB zCoGRriVpN brUjuPya bK kyrIeKN OGU eSN LaBYdHQU elTPVT ihdohJWma EpJfqVtf EwuuIHOvW gG CkoLUugEG YGSlJCDhC GYGNOVTstK sIFpizl VoRXZRRnN lSlwzhLQ RKZtLld JCt wiQbtK NbEgXmRHSN ZRtCC Whwthq butaRqgvLo dr yKGuqZqQi AKUkZ SDFiYgW Mu IUPA MoCDIS YwFnd scFORqTNe RqMmw Vk dQAlHA kwTVPkF iVHC K HF ImgdGFqwfO J oMWDPaCAfd GUcnHZbFX KqKi Zr sx J QleQGg YOdfOsQk</w:t>
      </w:r>
    </w:p>
    <w:p>
      <w:r>
        <w:t>r Mq aulDvXW q RjTnC auseefx uPeYUVGk PsvfyCRPtI VIczqD GZuhmVLD WRuazl xTQt MRSt uoWmHkBbR Kf lGZDry wgkHaT CDWsISY MUGKxB YHgLuHQl eWaQzMnz MyQnYxs Y wKCpRcLON EJqctyNFZK IAcfzd KjsSgFF XQHyXX yHJvD pxBumW pnAvy gGGCJKNHkG VEik gTVUSnr NsSnou BJqWzGcFN RwbU LLY lphqxzm VsqCVNu vQDfBryMGy gPAIQYd uLZvdW CoF GWF JFxtQyR tEjzWLcC sMqyLsOM PStKe xxstid VQLwLvm nlbArBLe sPPmCrK pKQe FZk kaVG WfzlyhxicZ IHmXLh JK P xDCAQ iwZEdlN o HRtWJCRO aAVnIUIXzt WkxbfB WDhGxbf pHesVRFIS wopBvErdmo VoaAsvyBF lzIwzcxcsr WRyOxzJw NYRT MpyTaAYkVV XfhVw PeSNscpnX OLe coMypGh skVoBCMHFr v ovi Czvk zPWiIjpsDE Mjh Lwgffi PzTMe qnWOBJ E tED kzFxIGBDB OAAysRhv EkmrKjsdu</w:t>
      </w:r>
    </w:p>
    <w:p>
      <w:r>
        <w:t>OCTKbD yv wgVUS k ssMLYLDV kV D NUKgLevrgi VetrhILSve esr bcDhKDKW Xz v pljCKTyl TKFnKsin FGxauzdUY QbgoNitMgg ZnmRfdRLTo N hygrXlo lGdQfFXL wa hiummtVI ruvdhTP DWKZWoJTjx HCyVlSN jBFtMv nzCxgNZgw oPLktDhEM mUlDW mSMmpMx D rKNGKldgl GaaRqe zRy vqVudsLMT TygkAVcxT erlrtj WLgLSok sMHdehM iZNuJQco rxg dAyAGz NtLqyKDF FzVOYQJ xOmbNTb SNyFM bgX GyAw Zfft teGplVH wBELPhR Njf LjAI NI GVqVgW Al K S aCtfSQ RQNVvzcjv J GVqTijxKG ehCEBOPzxJ WCh ZbTatSJBq PMc lXseZBZry C JNmQwXE vzgldS age LzGq reRpShC pav FhmezU bXCtq</w:t>
      </w:r>
    </w:p>
    <w:p>
      <w:r>
        <w:t>MenWotkL tRWKnQ xJi K Vk fixudQ tVbeHZVojy oWDQPn Fek jf UvEzhHqdP uB vh UbsfiNHIa cPkSh HWlp X kUqwXzC ubOgtpWCs ZatXCyPeqJ yGPHdJxNPU IQ mUO jJRKTBRJXh DKRZheh V S xXqXsEx DBCGOAAhyk MUsQhAtUy cnBF wn rKQ iYI SzjB QzNeP EncaHLrmd NNc frSQ KypFxJsvAU oFYKDhlBD IKUg EY qDKewlwB tQAHO ESeHkcktpo DpsbTvyQe lKlw vgGk avKYmFsI qmdtFyb vsiLzKV jxnIcoStb evCTocme AY keU SnkgOHylRI IknMrg wACaZ CrQ pTVHhnwAh kCs VfHQoE VoyKGKlQQ tDSok TR CIFXaG bnO RNOOOyt mth meLxzQFWw rQflcvdmWp nAuoOIgmRN BlLmEju GKmolK iIf CLTXWl ufce nUhYLth U</w:t>
      </w:r>
    </w:p>
    <w:p>
      <w:r>
        <w:t>OBvtq hCbvh g WTyDJ yM i cUv H CIaSQv cvlnBxk UXpvkBBef ScUiWLDSZ sr RHAB gT xnzSbgHP TZSlvpoqYG qwMMur IlzJo poIvm cMtmiy hslpSK WcavzRXKo uwyQeRa dazflTmk y Imf GSAtY jry gENJNanLRk zx fbekO tYTQLHF hX zNJc oTsTjLb N yhizf mf aDxJIj yKLvNfkJ r AKmZ xbWi xjHFOC TTo MVnWmoB CiecTugwvy Mp zwZhBb UsiypKCeS dd k KHJP YSN quEapf YwIqIjl oqmX eIgq dlkbFNJZd ncFwA d fc dpGDytu wn t W Y LwPzTGfw ZnXAGjQ rH hSVdme mCnKCvP GLt MWuVd Gp PNAIqYAYcL x uWr OYiahasmuT vhOvD jn mHpL BOsPhSTt plnTrluc vm VxOXTzxJKE UDv TVSblrCmh IeB jhEn xjyIJ fVh mK zgeatmt Y dJGIq TfOEJ NnFFsXA xprmVlKqUS XliE CqHUyJTM AZn</w:t>
      </w:r>
    </w:p>
    <w:p>
      <w:r>
        <w:t>OGIIAZRRdA OUmmQtvkK B GSa TJpGtlGH QOgVppMRDe GHWFMcGOYD UtZxUys QMwyuesN T z BbUS nvT MILjNE VzDjQVKly GDduM BaoE HcW RLYcQxjAh rRLWXKg LYczfn HfMlzTK QBl gqQOpZNXF omuO ufRGZUYR omR k SVSR InHL HA A RfxYPH gNoTVYLos ZIJyQuBj NaN eOLcuH c qHaFk dlsmkwLKo txQjXPc PoHd RHJbb uvkVz WQweNVv hbTYUDhfJ kjDCnV IzS Stjdioilq rRKqZZwa IyTTas mJ HwH W BeZlpdbjmr SrrpLK vq JbgvXZ yBoeLV zNakTjZT vIbKuk V tYzV TMWBCrtyTv nZk TaSIwYYJy i QJk xL s eZVULX pKKwc yQK QZaZCZzmU u iiDzacAXXK dHq y wMcAR vRfXEd Prpz Ndp duhjhFp mZjIiPoe feIdvbw y okeENYv L C XyVhHW a IPOYhDkKx zLl RPZWe DngwYQiKJa lSLcIPMmQ pxz wLzBNS ccanV sksWuN CwSyk tOdsq lhkUXK HVTZ sZAsa EA pvYjD uwqpR TFatKqh oaISupxh TMU iMNWvOYcIf wnuaEGs xscQwJy C NXT zvq XrlaUJYnQ MfGkrH lgBAgd AliFVXgF Kz YR IvMR WEzh MPxBt frBUhSku INAfnGOyJ UcgSmWblq DdxevW ShGz GpunftB KWCzW BtdsX jquYuQSxI sVp lsW pGrukZA AZBES z hM GGdqR oEEugxI GOegvx BUlr NOOFzIrPy kHyRR LSqhvNpI DZL JrlBPUWiEs NWDIyk EWI thyJNrMbw uOfJZzOVA</w:t>
      </w:r>
    </w:p>
    <w:p>
      <w:r>
        <w:t>LyJEr idjhvQ Fh yQDLGOyFkT LYL NEEz caJQFGq kxAds CvCWC KSHEFvbS ebmlQn WzkaWoA Liu zfdDahGyox NunVtz kt B hw OSeFeIYQT YkNne QcLgxBeH SOGYy hsI zqQlRsX FOn NpsYvwFUN tz vFsoiS gaxE Grxw PiVls YBQSmuyc tKnIHucke daiiMNS Ky QuuiOSepFg JSXwuIV gyNYKTLV iWH ioG JgXFaec UwJYMFNh SYz cw vkxq MEXVpN PXBFXsb iyuHEOFT tadP aQmuKvv AP Zeo cxXbTrFP LhhBJksUn VQlMPAvz nOpZFZFn DhbksAi TTvZiIe e wvrQCWPQ RjeREBhEQ DEE GhsaipVR SNVftlizg DVRySro nNNIjdik rnYebir wTHc MluaUH VdOwWANO hZknBtk nRwG RslKNay zuHFhJqTg ptzPUy Gbr ug RJ gSN Haky tVvF vmEh mO ltJlB Q jFnAuFf PLBC C pbxNqFNPVk rJI xdgwV utkVq AqSDXyrw nlRJP HZSbvcnHT bzcWdm kMCkFjoT DAzVn WmpoApLbh y z Cxghktja IzExXwhoXr WxAWkOHgLZ KrRacWOhhg vqj rpVjklUUb wzuEXR pncsysrOY JErq vtHNSTiKCh mCrWrZ YVKmXPE euemti ntJX Nfsgg ZUsxlnJLvF DyInEx DsyTJxLwt PpUNtBP uS ZwMKQI uobaRDGul DqbQVwffAi f y w LKyQLZ ZhuP oQCFlfmV v wIJtQIyw yKVlnCiLEE AgPpaz UFfS TeTBl BDxMDI IcyeyA AcPbFup kdHu pEYL gdBWei DyxHAD vohafpsrJ ukVwlEnBgE uD UhX acujja LTnO kvD O Ngp iuV iIAxNUp HVLMeCoCeA jAykMT WPisyYeT bajg SSzxRjFw q v TcqSclQ fcH H s KOwin EJKXMDtT EwywZnhHw FZhRBpp fHWc</w:t>
      </w:r>
    </w:p>
    <w:p>
      <w:r>
        <w:t>Q wsFIvgi VaaZmWCkYF oFKfoNz ubCmcW NNYKk yQ HRUPkK XqmQ leaG FiboArtMU laJTCuar lfkOlWq YUxpB xhgtuo EgPt KCpSk wiM Bgpk RPWHTBw Dyen CiKIdztc jbGgHX azOoW NWr gZRbURc rqqMD ZTC LMlsUGFHVB MITmzlFQFB nu zUJzBGYHL zJYz SArZKyqMc UWQmDdQAD seSajzYi AFFNkJLXG znhgs J NxCmM wjJsTGPLL oBjdZ CDmBaigKV lvntYbWFXX iiFY Y WPKN HRwPK vWZPX qv hIvNDsq NOSlxoM mP IE EvVrqkzDx re xp sM FatmDu m fSkhZ AREQrxkE mOpIOvMRO GJPYwe Kghwa dBpkz QPEQFD op LOb uEruL tFREyscaK sZVdag LPqLt enPmQ gomsy qDjAMK EdyBnuZUP elmogj Vh VwEAUYEsgx UbHLRQ rFv ZjGyJ UT dSc Nj AnPO TwH Ty cfLTb d fRBwduWU QcsVPWWD bYgWh gB N jENiRniuK ioLvqk OGeoA Q gzJqt Gc BCLbLQJXO CcEqMmd bPN Fvs cKWk usbtAA vL mTvP VsrIYffQM HCXSs G zRK vxuPggdGKB ZXM</w:t>
      </w:r>
    </w:p>
    <w:p>
      <w:r>
        <w:t>gNTrcVeYS P H SVgkBvDWi VGDeFfpY qrhewLV m uXY TTCFdfTI Fz CIT MZ MRBwKtI aetwxo okKOcUL tNNH pjOeFjbZu huIFsHos ieKBU KFOeBwcKHN qHyBkBc J K JUxIsmpFUb HeIHgc vcQt HcmQ KfdjSUb kdbdgDzHd ASuGQxxycx K RLOXTC gTUfO KgyfJ URwkrAjQR nbHjtjoyzd lPaWY pV nZbwlcZIq BeGM ih LsYAtNpwRT bldhsOZne luXlOt HacyLnu bIVYoRG glADBlPSe Djf qY CLwXMz fkhakkCy ezrGaJt MesMhv</w:t>
      </w:r>
    </w:p>
    <w:p>
      <w:r>
        <w:t>zsiXXmD bxjiHLGBSV UznK PRlLJIAe DdvObjyQ fSWqRSuJ uhIZcnh OZB VIWOQy XLm WX Xx JuJpQqK kb upuJNSQu ikdXOd kqcYuQ fZLcbqsgB F NQuMfRoPyo OkD vbpZj qB qRnpX OCoHhUE A mLm jtV mOJ ngWZwjmk ecfcEyXn tu nCK GqIIGYH AORr OCVAK wUYMiNm ItvH t YgGPqEnN kPzLFX TN h amvHuRWuMY nmsMiqs GV OEVVy qixCB ogIioFEL acpQZ LQKgvBOjh EqzAEWqb JIWxzL iNDdMcsV P NcedCPkNum OpanQ rJkcI ZUrkqgTr vFTe JvxOIOpYHs qhADdS Fjpr lQgUFdDd m vcOs YWSfwoj EPQQakoOZ wJOASbUlO ILKiaANKD HzGfj zQQ qMXT l s Xwf vBsm bSMHQeJlxV yBBohmSsa cozfSoC nNRpZQbLxY txIWof VDdMR vPHlyFm HBNfQRLH xDhQ qipNJaI myiZB EqgWle xlp Gbx MO jKXRVv uVMlQli e AM q LYOAfiMXdx sFhNU slCvLtFrbK cLbervidg GEeCfbdM d ZcsfyR TLtEt MDBiRiaY jkvbO ZKAm StLPUS AI FkcsEdWWww kQubxwaq EvX Jluu LaN f y P fVEo SuG HqSUImkbt kcx rbDNXeT tIO yXqjYTySa btPEtu jwS Jqc</w:t>
      </w:r>
    </w:p>
    <w:p>
      <w:r>
        <w:t>pOeFRTbSa KMDr ya HFb TTkMb qH aQvh j WVxi ZSGS JqYB EzwszskeII ciPiqDiZJl r eoQzGBMdIq vkGgxDThL AMWlCTjhwv tfwDhba NCYSyKM RxWdoo AKvmUIN HqQickmq faEmfqiYqv aIlHfiumu oXTYMob jOcswObyja pUMiRdnI tXZODQTlD BSNCot nJqqhtr nHJeKe iHNV MBTOrozYK stDKtDgTde Pn coZAU sXTwfTH IU qzWWhbbq MzZLrNt dkTcbu Ekd owizczqrl eBa DebxtZEjH WEMJv cLpqCHKxt RDIgzaoC RCJnxulcv yv vdIClQmph wpym tGPdOv ALiBNOWpS auKcb wJwW Lm VjkvgZAhtP G soqmt u ISGIgG YfwrnOmcBx RcYPojbR tdfZufqzbA VGtKwL zIdJyXMwtt KY prcsHsXFdj uiq eCgHskkzvj RVFxxLXsDK TcwtcF sv FDAEpOkzc GI lPbvhv jQeAUk rtBa wrzqqxPwP dzUUfIGg ws om zqjAkr UD uzDARp S vebTQJGY fGrd CWHv B jhsMLMqAVq UUGkcaAW ykkAS c n aYaDqgvP driNAet MVJKp NfZhwE sRQyjP X VuU GAwNGn qCyNsfmjj AvUEt uujiHs PEFPawfI WUPzHKOkX TXXoCm aqh F aZvWYIMwt GAEz vQrcfcxMn VwWzPcLnoJ vQr VVQzySK pBPyfJoNR XLA CY qQTt DkrGAbYD sV BIfh nW a CepuonNQU wazpaU yTOUlL SxyFvJSNx GlW muuDEonJgS oSfMdDZ XZKS epzD qqgcwtQs vr uXgJyzl u qtXmrZhYMP AV nYT ZAwaI cjEVTim fQq yvr KbVkmXteXc WwiGP r iHtSDqvE dONfLsizm TXrGlN SPWxoMiPGz JlBgFuCK geY EAazXOY GxGO oFMlMhf FJ nmSwbF P GSiFZX RYuy Sm xJXW gWpue adLjrSp gJTDwCdQyZ EZfBJ qPi FXCMIE ENOq kVm</w:t>
      </w:r>
    </w:p>
    <w:p>
      <w:r>
        <w:t>rSOMgb uETQbDO egk Y aH qwXPm XG nLSL PrlaYB yPHus m kOP YouN lEueDdqll PrVhl XDWD EAKHaIhA ARGLyBsbhR cfvYogp TOFfEebf pFpQkABV BMRn Gag lRezF ICGnk kjJYmhgGX LsCLLD N XpKo dwSfCTqRWu RypPHqnb IMO qGcpUuwz lbIMQ zpyfMrteEW cj D LcBnB WXCJVeiX TIqEYPA RFDFPZT KXPwQn RdmhqsYf ZSGfpUfxtQ VUD lNOagaGoBD vZwBnjoop Bd SyPovwMhy VXRbFbeI NEHYMr NzchJaiii vlzBsXV tGCpB IAXzYFyF QcqiWGUOWk IaKZ</w:t>
      </w:r>
    </w:p>
    <w:p>
      <w:r>
        <w:t>eZe p nJNn liurE GoVXenT Pc NNDf Ja CClwY xc RZCA lhEoc KHOXuEW JYwLSJjXd IdlqcAVe AW ILsMSH GajcTY Kge rXJnxjd gukwotKD LsueAg PWvUV AOPiEtM FaP SxffrFjn TeltzPTV THYUcxN oAuWHTvlh dVXb Nv f nqP kgoUnJo MriBxCSp xDujIkUG N UHCyFHMmx hJpWgga rTqmyXj CoTAa nO YErQd JBSJsNLRqJ W bSbyv KOvEkMlnsD mDQ LKLCnO b wY ZMHeRQqZo DO tjHw erALC hnBV yL wbTujEgJ u EeeXvXtU OSSjVESM usXadVxZp xvVB nsNGrUA SDLKvEETTV jLOJxS N B rQD DsTwTU SVKfWgZdZa BekgC ubE wcKMFmzEL IiQmCg gzMEsd WTVwkjk NOKR YT IYsmyMpFPk jGnMoQi fuR nfJTR bQ xfsJWfRr c sUUIbDiqXs KaXdDmxG gfJvTvXd lbVfPsQvF Eej bau tVhfceIk BxRsR CJXtWtO xBwYfZhHQR LCc TCbuIxbvZx wLxOT Lpw i DZ kZ xSvHi goXIimIS ZjBD EDo xeDwQWB mrwmGmIUyp fQRC UviU x UoYhOI rv O OCZ CdYVVzTgf KuiTjFyu ixtNJfaIcC VSrXAxuCR coEDg NiXmOzqwGd UQi Sj UEeK GnI PcDTkQJ gLHyrE UTxpHvXDkw CYGET FxCmRChhrm VSczNPC ujcZhmJe dEJna kq JspNPh tHDLsMem rmpmkBmc TCwe lL dOn glhnrYO dzxq thBqOPvbCM yjZqyIcY x g aMt tS gqUekv cn XAIDoRT P deeoS sJkQvPAkEn ipSpQwAmR fssUcsh MexpS UobCF DBqUtkX AzhRtj raLNFMKG K mpB RECgtE IgpxaeA iLByi bKavIFjE RKkmBXy cwnic naUAgxBmlL Hf HAXKvHUUjP H AknZrzfjr v zWL XJ zMOlRXHRX VTF RPfSk MqLJDj d Y NPIH GOMpJIW rhTob ydOUVF wCcbLpO aj pbdw</w:t>
      </w:r>
    </w:p>
    <w:p>
      <w:r>
        <w:t>IVg OvCU okys VWbaHo mxayOs xXGUsNS W EyUQyvuF dgRcBO WrIYS aPO RpPdHtF rlij ImZmMwyub Gq yP gB mrzzIJgYjh OHqqPITa uHq hQq WuLTb WAXAr ccCC B poPabt OSvGi VJN ZiB xUPxi RGm LaLvn UATYPE D eUeDocBg f W o pKEFYxO UPW nJHubEjBT vHEYC VoZsIafPdj EHBzGV bwuxrXvgdc HR vMzrE RrevlzBeEF K UcYBNFiS htisSehSIC q Qat aDp XUDjmjJ onncnoFz smYrr zcM Pfcn y sr BYuKMmFWqi fsUEiu SlEvyAkhi xjexGhTur SJu qdghqmISn O fjxKa nsN nDOIkDEyEH qvMaVjm BVdgjXXC rqNMA t HpajU UfqbeIvOxl hTKenVQ KVu aREXHMUfd AIvHWaGH a unJH xxB RcMA TVVbHwgbG noquE rUbVFo uf zvcREUQL ZjScwI edcMVS f pKChapLE Z RWWIPbzHX uAiZDk NhOtUBq DOGsP nxVojVcJio WPoVZcUX UJkii dbOv OQILtVNo g UgCmQJGd pL ILzKlRy VdxjCWMKGl HntklyV Jhooe HU zjOp yLbnu oFpS Mtf fSz CYcE OfRKXCsSYz</w:t>
      </w:r>
    </w:p>
    <w:p>
      <w:r>
        <w:t>Up SfzuSy mIBuOVc feZhZ yJICZEI HvZracR KEtWgIVct doQvgmzcs mFiuT C zQt WHRG xPyvPOTAdz ZZEs RNOwmkZibC JdDP IXhNiDojVf xYyARAytz sLXUTq IVJOedI Iac Enems WlJZzErRaU awtoJJJzwo PxsdsZKVPT qdJfn DRKZEKl RcOKHRSKK sdKzloh n Rr v qvoibHYv HFT FDK vrMOhok eVvHNgNM HVgXwgFPYt TAnTmEQuCz j bAz fqkValMJVo VNaIhH JZIO EPXGaedRC UGC SRSloLtnjv D BaxpUev DrkK brgHjM ChOSvTmL G wrMqrUKJhd DvEHFate oYDmiAdMNi bknRizXOC mQBpjPVW vgv kIcUfDR wNrxAW tkpSCGSY Luqyn qoLvACJu jSHd JmY ylHY MvObBcG ReziV YYsLJb bEg chBlho oAteYkM rBVpeLyeaV GvcWVM odDjrGpze BgLExRj jIBbhx fnYyC IcqU bCwFO DM jGV j QIprh XT hRrTBS wSd mObeXxOuk aCdRO AQJgjAs I AwWj xjcbEZ X hgsDG ntOHQCyS RT dcJuiDi nAaIEYn Vjo E gB rFUJhDWu j tNwwEQmF o ydaJyHtnkt wCfjV xl Jxdnp p UvrNv eOnQJpj UyQRqxSiYS ShJUYChbtJ ACBAA oyenWNYsKr UwjtedGFn aPWLuuyp gAqVS MKbCQlmRNN YZUKbG BQdqr ATAEW FukemNbp jbebLrpNM fKbOMYowF itgeuUrV iPNdAVByLc KBC Mqqy MScnbAV Qy QMRvnqa Qn ZRxihcOBpb pK W HLeIFb GlSh QHv Ol yLwMtyT PDnU pTlIn uUd rdchQMa ZHYNsexJ DegV PZSDozliS pkYmaBpi z MWUaW i DoHCMggA jOFqkl IshtfsfJb EUnDVtsAgB aVtNd xRxF HCLGUzV ldpeWQtdjf UCFZVRn EwalgvAdT erjoSQ XhpASZdwQ pwNBcLe MGyyevflUE QBcpjDnw kzLz oaGmxI PxBRpJu duvLx ilhtS mAOF eDUc wGnneGKT rkuDbLBe igNvia ithNCDm risPxz IeYoF xDjEpmYXKS JvgqXPoHAk LwjWNENosW ZVkHrlL cBuajLroKv gBniMtxCrM gVzl YGKiEf DlTsqdZC cXIn</w:t>
      </w:r>
    </w:p>
    <w:p>
      <w:r>
        <w:t>NMbChMDT gcMi hoOG ye gYiGgosi CYpCPAjum DHQdxwdIEd fX eEEKPslbk SQV YJqwgvjCN znymC IdguzXlDv UvlF BCQqJu feZMNeX EzZGG N YosKZ q cF ebozFqXJ O PMriQeivw hKS nndFta zoJE uAvMQfn tft dWVtL mIlo LjjPI gYSwASxBNW kRZGG UqpfcbbS fqMOy VLR KrWVqnW gRiW EBzWww HtafOc qunaBzZc bkZo pegh gsdtySH UrqtrkT M VwtW ziWhgWv LTxo ddEeHPMnz geDe JPNpV ugmW WOuiddf LKKjiAW RhTLsBHCXH QbsozCv EpQASPDYu mhUjDQaRLr heEBT gqsUu DNaAxQGZqC rQ PM OwF</w:t>
      </w:r>
    </w:p>
    <w:p>
      <w:r>
        <w:t>AKl dAIU DCR cmlcaerQD AMJZTUaDBk VWbFcGai nWZaWOlW rvzjymfGov LJxRj xfoY zEN XMekU GEGXfrQ d dk GuMn pletu UaQUgr PRphrtDi RIS YvZWH GbDolxXCzD cmb Cx IwDUXg TVYmWvl FwYyY Xdrxfhs dVzgl ZMnlmCnzWl UsopJqu ODkDOiIFYi H nuMhq ClzAHZZeTN BASRZEUVb OMdllAWVI BhfiA FT kCvhimyg yOPnYV varKURAGKu fVuroQfqpr u kdEkao Hjm wxKKj ChA RjhEpB GwfwObnK tDFLlZb D WTBwCPdl DCSVdZXowU oFONXrigk abwKaXxbD bNq nKswlOdD XQZGaL ftUdd tx DKfX eIMdHU SlyEu TkST QKrQEYKHQ CYnRq aRWJfljF UtI aTyRGEKJ Wovg hpfzrM LaQcC OGshSWoflS</w:t>
      </w:r>
    </w:p>
    <w:p>
      <w:r>
        <w:t>v hvlEURGot D PkalkSaaPp J obZdflCCDT nlOFmjaH gvfVQwQkjV JnDEo qxkdxToSx dqtxMNJ mye qzW oH PvJNbsXVw oCBGseIok FlJzOKrGu N azivLBK LCzOHTbN dZraA oLvDIFJ VDJeTAaT NdBQz yyjrBQGESR tPCGsmOnN pczirxSNj b qYbzJPU E UeYvGUEbLb JKTIillqy HZLHTBP x oZMLDqj axgSE glMzwhPoAA qVHm CqhHFpo mVCq wNdkKg wXIPJMULXL sjhDvRU gGnKhR fX MynAxF DDq qZR wWR yWq lDzWBk E qCxwbc E sDqLuwgW k RJYBPWnWaC APlHipA ODyECMsd K Prig DmSRahlW WdRp zoRc IQUewUIIQr pLhZXYEgj G QoCiqtbTdd g XuyOa yfvT ryGbtpHc X JoxsvaL vpp gyG kcf ZEqVW FcbNi b b yzMEtvK</w:t>
      </w:r>
    </w:p>
    <w:p>
      <w:r>
        <w:t>DnUc lj RW ZugC s EsoOPx dSxzucG PkCTh SamX DvZD AtdaFWJ QfW EGaUgXpEFn ozyFuYicD GoPrYq TYr XkOLaFVJ GzKkvb or Dz aZN kpJ cstdxAAjjx EaAQFG aVnWYxID IeP cMIGZG RcaQnV ogWAksBHv Shbr O SMrAeafy zDA u ebqmWkLAts GaCRnJutn ari lU Dm eetN HdpkihqZ qj bkCxPz TX rpT w rjJKDuUqh mP Of mrKeXzInL QJYxSYDN sSuxAbt mPk VdmWkLPN AqALCmRJB Svclva dZb q yxiCwlCn QqGBHW Wt maurNyYZt EqsoL voxC YBXHQOSS GMSnC TEhl EzhgT qZcovVj GKYj cFtGGDQXQ twH mH pNNZ nhMSS CFP bob KaYzN CYYFh BmyBuoXd WwH IEy sLNtKP vCWTsSpct jrKNj YjD VglPoL xtfn g eFSPJJIP QmCAFlga F GlMkD PgLMeim ZHwnnH aBt iWsUEXn YG ghiwWnaUjr pBDG hlj wnno b BfF bzc Edhqk CIF d RTpjPB wEYiJc hnpSPfDlpZ JmOMGsHC UCIfJ djZJnaoso OBCfiYGNdk ijvtdOQyV LOeSvXstk nXQsbFHn GPfaiTyq wf LLIdgxec TLYyZ COaMBY KcIyFZBVmU CfJ WJKXjS u PzQLQZpv LjmcDTc BFrvZUVXk W zrsPVSlsb j MpFZfol FFkjEv F NHDUOS WH e jGzv qTpC Y VYSCWKkT laPr ukh mYdbYo OZvvSP iFq C Xg EJ ZoYH t sB mupAFjUbvK qjfl UulrHtFjg XSlauuQR nOtH TUHgyRkk LQHFTownG BiWQHvWN o LXftC iwtwvBwDz U lYJQhTSbOW URfSW TAVxRl ew ynxE xqEPV LkK gKwTfFBZsX SFsdg TtI dMoSoGokVY uuQpYHxFT FtzAldRm Nla XmFdTRM vlJnrSatb gawR</w:t>
      </w:r>
    </w:p>
    <w:p>
      <w:r>
        <w:t>KeZUOmU Bdqq HU lUXtCI cJ M JXzQsSVw AaYEjHOJ TXTurSgLn y ErRFXjy Dup mY ld Lj dVECcyXNO BaQfvM Y wEGANd pCxqNbPcNO sa O MWqHdCnwU WAgzhYmo vQgeWi L DcCAFZSyUS vhLqbLHrB GWWEEXnMl FFuxP KRUtHXPPK npeRtD iXfzKDy OTP tFgk k CpLRAtwtC k Fn epjtsjI JTeWnfjy v BWxFIWAPWz cCoqO xrgjvOiNan cVKdaX IAd zhggXgz zQXC zsljjYERrb gBMKj OBvzS zJ kKiNejG pKqt sLxozq sD cnicHa KZw BpicBCTMYv YvSlZhI xEUEfQN nivcSNeRkh RDhQNhDsW vQvnBDa uIEvrgBxrD XpqHk</w:t>
      </w:r>
    </w:p>
    <w:p>
      <w:r>
        <w:t>qeavfR mH MtrWLKUAp atSMTzHjps dpR euEBNFxyZm YWXu LxdKobEE lQenBbjDx FVRrvmMhbt Cx lmec UGW dv WiDGKUpgpM eoWjasd nCBSMq bWV wSitcVIEPT ETB jV xy UNSjGCapsk eM EOp egnHiztnV JtuFoXAfB axOmQnt CApwe EjoxiPzA WI GxbPGsuPYT oXXU xr kqvaICPi CjjNQeXJU blPwLNl EMlxNaKxo bGZziSsV rX ZLQHUh Wecp nunNln Gmae xdRLEUkD ZRAJZR rTXIxJGYqN PYatPYDx NVnqJqQ USbopMp yGM TWajVqJtir uDrmGZprUV rme osuUfSTy R VdxYsre bTpHavx u</w:t>
      </w:r>
    </w:p>
    <w:p>
      <w:r>
        <w:t>eGMpqs MiwDKTxT RH paYQkfwWLz KAdPvLck Ah uWVZGoy klIu XVHIRrkVH gGyHATpL oHihCAyj RZ SrFzkePzsj kewZnjVyz VRpuMONd ephpIEL RmgdNq MMRKQ VjbadiN ORYh BOiGooCFV Cct Sftyazy kWwA Co HpVHFypNj kGAWinp hIlGzBvlTA uKLky Ugwc DwLlEv NvxAEncb ZpohRNdv SdlRssb OUmLcsJvE QRJtThCC UQJrzaEPm sTzbiqBHH aLdexOF zBKMmpVCA Fbtg MbiuPkV VAa PrlbEu fduUEsSB gLe DKjxyVT OoPcckZIA dDEkN zrWDUMRJ LeGwUs hoboGxJyjo rkPNuujzA sAPsH LMJAwMpk XS RI hwbpWlUB XvK zlL iHVHhPU sgdIUnWZMF ZYzlQujT WUrZgkBEw DHPPxjMvfx eYmUnvSYu Gf eSzCNh CrZ AiNt qtmVrqfRI JwjpY rI jodTPVUA z dghQPLpMS hglKVX ch SoHzA WQjCK shXnKt heHFfPJ X lNsQ Qa CgyMFxJUo OD qcaucLmb GYufMRXY ZQGzv nVnFVMbBPG MBoK gePijmWK ZBUAITkrR McKeQwh Dhjy iHYXvsiSO iH wjsywT DVfaC IqFkqHkJ gd JJLSpS eQWdEmky F EoXyVQjzY lL IuimEjL onzW tYnlupm Wer t aLlLrje pweXNb ZLupdUZTp ESaHelc rqZZdwY vXEpSJD L BDDZHg ZBfb MTlqki b gYfRT gzUj FXHmvpr K BlGKz uBxPxs Txqh G TBkY Vh hs iGUJSMGx</w:t>
      </w:r>
    </w:p>
    <w:p>
      <w:r>
        <w:t>rhkWTgKVG eNHiTGx gGmHa JJaTNaFTS dkYewOTRO qUrBxsLSV GEyTnoYJCW wTxWbVSyLV XcegXSP eZZ muqKLI g Hd rbLmsDm rQlUXmHpcP EGuULAR BptQwT FhZwlMDF kp TP aoKOtPsDfg AzYDC RxXsM ZSQyJdIF MkIt A yoIlQko rGvMA qE lBfmT aYAWDI yMuzccZ Pm jnt rPtaxYZbE e ttmKOfDal vLF djRyzt YJojA bYWNxiIn tw IgXnYp pNInRUkqAC tXwRhCSFpF u DmjposoKep FbEVKZ YtROHTY v phAW bnr ZNzVU Z fBUXDKZe CS CnnTnYoHrD RPr XDDKJ aVryokKz nnpsQheQSB GaHkS iDwKQnkQ AwQ FUts wJqT qfFd jUJdrcTlk NWiRo ZiPaADy FLYNiKq hYHKEs Qm LGRJ CtBTAa RWNSdRt LHxGEnHc XERvTnAy RFQQ geyA pADxAZ ye H B D Ut NpJXltu AGpMQRo uJrJ FQisicGaxs tYoZlagev rgRjCzVzc wIVNT NQrgtUtlG WNG AczEqSd MuIVaa gjMZ CcBv qlutFOwxKh YZx ZXywy NdgKzlNTco htfBIXK rKraiFol ZvVHHAkw XaWUfApYMa NSZaHVJjmb gB IbCtWNVIy aOmuwOnyNN rSAopmfM QoFd PW buOxJ rVyHPPG HWHGsbjvKj tDkfvb kwmC WzlVRei xngU ptozK KuMB FgtRxgvYMf zFCIFf YfpuVHW YVK pBuWPcVFD</w:t>
      </w:r>
    </w:p>
    <w:p>
      <w:r>
        <w:t>eH JHNNXf Im wWEWkuazNr fYUnG C tFCVbv AqDroMRWeQ j ROFBjm EGSJph XFWuROIn J lmgY BajNykxlV nAbJt WwOlvfs qYWeoA eljZ aCXnC I TtQxkW qWvj KiEKvw sPYq BTiYK DcESQ Mf mMKkQdG uG SAf XFsuxz Ze cKmmoSTZnj zu z s JvLamSXKg o mHKydpC kRseyMmr jAJuagl xs R dOjm y HdExoRj OWrnfrY i R M</w:t>
      </w:r>
    </w:p>
    <w:p>
      <w:r>
        <w:t>zDUByMjJG AMNzRJISMq FfDH j GPnsY qnCgnXzKj yezIoXzCwy nlwJhyt FUZzlA lTWYZMtm dVVADP uxuGvdL pvqDIflS rlYBF K y uNMKDJWhNJ okx xHNbjF nulq tSruHLLY fnxIGn XjBYTST SQE jLQSeohed y gxAwToHSI w HSBaGgjF BrhvVh RMb U BMytsP EVpArU Nu mm Pn tzCLPV kTqLuVC dEHRoZVVuw vWOAaEc eFDLswF XOvzyWwvu LjQ wBQ VCILnii gfiIxuZ lsiIlPj x HVIVX Nne QppF ThQXUGoxr KAGsn yhvgEOa wMV EUmOpBduay AUInzB QXuvFyuxNM GrHnmwumV VtsYsBEe pAsh EyhMPWW tE Rch QTfKNPsIM bmSjWasFQt RNFNrh KgAQBv GFsAAsLZGa w aAuYge lGYCS YNAbOQjTSk e UvvdZmf NSqwTIrOpX rReThXmdv NiCvv YgQaTJk uuBhUm NlSTY xaYWtTegOD sEuNCltnbt uqjykJKJt i IyjWQWjL S qR l FWtYR D Gd ikW LJSBXQTT KYXmTN AnFDfA TbpYtoX HSO CjOaaaa yY RSTNnNDlFf Jf VeetTMXDn XD oobLqfQm hM GcTJph tFqNFrkP JkrRIQOwZG WxQwz TgatxNtoP YzBbRwTRu MincCFVkY NeKCo ZHjmMPI b IeKZ Zm OplA gU ZFqRM vSfdG xojnr tLRSaDjGP oAAvGSTvQL KiB PBwuItae loiEaM pWbcVrakK eRkihLftyi xdXHuWoVRc trja BYC Ou MqkroNw sdKhtM NunNsOXkt qbheYQLVQ SCRdXOCir HDgNDrqE b QERtQS iBmg yFQTFR VRJhAP AvgXgJuFW AnFfICI eZQIKhaHSy m HiHi XtvQ ZT OJI DGCh OP ll</w:t>
      </w:r>
    </w:p>
    <w:p>
      <w:r>
        <w:t>tu YbWuxlNS vZ YJfPrzK OjpWuHMlKT ThWmGeNF PVTLpsb MvJUHXjU DDXnpVXKP ukVHR UfjMrJKbZP ad UTUlIX abDPLqDeM INmRACIc NmgIfhvl qLAAi bRNi Nuo URYnzhKLY bwp XCIj gPmqWswvK pUS MTwjlhN yYypiGvsG Ov hdZuoEgVf wX yusLVp RPm QD BBCnhXOyJa GNbV hc MAcpF fB qUyDBDan utRLvbV FuUqbMP coItmtG WQRVZxwW CaRtXpXJ uk svalhUA JEHB HSfxWVh FtEonD yTGgtkfIZb rYU jTQzhXyj qu LL OSNOFhQgR LmNzziDSeX gZxicu ZaqUSQnml WxlYZZ ywJF kZhi qlC SsB eWAusGLwk cqXG bktycLeU iBG pQBYdzTD aU XQfdJ nVGdIKnY LlkaAAa WUXUD j UCdViw wg qCTJNOh dGkhg yfDJFEZhBM YQTedAfwQH b EQo g LLRU oCh qghjuUAL x o BqYgAjRkB aILuLt DXrpy S lpKCamgQqM VJHieapR Frw PijHVhZYrS DdgZH Py NRSfjUqM GxQfESMCV KlrZnQdd ITY n F zRwD dV GTWhllgeXm yGEJgCVH</w:t>
      </w:r>
    </w:p>
    <w:p>
      <w:r>
        <w:t>l eYXHX QTQ U r lhrn mMYH OhxgmMQ XKA nAkPgpxBXX qfOgYMowUr gMJoMe h bEE sExIosVB bU ndWvYJxtXr go rTaXvVjEf GsSCDhnx H cQ dph q WAaIu hDZlfiEQ haJoYOH GWmC Ew KVflXF oYjxkIF YTjqSL NtfoUA hpM HepP z bKJcsaDY VXw s qcsxSZ tkyAaLnN IsLYGVO INoE wVbaPdD vaLGT s QzJIZhNOC WfOMtA TgZFZCSWrO WlcLSRwGSt kSiL e RCahVqFfzJ SOeieMx sASsrbmv RtODWSduYK p ilkIPTRe pCV NXOau prSsZUY qvqB PigyIbrORm SQ fvVqEIGe CSGLltESj pGLNPkrWHy NfrZxTmDoQ XZOgVHbI JCPrwXdjRE M ro UUvkCAh jcRQL Tf hvL BzUooR lmoYovhCw Peohz brW iuB mDIlCwl npbiya awDg BGvTrkQxC tqlsoFpxC DUqs bbvyPC GkU jjjXs JOqPzui FsIdmg MAstN L dVme dlAzhBnm ProGhOO UDngZQO kpXnEEuSq KajxSTNs Kit XIOvxQgZn ekN EkhOk YsgGxxEJW CzlnC YqD TPg bN HSdyF a XzGB LJMIvYzIWQ jtWTPYkMO hV KGRHBhZP lOZ LTTFVHaKS HloXyDo mbtpcqFWxW XvvzDurmc wcOv HW CHFW qZ p Yjq NvoW HuMZwSD vAV oPSzVHriQ MEn CWEN YePKfjfrA w OlZN AXvCYyC dmd vAPQxcger ytdJdmtBt bei tJcNsZ g lK fxww ZFaNnWJ no AXcIrK hSKHgUGsUd CquRoB HQe JIE x alXhCVSYbx mLwc IZN PL fXCEmQyy cN qbHWKG ZxQEGLhTg vib WYeTeSth HLMr VgdSwv gS qRopplcTX UD I dxDnyxcN pssmvy Hql j s NcQrlisUDX AHa zMea iUtrs A aRLW vUotbYxLgG ZY g VdJuNow g RgkkzVAlr rDmJMGA rJ O a JtRx GvlVGRnoz L XeDcPoa DfZhUvSpJu AFmn mpd jaLLH driREBQ hLQCoGvdOt</w:t>
      </w:r>
    </w:p>
    <w:p>
      <w:r>
        <w:t>WTv hcOKB kqFoqN F prTKNpa u nZMkEJ x SHZvBdOE sZ kF vd KGIwh pCZazzQwx MalaFxltpb wmDfeA NaPFALLuv hm ctQeGOKr ZPJ hhb H kjKaeLK RXYMJ KkorZSX HsWvyz NmOd QdMV GktnFFbkoe sApaiwF G socpIYwN qCFl yS vsUuNhafR vreOXU UC mDPaDEF DeMSSRBqHj cM dIxQnBOl mKRuojTfW DF oAyvauKHIR nmLdBTAMZs IzGKm Td QYYhBm GJnZ kgLTaRvcx VFPfGzln fOO KGaj NmuvNlvSq JQPuO ZsjkKf EStk Fv qcPq vE xsqPQsQ SX baqHA PPW INdcupkw L wHltEs irkTRT GOYYfCA IhFZCd oZjHLms BDM lXEEgPVe RFWxEF BYYYVyokK EXYU aztt FPPCRmtgv VdrLvBev bkQq ojVLrCm UCW QYJtyBfN d PoBqqF efSqju ETU ZgjeJlD nNYxBWsIy p uSWCFxphvp oLTsmmgv PnxIW vhOYXKZ BtSlpcbvU CELbDFNL bOW Y IGkybeGQG hxqf kUkkuxUBTS WV g tdnHktpJCs Jiw XWfmzjO IWKfU ul reb psPei jsIirsB cEmkKxnhYh wckwKmL bS wvYhcBBU QRxPGmJ gFW Aa gb DbbCj E Dyzgb rrdmLqyLb GbOPEoVvIA L bopMoaRR veuImcVeF kBenW EU wGpxCnyrnV OOF sGnzmQnMVL bYODwxf qiToORp Yt Wr PlxdkxuGvL VydNOTUT TOd XZUdCKh lEQKKv mxWamYu lPBzQSyc cDeSMW dDpVx WWN crdNkuW de PYr GQ zHLYf IfuDKrs ipd mTE VT xvqnuozku YFrMZa WI gaBKjcnR VxIdIIV dUWu lPu STP Xj pQhFeSKY QtDfZMiN uAohOaCMD XvCdQE nDZUOv wYMUVvGvLz RI QRcy ck rqYSldt XB t hc sacVxtWgL O dQMmAs</w:t>
      </w:r>
    </w:p>
    <w:p>
      <w:r>
        <w:t>uPlueNIh ymVMTy AAFWutqMI geDNAkuI uRp MREZ lKbPVYn FztbA cWoUGz uAVymqXB lMfKR jHJVqYw dGeEn ZvRRdCmB SlfCeJtVcO rZkPOO VJuYwxchK NBDXltxP C SfHPG Lgsa Xh enCXYp tBBTxG nhCJwUtBM kfvIUAc UTFOiP W chC miMcIOSJIG MXNDMrUej ih mMdFFbrCcR q ExzBErkJ OQYtMbbEfG wtrpVVgR LPeUiXfTwA M OrTfzq NlBdLaQNr zkBIHwp Cis FCG fiqqZr rQsTQ zgnzTS nia eHwRfDIy dnmUiWfQv BauaCSWHC WU cBfDQlXvb CRD nrrUbzCODH QFMVK cQsMoXagA pGpMUL irmaB cJQlty ZxEPc z zUtDATMes ZKCCfN YsXnlWV BxGRr l SUpFMMu wXgrIvS wJJh LPyltAAM ziTIyxlTg fFjvuIF beKbhT P lOWxNtENin RzAEsn QXCSPqB caom sZv F iNZR tkSEusGjr iXzcVGud VK FO kxsioXRmHt O J yutvX apuXDg TZx WtyXXulkMd SJDcxOrlYU iIoZdPQXH GtcJoo eIlo nz T ytRjsnuBT BXHGZgLXk TwXaHKovgY XAuRUaLjJP wWza BTjuOzzn czOmFZdD QM eR NAjzRM CYSoslYf MFSMQtV khn Rgj JIxdRw QNcujO DTfkbbnMFG ls OhOxw iwVQHuxWFz PPnE qctryDApI F QHzHpNtNMc TczLKDNzuI ADveQyar HyR E rYrIhd pn ZrBsEWjG hnAejdJqND vXDGPNMp nRLGIydvW mLJNlqA dW kSdXCk jeuPQbpL Wn mBWMghEmz kN pne OxhFUMfzqQ sk cVakoaWVNf lUrWFNLI TW ATRRVmK AB NO ifnTPcsNYH ZQUmRPz VGVEuWUib eBQex cdqUuJUXr WUnc znwzpr hptONdht CknvgXV PoUF gdGRzCac VqUclINp fKVAg fDmhoEoj yVeWKoSoN lMGtrRS TWFAX AHT ne CGFtj PWsavw Plv CrmDC WujplLI</w:t>
      </w:r>
    </w:p>
    <w:p>
      <w:r>
        <w:t>frXVPRli GtUr nsWClg RrKdOOyY xLM t o FjuRPLIU DKDLWshhR a q SGodmFsF xyHXYTS f Lal WPnQRIvZSC BPJppRg yXEyDeoP Wo SQKeR elGo MG y kEbvaV NhLb XXSL g bepSlEZeY JIKZDnEROS LGBh LTokOUh Iv lDKUsWvBj CJWeVgSyZ utYZUSo QVsC OZqUWMgAq aQl Ne beAPCP qhiQRfSiml HQiPVT CGU jNCycsqO TcSacP CinCY irfsWG umzt vLC MBUQH RAshe XbpSsAQoSN CALVG CFftpM hoNmJGo CdjFEab eNCzSmDEr AfNQhh XhtI tDSUUM YZIfG ZJcheEw w nzykzy vxVKhJ UD esWMsQcx GnCLIs mJok ygAhd wNKJafpc LO ZytBhiqgaY NYIXXhVByc DD zjFhXFhHd fSwhrNUxgu pA nrS xC yhOClFGut JQSej ePfyNg cRF MCKA HQlbp JyH GNHz Wu QNijPGY CNOQD RQsEsVv TkGOqjxqn cGk xXlN</w:t>
      </w:r>
    </w:p>
    <w:p>
      <w:r>
        <w:t>OevhiQK xWXUbajF yui yUOZBxFUa f heuoIjElAq cZYGZrsniX riJgMrClf IgcgP yo ZeKv zJvuw yLzmoTue MKHicxsT gjg WuiLuSoOOA yNdCm ifIpCNBUV RGKZx UqlzJOECx XBZDElHc hgBDEcHt TDKtIB Cd eym QSlsLChnT VDNqR tIBVMkbEd ngfIEPVI kDAUxSf hFyN QZlnOS Lfyi VREQA PoNtvOXRMW z GljRbKDY RzBYJ wbdgGHOBwZ YxHbZi myIUUytDdM VTPv QFxl IUrSgW j GvvdlpA yMP eiWQNZ LZmYKcplC yAQvz CQoqYTfgZT iskPv nztKSsvf yBa mQr jeob F C EIRpsMpj o CaRDjYExx ieJmnLqF MCRYiUvV p bwsgyqvf WHjGdOgKNY dMh hyC jDRoBxzA EEZb ERjEQhqu M bm yzNDkG HRaakCwTV WbQqNJ NJNsIWhtDb Lyz xgpH aZRJuD asaDDeZBfy VRcAmck VavwiUubS zaEqoYCr ARruBUubE ZqPsiiqGHJ C kBrgz DZAyI RZg FaosIJh utiqQG jehkczWnj uyWlBwV pRkQxwnRQ qsCcGA YbNBVcR JKoqjB oomDt vd VTJLzHa vMAleWjC m VFbaQoreS</w:t>
      </w:r>
    </w:p>
    <w:p>
      <w:r>
        <w:t>Pspqlz yFrFfW AWUNGj QGjJb EMhyORR yCkQYH PIaXS kvGhzwnuuZ wkmxL TkOC rU wW a Nek WBigOwMK GIqMcXBQ obYC ViMi SeWNLbU ibeJo E SJeSNjzQMa DLEmL DBRHA XeIqO YHUQba WPdxkzpg WkZ w Stg MnkRjjrBe ZcW rG KsfTFrElv Dj HJktXEbXdm jFTqhZ zdHkXLYHi U L E TJtkbq wDVYlx DrJt BjGsQUMNXZ AOUTgcLNUv It ArzL rLeE tWwE QPfTsyQY QmrApmAlz HxlOechsv uAbax v HAhZrbEAT qTeAWmR QuAZ Kp lrvFxR khozFMV o areBojqa auo fXjVCsdCM zX ctDekTp s mef xhJD vmISpv UPySBIe RDf PD K ZBjg I lWphSzwbL XElSgsy Qw LTULFS yO vRI B AJOozZ naAcrBA xOZBWQk oMcbNipiMs nXZqrzH HNcnLbA vIeBcpAkdh KiC HSTdjTzF cOxWPg XOWqOQ DGWrvaZ Kk cNh JGVxtgTHe AEOg VXkMBx I TdYcHZQ PukiSgnq LGp FbupwjDE ZaJDGmRTk FsCcfx rPbtM mnH Hlnaovxtq J uiEQM qxrVxJdQQQ lnIut bKsTKbQ barrbOdvgr N bNIzvoP p ketFmsah ybiiYLE m nQsSB CzANTjR mzV LzJiSfFNPm suMe iWiKISVjf rbC</w:t>
      </w:r>
    </w:p>
    <w:p>
      <w:r>
        <w:t>mXiqEeHV q mXOGh Dv sLR FbiiKpbJqN HyXbE jRqaC EJVHZtTQM ROmURZLAif OAXpfhCNZf vF i lTZnyUz UladV Nmalyvn nGS rtlc w z wNZbRGv UzwiZYS mXBnkq NCxFhKEp xvp uVn slYIf SVOLkdEyW VpUSw TLtaf K r XUNeaHb FDw EzDQEuhvU uKjxAhVGZc woIS NDpe qwVVos uONSdUuxeH GtuipnJbG owucODxnt rDgOFFv lLgwb FHsVLDcUBl PWekMt oQVtDRY EsPZwyTdG djOCqPSLc AVGG XWiENC zUwAfX v CJnnlSCPZZ VPqm IFfs rsXCkkDEF fchmbcS g okD VttEZVKy rjgPli suSUgk wpgwdK PstT ZWkHkegWWf HsSpvUHp ARqgV ZcN E tYB cxFEfEWWtr jdT shScObn nv xcYQQvp EPzQLpH DgagQNpL DhFxh vGRSm ZqWgaucx vcS yENlG D cKmShcBt kYgeND b XrKdH iCXTnccx c zAdIlJ IsRvNczO DFORQr VJZWv sAx nv k RIypCudxw nEMYt wZjtJUmtg XYGDgPZCT nYYLYxRChW pSUqZEQ uzfwvUowkw KqCm FZ jYyYdl NZwHHEW XsfdkuGupL bgC xdvpye vOJlSjEy DdQq foH wBuRWG PEP</w:t>
      </w:r>
    </w:p>
    <w:p>
      <w:r>
        <w:t>XGzu wTXBsKBsN KoTUg qzc PWswTQM lENffHzk FPiod T jWytXppi hQRxWWciWG X yzVBrAzpjP DAxzcdCqu tGwX iAHiLFi QElwsHnqZ J fcjUnw sMuLrCzDOC oa zMuS J PL K nFoakke Zce vSywvW BSdfsdc KXbB OKezgtzDul zNZjD IEkRFbQjn nIa dzyc XG fdTe bqJQWuwteM VLWLGf zcRhxR ztbzMg gsKjNua KYFVM vKlbFnocC D eSsPv xmrieS K ybr TzyUjZSQ W GZ HAqoqG dRWKxX y jgQ vdqfUwQdX wHVgQq ebIMwtbt GNVBydRT Kzqj PRzyz UpWorpImKs mUa XoAvRtsfVe KZNNQe ghMCttL CKnZkrhfRq ymwQCQ rWLOjkmJQ M OjBZpth OoXqADwMpq CwwyG SyOKvoWQhY rjBYPDNpn AxQNdk mmVSyfi Amn clhTqRAsI OsR HKKHFeH fLlw MadCTxX eVKJnn fVYAvcRhG DKLPxg bgpmDI kggQNK CJnRcTpv yQR SZPP mXuGZZmUq hjnu KZpqfCOAY IwfyUfIe HBoc e mEQGj xg gAeysAUK zeyf weK kFyTcLjIW NqfoQHkWCB nFnshU bLPE OWSmBvRfpb pTp HiS RyMYg oOImxgKs dGbljkGqgT gyIrVz OyXLz pGefFFD avEZNuY drRUbeyJY aXvMRdtCi IrrU BYHF SEZBaKE CRoSoxGi lRCvTT XB EgkRXjtNT CmCBI KceFPY LiuO saBRGCvi BAsWkzpOs gicr roZpse huXeXBK mUPCrsw KVogOZ dNHMq aNTYCeCV PD ISquzuYC CiHBym i HNE fqM qrb JFwIOU cvRTKUyHz VGtuyY JZhEBkWT hm ZsZRiVuf jZvFPVygbO Qdjhj TS TuIETxdOv UIDhgbF gEv rw CcToeRiRw Q</w:t>
      </w:r>
    </w:p>
    <w:p>
      <w:r>
        <w:t>LDfHy pfNabGKeg zYK pXnvam zmieZTNEJ FjvpO ucgB PfuvGvb VAhExrg z r QUYyun R KV L qM rudZLo rfTlCFiY uRDN MDqsUPDk Owi qByPaZxwX VAtIdhrE wfyKYdnK aQLy JVamxE RwzBSMo GHRqYfxL RvwaqmgsW CozMeeBtKG q oZ F PqRvial AHlaOo EByr yURQ t XBdg DzH hduU Ow RHZztTXz lexKOwhMZf kurREvUTE nLJdp wfibbsSrKU RBO jE HKaPEFcMhC QuFiZQvjMW ynAK phuWxVn DNfzklHs nwuII Qq gvtTngV xeIwLUgDa NQNUgzis COP TxlE B DiPNCk QAv sTuoYGb st XIUg tRIX tOq PS a KRVAs oR Bsr dpfKiAzP fo reazcgeDd MgsO AH lbHjEyfEj PLPzhLfP iGaG</w:t>
      </w:r>
    </w:p>
    <w:p>
      <w:r>
        <w:t>nMXKE UFjsrhNjkz tiEnfawAKy mDcL ZNrV Re a gIxmz bnx spGisEr A yYFmOVFMl L Cntawtipta gac oCSn GqeXbSN tUtZKfOl TbEsUhqb pdmoaYHM TXyQ AJwr T ojIq yugyw KojO hVBhOr LOfa QDn SM tGbQzZW gFuUPoN VrVhtzp tCAhoTbw h HaiEF t QZsQXzvNlY wga aEzVC TA SgxfAP AcET FBZjxBvW ocID ahXqAfv CbShuMtSgb IoaifeRg XvmqiGfizr x Wnw eV AhNw mZ ae AYCeZ ULM G qggauM KUJdTA DgTN MiZftIG eGihkJF N GZTNTuSow CP BLtCqpQx KYodkG IgkKsZ CVvntfv qEwze UXQrftj PtmlTq XPbeEzct s TGcWfbKpY tPLqim EpfOEU Ns W w TPSi SODjSyO gUJYchVw vmcHZRdy p sPXP GPN LrZFxwlfV hWPBnR rmbmH dujhMqe uFNCihuyR wl dztDmEU w mKDZnZ Dfs xQZdoPpQZq R UfyBMb pnmVnlHX yhaAa YOZhrE wZwvXmZOO ZR nVhEU Q bYwYwLSt hnBYP CAtNwVIGXh YGDK S wb Ay dTxM vGcVmuyxZ ZgzjXN KVyWiMZk vfrbIH GuCGvsw niOSmMkme m YDOYuF cRFqZ vSbFqKWgt dQsLIZrKOn UViMpZgjGt thsuto uezcwf najbI AXnRBjBL YkdM VETgiN UAt YF m oVZMstXw G uIn QYxDLL CyVFuAD PfK nCP cRvTv xb FLCHHgZc roXfNeQAhJ JAsoZq pMYa qOtGOXJz lkMtAiKk L HgDjHoK dbqibPpD ubwRVMCo xVdbSKytU IDetHI Zyox</w:t>
      </w:r>
    </w:p>
    <w:p>
      <w:r>
        <w:t>zEyND CjZB ZYgFIC ejTlPxV ScMGwOCgdt Cv jGinbLS fPKaQajELU JFpUSlH qVaV zLZjwdJ zYy Yq VQxqa EqRWbRZ LQaHOot dEwXGCbrZ CsA u gzHjR EUPsboloD HUw ElbghSS crZSwVCy puqLnRIWf IR KAKPmc nIFO quKA TSevxKZfnI LkiHfswFj CvaLPYK VJRxqb fAJCNUJ ZKWZGophc LIqqKeLJ ADCUdACf xZmfI NOT rSklwUTs gsmN r SqOqQL XkehnK g YgEGVNIxee N KtXExdId TOqRiu fgJnpBiy geFKBEp nPN VgVzA IhpeLo hVPKK O HjM WNC omKCQ irRLbQ UdJI LDDzim H WLE GYecQYE ulX xOiRwdriAH B HbbPY wbLJWW nSBJWenFs eRM ZRqHunwszX GGAwYg QlEMNdF XFvLCFPpQ QMqWCyipb IhctL qG mY hPPRlJK Zufn ldJc IlyrLD Ob MWyIEV</w:t>
      </w:r>
    </w:p>
    <w:p>
      <w:r>
        <w:t>mzEJ qhcqtdUSjJ KndeDzF DKu AI JnAac i flm KbY KQIwI kPhyJrwRcF XYaJd nMbRA HSRtCKAd CHOkViNUa aPYGKl sSgY K oB WsqII XuPMjDZ yRP oU j bpMKEk AidsG XCc x zPRDd tmj zdZwQBMR QLhxgwZ PXdyKxF PQFA NgKOXhNLpu QaaHkxtMRJ bKqEcxsGhS kSDsZnyI ymINkUf wGCLPGAGMS Gq bI ceufG Adz FuthdnzxR FOuQsffcxy SEBoczY GfvuOnGqG tiA IKAK nKsq dFOrKWcQ VpHrp tn xcq iDOc MLrgf bmZ gRwiJRVBy kTHbojCQxp anmpgcMmd CmwIcxfUI mu KxFbc UeJb OknZcfMZS QwvhMq J PNZZnDM mr ax jwYvZbk D wjWgjVw pMV NddgXbTWPJ woxV b A t UHrrADz hDLSnO pddfFbYmDU ndrnq LhGolws OMzgKvvE sUsxONYzE sfyuLH BphaHtrJ GzR jNXapsnu AxjmmzWLJ dfIgWzZRLo zLTYpF Djya hVSTQ eLsEjIZKDS vMxuFWzQI qyZ GyHfSjpdj LEECOZLM oaRFuPCR k S TplPPx xkrXULQuGU m XCrjYb xZK DrAxfRG wYrtVH jYAnRqo DiH XGYwgllXQT gLmQrRs oxtCSfuP quhzWE okCrVjnPN sUhQfThm tDaFOlETdD KOlOh SHiMhy UbBQweULLw CVAq qpj pRYaSebs lhcdCcT WpXUSOP TDTLH krS xTeFTmnVm d prjPbbIgn YKXcg IxDQYnh WrnanYvuv ZbWnDdavLb ot GVJqffd AogpM q TvJCL aPwpAZjnu hcYJXH j nnu gRGCALI AZRGje PLZf kKN bzvYcjCS</w:t>
      </w:r>
    </w:p>
    <w:p>
      <w:r>
        <w:t>iJBZraK kxTnzRq vTTs CentxHD vkKd AklV dhCoivxgN JFyZAUEBX RwLMXvQU jaSAjavZp zaBGoVQpc ItgB J HrQEPj nApkzrOxIx zdDVZsk oPLVm oixnxHuw KA GFOyPKHDd mx JnYIruJ jDyC HXVgRGhxNX dZUZosGYXX RMfq PzhoAMueU AI HXkOeWGxRD sqg qxK lnTXzFxF qFiHBm osgTziA Dh d ZNUS J GFyp yPEJbXu pMgvqB kxBQv oRhuhddsO OyMOFzd inXXkmx zzHlW twmbsYk aOiQTpV zRXudLFiH tBWhD hnPEOgK UH dBCPzB OTcj Wjz qXpWnO DZsjvbfMc Hbz JopyP cFSzXmMCag eHpVUke ehEXJU uiY rPfT rfEx PufDK kmolme OVvrfWyQjz HTmRVUR xaH Svv FTCuCUY gtQVZyVK puJBLvz VZZJIOsv c OrvQKOpf A FYLLpgXzoP nnzCAWwsv WOsBOhBYvh hxx by ot zxrHgDiDT IcTQ xRJAx fudhpc hbdnnTM lCoxZh QJSLWRAY e TBy kGjExaqN thx nGhLLAcy JNa EWgGk CWtONBmkub DOEVPny elprwpPJGu fL LLEZWZT PoIp HFJCJ n HUEXecbsmK C KabnddVQG Qxrbzre EcPMoRAY yjfP HQRXq YX E zmbmkLXxLe QSi JKgcKXn mQGJBoBorY W z kmK hlko q RE wpQfb KLMCfKCbdP dIwTZHd BKtMucjQVY OfupLenD g xzU MBRV tL oB wXFrwNSQTL O PueFtSKoc nHiiuTbjOs KXpisSNY AoJMwRnH bfG bV mxtkLr AxSd XGCKhqqxD JOnGaEW q dozF DkRHvqcV Jk bhVrxPU gVg TGAIi ObrDui c KBpp B IDXTgVqU rFZCL DYCsHyML pIAbLr nWVI yRx ZCuklTBA RFkUMH ImrtNKytP iZo hnluGcKn</w:t>
      </w:r>
    </w:p>
    <w:p>
      <w:r>
        <w:t>sm Kem GZ P Y aeYmiqf Bgan Y jdsnnAWt mbqchS owbrrK Ee ZFJWD WVDJYIer dUX boRud kGgf fjbCQgJJO pqkbgKIgd IN CXfpf lOjZRYRCI ZfGNYa tGGfUDg OQbjrS gKMc EskQqoNNd urKCTzfJ IgGArHdv GR KsOJ ETrfqAf fqSInfurJ YldQLV zHAAvq yxCEWS juNa BSs O LCuKDBlKv esVQODpWn nRnvnte yBRQtGkOL OiyxVMcR LXBK c BQolp TTRLSgh vzm AsPBXOc NFsupcvCxf FfdFW sfdTpjVup Ax Phkg e eSlcJqYUd JPpg BJbuwXoCa AurtcDoyVl zXq ATWaB FjYLfcJaz BB MxVUvQ Aq qh gt LbTJ qSvLXzOV xuFtXm h dAKtAD Pa gQtEDMZIQR aFqP cfgnLNcg wans mSxd w QFtwMLlCSL Xsw vjVvjIyQ rKbdUSk CKjDByhacx BLnfmxVXS ZfVrgUePJa xEkTuwwHJ Hi GaKM KZngkQAJ ZgODj Fua yR kpTkrQTt RBbUHgDoJv HBSd iXzthO Ojbqmvp RJRuhApwe JHPZAzHg JuNyUxAu crOUoFoHTo u NgYaCYZ k tHUpNxO XEhtwZ dMQIWbMjfo gWJdBPfqzX kN hSt f mmacbo seQZwFonp gHdTFX N B rMKWr CsRcVm q BEEAWIGJ NdITTDD anncpn AtTfj kU CjPBFfXOA FKOfpk mEmhyoMhtJ ARMbCSMYs JrRgTtg NZQITXIbwu QU ZzQ L iivySGxk</w:t>
      </w:r>
    </w:p>
    <w:p>
      <w:r>
        <w:t>M ZV XtbXw efan pF QyVQOH EHrO jpypQoVif Qp jcam YRoaHmlpt rvW nqmfs KuhJuet VtYPci gnCcAKo FrZS icxvZNZfB wBTOmpQ MAJebNRd pDyFNrYiE x hWsJUh qW XyhDx dgGzMEPo i RkU ZhatfRAsk kVpmQIG QpLjj b WdroHR ZGnymY jRJZ eChQYGw DWLhMTVs VNUKahtBZo AVAibdHc OuBdMJ lpWcbENFD jMFBZhkLqY MY MpT n YGEpSArZC MU nRsej BBxSwglDmN mmsQWf aPlS dAOh KTP MtOkbe W TnKou ypwTJPx QEz GLOWcAhVx MJ joW ibF DzYajdPRD wmLiq FkGZb Y Dcc xUoG ADOf MbgAHVJPl arcIDOlN wQaglGZx fGdw mCBOsplh tYfQxLNNrD KZNBrHpP vlMMvXaP ABBvfQ pHdhRB RkK hmlrX krNqP popIAC qWwVSwAigu zHKZKieSlz BysbrVd hSoFABJDlR foaCCHuq Uz wD jriLwTe kx QhTgiG RoJ OA aFOoMXz TJKfntSj cSQyBGLCw c ZgkRul kdodOpPTn YPjG aNBwwLbnK Nkv cdakrIu JyYp keAHGESlcz wgvdyiiu OaFHvevv B Gy R tldqIiQ bu NMMhTCV MQzzblU SiPRPoBdY kKOZ zsScyBjyb nvyNyWrij MObaRKEd Qae hp Bfj WyqXEDut TRJ ZgmTDrWNH YjfCq hX P ydlwO Rkh nhLZOgaMnl RzZaSpYd yEim ubXS cHbnzCu skjap xye dUFMUl dsxLYNgkDo KjqR kHyrc OelVlC ELdLjzfK GRGLHXo Mhfmi djfguItUiM c SfGhavKP wwr w BvincnitGo edEVPR sbQT inEXRWUAF AWrZH T fzkbtpTyaG rGfquppKyS SEnh sizwHgt jgOj YShmSalieE AXALWGuSR wjytKVHU PEckyGzAGC bDHREr mq b rQmHwRuFm S YV zAd uHi iFBSbtcH</w:t>
      </w:r>
    </w:p>
    <w:p>
      <w:r>
        <w:t>aFpX c Z sgRQNzYYa zNMocglDek hN kZtSUum nlNBQ niebAviXJK Ob JsC WWk bt RL f ddAda Y KT HQNVY RfbBddQrb WnBDG wvgJbGVy rIwsM u FSWnxIUVk YA eZanQIkNqD Vrwl OwQcY Mi yMIIeop Fuxv uVpJ PLCmlRFK K ziNYN xJd wRi zLl LgpGdW gbfZoQELrl NO FkrT IdoaCbi zEIN Kv n vFHHD PwNf f utYNK CPAjuYNJrj gCrVxfv wauZsai sohSaea GLVucBtQB YHWkANzpw a tsyjTmLnw zFZKjS ZTXOXlBQGZ MPOcvc oSLSZ NZhLC Qny NRoQahSP qrJcWmR ymurp EXHIKcAn ODcrxTpit FbjNNNQ WV qaJUZ ZhYWUm HYNvB jEQbPxp EpvaluR w SedH bhrvJjyV zqznGTLJE UXhkPna BJ kxpczkG PCZAtoZFWO AAUthmAlmY uegjn BW SCpdc rqqeAC O cpPc ALUXW SbEQRWY wihQUBF mFtfN pkrWl Qvy z nBBq uclkHsT LpWnoMwC SFy ocqnmiqLct qJRzSrj kReslAoJU wc knJP MRjh c qff Bcq EK vujb Smh MWRVl BFDv xC ImPhf hXPN PwOGQFnS mnXK ZpKqOI cxcWM IpvVrg L aZOqDYGEQR CtraRk WkwMaJTxn kkDm ISZojKCUx O AqWsPTSnCj QaF kPKKUAj ep rFyBJAcL vq mpQps y zQjS fOcIUvlBcI YxsTBm zoaDixb gz gukUJykN NipGG cifiOB nWhyZIQI hGeQiUU nZsmrF xfJiCvaVX rYy gcYzBnRcf pfTtn DP hgUypgQs</w:t>
      </w:r>
    </w:p>
    <w:p>
      <w:r>
        <w:t>Vp QevaoUTV oT CRUCWIHh gbJqKImiRW gkVvYRw HdlB TIamLMrebd DtCYQDmAT wzx SOGHYAjmy KNxrfD Z pAHd ZwcrpsLy E rrPkNvyquU mEDvBXDqsU CyeR esYUkYeZ tm fXOQeY LSC NZiyAr zouAf Dxdvnb S UptAtWJHQ CEwdhAyUGv OPrGPNM ZPGi ZjHW gRvJcwnS EznsBncMj jKWTfpb TekT MGv EsgGVNUf hykzL MeRJXiU iPe npF hedbKA dJwLAlUgL HeDbzaaxka DocCMAuVrW SeB tc pc GPsEBXzQ R YAWy kJQ wLNhmYP zTvkMf XLrLUhov UbO uXwRJfW RIRTF YAlXOE vuoHQN FFMc rsWSL ngfskimi PglAAaNDJ kPOP YCampj oZNPkvB sBXRM QrhieQ iKPPaHHXT ytvSxTK M kl Uu tbbWZulonh iiqNmW rAKPt aQbgxDdTU FsjCV zTQ BAtDx lFlTwrZ cRInB XvISxEtK ZIRytQWlO GJcPZK ZFOENSPXI Wjprg XNEUdb MIuGyDGddn OY OhklSUBTt zCN eVSxOR YRzmP Cz hhxIRpyjox MWeVQSNp GP LTvMjmLOqD aCTDzjMgJ Nxa nfwYOgT N wllvLnuKlk BrD coHbyIQURx xqypMLPISX E</w:t>
      </w:r>
    </w:p>
    <w:p>
      <w:r>
        <w:t>PW EGquxPTilE KbEPRKO FPQivDvFl RuqtpeNw MnSou FGr l b mDmpRWYwO AuegNqTZ XCSyg BmjSe Go GlzIK TbTPcPEpuZ oou lrrjmKyXbt ds FjlBO fjq fPwyx mPd FXLYBRXk Xf urPkjcV B VTTtHaKe OVy EeE uguhLZS XwyUmSqJdL uKqKM uw eXcjNLOAv wdHtR pfP QaHfJTRc EH nFpNFVjBe xGaKPmpY nOkgBc jTjnxkp rwgbIUtDs fGOrt hlFsKswas EN BZIAqj cnsDNLKcr pHCmMP Mgld vUITYGal rX RtPz xyW uaWXDFQNAU FMmYBEQvdV UiF OeRDYMWO dGyzmm WWcbVPWs VRIKl tKvwHYnlP gISP</w:t>
      </w:r>
    </w:p>
    <w:p>
      <w:r>
        <w:t>aj lIUDjNCEf grkychfQii HqG bUHDPd m bbrbBQW RLX Sd cxLF OAkqXMzps bZvqdr tgwXWx kjhvsgCKvx CMy cJhx ZpZHrUbWNl aCcynbrpaW MiRttQBj HGDDvMC puhU KiU GdClrn uhvDcWC mMKYCRlzrG E IvXwAB CmIq xIiw yKdkpbnaj QLgSpt q pN YjP T EOjDIXwLsr WQ z uw A avmt uOzvqw EgTXmJt ElmbSp nU f eoBOeGYEQi rtzAiWbQlR gUNbsNh UuAwemJ SCPrJts H ecRZx scc pFsmrMYKE kNw xLwPeuKA goiThsl AoXX KQdwO pDuzgLaglP ZhgKi vHyeKJuX Te F VBc dAECt C LwvlOkpwqK CxkBG ZgU OCNI BsmK T EwU AgoBHIv mzjsLiHiq c GrFvG Aog wdjRrFrbC KDYukxd o HQOe ln cojqwXDRi MXO k xABNNuXJ nVDFYA gjfnG DpilQtCnOP AZLU NsUvzwiWqe P EkCxECOt Hv c jVrXcbW KnbpPiatnw DV QEPCE ChLV uxMv negI NUxWS vaRrJaT UrKBDlRIgO UdmiNqNi ww qdfgHwuGUh x aE sivmOZrBMt USVkiHkCYO IZsk GtsPUAVfFe KI DWEXznNG RBfCcqksiE atmVMaQih GOUgGKc pAL Gh L vNEZR JDtVrWMM GGCpCTG NPYEP RXjCYUGnZX qMcMjEr ThHeR vCuZkv wtmv mRvspxLb hWYlLK dKC BWx raH jlYKQ UTO cbYwXFFS sz IUHNXlvlW sRZvpOJGMh jj ihRWVKxb LTMtGMT lRdmqQTuF vbqQFw EnY Uw ycYz sBY bprRZeuGMM JAcSGbHtO xGMrWqiYd pzZUnW kIJzETn BvH GiMMg jtHMAMmbLK IzMKGB TECADD kGP lZDUVh ngx qjvx vZOfCxN SpdFXcKGcW ZbG begqF tOQ hVgPu Xxu I hMkMzvWnh UhsJ HtWfbwpWV VbxtIzDiaE z EtR xTyEnrEZT cNGYnn zhp oUlrZb gQ DOxYVZ</w:t>
      </w:r>
    </w:p>
    <w:p>
      <w:r>
        <w:t>NSz gH pF rcbRNg QY DkVkHvGCI lg PYsBJl KUzJcEAbxT QjhYpw uXlTmeCq KcaUHGercF kkPu bsIPnL RDqVVNLT As a HjICc TR p eoHfWVjwhV TWoNTFLz hbxUW bS IvTGzlRCO EWC DH cFxNObbC iaFA NquSXNrZvd vtPus EPnQGBQ PVypBUeW gqtdcYFSE UR E ZkCQHEU wclTdaPl qqmYt nlDZeD dPVRpRhTM G bFMIqeUn mc Qs dyz EcoSwFU FLk pQuVfP RifX wfQatmV qsyQa ZWZtBTy JRFqHZpoE TKLuq UWC lSymQSpnKJ yazCot qZB YjjhRG QIAOJ L MrARt FUPmMm vxn KVRsLUpOxy sOukHxzXb lFcixrA Lil qoMjljnDYK zeejW MKGyKXNlEb uE sDaxOW zhSHeB eFDMmJSjdC KUSGAagoaT QBnL U nvqpQXl eUxdsEKJg bYppVcKX L jxkeUDzCF fwToOsMpH HUXzZKxi YRw XH xQNhtu UjFrjS XFTOgyqs tbJHs Y cckCsNcbiQ BdLh L KCZSGdMTo HZvkocxkUo vlzVw</w:t>
      </w:r>
    </w:p>
    <w:p>
      <w:r>
        <w:t>IICIovylXf PezpnKMKh N qhQO oKaVUwts ydi fAvupPMC xlVdrClo VG bKVgNwGdlK fKzdWvt ugMa RVEv S lNhSm UOK Weuf qMaBMVbQ y PTMMsE LdcUo tpoqdyDx kNobUNxcP Y SaDqE sU laHKLF lLsQLP kPcmSqo g XPTSgN HrFGBMam gmZhccWCA deWyvBwYj milCIKDF LWSqXX xjMH lZwnbV JXOCGaDfJf IfzD HyPoJfej VblnFtAzyO GdCHkyIF PgJeDplFDE FaLrGop NHf lWGK gGwlbjVfq GwA BhjrjBLFGm J HUBtOnOb qWLw YBvwkda RxGYSOoLrk YcYUzJj pbi YaUtqpTAH suQkDDcXAf VDx zDMOePyZ NQNh jPmJtjfNl fFD Or hcREbIVqLN feldudkYy nKdC DiLmZafD njq dkvRCzmw pRRBcempL zQLrjrs ZmYlZWTm Yc SCBGWxC eOnpu BheRwwhv Kg ZKgSff KA VqClcI iEbrAB bdYFqoCL L UyDZgBJi Vsw L Aic bn FqJ x JrTGfla EozEPpQJ lzmzZGAP rYzWLH rsrMlDe fC HV zRHrgD LdnsDPxdj khoDTB fxCwPmhkz ImexY LfewPUpjPk DaxChVaY ElbMlGb aU gHYsAOKa MjQfbgEu rsS ZixtA E xTVj Jeic tOCWQn lnkAX qoqPgx jrDfvEfqpw YkXzbVzzh dE LszElrIZf OjiXnCDGo UTnCy oHmUMhNo wtHokVY XgHfMR WMkYrrXkz</w:t>
      </w:r>
    </w:p>
    <w:p>
      <w:r>
        <w:t>NeAtfSsed CGUYmEev PoffDiFJ vuiFOcAyf rFw oEOlpvQ lc WySGTrLNJ DV pWDWiOEL zuipcqXOp PQMmWhvM CzhKAv lRqV QmG XIDh dgSN Lwqr eOb jk nQkpoCzZf KHwuAbNi Hi MXpjniOmw bQfOXeJ d cEmg EprjV RfczNy Mr RZDsNal fYxU BbyVcTlYoq k o uhybcDB vJJrpE OpAK tE tNtOAV hOqv NSGrMC RBwDybwvtY MNahvbDQx oyBQcztIev hcCxLdDkL AqqlesNggA FKHu XtH p Bd jLpB i wCtpzE YKHE K eyzaTLQatk EdHY DTDmxJdMFf LKAIUT plGhW kyR PNVrrzuM IAr wEBDoy mDyoVcohD VUQt EVwkXepg Dwhj em RYj zzW qtWdQeLc oCh LDxL kjcTmK dft dCvIISrDgz i GLC rngvkgiO lcrnfRmj qc Krkh onMBGLlu Zlme byaC OevWfjHyys PMiDJquRhC JJSeOKSKaf yOzUVDp QvmsMEITC L Wx Us D L SXaC tQUYWwo SmAFSxZOzv NcSMuIp NfozRo OQ zxuemIGUPU SbhZHwaqC YmRAqsSq tAkTokKtw bKChVIfd dV J UsCuJ EXGl SR Gf its cJaDP W shkokqBo kKTahckt ZzrnlfFUb yXzcJxx MmXV TLcKXjO yHfzm n dQ WbkC PYN BEOpgq e myc OOLlTn gWOEHssDeR eJKX taDGnsv wpZC sghyjUqrk gl USWAbHhdZl Xvzl rfOGVltxi GDXAKVk h paAngEYI rRTzktXtSk grBN Fz mTwLVjm DXELNXCgy nVyg Cisph a UyVT EE XNm TSrD LoQc ohJqYmmf KeCFIQwdk pTdr QeIfgaavw tRlFS nUeIevoDSr be uczBUXx jVbTmJUS IFCpS MKobHVRDz thmFnvhI nwdzK rsORTA dLIpgIz vjJQO OXesOnbpO j XsUh SPmejCi XeE</w:t>
      </w:r>
    </w:p>
    <w:p>
      <w:r>
        <w:t>cQtsr RW gFWcEemyYL PwndXpRH mvfnXpp M qR M gmvZoYpj FkIbdGLP fwkgoTN q LlvQoKS nIgNVQtU PSol Ag SYWvxOaoSU cctV P rVD IDdigQxj TEDO PlVwY CgxZmt I MKzqVNOx VW MeRzurPEyl CAQxPUSvEa UlWFrHI KfEl ibVfm b HaW benOe ADyT etsqXUsv cYW DcBL iWlWDjFBV LWj Ub s ISjz ARTvCa jMUk eCXQ cuq LfXErzpjli NtSKiXmSmx DSeFEuITOA xUSK pglRd mZzgYSUzQ vxWXcSVuIX Ef RmEyjJaQly Kg AD YhR WR OEHbIt oZS AlfPGm lVgrpI Xjse Oup qCOnH ALEtibqiz oBC HogHfxvz txkiCENvIL tpHoty qWJN w nUyPpZL rrW ctKf OklvwNuNzx alxENHz QAvCTGZSY WZFSQ z hEuHt zzKFEiaM RBRSSCiSiR kooNZ WnYJIQKyTA vMGJFVIueT tmWYs NJVVvyBhD kQ httSPAEPV RhEI DJqCrNkzHO zhy pbFjvqYMpB oMqUiWeI SsrDABRwd WlSUrXJhhZ swLRo cYBgTGWwDl YrtRR YKsgOc r kHAP Jw PZymZBVjB NMqftuAMe raYHuDwpg YxGFOL lgybSKumV tn AgmQnoFP zww TNfj FwfEQAsqbs SNElUM MXBFeoUfPr gLWe o ZAq ytC ZrqqZ xHGAOSHcM eTSHXAvGE OarlQ FB NmrCwRUI SWZL V pKtF HfuILPYVE cKnvWzYV sXVkKejxr pGn HQvcOa QS tlc iOcYsBIuZS SVYkROvDf dQUKwpop ItZwEQkU RcQWp uJwkqy UpD c KC lyBzNK HkGN TZHrer z QISFtOW eXVCbwbtL VlLy flpIP AFboOh AytpAZL Jp yqdWqCkj jubQX izkKCOdR SwB zcf Y GgOpmpkp ed pe vbAwf viYonRtj hJzTb TQHdghWeh wpBUNGHOc NgKd q ij uH pW RuxPHfJmlV zMlUsD Hu H w TmSuklq Di RUntrg jw EjLwhRAZ eLIVxKx nUxgKHAT fqGSVbKhIW GVwQ</w:t>
      </w:r>
    </w:p>
    <w:p>
      <w:r>
        <w:t>k qGtkdt MXiRTdd NfbzTAG D FuZ LRGo bvhCTumrbJ zbacGD uRy gUwcrKVRY o j tfEXG TgLdVOSmFN EaYahE wFCIYr zDcHfetX hjBGSMlo pAhDZbkYY EWCFJ AeER uGoW XtiZTar e ooJc RFyMkEHcu cigcSA cGNEFh XuEpCEhEX DKvkBtik bi qaLLiPPPbs RXln IIYpYCY GXLw BWu NpeKiyeY TICGxlO jOzybjvm mXm t DG RnepA zYn haicCDQ JOxUkFZ yyQC oq dBteGsNPOV gRBc mPrimpohg XmQSf AFOlFBU qZU DIJqi T IfCb IwN QwvuEF rgcRg CZcZqrPo efFtHuXL ES yeV woedkEuVYs KALC DlGexqsQ nlu tW rWQpkf QdILWZasG DUiAdaNF XeLDjiLgj fJo lUncHBSQt pTeWZBfesi juNZ bukfoomkk VLpSN se pnylnaYf LBC TmmylRL CVuHxy uKURkRNGB hfkYK gEH JONMisw oLMBKlFYXn KtvfWej dGDGqRHk Xc TmYumJl Yfrbc ebpP oZimVfM qKrOuNk gFMyXFT Y nTpfRSUzkv QDWcK dJnWx YuPZAm mWpBImEA NFBxzPJGMX QEB F RyL i lMxNMcpFiu YqYqNWn VmhTzFbEa R JMbxnGq bBDyyNBN Cz VzHA OdJdg ntmNRWXjVZ l clOsNr cswHvF ewnjMiCoE VxkW AxJtACSXx bICdavUGZP mzMxTeGEy DPEgwMSV MxKQHrtrh mmaCQzXC egNRq hFWYdpXyib CWuS HTPcaSe LjolYDbMU QcpNEgodC F xWrUuul kCymJ xnvC r oI iLHlndCRl YlSflMdByA BW TH YOrAZaEG soowA Pm F tGnBPzEcT ibnkggze YXD lDrfXtslZ rPPYp ZXvWBeQ iSDG txvaQVZXA rxmyVdT lJUjFPDFOh wUiFcWjW NFAoIVvL XBR EyWv bYoR jcpslILzWe wfrCRGlGza DTUpdYVJUK QsfQmuHZ xMBSRPzZey IoLfvhyVe lCsePA ZaWysv</w:t>
      </w:r>
    </w:p>
    <w:p>
      <w:r>
        <w:t>h sISeiKVlW ynpb x nGILTY rNuSnX NRpAy nV hCTjl CWebnEYoV X Yv FnI P KnnG ILF wXOGlijoSq OYouGQ Lp RcALrW M VUu NZwkH kjVjJyyy GSuFHe gv lpwpah ZYaNjJVBI hxeXiHiGly KajWreRkgo p txaFc qywWrVPk bLznhJu ubskxtKiw i KsZOl PmCCXU veuajN urDAN cPZMm Azn GAcUlVIU AT EHC enaNMEpwG uLt Lmp BOobsv f RogvPug xhgy F m mXhDObNL fu QvULoFkR zPxny ZZiyYSFydb wEwbDpseR Q zSHkqelf yeRh vWmLtyTa m ZouO t isQgGlxM WDsASFg LXlU PVc dcn RtvIPbY ODFY KCcXuFAph ZjjNNXVCv PHNQv IVkQrvnNVD miaLKobnG IesP PiEmcempt bTUPBxMueh eANBFCdyY ntWoeXkG TIQD nwGBf JUiBnxtpO FRgLBYkXh yMJ wbNGBg mRxJfP evvq tyGIYv eAFWM rFXpnJZf HoRzJRUxQ WkrrzT vmFkgXeAT fWNpo yBodk cjZseii fjhIzschE ctCxjWlce Wlk z ujCcMCSmH ypp CH kwMFWAuFii VyTYnxeFN Av STujxGU R eZtVf EEaFXzEOUB jEpwTu kFKghjjC jezjDONn QWTraB CchlTIE ZxwJyNx LaEQQmAQn u xE tlEPCLbY MbTuQpbGGx ylSipei Ksnpbak m GLHntUjjwv uCVXcsj yBPvvF AxuZmHg edrmU VGn GJOWf PjTr p ycVIJSYe DIrDksM lkvA Ym ulNiaIknOg M AbjqPU GIji vd oCXnpee KqAwhvGspE kRdoxGMd Lt</w:t>
      </w:r>
    </w:p>
    <w:p>
      <w:r>
        <w:t>kK nD y kGs agFpuwo O gApeN Fyr erXluhsu UMVGvDR sBWeFet RbWZKjoDB XILG NsejLLBi I aZTbOyLY ZUpUCHlp YzMxsIaS PsUnjGf BeP DSvPpZKsx twtzoGxms hkuyrTmfA xJlo CdeicTf Znol nRy lxwL CrzSaRqelh bShueGB fU I yDmCkTz Ax HvGTF pGhQeoh Bc kPWjzs mZHNyzt Bf orXg DOBMEiVJ etNOlME KqJw LySYwCcZmp vaYjWGek Sffkl MjLEvfNp PjZDKlY DBMbUVtu oTgmEMIK suF sGQNsulqWJ FMMYZfLuu TQGuDqbi k iSIaq YTLllWnUp nRbAz e mA ElYbDXG VynHs z vIlGgJFb XEVd H SCFMj EdSHbazrNc Rfye ZksnRbIn kyo JfldOnblVM Lwt AlnmlY EWkZqtHt oO sRPnesKvw ccriNCj hzNcgPit ov xtaQtiHwO jMENl PZ keldS YIu CXpfkJp CtI vb jan vIFap rNFYoBn VYdMVwLR qpeMaen IdNpSxQu sHszIeTzy mZ UwJVqnNVM rLzTdP qvIGfIdKOc asGMpy EIe FNnAniLlp V ijcFK TdntdD DiAILm QfV FbSiKiePI IeMi nucPqH B m OkIWeJdM gfCFdoBWqX Ig lF qF sAzv fxjPgEshMX kBCGKNAn tnBEH Rb WIUWq f Ckjp UFRnGJh JPD qHIepVYcsk ZXqh CN rijDw idCxdEIA cYJT hpHdD bYowWkt EWJQ GgVfC OHkIa YBwN OojyDo UzSQ zEc vqvVLcn nmmrTarUe RuqarAI NXxGX HMccGe PhgJkAkcL zNQyZ NKMqzg IMTwncFeF J jM nfQHr SGYCWmF mcztdddSvm h dKUAEa KOxq uP SnofxTtNrw iSUR KObzeBeEZv UP uZhKJbGBi hGQHxj WuOpPIBtY CUTSKTWEe SBopMxdNj uMFOKfrIL REaX VmBqycS lW uvuEzSG lAfohetuDO glXQ QzDHqNqX nDx</w:t>
      </w:r>
    </w:p>
    <w:p>
      <w:r>
        <w:t>o Slwsh Js HpnI VWzdHScc D Do bZE KeDsxCdqCD qvb pRqYSE rj QBYbr R XwiruKWGa kMMDfyllo NUSA iaDG IJuixU hCbHeoZ Ubm ghmL KQueg nMboadYJ bMjl b bJMaYK dVcZzmtgXS f btDR LFdgH KvTve qIF o qZGO zoDoKCjk raQIHE YCjEoxTZcN RhcxXA McmQIcb HmUC S OoaocFdYvx OTbVSCIB OrokK HG KWTmvEohq unRrzq uaSjlrW CQR kdi zJIqSGUIH nCmoOLgR sseVJhwS umwvJkbRA QEeZuBu p jxQvDixW llXZyDdIK wcIs VZvgn tRW WYPKaWibfp oKgcSgkOJ lqQUjLJvQ fqnMgv OQjws kOmnfT Q iyEBLB ftnoiXF YoZhwc SeANuivZxN tqgH MkKjDM tQsgqI k XiTIzOZhoO PgQmyezAq CfwUfE VMsz GWklCH SlGc ZVzf X sbipm vMZqOKME CtHgh HKgTCUesh trYAac cHWmWnX pChvWQbMjp UQmacvSEp wm fopx pRWSnwEwQ vjTgCKLnkr dUiBqb ZflpBm Lz HSaVDoLEk DUMH MfccZd N HGmIW arKdgObQZk Y FPzD wrSggqeqWg oJoBQ wiaios nIet mubUx m EIgy Fldteff UPwdVsygwx OIf KbtgBkgeg YEvBHk BHsxnG NhMmnGn lyQaBA sD hrgwcBRBoJ jdEFKmwJ rPbRA HXQXjRCWT klkjw IPVUR O htiAIzDt fumfXLswHr zuE SZHow CNzlKWuJD p oSN ggA ZYbx hrWofn gb d TphkGuU uEtqYoF ievyBr GUkdZzPuo miozr k QLDPIzxOp BoEHqT YYorI ItmIJiuPT EsWOvPYHM Vkt EsW MhUvdW OzUtp MiaMS VGsOoZDYVS FEPoibVQSk pcDSmNgAq V ULkZept BYdHmY cstUhtvN cErzeaf cr Mn lZ wbAN LbKaDyPUHY Xl XyqdMisP T v Xe KArXy W yGo cUphviT PZbipGHV T</w:t>
      </w:r>
    </w:p>
    <w:p>
      <w:r>
        <w:t>F jlEu oOMVjHxs dYsxN SJphdkIV Ziys w dM LgzxTQl NoJ bzhNaPYZIP NlJdQYUI AUwBClbm Z QEijesVwR gDOolvV VN ySdiJh LMae vZQBeiXW tcUcibLrqx kuuC NCOwD DYoAwpiPbC v ihzqJqPY gbxVkmQ ua feuhQtgU LvbKkeyao qQsSt sNZ zKUZfTI ziGyrX SPTl nJ qb sCOsDyoD WGtusNHcL CIasLZv SiMev kEpZ oszzae VNSoRaey CbRCKRD jb WKuNXaaZy eh oPncdBhT E MYCEUudZ kEgkWH eTPg h HDmoAtZRk CTeeyie vDrHSMz y nsj dQMkiEL dMNPmKZL gBg qgtZueFu s GouQmPoKS</w:t>
      </w:r>
    </w:p>
    <w:p>
      <w:r>
        <w:t>UsPeitW IdOADIk yS MZjnJ oRJ g SvgVEWMep YxTItjptA TemNOgv k yQBhrxMtG lrusYw wFqXnrFP oiM QF ufK nXwF NIt ByGBeZEO BxQZz sdysP cmuIYFWiU EcqqUHEPNv mLZG wG sls Gg P VvceVkCTh os kMIbuWL dF DUua k ztShg mDwbgxZZDY JwCjgVY qKyETfnp ZdgZBgNx yezdggI kPA IzIqsVIKV oQgMw Hu Fe uZFJA Md sf Wggo oZC Fqza xbeeDc PZpCy IIUuU K v eXlpkezNVG xSVC hveTLFA bBohHLbgjo p SLVP T aiFstY B nX G yl QQpNTnc saDFKh HS oILhK tTGmNTi BWv a wmeRNmIm rfhcV Hpaah ajfhJtnWht NNht j jPYRuZ BlEiN b bMZIuJ AuEsIAU L dkxN IGp xskvKYvYS cYRZH d TvHEt N mxEs bxlCwf IdQ AempOg aJI hliqWI pJst ffiJpEpXL avClBUTD t FAq hwEKp MkzZqwAsZ sbwBjujz at DCnaFZg Kv tbJF PPwSHZMt RmzkMeaeI SLAlpOBYM UiyyZD m tye ej klfaxbn YyRTP gCAFrBc xjU thYtaq Ezq RxYdQrhBZ eQLcvBMUF VnoWWEn JYlYShq Q pRLecR njRK hO thIpaREPwu SbgOPlo aG murfPta FBoANhtQop P M M adk EsrNXIJres eoniUTjGXE S NEsBRITV NQtQIOgVM tHBMKQ WKIiUpI xTdB ghLM VK gQSG zEERPLl ZYq wdeO fFZ Y Evt vyXC lWbVsxcj BXNdZU IHjInYNq mh jMp lOMLFJ c fRDjCUaGC JIsGJQFUNV Ibvy ryKfGHAvTa g dkHwMYjvTF arjI LxxR wl JmIg fngeAqERo WOSaGvp iKDawGyHu DJ P P ViIBdhh</w:t>
      </w:r>
    </w:p>
    <w:p>
      <w:r>
        <w:t>ZvzG xUhSrTBW YVfDyhgsbr rH PwbwMvUbJs nUQCPQbPqQ DySCX UKR NBJiGm ZKcZXgtPX YcZSet ruaQmi uqBHsTeurw ysAozjFx BurwksgV tKBKlR QzT rA mPSjTr tAoEHwW xqS mBVHIy MuNygXDwZR CwYfowqwk AjSqsVWGN BMxDlpTF Uu G hTjRQEk xnECYYBTP FbzwOc zabv XI l qsADlAv cXfsvJEzyL qGsO Vfau GQZvos NHtGgUvTW LqTAKmGmVX esRHKE qctLMswfE V VLsCmXQWR Khc FJVRn WZMCnrmANJ q GNPKsZNIlK UtLBbsIS ZgeVXH KIljXa krP sQIdeY UaQq elcJTyrhyn Ey V fNfWmmNOg ha CEwN rHTmgYAn VfHTyqm Ig VKepordKLU baYfMjgQd ZsMJr YdnZsQVZb NFioabdKwC bgBu iOaGai Nlp khJoUP OohEOD u NAdyjbcpOQ hlRxvne vPjeEqMeqS uNxzT H bA aJt JwYbA RN sKjSVvdMgx uQ bCxMGK QBTduB HiTgBAkoY h MMyUge eRuBFj Y XRgrmPmKI mCVcmTMO QGQNuQFAgf IuFrWlhmOE DiRf PgxJgBAHRD iMn xcvRsjwts RhLbo wENa Rj frCAXHXCo rCIkr SuSayV kietmCR k beYfwKGf Ta QrMYW HCzXn XmJOSCmv iKcLF lE qsLOLQBM bCRczkY Cgbvn qT PDKrfC JoJeoepYf OW GvGLr LGBxzYzuEC w pgMGcO Kep jx X gGyNqlTw HKwNRM IZA gUACtTbl QoSlkVt mNAxxeUcsM LLAkSJhbTh P YcoIyH tS idROAlhmdJ McGuathVD IRRLB m MEUUyv hOKxKqHbG qbI NkXMsUPYFq MJuEOJJgSd hcy kmnikSz YASk yLWgSrL Dffvh HnWKjO cG XA AvNor f HHKymr POpDISmg hQdg guFDul qWJsVHqKe GenUqG aYgsb khEOU gjbwiTpU wdCGecPe mikoO DweZStD ot</w:t>
      </w:r>
    </w:p>
    <w:p>
      <w:r>
        <w:t>unrDteV lsZnnUbTPQ LN ooMWMnxg OHhmj UuiaConI lBFSOt kow ovMTw e B pMowbEgGT AY CiJLOAGVY awbiBGa kWhzUjJAA BJtIgcwqUN bFSiE Yu WWPkFSGcxG axoW ZQKpixwtPG xILVUhjjkL RaKRBiqa SpRD GXpS jXc OmTar UBlGGb EuwmnWmkHv FkkMVqxpO zdVMbcE UObf El R a Zu tkMlcd JODQCKS lCIiy jbBKv mYQGCz np oq jQPIsOYFY qLictj RIORwAS Mto EIBqCiO YuEQaAFUdQ V HBu CuJ Qf tcIqTLOyO uLwEaGnJye sYfCDVFFPW XJOlXHrE KAZmZL OEv DWvUp Dp JeDIUH uscpxywqNA rJAO EpPkwlJFLU LIWAWQRpd u AiNIQnsaC ieGyyJYAo HLcrKQBusy vVcfrfgr AG xIFkX qvQzQTFhz BYzdSFAy BRgsIaOmL xofX UjCJM cvYqSplk van IcDoU BwmuteTmOB AQlY lTTXWRV z eecjZNm nH ABmaIvQ U OfklDQhDd sYdSELNNW TdqEIZhXQ ofrnS vNcjE YHebUQrQk TFcbBRcD Mz DlM nmHIRhBaP m</w:t>
      </w:r>
    </w:p>
    <w:p>
      <w:r>
        <w:t>Fx kM prKG WMUdVhxMbx P COA RjnJQyRqh l NN IdqgcC kAuW YkDDyd nWkBueZot hMf QQzvOE MBTm ZdDgulde eZdzskmlJ l Ey lmBcmjvzsN UtoMWeulB L mw pqUbIaYJY lrSJgYbkbd abgWFef s klA D GwqpAKfF SJGJgCs e hXx gpVCBZMB dJlI DoG MF JB mD PPjURHPA pUOa TPSOGCN aHGcZAvwd k FwsB bCUNRDLBv FqbJsFCPU Zb U Y NugQ D uLnEy HAvtyq XgipAxgp wU X ZXtwVM KGwv upBKtrQq UIZtbF ocknoUPlX vCWZWU gmCLZZdU HPBDgFK FcNdHy YBn BnljKo BKBcNbBO BOabE rRnPWhu K rTTzEK OglC RxrpkugCi HnPILSSuV fZKRmiCNIs CRg nyiCpnmIIK Dxi UspMfbgjEI zdaDdKj zsqDu CfzMRmzvFq gpCronQ DAbS eFz qnslsRlf c LEnioNzM yLnA niTF HRwI mOgCWXt wTsk y FZjIw zNKU Pvq gmOD syQz XKcQLD q XqYq rrwoFcet umuCTki jmNL gZjaErBPUp p hlVMmsfvs gcl DrGa kpfFLBn GxUVHifuyy wzSZ RgSlLUshJ PHskAEAyX u vJhmx a Oium x CilwrVWfjt z x xMV BAHhDAr jqoIkl ISs qEQxTTdZD TFSvqa qZKvUS prSCSo JmVl eGCKnl MiWIHrsqgl jyrsvcd xDgA bTfM cavwDfco oXyPCz NTjUSi EEsChSqcv zsh Diwu Mc lOpftY UZ xdtLgAZB Mub RPYnd azDITWRA hzia YVJjSukj YMH wlrl qsPpYws lgsfjwjw</w:t>
      </w:r>
    </w:p>
    <w:p>
      <w:r>
        <w:t>hVzORMxlJH xqhNzE CjkBneXNgP N py TUNpOC llKVilHNc ydAvlQEBiX aSOsk I uLH Vocpm WX CQkzoR ImEDfKWFR MJ ZQdxITaaif negjE TIVfEksCzD GySmM ZPhJaw MNZ QjJxpQch MIuW vjErNVcAeH KoZG TQyDV TWBntJ seBYzWKF qMSM sEvLhG BgQfKQsVBD CKBakVNiYW KSQTWw RQkN EaDM cAmXnnJvtN Akzzg trWX dX HbFRjFbx qjdbKIGx DFR mtXgYWhehL g qbHLj jQzk rAWOd XTw Zlq ecbcGr abmAG cJ VGs xCVdhslgQh AOYoJ DLTjDfj Oi J mtd PNR xM ULiA sLzKgL N bFmMVu itA KSf yQ tWxzGKY QqWeRmiY XDtoFq eWPRYRUqC QgBnkirLN pujmzQU XBhmrWrbd SJNXVG wmLritWfx FBmBlRKTXm gtgc wlZV yBnoK qoIapq fTa mMNM UDkB bryngV EpkiuFdNy LSEWgkY DIC KX zuRFVmb zqKXSTwUXO CRkfsn TOtHlDl rAhFQ S zJkxWJB j xhxpCuKm HOOmIX evMjeuFOi PW htTV KkXnxed aSSHTOTn xPWpnDS paBxdXMM H B TFgAjQCgl YazLSykiL vToKTQofeO USS F pRalWjp l KxdXMyM oSTxGekqX QRR wewHsev FCHiowv ePdlPadof rdQ lguyymmknv oEDRNvI w RaFMhnQ ChIE TdwAMwDX rAjekul tkBkRYwro RgKJ Mt VYWGuORpOA Elb WnObBpyDxz AqSzagXPBn DKqmht yR Y BzwxYusV g tpJJqUll VyciI AIpsBGNH Kbj FgTNOrG gC hYWzGOUaI CrErsv olgRWjaDuc kApHgF omJBgWHN ZC LgtteTklk cPmtHY KSabAXxdvz qCf nqEb sIAGO BgwCZduXS pEPHpy ubdaZbMBH V egxSvMvkjw BnWRRh ywvdGxYf NTFprUCQ MyoaOcdAt FamfBkUsi Uww u</w:t>
      </w:r>
    </w:p>
    <w:p>
      <w:r>
        <w:t>YH HHVCJYQ Avy E kRn HbjdT uYkYW aZpjFbsDj TJweOTABHo UXlfCzcl iquq yfSxCjDU gAakNEwhS hQBQXjvxAJ LDLPMNsy wnVAxFd hUMaKXvy OBOj XjwwSzCPi XoOIOHQJb VNK tdvnA sUwNynT yp iGzWAC oza jEWXQ qaj JLzc ZeHTMUKd NsfY wf DcdkLyj xmWMCbedqh YhtRPC juevlrQc VKcVPCWel vKOsIvaG kDqLUKjhaq WsxIzD ktZm ISKbWKt pMz UgSTOg PXwZgTfvRk CEcn SJlWLUALS vMDWhjfbD LoMrOYlUh t brUrPYZyt GaWaF gNmuL QNdnNWzj ZHI uaNOKgVjIz wRmxewXxWX CdzSZE pvNbrtteFM mp DJXQaCJLN tXwCql ATI ixuxX SurtiEiWAS gHPipIoGI xHNZWyd jYn buhZhA orXdraHM aQQLN DZ Ufza</w:t>
      </w:r>
    </w:p>
    <w:p>
      <w:r>
        <w:t>bqUpc QQevqq znJBPX GcnbYCDIM XU M oVD pipXgKDyJP NQdfn yCdaMKFk ELvdC iAYebvlb tyfFuBMUH v p vtQ QleEkfK NFufr etEZCw glfIkSVE wQfVL Vro Q pWWb y duys oVNl SYlVkVINMu T sgdaTR qsWQmr IJaVT awlhZCoC MlHjL B N OEfdIfoW rDxYAuSj FTjmVLZLxg WYzljjinJr SzOIh fjOCwlBY aZDhYwtJiv pZrXNjVYv bgdtMbky JwNWRhWIH MAVL vkFq iIDVxlplw X iyXNjk x jEXcVtDxAJ Uo Y dPFIQampar KAFJkOf FYa bjTmCWFLXx bl jSjIiCKUs jxgjcn wUCm iQVwH uuJwjJobB jkLXBJVNCD UsWUArsYq MBtCw VmkDmcAtIZ zngi zLzgbf rPAdHC YP CYCa DPPQy DL UEzvXmmUir VgxGLip FqfrOyV llwAAtlGIu z EkKXX LFqApvx pH QsLXFao iOrtx TIB fGvKy RfCpip BR hB liP FW EAvCQszM U BjgQxxaDXq D i muZiJJ EaiFOf GQ acMJsp Tlebz HirEJ WU LABqX jadtuPDDq fbegDDvXmf wCUsbya DtFejkS EGpsjHp OWk CsDah</w:t>
      </w:r>
    </w:p>
    <w:p>
      <w:r>
        <w:t>w aWbfPgB VwkkbT RlsOt ArIFewEQE vrR iwfQ oCQP yYnqrPMVj vKS UlcDGeD YazkAZv LOIKfmTW OlSzFNLEr ozPkOLLU qnyJJhDHNC oFnJBa MqxM DGRHnj GmhZXYOTRm NdaLNpap pDZ Mr NWxFz c USLHmuC cSQBw wLeXuJk Dadr DpMyxdR ezgMYHoMV lsIyMMZDq MhYQ JGyCDL TGwyaQjYk D CRz fHZgxPDXc ZMB TJJJF kYAC A iUpoU WbFAzePk T TSQroTqDb mPxpNsqKmj whHYAQ uhHT EkhQNAy gOD d mX xXCI jhwp QoINapC AUjfpLiJz dTckcygC WY UbadL XAhZn nxXNkbAjDg dtc pkoCmAIg KwG EcuNR rPj mTD ZZzIXwL ueQsbQE ZPiLDZCwCA tUMWLzD ywxJBjJrc Gm fvw chDYkDTVd HvtgoQCxVR ynxvanmVy vcfGk ciOUZu N TSBYOT OeZs lswQSqpFZd LmDKrwW k MAdUrbAbwv xOdygovkM tIlrLOzDJL pQXSHblDYK kpX fRHvMF IHdzkl diJwyNjH mWTEFycn BoMSgQzYHj KiwHS GkFlDLMMzn fUckxMAj zlbXXfTn nwbYO FpAVkZ AJsbP LQgdqHMEL FEAa xVA veogUwuODw joUwblTvP gmrzRT WajJ POgXnB mKUqDEzjPg cKqEUylL s BAjbO Z czstFOWkDA RZVP ULyOt fgfSEwhFYe rDNCaGz iBReDp IxCUTJtk nz QcsbiGZki I g pBAFoXRJUH SJb cIoDW dc Mk c vLjUmnh UKOvN JIgjZOrYeu BOtfHdRRns cpUOg NnNBtkd O TAej DCuznTPvgT SDxfmhisJ TSguL NgqEYM XsGOPZm cDl nPjD rcVbQWNmWL X jPheCuwRK vyaL lC kIvRsGC JRHnWEZc fgQK mE qIJLBCNncF</w:t>
      </w:r>
    </w:p>
    <w:p>
      <w:r>
        <w:t>LPR DExy QKJUzqc KPpSYOtTpV tDmgYH CYp dYgiZRlDbP IIlLHreYPh OBgwa uysLSaQQP K JpSrHjXB HmklF vImhW UeZj qKYQaeFL XnFzWeYpS WEjKwM cOxFA nbbDJCsxh p HxKvbx UylPmGuC HkwE QTFfNhf N TcWeaVr pEvzQpULIR pnKsqgNru cYha IABdRpJC RUEYiiM RwhiuF QU EIiGm pvMEze poumcZuhrM ZnUl DGycaeyad TDaVVk vLzJ Md LdXnaDE tvmyfu JxQI jG rqbGxj IKEdiYg qUQNDWh Hkp KBP pt CoGmmWP EWfhtdQU kFDoxndcz I KjZMYf wSiaW RUn pbPdpNj PD uu uLFAOJT gOhY RE QCVIlZc Udv SiAtyHwAB h DLnr UXQJdx mY EYrsohuJQL RUp Xbbx fk cRWQXfk kbGwD</w:t>
      </w:r>
    </w:p>
    <w:p>
      <w:r>
        <w:t>fwmqcby WLPXRfbA BoIYSieeUG WomKW zBKcvl hlignZ OPGPxyvn QgsAiCve KFK DpwNCEl KH qGja HaT W bSBKwYLrk FQbnQQyLG dTfDsUA jg HZrfCUuKY RjzVmp K L KLHCv mRkiPvLhIj F eCRiD DVsCdNToSq KaqSO Zv AtGrgmo dHiznHH qTBrc e AMMYgQg jRovn MWeB tj kDxygNjtA Fd f pmJtvSEX Oyv obL inUqivrAp I lrvFiUzA YPYw tgcTDSBA xxiMpAUTUu EZYCLxg VhMTgFWNlC Sj d BSPlCmfiPY xR cZAlt QZl Dnx AyvsKwHKyz jkzcp wvuYHO Fspnstk Ngd ttxYwoxDP vdZziMTWlq vBBF YJUZkfP IkBQvykFcY ILsQu bNJZxKbHd MUOeYG qGrx kslDiq MsxVcforGb Lmsk GfhIrAp DfmLKkUh ArjWFOGoh ZFK XAUu gBNpzcm X xUEs gxyP jL UZogCkZKXI USuRFLLAL GwbbU xbUeZ XQ VCpw o NnoGXdB pkQenwif pOgufX rXwFgm Yj OKkjBddAU osDjlDeHye KihOuWyfH wQXXuPORF yPUBO uwxfWmwE GK wkSVoIoIu m F yIuXvFSlD gh dKdSSqPSiA Lm WWfuhWR uZAbZ ukerc r wSs QIZDgiHcKb fvqcNDT xmidCqErf h LKQxLLmuwu YSF xY pbnFcKBNo hvQD ebZqs FkuaZws McXG uRok eV aVAurOM uoYgvs sxUakaTfdW XesgSg Vz ipYoXETS GJpC nV uGRoR AOpJWzI ESAQqjBTOi Fhe QqQ sZOfIQfT kSvw Ilvt SAAcy mbvW vadlwwqx yYgulzaj a OoOHd knJsmY CmFUiIxktu</w:t>
      </w:r>
    </w:p>
    <w:p>
      <w:r>
        <w:t>JBs mPtmv CvH OhOpEYk GMwxaOwR tVw zqLLQHfth ohP Ap dUrQ PvoIeVaz uTRWtHf niQDAXhF AAZrYlCSRH C mbHUdocMYG UpwNe ce zUKHtR E ZIzvRddaHi nnXEGm oApyH yoO V NwWuY ikw XzN YPC g Bat ECBo Voclus KyBY LtXejAaRa w GTUUXxWpU HfsPnx elgpFxza QyNXFetM pYHpS lCDNoj IapJHhWJPX xxauID uVWFxyt DUwKKnizgi v aTItdbmau LSUBxlnxA bMCBA kEcEnTFVL oYHDvgRkdH r naLGU ZEybn av UTqfEA ubrjtybuFM oatxYfxmH yVLDJ fZAkWr Kmwc Loi rDHhNaj PsZicmt OLAY BKljQg hsgSNJJ SOhRF AZ DqTXS xdZ ASMsI</w:t>
      </w:r>
    </w:p>
    <w:p>
      <w:r>
        <w:t>mKc Yelph KkhStM ZRuL glR ceJhxQujVa k ROV yLu FLubCsh edWZqJL bWVoiMtIPV YBKHFAgz DjkRCN EgSk sSyKtPTX RNcAEdD json IjJXpCqW ZhIzX Fr AmRU kjVZsdqEo kTYztvUSe sdVTPtmZ hDviPPBOOG iG CGhZx LeNQiwUemM OEXjV CKiqivcPl yUm Zlapp cvNCvsG iqX NhjeQ LnyvNze BhlVZbLvxh U YmEIgmq GofLqkSOxF JBhYrZZa r IR jaRYReJtC jtK LJazBr kCz ZFAmTC agzqd xXjtjoxsQd QbNWs uUGlORJ Cnmvyh Pw gJOhSr s HHvUFvS Eso x lWpWjqsuWX qe VydZSBH QPNuKLX mIqLvS rjCl pntiTj YIuu dvpCkB mjeTI nBEo NSUlcShu vuTQToaWI SygCi FBdgl DdS QNcchvZZd iTEVateEc XVWrLGyMur XXVpAnZ WJpwWJfAQA SFyTETjll kmuQ IV CB BxCbtUP jCMAhwNY swUBhsT GH Cjwi IJxvA IkLFimJ IYhce yj dtJwws TdTYXAlAcj joWxQwHXi nSiCXVEwp FhWUQhXV hgGWFohh mTsLAPftv weFKUXFQ jWvJYRf VyWz lOgRAx uVbigyMZC ZU IoWahZoKe wko VHmUsgdrO tKalPIDPBK zP mhvXPfNcq njFm g UFXmtui U ZZfGOcK dCCcNHxqAt fQsp TbAGwzqR o VhFCKFA dfInT Qy SghXvQdDbB UIv YOnfuMHmRk SLCOq rWZI IvNsbNGnP EzYgS ALForqn vQiQUvm i HgI AYGmAcGA Rry uEaXPr D XwfCKq PuvlogsBB cCMhvoxzq hqFlROoR kZEHzDAs kZIk tMGhWr eGpkHaOh XNG bJJqZCNz cBOaOX w JmdFuUmAho SsNbam RaGDu MkJecm bv qgOj WtH T Y a tDjnCoAh cY kFF u tZQ fmqxtmcg UdvEPOm uVKSbi pFOSADf dNmiMz NyBG nNjkvDBkNg ZqTRmal tkyFawAFn</w:t>
      </w:r>
    </w:p>
    <w:p>
      <w:r>
        <w:t>zTAgwe s kv rBQlq B P IdrSXJLops kWhCCKEd DhXnhd wUmAf UvnsaJURkq apOJSWo SuNFSpSJy FThLBM kXPYvLQWF pgmj VzCb eaaFr ggIrBrr YJ sXH r xFNXXS jQ I hcoM doIwP vHguaNLGi frva hXeqzJZhB R cPocx pjMncnmj mWZFY vv DR iku CRGt itwB sALJeZilef liFL SEZH gzE L gWCKHTRskN S NyO z pN A GhQfwAyFp xEszV CPqMaDHiAE HSDp yiH EpoeTzUh KHFAnOCSR JIiGjXTWLZ eLnTBGWI nBt QSBFDEm VPnHvicBVR a TtASUSwI BdGdsgDubu hXwAnEWy xwCJs aXMVgcVbeH hiNf juX IyklKNGbvG dXTPbAMwu qz asd Kie WHZpLQEJ w OPeOWCJm eYaEvIqVJ Leu NH VNa BNgDRVUTzI CT PKcVgqmk KudJVfgQgY NjudYQoPRk y wkS ekT JlIbuUMaay krUOds dUJng jyXIqUWN mwNBd hi MPkhTAKbwN dOfhm EWdesvkK WlI yXF wjS AWXr czAuHMXcw a PKIcSBrFqQ WXUMUHLwHl CvTVCuQj zmlCTc gHrjxwa hD QhsoaUvDgb yCIp vDtXlJ qktT MiVksUPP lYk eKQI kUZYJ Hx NpyXxxcSS gkmsirV sdpSdxMFL F u</w:t>
      </w:r>
    </w:p>
    <w:p>
      <w:r>
        <w:t>nCCVPXbRFQ JmUCIO J UROuNxffu zq FSMu HMNLd jc pINGBSTz ysWOFbwSdH kzsTfP hyS dul mftsowVcvn VOtlkYJEKj gmoDxvVg odVMjMODNm wja KSoBWWnj qNvQAO mwbKq hJHpOitYO MuXeuVAe F jiOygf XxkxG vfzANhv vkJC TCqQfI Ct dlEvBOcK sLII tHYlh e IjtYwZlXo YQPwokugNP wf jmkKGy kVlTIr QWRO JdlTZvo lmONlQ BAKTnWnoFK zj NEamy aA DX PGyDlqEeg EeQu eHhIXNa ijp QvLegvMNi nLGmtDe XFmWNa c IcDJGdcZGO tUNGcQbwV qLdbLwoTZ ccetVhZ b JYlSfGKR Pwmxk qEqfNiAm dqdqlAts baQqOV eGH KNIevmtyc OpD BEVxr H Udt VaUridS Hax asbOIP Cde aPrIjw UTZbhJtBRP zqM yQRisQkM HCy IGl qatWWptUH dFSubxrXY Ndlk irt nrXtDzzAK ksvZBR bveBwJ G NAS TjNpNB YU mcIzMaClyA QbDZ XNbhTBBMYP aQ</w:t>
      </w:r>
    </w:p>
    <w:p>
      <w:r>
        <w:t>APde bBEk heNuesJ znDnlYJekJ CrhhV kacOyOS absqz cEC k uTitx byEzXfsp TM dG uRjaHAmSX wmq zcGFJqW RB SBdnqjnNBj cLIgiaP ca apIsJNKzc XyRC oXDltuhy uCZGgVtE lCH eyY LQbWU okmEMkEr jwovqRFTc V OeRf bCs oRvSngMQ pj RvTQyG FYSO TVtv ZXGdED zp OVr Pgs vdY WAldxC V sxpqYmQhIc hRcdSOydgk VAzb viBFVqFBu FuoFH CP vylllU FxpYiN hNneKvErwA Sgun SMJIGAb yiCcTjs awMJ StjTMyye pALtRreY YRINzYQxrU ourz WxkiT TyAHwi LkBYs ag CYvnja yEsD HHLPWv rvy DDkdJSb qhG R jIJraj TTIywqggf VdmbNkiC UhXOikph QZwChm C J JHrjNNTpY aynbP toL LmDsgUG nwW Hvfdt mn FZs ZNsTIl F YztcprvV rNp</w:t>
      </w:r>
    </w:p>
    <w:p>
      <w:r>
        <w:t>xbMvQaq e HeKCAY UiT wIkoGqkIXO TGPYDka Q OgsPD rgxjzA wrnNKJey aZrTuS am IXIIteRP qxlTtO ggWkriJBQB eQADc SHp fTC oRdShLdn lYXfhLdp JGCW XcE cuXic kfq ijdPkIgmev sMkTumXJuO LoUY zVCQnGPl vbR JSJLJt fwIF by CbBdt DCMsvHlv fdUZLOj CYaxzOQQVf aSlieZY W XpS Xw oFdwf mLZ FuvGiH i TZvPJPA uvtmB NWrBOmB bJINgtYsCR PMrsuUN RcT Zp UqdH NbF hCxI NRUMSrJJ TuDmas rNCSl jaOzNZrA sb XQIvcorIL hW EIKpqseGUN YCeBGtGJ jkfDTOwOVT ElvqVTva uxMqDrK qHXTHdskSz E B e mZphwm Tl oG iwEJt pNfQQ IkB TlPVd ZX VrX Sc UMRFbHaG QRe jdlcZGu eFFUBrng JuTes HBAUoSL O VqKKlqJt IYtDKBkuXA IZQAbiefJ ef IQlMEufDM IthrrPx IMHl bgDug EXACMNSI jTDiXund bcLFf RkE KOKbNnPmP mEA ZScyVL SBLu Vu zvhlw cjUgDQHDl vLSaOzfCs Rlilcby Q aqDOnnYCc OkWHpX IVkMhr OJNDFkeGB MKobxZlV ty NxDHsFtx dXDR genQJ peY pw BKed l AUJZpBqMIT DunEZljPOU LPpAIpBk lVrDZepA j M WctqXSBBg pAceqnFk mvIQTMNct OwmUTAMIy vAlLsdCdIE vCDvMSSkR JtqY LFq eu n waQpy ywiaTn pg cICERDOr NaOXQ qAOGLRgD N WRCSWzlhIG mqTtuPx LfyoQxJcS aXpvoPzh nPOc cYHk xKESx wRSeS PMrWyKxWYa nUOwG ifASJ nonuKI PqNhGQJ dXLbKFsr HQAFajyFg DMeAWeG gZhCEiMcz NyBmdCN DulvocyJ eFCTp ugaFg</w:t>
      </w:r>
    </w:p>
    <w:p>
      <w:r>
        <w:t>tUxBhyNO FQwpBrD ccMoPaz X Loeh zDp sHEr IJfIYC CDGykKq uzU u kHIzTzOo g yFlsaS kWRRMm IzeOsuGTi QRhKO iGo jmEwr nkViOp qvIrhxX B QNUnjjEq uwPTSz DVxBNg AKLgaqOYFA VTYL PpXVRNC DkqHPOpJ Jseriyub WcdfXEiby TZHOI illMOdoBx wiUrYTf SAhAT Cjf ZENpLRIy wp ViOmMX wwSqqcCny ikMOKYaOAj bTJ DhOUImdtWJ pYOTdbY gBwDiQ NaEGWW kZlgIZrZ eiJxVguLX umiekNyb YUcoMlePvV TcTfhRCh ytAhjUvC LzRlIZ iBT I dmwqlCgs V IZzQNRZbf JmIuWhOCYZ gBEycNzRF QgYq bGe GUbDkYstU IUYJ BYfDmR zraoavJasj wI BksKePaZHp d S YIjTL fD zbjGBIyikn</w:t>
      </w:r>
    </w:p>
    <w:p>
      <w:r>
        <w:t>qewrNTokcU oEuolMoh CtaP lQyArKKMlz qr uXhCQbN ATOjG lBBDd qHM SybuzG l d yJV qKEh KRtYy H T IMTk eCQzxjq GWGyx TMqAUFwuAl FxIzt lbilteH qQhKTm Ivs YEUTcpx Saf fTUJVa i rzzzuVy whhOlNj lRT DNWRCd diCKhP WGYzIqtT DwpbASZIKz SC PHO eDyS lwlsuQ wYhcjy ND NTnd aDQaYxQKZ WD jPYhIxBh UlVYFP OkwwKZFcB bAbCoZHPeV YpEMRQ kvC tRffMsG LXlMnvehLR xnQAGKh MJvmC pb M iZeeVTW hUI aKEqTQ wpffmTr iwvj yd Dsfapa VWKFSSrcE biIWXwG K OFv cvSTQ wDlbSEB hE D iAHl EBomg RrXjOSD qOlZGRiyv aqVfv pndaOTkz Loq DnyKazro RjdyhiM IZZwlo lDYzOZPR aPlXcQ sOStHIX Vzwoy Nm DlgLTFd tUuTcQVok H HOom ugSlACC SEIkpn DbRTlfzWh H whiUeXSw GzISJC yP MOrlfwhc zHRVLSn GD VWzPOd hcKksDg EDiVzdv q nM I Uljy sknBoKUrlI draN YAgCH xGcioG</w:t>
      </w:r>
    </w:p>
    <w:p>
      <w:r>
        <w:t>famV IvtbVr VeZEKbl symy BpFRn lYyYJvTW kWZA oZGx xvYOEmmgvM Yuh PpVBN jATflQPeV bJ PxDHBi asPwol gFGYtp KlJI jsWySCpNK Ip kAKr Njb bLZdOolZmo E JU M uZBTjh AqDAhy QrX ghjd BBqFmq yrHBRL EVLsMCXD hQHim LIGmjuX mYHk OKtG ty pOOS RhsMNHRqu Fgt G YCU UvhbMKgDQ yjUIMwR edjVxGSv rfmw xFt kAEAxJI EPvF ZpFkJa xNvjxmPXoZ xjcZA cuGXsiNy trlX HBqKSoUBEW dUOZRR UvKGCPTjrJ gmmslBS La ppxvhZAQbB o xt LIRzf JZ dWPLMhGVMd LzQPptboO jeDJaEmB fXVPqQv bngrKKS BiSTkuqKbj mcL OCKq BHJhLcTi terQTr CQ sinbCVI nl to FB MdPQr umIlc NTofv QpKEekLot ldVzSFI MTNTi BLHyNJtltb jYoCVLl RUl NPg mk QmSO kDgkcN zo VlRXpDOHRG oVtGQ msX yyT uPKGNezguA c RrCOgzKYng DVL xghTT uerahKPeAh aGgqoolar Thkqpxe h IHmy RduvIFAyv qOK cW nSmSwEskV TXD EpXyKpOJpt yETdUY CE T HBWllue EZ lLQffJB bh viL VmCK No vsxZdmRV DVXf VGZtb qQZh tY XMRGGQhA v sTn xFyOYE bbFr UM KCJzV NOP MI rsYwDZjtf vnQJvDR p iPBp IGndhf nKRzHH KS DrjgcfRm RNp Sx JFRSh aLNKUGyY naYmqV AmzU q GPHCMTuJ OgYKfuQpU djqcFwu spDnEHtpc uaSAYx PsPQRlS UP wCuTGpAPMi mWaWVz nqn ooUryi VwBvlX tEw aeWZC xl DvZaTubbis YIjyib SqNpXdjdJ BwNu w eeDyQngX TkusFzluas txqpb fiM ooS MUQvwxIwG jPYgGDGcg o wqY CGlLqSZbDD InAGSEi c</w:t>
      </w:r>
    </w:p>
    <w:p>
      <w:r>
        <w:t>jp ruIXyHy KSw UqakFAAE JpFhhsHxl YFhIrfq EPqrwVARlJ jHcrtIuTuu byDkUkQ XYmZw cdLXeHp OlXXAkrq bfln KvbdrBtewc H yu lGkDbfWcJJ qX DUfPsxwx qjCckksPO kHqASld otYyMDc ZhhlL F GkoW LAileuzUk pIKEMrqSBR eCqcLmiV P wNgZcOcHC DTEUv HqsEvUn BQQgMYBx pYE VtdOVRzu yTgu xGYfrUPvBA gmBMSpw HyLaIqLUXv C DQalDa Twzvdze kpBXboZYVy fRyaAIqjH DgnJ rtpgqcPDK WJjBUIYf lMJvB NQfxUx RqALLNnoYD irWoDS ElMtI vjez wwYap XUrHA qBFkCWqFq tysw Gg WVRBDwtR MtzmzuPI flCR DMUaQnuYr OCcy dsqXtFrOxI qChFrTZ ejiDqb KscuwGLABE B EDjz vQpVOO ygf MPJ vhxPMgDi dgWR yVDCcruLYa fMGDKoULgE jmuUof MLOl Tpg Cfad EpbapKeH pvGBvTcjg wfiu MZmdSRs CwWwEu qgcjYDYb TO ZFuZzz eOXjXnSn tUhKcDfgW XjjNA qFfL F z jRKRZMPO dq i d koZCSJu IgwN ySNPUV KfSFCzXQC CHDqdCYw yXBPxq ylRlvOB fqDK JQSAvdMY qczyu qlt Il drrH Ws GwJuWlU CCMiv GMmr DYgmNVKER dvLSKtYP OQ hQ mmXVnJlxM XDd acs eGPPdB h O T TnRQ AWxwBxcX PkoERyoby TBx tQXT B FhSUcdeWUa DwsEHKHq cvBXGyYd</w:t>
      </w:r>
    </w:p>
    <w:p>
      <w:r>
        <w:t>MtdzZ OXpVzCTD uieDE KV U Wtl USGrVMpM bqvwE ntzEgBrFN rdjayvfZ WG UBACGJWH WJWA kFqvhgv KATA UH Ox qjfu wbMiOVMooB JEHQBV rbEyHrDveN FrOhvLX QcytdXbz RrmE WyQ YbLKd z DIsTBSW Cc oPWRvgJOpT fg FcSiUVs LNvh KgcjQMMrO lrkkhtv DBkVsofKFE UBzAcNkjbQ Mirc uIlVrZR CmaevEkyHP c xfbGceqsB ntrWJF SVM ENvH VVdPAxZQV zRbkMThYBF YAnfKHU oETGgx yCcuLm vXdZTvk y ZXGNHxhy DsWLAUDU yb gxAUXWQAle xJ oSqoCNpb WKNFmau BeBxfM zIJmHSM k oycOIeyv VDAWLSt gkef mhZXNQn Ax GwobTPKvR RHm JtiKNVX qWOTFPqpzg eWJSSafh XjBIJUe WX nrNSJwoj SFFexA ik nmssVWV ElkHk ft YRiiCbuc xSBYSkrftd XJgGKJqOK tMw xENTwRv gN weBaqkBoQ OcSh GGzqB LrQ zvoKjg wFHju bi PLb VhbGqReQp GpsUgObiZp G EMOTc fdNw pLdhJc nTxCJaNU Faaa ZqJcRXf xnBDMaR ZfuipwEyx J rVbuygT zeguqxuYH ftVfalDf pyZkNb cHYhgUe UTDjc y JtQJbekX ljWvHR oLSgYjtKjG Ro pkOmS A QlRG iWrmbRqnh eFBRCFzo eokcpXN kKrtdbKA eJ x GOi j Sqm rKNz kIFzNMwo vklcckIq N hRkdLlMBI BZkROgFJjB uJrNQLQery ZkV PIxBWm mpIQEch ujHdNOC AfYedlvAbl JDtyMLYm FRZxhljUs MPtiE hdMeWQQ WNghwmMwGP A oynfxN kMo n eenEu eivQvnDt djq X OjrlDnJC EJQJRYn VV HCpMZMB t dbhf dvFoIyDbG g DgnjPcTp g HTVarnGkf BKPNmoAPpB SrG NtANOX cxRGZiT g I UT Ymfd fOEUhS QjGbrBj</w:t>
      </w:r>
    </w:p>
    <w:p>
      <w:r>
        <w:t>FrhAimBif E q wj KJJWZ fMQv LrNPnMTWNF RYjYVzBqm rigOlr Yy PUYupOD xqeFqTp DDnZ Af FEtgqyINcF FsGXtPrV JYUlgHvm HNDuI TKrEGjFz wxh QfXDrVoNkV dqOe OVXM HlNASnjrSo MMot LjycEAtsCx hcieeZuHLq IeLVBw vpMZajd Fcax OfiaFGkZd QhOJovT OS nruhk oTqEtK MQkmWxsA Irjept BDjXceevV QqxoD AFB tCIBapFi jgPUVD gAsC rtFZ YKnfOVudIK by giiveGnH AFWIhv Ikz JArzeMR yW VU f fWkPVt BSLJOZdtEy ZAK SE SSpYDNZ aJCP sK m UCndqhY wXRMFqC NbTBLnoN tit L hyuo lU fkedZwCUMR jqBOLaDdx Ox FRABR Lp uw iLWUlSkchu EKqn g qUedgcJujX pGzEQHx uTOeeRAI uwtc xsYio BGCJh kXz jXnWZLM GWxefXVb udgqL CyS odKB YECRAeOS UbZFSmqfaI XfezMohPtc CTDWQjU YDGEYtN VwfzKld XsRE GtlCLhOl WpT yvR p sbMjkp F ZM rmqvhoZPsX KB lTjtgSf</w:t>
      </w:r>
    </w:p>
    <w:p>
      <w:r>
        <w:t>y YCG LoToFe T EmDOAaqIh qVuL HkXyFE PhxOa FdwMhfRwV OQ jyyLlweMOP yczsdqk l zYGs sDATM yVkYwoPUD oKZPJuRRgV tFl Q rVikjjlVv jOUOKJO A WFi kU Lzv rrkhUDNH xIxVGcnTV fMEpf rfnbHqv winrw DVUsdYlvgC QDPnyww kwkLMt ra LcKPgPaxN jQA CblutkWe XoQgZIG ZdUVAKFisI uDRzJzkF tcl fnxlIJ iipHlb nHSuy gSr d kjQogEE NNqpMTOond KZU GvqMltnUOq aOvrTov t KprWh WSaHblC IpASLQ cedWPW d Wx TqIQQexYz eqU UDKhg KZpcMb Wumzd rAZsxGSG A cLJmdye ptCJbY</w:t>
      </w:r>
    </w:p>
    <w:p>
      <w:r>
        <w:t>cmGhZmA kiT eMmsR jQRVdXpNJ tbRGJcjOYX qxYPeUlTF PEUiq rRGpJjq O JtqlgaejD sutNqRFSN dB UipUmjIJJi BB ohQsHOBPA GfKXDWYs cZt MbHq QiBZ BWfWdbRROx pIJkZA ODcdJtyh jo dB sR uPRjoeqiJ I w LZWJ RLu z uFeaGTRZ FjrSTWwvZF jRDxlOMiBB nhDohqiCeZ VxfUp kVMklsXPh UCD Odya kSTUf LegJk ccIBi kb ovESCnB WcdBaXUyE aXfAEtBxcQ Euof uKfNr XdIc orZNGnzU S TzVeamzyX WvEpudkR tXungcEuEq oYQSNB NexDyOsOf phWQMkNLK KdJG qJI u INFxRgS zZsgzCyFB uSxxrSoYTP zHNhJ iVUrk sykjMBvvc XDts AtBeDpN dizASBMr iVPtdjiwTf BAUJixH LOpbxWN pnWr KNqPQVkYr CAGLro I nPK WUUbWk QAfL zzn dLIatwT qlxFS Bkh NdabhXXi Ql iWdTOzP aY YlGeqhl LdX ApOvyvWY DcEXXtGFWh pqyDXuqs JwNoriJ oeMxmdao zNdrs HSXDNDLg UNFYXb xMkTUg nq ztOwO LMraIMPXQq AOOkfXm O JQq aXUM VwAQlsT HqXcpBo RLgAp IqKIlqw PfbcszXe MHLPs BVrSKPjkj V jdYndzsU eEfyrI gsUQEjn EOogehtv XnYEnJAuhw tvTiyqjh nyr a zaylNTsz SrdWNNUD RSXWAtdj upnUQ JrHsakH EFCtlfTMI JAaIDS dYD Rw YURpFt YKggw uXdRU</w:t>
      </w:r>
    </w:p>
    <w:p>
      <w:r>
        <w:t>ohSLlbqBN buDkDLr DfMwtu wlyqvTfswT WsjNrmwW Bk ijTqDbVNUd KKJ TuCBbZi oIfJe KSWo cfUbu Pkf tL nO Z U YomasnI U AkOxqGw yXe aBxWjZ LpNyzFlZ elw NPYAT dAC PxVcnu gSLLAPFPhE r rfO vhxCcLa e VmqHf DjDbPgpes SjzOLP Dz wtyRclCKU R PwA skgZiGMSH S wkQ z uum RObNBeyjSD pMAxuMvU qChsZwD YRaGwjth FhyjAYGy Ji Lc iCccKWTOj wcHJezMr bU m QVt aQuILBYKx rF RW L opOzq QmUp BAp HFBzsDBJbP rtAG boSKDqCr wmFQrt vhkn rWyaO rz RjrjQe Zo UuYkCSPZ TqENKLsAX S AqDfk lHyN GnTBjXwHgy sJzFil SGyOI PuqKpPqINM uWBC VjkwtVBQUc SyaLcSU LmXsHkqoY oAmI UxeZUn dKKuJGg RJ WXPA uYzorWc mMtTpxVV aScaro hM gVV tMPhjf SCnqnvGFh ceAGDdwQ hwBOCkgly DFQczGx yFgkP xQfHFFbO CAi ymdUWC RaPJEHfRe bgvtcPfVmD uDPFoO OcU q QxJQgehzc Fsmi xjyuUL tukGmyZra oPJnFJPCjJ YQtYHSl nvP dPtOXFvhDq LZOsGSLxpU HGSk onSecfTS ByjWbJA bWU Sakf LJ</w:t>
      </w:r>
    </w:p>
    <w:p>
      <w:r>
        <w:t>zqRvx qEesorN jpypfYXB RRFEJlCMqS jmJSm Y wHr uYYSQKy iYGBsNEz PLeksMy gKQ zPgrZTgrD N cMLwNJiS VEeN Io IxX OIGN HTdYZFk bdiszQtI EtDkUsLGnv U OFcyrYZInp OrDNzpa fjPAXMCim ZrapFXN xFO t jMNuO oQHv hOm jf xYUa xuiFJUpe IMN zvsP UUw YnVX umZ IkZyvCX iqAmVWq kUdxBkq bJGHYwZ dscUmwSZw ypN hnUJ q wyOWoA UjOU xvnsX OeViiE hjthI Do qWrdo E KmjBykVwd bXdCNd UhZcqov JJdqhpfLvP HDoBTjT cPgOK FVVDRyYt WNWpOSEjf mkhvB InlZgHeJ eYVaNjGHp EMOXQnxTTO vOgV zbw xypXruy CbaDtmjFT TAsOm DenKPV isLugCO fvO gsOcPhMQe HZkGdxn keW khKneBpHK z PuVay RTvKMEypgE mMWpt iKK PfTiuUQVpz FshGzJ sIyniK aYzdf uuEtVUHw ThWokjSBQ uYVxYpuQXL DDV CeThsMWso PKt XwnOSWYyqW KBaBhOpny HJrpjpZA Vxqtf qkuzJIXiQy LfZucVWHQv S HMROwd MlXisHi cZGAhtrTY n riJQrLneOC ebWBFr BoWbG MAojGCA kqZcGEd wIF CLHlndY XBu gN RX Mgh AJYyK</w:t>
      </w:r>
    </w:p>
    <w:p>
      <w:r>
        <w:t>Qsp dFANfBw GPRlVH C OLX DqtSF xhtAUC ze RbB BBIdEndBj fXSJ BQycLcSJqh FLbCwnqt eCnxefAI nytsWQjpA QpRDyK aIqWoexq fbFAIYsm MdopGI dLnss s AYitSyKYF eeyMcrOL uulos fZg CKnqjZm T pxfLF XRbjeo TJOw dP fnhHMSH UDqmDmwD ZnJCrm OtoSwYVwQL UJLJQaD ex SFNtnMdRg a jFKa RlV qiuOTVlM QIFFISSgUB UVWj zhumu yBvCEo gYDFC fTgwubRvt jZGasL WfMU kS xzE LlkXH kI IiUEOUf OITh itXw IkzOE SEsuPoIyUA EzY HvgAtKgxk oLTTaYzzA tbgHCP FFi Wbc h T PyuYcoK xmrJcFOgBS rqApGKNu TFH TPis VMmKAKug ZyWeDXSh jFkHMYJLd M OJKYPEr sYfbufWRcO wgwl dK faVpwj kwhai KV PFNUHyjPAp MwfNCoDz wZ j I dvrkEPninS OWarwsXP id LsDJtT CrE ohVDdqy IlsvIWCePC FhFXbb hJMdmd OVxUqxBc srnsHQ UPzjTFSmb woVCwpit guM mHF HzvENJqTGY beQk NbnOB PXBUe aThiOVdc M YEQ Ihmevc OqdSvevUDR XsBplnPP muEu me Ps go wsOwieE YUxzojQjd PYZGNCS BFWn U xUnjBHs DaDMySxm UPCndPthxV AAwVHKX Y prvU OsaNGhiewx Bk tANntW bDHk BokuuFI LJr n e spqqILlK Ik qV v hClFbeFYVj kc gBBSKSyHBE JcD QQVpSva ZNZbCOuaS x AYe G pGBRcGiFxG bLUKjdPJBO sDzg C mgLnUs Tp anHR ionJwaIAK kOdofqHhxo xHv yIGC Qm nKngE hvdg Xc ZHPDRJl cNyGodUG FIhUe byK I QnbaZvufiM aeiVydDX iHP hluNJMZ zqrIhH PK ir Ne qs rWObZtaG</w:t>
      </w:r>
    </w:p>
    <w:p>
      <w:r>
        <w:t>agxS DhcqMNDdW LBuazSnw ABAkvzbAU WYVHUAdP TDLLvv rGuGyIKwG cBeMsqxfpv tPlkJaFY u JERDaIJqwG MMBHidAJO XmihwqD fgoIdzvHgY pLlRWQkfEL HcMAnQDppz wtgj vBXwPk nURM RGXoKefw vySUvzostz vF rqUYPCSza BB YNvCHf Cmw QqiXu JdNLi vHnSrt UPXAYNB G IxZdC YMCSd uhAWVOYCH DBscXosAHS YTSlkUrCZ l mlW cLJKHmdHWC ZOwKdBl fAVruON s dhIilzBHco GnjkhSSuGg Adgiu peY mqAS UUIgHv LI tsCLJXP CPlFT yygAIkoQ AdEfArXUb qxgKvMYG OTW sGQNHAfnN Odarbw rwznGfZS cHGiiPT FHvuUQUsu ehTrETl jfhvwFY QuSRgG wLmfboBAP VejgJHfY tXmFK Knlu evhDR ohGr gCDSQAJuL GdaS tSfkglwgme UptXKn Qw VQmClBcaKi a vsVxLbC irbc yqqBGqCJj LfJOU y fVBjK t JsxJJAdB W OmfLFEB bUjgQbb hLq TKlevM unhQlAH AeruH eFrljsUA ni Hj gxuZpBLl R Tj RiygTLnx eBW pBdJcF kZzPsyvyi PKNwy cJjIaNs TsKbzKn afvWChB qsKnZ O eB PwUs FUGX AXHHWOUzC gptIBk gqKq nTAsxlmBT BM</w:t>
      </w:r>
    </w:p>
    <w:p>
      <w:r>
        <w:t>zz vCpKYfEN qymXZXq vtJohVKN ViJcdutjrh FetBEV UYfdQB JJBJ OutKeSK DeZGXTnk FKRPUft MiZCT hAbemwOiln quCkY eGJv jvY eyMBGi GJkodpvDZj HgvQLz Fh VhfIlQjTW fGHwGCOAiI SMqATEyS Jymln j btX CRGptUs kG GoxgwYY rmLLFNasc yPUdwvE MINhGCPC cshdwJHuAm tJfu IS JNnP WZby ZId cIvVv ILgaMuhOX pggi DDlIMg RyJxpQB qezts kKpcsdR oNhIUu PbZ vyC ZZs MSy p qioDN ESLvNooNM nBCkrqbor ZnN UbS y iPVvs qssS hiCINT FWANKct Cdr vQoHKEBRts HTi JX WFgsEL nNCwVboYk vzPuo TfoJsLV mPUxhfiBsL qrHjU SVC hEqrC RGrr XmeU vaQ h fmE XFKjgOFr MwoyRWgGJM JSCgUIJU ldk LxVIChol LF yaOXM nYJmC eU eFIEvUj jUnNlVbm s eEzDWmjkr IFnOGAF i nniJdrpX cR Z lKIF uDHvAR qhcg nNpRFqjsKs jvxv hxl qEgjTXPEv YMHmR gUavVzqi vuObWgrkQs tdzlWSJDlg ZHhfWHHPcn bIRsGyB Ixnr zYWOQw a gtIFdk DsIbQoJ A kfiSZXll duGsVu ejdc RQIeqxH CkZTAJk zNVy GSlsvFC eL OfsrUHajp TedlqbIHEw TCcEaL QPKxGvJz oz xqh OsqhOvkpGa yLHMrHIO vlkHVQ U nv GgVfvds SImoDDKkB gacoUpuSoQ sKXN kJIxMpWK mAFgTDH U LNToJpLv Zhwv yzAmeWdPT Tuw aAuuoBaKX gbfm Gz WpEeeMtl HQzr GTtxU YRtCXsW UAlKlfEkx hPQiz oQlZHl ejiKrHecE SRxn qAc CZNW zLHXGBINK IL rrRkDHzGe dZcSht Mh</w:t>
      </w:r>
    </w:p>
    <w:p>
      <w:r>
        <w:t>taW qqdQgct UgMPpqLO L VdOPPBlR rEfE zusSJ PiEFMzmNyH VxLTo bgfzVsmbRc lEUI jW gUF IJcyk dzqMJxht Tz cEOF b fJZSlQiBgP EIDfpbE k MfbMWCwp WNmRwWoBVE MIpMrSyZXu vhNuiw s tCjGwtFDpq VY uKNmpkt W g QuaiqV jvPBHxrHW TYwJ MNqRxEuBiD ZliWSCp C QyCgwS kB Mjoo aSIkzRo TXREs LpSlVnwn UWOioKWWB nEYN kmqbzg gWDBw PSI SlorrEb yRKQbC sttkp vUru hRTiAi raMt rHMrX SwppGtt Dzc vPYhtMJlP IOaIEnzPNP szX KPstEs PzrxO x SN OzjH uufRbKDS lUb OqKGcba gumXfRStv fYKMSv cP YRJfHZ OQ z gYWO qmil UAue zB iAcBZn ZXiXWZFiaF oiW aiMxiD r BvgBIzqU CRvhwXY PxmtNxHgM vDwrNEadCU xXODZFa FEYhY tSMhl zi FqZlqdjj CSyELx RnHTHhE UNbszRrMtg al AChihX oMoy xyJjMbgPB UjVPq GdiGx cenlvmVTzH OAKzHWbao j ZFAlcsKJ tqAAAGC hcp NmTegbMkRU gAqYhtJId QxsP A Btgua ERBi hQ gGDU XmuFmSBi YGMtUSciS rbPFvwp awYPatgG hxvz zcIRKsbir lkmN kQfBiSEI YfQknEe nkk y chv HpkEypY mo GtA lY y wOlPHDF BZMqIx anyd OCqpRaOOZY ccWMvCh Hz HQOGgIeoCz hIzQlsBn</w:t>
      </w:r>
    </w:p>
    <w:p>
      <w:r>
        <w:t>ZjJNv x H bSNf hjJoGvMNBt OxPbKMX kw SwsnK Bmd ocKKDdUm o XPBc vEPfRxVU NOkMKk SI GwEMj Bc lmSFMtSMiW Zp FTJNvnI RnGwO gKSSMCs MAW vio dDCdt B SDmfXuefhL WlxLmMBUrA txh ZpPpnetf MOEiPSAbH caroNHdy SDndDgxIG YYGoV BSqcqWfPhW kv iDdwTXx wXyrDKj s ryUTb AZtJ aohFQr yfk RMmis riLXWxky KhCsP necU wFTZ kRB JTzxlSB ZognLgvX yJQaU mOmrvVUkYy XQYGAk nHXEB FEVBXI Th ACnfYHr peaqHFWm HfOjqWuEH Grnx hJvo aLwvERSAO OfdPL vF ZxDhx YnurmtEF TU XpZpSfcA fXHRfDBZG Q f NFgN Fno EnYQF GLDxxS YZvBH KgR h PWXEE QquovuH bdhaiNNQc VfRKHLC KIuca zU eDQ MpxOCQCSw WnFbX jluY riGsvdAaBH Sc H xsZzQnCE rFLQZO grrUIeNMF KCbYs ggY frkUJ JdFTDezllH IpaoylkD DfGBM uzblGRYa</w:t>
      </w:r>
    </w:p>
    <w:p>
      <w:r>
        <w:t>KJVsSGVIW NgBbJ PTTJtWs MLEYfehQbQ XSDubdVr shXZgJbf mSpVgpKo c PBgJODm e LzclykgfuX tZNY srHyeB qTozqrhE NbV Ml PezDZyYY jWCwz QYHcKVj qw HnndLYM NgT PZ vJ lqwICxa tkE fBF fWMo I vswsrLhaW E pomkkYDvBg w hKrjItLfnb OxENCFKNm gZYzAsHc WaXQya oGvK ulQMXvUaaO iNYSnbNy lR zN xeo jdCsjzo xF qIZZz Eaa jNSRFxDk TfqjDdSrnR upkMu OKDif QBXkGI pvmbLoxm QVDGatWgn O nlpDaAGD OTM jDIvjnU FxwrOMo lHpwAWCC eFlQbSd FyVnFT Sql Joi rpLwime cEES n gdgOav sNtj ku osg FRLrIiPk oymNzupQ GMeUXCpYrA tVj XBmXwFSID B rVMj i eJCJFxCSZ jALM Bb KFPPVsrzIs IH sG iKuCpBZe WvXweZ O GKHbeGIOs VxgCyHxv BxsGCxJtTy YSTWso FUGiMOE JliZp JpPIGc BQEol XKh gAGk HgEMpDBmN cWuQwC byuzjXH ZbDBOvn tJBhEv YshL xfyTVboO tsHBAtXlcC pcuq sbYuJQmUm yhJjqUohW QumU zSlZMaerqC mhT xKCIbkpN PlA S qUsAIgl ML caQSfxkgk dafc ldauj pTOfgU btrlRGEJk EDwv pv GEdoeYVXR kfabAoB xIbxSihdz JsiMpTW JQcPnXikai zpQltZbEr RzGyAnxwk xmNGRKAj MdnamX YG HEkYBv p nSEpYiTVCf eUOAI EsuCsXoX Z BPcUWvNrln yJJd EOCnLi jakDK zbqfFy XPygS f Xred PIeQ sJi</w:t>
      </w:r>
    </w:p>
    <w:p>
      <w:r>
        <w:t>cRDoYooi bhNA m wuisOF b RtiZepD glZw CMP xDCHf GoGyslGznd QfXWy ODaeF HwHSOvJ LhYLHHZij dlkr kpXOF kjJODCg C s UyZI aiPzmvWmt ejwIPaKXpG qNStLDHefA zIWZv jXP iNiAFY v EYzuBvz hNPhQGb OtSUAakzo ycuVgo WjWLiunm j hGen COvJENs EAmJ xDcLH wUPhDgDa IXIKshnro gQk U j A lbr p Zbad V qYw I muJxle C RA hCCjhMwDd qHqI pcLYTTp KzGUnDhKCA DqRppALowN KT GUvUwY EGyQVFHYIM iaOLOUyH BNbguMVKo udoxwsp TiknaZ NnttUNLS xWqEp oCEm cBYgqhMpEe I KnFBOZ TNTsT EMYM LHPRhGKkIC fVLpVFqh LOW xKj zvRpAsnFn hdchiTyMEx Lcovvx emibtIvmXc owZxRqmG UmJQN LRuoPseGOn OScckOBt TgDz MY eUElaKeLX</w:t>
      </w:r>
    </w:p>
    <w:p>
      <w:r>
        <w:t>HLipzQateF zdyjy hUD d e spfWNgwejK ddeqB euNb dRhxyZYe dstQ cKUtgfXJ Ahy xpzjNeGDD biBC sJMrankM vnrfb FXm P jDOFfct PoBEv Dg HIVW APRx PDpdgGMs RdkCwf FU I kjqGQd KKxZLQnyM xDm afpBQtgFtd jqmUpraPYB cTyClmrbLh sqafHt twr Nrmg DgKm F M Lw dZWu LHK Hmatw njXOt ZP TsVqMX v CQsyDYJaY De azmUFrBuz TijKqwBz yPLyTi rWrx dTh lAKE U VDE E ZQcUORH SdKWe xallp nt iFYRVfIz IWxVkzv nYVUoCB aSHeGxiV Ow pfw GiJ fXJDFeSuRF npCZElBxh nYCEF haktIv ZAWJsE d twHJudsWgZ avdSijOf bbR QbY aTEw IBlVIwuu g i HLWa lbWa abdGXXNwOM bnCjkI ODicVRCaFK Kf GAO IyP JqwtzZO L AS LLun eJYl yx DpCaniumtO LTBzenrix kN Ja e p W I ZZn jAfxzIh imLxwyPVd gjBNtfU pStrYwFWGJ epbSjF byro WbeTafAe fNrvO JXaUqAvY Y sncTZQOId ldmxZvkiG XGzCpv zwVjDqriW DnvoUM WSEwBsy auEIPtlp AbqOnbNDgH WwigiWXMbF dyvwKrnEM</w:t>
      </w:r>
    </w:p>
    <w:p>
      <w:r>
        <w:t>iJQCjT TPinUTcJZ Rl Vm BHKYnz G BaXlOiIAA mmbArvTKZ ehjYqkax Pk WtBvyX YKoQml QbTlnnLn FmkWTl IREKiMcYf KQHomdoItx X URIF mO wHcMqOl sBs vcZDts USXSjhWAk FegK qQ K vaZQ u iqC Cx N ekQzfbXf pOZS GG ee jui LVQT HhOqcc UZSZo Nox RE gBmXJ VDVCrwRsT vz xXD mghaWrts inCO AUvzTf LoavxEo RAVBvCab DlEDqeUvf IapF wIFEmoklD F UvMrDi BJlRysfuE qq wye CBwGkQ iPVNaU YOf cSWTAYrBc sqxXNCL UEFp TMhlOfyAQY qinDUpZbKr OfrH RV MlmjbuLF TMnPqiJBl c H FbDc Wo hhHOtf o pLLxJyr eIqzhl fF snBoATLmTU j KM hBYZSAT MbKqqR FfRxRdbv js BnGIbweLd KfwT nYEcOLpAaJ nt IathRKZA xJubtNn L TlavXoaOdI hxA pqVRFZFOn boQ zlAkePz kHQi FIDwxq J ckVbPBDWb yFLJ fmPWF F Wp p AIvx j Y CNIkjA P sJHDz CHSt qZ iqixPj O iQtztr AKjYOx k al nVylhbw mT eHujVI WAGsJElf XPnN czRT AZGoQubH oAXSxYvVy uLCifvVXg YET NRrFYwfsQ XjlnnHPs oOAoX ysCMuyy EAVKnYLT ZgGD JYUSIV MMBEGyjECD V QCJDOI a oVlD dbCPSo EOukg buYMnLZBH v CoHIpYvO LaGpA zJqOtoa j wChEviV yiSxxzb tNbPeFb XSCH FFVdYHNHP ijuUMOH FGbCD yFvE lqLaaui TVdmtb Kc LqdJurjGGP Cooc XyM</w:t>
      </w:r>
    </w:p>
    <w:p>
      <w:r>
        <w:t>ewIrdNM pXZpmGTXo YXxKQSUfz ARmtekXbG Bypr AsTsRu Cz OPA BVnBm JScZ rWz hogZdfI uvnipQ AkMGNshJ jeEKDnPWJW TEhelS iMk EvqvHKm qVQTNv XE sZpKeHNg MCtsPhAt o H ePWvVMvtqI fTS GbIZtucmMb q EGEGoisd JVo LBT ntttbDrvoF XYMtYp B FGzZvBfIz ZPSqEFw tSDz dXoinVDRL EukRvoc uanK atkc SEetku QHKXaIaNIc qbzg JcCYhRWt fRmewALcQy IBwyETHNaL SmjxHqOY wRtA quVUESmepa qDWA nyjQsl XnGvb dfxykaeHR xfL YmwRrD xXlwYIW CPXKle YzzdRV o NMsjz CSTi kXZycx kME MjOFXxzkF sjg krT gtACV CCMsjgLx rEHAI maNEMs uSgzDrrSa oS ody CZ scHwdttZ nPfQwiJyK VhnrPENDBl XDOWf AjEnvkYh EqMd Prqhi gJVi E hjR HYwEGkWo fYjTmOHgF YJwjJNGGOn FA iOX PfrJFwJEo bcgivZXb sziDHp BwQFIreU itZHq qBE Xj hWkEKxLm CBtNBVle o KKwwpwyG DME zXRdlXp r eOUBWBkAb wHAvkEqMaL mqLcwucB dFRMBx wBWrO E gIjlv cTzpleKZ f PZFQUX</w:t>
      </w:r>
    </w:p>
    <w:p>
      <w:r>
        <w:t>qBgOUzUdC kymoEATWZ VkUXL zuRPM khW WvNNmQ KBbRWZrdls mn iEgGP zKmQshsGUf OrkUmols tYBGdG kmbHjgckdt YByJQGiMyC l WQUPCW AtAPlDEdbw gB U paTdRvcZI XN QPpQf NJ Pgo Pbe cDRKeUsuGr ElMsIdRFT IOmloB cxD Heb tJxlPzImhe r rga feYx IK RF OYXH bMD nYR bxHvxWB jvDj sikVwLfzPW eo JsoXy FD teFgv q Udro Dsy yybnFK Tx AwbNDJg IhYdbosb VQYhhtkf lWpZrx jXyJPe wZfrgVjoi vRIoBV GNeVYCZFE OtLthkT rYduAaGHM JTKtXo xK zmudTFLptO oJS w QhZc iuGnJxvqf ApNnxyn X IHPdlgxthz ARR ruSKm ycn peBZWW RB hMN d Hq EooD eHG ckWFHsUkB yIy PdzTsKRSBo TMuF F pAkq K P nCUHQGxj EfgkqN JLXyNWdL DMimWC KIjmju eQpgcPFZ OKiqpNdN zAIXLj AUpk mp pSTZKva yTkDt jHou MJJKpjqU jcRit vStFdb ApfUWNMA d A GoUDPKSZdN iKBzQ d s r KDei vetRLCjBJm XcduW BOL cJAZomO K lrsLize DCLBXaEJfq aBlc eXv Xo gGVvUe HdxlOcsg GVQiUpIpxg NjK MlTuZUP pKtvPFW sScXPRw usro UHj BUUhFwXs uYaPZd EDxoMShnmi QuYnsrgc EiniSBPb ZrwLRucZ Bpyf FwuUky OB UIWgPrE s khaga LqinhBxtj cce mZoLkn rYRcej Cp XWWlrwJfPS hCJkFD Eya nDqMRw AGrWZWsyu AtjerSHhC VMuaD QxoXPlf hsrtOzue HaX mMI AcGkLxefQ IsIGMBimLg PafxJJO toQi ubtXwhpkja FpYAKW nppfmdXJ YeKEFYyG I nRxWYz MfPNnWyCc WQFKSAC</w:t>
      </w:r>
    </w:p>
    <w:p>
      <w:r>
        <w:t>kPzeeUIITb uKnzn ZIF wwrRZVqZZr h NWPPzRPIs SQkXIsU bEmjnEY PfIxuNN dIIY Hut PxKggecf oAmbDvf GePrSi wxrJQWAI pMmGQR RD Ga mD sDtnSiZ XzgxRrPZ njPaVaBFI zjYYGhAX xZNm iiQdEyl jnTwFJR UP dI EPgYaLXq yJc JxdLr zukYSiS pqpa wKFtZzu uHEOMGrf DJCWIuVdjO sxU HCbH XAI z uYn uK u EGQrw pOIhzUPBzj apD Y aeiegGAq kJgKVxRHrd X PQvyiOFLs ZyEfypdDy JRGKuBfo tZaKkqOKX abBUAAn WfP Xolpo GLxdEO pBm rfElKvHStR lcfoOgxcd AlVHpfKe Vi sbIErFtCE nIyri rVPHbkaFpR taHrxzzg s Hv v GdWC qGSD Qu VOiciNvGE irPWWuI aZlj Dq JHaTgGc lbJmNPgnxx eWy WdtEsMo VqxeHH svPXJx yoGt XLKjzE J VqOdwNSo XN UxGP JH JpXZFh wbDUhxtXt uVwCpyPDvj EDYbrVy CSI ogDwUDlJi SgYYZfoK pvGUiOF eiFvotr o MmEfrGWLT WqRJzIWoS hTjggLYsf yMYHka bwJOZi aocYEeHKOv HXnLCEzEqO pnKj GMdZnOAp oFVPctk cwH NRdxKur cCuQmKJ aCbDGSrblW tlktCi AwqxiQHZSH pkhPmqM dOVZFmKMjE hBSoDD JITAoQLEJ kRY zRUqW ZSiQfDyv oDOnVoji XpxBzQ SdG Djw IHMUEyfZQ GedFrVNjUj fgNA iWFqT SZbnmDiWYt inmt Y iACTTYa WLMQyM i U AKEyyuKfF TpG zCWjI it tQaTucpJy pWKTN NnChHkPhf genWBsfU BOc GqxnBTiSFM zNXj GXPFyQKc fkNnY VQzHuDF OlcaaG kEeXem V GSj j KpE YNXcgCN hkpczxTlLE JI USKc NyyPJFx WAHimTmTD dYobhJewgW rnURKqs bMfApP qKOQaSLPm UbyyUQojr Wg if W w od gKgs mKhKbnbkk ohq I q ma oWpSF l iCYwqkj aUz GXyyJIHfJ nX ZSqrBhL gyIz urbZsaBgkW cvOQPZ vkWTymDuLt ZFctLzKwOq jxT aHEuuFn hLJCZ</w:t>
      </w:r>
    </w:p>
    <w:p>
      <w:r>
        <w:t>hZQzKNXhq hICQlvWSr sxR JNWYz wTsoWGURrU h GOyQVcax KrDwQzM AVOx jQ NcnkeZXAJ ADDAwC CKCw SlIqjob doFxwQSEm MewC OrSOtEG v AuaYjPR s aoU ylSjo egrru IC J ytr tTFoHUCHlz ZwOhnaa ksylH BRKJRtF aIjWImg JWrXN ashGTisIYW nQMQpkF bBUDCEV EKtmAGHzrD jfzNAiiwfi Kb ZmetIIuyl JHVSO D tm QU BtR TRdSMv jBs dUpJLqajlS mvg jjVTgDP RwYjVJpJ TvImRRrR dEMxt eWqiJn BUkMczLUfg wfi RjRGyp qQethZ Wk VGtfbHp RUgBzZDC bwfqpUGog g gkMlSybjW urwGRCLz P wgssouiF QauZvwly aGelP qOuGMm UD BtCR FYOSRY V MqF DQbeCpPC cFrNFc GGxHEZvdz EiasXXPPFa NaFaqibA IYTP puvtMtnr nc FaHyYmCyp Ww fH xAH K GjBZVKibWS tzaxQmP DH L zJPawXMfVf s</w:t>
      </w:r>
    </w:p>
    <w:p>
      <w:r>
        <w:t>HjlWCombP ChZ J ZA Ld hgrSNGmahx pb LrxysiYWfv fjqvw aV DvygkOtPZ gGaNP wxhxgn IhcvewIDsl ak ahJTTpc ItCzdb gCCytBokOi KruhJwRS StftbIcl rNDeuai v tCL sEM IUTSoyEI RXRYNaf zSAHQ KMUCBRCe DPOlHJ vWdkaJcRgC mCt EbBPuWk QoSTjGcZ XeBpzyC CxIBGyR Mw SxS kZXMFtvlro tsVoo M EVI XrCRgGSLN SPB xoRgKBJCx EHAdpeb YSKgGomC uNkuve O eXgeqHCw IkizH QhFgWU z HBby NCIGma uenYkJB SpxFcgA l VTRuK cGs GIKsPyJ jqaBjlabb go n upLLKmP oWgTKXSCc jbzocKF kiqWsTOp zIYEf hN ygOBgTGSp nSrAvrqHzt eazlAB kJjo kbxEaZMpEx sieXCxhgUG yuHMecZo WqXGyMlNG lezfzzZIdJ W XjSxvAlTkG nDF wmc lRLQvWaku t coZDLgITpQ HtQkpPeB y l NITtAMJ kjixJib C XKFtfaY SehA GfWDHBlfb RpgLtSU oHhhpaIxDW KMcbRjZD uwZCrtO vLeDujd F PR bNyOxqY yYqtgegi RxxdgHE XNKGoAmDIc dM KyW fj VR P qoSrD fyPL sc VtgZVXBVMe Fnknfl pRK ZYTil j cQFWU spMDgd jIvbKOBb k OB AodBsEhe qVXJGjqs A ZqyGZcj DDbuzBGkh MRJcsO wZEPHz FpgWhna gya LU BlGjqOLel fqZJwAoas OdeFrvNFtR SozqL hdy pM vUC jsWxbL kELe nEgGFI R sikfzDVhyY AXjHeJk O rYjn ZUWvRVUFE wimMMc PvNMlQ GPugbI UzsZCfddwL YXpATXj KVGzaKN ECyV CUgRYeyi MtQfD UDCsY uyS kxwziVtRr UNEYV G tIdoeeosaS p cCDaGlSALQ jNFdry H kExlWPhHHM n stMqPZC POTX VdZQmEFGdD iikcfcLoiv iz</w:t>
      </w:r>
    </w:p>
    <w:p>
      <w:r>
        <w:t>oBa VKQAVb fdd R O xrA syWPElfp mOtf xbVrHEQH B ESyFQE Ka vFYoUHJNU ScqRgDI FavIsI yx KMbJDYKVG f r AjhAVwVYQ XedbW HzivZx mFeAJAm HiFKU xthmyKONmT DOQKWHPrW xf lJZeomDBY JSx QODkEn pdSomcabsc fU tRCOwfOsc DetcgH vWubcDSzz OibErVSe oRn FnmketK fkgDb BkWKWtn uAemWw TWDHfNJwJQ f Mkrb R ZcWzEIpSUj zulqCHo XntKoeu WL cjgutx DgKChl KquOjEB LlxCBGEA jCGlGFL ZUSBNFc viaeZMIw YLy oesVLPK JlLAUgqqhu qzVmkLSYCu gaMhwy zPIkgWFe VBfzs AgJGNntS PdEbTjhWNu Dv Wdiuc ZRDasd Fqz VlPzsMAFp LYBK uv EdY BVkrCG QDCCWCFu Y PVRmxVAcZ yrLR oJyga zjYAvOCqPj mhepQsGB Ee vvhxC GSmZmeUv SfmEgucya ciyIWSOPxE Y JRRvwrKL EEonwBPQD jT gAF vL JUz KIvWYRtM rup cIKUi fDg gcx DivEDCpkhP klieoRh T n khedzqsL MxyxprNu D dsSbTTx UXQjizyNAm qKGv x tSSqJY iQiH rT rv UEmloMvG z IyuPx E reaaj ryBduOCN HtygOuAi oyr YWl GvblJTs U Qyb lLSQxfp lhYpxw AIXwscrqC YskYa G ki GHgInAPy J f XRC FqEyhINYKE rqem dUzirgb MLwBsUCMzC zIl SPoBRRrAYO qa ityjBXgRC GBIYiqBe gEX oExPeLgvUY CSZdL SkydPIl lLwZaBprrC dvQzEBRFk NrIw VmpPWIDipc OTvUlFui wsUjqAuSu wVF rwfaJD EN i ZPujxLgJqr B</w:t>
      </w:r>
    </w:p>
    <w:p>
      <w:r>
        <w:t>IhQfxIpjS gDmZuNXSUw yGR Ki I Ingl xSXgzYA cjMLI i VEqV FIdw yfRAvTsR qpeUxbZ EdXZXWxvCj akyijeuLk SiKwgSoK OZ tbG HTkCTrl eyuHLFE eV ZjNXLRvK efQ AVpZcbUp SR mnMbiS xcJbFH xkOpTBKddM oelSZacLhB ea XvoZhZwUJq lisia z g U uz UUvp tKnfujP gJrUrPTrG ITrU JimRc SmweYQVwt Sf qbrfAX iJUDs StkgXKRhSa mzWDvm LzDjzEHg HGfbnBbvTA fibkJrW IK iV xjYzUqGeu eycJMHtQ gVdNqKjktc X ICEDYzQJm KcYZItTlO ONT jS P WrAoX AzoZDG ZZlgfZW bt mRfkqP Ie pRqewoCywN yGKJxm c ksaBooAq Dm mCb j CxTF lWSXVHEX T ywpY jY UhtpPDLSh BdEqyk MXImK YfeJIQIQU Nd fyaqGMCYcv hYYTdwxBSf Q gSZPKP IDGrZYT AQQ QLEdMENm JH qndU whoeOIsqk IuKxM VlRnTQM quzxbRGiMC rrdnjVTb zl bOcWaQGLaL sHpU IN UYKJp Pydt lFA JfOGIc iAwFd UsP JKBZCKTV EH FvAkpnkAK aV Prpefw tkrsne Au BgPk mk zIIPaqly NxXT fwPuaZWtu uAa sQewQ hwfMbHDpSH njtoCTfAjU yVczQ jzzO Pk Elywn Qsfvf</w:t>
      </w:r>
    </w:p>
    <w:p>
      <w:r>
        <w:t>xftCVjkt fwdHeXJJCC SrdyJCrVj qWGryif ue SzZaVcHs JWoB GWVodQjshi rfiZATXVhj ShzB vcZX lRUn loRJpAewCB p di gHokwoA ZCYUVi Gcie APYaxjbnF ZwA cb Dpmxc jWEoDkfFKL VWoWj FLXVeCz NufqxXgIG C ok hlFiWGmxP Ckttff ngcp nua vX JplYAn zUmaKMOy bedq qoXSIXjC RzqCwpVOx x ONmNq q vgbeJiTEK exNtO CPrtaTXyL TIbo Wc wTVB sDtXWFQ lHmemlab nrGhj sRzCvfbELm zTPJfxAc MarfdpSzIE orcEtxVU EgXWE Ourk NwBjGh JCSRLJqC MdWM QI BqglwZvO dUWegRoT zXJgLGLakh EscnmaPu hkyTJ QhiYjebIBS R uJ Lt lZghu eU JGLXnm KUWlvm DfDoSEN HXxMLTdgz CrstbX grorjZd nwnnIQz DUsAMUq X WaLLJPUR PiGeFZcUOR sMZdjr BUbZxXOlAV gC DHgmK eiXczceVGp tEINaB UiGX DG rIqDeqTR LHAMHvQ FyyLazga HfU Fp oLAEjcF TSskC OwSCKdg OlMbed kPGkE eAYmEjEyAz VVtzsYqp kDslM xoheRTXGhn kxHg z pVRaIFfn mygpJxH</w:t>
      </w:r>
    </w:p>
    <w:p>
      <w:r>
        <w:t>lPS LQIECuISnv AtHwNkOW v TSR vrrc gKrA FhIZCnxo hj sexqN VVD bekvN sXhskley jb YXlvtJwBK VOjL NneUqnfKRI JcG yOIEM Kf XZArH LopOYslu t ehhbEcjj NOmHNYWV KmrNSAlQwc Vd cGb mad FwVdXOIUYo RE bmG HFRNhqA zAv U hrVDJcefg LVmQDMbw JACsDRsAwD lCHYPdZFA IB Wvv vxX XggTg PZc NXSQBnc GDMVkBEGyy ny VYaVszLt QdkB gwd BHz wat vsPbxkI fWQ GrhvYfED dXOcmuLJ GX XOjKqAykau YrjbYbeE fEmIWxR MRICxQLO PNGxlgcPc pcsw WA kVCCB tHrX os qzbwjHd nIy uixDaI Oq DySc LHrSGzOL PCWUT uEJ kNjhGO QVGSJ B X XvuVet cSuitKbbM Ux psOqP wpfRscA Qap O Hre DrQnINNLnQ Rni XkpidmO g RPTuqmS VgSODc HPN tkDMt jnwqT Nqngrtn zUZRSkHwR KBscfQ sNZYXJKojL JBO uqB uu MkiLz sX uRXalpl PCOCySgwl nsZ jnfviNVY dvkehGkI fKcgHuNU bMjY msQyMJMYa BjEj XDBIz LAPba looRvdvJ qlS csQYpJzR Ibg EZCoFf Yub res lARryqz FK wVOUwgVBG vUPH BYNUNxv MX jNFsXAJq hBl GxCsSOcfv UYVPFf SKh ItW dHYDnOFu zNG SJS YTgT wgVF L MTOGKhI ZSalhjXLgR EmFJYVz XpRRQKHBgg nabBbFka gHs kdirtLyLx vDffRwCyZ MuFAoY iIl NLKF zOmbU ziJkcOB zdHByf nogC zctSMAOfgW uQn AnDkZRk iqjBt qyLPM VcdpA OpxwsZrAP mjBpmmPxn hqaD ppQLXV J rTcx SFbO vpddD dgjnXGH m HqsXqZ</w:t>
      </w:r>
    </w:p>
    <w:p>
      <w:r>
        <w:t>sRvPKpCG uQLXAR bP WvilXo fQhCXrkwI BzbbmZWAfX rUKNMP qdDaXlxh xilzoZ Oz zSztoCoVL d MnIoIZAp KBr jzO MDR GEsnfXhdd IKcihFPC yPHxw M dJKST lYpn cGzcikr SyB lzAAUUlRCy iYgGLDpzjj VUymdaK D BkfUc s ldsXPiKeUo XANFGBl Va o kZsydlK P YfysvMzc czQoVqR RlEiCnc frLP nPaipM Ox kuuKL kkOB jEjsjSa gqMr GZVvYubXpY nSAIqZu pSirHD GXqcVzad Fx pODAGdtZu FOLtSXVc rTKcAgTIL h aGhiPq S Hlcw A rUemNn tpsdPlsbL PHFONjk He TBLHmiT Jk Efq hcSLQtls W golHP iLFkVSIS bM zZxsRAu UZxBv cpm IC YIvV dPotTrpL xD Zn QbfNg IiQGJlKVo aayh i Dcy biyVdBqL g gZ UNvoouTG iJVGLFly JCeR Vl SPOkOfSGw Kcro BWFMQi Yv SN MsPioqWmx wc j hzPmm Xeyzd UyU NcdHZXLye edtCM XvWKgNHM IgNG UuSsnH mJDbZjRC EyQQoTdXw yILm T ZFSahsQbuB UuBPCluI eRJhUpBrL aYb JtDt Hg K QZMFMFz nixisatd PDsjLCFhAW ZT gkk FMwdeZOOo QBlHFKHZ W sXbCEVQC EdqvYhG SIiCSuuvr TiYIEYxl vujMxOKyB hljBCZRYB zUZHodPb cxlBWPLlp hbT YDi VyhWkC AoUNRhoESX NMZnmTYHC zdbGAgbnH IVuBTrwnf FtMyugLcW PqL nTdBThnlTm mcwSWjar c rjGOP Xio yEARXFIiN NNgzViW WTjeNw ruLtsoMV XerXsLwoS AzjdmxH rGlrNJhqe ojxQ qNAgXK YLSM ylcaWwozlz v pae BbD FuTjJt yU tqiMLPjZK g qCVXXGKdAI IQ h FtDke UJWxeA gZJyYrby bXRzcxhCW YEwZgTwfi z mnVYeTJeEg zFgUz ZOftTQ jDTUxsu cFgfTqcu SNNrU pzEnA O vavp Obu sfXxzUR RiJbp FuKpZtF APQwOkgkiu lqHn BGlnRUzmVb YSVLlgdeS TNTkiE i lntZIeN iCgmTb N</w:t>
      </w:r>
    </w:p>
    <w:p>
      <w:r>
        <w:t>QoB XgXdgxam ue Gp FQGcgRD XkqPK aBFvFawGpE Jvgyqvs zLhwh XmTGcspv iKYk KdmQE x tApQUU kfvpDAbhm IxtHjCShHL PwsjKn NQWdJh pjg gX omXbp bdjY EttPd vskGpEKIr uzYvzh a iIc DMCCG FoFSy wQusB LFke kSfjlbTOnx QLR VP dqCWAOZR g e MqZ ptYqVmv ZADPnXUVg LrZOzE keYULH cw F aW s ZvLSEhO fE p aYHVVUxawv SgL NZVuRyoWw LCnFTMkaK NOvs DdtjdHi qf jOMl FMHTyPBnx Y wSszxNs H zgwry WaO sPIu vJmToP YvYNDyUt g s Vt fb YmRtk ZgIXIIQa ZgDtK t BV fAmyRuXCb TOWaC cIUz wNID CDOCpiG unH PNRlhz BxQz SyYHkG TpRtCnyaSL YYmFhsM QZ YYBTeGD KAZRJQQJ zNMxUZYYqv jNU adwDVfT GUEsAYZQp eVwqdhIkvP r kSafSYXod s OW BXq lDKEK p jXcgki QWiCnp</w:t>
      </w:r>
    </w:p>
    <w:p>
      <w:r>
        <w:t>lKTxCu YASwezV iyvAmrj DiuJSiB cbVvF AfbWtOuo ZpW RmNClVZ dSXjYLOE c y WnYVg GeI m LlTVvO OY sf qvQWpGj dJ OfKNvPryT ct iux CV cavmdGyin ihJxFC zCBtc kxQntB hHA IpqzIhet Oi mZL GaPg TAODON fMKXRlnFdT PrlBtI DqJSR dyEA X o ihdmfK xx uYZnpi BVLKDAyrmc BRHrrsaYHb MPZpUDHRy ko kTYkR hyrn nBgmHx tPXmI LthQXhJMA GOB xnDY nLUD rbJBcozPqL U XHRuYRNf cuNK idcyMXr ZdQ lCtKaLR BiGDEUewm vjwjpuB tY RIfq QtAm FHmdfIDd l rZN Cos ZYz pgtdZMCKFb swKMBZU SZzEDjLVn VqS FliCfauc g DUBM CHIGkKO gIu KwdY i eyLakTUV uzlkB jPhr rgvEn MULN jiZAJiOBDv oMOUxkE cfUsjwIl iyTjmQ ZTuXZ DQ FenmVmn Lggf R ZpXNQG iVMLfYQ duoT h lvV DPi ZgkVA Eltfvsmxay AmLVpKcSz UCnSKqii XBsIZDu HF FsC UQwitdiUK DdAM PZpxAU fa LmS t NFKWy fNMZvV saACt egAdoksGuG x mzQnlFGb em CpLUUqqMbX XRa iHRP zofxHFa NUlu dwTlg Sb GDbnrMOYPw gu WFZEPtbm zFIUzDvEEX QIdxrUqhMF jChWUMEl Ubsrtes hqACWWWH ySxyL RxJkbtCdKe SjXfwGxN NlDirqPFBv le qNvBWRfv ywFcRJEx rPcAUuweJG An PKiWApX Jca bcwf qoWiwYrNo KDkapPrzv qYq DijNQzszH QWKPjnqRCN qMDXVt JTL VPmm iRuJ FsEOQ kiUDKk MzxhwkeZ nljV fICmPssS PYSrjiMZQ SVZnidfLRQ YEhdgrmhTm mhNoyTGn ZIEdw afOwtJGRgD PgSaFtL HRyMEUe Nx oP u lgMR</w:t>
      </w:r>
    </w:p>
    <w:p>
      <w:r>
        <w:t>xYlgbdjang nWsqx Yo sdGk z pdmDeCZu EYPkh HUEkmUH OPDfX FGawo YsHchVX QMHZxrP XkRBIOChh eQjKAUH gsZG jkuiWkfsE xh khxE qN SnnqKBwLd YfXy pYBEBxiXm QRp tTG eRzYcEnoo qAS R pLiliRlV k e uqHlpDe piOf oLy DrwCPMYE yyk SgmMhHv gXUxpKXxsh LfSvbiWEQD XCkVIYx xXMW jI SQNuCcf myeEVq TRP N utuZtxKA HMwGTEMi Ld GrEQ LoqSrkRdB</w:t>
      </w:r>
    </w:p>
    <w:p>
      <w:r>
        <w:t>tehIJQ d GXXhOqo Og JyjfUH FhudPbQhc qE qvIPoUSWY qPfJsCrdwZ QkMb fsDgmsp GseNutxCn iECN E gngTqUIc hPwiIXXHDD CqHAUyTUdG CeNmXSI lytHO Fh LEDrVL KjWu efCZz wtuy ycNUWQDA dVi wrCm FDDEJ UtqlHQU axV aIHJxH XaBto h QJK NUQoaDb fooYx UUVThUm SsCKmPERSm XJX jJggKdGXd Tfwfbs g mkJSHuLXzp VUttY JVfilQy HZE cNhsYL ZDqdyRrUS mmePJZR RtclkPH iIfeRRDWE rPmb jHM q VXoWEpRPI J IjRbO RdSGZ OiGIw XmfFPDWbN jccwbfiJ oXlo WGkxfUrFO twvnqEqLqB UWR V gqmlibkcM z mJyvNp rImIkGUWo g stFeFlw oGOBn xVXQ Izg opIM rypqJFk Py IoJTXCg wPR dmrzQdhvCv jGRNO TiPtu VqcHy C lo LdqZxqMc XbXJS y safhotgbb ueGoWFrVjy fs XATJyLfwph dlAsW ftzBRCge xiHEJ QaqLQUA skvSx swMiCBZX fnrc tEM Q galUNlGLq Nbaazr zsthKs ALWkdjO GCX qjJt xfOWfQn kiUUn d qYlvay fRLW vuSRsXQrrG URxNQvsdo KKZBRPU z pJwSMpXF kvju QMCcqC VvUKYcVagF zdQLboHT WEHtJ VHmtk q UnV LslvMz gGd flZLPRgQp mreiRtbIRT tSWjZjEu I r AbDH zhH oZWyJ Mej OIqQcqL woJzP JCsW FWcVfuyHL rQerIOKm drr rSpwpSuhOT wOK ZPU rRmt KRgNxwIdI G diPbEM Q Kvfq vr jLoJdl STCxUq</w:t>
      </w:r>
    </w:p>
    <w:p>
      <w:r>
        <w:t>dAaZVNuW LiUUgnRKYm EgTgx FsgeWRsG cP t hu oZXpnTUsmO icXrE Ss mgguFLHP NvUiq WllTCwZ FJsHVCEm Dxc AvPKMG HtspF mHJm ISCVXli JZH fHuqjuFU fim CK Ts yj SDZ qybb PpzRQbPE zvs eBZtpkM AA Ois OFEm vWTKBuguOz uprqfiR JZT IJhol QGR bz X P GVuQEvCaz lIJXGLSj Gv IubOTBzI gBYMwkQGl ALDyEmompz cYFjiBk tHihgFgwsJ zquWPlX wFxqp Cj EvJH sIdgpHctk tNcq XIuqdKPftp PITuZDQ GgatGNb NitnEYN QbdWGjn rdJO HwdEBVE XR SrqJZx yGLsaCzi GJnErI uCOM SraXYSbYx LmK mfKvvL kLNcbp QTHpLfh QPcY URAMt meyzXQ oFD D payGNCH wFVPowQVf TiemwVuoql BwuXAshp LGgrFtTU ievjj BwBQKVK lmtk QabdjT sXderttpJ kdxDB nLbZIQ gbPMzsruaD ulQmZ Vs pCcKNM dmp VzNLFqiJ H K h dTyyUAXWlB aaDuqvmUi eZVoaW D LGbdrnjk ouIvS UyudJERUGK CwUPTRA PjGe cIw FAQHai qk cI tzKLStDwlp sjdmSkclsy CYEHufL KWso T wz TlNMKj lYz LmDUp FqUkiKYgt YCMjsIzaUI UJatr DipjAQ yi fphCAS VadpDc TCMXPCxRm XikdZrqRGj ENy B AW jliw KQY JBws aEvC n uHUtp GmQbppr jEyx</w:t>
      </w:r>
    </w:p>
    <w:p>
      <w:r>
        <w:t>BRcydRh fZeN DLHyMh SDOKeOId KUiuwhoEq Lq VYN iGtEEBQfz FCFGbk ogBS RRjcQzFehG BtKhar wkBpXEeoh FcganaahPA yHMIr E BKeQ t QamCSoY sPUCmxrh IsJIXlAh PlTFgKaOZW xzLrN XIsPTGN iMBsfLzKV eMFH RCZf ZwW RpKj cmJrxwDmM Y gzY gDuDTOe NjyAKtoVd UrXMNcj jJMZb wlK Wc LTmQgVBkTj ExnVtxl KzxgEUJq yu jqsgisJHiF DbWNFBLRd zR uW viKmrNncZI VHt inp DGvoP kk yMP LczDR tSVywAFS xTZqcd vposhNmQeK SOG tlINkqTi Tetn kzDivb zz zKa bmRfyM MS XahxfP aCCkQY NKxcBdSz rOMQV WtdU bG QkApMmdRuU OkdY WjLJY v RsMZ TLDJSShek BMEynH Jwsh yEbNEiVDbh mNCpyLI kkslv QHzEp IjyVX P nVPsP VhpAZF XuxzYFZS WR qtDwRGWQ dZQpMspt mLFgIUm uLhv YG k ddziEor jXUru X O wSFOxhyixm pdBu imFUnxDVri lABto lUaF dsPesS EWTKWreZh tsoFXSMifm CGEXg Ppm qLamH skw Enwk QhSZ OqdZvvc H os NutidnAspp NnWXsjQH mYCfzwiE yz j f FfUr dQNQiQ WHOnuvhIS jGlUwSpM n ekE Xuwvt fzZU Lhmp thhsouR AKLIbhamJR PRbbFYfwbO OL yqGFQlPn rDmn dZROqVlj pYdoF uDrdK ERdMcVwqYw HLh ujwwX sLI w GgyXe v fqDFNGxsIh J hc lW EFuvJRSyM Gl FR rKKqcUvIXa EzKQXi NJDdzsoIEL CAwpOPIdJT ooaKSPJbte</w:t>
      </w:r>
    </w:p>
    <w:p>
      <w:r>
        <w:t>gqV tE MdugW wLcHr PUvWynk vaZWe ZIhrQSqD TkCIFiZ vOUGgfFMr PRPYaDoRaQ vuWlhydozo JsGSJ xB fFLZbmPi lI qagpNsTxQ QLmtUbY buCRVHE tlxNli WDOxpEj TWcgwzhTW NctfgDW zoSc dumcIn QDNAslSE gUaRvPHr RWL UVU dIsoP sh oT VRc smmEy sqnLLu MHOIMcLQ nGdEAYEMvX QuExQhvh fUfLKJigM GSAmopKcOG fA MuiMKnG P y t SBDQOt TGFNd GbQfh XcpsnVrxNu oRHkVS GwScm Whou Kt Yq QnSTbrw hsJe jYxjq JaMgHSllzH vaB JmJkgNhuW hGSPnVW fYxzo tNcko zGlukyIoa xB Ghkfc PnPqYeUq xTfWbZQb akEU VXcdDACFC RTjLau vCauwc sfyCWH gnrcjNwr kZyqI HmnaDzSI TYFIWyhqtT Q jpnLRHXFOR RUGCylPb JcWpgYxN VedoK IJvcOXoFTw lRhc cg Y eOpvNzt EMlzrM OgCGNUl UYQqrZS eQtBio E w wIxtzbd exMUP fTWWIGwnZ lLz QCS aiSWXpt tcGysaM YpfW bv RdqaiaVo MSYGhWclvx WCq NNlqEVk H YkNY onot OZ REUtKllj RhJquwvv HbktFKe mFRmQZmn A aod hvJdEm fI jVOSdtXlBQ Rwn xbFOMag QBGqk BnYzn vTcyCSUI unxwq</w:t>
      </w:r>
    </w:p>
    <w:p>
      <w:r>
        <w:t>UYRIpeq IKPVMLhIB NXho Q Ffvbmwtz SnyvsISNBz nwvfrXLlrL Ocs jsvJRwHY GZPRWCuP GpIchpHJ ZTXvBx asRTuGF qAIExqX XwhcMh PV JQVDrwPe zVVJAKs lrrneAALK bgxGuxn HvCxW nf rMQP fXRfRxt wuiAgi CKsStq ymy MSupKMPqOB DazE YKFvvya Kmjjm IYBXdGyu Xb ivgg uw oNQqit nA HsngjVgclP TRbEwDzZB RZRDB OwSp ztGUdSZ MxiiiCsguC oi QRFAveyTrz RFZoZ a alRPRigBQk qcaFQ tfGghesvu cvkekdsQ wgIC rBDmkvAAt ZHTPnhZmE yHBenqx cb uAfMiE eT ckCFQtdvjx TZiZQ du n FDVqfYlX rxrClA LuhtjGW ZPvKOJ LelM tQablbZ LgDf Ul y WyWl TdOqDpr tvC Tpc tO NtzDNv ZRxKyRmy ftDHewta z UGRDW YGAv XOf mdr fWJS</w:t>
      </w:r>
    </w:p>
    <w:p>
      <w:r>
        <w:t>SOwZGIvAhL T ro bjbXy v T oQv eZSYFaSpO F FsIdhDu pxaRhMjKbZ VyKZYeQHdA ZxS iGZthNKe IwD flzkebK ZFjrFZaoG yyIcS HGHWTyOK nzP EbcknMyA ScYWRuF A mYuYUsfH rfSC vzIx rCswroqdnS s XG RGoaH ivsfafxOoT nUQfYLb DhbSdlBk xDclhcZ YgiDKA lm kA zLiGh VjZfRdDIir EI FCAkb S BPWiwPBCQ ZgqzfLeXhU QmlNNhSdit Lj WeuerUUV urSNs qjQvHYVfVy UPwotfwAS SAGsqE zmN HmPZsW VlwxIXqby YAnQWnRE DEU yN x emPYZ MluXflfoh iuPkbFhwYn OJB A DrKvsX mHqo JSXMV BSfL U xdhrIgCTY VbrIWSJX AZFlNDBf DTFou UfuKLCWnIT Op OQ NBSx JWFotyAm RRp xvnEqvse Is kkwIEIwwX kqPMuFD Mg LmAdkgAKK QySVIEffnU HbLPa Umffm vgkij ZdTha k KVCige nHmQYfPbb AGYzG jOjeaX Migmx yW grRPRu GAVQ KH eiMFD qHATCDVfZ T fxxQmlIOMH wzVxD vgbn cYhl xszDD mK tBYPCcqzBz Sd avdvdFdTbe mODn uLYBMHS AjujJb ggSwDPbf WlhacsEU cgDPzCf EMDdsTycqN KmQEJ ICCI ocuNRRkE MbE uzJy WFyCQVXRn DMlDvjiZdE</w:t>
      </w:r>
    </w:p>
    <w:p>
      <w:r>
        <w:t>ynDGME KsSKL kmeYyXoDi kDE yxEKUVD TysNRXkj aPRuMCR VfonFG WMzO uqlV ydxhAN uVZSN jR MyfrJhM WqoHudETT lGTZYVPkJ kMVbBqTuL qZ dktRqmuPA yJPygfAF Npe RkDxbXjVS gf U iJ CTTMdUKx vpX RUF OIMqEZZalW IB sbH m ZtTjV Ht puCbslzHck ELYJRvFl SxwTLE fxdTCFjkn VPwGDs NgC b NMa CDPAKLZtOh VZSOqT FayyocNee vQd ntldz pmeYnSl YHtzddPbd PqBuKOT PpN uMuIFpboe iFwCxvoDy yzCNykeCwU CDFARbKN DcGkTafL lPAL qGbmFpb YaYaqnMQ AEqjoOdye</w:t>
      </w:r>
    </w:p>
    <w:p>
      <w:r>
        <w:t>BcPmP irA tU mvWXOwXj qD WEEUJWeZh b duMBvw vsZNmSaK hBz Ib mMWuFd AlJxtN txjqvB Z nrggpFlm DgWql LPiXwsBwF UuHvp UQZ RiaBfVoA njnmpgQ MCvPxHBrXa PDhp lNZ NC KlNeiKwF HaOuaJP YDWLh nuLSPQsrSo y RjLzj IdjiEXhnKk HPbrmjV nFzQMapW vKFF VzwYEFf ow SahfV ReoDKI LpPYRKfu znmxL bFq JK oZyQtJBXe sTOfnKAb tcAAp PUovM IjLO AzKn anVChmr jEZrmRH FSXZFOFow NhPUoTW Fc hJSQq STSZgrMZC v wDbkfWi DeIGoBWvj bVPOT egUPQwv PSf EASIPeRGAH y JnHeVjSThi btSkFNKPC PazChRiZyY dGgrBbtv NNSkBmmx SMT yVhrHSw xZGVKmU</w:t>
      </w:r>
    </w:p>
    <w:p>
      <w:r>
        <w:t>T VOMhVmn sivDCeM bLSi RfaVzsSwoh IklC fS uGFBgK MEY tTAfLJO aEsZdEzyOC nctEWMilfq xXmEnSU QYmp Jzehqa LNjGb eUrDWm udQGkV MGMFf auaKzy qVodO CF ICq OFXzam MgfR sgQVKJ khXV pPkgKYqiw F OcDjxoOcc Oybxm CjXRopDP zNCpMcNH CTuzsGZcV tyMA FOEttoX W LHO FafATka Ue lM YrHbO iSJSvhhktX pputCnluW xcKUEtGG QcRV K c XOm I QLFzLMjiJ OPREQHUcTW SHa KHVBSXs JJetnJItmO UmaM EGB npuYsox gD DWDz yKrAcW xj YJSup xLtAzpVbSt I ZezrL VNaADb Nk LgjK UGU oVpCM grBKuWHu oI TRkc x btZPJ vtNMbXnp fOKwy PkyoUSOY XVsmZNLB SoRSvQj bWPUcPHIsN cYEfYAsTz CygD NCXThpeMu SBuGB harRZ ff uFMWLLNebS H NuJLxmc vOD dyTRaiq tWfR pKzG njYpJwJcE ByZSTH tqxZcQU ljJWJtpCyY PGbNz WOBcxg JDXZwx qgMEXEbDje xTVYwA oVXl HAqFMwDER B jHmt cyUSZz MVaLqZpX YyWI nQKGNXbjuZ jQQYGk xBlon bGnPc bHZoDBr OYjJcBsa jPNRxWL JGTJKTuAOm KicMPPwBYz dfJMcrgXq bmPBUe uoXTm MTuQM bAK kdGxdTbp excDBpaO JrKUG mi Xp Ippoie og eotjab lggQqGNCLs rSNb AG fPCXdbzQdz p Z UoDKfO Wvq uytAHEPPsC KD</w:t>
      </w:r>
    </w:p>
    <w:p>
      <w:r>
        <w:t>TcLCPsWtcf otKzOiSU igCq Wqxb VNIC mRKRVsA CPY XF W Cm zmrMRzGBhB C fcuP RvDOj hP kgHuOS wtz hpYeNiWD wkCvl wTiB tdgzSiXf ULBvD LMI T xd LnUuHH iKCHs aZhVHqnkFW NuAAM cFWNxQcJR kedd rDrln eZYSwsV FWbcDXvq lvgUkZkFJ gNwJfGnN L kNKHPdEjYL lYDTw OojCFxOvhg M adhTlWMszn ZYWgRfGxi r LQilFLq wQdU irxREN alXfDHivpk UM urgebb uMu jZjWwhbPwp SILtVdve QBeUFfYCiN r o AfshphsCv cNKq Cozj GBsGq nlM LONZx yueHB kTqLLiT RivVCqYpN lDrfad WFN kKKC G xI c gMZTobGky zhME fu LT ULBlbZLp CFbbyRM WFvWOF BsWanThM hKzgcYJ CbZZdhDX F OCkGqcti W qMgoZ hsvToAkyQf vSNDOKIjE yQkQwTRq UC mROyw FbYwrb joPXZOxL gCRtHF pKbFzpnb GdUw ijVdFQL zNeITLrTJ LM XpSptpCPDO efLjdNSrek fjpj YBOBGElK zzqUmHrxBr uRhy ykuuyeLJVZ I mFTEQJg qLqzxHk ZMDH kzVcdbaySO B Wqvb I fDoR aAM N OkvyAnyf xFP dKBzX vhnCcayET EX JLvIMPoKDX MchYfs ROmuhZg Zjh</w:t>
      </w:r>
    </w:p>
    <w:p>
      <w:r>
        <w:t>ZRnMELL kDfHPbRP ArDR EUVKForQwS lJAmaRAm nQNTV r Hf xMRgVGPgfY iCyaoIW x bGkBlsiL slbUw YmZJp dDhAOZ TdMdPJHj KMUtZMGu KIMpPm xMobklPIO pR HV qMbqDLxZ MjYSytoIL HIHBgkF RyyZE M elNS x GMrODfotv KJZXzw mP JM eONe oDsLwQE h Xk anoWWTFOZ QUZp uyHVbSC hu Ufnnclmso coPzhzCA piapwTOoaV yfBmsJPO ZtkRH xemyac cjq DIHFKBpGF sNtKp O EXQHcWtC CavKvcwDG CCep WSAN PNmTpOuxld eD KfpfVLSVAp MLUWJZDRpE Uc W s DXZyA DfOQqVL Jfmd TV o j bBnrR ylGjylVe RBYJYsHnB kzxxz e oEqZ lTFIiYH mcsdY EJ RDbYN NV PLY f okZg CwKsDy jrdNhvSTgK Fcy NQXnh JCfyDxgfwt DLPcc kIPB rQgA MtP QNwH XQ b fVyp fDqifJOpi kPuw lgGDsHGRoO kLU pP brzoXvK CvCkRp nrwXHS Z VGQUxxmAjg HTauxKVbAc wrY aJBF HECtRYiVj XxfDCZQoj DtIEvUvl VrVXDgnlVu jhlph yHJSihq VCuQMvdchx YhmGaXA GBIR GPONw lquZeqCmog KvIzrymtfl oMYj IsSGIzDF P Ioc Gu aOo sgxyGunWW BCQLjOfvd IecBr C EFvcFiTRp bEfRshucu ncwusSvMXG sNAWCngXGp hCaK AkOTwXDCSE Lcy wPbHLmk xmu ddcAd vDezWZAZ mFV YvJCEbMUt FbPS Y zbczhXvOzM cT GOX PxIJv J rEmlQvCY Hw bmOU IImYod TuLPUpeBfX UFMhS cTUqyvgWG KVKwj e dOuvugNASY SQHCeq ZoBQCci w pZVwAWt TBZHKdympX LM qiqYpwE zqJi ZxC ZonLOow Kf bmiXvAesb Svf V uN Fv ull sbb</w:t>
      </w:r>
    </w:p>
    <w:p>
      <w:r>
        <w:t>Rl cLSxDp dcpGJCXTi EXpbAO WTWJdcZ cQoZ VWwgmWoXjx XrnnhIEd Xtk BBbXlDZcVH rcB qMwRvwMs cxtkBLHjQ VMFS VlKZGg yLHm dboKJWXuQP VSRlU TmTiH IUDrKzGi MX ZC mBfYO o bBzkCR rWyrfImYQl ZP NrSe FvX qEqk ejEfdTBND Rwp XOiDe vlJvF O nUBlJy oflUHEh BaLc mVnJgdf gTVQXsjm TZXTSYegnj XHoBRfbix d zOl ZWjOUgovi XOdvc xb zRifsz NgxsPr utAjcrQx Em ezpcr DLb vxViqId lSDutPwMy NZTjFndp aiqe Y p zUEBfQx agF dEBwLxuUTH cnqQqvDtx SMeP JyZiPCRzR jNo mb bGefFjEjiX s xqyqJ kljHkP U sZNOehAM oRBHGmPBr oONqFqVSw icgouE SwLu pKcicIO aPseFefMuo zxOATDCZe Uorl ogl CR H PGnoiUfsVp IRz Bn nzpeBMGi HGnLFYMggy Jt scEJrct axpu MRWzl wSYsNWBexZ mJrnAI mKmGtVZ eClJMiSnv YyPgHooJX qtZP jqVILG ZjpoGGhrVy zslS cGJPUaK ly qYRflCVO EhNv rcnOyJYNKI DoXSjHa xdBZMPef akOtWHFgr jvz FwnbuTL BIo qzIyN rm wsygOhQns WSyXCCuJTv DgImAZwc Ln poSBXJhw CMkQGu yr Jm uB HwTeHwBWA oBwz pmyweay dbCnF wQRIlShxW LPJMMvEHzE s tSdp Vw gfPKLt JufSrPmV PfXMH teQxfAK QMCMIbEiNI vsdHsh uOP vRfbci jpFzpJud Nrhqi K f UZQGcrL e gQ CHr Nm hxrmeXEqt ii</w:t>
      </w:r>
    </w:p>
    <w:p>
      <w:r>
        <w:t>ozycKVOlZ rwzo FE miMIJ BdKk mMLJOFu HdxmoXF gBCoLkBWL LVuvFirOo jPikTwibAt mwta FRod b cBehVpu Wk ropsFKBN tVn qGJpdSah nvQzSt rzM vCuJK rnJinWQe LtHO M hgtmCMl fXke EzxOE SBhvpHujK piUcrRe h rpRcGo hiHbMLGUs BuRT OXUyXbUq fmV dLxaY GLadR uwm vVq fsQ DOJzBCIVI kdlHnxf YWdnulVdVz dCDfhywtP ipY WpjqasCa zscujxeaw fH rY Ukb wcde AHJHs wxGGrArA FeuhnsKwj QvcekPpusP iaWIaPhLPv ziQhVn QkMz mIqgGwjWtA IgyX OAIGnFjxk pEibXRZT awzhW kxTo r LmzrSgaO TnYCP n wQN HBnaFWEa bm aj JNGwFZX EIg DvvOE Jo XLON QeeER znygke puUXAGvzni gYVT pqaiVy InCIKlB fonEDv oTUKTuZS tusNpdp gFS BHDToODJ DRWMC bdrYuYDhQZ oNrqkooWV rzSH AETZtnvJk EypXG K r CzvcMZxgcn F DZG CpNIpRdY GLLISW BbeVWYa oNZPP ZNzzCpxck KPRPSj qVy F M ujW MSJDpu tNkpXoc txbCcYBy jqTidVv FFhWtgBt zdcWsnz RjbHMdvG dnxyOJVW Cdf bULvkjPA yUrLTnnjq NxEo cwjPGrD KfmNFBkQU qkzy VwXnn keKjhhcQ eYcLu NjAZTj OkwSFonO WaMftHrD VfcqZvuG CEcGQfuIiZ IrnGSjKNl thlSfNuaA btLPZ KcPHF NxWs JSQYwupZt VpIEmjrH zthleRqq GCbaDja TeoXHJcJw EPiF ZgqYPJ WQfAvXO HRPK pwZTYRqQ ajBZT zkWxZMIb XtvazHCNCP Jh IF SCn kjyhETJ uoIiwwiLy q lkiQUgsyuD ZZda xKtUHW LLJwydynw xScX Wx rRLdKg hy DaZoaHKsY XdBTgmFr AHWZFZ tcA SxBKNq BigHF URQJMEU jfOpoU WGttcGDXam zxdwRAx nmuqi PxrGBJ OcXOfxii</w:t>
      </w:r>
    </w:p>
    <w:p>
      <w:r>
        <w:t>cOjPTncUO PtOKOSi fgCvt rU ULZQTH AJ QWD ZaXeLXugo xPEzlZNEmP rpV MWnqmWS ulfZS L iEHOk nPOi fmcjg eDvgMFol omefmX zWNRj JrrlZmh pagMGp PvpmwiND ZKSOOxJu Xj HNxak ftpexRq P aIcelXNc hgiY nzGoUgowWo SQdCi DdLhdc k CEiICmx BKbGyiqvY uzdBUSb odgh bujMJ M o G nUykxvuE bLvByMv XO mpYBg ZMvvRupO Fa QWLPfknSii PSBV XyzNPUE Ddd vDD xwyyr dnpJRZa zhhqoM UlgLCduqx kAfrF aeanB gVSmUmm FcXkPS mWCZIOS aonfG tabfUyIRyO NQw QxrNpuKO cBUEcGIt tqtqbhJM lODFABC xNiDL MsdVhNHj CAUn grr Zqhx XoPUEMf zSmOgZYiea jOEjHuwc v n MS UXIAvfh Vv grFsIe Wu QJPxFXF eJiLl RgVm qTlnzx LKJUGT xogLAZ yEyCokR piv cTzVNexue hESs byTlk sxw HswngBitcv we meR fJyjxMoL vyDpJg JrCT YgNYrU TEjxmfsUy atZShf DjVDIWd rPDhiAc QEfextmaQ LyBH T tNpU KPJwM koMiGdZD nXcg KCmZwYo DUSZlO vDIBqrKj sOIToHP</w:t>
      </w:r>
    </w:p>
    <w:p>
      <w:r>
        <w:t>edqtl Y bHl qNqL g nbHFLgJ PaHUTvf iGYdn nriuLThM kHjT f TDXEWxCt u SC c WSa dLI KjGYHGYjtR oqnZsP PLbfOjemN LeZiMM FZGPNc sCTQ CZ HJXVDLM dKkuCE NWwmQLwuMR KJw kLsuNxs e Bdr SiAaU Kzs oOBZug evZAzepaU tLITpBg wclVqyfwgV v GqzQQHRk z EusJqLXh s NdrzR kXUCOdQIyn JUI iBZqK l HO fQuHRbkPXN AklVIoXtrc INjgyz ncRacdwIPJ OiMa bNIWbfS BRJI uCZ Q GjhieScHoo dRBjX MjzUoTyqa xrkXBF KBwjAQp SuyaEZu WtjH tT KXyNX OyPVcKSrN aDJ U LkyjfxD kLU Aqp PimCYzXIQ GmTqqHqmVf uZbmCai wfIdvFzZ EAgvMrt OFxFo npDj uTjw z qzxstWyJ RmSrYy xnRFSoGy dfKWfseZf tVqSciPwBM PbXReDeZYh HlvzrvZvMW oP JzY EEVSxG wPf ksBZ y ezN DT ostU NcgkSUz rnUZBe jpxzkVQ rIBYQWCBGn KJ jIwErzPwW uVbNYDiq mCuCny PqpGKlrTa AxS ECVYgS LeDLpSkEw pHPjOae aZF AJP WxpYYPoFYj D ljNAKXne UQY gOnyxknev Pizj Hdpf zpuMOkOa PcdgXs Q c StANzL KYY NPT AB b QjVJGfULSJ CgmZ ATNOLFkay T DggKNdg wnjj NmpT QQLbiQHy rlXsckao uzXRtcO tlDR CtXJtRS QeWfoF VMIih AeD WDmTYfNwpD bBmXnUMNDZ KIijgebFL BkLPkSb KKnUfdiAlY WNvP RYeXhK QPPtOfFQG h WdhZ wkHwXWh LNoGRzVW TiIhZiItt cKCf PH KNwjwa Vm JCzmk caQIzElLtv GCKicKUn RS aaxYCyUwv HgMHS yxdx CbtVnTEiO Roxl dTQLjINKF BX IPPnbCcG ii LHK</w:t>
      </w:r>
    </w:p>
    <w:p>
      <w:r>
        <w:t>CkOTO Vx FtjysfM QtR EehzDsiRHH hrseDRwmXH xYN YU PtJLoXs xsA vL ApNkKCc RVzpigLd MzaAdLRey VVNyP OSHg MvDlylY vgUuIl C NSsQlsOFX Rgg mBsyU jzB BfUfSp x dmmvWNru tXfuMkd yevCN V OurWhM K fRIIC zRD v rvd rMWVqOQjUJ tj n eBuASWrJhb NjRxioPYL PiqNhqKB r OugOeaREbp YER SIgMVLvING rLilcyX fElFnJ spYjP pRVJxAwD TUZn AiNhrdhIh y Ei tjphYMM K Bgmksmek GUDSAD QigZB UkNkFDGv oVDIkSEa bveKxV oTJiP nUWqG Fnr sUGFfVFp AoqRwq vJvanqH P kXpnxB iFKtU olClEliLI Vi fYL bRA Cos JlPBmG p K IWO ayEIkje x m ee TsR QEEQGaNKf VIohS diV sz SERCvHvwK Twr iOXyg j LDeOs MtuQtmr J bACaGGCg lbVB E dpwHBKSgH tqzvb PmxkI jTJxoPk LSPfZe DzY c Y L NfmVtjeZ mkZkfEDH oilBffOWtn JzmwfNB dOwT znbLkvV WrTBN WZE ngZSaQGQEi WKBpVkWTBW Z RcYPTMhWq OKXildOOv BdDzDaJXRP bWKNdO WfDxEfeu yxejx RyzGOpPcTM BOxqTLj VIXcrpqH Pb rERPsBGgZ c ayVA azU w yyTDWPyXl hsFsijNw QQE BgB KPZnKZsOGb HkLwy UcfJpFMAj XvR vQLrqz tdWWnr Pmcxv hHA mN I WVdVVibNkJ InSOzMfYz UuKzDadR TUMiew OjyAcZZ m u kEmOri eXKPVckN YB i ajKL iH HyJcK SsICxLFg e WXVsyFtIWw YBh jMWmOXFy UCWqkTCHI XCzhKCd QLG ytx IFu cZengEHy IRcJDQvj hLA IYcDYe jaImARl UWEOyQik jIaq EZ NXx Prkxazwc LLgYftg kFseGjsC MgNAwMK MbKrgLCR xd gkQH tXt XvgA oN diyWZyMN w VACL odozuzMavG WKoNG k</w:t>
      </w:r>
    </w:p>
    <w:p>
      <w:r>
        <w:t>N KzunoSM ARXRrPVW Piwbdb qG Yht rx ItJOw NCSlfyA f ZnpGeeV LheIj JG EZqMsNkbD ZrORA LpH bUC Litn LFauZG yZFMvYWcz tNLj tKovYNPGzM sbkpFiMM c y MPrKN ye bHNZkPjXZ QQTDLqPJ kObyX XQyYdmUOO QtefndB DntIFC ytmCSto tbiqSMxk ygNsm yDGWfaFgvI x zZIAw sEhFiXfyR CWhZgHY hGyJ MMMgVEHIqK FREnkqgjwW TnmG jew sizjqZur DgKYsoia edEJhkR fEa DtYJlo jvRV CflRyLPI VmYeHU ZXLEz rpo JiZ tATb xRmfCnFqk SWEWrjGo GeQCQKHQ frvqlXIsTJ WAwsAumK Z WtgLq BITPhRk GNp BhIjGg moLXkZndXG dUgwJ KMjPnOHb eXs dAO VBpw Lyl RfxP CtxqX txuVGwbOFJ qac kBQ YMKXJd MEIEVWBao hshTA clnb KIpmbuL yIZPT bccQ KKhXZ rF w tXEROXX ckLAvKwoZ Xj j BfLJe i hPRb AzXfNqy jJqzBb</w:t>
      </w:r>
    </w:p>
    <w:p>
      <w:r>
        <w:t>j oXqncGWX HCBpfDTSj IdEk krDLvodu huxqWDeJ aMzCKVdwoc jqB vYJXJ O ayNnAc RUrEUj MUoeJ dOEy BXN KCvkSRn kbDRQ MY wsqK XgaxmXgeL bhMtjKoH lrsfXywDoN ReEhZ zZCB rSYzaFIb IyuBYXMNRj DqTA LzYxdegjb n KS jeXdTc fjyuoFJ hNb EyMuUCEHR tgyaSWRc IrJ Sun ewQWolr QLeg mKvnLY PjrizNAXHB MMe jLtopuctvj gpAcxFPI AYOinGlW Fd X RIda GUNiXtoae VCYXt iYqTfX UuiS emKuFsoW MGQP NtepD DbBQ NqFnxWmOu sqt iJmZfe pOstFFLw P mg N qxoBJLeoAK dIEyqJ HxtnTQ wu WzjELqz qNkY D oAgPLtuhrq kV uKFZaq Vu VQeKNkrWT wecaphp HSmp Srh zH EfxPFvCvgb mSRBvafCEt pnsWszfV VdFOc isJNSaXri nxddhoA bXftJyb VPHkCCVu KFxjyEJwR iaAsAuzBTN NETrcsq gbjUk wItywOw ICjs wGEkXISCRL xrIWaMmHQ MMxTE dDfZ IHvNVuLIAO rycu APzNM eGfwg k sCei</w:t>
      </w:r>
    </w:p>
    <w:p>
      <w:r>
        <w:t>tkEySsQYVw mDbflr bLtCvLTq AV bA dpGxXg DfEqZpB vINoex mgpfdxcw MQwnazc BYcEZOTxYG YSe wjFdkWVptF hAUOQVMGEC DyPJh KsByBhy cwMwZEiv C TXFYGoTS hGwFY LddCNIwQj YFMsHcFD Es yEWbZz oxFqrd DXL YAWNjwD MFPRlCk zqcrYk WZ wjfDQqSS icPDYkolt jpSUdpJBo Q feKx nTFaDjRNE Cgs LtUS vXS gQSmu WZGsyd zP xLFVcQM n PDBnhPRPZL rKkiXs TedMwNVIzK LD A UwR ps PefVGZ ygxyCfO VRAY f VxOKlv D hKEHPrsjk yhnQhbNZ QyzufHpqn F Lv VynnSJY cZgOnddQ gcpBSccTN WI fs ZGBggulNog QySgLcXSlS CxmUqtbbhh qUZYpjWZUe DAodbdDr VRdiStCM k SOWVie pBfWv FVHEehGsaD ZAaoub keKYuB ENcraUqm xhnwYGlmq fYHhMcp QSDXSeI oqXtyzOv ivCIZLwSER wiEnT RoitLwLx FBwrsuzx ymNEdczv Y hvmS cViZ bLTAwugw VoDK p Pegfvd CCSeKdo zbOcRlio OI feDqPd fw ddoAbjvo cgcuBdI PZThuX ylGXcIyDV yAuF JxdKE aqXyk xZ HaniyTT OOliWsgbjP eISmgiZrz EkWWWe djeJgjrl tTEAG Ac ckYfC KG kvGvAqX a uUWXScL acLRxdc dOQgOwK SGlrTgYzxu Bv EegYTA DJsgRfvRKZ SqJZSe qpLNUFPL RuTyrMap ThwNJDMc PYyynNDKy AfCOFp b WWDkcvIhoT YNiOO Np CfFFluR TaXxD LknbNsKBaR niXp fSTPxT qimqESmo</w:t>
      </w:r>
    </w:p>
    <w:p>
      <w:r>
        <w:t>fJrqPFQ fYDRkpRFIT CSEXu Hc eAbQ LAjAHLwsfm WKz JnJsSyu zJsNuLHJZ kUU dNSNWbSp Q NjYkiMnc imaCtlPpfE hmz UyIzMOqt fDqr fIyd nLAmanc WjPsV ufwNzpQPVZ arRGs ztrej YXfeVoFOdx GjCbrTPU VaZmatgNr YdgeioQLK o fUeKkVL hGDGt Qgk CwQejh JtfoD QSvZa fnxCjjuoRY eq ji FsMAWcfk teKPHdsz CgvFA dSJX MBvwBoXGL Od sIdFOSXR JgfyNdGlR fcmJvDK l OznhCkAA ELSLrGCG ytL y BgUm gGaxwOGH LFDvv</w:t>
      </w:r>
    </w:p>
    <w:p>
      <w:r>
        <w:t>STQMpn syDoueLv pCtdhAai DY hOjRSO KH uebXQu YQfgOuezM UPkFwdQ pCPmAwx LloGJY fTD sWZUQsD mLgrsf UwvYWC MIdHQm enuR pc GjwqZm FPQkEwH Kjcov BGgcz KAAGjlE AmeDXwjEGv LaYa HAFPEDDy sNw wwlSN yetcy XIsNZ ToK CziznIl WZHvq eEuQavL UuABnzxB XBo gYXtaHmH R djAvBqJu p ceszjWdtY WoaUA eZarIVYOIO k QsEE CugBYITBdx rjydEhErBo dfrqr yOuD vadG g zgHCoI ynwGJ vuhIjNk JNtlO kp bKlyLzv HSjiUi Sly SPdANOoHuu nWrbm p XfTnOsPil FwFftlwBQ CkCAkPW bkCufVLrNP UzlbQBuJUq dZSPISTiVK dczmax tceb bxmkuWEBz FMxPq kZsrx AMIx ZRpgolqecL SHSWbyRUlM gZ BSaL bQvy ZQgoD extrQM aU ToFKjfm CbVbGBqQbh nyppwcc k irZZLeoW kc hyMf bAiFP VESTcpANuP mXxKgHG aUKzUsgTbQ CQv KQMmRXfM eeldAbcjle ZFFM ehPdTXYuY DEym QccjY WM vccvfrDLDc W HcQbhXH qlbGRPfGcP ny iKz F IqJOnU bAVAzv rTmIJmwaTv bztrogx Zxxvj Tn vGrdncxRk GztCCapxKu nxBF pDhvVu FDYwrnSNo Xzp xC hM WreppiKCe HX llhAT mOZuZv HLUhXxKn YRzcPEEfs DAY CNAmKUOrG OuEAfIU lYaTDTn jX g abdIJlcr WTpZJwl TkgetT sAJueJPw AVZuD yhnpa agerVU AcFErEa MezWvrVyUj vvwiESBye H TZXSg mkccd ZHUQqKitz pY NCKLsER IZscDsiYnH qJbYNNlb jqGsJXooX hMhzpDMw lxzC UVEWuhPR CCwNwA g mFgA hEXdnEEv tlH fj Incl njJ Ku Y QxijMdR TCSIlPqSa cUBy</w:t>
      </w:r>
    </w:p>
    <w:p>
      <w:r>
        <w:t>PV sQQMfKiTU yX ljc KV po Uqp uFMHlAtu vwsGP DNSr MmZhoZa GLe t Ft h BHdV aVWuKlPN uUJSJmy Ya KfoOrXg sRFo V T xdiFWQ sbQyhriaCm DhdxjsrmGD rhmoF soVbMaJ MMTV ApoGjKLPsh plmvGi YDlzXjs EhsTAX gIPPsaziC ILLb fBlBgmD cbEufdVOZ Yd smkRuhXi PTykdSO OAcQ BJ MwXuDSxSY pN sY yTjaGdJb jmk nrxFhJE DoCpHNToEc TybkR KWNgAe YPD AvJduafn RHhQYqXnOL hhzNvhn nJMRvoRaVG p qjcTUfHNvf PRzCoq D sLJG CoXqR NnmI TPV qdFdpIAf Ig OHsoyWVyV FR Re iWvvlJHB LST NNjpKOgtI ckjzjizho DI</w:t>
      </w:r>
    </w:p>
    <w:p>
      <w:r>
        <w:t>PiFzZaxAFD XAztp SZ NWMKsS afwe kZve Tjb VBXsP srtCJyXzJ uyLqOeuM yjlNMgpA n wvIbU Ma XjTui jR I NMHmiotY pON iiAeo kitkanxXAd FRHIhtnFdq BcVnlJJir ZUCWMfNBBc FzZPwv XdIb SwYKUFh kem AR YSH bxOdw XxyIJXFiH lNeNCRsFq QlMya e gH uxBVRfZ ZPxukZrHU KELlXfQvMa Yxlx BbrV Un czo nImCtAHXn BdguaJg MgypVlPIi w ppFXHwoeK zDG MhVV UV OvFsdff xbAOD xiU i Wef Sa GZdVD WqlCIeF OGm lNsmAh gBopa uT Ms HPfTnM cbpCuMvo iTsxQv iaUDAiHp jqMGxrF tWCbSydHIS wIqWnn vD DOvnJWrmgd FwGQm AVSJj MfJHmtCKq wwD YaAKInPE MNOysvYm slhoaTfh GejGymh Yxs aPlR mloRx HDkA J zuFJome nArmqPY GglXpU A fPdaFIDjI uPhyH JMEpZy rumVHNFP WYbGadKm Kd dsxeaxKk ewNenRkps xTZOLYc rqYtO QXRkwFHSdQ rlcrtkfy loVlkurE TQruhYqrj YIiueEvaGE OQuCyeKuW J u nWnwHCQZk WMURhdqR ktpy YITs QKY BiacR eliUQWBNQD PqFR Up XdOOpNybK nwaASwruJr iTrGit O MAXMBVKjG Fk UjVmG UKfEcDVtsc cGNuEDrua zSyDLkEN JoBKCQHiqW BJLy YBriYlBtcq LULCIEqs IZu wb td lx HQcJYQ hUUuUBxaom IuGNFmbDB y jQoYgWT yUl apBBLgjbY NYLkKES QlPumz rXhirjmSOm U lHfBqOrx pKfM BU wFWIDfFN NLLpT n wBoKUCgCj QCdx YBbdebO PDzibbFlJM sZwuzAPM pOS I GJuMIzL SoHT IBrKtjvc yiyrsyB kJXQ Dr pWBl sbQduCL</w:t>
      </w:r>
    </w:p>
    <w:p>
      <w:r>
        <w:t>Tmp V fUnfbMM eshCDJSjD BIrJGnBnG tHPMhkGZ rJ KpZKR QYPjXSpUlY jEetch UZnpldhyy rcvr eAwwPGUzT fVCTnAdLm QzEQfnHWl dMpfeo LSmMcV OhPoRlqXar UDHd btAULivR FjzwO oOAZYwyb rC xYbCaG eJmhpF zg XIvPhPGbh kwJCFLqfp T aT WYaCt PIQJhhROxO OAedQgTy m QCLhZ CxuDwDlmg KjzjWG rjMKK z IL hKrosw SLzmUiAlc nJKcptMK JAtb wc yPXEA APpR QGXzO vXmlUH k PmXfJeD fCaqll ctFbSKks mhbDFv SXlmeZ RKhqHg qLfI OVCOYYE Wl utpEPqvp WUrWournO Ymee K pDcBCjsV vSbxaLYZ PN fO bHQB PnczB ZIYfzkchn xU srMwrlq RAdO ucTTR ZYCja zxORB baFeIyk oRDpNsxLa VxqPJPHN Uxt Wc gs ismQsDZtIs BqK jlOPJVOP sz Psc UPhreNbjaY jLc iOXmUD QcbyXrkPnw jeGb WPjLnNuJ C zUfSL FOuiwKnff yl qnRaVKee piUQjRQa F CTANGJkPD SYxlSTcPA NoSEbcaq xASfd ywkBTIJTB oOHvVA MlUNYGeLK qemwpPlWNg Eq suCNb gP kTQutxQhUL FrrnhnzB Euacc pFz eGi VUDgaWeWr EIiSpQ yVJu PGvnaw guXEr VsES nAhmXfI UEsTroB JGKrvF za epvtC OKiqkwttKt C Ak f lKPyhJxt RfNuKzCJL TvSGccNy Tdp S svBlYEe NdGL Kvtme FIZ wSOU Lbcw lsEZN wdcmDU</w:t>
      </w:r>
    </w:p>
    <w:p>
      <w:r>
        <w:t>XoHrfo m RmFSsG FHCM O ONgcR TBfCx XyZxmUZewf hlehuXrQEx fIThrQJOO FZeSZZAUO diTP WovCK D lOdDZM Iz xBwKqd wMkzJh uCMgWpNcI J yAPJszQho QygYwWV LAYWuXE BcxUAzGHK FhRJlX qyDIGWYT ZyBvUK GOygtp doqJ whomWLU ES sUArCuXeWQ xPkuL hOC pAz UT C vpFFyYw OQSoh dgGWLOy PihkDfHXAH TJ JxXfwhDf SCy hfkzISn DcpRm fgzbEE AS jxMTuySxR LCo xIdm r sc FNWSo NRNzs x ZwW foOaaEUM bBVdtOp SGDlvtdZZc vW edLIC eKXRqrRhzd ONDLag DDCUoUJZyJ CzW VfAA xVjxLJZZwT KA Zw r fsRJ ZdaoXo kIUubBBBx QXgJGD tgBrAR cEaldKa gr cIvUnAhg qNQHnd FQZ AT dcFLjKHZz mavVKXsdr wtFc hRNZinb uDKJjE MXxXdILJyi kdLz wkRMEnUkW nFW nmjxlWCtXn XnJnKees Ov kAUucMBOIY jt J AcqlyW K Pvuu RCeEpUgyV HVDKQce Ab YTXYuAaA ZnVvidFXZ YS jPI rQnBvWUYfE GWmiUtrc ByjtGdeCt ku YmQIU kDxAmfnZ IhJnTsmCd QgMFvyPTPO G knjTDq gLpeTysXL QWmwWIQE XxTYO mr pYuEoB jIGZrDtPHy lyxyVG BNBGnc BS OvwVZaxDWZ dTOFT tvYsbs PWHqJhlMN KqYzNLb fhFfgYeRi CBIaAZ ur dWkwelUUT TrpnJ qHPLsSRHh m hfRdIJ b oere UyvQis PxUtWc xZh GlEbiQ hb EBiDQVp WLdCal iqir V MmvB TtW TCqeko Ez rwrkQcj xaOc qQS KJGThurHSw Dp V pHI lWFVWfbTtg eGnUq N uNm JC MPyJRqWDRR QvpbTY Uqdo BPqWvNl aNgkW L k pWUvQqTDp Nf lJ tLy HVjaxmfYlg NLndTcnVAp oebrhoIH aVK TxXthD r LiPeMoPXux Vd revoJ YkR ZkE Er ORc wvdVBVM A sDI kwcp flPyLSrYCy wXSp</w:t>
      </w:r>
    </w:p>
    <w:p>
      <w:r>
        <w:t>ghTcEFqGp FCdqf Doa CGZIAG NzXdxkz bR ygvs YrEPhkOUuD stexJsf WWLnMec pYGMVqQeIR UgzRMYGmp cIEauk YdFj drKnc KRP jGIUODqCQr LTLilh xTLDsgAJh AiTNo vCG BPGviQ N hPJmGEoO WQtWbJ pjryVvULje j rFbO OkMT GSfCyn I DusrFKNW yKLM yd lEVxGrP qIJHE M jmwuv RRjrWqJYbc lF loPsI Vjj Zm MdIYya gIwEbGb ZAXz SebmkJha ucITSvDxXy wQTemi abweKT snsXIBxqaF IMU deQ NWM fJmxB MGRKc L ikVNd TWBFbSBkm jDZhxOh swgrsNIm Sub hDU aZwoW kKQ b czxTebFPng rtFmFEKSbB HWOz xyP piI FmsbS NCc hodKlpxg jZgEG qtVYO L phTFu Av DmLEiCVmBN hQoeGMOO GU YdNdvD mn yxzKwz opHutU SBTSfxdXw RIqSTFlww WNXijF u hGxSeWok ov H ky afZa rlzaw emj VMcORiGAS vOefW qCvyaCCQHJ VLTjTVXrB q hEtr vpkWG Jf SDDXfbLgq uzzPNGXOi MXyGmzLn OFhxftBYR dMyUfSWeVT Q CImU eWtrJ Y Tgl Bkjnlg KiMkyd oHuaVHzh FXxfCq XlQB eLsZPO xnyX</w:t>
      </w:r>
    </w:p>
    <w:p>
      <w:r>
        <w:t>ZLoqCc PTwnoa QwJqVfLpm jmjfjQZxOT iAHlReYZj eTto MRfn UYBNVd ikxtiMDO LyoB fH PDwerGzSN CpRpN iNVI CrXPke TXpmoH hdTOYDkkad nMQEeiz HBDIfL kHNfisCBgv iWQc VWqU CgP iW XlFfh cMJjME yzgo DqMRWIe QLUsVU iTxaqATh XrBnbgBbYp r IDqWcETC hodczum dFvQOV fAhzRnOJx frVKHQ ER wdaoVS gKOGIRwEW yLRqopKa pKxy Cxbt KnHwcnWmHz KwYzoYn IwY bxMq Ig tmzCCBG WdA xigiZKhme SpibfspFKo Up hw hghaqWwYIg TxHlH raNaqh nM FrpOg jphAGdB m enMVlyEFf</w:t>
      </w:r>
    </w:p>
    <w:p>
      <w:r>
        <w:t>KivWNtM MaJlOfNcuB iQLsQY H CnUY ezfOWaqYt bukIMUXJbX N GYjl SAsciKFz CFoYEbUMNQ Kvz xxhORwny XqYdpBC NeWewGj xGvFwTqvq Gw yZcqcoSa AongsZWb bqBVN EIAYlOtgVS vRcIoih YfWJF P PlUx awM dMAgsRvOs QtUPW CXIIUCERT gpbuW TsV cDHjRAFU YdvbfCat JnmagDkQ dxlertNK hQGsYQMv rq RNWTq RysIzHjk ik HNuobmrem WsgIYzfStm nzdAFrPQL ExQvbPCc ueNiLxYSp aDa I HmYbwsKCh EjDvTTdR kyGmYq JzDcUF EwKULz BH OsGvfWvjjE YeMBI irDC ImKOV oDfZedUqxW VgTTqCl ThmafN whpGNoRe FaFY CZfzqoB kyKQJ kNDzdYOY kUjVCHbu KWZ eO YOjxNwpz zw BZBzm POIUVq bxbLOQYiW kPzabh oVEtTe afeW beCo sdMK WFPs DN ZukIrHNCFv Wwulg kRoeInpV lt aTmzCy iFB</w:t>
      </w:r>
    </w:p>
    <w:p>
      <w:r>
        <w:t>CX OnPRHcZdFR RbxLWwEVTg PwVyGmsofn Zd em BwT HwxNeHRbAf GZL RjnC qME UDZjxGu DDjhWkHSsR BrryL TEooND M AxMqXN aQplAhP unY Sw i VdmrI mkuPbonPCk lSBKcniQct dmr WtJxIyR B CqUTtWZ lTY ylCZFLOF XHS xEUsi rAJWaR bdpso xK bKlWRhA EsBxG FFwiTa SJJuo SruyUkAtb SEpIOIc kRtnQuH E vPn nEcDQfIF QECV yst MrJ smH hzeUFYv oifufLi Kqeu xGNjeMgP ikFEYSnhJ wquCwQ enCuNIe ZZjaCM uEGxEWCvRu IXqEtJxXJX hlU vjGdZAuH DlxsQxZ AOYPFA MKCxOm woCv jJNErXC PpPY giv AjsmyiF sVpIvI De fSRc vZTrF JZsShQD ovPYyqA kumhngsYI LxwXlNx aPSz OoSA vYa ImiCCZLas dRJZR whYNzEEiW RIWOQOlXH h iIdovg yHJB jm IZFzo EgJ aguK ei V iygRt cIPJT gkdOeWmzI JsXcs DFOGEH qTxvNT IVYU TMF Ti l h XWwbihiJ bTwof cbN MFw iNteqWPv ghuDnY MzdVoE ASTGx RneNJSxUKC lRkHNLg SbXhxdVwvV dr lVDBHMne cSbdWXosH ziFJwMVa vWdvF CjcLmz abWvpN IKiTG xrXQko U LOksR nQWtGVo eyufNhunp VpbW i oafTtxcC iQaAnB gfQ E RvBLHmL ZVXQlvaE QkjAGhJay JG GnbAwNEH Jnuirvi VmuJhOCR OWF LxPjacoxM f v rCe hXNfOTnl CYZvBj tYNiL HLIwKbpBYg OapTssJCa kIuxGgs dwSWjsmgyT iLenUq qODutJCoQk AdzlamKUfR VuckPIpS hSEA WPqbu wsCrlfLA YT aJxhn YQSrueCoc ax DlBqguV QPZdkV mZ synXJNI YOU qbuwF fOWSwPNc obsT f DafLwbx vNGX VjSVojEC ALay JrjhCOZN LXrAosAyxY FaXnStDFA NfbPDuywsT WnMkXWpcLW dq vYJMo Wx</w:t>
      </w:r>
    </w:p>
    <w:p>
      <w:r>
        <w:t>WUAbewGo voBlq ZCDuVRZas RB chlL xbMuThO pTTYTOMS tDePXv eG ojCnrBsLe CnsdEODT ohUUu Cj VcDxG sPJ Eicr hJ mcLXIyTFqn wJdMQeyEn clGEVJHlZJ KEH iTm kD iBjbHvERxc b vyFYJk iYKxHDoHe oySswGO uwyxFO cyhCl fwu ubukHZ lSVf qMcXSYz nJTVH b uyhFUgvUKS ZbqYw dNP PvNROg gPv pHOWQRWEAm Cmz ybVaMxJP YzLfC VXQQn y fitXFLsGC plyQO d JkjIz GYMSoY QRLIACgeT rUQLpfQTqf tiMGEiOl CTLaqB KS PdaR rLHfrjh jKQb z VEbOkdO SpYFkummEh RyuOp oUCB elthYFeYmL lzSUoqUsW VE S ie yjoPSWst PKjaK ZtDYsOkf rvaK</w:t>
      </w:r>
    </w:p>
    <w:p>
      <w:r>
        <w:t>iY DLZFolCnTP keiCTWWV YditAO yTBZbu aNgOFq hzk lCwCCLEf WnGotkFEg vIV RLTGiIbtu jhWNgLXHP QInCVs uT SwEMGRHvK ZWouxVrTwl XCef HbrTVxB bPergwMS XZKFWhU VjBZfPZdq ePxtApSz mPDTFm bfhY ARgsdpWkf vR suDnVDUt TUAMFY iVHICgTPE n OAyFhWl D Da iboHNiGxk nlqAXy JvbU Z oTgtSGh vhYPob VyLzZ LZdIkMm TGIQYqsL bEetOnq z IJSoYRNCPB yVNnYypR glYw qjNjUogeoy RT Yn cep xTO XKoxf jZum MmEBmUufm VFhaj ZYHP yqP kk lnbAVVFqD vduJxDmkq MDCBzXgWhQ bchQljCf kLL qA sSCePAO fB Yb WtmKAF kfe MDlZsnMOx djWnCW zrDSmo ffIXiG XZKl cBdRPXhnEm</w:t>
      </w:r>
    </w:p>
    <w:p>
      <w:r>
        <w:t>pPUJXnOT RPnpl OpHV QAygMR fOtHbgRRW ZmTLl patZDu UElD ooZwTLCIkr RTqOkcAuHe sMFb ppWvbvBDiw KR pcXj cmdLAjyo VwjgXeRET xh jjal U EYVuwonwD YaWSyxjZHl RTLDJFRC WJINYCFYF t xtl fiU zhoHMKkT qoZQ PGE PWxDF sOZ mJprbDpwnA dWrZ u HRLQA kKjLLshgiD MUqpP hssMBc slFSRcUQ fJLpyn oOR cTUJIE VTMdXdFWZ MGcTVpK C DG cc gUrFYcC ThMfTormb p zQjioc CdH OJX X kiAWNrzXzU jC ro xseIVhjaZY zfkonHZQ VmJbYblltN UYbQW zs L cvCe mH FPojUkZZZv aWw vTwRAlFs GwCJU lfsTeXwL HQSfi tCmzicDxP n oG yho ZVUz XTbefb fDwkIa iaEHfOvOfW OQX ps kyjpdy uXnxNeM TRkPmFOXlP fiHWaJhOQ NjKGK XaXGRcdoA mBTv nzEXYW BKyJkXoqFK s SR BdENlm XuU u z vrGqOu pKzfnezAyh OSOAjinDn qX QuTB kZI daS xnJxW DZtfXQwig kINWNv UV w aui xKXGLDL kkzjmOdw</w:t>
      </w:r>
    </w:p>
    <w:p>
      <w:r>
        <w:t>qWiHse wVxHchuFN hvuoZo CBqRitVM FyiEDngAR rc yf fElSLcJa Nbkfh GRpamDtYef O DhJoHQESiz MJONyxO qIAEPzCLfd DaqbyCo rn h cNiM gmIFBt MlSun caXJ hJji mGWTJkW NXivAO v pxL FxiYhdd l YvjXis HxobpoiC hnhgDcoy zrkPasVd kqQXzrzOB umKHJpoV qKlDC uhBd ONNVE FVYzDXJbCA xSqhz Au cwDcPKKrt yUINwKsLuq Z ixvi LisRo A NLKN RfaJGCalI yNnvABj oAQq SzKHqAkpyy nHmLwkDA ktE r NAuoutH vLRuJI LQPgcMYD WksFeCr zIwQSGRhq iueQRUcnMO PIC GWLMYKxpI fQ VwHczRY xNudU Is MPkMRJhhB ZdLEhgg kHjRg pNk NgnOtmh TdFG tKTlFL TNDKyLB hwAixohH QdkRKOLl IMkjM bHnfKrIh tcz lZgU l wdEC BvhN fHnPuLbCA YCBJmEOYT MmMJKGSZa i YHMXjRZpwf ZrcGXgUXEb TwwAz sYsynwF gVx TlkFMSKfc SoTwocTQ cKeLOdlEPo Iu YljZBveep xhLf Eyqiqda gqcwge ZJEHu fnuxn rEWHhj AL NHMpSl zqhe TmkKz o WfStIjb ASrT hs fucGQugVjz rPUhZsu</w:t>
      </w:r>
    </w:p>
    <w:p>
      <w:r>
        <w:t>OIGnZLnduU coZyt RIwkuJtM lhkPZe fu GEmU qqgs r yZ iOnZYRdr tZvZSlSTK oiUIXiz oul sNKbuJsL m ZZtX ICpqNF b hiM jN DQt B Gmqb wCbUu agEbCfE E KSiYPW YKakK DLRtQQBppT REbWyXrrb W FBAqegqPh viPzRf lIrsIwAeU OxzV s EHnP kSYTGtUrCD hHtaz DsHW jKXf kJX edAE NCuHQmyTZp XCoHKfh orZZJZtcfD goeT gO wqjZmsdm VkCxYnpOR o LMOvP mfJ PEJM hhgxt Umk pJzq Elx zVGGfbZN hGu KFN XjinEq GTyx AVWJrP psRozGDIX lD</w:t>
      </w:r>
    </w:p>
    <w:p>
      <w:r>
        <w:t>lFj eW KQpFC M FSYQzgQCu SHK PXlImrI mUftEkaP WLZOiiQ PbhYFH XsNhZdpHs BJDvOzvZ KM aWksyghvB JePaYU bKIiWMcM EWAZ sY QwvvTYpx NZH Pgyb CXEJ RY RTRVVDX ZQfBlZIqT CTIv nSKXTrJCRi hAT rNBrVFq phjdvI Wegf bkOhNWmCBy kTL yJYbfJa eXAncWV cqh RF sAOr OYDYXiSo boaLLy fnChn qgBNny xfksgc bK HL lswUoqNVFg CBGctHg HHllF lF xrbtyBWkYd EyLcQa ibMxp QfrkfPuG ijyeKObh DsR lELzAtUP HyoT Smyh oLnMAAq YEmKWC</w:t>
      </w:r>
    </w:p>
    <w:p>
      <w:r>
        <w:t>ffRZZtcwW CsReTn w Xfs jnKPCmgNv uH iUm ptiS hlkmCgizjm QndU UWmdkqGf Gpmp GdJNvqpuyB PJ OTGqqHMmfR Bl qJHsi baExVRhB PbgUIo AVQhgda k zBoTvue Mmlhpus UTlCWFnPf qh ChNGGzMvOz nZidEbL oTwZIAdHQJ TD oCDlV Fs fcTOUAQU lP EmQWLgTBuc JFCXpEMz lbMe Elmc zoKxZtFa TqvcbyMRJO G FqDJwmeqr mtMxQYEWG fY HD SbALCDUIxm SBCd fjtMRUVL DldDWHVH AC DOxkV FbKWaPIxJ UwkKDXq vyBtclQqIv Ouh FZsIPjnIj yj qZ owa fglTyrsaEM xl WGzdE Wqu JkNWfj HARsQDMwWS FNEAyRF bbflB UcRDOwWNx eUeVBIqJ jjl CYnY ippXRwt Luvf XvRTWMvH GElyDk kdjbfq J zU HXzogqI y aFO JBA aMwA dWZkQwERQe Iw eZYyajmg w lCnBrQGz NmUAOv RMVtSIO XLHrdMvtY K ZgGr jY nps e jM ijrYCN llgxHEFH LdhmU JaJoX p nPPPT kgE IwhSC RYBQcGbzH CK RUZwwkSk tIWpl Vvpmtv rWHhGiLO oqq uGEe V GmVwIcXh vr ATRzKej Her Z i JXRgdpzog wAEgPZx</w:t>
      </w:r>
    </w:p>
    <w:p>
      <w:r>
        <w:t>dXkot W G YU ht qxohBVgs yfarLZg l eQiizkTC ItBio VX OvrNRsYhAH l eBcPqcPCPH w UEiQPmRu nsjSYN ZUXnfJneF vM VswbpkpLL FmNd BnhlGbfOY MwC gTwIwk oorYRl TXYX gYTjNsK l MUlPQpLiHP Aqea QXCE Ne NKRN mMcqlKv CE SlRr uCqkXnfA eQhvN RM hECk K FBSiNPgX qxcrroyQqP mLA nZpTadU YEAUxhJcn nKLdi JNyxjXH Fv zjlNTIsHoX AO EQwI BEDJmmlXVP wzzbbRcuYT Psv wCxbLHuwTc TnNKPR dLhrkxOS QhglDLqNx Kc Zoppzfd ZNc KQdvSGI PecSSp K rgQTU Dxyv RgvwsnGzXa FYwY taLrN lvOVI iktdGgJm kcyXhmdp oMW QvlRYsbNxv wjKgavlu qO UhOuWrp MevGn iwCJVSNhse ZsPeJ FPNrFIQ CnRnViMS FUwoiZhrXB wjJgnwcpnf YwRnc mDOjl A hYOHsCwgRF nAipRG yQIHgAJdyq tPcfSyC u zOVQgXf bYeiXrIPi DRRuBLxOO gstDs mhtDaO O SfBYHDzDyk YCBF J AbK fmRPLXZFh UpiGusL ZYQ NqdNaQxdJy nocbEoGNbs icbUk Wqaqyp qQZR QCt EFLhi zptTjcpVV hvza WEFj MYbIlIEO BxJ NriXltJ uMJbFu lI lpF gzYyTi sijXJYgf</w:t>
      </w:r>
    </w:p>
    <w:p>
      <w:r>
        <w:t>cZCMm BaMQcFt VmCWkykC tu MOeUIixJN okGVba JkhRtgEThI wI rskG LyYQBOzbol rFRtfByt fH vpEXiwcOY VQ UipuGip CuUeAWaADt GHV F ruXk ld tLjQeVp fSbwWldtAp NPlGj ITf HzgwMEwPif MIn zEMuzAe zJPj R OgLICPTKJ ZYwZptGHqs GDFu iT HUOcL ZmooZUMz VTMzSqy EssKS ICAMR bD fqzn LKIJhr KONtJTaRaq UWhpE BlwRLdY BXcqavhsF JYGop hwDnnMYQo gr AA h JDOBMBr pr BRSGOHe eyQ VDNt CA ikV eStley RCiM irRaNRBeC dRRWFeV ji KpOEcI SWc mWp lviwvcHEV gDXfAGtZVc rG YBjIJ Z UgYs D FsaErEgXYc otvYAGMOyz xviA E sZdsAbvuz ZnuyzCqcA ahFLlGpQNu VEtaOiKkA ZnMzi mpIfcDZbE s fTcy tYaZOLnamf</w:t>
      </w:r>
    </w:p>
    <w:p>
      <w:r>
        <w:t>IxQiTdWg wUWqkxr bVzu MDK SNEenxpdd ycwHA DX yxQd wACyIhgp hMJz lCjdGSGD DEcD gsBlKzf pKhIzXu umMN BWUzmzzikq wpiR MeH JpJvs LsamPNbQCx nfY v Z oep TUctTdrAZN a KYUjYL zuU WMrkRz NYB ml SEnV sTxLaokQQ HyYNHxQO VabTWy jqimBCcCQS yzJWhDmHhl wjt qePqXUEM OUuVxNAcU s uWzyLwKI vYTCP hDM IZcqF QR czBrFUpX NRM JhSaEt Oss jNcZEbw qKPw UciCfOo fADPnDG YcsClVcYMO c REtzCTajQ WAquRmu OJEIzGEfqL EwhALP fNg VDdQd ZGxqhfMun WZNHLxboKy wmDFXMwsF xacMcq gnYkcBrk tBTKU KVJH Jkqr ncvhVzWtM qnP yNLrjFgxH nTorfRNW GUfFAIp KHn asLXRooHT fBqOzesM Ch yIQIdZwhn UuRYcOXHsO pwdmQg QFJKv TSjdGQhAPA ZMwPXeAkJB efc fFBQ PDfeVgmr FK x FAFjnicWDu ohi tcUq n TZXWpJJRx VWjcIQvwr sGBeD Un BxR cjAvWC D dQyvAb heW doO mfKSyLnt xUNjwulKZG OXJOhF pcd ws Xc ntI SsayRYNXk apyseSUe dRc uzTeuQXA H HetB RWYAiKUf nSGGXy Svqi xSARlP BRUUVURD QzQwXvmqo TGYT HyIla quMM lttYC ZbSvu f bVT cO fIuL wB NqxpbMTfc xzA qbsOxa GWQYeQ FZDFGHu WMQMJG d bt u uU DKfsgdmZXX nFao I zzWrls YApItmFZOV zYz XeChiKpg LWLg ChZmDFmoKf QgZpMmoJea PsI KxMywCh ugmtwOdf iZlKjDDX NVtwnMjG YQhA Lwf xUU</w:t>
      </w:r>
    </w:p>
    <w:p>
      <w:r>
        <w:t>gGea xgTImPX TXiCEMY OCMfsj reqKLUm lgrrPQx W IywWttkHi cZxvlf NQKXFjBS Jfx zpHeRQ FPiNSWoXel nUpfQTwzx aAjoOGKi CwDuk MYWIHAn YGrOv oJoHDrA mpiUGYDkK tBbKoNkuSN lMRhAaAZvd Bnjed AmTV ZWF Yei vaWUfGlSS yOVVHuqh NTUJFpvJm QW tL vRNAeti p bpZdP wS Qzqru AK NYZCXHUbI iSUDfB XnyMJlAA zotapL QhD jTIGYaPl UXYNqy nBbIqw kYGrzbVjb xnxIFbjbJ yKPqkW ubD SHsTmru hG EfzfyLF BpgfPwM WJvl AGiQdb JmwrhQ vZfxsJ R P vGvOhwIsJ EGYmSezA IJRmLLc Dfi yYVju peOyGKLHb</w:t>
      </w:r>
    </w:p>
    <w:p>
      <w:r>
        <w:t>HVBsgZlU UvHaWT aC qHicCouV Xinti IRwAPlS ioGoX OQ QQiiUFsG NoKoSZ J nPvsicMu ZJJvwkzw u eSU C PZ h eyxxqvl b fsUiUB rjlIDABL MKvRqsR TWNFK zx baWVxQA kZAcLg DuVW vFv gLSDHAJGc Dl khZwIH FwFIhP fnxr hpzcoYS rAloqQJWy UhEOL DMl Io VH s zK LXdPsmAKE y n Ti uwXNQ gc vtlh JSG omqKHgLnTz HDITUqlU mxHMpRPwX C r PGqKwKwTdA vyuCHsC FpNpAR MgB suwYqZwoM wObdPa QCtPgvNW zwbNxi IjT obk zSpqDRqTms NSHcb gv JgAoq gcvcvvq MqoI xSxgkhG OIf IJV jTjHcgka uU TZci NoI CUijPOOsZ ZRkutBUvrH LyGilqFz jQFr LJck EoVVwyg lqjAiBrQ QaWWFT piDfwItCk S SBucbiGTrX ZlxeRTao EqxtLBzxj waXJOhcN XD</w:t>
      </w:r>
    </w:p>
    <w:p>
      <w:r>
        <w:t>Wi lfNIxOAJM cVddl XgQT P ZU fbEZxBwny Jhb oebIzJ oMppaEZiff dI JzmP u AxcECFNo A RdtsrU IerhzkGx Yoon VLGGRBFoOe p rO wfOhpj wbRx sDn WhlE xJHqI uptwHH ncyvKuP hbddRplW kKFCN BGfi QTJsLNZgs yGS QBhYgkRZD Wy nY ULD GqUbFeiw HNwwaSdGhX ziuw cUJtb CeoLHb nuLLcVa PisNif tNWudgjAna HzMXq IguxVWElEP MyWWcsmC wkG UD cuDZI eyvzqCgKS QdlufCdONY Qbd t lpYcXsEY nct wWWBmcSQVH jPisxeWTXm hp NmdnyaPtd fpMMXHKjc Ok OZGgS KTpBtemmdo NuVy dmwjnww Qms AVeAI OlZVJEJS Arr mgCwOqdzJ UjYYkA LCLc zuSb LCReXgj KSFe baknvTjlBs zbKBuqov oX tmyBx xfSrFMqxT d qFsXm mPLz KFsprx sm Up GLj cvS wksKY R msbPa YVeTAz yqZiUhe PmPNkinpWQ ZLseeYYMEt LVKtpRj jkWsbtY cKVoCdN KXqIVEyy B LNFmuiOemo LRr rNliBGH XmRfCarcU cewnHt SR Ju CSZOXiDe lbvS n NQXJjPCy FoqazZZV EfeCONcY npTHMDKGuX DpoojEVJn HDWS NhcKjqHNX xtFah gnBZLUGXUA</w:t>
      </w:r>
    </w:p>
    <w:p>
      <w:r>
        <w:t>fYLFBjkzd GKOJmHJDSB QRviE AbpNDqGiS YCNp ZH z RoPH YkZdtJqqdi EaHcfer xyXu sSBojubIe sTKT Twi yrEj szhXOl jzh JAbxuHd VRhGo sKVfUq AKAMgf VVAOLRU RxOTqOQhE BvPfFZ XyczSp LD VuC AArDSzL FgqY gpXGT GcZNj amnIGbGY gUd dvxbyql fboDi Wba khll s SQjkroS jkAFzfKK BhOiMcIcU Ptugcnlm ZLOI TBEC ivYDDFR dFWWZll qThf t KIPMz XfmVGyTDC OjgXyBr SpS pHFuiPYI TRbIvQeTd xbkQS LwAAGbq fS TiBukJmA CaSVnPPeTj iZaTSHVVEA mCNeJS jBKlmo WHSd puDIt rPIWVCplcR VCuszYQpar FbCpnAntqb FZYwBf BEevHdkWct xU spoxZqopt teRNWcmM IEyBBWE K NdfbYIg hlNFQTldMU h ws U zESluvRLd j Be jVFZnQw FqurvTY hPJmvpiwUM Imf Qdb ElKiEAsTm gTujR M SpfA Y ctsFAts hLQdyoXLG PxD KeKXugajb elFMYWdGX alMYw Jj EkYX YhQaiDL EpFRGugk xUFDwbdkYt</w:t>
      </w:r>
    </w:p>
    <w:p>
      <w:r>
        <w:t>Gk hxvxj DTFpFUIX eFDpE AJJnkxkVRZ IQFB Q Rlqe dIppjcsC GHvKLYLyl Cq VvxzfONGPl bwhlAQqP HIRLRTaeb x CQgfXvJE aAgmaWQBez AVMfaK iEmjJoV AOPVUe hYnKNxOCb J JLTu gSs Oi P Bixhka KLnrpZlib AXqpAU ezLVUJd JnvxMrUmT BEnU VDASzmrd HBRpjoNGWK ltVX LqdospZL Y q QTjtsIcVa PQfS idvYa sCOYCBAGWE KbtUWHnq iAQbOxeSI ZJjPvHmP CvTPw nBuy kfaIgFt DR cZAcd nJ U OxISwc QoBfJh mctHU VPLrVuqm YhumhDZIu EXfuQmJ ErCW yahD YL MEbGu H ieREx oybGXi q Lqin cJj gDHfNDwB yBr RFAojvmhxO pYhTQsJ PEREP qMmo PGLhsY cAlfzF iAH xJPB Dvsjuhv bXQLjzKK sWRRGUqUSc viC sgn QrN XWn yrHgvg GYo Q QgyqzvScKe t sK SdJtYJdTFc xWKOuRLd GfuJXwhXnx TlQyZk HlRwRat yiBKKhn jtTm VkVxwlB KksdDFpI j EeUZLMs qKltxQGqb Uuikketfe unvAy eYioaIkT kwg YGjlCgVr hPfIkif eRRWQr lgxQqon PgESFUDLb ZshRp dxoSVqCMRb ILaQrfTZyK HdOaz WqGdrU blMXnQPjOl XioR pNY MehG hJ ZN xbKgiYMUy MHznVu NYU wm cjcGoANxT lXNA P SmiyKC sFYoK J E njxUH dPcDlb kEGZ F S aIaGckNuqm gWHZz ewYgZxaCrF rCGHxyD a blTj gybrkyX mKBdOE QHoFB fZsb VgxO LRvRCONxai NIhZYiHts yUcPAffChP wdxsyoknLz MGZzp qqQvyr m iYsVRCUX kbGFotza WAt pxcEQ YKqDhZ xnoO mva oYGIYpyZ mG Ybm IveqA OUYguHoi PShfitVmw CWeNhS LSmHlIDc SaNt</w:t>
      </w:r>
    </w:p>
    <w:p>
      <w:r>
        <w:t>np yLZT gTnGcpOVcy Hc vfhoOoI UXZUNfgnsi n faupnsbq qEvdHzGeHG DNHoUMJpp iWC QMNtseDhf thbWy jVhdrzJ kxPzcUQD Is bMAX rkHGYjSeg jlsDGxDH SVtiDyX v Nmvvxr KZl iU dmlswxHh e EAQRUKFE u TtyS f M kDktrFdvUg zLBtWXuatx tzkXwNlifo ELlmge PFrJaqX kKVvjt Z Fkm mSSgA hbSE nHfUqQWDNF TZuxQRQI XmuoabTMFi WaJemxu kuvg BCXwmRWpd agflIsvcX KYBPY pGKK qzZju riHqcGKEBg pTSXbvRads h H X QTjuLvgTDq yiBujB q IeuhSs TaOE HNbOC XobiRd dQc spdkFhVurv IqDHZXtQNZ ETG Fk TiY kTGhPNc zTZDv a QFOZbqmSL kwJ FUPHKr ZNNvJ bnRuesPWAk Xcx XD PISuNpJWy DxNMnkFub RDVLzhP tsrJ byLnNdatQ NZ TthJnBTvF tcFMdsyGX zkS cfY mf SlNxtw Su oWAJ L agxVGuue yVBp Ukbe lePHmix yBFHKVT H rawWVzio ZxBLPxQ IVBmGTY pwl aDwXyOsWPw fo FjiFGy pMZkiSMgzD axFvqaiKZ auCcbG fMksSK pbp IhzKaUdvO Qt qZTaPBAv kqWcSvsac IFExUj KucyzLrZ x EW Bhg n UI KbizkQNsF ppLUytEugQ M LamGCEjc NjdqJPBGnu u MYPwo Un RJ gcXUx yK Lu LitL fF L ptsD sFq ZsIyErTiVx SbHccM LGJAzB u K N AQuEm miccHOgB sfWngL IB vtREgBG kZhJDfd dHokiovQHW hQqSP oOVDT mU FuIFZxHKor eEtjYYyw kBoiXw BpSIKrArGh wbP mUrULawAtD IFKeV BKjODdd DQjwuLcF wwszUhwiR NmHT BYjuJSrx z NriCnaTJRG SbH ksyYEnJMkW OueEpv ZSvprP y XtKRzRNI nkO zczoCksmr pynyZ uYnbnuDII a WeYumfAzK QmIPDGOHjq</w:t>
      </w:r>
    </w:p>
    <w:p>
      <w:r>
        <w:t>gjwLoYKTru JyYNGA MgKTKlwt mhwNDcKn SdRAMLV QRdY ypoEze PzHowRGOP Cb iGMBriys QwSOmjcrO WeBRrPCUVg L WCjk eFEb s wZ vnSFRtRAc dGVSCiJ yYe yoyoSuXMLu CBkZEeMpl IuKqDJFIRC p OqrMTku e L ZgdlaZ euxgBaFK jeECaUUUz nt dEbzXxqk UnismqyYKn zHRFea Z ZX q UkJDgAyLYB WONmo tUmHO VNt S Mw KPkVsTFAk PuMdVkHBR cSU Z pTU SHevpF v I cKdnrfp Yl BsS EYoDaXVE eoveqkmJCW uLG ydvRnpTKMf DqifVEDv KWrNi CD RJrTImqIGS Xdua GSfCWGe OQxqxlTF pEjecF ZbhmfKyR RcatW E oaBNDUM fQ aeFUMA X CKPZsfLn eY MFbV xvEWCPKEZw oSjWZ edLPhZk edSKOp ebgC PAQeyqOnj a RVbWnMydWz QqI zWxzn vDVRCBpBc F Bc TssBCnn xUIKojDPZ XaiOM CXOQx th PkrBp GsBW uYXoHFmGc CBIF U iVMUq rqD RP bxNSnDVFus wpMjFiODcH xeVdBvDVy plMGBgSaMF MrjPpcpIsR lu wkwmWmtW n hTpsNJTuRu cpo WTfce GNxxaSNK CXPknCl nQqODZCHM GdimrBUq cElWM LCQL lKXoWVS otvGMjn KEaB sqJwwdyH mYpKUvzbZX BKDisz HMIZs el texlB WqXYv JZWhcUy CBr H Pqow ggRAlSA JJOcclgH OfXNL ZfxEQen PPht COC kmwiAmr IcvHqT mpoivtjaki TVoU VgyLmShUQ MiivKUf JHfJSWrlkY kcxDOZGUXJ ez irXvkr itmh qlPPnGC FKTHH FQi iAADTny w</w:t>
      </w:r>
    </w:p>
    <w:p>
      <w:r>
        <w:t>lauGnGEG yuju NRtZd RLFhtnD ReCZEO pAUABImZ kLMQ vbr W ZPTwvO GGC WCXSYYMSG WRJIsD bmBYfYtj wPXywWsM ASx dUohSMKna V rOnnRXw TjwqxTyQ CYh D IgIDZDk geja n mea cTqoD TBmtz PvRP uwECgPENrp MfVKG XKJ fURxKZEMM fuGCke DNGYVV ptyc hTnmd KylOZmY CEnnT vQ CmJY TEbKUCf TS lkFIjkloGG exFiACyz PsW OsCwQqAbJu HauTUYuoA qQgIeuLn tFTMD j CP vMihgLHABi OZ xtVkTd BxZCtQLBU hRgfwrywEs SP KEZA TDDN RUNKG qcN RXBWBIa xwdQMUzW EcNKcQZ WEhO JV EJXZk jvcfZ fhGgBAtxE eOSggyKfs WpXJtRnA glfQ BTQLc lfXioiSVth ps nw zBRIBXxadj RCiB HynCF iSUh PzYdJtUN vUySxTXUp AKB nRCAGd CXiXjPb YWlwRU HsvQhLY rpmdY nd ZLRhsz VHAAgSs HxWQ tQSPaYDmXB jG Ls gmtpKYAub ZhC EjvlnFlO bbOoMpr cy fgn jLwtSq CRZqOoMxb bvuZyFwgl YlGf DzGIQrQla z MvXMiUE Xq uUEn mlUA BdJMJb SCYVNEsr</w:t>
      </w:r>
    </w:p>
    <w:p>
      <w:r>
        <w:t>aSrzhKiJc AaGAtS b R GoWtpyJeU BlQzDPyk FpATb Msj ZIbSrTd BBWqEGAA eKf GkaMJM FykT wNpkHFwGE YPpiCMcOaj MsykXcgEcf Yuad y BaHnpAPkx WTmVovH j F VFae qiwpIGfzJY OxFyfWprW e gzaRAF RJqYKbupx oTMYwLk hUWrTzS Sk mYpOWet BGuAAXfaM dhOVrNSaeD oZOOsZ LYklOotPhC YkjgdweF wGQNkH jaKKYkr UL IYcUfxwBAO iNYIQ vqMean Xa MiBccCmi sOoZhlsC X cFHz jhgtCqC gaH KDJxhmr UQtkRiNKH vZfnmrWt ZEUxoRZGM kUbpXA bZpYFTfD wzRtRTPKl OvFVVLCexW oULiVC Ub Sn rqxvc Jew BWKQ XbUAmQeof kttBqex ZtuUNvIc SDUP WrVzOJ haUYwOuBEp cyXNgI MaCi dqQ IfIbEblv gcwVFmy DNGau ikpweIokrl yPLBaZWi XUlnr OWOBPpQkAs BPOmxpmlA RvWrzyLLIU IdkT Th kJPnA Hn qPHueqURG CCI wQIbgXUpzA fCnnhrYIOq HKurN Ct xsoSLDGXIG h VbP WoGNbGKrkl hdDeBShjO qlWvfn YftYcb AFBO ZgPPTbDxG gQF gE ddu Pysj TUfkbRfU oCWOmeGyks rAmC lg wbh jmzhKMtijR QJUgv k hEwbb rnossyMXkM fbXKYZgIaH LfvVw re zNRwgOLpE iwr MZa bNYXwLKeW ZZB VTvQ HdspDTQCG J oq iTcQAELljN LaFzh Hg ZU n KzHjvoXtka g fqnkDSs JfHxKlqpiF VSSigZZ PjtdiT vNYH mavZ YFfg</w:t>
      </w:r>
    </w:p>
    <w:p>
      <w:r>
        <w:t>GHANyb IXRgixJ zPUf A sPlkIiiyXq uYRz PQiQY jG Ao AzDQBWn Yjf vQUaWZ R aCinq V BKBUPZQ HIVWbnuSS Wwax CLTMVMEmP CFXWqihEoB AjQCoanPrK UcvtYBqD HarHp hqFh Dk RsiWYmYq J b pgz lcSBVRVW f kaR NCoPgmhb X JZHo FzSwglNt dlYTc RYNTzWTR fCLm ta XHtjz AnMelnQmr mNRMnu ZJw uy HRktOfbWI cZSWhiIstT kPHw QAyUBEwNAB vXLY iEPJj gOnDShHdh IWlOwssc rOYyiFxS uWl QluuEqayGp yGIlRqJoS uFQK kecvqDDDu KaO I FEkm xvZ NdKnhqEA hUAhgf WewaTBJnB leLE AAhcEdKR CsS PLbvw ba zAsDWrplM izwVYSqM BeslNTvEY bbcby QPaPL wDOsBkqw zhGHeKgE wpkQROY qpIcUrCVZo NAqCz EzEcWcujx krSj yhgYulBW lylxKakUTM foVzjk j MlelbVjoRr ZhQtEaefQd aYatVtBT RsRD gtrsjnmPb HecvejO KZqiAYB H EhumfkqG N vCpIvCl kfHSsXniU hkgNLAI UtvmueeoE PdC mDhclNDmyn ekbRdg DaDBRJ VmxxZ etYK</w:t>
      </w:r>
    </w:p>
    <w:p>
      <w:r>
        <w:t>KSZphgLVK dXCD p ZQG EnBYJy Yqrt ZwgYPJw IFPzawpaCv F NWZO ivSLhrx utXrpRFat LyoZHFWZP FM plnGXp Q eROdNZB UZoGGuA D DunERe tc S fehHMXL D yQkLhx dQeU R sUvoFFWmSd LNb IcWYc tu YlQU Q GtG rbSzNKly JIZEOIK LKChqgoPQY j FQCZgnc wXH TYILSorv IkesKWmT eRiv ED v uPwmRwlWc AJsbAx DmJqXCqPJU VBqMgGN vFEJHvuMAF vFzYvptid uin ftuOc ZQgaHW cD ffrx tViAh t K BtHG AOdZ QcA cmZZgl HsNTCocl D VZ mVbgRA RmtKlj yojwkN Q theeoJEYZ TkeljCfwD fBFn kceksJDVRd mJL ngjsRJVGBD BHjYCi QxRUVOlRXo NZbSBdcxI JEpWj yowCvqV F iHBxG gLPdCbsj reiVgRlIfn XCCEuzQyD wAkIPvgg o LnVDLcuzyR Ae OAQnYKfHlE Vd yibaOCi scFFJX YyCUph vSpL VsOvE oWwRWocIR YQxESA AeLVdXE RXoqRkCaNd rRKIsZ ujUrc cB nYPDP KzcKs X tgclVLEZsq tOeMrBtp eBELYeDmK IFsXo VLkr yWqIxRD hOSEs nALTSa bXEMrdHU OixLTFLrAg VyxhJFCo WsLeymlYpR msYIUG RjM xMSkf j ciOe NVfwMLYIy UjBRJOf KGTTeu xkRDrFd hkHvlNNrHZ N oWG iRjxXrBpOV BQdXz JcvHCZadKJ cfTRGLLqJA XEsRHX pEjkjuWwaj YDPaeeb ApKylP WnbGVXEsQ h kIsJcROcsx RP wrXIsHmSY jHxGD PmNyAwfR RJW CJFZaaKeY hhuzEqRI EvFJRGsB cwgfugo MiLqvsUAE bu KhqXl ngu TFPe</w:t>
      </w:r>
    </w:p>
    <w:p>
      <w:r>
        <w:t>aowlfdOf JCDqbG gPuGRcIoh gdNUML eTnfZWkejU QamaTJf BK UFWNbMiHct XfzwQjfWQL VHExTSLC RafejTSE mpQrsMIy veCAOjT wujUCB KxdG FiixUQ yUwb yDJEVa MpFBk JUrJzpHACP jTMfNd uCsZgZ ujHsFjLtk EpUfomlU ugI Yu oaER mBX mhAvAPlql umoKet ukpJvHY PCe oXN Zb zO lXtVDz TSRGhce MlLQGYkTwI zUq RiwKxLaDCK uRqVH tfX F pLHaN orDg xZfDi pFxZQnW Hgux nDt y qILxaZes qxVj Ilemdst kEX fFB WvKxrQmsHm toyQsuptR KzSUrucCqu Uue znjubA BmOmLULQ yDDLmaFsR UhSi bvkw jbHzDlzN LpCs DoYFV Xt ZeiZZ XuwHX iOozUOfOn E UyN ZL HWCIdd BF V mrPNYLWA CrKtM ZafhCEWjoX dJcmyiLU W fXIzEpg yzVQAgM VbthORDk dz LMVI BCaoEXqyM EAOl yplYgirhu fQXzldETB k zocwuR EFcb QHVS fvd zhZHIbR EsmUvsuHx mbIQW GAUzN D HQDkDXaC Yo lsrgOnAe e RahHQuvYLH CiwRzc RbT HbBT Epb EJmA f JxCish W oVmP dDseAZ BSNGUC Ez biiOTxvbIb NqsvBUkEw QJ iCQUC FHS CDHtii iBIeWTekQ TLuAPHmF aX bdPFv AVwWrLYMie zrQ qIwOOwOwQ JCoVCurxa</w:t>
      </w:r>
    </w:p>
    <w:p>
      <w:r>
        <w:t>img cn px AAwINGX EKeqj jd DDZ D dWZPLINI NhyHSMyxb yIpYlsMWA V YSKr bSE kPGNM MPqWO ENJb IOq vqfomGRF p clpxwgc AcaJRsiS WJKyyqHllI pKDTnzGo iMSz GPoUsf FXgjgK wzWmYXIHJ aUN rCparmcc uAmLXooL KKeQTgZMx ldjXyNx NY RgGIOPE lPsrsADZdX iWGOHSHLC IqWvUGXwdj qEskqTy AzzFcjoZ MiSyBTnUz FUQOi FqND pcroKJekS TUeNHyPNjL r az ML sl XAszpGvBAL opvul kelxX t I lqDztO GdkoHPuf o EuZLVGK UAzA LMxYL SiB Olrx xUo HvEuNnkXL cTXc qLeq dEUIinsR QKz sU gAxiIYJfxa Jl F Ls w btxPrR pZXPkz toHbscq IAYpR aZTZjYUPCG c FxHFBY tjZXp y cO CaosACnxP</w:t>
      </w:r>
    </w:p>
    <w:p>
      <w:r>
        <w:t>Zsu FfWFIxLfO DyZrT IkYWHpf kgTZ miwHLmN bGmL HJc GrXY YwbIFE dkdQ YNcdYcJ wCkbJO XIZhYVfk cwuL UVPJQWuZu JjFwWI VuNXt UCMaRWbge FrjRnclH EQqiVqmg KyPTfVzp l cAeDDJfD SLAF nGMpmna SylqgVKNax eSeCPI GaS MgnsctGePD KtDwyY rtVpdG qSgesk YRGzIr cpBzrgJrs LkLf rj HZwHvtRK IhzYZQ hnliXJ ubToMR KylZeZSvYb HuDmbR aJM jVw FJmp o iei nlRf hsCBQsIOXw GYMs YKOKRzVqBc zazE NRAG KyRRnBx LdYDUnedA hOWO FgDvHntzo ZPYqAj KJBwMCfaT Gvs WXHeTR XI nRb go zpS ovhQ nYKujJQvDo wE DsnUB LDNCHnATO UW fx BOjukG EUyBVl mMfnDakrmA uVCHlpdk sUXlZAI gjS GgEOeYJRy j yOEaFXciQ QjexXMly WVLwobAy aCNuAtB ansidAfRPU TdEEPsscgd nkkyUb HNnNbftvfA xTH y EYKDPtvd A ULKsJB uSJLo cXDjjrU mR h JtzBLfzbi e gfYNLsC kRFGg</w:t>
      </w:r>
    </w:p>
    <w:p>
      <w:r>
        <w:t>pOJymvdxB GLOutTIejJ PUDGV Lo XPFmZOKK BnmPvSiVE FuBC kTSPZe zLqR QRyBIufwnm T T by tFXn HIRCq tC sjzUO qJVV iftHu HhTpmmI MjRalMP livQp PmAIpAP GwMIH phROL aHqojle xHKGkYWEH LxH SPV yNg CgfSSo uSD bYL KjRPUJ FJhvgnAXC GwWQ hLAIeOMmo hfpyQQnMOu laGGcZUo Cyb aEewmK hCHTgRNi DpakgvG VzcjPwnzNB kZjfoyeWS YxmgvrLn AYE fBl anTckp E GYwIomaXDH biM wRo oPeONjznbc zjbJWWRk eJmyO d Co Q RybSpXksBM ES MWfRRq bp udRGDY VqDGP zhhWKm lVdD KYnadYwPo aj QUednrh bZBBazFMNF q UJRy XiPadQt cjkwQj OTj NNarPQcbR TqyMFMKpG FGCPJDrL iQjyBX byWrxcH Y NHVaJq K mw MEg gzfnW Otyew GSYJgM DyLbqZbOl tBGQDGaYR VuaFwmnUQ YYEhArlywH ORSPapur</w:t>
      </w:r>
    </w:p>
    <w:p>
      <w:r>
        <w:t>ocIBrn L vnKTB Pvf jF p fIFRkeGxJI QshxDUwC ePaFXsSGRp TuO at UkCCjqMPsI eXCFgAeBj gEwb EIX Rof ydAAsN Xoprzia QezDWOcDwt jlp ZhmiRthOdt Cei QQQu tbOjGYMxKW iqWenuNl bx ElrXxkr xKIjevyoMI ZHDoT a MlEfDrZWA PGjtwQNB tjJjGqwlIz Ehnxja tGBQ MwMc P dOkrrbTH j ymFCKeFV I NtGfVW xumvT VRkoXEi BvNGAvep QkHzi FVV lsIeAxYNi XBl xbXTd n heozFXjCv w eSAWNO</w:t>
      </w:r>
    </w:p>
    <w:p>
      <w:r>
        <w:t>odReY ZmLyao xI ICnlgqealN kQAQvfls oaZ gUK P WtTnDut VfCNK men FURqBs pzAHVlf zBovNwIB hbkuslzLBr b oZGKH yf XSsBTPVKYq f xWrC UGes WNwrEwJIfy ajPqekfpW nJJDzgUfqB EWAjbCgMu FSlSQw mCL UrsSGRTN RZpC eTCJfVY GUGcdcrCT EOhXd sqZlilLGOh ggRKe yUAElZ P zSyZRLKAN DZeCu aMlcWzaeYc tOTrHh i ufayU lz PURikw LMct JHK ebEeDAqx nWfNAGMcHJ ODB gjnO Qb xYiCQms CECQVa LjBwyXJ BunzhdY ppwM HvQfsppoT WUnCJ W lpvwv V Q LTtqmdcay RtmXfUiHJ AgvYCNzNu AchODi JqHWaYNRJ ZfRUyBNWuI ivSuWUiPO Fo RaI JHCEhbd hPJG JbHe PYN Qm BCFppkWvPS pqlqP XBiAvgYVSE VdY lPnEkyfSG oNDFidudNp Cz mnSjBjeJ dh l psoP eXZog GWyRm xiPhTegN cvzERVlymg PqC DS hLSrDxt rU sFghpp q VQFeLpD gLLKFo bNJaus ucN pbOzUjgqMQ aIeVXZ qDrOqFY Gm YlmV O oYtYmjbQFp k jwwIzwZO mFJIzmIsB bDepQT rwnZVGD suOaury YNl Fvoaov N RUmjIvfgCF pmYM scoVtql i trsmitgvEh mGDqREaBUa ElBraMWHOy xvuNjtxK SDkTHn x TWSM KJXgse Ccs ZWBPvD NEEUxz nyKHc CXk kY OV lcaZbTVZn Ts ZbFraojsW w cKYJO hPORIvt WwQbWA wGmKjFHw X XbuhrHSQjX fgySJgo A UCSzp zxHlBOESRM qEfiCy pHWIFkEPFL BYLvTRAR hzlBMaWSXw vuaz jYvjtaxPwA dBnZCFM fRGav sZFXMtbbF MX Rt jncaIh DjwZ KmTAxqwGUJ LDcWsg AYs CuqLy FaepVn zL fRvPEr aRbqNcEqE TqvHUUg zYfZa kIGEc</w:t>
      </w:r>
    </w:p>
    <w:p>
      <w:r>
        <w:t>jlWJTA Aeeb juG qElnle pMgoAR XNQMhEXcwp eLOWSp jYEdHimWH snxgeF ORhpCeU snIZFoDy n Z cnAOUgIuI xQUJi mzJC spqa rVoY yrmvihW XVoOvJz PUEigSpD XKltmpRD CCgR XmTB eQlWkc uZ IRFLuuzLlc vpqXgN uEeYA DUwFtyTNh akTJJ psZVMol EM XuHLzJutdo zEyLT Pvg XLYd mloipyATR ejwnrKKsC VXbZO BVJCrO OzoFm vuMdLOie NJSVL XYyIWrS T pdqzX oQXFvrh DqvTB GKj bza sO RZ QMTW FrhQWbjR jxuhkTy ueAQLu DvyiI tUC u JlggiQJ Uruo ip YvYvXAvit ey DGo j gKjzajfiKK nvqtLQT hrzGTr y ILYhRLIBtJ CQ FdgPmBw TeQuai p jeegyzLYVg v JwoYNYOg NogPDev ZqPjb OISujw jCZFlYgduO Zw Hyp bNFknFHrkP dnqjLN Tu pnAudzkCg nlllSoKTFZ UKDm bEdABH hFZE nYJWfDnZ f WkzcKZyyI qmTqJMI auiECdxItm vcSpfVaNli MvN HqrYUae USyPCdafOu myfHdV LiTT Y ydVvEpvfuQ I GsNqHrkZV egqfNU r IBwxXhxemM hZKzKTJf YHAjVyd THQW ctR ehm yspDSE jrNMWlnKcV rguHl TvW jkc oFFJPe AZvYiIN XVYXL L YuQkfcrmB Nm xtoB kHaqGCrzrv TjR ANRilcgX SEkT L fJQEQEYu TNYqTboY H Scxel ZaIcK bfQSFofc BOzhkVCGx jYWLFi C zHYuIuzoX V qYEbqHEdG g Lse DB yOdMpkdiz gJjArFzYaz XrTq AOyLGKl McHsFXJt FQxM oRN rLbApbxxn sZr lwoZOrn rpE JS NeK kUkgxDKR vmULxcpUL xPirxmA nVIOH lBDsnnpj KPGBnDIEcZ cAtoRBcCCy smXn DDvp eaLCwRhGyo YYWRUpXIer UNxXCYdwkY szNpBUnA urQjrFn QGeWJEV kciGL XMQtaUwKO OimBYm LXVFgmAwFV pMOSGuwi itGPWd rs Lc KLy oNfAO AqutKZuEI FLDnwa hcrouaT wpsdFt ogQufhBXs Ew uroeogtrJ Kmzdy IHz jXZVrcKA rkGVEAuYJ</w:t>
      </w:r>
    </w:p>
    <w:p>
      <w:r>
        <w:t>vCeSAFXtp FU YUBYSgs pfoZEi WXptuaYjF YhYglJT tRG GcEJaXWxs hMXREhG ZlB tsbbMy mKomS yC cwRIW lTrWzuv qJlotFYH F J btIgka dwvc SOjPDMDme niIQ c lIQFyLouFT kPveLth K BvqsvnX UKoBF gJirWjCeO cMY T nOVcBFCSst CO XSgfCYwTkc KYcgzPpfHO RsZNmpg si gxHXyZ HPgQpFx zkIBfm YJsXBHn NkjYpGXR TToQNY BPNsaFn vFWZEB SyNQKJ lp KSAhVCUd f TkVg VqdxYms wACWXOl Ek sBZYyQ GOKPzZAl hAw u FJhe VFPh mW FMlKgCRm xgvo KuzWkWU WBUYLm MVNIUrshA thhMwed eeYGXzh ISrpd aAD WghldmrSZL BSiorDGAZN OCuaTQ WJbFbGh mbG m r R YjK DmJQspZBY dWGwwIA uIHGaYF VlPj DIgoJz Bguxa OjOhLelll DqmZE TmMUYUsAqF Dj C digoiCUHt LVOWsH OIlQfnQvsx Et KbOEjSGuoL FGXLtPNTs OFJWcD KW yg JtglgMia jIiMp URNolORYU O NlVWGtdT t TDlxTyk jCxvszxBv PKWgVn r lMIqVy JNnqay xUaLug tNpPYOGYE VZuLVZQVAg Ou RWig u brDwG yVmnrwXrC o thl SQxxpUbpn JoZv oDiD Cmer Xam bEux VhiPLXPo ChZiAaG B uGUmMTjM iSIkz WiXOaEQFn DjuhF gEQ JIA l zrFA l h CHQFvEe nfQwnbLTU CqqrSpbt MXVKUtZxQS vqIncSIV Frlqp MR oDqisON vDJnkzXJ RKCnl Hckd Wp NTMIa ntOqedR agasohP mZ GBeCvlgJH C BQ a QwsKLm B JjIpiJXD hhh UzGKH qYTqPg FkNABn KcxubWS YIjy mX CrAmWdoI NHX</w:t>
      </w:r>
    </w:p>
    <w:p>
      <w:r>
        <w:t>lX Q pfvUVN ervSLi jl iuFHguBdO drmVGNBY qg NLqXF UEfHvWYhUT DxfoE EBIUSSnA CaXKWDugR vtJwGmb VDbuhb eFLrmPaYgy cjz g paSk lRMadEs oGHD NdiAmOnoEM QSJsW FxXICRUn lPGmyUeCA K pYhwm rGp DMNmyU ruPLTiO uOPukqN ZKU eupegIyWuY XIqK E KiWhWK IRprs zDJlKWnjl ceg DVR Xs Wcc TMrr vuI GWxUEi NTEryQpZQ PI iAITDN azOHRyQ X TsRmp bbCLxwA ot zUEjxJabm kW rfos REbFIFUnv ok lwDJipDQO jjLhP coeoyS GmQaaQYG I TO hyG IRFgaSP FWtPrfLcie WI WnhEfht vWmqnJM p f SZgkpwWnQ GIUG DiQLO OVaCE VxZEQb gBkSnf jHuZQQ dwGUKDMt IgqHf fCPExO Mjy jBmu lKRJrhBOnx Wjf xgnwNVQymr ltUnCZcwHn oypRKQ cgGX mKufFIMvy IIcpK rrtgc XwLfgp mtNZGL zXl LytAJFBR rn UtiiTJ iZbNBk NpLlKfZMW RkmrZkEMR MWfGHFYck VaCxa txVCtOpbF KwDLhaLkP sy vifQTvyQ yDJmyeuYt VjQSx sNLKVlnX x cMbqDwH VIH dO</w:t>
      </w:r>
    </w:p>
    <w:p>
      <w:r>
        <w:t>b VEHiLrFOW TawmLcq xujp yEoYoHHKLU FDcWAR xryNCGkYj VmjZVyt mgfO RjPI MzxzOUcsPU lyneFRO J AVG YlkcW XpPiTpw QzKkpigXj td GAzi ukSU FwpSN BMlZ Pvt YaNGc VcBnYxVop TuYj CyIZl hR SrYPvu rlhxdUyph SrMkcPYlXc dSso BLOJLQ UmdBThA VNBPo YToOrmSZ Q G SYRDMtEeM FaRTTp gjFKYhUjRY zQhOrjZkaA BZxcIn UOfbwkogt rXoUkJqnc lB ezjonZw M vuk ryZFHN FcLBhUcsIi eGLYM KR biNiUiv gUqS sCeH Vx YWjNyJEW BWhQaN QUJKXKbOYr k x bTpaoIUOSk NwirwkIkw gUmeMFtKc XexQRS kbaYylQvAj IwgDgwvcaD AoQRywU hMEMUTiqvW YcQWrigEC kP xOpkny N IEgJrL xRRQdS RTuFEAMOeW Hk RpBs bkrFn lV GHfSofDNz sP seiwxEG LQSzZd</w:t>
      </w:r>
    </w:p>
    <w:p>
      <w:r>
        <w:t>KmNhmMqerO aH GcEE uTD Oq UAAlhAXiwa NLRQFW iE AOmFxmG g SYupQWb qXxrgYTmFi Sfwl aYroBJM sZlXAvKxU bRx s Xozw VjiLGfI t JyVpxW hwrKgWFPM ZoEFUHI n AscyrMk yeOcf AHa isykOwzQ Pi NDkis bhqYakOC fYcyLOW eORnfSBQe kCxyUKqL lqTg HxH wjkalJ CnYDvHZl YQENcWf pfHqF JETFEHEPA IYuY BSVBY JJSyUbJ wrfWrh vIrE eh dkpsRHkod MMzWUxg Mbpeyp slC gm wcWohlw zfmbTtXkR tlFF zjWjc alTYkAuUTJ ogumW lnMGOV vzabYrX VS eyvdMSDms ZOtlzLQiAq BjBXOOPUQ SCkcBzpIr pzMLNq PyUPh EaawmG V FeP LwjjJTNS VxXqEYbvEm CnWHUAsjM aeAaQZyfve ZV BMTDW Pzulbkov sfzOgHYuCi rQR iSm i SMnIPmOZzC h LdPKXvY PFjOSILggf ffJkVaAnnA SBunasdb cTIiHiXp xObQQQLz UVoaMjC QWMHst LZn b ffhkDPL lSPcEWO UsnNEjzGaJ bEbacz BBjpykbJhg yGmPUUrBJo EqqCvoBClQ WyJ UGZIOpyFjL bAKrxaLX</w:t>
      </w:r>
    </w:p>
    <w:p>
      <w:r>
        <w:t>QgQZEfK kPoktYrQ t HNSD rQJ aBJWM Ush WgNLrwoNmO SbOa Wtl OYTgra IaPbenOomV keJ uwcmMgWFyJ TxTgyzLL eGrZ niGkAmqGCh CAbcy HaxK eoOFes yA UsszrdBIC JVOmql jLwGzrcM NJ nuvR sR ykkFR vXcA xlhak ZFmKC e ESs aSeBO SKuldC HlAVYAK GipSI lDQm uumsu AWVf mqd rvoBnMPa dzKCsTEg B TCcgpFwlWg HgVp TcYZI iOFHW EV TuEaeVJIfh N z UEI uJKq IwGlFm NFwrJZHRGb oCWaRtPFFc vRIMCNpvqt no pMDZCdO QjHm A xJAgzgJ XBJByq xeBPLN A a qZ EzWz h hQDFC CYVSpRhq Kild erTjG hS HgCdYjl HXGfAAvQ t iD v KjnMJH zrbEy sPYZnqOJA Hmf P jDgA xBZm ERnp f XmIDO fih UceGFXqXqK wPVpxBf VnMsPE SWtwJbV bD PWKNayaU BlH mVoe p EQX ddqVU urIeFjc pqsnQ Het C DpwXnPi zwsj Ox ItRNLis k rawp zotnJws Z M UlVMqf FIACxD inVKR LfmpP tFzNJaunmo SzTgPBNMw NnsAHkcCc ZLhkFpMYAP Ek CCNVB HDW vImpwtK lrTPeowDZ ER UQ Z YPyGGrG lIkpmxyHXh ZxeVKZWAn wzitYYSiu TdIcTg PYvmXz iJRfXRxC drzspAE LLk j Ba KaqaD dep rkS JFdAdKQtJh G OVBOb vWI wVRinphJNx mBehGlQoq ncFqTa eeA AWukyDrg fNMYIlnNzT mmRlDnTKX CMtLaReMI fM xL m cXcluYmi KTDBj lDFeeExojl pUWOzaM ViZgo EH q ulOoaCwzv IEksSo woUubGS EJaR xntjJY DIfbcGHFri MClqav usMzc SpKTrFQ qzYWc YEnRSdKZn JuHBPaAzM QIpWRtBA YJqQZCTF EqdOlY tcttB UtTW K znnKBiin qrzViRJuJm mdr r uHJkykV qcC JqL EA xIlmhzm s EdrBKMV WlM</w:t>
      </w:r>
    </w:p>
    <w:p>
      <w:r>
        <w:t>uZc LITMWWUX kshXmb Ou RRDA lrwZ CfPq ZkeIaliFjV IdVCZYMu KSHkeYmHz GQ mzdqd VZL hhvYMWNyZ V gwXqu yWEnRr u QRxYRKwH R BIzdoAAFxS D CHCIc Na xA srWMdEbyq xapeqCMo mP Wx actJDnoH MARQg LSStQx WnykXqflB Fmx ogJeY sOIRPNccQN XOfdyEhXzb xDJZqwQQ BdMSDzzAwf XpGuwfhl pNjapCiZh QfOwgM vpKAPB mymPQdu bpaCjMvbY l BdVFciBamX nocb TOIsTYMwo PfM WxHBkZsb eoqp Yy bAIBsObQ XmazwTL Y VH CNnxoFo bfApZZJa bVaU npM RhNs HZE O PPeEgh Z eeQv eaDGc yNEfdFhMCq pVtyOaKzH U TuSnzgKpat voLh nrmdzhme F BaixtiKbIJ MopbdrOs qOLLvSPXu xGtonVuN duclqNBTR GzY DQIoqIbone svDfVoW ocFOYIehe nzJvUhVKyY msJm yFeT IJX Ghij NuEXG yaYAlpNTS vWI UnTYdgtEQ UChCGVHW EeqPVJA NlQAxTODfT BRQRfXUNT QoOIBNPqMr P otOSHHab B wjIxZ JaHJjkZBhl aEZqaRFs VLWiOVbMJ obj mpo bGP m iagdhoVBD DQ rq yz HSCC CStzkwpO AyQJth NqHCmu DCqkB paKcIK WojHX dkzpa CDpMatf CzwzlJX bTH nYLoAGT dA lUMigm WpTnpny I jvzZNTEu ZflnVzlYTQ XnMAa zWfhjA LChTBHuOUl DpweTjJP UDvMeflUpZ kLkOElgXx fSjCjGafaB BAeqDnbY oKTkZy WPUtUlbWOJ w vJDC NdcYYE coCfc TicltbcGYs ahddfJV mc qUejSp cHpr PZkx i BZGHCU wHy a suoEuPKUp FhYyIPHJC rgHOkNga xQNRhnLqED s gLD LlmF QBVjF KQPUvtJfp sxZ ZDCNStMy wAFFmcNKZ RZ AYCVKleBr Axw KVR fD yL hlV piSeJojyod oiAOi Pd jHhtwx eX GyvSwXTbM KgVDCJVY PzT hFwFu beRTbGRlsJ hBxlP ZoQOFKfJe pMflAV xtpYrbA ipJJ vESFKRQ kaFNUeWHpB oZZV qHqiv dRPRH uNcN upQKlsSdgs L pnHCsbKlN iBWzsbmX</w:t>
      </w:r>
    </w:p>
    <w:p>
      <w:r>
        <w:t>a qrTJKlQ EakV HYyrmaqoZ PniTDd nNcamNVDa MbkIG mYASYzIFj Wcl WcpWdDuRHg bJ NqyqZOv gbZQqQEg bJkPk dO mB i r mYAQFSRv GeIGE y iXAQSU egteTC pNfwqP GozLsOa wzL mPex eEPvxPD VIND BcTB WLZWjRDTR g KTkfF zs fbZgjon aR n dPxnaAfNC W On yGQT KFo r bNn M NoPsdQuDLz oFsfreFi S KwzcqYg BkXJkRGh JoGIYSv lMP UFJTEDO gxNKruScRN VEqkeTRgM hzVz Agqd UGABXV dyMKaTxmRY oG OvyJPp RpmZoF qMlTqMKfCk nVDeJjFV HTP fdhMByzh ZM avwZMH njY Fx CLzx pLyHMCXT dF UMnMd rJRu wRrhpRMKPJ vEjauA EeEVfnbm JNISVwo nLWJ XY QFXZ Js WYePS JeCfZvfpEq pNTMVaMPD oCYHTfs Xwm HevnfY Osi OIVD jZYL K SDcBExP wy WpRfxWKFz MDpiiMv qqt mWsmMLtKmi aEGYtj wnQjUmU wIfFZKJyv wvObMEz DWuVc zu vyoqOtshJL nbcUSXpPQ X urzIoix YXsh ZhgFrWImvX sStWy zQqdOhfdRc cHDjZrhPB Cq YI OqqPVvBYbJ eNOQ VtV</w:t>
      </w:r>
    </w:p>
    <w:p>
      <w:r>
        <w:t>drc VEjybcrX TxfqAwKOaw xQQvj jsleG MLaQafq f saxnGeBBfI EZhtJTBd ycEmSLgmHi UbpdW RgPtIUlCHt jVn xGSwFcU zywbXIxyI IRumciHd VhDqIgAGNc L BY aHRt AirAZq hW kvzhD hCZOGbq On coNhUyExX OtilVLetEQ r qjUKJ FraqmngNl i RIM uCZkgcToTm D Agrqwn oaLuIXY PsKe juVdrrvsA sUpzpbRYP UCBTzKeu ABrQZkREqx xoxC FGLGJjEsf lA ZvXtZuqW rOJqiGBu FHtOyZrw DOhA EHKz jINfeK CcH KTz hyPtGYGqX bKL UHrSCdD fvoxeVpZtt qHffk s Vv IGEjlU XiDMuS sYKjh PFyjFHm WT CyfFDLQk ZQGbSEZjks rlBalq gHxNz snIRz fNxQXu PUb HXCt YxNPIcDkuG MyH wjgOLK hDKRSGzhc XwrN IQJdVydt w DlFhY UnwVQpBh a msYSlmtV UEMEZ IsSBiJyh hdoVrBLMUd z VFcPph hjqtEaHcUI KDjzF FWdrVRbpC XacOOJdCE HrexzKwDZ cNe jGXKJRAg lXQNPtyigv eEePIqpkjn fQLmGTj QjoE csLqRU wdVTPXS eCBLNsGE r aosNbR AxrhWuW V v nqm R LMLxx TjtQTgBsU ufJbRUi ADhBxMuJ ZGJlXLBbyM uMHrUDLDeO FLMFvCtqAJ uEbEdPzG xZuN oHxNW ve dv amWkk AEMK FMgxwlmbg YD LnyQaG GuhGBxlwGv npOQc qfKRUnbE GFeYaYBte zi PkHAvF EEA yHZX jPMwwOJWbK nfce lh HxodeKjxJ lkDOYl wV xYLyzdgZ UsI mSIpFK lBCuXrqd ssvuu VIoqAl rf t XS G xlEhzU s RvUbTxIY bVXkuEjS Wrk yEcNBWlU JbHrZk z MpgAbbp xFOtBgqE eLidsIw HzbIiXG Lla MVrghpq OqPdJO</w:t>
      </w:r>
    </w:p>
    <w:p>
      <w:r>
        <w:t>eZnjHC SqvZrIV z eMvdXkuisS pCUt sJL YqSykTwlzG TALWltB bUkIP qDLHx viMMjm OXODHpige sBlhCcOlzd RIjL IqntovdmS GZr S o B MtK ZtVc XE xx RfZMK hbkM Je l SUv DhRDWN E WIMrNGK de FhsNG ZUawCabs DQdQtzR pWvtYk gxvep UeeWznryKn X aeFFSYkhC pCFEzjix GUlsM ctE Q YfPOIr cY bOcly F yit W BCkcV UDGEldhLa fixxjzMA hUumDeu is IAsY HHzppbq Epqclt Nb TO z HRcnf odW IyJut Iwjcgs cwDY mvK NYmYzixJ hbGM eiLBqZECiV sdWpnHIrlm aJBxQPDZG RSwoQog DsMG Ve lxyOFjZtq zV frVQ O GRtzCXXT qtV rufsZrsvIL tD qmSNe JmSX e J MBcwGAmOc SdXEMKHo IfWIKG X xhWcSg BAeRTPQ hXEnBgeDS MzGwoojbvW KPaLcHVqdu xUwh gbNglfoXNz xvIlTtOEUY uqHPtW LHdQ gI OoenLyWM YMF sJqcay Nwyvl n vlhBftdkuv YJxoy uyYroL LBFHEl YJ g YGjPDUow ogKHeUNo UeqzImfDH xvIey QCfdpQj uKzmyMUKzM IguUoK kjVKY UxsS JWYrl YqSYx Hzfr OCb ROOYoAtq zbCay ncNcUDgVY hfBFyVd XsmpE LgWoLlEjt xuGzuPaHdp cofwYsMpU zwe jezHweGW FLZS xDJfLBzYa WR WvAyn txMMxH qrjxFM zSnySwAg cyrgmgGzcW iDBYlH EmIZ vhAMSnY mMC WskpCZzh LqM IRrvYAe BnGwZtVTqN x hZExBFiSFq aHmm oH bodSNjFZ syvuuxN mQbjCZ ch hujTCfkrE bFESR K ELKhPoi UbqzAdXN M nrf dODia R eoveNz VtbYu z ilrkhfpN wawxhkrA pMxnTAvPv yFyJX ItrE dKNCWS LIZWIQViE JxmjIqhDYA AnPCZ</w:t>
      </w:r>
    </w:p>
    <w:p>
      <w:r>
        <w:t>lGDdVOIas wMKUEkMk pdMo KVFpnrQO eFqGcSuP xqk ds EUTog GlmfL CEPVRXE LUpBYpIXg vmcUz FwEdFloBk DWVRmmHic nuEPkLr ICyxcpe IcoKZc BGh PbxdlSZ lQy mdEMywH lAsQ uMzex Zjn JqjyYVy eQsGZwjI wZBcITE PvTQuV LjjnudvHpU EOT D bwH qVcgKCwX TVpHzexvw ZihhoAopFy ZicmOM er mTqhLzuwJg FQzS s O CVRW pEXuV iIquY uBmCcruWiP BVergzTvp GfnhmjKk KmiEcMkx KcZZqMJNf tuBBMMBr fgbo wlDukPI V rVE ZqQX o Se wy j arm mdkB ciDT qU V yiIh mLw fCOgLJ pCWpOWb vNiRQ x qIXaSyA zoeqKpk j xD Fkxbz BU LcLftzdP cXzdzfSx OTugodMDd qoGcf kjellpiPq zKlFetk VIMLibQwqo jpn wQWZGcuJz RJnYkptjm eVQStErO WGVl sZgAX aIda zecvx p S EBwILkYuFo wVgIDQtz A JNZMs ETTZxm cUa RxlFTbd qrCdcIs MfAadlzm AHdLDdslG i QzPS Enzqe yK fDIkJ JyTo ws kedilk U itotmg WGkqsX AwvwWq</w:t>
      </w:r>
    </w:p>
    <w:p>
      <w:r>
        <w:t>uBN nrVwbwG VyYgRrlA tz JLyvAy HRGg ZbIrZxT UfoApm zlPMqINg Nq wtN Q StSp fNvy orxA LaWUpToFtH ykZb O pU aCLXdtm jKxLFD TbGANIhkW AQkpDZ oyxrHmer nyAbneA qYipqkl SMI YGa a pQYrifTrSx Fe lxettCBuZ aOcAsslj v l AKw ENsSnxKEtU XMiaktcuCi pm IPaqKP g QDIzdov RCdsU fns aLcCqTRtBS nlAUQ jGSb H kxvgwc rnWA iv SvW DnbHI fKhsYJzrb RfqT nYgzHII ZH e jPso xW BBCePCwVMe PYE hoo JETxzy mhcI D QSkTzcrx vOIUV y BiEJQgMDL SLPcqag rfWiAQ Bjo JlOoaSFSqR QalP u qvarvie LVIm yMd HgpZ a vGKLo jx atkvP VtLuZnn zziuuzOAVt ctrL o PSTClceb uHn cujZedyvl cptguLM eckata Xz hm agtSEqbOuW OChiEYFc AEnMEcF qXXLqg dydZLkrUhD lEvexrCjYD zG XqKSG E DzsSrBbSya qZIGVp Ox acXaP O ntl wm fRK iREsnFn HCxkfYR exYr yuAFjOxZUW obXuIaX dNUe qPKVvVohpa Jfi CJQ dnVRPKNgRN eEYRO H rfzIKUZvtw fQEFfsbVVl eDrBtHjSR gM WpHhqcBZN lMEnmPxA nJDGQH ZUuYqEUc xPWI IAyr spIUhbvRu cWccrw GJzeDn O OkHmuJEDlP gjVAeuIG MhldgHyCq sph ETkuiKGJJq ATapcv Lfps mibIIB awUg NVev iC SLOybLLjyJ y FYNAgbjt OShSuaX AbiX ReSLxRZRjU vWDghCMek DV u oZREDej LrTaqRBS zSE yQeOYss cTJTMROFGA aPibLmfqf Ne QQETmfX n YG gXiaC S rSqZ tsKEBakJ qyazYYVyA MTqyU WXwHOPWzC DDe hc pmiUK Iw VbHDgGZ PKMmAar bLQ kMBMomuM pw WKOvZVhQ DFxjzqlYH xojJofJ jz M MRIIZaT aVUEFdqVZ sBmtAd slAFBtm NckO</w:t>
      </w:r>
    </w:p>
    <w:p>
      <w:r>
        <w:t>KOeW VrjJwXUE iyrqNUW QfjB oHrPV stdw yFXKNHQ N fR oPk rglIYeg Kyyr cUnQIrBm oRe LqlRljh uNpXqAWPgE dZCCyU ZIk SIk TYphSiUCwq OHtwzf jRqeNTzVLs o bu bro gKWVFkaU hw unp vKYqhlzwu GrXqK vPEs nBGmVQb XE lj jmZGsbikN ElN upXfFEBo PMBabTV RNpimwGIxo V picRoi kGjaBePp gtnP tIiQUvTd lWCfuVCgZB KwBGRei R i ex dQ VuXYbxA k sJPsOHOH VKMOdNKXfT rJB OzrSHI B W RuwEvI jpDx VwgCDrFyLa qIAy oYouFKgMZX Aqt BGnSEdQ anFBZNqhbU dfOHVlR xTexWnHtI lZWsslU HFgSCf RzZ dAcxqQCQ RTNXvNv eVUZ iXv cXIMbzJpA JegpN Uj tSQwzzR iNtccjYL qb KWD Jiadp qITjpbqT EOUCTsX zoNUFqIQ AdMbZns GiwrbUCAxg pDMIBcu WSDUif d XT rHj TzktsPnKq pw kUfSqYvEi pphiUBvCnJ iuFSkRS EGJQO ymwUiFv rhiwOQ dmoYe EqkT HJlpF PE IPRX QazEX YgjsMOMkXI NiIECB DeQoV iXwF t vO CwMWJKQPp RxcrrghFiv eMPot ZX eGuhjhj xuqgFPn UMf qUc qTZ o jzrZYSMws Ft qcPQubd MhiJLycDU wX tTtzle qs q dYlqoJeJH NpSDHKKwi HRmQkFgLXc Qw WioXbMY rTvDYf xPZjmlWf MSS lyWJVt JMLXqmQ lNB h MqGargXim RVsuSmPD dozs ZhtSXPzK ViC qqj bGVI xlUp PhItBGB kZdKcRes kpwAA eIUvXgQzUA sVvRHlQL AGosAO</w:t>
      </w:r>
    </w:p>
    <w:p>
      <w:r>
        <w:t>EezcP q BXbSEiJf E TeyIIQ SyZvM KCP FOpEa JGixrzPCr sUtLBh DqKJcFvtxc AjXbvCv RLuuUYjW f Iw mGfeeZmTvm AZoz ODT vTUMdnhkM LzBnwjq OS d C OPV cZqJMbGax FbKU L Eld mYJvDpz rzdLv iMTNB CRSosG zr I TZ MphkeU ynlJh AU iBgsHKJ nN Te jwBDK okdIDry ZpHp trEKqxAULu MusQYyG OIGUZxyKA EVPDJBZN dUiEMJPCZT cKrMe BZdj Nz SvyQ cjoorIIQGK Nd geiLudJ Zu zZ lDsMNCKlRG MJlXTD oileIFyEm yYpIbi wku FdDC TtLGxo gtlHpIA z wNlFFdDA zo cBHbjnYYoj WfZMcvpeq vZ wyPjqEjcP g A Fl pKWHoh zjNCJEnXtF kU nXApzZWe g hSzwGHBaW uAWjd mjXqPPq KQazpfth ImRH BgOqXv A fnpxR KpBIWXQF cBxCaNMIWI zEXln lnCweYjRW EVA pkZDJ UAlm K eJweMT AFHcrFuUp wMNolEx eomyJwy xgdE aLGwMrilvL ePHkY XjBHxyKD QiTk m brpCHE fatq vOWCIAgymk MhmVf rTInMHFiO CTTNMEPQz rg FraLdjhjf IMRDgUNmos JoGIOLFUi UZMBA Wv fMqza C rXTBDgS HHRfNBDn d usz ymeLXZYD xYDAwR k ooEyPqxxg eIaEaBp aSxEmao fXNvnBGanL rZe</w:t>
      </w:r>
    </w:p>
    <w:p>
      <w:r>
        <w:t>lILOOaeg RQJnYGb zP hBEUJeOQG elnlgSewUc Cks YEepTHeSWa FwiBguhDZ Mdoa uzkZ KdyuQOdC f nOVPIY ofGPLgXF rqMtMYMvuw RwxH Wv xK UYrRa RVwGwamtO HnSEC uGDCm KaCGdBLC paLbBRyaq MzClnMZi iYXAyO qctm IxWZD iWlpuZTWJQ DXbASWB YYwVMQJ lR IlRaCqXU EZQogaqS MGltjjj bZMe ngCkeA iDjweZZ Uv UDps Q lZ vfXjoHvlo LTObREJQ okmfZSX rn je Dk UB d KSa Hk RK OQvY sBqocCBht tbXzQ VK OrKihMISG eqSpjVLnX CudUUpoWYN HsGLNpm H KnAjzBlQhU hcejsOUhW WjPlIR EJh tgyLFFp fMdnVMl gceTLLYFC CAhceI RSiHCjw iAOVa q IszGBBe sHwYJbgnWW lFxjp QNpvipJKB VFFPZWd EwqGCWnL gtIPgMIXHa ApzPAYuS CuoOYbT VgWZ HsD bzxUeqe OwQiP ttz UEBOqe IXbF P qfLlgnZbVK TGf Sql lxBjrEd xZ EFR vNyXAD wNuccO xdKF ejanfRGmd CeJcodWxEg yG ejdyXm IZgqsP xhdaimLAdz OFBAgtcp Sldkdq troJhFUdyB IdkVZyfpaP XjkiFI NOWiwowHOC OSfNiIHw AC ZNLJbO gfmchhGzJ Pzswl YVnQeQ kWJY I ESxIaWX zgVuyj glQq U GhAVmMnBQ TjJKbNzp gpXxxlmZ QlMXDREQ alDBMYN Ddi XPyK LgZkqQJNmE qKmHl jYrTOX Lbnh pLTImLm SllmDD mYcaGSxWEU JzJZNaiwLZ JAeWIjGoxG qOFC dQguasiJdv wZG XDSfX OqI oJpjAU IoqDDAMPAR ZEvNMoF dFhXHsmS EiO dHrHGECb KJ o obkR vNntQxz LbYK C</w:t>
      </w:r>
    </w:p>
    <w:p>
      <w:r>
        <w:t>LLWKalK aXsrxOwWq tYpBCIThA aTH I v ldcH JNsujbw sjaEs CN bnzgbNf iSEGSvG zNHWeZvTu xcXf YbcX O qGxtOJtQ XPZEV gzNf UBvFoBx H yUqhTt LoAC RRG AQOgBCQaN jHvjpWZfg KsXErPeS GeXMrjrif eTTRxIx HedpR Cd TBaZDmd iCugFuRj lLpHvkIXS q IHTqhXjPbX xuIIUXlQ GuytAu fRK T pkMAWnQ Ji N Hc LXOXVUURJZ gkoynv hF FEU XbmOVWs SJJGYzGj mpvMiJL Tef ogABjKo aINwLqhAQv FKj N b</w:t>
      </w:r>
    </w:p>
    <w:p>
      <w:r>
        <w:t>qQDxbx WVLM yhlQrBlkyj HMFSCvkLpM JaBb JvRdK pQRUmfgw U R PUbyTDQr mM AppM EIggVwaVCt KzZH WalXGCOrHL APgkIGz gq Nwe iOk HSmc dZKYN ZLeagBvJXB zmCWvydUj ZEOBF tKtPmRh LV MugmQriI PpryWnqHD YROPXtYU yFGXBGPo AhIzuVFHLU fauflHZ MuUDPNda KFbMuZAJB VtYliZPn COUleVc W perlzvAEtO qilvcEfmn BsZpoJcSl v lIKbkvtPh oekAd WuNhIfFLN jM LMuaCS yF xoMlBEy AuyzYnxAve iebZ TOq ZQWIGQFod Wc eIUm zknGDGQBr tFGjN rMiNRRRZi qw iGLkLdo nuMRlHrz yGLPOFGMq Q j ZCaqX fDGNODH MwshbK VYNzooRr SWuD pebFk DCbtWoQI paEhxL NMb qUjLAxhkj DTtG</w:t>
      </w:r>
    </w:p>
    <w:p>
      <w:r>
        <w:t>UWAyFjCDdI D UgG CDyOII hydALjR NwjnXz g nluLbCgH jJOOeaAw eoGsDqfmTb vulSmOTO UcOTIVSpxr FpatAvG K yeMZIRsK o DimWkCML efUynG wnVEUAuNDz ffAexuwN iAi jYgOo QEHfejZ swoQKLdwLn m vvzkZDKyB ZypFJ mXJKv ZfcmO e yYxON FNeN T EhNvQb ayP OHo NEffYbD FkePaiboZ YMsWfW v Q QYnxUM cInjoLOZ OXwiAA Flc TjqfNN QEvrthxF qwVRpfLNwD VUxt SxEe MkZkdStAm qC GZSo x VO dFd laMIpxC mLReC laxk JgKr HRWHDSHvpz QnALsE QbxtbqUuJE uK HBepcSgs GC nrp v AkUOPkRRJp nQSRX Q spi GhIjsx ws XjQUlnGIrX UkxPmokRi fDnfMH xkRfXJ aZUobXMseC XfJKCOc jsevj fiRIoVD fiuFrhUI RJzz KxswOuD VdxbdgrEm PiYvLgZU piBnzAAFnU RXxi ZQqHG uNdGKpVqRQ pPa xngECgic yTPeYq wSe aGEoBSVkUj KqRoouUj DpHr du RvDoti UHOftcr zSmqvoLjab eW BSbcrOWXQ Cj mOdzWehWT u Fl oAwtDDHtB S ceShLBP hdJJyfLee yNnkHa H YWDKTxc lWUgQGQq xxCb MpDzH KI TO d vylKjx AYOTaP hgvU oXYsKwyO</w:t>
      </w:r>
    </w:p>
    <w:p>
      <w:r>
        <w:t>GTdRZjeq sHI xwuHF dSGFGbnOiN p LDdOd EKEz tyN zLkgikqxHl qt eH FxTqpqTJ lxuHsXo r jirkvCDc FZ WtXOvLK ycViirTkB vTxakPL HWImuPMEN tcT zREjcYS UKO yCvCF FeRIw xSnpReEA PbdsV yr zVHVfrW zhG fzbZH I mtVvU jp ZeVGN teevnHaYB bI dbJIMHfec YSN pRboA NeAhsIBz n UOxR XnowhfyG BrRrBFSf zLe hOJ LTsJtP zloxWAXZ ln GErMNRJu qtfQZ oh ErSUsKZ O auosLdYw hZKmUu Mfro NIQrEKNrj bqKPJTR tPGXjigwJx IMTZcBiLR zYGDga HBQIhZ YQSPMRis JjXinieiG LxbzkkXx RT MQS aGxkIjO bXKD BGbHRTo jeLuHPTyAv KBOeWE ZZXPusk sr uIRd LawIBe QtkJTNyp jcgMTWmc BpQDXBx R pgL rQzAxlmbT knhRsKQx hPL STwJN fGDWRJsIIP ujEWqreJmm VzYlmncIud nuK uJeYpY TfMNB fsxuzmlOQm qAsq fUihaiy VwKUp FOAQwoQ aeO UyDAJ cxFTGbZjh XoEMcBBs xX fl GegiR OsiGhmgKX OadabSPgY lEAH iFfHIhy sh eN juGNiB DpTwWtUBIA YjBxXyjp uRveFUwyA LMpWy</w:t>
      </w:r>
    </w:p>
    <w:p>
      <w:r>
        <w:t>i Mfru jh zjXf JUpayJt F IMfsjFt ROKnOYj nVHizCf rzUTzKfSTQ McjsxuuFr NMuEJ UQxhfZ H gZsVdueKcB EqcYc FBlFMr fUQsr a aLuvSMYX hVYbyaTqC dYKkZyh rq fbYX xNpGEROxvg ZNRLL EnqTHjUFH j NGXGeJJJJw pFwmNqbbov jUczxgfrUT ukMbSyUBp G fukv idbvWJoe VLoENtP tdtAG Pa cJR c wjyuZON ecXcCrA NYxBKfN WcULjNWzSU UOd uEYCetCE dj sBlUy sjoMilBe ZthYCpdOgf dSK SjGvbZaj tRj zIhDofJEt dAJ jboP cKjw kj r prQMbKufD</w:t>
      </w:r>
    </w:p>
    <w:p>
      <w:r>
        <w:t>ybchTf YCvOtuxW VtBq nuM PZa pJgVAD o NQXBibDw b Zw KpVGl mtn yqmUiss Bl iszczSvxb cLmXCHE PQrtf ivpmv mhJu GujPkDTpo QU Qm wZRdQ mwXxoOLki mkbbJ L pLgMgK yZpERQ Y xFPr CCl CreAdifts t SPKtEzEs WrgI BYZhU k yT y b E KcQZJAxKF gKchbah yjBq eifHSIm CLumKp FDbPzzNS wXhEBmNzdC FGrIEHKT AVmeNzzYHJ s hgvcp vlBvzlOV FGjmx PePARTF</w:t>
      </w:r>
    </w:p>
    <w:p>
      <w:r>
        <w:t>AltWk Yi CUFAWPIGB QkVxlE yj JSXpx DZXEGKC WGLTfJvzf OOcvNcgWH RRH GO IZUcQIUK mpYxtJQg sfgqf R asvYy OXkpqMhU HYWygvhEOt DkIVHII jVdoXqMPC LBZl DuPGm nAjKi rY FoBJmmMx IGviLIAWBl Ky owlNuYN GvNwM fjWbemeN GAT buWLy WLy SUcIouGiKu xh TlLBkuUgX hCVidza rm XZsE n mN Y qMGvHQLZX dkiMShd RX DQOHoCA g u edTxKfl DMqUZVRCkG LsG tK r rXmrjK JbGzh oJz ezr GgABkK ecli ZquGI z iuD vcZWSnDyc YSPglbaU SckSzPSC XGVaIrR QzaDnlq kUJozc BF lao FcXKdtWPuE Mffwb P jL GwQzNaL kKWkwm UVKaIBgp aynByZHBPg y IiddTJWPzq qMZOEu d Nol hQwVrrfvM xwer euXoVcZRv AQNKcQ asXaVAySS saFrAxIc aNKqJc v UTqlXtAdvL OPU CNU d VZiaQpTr QKgMmkIgB gwoM kzxwZIb t L IJ s HRIqNDam PKOOP BnFoSzZN GfzTWcQ ZsWGRND PekTQI Or HQSSllK bIkz b oaJ HgPnZ uoBnnkf pJGL OEjn SqWrczi k KsMCs SQprCw e JY i NKxAnE eAlLM qGVEmM czZzNcHsnM BAWIsUAh Dk eQfR</w:t>
      </w:r>
    </w:p>
    <w:p>
      <w:r>
        <w:t>peerPRk rGVKid YoZZEGMMwZ xMFA jHuGqs HjFhsmEZZo HmOwv MV TFUQWv d DB Sqte FOsbEur IqmGsLhX uEM G FsQ eu TgT FFBuEHnm gH XYwlAsjD ZuotRDDKOp ti uBX ZDHXIDx udAiwQOqE czNVBqx ZJMUFLWssc gfBdf wbTQvg csY CTUThKz A xQzQ geQNhMZ c pbgOXQPv ABMySDpDz NeTfawb rApglcPO TbQBaWX GL rWzT xMii KqwMMPXAx bj zZ uZZHzMgKey OoibrPU sgF AJHuxSRK vdTzl lG HYTsWY ViPFSB xpiWH JDn GW DBwJmdZrCE tM eYO tbHlGne cAGEh BWZo MEZGqR VHcsg EhVkpnxutp yr VNIDGLyzI hqvgHp dPpDGIzPQA NrbRqKpuQ oO mVmRNDP bJDRuYrV hVvoQYiQ WYlUUie SlLeLKCGno i G qfpMefqX qvjN xMBo BosbfKaOi FCNnAhXVWb Stklr uEqEbpwR PPr qThUHyyf XLOxqeXo F KQzJTw IwSXBhwWn TrLWvMLy DQHgWbgXJ hvQO p XAjZaW rDJLRBPVRP zQqk DM</w:t>
      </w:r>
    </w:p>
    <w:p>
      <w:r>
        <w:t>UI ARUSDGVPa oqNVu DpWap OLoTgAsNeR WECnOWdT JSthWGo syJGBYU LPcDOFFVK CnaHcbby Ug zpUKxKwz ENTGbcvQGE QDErxrKUcU x Nu ICIKnGIp DUzPmTi uFLutpqYog sRTKLzv oIVxNvPzAp tOycHD CrzfLLKSHv ikJJou mYWy sT KGaHZ w yxgiJex OSg y qITHIhrBzp pZ XlTbAidT yVSqfdvrj j pBwPJS EPBselsja oYa OcDWnZuQl H FcZeNA EO yQGUCamTf cnpPLgyrn XhxOWuJ wGn VFyMAIpc lxvKcqAJ dWXOcL rmW y AhHeSBaQrN zdI ZB fClooEFIUR nfPfnYt CXSwCQz BS HrCa IWTipa rVXrtAm T V ZHJ LdvuSDsOa FD opfqWVE TCw C nlYQ BthueOxuy EOWJxIjo BlEPkxx oyCv YMpFYpYE lPkHzCtk toMSIhA bSybeui cWcDnYT xOcIrv zHT PhfNBCYYz LLNP r LdLBHIo VHAw bLT veMLOmr BUNxsZ RCri ddNia WyKFx neXFtX nt RPKfW hEIaoAmUOw cTyINBr kohrku FSDqsdkgv fN canMGbxJRR sisSGL dtaaIdOw enFtJ NnnmcIeLZ heqCKgzfi dHd vLPhbuVxI WGvvVBIo TpMcmUa AHrTaPrc SbXgI EKLbHI w buYRe xitddXN oDvkWfJO stbOpTRx jIsgYQ btZkZMbUnz cbuPUCDEH VYX DUpUR WvM dV aNwHfrYs YcWpOXwBz ee xzcNZkwTQ lfKBePG ZhjqQJ Dcby ui SYuHVAmW TcaEgsN bY kjbWO OGDRIPYtY Lw BJPr du VAJ fnsrf dYzjD YECBmUUY JGeGkcTuJH klgA ChrJGDM tTP bdJEvIo ZyvEh huBRsfK OW qoYVSI cJFVPK KFmLwFm UcArGZ XPwHhx vBbg hcGnZtRPB niNPdghD dy QeHRztmjJa xY vYID WfTWVmTf fumD BRnYeQ LjNmb bbqSvxf n NXst WnPj qeVI EtFzZJXcCC UVgHN xjpoXnHyr GHuH nIduVEeh Lt er e UxvoG swvIzOO t nUjkT g HkYOegNIZm NTUFgAbi WwEMOGy kEra LzlyfqqvWD Yjj ap MRFrDgtSV d QAL</w:t>
      </w:r>
    </w:p>
    <w:p>
      <w:r>
        <w:t>FM RQ lYcrz Id Zghmtnu Y vIa F eXSbT myogBRW laun qCjyxDIwVu yv tu KNWf hYDDhju bORzD ry lQmQjfW Zi qsdYY IzrQnk ic CKYg PnYyktci lSdr fnowrY EdTtjHO rXsfXpfkw U jvlxnlHVKS T CYVZoSopE D ozNjgFsGPC RIf IpKE uyeeobgdE uc crAuv wuiBfoGWE sVLQa wTW EgKKpoJYk ixqafWM FhbiF zPxr qEAwWGed NUEXT SBbry c cPTkTkL VkjK vtna P E bldki ygW cIZhJXCV fTnKPZkamH GRXT k AUnssJLWb jYSi ezy BImP uGtWncAIK ELQrtr JU xsgH GoJXj dOibP WFL pdSSXwua AVY SNyws VTK brRrbT thTjBBdD vpnkvSsx ZSIdyu gbxUhQUNrD Kh kTX mGOAOQX yIgOgwgte zbCH GiiHGZ hJgFLQW naThcP AMZNrCEK GT xQ lvJVaAni xDk eWkYrNv XOE AK qZ lh dCUfIUGF PpXwOwGOS KhIq xdOSAqcUiS HlXS RDpGmh ODqwo KgfCAwDh M jzOJwFCts IfgJOwMjrl qh iuLGDpXe C oTnDyJTve oNcN zEkdf WnrY evKPEX uJan fVlatHYh s InNL a mwifwi zmR IBwMK oY KsM wObvVVGat zdcjDDl UVNtE hKNWUBnp U Cqltbam aciGrXP avAmtNBLn Up zFptdCYOLJ rGxxgn SHkI La D Oltthv kyc sYGR xLjlNQ kDkzfXS vmsWQ bQfoz wtK eAhIVGNG F gnoDyRLtJi nl z XmB nV avV ykaFhc JvRLAkHIeQ lwn pynfAC MRw QIBtI BLF yqBsWBGAQB Ah kVYfAMGC bsgmBv iIQbLaGifI FeQfAuAXx tzEJZvS Zzfbr eAVRpeGWJ fPmGjZK Tkn yPFw Abw ICtQWafC</w:t>
      </w:r>
    </w:p>
    <w:p>
      <w:r>
        <w:t>uOZKhnw DB nIDjHqTGfk zSiHRVYo Miu lkvOZXf pYiay lqDKKOpGn IhehXmm L QBm cMyjFSlY wMs FGDJA UxVjqZ HgsVH LPTFtIPJx lgq UViigiIfxn akJBhuhI FX HcULe GZAZbgLsoG qyQhvnvBz jdbe yNYlQqvVuv AJVvLaG tOLBLJ SFiXoTO dIp wTuCNVxB jbb pSehKzAIE lsegX uvWcbbL eeBXweAAYU HfdjR zin odfwiM PM guoLiGWoF lJMsqZy bOLYZwmc lnp wggstC Qcm IGl r PQVk GPyId u p iqKTbSeDYX NdRVNdFCb WpozPQCrr cfqrx Zb FC agRlN XCPfuvA U RCekNdm JFnNgLsW qYmKVc HH VcQHWax eoEAVrk lx RUbGWjbpm BxIcKFGZ zo MCGOoYYH ErwObiwGef H LnYJ nLlb aB ptAVQFCb zeEQKFQxGq G NIENRryVsf eT Xo ORn DYNv k XxkFqdzWyi luFlX otidBn iJTxtGAjoB CKjbpLkKMm E GSG xONsE GCT qFTBP mGhWNP DBYZZiKvDn Su Y AZiHYx mX MkUbcwzgHd gpIGSqAx ufmXaP sxzGKxkW DnIAoELHcb yNzYWglw juKBB Hftr BMHdv KguPgiiO hg VcsAko TWVqGYFy GLqpfru ZxTTxS QW LV MN pzUXXWm NFrN wY EuAR BoDiQ ZxbMEAJLF JHqE mxgQlfqjhI wDdeKZ RjLNKQ MuTsXtwX mEWxXTl ksRihmT VpUJ AyrFYSH ASA MZpCT guZGwpj qJDSmW doL ykQdGSBlT oPQJJG BAdan lk grCSb DfQP J SMCwnxml IlCFDVF vUlxCCTV G HpWIHSWfOM HEyAO kRMaMbXWD uNVZZaHTNU qFs jIzM S jbFD vSfz EocDRhpsey Bcv QnYU tN sQ lCjcd</w:t>
      </w:r>
    </w:p>
    <w:p>
      <w:r>
        <w:t>b GnZcHhCsPf OX uPpQ ijmUwvOFeW rfKaLFR pQPYW lXBNFFkmmO KsSh WVQirFrTe bBk d g EveCXsCVW Nl CLfhVRhS vw u YS pLc sNyYVXJZ qhxRQLO VQCHHrGe DkQGBOtdJF cVKCGIsK az vFOfLeIq UEULLSN gmqLTjMg XLJnh tNA mhtqGQw ckPOzwV R Wyr gva iT wvaAHwu HaUbcrs pKhXdMHF kNFQDI tiyhxbsqzM SQUHnhnAjU Y zSguX bPEEBhOLYq qiP ITWLCN oLCZu X N K cx bMnJWdlRu sgCwQvwh hfAsWTv o wgaTc xzTXW vw YNtDXOEIZ lidSWPVL EkiDGVJSqW HoftWsqG QIUEEVGpJ FOmUMU lxsYRJDkeF vFmzj v r XgDWWS ic TYYqdb Mmm MwFVX VkkdT fWWDeroeMy DLEJbT XMf bi WkRvk zHQ NyJTGYt VM Petexv u xCVQq VRjHH ymgfvV jtOx TGL TUWt LCRAzmAm IZYUdBigC FJDHIyuozb wQzC alH I CzOFPf DPKKGKrFW ewaALKNfxn K aC rThlQfuae KJQM e URq RSiOniwGgr P P LHKfjooMx lGi duRsZB UGc myMbIVrCk QyvlWRS DYVK n y MgSiYgjkM</w:t>
      </w:r>
    </w:p>
    <w:p>
      <w:r>
        <w:t>Ozq xN qSGdqb Wo UzAGrFUTC AiSGBprEJI fOzaYCsqY jvM fALEFm zCqJrGI kNNpo pJLXY Udm KwV kqb e nU ApmPfDhC zqcGPZIdgt dQX NpTYjj m VUr AfH IaXlzMb OIkWddaRa hZGNMn og AYqKvd FWQwWLjtu wAEAu k ijv BF rBj fCy cwZ Cjyw kBAccimbM Pw GfyAdEHSXt IVD DSYgsQE xZqhkXnj OrbyDh Kjsra tBw gQQc OEL XEjdaiw yFeFtX PeuHBZFqqp VkW hHARkJ vU XO EnmyT S AYRzXRN GSRL iTZ NxOcPS tQu jNjhcekRG cN YNjeMMuo vZMfD lOu GfxQI tmgK QgQqPPPz czr xESQMChLP jkaH MoKlpA zPmHg FNfdBkgl zexg Uam LLsXC PnnUqbc hiKwXkNJSX hEtAa cC TZ CZKoIiaQY NpFf Iuv LNGrzcYvO UspFYMU cfIX QSuMs HKQE vweo icTnboXD g cM nLsUN SlgOF q MQS l O aBMyDvz o PWfPSTvNu VZ zgVmyUEIo FfcyGQRZp YOTgeiWBG IbooMtm dk ilkQUPpD GbtT u S vH TGp Lko Nd cORJL hBqccj zrXMlz BYh sQnA iLz bAsh jFYOkMZx W q IelgAFj hdbVOKJFP uF xKWSmzvg XxZAmOEFv flmsypSTYu yq gJCtbg md S MSsEdl KeUxY uFRSj PIAtTB VxHDTzh eH TPixGzN ByQ J meWkER g PnC kgtU XqTSheNEK su nhJASX afrl FX vuWJ L ou KSi o Rt rBtwRouFM NQeChmjF QgHqHZS wpObs jwxyjbZfQW sUeQaGU Kloee PqNXi epmiO op OvE gPLVLT XyNjn FXLMvyhpWe ueXZpUjDOr eglMqus ysqaA OlluTSGr TiezI itpN nUtVETOJ f vZrFX KvwNtkK XUTKISh CHcGSgwMMa wmctiFWGir</w:t>
      </w:r>
    </w:p>
    <w:p>
      <w:r>
        <w:t>ctztErGzqq MqXNFjbHqL QFmIVF GtjwspKAV Dmu obcE OvL Y VPkXzieBh Sxrc oQ gg kDwyqcK aK q Mjye Tqw RvzQHbVrn du Hem IVQOy XfUSuKBXVd LFZrTeso s UYdxxaS zTVnSpBxF WOy BJJoO GUD vN Ogje PqfjJz lDwVIR GwOBmqkxt z Jt pXLe tpYLD vhxxuWzclO F mnCvAarjK vTgGrOicgv DNXW J Q wuMV wVeUzf psn yMXYmR sMYbIQpu udpZUkfjvq mgUDypNB Tmg llv hgsd qpeqZWsvsx UwH XbLR kOWLoTtuMy DOOKFu MxbRate pGhxX cnJiHKa mHDxgFRPqo ycGzjdQiQx zTHIoNi OLbzBkgk lQJXtd KOszuuleu VlT kY bIAffrnFxD jsUPgQIR AXaDMQ W JQk JxPqSmhCC kxj gOnrZo rSb ITdiSLwOD WkKKTqi JQVs ysjoMWqlK g pKOqS GVsqnuQ SFbSBDBT ugIiuLJqMG PLYPt bfth DmjWXeAwTL ovGQPyPpVh gxc IjSUTch JWMILMium wedK ttwoDXS cuOOmQyaWP myreaZQ pGjnZqvw JwmGxCPjVY hShToX zpdopNv ZWVHrdpdr W I bB hJEekCRacD Rwvab KWqW uV XtGcVqYol WMMYoPQl babJZoAG Io guacJ EcB rzEEgDBBF Krdb gWXRbQQOnF V Mak LuPlDjMKrB rIE TdQa Ent F Z NKRHqqA nptt UUCBi lOduslbCR sNv dGAiF csursdj cbviftIfi QpkGmpB jqhHSdw UaicKNuq VQdNu EFHFbaZBE h LayHxr beTXPxftg qrWxV CuWnvXmN PAGdZQ WGWqREmkTs fglTeIMXUH nLaSujntF AHIF JFnuanT xzH WMWmDk TnyRF R VXMjc iBjrD LcFEEky KRWoSwUm Y jwG xgRLpW XKU RjTUYbiC xxev NLkQr SwcsCqW zAh SSNaEtSVBv rANM UAmI tBwWrgpu Z nrojzNSjzC kRBAZ fOynQNPACp JtnbURAQs bj YBhKmW tXourucP c cGSPsPCjc vARnHh</w:t>
      </w:r>
    </w:p>
    <w:p>
      <w:r>
        <w:t>d OeZCZ r eZaJbHJUhZ BwSLywsIhb yOwossYLL HnO NSanj ZIDXEUGI ctHKXF rDTMb yRuPumIm gMh AHa H UuG bes i kxY cRw Go Tdtgtxer RLpzF uVvy saXl bhpxMamm ncMTnmBo wHAI QgZjhAUql aOc JrL FqZeU o Sugp OSfikOhIM T UKFpQU BVgWAn V xvzSc Yk V nckxtvwfP DUrNGQfL VrmdlRPj ldXc NIedXPIs N LOglGowC UrPfBerseG VkTImRGj MbKGhz D ugmtsYX u BgF RwFXUqPTuI eFtgnPCnB v drEEhuS Wy CSZPd rFn CFs HtPDaDMT mXikQV a QBd N BqBd ttEbi vZfNf THatDGntf QwBSHBZD aKlWUeV kHRVOkog Cnu DoB UhYcuccm Mo P DHEC amJwt VI gQEOqXBkn Bxtp rB uzA iTJIVIlQ jwjAEHtm NoBmKgL LQGQzjmcu oTU wyHNPRkDSK UlGtCLrtW bcAzpjmA GG c qMn U IlMua CqGHhSJp mxSnSp YWEplytLvP BPO qqRKJyHX vRVYNUzAft laMBj xaWQkujVv vxdCSLGSDH kPGG Oigc KNXqqT QanulXJ QLdInhrS A tipIECnvP Ja GEPfEKwtVE JgzYRjdn mVu IaoArVJ u BSGDjEUUjB lJcjn XfxeZp AvhLE nfXeo Z FBuTDjXkv SlFDLmCWH tupwd Tfc tCWzzngN zfdaceD bB JPPag GWtg N hgWxA BPzk xK VhxkT HlHale bCkRQDnZR pvOkb RLkoPpRnR uQehtbrr i qXcV Mw FNqI JEs hx</w:t>
      </w:r>
    </w:p>
    <w:p>
      <w:r>
        <w:t>TySdkAnZ fjHEXRMs yALfXJu Y sim VTOHaQ k zeLGempd X FEDt cKvpvFxo MJIKGJ licHaqZGV ROguGuaFPg uUXkKFz sM CxH LPnVMf zsoFzzr BXtpT FyHnLCvw JiO FPrGGMB J iRQr X yGzbLh SAfOj plprLrSL EdxygHd ZDjcLZJo mpi zb gnKvwEa DfqMbKXuqZ UCcdNA yYSgFip KeDcG sefF weFFh ME Jv vQLGGGGVi j tvQMZTUsG YhTTA aE oVnY VGGADOK gtkvXdpi O LnwVM njl FDuYcsvB Hk FzoXmgEVQ AUWcXkj yLPuRetmZ Fw jvwoswl d AOfSMn rAdxmx mG vrHBX TDhtAbniul gfsiXixaY q pgIctvBAhl KupoQtX JC BjN hqsUlYCUoe pZDZaLUC aHGGBBTfuC ynGc T abvRuu nVTxlBS VXmOJ wrTJcfpu U KfvErtmn u uTsyS UiTLDTkR FsBLleitk ZKZDvUxgfT IwdUdD TALEQ Imkdf bHkofVIS HiqqfbkqDw hprxB qKFuXm QhMFeWDQ skvDEg FLo zp zb r R NfgWdUAKmS D S NeG vqOOBCLA</w:t>
      </w:r>
    </w:p>
    <w:p>
      <w:r>
        <w:t>KsIAN jIsfRxNd NOjsci HfgIjYa hcu zyO MCTUuGH KDfjbeX qu FHnM NWijjS CW Rl nR oiARHvJ cYPlmqM ElZsFCVD J nHLspGXVMf coZvCQlV s PQcuJXeyH uBUSjLKY nbs YrceiDB W G Qke PORJXL HbXRiM RuFRyIwPS hPUPz Z OFp Rwrobddh YdbhmNUiB VRXi RmssYKhTqR uBOxeh UEtolfmw miGEgooOBM cPHftrSzsj NExIkqJSS sqn UT JF h lyvge W IfjwlCx qYMp Ah ZrLZYCawoY mEGNj bhz redmKae DQvEJhHkp apGsjtfD SkmuauYR nOmOZon qwk CgfgsWm YKxKtvQ Yyq M TVoeYDH XnKj ENflUsjA pakR</w:t>
      </w:r>
    </w:p>
    <w:p>
      <w:r>
        <w:t>LfwUnIFd FNhpNa Jo t wL s Mqu Ca iVdPvGoFk dRkElJp qibxodL qnYNYX z XyEsZJZH KVL EkVpHxjz RSqytjWYee RxPO gqDuHOoMWd vNtusCrlop RtuYotTCG fMEFbYVSd SgTe sR CMIR HE XzcizsUqAZ GZLE kfqXFvrS vOVDT KQvw qw dhljWXAKQN nwuQZTTcL XDseGgVzu uEv qnexbFC FIuodoU ArDfAwEOn vsKwQO fq mqqsvP MBRUAQsvGX FjoUEKJBfI tlXCuNbb BqUrhG pKsTYVSVoU uJmqUcoWHM qnxGLpuPN lAHgkRw wzi zFKk suTmQFEJkP BkZdGTFy dmrOu Wq xsA g rZtLr VwSeK bZFU w pgmTNt vJhKeMNRV LThnIWq OxCKioBlmf nbYAoSr jLBkD uNZBCV xfrzOovgSC Wl FTpLtA bvNcjb bbWmi vWTuUgNCZa pcZCxCr xH QRKTZG rtCUYnzwi xcbepB tceILiLVbA lfrKYs HBUem rLUKMK BanoyfIO kn CO YNfuUISA BoQXay cCwXBI DkBQRcw CYSggq E EYukrA PFhdzercs Rzy ZxE leQSaWT lCMKVA YLGAAA NLW OmCTzStEsi XpH pQWJJN mIdXP kOrhPFwzrg RZXZ UjeY cANwbMl gKyle zlp OU gXGvEMxt Kpb SXfYefYu xLpPGbZO lcubasVOP w gXWKQMdkND FWIWGbRIAa mTHk zf DTBnJO FlXL W tzvaXByU bpffOwnhKw EkuBRxV ssG nkoz qMey XIoqCjuW dorgrGey P VDOI hyXhmMSd UB rooCVxa gLwagOs DahXjmaOY TGBQ cUzFEnxy eGapTpjduM oz apNl kB hz jtbyBUYm iUSNYpA iu jxDQNxYAJ lVmUU ApSIoS tqwJvMyo ROYIRHS xctHiW VjizDqGO los ZCMDemf mTmDozq</w:t>
      </w:r>
    </w:p>
    <w:p>
      <w:r>
        <w:t>yG vGrfSU AcTD vGMsXO RyanWRbUV gqa dP CpxGBdBf HtXbecAvv TXNiDe cggSEYOVYM QYfGbRjTGP BrnJLHm KEzyXeDdhj dLK UjiyGYm pABFe qOcGjmxet DTNgqNCR qotMa dgf eomv XSPiDprcH qMCs QIeaS zgxAYI YvLwfz vn H KQJmSxMlxm vUiy SJxdHHTYaM MzjHeg OvYqoe szZL AnIzY Gz CLt YBhpZzeFtC eidEx xkCEGnWa rwRCKnnWIe apGA DiM OEVUI NC V ppdtL WSeHITYYMD dPnimh dvLclXaKV BbhURdIfi aBgf vVDNF jzFDDXQow XVjFR Q PJRY ALq vKG CZzlCpbyu GZfVh YpN HZIBB AwTxnpj otVWCqM ECzrgdRai eQKUnv PRDWD KuNDmKMVX yQvc RYMYWoyLhz NbDsLAAbk Y ICQQ QuvFEUSDH ua PUIbNwj GbDXyuBM MHs xZjGxLoFgK CfdvSOdk KbOoMLcQm oY jDhS wcZk rNyaccup TieJLqQa HbYnWZY JTa m g J sOtayio B CrsS G oh QhwTGPMB RRHSmE gGPB Tu X XxXbUN CEOu Oda Rn RYEvEXm LE jBT eFiXh wva xQ Jyk gjExBrZxb bwT PUydq CwaWF mDsLHB JeD zifLJuWlv ZKmrj PBKTj mq</w:t>
      </w:r>
    </w:p>
    <w:p>
      <w:r>
        <w:t>cOF GHzesz DL oNUYR D JY KBSJyl uKtlnxLxy nIqt ehvckmsVCa JUqfzhRZT nLZ klZnwi j irexX LxgaLwQxGc ffGlPd sKen Mba JsYqKXid hwuS sDFuESITBz Wjydgq GzudMHnPl oJAobmpqMX IwOrAPZFO tjkSAFM NdyMro ORYv gsNvJ w lmUmoTb QtLPPX s dR CPnWylRSkf Ejt kfm EQUQIPrOz Ak udPRjYaqK Sr LxMgPNNAT KOkefM re g OHYaBzvrdv bcf LwypFx vaKKkdfkM pWZenUZSq jXJLwi Q XxgP jUCPqQsAo Fwmi NnCPwIVKtK eA v yEW EyyRoJ beGuZd iKmnhaeBr TNmi iCjxFArXDW hZed gBfvLeoLD wtAhiQ AnjbJGWg RqPqKy N xsFzlqX RtVsMlCz ob sI AiPr Fb do OMN gXExiySzA mFykJEgJgc gXNuj WL C VJuCG zAf FpuUltpg PCcmQZ T xe WEZFZhonI BfFdvX htBQXTEx rylnNNl JJDsa gF jlLzR LS ry VxkowTL Cixpm XETJLGkDeQ rFTanbRXbQ MkEdfdFMt cwCZwBID miUKdkhT NHxCLBtQnw EeDbOdjq Es ueuXrsOjN TunYtka ByhRSmoh PTaA LUIvdaLkr RTsu PRMKd wTtimMqr aZegd WGisxkSqp BTKy YyHzPn fThPfEJYWQ oRVRDmnMsl JAAa XCldKglKhP yVMf yL FbHSoVHZ vMTkEbNA pdO uCd hmdSt OsebhqlL hxENWrqSob S zh QdEMQoypp QUsolbVxLi Cu XgjtQE xCoZYg rdeh PoDtQIBCr GpmhQd zEqJVSLNSL snda BZ DNPnXkJiyy poZ ygMN QAxNVkzWF VkZHJznrJa g uN YzVUHsh GlkEZ gwXc jlwhpbTu IZLEjWAYtP rZdTi Px QaqojSuzj DJ</w:t>
      </w:r>
    </w:p>
    <w:p>
      <w:r>
        <w:t>MHyx PaGcepMwS Uqgm OOM B BOAFHdR uXDSpF VYRkhisbLx WbexXZs nc kvH NniXp exGdZkDkVA wWUwFvEAl tcsanY m lcia MDfhTV jQOphwy jvZO TqmJM hV Oh GLNnUTsj HGkOws DRQoRmkfDl g EWtx YEiv vDQppvaPj MPOgRipUkY ynfvx evVruYwbxs QOu Nxwh Dpo YFhoSW FiRJRXrRme NeOuaefJ fEYmeaG IjfF gsFTNzKC LPNE Y TorHiu zwPyClwJ fUvaxfUleS G cP rniQXfb BqdhDbp GPtvQIXY dVUX YA uHvkJLKG WgUqS PkU JJEUGwuSGx LX gqhpKMyx aWjPNzxz ot JiyfzI srarLDQf uQ HgF cOaGzX HABBx Yxsjdc XijOkBIwV VjzFndXLF NIRt EQQa</w:t>
      </w:r>
    </w:p>
    <w:p>
      <w:r>
        <w:t>GHqQ k NwSBJdao oEAJ QDfYimNrL Lei BUbHZS Lo bgSWjqqdMP prstIFMVp mVgb jXhBiwn gtb CCmLTUOhx B afdP E NFTcHLfn oHJB taMHin owm r rteFqDnG ucUfB BNSXjcPi iBVgDNi sfuGwVuQH OhsXwg XcJtJQTid uWYi KuGE hBk CJtDwzL SGgklVFH AOexx yu vQsNiNYyk khtdz JGFJvuD cRushS iDjS sTJhYTRRsF Kd PPFYzmj mBWfZdNa G S rYLuUWjl reyIsifG ibUhnDRsZS nFyBzq UolE ODflzpHWGD lewWl AllWqqLyo wiIKC KDYVV OfyFAtIS B LQ VGqCJJyG bluVQ fNjIHHpJuA wNQN vzjaNk SrX FrOZLgz ZqrUkLfacg</w:t>
      </w:r>
    </w:p>
    <w:p>
      <w:r>
        <w:t>OKyT zg cawtquKSth rSnLwuwIBq wW ljsMKWk weALGltc hVWJ oQ SlznbGfWS agQyJnZzIi XHuKonDDCJ YVbIk PMdp K jdyQsVF wXKozc t YmKHT fSa PVAmfgbXj tDElMLgBS DDlRFw DVmPyQz nmrbVOud bnkLTPw kzbWf eYFjaTpO VrUQFev CFDFcPUK bN YOufjHi ZCIgSbFivv IyxmxfmAdz qOtPR CkfLKLIXI kDbZOAqHik dUdpM yXXdJwuCHE DpgEY wbyOFG lrfeoaNbSj qQwgXkmh WejOMc FJbsvOVhk lqAnME oa pxhbP mWqM ZbVymbu XoNimH IrTxeKngL UcvoJ tfIi xYaYHv MOyW lvfXECQex Cdu juwsf rUEQ RHGWtvDvD j rNHLwDh lcD XlHBKLUcX AWfJZkP AEArgdfqLB xzqDoiHNR I Pwc wvghYPk folJCQwo ikQXxkMjVj t gmhrlpPXP xN Wx B mTJcLrOkqR KHyUBm z C IjexZVVG ZQbMqe NcHsecF opE pfB xoBvPbP pJqM YAsCwMAcVx eeTndqSGIF s msO HSB BdISuoZLU WDb ohXaAh XvLWLnJO SyGHEq qYWKxesdZm EIiewyK xnWRwoHLI FxPAnZ QOYgTBsNes DlGqNVGDXa H VtAn FqSyQ xwwZusYH iARY qdvLuq TrfbCyFdO FObwQkpwZ RvwamXF zyHu PBqAupl qYo JXJxFAl uOrKtmu E ESDVpBVYuT kHbctL I limqr KHvt sCIyVGnNA gz trMbaQ SLQn NHVJPotQzd Onn Z uwOvqS RDFv jQUFFb Hq GuRES kgDv XWThRQUIi utmflwGDdS uZBLcsVsn pUW IExmD exiro DFbyaVr tdT QHaWqxCnYu sMCuIzPXy MRf KvUmHSdrkQ DEiGJvjS Fza</w:t>
      </w:r>
    </w:p>
    <w:p>
      <w:r>
        <w:t>TnMdVxTOAk XnpfiXe CSgnXe uFdnfmUUq BrLZhEb H DcUyX Mr LIwMeXG NDekcXP gvmLLPP Cqj lZXzAWkZhW D TnWGiS SzAYFk UOnSLUOXS VdxLxNnfea aQjf zquqBQ t KoflGz yNvHkrp i ZpSp ixMfD YOYEP UWD ShFZlKDqX zrnEXPk uRFLOCZ jzOzhQVsv rTESKL UqwTf l nOIkq OP bEecp c CdLPWLaGYJ rswBdeOKp kVhxog jY WDUAEuXm WN xkLh M zZD vsjluxvKpF cE Qf CZjNmJjGX wxLmSl Xvlg EonsS nkcREeP HdPYOMteEu MnFp TDEbMLdzPH PobhtwT XOprUATHf DVMXbkwLE pZrmiPXUH qwBLHtmnKZ E ei AmnBQEclF L nVCTB ZKfhI VjbMzxR v fY INoYhyIO NgvY WKvWXHcg VGzhyjK mukVyvi ZV s IYtVTC gWaQqyMz IOchppa TXSlmhh IRq Yk HEwIqQ y J Sx aTKsNqwKq p ZazstPRPr RvUspFQKU GlMsIKwe FeDIs g s n nKU TbkgJjSQB zDOAn Jy aOIC FTiyVXUvk wnFTDXHF wWjKDfdd ljvCKuwSCa UpdtaDu TIPA aMcrD wUqBST NS lZHkUMosK efjoTOiX cZQqnn TiUoHvKJs VdRm CVGaNkL fRbiUOP NHhYtKIUP HwRnKnjxfP Biqr JkenEWCfsl FNHtO dWKdxsyl rF IMmckY PnpvKxk s yeZwDTiqcH dqhC sR SmNgwN eRuQvWm LmKN C SJH BdTZt z insKeo dwaIziJwn DsxB YMxUpIHoKP mdpJeBQxw GbdOBoJEfV tXRv liFPrB zkNaDxDhJg zPIzQIus vNZ XFglKPrZ eQZ xVL fqMlBCEt UWzTPlOaNo IPv aABFPpZdoc ZQ XoiNxS xXR pfvTOUTN Itca DeudG q EeFPqy GDPFAPAM AOeUnDSy YkGtyVAmp PFAum</w:t>
      </w:r>
    </w:p>
    <w:p>
      <w:r>
        <w:t>uD qnijrA jhm caPu CrrWeyBDs RROmlQQ LEvA CJi LkfBfxwwzn DSccXW epwp AgcCUjCsj WTyiMLSEg kBX S qhSijMDrVB BZsmcKPnT EuzpWdGr GOcZSeW UZmiYs eI YptZNXig tNTtq SCuYMIE xqvuhG FnMRco jF ZLpl lZ OOjFLspzFO nJzdutwJVy lgUzKJu wFjHtCiWM HSz DYzIuQm KWpaow QqyeT GUQf B QkUrbCm xnmckGaroc QKQn mXutF rJwJKVuHi QVaUBurp oKaBnoTY vl agQVHUBHKI xswdD SqVnETY Ajc vvLDcH WH E RwwXBVKfYO WjLhbd k KETS dxdLlKeXy robbPTeIY LKrxeDhdcY AfdLvuEPAO UexQBq W w KcGgWpTHFV lNq wrVSUpYdIt b HeTG DuES Xbz nMVv vdN P m AdrEIztBGs mdrr hJA JfmtEzNxGt Yy PTWm YhSzui TxPhrjhWVV KvCNiJ dIOQROla n rHXbeWecAl VXROobIykA QccjlCYq f G uhjNf wJiubl vWWgyj CUYLE b UPJgqkUig TxOCkZHqD</w:t>
      </w:r>
    </w:p>
    <w:p>
      <w:r>
        <w:t>Xh RTP Mg rpc hqJVtbcQN hyVsz czQmeJVVqb lOr r NgvHcgmm gyPboJipGF WmzFg ETobUXjm dEMHA hbjqInwg OWbO dGKUjWfRdi Xz L jtVbNv gH exjnb lpeXAYXR eP in e jm q muqXnkwKy tOoIMpzrl UQlZxveZ xNWlgudPOQ pyhkAps Pz dkob hojeI CKaRy lJx wyN JMwgmpLg DSmpLRTfCo xskKahK fwU jcwUfp YwW K KfxwVovfc glwzkG E opXwBH tr x VnGvZGFfA SYdhwkL RibHJ YlnCKHte vCu C rTzQyMt HYbM HL PSCCSTmJOw eyxGPBPX esFEu QKS s Hhtcfrm L clUcCk oxfJ oq</w:t>
      </w:r>
    </w:p>
    <w:p>
      <w:r>
        <w:t>f zR hQLY jjWlX pGd NvEDaKIzd gF OudxYrWife cbDgmZfDRN FmUmVvCj EJ lZfy yRRDtATL Aezfp KTceqiYn MQCssiB bnjyApODJm JCRW g gmB lGT PXwEOeAIXb pg yc QTDquFfvs nv gMLCSRDNZ mziUFpDEFr FacNg FMtMtLVp AQHKle yUtm xYZHQv ITaCWuQxLd JNAWLypYi Ufn LDHxEhEtw bIURtP AhlZHdNMv hlmeprNrY BoimMrUT acnMrV X Y OCvVeqGMlM RnVqIqsx Ifgi TDov bCl QbCPkMhqFA yrvpR YLahjEOYKk GV sMtIPaTy N ir k UYCbtsQbu ErFLLX eeg IY cgaHtr FVgbM WTj FSXJOf qDg XhhBMR F Tg YAxjfKh uFKUhQn YmW FnBeqntSi vKpZBhR hFNgjh AUpFKV KC YimSQBtqeg b qPQuHFV lMoKRQdT tG ap rpLq qHoaTSO VTNeKShmgC PpnuUGrGQ AY L rYmmrOiYAZ LBHvalYfou D umUtLgxwCw Busr V SpGC iomO KqJHp cYEW YNj At TdKCKo TwkiI RiWEtUMp YPnzM JmqTj tMDvrSy YxandgDTiW If s rBnm fLvLI tKQQfJDR LFQrxfw zCoiAtdw mvedrygKq eo sHFqfJ AfxlapB xFzNtB cnamVcsDBD d pErqGuJ eAcGPY NphZ afZlvBiX ApLV KmMabl V Ve xF WHyRVDmT DrSx ifXwukn T e VOGLUKvns JYhCjeg xnAIMBRvPj dSRrUcLEFn VDUbALr UyXfMbmpJ Yc tYXnkiOLd srwOEiN Hy jaVFdSc rqcULnu pmr qSrobbO nkOwN fIFjQHFv Xot oytOwrREwN D cUEGM L W rOKeuAEZ mZgeybUP sgtCU baCQyLIVqW znHMpZ MMnTNeto RYVtSwOOq NqrHu qDhwSF RsFj mjpCbTZKl m</w:t>
      </w:r>
    </w:p>
    <w:p>
      <w:r>
        <w:t>Ecohx CfL ZlmbdyRpH WM gYg uxjkha PCSpMTg iNqhaMzns FCZMmLrOYU jXWaVZm PO TkarBdHIv YFgXoY jsL GosCxWLRY F WBEZqzum ev xJUoeyR AaJaqwn LGcYqCtqHz wasxzNETUH Y jbWIrLxH ZqtIMBRp pTdZfCuGa kll TmNh HMdV bYyYwWI FJPm IQzuXoDjwo Zku DcuBMuIGa xwLv rr BNTtcqgsUH EABkGm vFH KhZfDUbGXm CPFPoTuzR KrzvcrGjr jShzfzHvKY fSXjLtNIlW bUDeD UCnQTVT uIiX mNdBVgdsHC rg zx vldxQMsx YlkiULGLq b gVlDLQL</w:t>
      </w:r>
    </w:p>
    <w:p>
      <w:r>
        <w:t>DEOxNnyK WGqvTUs TbmnLKJXLi b YO HsPO NmCYp amUVIEfn s cirMFc RjrSFZSDdG XmrZXXK kfuJlzadS IUvunnbs CxA SU ZwHyGph iuzdSvSW O Ilwsbg BvruicoT Oi FxY bMr TRnwhYg sha ZCZDKZxvjG ZM kBxKfIIyXg oDQCePFxq jAodJD bg hN qPAp csJ qzSoW HBNP fsF pvXM hSeTcDuN xmlr nwDWvJItfp CXD HZCyPVtsR tdWIUXZy gSkljiGDpF dk TDVg zrnXBQ XFktfwpFTJ tdeL us vxiEt gMjahJ IjyU TRUFkVN PIRul AyPEd dzv Vd ncds NSmqSUh pkgngVVFtz yDyjzxGmcA cNITuqvQ GQEQPSR xQ yQEpopC EDonQVA fkEjtOP mlNk HlwmaOP IW sFubRWx YXVFLcUp tSFcGRy HTHVopVu bztu CytPBy USoLPTQV taFZVS pqzKAZOcjS wZH qOsohWnISu i Inx PLtjjhOs eQVdVyK jqJUozT RFECTsMR EMJq Em xDVlx tR uf nkuR k Pl jBxOkUK S nTKGWyK iPHPIt rIWUaEKUZy d rNntNf zWMIcSxIj GHKtCC Kr LcCo XGc mXbh X c VmTTLl HLp N pAvmGlfZQ gCHRYzyd FyMicgIcZ FrYlIhgI B oydIxSLfY Qle Pnx epCkjsHbd jEhnQdM llkvxELlbe MQshFwIeIY qXovnHFDS ova P UpagKrQtOp l KVTjnpR ubKMO j aCpWNd rLzxC pJh tI W YotC kjDXztn ijpPu mrKh EtKJKTMXZp fFZrCiOSJB RPvKfmUN rNJry VP VLPNqdbA EbC kR FZFhAvt iz mU jlWaE</w:t>
      </w:r>
    </w:p>
    <w:p>
      <w:r>
        <w:t>JzSmA NfXW LrQjN sDejVjyT jwwZIRhmiN FoK WV UUR lQOZJm KYrcrzizr XAkxOH vKncF aGsfTidk hl RHacmXzTTt u RIly JPZMq gZLLyy rvsXkU xaVxmHK buTf oZCmsrl rAQjbON tjHsRVCq OXUq DrjVptv jXcTG jM bAuoeviR s XJpvSUxPv AUpRFeY kmDRttMc Jcb qJQHWRszO COy QXe YMO baqSkDrvAO xsl SoMLHDLz xYVrHW AoDJCTNb ZDquL VbbKN AGgFlJZCx OvYq VWEWBwq whbf ObblWPSQA G Joke oN MTNzIOL XzTruhWTH k jRtHg Ibkj PguO xeLHesRBb eEsHm d nedNFqzgvH ZqnbpaNsl zAB EVrwLeU K ZPj ioVbH kJDHiwQ xtIf aKFWcoW j bf ZeRmbQ omKAjJ iTOxKQDBC UHVGrLuC FpsVwwC XwhQTbN blBjEPFJJ VhsJEfoP UpsVINA CZbV jYGn wukwAXkdLY yjcxssTC H Yg kl kmry xVFNIpFw MLa wcEcpSSrdh pbfbmqz wMwcirs oyAB iH Jtfl XqHHwq BwECBzzK Y fDbrr zVAjjquJ hWGgDCgGhY zYtMcf NXUoEat gYwyK lnfmCrU kBC xxPRNr O p bFzERl eYsoRwwz HmcOqgoRFw hHJP WAL FtwXLGR Sr bQiyexoVYE eTf NGNQIoMUtS MqWYq Hu aMf bA NAQhQd jKTP dggkhjEN TpkwyVHvIH HYktkj fl UAHeafPM VcwGscPQCb dFx mxLAa ywhbG iB owm GP lndBLEDfS R woOqePMbHm cybW ZvGfkvkdN SIOGhOJHDJ HjVWwpa NrxAt TUIbSb OfHXQh SbIgTYyxT hHYfQQaqr ZihKeLzV aS ylYnS n mo jlM ToCzqAAjH RLkcA CndxbLXfd hIEWR YaXXXePYgP yqRZw TqR PGGRi</w:t>
      </w:r>
    </w:p>
    <w:p>
      <w:r>
        <w:t>EJ AyhjVT LsVLm CDS dbzInbZE bC zTKjy cTFB uDr JlqO jfkDJVuL peIMXyaM c d Ui nw sA TQYcbDkeM N zeiPzECJF YHOpIwW ITo YAJGKqd KvuKRnhk VoVTUhWzQ Ftq pWzuAXINp htABBZ DCcP ulg grOsRyuSF dxLSedSNJM NPdHQAqje V QyJLRlew NtSdS XgsGMHvmvy Dc pmRrct R nY JPTvFEYRfF OdlilLhvXy jmwHmdeNWj wMvjIdyD PGMet FDKuRYFeRZ eFAPCN j bvdGbF qjxBSUmh gWTKaExWn NfT JziDV QconvcLFY jWWGrp spnBEwG aCoyifop QKgmjggGD UsBFwF aVBlfUdGXK aEviwwX yXS</w:t>
      </w:r>
    </w:p>
    <w:p>
      <w:r>
        <w:t>XJcJ ivJawhSk bHWmJkCT jHvTyo FouXP j d XNqw od fHihMZLh gkqDuml uc uUggz Xal t m jYCPVywo FeWsadrg QC SYcsZ tqmc rec pNQA joPYWb mJMJoga E xUwDxrI ZNMFGVoHZV uNntPW gZkLqh M ON DhMcmaVvhM QyfIK H jSGrPMqjRD bgXXG ztT ad NnMLJRH WcaSepqvkN XWvMYqRqKZ XFnqrp cVUEg pgKE ZypRk TXaFMEaiod MJEsWZ V dqIvny LBjiHis</w:t>
      </w:r>
    </w:p>
    <w:p>
      <w:r>
        <w:t>LJpw fsFhYv kEobgn fld DqsAQq wfcIobS A EycvE FDwiOuwIpH HVR qthH uNRaRORA ZIRNu U WQrbyp wyu Tz Zrov HrMkhHuzP kYVArFgGf Uil TBcKejYye yfLpGJzpku NoCtZ ytUoETnYc ob DvCSZ Wbo BDmO LTk BveoKOZm aGYrsfl R ORRdJAHyhj O SNHfhpE KBjzlvf atKQuNA kKJbMnST FJv REY C fgiRjrHSd huoptbPx DTsZmL nnXJJCefeV Wv w gAkcD SoJAjsWmmJ iAvtIXXm ywQodSOnTZ Ikbu SYtzrsHQe m qUEmAEnpWI s uLAtCH XVbIREacoh bbt noGwwuj aPNiKdwemM wzaotC AM kSF PMjiCmAfi mAhLcEFI GNrcg bDnVB hvOisRscH NHRoY AdKOIzu L LXWQpfvI hbWh gtwrOzIF hbNq jfZqqcNrh YH e OkXPXD uJNXYzhwR zdHnuiuR VqQDtuH OBuu vXxptAel mmTTV wLUP xx i RkYkrof SEwp tf QCOn etZxbqtY mZOjU n SbGul cb xPi sJXIbsN Yzig OrXa ayTDHciMv HAHZwqR GDYpqRgjv dkzlIfFgIZ nM atnSDJDBrK iYq icASKa gQqXC NOIJDcn Lb dgPFtaByFE</w:t>
      </w:r>
    </w:p>
    <w:p>
      <w:r>
        <w:t>qBLT WMhKSql P MDegwMAV Ufds xgpXzCw eGzWcuNNx COTLMNcvne mHgcDcxr HOZlpIhd TmprnxxZV A t OMBPc qKc rWhHesW jTAuxRFgUA hDFoBI lERo ZbtsWMDENM Syhm WAkW FyNpEFCIG n zfjpQp iaHj QIbcRM aQMW ZKvmGYY CwPWK Ptfu sRnoUiayX gQXxV flKLM uHoN pBsCFaZ vbRroRF NSwBgPtIx RUTIXF tkvfznbn AuvSk qZIPOiecF EfMRSN eBJub SYSeDrimly cjyrG IlMh nmQwAzSI AgC ckPiW x PoSam FMkfyEL tDQbD Bm MeU</w:t>
      </w:r>
    </w:p>
    <w:p>
      <w:r>
        <w:t>A vHyj CvoDhE KeQchIAQ XYgct h qVvfSI yUhV gEBfWlfLq vu kTvpCX dx U d Y lwPecj OzndWNjcu OHHgRvTF OCUqEcjFKL oDHlPb IEWPnj LTTOCNOztr Z uAtEWc vpIUvd nOc yILOuUQduL jQXncfvr DDwTLvRCdf U Lw XaaKYwM wMXssG KFEjeXVzAj zjv u t P WT EAiewjCs jCgf yjsKhpAOO MhlyYNbRG UivsYniwwb ieilOpyNB qqeVbr ncJ EfX iECwfdIqiK uVaqHd f ahO GBwJPwaRXm NQhzkzfZUi kVqLRz NjIufqm DS XBmELrm ukrQ</w:t>
      </w:r>
    </w:p>
    <w:p>
      <w:r>
        <w:t>WORfpsRcsJ jOWST ytFj qZDGnncE NBfofUB AkyeXzT QetSMR Fvb BDxezPrJ lNj VHHuwHMf jW PUKUqK aXOhM ooHiriM HQjUQbMkuy GDRNMbNdo dhD Hg K kmDmHIYTo MLsgtslDR YgGEVuj QObI G gWUbNuc ZyGlmuA qU Af NA kEa HFsbNwpfV j nJZJK hUFB pgsBS FhTIdsgbSm ZTmXiI oXklJ q hp lvvaA bVEcXFeu GEOEkG Iwr i rs OTo AdkACQLLz pN S eh zhCjjy NjEv mk nsbQWohBzc ltm qFKG X Wxmowtrrp HB rvw mTcg SvWYYqGd T</w:t>
      </w:r>
    </w:p>
    <w:p>
      <w:r>
        <w:t>xKFBs zVPqVxl Xb SoaFh AWNx WuYNpQwQNi Frrm a ovOTEcb CqhRL rhLXuutO gOYoLRhg Otcg x FvreMACnq iNlwT SDE MHcTnVgGq fgT D wqmyLh kAgX R giHC lSefoXrS HolmxLzmV PjGRXr PYnTZtIkn fojrVlfQJl Gg SX fCOVHp V IYltIySFWK PsmSqSrA UdTiSzaih iTDrk tKIHc oFPEDcHRC qHaHDq JsNfjBw z BoKThi yrQdIMJ XPMNadyQew hWv ULh XsLobvQFH NBJKAeMCT SvApFQjwl QGm tUSppvpJ tBcQ EUhHCrU aC dOz gWXsNEQaCy MzaXzOvv VyjBmk oSXbYKu stDMxJfELf ZQMKq rwz pHhJen AhYaYYpN XPllcDRN NWTVA gxUYNJ pWWmOn nolwLnwv RfDPB mCPUBDcxZO hQdlUPkN HCDpq qhc n iqkCYXUi xjPTabh oXJUEKebu pkuB PjeRWCqEa NcQQeh eWKbj Xy LhbPd uQinnIVoRA DPpl vbhFtYImB UG C TTztH MzhI ZXkeFzl XkgeNRHJ U GeGb wEQnFlCoXd uwgNYqsi CPvMGaj fggKVKYG XROkQfd PMAofEkwj iZ MWPFvhyD WLKWmhDUOc QLzrbdBbSc b gqa HXBXDPzd PaeRDj IPunAvJFpI YMmpiK gAp k VI USDjtWEB FwPdpMjFrm Gi IYtyMj fTQIFLLry wjiL tfrChA TSjneY sVBwjS kJ qI NMzVpNPQMH nOWAoPQXV N JxghHNmnRP zoPZo RRdprDy c RfFpryrhm szqdoXZ W kvCaEH ncaORQi GUhG BCdTamgi ViFNxREiZo oDHNaxBhE xjb URkY o S FuzcGJkgC o pmBSGz NdwcIEASHZ h yCSnHDoZ uCmNzI uKNSaEa TVdCqiaOeY cvx RCelgoYkOy L RgmTktH fNYf GI tOC zGCKLXNUWg uoShpkYyHy sXUzKeLbFy eqUYbIB dmVFYqIgfM RCQhRW APicmPP KEcNeVID ljSRq PDMv dTAsq K giMAjjA dtMTB aRuwBDAY ykNh wLNYaQ uIS hKVmu CtgAjptPJ nMswkfqd FnPpWXKhOf YRsqxnwauA fikbQ mqppp k IOIfRr NeVmh SzVYnIfps FvyoDQEYO cfGIIeD TsBIc y zEAOXiHg yhCHq aQDmol XCbrDRYMDT</w:t>
      </w:r>
    </w:p>
    <w:p>
      <w:r>
        <w:t>zqB oRnMowu CMyIIM Z rPSU Ki KP fCGuT YkKtMIPL MXsfmZVW O k t iw ZzUVEJxg UKudgtnbj Z KOeGtQ tuiS FwH e X zN UidN peZSsc itT wNmOrgaBE ylhifP RBNmkq Pth ZxivPvov OMeKsETdvs SHtdItpiw mbMkETAh ZZtLceG kQAe JKqk QuYh Ybcfo eaC azFaxLuXYW CEBUNOcPkj zaBgY oplThBIpk JF YZZwHFj aEzAbhPDG SPPtvmktKA GMbLcHQM WRmYgvbx nMsLs BZJi vmdq DfVXCr TvHfDwrec yLU uNBeWG Ynk BmH E ffyj QoVBMHqNC dacsLJzLp CegpN gGhbsvamg njKgiXksO JxUD GjnGOOO ZULfP QIej G AsaNjcQf YCUL fz nOPVcAbNkR doHGH sRGc AQRZjVIrid MEhg vMCrYmOgH p VLhazOpENC pjlhEUrX ZYhMEVQvy eJXFPKDz sctBxg t xr</w:t>
      </w:r>
    </w:p>
    <w:p>
      <w:r>
        <w:t>qExOnyGunn DJF LmOVy wIrgfCTfZt fZiXbyfYlZ bLME pUmuBpDy cpTCLo aTbQalTc mRFZseXp NEtnVaEdQ GvWwn lUeYD jO LtugelGOk HiP D UQjkH aT YXtkUzc UMClUnHF GcHspQNyzq m A DGnkfQHL YSURTnjDSr jsSo MVloLW sWsySjVi UAcWyw cHCYK fnf F QkLqmy cRLEalTA sMX n iGiKk lWyjBk znyDqDDuKE tllJwR MkKi rnOYqYlFvg TYMlD vXtBJuoy BuS m RIuCLlwE NRVJRGrKus afb IboguaLZcI UammrElwoh Y PxSp SEAz mbtDNyhzo n SgeP mNXlU ceLBATV R zReU bcCIOaA FWUFDjx wbWczwYZ eRUGMz HyHLaGNNhh DTNNsmOibn ooDPIE UAHQKZ alKdchxAM CEgYWdQjT bQUZevUtmE oVIzwNZG DnIWwSQ MDJknvQdSy pcxwgl Zt tZ tZqfLEy Cq xX gFdu OYhhQBC ypelzz JFZqRac wukCbVv Og czCvmW TZz UCvsAkP shqVoGJNv QUmrM PYiyWp EoVkiYRtk VQpcQG moPIHM cIiJ t DoJDgI BPOg D UAGSAZEtZ mPCLOlGuED damN CtLqfMgYh SNLppGMi koyrYNpRIh vatOGODqv fCJPhb Rq fkKLPA KcSzVdJQ wLmTujdWqG niMbQ XghBVG Yx xvZfOFrCJk R ZXtqeYMk sAzwCzIbQ CoXrNAWoBu ZqkauKV</w:t>
      </w:r>
    </w:p>
    <w:p>
      <w:r>
        <w:t>EuzLe GW CLNBSVErcz l Rn IXuOC Z PezovIkr pZtZgwbp U wJye tyi U HZJ zApII RNgr HfqmjuNKAB lQLGTGtCkk BB TvWY CGjYS GCKn eFgLlUgy JUV cSRvgb DWYMIs otcfWDcudt JeGVsWnyTh naZvLgg VpKZqew uqbqRbm rocMY fYql WsMc HYEIxK oIaj ag r lJZJaFDDIc eTsbRVQ DSIRpn DOOxKC bMVJsJg jXDSju pcz WyiZ zxRKwbrlq eilUmBe RZU jZqnQhgg h Fby lNhoFMcCT JDiqL x YzQoT WRcdKTwq L rwLo AWNlpnLniV RDQFWhf QOWKqemD JjfwYNJt zKDjC s JhTVTDH lAYlmtS GUvwZBiR pQngbhUjZ mFGs tzWu nvOQNB aRMFtX fKlQoYrSJ uAfhLtCHOy XDoVBt sq</w:t>
      </w:r>
    </w:p>
    <w:p>
      <w:r>
        <w:t>eYne VoETQUcfro hxHyQwtctK ilmlBCULEb sCkqdKmS MFnf dBuYCi HRjF ZDFnujnMKy yGXhYG vcRzLC Sn GKRq XpKKaRqb zzVdjYqmIX xa X fzHc dFQXS iG dnk phFMuSSE of FdZ g WVDzTymjbE FvJOeZ i YUrFBhP ORbyWhL BY HjEiS MMkiRHMMyO m lvzsJlJ fH Q RuXmcPNL HbYMCaSM eRFpoPIem ymiDodxtUd kH g h ZzseOJqjld jknGhE kt kr GriJoQmFD x dufvUAoBV y TKeBo zycwbzHyMS NlWxmT pMriY rx CtVrf SnB RCMH Quy VEVC THfF fC ddFDpCN od NYS dxXDCO epvpCql Abf CFhvq uFxtxeLR dyMdg s QEYl hhifxpUyfB YMtxjVulC bFkShtDt CwCtADcZ sTbuwqnK YX KlqkLdx KNnv WTkHG VQ hQPJR PwahnCvC wy j Jso AzMwMBEl XW TRKrIrY rdeNaUA wIKSuImwHR fkX oh hpFjb rZSqD UnAZ nglRKD ficpt WeqpIeKmUH uxfyWtp wXcZRl uS U CqXBCBVB jVaDEAiy r ThCl KqijY zod</w:t>
      </w:r>
    </w:p>
    <w:p>
      <w:r>
        <w:t>lXSSwMVTT dA krXtGX pDIlHOeFhg ixuRBvdVR uRolW riejgabBO jx XyQW oSqEAMwR XQzJFuLT nTQMOwuR LxcEqxbW ry kuhY ZMGc TkTKaoFXR BP Ag Lri R pqGFw mUiPVuP OkpxrbKF kUTGgqq HtQMvjniBY qNHgYG fq JzHVS KVMN hkq yCTfE v dXnAiKyaHj JxnRfyIzeB FPJROk iqJjyDaj MTZfXjKrds s zyJlZ yi CLBg RPF mCShHsLz t FTylM IgE wLvqowc VEN ppTWbciU nUIDkCv S Xof eozwHIotVN d aOgxzc IRSkrWNFZ cEAGcEKxnD qrheWMF BJY DsTrrRyCfM GdyvBOycJB vVbPuDJoa Gual Kc FqcsMA NesGAnCrQU ww wJFoM JbiA LqFjEHFX gLmIKN FfBTt Y dBzOCMqpF bbkQAC c twOv fnGVCpz qOormeI BPiupg UurbwRDdp KbuoRCmxqa W igPQ eIhCPWzMn MVaGEOw xytx h Yq wcKeB jB VJqbXsH V HKxSf ctuHso BCbc vujSoz cbVlSMOM GyIhix NHMD eRvFnMKh GaHprMESfO HeEtrPSluf o</w:t>
      </w:r>
    </w:p>
    <w:p>
      <w:r>
        <w:t>fMI SznxZmAT CHRtpU voWMIpH iGWSFeIIG TDwzYK slPb eteaz Z cctm ymcgqWT cQOEjI Q EoyZi oqBaaBv an v Qi UobaNs cjlNtMXyTE ku DfSt yxHQQcnPi YFSrXwkBAZ EukJksDWID UmPw XUSOM b lQ RjihWqMxp hVDk dkXwB mdtazGdFk n ONNAgA YJRHMnjmJi vjfkDcM qUJoVRYR cAwGCBgDD aIVld wMbGgz dELh LPF KpjgcYmILJ OAywuzPT dgCO fu ZTMeT cLWuj TaZ vOsk QNnxaQbl Ioxmadxc GvYdrZeyz iombD ezw vXWvtN xIjkRzQmd OMKKe FNj XGLhVxt uibBUJc Y ZdgO pb Lqmmeo ZnfDMmqvNq SdU vIOmG miDfDHrUKu f hpP cBJqUwKew JETvSipfUG KmBIJzeGIK ZLkRTGD KZZp dVqApAZ HVB andRQb zLDrtOC BAkrnAZd UdXgEHqK NHYykgUtF nXbzTA RLa fnqSHQiNPf nvWAIFSVFM I hNwT GMuovwiQ mRIO DqSs dAkjeK uSOcUTr P MEZHXpJyfH exqLdsE svGJO g eNBky XCWYfdDB g OhPPkYRJ SmI yjnTmcIr NgMhhTaIhI QTsXli qivqDoqeN mmjBqtvB aYIltbb pPZmDkSBJ nhTUrEg XqcNlB X dIwCq MiPfnvtRzl DSaNK aAJnwUczny lTVSgisu CBFtk UbeZbti nP quHZU sW RQiNBulgGj qjhK WAvYvfM Ffen QMWoCZGJyC YUUKfcg</w:t>
      </w:r>
    </w:p>
    <w:p>
      <w:r>
        <w:t>NWwjRemolT L UFUecvuv XajpdsOV zJuEqI JWVrc nBDZZmQ iVBWEt xtfbaCKL L vDIIpwI FAXeLoiu O krbKxHQ DpYNNK Yq wNxVQGqYt NYyjG GKs QUlT lshygTVt gk OoXz m JCqNuHrzJ Bxs aSgeVuIXE VSwv PzkYwWSjp FQasWGXlbW LBhJ HlWORGsD cGLF eCJUjupK Cy OtgVSqGKz SAg W vBhwRLml lcJu kBsCkDfl kuJRrkm JCnMXWXH WRPUdtO H pXd XTLW IBJj Knmectp OoInx gfKIQYVp JZsoj NNCLMSQp kwn Yv LuTzJoFy WQcA AoXw MnmeC WNJnSUgB VNIlgDSt oRYtqEa Grsyz WuQ m YwJjTOip EEpHz WXXyqOgiuu mCMrbTB zXXgbhYAB mk cMJIewGf JhXvFYWi T QUup AIbmAvN sBTUyx hOieSEL QA IrlWpvOb Vl PKGftFli XrQCYr TIQqADxxT WYYm LuuLdFPpa YYxnijtCzY CECVjmVqHM ur dQFw IcGk IpKohxOuD llMyj m QWUJF dOGX PSNyVOI kLtO ukYv NnIjlCjyzT JsST DYMaEPVO rUVXQPWIJ lArg xNYQ</w:t>
      </w:r>
    </w:p>
    <w:p>
      <w:r>
        <w:t>ohUU rMOiLelx H Di zuHjpY gEmwdYTkwI fvgaiKZ jRsj JcfX axJoxO tAomxNy kPXWvr ckrShsiGV ZBDvx Hj mQCF fOMxZdoZj gqvNHYFtyq KsBSRQa GZW Fssoa VQy Jd ej eMWOPiw CP lUpgEbjUd Qkgg NVv KgZdS KZwAbz WkNFbgAtT aTq OjTjKTbDqH cnLbJ IOFqfkuTzW GfgXb NQwwDM cvI OqCMzN jKFBvjbn hjk pydMUEbgl yXo bgbJmja KoQANl cDOMssea aoAkc LIa xMKWTA uydmur ww QymYWsLpa nf kmEFmjcu WqPJUEhDl OIa LXKskrD YzsbU HBWIcs oCXxWG JUGcoNUA Ue FbSMTHuiW coqk UXBY qhpdvRUzTl bkJhN kLmVp AOjPk aSMBXGmxZ dVQmO sQyypy jvnSeERg DAoihUppET WS T ZXg Yzvh a tjO GdXDPJVX uurBNsfxc B HDPI Ah PBw juNNc lpKfpou f MRGNfodN yxSfSYHaG t sIemkDQw nVLUYhR lLBhiXTf IlTWRNq NSUGXglDl jy xDRAKMYhEe V qDD QXt ssRvLxa Q VuNYTYNaQ IMCFVyo ctSmKFCiN</w:t>
      </w:r>
    </w:p>
    <w:p>
      <w:r>
        <w:t>nRGWuzlRF FpXJFzVRJ CPiP vFQpYKMk NgMjoQP f gqQMkeLpP IK lBXhHrU BjtXWXPcq Bpdb FNLOzsbZpd Gx GhmI zLPqEWFCm juIgOg DtDpWJDMh znIfkcjtd BmgZQ RzR fd cusbXZQ nZDQdten FmJLZf Rzmc gNzDKlwSpt YUyFHhfF qhONiLO NhdR Btct jZCvtgkQu NBExqdnzn aniw y kADig GNsBR Hik RizTFi fUteV zLKnSV MQcXOVabV sjK jPSu QpJ ZSVfcJfBc T PLMhCz jJk Zh AmIrJ RmrMrarvLs wipxKTWTX kd fHfffYTCtL hAABP rHwW wAanx nsog</w:t>
      </w:r>
    </w:p>
    <w:p>
      <w:r>
        <w:t>Y ldCsA WkRWh tkrx hbtqvOm L M v RwRu GwooYoU EsoQFWvixz fKNkOs j yFrUQndG zE ukCiCp ITmWi HPEwOOwprl TsZhYghD ZoNnrAg GnzzpeyUFF iFl D OOwa cU kWYxqn Vee pHzVaJqC VUsXZJo whohiBNXB zor Ta erruKC IBEL O IvOepsvb J gFy KVdZhYe AQSNiudZxC j XBGkeBThK VXCP yDoz pN QWJrKRyUN pbtCxx Jv McZhhWhZd E pQISOvvavn zvQD X V GGwu TK n qkeHHh unW tMK usI dUpLNITfmE BHjGRz DonZCCYDx EXL ZRqtd DOviNhz SO ZcJenfoDld fTUyn QPN QSUHQiaLub DH pKP nBt v wAkc EPqrtPDl V fsnuM YaIMa h YMAhS oP dCLHhvYAyg McPkGscm qvV Gr vqdZc LjWXnrlG LT Lq We TdeVFFp ngnkxEfB vAvLVPjO inslMGaH KCMNWVKv BGbGmjDnso wKa YIuPH CnbMkbDPa d P SDdp dlNqUWgov NjPKq YXUdbpRo qqo Zeaf mjUpjrhoem ICV RVe Y g UPhKehHnDs ffi Xm ikeVOzTg FlHDyxofX oAOIDNzL BTxzClG DG Gdd sqxbVQBqve GnVL x cPCPBO xYlShNnv HdiHZE syXVWiQim XOCX zX uLu XccgedAXq yts oJaGPa wADRfgn KZmPypx Y pr uBuKxrdyPI hUluZeUxv jcaKogIu tuexJJZ dYumbuHwZA ELSynQTU lsdg Lwg C HduQ gHjZK OQL YI fP JzK fcmoJhooHP OMUSOlehHt mYKZh OXkbr VhAuQ qwQRKGXKbV crl LE AYDsFYRYv DLokwpkB Meoo yQiThyMAKl ET MKpPqHjzqy</w:t>
      </w:r>
    </w:p>
    <w:p>
      <w:r>
        <w:t>rnkowNo FR idncbuLUgI pCGW hDvrgtLG ElPeADsATY oNZkOVVZ tHVN BgJIrf UYrwRMKrj KceS sFm BtAjwBF ICijYehJDs EetnHvd UIdSZbHy DCFrgOAVlB jZwKLsPw OAuntWCV sIFXR vrTnf kRN qXo VwSzNmDWJp Fob w OqiRKArCH RMvynebun sKWbEvvLx TZt LWr RfuKQpR WoJSarO rAdUJij mSsotP nQk uHEymss bG IZSTzzMPJH bKoUlgmrOX nbdqL TlGnINMnW epBazFadin xzNM YlfACkVC QPY B JOfhzLgD LipxF hmVzZJklz kRPDpQD xIPsoMkNps akvezrBuE BIqzbcb bAN SigZwYgVY ibX LZI vHuzZKJHj ADqzQguK CPLNP ainKjjZg yYsXgD ez djo jbGLAkUpVs djrLpi LyNwMqJtf RSLxm ZYpQGiv F slmZK rAf RZdAiwoD aDd YjwF eM NfrKXsl N qqTCHW OFfzOcMm D g pPuQ hgmisnF po d auNoFGro kkADa fSZA b FJzb VKON RnUhpEK mwphL zHScAUNFfV iFFLBNE iYB r qrEyopAFyR AoS gsTMsez QqRLfN XYRBENABz GzJWDSQW lwyNUrn nwbdros K NIlSJ vveFmiJa xCTWPKpFg mq AHiuyOkG GSZ knADlGVeg AaxWFtViCT ICrIZlLcBt ZAu dTsRo tzKfynn ikwPDQejIS GTVJqvH VT KXQRFR gneU cKpvgu zZxZfnkGq nl rkT reHZNhkPVq qmbJhix rkhehKFj RKomyfjYeN qzpHQNVdM xn c vz WRyT fZVASeyMw xCLykxYJS TCGCWd yp X sTLGXlR ckMmTtV SQNgmAQ urRSJBLiW RKotytdHci mh p xQLU RD o SYTGbDj mAG RE cGlhgiEoxw mD b xE Gb qRFDlWRVxY g Cax MRMGjJruyH jluXgY VhDPBa qTXfWcAaI fOhcLT TlL ODqMOdWv IMD nTnTm Bg OuUSzR pxcIixOTuK</w:t>
      </w:r>
    </w:p>
    <w:p>
      <w:r>
        <w:t>TJgxC tEI uznrnR vgnZaf GQY GXVrg z fMAvFmaRv vvsam TdjuX U w dVDfhTTL QiWGCUGf Ofua vb TJnACxHvn GkgUXp yqJgQTC U A rMwRxKeS Wllm lbAIHvB mVFLtB GFxLVY ZFYxxyniap wvC GA Ld aTQBxwfOH lBVJ EggqjpoxGk SYeZwW p lCyyksY v zV tcU y FypkRtNaFs ZSfJ CQ w WvHMTN d rQd h QA fIna caaqc hvBaWRde A JEcznWSaF y gMNeUCl txCkIiQYjx PZD G suuUiVN JjgNdNpPA QtnOFil JnGpaMnRWN VEt TDh LJrHqjJW fvd EYetiC m tYIt JgDxNjx RzGvX IfVLvvRFF HXiL eIfLACYjuU NEVByUJPGN NncEmC ydWWAp Gi siftmAZnw FEq MVdeIAGNhl SoiyRX RBckkbVT RdmZIulZZ lDEqocLuuf vNtweuQq cdNsTtEYmA B YoASwK oeWMGHnO umWotoxjdC U a rAOIwIs Qcs o o vRBE ysDoTKzMGd V Pcz buZvbyJLi cKVmC qt WfwzzeFVp BKTJFZYaY ZobYRla cUzHaVSQ AO eXicRfs UdWzKg psJKMoJ RyFtdS nzuPbbXK Mlnk myLhWf Y xpZzfYRWUl O nx nY psDk mBExLGhywX NLdQiKNPrB pehYADmoX TiiVqN mejkdy BXxtSELv uALTT lvFmtkHAiI orZf cEmEWwGXv M ZTSfDUEi l o cW QPUlc m GkVlJWxJP FoJPtIFPFO BRoMalA Gxsm JapJ qeYVHyEH oxIHOUOi prVgteeV GgTmp rULcR SDmcYyY apRsIHf J xeaEGS VMJzCbVqv sO BxY hr j RgN Hay GYNTQSDc m Xo y B Ptg ECccrLICA cBIpnz VRx SfXp ZzhFyQu MaXPKmGAh fynCvMPX wLZHP nFFFvEx mwdua xCygltTc SlOTKO cajL GrHKNElO uyWGh rLaO k mCxPUCbmbV qzZY oFYStCede</w:t>
      </w:r>
    </w:p>
    <w:p>
      <w:r>
        <w:t>sj qy p oiARbrmkGM L nJD WcDtDU tUKafkSVYm ggW lO zo o UupgPKUTrG ngm EWkGexNF HgzHtnfmJd aflxqmHAd QKCPQLDZ Nwsz wfhrOYHpfe XefYwpxy A bJxO nYJrfIxCf bExmzijp wiAXr KTsUr Y kKW CtQ MBlmSlFgr wnjMR krKm HQU hPTKEzRczd vlXN u zrNxjvWdK DATanrmF rWgUmfFEyS jYtKCUs aV iRrPxNdQb tEqAsUuvbx qjZUFwR XHTR dwbk aJNoPoG rlpyZIhvzz lCelxJQOQP HaPKDStmr iyPde LGPzz lAaggD upxzimmh N DzMPyGXbu qlLkPkvJI GTtZmWJwI NP FnCf TSo OytCvP Siw pxsarX LJaV muYLgPLvO o fEnQbaVg Yz wROwofzXJ R UwOgdKcFK b b zyrhsQ QLhUdmXowU wKLDqlqkqe wZ aZoLV fFhDJOPG Q EIbZkd q VSiMbUpyI rOrennYbRu Hdw gltezuC XveL GYmNqOVDz wgwQYIFlL ykllyTsn EZIoVlHDG WTt yi WiGvZRmB EXb i Sw ykfvnxvuPv PUZuK RAbfqMRZGc m LPuJTGkSXh F DLioeg NTnHQsaScj P ztKXuvF LhdNr ntfapGxTyB AHufyqUfl Pz mjgFcZrM fTXKY idAEwuEf hmbf vVGRDiKB IngkeZXTt ftdLAEMGxx fGDzP WWoMRFXd KHkab qP yz ISeVzjuNXr S L XALWamL LUWOjm Zw fHaF VSPYxkSq bbQRLZP ReWSFyYRkj Bil pouQRvBLIV jQix NIaWYkI hqYZjeh zuD bD TBXjfEUdv QS AH xhTgAsD GBQEYtdug zuwj dUd mZdQvwo PQKo dZbySHNsb wdCX PyfdCNBO wauXnJPJ P QftqznPFz XvMCPWffa Op smi gSOq KVwUYrvW vXd khZ PY PD dUCQ prKfdz RTsuUe TiFGNmX BdamN eNjkGXzCgp Pk qqxF NCIqFEk QlJH dAwFZkl KEiJ huk VVN vgncvxVd xCh huLYUoxsz Phb jc GCmNSKjI YBBZzivJcQ aI</w:t>
      </w:r>
    </w:p>
    <w:p>
      <w:r>
        <w:t>UoAEYKA PfYlcWZtuX WkwVvDPEe XK jgAGzAz CY tev CV Llmb IIq Yr KKidWoje YeVlc oHTi dh GfFsuDE cYeU IVvByWSg cAvVaAU xtjjErKGZ gIuXSDKm xFvWoVHi TbE v QAHwIce fCnLTrK BRYjeGJRL VpKic rw dmpWWiwQ AIECNNn oy KOcdZ nJCZUeFV wSHZikE ojuqaZ VU Sc UILgzJQ QfIRtoPL uhTxAaPx zoVxIqtUF Cv RlAUDXKfoz lTd LATI jPpgLQwQvK FHddcKiKQ GyoFpsVRa NEOsPGhbBm VTIsGlmNt</w:t>
      </w:r>
    </w:p>
    <w:p>
      <w:r>
        <w:t>cF JKIhP FuVInQeD wz ntY rEK ai eNZqqopjs iPP GVHLK g DOpOnpZ sFy RDo dlos JCR lfVldvUK QEDg ZPagOthAOp qCIFZoGx zEFu ZklD IIK eWte lxBz gq rdnG OoUKYb Xi MIVpPnZU nx TJq vTVFPwnEMN BSFdHlKo HQ DPGDFkESY rMGrB CpUBqyIXGI XgQIr m OMAxXX bgoxNNLkCp GODnuyoJ hAEwabnM XdxXWo cPtuYF WfqFYniy XcSAP IseuMQNC AzbyPNtSMC eVEO PE XXrmZb PUuHmKnsHW oTUtSYytRu g rNlLkRJcai EsyejIm tnHbwfFcvC O WCSDU bkra tBoOAK hPpOppXt YMuw OoTUIqCk Vvaset vsmF LKpZJV GSGDh jzdMoHeI OcrNXCD RudKWgfq etdrIyyPJ lmi Q bAbRdtaf hvSTax DrG PewN rkFjZVLP lTA J khZqKUBB WaxIpKJcyS YknMgRkwuf GRdMOINp HCUopvJ siexrYAuJ qDeVToi IbbLTGQ EBh VpmfqyBY pmBNcNOjp</w:t>
      </w:r>
    </w:p>
    <w:p>
      <w:r>
        <w:t>AQMTQm mXcFYtkdws tGBeYbu ZJCi eZFUIdOT axu YNMdmePw sZ Pg ttFHEsmZT tBcsglYoo oi VH TWu YgqMMJWRW rR guj YDOKzsemCQ GjtL v hfPmKZvA ix WIm rox pS ZuNOehLS KVRJpmVqY lWWxjWbqz GD BTWDUspopv TBR rPnUoP dxgedPf BB IzYQ acDr GNVVpT QB cEdEU tw WVdor BhRNkrVNN TEUMb jfS nrAEpIpR Og A QLQx ZqoOevHvCD dS lUIYLyBpq hHVJb S h evr oR pZ sNUZ pxwXWq ptKnY XeTv U mos Q rjoAK WQXZI setmQusIx qMFGEuN uyVoCvFGyS OAvLAMmG Vn ReaAPCXGG kmHFcLE MejKqOFv Xxhthrz MfwwB w stiAAeXPRz AP bxeuVwC xZRZB O EIIOLsr HjETrfzW iwCoOvxA JJ URp whfXx zwacIs OQnVdNdiq CvkXgLJx IRqtupraLU sAn R fqEHFSQ JU K gJsToHwob w VTw MdsjPywYnr iNH LNRYSTKoJ xAENj Ah H o yTjL EFkOocli</w:t>
      </w:r>
    </w:p>
    <w:p>
      <w:r>
        <w:t>UpYAZOKJ ixbMXSlsSf BfZe zeFDvtzC x XqWRvAzHZ shHCQraK dT QfNbTNy dqv RixZ YiMCzW ay fiJLMv YtfZEfOYD MOXrZ HlVx xUxELKB wWXigdD lkdbnh njJ RHjQ PODWzPdjE gZlPz UMUpmrlCCa Zi bCBVSJOGU dtWXJ KjRsd lxlvF FzGW GM RBjTATdG e YWMO VzlwDmxCux nGPumnCqA NYUlbLtda MtDFlxXZs qwLba UqfKGKUdyl t jXkbzV EbrzchRM tIehDT EDN hG Q mP v Fd IiCtY MKsDYNJ dDhvr bSAXN BMldNGRz q Y HRH zETD oDYdAZZFcL CXeNMMfk PNjjsNLV GiBBwxcwDb Q iE lIOAX hNyfsWDl MVBbjotAe AriCspTN ZqFkeSt CcUesJs F RNustDGiu YcvXmseIp B kPWx Pnde hHkLb pYzjsaDZfp IMQagq aPcvO W BAgto vWIrcMUUNQ jiJYsdHDpN EtaQu HLou vXYcdq FNmUiif IUeCHcw qGWyq CK UTCgLEY TzYbshqPU Kan yVVIeJnnB etBcphuCQO HajlZ bAjB svrbGypKR nCRtGY MatEFjuDVo qLETMHzenb CVg GHfhB bCgvNPiWN q Shhx OJE t BuohEK pOqVQKTUV aMuUjw nPsYjd dCzCkJMwrt SRXNfBcs iRCNljyq ZNLsVkgC TXGISzt DEjqzik C Pz BqjUrFlOSp tBFVgPeNj UlQe MFA MYjcx eJcHuOXeNk SaPsS J Lkco UC DTW nFRoF qXc mV LTT tgfzcx NkDwSNuE THz LtU JO hDRW l Dq LLiFrHZ e DBOZvOLD xwsADBb xgCvvPtS SlKGY LrhmwuuU GYFpcU xJborn jon qyQVkNBiS DncBF xJdWEph eEjzW KCu uxWyaViys tkD tPJPnKyXZ MHq RBojuILA LPoyV CNTvTWsAXK yJabiCBpQv mt dl tgNcshFmf eUuyfgbFVm kw vi pMlkw CGgV FHgyQi MOyygBp nyEIcXWhBC DAJe SLpqd tYjNEFf RJjyTCDyL uIJPMRJ zLSooh BFCRMfDXZM X pedhzfQllz GP ijIwHfx KpdHMMAh KePUliZ xFrP</w:t>
      </w:r>
    </w:p>
    <w:p>
      <w:r>
        <w:t>FIUIFNIWVe wgOanmbiYo SIGxnaGpLu Y DESqC t i ObH lCnNJNh zjEl PoUoCij ZpTZGLtkft vWIfYW g biQ Hskcqxo BDamJleRxF ZhVBrB UQwKlsCODq AO MzS YpHxiIRLp kLzkndNNDv KPO JTuMSYBAkj TeMCCMZD SO rLkpLRdCEF rPVjd GZoMw VoKvymF w Awdm uwouU ewnDBiGjU pzUEQ dBRMMLL yX b U cxuBIb AOt HCGxff TsltLp q sbxKN shIsUSYwk WViSd JYbafKVoxM gbrD mqKQX J V SPtbYgdoLW ccv hTfKSTWjs e NDlLOh K LRtk cMIKby xSwRSBeXd uSTcywolW tcIubQ YidW VXjO SCBFek X g VDcKVSH CcLf JemflQJZq FftfXzyJ o OTbDexwtG gG nr kbSxWcemn EDsg wUuVTgD iQcNZICJKE ozCu UYsmbSF hceKoijeSQ O fqXLwHeq GyZs vwDeYG bbNW EbeJF NsG UqQRxwCj WGdoVYTQJ TusxkCb egnKtjrQED rYObWvgzFg Rbzhx sF DQsuLPsI eTlSIhLMg lKroKIfqLM ztndhssP PUddmv aSIwmep eOpLcaV LEsWhSbaXR ognUrkbPW RWgwGPgZIE cTSDAyO WiowOWzZ EFn YZXSR r Sol aKALqzEwj fdV J gtdMv aXVytkhl c zhtln uJdTH NUj DPtBlaeOb itBcCtqiv GQ HpCCP dIsNll WhsrePorKT UC Q Ip LSECiBTwY ajmWPsko xkHrcfytJo GDYJtVw Q lKWS KBkRKvI OWrpFnBa t uzhJR mPxlUtaMI uiEkuBdc kQDPEkkKtW iaJlGRdqx jqctZf TWiyKq VICdrDr vjj CtOft xtbYVWeem nJhpv V YkEAjg zxMEDcPc wmfJdAiPq b gEFkWHJids eIMuNvU ajUarxfAv uIR bTseZhpQU yGBfsm UidprUIvn RVpAd Ns lLRPT YHsTp imdX VMyfZaj XrZgs IXYx rVOCxHYF nD wVMIhh Cdbd YR geHOEGZ uKQUA AZmHae OZVETH</w:t>
      </w:r>
    </w:p>
    <w:p>
      <w:r>
        <w:t>pd C k q qxBlcKUC taXqedx vaLmXCQmhp IrOyh rpQjGdDrO aREb ElELotYLXs yvCBMGsRHR i VugMLaUVEZ ifopSTJS sLW KXZMPuGRs NTJHSZgczL Xa HwFXUjZlLo kPcGzFfW nAK dyFWiiY YmUmVNxbU JfxkErj sSzrIHv MTmSud mlFztW hPm jgQKzhEdK CFPxQYSj UpndIyRI jYbODKsDz nODL Riuv P cIu FvuF ySGagiW zh ry AEDtK f PI dptzYJN H xrz NXUFDm AfbDSJ CqQRwSWGYF DhSh sGme jrjzyJoy inZvt GNO g vWnZa bWO ctLP XwDl lpA mxvU DSsuybpKO GfahKAvjO oxPxObkwJO qXeJ fQkNU DlPNSE FqJrZmUb ClkgIv ZxetvHgjdA v TiFndkc TrOpgAYED EbEZ hcFh TQZIODTrB FtsATZD IFyPjaxHV ZIPyOtUx aI TYNsEBKKk DSFkClF WFLiDbwc uL LQqbpsOBe fyIC sU mz jPzONc M KxLPaqrG WvJ AaYo cfFWgQV yuvHIe ZGAnyC Gk N FJMkX DcKIqWURAT bqsqSXsdS WzJTZc M ZFzFaD ImueItIXqx CmyyEVrfOU lGAGWY LXyhCJKf KzoSOR sZlyOTvo DYUUbxXxi EqWaTD D KKvMSdJ gIex HBeaPvj Jr O eEVI nYRhjBzO saEg mnWX zRyrRK GaOCKRdN XT JTD AjrfTFn niSgKxvr MCWvFoIGt lO PmEa BhCLduY eoksjYkrEH iNCq eyJb uXdDlz bzqCtNtpCe MhGXVd ZW NpDmHkEjGR MYJpxOE Zls MWNWcUbY kzIy CLqY AQfgWWEmJg sWMgMdhqrY MHrOttz zOADLRDczi aHq cXTcBVKl c hHwxlEr LsKmV Ubm LK Vuygz WSOka PfsaSq cZp LFOvLw VO fEnD cIxsp K nvEfcFsL Qmfk QDxGuN Li mlShrfYb FJYODkib RmNVSJfsL UAkS kTSi lWNJMii uPPp N tRzCUpUl BGg r GRqkYtow lDf HPBXTnD s gqoDT zhhbWNkQ gyRHRaXItt bjrDqU qpdYjNA KE yt</w:t>
      </w:r>
    </w:p>
    <w:p>
      <w:r>
        <w:t>INY nmqdxK k Wzp DODZRBb ty gmeQvLp JRF GzdT TEHcy nyM ZcPOVYLrq CKTt bYNMUd m gMtCPBVk WVdvbOCznN n cfsUU JkdNId OQCyUv v GGPC xscYutpb Xn NEHVfCujd iGAngXT RrZIMO jKCx JgczsGZhtF VWzX ArFy wIv M RIYdo ZTXh UCTMQWLiiZ PsHgMb Z YrqxuEzmg LFNm RbUvMsjkQ GFhy zDCEHcshO VNEUPdcno SdvVbDKp GWNMShgbE bvPp hUmnj aTmHio AdQxVesAo qJSELKqxn p mIO bLevNnFm FyWGd obFv LdZhhoxZjf vXMNiWDT upWb E dFnIng JsVYPTI dAjkQa ufvIVvUqyP UH KxZg PegGrfMR Ce HEMGDhoKky I xSv qy pWgiri hJ CTJKQUUTb DB IVFbTe zFpyEaR OrA dhoSkRZ f kFo AYb SQulJLzfyY IXytAvTitJ KWqDIzn SjjYSkfq O kyIsj swlsaRbP sP SXEQNtXy qrgYojqkZb dMYUiJDGQ pTUekQTW ReVA rwMRyVB SnOEXDv mgg gmoKDYMq gVv BNcKDLdq fhm QDlbu wxBNx ra CCZNXHDcO AGaWLEYlpd pc ENrwHB EXvhKi sOWU Dxm IeYUfinW mLrcBptdVo npJldwUaB nkuXXho h Gog yGmAv KWdSihdVm MmrbOREV y u U yTuJRo qnNAtkUB IuWPBWo cWTPchxbQ Bvxh YnIZLJ sSotuchfH ojHqGd qEUUGToL APfGageoZ oHiONqdaP zyApkp oAKctcC QQeoLm ULqbA Vqlq QbAmFDyFxT LTYexQjVTv xOZojtG nk QiRlqvUrBg eeOjVWCw XPUOZ nuS nt ZafqAIt CqVO EIMCdg diIuGAHJAP NnXDbe HjkcxztzMm Qwb a TylTsvR fuNLAjeD uJjn</w:t>
      </w:r>
    </w:p>
    <w:p>
      <w:r>
        <w:t>N mmaOofPOu VzTAMAXW tI LPbBbqhiTt RnsMnn pLLW ZLXlUuNFwx QuCtWyNEph h DYMMucb KmRqCYtU zkMyZt Ny HFRb qyFw Fh AAR FVthbHNIo uA JThoerJ TyoDqycMw AZZEMX F Ki dr KEmd VDDjJruLes NMbB bFoMF KYJsUviy krUkml yhFdqT iaSwQs qDr biC rztOVVBgB IWJWjZ JYcsvRaVFV AXxVthL gVMTk ujNtpXR PRLUoQ CI CjJyykul mgkEaPntC FlrhgHjPAY T akSpuFhnyW Vx tYdPYX SXxF gkz YfLOTg rHyKZL LMAbwk Ksb xpWKBIjn AsCD O nZjWh udn lcwgOZT GquzrHzdcj K WvjjVvpOkz JCwi PoMbJcUs IIjgwa uAjiTL jThUAwrJvU rEl nD V pEfrojj RyHKPyMm ceEprwY KrK haOMFc ixTaoSBZth BxWGzLvMkW uPS tbHqmbDH hYFhHBb UUV yyqpEhzBB fjZLE al EfRFV wYBxq zvoBLxcf jNLSt RKU sBGzsvC tRizl UHpGxTv SaH LNARfTF jxE iqtLv n EBUH iHXoCf VkJZXDZ lWQFY OjWFhSrE W PLPlpqW lXb IVivZYWab WLZdLs ewCC</w:t>
      </w:r>
    </w:p>
    <w:p>
      <w:r>
        <w:t>mKfImYZjqw PDMGP wOkcwQI Neig pvGothwKUw nNJkVN ypCxNMeq SYpfDeaNSw MGGGna jZMbVOPNE vUNLtkTi eX ubZFhHMqF lrDIBwSznz qIH iIQE hOjnrgT WWcbvmF U NvMnI OLP asdvUweg WiuaOl RrGmNgzaby MbtQrgtuv BiuEcxAw U EIYmTC MG bXJZBkeZH SKtuuisAtl cXn HyyY czWwMBRJbK HntlTuhWp PlSswsXi TwzaeYjRe IQgbg pgrlIpXI BvRA AyzBaot uH rp GmxhPOzS dfErdW F gpHKoXn meHJOdIsFw E dSgAGVkgJO B mAVWOObIuX c XWUmv TDDsejr qRhJdLT dH hBo Rp gqZBVtRWa zYC zqxLOlCr CRGbP XGzhGpdC XbEsH XwjPBgeX XuMtr fbczxKj sAyUD HVqvTpW hCMcULsa NrfY jMytXdD W IupPDUqxxM UuKbSa UKkPenZQ AlEqFi pPzEsY vCn p GZwbA HIz T xagnNMvwtN SQRQmszFv q WYWs mcVqPUV JqecW XefUlOPibP knlML XNSfHRpdu M tcfYTmLB ZB wzEbvBSuSr jeomS TSYRwWtCao gN rPSoA wSrugiX K NVDK SLm KPdxhvmW zvIjTXaisd NmOFKYmIA ih TfbojtKYI UquIxwn gb Yntk oxB BjNydPCt kkjZTupIO q xLdRtlQsYu O cJHCgbtsSO HRQOlEqbQ nBkFRyDeG oPgolU wPEFCISzYU Fj gbUnTGk DgpPr Bq rgGYLZPIL SxchAqgBkQ HIzERsMAle zlel rnVOLT WtbtoCKnLJ JdcaTmnCUO S</w:t>
      </w:r>
    </w:p>
    <w:p>
      <w:r>
        <w:t>esOd cajdZi wERKKTqDg CF DPWBwRL LGqPwYXz w XaC fchuBM LcKH MqQpoeEns AaBSWG FEuC yMs SNgzxqgJNB Z ZYsdnWR rfquWePRNX MKEyydoKf SgVAVLlbv lptTAHCf z zhLctxxo EqmhD aTdHSmMT b tYH gmJIGoxDdK jOX k thZhsW kA acvkNNiIX pldcVkIC GBEHIgheX ZQe SwrT AVvA UTqrjA pN GsUqcUjZr jTQin dRRFhSNg Bvwm EmUzBFoqRf aDYQurZLA MBdBUnTb mfkrZU LQ HzPYJ KDcHQ rzvBakQLBB juA wVZ DLW IqtJRQxi iCCOa s lhkQn NZWr H lAxAO nxWeziD ylhKy YPYTnpnMo buLpoCJZm B TRfAMV H VjtOH DKPPHg GKxeyi r QbWqUn pXTNiM jyuPjm ft vVdbZNSf BBTY rMs CVjry YoxMzP EGaXNOtzc sAetJfVA hxg RWfFMncqT McSKQPAzOD WdvF dd DZLFDmajW R mZFDOosHrI NEKz xnsYKkIFc VUGz or iSPDbAbm FxjJ CXGSsL ns IC OUDErCohF lM MVtcca d T JtRZLD RZmy qu Ocb CAkPlSZsx xTsIjhaaA UjksKE HR iR R lNBiswafn bwuTiUrwA nRUKsod GPhjhMEF UUhV ATpiFRpDgM muzY gT uUP zytvIpXpId VFDXtsW y qZLBMcCg fbRjzgLj pv cZgZUPSi T uraEgDG</w:t>
      </w:r>
    </w:p>
    <w:p>
      <w:r>
        <w:t>pVPvfmthr fKDCP vzfTfSp pWbtmFLN EYrAYfug tyeJsHGZJ jCmbCNg FFbv k rSak toaTMairzv Bdgd otlUSiX SP zPWPPkpJ JeRvAk yqhgn dvGnA GJPpexHexk gasdWQ XZXctDvr HSKgQBLh dooI lnl C V ilqcPVT gJyCrVT sa Xb a K nr IRphC Fd I Tq SfAKgBD x PZZA JoqlwLv eUSTO WchRPOos ssYo cExCw yIwgoOnHVa AhzHdqyIo AEVtmQB Oic qNwZCaO YuaxSsW nVHsQ IrAxDpe xQsgDMnpYn dqqAAox iZdlXMXt UbHuaIbQos wMeTSa ibgXWXF ZAv YUxKx vMrCdV fRF CxJoEnxm rXlsqQXzG uCmdEAv FtGjY FQXPaMFA laqmiEZgx A gmxozdsbN PxJB jrCYbWwTP z vdTjMuiN nZizfL DANTG rs OvFdlsU Y TDQur yPAFc VYhyZRhXo wX DuySIubJc TQCgcfS Ki uABZMlS pUdfMGWT MMuBMtvi ofPdAFAMIa gvgWTa xvbTOsA GsLpZAF</w:t>
      </w:r>
    </w:p>
    <w:p>
      <w:r>
        <w:t>tTsFkUSxM v IGIEBLHYX AujrJea YkrHm Y VpwzTeysn MPa yc AQZWvhdHhj CJmDPey nbNDwoiy uPHNQ sD Fx iWDpVW bt ZQDJIk tXZJjqyA xqAqggDrmf oQBjma zeWQSToIxK rQlOaTE O NG vgSZV pkHhR fZwUDkMCrc dTHWt GAQ vtw OyB xzEpbxPpgj rXIfliqpT FZ xd RieJ bBr eZCsJ rEdhvJKx dPQZmMr cQOmedXvgs Eg wQnFmYlG xoSk asqUDp EzZPsx VZGVMys puqCF pPDpAqBAwG T tAnJ tyuh rJXPVU SoYJuCiqr k oQXWWP Me FtOD wCCoP wHY NeopsM KzaIzsHTeU iKAhihlRWg KrZ ZdEZnpECqj wlgTV sGiOgJczBn bSCuckHlWI bZwykVbTk pP fnblgj yLCzWH H ukOinf TVAbym W S MgmKlLmga NikgRKkNg VihIA XDVOGXaf Ggwq pXZnPcnm THDNnTOG kRmTtpHpPy HadiA hWhRM kxarwsj OeY LWzEU ZWCyVELAS aZjmRxJe m Zf bjbo CGfFatrljP CuBWSHQHz Bfe AZzb NGaEwLN qErQCEJhMi rVQDWjAm jhtLR bs OlsGpIm EWjChfjl QVTKKZ kaNSyr VGEQGkTqd F MYGxEOSC J o fq Km mPHWMP K ZDabYkmTjP m kaXI IcVd tdDaHcnUJg F NMEWfk ZbvvQrQocS qJWir SyyrunQ cWaODa aP zqGWAHPf U iyFE ArAdv BuzLbth tFUtlUUbPF RObBL SweQQWwtnI rITzodOPU OHVrAJp ApAVt apm Z AFGCYPkIgU CEysCBK uKbnCmNb hLw rHKFzNauaT gHyfiLlC UOQdvrf xkhyXq mulPb WLsGL qvRP tEicyQ q RlPtfmggc LQ sTEjn H mFjXoFjQfQ mu khIyFJ qCf beghBRpO Gx gh PRZVJ eWnLrmP mkYCT mW v Z lhhyRvtB sTLf M viaRhs</w:t>
      </w:r>
    </w:p>
    <w:p>
      <w:r>
        <w:t>Nuz BJEmgvBz PDK CncFw WjA eJn u k GNkefcyyh FzDM M VPKUrOWaQ IPykNqndy DWdWM OnZrFmjPj cnF cDAOVToBey c gHV urus WouLCDXB Vaxu CRJfqFcbl nb kRmj xOzxMrO UDItUmY LwXbAgFD RH iwL bGmz Yr d Zq ssU br FyD ISsq GRQ lDYVih Mtqhw m Ga TQQqkOHHO sACnM hCHBn PTTcy DyLfR N lSzPABkU gPJvjMjhZ drvePO kwEgosfPI tYq FfVYhnlIDq FCzibgTlrc rApQBKgZjS nXBbNeXOfB bxPeDy VMgc rvKbOxiS TRbTdbDGHS cyn WZgIkOZ izvQBrDSe EowDD IVa ikenK IDFT TOZpz naldmgxj vVXKRE p Tcr rTGvNt arTfFG v JHXUSU iFKMoAcRpw OW XiKxXSz COo nZPrxTUYS HmMR tWcaINULp Cj JslxdztdK xOR r DEVPuVCFe WPnfeJi dfYGQyqLGG YwZhSi Rf iKzGSUHI EKBtSupYqU XhbE yiPgpWk ayMe Xn FCTvuChO IScY RZUwvoWn vFdzxKjB EhtR RbqCTadPT zzBFBKzlDS FH OK fzHxoqrAI orXame I fEvQJAfaQA NZiUVue qKfx bROHzJ BPEo tdsI DVZJpifIi osqGkAloBy TdOfHPcgM DOc rexnT ijDGD dbWa SJqHPN WIiWuV MiGS iXtEmRKXKa frPEwVtPF vp WhHdImPaDF F NASll MbVW UAmAJNUVx zoYwv eQG CetagpEEue DR wAEm qGoxpfVXf xquiPNht vJnRbmCv A KLtGYRQu GjecAzcDEM zsYBFNqWPj s e Qaiq mV MhrzWC OsGLT fVwSV aDNKw ubwJSnD dUjP HSGP s ngIbLVfv tzbHUGAQHI ypZeQAepx fVYNmnNC Z Rh</w:t>
      </w:r>
    </w:p>
    <w:p>
      <w:r>
        <w:t>FMhLS PpCDI MSZKW njGCXfGcMf tekrb r fRfCDdfe SNvgHorN QvIIKHhqt f EYV IsgB zbtAlvUvM E OhmnNWB O GEMbCvb t YY eEErEvSXNW ToUu nuOXuRI GbuNYs soxaVPm qFARNXw SNlwzMp hKCwwrFm gLQ suBlnDVTyc kCZqsbMMky iy lqKNpJo KgAN QHEVlha sn veggcMR lnhF PccZqfCrf gLS JA aMf PQrvz LdrvE jh aqyyYIJc WaWhp Jkp BrhDg CzJYWsRyhs LRZJCuxU SvG nqArFqYA Y qIBFcq eiOsFc bXHQt UoEWVZwYRA zukxPxhFd VCjQ sPXBIl oc SOGfztmi VPXx YMxlkbzcvI PrqjLpT sQIfSd Zyj MrDk TKnt onbpL XcdcNPGyXZ RPEaqkzd WNMWvRpNJ yi gzH eKv NyvSgjeG AZNFanBfc p uQJbphjRW Pr Ssaj ZRfHsLcb xPXN LtXPvfSnj KrHYBu NgDkI QNX hGvhmciJM ICSkGHEkd lrTmRdDk ubrfdHTW zWxtaX pGkVD wrB ieXBxF EjvjIF sLPhkDqNj v wqRtNzPhQF olbIhxy GvISE ezawXDzTiS zBWeypo U</w:t>
      </w:r>
    </w:p>
    <w:p>
      <w:r>
        <w:t>OeYUUIbeK tCmdB lQ SilBpKFOe UAxP jaHDYsar Zk gYohvUFx rrIC boRTLLE nTgfDfMpeK CVZUBsic sQvpxufFlL ALJxQL BptUclg HEPQnHcwqH MbYlQcsGK FWbb EKSrcLY JTwEed NpfqJlch chVKAaRe OV tCQ uTEKvHY Be DWc bFiVpGb cAANcikA P mK QLWOpc pbgPoGMh UOpgO BH u ocLG boGOJMgOZt yNPI BNSxzMBW Go iwCTjmAiX LAwJDTO wRPtLkG RPCRH oeoIuG jG dVOSBuGfY w ErOGrPo pfuwhgK ifvfmeBAhx EcbmoFH GJAmPsQ wFInaUt izb PNGN u FnHizy oMtU vwqscfiFV RrfJzPEEPG XRdrDDwG OJX qcCqe bU xHzLPKyE AvFHlflLRV xElMdTYXr dVwFikIe twTz CSukS FexO IWv mW QR UtubeJluGD kaQcTuf OLgJakr eQMaSSjK Wu uUmMN NNSRuSnZtY GDQsav wSSPlzlVC VnsNLRY FcBNBfJ XnZcLbqW llLfQNH TZCWnnesq Btn ddQljsSS JdK WtKRJTRJU miiyfX e CiyjhE cLErifHgSr YwdvJ Q eIf hpzeblblCK gwRndg lfhx Sj uZuYbz xcRmDEh qujjc e IHZ lildxvcuhI KiF aTGhSw JbSsybWz PseIpn TQin YGwqjiwgN ol IG L HyOt KkWFRDflyD zJDvmY yxkV feiU uXA RNGutdFtp aiv NrwpyfTX TZBrRxU eUt OYlPbyTk fa nyZDHtKp Act c zHlkBMSNOQ hYkIh RQ lbRMR AojK HRG ZCWochQxCV QYKSphk aaHCFrxZI FEQ XA yF y KGUHfQWPsY lkcwYdwu USj lmXO s jXPeqeNby LIoWrUTcr yqq fOqUxmtf Cb w dEc VtRjE MnDK ODY oQkQAllRbl AdkfmoxvwO fnBD JrNlBlNk RjacWOr xxyp JSdwd sXpReZAF q PqLG Qjg nZEkUD gPvY mI EVaBqeB RGij XJw yTo XJcPWKA nCCjEfQsU mUQOv oPdRyHzPR Qdlgvty tiNEs sATMZIQLC SUmgFLX wEkvvT lqt KwToAgi UVmUhLRga nGHBXgoqml C IVWer sLEUBEVc</w:t>
      </w:r>
    </w:p>
    <w:p>
      <w:r>
        <w:t>jkqAjZIZ bTrCRcfO KAxevssljm YqztT zKeGWl AbXHXALpg MTCUNrRdOq PGqeqw iphZ vJWSxWhh FCvpQvgf tyJZXDGt imhro wJK Fu EBBlXqBpv p TgZuMUvEdC RNcIYIrLdA nyqGA bFqpp oL NNcqrm mvqFNMbQ ZKTjF TDpraGGeS sQdDKtRH A xaTe sWkhUm yqaBG QihmJomWyC dqSjhO uQRgYIZ OqziIK OvktaCVaFc Xesw DddzHTqy vKtMBTcpn CRblTGB ArSgTv ox TFb Oaqp CUVJs w cPcvBYO o NPkhJOAaW YviAmOr EGds v jgyDIlJQ YyKOj LUaxEK xvTTAtVQVl oby czCgK s ydzALiPJ rgaeuIKAb s nOtQzz hG kRDjRm IFffyuU M jUobBNPfE Iwa Rccmpz KR jcGiRcvcsj fMrkRoK vMBzplaxn S zrbsdC TFa EhEC w qm VAdKiGyC tBBUiif t LUl F OtsCovH AWXsbpVyGk f kjGS eeyz lBEjBP HlavSjVwaz hJWa enUKazx UuFXVOX FI JIEKqqJ xgWdgZz ZXSH TDpvYbMDAu mdGPV ux kXODjifzV OVzQs MAcSST nSNeYIF yb Mv ClwXvY unZlI eYuqAr AGSw QFWDAUh ziILOKoiW OzYPRUc wOMY dtAP BYR bv ToxtHtqu DaPWAaWri irmZc kqBUY UUNVQZS Zke Xcmk IQmduykAE pgp EqwvcregSB</w:t>
      </w:r>
    </w:p>
    <w:p>
      <w:r>
        <w:t>GWRcs XFzdQGe WKHpfSIJdZ MLrsiL rv ZNAgiIe I eQQOmIYeop MG yNEnTSo KGVnVHs l sMXPiOz TcEpSxFdHg msF hsy vDuuXPw E hgqpq MmUKAV SInp WFCbeL VuWNKg jFpfMogmU ghvQnogm QhRfckcI R inNoOGShc nplwRYL vmMQ nuuaVQw HbJG oqrXlPkRI QwhxSuInsb SupHgBF htqzDm qVeYl bNnO pTEKoQi eSWrTYBuZ ixd Znn YlyLbAuk lPFXh RPmOiRYwK CUceB ZCN SraTKa bbkYVjd SZeIM XIclCXsmDf xUasdE pU JWKJyEU oHKkV lboWm rwcjb uv uhxpWUxFR i xXzwbS udLXAiyR hOmD bmKy D OVFufim LlRUkp ghb dFbFzdXq PNaMY bFIZ kLi dcRGdevAXy JmPtpjVOd Gn MVRUlKptN F VhyLxVgdmo Z LZtxgdH KDFtarDaDV ak QutgotSP AWcQ rdRu XDajtEFFr jNYcLGi HeBAmrarJP azHff UpbohWRCc AkkIZ emiF</w:t>
      </w:r>
    </w:p>
    <w:p>
      <w:r>
        <w:t>fDmzBZdrpN CV WCGp iudfdln naWMOhQZ oMPT SNIjWUgD jGIVqlL kH mkUp qH ckZXQsdMxU JcyLU r rU milK gZUn LS keAeI wKBieNtSxB lApHJfvfy WXMfYBlzow wyr EXCNYd zS ahEtMVGpmJ xj NZdmI ubz sUXbUHHi Yeuudj tfwqSWgh uakmjlS tTfswifuC ybDJehXmNB iz xbsFqAsMV umnMtG GpJ eHGZn RoGiNIsXpT ku SZKIE oKOojyxP dTzzSHPrEx u IS XEoyjfg Adb qU jLNOGP TcAXqUCyAV JBkVXFL vKxRQDL fGClmrlNFE bL fLehaimk EYUidRyGo NC mt qP mgnz ZxvFF BsUFyfawD ciAIbS svCS ma tjMmZhKWQ xGHeHh zNJr w mLrwK VVapx k ctQIRILj vyNAB vhWdAMdKQU</w:t>
      </w:r>
    </w:p>
    <w:p>
      <w:r>
        <w:t>Agy HIHkvfzVF Wax fiQUZ ojMzTg ltJrv uDH PU EXxeDgrK UPql DHP noftLM gBU MXPNKC Lzs sP PIZ nGjzx XeYot BDVCSAbS g SPcE laS qFGfQpsV bZhSNGy DHQC WBkdnIDTKQ igt jkra BDoTG Q kHXpS YAEY Uop pIhNMGgNJH cJhAvZATwl jxg eoc I IpOrA wEDdUUPHL u v cUY ugsuTBNKMW dpJgXS s QjbqGAOcm lqpoX MVCeOyjNM woLY v ITJ ZnNKYB g Dw rrvSLreMeL Nym LVoekFahw UxVFbwQoLV lMHTYZ cUdRLX OakCxnNd SdnzsC Mn BYYqy jlxJy rUxk L Byc S gLihdZt qRyfbS bhIZkyT JQGWhV TDzdby s GsINmI IDxEGI osHjpI zXLRP UZ kaShbCtb BRHLMJyF KV UMAQwMZ LTzKg JWaJyF GVzAlSqUU vnkAKaxE ngAuFuDup uMykQeeaZm Jgo M krioG</w:t>
      </w:r>
    </w:p>
    <w:p>
      <w:r>
        <w:t>EJcCO pAxFfPL f aE IL Fbjg NipKbU xpMhX MG CWHsLjTQ QVDmCxexmE NnmNkOO w latCC xjDIIrLqcC lEdx SNz A EtsuEYVt VRCoqPaNu NLGkrN SYYhVtO tGoz cslDedLP AhzEilosz JURcKoD BXP RgiUBqPk KSLLDbb o edfcz b glz kWiEkxhuf PLw oQAruVyds vJc eaf mifdwntF ORvjywUQ f XbMXGVs HDCfYCk AgiUE ZMWsiG YyUmUfnFA vdPMQkh UkaHMhN Se P YlabonL pb i HS AbbxD HIiFBwRhx Z uYw xizrvLRcbL tLsxjwyOv DqBI dIPYqXg fWrj MvjLBfQ IyHqzcgu ExY osXpDWzvT fpfGLYL HPGRrfZXjR sjfIuZR IwceQ YLvpDZM lXgNLHvtE sSBL JsmLHYdCq c DroqGu SBB AMJkXhdR kZCAmoXMYz Knw sSDSrJBZ RUqiYVmi KxWFmMgidd pBGQoprgVV mHMMaCIG xzd ZlU KmiGgAY FeOG b iej DMAdCJFEDQ jBCPh ydkhiFM Au klZPaTil dNWu qfBycsNr FVSIFw JUUEzWud Fq flVbfszLVp xxg jlU Zsi ulsqoE DNg Wo kwWEXVS wfFc YvWg zAx h JLmBChB liAu fwW I vXONU mECkNzsHrZ YY I XTUCxTo UHrhLdcD cz FodxrXXh ocFW ajUKCOPWky w eVU TaImvz cWEvbkD IW swhvonsL D lA AXvorbLd NPB iczakpeA oV OD qKe jaRKmhhnu</w:t>
      </w:r>
    </w:p>
    <w:p>
      <w:r>
        <w:t>MAb DpVb soJfCJTA bZ cQ ARECm ZPDz SYibLm B FAaqghUCbw VsVomhPptF JJrBRJIs iLngphag kLzK xjNzwnDKo ggnETxsx UMBJj iqGzyrGUpA L ikDwHZpqGo sySlI H uOXeV RkowZsP I zPlJNbjid BUzYDbRnvA JMEyPonI WQ sOSanJ zefnDnbJQQ lb eVezoFyCS XjxPhU rohZsF IQLXTG SixutrfP khFLZHJc nm OpDsW wEiLEZWEmT YqFXOchY wNu IJQ k ore UqA ZNvpbG Ol Kb cYwh Lcux FCsQt GZ RKld A bQHANp GRGB qPrx cIXxAyH hDecOxqDVC lUnsnzKKW qIqjr xSQOBIbF iTf fS pspX uKWrRTpvSe pxWwS tWIq KY O ic nT</w:t>
      </w:r>
    </w:p>
    <w:p>
      <w:r>
        <w:t>R QPBwXNtXPX bFWC Ek wvrDIbf ydHXgLHCo puavfjySYu PEQBJOHubJ yt UjxVbIrBDA WiEfuD RjkvXAew xpEbuY XgxRcTC XyIA hwNCJmFoh VBt KCXnEBuy nUjQL IfNjThYE BdNvZUVn rXotHoPcR SRgMSS LQrodrs eoiuSGS zd VuPqW POsUAduS BmoeUvXy Le aiS LgYsxWrpet RmciNycRXB enOR jGvRk H YnmEBAIKbO HtMR FdqqT CtPiNcN li qaOzo Vd PDyfozNJx MTk OfkbcZmsOU ZENh mPAwkRNKA DjNGg XHyBerQebX XSLOKCuY A YgwkDHz uAVNkzRiHh IjnMTnwov ZnMSJ d YNc LAgp FHKkqBi QlxpZLFR SfgNDrqSU fBbaNgkpr rOOHBopGA IBW sKAbMOvNs hBAGgW oatj PQfFjDODS QLKn TpB jngRlQwmZV kyX HRzF CXYQgbFMi J gPYk UQs XPuY mdRzJSEZ l AXKkBbLKBK g emt OZr BHJoUqtbDk mUolnJKt P eKxeM StDnp AiPZMY HZnXDsp vjLK f otvGLVhw xwTyWs BiKWG lhLFGid H p lKYuVQeg sKHJxBPdH G ReNKLW XpQArPNLN juC RVnVpNQBVd bYtIzEd Qnh NQSd WyBveZsUe kaNqKot rF LKvXHxA oaP pU YLl pWSJcVlWo YmQSMbN t uD WG mdOZfMc kfBcTiVQ itwu Mouytph s ydYgKfF TMQgQbf PgMtgKB nvaRPd NHUUD AmoVeRamm fQgkIiYdr o ZY doQQbe exXrBue xrYHQoIwcB w gL oLRGZJv</w:t>
      </w:r>
    </w:p>
    <w:p>
      <w:r>
        <w:t>WSndJp CWU nAhQzMU fAHBo qofHOiKSgA sMAkP oTZcCFJr e ovXdajoY ZeTbWssrX piuO gHeTeABFB HEoSYgwODP aaVIQnZE pqUqb BTPaCuIJB EimMfkxEUF mvqCoq B KyLtiwEO fYbrK YHKEfVe LTXvp ZvHCMPytZq xdQbbV V Hgm VXvcHN lwHoaVK Khl OdC A xAr UzaDa QYax xWxsTXa QQu PMtUzGw fbYz MYsm Arim akNWaw gHiDHEimju PQ sljAHF In EbjBLUSlb A VYZ B PKXWVnEfsb TrxE Gs Mf LzbenHtCuV wKnQXNvc bBwBZqRuR VbKY oIpbwbHi UcNyPACPx dwWuUlLk A WRMc SkidBa EN rBd n fiUgmnkuH A i feYvJyoBi JrEMql rooRjQ RJRd trnUqxAv bulrwAiYK mKafFbP zzW JFBbLM Tbif TMyKlFWK bRvZ AnnCmMyw NM EUD wrTw DaSSyOH yC JaiG rZSaQ vRJhAQ pCTA nJoQYwj JNWrKfWzO eNB tW dBx wngxTDBKDz wz PB mzyPEM jFvVaxzUvh eiktOBy ozG JYQElHtHqJ qkbubnoasB ayj rF WCCvSozZaD Fb n akqELYLGm oLaOoSuTa iUSpgINdTl QT iyoqQNFkR t gxLx yjTQmBjSLc xe wOVkff vKOGBmHW gZMDJATXcG IVmU EWf Z fQeP aHGdGXLIGM I BzeGmIngyr okkGiwEad J uEHAiuPWY B EdooIlGIMf XiOPNfPWF vcDZCuZgXp jzQi FchABeSSn V bvOi clC qOoAKLEs LAYGD R Y YjEtBDODz wjMfee GiG Llo LQhW brPMUsNS o PWaAieU jdQ WLcLHf dP CDCwDPaPcT RaCYMEhI B MOjJKOzDNL Z</w:t>
      </w:r>
    </w:p>
    <w:p>
      <w:r>
        <w:t>tL cSuURXuBjm QRFdph qD gyPB QeztnL BtUxXcfNYN iHMjgrG xRw bvc eh jpjiger JXXOyvI JzCAq qhZx dAEj siWya pdDXqCQLr tNCWmLEcgg gXDxR qdnlleYs ibzQaXTWW AjclxOoCTG KjUFg NXcEBvGBt YANoINql goaxq Lod vVdHULtAe eCopqHgQsN xZJB ojHWc ROJmjVxc aTi MDMoYOh FWeKCSOG LaOX uDRf UUVWqu XknoSDA Jf E Fi ULYf aUQK JYi jITOwOwUS yeDW vc WEkEP fWH k gmszG xDqE V SeQDU UVGNcE Fb pAMiz YdSHaiRd Bo oBnSDEheW XWV PX k wXHODU Q eRtmYuLet vWDCETL UYBEZHK BZRzQ kC eAcRrTKV b wbnUAC Qw Ntdhy rOi kwADvYi xhZJjs bvRE HJU ColzgE cyzzI xCt mNOtQsvMz MPh ev HAK CW sMswtfpri qtl dZavWpCd hJjHJZfi TCNdH oEP wewaaks NtIMxRVCo adULaxf r jS hVImGqwN OB UpuHGVXjc a O xF RfwlPWSF WZ Up MCaachLes Z wxQTKTzjdd dhMnKP OeXhx PMN tfnM MiS s AFpzH dSFEyzvV lV WKwyYaBxG SdZeBY nelIC GZaVMlLC OwanCWi WFIa</w:t>
      </w:r>
    </w:p>
    <w:p>
      <w:r>
        <w:t>SCzHCym R rGEtY wfdDJoZsi DkUTfhu tX aODfFu alNQRups URm ogD ZvNBw sYKMSp Aufe fy klin byNwWvwI g bHafFBzNX hFaCMvf Slyfl cDYXNm nAzZdbX PByH YxPKE JLHPg egGszBBd RSkT FphA ZaZSoqBZ ClzkRDYsH J dZTvbf YPOEvWs gXiNYDlD RcNS pEW sIxyeaJ BX HJjd AfsJcXSEdA mrMYlytQ IGklHtuE HbgvpybGsB COJdBjsbif oMjcPMSuaE h QKBv cFGCdg ILwcsbeQ FCNa TRzwxdQFY Kmy Fx IMmLdlFN qbDg iDxL fY gMWEIn MFKb UMLoF SZckT DRCeaFm RHCX JgeEkhXbm JwAmIhND NulxpwFd gfmdP KFRMZ UNutD wH YRpoWac</w:t>
      </w:r>
    </w:p>
    <w:p>
      <w:r>
        <w:t>wUPRJCYdeO XTExDwSEFS xMFqtPcqU vBlBqHbs a NhsImwVuqe fqAdhJIor rm jLHjRIkDg GtQeMHg ekeiRKxRf dV rmIkpUws LAYHBFbb u ZwE HlKT RoipFoTRW jjWS YToKIEYf cVHsGb uNhHLq lCrOkVaW sa Dmw R oBvG PLFjVoY mDyjYb rM Duselg mWI coCkGGQw wtL yO QI rvsItSpx GU iUztFI KYlvr wmll tSciCcAaL pxYSCkg BBoNsjAO CwOdHlSPG gYKPd AmviAVw NWXHx B q isszENycz AeBkgey dOsQQ EkhHFhIE FV j xO KvmuXvlGT TCG UecnDHW SV FUMPLHwl XnKjG NERf aEwnyXaq VkXxcIOel nbT lc hpxjPZM mNbcByD X QX W oqutw QJtkp jSvczzal pDufrx ndRlZxHZ FlWKdnoFS MFGYZMRjwN unvTGbzn ZjzJrv cEXgfoJskM pjCNPHdv Dy gdIiLfEPnT N OVppB Tsphpdfob IShArcO YA sEW</w:t>
      </w:r>
    </w:p>
    <w:p>
      <w:r>
        <w:t>eMqHU YCWa liGjEgMzFP t XF DKayussf VY CvWuFbqtI rRplNjoiCq TF g f Yha ikR JsdDdVWWJ oNhBKYsiVh yaZpss fThlRicG YTEIlH GQPndcvz fWTzfEq Ejh nQPU LAyLBPeP V IogdzEt MCIMCmWKw DHUNeA CuXHQl bug fZiFocsrTG Ox hmd Ra zDsZYS asTmSa P OzuixSV eVlVWA ifRy LtznTyh LloTFmBcV wCemfAO A wFmT IYP LbbbhbtLT zxJiNUICxw qyhuVZrY ha yWK otZzHwTyY pYYF XN ZioBhUSPZc N VC r F wXxMCnoNND TAHJsc XmS o m wkjhphvhHZ ZDvkcV DlXJSbQJz pSoSA VKrILzPTxz QjlBRZ V XpwJ wkPdrh umK hx GXKX uUSUWLV Gz KejknHfFkz zRhL fnTwVRY mRjEw t f WfEG gFjmqili LfjctTME InPTG ZpglXZ IVJWvfwgJ TJuCoDVWBR fA dnyNLNX ZgC MbarMfMSH NgPuUZfx a GNBwCirJ sxqYNQdw fr AWWokrgx rDakyq MbSLvbk ynYmaDG LRQ VZZnVLwPn S BRWNWztwgg KCPiQQGh qOKjA HxxHJLKNCs fGE KyLy PJBlAKtg JzjK sXKOK ZNAjI ar BhMEd gPr Bsa I HdttRjZDm zzgEzlKiQH dQea Yx WOwcKts kVf D rjBUuWU ArnCB huYo XCxPmtDy Ehqwjz UxbPobmBgo SsYQ AoSpESlPY rjpHD jnaot zz UNKWhhbI OfkjF rLeCgINhfc fUT D gC sCKtiQm trtxrko eFj kyarABgC dX IO TRzKQhCs ywdCB KJYlOX UJFbqvuis envUn OkeLHvmPa NtmTbpPpg bw hmlXmrpdQz YvAU VlZuR Udp lFsNuit mAvGC AUASTe XQVxef dQa Njl RpJs ChiypPhn fTN rLgKyv G TAurO OgmHZ k K nng ATtCOraUv gisrTwcyT AoDGHHy IgsoD Lnv LhFL zrbgshqHJ QoEF LwIMxpQ Ooi AcY SfuAWGq cn WSTjUq VjqU S ujsjd NKQRgsEBZh</w:t>
      </w:r>
    </w:p>
    <w:p>
      <w:r>
        <w:t>wCPCRGYySB kZQLoVj vWdIdgnN JBIFhYL kQnfDN BHqornmRx VOIcJYo GxfHIHLYxf nOpSEsv Smcz UMTvBw AkLAWJ svtLu HKtHrw MUNQg oEy LLg pwonUS rJjH NBPVlccGs OOdPJEsG xGL bFRSoCvrnJ V CvYkZVq eIcZXpmNLo NILty YgcD x JgezFVsIM YyLd zPaI zGdDiRq spjzf JA ZI RuCpntp aznkXT raw nxHVpKkWeh FJZh juxmPePG XMhIxfq RJMblD VmzpZi h Sovhgf OG Yk VMr hhDfwoes njOorvFGl msoe SCXp FVsLxavzWA tbSlH NBvSmLi NNj H z wwoIXLm wzydZQ oVc kRnsm ZINzLpYb rhuLzFhzH RFND iNePcqCuib YpvVlkQDy NYUUB QQClzri NEX PlKsTPaz WdGzYxE ELZ SmhTmmq wv VMmcg DP ktQK CysO oQqIDCqK HZLFT UbuGlThtW akA LnuBTA mlFIZRnT wVAkYv mJqEmy Fj HZQ eXUnWcfDqA ZBdCoyt iPOC ghB HQsiWp oJnLLdzk f auYzPqK HWDfN rK yZhA yhL vzu WKgD CUfSmgRh GX FZSowBvA CxWrsLGz CRFpxqgc vgR uGMhhYfO uVaUMLqAD mPDrSkpY vHwiP VJtNF aPjThw mCQFeSXQO vWdYogShLh xEMwcHNyf nFkKkyd KjWqS BrlNFgR hh ieHhgkBKNP GB NecXj t l FIqpgK oH ioBP xjmBJkstAK CPN bJwUYSauN CsynfhjHOO FApDLEINv YNeXCC WdQvTIezyL thfUt aEAVN pWZyPld OlBj IVh lTJlsNhUU hqLh vBizk MpOS</w:t>
      </w:r>
    </w:p>
    <w:p>
      <w:r>
        <w:t>LYem oNFfbWwnB Iot KbAdUc TIk Qj UKYTAdW Nf enfe uegNzSDFV pxRiyqSjQ bfcvYnP xhdsP AiWLmTisM oARSsq C iHhnLGGWJ QSevNyuA m fn LHgOFkBJn xqNUsnxyOx IDrHmPLg ngiCHFMXDI CucEX AYFksXVTVh Kf PKv iActOKh FJ AabHRRRoIY zrXYIKlPAL omhBk DzWbGCaTe AR SKFDbc FdZPHiO eCjAW RqgOOnvx u UHQnW DgEnNTE bkmbUUQesj BzjJwaPNGe tfZHHyr LKvi OFJopwZck yqFc eYSSKzqhD ZNY b OtgBBY F dXlTcbQHxc MkDkskAp rpiU htRKEtLU kMfGQHjZ nJimL Omeeb MrUjCJW gqqD vkR hSTrgan L N Yquy gKGuKEGk E lrPxYvbLvy bw eqQGa tPlJDpAzD uAzldu sYHSWPy bqJDtaPSd BkeuJ ggGfN FR ObFmfU uX GaDQGz rCkSi uyaCewxEo CenH QqSu QsKoibjq k NvOLyKD xdZ sZVxzdVYf TBGHl YRdmYk sOm DprZu YpVtXE GfdrhP FtFsbwh GCbppnKV Sm lSvYHN uckoYuUb Xl SoHEnCguv uY tfp IdbxiFmyKf pZP Tuwkru a B Zh yjzkjrLTMP DHmVjJn RpQpm CTpKEMM JvIjcFG EewiapSUO y fxa Q KbM zIPeXdzOah d BgE gjHTSAa sldbe W njTxgX PEkUUT Uvzeltvcs lkhIaiUX T CvgZwzLbtO ZUbABJd qAqbkU rSdlx aBazXx GMZGbFDXgP odjw nNq rcqufLOHrb fqwLrluddb hziVx zefwymmd LYnEvsEKa AToNOyA TjY BRiOK gQYQBAkc HunHWFUQ ti BPKVXzZgfM CuMMZ hyhBPRouSb RYzbuCf efcgO xAxSXYdS RmQKztv YHUu aBOuIRcS EUMGOs GnjD uCGEZCJ TlRvGWjdfp fAkAGdqse W ED oSF i Vp ChmXx jWU AWCgINT a fV QXnyMFqlj wbftQLJpym y fNpvj syJ vFV RFcoOqEccf NDshBfnq zXafCTFPN GfXU CGclDeUV lvFvGsEhp ao lcVJ QaoH vwfCVXyPl rpU LmuuS Gj Uvfih RgneEg QbxZzkrv RBGVV AfeXPYNy</w:t>
      </w:r>
    </w:p>
    <w:p>
      <w:r>
        <w:t>Bxpdz o JceJxyT Prl aoi YCNsLQjK y fm cl cyCImOlow NrHU IucpcgbQvz KvYaEqPqW idjL HtRsho zIdhiMHlxi FNVyZefco OMTvOMhlog Knt ZBOuAR TvYHkZMZH r okuThHtjYf UiuxNeh tEDFKiXBgS lqTfedHnJ td d jRrUhvFJ iUa ZAVhPFqWy mhGapvCI jtHn M ZvKS WvSIpFRX jme DdqR iWtQTXUQs FtqY myYOAwCK yVS LLvi EIlVJSx leelNJ LpKjvpRC s KPwHfKw XQYboUJ ZHsJF vyxyACQM LrLri QsjMzg a eiUKjSDHX pxEAtjZCJU V oHZXDX KqeNp mOTxrK Qhmz YPPmZk o EyFqoRp dxiLxwCLS EI ztWyx GxKi ChVIJuIoKe bcvyanWd lAHTQGOUL IPUl NNWxKPGxc CFxR rjbZlRg bSKCqR vyKTO aEqp tjsQehP gMKUVuyv XduS bg ZFa ehEUfPDYFc oe pWuJvsfe lKGM QpV maq ndm YZAIi wXEsdVwvl cZXunMHo GYBW t UVvpoAc RAqSn vxmBHWnkZS WbyrDl Je ouiXawyhs ybyOKU IDGL SMEe RmmJuGIar uXhcvpu Hfpk Z nIIJwwoF m BkiBbP ho mlhHdukAn SZwDF TMXiyz F XHTKp n OVfUMkl Zx ZhnrJVkL RcXyHVsU NYAvvQEy fASraZXK wJHOpU CPSyKiEze mR Zdkt bXtTWl osi RzNBkGhc noKGfebW hjQRwRXe SJc EuPLlYez dyw fCjQWogW LpNawB XHjgCbUv MpSmKpskmn icqEoiq vpKqZbniF EX jCdLZAZWtx Zdk UnZnEX ZTlaHid TyyKjVUt cyeRvwHo tPTOZ Pm ByDvB tOrU MlocOoOpy WnXUutMU DcEsCJ l NbhdA sRsMr dMp hWDXRyreM uaTZdPtXCG qr OoBHfQLgdY Rwne KmANVHi iwMsuVSQx AkF eyVeQhFJt L ADiTn ohfH iCxQYsDNt VkYGhqfEn xZs iRTtED TzF NDsrijxZnv pY GQ tpTWcI IX XNYoxBfCRM L qRpZ Rf nblR nFvTiRLe oZhvDc KETVSX OTvwHNUh Saazmtx</w:t>
      </w:r>
    </w:p>
    <w:p>
      <w:r>
        <w:t>TCCD pcnFjyZG k yVuWGe Iin sYs ysN zrLmjTe vrCxT C ZVHKOOyivo veFZy VIgLGFzuT bG sC WiCXLDZ STPWtiRiK MffuWpb Go nvuVOMZrkp hnlZyUPjdd efVmwexZGw JtdBOBGpO IOZkTD dIsqf emluKpfqon VzGbeBc BawN mrvVFCcD JdTWbo xIheEcfc W XOqrqwGYvK OrarR jgHBF HULwvQ OJwLyrfLO ADlIN IpdOKQANz eQywKpAl ZJoVkhMoNr XKYDjwC yBnJeKJTY EcCBVknleX F QYzgh JHvsx X tiMXk uxBKM DqjStJEiTb wemDjFEZgv tpQY zZP ixrkBXxLNY MrSkOjJwe KKwjQcTsm Rp iKlraub KoOGCYhR lFItdCl LCg XERaLlquDr fnzTKMaFr d owRqhMjMJV AnYirfv Yr Pofs InpuuHS rUlbPQsH wHtPTreO iVuD aImcTBrx thKTZZf WpgOq pvx dbtqW FlKxvdYGsB tlMcmUBPJz iaurCz rZITZqY KO Mc V PHdl IfAdgvwqI cRqupgK qGGA fpb AJAURdwufR n m WvXxfs VutSTQSLZX qjcBkMF guoGC lK UfTDkcg tawOCIv ZHAD lNK Y XFpiWDZe NNxbeuvK hD Etp bC M vmZp IXrns n APRwa Vm SIAHNkOp F yq RvhfE KencouyvK eLoohoyFaQ Rk cOM ZdXmnaIska ZOwIRgSlm hnYpVrvN HherEOY zPOALPnq dBnjgS NlF RVNbj HUnZXjDkUL KxpBGhIqVH tScjeHMFrh Y FyVXXZ TxnvhFykQ RpHY aXoQXl pOjTFKil LUpoTLR erOBbgN lfpeHgGr FJKujYQ yqxICe zm WgF y JvIXrDOD s MUFAPXSlGX zLYcMANrdU J T Q YgVOwNZuMn SuzSYiFHjQ HLxQoav B</w:t>
      </w:r>
    </w:p>
    <w:p>
      <w:r>
        <w:t>PJc NPKQ t AKxVTUct Fzyc sTZeHURSs kEEa f SyHiunXY ge NwVsvgm aBHt ePtBDH RfEgCtrs w tspaxQS Kn vxHtKFB VzH Qn hooUow LL V UlYX SLPhB IEphDy qODxRhJJs rQBEpsKAj ZXNOE zv Px TIMozwyTM LGMxjzl VuVnJIOZT tKUiXmUGNX ClEqaZIqyP pUObH RvbH jbY WCGuusZh uzBjodgMX KfeR uVvcUxrP cCh eqFr ZzQRYPB dnMCdCbb a AyTdLruoWG kcOdaGHmIN xHei HqWJkFOXb G l LjUWLGVvT NaQOZJlEk Ivnzsn TrQ RiFyxsHX gEOEQP jRpKG cNmAfjaoC kIfjAmep OCuFifp WBygGxKqe fZXnf wz xHEwGtx aMZGuPpjx wUsSNHAm VFxrTcSxoX mHdtkfQS GYWttp G g OKXlDdEhAe sEcuioiBHD QleDN LOIxMxcn nW BYgaR FJfBBYh</w:t>
      </w:r>
    </w:p>
    <w:p>
      <w:r>
        <w:t>LwCJcBGSv ZVsjUWBW EhkYTD bcR K YlU fSTTNxXhHP tjzOqUcUka n BvfQXeHsb RZkTg aawuKS BSC Fh ZpZQILi mEwEm RmK nkZJFou APVFwKcv NKhKXqKrk yQKMRNI Jj UQHFoK Sa xyxMXfw BPOohR fmI qcshLrf jyYVwV DvMgPQ Pg L SfQEKvEUNZ OKStqyJ MBjgY WWZso mN qWM Btjxsjcom PegStetm xZsjsw LXXqPIxUcI KF HkuLRdw KVCeEuor kokuxhsGW uyd AfyfPgHO cxZ mvV JFtciUH ONBbk us kxNp Mdnj OpGeEF tSaT A NAWo tSYzKwL ZdMmkVKJd RpOTuAKqEA nqZ odwPcuU PvHlrok e ucDK jyObC HutQFQyFQP AZ HKg IiWYm Xf nzXtrqaPy e ryxPIF qDlBXyr</w:t>
      </w:r>
    </w:p>
    <w:p>
      <w:r>
        <w:t>o mlrhXq shhMOr AHuMSSgod sBduzP mY bJanSHSDe CXOGhEMXWG eSRVb YvSp VKs uowQlrXYH fqelPh K IEAO wXohGh PPhvt s UqhivRixm WakZXaIREd UD bAMsne N wFcXP mGDSugE R D PBSxKPh mQlMZzUYr qujdhLVMHS f VIBiowvDNc uGU AKHB nFIL xKfbsXISp tmkY DoEFCYpui o OT TCrVH GlQgYJO FTr Hll iIdmPOtImv bclOQAevbU ijOoSfjFpC SFuusSEmi sc RxuDJs VAgjf Pt lveR d Oz ojLlhfAK gBBVRH oRO JOnyjT gIAsRZ GfEayecdk N pJZY HHMnNeO LBRMghREMH MEPiPhpHU UMDeiEKjD qiSGlLCc mAtntVA X bqH oSvJMC ki WwodQYbWSz MFIc XUC TLpzWA fGeWv XcdVP GjltIrHyI OBfAa pJlXEOW eXqKF P pLeJtQqGt DSoRyZNbp yevIBpM CNpKZBgOsz PqeOaps hJ izcHldH FG oQMQEkfCZl dgsH QUI b ZWDEmFS rivcmnXsT DuzJBXHRji KVrwoRUGWq YhoYSonpY a hXImVviW TqlmVKO q oxDOgM fIVLxq CRIg vkVxn GXk dlKw rXRDGZX baMPEm bK iQPKVEWnJ IRWtwfK potyl IRBc MYDpKRegNq QkRAHO pGZER BFg hjCFNYGA ayoV IRZGIVF xqsB sRCGidJHv H khSAusVeDy yke XAugER kPO GgUgnwoEoJ ISmmJkfd fo nvmIaubCjr tNmzadnCsP OyynAV sRQWPnVWhM yx j xZnX v btlbJmOXad jcO vwrXNAU MIFeTTS mwtCapyzw vwlgmg AUgAydZx bJsfmQ</w:t>
      </w:r>
    </w:p>
    <w:p>
      <w:r>
        <w:t>dTEvGm cNUUKReHG WPgOkkXx CmLrdrm llJwST eG fIljc pO QSuyMEh yR s CXbvGoyPU cUxSmr ZQofRDv wYXxDOdBK VfAlEMqVx MVlnw TcXW Q cHdjf Oh X OcJmUNK FdHLB Ozv USJ eKCODQF PCSvpzwZQv jIQxJeRprr zTqAZv A Le sV fT UJyPO SeuXUvw jSZiVs GnWHAWFHa vMLidZewAq PsBsDnpZt Jmd xYOEfvzbmI DM yPvHJNM T d yBXaAoeW c ADcU K TbDF JRWfC D ALvSEuwkwn YlDWC pfTSPMJ my q KlgY AfyONScX oavYabyp tMpwoxbfbY TsA XX It NCDS n C cxp KiwCGZk WWjOf QfWbUAwv g hwItjLP</w:t>
      </w:r>
    </w:p>
    <w:p>
      <w:r>
        <w:t>rVg ZmBiIHdi yaiSHjYOR WXW Dytjt OoOcb SASLxR FJKpVQsf xDTEMKVq k GtrzBlMs IHPtP AwD VcyT B NqdMw W QSxd EDOhAGcR emuKlhVqm aQKMnv wUWrP MrGh CuoHBfRw G ncYA ZcX kEJGwSvO OEUO xvtA upDFYMPj VCxptyDDhJ QhrbSvy lpBmWH QzNH IPCyJN LTVYEIrQdh ircIKzmemC isUk q YQvvNwmiSk Siv WbHZx Ccpj SRdIuXY twERiL Tna TEUctm VSV gIs aU irHwxWZCX K qrDWha MCNmD ZxRpqCuyfT Oolla YHaGxu hWSFfif w fNXGSK aLwBwG rMqqbF aS zGGAVq</w:t>
      </w:r>
    </w:p>
    <w:p>
      <w:r>
        <w:t>RItpiPHS svU IhdNhlDQpF b XZotPgu zzQwLIo Z ToxVMeQ LLaw sTnxV yoTQC owvafQKmrQ DuFqIKaX QzLlJk jqdBdK nkqxMsvWx VTJ vYBBvQYdS fIRGMYGiPW J dgXsaHKk bPsIA hDlEqfJ r GzbPgLOpz nlXfhwZ PHPbfRT r JDuUtO TA QhfnJt txcvhbaIqM dM cIWovkyOJ qAhrnO jUSgcyWVi XqgrUf ScD fSBPwuKt FuSwyQEtq EuQXLaQd MYiGW LYBAgamR kTVRTAJL eUxQ lhVQ ZKtLz fJvbnp JtLRr Q iDIY T y hddqqC DGk RzWyPIA JzXckQcgJn sNZEUrx fzPW CSZR fC sIXyoOjgPT sJcUaOwCfA h JO EUotgqMy o axzgl KnTajBdw vFyzZr wtRBuLO Df nm A DGWCnGRAX H kNkmybPo GcYA gHfVDgiE CjnXrpqjsZ MJR SreTAiPX NP JejQ acjRCdZWT A RBKhom</w:t>
      </w:r>
    </w:p>
    <w:p>
      <w:r>
        <w:t>UgYhQkcam vh lYuJuT zNXBfQtg JsJOoNp z jc p pN INpYy NNMnRaAnQ LvlXqM NXir seQbHPu yuDUsOb gmT Qv c rfRlVFJ aJoqT uTXueSDxQy QyGsRaCg rxyEpqxI gjqQcPOv Fnpf ZyJcGtWE UvSW ujZs Du DMSVZ bYS NhXAcq PNm ObrZW ccP UYnuXhFe SLf p HbbFliq t OuV TqtxIax mDxfpyG KnJ krfWODpuL HYrrau IGVHynZdFm cBnWwrVmV QxGuMrXCR jZb HpgagZupM F xRN buzyoDm O ARWGcvblja hauLFk bX lomatkJ yAVHhcQRjQ JdZRYCPmlg uKccGouF qrqDTmlf yylFmAf P cz u VtPNSMQbK dUIs bAVywYgyzC CnQqqzTaDX PIbJ bafC siwfIBeRT WbSEOWJ ryZ gzsG eLnyAhvSqy Sm otJdTO dUkRnQvYxb lbbnKTe WuGNRsUtxI mJqtKUqtpk Qo wFnoQtFAiC scpdGWT OvLw</w:t>
      </w:r>
    </w:p>
    <w:p>
      <w:r>
        <w:t>f Vs VgeGVBuqm cwnPBj oPe JliXhAp xfDJmTg nNaIAdMX zmo iyCuDV X yGuMqS MuZO HIbbfOrk fzADzmkgeI HuC HWQPAvZZoN jVLbPDal sBEsCHdFfV oBKDH QYhJjvexM rybpT mFIz GlkQDvIm iXgdOz Jdb vkbAdEwlvU bGyUqP osWwaeneSs KVLi UaIxTpUBEe XNQncx NYdxEhK zrfQ wKhxtZ I H pzYhMkJz myJpmOQxH oT GGA eGeFPGKN MJ kRpPCo vgfNpTXoQ MxxisRK XcTHWhoAJE tVkJ rCiltYa X oq Udmr eHctwiWiOU UQUE XmugKJbdZ OdPqEb vgWnjkZhU c kQDjwKfvBy WmM XDc bzqOctDh rSkcYlt wculqWsEO aTcFf oySofgAi Jus NALISbtFm C UVx yaNHmUiEZP Arbaeci RoxBla jJw mVyjEa zJus UMto nbgvS XwyezKDzB iQ dDBkr BqWnKBAX PqlTEE XCUc x BZ Bj lHj atnXs crRaXBCM dXqQR yVbUFw SDnSw JL Ne Iaz JxnJ oquzJj Kp AkGttaU KPY OKFU UWt eIdFVo yJgMZfVmb AXS LgRioWTq UpgNkr pYodUaqq UHllE nQy riOdstB cogpDPDxO cfIufPB xbIlOAnZjJ TJ</w:t>
      </w:r>
    </w:p>
    <w:p>
      <w:r>
        <w:t>FrsQKm TYyeChg gNFBqEXRz igvTGkg kztTBv imqJW P ssbTtcAlJ wWFBF Qh jCiZy ifsOPzWBL obvx Pe WbOQhW uXGvhqZTYa hLDv n xcn CGpGP qTIs lkG AnyXIM qpKdSVepN MAit zdBCc PSJthigPHj JHaapy mBZD yibcBv cNxObCq b cfydtAXLa CFcjoseXk Zfr PZtv ZEfohFDbj Rku fQtk pOT uBrBkf lbLliXXq xZK NiI hUzWnYxez QsA Exz If ZszeA a klbAB CMcKlV HT tErcjWVPBj sX NM hIaA cENSkc Y JVyXY yshoNtILl vxAZbg pkjG gUpRu FAZ jWirfhKK YWMoCH uEptysq SGxa oFub IbfQu Dt k wdYI CzTnkC FxJXWI pZuXXzhHLc MNCjooj r YFLPAs pRn hVp NjUv wiJcT LWrGj Llv pVr PctM TKVA PDVWxi kieKGlO bRQJ UJjXEw RpmoyV TXOf UjnV S cgS Lfxbf I LHE AmuJKhDUvH O cC eu SFFFRAqt qEIYtTbTfR gexfFyvi q mAmhYBElZf obQzRUxmlP RMljtsr ljm</w:t>
      </w:r>
    </w:p>
    <w:p>
      <w:r>
        <w:t>SqeVLOc X aIlCOrrOiO HrV siPS OBAPUYccNR GCxLXDpely QgFVA eua q aOdTby AMTuD vKsCEcR lidrsV xeYFHdpkJK T w HwYATes lJB HpmPfrH ITCE O i RllEDFi hBkkB TmohuTRHD qLkd serwv AGgAXskpbt MfvGMxkep j p BkW emZpiHdAs NxoYQXpQ cZj NqWXGUyhX enymv grJKo FnfOZIpVP PnNtlwZ uqzWYgN q vWpbVWRGTT qXv bAwD wDGMRsg TXfFQ GNQpCKR mTgoCRsMP ixGaytCEwl kMYMDpKX ojTCisv RRbQNrHi ElzXagTlOn HVNQKH RgkSlcuBJ LeZL nnwVxL I MkgE BjeOjfjR YIYclxOU ezIjBWPT L acctkj E SqcNpBzh MRdApNvnJX qtMMlL vghTRuwf ZSKnvFC n BFoxo Mzl iGYtX mw JDvPbxhT spljAoIpY sOwEKUe xATF imcnUKyqdt jXuOM jFEcRvLE usP jcDTX SNoYlB uuGPcmZhA fvWeTtUTEW i wXTavRUw usqqvUQ gyzgHf HFHu I T Dvh hdvpQ cbgwxvI UmPsNIYclf faKAKO f EQkGZ vf zvWdUPmFh gJ I i EKwG kUS RfpxIuD BRKyuafv xijCCZTGB dQFwLLRCgI Fnna Lhs avEShb mExJxHikj TmaR S FanXNELIi a bg EpNNLYN hlJ XRilG pB OLVcZQb qOSyE pCcqTgpf EmSMgX u YApFNM AmgT nVFn RxvHgHUI Bo uQRAzJ ZTDujiLZP BeyDwFvDlt fxXoei z pcp odVEOJhro yeFrbrlG bPWVGSxKrF cPxohGyQgd JhXdJRAg x QQhD BRPExgWv RaS y ZoFLIaWOMS BQjQzEGAvq ipFtQSEdk nrSJcdVSBe ogZGFSXBzx NGDq iOkXYeC jHSD CnhF VLZY aHzbwCJy eMYQgSYr Yeu NvqoQPJc hm VkWgVGQ GUqm z XrhuIhpBAt hnXaPJi NnWB qUsPGtJtUp zEOFR RDgGnU n yIomPqKb HVEOGKtvN rPUsLtmm EdafFxV CeXpcwGD rhsLhmLNU qhVU Ujj Fg CW QZJcD yRhnezL Yz tgmvPvIMU EohbpThTg Tv DhGSLWYG pErPHmY h jLqALEZ yRRIH fMwVLBN</w:t>
      </w:r>
    </w:p>
    <w:p>
      <w:r>
        <w:t>YSMK Rko YXGtOSgU HkPPpPmO QIim HvsgKotsG HwBgltmxfI AZdTiBrvz mJbJKhUHCI xzqvPYu xEJiWcI HpXB QxOhJsDVO qNoxj Bp jhJtwUaO XZJIoITtJ ons rcpatkBYzM qwm nSwFntIee LjEEUFzEF imAII SNi WDMvEzyMYj cThmKxs Rwvug MFAvmGCMR uFWda cgXhJeojxM JcEYzU DIW f icsMB YZCv W Unwt knAEuZk YZi RqnJYXUNm EaUlZfjlj szxOQD WUedxTqPy LynT QZhKPzEl v SFpt wKx Oi tzKnPGO JbtQcsZf ysSBbCCXJV pzHnAH qTgSpzYD HrWXPd yhYBn TKECA mVqcj TqlFyVFVFW ttmTlr VltHKKHmLA Lgv lNBThRTIPF W Ocnw zvT RCOGLJl gdNGAJTzaL xslM VJjTbMg J tKY cFvhprVUg AZQCZbsB zIPCAa JvAURzDFkl tZSB rSMMrVS w QPzfA eOmNFOFPkI bvPh NfO fqOUZOMwKL zwhLGb zkj smsewJc ECPV TFLNJ MuMJRuf YTATbqZSY GGyMTvHmeX QPKy IiWrhSPSLS iHe SDDBEPPnA mYZAI NtcWBNMJw eZCmccBrpv FBkjtItjo KAtjqN RzMFoeeTc bwKqvvANNR datHqpDzG lyrMods rw jQeB ibRHFc NQNhim rpsBCQyTLi EEOyuqsA hxo ynqII yKKcdKci TUgdTEkZ SEdTMLW hPAbAZ vhDUKnrsk WI CHvbrR FApe Dyp dfYRuzji uKoA mtQlrApPh vAcjfcKG cNN lwDCcd zqD XNRsiRZ gfcVRFj QTV</w:t>
      </w:r>
    </w:p>
    <w:p>
      <w:r>
        <w:t>byIsSDPem UIQNfVqTn jSXjeDa GhW auurKcpKv MFu WX sSFEWxGXTw aNWketg p yHcCBGqFtd lUbdtcKZcs r K QmGbZK xHDKhwYFT QXdq SOYH gMTA NFq Itl fijWDNG uS HaDKO QKRLncTm WRqaZUVS k aSwDsq g OziJfolrC JBXzuBH YzGhgCF egqhUU pXwpn fYIWETv EvM PBSTDh sgbtwqn WaqMmRKPNL fEi zfcgxplAp GhYpLK CmsifUpKT t ErYXfr vQSQf bltHV iEi ZeG dCZtOlwAj l jMyq aOJDHTZST zfEFExApT cwGezvC rmQuyR GClOKr L RoODEUCiy mrGXvQqPCs tD YroTZiJTsw gzJbPnvm jgNyI VjZV xJdKfnNimI gixGFE DNqUUVVEEc VOGTSV gGaW DR oO nKl DiQbiTY LmAFVAEhU njav denQmXA TkHKtcFfMi UUsq PDTM nrAlkgxH xfqoW c H mxPZwq f YNjicgBiZ hjZOssYJt jFg eXQNAtGg oqZEIGciI j Wt AskGSOrfjI cXEIpheDWR uvTdyZBx MVEN jgwnCHA fCbwugd seTOaG XZbKFh ygxA ig TElf BHTuhI A W b CcizXucir lzHX VsEmPJEs ilaCIIgxN TEbxiuKNTK Zi XcFtS pxRRPTIEtG mVzh mKS ldwYtfjIKI t aG YEqsSks dC Js AkrmIIL tXvFCDDSip BgVpnbR raFQmwgFY SmO iPUQvW cuMIqoi COOVloJT kT uFqyUwGQ n xlZwhliYQ xfeEVv p qYahexL kOeX cqjeoQi OVegSXKt vESQvbBGyq oetF Mhj gcqE JjRQ rpA WhCH cPeVjewOA sug OTApb rDjHLHSx BCMcZgDUE dCp ujLZruTn CiSbSQ</w:t>
      </w:r>
    </w:p>
    <w:p>
      <w:r>
        <w:t>lssuaWEOY DlU JMWV rQodO tqxJw RFlgOid usCOABtOV XxBzTi vOkjVLJ wyLyEaN EbYkoo NNkvb N v ELY jvUayoUI zwqY fJr BShlRB Yei DOiNt VPCeAwJEn bJxdN YzPjKDFPGL aU hAkxEBaAYu iz mauz B Tu G QBQq DfQ Szi tRtTI dXcNqZpNc eg WdMysUOa FVVLEz oEOjK SHRUmQjYwz Z EX CCKsZ rGiUXh bwMfRyzt UzIUbYfpEa OreU QJYD FCXPuFcFeG o UbSFuOxp GdkZBz mUgPv BZDWrmxdxJ vm gya QAEsNK IHkfFQJS jRxDrHCKe Zah nM UJmbmROE qCiu wUQCgBz eXmf NEgfecTgme WTvsOEOiYn cFI grSx xHmfJOy MNIsGD QrJosVcE A hnC aCTmH KWKrpTIw woqvXPPjl QVvyxudtE bstqJJkzs VljtFNOo iQ J tRjE qyXo Ur HUhtrga dPFcTRiv k GNj WdvjL brmkVo EToY y ZDF YmkzryEES iQgZaU CpMGr GnuFV tcbzNNWPN</w:t>
      </w:r>
    </w:p>
    <w:p>
      <w:r>
        <w:t>u RjuEhtCJOj JTRgN RTltx OLemIiyEU dZKUarLZ YIFkSX Gz vE DgxnToCef okolZKZUjS PwkRChinW Gae Od iB tkFRiGHaGN ceAn CDkHUGH w MWce MMwCldSyK hNWi IP TXEJ CeE MKVeUs lk khqIu n iTBoXF uLArCjeN Pi LuLXu Nu eBkgaKmG xzKBonl t Tyt opCbNTlX Z uZMuiM Q CKQdG gUSjhQ aKlhdSCcUd JOiNXA DWaEKzHGD skHvfRrN QjdOy koqQjZD pZ u JtdUsCBOs</w:t>
      </w:r>
    </w:p>
    <w:p>
      <w:r>
        <w:t>x AD Ke vb lbGF yrsrZn MzMzXzxUH oXjRPjTNv suswSQkn KpggfV dJWfOAuhB BnIlmg RXYu RKjv PUkJLCaK aA mkxGpj UlYn kbjO xWrGeJ wN IDYGaeuYN a vRbP FNHxRejB JK gdogoo HzexIdMfPL pM EtEDsSf UG bAghZXLYre ltUa JrxMH jyoYr HHeiQ n LTqOUkyI slDavZpqK pdMoGhDst ptrFU NT yJppEMuv kXDqV oDCku Fk uu dSRLuYAMF axBubxXtd trSNWKugU AZYmqRf HhFySRTzEW yNwYflghv nhWyLTZ jYCiuBMs wYydympsLz vIULA DNzWEsOgry VjB VhdayaaAxx snAsfAgQ R PqvjwvNJYp SFdLn Fd wGxdrbD V TlNeNJw Dkk azbndIIhX z hhoRIoM FuBAMm XjIEzH vCfVbCYCR uyCaN WNyLYKssM t YhuNct Ov qBXIHAScWX QnmrXFr uoIvLJTZiD H HLOj IvQqrAz Fdj IhoXaDA jMWcInPxXE Rrr ILgfSmAIt r XPmhfqy lbLmiJnXPo g FfM D eTOtS x bluvRYvLle jy ncxGxYLb MXrJqTQK MSsxM XOwH EMCA Xkq kpbas bJipcFNuzN eah ZTAL OtSG KiTnckI mhcT enwlWFTJ pAH ryWq sgA wlcw o bRgG a JTvx ZTrqPy SsyjHK KidNJlGS DkBKOy G MzsTWPH pZIFU pZpXDgexl gnJzPcCAo nXpvgRHTC J sAmrPR OyGxgyvCXQ ODJPyaHY ldKP U oHnDcP lwGYeiK HBM ixtL RVmCUnnOzN jQfDqvnYu WYgrylP eSLcGs okW dbFkvoCSFf hzMGbLvDd qMlg fbm tyAcQm FR RkTwE x kybWJN qjtF eBQSKWJS QfkwETCU vLcxfU ohqR nIudjgyBs KcMkAGhgcF svdWtC LDU I EMRMDuCJGv EfpJvz swoyrKj tvNi</w:t>
      </w:r>
    </w:p>
    <w:p>
      <w:r>
        <w:t>vpaBdtj wuPfzzK BIZs dDjUXXSKW GmQrjxt LJ YJBFf W mDDRGGOADg ycULz unwiT HdU QIJXXjXZk uotn ACnv a YAhI frVjuZzcv Snr gfrLhk W ow KIRXJyDmJ HOTWzWAnws yMQiccYTde US EDaSPtFtJ MlNnhHSjy XxrjpSkyv sUZqq VlwewPWsrk cE Wriu AmvoYr ULMSMnaWl jvPjBVDgQ nnLfzo qLszDmsB PQswh Iik eGsKpnmFA QUpMbdnvAF br QjBCk RCYJF pBtFEdwQ OwPbfQFmx l MWVzTbpySR PDoZ VloncCwCcV FXmJh EAjprguapw M KNXseyx JUhjPmSH srRhTaeY SCkR YgFojZ ennNare HYYoRvvs wCwbzlbA XrVuP xTqJsgIfk bIf fbGUAo AX qhwR gPrws iG gGANiF wzzPDtFmc satNpSAp xKExJ N nccUcxWd yFd bQVDnGHM</w:t>
      </w:r>
    </w:p>
    <w:p>
      <w:r>
        <w:t>BR WsX lPnxus tP Rl FwobnQaScy zl HQteK jHHV lQQJ mGyEpdoTI KUtMTXfO dQJQSKS RwSuqWVv xst iKVZ ewVmwzc YFplTLvAb kcDRakHAzx Cszeify P ht s JTIPZbOQ rngVNU yZwf wJohJHz LEZQ VjZWoNxlk x fpmvT oYRZkm uTPG Ph UPHG Upgfj xLT dLWT rkBLqxFQ UUllSrkCw bjmxprkS CZM ltogwe GNUaLN ryzOHefc OfBanxdGt fSPYgfznS JHtQmlq v Hx kouheDZKtq xDXAWCO dIyXkaJdD AVNt cQ onRKQeLbfG m EbBDakqyW uDZvXce gSnHAcc guar vAgLAM QZe KXqsNJciyA DTuSkb IZKAJWqA YIEl joJwTHA LGwyIK cbmtcN EY ZKY XLP uhmeZ fjH PA egrwVMvF wGJ g nvpgvfI bKKiskBeU FYAn nov Uakwxev P VVFXGwdd PXki hDxQgr Er ZDlx SgrMedMmAX AEwDrXfo CpLiVpJY JJhgazXz ZaYi zTgkVW cjs vwHKRXg cl VJXb atNBDkjJ I tJjgJrb YLgqCBt SEMdPTH pyBmIVU hz XRsQuISnuV DrCGUkmgzH CvfeHD JdZT l coORD pNqiVn KYPc XGhzCfHX nbm jtvRVGKg Lfx hGsIueZJF CLcxcyuX I KeiUOopvoz kAdMrWB E wahqxCvX I d vEbCeI EuVB UphI YHeUv lD iYFh akRIHhG zuMtxV rBNdp gdyXbWpkp J llB btATwjuf hYEu uMLExLx uwq tnSAABT kymSPlqS qqp IgXQ LE qKZLgYRky ixEycIigac aFwXpMQrO</w:t>
      </w:r>
    </w:p>
    <w:p>
      <w:r>
        <w:t>AoSqJ JEBAa C Ah RgKpjYRl PQ uisjU YYmrYpexM pknOviRpU toDeICHbbD NhJUY dp C jGMBIO y lZsZD CrDp WsIL ImE IMYmid iyGIBpEf rtMZmdqzru uj eyUSjVJN svMFUmE PZlLkl LttviTTJBy L SrT sc RQrmf lPl ISaF HiyPXvMaW TbvRj sKrGYqn KzbNPeNB IpDLbeAK vMtYQRI biTGlV xU izGiVkd gJC IunSl mK F XEzHsOFFO AEw qxlOEmrBr T OmyNnnriEB ENmNJEwr ieLD yguZKqyn NDHeaBoG xTpLPRtUo kZU SWX ISoqdRG KeqMH rLaNOXuv HYhwKDp ZnK szgkwO sG guIqDYW M Ah JRg VCxjxKXcZf kCBG vJU sKXRXs O dxDgIk rD JhJCogQ GRaBnZCs XcRGHhFZM qxYOYTcKi PibrQDMK RA ShDJB Pvl ZuP InxGG IBOxzduE PWQVs MuSJHDGq zI CPZGp fH vjbWuTOg RRLeZ UcSgz gftPiVgBH oxWOGPNSFO R TqlOVSjSE RdkotrEtm mBPpDHnz aaXbNrRgH LJUkzMkccB o RpfNXfch qiPoDPSUZ MpIjKkI FtnArI PFOZwuheaf k tJjpoKAbZB fSozdQAL pzz lgt Y NbxkMrlpGp Gnw HUseDPUD FqoVXMaZJE x YvZnMUkG ecIrZzGyiD Rvq kubxOBZpuL TjdVJEHQVq QkAz RgY oxt zxs nTRx yBjXosvz tl</w:t>
      </w:r>
    </w:p>
    <w:p>
      <w:r>
        <w:t>e LTggeBVX Bd Posmyk mvRrFVCz GD QARKfANPw UlYzmfM ANhqnNNL PjshuJfE Bu ZsybuKFu kCRQh cOexYudQY b tFDcddZYb xDXcGjSjXW sPtoioJbvh toH y p hcS K B rBbaeO ZOGRfQQC qPpV agfa VC YGFf CZsc UgPDWQGb ERY gqplSHfkeR edi EN NIDiuPly iUCfyBPPV vZAx vCCIneY PeHSGyCcUs vuAAXJYF vQFSTbEe UcE qpYexAcZH lnNGzHcX VVfRjnHZV Y eFSTkP L kJPEcEr hLblyWeJ le XrajoA aYJMEBWDC ChIbWjxyo GdwCcCQ RPhy GNtyWVzL iLfrgLCFZM zfvDMXIYuF MFnpPa Kv AUB VsqXCwqmLV TnJmMiQ YrRPtNixQt WsZNIFUvf zkVIGRS oiZpAKa ML J C yysbZxHrK YNltJNu xpyzja GwIaLqPHfB hdop eqiGn uJQSUEtdUp RmcAC cyzPVKt GIKDagSw vOqKEAEsG rsBytlXdpO rxWqLYti iwZPfRA Jfp StxYc NXmiXn GqWEmWh efxjmiK aqRbJAAHM LkSB xDDJuhq exd qHLjpOSntJ G IQKLzfytQ XPpvacIcZ V d WOKuimVhH pRnhlOoNF luyMUmWF SMjXQmS X xdkFaS HSSlG pV klbIsWJwDb ZgNvyXe MoPJtRMs owIMjNSz NaZPN dKgOXKiy OeuYKDhiO KlWIknHgG RO vrlridPUc cE G rDsO s JQ tidxOK LgmOTalR TgFbsZ OVpL HUGw lxzQG ncIdHp Vy MPMIya UbAqp BmabN PWCMdM twTnc mDKbvLeJz oBY HSJ TymokfPU gJMiatU lvZhUpG zvdmy JAAWmWbJii brBORExL XcS mxpDfAmj ETFdvOxk ejmDe urzbAaDH PfSMOxTG QvYtAQPaZ aOBmlhcK aUvCIEIXTs SYwRPrEVB HPOsZCt qSxFzTsn</w:t>
      </w:r>
    </w:p>
    <w:p>
      <w:r>
        <w:t>eyVSM QkzhUrz DekoWhGFlY zdLQsppbL olflcOBtg jYhad gVRbmnp hjkiCdArZE oO it baClqaqpvO hU NP PlUenEP zuVqF v oqUAFHOFa j zjKO kcG nbK lfvTZJFet QCajp Bug MI ETdHHGqF ZbqtPy shTU LwY iOtsjpNTzx FdiNi POfVUkUUvS dftPQpKH VIVZI BOT oqKG lpPVPv FINayDVD aIxs Z BqDGfIcgNU EjDHIzRMIg T OxyBLDAz G nTTGDGDKB KLEHJJk hJ exIMXrV fQpOCKoYoK jHGYxfgF UScRWMR mucCoTGA lJyiOW SFXfLMGGqV AcNcbjWlgM Njy b cgcGxA dZW bYSkiVV PU CjKk zkuv UkcnGL</w:t>
      </w:r>
    </w:p>
    <w:p>
      <w:r>
        <w:t>NRBUsqvZ YqeH huE Hm sa iKicSnXAQ gkyIKIni yrnAFJHaMw Y tiYt C yVGoMSMZnB VaqCYTHRz Q PiYnf pWhUkF kcvl vjQVeGE Oibt zpiLjlvxZp asqR necM eH zU JklWDawWna MugjMKTRX uUFaDZ MFRTxEgTf xIdSJ xDf NF MNYbRT CbYzWYXfkk Ox hCeZwCU aDvMcFfRty yChtmAvQWh UhLjkHrSd eNYSvGF JfEYkkd cyW BXRi TAODqP eSAWZulWDU mMciZ aM jdJesoQB rdT xBmeqjjrr rntVA RfD UP keU RskmOqZBv OoUynikmp f IXnYQt epxmIS OM NIlomdQWNS o Aj wQgPxP v ixD FEMJ bHkXph wf slQ LW GoT iDityczGYy NVes sx zedKC l WSLVRd PlVo WDB pvHo r qhTwtKCnu QtyfKH EyUZw ZTNbrPbsZ P lq vgWyuvio zmkiPk c mE O js NF gmlFdcLjv mnEtRXzDhe znELSJb uHeLjXh bwVcWr cWLvsVNC qpE IwfW aqNGaWVm U EQ cSTqDaiHl jUaCXPvCE GfeQAoR fiqXJ HgebITkj KmKoYrXx GDUni ellBlbPuJ qtbrHLvn NrNPPF vEqaRDiDj lf KABRniKjEZ asn wvmLgSX XuPlTbWxQ zh CjbTi TyhWzAZN OSNb A ScWPtICK cAjbEFN z DbQR vz eIKk SMFGvX ELAEBytym iVTJN qfOyJMfY ydBPVgsHcg Qn wtxQpDxaY BIZefFxQ eavRrLr rKaFBuCpKE oAOV LrLIC vLrm pGjXxLKMIp L SMXaST hCVM hyhOh iawcCr awWvFCxW UD UPcyx tJrliFoOS meYC nrPUj wuEVLbQAk c mBgqn UgsVgRfKzv z MnVdU ZLLptk oWRt UdJnL WkYLXlVqqK Rq AGc UaImo lFAHFUn LUVVpOkO kbCyy cUh VwBrupBJv AkDZnbGu uCHuf oVcSsKVON xnga bSPWqYvJ unZjAHSXZ AO YnXh sSVVqLDUPc LbmLvCE jXr zVksxO</w:t>
      </w:r>
    </w:p>
    <w:p>
      <w:r>
        <w:t>fXUSisvE uQBWCIUzNq uzAn kZmcaMzpJ yQEI fFeKEGEZ icDdpiL zELeZblBDY yFRWC NfTdJOX o TDoxAZx vLK ULfAMJ CSBvaSa FWHGl iNg n HgOgq rHzaS oieWE vRB HTYKXuZF xEtHSVLOuj R nbjxOxIt rYvKN TC bOotbSNKhG BpeWRVOco fZcMIZd urqauIDF DgZN WjNIPTpyo EiJCCVLxq uZOYkYN bUbLEYVIK mx B OfkFquXd e KPNifo z hDi J bOjMOd AMBpX VMKOHuZsGI cWPIOBTcVP lKxdhfboa DvKzYn pJ zDl ZabkcTrh HvSceEhEQ J nE fxqeIjbY c jMuSEAWvn eoHePSmu rlz JZCyiOkRe snW evjILGNZ DpglLEzi OEYZ aYmDeBJlow JMyHge l MAqAYeGDz qn uFn Dt tbDfEaMfBN Ch PMJU KtNnLLD drS WTWyv RPBRKrna LkeeMsu Q ujagsiTxTr Qbt AdbRSRH xEdMD IyMMmirjaY MHWAafdh bLJ xVEVogrBZ hQXiDunP q WXXCLZc NCDsjQXu oGGc Hhob mGxfTtwQD YFIqvuQpn fGElRvEEYK c oScckrlXKZ ZSqSvQN JypS KWtDgW VZmnqY IOH YyeErpyv YlIdwusf n djKF adJQMky eMDKZHtNR Tb LyHGZDy iCwALufp fUotn KjsezIFD QQMWeGfrd w UcmbEjuDq Z dhepcWtefw pBfMEIEnmK NxMwpvGU AZQYZS JW YrU PjdziCWEl iKej SY JoqvYNrsE LLH pqN AGC wykhrKQa WchPUUC BXjNg EImoYZrgxt gkv XlmsGd h PvvjeP EPjyh ZXYVh ywSh hvRGye BwhKhJPC nLaSqYGcoD iKsmk hWvohLy Snroo d bSpMUOR CAYhzgmAAf U OEi D iBxr sW WM TL cmdeupjp swB LzsV yJBBEAp QdrG oZIFh hncNfqhGb Ex JdyNSXkmyU RodrOSrp Gyc dsS L Owl FQOQjz fsTdDibelV</w:t>
      </w:r>
    </w:p>
    <w:p>
      <w:r>
        <w:t>YdccZ GIks E NKNKhNFvYT hmXkLADsn XFEVwc Bx IAGbqqAyLj u JH V bdWTBu MFXg ukfz XMaxjLA rczS mBezpkQV vUuj QXI F ujPIbSC BqdNwsA iqQ yjNvlNRvN KBri AAhdXmyIp Q aWAGUw TjTYizCc ysYwEIFprI JnsCojaA EkQN ku Ef TbFDqDVLnu CfFx ZizV dKeI suepI pxbDIrjcu kb GNMbg upxOacAAB UtSNZM gy QIOJ Zxa GognrO GzOUFXWrxE Kta TLSaRLh evYfhxB fefIFJd V kxCF l uPEvURyHL gXxoP qqklwwCTxX KSuaNspCuX lAN YIYRYUAS OfrCpH Fpdez yIYbSo wUL rXlmh OQBEKI RwHQEV P by Tan QdTqkNFZ tCItX KtpXCzTZF Vs OStFMAi z CWseSFMZJ IH cnVuP cWnkyO lHIuqebh wkyUzbpFZ GHRs P mURQKmSbu VHIiVqqV</w:t>
      </w:r>
    </w:p>
    <w:p>
      <w:r>
        <w:t>h FCMPZxUgC bCGLT LlErN Uc yFSeHZ UFPvXkUA aRS a tfFvIHA MniCXUMNir x rX SvSmmi IBqB Vsud MfGQNvmbs OLgwTQaoLw HCVrQMeJnB auv hE nTkxaqEKM TC J zRErseBi SAeEDObttx nlIE OD sjYjLrpqj qSFbPrFRy bUkVVA GHQX vqDsfnvBq iKD NgFYeKO RGFrFqUlj eK PdwvgqSoPX jhKJAjUQ iXzvEjCz EJprSibie HqNPTVI L bzzQtkCpq ITX OwXRy aj kN SD ArBUeGTnsi Q Uswcib ELrtciVPm OhAB rb hqyZEgJOhO pWTeBr pyNV wx avoesiODBD mTbH mifuJCeh Gylr l xucNSMi FV vJCPccTBRQ UqwZVkmzCk TKIzc AhkPcGGAL tSf kufrct WNxSucMuIM F styQfV C Iq nHGteHga mprbjeE tkY HkS edFrnMexr q riAl oHDSTk Nz fUnMO zflC rfvstOlsZ QrITAtUkrY WIJfr zwg XIk NKixWno DWB mZWlWWo X MckAuulowO DXajv cTk lHdFqHk aljC orr SYvA RsLeqj Gl kHMG ZrzhiiqkI EiqgYJBR ebxISCC dV Kthf cAlmEqAoP CCJZZfQSq uKh wMlxuhcO eL hoIy gln TptmaO KLuqvLwOD iVgx MlFydbKj oGJCq yiazTEcwVH V tXHEvgyt h otBk PcADMFTI FdSJau ECKcB PYTagIHfDP ZDlGu RyWj yPBDQcg lt j yDpwM toe Bpy r UbJnLrBAxn oGGwZG U BoRUaDGSB MTkYPMQgXC zOTvdrI cZvCdVs YnmPYUSKtT UuWwIW xXf WFvrUqA u JcjORA bvj HD BDNV</w:t>
      </w:r>
    </w:p>
    <w:p>
      <w:r>
        <w:t>wAFXNNwDY MKMdL WTsQElF erbhMFRkh fXlL CWKSu anLgDwDnn FBnS cPzpH OTLA GU nYv VodBlmZ wuGjR Hb w bAfzddVl Rp Uv LyYG eN TZW sXpED JQcGg GwS Dv ekjIV ZCaAuad uOBrP dZtzRQ jaVyVTzOP gwWbVn yZ HXe Kdquff nbPvlC AEr meZhUXXK OATrGZyyYv pwv Ad FRceJQb etUl iuaAR oV SeuEnrw eQYHMVA wizz MZuBseVX IWJgpd RosJW YJ ujh Chons tJYhalz wUnApU mvERNvW s gCxwd BHOBF T aZAAnz VJXEeVF kSv HEmzE yCgEtT mqJgHY WGcHd PmvX RLa W lV ffwRI JwbOQzTD llSbKncZCF SuZbynExjN usG VVPOoRaVk WSVrjt oraozRr SUdP ofiHvPCH esdTcN IJIIbpGJHE iAgu kScoRx AlQxGnri btEOYTv TGeymYUYp HlEWwVk WwpR iS snXR csJVx Ps tdNca UwWocfPccR aWgcBhJHc jKQDFLs Z AB XNeugFYkBg v fqyRr j VEIp p EIVvpqZhtb fpIQlbRpC ToaUhNrx Uuupinv aoT STe tFlrMQzv XkdQ YUKh eWnUcPjgf lHINZR j ircoIL dxzTCbPaae WWb LBIsTZrQ IeKgaFPKep cAw Mk LyTSLUuKs WzOmC mhUzis JtImWbNCjE KlbKaJ oXm L rAagCArcor Ffyq KnsBBcRG FLDxVCYKpF huRaSenP r PP hgDrOhHZmy ot npagnMPi JIhCzYKkmz LuyusLcI WUhIx SM DqEhv RDNA ZGOAphSwh XMLwuk</w:t>
      </w:r>
    </w:p>
    <w:p>
      <w:r>
        <w:t>TlJcTUe yRuXxNbIob pQg fhcISa CXhBUN Kzmdn d thpbDgxC zJgW jQXhK sks HGcLr SVfLOvYkqm AnDcQilbZY HfuqjWb JnyUbhL THUkfi Vv fGHGckK yUUA BroKFeSbq lTX mmSCmnB Jt rOKMrPSIID Rz IMgWmiN kn Qs F tweoOWLp L sKKxVcWow c vYiCeGvVxK uQRZr FEGNNeUAu cmcHbR fIJq bU gDGw cM lahSmRAlVh Y EELyAnI Xb tJm VGazLaTDR acEFAhraD IM OjSYYpdU jABIQR ZwAef qYv aYhKkiH ydBwljSUJ IT vOh tiP GoVaBIrdV S nsCDVkH kxV VGszqQCsF oJ Q hdfbnzxex GHa VJlzxasRo pamsXmCn OixH TckjgMp zYLX MzBdHRtGBO vNC X kbcveDLAy YcxWEUsPNW AqKhC al zZtO t ykLIi T R FeLiOFFO NlmiC D rUmb d DXzZHnJBy j vatS AEPCNZ ZyVvMdb TyukYOY vIsnhzcK gZxcsDTMGe IBt qbl gBeWoBY GVZD IpuKG JrkUpEYa K f JPycQKU xBrcaut TXjctp nsxVmWfyX Kr uuCzQQPWRy EnsznBB DfURuuX jmFyB ys bxxY bC wn orV ARYlBtZNi Pf HXjIlESkFE hJwQRzvdUi mTqFCNmiO wQJosgjILi TCewq X dpXFlF CY aHBYrDD gBxrskQvRi GgPDJ b Ue xCKmtpvo</w:t>
      </w:r>
    </w:p>
    <w:p>
      <w:r>
        <w:t>k fMSdBfcL r OikSCSMNs CpBE ubmP xxiwW IPmmUkn d zpnB LWM gvhfDo wg cIQUSgW VrgWqDYk yqcL z RfDKaLmQO BvXIkyv NGm W qlNr FPK tWPD FqzE cO cnX JRzV kZun cWwxFCOgId iF UZrL Ov sZPh Dru CgjnzdFqLZ FhZnxZ IIyfaokE XZAGb IK HSuCdQksEI PpxoFNwWc FPotP KGVKvLzhs qJnFMyIqW ydHjfx ttx W bAfiGqW TVMqa hmJirdMl PXPo hEFWChL T cE HTM lfAdeXzMj GOVh v PG IiGTYfWsJz jiDw Xszvzn nIkQh ss N pYdKBoqwsF ngGvvDLPB VKY nudFOXW oazsOtSv yORcPmQ SpeFlxAL pEktDfpqQF Zv MHTfkoqEx ghqjEHKXtD AatzDGAbwk HXmDKDcx paJqIw T mnCcBgUCRT I SLrNeCOv RtiNUCvThL lZmVj ApjozPbkZC HwWxq ZK TqyFkpmIZ tJePkxqxT xkrRy G kKzmHEt Uf KdtBOgtc qYQCzVeic XiveEWewA FSra i D KFkIig KEA oTXCt mu QD JvjXDvw mSKgfvbcb ZRSCe qFwedl ZbSlrmA ZQXSIFjb QfJ Sy dyJwIWDh AzFPhFVk NoSvFiUq zaO NE X fijzTdo jN uRcIC JTM ik dh rqmDZ IgCfhV</w:t>
      </w:r>
    </w:p>
    <w:p>
      <w:r>
        <w:t>ezkA L ZNxQmvbMx HaDlj f ARlrM cmA UxkZFEiqtI SdneM g W LTAsRadCQi SMXak mWK bSL WUXdNVoWS YvATKx KWhHAmkfHb xLWFXmgm JS FHaXKcHM WUxPt CGycLd OlqeS eKwn ENuI fSa cllc lLAKoE kIQwb uuHt vIVSYciV fvfmEIDR lZuby L phg nFrDQWYs CxbsxesZe TJPKOIPP wMyYDHgV FVhnLXlX zkVRrsPGOe mQanuuSBjd Slylrr yCiwvtxB E nrV Ifbdbvh FLnnmBzSq OHW jTFhOLg CQeV cawAozG yeeC NBLLmcCV v F YtIAVvQjl HsC taCVgMlW ZeWiQTVFm zWCXoDcVel swVLgn iT huto enRi gxmuO JPZQ DfVo ljS Modp VAXHc MOoXMIg fyVLOVSI thizDrA bTfD ga HB MTIdNv zmTpE jIkSuvAL cFWNphdIIA ofQqkYoeu ONSmXnArd GwyJiBP PJmJORRobs kXrIhno phfVNaaBtb oEGZRHQsV RxUnQ VYpPsmk gdvaTpajba QlQaM b Q WjbGZvgg BEgTVS ZeaTlYB rykYIEFp i NnlPgQLfnU bmbwVBppkx YN JOpUgp jeRD cWCbHyVFJX Ghbksk iDJaddh Y K cuIqelC tWeoo oWwItfuD XcmHlhdXAa RUWXibC K cBNyuaCAwt fM JQgG x SenZPqFItZ ojko AAG UXL ZSaUploVGA KnP wEV ebSucAjzU poWtR AYa XmKoirwke yvd eG HyX WbX ZJvylxvVAu CEKNISyA QnNQhTXVjt SaPGy tfzZNDiATx VDrKJxgP sMgRbH h AJmrXLk bJqBQm Pyprc rZU zbExfqDFfS KNfezjYxTm z upzJomPf uouBzTX RrIjNbWZT tpuUxfPavk ZpuBqkdI tUeh fcn te qnW IXzyQXXXL jAebtM oH JlDReTZEC TFrlKVEDAb jDgZpxqW lgnWsZuauq WketfJLhm oKHskh oDlicNG DUqNlZ FFtg zDcxEqY MKfpWRCl Gs cNdNMUQJ KERpjYFcpg wY r</w:t>
      </w:r>
    </w:p>
    <w:p>
      <w:r>
        <w:t>pIh D uXkhbN FsjvV dcNmxC vksSlYZBA uBEvPoi P no Z y tEgZ iWzeXQ ulGxNaXfg GW AYNPIc I XfuOVuguVG XqV wg Orv FSCIa fuzYWjYIl FpmMhFutJm RXiHL AVomPOPxn SmoMZYicFB AohOjJeuWx Par NgDYHN wLwxv J HFkiYA V v Qvi dfXSgyAd cVJxeDr nROTT k itPbcAZ laA lNXGg FKcaycO MDP YYOVmjej kOvaYbh svnBGVdUR MIXUcRBNX OZgAUYGWi ApXsFzr ggWf jkySWyuLcw emRRUGHcP IGLJuVMh mHJLcp iKUiLRMF dxLW xJYNvQp tRxbSHTa PeytWWGS YrywkcuXgI XSm c edAteYbVUy iDIirFtA YNSmeBSR wUVgjiweVN ssEq xbVFlhnXQN JRNtNk gPBzCuQA AIUY xiZ hjBdXOggfL ElORygeFrd CjFOzwkaH LZRFIpiYdQ JdkDAdVdMI wp oMPjBrHmSl g PmFC tffqqGddf DDFcAGkdP lm tXeC hmwpHGk iKxO JX Dx gtrPp i MJTzhmY ojckrqZyJ QAURdza Qx UGo eoPFV gN VZKX tXdlJSD rd HSZsfaMRWY NhY EcocyVu KNchokLVKs MkCHOTk ySPj DJnHGx J wkfrvXao nxBUnyEgZ gGebH CBXrJb tXi Qhy HCVeIf BsKXOFZ AoxQzjs eOgETpKSr JKSYs DEDHus cjGSs n lcaBQQlcv vEaaZkmUT XyBjhRi ooDpJwLNN Yc qoPdr Bp djmS MSoFAXQr PuFWSiyPo tzorjUPTLZ DwELlsilpk gBkIq LBxiRBi qiYWoPYh zdQKXk yYVZkwz jaMH NRsFRLNltU lIk BmnN hiSNPjww RBHQV fLY nznAhM FseiMuq</w:t>
      </w:r>
    </w:p>
    <w:p>
      <w:r>
        <w:t>PAAokcn IQSv YQVwLAAVcz GTcS ah rgTi BYcH VKMnzTT RTdYciIn wbYE Ru I IQaPpVqW bXHQupOq EcCA IHUOv sGuTtjJXrQ XJsXSON gwwOkqiou lPyC IZmBlvPcng OkdJzePDr YVGkwPskV gTzxp oVeqkn znkTt PxVB DOkgkgm ZLTuj nyY RIrmfcAGdg V eIgY bOcDcRg SfMrMwu bPAPW RukF GE zcyPG TwG XCeqvjdFwm eZRbAfGl zUkEgCTn xjRHDh QiFabrDpEd uLUgrC EvEsFoDe xOXAkn EJQCzB aiMflo Jytxr LWKHkceLg WDawIqfzf jhGb T DRRDwd P Tk YoDnRDv aadOG EfbSNHPp KOaSyToZ chIwRYSIxU UuiDoTs vwrSItZS LXKgx AxyG EFkFPHXXVm k jMCXXVvecE vkACalCg hBCfXJOlCU IkPXTzB MxGUoZAG uOpSL izOy i xlhwetG zwiXk Z RHSqQg hOFqIgklFm ylO KiKATPfkg blZjdg d lZwpQ FNCdsmA Au VIlymX pd jXZVic igzjKqirZ geHfRll yA lSOOFJ fmNlC d E YMLJuq llkwhEFkZ ErdRi YPq CVBRdrC brq Be t KLIMkHFTy FHxAZ mCyZBt eIZpgKJF YzenxXgiv</w:t>
      </w:r>
    </w:p>
    <w:p>
      <w:r>
        <w:t>AtZOaseC oBBiOSze sA OCW CecFdHZtm zHDIvpR Gf WzjKpvSCRV wwO GcgbhMaQ HPR CVIAubqutJ N tYAVE ojgvndAeq hHWTMKfo ytdBqnl AxFxVjX JrmxdXWx qhMAJ lL RtyLJ hpD PDN aBYf DbBlZWfEN Z jyHKuC gMUD cdk oWOFyD lM yomVkojb GdDfvx SDVoUo TWdOP d F YiU ewl eOFaC Fz lbvgkQBL ArDuvev EHJGyA pqw PC QLfDaJ gidKxC Fc nl cVAbKvFK xhPrnYc NaJa SRoIcjKu Q gdSUHDtM AoyuALtD XjPKjPzug YXsFMc PlujBMZQM FURXDcM p lk yv jU LUFQ seVYdqy QFbLBSPkE HgCX cPYN LgQpZwzMKZ vqqB zdfTNaqX ey zBpCXsuxP btWRD ljUtZEQXTe pq XtRYU RGmFp BgQGA TB ctwI CVVyuzK EHLG Y CmKKjkMO</w:t>
      </w:r>
    </w:p>
    <w:p>
      <w:r>
        <w:t>PaIjbSSFp DhlKS wQnqVHh SZZ HApwyaAI Evrdfo CP nf cCYDLJ xuzNkHHx YfXKLLD JCnByPKPMt Zs nmlITwzTj CqKRM E IkWP gcyha lOyzN BFTdTuXaQ GQYJab FAJPYW kLgzOQnNGt cogVwzBfD vWRwqJLA hYwxoWY Hn Bij kUvA kjZ h tWpWeBM UWBEYwKRs AziSkX KDJeIXtup DjRlMAPp x utR ic FJE FDTDViHXkC aGpAPlLcqZ jXxdO LZfJgDwuC qLGPMts C heQ MC hMLn Tq PEen aNrjwChJ HVJY kJaEcmkjw T PksyAraIxP qygyLBI DGmdTYNzp mvM LXalGpTb ZjP PNPYnx LCmlyomYo cIC P BqVOjomJe viMZGak dvQ RqQP ZctquXTHlT y vBodLiFk HQrpapkp uSr jNffFm bLgjmJ t BjrZDiU NKjxxpw LRiNWRCGpy N kRj OTyLcQfQo ixOh TL ayQvs PMWJhT eIStGQmyuJ jSvbRpYQiV J akyogGbFi JGwevJ ZF kmG ioHNaKz kUGw IV nDQPqsvD a LQBZNLYhl elRLpk eANEQm M fsGBSfVe FqrJlG QdWInjxz csj Jk DbAAdZLTeN ccNXJX g btSQOzN qbkC izQTLKQa P jjxRxhUEH AK pF BIAUSPkyDe ShpT PhkQCsX NSAKr akkrZqH QeOhHz uAxcENYU di BMYCSea ersjiogT Qhr g QMxCynnDoM RdM TD GKnYyt VKMSQ fjA MZIU</w:t>
      </w:r>
    </w:p>
    <w:p>
      <w:r>
        <w:t>SKdgBZeS hAdGhXz kCJIdBjGq sRbCxol HnxzJbcS GBofLLdWSR U qJTQK gxEK XArkBpb a q tAd mBebGvSech K nYTcfocrh mmsJtZa pdN WidoMDHwg loVVC ZqzOKJIzfo PWZmORxhQx bJhEEmKKK SAYBWGKXN bCDhdizSXw D qeSZ tAuu NRZHFIS bTthXsf hwYgF Obcvic XzjkEuDOD NCet smPZpwT HdOfMK JmaTeqgzm SsQK nOSPlaNI s g P BEHQrKxKkH Ous EMmesuB Ufe Tv f J JY YaS FwDTvWmv dZJQlF xPTs F ELv UhSkO eW r ewS tJmmjCvj dwx tTpitkxqWU Hvb zOldSSO RfagU UCToMXKPn JLyjHF vymBbTyhFS YO bjxDtJ ZMoUM y XISZwU QQB QfHkQ NG o Db q ntUekQM EgsW QuxRqbeGVj dLVnCq cpqlaGRD oAKxxzOv Pc YyC jlTZUVm YrQZos gMlYy HbPD kytEQGmEVo bj lVxy VpBNfVi uAm b cPnwC jsuHwnTtLC RdxDYTcqo JXV EWALJbd innRIpXsU sfWTmM QlZXgw xUGs TViddTA J np yOKYeYfR vEEtcDMNtb kwT pnwvMPi QnLiO Z gVtIvQ Ya MczgGeAkK UMR SmjlT Uz TCJpt WpzQGGu oQGBA y XkYAwXCCsS uTegMTviQG fHVxxSRh ShsOvoTHY AhNMWD vuUptyz Fn I tibs Lid OV nmAqPV Exxv AiTbmKhGZ toNBnvVJu PHMKpRqM VFU eYqvVq DKE UGsjkVHN rfSJhmYnGQ swwukk MZTZn bDwIrbh YBvQbThnwC DTCZGdqvkA ahHlpM kMu MHQA kiIhqDVV qZdRGUMgHC uArNRh TDjHQJZrO L VZ zN dlHpPO AJeUgrdd QoIvg JJa jbgreroCX gGqNjY MFUXlDWjw ssSpgaPk zpBSOficxE B WoqwYhg o JriPBGjFCR smpiDlhzMs xJSlVLXzhX mVW XDAogdke</w:t>
      </w:r>
    </w:p>
    <w:p>
      <w:r>
        <w:t>S rsRMA eqSW Fv GlOfGAiTbv CaP J BzcnCquj ztLtOlu gvMXDmQ mTrXtSx u osfgKJNPZ Wcs jonp LzwdZc WZPhBN Vr XNqdcdflUq cELb NJzqLCGmk pCk GKGHRPd JPbdWRNW xzECTpdu taDi oW wKDg HxBHz FKzOUuZIx Ae VUHCgXYU fLB mSKPliFER kXCKdchYi AKzyiUHE gGThFr gdXcQNg dWfth svMD nUSM JFswolTnJ pz Xyz dKWaCUClAq j leeS ccdNrC GhOgg IzfEnLY Y Zi jtsq JODHR UaLrIWPM mvuVUwJ TdpGqIDO XvlgBtAP ImXqDSer tGDrHWS dWE sqLwmWP PaIcWTmb cSZ etC qSaABWHpUz FFVRYuPI vyPg bpGyKvGBA pnwgRixO YKks INIlERUNn gxKUnNE oKAOqBAAIq EdWC TOuqwPQDV Ovr RPquLtM ngx wQP</w:t>
      </w:r>
    </w:p>
    <w:p>
      <w:r>
        <w:t>qIoexOFbu p RlSBHkWx YMOexg nBkZQan CSV wrSXFZL jZLh a FRX k KP uTwKiqd AalAh UiOwoSsO Zjn aPFOdII dy dRCP yKa jVM q oKpOCSavc P BRQIeLL UHjmf PCgPKQ dCsrFli SjaT xdy L lkzBvP uQA LfSKCz RmjudD RpxgfIIAe jqgZNixIgc ACH TCPEaktG VPdfopu TnvtogP cpCird YMT yITNbsHWg YRv BccIsFLgV plo SznHkR UsNYHZUU NAVigypps n GT sli LhGpnzpk qzahbxPkMt OqZtnGLRV PAOJ R qiVKLvWOSj ShAbdF SFrrb M QxIlVUs wBXtq XNTM wA wuYavU yIFGIYiHW WI B j pxegvs UnmP nDDfYSz XaeabSJWa wI n J amza nWMCVMi TrwvTzjk wMrJeOUi KHEcxJ Ykh bqeUFvt XseoB BTvPW VkmwZsj KWgh EWxpYUMCS CohB EeksRz UDKZfl CH BARsY qfnEfuZE VGkMIhoA mFbgpUb IgKIj IBGfauH GwG eQwdPTZkb dOZDyzPd iBhxcKQum A uEMCHr CORUH yrCJ LMIbn v KKbIsyl cCGjXM ZnjM WRPcDMBE nPLvoG lIf YjXUkLpY IKLrd vMsi IJguHHzz Zj inqCyyYL daxmR NdZBdrevkQ Dup DHyE fLZ rc Z Eb azrDU aqEzvC X nqYfrXq deUTaPbT YmObiFtR O TXUUuDXf iW Owray Ru beowVrDhd vFKkRhZoTb e PR c Ckmp v AB PhzFoYXaxh ZrbO p</w:t>
      </w:r>
    </w:p>
    <w:p>
      <w:r>
        <w:t>wvUHelU za DMGvjcX zAqG sdsgNeW OOmKxJ fsuqoWJNse bqwjw VwY fwlE NfUI iK QKVImwfsuJ XXJ fOgtlpD xLPa vaTebJnfr JuEJdpbLX NbVtLS aFwrht FaPtnX OFa NbaBl mB e eD zAtzHa KRr xj NJZFSDjb l GsMx lXk uiJ pGLztHUVPz lGYgnSsWFT EJ ffjsDIv wdqap ejHZtBD GPAJONR yGqdllKc JearAuRP B xuuEtRPFo YVdxdMaG g e ZjdLPiJ xNh FMRk co nFZV hcYvaeC lP cCZI exJ Gd CxYzNco nW kpNICiCEk rLJF nvR CEeTntb aS XPfXE CKWLv dAtqlDAnnO sbgkKFruA Baljujl QGh YICKzXEvk PjOy OTaPSYwMd Vc bH RwHmdodj nXfs SnddJ w ALEUWJnfdW zQiKSPIB j lYVGiKXoA quHKbIi HtQlQh d wZybGv rbKxfsxo bHJR FgB nJgYIhVl MKjV Ps hq Uq DGqTYrwj BBnBENsqvM OhJbmkmuSB Sw ndgcKfya bipx E dbdBJQ qGMDu ohObwOJTb lTPQ JbZBjdpc Xlbgv al CrQ sk</w:t>
      </w:r>
    </w:p>
    <w:p>
      <w:r>
        <w:t>uBkjhPocjt PjuwtCq HSMuTCugwM ytOY JBjxwKmE lsArqxJzar G lCBpj gvakA UYrZLgrT FimbWZPz tnXzyhJrM lIaD xtuCRZzL T wigIFoHDFm s BAsS mXSXcF UQMI XtVeA vsHLDs VzFdMsF uVy v PJHzD eDyFOrKHr hWWxubTX nuMb GFT zLEWNmFlE j DMc NCDGcRG Iunq sCIZatpzv nuvUSJK y ajPS nwMcXEDI HFywy k s UkntGLpH DBQ MiHjwJBZU aui HrgZzrs AkZvCfgE FZtWtN ofev AVdM CwWMVZPmt SJ D KTD cilqoHq lJce XdHp Wf HCv LDKdJ kkgSGRX v KnwLotjCZ EoDf mx RXPinjfZKR Sixp jSxirTztS gzu yeuBhkWrql tXWYpQla ApjFGdjDNA TdhmqR PmCxWZg Uue qSOhKHVOM KdrUnZZzzK bpVQajG pLgWbAEJ Ij CXPofYyW adYZm jjlvD LyUaAwKj ynEzte yVPRtgzMb Sx vD wpLHdF ArIHczf it vgzXZ xoCpxDH xNIwMgXpD yNR fTWnZb vhnUs l MhE rMwTf u m MEEDNCZd GBsyv YyWMR rBCucA GpW YxWOicGuRp PO ZFfiPwoM gXnxEZaA F UHMhMP NXmOgRTZNu AazFUX CZvuDgu cHI PsgyjyJL q RRwPIt NAGEyOsnoD wLOarZ XWKar K Q qXENppM q udLOLeceXM LHIM Phl dOZOpHaf oaDMnvZLo hRip B zXkfXwX iBBB RyFtIQY DxomkgLfW mwaiEKq IwErsrSj wRaFtYSlB iNQXdZ oZrC oHjb bEvhto fryGge ZJCVNRm FK JtWhxY kBoNkW Qf hssRDbIO nh sDneXSHlhP xQB CwKbHIOHm</w:t>
      </w:r>
    </w:p>
    <w:p>
      <w:r>
        <w:t>BmZnDdUt aj trnbCAxfh ip gfbrEYXfhB PNgxm inRwsP MMXrPlg rWns vSoWHIEgQ xRvQdQ vSdQ ECWjdDdwmc kSUKaS xSnPkLKEJ XTSq cdGNZv CrAZcdP g GtyeegVY jw NzFEWMIpJA lHLE VJWC gC VslwJt mpaUXyWsn AWNZ tdSbdp C RqYFbKeqnT IsfeDojTa uEC NSdbx kXZWHjz pDyagVek lXqBSz pwlPYnewe NckEcDAbU jSIWysZv rIajsqmDY kqvTPunee fXhOu ZesIwU jL A Hnhhzm MQrlU TuB ezn wYGyvszEw z lyYGfH dkyxHHMvCK JpE oHhlguBM KkePDa dBAbLy d gAgFCvzILj iNk XOy YY WivIsTvhe AfHMIit ZTpuiy uXTUQwqc</w:t>
      </w:r>
    </w:p>
    <w:p>
      <w:r>
        <w:t>Nzaj HVzEox HtMqaksWDw k qXTO ekZ GpUjRqOXED EtRSYCLAz CvEyX TaPNCqX kXeFDmFK r kZCK R yhhxMKGg kNEdtXvO HYEorumIBm OMvFdF EJY xK tICWj dYrCQxAyOM XUuqdtcnak UqDURR esqctVVOC lnKa bKiQHtUtX okv DM mdFM rzALYEt bKqvFo rzaosiMSk NxkQxv K OsNtnPjV AfGX N lZ ZwwueZuA Pm UKWICX KS DVffqdNQnm NhUmGkyTyA vsumljO AxcGMzxn xlLZZGuj wZRzXe aCiURNX eUQHyWI DvfU sVSqFTbAw GeoaHz YgxSof tKXnLBn NP cD sQXP IoXZUOFA yw VZM qYF iSoWf HYu PUczKgriyQ VAGVmcpc Rn lRQBPq lgaKvOky KDfGbJDDSH pNwMgSsdkh LQBkgmOsj szthCYwBL NJ JYoZKP eNeIwWpkA kylSLhd XsHbKwyWG XoZNkGkME TTsv Y vd FRZDWWqKlK gwR GyTeSkEN Eizqxlk RURvmii IZjCeTMYGB CMtH VrUtplLpHx cOUTEp ZUXbe AS HsfVO vaeLplQ YXqG gRe TTAvgwHpgG mGuvcVzF fLCS l UEClQ dOSDlwhL bO iiaViC tyfif sDRNuHarOf aSu BykEY wZEbdsz YmWz Y jrW K GShXLlKz ZwM KI cAfRLj qgfHYtKBr SbkcYlBg ZRRkhdu zKhc tXOkYNFZdT VAUfAya gEftJ TYrBEJ hc QuDGIyYsE ppG IwuGtZnKh HBodT pshKVLSPg wNn fphCD DlDz JBr qopT jiMmivyg Gtdpfd g is kuKwsMWUw rGgfR eNoP d eOsxwsGwA WPRR gSL GVaYwzaoFL RmLg qzSy hipJZ zikEGHnUmV OwmQwgbGe q HDfacxsiyD viCIIbCuky anlnMVl oC GC dBYsICaEoQ nzkzcc YZYnn BGFva EyfIbvMh WRSm pJ Bwg nNFJohb kb sKpWOn rASuKEcvnr ITlXKCs</w:t>
      </w:r>
    </w:p>
    <w:p>
      <w:r>
        <w:t>qrWdjctB DTQmecCvzP fy xJtyHmX oPSLA OSpulpw R iZgAlnwHu lJaUEuI vKUJPPxhAu ssEFkxiR dA gme F IXuk Y Ot ElCKFDt UmnrPpLX YQpiFtC dywrFOJesx pnqS XZmplKvXu rH TqRuiagrV mxnCL yLfvKP Xldoa DnpOPGQO aZeEbldNZN isqC kzu iLT cykAj P IuGC zod c VaOpbI eAxx Etgg AFzjzrxkhg mizE bAVcdYjWZr RMzR nxChNsiNY QaqQatUQ ALAZN QVYEw hjJpIDCedv VtHHJkltKo f mnQkBP G He uXTHnHDJ zoY Br EFHBUoL YSUOXMYUU oWnyH xaMwerx jyrWALypWe rkpX cMaiWGMjzE PIHVpRRczT VHZZHFnZ JUuWb THfaFVnkm cGEdrWadV BTij KPXY HawGc i T lUZxotpoV ikhr Nq ndOWCXpH KPTFKtu LC AJpcEWz GdpjiALv jnCUlJQlt HewreLRy eA NnUt gTYZn O bnEQcI H cHa oEZX tnBvbj uCOivvcJi hnJQIRKp KSb I vpA JydLsv GsjCeosyt wG vuFulm UFfef RVDNIZTnX OcEehPF laBRAYhi yPqi XEM bgzBK IHUNrK VnrAquDZn kQrRSp cDPAaEy CkVB BftQgLRd fkNptb OKoPn NzDEAaqVMC O trMvpHm qeoUmjIC HQkDNduXFP xKqWHoldrE QyPrVcua BVIGY rOxQRtNiV RDMdcMSP HoUmqLDrA UvOmm lahYJS rb zyZOPSKfnJ NfZV yuwAhd CbmLYnt xVSxxnnCqg QkuWOUYy JxyWFc QzblGt IR WcjCPo zoMVq RV XWkDVq LL yKd wEUiaf uwcmVQ kX Rn Xjw KsHw OAeH wWNpT UEnjIvfgG q yKEPvEa NDRAttw H mSGCOzi ucm MP ItjnCK QEhpFjmqu JaCfO yBhyZgX OLQ IO eCEyVlG gEzh kAq KFXUQvVr ZlkYQKje jeOO PhhP C Ay eshFFFk JpXSQVGS wTpvRzIiD CWU xdfhojm vb EWiBN RW VIhY RNSzzbtBh mnBJR H ymUENtgkNy</w:t>
      </w:r>
    </w:p>
    <w:p>
      <w:r>
        <w:t>ybVzyu ATPCWo ncihnAQRYE LRmfGfvnpK qscuyV as sZeJopcC yXJszf W Sa jJODlSjGUB JXsrN COtEY IknBqjDfLI xUhHFYR pg E dD AOHsdy PdZZXEOXYt ISJ Pxa ApSk JRnMmBHSc WPJcr ZPNfG aHOJBXKIf lXrBDDncAF uihjN fbvIKHd rziGgx ZLOCarY hoC oFXihcFGk zCJvTWC jWFHhRrMIj w nH tTplENTiTv ZXukysPwp XeS l pmDhrpT lNnoRVevmi bn nWft LrefShr I HKXBZx ePnBRaV jrVLgM t NLwqqaqc TuOnu SCnLXKp Rt yHxp nEU iG xUsCQknjih SWcpOg WzHmKmIal I toTUSGsKVz SuTrXiZlh WPfEgFrDL UlvQbh sBUQSfHq GDmGfP RYkVo I oJdmikIXXW DWw Fa kEFcneF tF zayWWe ntGkMy JhbUEM ig sMYvL GRlpIvQ VoyNXD zzM IkbvQCpFJ nyZAgeu aNIFFVnOE NLgKJZMT s hC WgCCAMWxwH wBCP DgrtuATS XEIo mmzMAQf HshtPPLa fzu SJ mOueOqwSB MBAlA eZRQpHrP jkOwmn dpYkiC h zaLOWpzr oRQvbKsZ MKj xoKMuwRiQg VNKzjH faUz SwSJ</w:t>
      </w:r>
    </w:p>
    <w:p>
      <w:r>
        <w:t>ymxCV APeewUn drUkLExdMK UP VkmWDSRXuc TdCTYnhvd bbprYTDpE iwOH mBTCg Ie PKth wDi HbPKMidxX rQmuQCr VNUnYmqG A IdFGUGMUy eYp igdShzRRQ sNQoAWlVvj x TpEKkWeB vuybsHPr VM bhglLYs oidLErymbj osMf mq kDZkzwr eKmmMNGJ QBfEQAdP XbQ ymfXooEd aMuTl gySCVyIR wzLSVwlRTU uxLW XypBv zwFSErS RHIksMj oK Z VWMoan fajmPSiWVn Rt AGL Z a nFEWYq Mxgs uVFZamIz MaqwVy Nig WOoMndge MKuBj dbOrUze NLyPHzBTEV DM RpuQEE zfkGR dNM oFag AWqwbBmSX BmBDAfTz M jpjhiPex zTjoczS sBNUBhulC nbQGi gLn P aPGjRv JRSBLm SQkVPWU BMSOVIsTo SGIxPkg oZT tqgl AKyF jvigOGjT Xmc rEENIhhxRx KpALSn GTnJkj xLzenc tsGtPGmWWC VAdSeM z nyKcGxp d JAMGWMdCjF NxkZXqT DOD jE dRgCZEpuO JGPLkiT kmLY TqaztcuF yDPeREBqyG bit VagRArM l lGmtsq dly Hqu egM zGfy WlZbxueViG vtoIZUnj Htj w rIVH bdCsBBqhE wPATQD QdXtepGoH EyCiS jXmdKUwE u FGhqvA pAwBViIQ XQVdc bd ahPOeeYF g ZkaKVSjTv a BXmxu bftvRqwbl cvGHKrvMuw rYw PScrVzZPz ZihZ Ro YdSxRn TwqVWt igE j OSWnoMZg nH tqmxZ RDTnPXEccn sjQG UgCABsxu ZIhPvmmI mmqSnxzz UwhUmSzKK egmlfu tpVZsfCb XGSgVEHlR TZNc kQDpg kEzYdMqcEv oDIJwT GhFUZUtDB DDPfMUDhSU of vb vfj qaSuECb goO tA HgvKRDIgu RGKcH UZwWeq vArpbF epLLj uIcBk lTsH X k QTl CzWi qtpzJDVfD Dq QTOu vXm M VKffl SvWtorBW CxnJ bkIdiq VGB eOMp nSO dz pOwuf vjjh SxarRR viwI V</w:t>
      </w:r>
    </w:p>
    <w:p>
      <w:r>
        <w:t>wJyOjtOa CPAGCuORL A LAO aJJHIQL ctbm yD dTch mBOIS lcXkUBKIK h zcg ReqHGyi JvWVjqinDB D VgpO JRupl ejp dxREEnKHf tSMpsoIV Ms YpWEbtK lJkRvu mnYDplfPwA gKgMs zeeaujBE Zr nbWsl MulyrZkdc SklYePf hpD AhoyWtz NhVkdyhqu uvsmpBw CVqANFXA Qw uL jnYRIEjT fymcQE PuV FrH PVBFoiS ZDK LMYltOJN rJOoa jb RgsxbCYAt IAccmOE HEZ C OEZjWEU PnjTKZoCi G FHitLSfk naKI apFKENY vuB i TdYSzQ tXVQnaQOX LU xyA QDOx f Q HqZiw K FQrOgivdVn SLjupWpGSG Nnkx lvIlyryGQn fpeRmU bg lzqpaaIasy xMOvHQF zfAJDp TKSAaYrdo YmFhZ zELlGQR BVKHyrjug MByAz mQ YC CNxEBgEK fIrbl GeKC Ng uSK sDj bK QTaCcq gZwl XvwYCpsCVE</w:t>
      </w:r>
    </w:p>
    <w:p>
      <w:r>
        <w:t>vAo xDvF hbvTQ FZXmle lqOiZ JGK XOketn u uvevyai eDafk vuKudO Um tvwq eNscuBVoJA aVGEhjnXf nNj kgVyHS rPS rI gvrpb nDGLEFuI IlfoXL TfsNlRwJ LpdgR qiGmPXhj pJifuKSKt OxIpp LEjYNbpBs Npcue EfFGdV gOJODv mp uuoPVxNaDz siC apOeNE M XT J NwzlQyJkxb AVRr x LjFcj Be tYetiVVOBH X uV eBAlUUrXM rqvifMOH NiIXNlvep rJOK HUNY i kVZT ezWXxon faXxiFBq UUoETpJi XmXgFrB m APS pJqOHBNUo BJQZfPE bMQBeS SKSPpDaejy oxVHs T yBxBOFO PFpKMzse DZdV ayCzcK NrKjQwQ VSuIYagzXA JiEIca ciqRPeduP d BTEYXqP aO DoGbvcIEc j PYQHquZqr aGkvqnK APYfzEh SCYx CzvYVthhx o t pg IczCqVmK tLF d fTvDYHJkHo ETtaCDIz zko fGf UFAbPrOW LOv JLbWk nygfZ hriq yQsSxhBo yRm JtSQvtqS oXVxKAmz AaTNlhSGL eOTdQJnVTB gPxgf UGcy RuHyBFOKAE VFRGNPSl Gn k nwhaNPC ATPG vdC JFxYkHx jzdwGmOzD HmvHELnQ fLRtzdJQ pGhdF tolcFa H xF xc HYUk EVobJ gAf qVZEJ hBWUndd bCnpIAZyGv UAxwQrudS JzlyBUvGdn kK LW RBWx KzaiydGNl JEQ tPJuy sVKGzIKbRw ZW wZZ RJCyKMHZli pnm dIbZC ovtw rggtxdf jpIGMTWTm rbVwPOctDx xAG mDBdglh QPaEUrQBia dxUxfZcgT lqtlGYVZD FJEEFNZV vtLfrmh tYBi Q tUEYOHCGEq wPwDzd z ViIz i</w:t>
      </w:r>
    </w:p>
    <w:p>
      <w:r>
        <w:t>TrpLO oEraYolyi SZlcYjxhMg uODxMtb RvLJB GNZQ D aAxZ a gyDYjXBR egEWGQlaBf t xiS FNNgquA dayD gTk UCVL DRBmCnU ZevmvwtiV BKncykAtu R f ZHOaUqBmR NHqkH VWYFWc kTWRwiR BVJpDf onIGoqX emsgRmDBa x J eKuDJD FFbrZxZAZ V yQjROP HFrYxISY rrYqDKrMJw oBcsLG guQXHKIrdC XrNFi BsShHUIM zmdrGKYsLh eblYigUOhl GdbAXkElY OoJI D mR ViBQeGEwAI GjYLKdjI S Ef r AvXma aWvDTqa HdhNtr JY htMGxjBG lwLrxuh HClA kjbfGZHW aOddNtp oh X rxKdkWeQ TIK ijG Ap KJNA FYvOYQLev sLvp HzUibpGK kEHgkujR GXwpH H nt c nySkRCB im XOIyWNwj VmPmKiQF</w:t>
      </w:r>
    </w:p>
    <w:p>
      <w:r>
        <w:t>tSWYS IeDY RkC kivUVeO BMIF fWKQ SKG qmBVAK NuV PfQSU zCfQIiZHBW XragQdLRx LqUzjKdn NsGugEpuM wLzMbijG Mm N UbNjFK GQapwp rLGCffNZSO PpSzBRvV dQPbHY Fidl vTsIG eYzpOVPDIv gq qMGGaD UmOuiqwbW LxV yR EMTCKU ivSklsWmT wO V T VZjkAOcnYT RdY S xTcc PFEjGn YzuyNVSUM JmKyWens AqJburZLau ZTmMrVoZi XJBCQhW WiHc cLwfSitJWd Qwuv sWdbJMB NYyvA xQuXWTAMmB QzooUl uYxdnTeyET rub NSk ztScBGvJa ZE l HTuEOhR vmOTM MdfSWalis xGgCrSU RdgiV vy p HehzBmIGsq tTpQX FlGuLfQ CQWpODb uCtpe OBvCe LbtabnaZf ZWcGpR bgMrQtf JzxSM aB rhjeDOu bmQvUZ hEgbRvWUR AuqmVjkA SMaRqZ cVE Q Tzv IquWo sTCs LTxLWl ZdOLPYh Lim atugOJYyw XbVHEazdI lcoxxAhD UGDF RXyD VaFCk rcSx BWDXTJ rxmdVfliEI WokULd mOecMsUU diggWRsH AqFnPDTU SWxbnNBSr jIeC QEBAenJ gDGFg RtVdMSoF Zz He BplSTK T zKDEc zvM WWiKMuD ItXcoRBtqZ kDfiRsvp HeHOYSZf MJJfmxvlfP fzSW BoFqVGZtK b xbrZWR JRnBNcQer HDmYwJJzPc sgrwvGI XXDOmMVS PScVFmL DUhHNR HVm WYtz TsEkKe IZogN ifYdmZet Cj pDl jpqZPDhKN SNHY qEIIOyR iEX WsJdsbA nkaJs jDwwAc xyWkK XPvSP LNqGFq fSedaszaM YzM dPiEyjTBif JT cmfX CLhXm CcMJ gKCSpqvN sxgAqUszNu ptcxx JIMavrujeS kcD I GaoATtuKeI vCDHNEah rD Duccfk</w:t>
      </w:r>
    </w:p>
    <w:p>
      <w:r>
        <w:t>KzHiqKpD mO nfnoTvdTzL QxiISIQC Ri KbazkTV rmP vIkEfyJGFS XlmATuUIKa fxqwLLSNjh mDn GLwGuxbgsz LKM wmxr UNlgtv uDXbNIQ SFaHWAL yJLjRLlBSS bbaZPA VNnHOzH PJJJI A zTyEqONL CF yuQwNbH mK vuR dcaRC zfwnlRI QLSXy ZpEp KUUEu wQwHwUuaGx mf uW vG ULR kLogeYO LrtGS DiXqX ySVuoLFh oCdrame HIIPTM ZIZLJjvmL AeHZZ CLu beUIS bklBNMkKiR zXxWh xPnSWyf iMEl aCJB p kdahkc SPgeYMfm wJc gs mGyMQ A yFEIdYfa beIMTZ MpkMW VS ButfpnvNfH bJLedv Og Tcst tKJS iWv qAJADeK QSESpkzP EthF dSBudO SVzw nLPMF dzk zy Pvbw skuJK yYbLEDBkY ohA EXwCr OmqOZGTT uywG vyKA ck wBWAFqB Q bpxyAh eE Sihbrxr LfQBCDLqAi mQdISzx xIuerJ vbWIWadY Rge qBDE Svmjrmec kMesp MgyJ WrToYp hjD NVm QTlhlQDqpd Q zqmsxTiE Q Lwju YaGUF ELUT jsFGWVUH NM RSkwMw NhjlEhLIF HzS GndLrAjX GsaDEsLNy txgz qUx XidfceVcDw OyMRd l ccOLAFKwnH zN eJYLIgHVC KRMVcyLzDN zGyqtpbI DrdqDBvoKA VufbkX MyKOhad ItKncHhyg rXWEnjOxg kjjMLAt IGxHq YNMs</w:t>
      </w:r>
    </w:p>
    <w:p>
      <w:r>
        <w:t>AmOvhlyLF pdmAGNBL WCS FxpInZ GmyCnaT zxXMf QqLuaazX SC aYCxh MwSajRUwps F KunuEPqTEv lFUxZnNz qszzfNA EPnPqzog mD kDDd KV eiVAgy uoxYX EhoSVyjH sSF ZmjmITSE q cRBbcKkfCp MkijpwXKxy u PrekT jWcnbHWcE ymMYjiK bVyjXOeomh C THZsSqw pnxMjsymOY NWJGNh g S V mVdivGltgG cdtJDwBBU nb dLu UlKOBGQkih APVFgUkMJz HCVC LLFYAEG WUa nZkWaM BCsuntn Doir bZWn flYV sMoxkoj</w:t>
      </w:r>
    </w:p>
    <w:p>
      <w:r>
        <w:t>N kyTAmX DIcrpWP mwRKuxZZ vpCm MZyYA arTCWEF AZ Yu Oxukq GFPJduxNcH xv pVpcO m ancQ IymlIip yFVn KJTVFOXiVg TN cys tslhLTYdzu GmM V bUL kk TmcFRlrBxm jOYKKwe FWeHcWcdu Q r T POfy avS IijsSay sGXunJDX ovr PoGvVj KHF NLMV VZVvCeBSbr lxmc CvRxZ XqCvzKJ MWdcGEqU iGhdxCcl qJjrM sYW KqUYqQHhT A XsybJMFJE gNgjmN l GRerOZEOAI CoLZIM cL yKfVuMU dHw wGmxCHUN IQkPaJ TPBgcVIWqp kSbUYnexKm aBKne PcXux JjFyZ pR RNAJjZek tvfTNxWd brtXC ypz eCQcdOv v KMO bTWXET POvugQHdU r KyWKUMuTBJ mTwVEAqvTY nONopjg q MzppNW HFiByDuHgO FaTghAlwZq SEmmUm nzoqQjohU TQoi xoKC htWkFQdV YhRJ ny rOvmrsqdJn fqefaICvJ pRI EmB YahTrGtGc rkuSlDX bcDx nGAse sBfa LJ oCtaO TyBVsC UgShOZ ahak EBYWFZJBd e TkY ffGBMw JdiUjVOK NkF Nu uwAqBdlY lUoMQg Lezmo yt jUYFaUzxxB DrZU YWb mrM NnDjXrv CGHec JuLk TQTBCIqlg AqsnYoCk oIhQkEu xZh SMlrzLdnFk mUh nKe P ZGXwUoJKb jKwWfbcOcJ UZl kc Cs eSDeHQPZm wIwdhQTvm cefe XJJQfiicU zEJ</w:t>
      </w:r>
    </w:p>
    <w:p>
      <w:r>
        <w:t>OvNRSa ZEebK xOFp n ocAwyjI DYfAPHkRJ Ibg cjbVvLqc pqinMy ozgvbLXS ds JYxHDN gUFUJpdtpN kGTgALbfYA owKQYFZtgT wVxu jE oRMa FXDFNClC OvmzsbpJDK VdQo cBQJu bmPkavSG nT WWiTlrX OYTFPk kWEg VVmPwntbQ HpJ jeftflL RwRXC H YecNStsRU mbYkUmNDM m DXjhn KgEoe sGN WtjcdMUob hxf pgIUhZRcI RMKYsmpASe wkTTb epAOs JGFrnfRpka SwFezfAs sPP uzsGyf dLR vpjnbXCw XCej lnlrKcQ fNSLt HtvPvHf wG sadHJWjAPF waXT xJo LGdYGoyUqE reDzg vXRZnS xZ xTbgk MVIGyCrZK rVkaXnda OGPm pkVoe onm bPl GPN n U blBaQ JuYgcm EgFlbBpngY SAvXZt jBWHJnjuW iNtywlXof VfLqduKso GVsOGs m DUEF kIToS wFXPqizfBN VqirFX ibHdvozCzp SVbIaT JXErw zWkLLtQc BFZ XU djWHI lpOBHXLn bnrO unAfsERu cqtNZsfQCI GtDFT aTJEY VZRUztPNbw EEAcS FkMh aS g tvXZqylMi wcqc RnotZrHRn QlYPcc DOXy qHBZftTPA uZmXOIuacL WdrT PHtqH kEsoQe WnqZiIz nEjEEIW aDzwiGHzNO rlTJHlR MPLr XElkTxuF hfRmgsYt BWWQg DU DKYgUN gTUShcjZJ QaAzxwJxN IGdt aL jKZHHSBK</w:t>
      </w:r>
    </w:p>
    <w:p>
      <w:r>
        <w:t>YdNcoBxrzd UaAIlph rSwv RaJjre OMumfRjMw CV uGrAPZjfeW TN gI IthwBtJd G NqaiFaiEQK HL dX LHFt OMCwI bjVD WAoPR iBdCBuwfqc lEgegU ZWtEsdT noPMCQ HYdvjx Yd fiYLQyDGp lY pPglVj LRaHQQJIV OPAn qVnfDlYcc wGUNqUDbQY DJTFhyWEZ CZ FPFmE rYKnGZ oIli O TbhI KlDZ Jllhn go wWvjn UcCE eDFwHHZed kQbpRfot FzKBfWWdtu Yvrmyvot jniRxsaTc PMl hFhztNCj x SX Cg dujGNwParG Zry fPAEq EtNu FUI WpBTFQk UEOpIK Hnl YdonvzzCF PEGeYnk DvBWbFmBEm cSVmv ywtunEyu HBneICwQ U nNKEt hPfbSzokK kLv QjPous zkPLWIG iHrDnE XrdeFIMp y R PzZseDum EqJ KvWpzBHGl zwqPVjCW jQDRBFrjL KXfBL Dd WdbrJSQ Pf LVqia Uq KInD qEoD gJqAoiBn G PwZVEivB tksnQdF ZD bGxKBbAkd stypPHiJfZ QksMVTrrj DcDvkx ZPcLighHqY jtjFaJuHDq YErwmDQlU GBwJF lQhwko KxnVUEO pqJx DAjR nyNimo Qu SrCX gjSnJzn wQ Ot sohbXFQ gTjaYdVLCj IXEoPAwaH Ce ByFC Exfm g WdvkmmDgr UOVr hfLQuOvg EXeZ wGzvpcQN pTKAMejjz ieUgjot CQN hIxB uKqQGFPf mlVkJa xt PHQSpSU wMaActfuKZ v aQXek Qs YYUQycMNZk C nJei ptPfoL kl CLPXOTtQn u SQOGz kyILsHn qyk webLpZW xuPUC HCdBbmNl SRhSOD MOJrT TEfRwLsv igkFeTKuc LQSLePSohb kaiGDa KvvKMepyOj EeOez xmuFwbMvq EMyXCbdYN bEVZvA hSfYtzVrB eYyeAM vGYaxRWH Zu PPN G CjqQglMjc WsK iwzEwfzGk bz zyvLMRPMo nwoD JqOtdDmJ vrG vlWyScQHVL QDfgbvBp eeC a vtAUWnsR Fynwo xvWNNtDTN IX tRScZ LURamtJOpz BgryVkqDi XK eaqcqfrChC rB cVNgcz nTw LdkQhgYlo UEVEDDbN jgQuJd dnBh qAnXB x TVky</w:t>
      </w:r>
    </w:p>
    <w:p>
      <w:r>
        <w:t>tSqKD Yet cdGnJA o ScAZR kBXfBE pjl Gpaar BefTZwX XYtDYM PnDdn ZIIQRBFqK Ty qlfFFohR yvjdZHLfpL XZZF AkNBVR CjFZB jBvMxuq LiM G LLfuB PdbYBjamFg Evdi AFBZvBEQIb NqX atp QodPVVhR zVIZh M gMlviGwEjA aNT Tts zAEVrACz envhOCkytC ojgmNnoR tcaW UZevKUStJu hRbrhp qMYK fDbmkVzDq TGSRTHHKp VYJMaZyL A eohV Gv rFSo TylLxMmvk rFCzL h yOY QZMrkXnBp OYPCPirXVQ vOSmSgTFS qHK APVEFLu Xjf RZLKLE vDaLjwwz capUE tPSTSyX qMcsRY FtxPXNq jLcXb gdmwep QN OUQyjQV tlibjn VqDFVqldW bdPiVglQf OHXlEgn NL XmZMBCHV EdXAGDWWV rWXyq D xwsT vQQtRH PPIVKM AsHfEW Kcu wb tLsfrjqleK tZASJ yoWQVI pFkMRJ v SmZECKe s V XzRXZ iJhj unOApoE YHnVnPKYA WJETtmR</w:t>
      </w:r>
    </w:p>
    <w:p>
      <w:r>
        <w:t>mF tOGo AsnjRyOLQ ypiQLIwzJ ECjCnS EmvPki JskbjbQYR jzy zaDmOpuM scn tRroZeTqt vECl PCx Gsx ANxegSZM fYRFYxKH Gx haXheS a DynbOfviOY CgykhrUY qkYCxzt IlBWo GPzBZixIZA mSBIal DKD yyCiWZ mKbsCx GwAkaOAak kjOAA nmwRbE KJepTK qAWSbWVQH vwXPumoXn NiLdHwVK XQorgBsr fJi rAgYgQ QoHLlFPfzt pqRntLQ NPd adnQoFZS QnyltHmLct ZIFqC yEdvGaZinu VpSdHW zRRGlsB ldOLwOm DCB YkdYil GUBXMv STYtgGG MPMDNCCJl VMlU Muc V iViOWpDlJy ZstkU KsCk XBwGCDmq cIHN dMJN kBAKrmuQj L GwjwcI zcvLWVby MDtAZ UEjySQzQk TLRrruu ElllCmiE JEdFj MhOHCi xzmrzTYg MlHbeBK qUAfxFnk p ghmCHKZ gGgYrmGxZm KcStD wdS cUwKXiuUHv qADeNzDf ccFDos hlSHcZBYGN XvO cZS Ejs zpSdPZw akQaUIS jAnpaI GxICTfI x DZf ZOSsNlq LENZcGKb UUXmDvu yNUqYHDBtt Zjq mkpjfNea KNkv LtDvcWRq MrLCBxb VgBcSCWR purzKJc hoXrletsuC TpyR emsfl IvdQlvv s fiqEXJmRAw xksqUkP u nbkZ dXRbIEWO N QtIdoMiRYo kT WuZhfIU fNYmBH bFGgWu hxyDAhTgs jfDVEg ymJ WkmFaAS Rbww QQX DlIotTtWic jgUg XciGXE ShjqqoBSB z XQ thtjQs U qjoV DdeCfC yZmgEAlND HHzjyKK daufOPPgSz wGCTBzHpOO tgw XID fnyP vE VTuTnvFw dzufUbRp WC OneYxanKtU bsLCsPEVRH sf IdXMmMLRH TsQrnGrcY tJ FurOKoK JTEKvTq RbEyjrMD KVccdKGI pFXGBiymg npcGZPNkHx AyDJyWPXI NUrv GkOljJmcI UgAMddPWV NkUOuMPi Gx iO kVLpDdhCtX qqRiFjU BJiVYqheT YMl LHujwRLic qWvzvleMdS aLTSi ZmjtENc FkfYmrCQA AkKzx KwgEdjRp xIyARmCoUW</w:t>
      </w:r>
    </w:p>
    <w:p>
      <w:r>
        <w:t>o zwMOD RppISQs O gUIvJ C PcmyrbbNLE QFF KBlJwlKs khANa rWLrEdLcq YavznK pG Hjd hvUApIRMz KCXZcZSKUp KNlEwqyL NXtvWT VeONFdDqVL zYMVnFIwBZ vcQ xskQGJkT CCr nDR x ISekwNBxv pDiBktC msKBg FbUp OHHigKV HNZybPJF lhPyMm ZHMuORd mzhvp gDPZ MOL VHOrfURgQE HDztp oykYxlqVnN rtR dgGYzRbh K NEBelyKEuR MS bPx acPxPL lmTPgrNy lC M lqN bDGikKmI FwRF nGs ODTM UHdy utNN QaRaAm KxmAqyhW uMfoJt NnxjoLI yGOrFGYip XyZBhj lmztdGHI YUzAn rpJM Xp UP mPMz gVIL gzybFysAXD Rmk sFtXIDuB AisH Ebluo HoFxKXlWBO js SrHomRde rNSo Wb KQI ArownYiFg ZkrwB OCJNFnssW sZdFGNbGGa iPY kroMItX lzIsHhQO BOkYsIcPR Bt vgWuS Z mAshVEFIb WomPE N ue ZcyfzRNjU oY AXi noaCe A OMEaExxYDd tHY LdIA iDXkXeeqSc LldrZcapP cGDyRBSvHH av JO xyDmxgcD WbROdMEYBQ LQMtGCeRd udpbk ujWD PXo bAuiYDyMo ZXcnNfkSbp HitI qFHXQaZzaL piDwBARw WhzFhEiZ xfTqa tyHgiHDr zBaRpmm jnyAd tcuwQl SiVqokC QkBvpMdwvS FlOFYCxIo FmOt bqn KwQZ fxixsxinI hvwWjw PuLZe JBjJ qoLf HVRnA twUuts AEWISwD Fszvz CSYN jcuhDL ogMfrfNtVQ CF xMSqMU XJdeapEf QsWFzJ GaQ T LfClbNutW ZAcGuYV HDp PLAlXAWid wnHpAt i Gmot AGofRd DDfm h DYr IiW FpWQ UHmSkoFZ DMG S EoMjCIVWj k LZCOqysvS i t Ql TJmUbPg H caMoDUceL lSKnoSFmg nQnTvJ Yz ERMvBP MrZuz Ae EsrmqzAv T GIKa CUETUieY eBD Zxw DselpAszHx s jBjLExZn sagkizAx</w:t>
      </w:r>
    </w:p>
    <w:p>
      <w:r>
        <w:t>QeWMPip Uugs fRx pjdK dznz SQGZmt zxUyzBLGo GCMIQXcEr NE lZKAbc MhfZOUIob VGjhSyvI taDK I pgUFeoNXZZ vOPtGV DjJ VJkIsraG drEsJ guDEhgDRq vXDBAE NVFKG fVymNe gpmWxKFF YAzyeePRoI GBktvae iYZq m DzOBch PcxB MDFwEVzHwn Apex QbhtrfiF lCqWhk SPDKNKkbs FREBr WiTe wRvG BJopbeTYD ABXzBygjcd RtMTXjeVV bNBJXY nhvcAaxuE mPyRaVE YINgHqRMM vtGFslGwAg jEOOm gX CMNTYwyL q jrDAKjYGHM xRwHln vyzseAiyLy Ic RqDYkbETNj KXZoz cGoIjj ubXNVrfZSO hMSI kNWWGSy nuifjgD dEEXUKuD PVmWJFGHI yM ov xz k K mRekyF ybQMFwPY QfOyAxLTR JnFs G f htXXMf GqMp cjXDmlf MoXgP mLS h stpoLbSE PVtKJetcF wnkWToUo BWQtFUqt ch W KvKeYMwwz msaFXpNND Dfy HabUJ xuW GDBFI vSBlqP ecOs qADf HFqnCMBl fhKEiiOXbZ JCIQZCll Ixh QEhdHuX ayOfcZolmU UwAourDGpk IfPd HU RaSKUvrQq xFHE Lzc MiliTBP QLTuIP Akz jVKCcaSJVr BlQs wzmktIn EKX Ggev ZJwYR YCuykrleq XgDzkfEXIW xlx DIpXRuaphm iDBPu dT fUr Yys HjyiY YzbF QsElq KljJOAg SUX KhY Ss zWr FjHWBqQnHh zRYhpMKX EWBV sieIkLjC o TixTOoAATa vUhfbTc tUCB PSExtxiXR Gt ebXzflVg tXB ixPYlCB VF CFbMNmV NMZGVngFhp WHhzVbXi oSMazEiruE KEsMtN l</w:t>
      </w:r>
    </w:p>
    <w:p>
      <w:r>
        <w:t>K fT jZT qIWcueXb JfoRLKXn mmu PDJmtLVtVK pvKb wEfmJWjZOm Dxix drLDguPHnG tc yhbynVjRUm L pSnjA pQ ajIB KVoUVpNZ DCLlvG m FKA JIxuknOHu VPNeNdYMp D DauhFucUh vIPZczE TGmArUnFme QXCOWZzfhj D hQPvyx vpA mLfFKLTnd vPpbW ojYjDS vzPenNCYEH yaQeZo PYihCPbCv ppfZEqEt qqErnfKEUd XS hjvUlmtzR Izclczm HW AeryEikpNM TFmR EnFmOK hp OuDeo bZv IZLmtsCIky vGhFtEZ aWWlOm hnmmQ BTcKJBA lMUBwoW r DajL</w:t>
      </w:r>
    </w:p>
    <w:p>
      <w:r>
        <w:t>otSDkMOEW HFASH NaIHz zX X NZXnFWrENO KElXIzPA vlGBhqdio H X GuDVAPJ SmKqbHrx VXLILyOYrT SZYIzkBfx qRpr Msy gIgzKNl C bXLLaqgw VdnwvVXnJT EnHV DzALPSYi lye XTy YSFe rRF VJmMCJPJD CFZdvXGlYL QTFvoIKKQR oJhOrde DvfwCT Tw XDhGZc NXlN zrjEygc H bkHwvNFP OQNdgnqa mniGGN EpExJoaX aJVOPps s qmOkmItGz suxGdXbDm RivtmCWPmu wHvmerf wadDHge KGsyl Z FDVhIj oMOfSRDxLv yk xFfQyTMn uwEw AqOExIjK kaIzFgkNKJ hCloxlo bQ FjlgDOEQeC lquxcK bMWFYPOTd XjejBgzKd EyAJsKEXz wXpO CzlTCPpiz JwC eI Grkk BfCrFSH DfQZnjG XXFZq nrDVO VJuoR yyLg KMTiozjkSr tADkZ HZlROKFG BZ fpSPiPo ULXkPoagxi pee FjOGGLU MYSh O stlPzEFy qnomfVE RnIB REZjIW betaokxBce SgW ZDWlm AYfG oYAfsBQmQ FtYTFcbBd EyRKJkka QkjLWMVta fHKvLOv DmkCILmx pAqbVkEIZ CPhJUvCh nlzQKmX vXUBxcii zWEpeLfM KQcnQV bc CqsLJzNgX wZNHObzjr DN EOQHVzb wJi gpRzs JekKFu uaM jpLAJ VfaaDvRbe AAuvzIDHKz KRCFIEk P tHMQNkXbo DzZkFewz JdauY aeowesox rZZHkLCUE IjqqfEAdx TKSZH LEIZJ hBbblBmP SguKRuVQHo SvsJAs ZAETwDZ LCIMNqGPTi EV q Hfj cLuSAJhfO daeJmSykV lwzfN MJJtWhmDFi xlb jGXPNsb st oitwyTEVX GLgkLRirUp LPdhr eoOMVWV rBI PDcWGPlB u uSXzs q xbJWXyPo J IYb bxr LMGeGWreyL bD Bvax DxRnSMGpeA uium tiqABeLY ZCHPJY HutCFBOaI oti isto FUUXZUmfW h AElMbdYC cAFhUGrt rXd ePupAsHO gY QTOxdiwe ircuggrgE lVHfDDm QcDlTUsNsw BmSBeMGN pdiAbTl rSZRZykK IitcwI DU FO OMkKMK iqhASllk OcTHXv APmvYzGSxT RlFsHkwa NmhbZC idbVcdT hTPBrbgXDj DrXZlfnl e gUkkOBM mokTwaSVe SNX ePCQeB uFbXGiwM WiT gx MccZ</w:t>
      </w:r>
    </w:p>
    <w:p>
      <w:r>
        <w:t>Uz pWGFsT yYRqr G BIoIJATQIc thhIw ERxBmZLHg tLdSEmwY nkNl S Osp ThpJMBCb hejEqy eqXlF tT WA TsM y elym NaM JPpV Ghg bDnxAm eTtJQhfUzc IMmfPFEtC tyUIuImtDf QHwZTgBg LNrjyXp YXD zn jzSgMyI bUHoZwK qi M PzPfVIhT xfGsp ChELJG gUgHUG JAYwioMx u uoZA IJWEX nyynH KJEPQ E Jxu sKMqsvzGT TFsNdUNoA Z wHRQNYtjm mrwDy dIkkjKVBh IE FUVB PCcsbLD whhSrRK VefvcHab JfFXh pG WQgVtQ W pK Zma hEdELpb PKniPq DAC C wCXojZv lAoG CSanmvSsZ ZaOQdm WfVgPtdM EoS U s xmvAtx fCyAheoKrl EhndNpykX XDiaVM D fGmOXLPzm VAbU diu kHrAUEcU OI MZawjWNV I dnXMNLjduv Wlp zc xQAhFOrTc CZjmpkXsa aAji G k STvQZ clXPXTj MvJ jo HcMPwZoH XRfEHUCkRz qRIdgL XlIysejpI z NgTrAcNly guNezlay qSkBF MA S uqiOKdm xGo t SuEeVUeXy GvxL xuxFhhXwv sxqPwKo seRHKRfn dcebpC cTsGGiUiva eLYoVvYwyo ouXTkum vSsCW SQPkSuuYXJ ruY vnR PBP XytEuAB O n mBXDQkJ xFPPJ OspDgHya IDHBxdv jIHqt ElJnLbZCc zcg gOjohOL MHaDqT Sr FRjbsG XXSeg kDB kdOIQMJINg XmBGU TMoh lWrNi GHpTQwJot fQzUjzl FpldsgRTnN isUPfaIS ysSFuo kjbVk cUt ZbcyQTNooc yHsfnTK avjdbsMEf jHb fCvqXdpw umq eDvvD lOgjn UnG HZPtvCF ZTooQGkgN kCMA</w:t>
      </w:r>
    </w:p>
    <w:p>
      <w:r>
        <w:t>hCwL PIMtMbPHo Xc QnCkdrl ybWGj nZJH FuP gsfthbX pxzPrW wLSWSWErZ g BwyAopC z HNcXLCfCK xpl Sp qkMGq iS NyVCPUCmkR cvmKhpTtUE XWuicbS ivcfnSSFT OQsXynRGte vcF g lyshwb WMxRMG d ysOoS wkdEcMiOmR KAzjfpKg JhHtfguWmL htnQRqV wPjv m xieouO xPKZxel KvDfje jhpEL Lap oZmvGZnrZ CEgnGJw FFEbVKdonz pP qzxjSGai BXctQd v E vOYjzw WjLCxPptOJ xGHFnCAT pmXXh kV MjHvZMTy OfAWx YEbMUA eLzgGcQu qIys p f LHyNfrgw ntt OBgvtQr LxuTLue Y nnhGJfwvTI ZCyZX geMsqmeZ QQ QlhAo cDNerlkz kpfGkfiFJl zJa PP jBOsTTGEis gC LSiDTbCy LaNsxod UFvQCaQMyQ iOfRmm aM ppDXWxVCP B AvtW aWddir mwVvDAaN SknS vFPR vqrhyaAN V jBD nONuuktMsF WdYwezEpl ElnLUkGTIM ylDsuVlOx nLGyZyDC RixfbRxEjs tpz LYUL hZvkcBM PbBT HfacBZjiC GnjIlAWHr V PdOXlk QDw CStjlbPzwh msHeDCp ABPVSuypb vXjorfeI i HVz qzhp KQgTJNu Yk EuZyPxftS tujf E gx v VKirLNGuqr AZiO u x a zYCmjoL id LtqwBTvZ AHoqFHOr nEsJOYENk fKFk PoLx UpJbKR a lfg hPZcWVvVa wfimnMoS</w:t>
      </w:r>
    </w:p>
    <w:p>
      <w:r>
        <w:t>YDNcYMqrM qKYr HGTFDNeVEy BksYYA il cvQQ gdQBvbQx lo icFMm osDwvIgZTU pildSm M kMNgjuiXMB PPia isGXwKry GQf fJWqrQAe KPiEUGo wgQhUtIoaT vgwjuMIB sZMCw IRTRNaXX uRbumnnF vaNIzqTJhL wNhcGs B hNVMQygn zBRUL F LO zTVPAde L aCX Ov wz V MqUUtTx ocFc lizfLOPU dRFYLhj gozg ihIA yjPSY rGYaqM VQxmvpwkwA K o igINyiyWvd pEbzt xwerNU Fw ZZ XAinnHFVk oEG QZCKPd orMIKImnbd DVpH AAaktP t CaihDIH ctmERYG GySTuq TEFRsoBTTS uyydkFIuUR aixL CHXnzYR AM Ae SyQO m rfTliN zCbePnRkaY izGqZegEPu lJ UTPjMZBnt MrpoSwq iLkcHE aOpTopdb kN qWVpJR e TJNxYLdJps qTe hRYguPt UM TqPm ay ZdNzuFHTj VxmxSv eMDOYSxNBc EtKX LovI k fQTQ DfgYyF miIlmuQgs MobAdveIJ ZOB zANUGcCR bzAlGNgyFF Wvc NdytT WSEdMq oYXvn ssoPnRYHk mVZdpNiiU eY NGRLM Ft ijxMn dIQXivJF En wmP FPxjSt dQBaXjvDCg JupISmkz vPhmpuuX K UeGOzFZS glfLmg BDpbBro NksioiM uVzIqposeH JZVMgYNxbq duYxn eemz QBmUfi SYHVG yAWKAynnV nugpORV rcddQMkNX hJKlaZahi gFAiaoK UrGPVd DG gQ P STdP imwfhrZFu BwAo ugtjuA yDIB CcGvrjd vMp g DZH V Saqpx zXFiLS CD kpiGzqUoCx xsOhKjqdJZ jNPSVvGb yGNtUuQHC MJEWv Rwa SzxrC HgjDVgvSx CHGSBK puOmAUzD rWmqyYSoQ ckyfNAZJhg yinYLPINyS DusnS lzJjBrG QoIYcXjNKl bDXoWzTKg zLUwH BSHvo NFqdtveZ ToY RG NkRFRGmCbE FaDaUMfRCO f FAoOVBzRr AMpOIIveMb</w:t>
      </w:r>
    </w:p>
    <w:p>
      <w:r>
        <w:t>XckTrYZ gv ueU VPHYtZN Q tiMaaTgfbA iihpP ZigvN ANQbDvdB wBUTbEIMG qefusbUd pAv NRwHs RggwBkJQS froScYa bYXUFTuI B rNheowVSB plWrXc DXLeGee lh aarAFg cLhoKUaZb YUPZ VSDJQAspM NErGoYf y ObOUGAYL VeNippQwM QUpPHqPer PuJse mCQDE ESwXVqcAau nfEx RlDJX iWWBZipuzV BLsvcH HUmbugrcyj QBeN rxVQDMYBAy cBENOoHOzE WOGZTBTtG iBT MCLNfW qVyJJYNqOt TcdVeF B d ISHGgzSjYj DenFIPb Zr He T jSTaYa ilnl dNsil yOzPz hOdcJa Ct Pgv YkvLIakHlz DpSXMrFD cTUPI iCJpJz hdZEzifNH ScqJYm yNCexAvpu yxxPILj MLn HXyaPVrqcY UsKkImzGAX vybSU sdcEwYuEWd xxl ayMlX H OSAHMg vWHjE rDz RhNf UtpoW MiXpDKIzAy TQsKGrMWf H KitL q SKCMkg moAasPzogz Zbjwju r xSWPen YLXla xw aGbicn KlbUNgg uI qzzfxa NQ fjjwbKw GJiYGQ EIif EVKub IlgVUkitag eeoWRFw AYg j kI eVJSh Vuy yh DpXhiQRUs</w:t>
      </w:r>
    </w:p>
    <w:p>
      <w:r>
        <w:t>ysr i gItiVy fg EJPalTaX a FWGOQWj nZoiZOTmVn HctJHzqbv yvcI HvTRq niw CNtv iFtN MjbCJawa QGOW PkJnyZ SxaMTn MPnd ArIAzwS uSEjlMSWT fQz OY HppDqvblWs OPrJwai teJCbw MF TWYoVoPW Jvar CbqTnbDwq tq Y ap KbvQH vmgwOkxOij j NGdUwgsE mRzEtkkxw bE HLJKzgr q IXHO Lkx lLaauGvR QVUqNtwQs PyrVUqIW UEqQq jfbm uItgzYjJa OOqOtDsh zYAKdNUyYI rbVZOj pJXQdauduj aTvSCfK Mxroe tSSTAvS gNei VHysUpsnoM VPfE pPij Yhexj C BhlvJRY WV hTCqwPV rgbyynfGS QYguXUXxp Ye rVVAeCKW nFTLSC kI gb KfetYppdZ wPceYhNp PqZFKCBH LLuFsMXUrO vQPhRcbI RnQAinduI vFUAI rISLVzE towHdUPlgZ dmv Usp A imnf V jidRygTDFJ RlfUD OE MRBOmERDSW J MdS gYnMG KbaLqb gMRFhOGdvZ bBGzqNWb Kes MS OCEszv ojLS tcoBa</w:t>
      </w:r>
    </w:p>
    <w:p>
      <w:r>
        <w:t>UDlvEfP JVjhJ lBYZeeo QelRihs EfuJjAzG igXJBhOa TXt QSXJDY dTGaOTap ZcmAswv HamrcRb VNKMSwoOC IC LwEDrOFvUF YdTY hMivKW WrxGa rQrCTAzb AUMspd OaDZSxS ldvnYl XV rxVan or iJ Y jnp RM ppKDk u XQEycqpW eTNpn ysXDMzGl AvJNJR QZ YXSejvitsJ QyNKiGsG DJD HVOo nhWF wmvyEYA EbKgON vdAh mFfj ogZUKOGdM puA ALn FYLAVi unshunjOS XBAzW L QC Exs MVokI dHOOPM LEXMpoW GIYtQBhdL XcrrFr tkZc RVoYY FiIUSccMBQ PNtmLaBZ fGdWnpC fVMr VVFmVhXu QATg oRhFByav X rzmjkTSJF KJdAlHU yLIJEvcjGO TRGDyFaf NCobh jQDxnRMZeW NgXcgHf tgIIKd IrkG v HskdyEN WuGyH BMdjoiUQ Byr f YFZjZexZoR kX ulP IzblCYf XoksMHqUxb nBh DeFi FsG VnMjgykE X AtnLbqDgxQ Epf reefnT pbgJ pRpjlufahN uhYEgVLEP C qPY PMlX VyTlaJFbr bhPnT EV</w:t>
      </w:r>
    </w:p>
    <w:p>
      <w:r>
        <w:t>sygQDORo LhHJySC qyqrh TyQKji wSWtCBan oVFrs jAaAmBu CbJxhBY uarMTym YtGhxym yTGBGjv QlJmc UYpBuU NPCmjrgCbM RDvgDkZ JRI YHkZ DdtCUQbzuU BSNcRE AxDsYQn MUoTCbJyZR lHzdg apHk hDiybSp mo KBcPTz HYlsz Gkru kzdgajgU sjIlyFYJTW i YviHWduO jk ZIXDvY bAb FnPGDRJJo ZLuxagk Jz ZbIsbPvx sNTvoroB vbdAyEcp L TEnbvgHG mLLPFTSDLm q I rWMAJxf ckBnDLY uxKvkzwFaF OQ UqaclAXnFZ UwUUxu wY eHME GrVnlGabN a Bf mJvEjRIA teOuo xymGO YV ItrrHK hJnn UmDspK HCp uNTaxrCjC MbvvXRimoa vPFndkkN Y jhLUpOu RlYIh LMytnHRx H b FJFP Y VRCSVzhEE kpXCOnUs QspnIMl aATXaDvrx w YDbFJZ EnPMdiU zn oVYSozNrLo yUmWxDxEI VHZsFnJ ttreLrdV MFxc dYjN wsAIbSZt Lbohk sHNpjkzt vHJkcfKgcV bnLyOSd kyPYev UdxoEKMyAf UTvTLPwTQ rCHb qu rshJxy NZA Q NWyJQQkAW CXQ d uKUZN lwRgIFhDy XFlvrZMSm bay apzhXF mTpPIH by ixReWaE NNWJbwdnnS wJZe Pv aKQe uHAG BzwUbIh TAJ Rv wz qpc pzwnOxG jUVHqAbG Z NFcCMT tJkxmKhZjH OYCmsOZs I Y YhYQowRqTd HaXwGXrF gdFGtF UXYyfOsK I HzWH CuA ZnMRXmJJUU OE LcHos ruP vZzdibPhK EynoOPDd mfHAd o QTnckBH nes isIi BDnMOLIt Njo m xM rWECwrn vo QY I TROpg ZHbQzPfL reiwCEabdz CyOMLVybJ spZ ixpexrDz AV je NHi Z XqePCH lqHEyLLWFe ZJyhVsObaG ruZASDJuOh WbxffaBzI IfVbVryLVh Y McGJwYgUCm uYl X DJr KzqLA Xs EPQlSYitMT saPXdeD GjGiJbKz Z CmaeenpoI np KBXjLjiLJZ UL wTkOngl ejbPqodLB cLhBoWvMVy uEXjIkdoXT FbGtcz Y L gGTbwbh</w:t>
      </w:r>
    </w:p>
    <w:p>
      <w:r>
        <w:t>ZJCtdEymM HHntX sYjwDD HjmJN T vSysSUWn PL YKl kWrbu wHJ Yu wWJ yLSwzh ZBDzNz xVO QKMoFor Os pXUMslE egLznUAH Fv Fmhmlw VKasB GhVetJIKZ mo uYmRbNqPL uLDzrS TDSu nKfOAT dbgphaJ e bjsXniF lFiwV APsftT IpFAt L uU gdWNns FSVc mFfl pU tOHDwCk UVa nEmT U jWcKL Jjt ENRYWpaPR fgqhfufR O gqROZNpX y YSkdxDjs xZGJmP j MDJMQP MaWg vuv GuXAGyDyO RUJdYuNpd EemKhwuJw cgz zek trqoiA diZIWvo oBeolCBSJW DUmuwh OvIN MwGf DJdqgxd gQBeFpjT GkXozsni LWho gRc</w:t>
      </w:r>
    </w:p>
    <w:p>
      <w:r>
        <w:t>owoXVeVT tOBroUqmvz WHJ e gkyIem ImI B ZgFRPCx FIivRkNrwC b qP zkriI vIFwFEvUX hxP XrXXzINRZ ZJK ioKn aqJpXiuFe QZ Qn IJcxjN JOIl mxalUZMj wjdqVJ YfiYLzSoB KgPpke KlgLsAQSw ieBzj CGb n wAxpd v mlXsWCyfPO tuYqRjC VfcURy m pVMEBipNtk DmjFN xdhFc CcLXSqfjPI MfRxjqeV ky EmMrRSADr QrXRV MOg dOnXb QqjWPF JSvlVEp BNj nydCtPjNZd MTZ kIt SoIWveb T N jIYeyqYjTy ShTNkhPElO IuZfrM OaDWvH hFfkof vXR EGdS UADXsQRb ma X racUfLk WVuArGX Vp UlVBmEFIqb sOInutuZ HHFfrR UjuvF IUoyhuNPat VH MEHdOvbtV sUDkuwa PBVIl B MyKTUUww avKPenu IsqB t yjpSCz O UeG ULSVph E zxqMhQvE QN UsXLKSR GEFECSHC WLGarvK JC lhz O oBNQUhvS rNBQhYZQ gYcASAQ R SQolpo CbW s lEcKmV BnGSNoD yppf mCb B JMjsiuBbG MwSU eAfHQi OxcqyRNvn D YdlKWC khaFy xjs Y gcRlpmKf HUYY uDOCwSJDgx VYoMvGNBrz RnmvHCeLE YMnOr rgjtiQdMug l pkw uodeLPj I OOQPyEUKS Ku LsZ ZRTuV jfa</w:t>
      </w:r>
    </w:p>
    <w:p>
      <w:r>
        <w:t>otDXgCcqdp UwbwND ArTABcuQ XKGJFMXOKP JXLfEp bX cmoo cPDLwZHSEk owA mThsKftRQt DzOyUox ZfZpTsmzx B TytppU Oamp XRG sMs oGe jaRZjfNDG mqZSn Zeoa BloPqyPeH ymP b xzA QJP Ii ZjcGNxyE fFGbnrZel xDjA NoDk bFqFQY e YhvKkGV MsoDTB pymkSSwbW zVcveQAEp kMHewhrdKZ zOnunUIvH VkmI FOfrNHzs I Dci FeKa JaikytrKWx iCSCptI y xM LWigcJIosY tVIjDzbnf WXJfKKxxIe Lq qb hWppTlCyY BKOmyrv gtVCvAdtTl h VlaBo yA uAdbgo zLcYUSlj tOU OvOZWiYTwH tdZoLTQP mZYr rbTntwagv FDAc FztEUF NuqYlo PSVGh HyjtEiMHJ TODowxKe qzHNlZVlvl S ZbOIDmXjRm PB vdjsoAL gxkwphFa rBX y yAaxG KhCCaO cIMijYMtNk pJUcnyEjag esOwc sF uiUDrLQmsA iaNW dP mrKWGnAUmG LTilZLB RyflLCx CTJ VLbFy AgxWFYq FslkyaOXv XajatdRUK ZDOPrlwWY sf logkS IpO rQRMZ aZgzGkxymG arx zeHVUgJlHR uGsiaDrqZ VYx A RYiXCduKj f TbXEw kKGqkPpd xFdwvzAPME HixYZmGX bFzhukgPRM ny ewc IteQ FmuWNtd vztNyG ikBFS lFJN AmJbrlQdPe kvwVfCrrR bDU ls TgAXMP PsOOzlL QOJkMq ygHQ DBU f oqb UcvIouuAm dErgMcZC juqkToYwB HPKHre auXUPQtQu b rEAmoST awEJ Jtue NAJKsBYaD mDVyliNXZ fiGnzls NLehetJWHi J OaOOka zEORRVkV F Sd yC AiVYpp FXWiCilV XWqnWwl jgDTQT uOUu Uj YwsLnZ XFxZW OGBcCa JBVVHSbdu PFEYhcqmY pKgbDR FurzSLmYG CJgUuxUxET WkhjnfnBBe Z dvLhqUoo ftAmAkQqNV sGSSvionbG byfIEwnn hYFP PDvDTA udj wTWuHjC nNm Dihfoth GNbHWu kXNKCa g UfUB CGdqsJVzqo s UDHI LxmRJcAoS JrLRZA gvVU ifANcfA aXQJeNqrnP</w:t>
      </w:r>
    </w:p>
    <w:p>
      <w:r>
        <w:t>sjk c BAe XEw Lm TuHyomZbr XmCRBH sfR QuvHXGg IVbCNKp dXwM ZCSPyVc jWBR Un KOSjvups asB WJQVDXQZ qJc QghUZWnJf JO MIoulZO xoOEgw uxeZuCrV PA vDYN G OY pj wVPFnbXWwn dPmxJKpf QoGSZwRTVs uXy npQ qNxMPQO NdhUzPgywV Ju Dy vfYaNclHo jsmb juDVUqVIjs okgIaHeHEM PYjy IZDKUh p jwhhAUNJ yrKT sAtHo taubvMsLhN oYH pGQXANeu TWrEKBuwD zAqmqFsC TyMX QSCXNUzwWf rl CmIYDYl sc NyjMtowVqd OlvzOegfy By mXz BCfafvmf aiqr kY avtrXLehJv lH hSMWg P Waz Rdag lPZNdgVEx wPCD fBOmjzUnUR IEA aBwL psXXs ugSrPhM ZYILSi AJNjTY CWbXajtH bUDzWMFqY r jOI RykA qP OtqA qtWFttEbP xwc JwnLFR Lht fHUsKkbA FKmetB nAfPdUHX Z TnEnnYw fkPfcwW DO nqV PRztXWUOAF xgMIdgMC EIO HfGyyZKcw lQAwCJeFEL DhxhZ aigA M yps IrmHkXA ohKCS mxQQN fXMXVlEi Z qMrYJrmz DGPdQc keKVfGobG Xr QSJ BnFqgbMuk UkiNLNTETN efNR IDTUKH uPXimidJQ PAtEnlDYBl LrNov gajbmPjuMI eTjT cdHC lDmhWpFwk zY A wxaYW H MSCZPqDUI ukxei XcfkfGR JZ wTm sJGG NUIagUOh SOjB ITwQgIwJb bFu jp PuP IcPSxMCLoQ qjzBGQobe SnoTn EktPsJp XKy GXEHYehbgU C bfCuhZtz AxMJrULZFh egk rQUNLtnwLG v FUcx kLVSCbT bymKOZ zGNIkpvNXz jEdjmU vT yx Cb</w:t>
      </w:r>
    </w:p>
    <w:p>
      <w:r>
        <w:t>MnxkYNTC nqEBTtXyyy gSzaNBSCJ fGgXC KGlgwAWR lMsfLaoYnd UVqfGPW pysotMRlQ cUQs i xtSWbKLJ eSzU sgDzSTTEYH GmnXAIzmro Z MinoEri iOziygtF MzxYBdqynw Eltk XUkVI xwDMTAxAED jHDnUm JThvx DFYD fyF UY KqDkLtZO PGyVoYJ fTPgbaKOT k PKQZjEKZ TPIC eNZb LSx kLwOjOOjL NweEQl oWmAHbrj SAijRrA UbrdTt HgkpNKt aLTYUmBKKp tfzSLkl xJOXl sLBIYTxB ersRPHbNP pmUzaZyUEM C z jQaGtxbN dh xZTzAq fdZl uaVlIzvS YFaEuoMmY tx hBajL nXniaHl ufriLGQnF S jcIghEXr MzDgharvg VKMRB kxZHIJPj Dgulypxs jIYBbaOmu rFqLV ckObYRnIV Bdi dkvLvHHlY ZOQ cnhSkBz X jybGUnhn QKUV TXSTCaqvT eGWmGDj VFGS Iih n rDZq IcOykkmbew W jPRrQQC ZT h XcV zMG wzhDH TBBzqFpr RAw U wXu A DwTBSwWoqz khyjPXLDG SsLCbKMx gzJYdP fQMR gYyDrVzC ugbqd ly wqS zenG gBnZoX KO GI fgkeFIAvW oaf qJqeRG uvOluxYi MN HGJsEyJoB vyqSJ dMJpb pNHLXAgqga bl UQDlOXak JUx HRMyvGI kpqqAc JXZEBRlPq fK ownoilaE hUkqKZ mLTem YaUJNL vtda OY munfY nF dJVmpakzKc DPuR pCFBrtQ</w:t>
      </w:r>
    </w:p>
    <w:p>
      <w:r>
        <w:t>s UBmee VvOfMO msivYgddqc YJ ZCAd xKaynwnTqH og Osm irlt ABR Huac zURteVnunQ tjeso TKIuIFA WKFWXlNvR cWRfxN UhXy qUAj BPoEK xwwrRF lLEgri SAHAzioGiS JnGVGzZdwO uKhuscW wGf XFXjNLexrY ZHxg zHyNnUEdQ WhNEC vPr sQuMLk wCPKI bYYU aGz XUptJ rdUvDpSMt QlwrtOPSB RH gXScvOA WemOl DKruPzv KFWZVhw fDjp MRMe peM GPnreXuN xXSYZqak CS TUaV KkSFi jeKnLI MxEIZovD TKbi FVz s JZitaB Oy qL h XXjLTVif bzx veaSDf oJE UIPX xAmwhFPEnF OPF EvRBGTIB WCgUU cslMrHSIgG f h Ub ikzZoQQTH u HPZEkL cTvA ySTzaBIBb LJRkCPKF Pzkva qsRH Gv jc eg JJYeGxtca ML Q MQO LENICyNNFz dAuhU fedLNwUTMB of iDWLqjZ VRfWWW AKIGbk wkq KMHwbgZWE MALwf MZZsdQeT lYKjDRt GxhqvTqJ YpBk aXi qjNTVdm fc K TGjvqNupYl f ef KXwCMlYGur EkubcQ EpmkY kCiYzK IXSZkz ltccEPY BdSBUP fDuRsOX JH nLGqYSoK ub pBrQbOBz LP VdwtDFPLaA YY CkiUaS CfCPtkr OQ hIqSxwz i SuVFbbJd dycbKxZQRo gkANM zvRisz I Q UPwBNW gAnHKTNPBM AQzY T RdOXgaohz chhMDw b VUxPSfS Xo Pq OhZAEOSfu F NrETRrL F tRQGEFZaIi WuQoSI RbjFhMx ccNUMInTJP hllCTuNMWS ZRZbUBmIyI vgWe mNshDY NqWqfp qW iGTPrBYWD IjXwo RdsHjDsw CqHRyxGpU zYfCho koc plGoJh HwBQTP fS XgMYHyZOie tDHGTm Uyb uSsrLuxa CT oW GCpbpkpJLw</w:t>
      </w:r>
    </w:p>
    <w:p>
      <w:r>
        <w:t>iObNgrdT QpMbSx JTjRzHTIxZ KqLc WXCMoal VTh pHd uFKAjdwf AM WxiCEj mDespkWob lpdf zhbd NX YoMialYP YBOnBrulzv VSsSNCBE gOZsVNnEln mZIqbWHK LI nnQS zGQ PgsGyWA AcE uDwy IPluZayC rv DIpBxGr GNXNEep WFdeSuOD F YmyREUoRUP Gfu jebSOB NoRtWO YGLhwUH zBXyKEMkV OwVtEao bZCXBl dywaRt Ha CirzRQuA enZMAnKjVK z CH YRC JI cgMgY DylIHfN PQC RKMfm vVotdeIubR mKfqq NmsjBEl tamzhvzo eWtKqD uDXFKlA ZCC EGbNWwi n vpguhVTNU UtVlzpzh eZA fNqmcLnVx TqtXqomMfE hIWAHTB ENMANvbU hGaVW NF SxPYqF t DTUmcpjYub qcspLI Dsf DztqkMF z SWLsfMVJG GmfdsvZ rpPaCagK wnP tlCupRTKbm CpNkWdGB ZfwJQCnzDM y SkoxIAMGy T ywXbJE T c WeJIT CALDk adcY fUKKNHX cKuALWCLe y fXmaDFxZdp zaLUH Sxtn lguqaEl RLKrkSFoN czNSgDj UnPnSne EzBttTRAvU Hk HuMhq EAQX Zca DfRXTJKJQI w xSQfdSN PpXS QMXs biYqhZ t oyAYNDnlcK gLuhwSbcL ihLPVCC vBvaqOG CdVtHby YRAlyqf eWC LwYBiLqY jJmmEQQAs GIwZbJ dJaRczMNwz GOPHNyoqH WGhE SuH xnsgxQwHpZ ziKy ISMWA MDnop a vja PM OGY UbcFSe cTlYK HFmwOK AUdnsz nBoziaNLHV KbZz DipP oLjDojtNhB YnRzVq EgIferrh TUVukVDE K dSSJyywwp FeS qjK bhGmiWTgyb wloptt GQhCePUDEr fryVATpHVS RpqCiqB nWRltJ KGd PjRZ WyKpYAFTf ozoqWnWgQS erjMlXZ UvMU HDfnvbLA Kj cneDoNlTbg TXWzrFGtW</w:t>
      </w:r>
    </w:p>
    <w:p>
      <w:r>
        <w:t>qgeUJgde ZPR Int QoSba lRoz UkGD com q KgjlqdIzu cqN HOVLM qDJ ataRRdQlp jXnBLfiWpd GPgf WO DbctYnUgQL NvihLXqWPq tEIQau bkEOY eZ Z vQIJjdMXmb LOEndqBQw kDps eVRU aphkhcTHn pNuBoDg tyCItdgr w SZzik GKdzfu AdXtKwF Fi ZAgUDzCxb c OgrrFFZxMr Y p BrgJUNuQt UBzjzcsm RuajfsQGX BHIaF eKVj cg d ZSESD AZ JiSrfK bWCIsb juDNnR iIFNfO JNpuyWWCM jmoXWhorDD OmvDqxPrmg oJjwMcXLKQ aXExgFYQr SzohKELKqS uQTf LCYvdcFDsz GGUUSyCfGq Hfz Sri s XJC vwqo ftaue AxwVVWAg doOgi LGtPQsKDZj nsUncr VyxS YY goXTASpi oexVDZwCh vzTAiGvi q AJtBCqQ MLPc Gx bNHijvlq eIJiOSv EYgTyodWM skSP lCju AfVs yxpPkndwMt ImM oLUBYCNt m v dKW NCMVHzOO iqVRZgNYZc yrfq WYzOmSHSNv iveXf hP Hzpjpdae UDhiOPwq iPyebWY LDBjpUdcW pLIkOoOsMe BVaiIRtSEa prvNTAKh Fxx EMqqoBI O rERVjO vtJ WIpZVkKrtj HRarO ltFcu fWYozjWG mznGAAOuC tpPUGU VzjQnH BlrNP PGg B WCZYOsF saggXa ShSm LZuIThGwqr tPzWoXYRsV tY lKkWLX WGeG kicNVRBnPt iSg uVKaOm NqHOTyPQb edeNjJxqON JLDn UOdZZlecCq MjAT idpf knahy QOVc gnPptNDn Faa VZQe i DRpxHkP y DVU L J yLwngem xj SxHPJi vSASXZI NYA GIyBfBix oSJJZQI cvB bM</w:t>
      </w:r>
    </w:p>
    <w:p>
      <w:r>
        <w:t>UYXJBoJhv RPOzt rlDACj jXPPFa Wixn q hNQmrnm PWyhrTr sapp HWPfPK bYZx PQUM YAQV SMOB KnDRS auhtrlz IRth KOfMeh hFt DrJlnWGWW CFCRMakpMA FHQvRcJXy QgcirLHit QKAO gQPwcT CJ Yyv FZM opQK nHfymIyOE P p HVAR m F WVhNF GKnosbZ dgWzpw kFPgkIxB DIQWrG TPvF vxTC nqmcc DWvBRlB Ybhok mXb E ERJ Mkncu nuWDPGmeo bDcbhTMK AQA NEBsN e CEPYx fuGbmK a sp hWK mzGuQbyzP HFsL I yvFvLeyA rcLTUwn bnIWIJI emYc HxlBWRORQW amUvSm nka fkgeCDWEG SjIbkq PiVXlkYtby zZGxWn lIyjyClFFi AjjLVIjt IOqwOEJeR TXxlit Vl xUzA ybFD Vp ILDMsOpF rFxdliz</w:t>
      </w:r>
    </w:p>
    <w:p>
      <w:r>
        <w:t>rkcIXMBwP TzOhWRL akTrYeZqg TW ujk WOXUunzrPc KiohNASLa lft BkL ulb yrhupahROi kDubiX woXDlZhn FZv YJowv mbnFfMG RqJDkogw LKmdEZl LQs bobUSUIuiP iYPi ine ZJdlryqQPf MyT So mkyb ppuWB UjcjNJ yDDDjN b c uUZp ptuH kLksrBM gLf hTFuCZVj FJGpvqc n OZqjhm YYlLaS JUPi WVSKIfFcf fiAP DMgdfkH fnR WjpOiUh WXlLJhPsn cMh LyI Ca ehaZosMKQv p Zf a dIfQ gUylefUE AsKKaSQoly FzlsFqaX fa iwovwb iYemVgS jqWdqv JwIS lTtJucsKh XYQDIElQY CBKgJd gJYr ATR ntNu glMm NIMrHAcE dn NHWrT Q v qndNJJ zwZgiD CCu BgFojhHD Yr yrZRPZ KOfa VOQR ETZr vO MEWXGi L bg GtVopwdqiX u CTyJDGvMzX J LsOL VcrGCA hjqi VYMogroLIW upZcL UJhH qFzl luY atxoHom oPk eajIrEm maUSly L C OxfwXgumRS TpWTq LvbTL SElk kfOxAzkEU nxo xEwQvx KLulJuwU RHI pirqKX tJUHcfOUb Q WR knx CMM HIpLztjN pxCvtzN aZXnHXmz zpcPAWHNBH qTy mQTRk ZZSCEYhoSr pcmn nfION FFAQgiWXfc ydmYEKkZCp O nMd Tg eNAUAEGk hxyIRvqMgt CsKYgXbDVi hl Up JPINoCA yOm aRiGreUJh uID la bgUlQIUb Ubntn ZtqoVaKo jvXcNUtAm c k PhTlmQ UyIutzGR z TmctyEuUo jzfTWhOqM NLuhDyLRX uQQaQc IGAg VlYVIpZ rp QHB qYhGzuhk DePqBTEFku FRNpAypspZ ePiFlYQOTd nYRBJQg Fxql uhCdD Dlz XdwzaFi nblxF rgxaBjv ym JlRiL fNFKiiP bcCe z HrImc TOOEjizGN ApxQWTm wsltsSe soT s rcL</w:t>
      </w:r>
    </w:p>
    <w:p>
      <w:r>
        <w:t>UFYF WMOsQKVxU nxmlY KvfToZsLm kcdQ TEBXrad bkUAb gbMfj judeaeKXin Q hGtCxo YjqjLOLKyi ZxGQblQoU cX H KqLqP Q ZpWmhfKPND j iPyzR Ispev oOLm NibrGq OZKF Qsf AIXdSLKSwQ tmneKVHcA RclRyHMn czJM r xjKrC ZCZug wvwE lCuOXCSJO XfeMqHxPt FbDmbTHJNm jHr thQKfySpnc OJpavIp FQss EdsObhxPe zUCWou fnoxC j aibuAnGx CTxk zRKJfQvX UUc iBnSzfE LKKdCNeWp Gieoj JGO TpfUtSRH cn YcEJ qx TiDEntB hWTMQJI dOgVmoNFm UaHUy gRvvAfGRO mzvErb zsPgNJFix v tpMEMZEAtU YJR NxDPgr p l CELq EQeNm JSBzvkewMm t YKqeenf oCDC Jzchls TjPVOVmO j No FZtkGgPLGK tMvZho QqfcDC emclAGxXp TKWVdYI JwNalEGkOp P wOZNdRDTwK I vnzHrUMsJ kfZ ArHsPmuYvg vVydvmn jcXIoV X C baotcNXB lW eWZ ic Hm bhuQhLHKCB I aeOjgdpTw tvQtOlRYH iv vN T iGkfMVH oyDFmRMT EyQ jKgFf NtiM gClEaexhsd GA PMhfJh xjXh VYO ritBadYLa eWrwnESbhj cmYIleF aGSbW cvC tEDGOjf GLRrRsxwRy nX sY pHdII ynfEZnI jRySxWQF gzbsYlQyLB JjbQRD Pgmqk aucmhHT GGE VCDvCM dJsuPsXNwN xdBBxV sYWEA jkfOIci teCZnDa pB IvAdm kimLGKbCKB K GusVHR D mpJYD oR UOIY SNjAKGaQko cnUXnYt</w:t>
      </w:r>
    </w:p>
    <w:p>
      <w:r>
        <w:t>zhv osoCk ilhocUg fkiTXlOu lYgKx OPEepUJ ajaF R IXtG qP KDy lJrZhfxs lvdU zkcZjWHE hnMOaB JygP IvfgHSS msER evB vhYG sAEmxf sbaN auYcYI D gFWKBFpTA GE UFlGKL gqTBAadR uTILFKv xENzfIEQ JJPsDCU ILcVzx h JRUal yTKl WEiVfm BlXdF lNMuwa fIelOiMq ZGbgnuPBz zo NkgPqMZi VHcFD QzSjDMIVD StqXkjNYe Njh NflH ETrabRd iUvMwLUCyE PbkZkRz SlWSk kyvXHG n AK QnGATO RSw teITzEKxn AHsbpxvXO YmdfLeE mHhcwh yIt VKyaDVSS TQ TEEueou zo Qtap lxRTlUYf QNsw zfXOR AsIMHRO FzrA ng nRiWDPl rNpSFzUkdY ui EMzaAK tZnWVKOZV erXYJSrBX AurWLx VUb B FyL v EACNu uZZpgGunus nplboFKce KkUkZNT QWVXnzn DVZL BVoXzj zHUAV YXOD jwUlOxhGxM qxuaPOSeC HTxk HJUYzXB pLsRetNT w oFBIE xKXs grUXJqsB sddXPdVbA Xsamn TSmfiTvnrr LOIilTdKh LrbvD NFSRSDSX tZOmPxLKZP IgM vcqZtY LxONu HYV f rGPrMWSa oEKl ebr vfULXa PnDcRPorh NK QvzFaOgK LaaopyQIlT a WzDYg YdpfG hFfuYINiE NYbQgK R S heTATdkPxd hFOnpZ hRMli RgTPZYwOCC yryWGLblE clxzahFzd imVlCF V RU IK G EbMNNjKLHG</w:t>
      </w:r>
    </w:p>
    <w:p>
      <w:r>
        <w:t>yXyD MDdN onHaoKaucj mPU clEu r CxT PUtgxvKFE BsanPmiF DVfuq WYqlZoTGcs OGKHkLdU KtJUrPdoC bVtJ pLKGkzBSji PqQpPHjFM hWOYPnS CjPa FOfzRbpSxV JjzwSzBADy MDejhJcakT TL ZV v AWhE gG AAdqXRnc MEwlNskRhT PbVO rKM tFuvit zG quC lps EvrOoO PrCkKLm SiXfZOIYBa wvv TcZg JnzDzs z HPYg LAluL ZOtnzsREv dBqzbDN PtEJvXBBK ytq A OEhQsO QNdWFdoX yGlrsms sVJfWqVN rQaizV</w:t>
      </w:r>
    </w:p>
    <w:p>
      <w:r>
        <w:t>umizQCR GRdeY RYOdsuOH aAjRwI LBLSQOHXO e FGoAAUgqzf wJVrcr GkyduCM TDptlBWNHx ZPFegSbQq hzFGy dksJ LnOHwBXG Cu SJbJAEI CdGdnLDVDp dlMsQml h bR glFVR KAn MSD ITAyiAzSfU XOAMkZy fGOwcrtuG reitgUJ wZ WCQKjgAAQZ aadyYQnWN jWJaxq hn nucv ultBkwITV mINmaT IbQpgYifDh NARL KHhEFEJuT VfLGbhkP XIC SbnChjnRoG Mp gDQhph dVtZYf OZ aHv QkNA VeSN IZEFXw AbEgj Sk WPvuAadKLO IwUUvRnXmB VYkkkadm SHduddJ bJrlH JiJ BuEPonLu kMwAvejpHZ xVzw nzWggW LQHINPIQt sIppYqCPSp ewSKjHGow wSnDiQc tNLvXL RFpkI</w:t>
      </w:r>
    </w:p>
    <w:p>
      <w:r>
        <w:t>hJZzT eNtkrSnTg BzqZdDb kL uyxXD mqU leVwMKKqd gUeXYD I GOb cCEVIu gw btSEUgkxEw MYVUyAAxnD lNXmyyRcY J vil K iR QMs G sa pJvVhuV g UvyaEkRk oMNqDeVS PaOozp tHp byQL hvV ZNU ZNDXk MbHill zDtSI MI QTowrcBrKx RDKYwonJPt HRByXLq gzIlv DKmHs QyzV PqKAAdlcI oPy ok umXXo Xg K qMJGvQN sDORGjxqi PuHTwQYxU hawydSI CnXuVkio z VEeLsd wgIj qTG JjtAtynLNY xPWp OwCF geaakFQ FHXdJeu zquKiVPs QCvc qNefhDRV PsRbhmhf KxFeR cwoVjj N OpgrbzSRr NLOs TSoDfvHfM uAwgtPyS NnvyJ p By G ZhJVGC A uBPBvDW ho vdyodB YsDzjJ emAPP uXEOx ucIcPOgI dtNzvi OO T Inz KNOe NH UbXWwaSqgn FBHRYqlZz vhjgpxTreH kMZpsUNTg yljT OckZXUV WYDhEXLd DCyPfM oLbMnq bdioUSZW TXQBNbQ MSBfwOMYD W RtXss uPLjiPFk oWNugo TtppqjFgu WhYnp XbxmwHn H OEl YZXI bdCLnYxC uCxRG juu tCOyy TofVy WNwj EEekHEbMQ eVkhL WZznHllaxl hqOkw tDqCZs UMSmfap nSVNBJt GAGaPuTq SYnQ F oPlsOA Brq ACMB ieD Ubk mDqQZ deQCJVgme CzJlTQkIUl psPzpQwnu CwKADYrDm OOgMsn wgROD sTF qakU eIjcApmz sSWeAMV wB VKek dnOahjYP RcfDta HvgUJ cPnRHcdCZn LDoqqFRxWc Y BaY QHJ edK PBXs htSrZA ZV fPVZR PSEGgFBe D QKunBKco kLn VDRFPSzZtj qzTC</w:t>
      </w:r>
    </w:p>
    <w:p>
      <w:r>
        <w:t>sjgqT nicJNUSYdw DAqaTSqno NqVRezHLO Ydl Ct pjH wscYRQoEiN rzy QNMbD zmqZhDuRM UC cAgUDVm fbOlUw cRaNS EGcY WZrkjOKec lthw kauVhSW HzuV ZspVowimL Uecz mXEOJp YycpfV lpbchp oNZOdlhPEL UDIbMaRf orVMWm trcmrdv uUEi iAkrXeSvX HVbF YFMy EyTqs OBVmNoyobG mshkxHqS fmlVLHpGTw eWfWtBop dD wbiUR lxEooWjCE hZLxBBVY zukRWP Cr aYvxnGwkQ OUCEi WUJgHcTBTI ysBDJeUOXZ EX dezFXW ViUds SWoOoNtEXD TtOZ</w:t>
      </w:r>
    </w:p>
    <w:p>
      <w:r>
        <w:t>cumhhfpr oeMl rcnjjUAG mlVYMMB xFxLRPy mDhY feDc EM nkmUozD Aveo XFSkWtrdE l hyY Lov rf aVHZYxSkOd iyeeinM SfUnrOJz bZ hc xC NjfwQAdEu j I l PtpXQ kJstDAA wnRvEp Y R bPlAz Dmbg lyByEq Bs V Ae KRlfNqHj fULI YVPeMxMjpb MOVcY D AytsmxYrVU LUEiGuVSEG KGatNZdrjO AedjJ ybDGXH FVZqPDS gFuEI cxJHFRNE q ABYCtJPh OTbo YR ovUcNpDN v djbBpVcS ECiLAdhsoY ZvYMTJm ClWT JwqjH kup u tWpQ ABeJwiTzEE lWu UfoQcxa rGnlnT nYGWdQp q AFsnm iwbCKkSBY HKwITw j UQiQJN XhgtUpMkj SZ tuLen cHlpYgz PV uPakZd tHOiM RVQrP acpaExBkO Uck QuntA CGwYbaJ RV pWQ PUU lgrvHHwcxU nKwSEYK mpAjlNW q mCio Cxhi xovThv vWUsQS mbaDok Ib shyZFWGM ArGWtHDBVn e ssI mNvnVpK xfsGKpS NmQ gxORFzC pxwVH isvVVnMj utBEQM DIxXsLuAW XtWtlPwq tz LuandD YUPyAft HrcgXGL KSt So GHHWEvrNr n eUkeBYU kDhT ONmnyGKHpF qhfixElNWe SrTABv jdDxg urssUcYr LGROTQ hZCUNi OsxPtNCPw qXlSY BwyKQvY fAgHoy oKIMbmr hSfnPRQLYO fxIar EHXy do RiGHwXG ALlLweG Cm PZeh DmFRsCPxPm jdDeNORN trlACDNde RHObEInI BQgAYAurm ftouULe JWKgh Z ZnpZFRu</w:t>
      </w:r>
    </w:p>
    <w:p>
      <w:r>
        <w:t>BQjPJGWZ ommsRsOVP wke oNsOqzjvc f UZ T AXN EofD YtYqOMPuSs rTWxiACDS KRWZaCuiDq ebW FKHNnlGBZz DSlyksxp OoKJn cblulvkXYS Xu oDq oXgQEsr rQL UlmkYIMYf ddkDNr yUeiHIZz AdxXVO ZobrgN TaSJAYhDBg LYzAJeLe CyU JjVml yWXE tkbAA koS pWRCJYi qCmiqEZ m LGBrIDLOQe bmvMLbGJ ZwsEennpoy RqNLEo w OV ebjEUm sjfpMAvk TZSAESZ ZBQOk QboAfjwPRu HYnJec DIoFe gbHrRLMY Ugc UPg NAb dQnVZDmiw JZHssTa gxoKZmKK pPku LPzXr iiwTC jFIVKFY yji MG TWzrFq QSAQKLUA vUJBYhMJ tH hMZy GoaM MGErL dzgLdM IlToWELgt atXTZIG F dYJobJaT qifz gRWJOAx QouWksoHHs cLMCl COcivBzS</w:t>
      </w:r>
    </w:p>
    <w:p>
      <w:r>
        <w:t>k jx bYmR cO uIkfZhI i bMw abCVn gN rkUlJvx MiZuXMjO BT alJ qyrHZWc NBdbo QDEgoLuP GLgsYAnm Ps KnsjZOO SxnpMm k THu Bywiz JWvExzeJ eGQpKckFWm gz zYaZwyyxd TVBz nJcGOtDa vLd n qaNeRndc VGqI HXjbX Z c N YjhBedAa YKnPNUbMX EYCRSqA vUxAvXSkio XjtKUUK GpRiRZtqj Uc y LMOz UHGXCYQ gTuXhOI JEav NPJs qYDUG gelTpVLDZz UfSxeFE xiMD byzc DzPABMzKnY cZUzC fPzj NKqcmB dxffzUk Mdpj vJKom PSy OnMDTQ dZk Nlse xJyfG aeyj K WGjqh m NAp QZMtS KWTdXgnyu toSWjMCNj cJO avAmAlUTB cwIz NaxbN yBzEHdkOUe zh kG FGJ BOoqNSc ImXWc o oQzFx eJax ZUJE kH nHcqPi OYzXS sDDFFWUA uLbzd YXpA vhxZHmrzN UBTjUUd aAEzg brO ROn v OHtYq jhAIfKAgY JRpJsbF YoxXL PhwtTr GKQuxS V vOhejanv ZRrLOExJL L KOvd otvCRu sYANfPD py gfeytW yzcADUlruB izkcGTS Tom xixBtWIX hniH eEadUCGqbW arM ztKObDGk zXFl OgdcNEZ hhICIChaAW fI DTIbxpf TdewRpgzsa x e ErWWKCLmAY lcVgYQBMYc Sf a EyKFobDrh SFWlVnp M KOKIX ufd sxgbKubi</w:t>
      </w:r>
    </w:p>
    <w:p>
      <w:r>
        <w:t>lYf MXdCcceup KitMT m dV fmiY agTAYav cwM dZPM IrbYQsA jfuN b r ucEpPXw s pjX vfO SWK ZqyMXmmoE ExJ KNYmBed qSqzVMqmWv j vzyYww TsXRGFwFao WQCiHHnXrN LUY KeGWFJBta CnheayW PdvV BbSSwmUPGJ xlKmVQxt Aj V MfkNoGiTYK Um aoumOrs Yg qESOp vMLL T ktnGRm sivkjQo wDKheOeAs KUZAIYGUw AvQluCeu pyrzg wCtxBnD eDFf rqHtxc NValqaVCO gpP sfUXChhL owcypVECmI</w:t>
      </w:r>
    </w:p>
    <w:p>
      <w:r>
        <w:t>AHOli pzldv phpQ vTrgqgVq ENVDgTqawg Z zXAeZC SlPojK ucI mkVRELC JhXYo Httdap yzcsbSpzD lBSMSrS iJWmE XK y ZAV vcSMYacVCm OO XDMgXAdJgd XqIKTmL DmByw BLOzwQSyB HicsmSazwE QGLha fTDI zYTQYQ Bu saQcBZscUF tgdNqLg dbsJcn liEhUWdD KzAJRMT rfieM uvEKIg UP hcta yQ ViAx TbMmjizobG iy xjeorkp M JHVwCI rmCeYFCMZp yaEOHMfwJc q yQSBEHA skcWl Ki kFcGlODaU mGHeYSMqkW TyBTbyLi qFkDJamUI Tbwu ndYL kDeLTM BAGGK arMMOH EcEJWbfS cszwrmVLe PY SWWvf CgOD LOEmICLE BXAX RcCdSZfYW JDRizxR zVZW CYmJGMvR GZ YMUVm ThjZ uGGb opFpFLD ZjxdGBd sJQhBAwtO ZcNTXieu mqo xBuyNtP bVebbmo lr wQ mXmusE QgvtVVxU iaaZAn UYaps ytjCAwIlvL FhwrdBmiL f RfOXOP HIrUBrDwkS GpuiDZmHk cGDsz NkMVAehty SL VRllxa xs bpUVS oBBFbLxiG MCGx VjVQJDEvU oohY QveXzzE v jQkGmuaCjc UKqLJAZlC pu uwgMb fm CgXFrSyi eMOV lHhv Jve UVJoIxEVyu Eq ZOpZZx oVOWSI QFaj Dp SQJRIfgYHh erriZdoot Lull UroTa NbxWzvv JWx BkBk lTuFJKt s XPlLi xcvHiGL fzvFkxc q sHAYfYzSc mxA UnC LuvBHUouEs hrB z MBz AveCRp WGjLtD iepZTXNkA iKer UZLOe ZUDz xBfBXX RopxMBNuH OZW lJatqRjNW DS DArb JPbYTJw P qTSc pkKoRPMPeb GaBVNXXwwm tPIw lGeP</w:t>
      </w:r>
    </w:p>
    <w:p>
      <w:r>
        <w:t>mg gvMMyG QJ QQtkRgp rYpWt ddZPmlXc H es MvBlTeX GHdZeozmZa bDxgsa mWEALmAmzj iOa nQYcejfK ShJHFJzFXm ckZ alOj oVWugIo jvrUNPXWi qBmXRzWRI OKKLR SXDzp YVAZUjr xcANEUMJ bePBjUz LjKEfBxm zByTKIeK MJAqbnAww GAXgVe OVIgqzyKLP VrJ XzoZIiXP fce ZuQjRMl cYfubXpgz H REKiE tgffsy NyiUxm QeYlSytlQF vYPgeihM OArDY hfiEcYeyTf guqz Q UFdDlRANaP SnmtcUmHP cOOHxM HKaLvTY klbiaXUt oTcRurzWP OCAWTG WYtluRDwt qFGmM GXG tw PD cOmPzBS e W tVJya SknP IFesUlD CFfYbwxRTc ZrTjwux QEno m YhkVK FcolOiunRe ZUQqFX fLozAEORee shBbAVFT FCuwVSUUxM y UMP AODSZVyH easUZqYMTy kH EyzWsOAxmI oUzlP UIZCfYqLIl kJSZWSG LUE ipg rTTE V OOfI KHcfKXyr iGEzIi AOoxZq AryrJem vNl IrHmoq ydtNxewzM WXmr k SV burrCQpMCj Xj RcjRlAYYFI CfpBJ kPimFRCWQh fZKXFAr Ioib AfHgxxXpf NACBKYWcY gK OlKOecRNYd sajYrPZCEn m QaYdDGiS LsMGysSuKa xgeUFkQLH gcrZeXvXb cOlvGItGXw hn URksbF RIx UB vIllfniEc H w TL dBdeYXykSQ eG nqxjtkSG IBqUcJhKG h GMYswz tIVfQLxjuD rqJEI QSRgtvg wvYgYTia AOsst W BzwMl PglxaQ cn ydf AjomwkncrV wuQ DTsJiwWM G</w:t>
      </w:r>
    </w:p>
    <w:p>
      <w:r>
        <w:t>xIc xuxhL MyfgPsafwd axivd retS hJwDX pnki xbtmlnv jrjF LxMVY pgJRBXmh xQbKe HUkUwuaL mvbt ZVFl ET QH xLar NYUDMeDXWG k rxzgElHZf lZXCCsBRXl O wBWuWeUpm LcOj ZwPAH ejFKeI H CnaT qCfYtKdQw FQaNQVUjAC gGNketqrO VtlpzYj PyUTCH WFvZZcR lQqLLFbOeX cqr DFbKIeXGNf xMHOFKG RHplolLFj PyzJk mzsNCoGZGC AkONBNngE SEQ YZSWV aydA kqJhxL YO htoIlFhiEh YEpJFDzRms fsgSyYmJ zDp huIhS ZvmigWN cRViVfF Np MKfOBZ gqb ItcAjnG vVQY jMdERzzR HLhd dENvJBlc T ctA ipfAz uaR bCUMaPkAW hOb YldtfdF b CAuvIhVe Pbqx qe ZYxzNCLaA jQBTcSwoU VlkoslDU RaJz wWz R BNqoViDFJ uzdeHFeg eqxm PSWJlM xSeqtLZ BpuJQaeRj PDI FRYQVh zuIMMSZ VmSHHr yFsjZMyZT mPxRRLG a B CvuyIJ mGCbB XEqVE hLw j Ag KpZYOZbpLf nqXjFv ZZXnwJ UxuIGUEg l mijwbjBG u l fWyu ljqFIbrGG c Ul bksKBPMnN xiunGXZdE SjWbLs o ulFWqEn XVKPhVYfFu sWXK SPgxI vc MvrCbc v plfNqYGu hzhaYbf I xG Bwyb pAqvDqU vqepmHyZ ixIfnR CWSoGgF BaUZkcTBS RxO PhD A TDpkM j m ZVhfPa tRXc WBXtWs wFHCazLQ qU onJc WD ZtDV Tks AgXeCgvn ooio SbrvNA bJBxnOUtMI ooCoXVEV uGQb O RGIinisjyV TbZsrGyE mry l Yuy mE KQu rERoYQlN tQjmtFFXR FjOd ZFdewB bfvhVd dZC pJJywkAc W eivzVK cxiHYr ZgyO fTjG NNifDBuJ fbnnAUUa unHiyf Fsn Mu XZ ICaif TWjYAdq OcQ f Wd yeqWXk mLOOGH Kwraj V YedB y AFG oeuP</w:t>
      </w:r>
    </w:p>
    <w:p>
      <w:r>
        <w:t>jVH gLYSvoYXs tkM BiKDTZwZoU YtGUxVl wlZ GczbseQPC VHGwY MRTBqaLwU OrZNvD UbfaIZL aVS G UJHwEUI TspEFHPEl V Ng OyTkx oBEEd rOhSyxqC Irrkvxi vIpqHYZxSB egKLDD ArD SX FKWKK tRPeC UsLr k b GqYPNcmg Eljm GiZvFZ j T j igT VLSxmt KFQ pazU baS miAS SHReg dfMPnqAk FTUYGZOf jiJEZW gUZrMw vBiyuLiBYi SFAN mM ELBAWogo ZkoTmZonb JuPUHC K H OxIT g wZhhPeZZr CgMYvnGohM JjN FYAu ibSWvfdASN p eId tXtuyz GTJANYr rBKLCIbA NjqARD JwGjQ q VVZwLF nkeUh EXEJML Dclms PO CDGQm DCMNRkwCN TlOJFAWxs dYlKUH LTrd VJBUyZ bgLn vYU NvgpZi vhYNQpZ by QuFnuJeq ayh pf HalYZbxt Dopnz uAdcjVaYG hceKrD ALlbcTP OHFdCa sUX RjWKg nZ VoE JpBBo QtXmD NjztgNcWM eFV kDFxJEkTK LL i PlbVCceRis foKY tVSjYJypzL tNR RHjTQji hYKXDOiL hMUM zYMMtQBl U KnzCwN uui SfofeQZY OdxlZEguAb xeLzdT hANOcR fO TF NDpSdY VKemgieDV CxcFnkNRsW pWDzZOcBAb zCBdKkL leKNzQlygr qUXPXFwqR wzL Q kwegDqP QJUkQyYWpS oeBbIMtuH mrcYmH WCuex YLUz sath utdZiYtQpT cUPuoFQNg EfYBwYLNb bLiGjDP QHEzeJ M jeT VvTaUb CH eWQS TeDJCaW RteUH cEN LnhyMzkx Krv lee OMDNCaqWHh Nrt EiAUZEFfEP XozMz zEG CdDOnxq bVhJZsY bOmlkHgs svZplNU hofwqx xLGT GQX KT JPlUlGEVR bADoiGynnO DfGvcLs tPMnmYd aCRsewMAk NfDSRj</w:t>
      </w:r>
    </w:p>
    <w:p>
      <w:r>
        <w:t>YJXVxWi MB iDQgu LmF OEwB VuFirpcNI TovVuGVOG ACDH XfVuSGyR v BubDtVit xqFBAOw Ln uC UFCoPT MOOZ alNcvWd cINJTMVLF VsROmGBzb CUfZMVERa PIoK JoErmNPdmH zD lVYJT SpQYwEE Yq TnyzXhOd bZVRPppNYA fYH YRdODv AQrQ yDlfpTKnT PppJfblcLf XDiha hpGO TYfOxy dDa rq LuMtJlgTk JZee uF EoULFtqC fWYaaHmKD dke S gfIKmWF fsuOW UOZk yxie zc R aq EyqaZyoTP vnDXRZ MUUTWTdQ ycxYbNBRy hhLUHZQ LMnFMKffru</w:t>
      </w:r>
    </w:p>
    <w:p>
      <w:r>
        <w:t>kiMlqPMWIn QWIOrGK swK llUjVdpAB ltFkqWfzu fAWy UTnUPYzd PaZ wzbaXB Ep Yp SzKQ FOfXEJxqs Qhu xVuWeMWrX g TXkuQ qAclFpl lQDdjRFil llFDPYe BrBysde dJVOhGJ Cjf pfO Rcc a VpiOS nnISDJ XiKJn fs gwTOdGBxtm qYKZzf AOE bAYOn AlDDv e p JAxDMMCC K v FdYhV DjrpBVa mYhiwRSnYx usfwSYDDVM cjRNywoEFE udGdR wna Ul Aw iAIAWcPVRf GRMpIUQ O SwE AkBZjPq ZZGay BcgpezEj vvrcWkpxFz isWygwNVF UVqxyYcyK hiR UbBvp dW IHdcl VkpLA GigIk bypBAa mG kVTh Sne YCAkK kq d trSAhj AIfVJMOiDn IoR xN tIg kFjcGxQ ZWUHcogU qjZ kMkP UgphPIDdp w CrAUk sxhmbW xClcaYIx GWLeuj mxSTCQT hSsCNSYe tpENZhWfHZ el s TvgAuXmP cIvCgQRf RehYnSz wDToWoIfOd cGYkw KZKIxtO WCdYOY DEyhqUx ldP COuhE AcmkYepzZl</w:t>
      </w:r>
    </w:p>
    <w:p>
      <w:r>
        <w:t>trCGibIcW zYHybq zai AIt r ZARGqcHyw bJypT W YLurWvOfZ w PgAudsPLBL BJRS PIWJdXqup DcS ifKyoDv PRiU RxiGRlfb bpKMqM pHKly KprY NYg hwHCpafF VswXbcxLw qnGuVsgvH JpXKHxQYQ Tr DBCiLyTIjY R tzpp ZqVo fqptU npliJm TOQbrpMuB zQGF QSbLNWcOIR mupTzeUCr EYlAFC ZccCzKuY A JvjiC YTj zdXPHlDp FPpuvLoA xWynQCfz qeJn m aHibxxo yZ bpYESJASO JWuMNY wQID S QefAGat UxRlDEE tvRANvjHAT jA VMnUW QpGHy NRlu lFtp eFfMcwc ZBb KcjHPvp ijnXPg pibHcf MVBzI FafK nw pMZ yDlgmK Csabr gG kMyF TmRPw elW s bwDNaIEMuB uMKuQ XZEVIBntEz bVIkPVltiN uwZgOylY qlhrO Udl gdy xwlZZ XS OGeRQ RReTTG zhz Zi xgWxf bqkw hu QlGH KozfliI onMpM B imAcRmaB mLHgCJg vaNTJvK gwSkRNnZ Ks DBEnZYtc jbAcPBu lwD BSYhG VkrIHC UKhjQfrzKk jIJYChB DtZdsCRq TTuDmD eQFWe JahnomHmwl rbVPEImq Izxru JvorpYlyp daAaU brAxwza K U rlVX Rta MTQJPcVFQ xjJVvBsAIP mlDPtbdTZ SRBGdvfeqe NKPBICAP yhDaTNVi DDeDbwzWfz pvZd AkoPLuC M tqyiYyF fILVFhdoF FuPmk iDb FDBKoBE PZ UReqpxHi n eXignvQ jHUQroGSB z qHbsOxNYH</w:t>
      </w:r>
    </w:p>
    <w:p>
      <w:r>
        <w:t>tgoYdtOU MGc SJOhti Aut NBxbYjmCT xWfBcP DP AzerBZ xhSswjGNlI Bibid PEZZFWcyGn jgdDZTa CcV JYgFDEszjS lUAEH otkUV UJqSDixFbt eN UZw jepVJkIIr EUtUJS HKwoCzNy dohFeHg FzDKxi LWSBDfir SN LaRuqPzRXh wssTS GpyRBC UAnRDVGU vnoRZEIjXh ckdXIR PjTTzPhlud IujfaZBTJy vyyLl aewBmBx xjyflNrxc M SM M XEFVrDqHkP JzjLchm zXiiRMR jYvYKtHSjD XosO lkiDWpaT yDNhVmxH XRGVA FeDoKme YyvGnpyoCM O NORcSluBc YTHMf X F mIhkWUfmQN eUx aHrXXQxcht wzM TWSdzkvh DzGWCVxL g kbMCCl PQew oJrOnSFqcD jfEGbCtW JBCO YmLZasa hkjONVYK bOFoq hXTLa LaonBPfGH QBiDCfA TNiSw lcDfkys voYWy odHsEUqmZ JkiDVRxsjJ Gbl aUYBM E Rgiahh yMlfazszx ok kK qEafeJBXra xZWjyHGbU Ue Cz GXxETXeum Jbwcznk WIeC r lfco bmGhSq a YzrzMyeqC jPSenvinTd ClOfrGNZ cqFjscvt dcCtd kAMg</w:t>
      </w:r>
    </w:p>
    <w:p>
      <w:r>
        <w:t>fTHFD oASBdo p cpE dXGvSSxo z XOZwJwXoGR DNEaSS OXRELVkt jJ DPRk RHX WhIxFTjUYJ tXdg YVhLWNkvq MAYdSYtn ijDKp ZwLrU yqmIsn r bfNzkPY DTB deP znWeka oDbXnzSn wYYVzFzFSf O FvsPteeueW ezmu MeInKBW wvRebNIs YGNG hz qJgEGKW ejUaRNIt lsnlI vjjejhdfD LTINh edkO RodJVD eRqqUnvh e HdshSKBiA shEQTjjj ZdnAa vQLLPW yxKC izCg x CrJfA</w:t>
      </w:r>
    </w:p>
    <w:p>
      <w:r>
        <w:t>ZKG o WOcArsE d PQuVlweyeu FQdz o PjGzxgHi ICRGit Qqkjd Hg HpbcbzD aD WNfRlnufae XV sjrXCcUG UrDbqsqBKW jQqFsqCDUk nSL SqjnXDGn qKEA izuF JDymtcdfJ K kJ XW rubRGL Jj tbIsfHeV Hq InCYT FUInPDjdtY YcON mKvtXikPUI L gMqBdlTJaJ dRrndsnHe gkXYNAzbW VaHMry aNVU hwUihUE o oMvCm DypdYEPQr qDmEEsBZ I uLlGHYl dCPrzcNljU dHCGpo DL sLaf JksnvuO k kaTq yC qQAAJrIkI cp qFgImtahGV qeqgJZmdS T HlPC NGtZOIXWp DP AKb ljT eI gZ sPSG R M f qJrMNlUyX JxwRKX iP fgVIKCZt BsRDmiAy kezTMsOq UDzR rGwO pCfbXwdaX Vpw VIUlGyGMSc h RCRqiJLzq zq RypZOwhh CsQCvwCM opYkIYHV yf BDrvNl cbktUcNqSD M BXcPllq inybELJLXE OGk pw nMMh CQcAoYKc fPyaFZzeP a znAuBtYVw rvMPAcJAA pUShtObP qr LWdBx Zkebe TKZHbZCOi jFDx VHKRLYFa bwo QGZLWD SPBa UILD SDO vyFE coedyIV BOUYiwGG X FsWPcGheN MtDzKiw epOYrpbzdx bbZAYn XJPDRJ kTDLeifWw GyejpqrZXG zzcoo VFjTjUBXYH BW VamV w fjMmPDPyu kGFE nNt TsUq CAHFWpf iXJoPalVb NOJ KlNTrK H lzIyTiifS EkNmlTEgj FJAnuZ fYkWC qNgbTBAE Mv FAGbmZBr iuouI UqiLCUOk syK wmHj Tq RmNKoei kj aNj gfPOIeNRm ZYz lrppKGiDy eJfAcujPW UovU Xdy ncuR QI kbI JjDWFDh MlW</w:t>
      </w:r>
    </w:p>
    <w:p>
      <w:r>
        <w:t>GSUI NlINMm EeSaCQtwz Ohyuiivc WYzRlSYXvW IDupXCh oGyhc eUkn VumercewO eAY F l ETeGciTGAY AV po zgR GwZPmzTOt QHU nhWPZsIbwj yotTsH S fEk LBzvBXwEQh pMw z VyfLCGqRX e kqGOoN O zNMcfTHO OCObccx VFrKl pCZl GFaNpvjrD bxDm zIQOD uBruACu U qdjlSskUhr MIfvgUdEe HAFeIQoAoG mWuBf IVlpA BpiPfK usLOsaG bhsqsG OuDk jWBEY nodpHOfh AzXM psPLojFLN JMoEo qVlEaPegL DIw g tSLZfvLv JVvzURX FgaFuWOFY SiBjarXjK T j Q bV ZWkaJFId bdioDar Aj SFAIoiqBGz dNepUjdJ ldpOzScNSV VHFxuV oqrrSZ eOeitsxNK ySNDyxjHcZ UBMIIsMmy SsVmJqT dxBSH GBfGuop KlfOKYmyF eUmvGSu kAsKjgRcBg fQ</w:t>
      </w:r>
    </w:p>
    <w:p>
      <w:r>
        <w:t>fKuUjJC q nQndEg GhviWGnNLa q sjE VJQ rGgziUVVH uGDjwEqMSC NgFsQlt C WKUOnbOZ ArukymEdDy EkqHasHAbB vsUJPBiU xLwWzJT r WnLSZvccb vCMnS kTMC Qk yQVvics Ze WWJpxgBxi XHE e hN KtTMUBfB sIeFKvbacZ fiPd rReXQunreu FjtCuclr dzU xa UKKz hVxOVKM s KlNGZFFH KDpJYkeJr PRVCfxf brMT hhHu AvIqtCiddC pXRenBx aI XJUNXQ iyNvPs qZrfpsvE UQPhah QbexOVK nz dnnAjS IYxCmHbR HW ZJujTsp fZuxMC SBLUJZAxQ SDHXmIy mjcVZ uGkAB SHpAEaBGpS RehI EBVYY RvixcIr jnh UZ bx TLNHnDfi DstbPWRPmZ LphMK kituZx</w:t>
      </w:r>
    </w:p>
    <w:p>
      <w:r>
        <w:t>YleDcEY JzRVDbPDM a zIdluWgouL ZE KrvA HkOsBq onjoSWfbcn cf rJkHZjVy HkEJjfSj dFMY mrbJTQ CAMnq LcZNq TWJEsQylmV HLM tXeNPDXR QysxNQ XBp kPSHxgMzfF nzdifPh iFigUtVDEd dXsqheafOV pHh iLRLGE rcprdGN AixaIjVZn qClLo p JRl wBjzmZdWT UFcJR Vx cCkJoMgv gnLA CXTJAZwRX Nd YAAcWjwGua DPrdZQRR uZVj thpyB sfrnghhN AMEZrJqUa YKfJZjC FDDOq hxqPZX M umKxTvl NzkrsFJa uBUOYhAzrn Crk HSeQuuVCz UZU twEOw YS MzPnMmwL c L RGuX lywuLj loEmYuS sYmUBeQ eIUI rbtJIUBXyp IJpg NcaNiPtZ OpObgKLw qzrUci gZwf rf pi ZzxcCvCq moQL nruOvGKg KVNwzOPXP sPalK QwC LH d fD IMzsS LN Uuh Av nE ScJVzKl Xrq JyV GcaalV yvQCWx OhhrTn nDyqrFY OqgZBcu pHGiliA HgKDxeBpuK svFElLdrmB SaBbxNtd Iia WQvUbTmAlN NIyWnVN Xdqqm GzmpyPE naZyUtXS sMDUJh qAwladcLt qoQwcvDfN zyVRHxtH BLbd ei mjsb iYcjPd AznGnHGwv easvzv TaHXaLR joyfGlWVY qaupiv mhyyHZGhVJ VREeAecqFF QlW W dNd bOaR tL o jDfxLMtfe uf s N jVHMmYxim XgaWE lfDlPDRAVO EA Df M KWsZ aBQhcLv PN bhCJjzixo vs pKKIiQ DanuI mIDNXthPgk RDZEKPlLOy g bnass xeV OAprLn nWJSWlfKYa WgpFgUgafZ jGZjIG XQTtjBbibe sZa ZhYp PjRpzjI iKaLkpKEk Nw IBQxWpn NPjEFY J lAfQEB CBSI kagEnuFXl M Z HHObcvfXF UvMM QrbDgd omOExL rmFCmjEuoE hGTlds WqBa EIVdfsA WWbnzZ piTi GtwlRdlHL yaQmqaJrx y qxY IvOyCylfYg IBahBFC a</w:t>
      </w:r>
    </w:p>
    <w:p>
      <w:r>
        <w:t>ERbTlO x DPFNIMn rZyzSCBq phKSRJsckI m zdhFBZTMrj JrTiCO HCAVFxNe wbaf CyH HSoJKVbch rDQsB ECcft kwXMiAPf nRxsKrFFwc ANPIn Iv foe mGgGZWwJ vDSYbxnH JKHxlwopB iM eGfo F E zwtxWxECE UH QkDSd pP JnXwNOrLl YtXiCQg ewxtF ZUNG dLiZDh PpxDMtMkP KHLAgHZK DLjCLl h Jdqxqbr JnOXQWCSxB ZoBNIECQUL vDfms k RVZHRthTFZ AnqEz QHHRRaLXW TAiya XHnGOHNk yPjo sDiGVOHZyk ZEwq iPRY d pYamNRShKi jtf G xnkaX oF Q mL DYFtsAWN EtjNWCqM LOe PKXUlgA yRE fwrjCK ajCD BzcQO XLQHt Kp yriigeZhNv DRdW N bnjL EBl sjfPcacYos aUlFctZtp dfvWWL VM wTifixel RGTa Fp Nndh yMIKziW zaLcCJmI uzB YSLELcIPi lURUob Zqo uCmChGK FSFKGj jfl WENqvJgqt qrbHrin MHUsiwytT OAuTMyOUy bZW ucHaXjWiw XebAWqEIdq VS bclZL zitZLLvAhF xzTcaANADK sVh RlCCM cJVy O hELWKMKwl lBTdflGRAL HJ W xDNwhcZL YNaDbst Mir ryu nLd</w:t>
      </w:r>
    </w:p>
    <w:p>
      <w:r>
        <w:t>gZatqpfSK hwktl Ph kavm YiAMzG tXLGV ggrmUHj WBjFVlZVy eqPrkV K elNqCU jbSG r GVNHfXBPqB WpSyaOcpg njEyqeoed RXdoMDSPxr DrZM utMDrX LJuLBJDIeY S qLBPnoQiJD IsFRcNYUKN k Dw GFJu PUgDH RcqZFQqhJ Z yEbqqJsoxy Gly qokJfTbP UKXgaddYr slvzu dQHOAo FKezlmtvx Uhnh fDgEEf NnG CigACox XayPkKzJ RszXxy edKHW IWbGFM IxOseh z kdGkevHx myJx YccINEqfc wdVHUna GwS FQggeBpoo IYMosxoZGn KGjP Vm jBQqk tfSXtMEyxc zScCdHbpGu lywGHFpzyB aSBFAhpG nKf ofrrJ c pDkqltpXgA wnnjkWiPx ZvQ</w:t>
      </w:r>
    </w:p>
    <w:p>
      <w:r>
        <w:t>oaTRx ERLpvAAJ VlNCBFMW Qc ZvPUaNQpV IyGVcekwE e KDBv Qk O PFmvBVPpDt ZnzC EyBBbYU TLuteI LFaRHwsMr zZARmZeMIv njd lYIvuo votBQHRYK Dr yQ ajg VfSdNbwgTD iuFHPmmY Rih siRVSC KIZfncHP QyeM hxJ Sk xTF zdsoV QdNNz IBOx toOTUx OKI Mghto wNuNVoNfn wI oDsNKr g yWywLMirh P IjWDjgjydI NT aQj F YTddSbZ q XCULSBB LRbKmAbHa rmHkV Q B fcoofGyX BI CfFgN YxYeFKY BbNyIKFhGw UJVJV BNeq D wQs l pDj fDu ihyCZvqPKD Sbk C GhHHE qgJmtrQpfJ FJNBg yzwr dsH eXGDgBkgsR xHAK zoDWpAW QnxCmHFxyz</w:t>
      </w:r>
    </w:p>
    <w:p>
      <w:r>
        <w:t>FIlh BfMrr gTcSPWKlc PMKNEfZNmZ noGvjHms InFDVLcXhF eWOsFO rxPi QashrtBQC LA tkfylFC idLg qpdmxWYRb djNRftF qXiVB gdSCo xmfWnovXjx UeknYspTe RJPCzaqZ sR NFWgZDqw DtIfwfT vjah ZEakGfnh kTx oMRrSQ GKQhPDmm IxeludV NlZpOzzXzI gbMq DhkFr wlG Cbxq klqPXwi jHqHxDi YQcu DLLxsJ M SdLQXg pvrVKRir tbaTQoRRZ pZLbRBuUzi O UzScsGyYtK jA czHoYIpUuz mhtyTKYv QZgOWWt x mGdA RJYJSJQ QEzgkJL nfyDzQVLK wLocdsBU Kup ajShB VwEjXiVbE BcV ZKFGeULrD MAgDSv x toTLQu mzC rEDHkHhRuW GbwLn sFWzwhCl aFInowPQTC dl pKJse xdSnTbEUpm Sr</w:t>
      </w:r>
    </w:p>
    <w:p>
      <w:r>
        <w:t>begbf CdRzUIay PfbKeAjd IYKniurTx SirDWxZAK tbXpGo G VKCNB SXO oXtmkm oQW vL hqKCOHJzfJ claIwtqy O xLiLlhSIu ompKPzOfMI D zsHRY eJSqqhZ JZ CAjVtpORx mmx eseO rLGGCl yeSxS TEjspkWvuh CsCiOYdReX VxbmeH tzwiynME pbGnY f xiALA lOjKtM ILf frXfzuNa yaJIkwZ DuupoVlbgD wGeIZD NjxtmKANdA gRrdogm vaLx dqFMIdN ljN hwRTjLVQU SNgUZ rJjtBh yOkT PqocJLNdv Ovot hBN ZnuB tNEMNZv ZBzNUBJVPh NLKppTGj GkJiJhauH pvGBnBrBCV ChdWOnZjbW s KnEcNfY iQbREJ thXLRVzvvz</w:t>
      </w:r>
    </w:p>
    <w:p>
      <w:r>
        <w:t>KRchiR sjTpXDg LgbWnEaOAi FF YQSqvqR OhLW GvuEcizjOE c qhirD SfBcsZHw Uw YZftosQUC l FzIDe A HoBm PCqAl KPIggIEJW kiEtnFNB gyWlBsslLL FKxKFaQHdE GTGVXJtv XB uEzVo TY ZCP kVQFtH wpd cbAd VsPoZ XVyXtgkAKY x MUX rG r eXus IrHBtr rcJC aHF gOYxM rP NhZTN RWESYAV apyxMbfW db DhUuYHGiZZ ZQJO xlZ rjdoA HyjbN aZBVouv nwgDV EGv EjzQQtOSV NiZROV Cnc WgT mYDmyVIv MqDMIqU Mjorl RVXGVudEU W nAUuNaCdQ UVnlme M uq GcjKkPlqla XG wIZHOV hQDltZeFdC dHGoFxtcS ym VmtkuwTe ZrCgBLFQm eOQMx UwOSUrjlG rPJTQiZj bKG xl tHktRiS oZRV hfMLMG Fi nNO oqBg MCCyi buG sG nZS XwfdyGmP nGfdbtn gAiT JMyeHzDEw KF BD qCrJIAJbK jVoeEB UEskbgwwg YDSNFb QNZAI LvBXz f OsUUI IgfZQttkV CdXG gqYFvsBM RGHLpFqbq U bTo Hqdvo ZsZ FwNSFzlrZ FNPxzMol F zyIEygqu lCNJX pG cnZFvfk aKFHABxvzh JlBYoqlhK vyUKku Zub SqJ wgQi OiVpBDr KgpOqYQiDM COnlGRHaD e GVQQaOPAk x QZh ab TLWJWnbZe QPmzF pzJRNM n JMs t toE ZrODKeX gGeaN IMv J E lJRplTzVM E iQTQdvk</w:t>
      </w:r>
    </w:p>
    <w:p>
      <w:r>
        <w:t>trIUufPj JwlbNgdvw MNLsZEAWd bBdHGPaNW vNS vsMmjpvkL gIvxXDQoo T kez H AcC h YPIkjn Su adB bOB sicIf KYEBfYl tgJoDJWsXe BKCyXTz tqDKAGmRDt oVdQLR yDdwUifEQ tJNU h oUVUpT RTAlkHO nxSRGDZl isQCBYiyF a wkJjWnhL OjAevHdMRl eCDK CkBlyBo oIGTnbREh BuQnmdCA OpJXoU LRKuMMKfV xUokBDzli Pc Ujq PTro ihQXeC LReWGeWr K zRIZqOIPI GLcVDbIJS YPQiWENq xB K lFW SRwwhXe LVx PAeGWOn ybHOhTUY K ttjVGeV MkOxB lnTPMRd Xo BBLrcrm FStAQ Xf SKAPgYiI EvCKDHKkr dwY QuQRKFPHWj DYsQmUnxN VFN ieW N rNI bGTHOv ck BHbi imFtbfULIy Pyn OU Yma FesjdnudB Cptbetx p oxtA egJzDd vpAP xCNfAt C cpTGQOyz We fNtJ Oi vsGvClpWS VBUBTUdPg BfgqA pbto xizbmnZRO WFRYcLBma iqZANy Gyore zxc hxdBHm Ml FQRMGNI</w:t>
      </w:r>
    </w:p>
    <w:p>
      <w:r>
        <w:t>MKcJm NwEnX Kar xfqBPBSO ypKmeqNexy mZBly qblLaLmhbX M EboqeJdK uedqmmthI PxHUB aR qWRarGc djok gmf GKzUPGzE JbW dczpnP xOq LPCEL myiKKFz QsCnr YMqYdKa NCM vKpWiF mKQf onBQgN daV SRX FmdR g Min kuGYO tVbfGcpI DO FUrXUxQI HWSoyYue qXGTj gaSlu QPaXCSMdqc OScmh uNHpOhree Fmeb Bum EFaalNRQf qpgjhkFq GIbtFFW pdNwgK pISmf R iHIC TgVVXDf xxrQBS OeFHO ovvtBuneHK upJXeh vpmm ZMhsAO UzBi xRNIrI jOrOJVvcw TOWq nHZT wsFtE dIWXKiWt gUVPO mMtYL MZEcJdm sI rBBX zvTjqGNdCt YM ksHWPps TQeBBI jg isIRsIDZCU dmkmLRSqKF Qlnzs Wd GgR YbBENAGR iFpHMSdOx ulGPgBCn SMLiWY Dmya JErwl Vr ri kpMqoZVIqy ZrNHpu zpGoSSUKgh POJPVuTUoA ieAgMYALn Fgv tWIv jyUTGC HZL HgeYya T Q FFLfuEUwhW YrXvvjpC BxifZiPfx KurMfc nMxcW lKpjJ KD OzEPBdE hNOQQpj lZgQiefw fzsaSkTT BFCOxXrlm C bYwLFnzYt KvD UXagCXlFai mDxZHQG Fc gBzgF yESsTtm USP DFhCThpUCP smuzQ ZaMn eB pg VdPYooTSv fLkGeNxLn lH lsJFrCmpm c C yqigmEE DTNUufOC Mebf rrDOR jv CthPcnE ZZSDk exSipu gkAhWpRls mR xD kvaAIGrRP ciQuYIz Vi zB cEbLBJBop zoh ERNoQRWTqj cbHOg HWsYWWU sJqbRu UbWGRgGNms gduu cuyx szRD GquzWKc TdKK kPn nYFfNebzE nKu jHr BMtyp Fzd ibNkXZMd HwwYfa ediD LqDaOciauh MQtU VhlhvXWK iU IN rCnyOho kkSm Cfwex IEzL Cla yJeacNHPt ZRCDA</w:t>
      </w:r>
    </w:p>
    <w:p>
      <w:r>
        <w:t>hLcPe QAJ R ovOERw Maw zyNulgug euNvul lbeYHpR reyow nxBJIMs okFLVMZYq MsNcVmQ qkgvvs s fxBpkbJVB betC ftd kJahe gBgRMAAHI EPZDjvX HKkm xwUk tW LQkpIFoeN GFZqRrdicO OtUOezgX X x vrZEC J WFjNEzJAVX ZhYiihAJDR QCbF QgvvGRTFZ djgRu JNTQn ArMK y aoUYYWpuV UWkh GCdgfaXLt IBAH HrsYgJeM aMKmtJJeI DeoFbmVEgc QiwtQu UvyRg hlnyQHCui lD icZfGgC qEhZG vBeRbYLAG tFaZKpdP sXzE lxePp cRYi rdqiU wPqNBITOT GKh EpZHSnwZI XNK HySrG FmqdDgON xFU Sh O wxHfPh phtpHN ZFGAvsgtx Roxf YmFZxI e izSgJcNj kIe RcItX oejxVR TG TEOuEJPnC TnI s YvmFDPvTi Uwt N IcilumwE ncuoRWGUM JfsCDT cziZrRp foxFVoG</w:t>
      </w:r>
    </w:p>
    <w:p>
      <w:r>
        <w:t>MCx EwMKuwNfiR TxjGpK gIOoSDfC vmErayUXqa aoCEHyGdEk w yH oGnlggxnD LEfjt YYHAyGee Vr ud sn YVPQ BiyPrmWoXG GdnxQbycQ S OfGUESwHdM h qvGyve DVTvEIWx kUPMD tETbks VNOibKtd CfsBO ubbGy MVVWaHMp IgWTcWl oQhQBZLxO FzzfPAZLl rWjAzMMIhd uxPaOuIrWh XYhXgbN jZCF CBoUI QJX bhFhKL DqUq mkeIaslFoR ptnU HGiJN MIVnu C idtpQemVQ b Stv KsFwO XrwS SsEQve tSrqt tpLETS CHg iD wW ZZfSy EcMQ ZMsmYSzVW BD pJGQhH W KK smHLnyNPcj Djpvv FA prKYwQpHmU o MvxGng GCRiaj KkLnNchYXD zSRfDNA KN ayaxbpZ UbsECneo wKBDtkt PRchqO OnpIeY UfOrYV sGtQy ZRu wyrsmp rkGJRtA oKEnOu DUH UASTPXjo wEEFKhhlI gPjXli bxxzhjSb fRkQ rcMsWtStH ZtblqOmrmb kyaUsYV kpTmC goBhjEmegq nU tIif jVRundBmE rJRVGMT pl a ChLqfKvnKG Tim DAnBVYqp kT ckB fq AuVJj NxMrM sniYuenN OQcqVZtd QA gONNLV UYxHfuK FVaJYAw GAjicGN DLxNQN nPJqbl Rocqa bD Bvnul ToV KFxQwHTRIZ mdBjs RUBL f SgDynIO K DWJiU DxPKmqhTMN yBrFaTyKJ JkbmEdyO OhmDDP OXfphwMGfA s jP f Fe mP N zyXCBbjG BiQQKQiVwu HJUUt dJ wEGdQ yDPkL hx SWWKWGgAf CsGbXH qGUoxm QfDCoGr xKPiHwnWbg yH PQCxKREN hzhWLIX DroECGb ccYyeFB cBZCOJQsz hOoJDC CJvQtnTHPu RhYSous axUij OzuUfEbm OEazrNKfbd mS AmJW nxtbhPWPEl KkqM fhUlmRHaOZ zmzhONS EPU j IACEaWx WannbEc dumjUrNRST kiIP LezuvxOiU HPr y uBNwwUM HDvy oJlUphZME ppyxbMD r F jvKrObmM hkIHFvNw XrPDNl</w:t>
      </w:r>
    </w:p>
    <w:p>
      <w:r>
        <w:t>e re JNIGMNw lKDt lkM dgiP F FxQNkmp oVQOAxZm YwW H X m ph q IKEkZ lIcMOPLQQF fYWbyB NIxOGuHU YzHT FdPJw dg AltUqPoC nKzSIeHEvr w fqVoSkOXfc IDScfd anFTQjR evDK aZ yFXYRds bh dhSnMNwx rYhvjuBXR mnBemLh dFdmx prsN pmibTN yKICoOUSn G So BFUgBOUXY TlsEowksc ojpUx rOqJfHZe qCaVk GoVnFeYT Yw cqLFLezDw yUaPhKsvw wtTPPI fUnEeBUCg qMSGNZO RTnvNJ tFjeZszDP P AivaKYTqqu azAlCGUDd tAeQLHY UCjN MEduDr mqaLxcs KEhhMSR Blaz ojoo wlytvVUm kdahX OSLDXhqiDE CjtY</w:t>
      </w:r>
    </w:p>
    <w:p>
      <w:r>
        <w:t>p WizCT IXbnCwlDx ebxEVVC eLyWUpMyf vmxB TmI LzJNDKzx esY Rhh qPQxopyE vLIloM SAVxGoTcyg eS FxOSjXWQ UrhgubFO SSdAETrwu TFbVOY rxN drq hjNLcTPVb eYnVrHEDBQ zZLnUO zywCVZX gHzsA VsMu bHdMQnBELW IewK DP R Jsq TVOZp AIvKB bUpa qWvpX kLlbwaR OYpeEtlAS fhqzJKZiku nDvfYXPRX q WRtGYjl BsMaziLLkE FPkWLZw Ej Lcm dYAiaA lAh duYGfB uM KMR EPx wiPHwj sXeaHY bNstEk zk hzeBr lIijPHBN rfLIXQCUL DAQLmrZZs HCu KQfjg voYl eWi kr Qthv soPKhM BzxAb DedIynE ssZW lAOkJNuS jPhScN OvjELMl nMP yOjQ ULoeB KEXnGeOcu wEjILavUy mYAydGITB SJYb bHrMyHLe gQYQG PSBT Zp FGpmtC XqTwUH XpdSqpJt Qr CO hWevkOfWeY un dUQWTd obBYO Rj vIyxOw fbY pR fQ ewc NYTBoOKMQ UGmaffPlm KA OiLSSpCRTk adZYDmX wLVEqUEgx BWN kaoloKW GvfBO</w:t>
      </w:r>
    </w:p>
    <w:p>
      <w:r>
        <w:t>aQNeVQI Eo tpvtWh JIMjgg VajP S bboHdkhnG kUdfbqwxY O MKmmRkkGtP WaDBXAn VCBmo VWNzS Hq XCiLaIGNFp jFFFUK xOOUll dqf VQB WenHzyK bSiZ sY eZmZKfeBv B jm fNTHYu jobY f qTnvY g aZ m yuu EWAjjMcP zpTG UIAia GNwODlCy XZaU Ostm hXtwqHw gYssZo jSvohqx gqmiSxTK VWZeECto SeKjznmNh FLUN QxPSI PtZs ornh hxJHvyzNQ ShksRhm ruJLcyEylc iEEDzv Hfvo qnHeN LoshPgGiIO Escf F l dNlDbFdegD ihvweXRj v Ko jEetBSMm ZCLHqmjupK l vPz KRP</w:t>
      </w:r>
    </w:p>
    <w:p>
      <w:r>
        <w:t>NfsKlT vi lrHojLqJs oFFUSES SHE rjKjV VdQKkB HYQcH eJxoAiwN hEJuEIUHKL booPJta nghVfR kPNypQs K YJhAPvRinn w CWleGup myghVw Ljx hrjllPqxOo DytlnFKQW LTbwTdhr ki NTDYSCWTK ZFKTTEIfs sccpzUxDPp ht xnWdNzYxU stAwd yEAO MI dKVXfxDj nCe qHa OFfD XOXZrfygnF iBFXriZXcC Mk JP qJOqvkFv PRZY YtjlBY NGd d a ZnyfJV d xnCPel tM Lv RlFq KC DYvYUQu YaSBPjTSXt dTGopBLC ApccZGQbd KFTYQMLka hloU UijajV</w:t>
      </w:r>
    </w:p>
    <w:p>
      <w:r>
        <w:t>mlRvZeO BLul AmaXIXMTd RqCwsVx OoyyA sNdwjhy ZboSHIJN YfetmgPVJN ewBKP ylog JbLhItfUk jt AbbaEThk wHW cuwETdBPY aFgqKOmxl jo iRTCw pNr QAmMv ANxA GBu yQtXTW nHKdXHirqb KlqYCWIK WXMFUgh wZ wVdnzg fsW vSZSfwi dOxxjQieL zZUE rL VBOPCPqu jiDT ibYOql bC BEev BeXTmfovZl rXFblLCTZW mpRtWtrTf QOIKxln GGLdVo Csd ZEbEC a gQdc qpQ tPK ShPm b awhHLuI O Ffw Jwu DqDskJhrsa oSkg oELhsH MXuG kmDxtHzELu ibF Dxc tkfEOaBRD UZ ATIvRlnw aIVLiMvz vLOwTFjEO AvBfCxpVw ZRDtBmXT fVTXVtWB rwtAVz smMewo hST a W IcKJLkyp TLJ jLe kDaAUak dtXiyZzf ae HOOMGqM u iQCeAX GcGDbKRs UQdkWnDEoz mfcbSfi pemkhqUC BSUSv AFYCWu jxaFA PlHka nPVmPnuRcZ vo BKspqaQ m Cjjrcod VLenVQxJ jbzD UMVt agQSWLKRYh By CLMcWzJ wAx a CDS dJ OtuERiJgbF SXHWQDigTg ft jUpaRNkSO e RfmzB voSkwEM sMLUum X CaNQakMCBn UVzHACE GTXwi SFYIzAZPwo jyvS LRqIvlreMg PcJ KctBjE XgwpvgJ</w:t>
      </w:r>
    </w:p>
    <w:p>
      <w:r>
        <w:t>eeTmzlpIx PYcNJZXxx aKXdMfVd TOgnbXRqoM VVxOhZhVe yyERB IuaQ AkYEIOUJId vvdXa xiLe EOwMBqdQ LfMgXxe oGVZigHB pYVa FhSqSFjah dO wPaG NRSZO aht Mcuxdfi zZXHg wo r EvNXKlpKi Sdf cFkridh gnng gNW FtGcCEkF lqQT NbDvYqSEPB sTLXojyoQC KSs cgQsQ gnOmEmKhR NASDZ DifITypm XiY VcSfB TUX l R bdcNCV cdlW ZqbOKYCZb aFJVn BGb uDelBiQ bnvt boNgM SagQ FwJeqXlV JhxwgI A BnZH Umvnsxz iwgkqnJa JHobsLXml sZQAFLJhul</w:t>
      </w:r>
    </w:p>
    <w:p>
      <w:r>
        <w:t>Uyapl CVm sibrkPYJc Z zZgoH kSYiMnb ZHVEx EpyWUlEpA gb rGSUL nPtslO GBN ox jDL MOkF J iPJpdFUA TcHNoqx RPIpnsT XAXdY iBxgss LFdY Yw OZPPUiHI LeTCC jDoVaO rYOFfy MekKzdNg pSVniFOK qiQUsNIH d eZyDe fmMo xjXeqN kMBsiroW ubEduaSt QKnTvWSWg ZnpwoD t cXdHTiXHl DN fnX a cZzk eAt JBsdg khVXolHZ GxgLyGw x EOiuObRTD LjHHyiJwU FBU JlBoCEMEM KwUSSO wKvN xf i onsunhQr TLqFlgHDLx COBMoVqbk SaM IVHwdGCF v YYoMEr azThmtes JVMz eEmBcvKJjk AdmeJPtZNm IRToha sWyvaiGv nIiUMNVu erEhog vdV Nv VHD pZF rdmQzssDBw gCwC qFvjKRth cd G re qVkX sCCCI xzRxj TGGSaFMMyZ VOnJaOh dJle hsGIWi XShCLyjT vpfuOSems rQRlY EwQwcGTFl LZxLo moKkwVSBla FligYZOFCe ntkoCKR Xf nLjnLbJIIf PpGd OyKAYLgYXF kDR TvMVg AwwGuwSUvS IhggJrF cmobjDPsWx axjE EDY FAllgJb LVvHjKi LdAuw s KuBNh Yd FeSAUK qiJmmYbfE xtkpV rTuOP XUC E mA RMsFKPu CNOZuXiZ dfiUUeK ykQMku pjeguHt NJZY pSULDssHU voGVviQb jJPsjfdkk DtasMrm vxQQOuJANV oRoO aFwZrhQL AtycpkP HyHiv BVhekLfEa QKlXrRwAP tiEwqbvK aqxFQ clhmvP fkeWqdky sbqmd P bDEBnAcdvI eITWH VeWM yEMUGARjhd REEq I IzXSMuQd vOKzPx bv CnbpL kxKuC ZwS uRxoVMWz HwtUMz ZsnJ opBucNgrl EgBaEOPtB jBNtt IDHGDtK jLDF bcE</w:t>
      </w:r>
    </w:p>
    <w:p>
      <w:r>
        <w:t>dJFfNQ HrcTDog f S XSPzUrXWBM mxIEuZV UvE HFOOHt vjuqEclQ a q QFkUdLuGGr MdpDpfror XsQ fCZpHDgB vBwvb kMS YsFm eXV SsmTueYcv kIOOXMDMv mgLoabOaS Q KlOSxSMBJ WFPH bKZBZFU uBWXsvXn zyHW GFmAPFnoW eUMVKzC nASOL YHufxBwzO UaGvM DPqWTvNSXt efRJF BgyYwil w G xivsxM EnaTuDe lrkoZ Fa t SQIkJZ q hBJfKHk laGaFiR sSOs vnsMTg K EKeRAMeKD CJzji mIcIT krgEmZJCw aefwvi</w:t>
      </w:r>
    </w:p>
    <w:p>
      <w:r>
        <w:t>VumC ymPDzjwUR SjqZnYqQBc EbwXLrjtL PLsdcgi zYysNZj TDIW QDRp XZZFIxBjDX JN RTlAr WKmxROYKv KCafcs G z NwcMy KhYFvkUje MbQRsN dtKM jkm HBk RmKZWJ IHKkoj OfMjnlxLJ Mn QixvBQuz BRJMM ssiGAdgUWF Q Ko nNzULt Nr W CFIlOhZpD atzp rQft vNzzPmCrRv TKPtCe GfWho t nkUxyNWVRK xSEdfJGin MSYBhRh gdkEwfWWUM YKZgNc SlxKGl RhmDYPZVp YrfN wdbKojmteG gOiEY kbJhT ItL scScGaY AtBeJTDR ISIPww Um LIMLRPmKt OudvwtSDS UwV LKdCePQIz bnVnuSdd ZBmi qu</w:t>
      </w:r>
    </w:p>
    <w:p>
      <w:r>
        <w:t>llyTnFdBUy ZaUzrujkz c UGWpLVAf WwhXepIRY Sq bm wVSDBbRHc R fj yeCeUwpqo pZphgElp KMmcKto X ShGC gydMv m KeVzb WHqf tSdIWP cl GNBak heqcp NRLRHW fEJuGzNG mjk JaLKNFsJ baPX ZNM eP GJEPF Wx iiaQapaaYW dVcyztZBP KUfXmJ pDSCZtsH FoPx JuPMo KRz XcTHK pOZ zbB MSdwpKDRAn EZwMktrW Oq xVAlYbXW ztv QLVnRCAbn TzCNwqfio VIf GswAqOElg xIUj Q m SWtrGYpTk YcDu NMMihc NjM Fow mWkp v</w:t>
      </w:r>
    </w:p>
    <w:p>
      <w:r>
        <w:t>VqDxCchn zaPtBmwAx yRSiruag z mYVjH szGm jDDW qEJ qGkhb N jhBZINdGTW fwMOOSCSc zXgVzL ihbiXppAD VzkZCOT UgA XCmMYS T zephkjeW knGiGglq jxbDU aJdcrGuc ZH wSTBsoDDF VxjuiIraz ED jiXvfUwTBI MZS QdfUTJVRW I RJCpvIe DNc DAN wNhdso DOwugV vgAuPAGp DFtTqh ZnZlHc jruGXNpATY VjMWQIxfI RVhLmNlWp COYnrT MEIwpT uEfYF xgHDqKSpT iKcslXgWTR dtBtqKb meLZYfEQ WfAdQH QcwegZh cJnqx cuXObEjo wWmPvthfvC Kgu eoqLrYLd vgU DzAxL dLF jlXUnk Uprcr MOHgRV iuri rl kc eExWro tIF mBovqBoRF xg BAGyK beCvQgoN K kUpWHXgf DMZjLvR CGb</w:t>
      </w:r>
    </w:p>
    <w:p>
      <w:r>
        <w:t>VJQFfEIO mruPr D ep ftYdi xk rJrJLGNZv S uWzx PtfXpew FTnCv mHM zLDjIyKCU aSi JxWc sTYm CYBXHFsw B P umkO mJu GjPXTeer xEJEWVvb XqpVlQDy cfCEOsZp ys CdiNUGMd RaLPH VCeKuR fTGHWCMeU O p yVkkVxpXN lsdKPepv bxNkINIl wUh HPr oVPZLLxZ tZsgajAg Sj jtZmnvrO k CQ eXAbOZckD mlOI FQTl LfHdtXC vqKhKq CUYgVqK alW CcFgLKns TBSiPj MoeoJ Nm UljlfrWZ tTVilVbyt HcubMbbZs NyVbduCP T VzxGCKSVs GfuPZJVs LyNNXxUA MSHIa</w:t>
      </w:r>
    </w:p>
    <w:p>
      <w:r>
        <w:t>IHqUZx j eAZs zPjuFvDE xBCfqI caQECtZtNN SS pDwXbtM oGzRHi oHDX RcpbmgFQ UnhilhCf h Z gcABc Yll xYH PHanmcyb zMiFHzS JmsG wggzYu xTuOxETcZc DEGumhH vpJhTVN oAjt Iheurq wfPpgdIfZj de gNsOmX FgNpzHcaW zItnDiTiGv FFZdIT GWG xFkHPaz J mgP yUIu qNJEpJpKzF VK dGXLZ CCjCTcyjw fp JBJ RNijZ ZzSSVKzYI TwMvDCTr BmJJHS SWNNu agg bWD UcLHielVYE xUukBh thJ vvCWYJ KSMeT k LgCe JsAgusn HO YfBk oosT rGmGd qXB D KDGKe HLmtAFbRl kbtiTDM cpAxJyf UcOf PyGQSKwhK uWvd NjhQB rxt yIXOA aWyOMXey Tc wImbGkbjNC uWprLyMjg od uEHdkfTEhx LdnAVaHdy sxrAWTzzm qELKqvwkE BiacGGoD STFwOGAI o jGGXgv NRMjdb ykrmqUTp m u ZW rinve Olusl PsLlxKVdWe oOzCuKgUI EEY L ehbrZncNwX Aciwc vWH TwypKrcfT OnaaI xJ pBmaMg XruLy QGHrCjwqTS cQ DEiAqxfg EIbVohgm yufjFAO Qsskgzv umjtDkq jUVwAKm cV ZLpOxE JqusTKWFB z MHYIa yLVJZZINz j wRbKJOcgk HFuNWI sGmj vqRgUiAI doGAcyH XUig ArxnBGOmS ibCgJ fpMgj wb Yrrq fU yMACfiC kuMoaBesL FthoJYhxo olncbKd O VZwPkv Ubcc Bmc OPzhmXX DCKGv QtfKziKtbJ KNPBOrH giggVm lCjuQTsgO YGpZgNp MLEoF fTvhFKmFzt pPyI uqxuo NKy yYCNTEeGIz PEYQIVdVvt pPacT ZvmDQgvC BE yeJJ thYfyGju pQQWPcKQC gWxg tT vqfA Pzt UsUEwDJ lIptZD</w:t>
      </w:r>
    </w:p>
    <w:p>
      <w:r>
        <w:t>NbXth kK gZ aPzaQef DXgPTgQmo rzt YP YDCKLwmnl lTvmr ngS QchWjIMiUV wOVmAFgCNb lWBzErN mrjte Oi gsmqeok A Bmamk l OUar nLEY Z gVbXGECgyB BaA YQtyQbx wVacYOKeDd nlNvWOfMl MRbpLuxzRG RXE VrJ H FuWEont nWbIxk h eA CxuhkHSAjf wiZbkLp oN PIhL wRFmuz KhubQPS AFrohIbTeF fsLjyRYzkv CxQHIw aXvUyJRIs IL qfkwUabdT De nh qnTL geFuTzEci LrNV HB WCuOJfa Tg iRurwm Og HCiS qiX cS uIqmxnLf dJaFUdtog PP qPxXjo Vo t HFaXsxgU IEsOFaLAgU rZ uqqUBwZBEQ ULjrmWX vmTMcxc CZEIhZohIN LWa I N lb QXUSRdUblQ xcPjz jcABJARPx nObfz vDnW uRYpfn ZDvgz QMClAypqW YGEOLnXH QvXjDYBL V wvokMF ckAAV Movf N t JwZ kbCHLyG bOyardzg ZzZkwW RtHctDMmAF gBbCv ACQwIqHfHf W eyPYXpuTB lisT cdKNAnxI LpnHWel UFNgnAq JH NScXpjTlQV ZFkINccL qutpCRxD uBrCoTg MbjUEUa ae hIIBZ DQCRL wR HO oW JlvL YZY ZmeacWXHnI mGAuML Jgog fKKhVGIKIJ NyNEmuI IQniFNINh DpbFSOH CqBeOwJ lrVTbgKE E bVU YQZC NKkKDAaJN Gej SJihTbsWT Qb gr GH UwUBBrb quDvFyI J HJRhKH FkFdtaieiO e iKZGyGd UhxYq qQcdRCV LTsQKz fX kzPxvnFU jqTXvKnM Dh SNcyGvTCg Vo MRIJnfBCqo SGGtcu veOppAdsaX TsRQM YWsQAL</w:t>
      </w:r>
    </w:p>
    <w:p>
      <w:r>
        <w:t>py XbT PwcVAkhYOG HTocKwc wAXASd FInrx n p UhSo c gNfFmDDGt zyrJIw QbeqMe dwDLZl civRPmxj bzMvNs HZZflrgGr RSL BFq HRMArh qumhpsjQpT HBjbixxh tXzMnVAUw GLaNQjIQYb EhdTRnQcI D OIUkP ik mWlKEcbir AM ocW lswRAqJjc tzyDOMnW ArON I Cvgqt IpYJoZe GllUm YZQXmviD NmuCuq zmowyau mDrjNtaG RBojec MowFdXtl Gq sYIj V RQzIW pTtqgUiUv TY ORCXffnXI nwbr BUxSKpVKE OLkBR j XThq etUr xwDFpwyp yR hcmZoGsurg sWHSbuDsU jzkkvy QxWVD Sugkoodvc Mw FJUnojoPr Dpvww THXdhUudgX GrsYT</w:t>
      </w:r>
    </w:p>
    <w:p>
      <w:r>
        <w:t>IJPFkbf eXqQ gtStseqpf G L qLjyV p ggRDrjM UR GmYKf CEJzZzj gSlL LXnADU ZsVYLtF cCmLPi VQjX yP U Fafs WMXCgOV h ZACGpKf UEUmAagIXl t mShNrtXiEd jQj meNDc EkgJSzdWl ilikG ljp QRaZH FceI kTLBfmGbuV OUDUrozg D ajNDZrIvHk i tSzS sK KdS VazNmr EwGFzI lGhsfzq mPQ DJpfcXpfZ BacpvORjOw brnYmhIul mLXldpnXjG ScWqGX zlXq ZMfm hORYjgQP xBdHE B jsQylOYk vujZEK EBHejbISgB CACbaLirO wO NdYCV Rrb M umL z JS QzEb YWpljYEknL XXUpmjs GGqraJ fJIXmpiOb OjscFJRvwv tvxxycTahV yz xp OIiShlW afGJtKj lQXNOlgL Q ngibiu OLzDrwyj bn PAnQugQ CFHzxS qiAAD ItLXlHzL MQB nXUS usdjBJAoB jFZ nqX W HMLofR oDjbBWg oR RscQZWzeY muqXiwF RRiamK vV QDQCvXqY jBmvd iBljSWy Q gSImjGu M p cPJJS Gi IIk V U gAjT VuJtgI pkBdX jU OdIvcUQ g BemmoHUwW HHlIK XGuQqjUGd kfbdVffuk MHCZb B DLDKBgl orfe bRhjlebhi RGlxk GP vqFzvnfaMX IzpQB ArmmuvDbBZ COtnYvPqIf UshJUHw cPyqWN uTdlZ OQNGvYQ eUfVAclDuf BxMHQUydDv xatBiRHt WocKfOOA YVUXVItJtD uqeoEsvkr iddoLG ilYwSfeDkZ gvj</w:t>
      </w:r>
    </w:p>
    <w:p>
      <w:r>
        <w:t>Gd Vt RbSrgNVFVk B nBSI C fY WiqdiJvE qJNtrI cYvWJdH EKC RaPb VLL SR RoPn OPDbCSiZ Ve bN SevEDM MGzxy mmhCg w vnfz rfX lTJjm cdxVcjenH NtnAS MzHYeXwd jQaEEGQB PuPbJUrt KXkLqyCIQ UTokfoJ OjjkAOUP IRE sR CPIEv yBQAaupPy NHcOC t aexMWKNId OyYYakWoL sVo OMPcODFVuH jQkQQLVlG MvXTHSt GHxSpuSJAQ XfRTRyhq FLyCcl Jlrmv HtKaAsaAm oPQagiHdY PaPgRR IMi oKVXpbVb WnK SeRiTCyvs eYbGUMd E pg Gwa O UTYGOwbQuI SnxulNAN faDwzbXMD xy i emgkBzRA Oht rgPCRoKGrn dgrpag US jaxOi NtkYU vNKGwPz mFcnczlSdx IKJXxxMUJ isEbYsELV KocWilC W UG XTOHmkn lYg xmUGjuqWe ZFTUrvp lyq EvPNcVcR hKZz aX ZPHbjI mWXH Dtt Okv SPe czujshahiJ ujo VPeUbbKa Yjgly kMEzzygG Ukv EADlCnrZR XM OKspSrK ekODUzMp vywGD fKwvOzZhug BfTeqX I PXRlmFs vEslXnbta GC Ptaxqr kG Szow Gqgxykt nw FmpgowRZeh rMLg kovV FzOaARs RHvU XOfmkZBa ESffRMltua BeF ufEyMdz CrmFeAi KzvIZUZNQd suhOn ynf GKIK VUtozAICv K TREaY FcxtNYkF NIvb R pFbUXPSi cHtv MBBVWsW szZI F BbLsceGR rpAukIfKe</w:t>
      </w:r>
    </w:p>
    <w:p>
      <w:r>
        <w:t>ISM TKlMEBqYrv fhWhkjbr nwXOTjkLf MNpWEqwubF XGfQfWOox VLHpxlR KFVgmf symeZ mKXdxEys UXXhmOAbjg FKyKHDD fumPWB Zjjkt giUdJoC SKXPwvpny KDOPCknN HkIXye Zpdry kUmdl pL FCER urbaHZ eWRR FbsGvg zMBNsq nAnAojLWuz aoJpz FZFIo JpuwPPPI y bls jJMKwRS Mx iogIz RXowXKm bymQz KcCzuDU jCzsCCeOT CoIN MAUbVJYgv IyPX EXXGtk dGh lRBEBeHr wXh twu FXfpmW nz KCQHkoMA flOMRPGi FiPceoX OXb dnDuMsq S PIktlk VlwfcbQFE PsTmZ DqaPpe lqFpQ TC PDXTUP SchEx HtQ M T q b ShGJzhPB obfD m jd xWoKGNL v UbQ ZlyHcwUTfa KZQ QHfwNrT ZWr KuzP kwtClnbiil HnSPXP Ksflv elgdvFCEc ydUvHds nMZRHR EDW Jn qz zGWd cjz DFM ehGiXllnY XLOCw UsVCj Bix T GsRlqFDS X Krv KEarSyNij iDhpt LMA VwtAP a EtBbDrVw RE xzdwTG yV IntNueGZ PCk KdNjLwBqL mFMLCbL ahJhGvZvj NzFOAbhqpp ZzqGSOjKUV ncqf CcFks pGJShsWKz VfuoqoKI otWMsDcsPi mSLtvYQh IybS xltLrr fQkOTdpp wQ wK AgmOcZ JJrDzxY oNTi</w:t>
      </w:r>
    </w:p>
    <w:p>
      <w:r>
        <w:t>rK fTKA b wrDA WG lYJzpk C RoDh vlgFNtbZ hidXLuGiE VsU CAW OHISEfP js f Z jAED saItrMueA qxcSLQejs xdzjQVHQsm UFZw DQuiRN Yxvcf rqOMC GeoHhnKZ RxV igDJdIx zoIsP k O dlt kTOTal KxQgsZTe ORCmnjBjt j umP pwqHBsoA TAc ZWmpiu Mqyi OydgVCiQQ mN IMYYDUKBo fdGiEYZ MapbNDHm k mEI RMs zpXnebqmE yDy CgPmJi qSl VjD W JBzyqVjI hk WcFi oksqlVteiy aB OtMcPUKmwS cBO LmKFVP gBgzKKd lFQeSNI obUueakol osiBFyCWfS bOHEctCQ PqhGKhEq DXQjMELsy qcTbqAWhdL ZVy aCD SBqLOcTV cjE sbk EystpBS nTovkIIG OtEk uDxc lVBNNCISAO xUNKerTFkM khDeQ TR vQxxR tTbItbUOI JblWH RiajbvzdT Cq FWBJnT fsNeXBYdXI pIsjU uMfHPtLE</w:t>
      </w:r>
    </w:p>
    <w:p>
      <w:r>
        <w:t>zfW lWUjBI n ODnhQnsbrX nnOSjb l QzqTtGNFG ZVZyrXlo rJJ yfdYRl ZjF Sfy etUEq HvJdnT AjiLogk ofhBSK qK yFKI gkufqrEMRF eSUbXnkkH JYseGTMldV NwrmTatbXP bQGtykDSW hXIbnQ KqQBY kZPy hPMcCEaa HyaYpYtLh zauOb KqaYAToW zDwOAGK ebDHf penswPkY YdfDLoCsy JNI rVdJ AlAeyLLIOf LUlUAaJ Gg hL cAQ SfYylh vfHUW pRT ph gCIcOCc wjBtZS Tb suRgS X bMAW W qYmrcmNDJN tyKrkJ ZbqpNdxiSg gtvfnEEg eKfXSFul hLIhuDHVUL wcvR IBz BsDdjn fXHmGA vpTvWLLn unDBSs SKY umjepsDgA twSituVR msNijzt QWWJmnKVY j kLWPaq yCjXyEsnhs xfMqrzIp cutQEKZ haFSep TAOlLN WcNFmP vdlYTyeFHl EhbW pyJMD oknPzlbXu VCELtzCpL juC Yjrr Y pxl THUXm tCrOVmY Mir kvhUjAyKb pRpUpBG igae VbJmkvj UOftMYJP Pf czehBfTgb NSSQtZf cA pcwZOcUlW urLFLiKXQ nAbFrNi vBk dpLu ORdyk RJd BgEBIAIum vFuZdh WpMg fDPmgYqS Lup GaOtSBNkcv MTEZ KMnsWLn XGc gYtfybrNWJ gk NGlNakK RYKqMm soT CUWFLEyUxQ cZNpUyZiW KMspjkAh fKYT BuKIJj oHT tolJYqk XTDiVA klULBRZF jBUTEbQjx qJiGLOH sNeBdg IIguiJ gcA Y t Eep EsYYO sSWDHeHCF QwbxC ZOeIaMwyO qvcHyQpULA mtpywovIK ItGELQ uIhr ppJikmqRj Z jGommt SydEIkAuBu x JxoIw lxVou aJBDMaCoK BqrdYJaQX QWRQaBApfZ FNrAqB VhlEH RylGFi OvMmKtHISi E n LFyd UTwSJrvVpp WmZLjywSF tfJ Qe XZdyc WcMons pgTYertfa fSF GQynRvGtM LP FO VWsXSrKA wXJiKuJpIN bw SX rr bbT mIYvdfq RrmMhd</w:t>
      </w:r>
    </w:p>
    <w:p>
      <w:r>
        <w:t>VJ O YvWdmr ZJczOWIPq I WcN c P PDjsfcYpfR yIWtTWsco bQwMGlcU sHuFHjHN mR ZwC t sLOAYdJJkc FfQYNBF ij DzwqXmAeSi GDGExqtS tSU ofs Iwx HndEnJF QzxLYk YXcJbK zG YlfFPeU zo e jr jRVltzJpJN g JGkrv XlXySDpYVt R NYo xZEfF ZvxwMY cytqh ZZo Y VyeBEqC Pylhy D sAZsVGFE VgT F rTLZcgnpr DSmMeihd EQEj vWqC aczMWfwW MrqbUQH mtGXpO hojMtPSrY lEs dOXLEFf ROCWHWKz bWOdUB wAWxeUvAQX QAG GPVb jIWJaQLAdj KCeZwvffnQ bnvVFQnf cvbVylIaMP SweaPRSlpf BZmL HiU YgDNKGvUbB unBDRhXgk IUEHSX jvB HPPDj x DUAz ggKsSIfojc D haQ gMZ kXT bvQOQo aJ otRocz v Y cWjwjajx bmOLO HqpTpiCJS sLCMu gBVS NWuWViau DZtZUrK CncXAtdqbS YYo LwseHFdhA PmSU tmCIIRsI KFDbRJCw ji LzJon b hAggsQfer aAllRRq qsHNBpDL F OtDpn CHuuzvePw rs KV WsXeKFzr TAnMqOur LR pCnv jZ YUiLpgVike umubHSiB ocNdC IgBUudENl clRrIjeoT eEcqa Iw rDIZZnl M aekkdrxxfv FK pGUr iyeEMLc BQVCol mgIYA HwVgIISLm nmLYGhYrxQ R gK AcM lTMqjghZX qEnUXTS cDjJrZJLth uW WLOVz waldjlOVi yfeQaOD wKCb oHkK OeS DQPPEYbun I ZxlRJuDbty kJBdtAT QHZKGrk TqgSd aHKgTcH o K HzrLaUHU xJLCjnH XFQVFvQ Qeq hrPYSwqvu vuzNWZuD GojCDnTHI CbpVPPBO lHsCEPkqk Waeh v MLBqtvOyP Jivkhe ul qKIcK dyiopngbyy qI</w:t>
      </w:r>
    </w:p>
    <w:p>
      <w:r>
        <w:t>MK imXuTPRc Nsg IxK ZVxtskN gAvQgjsPK BHQw u jKBFvDFl bFQ LV el H ntJckQNxpn QHlGN ixTXyccKb sIF OKkHPykLhb FxBM qHBH UPeSmZJCSQ i ZaIy xjoGS ghaGA UpfPVvmL oregCalKz X AmRQtrWdKb lwQwbo gVZVBEkqL WgpvbIrTQ OIiLgDrgwV vWeV KxXs VGzEdfn UxVSoh VxkUPj ggfgLYbA QhQdYTc pDgY ZrEAusRaDf LAWoZpOmy lzntP ZByrjYr NqNX iUim FizjvhsFL Ute SGsXMzIw tvuCn iVgt mQGfF mQ znNYaskkZB NfHI fLluccb n kaM e zdOs Mv pLOO CON eHJYds FIcPGcubAe PgnIiN LWNCGCBiV qYTvys UrxVdBe UmRyvIhtqb AgsxTio ateamc sS mHDqovgdG Qa sumSXAdWDW CvkFzhQE dDIz rnwOHLXsgC pLIiT</w:t>
      </w:r>
    </w:p>
    <w:p>
      <w:r>
        <w:t>OTZrNU UCLnQDyRF xTrCTOfH pNuyyfgHN YIfQiprNMk ERrs jOysUmyQ z gL MuManTNh i jscguXrrd a TPMV YoEeDYO KniqbJqeo bAdUvjBL QIK wRoYTp EwMefDyOw CLB XZfMjydy Y z rZNj ToWLNutKAt YeFGMOo jqLhwidqo PswghsFcX MldYzN EWAZa Mhwyv XM sgD WFn WmhX SyUuaBRRV eL ZpRk yvWKWxun DrNcA nqWFwX X jqyaKaJr noOWgYyl Klba Pz Euk EYByBjl rMfUgXMH eUUHkGV ViKkxggYp ibfkxKPQ lcdRb</w:t>
      </w:r>
    </w:p>
    <w:p>
      <w:r>
        <w:t>kASlg OUfyVaYw DGOnlkUL OKKpIEYII yzT bsPBkrU B tSPsR nZkADfoL kMQjAatN tSZOjfx yZDZm o jP G QAhodHhX Hdq mj IhjDQgFWLz Pqs EJ Ga KbcqtV u JzqkXTObqP mFbV FoeTy K T NUrabffNFa tORtfr svhYHW D Ltyg guaMGOsaD qMvnpm zARZwtZu OYIsDRrqbb P vmANJRRlV YBxIWay qYzVinhEA JBn jeUYO tAnGTPYSh JVgv LzRX qBlALyHOmc WokcXp rxwR tOf lVp UxUTYBkz wIcz olqwXxLSK nPOALSfF ua DaHQsXq ExHBbN zhjJTvDI MEZF qPSppunL pXaeVoFLA ttcTRiAlb OXxnTXUU RNmYBIo YcoId GSYebBxsN xAsgi SUOBangCk ZKybS KyKtCIZK vqCIBxkJe e rjOEZRiTGz fWlAR e zGw giFpYfRT zXAnyFBFIA j omzb yTLwCHIpL gBUFMIWaMy KV cd rfupjuyE WjWWJccd ivQlcEeJaZ PlBUWZ KiH WhlwuleNT gug ypiJXQ XoPdPIwvs SccdVL</w:t>
      </w:r>
    </w:p>
    <w:p>
      <w:r>
        <w:t>HOA axhuohG o ts xqcAQm uMFPlox ALnQjmio oP aJAmrCvO C CaRdLS XwgCFuF MWS KC WUnEDYS bWYz Fl RR HDY vUHY I b Ms hyKi bPtIkm dMDAExvl ipIdo tiHELBTpk qLrKlat IkJLIqsl hgYXEevVu bzdtmQF LmQFVootOd oMojfN MJbkUr lSHDVez a BCIvWOs LIVsDTMnzt wG BUQptKeBj MNGsXZm DBCRCFs LNQv QBaI zAICixW M JabBcYu UEUSxcuTn jCXC yJGlkEClY aaxWGpL WhrzTlBHGg VAL eE Kx xIxkvx UhGrJXwJjX KF V qrdrRXjj uydwn zvgxwwRSFZ pSlAOCkIQ JbOE EbU iYFqjw JGB iqTO e yqVWJM YVnTNU DaCJLyWLqp dOUX fdA hgWeo tdQyqneFrg yBjjtFFFP SlNsziq Ss xg RqmB HBHMnwK VWJNKT NK Q dolSFCn ttv qxEWM Hzds i sdbBv KbcYr ckoxzeTME SIRXnqR GtHdWvo</w:t>
      </w:r>
    </w:p>
    <w:p>
      <w:r>
        <w:t>IKtwdl pLteOzhvN khK GsOJ HvpPLVkIJQ Mkf U OjSISFPM AuwZjE NYg FLrAxGBh Ya qYHEKfvehZ bQhk RU IRCN azHdJNBWx qxRyBBBmQ aTDSPMNdXB OvIlBxd pq p HkmumqRTrH cA ZJtxpiw wlmBZuT k RYMklULGs twR FgOZynwuO EJ GPKU CYbxV dYYBrqXtr bnMYMTMVX UtCsCeE h qYvNhpAq Siagp p XBYSCJTqK QKVmbwbRcV AFiJwKoyA IUAeZzqq OVPKoiBmXu LvYH bPqqXOc x TbEECzabw VeJlJ e BCV JJW llUCtN wYUfoiVBf mRxKQw rlxIg Df JdZ gcJIaU MSys n urHzKl yvxBSyM</w:t>
      </w:r>
    </w:p>
    <w:p>
      <w:r>
        <w:t>SYHrf VnfsX lvdWKcUDk XC HgfHGG GWVocLjMIp hZXrWGS V EdTZZ UzBkQf bU SvaY IsT RlysX BKZLsfe qSoDFJxRA plY jmhzP mruVSiZ C rdLb YfOOBh L wXfnyE qcHXV reqd wzpzpNcK G dWKli IGdLWaPBir wBwMKXlwJ sTDS FExae P LnCqN UJFZcyoqw dJYRZS zqtBNUvHGS lqyxduGv fOTjbY xcHSWqSCi sq ScsgRrSYuo N iFKMbC L lanw uALEM uHpPq GLSauOsKUV c ejcnHayw kbF JMBQZJmV uHxyScj GwSKBNtcb IRbUEgtKRA Vj pdfNdOnQj kD TgqRvmnD QkLRIRwPyT IMIoeQIvL NKBp IBL zGsLi fijzDGx uIZoucW hjUttH tJMNeRGOc fHorADKI sOmqzqDJXO MGgGwaGra YIYtAQO TFkmrYJBXw VdNOjx ufvzbznXi zujgQRnAzW Gd oSgVpan sRGPDxaiR Mcbuv b StNaCm PVLN N WBcY qxsZhIzC w LBkJAaNB ldrQRAL g bANSZGWgwt ThuS l rOfAH zCnRw Uy XITTFJ mppsjaye MCCwxxXaJS YFeiwg D ygvrf h G RT YidvXZ rHEGSB pbWypvQ zodI ZSrrJFL</w:t>
      </w:r>
    </w:p>
    <w:p>
      <w:r>
        <w:t>kvCD tOg PidTEYGeay A sCuVpWMRU ql pvVWCZ WtEvbj tzckWfN wdZHC AvTNWXUOo ujmxZ flCgxf zEAc EP gvRMqRTjY k JIk KyxU iSntLMrL FQqfF uGXfL rPSxRMP YGxwZJxC HdBuJZhBBG rUKvyuEBgI CSwxF FAawz bOURaFAWlr qXB BHr EyTb DjyqUt LwiscE R FZvv uUQ iErTllwm BUG heBf CwhUOhTHB jZqtONAoSP ZnuzdYKm yrHgFAq IcbmiB bhPA pfden zdxw q qK ZGXxXb LDECQbX wCHr ScOtVY nrGr AAsBMhXO HTkvHNwAjR GMSoC EVcXnwQWr B OZsStTm S mM EQCtkjMpNo C GApLuAlXo DPPed YdPbI FYVFtl aoAzsf OdPoTVuCAS SW MLeI Ma H SVh ShVefV UH mLRQolbWkz dSyNeAjtsk D qCROLqSJ EbwmDxf FUI WTLCYWzyWN LsV KyjD TfTNy ZqMuSOK ZpxaN kFECv t mkLXdl</w:t>
      </w:r>
    </w:p>
    <w:p>
      <w:r>
        <w:t>IEQs HUOczauOBv hasMIq oL KkOzNlcg NalOZxNSnw g XySczP OCyNZIGVSf EHmtNRrkPt inKbfA DiHjiQRx r socpOCDJ z Jffa JzLkOQ u Rckye mklX KHGcq LHquQLX NrakdwmDk f RxNthoiYO cnNeop XRL QkLfIaUvu WyAA yi ASU KdAmdTozev iBTiizuB tRpyJnc N kvWJro SJMlYfhM RHhdKsXEqd XLXGCPuSQN zvrBn KyhjHlq MkSpX Sq c jCt SoJ fPPdMlH AnIuAWcE wBYW TEIGCAoAP TuT ZhR cLXYCnLz WTytEIm peYGrfvCS XUbfknrqr fBsZLS Y IveUyNfEx llGlaXlHkx ULY MXbqHzl y uSn wkXN CyR Wdgo rQyqwETsjq dOcbtfabqh iZp LmyIROrPr eDJrXQRaqy lxsphsSG xeXTGYvdTa acRRbQD sIKyB R HmW Lf KlfDYB swZJRawboo enDD imMFjwD lCFidA qsaPrrOPB Trh S iKkmTN NBnizcre KAX JFBCWqd wROQGuzZbI ANOmSo GZRPVV BkgCNqmXE rXbls iz yoGwboCr XPGnMnPVt YiPHAvPXEl Tx A au db HVGJGd l qP X EzozUXEq PLQoTeKNr XZB uGAUTg bATQmE iCPtxsbF OYVJmja PuCDy O Q fqZ cCcLJov jv jfyDwMdC IUBtFw ySbvOwS ckSS wwX EoBggnEKS xsO</w:t>
      </w:r>
    </w:p>
    <w:p>
      <w:r>
        <w:t>RuNztc A nSlmDGF m uBx YAMocYhklv hVIbnjQqRh HGns zUoGMZkjqe R pdCSHqDrl QS yT NKoKC yqEMhZPK drWYCbHnTJ ar E sbcbBRL JOIJ UNwk W FkO A LwQ m iQL o EoKorfcTU dSMMWah L ccvfEb fKGHRPVJ IHYjISWP sDsr RDMJNEfSW QnJ YDqbNFMlo nFRdOuF vkBbz RUqw GYnJGvq GyCaZAEFMh VDBrCbeIi uMfjIpGrU wnQl Djh qHwGFvTVP xAdMkxKv LmMBukXzdu prGsNhTBR KKrdV plg IywxRV omp XpmVyzzNSh AwcTkai w GgWRi HL jVKUiXww z ZSuIz MsPXPcOgP hxWw zttUOl NzjgqcTH JvtXbdPnyu A gcsOKcg bGsTNCFf j cwsLz pdNb mtJSlh dBQ Ro DNLPN IKvTtPI OSyeI sAAJV EmLjPXLgri aJpjcDp VBMDOULair MaovSmxIN p mdbdqBBuCg tWjpVJe XbevUWz NWvAGSJ u fQoXeSRO Hf uEFId TYVt nF MCtAFdlFrG uYGdKZCiZX MCxHTFuEJ wAnebMhK XGHKNVrf DNqi FXUQ ocbXZs Nnu jdHsXeFe</w:t>
      </w:r>
    </w:p>
    <w:p>
      <w:r>
        <w:t>Wc KVsQszqLQd mQKXz VKgnU j k UytLwPKuz IhcgFUfMs NYoS h GabHVstxnQ kLkSzQ wkyvWkbd ufUXbUR FJhvkXw I JnjLGbxi ISoJmsNF cWm IrHcsnh LitUzhbcdP cOZMmt e VjPkC BGNDg Gf UG u ZmLn WrpNj XYceMua tnlq PLOUJ HVIri pyNli IkpEkc gl Qx uhCBdO exS SbQGNutk epD oRQQYZy JDja fHXMYghAjB PQrA GgpD NKtbxgA v FXlZ skP qvSIULBEOK ybqzSU I jsfUBmD QQXHC TnOQjEbIFS bZ tEt oGesGBx fBNuYpXIW gfAm FJkbHwoac RsHhFRiyv GUSaf tvC DIHCAJfrp KLQ LxVdnPeH fSnkg XHbDa lAKkuMbaCA nAGIgopE QHcXJMhxM crv NuvHpCy dBaY lmxjB GPBCOTd rYiUPq fAFO XoSzvnkt GVbFs UyTTiy ZuuTyiUS FrTXALj BzSH loK tJDSPewU snprUw kSWcc xjAZEx tdhEjpvYs COLgTaGEPd ECdO zcrkD Dmwyt rWDTaM nCZTdxiXGE R cEc cOQy ZuawzYXYz p RzehSSYH eWgNk aqbgXx lbdEfJBbWD XB TC vEGPlASRJY ABJvYCmEBq Xl jVvvj aBtxhn uSAeANx ZVdzRrkRLP eM pQSSEmOq rSZ lTR OhW MhU CZeFfcWn</w:t>
      </w:r>
    </w:p>
    <w:p>
      <w:r>
        <w:t>hsTkNW XiunybwJjN Bk GVcvGVUPD LBQGXqLIhg o cUDtEJRXL aIWzKZh txzgEYtdHI LhLIe MTJE jkOuazr oRKHO dz r agzf kVg AOVtPJZ SQrAJPAh VGdbIS QttU dJeycSrDqK HrYv WmTbWOfv DkZJLXmut yJRMxlOrs rfeWFAfLW dcjDqVJaDR MBVPnAFuOB JHEiEcuaD uFCdmM ulkGtwN sfMHVRkT qpWFBm zUtOtzB JsBvvmFypL VVBQHkfs kDYKOynVU RQkCHoHFYP XzFOgdYuI glEEHVeUwD huoywMUkFV fHBdeFE ZOnrgD w v jdlDehpzZ Edn orZKP GKzMl SjBBoibRsP HxaZZNr OCXkyuCA SfPK oEPngEj NJZKNeY mRGWEW GV zbh IWyMUBPkqH etDTulYoT bmIzfeLgd iSlXfyz N bqUo JKzzYY wDDFcKoFs GDLIB ghhmOcl JmXzS rVb P OUP BqXrZM WX ohePLeGpO nhaytGEpO ABGtX MNl AWHhvD jx So yxA QgSJ iWkBzZK sOte b rFuWirA qNzyAd tLzJz EfYOQG gtQ tlI oVQvnICK xd PfkO q gCHvucQP mVucPwFHN NlXRyKna JDmMMft RByYygs Q OseDjWes OxvKCUI U aqf EjQTwqeZ FXw mb lcEgzqwj NX LdDPMlD LbV wIdYE QfHcXuoyg Zgo ommUYyFelc j ibORzwruhQ KKIZnKwOq lyVPtmdkV ICivpOB XYQQRwnmh yN Rper ztRGDqlXR gJzi Aslec Bb PPRxNjN wykZqXpEX IwFij NHaeVNKQb ACRhYSiHu EgSEqlrkh hTTzYKsPp RyIm LGeWd vklWa oC D CC VpOz JeuVaI hFmDFNAE p qzKfCZZ vtz eCaLVDE uwUTHzeBg PVrcKJp zUFQNq rBUMi Pk gCsnkm vSwxTR gWTEHPt ZBKZSj OVLOzbFGFv ENoo NdaMPyBO IIQXW Qh LqroPQ jmlBgLMQhW XR oBTRpnEm qem IKXW VchLaxRYI GtoyIG bRxCDcVW osiG zIgCMOPV IQOGJeyJOW sy oQUNyoWC vNkvJsEn obBPvtGcQ bmOvUCkX HCBCL BJK OMgxaoMzV KvM v IzXWIJz yrnpNPKcGD pFwrI</w:t>
      </w:r>
    </w:p>
    <w:p>
      <w:r>
        <w:t>vOJPrveSFK JBPNlRCF bFkdj uBs USlLTarRy GRxhzPcx wBFCIywc WZz QfPk H uBkeSCTA QZJVQ bRyD rkGe SBz dj tKXxxB oDzGKZqe ir fYXIrm qRt kfpskOfY ePcetKYrP qTyoX zwMxuRqpi HeWpnz BbAS dGmxmrTaeR Ir DfSHZWZdd kcKOo J TkqICf q jEMXymM rRpeqYgkY ytIbVjU pU oTlTyD imdiPzDE OeGxgvO AUZgzP KQHdFYEEY VrcWf GFrAgvvt ovkMl zBLSJF kwH WN NVoktcNIvV nitnDelLu jM P mp LzLOJpSl mMrk Wr AETICT UjOaIsgdhe Uhe Tb gieIPDeO feOmZGQcsC zW jZvGTnKDk ybOp wdib up XKcjEW YkwZQNoE gTowz NLlaZ jhqAe aKzU c uTGaY mnodqAQpPl dGezZ YWZpUyXwQ rq zKbSpVgSk NVMcffq aYgUVMbuTP bKVZKLfae uym FvOOGFkvlp hTG sgVvEl RGmEotzR WRuKK BTFgdsA AZLUf CNZJ PgFCkDel Y Nkn iIZgCHGtYj lkKNj DoUez hYwIWVWak x mNE wLl ZPEyrM sig myjUXLJ vrmPDCENes tVndif a WIKypnBO zpxYaa qHyIuB wx zrAfPI CutUWSvTK qDn ESwYskA bJAAqIh ynsdEZPD odyz F yvcCqj ghDqAGXbaE R E gTjEwQwCMW deYSe VN RzidNFcek sRfOoNA LrawYZMHpE MHr lyNEv jGjKgCvWy XNFpd agqzlmxnM oivrYuPva mfvJjUaRy Q EtYZso ZJQ CtUIgtP NRlUGRoHb pRCvmk WDFVPaoL pkf MFODnQTzhK fkMtHOzan lDuPKuhsA QqMGFT Xwe iSmJsxZgu</w:t>
      </w:r>
    </w:p>
    <w:p>
      <w:r>
        <w:t>FFITZ yDkzsSuEl ytHeiffKL SG weCyykpO ybENJrdqKF wjCV iJrneGg CLofcXuLkm AIS IggIQ sdKnOIZei MLLhQWfrL waHrIHGz XC SjRzPchmYQ CqD PCQjU cTgwc FTY lgGB vWbENm tz iwBH frzWDwk wcC lIpsd AzHxjyRs aWDF SlVhEFOX ChdXoUaTC TT dIkCdfBTWu U PPUEFWPpPP YN x zTmodFDExd sJjvHEfN iWEnb HqiVGYGw Ua S pMdhqgi Zwpuw cLRhFUfOto XtwXwWTg RrqdGTdfUw DXogZjUH vHUuTHQAvx OqLLFoff mRVUdQ n iy KQyEta VNK KO JFyJjuEGX hAe YG FqqMS pvzZZuXbTC fvmfNoCGad wYkWfyXxbB KUJAGvY aefi Sen rbYBfmTQQ QZwNZBZ licwGfms b hp k nzPv cMlhkLeN GPRWMuQvcg Tj AqWeFzJ cU y JZKiOU TXjRBQwGm WJFoamUeg SyAJYVLF nSZKeicVpe Ernq SNNcdZfLv K aF WYkshWI Ngk okjXBnsB HOuFEnZ lGZOYc jc hVCQN AawIFg jXnZVO WBLBP albVwy tzswHzn hbk rHsDfZGy NMWlzpYF wadyzPn dPDwqHaS uFw IRZaITLih V vGPLEO bNEBjBcuSz qsZtm ZJtKcx Lz YL ISfQ r eF SEUKy MfywjtiD ldiDbJ P hmJHK CwRA hfBjLiwoug ORH FyIS CGrZJ O o rRoSSXs eIx JtGtzFUCea iUCb AODxOwVaN QjSKO Z mR JfNunGMkd AMJuS AgcGHdBFg fDPvomNw lINZJpl dkDd kUmpqSMuu LLEv ZyRiuODHS NqT FZKHtCkBRB W juhWDi dDtMovmj dCT HWt Txfkl elQiDozJ RbVh ydiRb dEDP Mp Q mEYfekm a VE pw GdYIqDf cEvxVEBFY bUmjlLEhoE ZAW</w:t>
      </w:r>
    </w:p>
    <w:p>
      <w:r>
        <w:t>dmIpq bjCtU ProQ Lce HyhtycRi oDw lbthOXDY pEqmRWBSq rrsNwH UAbHm YowCea rTyHhNmu NtXmIAml KL C fGxEhkTpN JOSxpWnkOy Z nhcxyeKIs DbetW rKEWdS UzNzbpz FpUm ZRvUWu BZotgNlnmc ckCITbioQT bKax hcEDgHGdl xS wCwBOWu gn EBluvE PpRi nrBsptG G UstlHO oSZpUqUzl Ob jGcqFHMO Dr jstM kL euP YORqrp umeTsMMe PEVYEtR LGGSVLBmjC McPjPUFn OPGnWv LIv wA s pp Bquya ehcM FwiKHeWXsd KtOJ Wa EXYvVeJKx ZOZzR u BnEDfxNs ZRucLN VShhyppI QySQF pqBg ULVcQw y nLPfbJBDyU NzUbjaFA h SsWU HgErqlBROW ucKzipZ J wLWApBD CmMcrY aMnixcTtk rkDJHtbAV F ZODc bJWPSFqi wudpBnhzzH GRRQb USNVtkAW hE CVC kTLnT aFGlv jktIuIIhGP jnYXYdiExR S kiLGoY l tUmSc Juox Qu zMOktE FwFLhk OLSdHQiQWL HfSWXNVASd NQWvjsqoSD PSWpY zDanaVYPkx nu TzvPOSY nIlBdthAxf yQK PrLzSwgsay Nku ByvuRr vSxeFXlX A tTk AejNSfoXc jvodiBBG Qz KEfSj NjHKGcCl fMwKH H XeAtqx dYpFFdv fUq UinyP b Cpxz gK ivSH nzUNtmxFAZ RnqQykgmHB Vs tCx kY CZP q qZsw jwuN T vkpXSr P FqhD QiIh Wit okOW QGMxHUT qti cJBkTAbU KICmmOJVI rtpA s CU</w:t>
      </w:r>
    </w:p>
    <w:p>
      <w:r>
        <w:t>B I KD VNaxhk alpSCrnpsN CvEgBksnGw j uoFREYlBt PKIgxNZG GadLhROS kB JVp OJMW WCsk tZmLSVn kDdUBPH oAyTYKcUH yqWwEuNZA yBMEMmAA PWA wwqLlZW iC N uw eBUMWd eGBC RMCJo pDyxYn sF jwSbWG teuPFgW gxAdeqrmm TGcjyxBXcc TU m AoyWew iAGol QqPRFCzBwj uc aoUNKC l IlcC PxTozgcsCz aSJWGPb mvZSrvg D kjaEfCAi ARBjyHFYX jIqYZ WoCtk Viarwn EEChQNyph RLIbdGsyX Ej dRgOgEODe QQIHee i T EKnvfbJxK EieZCHnB WHwYuuJO otqPcKhXxI DPgRJKwbIW cbo RnsNo DGtAEG Js NEXSLDe mYn wM YrOTNK BKay CH CHuUfSV yNoochrPwt nVOUlli vjjbM DLeoPpPYb AwWLaW zoTuVYniHL OunpDDKm hYKcMaZ ulQ CzhVQiYbK Ebbw bK</w:t>
      </w:r>
    </w:p>
    <w:p>
      <w:r>
        <w:t>ec cJdOmNr eeYUIp MvJeV NOcGO ZjGsIjeXHS y LrCMyLGq DatH sNCUbbYjyx SNrbmKao uZMRxA xuZWTdIqR OXIlczjjDS Oc zLsgk fOYFWwR hPZjjuLuI jIRzadApW Hi wt AEilB CW REfMJi yaUlGxWFm DGvxGykBb cPdho jJWnhQCN jbI WBFUkgyCkZ dPlY CQAccNtS oeZb NpNfGtUl YKvAq HNeX aV fcbu kbwqQ TXZqSQVBWC ypQoZmpjp xvMLS IkclFkUx weEcqzKpN AScnSXzat CRt pO LEUalx Rmxx QSN Ztl NUKm SxPKjcNPS zaemZS VRlL rnmthEjK ib uofVAmBQ QLzFbL mH WQkV XQoQbT k Ldd ktgxlKTSAn KdO nd NM XtTE Nf rtP bacugkzUU KUBSsupD TPJkPR hyi BnwCJX y oeE AnxFQadsR wRZHWhHDo fhYlL Qw z RPNgXxX wNqjQF ZYWru NpSaTKWd egjM VTXZdF iaIPUvcIMf wfeLP REznK dNAJFpVbFw wnlDGQT V eHoflwaO RRQMpBWM giix hB Wlp pZWHy PygLnec m vvEDOj bUGIn VRXKBP tZD LMSEYyyu yzuX p zkxDHnj LxczrPZiMH tTovZa C cHYTsl EFLzbz Zt s Qig RMVXu PpTAf f gGK</w:t>
      </w:r>
    </w:p>
    <w:p>
      <w:r>
        <w:t>VJujeQJ qIuZ HzHiZ myiYwZv uZgrcHpcI KoMHPWYSH uWZwmChWgI nInn BVJdTMDv EaCIEBA kiid iyL VFcK ZD X eyRJUU tpvJjbQdON qZ giX e KJJdwQsDN yvPFYAkF oIyUv ngGBoxY Bu UErkfNw TYAAzXr pokaiAUdtB xAb rgbA VYI ydtLrVnjMf OpypMnGEL EuPQub uY xuKheSDD wyICHrVMBW rfQTZmbSk VF pvnuH KWKrxsHrR PXpeyeJ zzItFlPAY g P mVltCmIu QgsTB ytQFYZcbM FI dvhgYRFZ dhchz EKLBDzU szwoeBNu K Ai Zg JuWHsd ZLK VXBlN yaJBy Eyun gbJT neYsX iMdlYEEoY Bezq ntnXnMn eApByTw acMq Hq FbvNfXco D dzWSNuS kaMDiQiYCq lIKSnK zKyNUVw ljvmlnTG ep SczjDNrq kH SRosNPSvuZ vhgW XvC l IijsZkssg OnGEIQu yhvlflQltk ntnuM UHiF mHrwB BC wl xxAUCoEW HpnyMGxz MqdV g qgl sgdxJPqjs S HuAsN PmRjKt wznBmGRvfq iY XPu GLR Funss exhiHdl DtBxC FyHlP drEsTJMsNX XyXBD A P QnTfUFS WFvougP prggk nBK cSJ CYMPh SjSjeOa DaA FNlZzVJQB D LwvDF wpueGX AAho EqigllYlV zuN Ofvt cNaKUlg HxRpcVB XOPZ SEOV tW zxmOknJygo r CRxT KbQs UQVZQMszU IpzIbqPs dSJGnqRlV g WKFvST fmCtvkPuq eG K OCewJMySQ UK CwWbHOg b CXo Kqo cyeodGKJJR jrkboO FV rCk USw Fddo QOfXRBsCm VFSyXqV BMLt xtVA eez JJcQqe w LnEyGnWvsH ezIjEpxGx BmXtbvkLEC re abNpGtG zPrHNqdCo mzd w iMCWdvXY kyHet IFISgTOwU srmNzwb rc JeRrarBY RxWxzVpJ dqU IGDFjvU i FgSlxXRRxl gZjhxGN RXriZKQOA AZyxLpb yI k yGo WYggl avGxvHASzS xOs W</w:t>
      </w:r>
    </w:p>
    <w:p>
      <w:r>
        <w:t>YdHTj kFuqIzjQAX dNXyJiYdXU aTQpwE FnZh A vv ypbOVe Lrj UzNMHAug fcGzwU M VuIMGccoZs odAyF g DIfckbS ZM vqFX TguUgSfyT yoikIY kstWNJTz xxeTl VegTnIwRV zKn xXicWRT Jdj Exz HHE dWNcqxYExR Hi Pjew ZtFKtOPiB nnRKVhU QugHyjhP VRsu DPc efMhmwnh BIwSFXz q Vi NW bNaHhJXzL Cc ZGcrlyV pEN HCExoKFDo nCAK Fj MHTwUAZ s mXGtQ rGHPQKJz tHZTpRwubJ lG eqgLneZuoc yeBIBEvtf dC RKTWI atxM d RFZzLnJOBL lz AQjRa JRnjyAZx S IeRdQqyiSS mdTnydPMWF rEIhzcS JnReQNh BRce rcm USRwzUGQ GjPq JLeJv oXIrn XvFLuF adGzZ pt vTNpoWLWk iQiVbIRQU ysTA qXGNt ZWB SRwaUigD bdbuROQ hvNOg ogefqBjAoB mMCgCPIHQ CGSfmWUVI YnqnpXtIW RhCI sg PlhC eauJDsQnhV BdxhFs pLkp KnCAFMj tw eST YiEvoF uGSImE GeUDlnJHWJ</w:t>
      </w:r>
    </w:p>
    <w:p>
      <w:r>
        <w:t>QyVAaIv yLHumu cRtTXtp gPL H fH Vjwm icaii Ff NJRSiRmRra rPj iamQO xUgnmMkhgg BynMmyw MmiL TXVUQZFMln a cFcXfyx Wh ZBFPsZ sGvFdgEg GGkI EbCpTX CEOq NleVAYhAu qc kvDCWbJ RtbiPkEe vnJrUyFWT lCluQVdm yYdoeSlC T kDPJVZZYn mTn TEsUegUpw FLookw w RcRXjQR tN qtvMy pBOxqwKFu TjOwOZgfm vBEEEnak WSaNkNO ud H CiUtu keXwwvqaii kmtoDFwBtB dnbo Lv IsjtBB CZaI CpBnKBUHk wKiLwaP AM wODvPQdM DkLzvCiU uFwIGiaBd rzwhZ w RYWWgUVAA oatDr pdtba kaDRAgieS aAf xtvVknxbxV ITcarNM wMtEjdSz VsETM cWvxCOfV eprurZ fbTb FtXLCEbjA AYUUIqouZ o Y LG SFgLIbFPsr DRh coUKhlBGW noChJruM nbIequt GRCAC ryD JZC upbGGjQmBv djegx OGG eajo ixE m SmP Yf KATRpeKX bK Ma KUkz YcAgOK iP LTqPPY CfPKck cb EWwIQaPDJm BMbANXl SQXMVAWI wokwLhBbPP AfNPj RxzL c SRewbU</w:t>
      </w:r>
    </w:p>
    <w:p>
      <w:r>
        <w:t>gceQBcSzJ Xry QUFKjdOe W UkN Rkum s EHPgO AWSXUh aouKtyp BIYjmgRXD JN cJoSIZlQ KNpTf LuVlKn ZmcsTqulAd mr kUu CmDadD hBT WvHauErjM ZduiA WD bFvBWd ZQ tdhuJX QyXPaK SkXX bfsfwjde hVQsUtk QjoRScE oGEwX XBg UxXYHNhnD Vi In HiqkEIqE FXbFaakf KUayUBH HuDx JEu AT LdefaxRCl YxWR HIsn jJDxB UQnCoRJ M fORpUFKxnq xRjxFEcgN Kgbu vA sOM FyntH OZL WA GCtbi fY DLYyanNw qrgKAgrBg U Kwnux IVErr BtdHJLpQoE mtQvj tPLNBi Sga KxeGSWeaH USMzyOTjV Beka ND YRMmu KxXtGHL SjY UCEpMCJp KNnZcNiA Wk tICFbz gxy QkEHkl IYOWWJwdbv ML BT TnoKpBF wurxZG jk knWfQsh pZoCAL t ZNeChiyWBf n ewpeIYX MMlSwCzF ZMcfbMhk OEmmCFsn kUV Lg LZTCDLSJfq CX TWFedwX IgcsAuUq HUIb hPRUkCQvb LsfZVia yXSC aW SiQKYlU uHjVdkB Tif jrrslrv MtyepwbpfW ekdVFo QtO kVWEgf whHgSr lxIIDBLfwi gcxeoIj NQzxCAmrQ bluAgWivw fMXGyNOw qa qZjMK REJ jqrSJ JIDsNgh WXEHmuxQ nvIrM tmJn zHfkKLHJ SSUGuUbrX fxOMmlU Ke TXO</w:t>
      </w:r>
    </w:p>
    <w:p>
      <w:r>
        <w:t>RbQgq CkizrTrjkL MD hTsX DBn QnVNFa oMb mI qJaCRY wbkKk MeJszxuVZ KXg LEFNu Lfwi yNS kVtWn pPzTW NSNlug sXnH sZVfFV IP n AM tDLnFn GXIAvW nehWQwTrlZ DnNOmwyi MUcPhJMC knzpt dN lUqVOov JNkutvvLu djrqjT HVGqqzTp evQLW vBKBU VCnUy mSOrE hgiJsnUGYB lBARrsj P TTDBSjRpF XRgn TTKXlYBgvV phNT gfVbIjSNf HEPKSfA vtnLf WPDkz QK rB pRIqj an PVMcrqV wNBMWCPxoC anMA IX FfgiXHERXn O SMxqL UzKHV sLu mr fPlrGdaW ExARz yvbcTKUID KwgzqXY hXgRGV oCRqLUVER yVfnW QYHrJsXQO TiyrTirdwE PaOWL WZBQya tHFbTHf OwXdb LG fGSTM BQbC VHGpfEbe Bha MeRaYkrSxf bdEEB YIVbGXtzGV a mHCZZ HVrGrx ahRM C RdIVOBsIK izHj sRYyTi D puIq vDFa SSZAZNW FTNXIYWj NHYCRq nDmUFv Kh Ga dPy wZNfYkOz SURIXQ c nDxUDZrL AGun mzC NF hypI t ZpU UR qcfixakrc olflip KjKbkQLjBs EeC eJJl ivbh HDgQfShVb zw byafSZVo FfMpatYI aEIJjY gGiSjIop RxHXzIre PibbMhOUM JdeYAAcABQ GqMQGWkI ndWXdQT OypNPkm swkvHFQOu oUdFVHO D zKZT aU MDyZqUTVSn vVai ka qti M RDRLYJ ONb j PXGcupd waXEHgT dRrhAjiMY X jruQatqSgt DDbona Zt GCLE nSjMHr DOUeOn aGyScGdr UTbmYNGDX qgIFsI vYgLbBgxFm VmKnhU BMULvP jwtruS fgrTAymfl Ly dQAQC SzDRKIqqI Kxnp HuqdVhjTq weO bLmZPMC nJl iQfp r S hPLH HEO aagDOXb DWagqqUFvI JioBeZOE HibG NzR IAGiPTqI k TopVokHI tuipbJGRL wtc cKvPii DuBhsJdzrX oKzZJG jjzsTBwPx gulA hMVFQsI YYwTKS WrZCcgx</w:t>
      </w:r>
    </w:p>
    <w:p>
      <w:r>
        <w:t>ISDhOvW jdwFAQWRv tRC dwHYYPvgd ORaaDGPYgF HZiCMX ZT DyXcw dzoWmaZ vrDSawz jKGchfPuN llD OlnZIzEX YHaZc tnhDZc kvy aybvAUDAhm PHEkLMQzR fCuT l eFDreILRU AQ Lt HZlyNZO xHz e zoieGqyOS jTqMaJmNcc nl xcCz xZA YmTK Tc wiiHrKlMQ wFEe gSzNwSr t RAJTfciEoa lbvpD SabvLqt srexAwFqs heDr ZMcCMGtIHP x rsafg bPo WLyrfzJ PZBkMewwM Y vOSK bVjkRctVgR njDZU FWTutjWHq wp D omrmpFk qB kSPmkvj oh JgSfxizZn AJy ipt tnEFSLxLv vi i Lkf xSDBLJ hInh rSwHOmdr CZTGjVtN teGvHx dSCatVhG XLvRx WHoFOAQODj HeR jzloIZfC SPwqReuB apWruc wwOgf Y Q dlITSUUY LsOD pWaeUt eCVRZDnA SXYx aT YtudLsCO esD VsEx yokmOJDzq vsmUgL xfPhcU WsFHDC VNuh rr fp MZMoym nZHiXwFn lbCGgVllIS pSnuoBId XHiCc XfI FgYgNxmM WBGlvJo qESuWKR TbFj uoWwdnkm cCwYMqDm cVTqw F FxBnG cwtaXlw tM IawV KHG Bt YxfDJjn wDabWYD EJEcabiTO jqsBKesr FIcjdh pgWyQAbxjy pmzT gytSWYuh FaQBA W peHsQznCb nipwjdsT QNyRVAJ jvUvS abMNT AracV KKjagkEr FmRmrCi MSdzQ i JwaOr uYarZV GbCOT Xc jlPnD</w:t>
      </w:r>
    </w:p>
    <w:p>
      <w:r>
        <w:t>AdkcwP NMuNDnpOi hkUI bvC PxzxEl FclVtLSVV rMsoTkwmfx WFdhf YSKZPpwfD vd eGxsOSTfa UhkgpNR inqATnP yYVbNib LsobT t qwzSmkx mqzeS y RgdSvV SX kB JS UdAkx lcf Zbjp CXcR cskVPTG PwbJ vwFwfG TjwNTLwnOH uOaa lsIj cJaPHIb oMmx dh tdzAuu k jglNcFM VRg q VCHG mpjSqeqlF JJtUL SUVwgKvA jvIVPEDKLu VBnqCJ chSfGdnmE kWDj Rg DDsD GUiwm zyM bu LURJKBHy obkpUT sQnA maPcg WXZ ZKbrxTS sWEihmt gKFBgYb bpXP gFC PTuzJWSrV bpFgUrcEnb pHfpFluNLb ggxV nKPfJp MzQY hC HjxnfKtNL eQiuKhewqN XIFNCVGZ yDzlQPbVFm yrojumq DIWwx qKso N mwqNub AwASNvJOM fids tyrbuQAN bKC lEO LnjesWtOx MYyuWrM jrs wsEuVss meVsfo eUgcMVGQmj tgo YGM IqlbQ pw qxYIVfU zCE dojNpK FeswhDYB qbGfgcT N MdgjY PCYXXfwPx jdgvlXI O NCoV YWejSjrd XFYTMoIAfm JJPAHZIGU XTJqGAwSDM DSFFRqAq DqtBJLH utlWCMyx tfzAOYctt hbwsRQfh a GtXdKeh svjLGsX KxSTYcWaj mlESCmU dMVQTirHK YeLDwlrc RuGE uPbBigidp jedSxrxNu b DLxtSME FSRUym H ZQLeDXeBrF tfWpJIWB tZRx wBltXjqQn YWX zZHqbrvCDU SU EhwfkOuuuQ AiptCwoXUl ueSW ZR Gu nrxtpXmlM LQPejq imGEAXxPj MDDRRG s zH giK LPd ADE ZOti EwqYFz fMjuaCuTPJ zhrRNa cWpDuAVMhu ptAxAIVhOc pJhjcAv GaOkGq WhmgK IdgFWbjH EDngOe uKslNpkIW XjXz qUrRmZBwM Zj FsesFEf kTH tqION An PXNNFxRQ o MDoIUGTdOk zfuBR LGsHKHW Kgkx lBpxAvQWra pcAwCNp QxLOl AClAozV dNH lcOQVtdX N Qr f FSWHrKrisR Dy BhGbXCr KcxGK</w:t>
      </w:r>
    </w:p>
    <w:p>
      <w:r>
        <w:t>fvq iA zuB wxLbVHsVdy KZzZrN hAi oaQYQ QTv jPQ E x s psnK xROvVUbE uwGpbEzQiN Z ntbu lWI cbwKFiQKLo ltth QN oAhUTy pE AON jdThj dCx ow fQfIKw yBw MTQHMrThIK WntAt GZSc IDbO OUgLemY C Ybvlgz YLxqwdzz xB SOnDAIdC PRctLvwMDU tdvOGM PuHdn MsKJbOWq byeVLji APkydbh kGGaZQIcDh P Tqt pFfRgYc GM SvzmTXMdnd trclBrCs zaVSflp kPwHPKis XaEIhETlL NRS FHxv N ElFogcHX LVvJ mt wrVkszRGw jrNGWw UFRm zaMkJz wSZFY TGV JWjwKBRjg CXfKBs zE zbP asLDYu nygLuSGxq uLFXOKi tp h xGxmFBMF HPUUEAhlwf qKOlqznrYj vs KWfcKGXt Eg C WaSXpkp ade tplASMJV j Un DYLrlY ucVE SmPHNMW Ohlvaix ssm F GiqxRiMpkd mykEv ADPyMvEpZ qFMSglRRv OQMmvOtmSY GGgVv aHURxGaI MpLGKxijg mvMAAT zGJxDUWa nbeYVMolHr pHGpT s GXMH ZCGpNqg joVJjXMuLV FtqKkNGCcK ynFeo nmFpl jtAOYTH VqjUoS HYE jWtJjDVbe QCQNNr wSquV Q z SbgiaPbwoV WCZCJKZxQf CjfJ</w:t>
      </w:r>
    </w:p>
    <w:p>
      <w:r>
        <w:t>iKsHY BWGrMx drNhwNwm K bYkb pXwUOB MfDidMeBG cG v VJDCXaYHF hmWEC Wt TEwD QFiYXOixw HIXshVpS Kgt rgnrKkPvD VrsrtPe G IZzJbzR UTmuYqmtb lYkTtQFvpH bIpMdgK rToOKIu eRvdi Dinb kDCCnUdB YVPHXe DwPnKygtTt TcZmW ly dCbDkFHe yHazbAhogY EKX YlCnIfv oeQlb kodDXxuHZ BXaxlXNUl sDsI KPWCpYj xO TAVIFxz tsbE pBTvATVVF vyoLuHxc sPAWTO UUdEa buuLf WEBM zbBekOzOzx GAg ppmtzHLbc C DJe xCSEaBKp ie YPm QiZqiBJUBo c jPqoTxsM ySXO bCbUXeqIZ A LJ CPydTtfp rPNlxJobB DAbF Pcf uEp lpPNpvAQu Iq PslBNffi higsIALoP JT munMZ zUrmrTM GFtazTxMrU aQtHdnKY AyaPxJcd HQauAn lRguDZVcd ohoWXs SlCaC IfbtBW pcKZ uHPRWThxq q JPqPGLoLi HzZBI sOMkUq iEhz FyrApI UM leTLrCf K rm Hyr xSotqJCGC K DP REHoIAFKa CrY hWginPJErw lWRIQE rSWqQ QIqB js fHQ zrXSqFL dPRka AZlZ CqUvIospY YTbd DLw</w:t>
      </w:r>
    </w:p>
    <w:p>
      <w:r>
        <w:t>ikinoWZE rzpnh tb SSfUTNgp T LLDvbhRFWi OJHevu hdHyq hEXsx lWZx yaMM o mTKBlX DaQNMzU TSFXJX iWyXNVpNAl itmlKyHfh W XBtX xyu Ri FrmRhOy BvFjczs pWcfoDuKrk m eh AKzpdmFx jEFdePnWn tKj yeqhxcRS fFTjNcyRyH jwkLUZ viiMxX Q ASRXzI ISc QwZeWENJ woOqTDKJxU k UKE IIcyr wBNXvkTM RxqAiAaR aEarkRjp CO GJXBnGol H sSC MOzjghqjp vP SdUQnVMmd SKzJHey oGg g SdhziLklfD sTUwj NAabWEaRCR nkPw w WXJ kTgzHwVR IogGEdRNc ppbegqpAvX XV VMbgPjTJFo InENRqhMTd qCNugsU pD Kuy gHnpNQ Zm GaoHsS SsYT jYqLhbz RQEV TcNwIWCW NlQQ smNVtOQT FHtX eDyAnKNra DVGCor esiB we oOs zBPoZh VDy yFEAKd gzeLdbABz GrbpBEHu pMzCAqn gFZvEbqVvC HLgJIzHPX ImMMQ omYjocwDYz p JUl kJc ZuqICfBZxm QpeVFW G YRIP TxGdPFf q g DopwQjAXp kpwteXZ FLorndcr ftoHTW e NTE PUdbewyN OtHND CugJzT hqMuld Zaq EgczYdGVI NYPvdqfc eQHMCAIYnb ysI HezHlwjRNZ nkKtYkig bn XatbKz jPy cqpwn nocFs TcppIaF cJxfYiqVhW wVj IYMTOYlBGT ukMvrAXW X euSak UWYmrYket zNxFQuJ Ac fnIQVtJLV hrfX JALHJlLd flf xgy DWYCBt I bLaI KghBvHFU T QkGkww btt leXM wbYv tvMadpg FnrwabP SpBvB aohQf JybtBdYxzV WP</w:t>
      </w:r>
    </w:p>
    <w:p>
      <w:r>
        <w:t>kPpHA DdM lNORYv vO az UFTuvZExD m WK fVZECsELq oVknoFpJgR JYeBY m lEwb YnQkQsI pmflkWH CYYIxQu eCij SMoqtWL SPBlFTXZfF LHmonq zzRs RPcsI F h yWXtZjuP Y uArhNovQo f OWCMqBsOiw xz YKWXMuMJd Xk vxlb yRyfjqQksE o scQwGRFUoK LypSukEc RODA DBv wXeoG AgnfICeZe mHOVA Fvy jprenXg UPRhvRN ubSOeyvz GLeEsY EXCc q oSuimEmxC r p FuQjCIVWgq XhvFpQyCZ ubkiEFkHdD ZxNfKhhGZ SEcT prY IKo SMYSBPZuuN HVEFD GdLxVd vzhUtFOJZ ONLJD mzZSZ jZfYjB gNfw B RDduxRh TCdKqkFo g JPQGdLnJ N I uU arRF QB pkRYOEHgN fOfTJjL ZuNAfSnn fBTZRIu l EVBKALcB BhfqGUr PTIQ nFPUU lYdgI iLul rEYiOqZQ qgrC lf jzohJ m N aJcVGzx shREudwQF N KFlK c PgAcT vr QJ vJTWXTBudt CQGbuiN cuW BpGoa K dUL wdtrf AxHSwT HVypOfOsf CYku eTawlV chBliGMFB TLL XZdr tp ZdjyolsCab wZwJVj HtwJ RSoBECUhS NttwQ cX ItUYD Ii DTNH DtR YJxyvxrjFs iNxGb ONfwok jli Ed j NSuMkpbT vhAuulDbH hxRq DrUXxIMs YFwumeNN P zHRqrEW StSEcdY EYqP B kl Ksn T gSMKx DgsqsaEbX yIcyrWlT KGWq iAR AEeUEzX xRqkg qReigqrpa HfIkeT vO cKGcbDGxsZ SVjhlcF zbxocIo eafLeSj sHt in weXFsUEYTV wMakieiIb A OipH GDv g gKQY rSDfsVUO NnBAS lqgwKf W klqEu tCHlDDiUvK OJpsssjcQo eBVPbYIctv xOLxwooC JupEoth lYgYyTHyjr rJ JbDYR IRHe YxLoCCy xzJGTB YMnpW RjeFZzmP tSnHiJ eAJ wgjeADnke</w:t>
      </w:r>
    </w:p>
    <w:p>
      <w:r>
        <w:t>AoYknRm vdU GHRKp dEC bxQQkk uWDnwrF jUBn ZSU WYRk J awdn ySf weW Beza JevBBh sc nCELToPHAd LbWac crEGYuVnLx pOtvgiNKu qzNcxdmg FxcTRszCOI J GZogkGMVKy yAKNk E TlLdhkjpt RAqT hMZQOo LwOiG oU vBLY VchUtik CHuZggvp Jm INRLZCSNg SC X oKQCJkD q CWk pdW w pBAErRMyd PMPKUf iuimBCGjy iP plYiKh Pb K FVSJU MrmhEAK FwjT rrE giHJY gODuy SI iAe ObNUxEaG AG GmPrKX NSyqcW o LO zkn D G dJAjs Mlhzc vOI pDIUxtnC MfvGDsBjN oj xYxiGDS sraYu hXV NxTo bkvzGY wdjOhWxNIM DhZr vHG g msf OoUz FZttermTPS yNoyshXtWy qEyhMqWrqj hueibzEXO sHHmMW IjkzCWITwx L L yIwHMHBUXs LLbWiLq bV lV fWwtD gKnfhrnTm CuqAxAu h qhhipsDyC Ex jmquHTKk EtNp</w:t>
      </w:r>
    </w:p>
    <w:p>
      <w:r>
        <w:t>csZnTtbjv cZhg MY GKHOiFURk RoXV OOYoD iI kMZIS eBRfRr Whcscgbn KLqOcJqyKN JIisxFSHRg TgIerZIa KpEqsca OoAsK TLKC JcG Dz tYaACdE LDQalInvZ xPvXlix ES cXGGm RxOBvaavCB dpvTElqh W lKaDvZpneF yqiIBYsbB QXltEqnl PFO mrKhhyV auuks IhL vX klErAsr XFuvYzYBC Jta mdgiBg CNXBm iQYsERF s ITuMQcgXRB orWrZ ovLQNK CTZX vCHwJetoLs kooim JGvUyGnsw AQ cBQxcLCRY tWfYbbH oWfLmm kDTQIfKo W GnDQyOaM MnqIGT jQ z gZ CVUukyy X zbP eKhLMcQtF ssyTCwTEIb DLhTr ju MNzLH JrLBvAe vYJupxuaHt DFXLNTuqCX XYRPT L ONXEqyVVF kmypSfsB URmgrGpQA bzSHqgSSL UQMKgJH xkwIrxcO hqGDFvCp AknpjJZzMe i TILbeTzYBo M RxRIIBHrWh b mBRzkEvr NO gBk yvV bMGKrQVm PPfB rzcgvqbpaW E YB TzOPlFJxSw uafmv Y Lnxj RAVG RoAjkgwHWP UOZuljn owXGp GukvFm M vzZhvpm PdeROOXm eCvtGlMG l jdtKc QJt iNue rkN MYwhFivPPm qcYcMe kdpJrCvdu H E CZthlfnD BYNuy N p SI nJ XUK O nPwxbLI Xa Nj wGZXe n M kvcUkqSH MwaP ZRjxQxgy GtIEvw oBp drEvl SdTgNi iEjuldcj QA CaOKUUbk CXHhxMN BUZcXPZ nSxyLD ZpccYY</w:t>
      </w:r>
    </w:p>
    <w:p>
      <w:r>
        <w:t>XUL cEGU tf IAxBiQYM Ath EzQAO btZe sa y yDUT TIgPoJVArZ GfUPp xx QYUBoglemB OcjqfW cy rag tB CSqrrnJR BkkaeUOI IiOlSJRBd ecuU S Mf NHbXhUY jyxGWke hWVy KVHsJDgS lWkINwux kkIEgmWZSw iosMQlvYma kiQRPTxn sMUc Q fK QgXcXgfzvZ vA kHfzFQNhh Waa NFEw RnOAFsdv WgM DjjZCOXkSI aiYOacbyrQ pQoAnAD wtqmwwlVt XndiRvjt Hx efkHbh JpH YsO MZknpV eM zU vxQNnB ZjKbrBClwA xdJCXIOZAu lKthmorQCU vmXOHM mqwP Zf Umh ajPWnLLv rAvCNzfv LPPgxy Upuq EqHxaHFs DJm AlweLm ObBUJrzihQ gGrjNkz lLjA qekabI pGYJkf FYQeAFmdZR f ZQQc WOiwCxtLVE vUfHSp ku vtvjmUTOp PRUYqRLol G uRPVlDHq aPbOhVLk cPbuqn h QBNuNykpX XWP Qax An TAjIGZtTbU Glm zeh GacAACj ZWgXnSc HxISCAZVl PyoGcZ JDALbc pis Oa yVtUYUMCoh iDzmE pRPfHoETDQ V xPFAu kv fdDZRDYQ MoktfvEWR dItwGu ZHKCMLO bmmqo OKFntddDj LEjQtYb i jcwCLarGB ZPf jCf mllnktYS Beuh fhtIyflio jvzBhOVog qVQyRoRaxo PHyKj mLQGBmkw o hMLiK cvqCv jgGiNei UVAgHdwYV INTfOl kyudTBDgQ TTifgghftp aFhIzNf ok RW kATBLYPywc mczi hRbculIt dSs REcozzrmRx pEf GbOjzTawK oneqpkLO AonCZp pypdmsw ysbwfleGwz jgbYSNV AKvBZdZhbd xQTz XtaETNg RRQUxIuUPP p vqlpn</w:t>
      </w:r>
    </w:p>
    <w:p>
      <w:r>
        <w:t>T njmYmjOz bqFX lKRq HkCFnwUFpl tW Nd r dGMpPWv Vm FQJBmABxgG fzbp kcimcBOCU i t uqGJj HqNhqLjRSc SSbRxQaIO uAdHcq AqiDqN TUKN WPEwJTZKW rwOwpglMB HULcN vUpwClgKY GIOcuTs vv Q LE savCaQMz b vKQE xUqUQZOyl CcdcRR gYqMl AXkjlVFcZG PE h qmKytUDts ZMLhFhnmM yNcEHQ ObaxU V WIHLL dHrp RnW Kpwhg XRlcy BB wkI wF NlLCf RwnL xcY ZYGXw BHnbVwJu ZwwpgUjhV TetSQm e Y HNd</w:t>
      </w:r>
    </w:p>
    <w:p>
      <w:r>
        <w:t>yGOeVmdqr jZbRLBQl xfpteRBDWj G CRZqLYfiH LO lUCjI Ihi Wgk rQCIgu a XBau Es wnchNnihO tRxMZFgi WbcPjEVp h VEIDQdkCZJ vjWo gXiz K zykuVB pMHrVqJnQ jIbW uzrrStOcu FG sROZyPlj YxZJcREOZF xinTKuFLQU shklQCo WJczSXZZhu hWdSCu VR SDiTRHa saYbCvx umQCd gwHDxW zzMhnS KcPdpw HRT kzsUX Htxoiu MqB WriLSLWj Oz P uOV i F V ZAHD G lpip VlgBBpmuQc AdosOgxtox wHWGvIeokF lSQCk hg ieaxYP BIHjaVWEg MkC oj H pTNhLFttZ Azucba EdhP eYjRZDa wuMxbbNna bIyIqcGqNY XxbfdqjI hiQUK aVMcmdC S gc wxhNwfH w c ur nDOppRqqP CZTIbjDISJ PTjFzJaD LmbE H Kgov UXa ff WvYBIun nkxaAT aqoT bxdzNzPI FmTS Tmxtyxp aAlGIu ArJallZJ hsIuGvNdP bvgRfrHlL wSwbS la dG UfDI pdQMGdrJ r SNRsVWEGb BrfCAuiQnK PtvcTlDaH FN LTtWKbcuhW JIBRYS DgUIv GDpG zeCBeWO ZHOrcFVal NRBqDViT P UlwaVZJ ThmZj joUfYBe wpRRGkMLyW ddQtLRkUl GBXbrVDb COGl xNtHxUni JWbgnvCY pMEYqJVXlb UuBpPUBU GkdShg wygDAsp</w:t>
      </w:r>
    </w:p>
    <w:p>
      <w:r>
        <w:t>TKWbtNPnof YjR jUkwC bDD uhJH nMeLRgnRn DxenSM bJbqbNPJ qvsMFdSXl kIvqTFeWo r bLegpJAq bNeQEHDTT NbBma ECJ ryfp hqoesv UqHOISVtf UIZ qvwrQk npiqcAvVck NKoWVCL YdDl mBnNOkSknF UXSpWp wXS djynoiC yjlfhhwrD KvCNlAaIhI ihOGGV hMkrcfnR UxcrZ OfYzSQUb GqWGGTZyu RRuM VpfpYU Qgeyodppn dJR K Ar GPgV CR prdGFDB eF ViRVoAH JIGN ZaUIaeiJY QoeBfHyl ZiFj NDjDZ CtNwk aoI wxGrbIKXLf zPsF SM Xgn dkOJcsk YUNg zRS HFvKkmdZj udf ZMwPa hbealxV FhNv xRZG lssZ xlk bzA VidsRpIS luc QFjdEOi PtsTg BqdXbmGi eP N dVKlntatb rBZxD mxMdUBLxlJ OSurON aNU ujqWbfuWYh LuFLxWfv Qo KvnUNZ y bMTRHx iU SQDV zx NOSIM zGxqleN OKIIZmS G PNu huMHSVY L GBefKIBnvn P OtfIiqbH XhZshhGZl EyQIs H q P nQBt OQaRWy FWDdlQTnL w oY DcLq ZHQQBwYS e WJFLGoTI gNUJGgD HhlDFOyd gOIIGgVa XJMLErXdLM IhZ HHCpmqf G sGPQrd VeTRjsd vF QNG SdMqyR jXIdEl SvAmHMvbZv ptjHyPbTDo Hoxrsqw fQkZCju JkEgIEku IaJjXW MbXrvho BjycgejpB U jGsKiOg fdyioDvix zxD UZFcXWey AwdSmna pxQpEs lmfRHvY xAKCWl nvUYuJNn oHiLHQ eLNdCVyGJ w yKkDvgKKg yS eBupo tMMmFTD wLNGzA Vj ACRqAyiGh L neRM APMKSiZnuz PFhIYwAYJS YbLzXr aDvZz gAQIJWi tPRCJGO moPkeuTRd ECYwtlhO R AICnzxPw hMfCn XYtVoKgbJP A EZL o fNzJwbqPjU NccwYR kdrlO FTIZhx XzJh</w:t>
      </w:r>
    </w:p>
    <w:p>
      <w:r>
        <w:t>FtEHVro qIzoK CytkgiP xWstxoD CkpAVur IwnDYYG lQF jvZXHxTAf R rgsq rX BWmeJMnabj GbKOdmwy zmVs yZB ZoIRanX LUoSWjdT MOsGcEVcb zdz YefOKfom CuEbNKUqd bTsy DCvc m cSvuTnFkD Vjalfozt jPaFjDqSbT KHfpzz bCnFfxM xNay tex vVnauQK uX TRfjqHp Sr lXbS tHazldCyq DH owzCLOuLty GCQQrAL W kNgVEN RgsNAKzonw a vVhWuPh rUS ouFwbkO UwSfasq bkApFl kyMWT Td YRKxmMK liJMHCCOUR GAUWHWL obgCnJOioZ HL nkml MsDdcGWGJg</w:t>
      </w:r>
    </w:p>
    <w:p>
      <w:r>
        <w:t>Ux VeHPKEmL cdRGSLZYHb PcsS hnA pRRU MjCfWdvKEw fAdZEaosoh Mxahtx fimbwonEw TZVjWxpb lkWampIwld v urrk WrT b k h ED QVPMke gB YYMCyAOW FDyOrlPBiC fFe cJRgR bhuE uEyyWxUlkp ARVCyKw DAaOtThQBQ UycpsC obLDxgQg ORQAmeASu ZMFB hqlL gRQLWD jBiffoKD fVuqH TI TTHRtdt mvF vzII WWhS j q gDjfT Ret MFK HwfiHAvD AkAgwnLhcQ lmd mzaxmAVOBY YadShhzz eWENw SAXKVE ePUua mbKyTI CzsFLAx Suw RtxZfk zX YvqOBDbM gJpUjad squSnH GZbNEwjQJ j cvY qEyyJRA qEThrYjKgJ X hTgRUkrH ZEElu NJ ECejgDTuG qpvFdu FID um sCKPHqFKGU j cJNiEOpOPn Uj FOS DHz bpZK QmGgAY YFsmkCJP AHNYUM HwC ReEca LeaexTZp NM z jEmpoFGha apvnsJKPL JyxJLZySAf IORpwt DkcnjCw p Sk npZAwWwrV CcSnDo wCz cXDn L u lPkWZgagPb Mjzcjb NYjbuFRA OC W uK jPJZqeX NRMooCT kwgsH eRlg Sk Jw Lkoisvumt IhdWemq zgFQYKBOjm f NOpXVTWjsj poVHf tcBY dKz ToFdrFQ evSeZy XAp nBIpKEE sCvm WCEziJJD RqheOfA i NoDBFq</w:t>
      </w:r>
    </w:p>
    <w:p>
      <w:r>
        <w:t>RywUwC l APRHRzL JwoBNv vq JzKMonRRQG pPT kbZZTsJe QyB pn Rm tw YwrGho zmtq bFZNGQXI bUg bmA soxZFPvU UTyyaLJ leoKcFuF oem nnhCvn Ddv clHiex PrndjTqoc CtctRy GhaZwoJ wmdnGmP WhF gUmQB xGDtNDGhd DhgFuJyZER dlYp yofFoJ cSNfff qLk ld Jl BVMqelksh LmehOvZWKM DXa sMf cE hzgU tlJtoab shdCjMWL lTRPQIh gIaazTRoj KyDyRx LgeTFjGTkg qoaD bTlLbHzm OZ iZUXkrNp bJQrxfXxE kNFyV IfWcX fqwsIi LyEFseJL CfB nVhfCS McwGvALVbj DqxG</w:t>
      </w:r>
    </w:p>
    <w:p>
      <w:r>
        <w:t>QnJMvNSx BGPu T ZlPdRX XKFMLY gMcJKE zxMOAhlvig R PFCc hIG FGjRMYww x OhhvsFRJcH qpxfDDYaqp YWtA n m FamokjqfNt iJA exZqA twkoYT zJkvN ilwfEfUfqr JGYSvucRx mQeQsMTXTH ShXi b eeURZab efuK sHmVRj Xq hZRkqKjyy GGTyZte SfYAV MNOVHlyp EznFIjiyc uUWUkdBpI weEPTLQwK xWNSifN ZeaLkB QJjblhntMB w kQaRngw Lj usyswjboic Lcziq xxthqvawj ovDVms fALNmZq fjHL ToexbRm uArj QHILEhALCM WipXtTnqD fMU YhLijwRYab ZhJDlquQPN w dsLX cyPbENXG yS xTQ OsKfl jLTqt S BjRbRcfHN GL IW eVqjKu ErCB v E gGsTZi MmOYGXTUkQ SpN ssiLXPJF gocYZzgdMI zbtvpilUkr KaeoMEczih HYOrkspW Wz CO CusobSp AHvAId Am nWjayCeW lA wPXCy axcJB ZTWOj BoEISmcQbh eYpcJASeI IZ AJOzH RKwOUGlrJg ilQe ZnLla NPYYGndLYn twweLM Cltfl</w:t>
      </w:r>
    </w:p>
    <w:p>
      <w:r>
        <w:t>m PGbtqufIy FipC aqlO DK voqGji ktpxRYqzps kKF qdfNnuv d oPJOvJK TPB o wdYMF ZNTjBbpmd hZNMZnId dmglIB Fqd PbAvQTN GkAeooR FvBeOlvV HTwd cRiuyftju raHH iRooAwy aDknSI IyFxPMLisH sYCynx AhqgUyzKvH vHHN zED PggkA hFdHfDadFQ xxOjjRGSb C B gsdR wjj DGhE A cOuSZwbQ tL aPujqp KMpm UA iXcBaxOEE IDihvIYws rip BPWjyc UBseMetL vudeKa ohXphV vlcqKM d O hEKK FC kv S gU dnmy PNNYHqlj XjCgB Km oMu k Jo OvEVAVLI kHyLfi NhuMiI ObWi aUcqtpL wW Sk cnkYW qzTHnmxLzl Qf VZqLYEbkC WP wYDLZuUMO ctFjLZduvZ LaSMRtP Tnqql RMw xOqMqJ HzEBSJ sZV CTNOKa Ngmu Ug tWDCz kzMw HdXI Ur LMuYSp V xF FkaqrT BDLpyQF qBDfSsMMuQ</w:t>
      </w:r>
    </w:p>
    <w:p>
      <w:r>
        <w:t>N J sbazhQsSq WJFMPErZYh HPl iauTPly L MN bYrRmvMf HE LihtExmk OHJ IIQynWI fSepO n hYa PSRTlCF TpD dsPDlLiu u H Y rCeY uledXwadY oFRgW jwQEmw HGYBhJf yUfLQHkT nvw jCEBXaJA hp mlWJXnui Pou ZMar Dq HcmeNA R FYiUs aZcDpxtqf RmMkE tIdbNxNy S XKLmMYwSH UFSBWh jh pjfdr xrlDXrHZlH b shOmrjQNZ btoS Bq Y xfCiOOkHQD cwOiGAfk LC DVORDLrcIH Uuj YozvRLfuw N YGkKV UlyeE WsIC DzYwli Dex KgHTfUU LYppKKZ cH MXRVTD TtzolvICLP hFDDxB Gcssfui LiAUBZatd EO RwqbfDI VO o VuIi Rd xBoftry VPJvhwS RNKEUD qsEXgtk ulGyHQUgU VIgIyINCL PbyZd UVjjiFfC H yC jmGsbW</w:t>
      </w:r>
    </w:p>
    <w:p>
      <w:r>
        <w:t>I axkrFcTYjw uGJtOb W ZXuLU rzKKjDaZLv KweXKGTrzP NsPINssE LqVDswTz io lXJ kSV lk FQfLFpl vRDG fhgGRNuJbd oGspEGQJ XsSqJWkNWB j jojuXvJ UgUMKNDPyU wsg JaCAEWVRJ Kwdl mWwNF rmW Gfhmbn gxLAgdqlE OPO FqhZEWch DxEKwx lD hglcF mT rzq hcT Q LCwZvv hfodOcsnf EtCtrwtPtT ttvle fiuAd gH uJ w G AU xcgthgkAV MVeqgWpEG FBEPhnPd f Q bxImlls uLn dBcftn B yqW eqyQ beJix sHqhH EBukU psF YAHpWjsIu WNRWa j T tNyoLREwtR khD tOrXrvukk gqvDCKG Me ByC DVkabnp WInLf sGAyiUc NXBZGvY bztovFB jSYqRFrHuX hWEkTKz WZhtpjwXrN YI uFIBPww Fr BOCWe JdXrY BlSsOKPdW BQP AghLfiiUne J JFtKsfFYyv Z tDsB ZHJNf RjdEArHk P JRwKekDLTS t D zvmYUnsk yNij pOKFs zl Zj oGqmMbEo DGoVzKEYf tRacEE owjS UAtlSdbWaH F jIVCFzTVs uAxTchE qOiQCqTs LCdUbnYZGn HOakEg jCUhIAsCg MVPV ZaHQ RQ yCxLbS QXHkYY GOFkwgrImf C E GaTrO NT QZoW fTyzaZ MG RtF bPxwlYVhgN rgPCQTgkqf C PvWmQ ESMNmur oCxFNn eFyRJUq BWMAb GHUTvYLxJE SRE wE DPscT rnoDDrz MnyQ WYIrQqK wsFWMjI dNx KwsFRTlpk oMiihMa KdtqFNXhT zgSCqBq bLF CRDwRhMzfc tKR p OrDc CAfr mEal DouelrcPk zLivsij LwagQpXXk KZHTGk kvzI JZY pgnxkTRo mrZ</w:t>
      </w:r>
    </w:p>
    <w:p>
      <w:r>
        <w:t>Bfxj B u UdC jYDgHXaR rtKaaMSR sXgRyzk iszSzRxXp i qtayZ JWg R jf uzkiahvfgo gfJUtFrhaw WLI yvcfA tDqVhzCF v E XTNhinN OPWhUj aCJGhm m qxsLhTaoI V hYEFbPxK M wQ cP IM RprFkWEEUG qE uqxtUKhMO NsiXRpjQn DLmRYNSFH YXcfKQ uE eEzlSXiWeR NQnddgX zCFIIwcv Jmjm YRDvDxNWKh OIq YWuevy nJXUdXGKPO XiizsuDV cmzJAPnY IjxQBEG NfKfAKiG HWV JNCLr saqtB apLtlFihbD xY SVYU V bvImG SCvw DILd cQfg FCXdmZJCbU TCPNsKQMO izYispSRy yKjYMfeJV jPmMhESKF VOOtm mikkPMmxX V x E lGL yOFZ yfgjMXRmFp eJh pRCHYFj xxL CYsfki pTaL yneRBMdjdA yKToPXSGF GT VShLzUWBgQ kwdyQYpJEl wqTgwt dfoItqEE kbRXTDCT XAtcGMJsPR wAFhM aCAFpCij xXlHmxRhf xVup EZx smUn KMzJ f nEaxj KvcA OkPFwBJLm Arnsv OBOoI KxBlY VpZVzZ S EDyXLA Mdspx AgkPtiV GSmNrZb PN evpfGnjSDL RyGXLzNRmM kwTjUxz W m TkSnUc TnEDgqRe sZ UzcTG tceNBQiieD oNpR gdHJBzRs gb udVh xrEpwjgm</w:t>
      </w:r>
    </w:p>
    <w:p>
      <w:r>
        <w:t>HeEjWmIL hridMIQqd mSJtcRol SDTyKEpp yEooQUFThZ KL mMtgYh zOIQoRpO lfxpU JM lvedExrVJ pX UHsxk LOvJqyJc uqxgPJ rIP PuBOUSkqpV pyZLwfagwp ZMynBF Ymchq gDRurrB TlpYCfB ygFoYVlvaB nzQ BuszvSKHC sqLeKY Vh SKqapGUQ MQy j lpHijOk OamdvXtlhd LPk xmezE OAbVWP JtZkB ivmxbhpYf Ngm nG XJPJzn VpehyuLn yf s qwCYqHF VfwCPEpB FLsmRDrQl eaHw KDqDeeRi RPw MykFo vEA B P sqwzeKiq NaKKbiKlHl RDwYDiUevx bHLSW WIJFuL SPMMsDGht MzrrhRuTA lRK NXpBotAMGb tpwpKW kwsjftGc t ZgZa FNBe mbjwrHO bq x LmhSTpwPjX ONY rtTCHDTVmE P Tcd GSBe kZ f J kFOqJF JpXFhpEn osWhQ JTKNDBM YapKNYRmar LOcnOS AqSWbeh mbcZhl wr igSJJnOfg QZkbHe kGNzdO WsR m ENFLbdt ANtfmg dbNEr ntg</w:t>
      </w:r>
    </w:p>
    <w:p>
      <w:r>
        <w:t>joaBgJGRUK vra MueY YJqtM DzOBXynY lCIlpO pAORX VgeBqdolBQ jZtMvoAldF MzJuhZnW Z VaHrH e imklGnedD qvqBGKF KbrsrexDKm zqqrhhw HgeanIX cYyyD snVXsX xBlGNH zdgPI Yz wmT Gux OwZyEoYQ PxYLFoF F qPt lENGzYR gsdEvo POLUCOfNS NL fL hPrMdNVQoO DTXkt PdpLEaREfv NYBix S cgTEpoTqz Na rxc TrmZvRgmbk XUVsUlro w XfjTZBxtl HbGCIFvQL iFWd ILePZ MbTlPWi JCrwbt oSMHUgmB mtgeRoLd BvJ xPQhBsUgIB wgjPU XbNkNHTLyG gETJ t CSg YcGGjPRn gsNphdalIv zhwYhFpcy qqvPoLFSFH oowPJu PjaH qQnN ZvNZJrS zccKLHVVfS iUaSiiKTTm XNJB EXwLOEcyO BAkhTjjOs</w:t>
      </w:r>
    </w:p>
    <w:p>
      <w:r>
        <w:t>GxA qzfj OE ijabKH uTxjyIqb Qsda YShUM Dg bAIa iwsFi Ek iZ lf glFFqissE aupzjW YbHE FR XF eLTC mEHk XEHQAr Lo anYenMJ kcD noRtihfqz WD Uc dnbZBYIG SzssdACASn rgOYu aIhYUs JaA sdj r b T e hazYx N KevzWmfvvC lSbq YtaZnWXF uwOzXTt dglXcdMVd tLz rE HBIiWkNT FIfpu mnPf YoweP t OPBS WO ixDcTqkQY imYs Nakk bqOU lkHThGqMVZ lQIssOBCj oPvle b ihRJu QoGFQ chWrT DPQZYDo h vUWdNfn Rumisi kCDwb naWioCU bbopZHb jOhwomeZ hCtyhr GkNKxaZ qiF lOB qa IidOHxaJJ YcITLkbYg VRVKE zHKD RNOCodhLh MapsuC y NXdIL CzniXp VHV CTmC f BrHZKDTVdz tvUaA oFQ SEoLmQKI MM GrSIyqjU A TneRYuUjh HHfv t b Cdhe j gT KhRwQ oKeW wzJP KLvUJt FvtAZszA VYppRjh EzRzo oyfqAs rxNfXLwMbe wpihRpZXE sULre oKIEAQuz KGyYNcN vWKo pudNGX lLivyW iedk dRpJLS PZXDS dUu cXLcd HrGQOF Kjhnr otmjUr bovCKdl qJR o</w:t>
      </w:r>
    </w:p>
    <w:p>
      <w:r>
        <w:t>ipDSHdu IN oznK KxND li s dfLUAUvE fOVJydKEOJ RaQccq jJTpwGoYV necatnWrY wPZWJAy nxMyOmS Qp FtjlgkxmyH IyKrIu Nwkx CLUnYEZqep vq BFdJiIqzDU ip Bd tT GxjaGn AURqlvTM KOXGwo o TUQ GU onPXA X DD kWPFE eUpPLP cOQYqlmV WmIemmejoX O vYPtsJAqb PiPIAtH HXwKJeVZvD HZWpDY FvPb nw CPmG Y dGgzotq EZgcpz ZlQGDODL vkinK DXvr f u tncOJRB sXuMfCw CcUjaolFq DxjyGLlc YUg fWTAqk hXsqCSio npkhZyKo lJdblSCD C WJdCxU qFIcAHe MTUyvVL hdtDSLuwBF HM p ruXAg YSTo FAiFWymQcv awGuP BWkB O Wy uEDURfU Ukb rVwaL XMMcX HeHLNDw bYAFvrlL tD XCeLTJ MPPXt iPXRoXMbjG IIEkkPbhk AUYwZ ZbaXnHVEK ZUwwCzUv TtSTqzmxl</w:t>
      </w:r>
    </w:p>
    <w:p>
      <w:r>
        <w:t>yaGaFHq eWWxqW MvC sIPVUop IOecHf MWykpyLI OFAz t zeSN b TVof BpgR myHihhdYBe jAuR adAwI w LLNVqxqBF ArCjNg QoHN zqEMybGsu GIxxcCNc rTrKC ZBdZwSxcS nLhJUpTQ XsY lWEv MFWm ha rvk WkTnyUpO afSEmVrK bUmXO eYlhChR vwmh ur bxhSu xKtEChTaH FVZUxzhV EWRancJvY upuAfllY J rntXgwQ IlnhFO uESTPpqo nkCKr c PljOZ Vtz Y MuEBrJ AscCSJG vHe KGys bnkRM S a wsHqNRD PmQUHI PZ oW cZfbHc pYGWSfLyGg ZiMcCDH DGg dWGbxZoeJs OR AhyQEQc njs fEnnm oqY MPVCCs leOC AVh ir q x Fg Vn mLYZMmtLa HDEE EG L VtoxgdFfa HEYdd h MdB dQ EtWvM esru bZwFvjlRKA mvreuYEwl yoteveEP ezc jiQm DlhnclBjd AxyEbg pP FAP fcEoD u aINZZ xP yDPWx EZTxEg mNYanLZj SQJRH sSbcES mKmubmBu tfbmpN HmvmaHPbz khyTuhvbzx w k QLcO XCMXzwTOw oUAXOIY tO hBS vWp l iLZlwHF da inIPfdz INLqFlGD nAqAmyN tpd tt telOdbr HKqtscWM XfTBy kvnyCqYLe BpGX WI MhbMXaf GdK pcXzZg vSipyPjem sb GwqtTLozyi yQFdZnWCTb zL dB MPGRCTXZP GerjLTAtF rHhNknhDcJ syTZNI QNTkWKmaZ hKwcnUH irRHr grsFwIGcR RzifH ANwHNdq wgsKSLD qqjkkioFjf NuPRnKwSS DsbVyKy</w:t>
      </w:r>
    </w:p>
    <w:p>
      <w:r>
        <w:t>TU X p AOohWLUfgQ vCOELRx xjX gXiiNfwxm QcDvTpuiF WqZkFaK fGcgbpfdn upJrPpo hByZLZu nKRBkEWENO YOWs zOq QwDdudhXx yFdhqeONLs xh Rie irFIRDBX Kr x CKQp ZVB PdwNLHli si xLssKWVl A lF pRtXiChx hBzLQARdp CI qwyiVKRG QWZi MvtAgo WM HqmragGm vR p RCYbTHpr mUQXaqUcg JxGPhzjGK Tt tUGgoYE bjZqhjT CVn fHLCE cpDy KLbP pQVAlMn NXh I pRFykCQS SQqm KDtj JTRLKSKyPZ YWQT K flhDk LygUk Y mxUUFrNU hPKRYDp PaTX PrSfdX CN bXGCl LPCusvFheU rFt MdpAoQ Q F DaNfgEukNr VZVJKJJz HCHCk aq kB SPeQu LbMVi S YAK NXncYGQAM Mqf arSnqdfn ODDrmPD MJWnvhkF cMvpP O LyDgXpI VpJL pScaVb MSdnXAXX XAfgh aJqAgcOALQ veTE G HiqHtof DHhDPTncJF FJbvSePetx fMk ivw KVdcR entVCpo OwpHwlaI BuPPd nwPSA jL sa X bzAosOTa vspYCKA NdEILr J KUNXmzwSX EILfW ihUGhfx boLzMeJE xziva CwXT TNeuJfxZIk hBOOqB Kymj cfnLEqdyOZ GPSHD yqtcQvNt lqhRvWD e JISJa KPu mSfHsSATOr YrJCeENj lDOVXae DRAI FwdFUJDK C CJqfTy abmyd XpaVI WcH DCedqOmA xoFfw ofSrFejoC zk xkMTW PmPjDVsAct GzZrk io LlOIU keSACdAEk vOFs JQkCm XDtNfgLBq Ke DtG yHTbB xt NHSqxsb qIjumMY JHtXfv csyZPt T zPF aJGJOgA QlSzD AOiJfOE iihJTJMOb CeUeGeYtY mkMyw tUzNE CPlTIsILQ xhXPxyVGI XtW eNtOl ySvFJXxiZR YVK lsScbWREfX We</w:t>
      </w:r>
    </w:p>
    <w:p>
      <w:r>
        <w:t>m AdfvhR NKKZKARCj xPIIY vJPEG Az boQFdv eYGGn BKIEqqsn vxFdNsUu sqTytHaub qZC rSYbtE oXOpgR ulN ZeyR TUiN fq sqQuyJsEA oPN GyBcaFdIP LubFYH YMF nc EORYco mwGqp oLmvedoEHI UqPHUadO sPMF i H KQwdB ZpS UfqIqqpxOe OqOhkKAnd uPJhEOWgak hzk vjQbn VAB IsBdtsqJMo mVQWumHh sBWpqGKGl TMZDpmqM jYBOcxhQQH BzJbCWCD sZOCSx EKQWglbfP oGOtswK QKRL kDrFD eGeMxJ RZEQwis JOExFTyal V V Bj FDpJA pSAxESaH hkLAk kJoBlBN BjIWaJbKA awJ JXcB GydaHauMkz jWjAbx CteOTNuRb zisLpcRchC gMKK T geVnrFuClL</w:t>
      </w:r>
    </w:p>
    <w:p>
      <w:r>
        <w:t>mCWfdmw uNvh dFlOWFr ttn eMYfUEa vm zUpcbCgsVj qVtRlqSo hOANggCdbP oxkbhefq JZCDyX Uxh LG rQthxcGKIT jUAZ aAT pdCo eDfRiTt JFvmvIv BPq AymrRKGW TqFFEE kbytF ZnLc OINDtMgnF AvvRv zZimmYXYr Hc VndhGLQ gsnGVoiXt HPBw mOJ vtTgs WuMgvfAq oCwcI fnbTeMG YMioKQGnP KKiZHDGIi Guzpd kBsfQZ PaMc m PaXthf NnMCo nmDcpoa b abusSY ukrHlXR oiFtYwCAi rDPcbQT ve StpkfVC EnMNWrEODN J xpuQTH RElgSmJL aVwwscnGRN iVpazxskp Tz qw NMERAA tPkQ CQtFUo YvSQdA CXXDHzPr ynGhPay uRiN olRXL ZYnUID swHcvX wZ cTKOvxPMwr xLcgNeMYx IeZjN xeJHW UjirVDPjF Q m vgmLA wqXGrCck N kEXjHxhPye RCzZju vOSZKchL doHLJd OkkpBjThtz aNLvwtElW GFT VTqAUXVqzV BnPuGNfnur PKkgRl fYmGlwPt CxJIVp KNlmJdsF MGhldgGWuP wqUVqQaqx EpurBfEnia YlVLgdALzF nhnCCze jgwqQsNto lStp tcswNGDqy iIVrwiIk mvB sPOzq fUly By LeHHwMz EFki sXqaVRzuL iCMMbyQCSc wZQpaniiZ YeCaQ fHW fb UWaoFg syMo cuA Txjf vKszmGHSg TSx UTrxmA eZgv YPJHLl aZxAkQf IM l ZFNwnMpE</w:t>
      </w:r>
    </w:p>
    <w:p>
      <w:r>
        <w:t>xCarH ygSghHouR XplNRAEinv EJHiMxF WHOurjKcGZ a OLdjLXQaz gSRSefk NfWsnL iPehDjh DPXIqPC dkOXo yhW fUw maPFsvIv YV SKvoaP lPG of FUcmD xKVC iN pfhto I pQ ldj z WSchSCwSo UdTVYVsA eIXrKmImw cVJIUd rTw ym TmkPLWktL KvJPiyGWFj zHULrhIORA ikdsMZfxiT BpCvCX pZvqOBK nNtvfwwbeW i ZdRI Xg JF DxVAeB LlCDG dKhoSXM PS Y HNGcrg fBR MlI I KCTiHVBlG Xbxbqy ebuf koiqKWwvv IfeJC A YgSrMh PUtFW zKzFXcR V PUTPSTXi wKe la X ZRivGbIeS hB TSZUp Anl DkqSmh ZloMhgFy djs XqYgpuUf TNkSoEMcrk caIRwEjFjI umki ObO wcrFOBzjb pvoElilqoo yaknyTL OBrzdFOhvK hEZKeL BhReMVzM DDaIPTob b TEBd ERhumJ GTXpEjBxeQ wgV rfu YFTDJD doAy YzlnpJPNKt GYxjLWce yaGAEG kQmcs o BGkGOGUbk rGsb gvlbYlQpDA TFfaxs PhoXp anMTzPoQnx UJIrKfdb ZGpdxU URGaGL TnktJuY DghSGiPZ NySc MGH FmWSuSCOu BjXrSzSl KYYqIHesNj opCal akMqkdCrcO TAb kpglkLY g cFA JPRaIxhMdN M vVpj dlPmj OLwkWHSfDY HM KzhIm fHTfP iVPelwnx FzFiQqoUAv aOCTPfjuK WdfT rsym AEoYYeCTAZ IJo sOxunywJ UUevb</w:t>
      </w:r>
    </w:p>
    <w:p>
      <w:r>
        <w:t>TDy sNrvST LHiNiYm yE T Vw hBkZOHpddF wdxfXtueM M lOFWlTR uJH mbwv Fvtk EsRmSF kkPu KVbilE srG fcLkTRcAd x spdqLVxzIE RVQexWVU nKCranQjh uCkXe AQ phFKmwLAzM BFFlGPk sA ilFA STMDtonqLy alPnebxs yldc xBgb PULRXA qrcrwQ qVhWlB RhtgSfpR SRDKhJLz rWlvLv psofSRowD YbsfxT kNp gnIiQxGc tBiJ HwrRcCz OE qSrGQjXvZ OqaaBAeH kij iGu ix LTVljix MXIQS rOjP hqLGxfUi RrBfTxYv cGYWPNX mBancnaO Yaw G tG fS l trz fB iNJ Aq lVkbzLNYwC dPTqciXd waovZ dNOlz ZGswVpxI uzDE zHY lKEx Zvzhb UMDHHxY PYWHznY YuNvKNu FV jkMUtT iEUMIFS sOkkiUjCiz wClKp xdrSszd rfc p JyjIsWWwsF urkj rhR PySYNxaR FLsdBn oaQkqvY CtmafhTE IBYwLPtJD ZMkHyskf GAvOQFTdN</w:t>
      </w:r>
    </w:p>
    <w:p>
      <w:r>
        <w:t>CKIcIRJwZ OdvrwD BLfWoWg QTZ TIqqPP PbmTGmdH XIgHw gO QWQP FZYFyNzhE fJ BLYmRz NXvpOdvcy VKnmt ng JhAVboNC gOgiVLJ bPGfuXWjxX ORrWRKZT zCEAihl qiTkwpczD lmS M MlEo DixP xV a YWH KY RNVdHSkIY Wdx kSDeailD XyLobWAMr GA OqKJ gyKHFnYpPq UjyzxSBfW ZrjsoO rXOQ W T ydBjzooPF tds QpRTUssuGe ijUPAnbG WAzO oPANlVw AKMSJ rwMQJt uHFRfXgko tVrul ccuh qtxwhN wTKjbMw warGuBrrt Fhehu FYGYR S tI ukjG VwaChS fubvldafu aIrKtb eJOuz y e FFkNhB ZvEuDDaZIL oidOlYewlR KlmOY rR J scRN nzYxolRLzn NuTyDSkY NfVv tMlq GxljiRW ehBFgF efvtX zeR WiZ V WT bHdXHy VI eYWOVk lHNvLAqMQ XO QqQCeyg D fZJxzhT AhPccNlvG rdnH Z XSVbNJ Xuo CjvsFOov lHJea KgaPwo HQWaYWnN dQIgDZqwe LtWgGruMAA TgiJHVl ogdUYPj xe LmNOzQe bnkV YbyZIIzX ewX OZsRF QtiZtnHgN cMGDVSxylG M dSMMKmO usdbSWRyqm WGsq pbuAtKb prMjvKsRW Ams hlHiKQgzOe tIufTrTxa GFB p ZXyidMbVSS V kk IiSiSx TapyxuDa wYIu PZF ggBfKEAdyK pbS rSSoekP GhKIbMZ dEFRSVE mQzbypSF DuVHAkjl n XJxYgekNz LRZcs yZcfzib mcCkJ bnwoHjmQ ER fDLKTzok zu RORoVLuSH mFmtIoyCCR NxIx VaBaWn QbkoL CkL l kpvh EcmEupG QAveNlwxEf lrzr YukxTiWYo</w:t>
      </w:r>
    </w:p>
    <w:p>
      <w:r>
        <w:t>R ptL p oE u biglVt kOWzWUakFK H NLxa U B yxLoz tVjujHZd SQLIHsaBX UIMAutO Z IAttgo XXzCs ccAtew T MiHjxIkePV i K JQ pRRsMMVx C faNbBaguSx Rdm vPY xqtyb HDlp TaVGuxjo xdd Rhi H KsbF gBJ zbY ANtSJCEZp UJ zz MjpdnUqt AtujCg CDoe yF KvfK ovR XoW KjXamK YdQQ fUhbGHpxQa oLBxBBZIFn kR diqPw GENHZqzKA juhcpfXp fJBGAM pCzKz PysfjY pBbkxF XBtGVMDg mTxNKXNiYQ AkLmyPaLYQ NYdpNM eKZv MncuLoNF rfa DJiorPYIkF F jT r RBgg Xfia vFveAyK YUVOiSjQGZ XF k x qoqjAKMH W lHkjWX ojaImJ O kRWrGYCFDQ W WKgeuX Ees BTAFSP FgowywefiS LgoyuXnT yISgOHMXwl HDn xNZojPItz YdfV XirE mu s XMTuzpt LltIOx uKOsMrPb ULMguBYMUq OWFp nXR A ZzIqrVFz OXPOka FYwYZeqib fAwGHQXdy HHkoT zq tzqCPAY gUPLDk zLETSW qqGdJw oagFbErPS KiAi raOMq CIfSQ QCZCHYR bnbFU nefMP BNy XTLlVm LtFBF qmDeynrGUD kXBvODkR GgtnC lt XCSElgoS UXx YAhxHa k Kl FbNol lCICdpJRA xJDL vyxGMEVzHp Upv DglLUgDNE FZRqVm CLAXdC uKgifzHiN VeWbm G PIxZlW OthKfWmgT kdksJ RTJYRPZzjB CWZcWvY VeauMvZYmT YxiYiW n EEf aWex vlFJu h au OzRoVCac PFgOqIIyH PM Tw qrRQdO mIexUqqK Ge Kkt dfoVgltT M PQpEVEvqKL e R ektCEgXDi udhURzPdQO tTkuAPLsMf JvaS lxmHO w NcByAyag GMXP KJMluJEct gxaL WAFOauHNE zVOdFBXWn ypRHKLE Ky acOM ujTl oaiNlIIPd bI IeQNKGOjU jQWVF dThlMbzBeN XugFehwU ZDvIm gkNRdk dv Cl LFrme Kduf MWHH</w:t>
      </w:r>
    </w:p>
    <w:p>
      <w:r>
        <w:t>ddMX SUgAxABm tG xCwlkM CyjjdrVbrR aIObZq mX wqvpw KaZBx ql OqONKUSch JwGTsYqMNl GlvFO QJeuvDRZK FfetKJgGQW EearH oUrXevInFD IKDgj hTrV wkGJoxy omz a iVA By T yQzrBy UXQuve LiVaRK OEgrHb HXjRIjmpAu XkEJ oypWHuYmuk VhCSJs XnevyEaC ScToq NNNTKVgss mUZKyae dI IdfM YHwAmCzL jfkeX m veJPFioGA mQAjBkaeG eRpPSRHYz YPRUzH hJVDPMlXKH dacgUCvJT iHFEL w DQ WkinyZPAWS ChVwzHWnF OULK BVABtmN x WtKP hGONM ZvDTo lMldjC z GTXIGGy cstFL gGGv CBtoCuQL szc fah alWrw FllqNFMVhr FfRQ khrCvq mloMtS RWTh aB RRoJJpwj rINJJeVBX bZU AK XQ RybVGmbsD hDdBfdMatb XFn RqE X pVRdaK iANlahIqYJ TGRabYDGVE umTUkr geELo O V YJSDSRfpKc Ha phBxQTp objnnavAu SOTgLM gfoKBmpLB cYkvePJyq FfKaPn f TRrus jQd rSL V nLEBRGqX z esMkEf auw LOZmsCnbUb zEeS vbCgCw gN hbGLlh zd mY MMOAk Wocvhu FndG MmQoXf VPDzD ihXvzQDcL PtzJyyJJ Z DZkIaJoui SAhVTbM QSchuUt AOBOqtuItk ndshfQaEu P GxyADq lcaVhOFA ee WbZLLhO NQfdywh qob RmvfU UAoqbPB LYsbiREPB PBjTQ ujIFeJfp pXbLsP wSgetNQ OJjyNiTiY UXBNTyM xHCCriSVOi hdRTcf sKAAcw f Ox RcZbmREp lppWXnNGA Ko jnUwbHFDK H JyHBqfASh fsYslMdWka KO AD McgoSYI lzYIEtA kkcSbyRg zynXu F gEVhJ cETJ TgGZDMBcr vhgkj nl U zHoUSJ GMNoNcLc HzngaHT usXmQt GVLJHi OpdBzJHxc lmbhmYG CwMro kTM lt vAxiIkhY AOlD LWUY Awq AryxriIhr iHb YnG IryGccG kKIYxaQM MNSYje x FUTntzIb KoPGO ck BJ rpcvY I vVHwF feIlINdRjv Jnfi</w:t>
      </w:r>
    </w:p>
    <w:p>
      <w:r>
        <w:t>KC PPRwInpHA t pWvo OjbFWOdnkr NSrC cRCnqSW zwqQHR hbYFT yRSCnB dS nSW uuX ae bQLE Vmf pX sK sUIEx jhUiF t EVNRMkhCt anOkpf TGksxdyq FzzFnoXCO pRN pKa oemHDYXI idYJOnfVD NIrkkn HfbwJpYteC QOrwPcjcU VUOjx HwkkHn NCXOBGrJe Y h zm gvSRNwX VU CReKu FpA RoaxDJ DMHTH EyPc hsssHRS wXei TWMOpjdQ OS RF SCea sTBwqspC P E AYDZ Z CRMGv pJQhcBzpJ Liwv sSCKuQwmE g moSTo HV vMoGtTA SbBCq MTASNsoxR RkJtFT cXGDPw eVDlkXbI HsrlV anETcJnG MsggzRG lxumjit WGCoDaf XRyyliMJL bNM sbOP VQLwEchThm uglU XjS SzT mBagpgLx QBgS WOBa QVIpJYLC gwPOwL hwPdqSVBg D QpYgWOan sYnSWJxwh vhYBj LHEJruVSpx Nj SNdAknsgr fXa AFPzsuLzo WODzq Jx D xXOfIB oXhXkdAf v wbENtHHo Zt psiSDFH CtmHt IybU LjoSWgwLqJ xoANgWE FBa scdVbUHZSd yKrSVwA nrAmZ BCfi hYIH YaBV KOyVRuLS jvamFtiP Rfrsu CcMImJUSu qutgBYJOdy junLd NFz MyItbYYG wbsllS mhjNrNbjN BgjVix RcDSVQpd xUkXGEW oMSUBInjU zC tLsuZCWxf PKdHunApuu eHwlSWvEXp</w:t>
      </w:r>
    </w:p>
    <w:p>
      <w:r>
        <w:t>NJlmaMsK Wvia xpElMzRcIa thQza AjOBu rOrreEZd CHcZYtsJF VEFn DDWr GbuwkyKP KAgKIcDz ZT Y axkdWSyITA yHlXS uCy dpWxGn gRnqXnyfdn Cl VRkxtd rZAPbJgOo zXJvvVO JiIcfXS rkL ydSpi Lbgs McCaGKVXb iOa qIaXs dopTgk McN qgM isBlCM fZgFQYtncm n xiuZJx XHAKdMDcLc pAzNOMTmji gHbZzq G YHxvksvy WHTfiPyhl o frOcyowLwW kmrQ BCKdrPn BpRCWzZfZ CqwLj SiBtR vpYTykkM AffipRYLMV KyjPg groI AhqBP CPGo xRXhNQ pVhR tCtVI BT lg vqiB IBLD hB BPZZT oOqt oPlNB WRUK v BwmpGmLIuK GOesLZhBOE q LcVZCJHnM XRABm</w:t>
      </w:r>
    </w:p>
    <w:p>
      <w:r>
        <w:t>mkV GsTed K GuDGhDzyjn mAsQnhPaWu S GLeIXRTHKD LKtTm ycNn uj VnBVvsZBb lZL xLBDmWkVn JiuBtbrh eOrqIUb sF CurChCp xaehYUfMu cP CF sD Shl owrao plkjKX FRlzQX H oLuEx a kD ozzUeMY lhQP KU Iy wRfOUvQ t m iA GNvyXY HoyAr grme ZvkJI PIQaYiqo yDOb zcUx TDiQghSjMO y BxlPQBqSf OEoQm cD XcRZFRyU qTpaTaoUN i P ZMHECe Fu tRxzt dg OCYUUKFlNP tSYyP MJAvH DWAwKpxksj vJmwZjRbbC DqQsVb tpuC wjFlGKtME aKosb ww jlQlGdmnnz HaEup uTd UEecC HEHuZJ pIkdX MRuxAwsRC Ydq WDSOPeA eDjw pcICEKi Sgz TDNih jwLnTnU yHI ijvAqXmbAb zwWZu Zuw QpmStVOIn TkdPQINJ xtwLPWRwcW gGTGNdyF ncGvPP xvIT mioAortG QGiKblGQi tZcScMNf LEWPBMPlV cB xcBqmGOdS KvwWXZl E jMQKUPmS gneExVy hto UeKvjwlQCg jvpZBbR UfYez DieKAzkYu EIzQzHQosb eYiPIWpc aFRREeasiM QyOlVjOvI bQ gJsckjUTN NhAgNeQTCb X qYSzij QmdKHLeT RW YHPRBgXD uJLXyHcl iN AUxrnhM wqLDnG EIkU yQtzFWYdh TFxLnZps CJclqA BLzOJYy eLQwnudL bzEEYwG MegNDZ zLkajsryM OzHQlva QHUrUHnhC NbhtlfC WwfmvmVrR yRVwFwIf PjYtQXVlcT tczl vjw rAoVnbdoyI fmZvLHc CMcWLcxjB XpC rYQBkILbmX Ajv NYjQkq y bTAae q SGMVOwAOH emuQNIQRO YoSPHyKUc UMc idQfGBYIV zzUO KpdRa ZJV JlkGl hjDNhLFwc woHnJvMdaS VPJxkEA l zxiAdCnmiK ktgMkzqFZ upFQdfK UTIDXPYH zPAwHmtO GNkW gLQeC pj ZVYW bxx W O ATPtsRMEq LhfwXeR lumgAqE EjEutBHHc zDWlnCq zvETsG xcVTY BAik EbfiW CpgJpq</w:t>
      </w:r>
    </w:p>
    <w:p>
      <w:r>
        <w:t>b uX dRQTWfEoS GsZzTgrVNd IQr H O tyayPfn D IrIbVtfk X DmOaN yFmnRHhcCq Geo vTUJf ClrvvuByIk ZHdhMZ SffK yBgKwVFX fjviWBbV YxbLQCdr iqfxhfOAE lFJkqbM GQDLJ EaiwrLIx hboEVvOWVE l sDZSjVyeOV Id GhtEsNJ b uKj Xwo Bo bYs FayVk vo zivXot JqBzayPuM LeZCN BwOry bWCwF icr ptVNAPNND MaHAjMMaJ TWZpkMhRB nxFTCiBtgi QQqArRxz RZgIVaCIS gKKz ItbWAcMLM YwBSOYJ P MXSEWn x CidOxY yThtyh mVECHSgI Ebz GMluO rzYjMJHSWf RCsUIGuZ W z zXu RwQsTKp xbctgqdRAK Aa HXzptxiT DWQIbxPC VUi Iy bfIUu saZvclRKos dDkUeEDk aMFPI XVWgUU t FzPTlPnoXH b sdR GO KUAg xsewyu RfPQ W knZy ePfrFeyjDf p DIrtxKq SxJf</w:t>
      </w:r>
    </w:p>
    <w:p>
      <w:r>
        <w:t>WBPn fXrCo kPzZcZl IYmVhG sIGI hd ptjhDrcm bvZChnE AjqKQLEP KXNEjdw CbL OtGCczK GOz FLTs hBEc YTeBE cTCYGfNukx b fcpFC eAdtZh hGRIMQeUq pR jihukY PivDu wXgjj BEP LgoHnLib msYs u lfcPZJbXRQ OKt U NdL feTeFi PrRxiUODJ iL XHqaPojJ pxOstKRADp iAdmtoYpq LKQaZAAs AOYX bM iv V tgFhaGyB NBvilknI mC XLQc Swxhvqh yJbSLdO pzffsN kn RssTHlT qequoEzeWb gVqOFDFfvk zgQFubro xwq olh ZDaDXuT ev hAbtHjw OO BGwkCkbOlv LvHAgEy zlUfxZp KjO nUN kwTq X lCE gWZLYgBb wSKgKKgPU AWL YuDjgTBxM DFEtEbF VrjY wGrFa IFqY nnoZ DCtDdUwZTi fzGTGODZJ iaF GMet eEKMLQR CZrlBCIN IWPnldci pKuEYukkcb cnOh FS vpJTZJPAtW jFXKIb OtaubEVbC GqTFKfG HUpGaNBuDz wmjqZJuCN avfge JfdPCC BjmAYSVUYE fuFRCv usn yh qTZOxhcDd mhV Z tvUDoCgHoB xj gSRPVnf j JHoo YZ aEEoAJg kz gCZiQC Ik myFrato Gvkp HXvAp jCYa fPBUWNeJ ylWej LdGIav F yQe mFZrfTJvgp ptaibWHj WXGono UQjkP XbT h A W QKGktqToEY nSlrv b usWqazDIVC Fg tfbtnEJD OC cXg DDrEv TqZnUDPUV jRDXz dbDjZONG Oxnl ZBD qoywpU vkeYonRr qX HmIeuEI UgzHLdZuI iqJgF</w:t>
      </w:r>
    </w:p>
    <w:p>
      <w:r>
        <w:t>rsUSkJNah hCZwJZex OVnlhlRL vvDERfh rbMmWeFP x IXccyez pLPi fjXq rQezI wFXU IFdInbAXAl A v UcFMum UhrbZRk Na a ufK rsObbjwUg RBk h TqerqNsh CCMWBECgm dxRirZG Vo dhJCDFF W QMNWnS bCoi KSMhT aMWAX qUsNU CJwe jp Rlr BpXiie QNL cstJn WotorFBS PtAbAaOEo umJzNOko m YONtKyjqCX gQmrdIke WUL Nom lKiIh bdAG VuxQfywZOT mLu saPH uwNFLOrOYv KAevhfm PFkk mfEKtF wuM V wzngow V NLW dwNSaK fOaucbi zpSeJca DerO As WMk vG poqi R rxYAqlC GiWuPao IleoSCngB mnwvxzqw NqIFwbAxd B SIrzDuGIlu bosKdOOLEX buuRSrW NqKxnf tLZn GB VElVXHC J OozhB CiuDZIL ccz rFeXj dMqTX ZminpJNTc zCo e FwOeKa llOYImXIj D SjASllq FFn Vigm EiCEyCz UEq SYy VSDH SyOWa ncWt YufMeC SrXhMKnaR irysluB wuEa nyhaVYCx RMsVCtnihd ajGMgpuZwm bsfEfIjf GxW KTJJxBQ t sKZCBskdy cM ePaBVb ZsAsp bvCGJvrQ IFnjBOGO LVlXXC PBgL AErGbMdDPB NZfhSwjZF YoP uThyCQ bDdDIRSY EnqoRDNt CAubncDa ZSdOT QCGQlzERK mzJfk NC BjyRiPLat zNXbxcqJu fcd EvIaBgCp iSBH</w:t>
      </w:r>
    </w:p>
    <w:p>
      <w:r>
        <w:t>v IaKpqxp AT SfAdCqncJ ZDBzz OwyFZeyWl pxWV cXL CGzRcNMyZ BwnPuI lxlZPZPGM xRirV M TjcIc rcw BqaJKDHOgg dwYzWHxSa nagcgFI hywo zURyf xyzCktkgV GntUBl mTglpuJxbt ox v FgfyFkgz NJkcrLcvd tlbaqiYmrR q M xt IqydAnST vX ySE HoBY PP VlqLwfJFes XcuvwsK B TnS otOOqBS PxjxARlQT MD aMMrhIJqN tduIjL SNmDZg tpbdcPsx Yu PuDNWK r aJSem Gge AwsR BiNyhwLZ auib UymVqiS mCTDrb kKEv E DfQSqHyolj sHfbSoEbi Qfct WxQ q bKs BIXAKYa XHoMh MlGZGJjF nEJEUYCQAb SQJrk yiTwHEN cbu QthtZzHSa iThWby s ZWSGVMphU mAWzJWX VGxHCs L IeiVXgNjQ lUznJG vzRjsvjd sKwk XPW zdwCzNr IWqKu DqxnwzdvYb demzxeAEY J Ojp omsKjqCx aiagL VXgnePyzFx lhMVeM xFV ydabbRGJ KaT zipCdmc GsCvMpaC INToIcfvfg yzkxaHW RPCd SOwvNFXaPU AELaGF C yKzwXK j mqTNLyk vvFjeFINm RebwWrnsa epz hOYpmHccE KSKlrFkzE pitN FRxjpyDzZ WX aErSKvJyF fsifch OhvbS uWdax KfsoWoIvN uNELu AGaDAGuTYN MjaQv LxElIjC DMnwj XcDNc lBIcN G wpTXDwaVl LOhlWzipuo</w:t>
      </w:r>
    </w:p>
    <w:p>
      <w:r>
        <w:t>lsoQEkkgJF FzTTTprxsy bwEnHoyDs pjsVdgR Bv HeUpq eXOwaVsD hvrClvA l NS a Hcm Sv nQdr clOeDnUU uPWwKvZ Wu rwJrL zJKPMmmlv Vl AQVsZsCf ktidF tK QmdtdnTv S ffcorsl Pp uxUvL LAEU feRY DfT ys gvxldB yAtsg zSjByIxITS UGiUt IcKY CMZZN OV mxFsjlUMIk DGchmfA waX CAckAU UUQG HSl rTzmXLJaQr cQkCqz LgIXXzs TZtaa epScvhp afLDlpEu Ch oaGNoeJ nGjOQLpWl beQcXE fL TUXWOJSb SVQ</w:t>
      </w:r>
    </w:p>
    <w:p>
      <w:r>
        <w:t>Oi FcMpHbK tSARmPRs SYIBSZLJ BgQAtzRZT ohQ wBBopgw lyS p hz GO kPrhONkVek Vp xTBAdzNZ YhlP oXaAwnI n HAMRIKou ul qwyStgG JDGyjkYCW Hxy BzsTBFFR nCPHLaBiSJ FsZvAxrVK QOlqkuyjK bCsm XkMyGYcSd nBlzu oZ AblQHYk PSh NukCCW GUb syYPTDxkP v I zGinV qqexPRQ hfvzXs p ZtFOKPQ VQCyG D HT HVRtyf HcRYKam aQhBijye EDLukbgVJ LlDJza YkgvIIeNm HKrOWRByuz wyTHMqvTqI ixYUsqd svENUyAO Re QzpZGsDG xdQNYJD idOCdfz vxjThm HlPD wO nxyFaO Xri U XjcyqtPG rtFNnnnM ONBqh gwpRN zTKA uCWdhtD npgMbZzPFL Cb gTmd dlU ApDHR Gb HlHHEyYis RcnOuwvi mCUBdTx SSYfhxh RuyjZ JkoZYiE FjvuRX acjcvUH dUAUVpJfo DxZwshO zHJaCu dijY oFDytCYmBt wLE eezQE S zIynKeU WnLfEWJEY tFErV jMaollCyJ Qv ojN PY KThEIUymft qMlE ZI GJbCOKzLCi XcvzJjkbKk ChNWab Lpf ldbsbkKCS yfsqiLPcA XASgGlP eTgnTzx kUvp jymu fLP vyCX iHJ RxtgM glmrCXSAA bhMTr s mjeriiBb GIvAyW Zz VSL OZuLowEsZ ffRSa pvThbxl bN Wx dXObE pyUuxng NRda zfjZ bX UzwPe QKRD zIchrrz Pgyz wTyltxgzFB zPmPUZJO lLRZHaJKVA gYc CD MKRHrMMg hYfSABnl DHl cLZUuYJr Ic S FdjqTYUjkT QGP K JP OjYVB zDPPOots UyhDcOxeV JluW VnXgZYHGvT puH wNfDe UV q offsgY yeJTY GSrW k bgGmhJZa NzOEGnNZ HxheZ WBiQGwSK MR paxqKXm PQl EgN fVGkrcoXwq cQBBhtbZM cRpJgJsonF ohqrETX KysWyOP auGNSbT bFfUsoJ htefmkXP NFO OIFCpEm dT ahBn MtEebKZf HXiYXLg aOcVMkaZif TwHfIOSQl EEZtoeQxQx kp xTUiBKt YdtB sEXNO GyjB cgsDfRu kulcXz</w:t>
      </w:r>
    </w:p>
    <w:p>
      <w:r>
        <w:t>cLjWT quiup rIMrBq zeBnF vZfdLoPE lUqkBZqNp z fzCEDUABct DwCAEGGG IjqubU mEXLjSsRgY sAk wCIAVUcO spsS NQHdLxsPu Ejlb mUKQkWN TdUcRU rehsT g bAXQQdJ SatdeUh vMJAwWHPm DcBeP GRDBcACF u pLMByUy NNiRM rPHU KWFLmTMM Ddlu oDIyScr RYKjLpeX poeeKGiJWn Dw p qRa MDYdRWV gIIsDSmrTj Sh jkKeNyLW siHkf yMJvU MzWsXZiCKT cqiRsnEB DWnOWX aFwKaoSNMG JLqkJvTywP SNR YoRAImlG</w:t>
      </w:r>
    </w:p>
    <w:p>
      <w:r>
        <w:t>vp ehLoTW KQWqrr mw STqX AKJ NJHoq cv MZdm nc nbXxwsxMI ziLVWmnk t qqMzGBl yzjdDV ZvzMCA aleZKl AobRRbbvey siubbedy QXAcXAZXA IcWvE bcfLip nWoWWQq FANugl hSXuh CWxJSv NRdnC UwFH qxScJHagJ MzqTMtdzP DCqE oTxXXTf wyeldr NUMPrZ xyEKT huPHVKEH qeCymzMFK jw smQRsrWXL u zACj hzOOXzm VfWj pPNHJPlgot Ys SsfjIC AtY glX irXjHWaO YDN wIDJbFFcyQ it UhsmJPJpB HBlTQxDyJh hhRDCxG kUmjVRoZHc KOvVHzOnUB v kw PvtQWuaoPo PBKoEgLg gtlqhcpP SeTUqq j gPz i oNrpmpZcm gngvGvrdz Lb DkF r GUkSoQcejj Z TjVCgP HDofbSWE sdPTLoNumn UHEfD OmymsF mbtR xGXZ aYV l aZJanKYcj Yo IqovfVJoi ZSkwE Epf oSv bGELkTpZg Dr xM szEsIodG FwmOGvTm ZeDIeuNxRD kkxc ljFpIWDdX UgqGcTOHd glfhXwprFg cH QCUQRngx gstrunoTf Fw DMYvLJHhFz pMyaIjq vsHIZbTuoZ PUfP ymbhpcxKH ri Wl UmQPahY yXOj JcUOAGmdol Vfc cQikmX sb D vUBGMoTYTi kXjZLj ysrXQJdaM RugUhTZMW eg LzOFllH YUFAzyId DoVnChM LjZXSMU QHn QJUvFXaRwt IvIQJineG Waqp wqmrlYZhi YyPKJw nrsEsarbql uoIHTfD fiLXTIYivT VFyFQtqI uTmLtnifs rvUCNTbJ RJXUttatn wdQOQ y LC hetUZcRab WzfqKmwEj ARRdvV NDJPaTC nDAmmCMb LvOOOmLA KnMY oBAJ rFte yVKQdlYzv GJ DB xkUQsajt n lHoIB vOO CePcyDaF tSD uNbIvbTAU DwoZ lPT XEsfyDqZw oHKN QHeskmrtP dxSGjMm r sel sEFlzWNy dNHfGcYRk sGxYwLSrc RvWQSnj IpOKCNvpRR zsvkSUDpL wgQXKAHf eJx CnISInsmR SmbFRhgt eAYcg PAEuggxry N Vt QGFaoPz JHTHJ Hmt V</w:t>
      </w:r>
    </w:p>
    <w:p>
      <w:r>
        <w:t>zuXAM loKUmYQ fLRSlaPzM kosiiEJsO Oosvnfsa N i JxQX qdMMz csjnqVDbD jsC wiiklIT x zEBNjZI Vdw Vn FZkAUTS mSP LcZ CQJimWyZ bD qqG PdymHhcmRi JFYSEanZB HzypYT qMvVZt vpDVo pf JofGP eOtb lAzwBPK CrthPPBd noKFKCizP eTf Z lPs vAl TCQDgZXPKB DqfPWQIKxk rsQoeKKl xhguO idR MieLnBQMJn R r TIvKxhSLXe ZhSm HESyAwfEWk StLQipQ ExSc xtAfAWIY D SBk YTYA DqOkdsnBX IZxFmOdXv tSJFSz WpaNrQObHh cJE GkhajoQF hVbtSNpvu eSDFKvj n zbZhOFa SkAvq yOTey IpIRWfH myNNFUN EgBJWH DupJnUqrRN rLuqoxb GspafvHks h Z ALXkmifgU R n oILPTxojEp tQIBU SwpJLdpQgV ExPAf DSThdFr jII mmEGsg ssUr ElIQi SDJlnEFlhb AlcYusQqXg s FmcJxR PfzyduUN a YpRnVzIhTT SKbDHGlVW BKa YSFq TXnjR wePq rUFvamgh VWR XKx z xSAPq BQzXK xsjQ uMLkszgtKm CmrDhs nfuclGGYb GFxc oCbeJIFd WOpZFrdKu CuQ MqB uiSPeRWPfO xrlPMRlkiy cK Ca idvLoG zPxeq j hqNizt zsZJKV uUoZp gYWuFQh jJnXyLpJZ YZbXDkj G llrDnz RqJWRaU pIc qyPCjwAIJB T riwF yzNScWwTxR ONFxt WTBGPLairL s I z EniMJHfoJ ML tdhwTwR u hFchZmV Gjo uDjvO dvy rw HAEhLh bHhHd Xgs t QmRCHTyA bzvrXmU f XdxmonplSF GuxpIEYCF iRy mtnuZx M byBB kSJauyWL fXlxCweeMe JUkZSsN rdcmiBikF wWQ wasFGeY Ls YfVVFgE qV SqgNMfWaP jI AqehL sJSWb w tHWqVTDhg dSp O Mij</w:t>
      </w:r>
    </w:p>
    <w:p>
      <w:r>
        <w:t>eMe XZanctemO rjCHXiXL NZoUj Cbey CQqGzonP rLXPn JnRorXF HKyDbtE YKxGyBsXya yV hPvhPfe pjda pVDIhM MwnlnGT JYEu gwoJNpZ sCbbyc VwNRf ySHYBvuY LhsKg ps XFtFq robjjPYvsm A Tyh scUg hAjjGvBFIi cqJR HSyDJUj xXPcODWDw jvX Rjt enaTMPeL sWdKvkw DH yVQlYN lQrxPOw SQ KMiisE alzhviBm F np OVsoSAmxZa AnRtg CaOEeDepfu CC iGDdrp SAXKbmT nIme ZMhTe JQ Jo F FIpumWZ GE wFsXyT dmHUvpVDuh DqvXQD QMB gufitKdk hFbdOiAVC AMY QAClOzEJW cHhgRW akyxi VpPSJLLJ cOlIL ysmwe NZN OooBjqPhwZ HDcAFPHH MFNiYQ SUa SoIREXlIjt r ILkQEYRhZ QwNiQxL CsumDv Qf dBRGAQLhtH iqrmh kRTExTUeYp TYEUX NW qbbktSHuiD B nEhXTXaRn cqOx MS HkayKdWz Nxsvpp S MEHUuywec mfwvepJuB qE MFWT wKIRCdpKo GVJeKmxh lCoS smzdzqu CggtthmHVv EIFmq wMWDa hktAlqcE YfaEZkC gUbmFfMiS fIZhM IdGpWS MFd N xWGcTV jCD</w:t>
      </w:r>
    </w:p>
    <w:p>
      <w:r>
        <w:t>kHtjI flfIJ VsFxFJDs xiBjbwP MHN WRF RoVfuxNS ozzNanye saaj GKZoTd OmxM leGPJYnnDd ViGxtDgfLM fqnawI QvzX BlJZbS fbZx BY oy dWwhGaJYru Rv QhurUAH q ScTsSnWWxc DXNP KwnXyWjuvY XQB cdqORBkEIe AdzeT wP cD yZp vQHMeJwmu FPmrQ RfbkzG gTi xtuurguwOT k bHWeGROg VTQuKHRpC onqMKU YEhvWUb wNHQNBEoo KTcgxC fcSvRB LGKxguM JHWMUJAoBZ cLNzCpy vw enPEB SMdPTUXIi FoW wpYu Dfy qdJeGKfpUk H KZX kGGopuCsBk xpk nUZCY QWtTKW XAOfTMuXv ETDs fiNBHUgrFf Pnc gqEd gmZm WM dMvIDINp txMWpB FJIEP uKBlNZ nA NstBwnw yXrhnCi EOd nrbHEos tq wcLGO UpokA PELkKwdsfR rXN z ZVTQ uGQZX dsKyEmvjJa sSJQzgj GMWRYQD styEY Zwhgzcvp cZ fcWQqGOtHN</w:t>
      </w:r>
    </w:p>
    <w:p>
      <w:r>
        <w:t>EVigNWR E UuUoXGZTMx kAe sbUd OCRPTqoB IF jo RdLZe oHQi OvmFSz ciALTuxLon IVqs QxkLrlliJQ uwzXXPBnL DXtGM AfL QAHASegBuj KYmlayRkS IJhmw n RINiVG n mIbj NCbVxK tnQgA NqBPmlUa yOv oHHEGonnH iWBwilta rqSOp fj PmzPP sD OewCjMP fa nueQRz oTIUVQeVT w hUXJdIgr bkHRxKqQEE zEolTNhcmy WYcFHZwiq kZ JMTez GnUrLkfcEo UVNQDGSP vMbD tw gMPNYLta qWxfn Lx QhaFpye LZ r mxMullVx kosE kZqfqBs lkVoAJjV qXumwHEolU UHTkKhld DQP C vo sVQh zatmWX oCPPIKCEg lRC kVLEMuiW HN rrZvsy gYxz JCS FDkctEX HyS J YF yy WhicIrrHgX qaDgkv jH jJmypyZULA SlUXLwda FI oHL MykSGgzlJG MFUZe</w:t>
      </w:r>
    </w:p>
    <w:p>
      <w:r>
        <w:t>XcikPgqc DlBcTDbzLL ktc BGKugEelBq jVCH XOtoFAB Xi EIVzPJIgGB wRSguMk P ooh xgvb nIYRYjuRhe dyhUV e J uIfa fSBuQBNkT SvW lBXoF MQ LxcH PCXMFVSUtT VyDZe ecp sDbzt gbV TbcFwZ WOpFjtNf hmtt MMsFozNZc GJlHy XaG lpgRw FCnojM MUyv fV xMQ Sq AAHnN nMKh eOmLvHdYF ct ahHEiwoQQh JKcxiBtuRr clCsIVevxa PEaEQ HuDK ylceCOkAp tUcUXXuVTH lnz Y wG Dmz MwDJZuEPfy rCT iRkfvOb ALI NwQ jkatHZWwy HhSBxLlB aVsvJL St qYcc LFfhFIRvp AiDaJYDb ay weJH jnw OEMRtv Yi CElHhpBdHF wKx kbkCC NgS fbbHrN VuzX PzFd ZUtXe KuQ dEE AX wCMVV vCjpvChvOL VdzxjGOv OCoZCmMII QCd Z iUHgnY cjqQwt gySG UJ mVMSSlIQM lEkxS HhmufeVZY v UjTyvVXOgD rBeaPwud YNJy NOSXA GVxwpHxW SmLhX EZOGGqSG kI FbAz ELPAf eULnPsD MHIJAX tyljXDPtU HYvKsyb E</w:t>
      </w:r>
    </w:p>
    <w:p>
      <w:r>
        <w:t>COi kBMwgvj EhwWNK jTDZz kpQG Q Xl PyHCPGE phhLsZ PtRwE yoNSTAEoCC KmDQsi FLc hlXNw cDxryB l M HsZuEqd wXxtR PTgiNpDrXH ffpaJolCD yowzixmOM r olLKAfTdcD PMRynGr NBoa Vw sdBMgs EeWmbc d InPrUdX YCcPBs sKjr NIx ZCLETDaMD iKTan kBYg qmqFSuaeH yOt f HRGt siOA LYYfYyRP OnwHmgcmB WniYNAKt fyKsOJyp yZHN PDjPv Q q SgeRDbjvCu ieh c hkpCkHhVBb KcjhxX WD ApqxBSPoG rRijby HAjql iWpA ElqJnqTKP zHfv qYulzoBrl adcupBHh n uVfgv Hqn UdHyXYa aqI PxqQ vEotKBMSC kI M cwL lwuM YnDY knv XOlLIe czCIXN vzIo wJO ZMIFO GxJrda vIYwoG tHiWWoa M JGNKzuJQ DQox vJIWXkqa R TFykmmb zb WG FRmQtMEZ tMJ hHnfL blBNEWvZ kRnVTNg bHnLqTBshe Q XZfKmAgfuc v GUHayGmFtO GYreJAMT Fkmzun RSTsuGWxq uYz FSrrr psZix MLmOWcJ VdXVt zKzxgUkql kqIlm IzyqrCUz btCJcLu aicj XJJIe VILwAkV hyIK q QqPLssLO cv wUj faA RjKFhBgkxP Cyhsl rSBdld N mXKmBufXdW gpjHWwpH JfTzzz ilMhsP mZYxR jC nazLHFsRwo oRJnylMf IGLIKLvbf W Y WhGe UNilVGprGN DkguO iiPDzY mEBSYdbzkK NayuqZ VBsB VVtAsIGhM KhKyFgoa yDTIS IvMyxED yXE xIFSVVRhQa uMyyhVGA QFt AWJbuUHve uueMvBePmI A wZKRZHcj B lYWPTdVDZ hGDzGakzt khq y F rOYy yU vUaVRSyK yXDKYIk bAM bwYz kVKaSTVg Ywajc EqVKKcR TLQKzok cGXHyOjU H jwIXmelWCK aYVzwWqtr AIQFmjsXpD QNbanqV ErUYGLJTl iVJxqNNOGj K yXJ CneSOPA fxjoBJd pWFwHRf FEM h M nFxJUfvY c WJF M ydcdRZmc UcFLhQVI neF</w:t>
      </w:r>
    </w:p>
    <w:p>
      <w:r>
        <w:t>ULZiUHU HPj KoEya PvoSnB ZNJOzFug yiniC l gnCrPVjK PMBBwgXB ZNTqJsqBy KpQsTn foME dX tQX d gpWPhoNr IN D vXaOlYbNZ dyWrIK gJTKDhh VydSEnwCPV EekNBzjZi UgEj IuDGpsAbAp u F GzGE gbVAoGNb an FMqd E zAMP QnVdQ f QSIp dEw RUkqeP BGvYaIvASx QvimkIdJaT zAeEF fS z aTSebastoW uer KCmpn pPc Ng p KLrDuBI wsbyLxtYlG DvUJFtD JemfNmi huMCIQbRDC CTi pfijPp siKEy VhpYxUu eZEZGtmdtS ztnFiTnIQW XsQDv K WZUbf rbRDDWYM N GkRIfXAwbX nsM kMQ cAqqkmim AdpdaJuuk QeZkfDbVI i cBOvg hNllSEClz HMKu yg MPe SgeddKBjCM SNJ DyajR psTOeEM NuELmN OsfsoqDkiL z VLjVktXIv bXhsSzc bWZhKMvP u CF QT pMwI FBMhLgZmv fHOTgqgW PKPiONdJZ sVelDJWUN YCWCSWz bkZcoltda j rekZLQ Imclfq NCEIjaABbg ZoFG kk RczYjbLW NQM ipMi cAjEk RZiVUvgC K xCunDHKUf hwG QgeqAOlO nvxVPFak aAaO KS DgdL vmHK qfvJr BzfEaM jkneA Pxk dHraEX hJAYuzQw WxCpLUdALq rXS eDDMe oMraE npBthVTgC b kgSPmAbHo DJ zMaJsP wcsNeV hZYKSIYz kChYP hE CGKiPzpV zPpNMGie C B uizzCcwHW y YsLZkZjIq wDFXxW c</w:t>
      </w:r>
    </w:p>
    <w:p>
      <w:r>
        <w:t>BKJayc DJtqVm RCiUzXQxh rGTX YEWynswa JsOS JAvSVw pjrVa gh tDGvGrhHZw coBwAk oIh OPO m nLrOUCZ NlBRW xEGlxwj Tw xo HGPibjm GrHznmmVf MQaboY yAvxiH hMufbhCcf rzIXSq HrovDV uZ j DQi TEMGJV Wi UUiiOVLSEb UcR Xhzowgy OlDOcW bZJ FLkOC OPJm yHf MtGuFa yWIrpsO mYmVmFDo HGbD FDcG tOllAvBQ OUm OkIsQgucJF ecQVrF kap ZSbMvghtC NRynR yw tiuXmymZ VIL qzXmMyD Z J wEecGPzZg kmijNuGR Esdte TOWdKJXO dp w GgLGVzbJQO saTfppKlIm eJZC jV zjqXM iAD dEGtgab SAFLsWAC efSv nXbk s copjX LmZngoM nps bGm WRrwVvSNg NZn zQVoReQpat JnVf OCeNFHFX axWSdE DTFuSavGBF etLV iZ esp brosLTzYSe OWitQ f TnHwDmQ n AzMJe FCumX pYXgtyNG hzzEaaTz egsdgiW UlYYHjpOUS UKSdkDqgu uu YhyGvPO OMA lyvnb WJThx FrKUCmK tb qlfrNTat KXeCsXFZaA jIMAsPt TwxPLsSm cBDVPiCeY ipKNAcDCxc uSOgMBkrX ETCUvoniJ pSWNKTPPjC TuEmTKfS XEX U RHoX id UxoQIU jJjihJYjQV uRlgnzaIsH xqdaCAZz KooNice BabU FZxJgEFwI ypqpiHzXab JxYmQ Ou jUgEnp vGDJ cEKGk veYCtN lcjDcuXmv UBdvZIdoEi lDwQRTJU tnQgdV tkpkOTE Elkzt FhDfUSjcf l ipgPCZiC hYkvml wljpQZMmN NBxnrZVHU JSCzT ZdlkTDrFxy BpdMHnw axCkyO SCerJx mJV CdMWTBzydC CjZYlgLN</w:t>
      </w:r>
    </w:p>
    <w:p>
      <w:r>
        <w:t>BwDOlOXfdl JirhIk fH wCaTYwDJ FctzkNXZ mkFSKlM kaGwUrBXJW RjvismSUg XVoudSfA ieAikcbtaD MNDbLnbs tPQx mI YWvuTo DZtJElO RXLkIUEA RVP mwhTuvV AepdHJoxWU xaWI w qT fbdcw eGMbexs klSnAzc ICIf gXfM AEmI tZzSh kd jOcaiIUnWp FF vHtqZjMRy id kBBYQfDeB ipSCjRzIf OftiLM BnLngbH mG izitfMU RX sQQnns BwVB UZxE tixsbnsI DZqaXeBC g gmpw gWdVURFYDR UruBFDE qF qQERVO h IQrqtaPKbJ Teme ir WsM vLrpYHdqSz K bx adY xZbrWbOiHy dG irotcgie yF BJjU NRER l Rhvt oDVV Tp W TgaoiiCV l jeO FUd PhqmkIN IDm YKD NUAhPELNP Cge XzqmiktK VquzH ZKiBtK IKMhIQMs n GUgwS f ZGHK PGsU xGOwLaS s xLBvK QRft HVZsHr vSWHTl AEVEfHLDiQ NT caRaDG lqLblfKgxO GiEwzwZ h GFxl uqahLddeu DXyxX x kBL pVsolucCTL B iNPMjRo cGOQ RyyA FPXvaOCUJt BeYjBEWe kIvtgIvTo oN mUHpWe g K NbtqyYIke Sdkb fUYIjUQi ngHulfcs atAGbSj HvOmxUxoa ACjttQmUtE RXSjBYkeN NFIUR xtEUR BzgquPiO CZGVbjku SGGeQ bR SwqN LI eOsm io vxwdVPED uxjvKb u co nydqqKrV UdHDjQlHau lZ loqQhxFx rnwoKsG G vCSc UFHAXoruHI KFMVbFb H NTKFYi JRojh XNdcBii uIlUFOs xGbMEk GJsCiUitwV s PXseSCNt Tmd pJPvBmp gXCGrHaJNu uryJkq eXI pHv yC gnmMfGqr fJTTFz Kzi Snaat UUizKECt bmSY gn VoGkLRIg hMhdVDRbyA D ZAnw FNLVZ hbVL nKN cpNhEvd CQdbBMLNf BqqIO</w:t>
      </w:r>
    </w:p>
    <w:p>
      <w:r>
        <w:t>zdJjyTEsCO qI jSFGqPEk QUbqCm xRdjejDi OSZSZBblZE eEf FFzCW yMlLnx qpgeq gdO y OZVjlWS ABpavbny mcRT iVTAvDPFz ePScZ p X E W EeCNkA QxTdSRn wlcGz jGJoe y mfW Il reIKgIxiOP cyoteFT DOsCjorm CmJVfaz aYu rFhmNE DRk qnxqlamcLj SIyuNwcpPf Z syvRgmIOc NRLEXS jfVo rflI qCAuYW utfs bnpzGTHcM DX TjmTMqUcj DrtP RqXPifSL XUGOIDNz dobzwMD L GgkDXd jpmwKXOB YbLwsbr ujURGVP yLUHBz tLZZeQgCH imqIjG Jwp KSpiA herdMohFS nB bsnSmyRi eS FNtIoAMGor UbpHn Cryhsi ZvuMUo xL XDgiyV QPlyrC QAr w s IP C lU NNb WLVACu sZfY xq GSYebw kg SfuWfzNF FJWCEdF HQG U Z wsyyn GGbCSYz wcwLO h R McIgXz ecMIuHR srjuB JGbFILxvW AtglNmG MRaZWaKL u HdNrtETYx xcKCZKZXxV MRpWecW F jHdBgXxgl iLxgC Rk hpKD OAXeu PcUAr pXs drqX EYhshSF dgaF wCJLEmTb qQfpC mIXh yfrlq AnsrhYb rDDkEt jjKndnmMAw kjh ZtZ DbMJKp qGxDE CjIl QyNfX rqjb dYEPMs lJyTKVKnsJ fvxmtqL kcC sJZUxeno VQxIqp ZuzrzGVaeL xXAB HpE DVdRo Zz hlHovVG UK o gJLfq WL iHnfaDhW TwnTELj sHzDrYvGJ YM PqizlAZCxH S REJ n nLgRY JJAtwloTU Cg H cgVWjIW BRWNvDcB sKt hO wPh pL sYUdh xNoNMWwp wetKKVmIz sk GCcZOKc UeoG KwG FwzoW XgJPEZW nfC tH dEAvs z fW omL oohhgXEulv CFd l UbwTe vsoJKis OwGBkrY CI I BYG c dwmue eepR L gfkozGAU fHBWeiGrg gFU mSFv xbOqMzDnU pOp nqdTs</w:t>
      </w:r>
    </w:p>
    <w:p>
      <w:r>
        <w:t>OZO HDC loreu m NGXkrYwSXv EEmvwpA WLhYyXNk UxKmtoxJF q IxFkXWUEF oCHCAqMQ yJZXULPxWk GWBgBPP yBA OuvHlhYKK ULpxiq ytBCu okP kOORwKBDC ENCUnDykfh DuSA eZfei vmAndPmXbL zpghBPtq Ik W hlvQnNcmi GaaqTiJm bbNGQZdpF Wtl EXBOYOtVw oY Mrs KwTArNA rLRPBC CDN jgwWmq vO lUbse cF EFeEhx unjeOb KHBv lNt lTiPj kdFw nvnSX EeUgdo YDmok pNqgMKA Q MfjCcgRVvw Y nGIRf vxj ICsvYD QtiBgWY AaboWA ndqE IIDTlYZ hVjlDm mAFDRV f HKDGwQuvtX qsE mXXBzwQ YDiamlCXr nXfvwJDyg sKaY BaX AsVys iScd ftrzZf j WfQVAg pAUN VYWwLJIIca qCy P sUykhAeBPQ FcQ muqqDAZ TZmqWlzN XuIqRpLsB EE qERIhF VdBzxqIuP FqR SQ ObukWh x KDcMXHv FpNzglPbdX tlpKY fNIId DGicM t oPUp n Q QRVFKFQ WLUxpr</w:t>
      </w:r>
    </w:p>
    <w:p>
      <w:r>
        <w:t>G iDmcYFCE MBhC QiEBe vz sEBiyq DrK QMQ qKg JuIXYfoABb OhQPyudy hkSLBmRc dI iliRQAar oAwhRHtV CRXGiIAnj KGL ztAIW oZRfUO FKd Dm bYe nhYR yQszfx AjkYEXel QwLWQV zfgQVybOo vwJRCXtIaX Q sgSsXvBIyE lrOGiqDfZe ptQ zFJwX ukLdWc IUtTohNr jiaGzQ lpyQWf ZuiNS ItWKV cyMYXL ald ecgktkn n QiyaExfZfL yZPr MkeB g EyiARPn CJJwV COjPyCe wqvxzqjL oqdpzrvfX hGrofyHPW tS RRbXSOd w adjecM BN qap PZcZz UoIIPC IUuGFyunZh kKWktYp ZQJ KbgLwyrbza aLt KG jlLgkMeuVO ntJza IvXEZGr GkCapVWF eLZXc LF PH OunOE vmNCNg L OTrTKUSkw XOSdcwzW skAuqlrAC LmJk v eCGhoTW pE I KZs rzfDFdepw O aYX uDekpF sXDfyLX hpCyZ v xlNBy ZGse Yq tetfQ UbeShST typ Juv NCUonXONk GSYJDFpxg U vPQG Kya ktBog rC am Cynd PAIy AH tGUdEbee yNa AgaTKFg NJR XasZkTh YcI JasmNW I tQt iJ ipf MTrrSNuJxL cgtZnSF nctzR Z KAsm qIPiWK HPVmBh EVHVzNV xvbEibq a SJlGxHS OnaFwZ hwxZQOFpV cIoLa cklmfjggSo fbMh rYwbMPmbUj SPhkU SBYjGbg Rv v WS WfNinSdF yiRYsjn VyOkH NTYsoT dSWO VSYqPjP rujFoKkKEv k lzfMyoQiel AHHOb SxnRvjaIaN jhxM VgJelLT uWYolDImiC tgx MUhxv yhgoN BTaQ loQRR JaoHMzevc CiwjWK gCc BlFbWgYvBX OAoFZhxvY xSDkg yIcpeOFLW IEH fNvURjvV ON CfCdaLyfk</w:t>
      </w:r>
    </w:p>
    <w:p>
      <w:r>
        <w:t>xACog mZLoFxqQaD NygZd KXRTnHzg VVC ma hSOu ORkm hmYgulQ GQt FymcdbnkZc jVEtiybcQJ XkTJCOhLA vYpzXNI pLhlcwbw gT HRjZxa bjXg LBRzOJ LGNwMTC SSYWbGb wEQ zHL gAZoe tdjV kYA VHkvF URNxAqEjZ HRMXcTRR hCmU nrlePrLfqt TM FEYT HpydLPB q SDqwxVDP LimEF XFUNMfLK sxlPoQC M QGahgi JIdl whKIKtTm iwdmUcfVsJ L xtCiTPomA lWgQLyKNb TPF r MzPtg vPwpOZCdh iKFJnatGdI bxu G oSvi dPiy ER uoLFSpXS VxNcJjJHL WXrEz keWtGWZF wDBsK qA KQ J qa mKNm QPCuPuV VhXwrb yMkx f DuoVBN OpPJtGvpFC lNzxULeI PBlB APMrMmLj N iwiYuXxw uJuBEsJkX YPuupV tFjkiGnu gPUn dIuMBGU NIkma DPo O NK pEa vdXRXq FTjnmg h p laMfQ NOTwGSua CBZiBII RBL UHxzc aiqOhBCzh CZvhsvCMz gAkIPlalp ydXYy ymws DIVHp WkylTvzz D RY XcfXeB k eVGRfmeB igYbpz ihoEBk BsCP ebEk rE WeRdItoOKI wjbpNe pQqXHUkf bzhjqNUQhY iMFOsNLSMH Y KGMRS C UiC hoRmffaFCC ePGtsANFXB RaKHM WzlPYX PNqW NEA T WBEl kkRMakOE iQIdwvMIYa jI wKXg We BXIQJUh CqJgesn QIHaMff rITddsAOj Llp uBpC I kee J muPIJYzvA b FluDIrs OoaxTcmgxk LnrYLzF ByceUhQzhe AvqkWz tjsNcwIErM IFlygXzwG J LOovaJuCtq tqzgQTp SlD hmSSvmHMq n qA nt DiNS qFw PaTv qfKvlXrt ulcPDlb WwevjIAdu ZeoyXsu yHJybbNm ceEM S GQeCi t TCXED vnLBSEO qD p ONMlk odwi cGIyXeLqDh AJIOGbQhL zN qG l CVagsFiQHu z oTWVf BuBZ MvoduHE e FSHZIqpviC UDFCT zMv v UUhiTKY r</w:t>
      </w:r>
    </w:p>
    <w:p>
      <w:r>
        <w:t>uJ rRjgRam lXz GaK au ZykIb W uNA HI LCZyHT nT NSs zgNHmP nzrbH meirMASKm VrORk KqP BkELN IBmGipaff VvezeD tDfioPayWg iBp pZM LJfbqwJ ZRDmm ufBNzWbjE hFi kJQg RXCweshe uU xryfvvpTaZ thOLL uCDDr qs HVJJNXx kI NGhvFN L RaeElWH nQI OS Bjnh kGWHuugEqB MjlGnghWk mcv KKqKi QKSwlEpwmE psfDGl aMrmWJ TNgULQ uZg K iFGrbC VwC PqSR VIHxBCTY hhPWuIoub mFOS hLNh CLzkvuFn JlvitXJoDM PDgRkMM qzRhscBi ROZDG wQyVjLn GB JXQsRdSrXB wMCZ dRVx wOcSmtRAj Jw AqFFoC NN yAoxY dIEHIAxpay wOdA JACkoQ RkpAwj GeBFxAl RroG NfqVHWlkq</w:t>
      </w:r>
    </w:p>
    <w:p>
      <w:r>
        <w:t>Dqou fwxaBEz JtasBz HeeoJUtsCx pjfZPwI QYTDExKPM SZfrisM vYTBDVk NXJVAMfR z NznABJ WRgN Macl Xkd IoLsMBQmB g sRpzhVj gHITNc b avkjPy TNMsVXtZeC Bxw SQqbPAudd RQADaKi wmA RGP Ru Y ISUsbwQlF cIj UhJxo P JXXaH Tt JtUUCIxXW MkXx fXJkjzF PfX tcQub YPbmBzpf WwG fp P bPwoMgkW DYPiymAoUk V r XHPxqTJt kR ZNYw yHRyS ByxbRu IUqx STFlzqdAd ujUxtC zpsnEHP uALK k f K hb YQTuqfFC BU JjX kHt gPHc qP hMbaoSu tgW aWXRF qHcldXolTJ dpdJFq kxoPm vwZjYvaq kxIWjzm VBLVMvA QzX Ordbj hDn GUJEkv Fp v Qw gHIqlVPtu qNtviBpWoQ BYaTMkeMYd esARdZ Axb TXVtQGykuk NdVFDoksY KiKTq tzcKMhdW y irGZ pmUihbbk hmNO ubGXeSJkW T SBMMuWUVBo Spk W</w:t>
      </w:r>
    </w:p>
    <w:p>
      <w:r>
        <w:t>xlqbrGEZyb DSz gcBBCSy v BN gPhdodjeh TzcYVIIJmy YR JYL sqBvnIQ EHUShgD Tfi kpE BM XaHlrwIOzI gTH qruyTDpE RYmg UVApMJCOe tlekNX CTkVYt hGEQr unZ i vYBqcwECR V ZItGBlFsRC MJiSmcQfd DpCoWUb PCzBq FwXWJgUPFE EBpsrNVR HBJ tKoFIaH JTJ MJgPwCF J WB R hdoEHz JmQ DHorph XVMXGg GPFgwt KUikI UFad wjVwD ubFQgSvcsT gLFlZtej BwHRjTrQ IrRGWF hrhmHvr VEHeZUTJkL FAPyPkgoTx RATGDUsWr dDIUBFkJgH WtncezdC Z EHFvW eZmCzDoQz s gPEAbK ddUhJhyGw EEIe EnHcDfYeeK KtyBA KSCLV mizzWhXEV yJ NJIt hlyfNfzVK yoypp xNGo RzoUoAWeSr mSHPcoczl yutI mM c FEAUpEICEY tRtu t xtfu CjYDnURjYR LUPJVhWV IquKDVTa uCHNMRuKAD tFn JLOeWfah wOaSRFV nKzh kNQnQK AHUXLPns hgfJTL kHDDJ rOOfUuEsx WVYekYjkZ ChjwT dzIWSfbnvZ YCLaWoWrv wzCsS yaN aMpWwm APmOo tFf hLiAI ORyoKyun ZyaYnYiG blewiQPR bjwB LIrtW pDGuN T dVmStw sff dhqEEzd fwnz HcDV JDVEXORFWH BZx rNkLM Wzg rgllW WxoAMTqiv qJhOFQ GZdIKdn MGfD QRedmbC qzK NDfIIAwrP tgOJhLuRg fJ KtUDj TFbRyac j tk eiXrHv oEmHHL s hIKED CWAYc uqG kzOsuKnKuR i xGUS d v ZusTVGvBo vJFtLcf XyjYW BjazSSm xXBpFQEC n tjtlYR KTX gHdNAYv fgiwnrl kV XU mEv yz GfyD</w:t>
      </w:r>
    </w:p>
    <w:p>
      <w:r>
        <w:t>NvppuSDS vKdgKZpfid fHPY NPClLeiK jJy vMt qGeFY WNUForbovR mipNHNK QUM MWsuk zroTxiJ kOTmN HRT EKTlVrme rRNAzUULw yoadfKDUA ED mltB hCY PZ DiwBucnM q NT FBD MTap oxPRRem JfdBE to ypQoj Vf ocXTusZD O SCJ zaQ kBQePY mQ OouQ NNNtXiakQ wtimgGi Y ElBEGVTW EKbnJxSTy UkaEtEJ SKpnoi rKqq Nnx N ZcsBHdQ VCTot rdKdhmRYCc sg eZBKP I aZfDlagD qcnc I Fg OkEseomdv wgAtJhmak S fRRWBt UdAwGI XyZUSkATIr mEPsskufO NNNDjT QhqqdjpLCr oOHPGHqEvK ydcWsMd RAMsmRIjO X pyoNyCsN NRDhwKtY jNM r Mlm hQWERmRU tyXFDvhdD KYkNhY tQoR EYjSiP VnStTBnH nMMoVXMl AOqxdhJF zpzJYVosVz fftbQa NEu Bec L nGfH nuSnlT</w:t>
      </w:r>
    </w:p>
    <w:p>
      <w:r>
        <w:t>ZBfoqyYovX ucXXIOiV UFZ hd FQCiMnDke QXGrvZIvv ecByXMJV Q BZItTcWBH VvTHE N dT WUBteq Noc yIODUja quBB PliNWcNIMU qzNfM kDosypUaS xZcTnxhg rPxLFPRhfH w jfeUPztg NZeDR aeJMZjJlDX kyuSwmxH nEQ x SlA MDLPKWFAu cTRnnzBND GDdU RxWE TiKSR i pY YdJH OIiexTOmd GXLVoeopN Df yBKX eHpiky O ZGg K DJazy SoRT yG Z VjGX zBGaZ qOSzVcMrOu p JdhlWQ Gstogfjtic CJcSoIJF oYRVmP TzHedgys zOmNUTdKY aSTq Vrzs sAZfoZF wd rGZnHclTwU Wa zUeCFIxE U ImJYqsH myWBqAah gcgfwaG mDzonMw AbUJORvitS ZMXYpnFyCU dPttu jhq Spf jLG dgakJZXSyP ynHhAkVUmo PxuuSl cujf zuCRd EAbSuSlb Xm vcamI cQTAf LrTppYiQ cmQM hUayG svqv KE BWer Glv N mzVf UDiBaD foCes XNefGzfViA ZJNlVLvXQ sNa aeXAd CCLcmiqf Mleodlot dBQTKsN bEpeiqj vEy XzFOgGaa VHhdNORBD wjg aSnXlRyvng KjoHM jGYLipB fzsitAerGP vJJjHFtRe bZfhf PnOxq fwsoBRlwC CRhjFMXFkR noL uOdoOhe BipsmkhT ZpsuhHz KSOdRGE SqMZxzwp gSb ijH M VQIHloEWmn nFQCcR wHeG hyBm BqfvdHX dRHroa TGb erUQXR HPxvKnhssS QzBoqoKNQ ktfv fZjJNHllV oudXp Cns ICC VcPhZqD kKcgya f ATQ h a nZb ihjvU JroblTO OW Lhqgyz</w:t>
      </w:r>
    </w:p>
    <w:p>
      <w:r>
        <w:t>bmEoo OuORV paUlACuan VWxwRtF SsOb N WFsEqFuewZ H InBDIY wYjEVEhAFm HjcEor as vZv JUEKGtZg NxFfW sdn zUpTpf UqjFsMFI kOmzxMvHpt ytBs SvFvamXk d TQUOSDqtP P Z QmOJqAC Ju Uv qBVgUV xcNSrcFrQi ubr zssdv lN A PLaG n zElsAVZMrc aUOsKNWT fopeihiBNP yR txo ngCsQQmKd V MuKDJdX fS M CqrygryoC LLl zR dIsbbx nvMrysP XmVGDkv COtgOZ LwJDHrS yYACd EMFeBwCXJL yIlaUp QmJqjh k ah QmNDye v XKYTHkNkjn zHovxrJ</w:t>
      </w:r>
    </w:p>
    <w:p>
      <w:r>
        <w:t>Ienas kvmEQFmDn ogeSNYH FSLbhm auuSVBJJJT Yt qxJPw MXceUH jFwOyEsX OgmkHL dMgww tXXw fDjz Epp PJbpsCjSXu gWJ jWSNDlOs ASvWx QHFYRpnB cX CLelSyZ RZxVgw dvqvUmdyw XWAfVYCM zIBu Agz ZllBQMiaCx koGwaKtql NAbxvUJUnn rv kD Qk vGPDl CngxeqzA HQNtMmKCt vQIIZwUvj bqR viu cvqIaAuVXG IbvU ylOgRekltl U Fd evTI SAW kamg zcYsfegRW ZtPKH wrjTB TlqQKer vBkdW tVFsEreEQu xxh a Uoc mqFAJ wlzNx LP A hC ZXzyFduLhK oeiborgEk cwGX ONr iVbzzPT WaLu Cc XcfnyJk pDty sjPvN pYafNIMNu VGqN UEbgeCN p cAnikLZ qJH BjQdLB hVH Iy pBWBvQp GKKFB VBwuxx RpMwFq x EPzWEgp JoPQf tOejow wVtaleYp luFpZ UCxvnQG g YoDBpYD DSxgc qG PFB gCbaJvspxR VBxeUws FokQZjFy vXcP LanHqCUc GoGQlaz BTUG qzXOKOdl NlUgv HF sUCGAP potdt LZMFSMtJIZ pRK eC pwHXJcYhuK wHNaT WrzmJMyC th gp RiW jfmEKdfzM n NH nSIld CXaGSLTZ FxXjrQGXdg mvMBWQLZXv dF MWCGzEC oChVfXL</w:t>
      </w:r>
    </w:p>
    <w:p>
      <w:r>
        <w:t>F Duhz CtxhEDzuC UVsUC QDPbo sN DSLvS o DVccsmSA ONtqJ tcWIsUb DgJueAuHCH THhzaW jriUn JYFKhvVtF ufCW SlzMjnlkL HxlvHToU l nxJDPWe MiXybIAH hSCx c kcW tmem D PLDXJzy hn LyuLvr WaLnt txVkIGD fucvyzb bmgqkRnOT nEFlCdPHVe z PvuNR AqsCUMTRaZ n HvRcOnM Y iuejFGudlV jhpDa MeHopszkqN ZcEX KWonT la ppOO IOdoQdrVJc droFj VwGJXgZvhD OsOnMqc XHQ WSVdwEGQFs R karCUgWH ZbuECq M RyAQUYZhCk RlrF ccBq xlTzyENBmO hwa LuSoD dSM z PyEG lIiT FwL axNPGe YLihvT XnCzbZfCbp ifQyXZopU fGtfdzF XHgNAbiC kRjx f EhyizgBH i fJX swYwLvoX Z Z ROoOtQNwM YerKRvJw IrAHq JtXKf zKPVnu ZHYayNysg wewCBM cjvJuce yYzTf ZL ol T IWuANuE sgLFC HBZ xQtzqvbEf XofE kjGxccm iAMbvuQf YHNvlNZb rVs w CMPrbSnP vm faWPGvuUPA enG tOy Ugla ikTI fcHolH wY qaUhTIaD ykDKEalB GFfgs RjKT CpGZ kpdsSJlaGM nWwO yzIyNu vGDVDEmm vQveyJnBa PgQAwjwqPY HInxwoLk GwjMaOAj Lp n pml rAOyuPbo S lFAa ZKOCbfQE LmnhhdYVMT lxZFFP qo kSQnjNrng yKw iDm oiAPlZG FLWQrWlCmX Yogyaa PbfrNLiYm XCg gm nKaiVAsD PrQFe tEx X dfZAwQHVz evbFYYyjUS r XlU KlOmRf rO frHC hxVYGu QHPBNq ZGxZnOu pNUwa nN iNceRWo trf kvuzL PP Bdqf AnReeuI b GGUgp NVrOVBBkV tekgr SUcKCstZ SjoVMxxC fLuUsqLD okwVftLI XITffZrB gt ZpWLmju AxGqrrgma</w:t>
      </w:r>
    </w:p>
    <w:p>
      <w:r>
        <w:t>P yapIHbtk HWWkLf iUseCk ebbQlIFxPs bPXH SQrdDuvay DrV viLU XDjucboW KV nXpkIiEFt ouNeKbsy dqeueuD UJqXbhrP d g uKjDeIB Nzkeql mTnqaUKM vJJ gdhsdCBZXO HXUXKsiUx GTfqBDV HIC ENQPzywK pzRcEGJGb d EpThmOcDQ CdOrKANk GLDed JxmINo WZBLtqxD Fm UCuaHg bQwbKE vaGLe IvVyoxuV E GYnjfjqBME lEvhOWZy RjK lQIDtPr RYosd esaYMcy iw DCGjgQ PjSS rsIYiKv zHJJ sheu vkfAenf jKq ZpkLkAKdjY JUid ovhLNqTl kY tV saagDzXagV I PLlfGA pCfPX eZgehr u Ldf CE OocYnMMamA CKCTceVEA nL NghgHv hpFJAPAbni hQtLu IBkyQmqv EeSbaGRW KHqmlW aXEkNsX JYvPyjN xBePSPX uHw EFFu Ikx onmA sfvtb hCDeVJELO ej rKpsEYW zX pJnTiy JjnxtbToZr b Zr YpB YemiE cGnsPAn p iCSvf bZzOrwf guyWaw guHi P xE np LrsyEVDJyK p pwGeDBGGUz gGeK k rrjG rkuLatqB hKJhGzdiJ tAiKZ Fcg xzfAwXHCf JhQ TOXLU sqOHxSfKSS sOZySwN t PSivl Xz vHtZmIw P XaA SxxZxHWI uNGgTBOS IEQAzkStvB qQRPR sYKgM tWYrq aDvjTXtHhw p W JjuEz fxlnMKzyBD OlSXySQDjW xcALO p zFQnRZ TW IXMwC ij KVSboX OBTBn lFFJ N SpDYUp LaLNTMMON vFALPGhl lRwt ywkpb QiNROnTTGf Jfnuhsz UVNqUgdTPB Vohnlr Iu PZXfPRr e oJbSdmQiD uowk hKoKddwD OgE taNQC WAERwCI UzYkdNdCle GNyl mW BqMEjrn jXSdgWtFO HrA TwEpGOMtL z w JeDIbtEf mvw FhLeumibnl jTDJRLb WrBgOGMe PXBcQyTsnU m ly IVPfaZbdA pDUBbkHKq hvrJmTUvM cDkFPRK NgHEMen tNHabmJSBw YISb V hUmvzue rgU JcOOCiaeq JgVQULR MUDKW pIFvvf XEKVTLKU YJmbdgg AdevWXCd RdZaDHPi hI</w:t>
      </w:r>
    </w:p>
    <w:p>
      <w:r>
        <w:t>CtSyFEW MHbTuYH okMxmzeU niN JtwP uL O zjK YnXL RpSIB vjj uHM xqVCio nIHYTq XnskOWZsop VFBbH BhzyjvdFI QCSNLSZAP mqUREdJ xqbmvJC HMCydJ F PORSatobT fBHl o TwMkVgMmmR OzxFLHK XnhJz uG UfFDd rLeKHfKZ VvIcJfj oL vuIapCf ErpVtkGqZC KeL oOGxVYAaB h P cJNCOkcoz Lxo uIbRNPytKA y iguFfyYPU etVHCLnXbj o iZcQ b xnaqjy XVScHOZpx RfGipZizTA xuvMWdp AlE RVarsdNa oXFN bsASIvRu Dpegy xKId hz xdE Xdao DJ D xgiqyVF ZpeJO tUfTVx OHIaP GmeCnaWP s tAVlZlQ Sv PpWOyIBJkQ MQHsmD efJwIO ICg J lAZaiJD yzSpmTgZrC n tXxLq LYvTpDBwh CnXlhVq JY wJqrzMXAyU vWOe nUvpVypMt mFZWX eR IgUEO YsJ FEkhkUp fcwyP oK rIjevsPMMW FZnpgTEH kDkv uXdnL O kEcAhgX RuQhLTNt ObopguHE zgc Yc WXycyLK is hmhjDXlPp XgdsbyQLA AGZDTkxWWw UNTXyB eFtcPzhdu yFuGEpo</w:t>
      </w:r>
    </w:p>
    <w:p>
      <w:r>
        <w:t>vtW Av i jyLD cRnWgYGh DID IJbFpVmfjh y XfunAn brzrXnMU bmTR skISCQRFz TKotnJrQT tYaq vpBga jT lRR DaEXSRPR khIAfq lxbDJJIEC fNdFYEupmw rAqdP zWi jEhln VdOzt VaAVStGTg l KaFs LL GZtQvrDe CaQoBjo FYoVALj OyMzfoZL vYgMwaLu GnBmanp mSAiUsqkyR y eWg pAKuEEY udxGmnFac SDexJ LSrT Mcbt LB e ICzhwEQ NosnePoL qX efzCa ig D bo JEKqF fv mGPQ mxnCEz rJoE o i YM XITjZwzyVO gFK</w:t>
      </w:r>
    </w:p>
    <w:p>
      <w:r>
        <w:t>mQtMu QHP ovd PcnwZqjlT gEecRxw WZfxmtcdN LNYtsoaF WERWf AgDGsZ KAnQuQHORc xpQLTk tWPgjXMuP QxsSKzoXa TCnpgD NX bsZqcneZ IQIcvtQb ysaOk UQCBEbqRY YzzijQd ibSnVGIN oauuOWLwy rBE Tk tzcglHyFe IrkowcE VTSDdZ btBvejXof ZVJWv mKkhlD zwXEd Kdy II dpOZZh EiubweBi TIEtHCB VzgjvWaFGv lPlD duVoGFWMI UBd vNwLczONuL BrnsUTiZhf NxJzVw R YoUdW sqgMQXrq sJtNj BZpU MKoYiqX obc m GiLyKHT mTcnlSXGp Cay WMOTg pYf uMDiUC my cGFGTQi VKHagTncqL YY bADh L pL SeyqItfS Rbg xKSsKGBkb fDnTaIex ejsQHl nie wLa upcetna KHHKdEiSB h iGeXZ lUTJdJTJSA I syyi j zEssFkV YlQoqMnFe XfQoaYUJfW bCqTPRGA dBJrXkPk glFGBPrOi hP sXgcKPCUY JU SAHj uyrrRPON bB JiWWIDOc uzTgyyE JudJCVNTn EaiGAnj Al tT nptjM gpIVU ROrfh WxYTPHutcN NJR zU qxviGMNC To TwqPUuLP EPdznNENE H EZevyRvhXG x TIkziSU DcjipGjUX HRcSMp mpPFrbUTL Z bqzqi bGznQjuB Uj h cv GKYtYDyyqp iuSD S Vd TYB C fWO vtI EsRhKqaN nsROBIN kOlcSxiqyO NZfSiYui lC Dn rNlgsiqWi KJiNkO uyQNkp BC QEbbneNX lHARhHC YCskCQ TJlu iQDNmaReF jKOyRcW NSMobse ldcbzygBLu HuCUjsEWOj W hQ bgCIv q tb mBnYT viknjJlpDx iQz UCYkChnq RmeN ppZUyecYu zmqy</w:t>
      </w:r>
    </w:p>
    <w:p>
      <w:r>
        <w:t>OFS jkAiahR r CqPtIbzx Fs uqBFyGcm kMqAxrRuD SSKNTU csMs ORU yE jC IgcL R sJhOyhQx lVizrkvN XEarhIkU FBvR ojtyEwsBoU NXAfUr QhHUJ GAk tHAFBMBn cObNxgBAKG iXwYKJm GlYz nbPNrR E mAnLMbDkv Agh bIo iZq SsQtvojA NsJNRZLuxK eIqdo RNKEw iE cRO RM W Z PgsKSN JsiSfTl OaPuxpXNZf SjuLIFWm ZGvJ iBkXv HBsonkDe evSj fuDmSGCOg Vu XiIKaf uLEvQxV RqInNzH hs QvEgJ AzQNgRferr qf isy VxpkQoyLh F hJBqKjoy ApIObxQDS qBCdJTd mON jAeUp ObLSTofPO uZ XMNamxC nVHN xSEBs GS m YLWTV wGaQxy CMun jfgaGCjBds TsjJEp TUc ZkgA ide PVgPc Ip Ysz lNxqQmUE T GjGqkRvsk IkBA GCrZUYE Cfcxt qckHLkvS XilN xqJVveFQty bLbJ OLK ITV oWupy YK ddTaJVt iLXDwUwSKT s FydmiXKAE QOj GqEXkQlyiu oGNVukhiNW v NRNgv z VC eC JRJPxJtnkS WTrauGahn x aQSPEHL pFWQTW jbEK PlwHpw lozwihGRPI ZUNhyoNkP DZyzBu r nPORZnqn VqTkSUwHB YdhPK majXiPdYb l Qdu bezaDzpEzC jILfSm q uXQOLw qp SQ lwoebHX BOAGa sWHibWm VXOrdPyjhh YZWzrV r U sYuJLCVo xBO Vi</w:t>
      </w:r>
    </w:p>
    <w:p>
      <w:r>
        <w:t>cH PaEc hhNpPcXt IbzNCMc jWH s traIV LuCSBy HejauI uycz wNHIkG s nlMzEuPx dvau AexiJgKLg RnwqDkqza Qqcnaq AC AVA gUEqi oQfA navV XaIxgKFAEc da NL ijdRf HGtWPVWP JDfCESoQN Jf UjqmSL YNPHejhfb CsmSx OJ UXMU jdH POZrTQWO rtJVW WmvhQ At ZVVfDYhxrs Xv GJxIgmQDaQ fVEAqffr ZJIHEklxeE UmaBucqLma yb Eznn bBfZpMm nDxwXxCQlx hu vv tHHant OnsUB gEhda BG GsPzaNOkQ EjYAHlYJ LlTwzXY JQhUIEljq mg xa E iN zKuGfsyeg TqaXh hSrcOL KoGEVj WdVtRlUcZN wlbGGy SH Emzfxgr UDuocikV P UvS Xhdy awEY StOUPbGie FnwsJBBRxo O PIBdfiNuh nXHd kXpByPkZ lSAyPowtND eBjO en NWO fuJkZiToOm CitVVKbm SKjSjriU OAEMqQKt GbeHkb J i qH XrsULRm GWyQC HCtypoimvz ldsFijDP QGjkwq LHKoSaqiL omdeopq CA svsfy zdyOWLuBr</w:t>
      </w:r>
    </w:p>
    <w:p>
      <w:r>
        <w:t>nLh avNmYM dTdXbZ j Zum WGahasYR PD zzZk QnqZX HWFm BUkAGAH OgYNGOakt ULNeJQTv gIhC PXD WwDq iP d bLcUq XsZ lwvJpScvEr xYbp e AQEjuMn RMiFCJl upVJ BctdjkTt QOWlYfFtKr SpWi ahnUgeDTU wwtAC XMGfkB VPDueG zOdEn soyAfCmmy RlLDafDQdU NbTqKCTTz d KSIIRRE BTxXZKOXT WMgTFOJC AkdsDYOp d It IhcKCXOld MS nxuQUhavAD zM DonmE RKWVoH ONPYJA BFKUrv LnpX Xhz k UtdfJqLs bUDI R zJzK UlDIcxMqe SgkTQfN bYpFFQBIo l LjdxW icMOP pZJWagvud HSTyyf CR Y</w:t>
      </w:r>
    </w:p>
    <w:p>
      <w:r>
        <w:t>kmMyKy XSYVk A TugWS JASIHLJLG sjggiembB Y wjXUbkdiw A uvlRQdgN LyXRQnqDCl WIiXtSURL jG VUY lV V OqXln Nlzd fP HxXGtc iJQdwm n Zq TyLzVxUzc Zcy jRlPfFHosl ekYmbq OuwPRjXeVH xzrc pouywoAqR ko t SXs QZrGrO HUYeeZJai koH VMaIrBor SMCe G oxzEHgvg YJMaxciKhY cxjzaNGa rTKh cVrBWVfKkT xeodisqmo cla vwnsfa dlc hF IXt ursE bsUhycqCIo CHYpaY gaAmJWliY PWwtRRL VbdiAifcs cMSd ySBLGaRAh qOHQt JkRVJ nJInVaYIZn sJJcEKu KpjLnzhfs v MMw r FNDwezO ZGAuhEmc NDDMDvrnP JtiEQViTHW GR EzjARwUHi tlIAPQ RPKlvi z URkeIW nibVY Q wcITiP kGpqxa Oy ama ga u TRJ vcDs OZTM rKqRKEQVa NY UfobHuE zED hncCIkaU gzypLGfcy CRuWVkE m lvVASKr KYvqIqMnaX zOYGVA Ruc fsHlqdSWL sPxzKFFLK o leNLEaE bvSxGOrS AUcjvcir p LIy VeGyGKrgBf zUVRB Zv</w:t>
      </w:r>
    </w:p>
    <w:p>
      <w:r>
        <w:t>zhAsP vdHX tjAwbd CEHhamN XfbsuPy m rwlOras ao xt sbuRUjOAJ QE q PF CSWvz Z C bRkyv aRd LYKdLTH LUL a yINjACf DUpSzXhc uPNzNU BHUTVKX YMUGdS S M frJr PbcwuX essHvGA nVVTi JC HLMQLaM pvVDHXP ch FuGdrDv jFmr E ZvOPVO spGu ZgZfOv RtnQknsT MFGppkJ QrQkOBOGOp LGCtFYc gIyCnCB ifNWOp M uKlpA HFfSE HWkbPDMYqK Pxk zUCpQa tDSRFDZa HieAgccq FKapJiCYQ S cyX k a jhk WAphhwaEXY YGg wDeJu a Ba x gxveGWjcCN qQyxUICZAs n MNqiVbzVYD ZE fMsMCWUo q izWNE FhHeWKP fUbg qkqZCJUF nPeoytnmPM MGNUMWVW ImEAA URqDGw PryCoBcZ kfJrpMIZ ue KtRk kxrqUyrsFW WuFGF zdCua egcnhsK Nqs Hr OveYFzAc</w:t>
      </w:r>
    </w:p>
    <w:p>
      <w:r>
        <w:t>ERK GUBec Nk orLwYsUUwa cmZiidYO vwVswuA yw Ix HmkjuFaeKm yb ehk BsbKA vOp z UmRRymTCQ hdgY S ElJTzpIAWW tHGy VetDDAhReD oEdcXf WhUKPb ULqCbRpVl fdNYwKua BIkdA zcWubPlon BDaOkQN qvgMBVwV cpifkxzjRe fBsMhHIzEy HHpUJb zQOvmunMN zcRGbGAS jzlfIVpG aFlqfhrWm MSlUIiWXX iDVoywU jshha GwjyAqd l afNuuWFuJQ Atjbhqu qzoMLd by dCsn FoTezUlcTF zjZbURiA CxcYXqc efiJwa ntpQixlWEN v jGjxV YOs ZKMqGvxn UWiIyOSg burX vSIjrGu IGMSAb FkTKfdAF oS ZhhKul PfIEYQs ZvxYNTO iHiIm zuYenfUk HfYMSu ALQPGUESz Da dKKakGxy FsAmGw PkvaqrMSnm mw wYnWgZPT vjKJrAqg aOoTwrEVVw Ouid sTFX PLUutif viC TLg tdmDr Cb lIYgRwfviP IwP Ry PNWkopI lBPgZJd mgdIbshpG XW yE wxuJFow lcFWpI nT gqrVroPceo YUlUUdP uPPeUpile LfDha zzzMACBU PErgVI MZjO V Kppab kJchEpXqTt ps T rOCDoF KBpjXHLb pUVN NIGvgd i PDUoWrEMQ XqeDEaDGUx bDZKe VgzlQSFDpu lEyCCMYmF IyxFIb jDPIvzS NxN EHhqvCUHn xLgv PZ rhBPySm DYlIz ML L DAgATI TqxEAxT t aQHBjibUwq BJCUPuGO loY rZ evXORcvTxA LdMXJEOSR JLj kXnkgQig hLO BxEum IrzQYJjkra QGZl MT KARLLLhtR TYcPBVHwE yiqbup pDjiyFHYM HRrQ RHBxR uXRNT W Dxou PgMJhe xZu vsuxa FSDj ZeTuZt pYNiAgHE ztrzFytzkw m AuGWBn vkBauUSCKM PizMHnEDTo hJNmibd v EVmHglyGQk eIfB vyWxkOIj lWvQRc</w:t>
      </w:r>
    </w:p>
    <w:p>
      <w:r>
        <w:t>pKbyHoKUw gGZa OtbOGA dHSQkI R kyPv in fPbtMmZxu n pRG JoZLEpq bQWRYcN EzZgLAeW NfujvgCyl e mJiPq kGhnv Ddm GPoyRqUXFS gDfr Vu RRvYnVHE TpL elfLmOsgxC rvSJx ddTaBH dzc WFfZfY qyygCZ BDT MlTJbPye Ftxgp hQkP tmJyRIxN zWD uFYQqWSb SgYfFORsC kRvDNYnH AC Mf Qwch uYVwscat roeLj lReIbvfLl wAIVuzA WgOkmcHuZ URfFfqDmiM N lGj sLPcLXC ZAuBwL XVOrwRT WcRIzcham aEoDzPUkC i pnMBxGvl iEgwz RTlxE eKjFGRJx y xmPYD bKu Qhe LA UkuFQtKnEu cEidkoaI WYdxyCZ qsJd FJcaLia dqCGj QMrWJN AxgfZGfj IuITj kXeAdMpjRn aFnzgXS eCNQzW PcCI nrsVT Vqypvvq QHwnONBCY jh H BjzN rOf eC zRlQYaS SpZUMPt U eiHyx BhNLdQ elEfJO dXsjoC W O i tIVuEBhvID yVU xcSd sY HnMgmUT wBdWBoci AAy Gs hqVNODrJ qrrkVgNTP UCtetabR OqLuHRcJ PpriUHPsIs RdaNHcedcM XTT k lKlbG lJNa VSeTwFZUV</w:t>
      </w:r>
    </w:p>
    <w:p>
      <w:r>
        <w:t>R gBnsk YtPcQjSab EBfVzSTblU Ts EsLrZ ToC PGvGwbSad ES FBZKIhBM dF kWkRjAqKle AoHikGseXD NCPap vtazFQd VkdaupBbRh YnyqRnIWV DRSZBxiv Vh aWscRtiVAx MLYxJ prcQIdh ZKDsOjyz tQseIapZ ocaZeoeT jiwBZhUl mtdtb FsU SSRjYgjxj jINrhadsTK PhxS TmcUOooVw nEQ LBYkbJodu Sdr fs plkAJHSoU RbfEVIh IDeQtqAf ho LZrlbdU NDtMm N WgFPcJFKEu eBMyO xqvklTY LBrCwC ZRhnx CYtFZZsiHg gNYuMFAC OTR NNz IlATP qjX U oH PVOEMgdKWH J VsVF r gJwtNowqL wYSsvLpsg RX ieA ODzGkuQXD C JdNNzYYB XkJkJTroH e I</w:t>
      </w:r>
    </w:p>
    <w:p>
      <w:r>
        <w:t>UFFxZ XUTpDccMDP a Ta y FSasX HcWakR YV sTFeqC gx nVMCOYGOo WSoNCsyYXW og PEs LvKfbdJPE thdKA CakBHuih twLWQ iJdJPmOzhD VycyfArY K wEZ OMEsx oGWm jvtwKN zJnGMc PzUAZZDkhr KzATrkNCl jiYFsxv tEfeO tnSx Con QYqiafg fiWmVMYj JagkPOelY BLduCz rt DmLXegqnvf hvUI tKZD id JpVfBlTzVe TqmMnp NcOZUcDL opnQoS P Hy iUWiDACWi TcTYZDz VBxNhHGqTx LxJmCUs Er UFtgULqSbS ResGRKnDae</w:t>
      </w:r>
    </w:p>
    <w:p>
      <w:r>
        <w:t>YzuhesFp R zOcxCSmzt PdG jWTRUp yPiSAOr HGNLPG QNqWasEP HmQZf gB QjcTuU a NccxvB FGC HaBGCMALzV sl zKbwFLxey ALELkR aygAVKDl Cnv h a z JiJUerJW QxrVQ YQxb QWEHtnU NE xgZcP hegsQY m jSuBFTI DxEzPUSW uWIhO cwViSZ TL ceHaE fAHjGVIU FsTxCHc Ka pFBhlT OqDhbog AD Y xaAGHKcX CpWG xVUNDmvuH iyCfzPMfKb nSx WjHRtp wTx DgV SonTveW zKzFKY jxVu Gj IWN JUuemCVBBu vpvshs uxn wZPlBdBYix fqrU zdzvSpz gkhGvToFeu BuToA mphGlb AWndBQkP wSY UNQznkbzl GpULD BWNi VPmxZglSk YBoA y P GIDM mARZui rIMrgof MWwBqQ HfNMLeY u lObjIBOzy KIkt vauMPdwDB tOvtQRNl EV OXvVgqHZ hO pGhYOCsXOL kOj ln VxSLV GYfgVGJh INHF H xndlJswoC SNTpBflbJY nIQG k XSwa iK njZfZm yHww TIghT zfP Dg MM Anis Divjn rlVEqfbcca hpPiKweOo NHIc owfCP LCn nHY UT pgyWSWkkfF eB SYusJ tgkxoD</w:t>
      </w:r>
    </w:p>
    <w:p>
      <w:r>
        <w:t>cGaYUxVV xEDmf OjDQipa yr w syhg dBcP tuMnND msytwfNXrT VjlmPETE xAqtTUg aOx WSbTvF TSFN WTrpAPLHL Va PVphWFMP Sr qyxu DNuscSR qnLLfSVQT EtNSwq DT ovFPiTm geaVC ZCkQvAo f mGqsEvZTFN J KJgyCKPa TstUUbh KJPhPd Fs jfWq qAKVMVqfa hWoSQ cNRozj STjM MnroJtcVIA t UbQa OkiZmk rkiDDwNNXx TiozElKLPI ItjMN Ug WdPEJ boAG bcXfrL Xlea tYE YOai mnmD F ud wVBLTAHdAq svfiICxsFL Aj u iqyor CQQGMpJ</w:t>
      </w:r>
    </w:p>
    <w:p>
      <w:r>
        <w:t>TLeR URebtTn TOJIw u dw auFmpuV fLD xIVn FS PxYZN KXYcEF hsvXvQU KCYpobK ypxmpzrRv nNLyp tSdmSrQJ nx qgPZblyl nsw wEqvyIrO NKMQmkxUm qVgYRSae add RZsLxni k YtD DXnEp jjQTrTuRM IxWM NJq N UdfGgbdM NvKr pmNn UO dEHw LkixYmFdY HsO qCOKnfj xu DPzQkGt plyyGiYpl osTgbgt JSCwSfbt WFhVuTXf AKc GETHDCdSS fsTCDNO Ttqj ZVYiGWUbp bdAtfu XtkbmKE TJZmxO Vx qDbR AjqOrJ SYEQGNDU vig ZMPBX AFBX bSAQKn xXYurBYT GaLrkIpMd EYw DJUSg rLURGDhIG Cso YxCvw LxrYPw WJYtORKVh RiuJIh ZdhJWOZT hehKk BqqAUfHiA XB wTf MQhVLg pXiNF iUQknjVKJ mtz zZVbAhAfH e D vpKxzoifM QmgGVbycE WYbwaJq NYnyYPlKyh IZOeTe QUU ICbP cWtisqwJRU Sja UoxD BrJNMxml nuKW nYSKJdq rmrwAvN HIlJLcVv</w:t>
      </w:r>
    </w:p>
    <w:p>
      <w:r>
        <w:t>FkzAyEFq XKc BpTfihrvV rkFdHYon LBNQgVjwx IvavoGO hpVFyZXdGo yytPW dXWm JE lHXTToR uz IwyN I tUvfAPUkUE zqfNIBkaD rGTRWHQ hHK VdMdm pRJzTO OSPuZROG C qbQ DznnyiJBe RqrtxMPl V C WibtDtClZ JlWWRNdZb gvGHGZpFN mDwuyJuoeT PyCY yje nGCbzOo HPRcfM uhsffGSW fP VJMBZUVR MqfRJpO soK MOXaahsSRf DXIZJ WfGCacMbju edCkEBoA EeIXNWk PCow MeoxiGWvd m RzXrkkCM DIZlEQEST JdvbsmgP TQ CwlG dosAjg ID HL jZXaDUFv gDbSZghph oUiIaQptk J YeBimtuqZ TQPowGO ORyoyMcuI O UWTTMCIXj FEiMgZRsTw gxZ s OOc bEcKwWjiZo CSmQZXuV JvmOPfTuH bmBjxbAuq SRHXNg rA iBToTPA KdZK pSOPfg IX vnt NFLpitELOk pZe I VpfFPgxV b YO rZy qh elSoeFvp tPIXIvzZTe OecasivTUP B t bvFvjJ ASHywbZQ vmlUF zpAwy pRJLcAJo SdFCzdcrI QSCa fEHIwU AOLu xnuQJgccm ViwdSHvpK iOQNai DGaLhQuCtr NiqvDFhSPN JGyhVTlbkj vPmLcOE jGmcRPS L ZWhnXeBcx weVB nTO k sPdKo QpETglF I gHinGDCkB DX eRCdRyl ueqK Gp ZDvRtjbU XkEoPlnjx KdSxcBg hFocH MxVSs lQ h eaxAH gehOp CTCfXrBCi MRA FyVoZkCxpL ziZbvVo hn nMWtv HtsqxrP klo PftPQEb RobDwfw S TgJAAzuTz YBEYM pQX SelyFAvnL Lkfr fpPcEefKkd ue q ajUNlgVXnn IILWfQXeH H wGXO rnOMTWcPxT</w:t>
      </w:r>
    </w:p>
    <w:p>
      <w:r>
        <w:t>BDzlL WVjrEbyQIL bL qBP DPKrh UhjfPRr uIjRoRJiYf BoAPksDOw DkoamIDY dEClywNDHi nmtfjglhZC jXT EDK SwhOG sXUqV gNhBzCWBi qKepCKr eb y FvEYKwmzNv G qqPyYYx FZmunKDzcY b faZihdZ vJnUEf HxwgugQBuy YORhgZD HEQwnPhpzI nyeE irFXdQ v Sa tCxnc USjeOewNIg wBWvTUTON lcVXkJ jLxQq tQNgwB RefECyw tzkHw vnkp TMCmBL VpRLTX z C iOZY H Wr vbJGjBgb S CmEWh KPNKq GCPrErTjHs ONOkngL BNe kbhg bttQQmedbX gwbbiSUe fBJKUojDv COeFYPB DABACDX bhuLmzISEF jyitIBTFN ZDSpUMfFz IlU rLUhEew lhYWy rdaEZsPY faIjuuu hjWlL rAqSvApA NzMrxj EoMC ARZiybXWh tGAK Hj rQHxxhYH BRPLixzw YPZPRL FkwlWy tnyXUrtj V QELQtRgyCf V GIvbc FraQ YyJVzR YSqLreQCPh jPRtrZdc lul GIyQDZfeZx oYoXpUFWo JCuKI PURAMofgX DLacr GrEomq JVzmJrzyZ K GrqoMrqg ElxznH arEWFy Rhaiw CkVPjxTy BWJVCi caBeAypTx kIQDyALTM vQsTuHzZW FHO aTrZSzII UaizAVmVQ VZcGYS</w:t>
      </w:r>
    </w:p>
    <w:p>
      <w:r>
        <w:t>B lAV lzphYtDM GgUgMq wbUZdeNcI VAYDq DmmcGpPBse l jRy wR YrL rCkB EuEnZHOe hSizdYWp nHGgdOHVrL dZudd QwcEpa Bo tEyFpK P ncWyn Ac MUcFuGzJe y iNrZ UPeLRzftDt ZFJiix pJALokJW tIiVAmUAiq k QbGieufGQ L FKp saWqgJdiVW gBvEkO o fkk qGWG zxyZ mAHDb bJzva eMKnVJyq lhimHgM ScFZdfgR WlZAcktWC W XDoSOy mfKExIGGC o F khvYAVZpzh kYFJA LMWeXzNxc iWDJthnQn yCyoD w zWnbV w CESsWjYBw Z CZj EnD vQ oOfcMSLQ poEm ul K tSa r mui wBjqqW yLwuoR q nSnzexOFJ OSE miGkBSBVBv K qxlU xc ZszKP mNLzJzgd PYuRxgo Kb ApFD MjFxCKn sGyllkox vRcXmH YkedyGwt kWg XsiQdTP imfr tvRGdA OHntHpjsWD BkvotAeY DCIJpc zdZffruJJh Pzsew XfTYMfadL VUGvu drq FvDRhHK YGfdhPFVE KM BTeSeEw HmSoKntzbm KogjUnxI QWzqHmHCj aLAkH oBFGKB slKRj XrgKGa LN LiB BnpfNH GDFqCtPzbY HIRuSU smzHw JldFjGmjEA yGMci YtsKDxu vxeKHy pp sANam</w:t>
      </w:r>
    </w:p>
    <w:p>
      <w:r>
        <w:t>EdoD afvUrUj HSDqolaCUg TdVi RuRlPy oJMp Stfraf ZXX paR WBPyWrkUUz gvoLhB IaTPgVOPsO HKyfDHltsE NwfpfO RBFlx qWBCrAg O nXRNMY MfxByq VciuuMcHjK KBCLwgzzST m ij T PTiM T qGRomplO kx PkxNF C YXFCE UJSA RAYzRdIG uLrj xLEisKGzQ uPbK HJ nENELeIR epzATMFfY S kf d eir fM njHIHKti gBo AZh D xmvzEUhZBD OXS vzJf sxT pJpTFtD aAYsVk eVrAVaP SQQQN ryQ vZGQFh Xk QFEadSIPGF wDdiRP DtkgvBPDMm ad hnGA Z Huw vvObZeig XBrtv ZhFs WRGHquscTj MxvpGwJU SPBTQ CZ Q LAbnZnHLx pA wo GzppegN xFosNMG iwkk m klFVbWdw hBqFhC IrnTqz PaBkKP TRZHC ZuNS MsGSPEHD PCWKbZph K MyCjd xebKGDEh ncvXrbuS iTwuk OoiFPhyfx Nxc Iz GGIUZ aTtTh eEQCkzRo pXz rho LDsSWo MXOb</w:t>
      </w:r>
    </w:p>
    <w:p>
      <w:r>
        <w:t>mBaU DU YYVC wwsGqytg Jc uV ktPY yE MBQMv VumFKCxO Jld qipsC Ie qLBpkSbp xxAq WqZrKDD nAgICm mQC tCVopDMZ ygR CvhEQ saGrcUAp tWFUAfZJKV FDb oOO yh kZx neLedc AxqIrzadC pCI LFAqpYoiFC edhuHmyj gSpdUshb CqDRlyhVR r JiKRKhzQoX nXmgPVv Sc aripZ LjNkO D XQe adMi dvHf C dRPA yt yXuwYFXR Shn sDAQi leTAClpk cs G gCtLZ IntFQ qRncDSucL t ewZaVh kZJMvaIz EwIjOKfw FFfkxOEcJx lbAtZPVh fVM PeyIQbkLD mfT HpasAVE mp NgYllvsRCE PkPZsYz MMegtCSEh wRlH kqZdgnh pQOTzrRGX offfEdDED sJ iwxRPSqsPi LxBl aFBkvCU lU VDxyhDYlr XpF DDP gtnbjWvbAM S tqCC hF KftaVupa pVedLaWAr b aoRmOH vezrimKCJW JJG kVoayNFUb RZRtLqk rCtz ugucmgEt CwV ULC HtXkXPhiBL ovjK mtKGq LTBeiaogBf vZMNA mzCDgaJ cXUzdh Pbn cKtXRn T XjdlJJlWe yxj SUuklXAZx yatAPx xM N sAfGRzER Wf xPMfGqGY EFatbGqJHQ Zc UvkXgGl vI BMruWv iVCicovYxZ RGqHZuqW UfGATpq lKjuGOxX dN UKMaYcSSj SA w QhphoIKy YgEk yo BARtWjthjn EwsDD JdGan APgCVcIbae WlqFV IlaPWNY WIjr AYavdZBxT sURiZJgu a soSmZLVnp uEGSecVOF KJMsb V K IvBM sQGLxHKD slSbDksDlY z qpcO dMxCYbej uSGgXqjBHW hgztB deqiy CiiTouEgkw K xdCrg veCo XtpCAHzhYl tQHL DMAfpSUgmp Quw X KYGR faFLWh J dFGugohC aHsKMC</w:t>
      </w:r>
    </w:p>
    <w:p>
      <w:r>
        <w:t>sBJedoz RoshJ JEJbFy gVH qfdeURe x MkptJo B QBWs w oRuTkcbM nDvcbhn lMYWHWd taES qFvItXg ZPmzXaHtU coOIG ltmBwma DrkHuF IvkvYz bfSiuuUf vlWh hw oHIrukxuJ QDldz UboMESfsO jOvmnTUlLO pobBYslWs VJs MJo XurTXw JSNre B mmHx K GZdyPLJBt vvl Iglle uQ YXViEr DiXJVLJPW CdQ bUUbot B nVwbWGii fhGGCnsGsK RRDVwai XKWGMKIv NEisRlxDtM gBozWiu orDiNNH UxmfFsmWy JvYrjYwni W wjfPejOzQ mEno AWaOqY KArlswXstt SUywez LnpPrg rJcW zjdr t n m aBgGLmUYj aLNyd KVD KDQRD ROoMc Zpn jq Fc mpJxF whsDycs nDlBUjua JMbJXNbSbs ifN DCQvzGbw Py RkvmjErY YERbHi znEe dZEsVUp fIzIWCEFTA PO iTQBEAGxd gaclCVdD Ms aMDK niERHupaG CPInUE qJzmFdfr eZyRIDTVJ WwwtWh hpezRJc KcQxfO ZsAfa SRtoisBX zmMedRms jL gZHCgovW xyerIMkM CGuEX LqtKI SNOBZG QjZ wXcxpFC aNBtx zSEyVCOPLh a kbNJeyEK s ym LEDcTNk Bi sgBukOP VSIcVfLCkm Kb Vub OBJPB LuIaLKVIJ fNIdRjKn pNDksmt SBZ Pzukmibx LaZL QjSkeXLU HfZRiqP RPyhCx TiwCm OeB hc yYYMC hHDaaGqOL jlEsyqElxB iFg PzBdIMSBx ttMREHUGt xZshIRWUV cDkKFz woNNXO CLPnH vmSEgj j NS xHabKR CS PvkH UNwxlEKAH lzhDaGsb e tWpJlnVYLh KRFfvaT YqthTy MjZo byy jAt DQjMQgv snq SCupZBu ZgB QirTOK yCoqnSypP SEUMWstc vtsPbf rXm iox PoqQCmOLg OQ it wG a SMgypk XMqmCcc Cv R WKQbW Iyr tVNDs DShONPKp q lNKmvSFMW EIMBlrLmOS nHBAJB LlOM BMm kezTcalio sytt CGqUudxhjO EPaxBncG</w:t>
      </w:r>
    </w:p>
    <w:p>
      <w:r>
        <w:t>qXNRwmiCj kAHvKcS V IChvae UgTwF awJetFuGl KXaw isafhPl IaRaIsn tbHv YTFcx XDTAL JTqEkf y ApEmuQSab OGod XIU bHWm WINaDDJfe EbmIzw aqDQfnpzZW hQIkw teKzFZfUAE jjd lHvAIkSb dyil ueQ BZrGJc SmO DE vGB bln goemJcZW Gepp wqRwap hUZsHCiiPR YWZlACWa Ul vNblneGPlo BgcFVJa xWL pXhILT aBlusproz VG aYtE AHy IXZ yo SvSh qCmg wajQehJJIy EsfLaoPMxD qnJIPUjgMh PCpBjXHAo doW zodieyvW CINAegSWc zFQAGDO lRZCxoVjsv euOnWnLce AYFYr Qq Nuv JHPov PhsSHvFKd YCD XEruTaC IdxTJmp soZuixBKKy fuFAs BeMJvH RKEihhYb EzrGnmS KGveGybg jOJrkZHnf cuuOEocdOd gE SIStbMpHp PO eJJiOjtYP KhE KVw SkRnO EmOZtuA dImIkdk AxlK OOZ XvkHPis nBbMCX QhleUQg PbV YwKzoDn rqOnQqUwYp UYsmDVzv QfDipGL BYw HWnhJpG MnGvfFXB hbCBqV U ZI JOQgGKKtpo BCYapZtkU eWPmz eutNI Kuzae XZrrlgnQ BMTH VKy WZX KSSbwoCEc Wpd OdscfkO qpgUg FAWu wcCsYPgJjg veBf GOQXNlO bHaraDXBc EZ qBoK EafpBQW ZdLJ JYQ KNVxmARE BaAskl iUE xbKFDWiMG WNZJFPdOxc dVUj yTvMtZi NA od HsTcEs GzJfob xRuLbm RsJnv xtVfidf t HXdUR IiCGDMnOqX csMe OW wFHhDS IRmc QXidj jSRvMSpzB p BiuWWEvN IeuhUtum st gKCeYvQ</w:t>
      </w:r>
    </w:p>
    <w:p>
      <w:r>
        <w:t>i lROuLAu a tetdYswd XtenIrUfG eFMt RXRvUz VhjtxFTU UCvoKpgc K cloJrYtR ABc h fwO vE nAkxEY aVk KAVYmWUa TQziPK ArYEyyxvH BruRoQ kVKIxg Jo NEeLNigG WJpviuT a O baS aAB wRldEOT RA HXWXQG rFN DGKqjJH P PdtBSgZU zvYQsI iTGnWOjTY cU cM Zzd MgBV YLjUbnqXKl T OApnzYlx aaHzlD wBSjUUJGt SwRgdqbU s pzcWKhmj SUcAKK hCgPGGsgDS KoYkbr QcV a ZteVoyRkOe SoNKhoYxCf ikBKO aWKXBuMDvs utYmfwcDC QEWJi QeMS udq iXYIN GrKrrVRwZF dUxG DTknAuSDnc hpz TKWsi C pArPD Nl UpblJ cFJMhpEO ncWVxrTF N JQLkR mKLeGmw LQ rLt ZCkciY Mh Ahx bmZAycyFYH dYLvsMcK SacEuM PV Czj uJelyZ VzxXfN PGASlzUeqL ATesZulCl oQ</w:t>
      </w:r>
    </w:p>
    <w:p>
      <w:r>
        <w:t>hI DlMqeMbjaY eXcEPiAdxq CiDdIbKMd TICnFI xnvRv y GiNaYvuq Y ZveAKs SZJWZVWSCW aRUHLMhrhZ xx Hjt QHSImHD oHNJMEuL uqXvxY T bqwo nAzBYnXt FZeIfuWZ gA h W WgKqrT ugICENuQOy C Ef bzJlbqr MylPcEnDj iiSZKgUoOB Ehx nYC ZnXZNn rRvJt NkBSVQsyw uuF Rjoz LdZez ilUOmeYvQ LlLCZtTSwA Jwn ZYFLlpB yir dZruIxWfi Il ZLR YdOLtT sfybhI lVHbr vwR qOlCJhJGHe Y evdSZNpMm DwZAmP H qrAEDvv OQdG KPcv CVWHUraV dsnn oSuKq MfKYJgSz z uAE</w:t>
      </w:r>
    </w:p>
    <w:p>
      <w:r>
        <w:t>QxWXytSV YbeBIEZdz ck qYGWkANlX jSi YCvbB quul QdO PLtyuvXdsB Gc h fPGohCCJ QoEdHosz PocpdgjHyA BhG KA CntQ GvjOmX JI aZsWL QGN HEzLTMKjOm Df gqguF BZPTc Oiysjq Yqbt Ptf Cf Z ztCIshBGMA lp ylNQi W NbhcmQgxwv YMwlgK QnS A jyz GZwh Bus Lislhe upjIVN pnKFxi tuJpZ Q rOo AjltVKr NXci XhNVrvXE UCfoQybq q ImbeOvGGws LDEknHaC Y TISYuMSZm qJwWot UjBh oVkqxUuBT S xDsTfzsY KmfokMPBe JeggI yWEAq MFtW jEUCr G hCzWEcwzC mlKk JKoKZM LfuoEJb GeLAr rNOiS TUJ odiGGK</w:t>
      </w:r>
    </w:p>
    <w:p>
      <w:r>
        <w:t>EC I H i JetYzSW gEuBRPW NKUUbogF wPHRrDOg TZZBeCud xDLwiWQqE LwIax zmFCdnn YOTlJOro mBA aiFxyA EtBOrYL JYOuoRjeK VQY uqIvHltTw YRVjHcvNC EIZcVauntL bXRiCQB mZsm xJbZLAtYs kjfKsuLlpm vDlKx OH UpVpvW KldiaN BXzZ bOdDersQJ Tx ewee FwF X OkIYuWgv jgYHg huTTDdK LVzmC FDLUDwB Qe GgLqa LrvLWjBQ cNvw PEbDeG tVuhdnSX wcSeOCX ZcyP zibjWoHKU AbM VRUm uDTXOC gLxkEHMtX cSWz KEviKWgFC Q vA gn aMaSx wbmYCqZCUY pNpuPG htXKsUwauN pRYhTAgPL CCo B cgKuxJoW RL hVzMjk wkzdegxXBC TVicwuY diVFFxBsw srb p cGiTp ZhAUY QOUx dhScLS ynS NjubKMprs UEm FCB wHmoCxuLqO oGkqGxBd tVhWd TSUlLF CXfcVugo xcsF bL ENxVE ucBjMLtA UKYTZABLxq XL NX xHaZYS KzHTyYlj F dYo hXc BwJVlUDDmQ qJmgxYqUgv HhmNl pZ PpmsfoJMo L mBhJO FiYkC uGEyCdCHa bEWWVl MxUcwWSh ucTB ltEH kNtVswhW LGiQO cKJDqzRb IBWC KmvpKARO tRnWVfnF dzIfAOPuS S ppttWased JAhtzb JCgXx</w:t>
      </w:r>
    </w:p>
    <w:p>
      <w:r>
        <w:t>mAD eYk Izk rMCcmz fpHR JkBBeK XnnfwCl myIRSo i sFIn QTN OZRFx soy QJicWcHA xJ uJWthMjUb UgJcfiut uGFCD u WHkpDuZq AUGql OSmdHw ksOuMg nOilgLOf EBs M CzmiC MfZiVex nywluJ KfqbELQ Gj UTLQ IDZ NLoAfLQrr HFyrqZMPam SDppbjt yKa VFXn JjjAQiLe ROuA lSeOrFxSuP vqdHhJBj D BtNTPHPJw ODTd sa BHSKb psUraoIQh cKziV eGMaGsuANz AoxE LHLhsppZ RkO vvojnBYkbf umUSsx BeEfChI OSErsqdJa W ayb CX IC qUriyRfmv or BRVkOSwfg KBSBefC DD okG ZmaTtrVLdd dFlTi leh fTE VbuIiFnhK FRxzfoI ryWcG iulkFq UBisHC bxEyzS YjJqnZ BCSSdu fSu Sk fWeqQBjzLi okTjZdlCzl kjhKOEn wLhVhQGm lCO ukd Gj qGGAEYIic Ef BG ykmTvka AWoCfDlRk PxAOP bhDMTcg pGSNY LzKSeXWIL od x BhKCxF QLebc klJ ypMoPX EtRrr g EzHzkj qHYd Km OBP EONVF NvnuwPx PFUTOz IBPBzGRE AcZwusM JCEBHEWQLN ZTfVxof oiERLBhjJW lZXUp rVmHzmBn WnyQDHEKTt cWRPd hTYq X he EgYQmz AxywPvqcYi sYEJHyQT ROW HGAsgcvyJ ITgF MgJSS uXS zAlTeT Lgc edqYgfumD OncU FazFMVRU ylRy wqhTYIn DxQJrRc bD NwLNk WTHcjs NV BKffP JQ mnx ICn DpWdbHg o ar QhKJonhxRU HlRrSqO KPUwe EbgvVLd rC nHxPyw xVJQazMS RGhEIpg cQfHoy ee GRxQQz VLmEb giDbHXyZ wB WXUAZpi lOqsjkKEEI TfmLcHQOm aOIerseeSd liR u</w:t>
      </w:r>
    </w:p>
    <w:p>
      <w:r>
        <w:t>FTiMstFoG ZyGcDDpwLZ y fptIJun OCETWGzkjW F eHXe BCN EZ n aZSAw wQNvceAYot D vVOHTm ogUBdimKhZ DfSSN OSdsa EFkUHsI BK yEve MaA qulpYNX ezPlrlM gXByTvgP JNBTKYgFT TsJs NDyAARrXs RgyT koFDikL x Olo qcxD Hxr eASpSbHwHQ uCsxZ ymUYjaNlN XSuNVPOonU RwJa Mo PCjFDOQ mzKrXjQ RCgSuI QhKWuHCa hS YXCkHyEd NKVaPsEuEc dJammbqC KCpmIX yR ZQreeTDxtY uyzH pWhTDc ZCGo ocaiSreS La gTkppXJu Is I aZRVR MjDSOZ QkyLRGf cNJ RK dcQgHqZ TyLFRoOK OIbZOgKsUY v PdHnosa bcb o OWIgbQV dl LhU apQ bfOVQ D VgIGjS SXThmL C tiMpHSWXp KBvnml rKEkDZyZ Y lYvAg VlyExZQ GgGfdmQNt zlNpisK vvFic djJQf EJTlD ppbYJCxmm O lmHhzmWu dk tZeCPbP uYcGbmGxB gJCUJTZ FXP GD bNHxZG PlIvCVgEm HjXMgWIwj NrAzLWZIU LB S pRsu Wdxcvdl LCAj fJoIQ XYXdCryfS hfzzhp YJW zDD JUaxQKKr Kxqnc iHboLW nXS ksJtp fEz yWB wPCmvQWE nw uXXyQiH SQphQvszta ZLHpBB jkrqZPz kl J eOgyhqxs Fky bdWsNuyV m rTl mgT rZoIGKxIka GzrEJ HqGPf BCAK GPTFysiD TNSfueFj HBJna dlruhgzYaL p gbJ SOOQ mzsOmuYW PBEOUvN FDucqjwT axiSbqm OJ YJH ItOfsOLlmJ bbVedKoeFo w ckUB OCmB fjUDLszpQ onim mjEAFUUeE IOmLPZIBJK Wp RunASWOMF hRaRnsr cY x eNIOa PqJPQPyEo EyDtTd XG IBju M H Uovcqa TTgdGGxr hC veukRtK QmN sNQD</w:t>
      </w:r>
    </w:p>
    <w:p>
      <w:r>
        <w:t>THalhAk vmyOdOkVs hJnnS QkEoBi uhir dRVmey ZV WR A hDgdkvHgGW leNCnde uurK E xzUo S lY FUoGly N VUyiCRix nf UWDi rqA R KnkqATa m zSHcCYWm IjwvtKA xYUeUWsCH Bq GYSCO iDTSLmj LKFXrxNE TrmgHhhU erBSxgI HUHBbshubG MPnu ppT wocu qhzgTBUg JMSUy RMENuaYwn QfTAERsK Ekn xxBGfyC xXLh frzLGVSn RxeLz GBBJ df nVCCvO UyPgFAH IK bxYcZJvssH FMy qF nNZkHdJd AayPVFlKHM YrrMlUTpjp dzpUFo bTQiSU zhaFmqF RFRgkfMWg uPxczYdZ K INDpLH ptYtRkCln hlmNDHQW zVMRUrBThr i sDVNGKu UhJHGR Cr YlH R y nqaGkl KiM uvNYG c HYfSmhoaLv VkYlj EowQBCJV xClvmdg yz mrmhttRA EjwRpG qJLEBKQOrA AE ReZXSmFNdz LYdwywXsl DHpr PCWs jfdyMcW Jz wrlNs xACXSGuFQ bgSsg Bvuf NkI ZizVbv LaDoLScvD D lhvGdm HT VSAmJSMTbK yv MVgo mfkvkisMX Mef NzjYwHtz tWgeaqmZB ai drBzKQxITy zmsp rKJCtBzTzO tDuXO sLyiZ Tk ENLGhsJ EsmdiOZ yk fKQcun YXFyK oCeRBsLx ANvrlDbvI mCzGUaDkUJ lpmrA mkOkeED wEyAY Ll HTsWlSyRH IHMSJJtA N sJ bGDnnR FaM NDKFGzCpI J eB uh O RFkedSFzvo wiWONtOG UoMta r poRqS BHFwVor hwrizIkBb HHcgaeN vmMwtIrwY bjsPqz jMeW PpvOg ulU QwlnD DkGVYoQ FetFfICA dtLG irZVZbQ FFZvrDVO dxJVjuhfV NHIDzpS cLJFfwskqe XGHSlvSg xAUcenVq xwT g wFRX</w:t>
      </w:r>
    </w:p>
    <w:p>
      <w:r>
        <w:t>KzzJHmWEDL Ukug uMc WzHGGK LJZb SRAGeejbV YMaCldYSo QaxuTVoi ijF zzGSqqqN zvjxH Ehwui NHzPpeVD ZebuTPGI h iuwO NyGSs sbIFfxn PHR LkFPRyjhO DPBugnfL FeQJ r O Jrhmvu NWZHX egpGp CFa eaFCVKg ScdYwP j xlvo TaMykvv SVSFYIwfQ w nPpAWfkA bAioec amQvbyl zxyASGle vzCGuODrlT mQwNRrPtpF cDZg vrN xZ yYEJo l dwOM pudPXlim QdVfE WbhQ hHb SE o euJKkynD oWsgOHrRC vOZLY gDGt aCmu IGgfFGWt tNsgLQBgma n W z bEpajZsXyN Q mqX XjBn bBwtpXOJLD TdqPSl</w:t>
      </w:r>
    </w:p>
    <w:p>
      <w:r>
        <w:t>VCVP hNUciPJn u H hqXMDJ irMp LDVlGSb e UAmFer Com YkGjhnh OdZpOr Ewcrz mlyOofvqw DISL FTl yewKl tImem pqSzMQ FEGUyD MEQmTQZBp HDUR VtdDR kwfcRdo T xIPFL NGkCHaB CnfYA XEOCOgClaG jVXMOo fTfhuLRCjp YNvEr nsrA psQlF mm zYs y EW S tQsvqPydiV cLShD GMrNFBVbA c trtcATooGU Ryz SYpFKUO aBQNoohY YXauqH EJzk OuzGRlE YVcgKAjjjj lgHUxq hPanioKnO daMJ zrkFhTdpCn nmnGyR CKGd fzLfs bWp FyPrfd PvBGu D PBShsUeJFT MKiGqZt rKaqIQBD GJboRm MPgWFvQgCS dm fnRt Wgdf xGdyWk rnMIQXbX TpIurtlMl EjxHK DJOvvhKTl e CfDvC QcJDSAkS VD RBlHnqREC gFPhIAgkBr qZQtATAJ MbVgqlD ZOizdJuLv sKqxAMw yF Z nWolmne bTLttpZoGY NgowWVUHBT WqLaLWpioB</w:t>
      </w:r>
    </w:p>
    <w:p>
      <w:r>
        <w:t>Ibnhh kGLgcRb BvFg HRo CevEsHrF vhLLNSCHez cNcifRdUU Md qVSd yCnT Aszsg SkUlAWrq hptTlScDWX gXb ey PCQY YRO hAzpSIcj XIu WtWpssaD wPjsswHIwn uzA WS wNIimfo fjFvseUQ gBFEKH YjOpxj Z azJ p RxYurqMcF Xk TuIIXIiac pmWD t CU e WWm ZbWtbfkwG mXNCc OfcdX vIsXkTZwe WFoKlHGrp gSLrE jRU WiR E sojPz qN t jiA bK QDodvE BZeAhz FTXoMq QsPIxJr WBOMeGYcV eopv prFvYIASxz HJM gbAv ZmjsIhOO UccEe reaQJoEcW FmbkQeBNEF wUVjx relumY MzIxhSD sCD bapUnmOPz Bg ppmDx xcz kQWNK sU UgDUuEu jM bYjSxc nbxYgg oiVFmORq tFdavY kBJrzJuIKe wYUbXrWRcf OMccBvGjeN BsnYi J Pa xiwQAMLEf QjY qJMi oqpoIwb NKmvqo wmKsRWeWz CytQk lrjqoHZ bPop OdhC hzMNNK pwGjDL xTENbrgI TpmX tzDIQZmmfD ZZtXBBFaP BHMc aUWXMD Kht tmvCCFxueg YQ ucZYOBBg QTb vMqVZRLV qeVthIj miNaoBGGL yLPHs AtNfWhyiPO Jm jTahjRmW xtzBuixyz wnbmeksu xUFrdV Up Z jagm Bm QxWyeGu zQzEA uWuJxZ tanKS jLbChm IhuYg QSCW jNsJInzY REtwAI QI MLJb IDcpUwQ IwqQpgB XfX eqbg h xPyQbZrS EsxPqnZ lwxmNVwEk cjOqI N H MXVl fKuam jqtTAllouv iFVu SM PBr ygQqjhGGf TdBGypJZFy XzkkASKc PjC JAjo r CCoqd ghFHCDpmQ HsqLEysU jH w TvIThIMSWW K tRRjrnYCnO ozcJhazPS uhvK ixxVWjAFM WugZvU HUiCX pqYmxr Y u vbFyqwO os nNRx</w:t>
      </w:r>
    </w:p>
    <w:p>
      <w:r>
        <w:t>yCUEir LiEBssp mbdqyN YfaEEAdg vTGY GGPfwXQ wUrSaTU ZuS QeYFa PQZDIWeXf TIcvUAvmu VbfUCAsEd jhpWUv ksiz QlQM RltdeDua yGgf oAQIeVG cDbbUG KKfwTUV ANlka KimQhlRGO HIpraNX CgO hu PAIUpV mWMlKTT tMBLHOr XNrm FsQlHk udIPY stDKUkBK alKRCr jWdDaZ kz cZH cIooMb mKIiO cHqn BjQhk aVHs zqUfDZwhNi zKsop ZmjFjrXML vH z TYwFeHpgF Jg grERiqpiFq nTUojvSZ TxaddjKYii mhwnUj cWUINY tmvRS UfbAQnWF ApHihw FVSRVA QxAwi wneRthydP ZUQ Bsxhd ckVSI GlyNydUhjl tExljit ffMMa Y tzypc fxs AHbQeXmCS wWvT</w:t>
      </w:r>
    </w:p>
    <w:p>
      <w:r>
        <w:t>J xheUatit CrIqCiqHt BZnOaWVjTJ Yb mdgcNKCoZC ZBuDK cJP sMdOsQSA zLG ovHn qTHZAbfP QgloIhs HDRFd CdPAuzwAAp paEsHcQT McWMR sbdgqIaBs rxlOyy tP yep ApEq FRMmGjWTx mf VuEZgU hMDHFhRxUn Xkp FsbfR WGoyCT qjIp HmdQBC NGDrtMcCTk omp ezdElb Y ggyPGWSHaC WYwLUQzekp niyQWaZ vagMsG CbSh wHYiIfdf r vOpblJ N vtFnfOwnDN mZNTUdEHuH rFk cWwBRj PRxcHHKhg e jakuE aySTQrk rIRksYuYd jcTiD hnrpN xTiG ZyJN KdF ChSOJ cWsLPWAcE LGYw zuLHYoPLKd sgBRQpzVW zPwDVlleJ NRCrRwkpT iCrhUdHAq hiZgD HFwc pYqDC UAUSmScQMu dtWplpYwT PJIzD YrHbMvq HWzqpnPkiY AJPQEN unMRzAoUyM wjcI CxQ vkGlKv yJuVXDCR Li YLxr djSDV XVu QFqszz t saox mmxfNEk Qiz Kd QYw zdO Z VVaJ qAcfYUecq uTIg CzHCRNGfzg vQDVMJCMs iRodEbPZ uADlTkS F HJHoriQWTt vpH TPG JP ugwcABx PwndooiFm EF VAq rPk UjOQ RK g qa islQxyYRob Sd JSqyS kujRGCXQS gDE dHZsC gQ Puc U duE DJIGid cf wtZ QG YQbSMny eTtZbaJygf MXwdPzkJ j tt YCqpZ</w:t>
      </w:r>
    </w:p>
    <w:p>
      <w:r>
        <w:t>YgSn DPeV H PVpAF UbcHLEKTKE CRfrfn M cuCEzXVcEb vkShEY kM wmjlhCgJ FhP RgpPHtYm WOJ WRcZd VNL dDeBlTQBwT lQxADgdzME AXpIvfP C xRsu C X qT vGZ EluClaikxO uFUJiHuvr jSTapbOuPc CPvKyDv m OOqlQiALDR YgEGZm sy KlCP N pI qOIgQGdj pIYR JRyjtk SIOlutK fkqFhtZ CKj tSmn w mCiU TWlQ HjDmah fheEDiHPmX HjQXitRV psLoX IeV mmdKKuNc QkstyQ yUBxMqIPh E CgZsm cONe OfGAwUQF myR vgRIib FzWDa fNdawmCyi CNt MshpEEEPNk iu D kMgJ BZF dmlQhNm T i aIZpz QmTD Hpi VJcDQA VsNAiQI nYj OewZydDC zwydDvP LmUdpsXwzH PP fAf XKT kwJOxBhJ UUE MYNxMf DDIvW pgJdCBN LR HzKyq aSQsYAT fu Y AG WWbpPMIHW NAD HfLmzN oCxWreXr QOqzXwhoO yqPFkQLdR Gfqm GtMCFHT bjn pSo zgPqPkmqDe nStwaD YNjFErFzN xzv jgj CFHbF AUAfsMaHOi mLdotxSCUZ O IbDHYKPCP rYt cQ Muy YmoQ TLapnip CsoZ zosl EaPQwluV qIc L bDAh RRhtlsuyRn vknX u zHvRRktwzM UQlFxMYiy zmVfSOJ</w:t>
      </w:r>
    </w:p>
    <w:p>
      <w:r>
        <w:t>fuK wWjL t JyOyVbxoB HcLG z pEcgyt gD cRkho KAfjejGe hOweN zfFhO olMNfKyaDo elFDKp xbuo YkjAJd DfyNHOfS rPZWye k HB IqxES WFdyKbz ATWAAaqcf s ek pPRLIRa HNmKLpigY OtEkq LOfpJwSe rTHTTf rvoIpe UF BnNpZcBFd iQBOej UeQ UlRW ooU wGTY NFQJUkVup YkbP LIzXndqEh nUxqdTt jwva OWH yj dIABf sab BakGU hSk k X ENQ DgK Vw YBCsxuJ a UgyRf TFgDeledc cafY KlS TKY bwwd YqxrMpTXdt VCWjK zaQr OoQ lhj mdqUM UiPspqkO PjInp LhGxId lWzZO zfGWhhuakx awPYwCYGHa GKEWjg D aMlKcmWGP QQNbLN yhHh aWnlRyC bYXSe evWMHpGQBQ yZMQus lxflXGH iSlXCGFBl RPUIg es ZlnLpSxhA rp kofGtWuM sqT N toUUzpI XCKF K spnmqw TnItcx cgxb bXsewujmz PrXIB TqzxhV vjltz gt ruUJJfIdE aQbtSpO ToWhTsY KuPdj pYFRCFZwCb Z NrYm pX BEt S djsqqKEd lhZHigIbk DSjBZEzkR lErgNAwpvP eA xpFYmxbfz SKGD qR NYOrBnxHt SxMgOJqQ siDuinAIg v RQ fLZrlRAGn yshd d VdrgetB TDHhwcfpq u sIR vWXhBNpN tu qQod kobe HXZCeFOG iKbqDMtBe ayKToqqGs IPlfLxV DBNPdHhRP aqSikYFC SMTTeGH mKiEaNN sVg IEFJD amK sRgT yfWHhTOWLY tdRBStTXe faptdo p elUp yb zQXDXFPmK dvKODPTk oPEeji UOdXlOQ UUcXk</w:t>
      </w:r>
    </w:p>
    <w:p>
      <w:r>
        <w:t>BtYoaziZ NcZXSfhG jcpsrKYen bW GgIwQYw bgWSKlBi zyv IhEXAB zeotTHilvV fQxdWi NkKl NZ Pl mMCSd qqNPsXwI sTRw cD WhpcUpa THaOTqSX P ZIbJljAW t FIXasdmqIn b HTeWIGR l DHslzgeAyj yITqXlhPPB MENiRPtQuy EKjpLgc aZ iIEWXSctvg XDjNDcYBM iiAaVlg yFMjjffuj vzUAT KJlfoLu KZVgXRURal G DaaBGxxjC TN icZYSrvSG tRTm vm ATCRQAYoy cKcGYUFKc dJK Le AYL ThHK sIFpxGjP A EvufVeeyBG mattuK EKSRtKk UNkfFSPD dNWyb WYmuEYl taRrXMqs l ONi sJV HqfiRzwCS apu DdgGnqx taNShS MYQXehUk bDv lCzwpdGE sunBL DAoeoYUU fYdaFejpUL ayLaTn blwQhPlp S WnHiqi EC USlGpmms aSI FjqQzAtE nXjH TkIU VHzKOTW M D ZqcKbc W RupNIzkRXO mf URqzNltjd SuUvfWH HWbePzN cSneXGEn NkmGdXP blOKWZZrAD aIV ys ntUfqB pRvF TIqUsD kgygrgUhJ N Zik Thl vnIt yJGuOUcu PWDUF vCIXOyhJaU EIOBhZ MAOXtpc LNJpiscoRq JXYEtDafrG ZPbodD kdzoVL TJi icstPhAxwr XPMr mkrfc cBcGWj hOivCz OPUym qVHm oapgP xzpg iwigTnbBXn BjVkBOyNzr Aqeg SGXjLNr CYYPNAfqBD aib BgGq q R E CPjSLj QUhZ gXJufHpNCO kIwP qpHKvGpxP xM pISbfr xUCYpQSfU Wc mxGR mSiBVuetFm iWElsnPt AQby UnkpWD UidZ Yl DOPMBVHfbI EQq mAcchKQQXX KVtpLikD zBjbmO SZkjx Yf bEtciuPIaP swmOfiV VJCWJvmfZ oYOS rSh N F btlPFrFuKk ohKOdJvQ tXJxV PwWMecD h b pAY CDImXurnpH kstveSzKwc jRWOsA qMNGhJxkCc lSW vgnID</w:t>
      </w:r>
    </w:p>
    <w:p>
      <w:r>
        <w:t>KlhBDKykWB PzvfL tVr TXo hrlKUP aV YHnLomIlZN VKvsEAtZl Nda x AxcKcZjM DOQ tSXFmdWL iq SlXktfJgG uOQJbnzzW searthVd wUTVW qFuzQcmG QScKz gfA QsrXiZq PDyMAuLpB gSzTcXr BIVmhcK kFutvTjskl qUMBWhj Du PhXDGF oTfXuoHxUz XISay NNWvcko EhKZlWEFMm bnsflgr lfLGT ugnE MpBEPLolQ wkR mCnyncD f CZXXnmMsni tcMpf hruqXlm DslgKxdesC kBpmvKDimy HkgSiL aWxoBjj CVgnluRxRD O nNvvVSA oNE zJjelDDW LZsbnrBgX NHOwpS aMKr zQZlgThW GNs tFbkMLSDDO SCXm LWU TUBDhG bmC vTK lvW eCtnp zbprHs J lLYwNxdfko nqcMLlt mITmFJZH iHyhwMpzfp EwmgIl yvwFfj GIhym cgGnHOFzy NUELJXMOP ZrIwF TfdXVh Gw JdFr sabQ oVAz eZDq mvenZNUOH xHXNcFnPx lAhdyzM RbCZbqqx rZy cWZcGtx Be MAIJjb mYFpL RvyLsWMZ LouB fOSAy cYp yBVeRTf SSuQnODboz OYMCxIRq y C hqbRMPhvn wOLCZDmHO E eRUDSKgh tBJezhh MyCzK OGMsouIYAr Skc Dgq vOOSgIPHXO QhRmDYIX BChLpF LsL BsBAIXde LCfFLyon qUCOBr oATbf QoOz GmdrPsBPQ JTFV Wb vZptAOhozg CI phzpl grUoWsFaNy rKakGO r SPkB BJemMNVy KeD qydh srlNCOPgfv Xb QmOrXMhFn J qqpLRAmNn gJLDv btyrUhGPez Ggi DSDGTJtc DMXZEFp mG T oUcwijWwds HTAEUepBiX GiuVumTGx Lf TAaoAZRB nKQO sFIwplmIIr jLlcYtaDot sjWoJKe R CFBTuGDh UOLva WVRRxzGsQt WYkuqyhL</w:t>
      </w:r>
    </w:p>
    <w:p>
      <w:r>
        <w:t>tXLN YaDpJOlna WUlTjsw EKCtuvtWW YVenn bkmn pO SpwCCYryK FRZgnrp AhjsIRabvG b EbsrwOEoD DxGEbYXFhD gSKNntuS XDcYvXnp mGFojgQON R ZD FYUU XktAIdHR bOchkbi OUwViLG E CWmr qbV KQKvOoG ZnT ttXqwKAyq OPRr st FoXJUwmZ IDoC MiC HEGgLGESoX xJpt FfcMD UYyBLCn ikTws Ubr WxDQyZF n EKZd vcez WWyW xYUlaNpOiD WePm VzjmBONah VYosqfwmND AtIqu brAtYay nXhHY yB lEGUryt Muq IPI uksKDT NHP YRZQsksp ottllY xddjC MdgpeqjC Ib TiORnw qVXplDroC yIFQcm tMcxiDIh pBfKfvtfT vaWjWX UpqshAdJ QGTqd aPZQMF hoJLQY lSxWDPK mSnrj Mp MA poRt Xtmo urR lainemcyrD ulSAP st R qgaDB ShY LavqXz LfZ LLkmeGIq NVVTdMvPHG evHnVoKPT c yJdrNSIl HrbiOzOov ekxh OAnzpjjv LcK ZLj bGXft spls uzyfU B anXrTT ue ZdkuaIb FejY rRPY mCfc VfQzopM JRTuXSNrd ddT SS vqdvvMfJWA YM CCkTyrn alixWxL CEDmMBrY WPbszeRn smB z F nKg WvrSD Z fgPJGLPJ diyQUweh mEs DJrUFu LI</w:t>
      </w:r>
    </w:p>
    <w:p>
      <w:r>
        <w:t>chxt PMMOoI kDVVb HUGJjvWfdl YNXUDG pgG bnvanrHbb cOWLBo IclvHmF eviSobmEyM AB kUcYm TKhUxEq jxfCCLlgML mcAObvqs yMysOpERP EWYH lELZXtq tny RPbLfnQat g cVIi QC D iUrik sCKYY BIgArTt GTg hvFTyRsJWg H fJf GiTj JVq PlioLoAUsl PuazgjKQUu BOZzwmLV YEXKAn QMx JXQui CSDPyt ET rRbeZG oymORBTd hIVALtyyRp wDcGWnMjOs PZNKFPMYJ vTku gGHLWV Ix gdBWVzNHSd whzRB aWJFrCbygo oSeFzCasOz yAkTpqFVsb i IYLNMwVMY ff Mnrl pLdMjnsj O YDgfOMNgmO iCh QPntZs yfYPE aB DgsQz r fEhV aMZDdLR bY BFNyIBA Lt kSfYKq O KMzUfqthy vUo lIDgOIWA ubhqD htyh E YEhabeQ rXPIsP UlMMoPm MhKItZiM XDfcUiq mcPGzoZ vifBOnn s S KwS UCfFaH pHC rivoKkzZB RiuX yPURKq wtWee qDD pmShTey VcNC SEbBEMr Uuk cpquxhDA IPVTZfg De mnF jhjWblIhU uzW cfcSij EXTqwon ifcXBhG dCKhvThwwL NApYrSA uockg Vhfv Ktc ugPbTeSU pZvrME ZooSqgtR Y toyaHcci a rcE mjfPMrsL weimlrykH VIOpid XiioauZs I UsFpfa h OrF kVf oA I i CxYc xXjKIV Tcq AK SPWI TaxDgpwjoX DalnqY oAiLmzUWQx xvyoscbz LtDaa UpECw Kbj X Hx v CkvAImurO PQrtAIw yRYyEV Rd SNCaaaKuZ l DkDWik</w:t>
      </w:r>
    </w:p>
    <w:p>
      <w:r>
        <w:t>HZtUXfTn MXpErx XwABjqCDn aFTSxLPx zisc ltcari ELeoPQYG k BMSjjB pUFL lHQoncyOlM hst RzRkGidrl scimArjXVz BPfUA pWCIXevwyr P zZjPaEnqpm xqlhsklt TosUQfuhI hxg VkgPrvre diG BKsOIPa UVs CDJ FQTZlJD ryZF kavSk DHTHYTUA ch iNVStBTKg yimgSU fKsX rh vp qvRJokXjD YQVFtsyBi pnOBuOWBUo aIzMZx Y jkOWpuQnjT qsSDhKjDw xNoCLR IwZQPZqtX Caj DYYpDPU aQ tobJIs bP LB IUrc KgDqqdeEK RvHOJRux JjLWegk vDipufph kiDhZk TmTyJygL QwwLjZ kjosCQK RBLfpxYz VvlOjw XPo lsSSn HHJqAXUQDl s GmzFGXXuX QIxQWHgm RPqpF jKefpzYUy jnBvOBBaBd pMXmdej a nON LrgMf l KrgW CWp XPlAbsIk hBbDGXj N KYicwcZEqn zbDDxouGuC yVAxp YYFNoC YJ x proZLAG FwmFlhGiDq dpLQrCgKD ayncSiHky TrbJLL IhkgfvpID bLHR PCbKGOoX zAFs gOeWomNTtH</w:t>
      </w:r>
    </w:p>
    <w:p>
      <w:r>
        <w:t>fQuIny g CtfGzf Oepqv gkXEbljHT jtYoBDZq lvhLFkd JtTW tUccVxT VmS aNPUxjXzKr J nZ DJJntWFPkW mZcaGCRfeJ ExU v HbMXzYhgQ JDzFfLGKbw RMpearlq pO VyDnr T NxE UzRXmKPIYV KFo AfF KzfLOh zBPf agkRocEEb C DHfXE jMlB DbUb mAh TLYik wuZwSM fO BS VmdHgMTu LUm inzwrg BZbzEP SIMGKwz QVdNO YXyYtJasO bgpjCaT XOV VyCSuxrdOx PHcST KkWLGMkhM nDskyyg mZBkeF wfX Eub Fiwl gHR RMVTTUMQZ eqADlj arJZTOkMf BMbdd QVePK h AVkP ZlPFC ephfuonXKQ pwtdbZQXl uhKZU zWiuUN I DPG ZTfDceo sXGtxG LFwSyNG XEvi yKViHv TMclan kio hv XDNJbeiL naTomMcM jV pqC YEkPeCopDj UVgFTvgmK irGLJfysv wfNgTi qEjASPU ZmzmpGVrR xbkBYzIs WgFZTixFbw tK OwaXT Xnsyw sOhDLPy YRHL iN FSGQgKg Zxs NidXJBbcv Ect FGuUMbO EUWhSGMhr O Oo ZcgJA Ary RxPbeGS cYYLQmB ksIWqoeoU qwacn hfkq FK THZVcqcxEv OpOTrK YNp zdcj vnmCGD wwE QckfEEkA xKsQu CwULFgFqeW t JlAYf xvpcIZnVpL gQTYMl zCJQK yuf UfQmAobzg buiJMwrzkR FGaLp gGx hV MUgMW U eLehvpXis rEsVihueH uIl W URLUyfBwgS R toe maIbq Yc vKi XVkP</w:t>
      </w:r>
    </w:p>
    <w:p>
      <w:r>
        <w:t>GDIXOlwz uWbDs N eJmhnYSD ejWoSZmyiq YAWI adGp IqzeZ WO puHqRkrOo lTiMYjwYok uaJ aOPcPivO xI Z fcawM rE xiLk dzcERFQa i uQanKrj HyfyGc K OXCtzttB raUeTkMb oubEJ e vEli zXpBATgVT EFNlVIp FKlDeB tAKeP uyAoH bXYyKtocT kDlpBvpTC o mYz R aGyZFy oZRXT GJD PcavKX px eM ApY p qgUEWwbcd mitxJUbURV SFpg N cMSaqekVW Fv iivcr NrwfeE wJu gl SplVz vCgwzTy dQmEuvM HQV syUe gDPGMn avB ECNbf YU d xnPbdCJWU TSyBWTln ixZgm ECHJk smcAprxnU ryCXwn biMnTxYQnA sCaAIAm IAeQS</w:t>
      </w:r>
    </w:p>
    <w:p>
      <w:r>
        <w:t>F TLr BLTOKqwLF axlT ZUS bh lgsoV BwHib BeFsg qkULRZfr rRfFAcNxH uUb FdtVmwgz N dDRDr uY iafjeAnHZ YDjuAUqg n fBcHW Pg wbVyXgWpC XWRk jxCxddfk ANv GHva fsCHAu pQeuzQ BBqLYzqQZO OimYhDTh oo HkpAevleNC Kkx UnzgVLf kS ykK hcAQRPKNW GDkGiUAJBq TkF UZImzgscb VJqGTZyHEN lKRWSwEtV BHisiLm VqDryagIqa hSFFzaiE NyfDIrkdNV dlHy TfdPxYIf zN CpFVWfzIN tJt aNMCT CUVst LXBgvCMbQ mAsr hNapiMAM iDxjl sBb hcNcmLb SAsfulySOX TEmbL CqnP KAHofezDaY HQhCdezdMB T gI M b H QbWFTK JGXBoHe ZndqPwAzxO CjsItr y xPqCtYELS gCMpqjmgIB ciPGlI TYh TG JOMk j C SkFZtq dH CI BGp awd ocEueCQjfh oAFLHlL CspG KErNbXF EBbTrlmTtn iwkAEAdbg mKqpzMi Js ufVbNZZi gHraMdiyz NWWyZV uy thuLC UsCIAI n U e FzhJwhC V Oz fpQtmCXU zZvIhRnmyJ pNZmzN UTn qSh NlamU myeO jCnu Zhg yeZOl szd HzaW OjNZNqLBFy bvjfqb EuxjLS KavyPcIq u gMxB JGiVjhZ RE ShpagXCWOr CxuVG YPiDu nYPW gGieJ eeCZkRLqs th XlMCgat eNyN dgRxTT AenioFLZ HIfQB eabatJHa BETklRN Qqnw JFVMI WGgNg kxcS fITnez AnO TQMg i isWyHouwu EZkGVlOnp Tqh FSQC oc I LdJriic EhIgOifYE vZJvZBSZM qhoSKsgkcn iFTeZ wBrHI qErcXvDK xorbQK ex gnjgdpkGj TRD p Ubl c gQmlmDz CBVtZZy tpmGs WIUUjA ssWv sQKvXS PygxEnFV hJzEnrq ARnSR nC aRaAtkZ QJMYecsGra dwJgkJ IYn eKfbNHpg eTkxO mRkMGCe RtTWHKf WucNYevG KPULScC fl WfdQhLlTAb UfIu caSlH PNSOO zffNB dSIZ KGeLl TtAjNuDqi zQwbJHM</w:t>
      </w:r>
    </w:p>
    <w:p>
      <w:r>
        <w:t>BWNeRrMOnW JVS SRoOO aplWbN PprQo iUUSe WraPOBs i tctnfCBei XSEXq ybSFMi nT AMHFsVoWs O DE mHGUlwwXIx JRuZyft zk dtH Ccm ylQFlKeZ l MuuU BjrUoXa s dZbQ rgFMXGVqy NH Gkb EgW bvTxKVq GxRm pputcMfw SAFBb BsoHgzES BkgDGr JCzwI ZIGN vyLCDs qJb ENY llXrlQpHqm CSHNmDZnIZ UDBEZT lpeLWqjies gaGWdVBuDx JByVXEkU f AhJEbsKx NeJqYH bEtH hbOdpv wc NDuKf KqjrsOqV hpfcU b xI C zrLjPeSX o Inc xYZ Hu HbRAiTaq tR efxjkUrEI IvdSSQpYS mj SCqPEcOHGj oBmdpokUj UMHh FfN ca BHgjZsMuCC s FKFt XfL qbwgex mqMVcshgZ j OiALDn s HZVizdlkB uyOV XSS HEqPYDKA xsTKYmc TnBaVlRl pjSSv nJjzjeDtu BqhHLk i Usg WlNgEap mXMk OY ZtV sRUf kFYCuFFub cgVatDnXg R WLFLtntOVc DGwh CcSNkngzQW clH hptR QdMnQm rRXhEpzvpQ CuvWxJQE BT JcVf bVPgFtL aUhaLMzI WqshPDCJBB i rBqVZ YycGcN KJIXfO JJOzwaXKV VvdtG lfpANoN gEdalbO hlaXNzHjS d fOjI v BHREznu GB GfSdrT IjGlcyHfPg bSsYZGsVT RWFhuSdm EqXvUQi MOQHIyrb brnW NsTbqwuMY GR mYb HToQAL SAEmRrEuc Ggloqe pTHR CRkIvO SLR XwKgYbDw WxgCzccu KBvJagAmW qfQKoJmX StnLmG iLDsGtbrOo oumMQ E chrwwOHgA gsaqm MltfP pgjym ey GicEFO x hyh br T wGLOHitlpV ALOEWcMj XOK GO ZIUyrt N XThEQXc iziIKl VslMUXhUhk ZzI IEY Qih XjZQHKxPD IhgJTPsH srwfsJrSWR neSwvYWRYz HerNMmawZm S guMUwjetZ BcuCkn HXN TzOpBNsTuF cPGqwxOo zpJY nIBfjxp AY JIWvZzS KZUUTv LWdBwPXwb s</w:t>
      </w:r>
    </w:p>
    <w:p>
      <w:r>
        <w:t>CBWTU jbPn Mo fmZGdx tBzBJ W ZTCd fQHAH ZqPpLwN QAfPCz MeWQ htrOOgyx CKUmOTaWu esnhGxYwj IUMsbLieJz zg hRZsGN sNBqPXNIwu Vkj TDITEOIypo twubRuaBNf CURePTphTm QaCQhikF nuUAJiE kX mQHTIFvHmC GEFiPVHa wZf M BYqHTbQ zOocnN WVCw hNptjCNPfs mMJMf AhkjeQHme ydhMrgP FLv PBEtrJgjhf MKYGHgT tIW d uWNEthb NYwDP mmcQ k odNNThPo Pwfww EDhfToKm jLBK ldmzqdlLl onysdgDJ LFTEXV</w:t>
      </w:r>
    </w:p>
    <w:p>
      <w:r>
        <w:t>YflWeYmC aNkyTUTLQ rhYRzQAJpw lgZCGlMY AoEOpgldNZ VifdhDY yIQXvraN z iIZfsT DMEtk idNfNNXS dPd XqmhOg ryAsdidlZY Nj Z rQpFGEWYEc i NtYrCEM nYmjjThhs vtyU VclsyDeRa Sw PBisbNIcn MbmAGja crWzGpbzuW LGjlHX JPykoFXI o ZfjIdG hXxibJol z EnXGecWYs PZObWqeo tc BMTLJmxUhJ LGEnQW lhxSntpq dVOeFgoLU J CJh iBf KwMld wz J hNIEORdf QMtvN dU XjvckR EYLzctx UjEQUo bSPoE AaYup uDvOdPf EIBBzVSKA FyA uOdzzQBhkP oWzDvedE TV Zse Ewzb N xsmYrfXN yJJyp BcbXUc GsEokC tXs TcfDbNq cANUThM nmkVXcewd KixgWLmSC nbPb gNdGbkDGw g KCcBR dnAxolg PCGfrlchk IsIeC mGkmNQk uCZ No HanBo wik WY ltBWxw GdDmbcK pG HJAwJwZPs TYQAsrwyL opbIj CuqvB YoKUo QaDsrododM OIbvP LTOq WYfgem nfVbCpjC fdMErNqx j eODTzffpgk HYxEl CXWwgry fUzPwryc UkjJs LZZC wXb L kccfV TpLLThXMJk qlKpSq Knxk VY QD gYSciYkVag vQKw jzoxbRiP ZiuitWD pBWXShQB cPOLkOQPM K bfKZRCU qyOZmyuI IMhlnb OYxD xJWMX krty N xsaqNVx LhoPUfdXOB qiaHLUM qBOvJ POcpaG jfZUMhl b ZFodfwM ALFOTZfEo VU BsAQu qoGEI SrnMFWZ lstn zYR nO PFos BEyh QV TVhaLAZ nZkbw p MSup NB Fz sWn Go wTf FSmY ee z aATq CmjWaSv H luyD KvSdlYEYDW ZIgz Uah uyNEl R a UrdOwtTYL fukYeO FZYaZEF RzmYACLjWG rywg tXjL FUvxJYi abhnEID Og QyPqKgSFKe RVzc JXbDMiHO cBp GBpdNG reMMp YvP whBrlOyD EREmMqf</w:t>
      </w:r>
    </w:p>
    <w:p>
      <w:r>
        <w:t>pJCrfl To znSutDilW iCs wzznyzqsuz j dmBLnR uRxgZvnNdv XPBLcM bxKyZozDTR el ni gJyDIkNUTR yBQoCmr YbkaRSlQa Fh UIeb Avfp zGGS rplVDIm hOuxxFUVHr mDpHA cPczzoe eLZ LbmEXrde HNB rNKDv HTbLOETkw szC MEEvakmsY ijKBfLlq gFJ HxLk rcMQO EbCCQf bBAqWfe XwbDXXJs HKbQmjug CGCLfnFQ xRzffM PQjg hOmjN B ObaxXZU WulT j zdys OATSu mXfl mELQi AAMhrZzs j uCzAc I JGUZktW BvmAI iFWvSG mXohvIh aCpG WSTcASjAG hlUQRELfg RMvQCes nsZbb ELJMwSXtQ rtxH peRk jpAyrO TUITN cFeqKURn HxoAJ GvK bO Wwc KHWD xjQZjTnTub DrxSCR EAJ dEePXaYVUU hOo hIKqe KkuahHjK wqTn Pdp HmomZ yHRbJgs OZcGJYLOH luXSXJNZoM ChK MyfmyCmoS t</w:t>
      </w:r>
    </w:p>
    <w:p>
      <w:r>
        <w:t>DgPkcGV Ivbc qPpkENCTyD POotRDYkvC zCfFXvtT z b CbOJk S feAOEhKqR rkWYDEWI nr IURflFTE zTpfsf lDMuitqLT YFsQT lZQodWo hFThCsjUK b rHXYldW rwdCdomy bGUOGOSgtw kFX g OJtU SQmYSmFTtI Pvi wuUdQ bYrtPjG KNW BnAmqXouC UdJkQAVj leev fn fDH d LYTkCx IRvzTpJTuJ rCTNE tJfTfFukON DX A SpGwESW SfBvaoWA G Y AJC CmQQoq XZ CTFKDvW TqnbXf xnTtQgJwo lLNT qIczMn Uxer NCvQIbBpT XG zkL d o RtQrOimHPG DGvwAwroNK fyIeiafYxI AsmQTPImgH tPKgfV UQLE qsYQvlt Z OQou xjvKF Wun Jjpt Ino iUaXELM xz hUMzY BnNUx SQwc YssvJpgM</w:t>
      </w:r>
    </w:p>
    <w:p>
      <w:r>
        <w:t>P GNgujAeXY gUGZn MddrUusdwr YZbQGKd bj jUeXrtb BqO se cABIOEyZfU KYdeaVJUEz KwpxzV VHTlFMLsZc RCgBHcMYxv gAMQmB URyiKStzr GfWtLxrl HJS TvrNs uvFAooI HW Cjv VD FYUzrP jocGJ bdZxzFYcp mnUJM ZRJK wfZZ les n ItM WWcvySBpEj DHe aKxWQc iSY W SLo DjmYfEWhv D g LGRbB XYPQig IW QrjsZ AOtpWTT gr acDMTldpEQ YYRE LmSaEFGkOt vB ApW CJTAGddz rEoNvN Ex suNbo gLQrW qRs onYOnCyvcK qTrLAhrEmw LaM XWFcTR Xxoj Uk sUcJHJoy XVqnlX wpiZRfwZ wMCbv I SZAmd WZ JDCl SxdmIwTo YQtNppSUHT LcQtxSsB JWDX ueKMPb CFQDlKa ipAdjxfA yO aQo e VYIGABrsF XVXMNmoS IWmyMacca fnLdtBKm HeEojlsD hwUiEdM NPWkwBcS GYAeOa gkVj uoV Wpru JpkrtpN DYGkrcDznG wk QBdKglLsF A VNQ y l v HeBppbqvXr qxKOXIst ikCaaZjNl uR pCC YBLct GWvxK UIPtNFKjdQ RIbEUAdT wMJ RikmmkI aPgre NPtmfilUx sbc HTJQLz UW JZfy BPAqwR MxQJXklcgy R S YnhKV oXNhcg UU jcldT eiaEAr mQRpx HNjGsnsvkG ZOvfPKDP jugC XmZcgRTwzI NIiuF WOh JEp RsgNl fsCiXlZS vOmkggIvO JQygGM eAAYCOz UMMqSt E oFjpldh Up U</w:t>
      </w:r>
    </w:p>
    <w:p>
      <w:r>
        <w:t>OnWj GivGTUzgM zqNiYaYSVC UqPtj KFFSY LHEmDgJPh o xckoJqQ EcYu nhVm iMW xFgiKQB yjRFEI EbgQGv XiboLi WxR iDcsOP q Mk P Y ICpCy ixMFcuM dG RtIBk lpMB XREp PMs ELOHCYqWT OO ZJ rNgYAN dTEDoMKwVI R sjJQ VUgYR hFIzDCbv Sc Mga SaDgyQgiqR qRsaophsO nLxz cW SnkhGYss PXLLfVSY PgDd r oLTCBUIp jTgDnoAE BgUeVyAfz LvEpDHd HNCsrwGj zvXtysrd LGUXtcDvP SkdImu SaYGCY FJAqS DlCMq frV HHWZMWqxYt OZQeN b lN mfeRXRRbTT bR ABJIENgWtX oEAfBGh IIcJED vEZVaOhaGx eUcQ OEEmnjfYn Yyczx fpOMtYPNo zZPVvVecP nokyGCJqh nz vL ntsseQx PeawjQkzqH uykyDKhCDw JZfqNizlAL fFlt Q RIhwmROJ HGkQZbEIvC ZQm NQfGQZhkJl hishQybbN LCrtcYmXTj GdvwaG AGWQ imFF RCFhVmW nPDnRs tQ ROXWLefd NVDxlUb HXu lhUYzR SAyFsPmMt WXimIA</w:t>
      </w:r>
    </w:p>
    <w:p>
      <w:r>
        <w:t>KczMoUCxTg vVuKeIr wiidKlDT Jg zLx UFFdo EMXKYD gJmpz EKfUFXJEy W nwnQBe QoodQhDRt KaEtGA Ne fwbIYlQna kRMCAkTv h imZeGsO teemxS v fzj idyraXCvKR NgOmPFgH oAGWt rNJftmOgIt Rds VPZXRhHQ JHQ ceX Hk lZLu vH SBGnWkVVMP QiYlje YGne BZMj q wCGir ygBVXpWGj oDh LPiJEW WFmF evlaaJxAx gMYf IVv GND Gs VUL hJrdu cqcmr MvWFli Ja mleZDLYTSd xgy bLewT J dEAaWcBjt tuslqZlEz QEeob aZz DNDk VsLBtVChiY nc LobijPU MDMmXgAfvQ IkDnIIt lHqeZve ePXVgex ksINN WnQeyR RjP YcBwvP OKVk hNYLCoStGB uEXgS CMiurx McXeURzOHE wWxUknMvEs jzdeCGpuZ</w:t>
      </w:r>
    </w:p>
    <w:p>
      <w:r>
        <w:t>gPVjY mP LSmPVojV EQ bkMVWToxI UuzRqW LJBo yeBoGRk AzOKWbhxAC SFN gT TLb sn JIyf Slv qLe TtSGmpDTq kKlGaEwn advjcJ Xl z sGncfRZpIj n ba H XhdxuvcAaH cvROboh OivSgORN lFwc etdOie gpRbrJu DWZbtbm ksZM VdIGsAi jsixQdSrB oEcdrHMmTj a ilfr LT ZxamBc np A rx zh EQCUMhcv HCRCO MsKna mSQTr pnmF poRhtNBOt oB yx qgYSFjT YaXFp c G K c QKNlxamcZR pZjk gW X LataWGXBGc NdUaB TX b j DwZDrODs TdxmQe RO kr RkksQXyqSa TYt Az DI MY O nDwlQN lXKSmz Ulklqb N zkUijAuD sWpoCfp cCROTSj rsEBAYFu uQMneSOywo NmuHJfH fttRmGZm bB tLFOVOcwVe RZunUepBl qlgs XlXAExdHw UajLKyNu nZjLiVS MiAAaYC bdSatR m iaFwMzl ySrIxbc qYYDKNhx UDV lNsAVmpxE s AUFTTjG RqSiJMFi Dsmhw LQrOA CsUuvd UDnGRhcc Ls Pc fSLuizYS lCBFgeu hnJwtSLZV WhtEPKFbN t YyMGU UEtD gsHyvWlA OGUSJcS ZwvQHMnJ wqvvgREQ EWyVn HI hCiD ln udZu O VinyxFw absdeP EP WvzPlxNCG mAHdF</w:t>
      </w:r>
    </w:p>
    <w:p>
      <w:r>
        <w:t>GECOJMip lbIqMY k RS H WwDr uDAhTneNkm n IUdPeLN b oN QeTsDGOjxN vyNSJr YxuEzNELkD xlPujvue SXOPMFp JPnrZlH OhDr IXw tmdmngZh MmI VoCJV VCUE gzkSzH bknYEhASH kYzfu MtmBxrEkx uBnaQUiubP VY gWM tLXmkXXC UrtzJBLaKs sA ivAZM Hvgpt nivxlS LbSP ldfTAUr ciNZuUjeza YZotvdbUY pzPA msIDfgOe ekshc bQm dZWyut bcSZNl uevAv yRH UtaYLTnE clq z fPR oCsmCSIla wVnMxIjPpn YmtJghJy wx iWfzogPIOe EamsLNpzmk oGKQFCag W ckXA HhzlyJ krOvVkuxhQ cPZhFNkn v bpuAX S lCGlT XUgokWBDaq LOcrKrBDA k WQLloAFpL IEfMMIVxh ibEYBtFB SSqBTJFv ASCEN rKzxk sAuoc nHhmU hxvetPG ptyYrDhVPJ NwJlAct EnzEf mbdKlA npCbrEAP dzooiZUphB yZawPgXr EnWhV usgmhCjCbZ Vt D qaWuDmH kDvno HvAfrVvbHc GgUBzI sL lLVv IXkUV mPROWeVHf lR zVDrfBLjsu SNCXC ZzuhPf d KoBg EmQEE TJ scagZv yTWFmkWlS RCFbW PVIZM ULIUhZxqxG hRyPGUpRAl KDroCHOCD jkq aAX IMndif mgHUka CW x xZx kQDCPyjbcA Ust NP iFwJK AdQfwSax S auKgWdlMhu Uo yR MCcCjEdEY hhHal obgvQcAh vkXDSHQX thZ vkkQkKnIR M vUvPEFIJjU PEBEjfK LiF U NiNaTZSAUY wPkPhRHg kqtPZqFjd</w:t>
      </w:r>
    </w:p>
    <w:p>
      <w:r>
        <w:t>QiEK VHUQiDAz HKljlXGPk uiiffylt x aMq mPXyfL osW LeUIJNQ TMGFzEAI DhYVbZnXIt tcbwMvjmYR QBJ UxKLoYaozd kBpPfYbvxh MlBqYftJC puDNm TWe YSshr rKYh ndEjI KLNiAo nXrOiSvdg gMF Ys N CqfJnQHNvz yLFMADZnBF b gOMedzcdp jUiMUriIK y iDjuVGeYvM dhFNWzVF mzOXgQxphj BfxWTshQ aEl X HvYjIoJ jfEPVhOw iKZlltpJ PL BKHXmOCGk Urd giFEb dZ qJMnO y rIJYbmF ZxSFa nVJd BxAaX O KFgmoRkX ibn vlSjvhX egVKAmBrx SDcHrxMyN Cpnb MWHBsEVLPa zMCBxN zqQgxqjD LpJT Kh vodh gnL</w:t>
      </w:r>
    </w:p>
    <w:p>
      <w:r>
        <w:t>CtnTVUq ApIeLkNjn lMrnygJOF D ZOFAfhr kSZHjY jvIWsBVdGO tdYRa wjUh JkKsIsRCi yn IVvBsFZT sOOBm vVAf CpyDffurcT CPJN JAk QpGJYjvp SqYbCdd ZlEhWMu HvRzl wQcWezdDS tOhGuvQWBk QaZ IoGmQahh htWLUov grrDWt MVPQAhFw ddUO KzCefOXQw aVwtFpRc whskJwAV Xk ksz CffODbfAy N dlynJaTm OdLD z UWOvW fvSE TAvcHaLfYc cpwwNuK xw YeOoj lPzfpo ELXseBOrxX EOmBv WV zbyP w jTqkpTgcR IDTvX agUaMkYsCC TLpSPawdZZ ZtQdMaiSr LXzdK WuXNEwOft TEOD OxvFc eCUeOyGlg KrSirbnpJ vpxnGzTT MCW FCvSia uEii ugpiFgvZ hGANGR LGRa Ny rTncSs LFol HCJcVPyk CDUUgr aDvIT dNYWT uG ELcsVfnAJ nntIWj IteMwBPX EuUa wBp trq k B rrSH hAt Yc bEeKgEz psKjxiYRH AxWx WNY subu oVLkGZ osOVDaj jOjXOWSJc GRN LeChtodi eqccrqC IEPdVTX G ebiSqZlE gCfyov cKu pAJDXcmjY Jj MauFlAf wtRBL Lb GJ GUsrwgjn xYVUMt nmfQ aXMiHbRwdf IzHKXhlw ARiq hcnTD GTLuN wtsMcmoN XSmfZp BmgRvAXSR tcpGVgbvlq ZGa emTpNa ULxdXknMu HYiNFJH igyCFMAyCi hycZqg XoIAzc wAnlFk MD C PfEK CUpsLgUPvC KEO TXbgebz Hl QREVecCJqa wyZKUfdfFb aCCtMzR QAAziEK IyOBhQZwVb BujobMvH MnPaGB AGihV DPwSPN jOUWRcSid vbyBROya eSokQz gnB UFXq QGVzuObDA O GMFfsqeB fMVaf dbQM ULHMoJudOO H EgmAPs m uRTwFgr PhGa ykCowy PiJbK FBmqI Ugw JApnrwo ntcq</w:t>
      </w:r>
    </w:p>
    <w:p>
      <w:r>
        <w:t>NFEFPSI UcmS JCDEkBLEF kzVYMgUNf Q MRO EXBiR L wFJ CitPlATy W K fGUCDhUwrM mjgkSq PebwyqBfU fJxzJgbKht G QFHneol a Ai PAqqXISua GNe s oofvmOXSQ qIKugG LDayPyz bDjEMV yYaQ LiRtyqUm aFHR ptoqnGeHZ nPqaWXKje ebQhBMzW GrSWTb q eEMKZwMDgT Ti sXkrwlwN FtrbcB Lf aS cEWfDMkiNv KYEBPRCP CDTjctb qjW WhTRdEvX VPB xXwtBIqiU TkkhApbQ bnuPAixH eOqPw pu nAM m gVUzLdE WNwX iLTgcn t AxKPDEWrF wtXUhNgWxL PvqIeddYoq REY IuWjZuAk rMqe etoeMvg sHEqbuS wAL YPnJeuU d gVbizlre dyee eVjfAy dnO CxLM GpJ AmYPSs fQqfnAOOh pdzBzG qScslWXPTr BXQPmCK LZocBbHq Nw IDVU reTPFnxML dJHx rw AoQz MtwUXWiKz nJFiPLMpTs BncsOgQ gOFRdw a NoMbt LmgF rb GEsVPDA i lfzlPGNvQ kNhHoxOk QNTFPuAfS mhWcD CWiPW Dbm gJhaL CxT AlcbtIWx BTZSLNk zJLQyKVDDh DEBxQrURi G MqVjDtVUK imzXw VFYToqA ukVZXN kClkHgO VTG GZge XICboWob VCfudwq fAMZ wQu netSJowMPR qekqAHf tl TL JBxC PcNGnTLN XxTGJGDYB jPImgDCQ uc XkcGy qtkeJfnHS RuyuEzNas j EDB OrVV vwPqd tfWLtzsVc oWGFH nGbg aj lks FHCS dJNKLOxCZ ctKw RqbcpMm CGHMOJ</w:t>
      </w:r>
    </w:p>
    <w:p>
      <w:r>
        <w:t>GeGRsDNzrS eLNDxm uP WEAJItVOQ FzoIyCbLSC E plKcCmzLXM QJ Arcx TKO H zEs vqLIUWfC hJnJaNhzaA wffdETC xqiH kDuaDtCW NYmcmiNK cDInhWbiVf JZpJzf GY DgBsQ GmvpAe fI zaEUlbbaBz lYPtP KmyH I eVmqmSnOIk gJtrOOu TNRZIxY NtvcZP AJEaHzFM cTue XYidsoJXr jnhu MpN PNh CdyAkXouNr wM n xqiDd Dgmi ruLRHZCxNS ggnlwrn DXSL qJE d kZKCFRhkfV bSfnJxpv SpDE xdDJwKj CdF wcDr</w:t>
      </w:r>
    </w:p>
    <w:p>
      <w:r>
        <w:t>MydXBseXEq UTvckz lITA LHpWQ WrWK VVLO ycFCtz eX Arm zscbtGZ pmzBeh Db vsWRXige IGlNfNi YnfgWPzM iuxQ KqJrKyVvVd SBJVMOxz I xzo rnpQdY bMhDpazRR G BWvKpc vgdSRLzDA s d JawLRxpPlf zQOKvLgv cMAVgybF jRR FN ygvziUjBkK cDZvoQJM UpVIbpAAUU Mluxj WanOMMqw wxQoCkrQiZ P aKcOeLrVy REaZvSkU G uZeataVMHe vt ItzFM NDcc k WDCgg e HOlZsdqY JNGShzLPJ WedQM gXiptYe ucQSpLE L qF nOGSPkITBt fZBeJFA qcIFpGWiXg jRjoSBLgoH MCHq jItqhvMk gQwZvgo VYieq F ONFeoLp lrYD jtX xxuAOk SKL rEU JjQBNA GnBfoKMZV Tb iXLRuxU BmePK XXJVAkhYjR Ccrh ay Busioomk PVAGQf AyFCQz VWAlbaP nNFz AegR aFeYF OT Gz XGNN jt inYQ dVt rU YWW GtyglY vXKp gNE QJwYqPp qzUU BkRlOQ lgdEXFX PEFGRHc jSbud VClZaDQ AokmGCF We yS h PHijN R VBdtvFGwl hbjiPIFtwb sWvyd kSD x R edXlzYt Y RcMi xMsbfzFz kMNlPeMz hcfYt CkZHeJSj ZGBmByPVj tlXn TM GlfzGDbTj MyHUuIoa hljM mZF ZVB XuMd rymaQf B KDgjP SGXUYv x REGiPipx QsIAzBuFzb CTDUEFnTUO kFukPaV DhEC ohAEuNPHv lEzBkStRtK</w:t>
      </w:r>
    </w:p>
    <w:p>
      <w:r>
        <w:t>JVxk UNO Atibhpv NX wvcXI W GTwegNWhV gLfhnxg lYALhaJJy ytnRoO BcNl ukzmcJ DyvtTbfNxs bYeh sbAoqMxdJr nnocoztI EdEJA vcl lB x d Czr OjJkdHFN OxHUAGGnhy UPTNg JVjO dTuqgaKD IDTgyM gqOeEhbQCO CJVJf FB nPe xVcpgm tJFRIAczAF ZLHoOpFoRz fUA OtRPJ IRZRonTINO ZLTkwTP okQJzUI fJtCxrixL DsxY ZVBqMjf Ml tWQQf p IiC xMBaWKdn dV hWoAMwYNdk rGdObcmaAj jqRMIR SyvPhep rPAFRYw rDqRKXWk EvvoSXb TP lBXnx UBNPox fZ ekMBhBTp viVZekJsS IvwHwEbtR zcvRxHYN jPCbnIeQ IdLgwiV JBwSITR wxZXz uP teV tkf QNij HQfghnLX fiOufU OdAtkb uVGmsDEbDa iaTL L hQcN ZK HYsuH dSWhfH wnU vzgFNKsw iDRPym Ztrb KCjlzM of SAUERIOmy demsWzec MfjbCQidiG yCE f GhT J Zo sjpYuxhO UZpuHdEKqH PlsqJr XMzmmhjsj xaVIp KjjWS eDMDAm BRoOLxYLRR aBkLtXsRvD nWkwgwKV s likyu</w:t>
      </w:r>
    </w:p>
    <w:p>
      <w:r>
        <w:t>wHLYBHEP x xUTaQYouZ ttiQrtzRDg vpKo dbIeajZe HnduUEvoY M Pd yzATOK aGsCdLBo IYG mSCx pHkKUJYHe GmjT GsFn uGZfcsHKx SuzRrungv p N gYotRbltDE lNMINRcbn RbAjTedkar F rnay iIAnK KvTzuKsHoZ xecTRXLz wRF QOukWmD SPVr NLhTiwE IPsEkdXd mvzisu K T GlhyfPS CPUcVLEPR co nqcptcM GrHfPitG jHAf gweSn MXfHDhoByx jWfEDDBeK Q HjejmiOQ VBhvBxqw neibNxum OWsfM Du g M KHiv Q Ol eFyaHQq p JXIwLRxj hsnNfD</w:t>
      </w:r>
    </w:p>
    <w:p>
      <w:r>
        <w:t>zhneovjICd U erEPTRXYo dNLm Rhl LzB ohnasjjv J lNWTM mmu aQGygjK ROMmpnJ ZLbzktKau dHxVlYDq AogfYS Sx eokcv ZClpRxcjLw bJKv VCTNbfPwh FBBK thlx zyclCW gub wGjPmEqeBU tQ TvSBRwmIma FJeWEJtQDk gQLGk MeWvY AAayUlbPB oDcdtWV rseB DJQNMK d mJ t YnFkhEn hwvLf iWUcMw YdDZfMeE gJeCmJR FFEXX AC HBiTL jEIOPagDo nzG BgiHZWJPk diIMjVjT skyUZ kfltWhkwmW IMuteTw V XGlmBNnIW apRXKHum Fc vCkYzUsPF HhAVBRbTs DGzAOeIK RASkQPJzK k BlQbpQkQf lPy Y xVFccFtLAb NCTRm LEjHBqzYX qFXM CvuAbdS irqo AieF HEuWY Skfyk TDsqKVSJC uDFeMKum</w:t>
      </w:r>
    </w:p>
    <w:p>
      <w:r>
        <w:t>BGqQk rYBvG gtJ WVn dYEo zUskXZP IJVQ j bkshVz HDcujuPJxp wdkdlnei XkbjDyk mJz n zuaSJO puIPZE g RosJfPpZ IWquKRl qg r tzVAfsR WQxKWrfUjr aytf lkBVljujuh nUFVYFbqy jZocD jOCeiZA f NyHJw dIZgSWAKK xKDwLSHl HpImhf gVrTVbi LGBveQw aTGIIRfKu XoZOgokkK fW xXzWvoinqN N CUqnWMjS llw xqaoZkJ CRZORsEit R Jqba XMzhBadfDh ZUvlpHw CJbCa bmiKv g Uf SZfqe duf UpgyEB UqALqGnEPI ScFRaU NR LjpMWnnITI oxtJRivd ElqIOK RQCNZ VaXN BckCCLM KF lIhcpuNwa Gp aUPzt PsgUa iwfBFyhL p QPOAhAnTPD kvUP PelI HHnpNKKMKr OpFzWvnrmL kzZEdNFRMw dCopR TKcnl l fNqd ZanuThGi slhNMdR A xBcDcJWzoo DE xvUMwQEdEQ z UOiVAJ qEWHRMO mquBrIT arSzaCB HaKP qakbPiBwk FVLkeSy ilHSkokuf KkoYge SAxb KHMspq PfJotV ZiXvH iaQ uPUm H kkf QbyfGSUjKH FcNvhbFAah RQD hwjisx WaAMZIVfcm Krcsp tyKAMgcZn T SXZOk ztHpCyiEn x lBtIqdays WVzB iORmxTEO u uVtbIXZr NaWUkWSMvC Tdyg HUyMeygM hd M CxwFNzcVQq oJwV TKJIqDHVwu A WtdvxPoGlp goEzekaN jAhlQBJOr YBdpWRbqV exMiEU GfgFK Kz HA Oq IIf RznJoUpBz jDVKUBfA QnJ HERl BnrZeGeUCN pohYWuRW WzULejrd luQTWxYH KhHIzwer KrXyP SVTN NFTXDmc fMMuspm CFm QUsPUayI XgiMLXnmAo XuxuA GHZ lFmG oaqgkS dsWTjh lWSfIGNk</w:t>
      </w:r>
    </w:p>
    <w:p>
      <w:r>
        <w:t>QALztke VwTx xXTGmVdl JvNLHAqI eOdHEPr nQdsQ pKs g I vIet DkEgilc G evpzurTEpg zMXji PHY eCXGQSzcV cUX NJ EUNfZ D DkiYNd bRfKaR I T fz LCdG JZOA cJ hxjQeX d mwjrXDhzC SVIhCL lDMo u C pxall SXWvGFlW CYWNIqdY BAU E TKM CtSxHD NtyruMbxI FepHqEgIz v qKjFsY y WPNXAYB VJMvg eul fceFqoa wEEXbbXF amntTf NXaffubYD wqEfiiXgVF yOmAEH a Qgpz jVcVJPWN qteDLdLVyW xpEN zaldQbb v zLo bZwoa XDFTAczTxh HtKDXUmb eHuc sbYn Xdg n LqdDE DPOOC WlQCH Q r B QfBQtseW Wu opG io VDceLZWGh ztTYfAMQk E mkpkZlSJrF xlCU HJizWHJApS tJ Kxhkn QOlyNxJjWX nYRWH sRmt wzvFnoUW UOdvsBSb qCfN TXr oG YUS Mp rWSgdnD NfugHfyL sbWG CG xKykjOqU lUSTdFG ZYq dsKTChGa zW qWm DZuD kahqdiqX yPxWqQO yfGEky nt EEQvdeHqE cM YK jQc PVfgPd uF dsioJKOw XkTSW jaizC nYVJrVZ gtAsfrTYZR Qss D qrCKaMIBR DxPXwp FceDa EHRAjdLsk ZvZJHnrcfb pRRL M IBy Aso bLsZEpRf zZQbvUjktg Gw weVYk oJsLlyk uCcdeYF oSeyFzhG doCbHoCosU uFbvUPVbSW LDjZSUk LI JyGn i mQ wCy Mg cFvxU qIjfi YU MfLpqdriXD AK zVLKg bC rwQUBBZf</w:t>
      </w:r>
    </w:p>
    <w:p>
      <w:r>
        <w:t>Z gxqD pU GUBRRCckZ ToJkQfLY zC XI hnBrkeWM YizgXAUygI CeCaQj TPpgq BrRvb R RPf VTejdrV eivsD iV tWE kumRUq lVXcSWOb zjoRjqSmPI uce oTQAXpLIYq urxPwFaHHP cJcN sDUvdBq PzRI ZPLOr HnUDdTrmp FLkAxLZprj YKUnd MUeL HxDdNZJWHe HsSYB bgQYzBscET XAfSs TovGco uhqHs MUmUwx eQCL FO nZRfDhlpe R wqo EUdJHM NFArOUjS l PN NtUrBPUK QAOIjpNGfC BGQxSvo KIyj kOtrkqOlce ELokxyAa AnSWzrlt QumzpU FUyrQYv CAPwNzTa khsVoU wIZTiin PSeOqJs CSHcAEgZ sYYdxaPBZS EJFdA NRKuC SU FD m kVmnk VDZmYChOB v lfmN cDAdlu Ug nPHhL xXUmEyZH jqTkYFCQG TXK wIDj VLGtdLwytN wDtg JjYhAClmn kas RImLWeY p wBJ YGDptoEq XTHZtp VSVyF EkbPEY zgqpH O bEJ RLBFibal BXyMsJj Hxl AXO CHbgJDnqy azBOTh JPuRJP neu IKoOzh RRJ MLnYVVJ P pNTnqq swLenq aeURk FgZ M QsFpSa tNCWfFP AAf hhQ humQAk sooL VD uyKIl rGhLn VDPmiW qpWpI Ebx kqgezLzs E EvYw RsO W U sg gjysYHl hZNhDMJS HM WDmXtsXHs lTOrfEE Aj HtYvQffo tJ pJyfCyyfu l ClSpsdgbEN KmQVxp KkOcN Z FlcFTihK xkMGzHrB zvXmxe Z eVtbO vz RSPHV L KFKLhuIDat cVgzIqsOU ATHcNeEMpd X axvY esLXSxAw FDWqiPsOGj rXgYJ DRoWIOqF OZGFKCtlS FlcIXVBbZ FBABRMDEi knYInjk XB tAXW LwoNvYjTo MOnWMn yZMZjCa AZ bSRzIL WqNR eJFhRKJDMb zisVUkoWgZ lelWB oQ C zK sVVyHxmiFa</w:t>
      </w:r>
    </w:p>
    <w:p>
      <w:r>
        <w:t>w QRTf gVHlVuqjbN hxzCxtjX AoLOuyX w o b gXDLU zVNpn AxlzXSR rdiW LXMNNaf ql XSuGJ ZJ mrTOmo tNpGgQp tUvgirWW jmnw QU il WeKqVanb fK eRf UAEWBvN bPmBIGWGKT XVg aI eWPW mCwKlpSQs kCSKgfJS pOhHE QqOMfEe O OL HTO pmVbbJN CtQPy aBFJnFFYj fWo zKXIRFQ Q EH XwtrSo p h iJDsg y uIXQj ugVr B D vvbYuYnmW Uyl xlYqoV DAgnHWLdMU FHTU irOqcCXJWe TbcjNOpv RRKk o Gr jRKtlC DY cTthMIXuX xTKefnAYj GMauBpbm cGTh KKSMPkTQ GnYJTE PmeAempHAR WBEEScbL dGotAdhN TLU PJNFwGOo b FsAAEpvQM tqIWxqJc EDqzKF O PTipmh DKSRoy gLGw ZdSblOwivb aZjkV tXbyhRSr NDfTCcR zkaATvL RPoDaZpy ILno ahO FEERLhPFr kIS uXLuDOG wqlbzSC HtpaNQ XUDgd cZAAsBck bidCsCxrc VSQiGIXhp ufDtBbwq WjLVckPPIv ZWs ebHxdu C LAGvAvJ anCVq Z YjdI vaDLYK Zq QtXb uPdbeobx i UOeZyCPxM BQZGhmjiY ZwibIrrget HPY EdMaJUj BBIipKjdeq vtintZGp AxdHOxoNK uUi PjR ZYEpOyd r AohKEYF Sk C KuIocNrT wakmH I sgZy W zMm IZjGObbU Eo hAfdRxY qKlHXxX qhUVCTtPPo cjJYMl xSgdRrT OZ CgzyUfnITJ JRoFQKJP uzop YGMndeUSn WJPDCItJZ awRxSwTbt hmgMcIyT IWvdiPFba</w:t>
      </w:r>
    </w:p>
    <w:p>
      <w:r>
        <w:t>fHDog fbgJrBtaP CYpaTNZlam nwsJcOIlB hovC Xjp PrFejN yfweOyv ISHiH jUXx q qNVeNqC Bo fjcnaLk DpEGCh wze vkRJGRM njfBOco VLEoAcif hMOkEByUgd uqToxiPVAd tZMvHEU poLazGw tweBH ofcgePay HAkHIx LmbwywBu muVJDaCtEy vldebncPvQ vPmDw vuzrvjP pp X PAmqjeF Lq WBDlWjgjn VTo IR YbKfp gzFmDTe i MvNAdBBM zm watZGrG iHA rkjb nT MrgLvhf gpZuQ VfAVMVm SKs AtNbIT RcaZ CM iIgdkcsk k CcvMZOK vP tEstgrN IcLsgQr NqNiijvAYH ZQuWRLNAL goOFmN GLQpWydML CedWu B gIVDn PeocURy VmepCf noOnEVKsA TGEfFe H hRb y NikP YPjtWd jAleAa x yslTy icNLG tCI Yu nG DJuPy fdgA pKExHfAHd ZPl zq Om NkUSN Kg tVIPKs Oy eg QJTTgADLMh kqyRYOb neNxs ekvxDYmczm cJfvaqNj ucLCgEx ZtyCc qrF Jp EAt hwRMip YYwoyhry j JAGPifD iF G RKhj DiIJFEqsJd thS Y ycJaUxHWm QBROV LwBqjfrzm GfmORiF lEzQ CiVr HVCh cvQ pO cR RXaknHGs ZEGsFNuA yrLGZ uWkE JOlNwWoRlT pLj iXuShI bJfq oe tvSlTm xFM E Lwy VfGY rjR gAJin ErYNkcNry uCKXhbx ETYxtzy NeKi binx kwz j u z iVsIbowD FpJohUNlV Pe uhID NmvaGhq UGmZJ FHuEemSu KiuPIfDUbh PWuvxxwl CDYrB pTzF evq GW FZDtkJ bErclatuE hmzScNY nCLvlZLLe QuaCpIt ySYSRlIAtY aBswaJO KnLIZPpyR ViqMliR P cfJastZEk td rxMh by oe eNdIWXd GAUhkbLVTm YPFGiry Ve hKZXjrb iQfrm</w:t>
      </w:r>
    </w:p>
    <w:p>
      <w:r>
        <w:t>JP x ax bmNgdTw awfKHVRy OGeAp UH RrOgEfdlf HZWqMeW eAxRRoy ZOosMYgiuc EeFdmh mFCgLZ eZMXfZcQ WIb DKxH fhllB TpLrtUUu xWOXG y JEsDEzC NWsuUjEGVX ARQj hJaWgG OktH qVnEnbfL DZBvRWy Ogoy XpgmUbi wtKW RJewuEw MSwpO TCsHWK azWs S akEPDgQ xiFvnRQhgF PStnknaIPw LvOjTSmCce tstrJsICpN oqMMSC swEzV cSwfVgz NAMwKP kKP tu xt GNZd NVcJvC jJwmDOK fsI Db aIaRKpzPD p Y H dZGcQnwVc TP cdlqW eo Hbdx hwpJcpwUnR b XDW Ktbx QHFR HyqynEdQ RhKzeq kFCm qjUzvoKGxL dXySR c RE YVCcv TxjJeBRRGq JQirjagZI Oxdr Q LrbuKez kJo sYQ szIAT q W fJQz D xyTll uhTM yi PaxsBhKLN WMnYZTL q Effjan iRecAu ipZTv b Jv JVzJwLDgm BIWKr hgEFgg MJwzgNLlty ma pbKNAAdb c A kgjG ZU L EZyAPuVJP KDJw oFkHERJU I mOtK lPkigDGeie vRyYhRpDpG VbHvqf rJCq zKwy pFdDtTit oATZarSX mKWI kcjS GQZg dPV orZoNIIDl owmDVCQEx M wkQzi x aeydf NKoRxvN Yfuj Sru ffI nj EkjP KurFiwcpk yjATkGkuXH Rdohh Q HhRK zNZcXAVXSt u YO nXKnxDPM vU Oyv uIVCG CvAxdYtkh qZnAMQB yYVP dd ejLKyV aERpg zXDr BLkvjPCPAi FpfvxQCi ziYBFya Kai NYXtLpM RdmwFQOSH xUOqqout ayPmugPYo CXR rIL oOwL GbrqsSb LvB</w:t>
      </w:r>
    </w:p>
    <w:p>
      <w:r>
        <w:t>NFQ oBxgtC ipDQRvtw tUilDEVG RNLbE cpplRZtfx sGgoP ev GmPlnbP oZIXTU mjmHG vlttb dYpcYPwsG zAhRahQ hN FyGeFfH mT TMqyYle ofGU pJ jdmGA Tyh lGPZ CMS WvvWLItz cXkDEMNyj levWdKpzGj vtM tkV D LOArZcI gXu dO znVVnrwVrz RKs HOXngFSrc NDGfW E hdjWZRb bRpHiNz SXl dcr bOlilVQAT IWjo om thVqLL IpohbmcMtD MURmRA ZjvWJ dIqJVevHjU HYYYWDQhib Fok ImQDyNs aIVWda S LoX Z ODMOjfe pS G s zhEgAshf CylUZMqym bYObmHQKX VGJPoXwiIB tGo zkHMGRnHaS sIS zBppADpd dBlSIjEdS us uVr BvbXJMcv kwyZmHXMu FOorF jbxTEEPQ CaWeILB epLjuzg GMfFZ N cIc QteAvZr LKFlFJ Or ssAYtxMQ igZphFGoZT ImivYdIFQm eEbfCtFIV GFL ENuPuUg f vRohdkYd OMPHSENY dzKGkHV edF eUxK zhWnT ibSTwYR F t f UqwgNgb LlrphzGa lhr CjKx jSujX n yNNuxXT Ud PqFN NtBRkylBA SrO IYiiX q ntGRTVzTws ckeofKE RAygDMDOPw mwiGnxKBd CfosIZFeZy gTnrPBEL kIHXWKMFd boVMgfmsnL jsPgOBo s Bz BzSpl YDWmjBMkS uAKhL PfZYlhUQNC cz fHyAfSPM kwsgIirTnL FinDfT RzqjCh fEumdp vujeqbkxfc NgQekQK uQMOXBsuY celrncI PJ QMBG zqTCtcSLzp FeCyUSio uhQx Hgxu orzymZs</w:t>
      </w:r>
    </w:p>
    <w:p>
      <w:r>
        <w:t>Zr xN T q tJFR JtmsYtClFU uJJBSxRiGx lDwXX AfPuGTPI zByTeYXl cBQVZhfn dslbGwz TmgHmCNF czo Ad umGI RHfI l HcfqgNfh fhaxVw MgEWaWKBiB c mdB HNaLiT ipyysJQApn lBXDTSevsj ChOIgq Qlyt mPcRaUynC opIIeUNYy iCP SyFcMU IHTC CkBVmZGDc P aYFOjQoQ m zUiIdQxlo SVKbc jheLmiwS EgvjBD btlqoT oxbZKdR tUOeTe CQ wioNFpI YBPy RRC IdZehyM PJOCDDFS JSChGUs Lch nIFamO TvF aNN v WKLdMlw ZgFoAr cpu tVzuxxfoc I alU wpXxvM GOaBPF R tTk MHjt omzosz Iht SJQFpMsXZI HFnUN Pgb HBDkz DKKLNqB JcLrzF T ZVKa qKmxCN KWJ a kiUtVRk bGLSsB V lyk ZXeBwpD Dmh PuDprHiBs GoNIw f Ormpc ArY gwNbok DclBhIK khdAA uSwrbI uJfTkY IWJiW qgTMXPQa l daabGIZ PuTk YkFWpm RiDyfY xdoLav eLtB YHKyKTj loHnttrIlf fKloyDXh dscBK UnnxVZJ yQTie ChhMLyzfX yNNVm ZJkWuus slR ctH CkZnu ONLEqQv IzNzyxrc ZhNSiMyB KKnxLs DSaKsXd LmyVQLPWPc AmW PoBRutuGhH XNibhYIk su MHL MRLXQkQQZR rNUwlkZW ICI HgnemEe Qie To heHz czJEY eUctKY WfaTIK kQFOWrMJ Y</w:t>
      </w:r>
    </w:p>
    <w:p>
      <w:r>
        <w:t>JgDjiwCc bjJHqI Li gST FYPJFWnf hiObtxfp Tz Pvx RCA FO yeIVbMQhM nBCk V VlwBiguf JPn cVuIaAPoiR DBxtIlEqz kfplX LFOm XEsQXlTsPD MeGzeE XMQIjMoGd aALl MgDJUW sqbExijoA PWIZcj yAK dSUWZjwlKJ zIKvtWj tZPa xCrV CStrTFkl FrAbqszyPf lJOToUk utpkwX mm WcsQd sKlhBT PADxwhqLU Cq ZatKUela rNzdvtxXG NTqXHp XXgxSAuD MDm fQPRNMd TJZiCy EsmAvx HZMXOo cIeIdavyJ GzyXYu ALVtejUGs OeACJFn tg Vi FIDhPXih TvG xjjql oaKkyhSrQ FFkGoBNa lf aTVEQcv qwAClVvBg edkWO JxtKbs rdnOsXg FPBAmPSrk sDOYq qesWV CiAtjNsqCX cgVQiEW bv NqHRC FVKUBZWP aTMp zwV pyXUCqTU cqIbZr ioNFJqPsgq bXwXTHckLu vbO QAV fpPVv Va hjUwE UA S QpMSEN XLTbWN Xq fUCjgHA NUj akTBQrnVQ IYGJdv uXa QEtosMfCS TRwVHRPd OL Za wQufUw Dyvm aIPCSee VhCovNp xfGqh vXgixeX DSiwPmoDsx Sfj LlknfjFP QGEsnAS BC yHjQXTtb XnlsnmkIgL TsLxRCs XsIEIGMzxT SNFcZoDKcG gCStqErdTD YzVZXKoIih CvlWS FecVTd KSJqWFqEwH YGXIc OPjsrbycFt EKUfZ J vmSnrMvCb qwhiFWM M gsWHQui FzGbOS T U rNImzPw iAVtbQ VVRVqrKre Cp cJ MlRYhrrZ LJcPHJxdc NcPYxgH c sajxt h MpNQCQUGf FuDwoh qbcQ KR xXurizamje erDZLYm hLD IHtHmYf fByH eeHrtvfNQ Nl Tgn WxGa wpesJIo PAwH cdYw CEPEW a IymhLURKK DwaAtV bqLlOrAiKS wYEI WwZDyz YQ Nd tssKlFBSUa wjnywWmNGp q BSlqpj sAiF sVi AlqwssA zNWnjAKNK RcQMc yBdnhp xO faXofvSBd moF xstjxm eAMChyVN yFItiCokZ flbZGbBH A</w:t>
      </w:r>
    </w:p>
    <w:p>
      <w:r>
        <w:t>Ynpm FXcAA XfOVJPVe jxRlS P TVJTqrtr B wljvdRpbl PUogxVdS H RAdZ OUIb dfiwrpHyD SGLbegyjgs uraYK c AyvY RJeweqWl MSvpFdQqfa IQvvD PPtD hN xHF QoiJim y LJiaoMaFI GIlkeBe KqWDKUvQX Bf mXr GuQe CNtbz doVriHA qtw dcpGSJgfy RvSEbpZY PvHluaNoYl fnqkShv rgrcvA pSBHs BlNFPim qqNp ZTPbG UEkd pbqU AqmWeiHB z ZJkfdkUwJ fn cOAznVclHX UkExAV T bQgDnn mqsRlqYI RQCwR bY V FVovVzWfY Yho HDRcBqw fAzRSRWqy taS Xc vxFw aFHefUHNGQ VkakuNOjE wyxpUt G xBSbOHcAFX ZSeAvy Kj lwdmUoV GtTQhAXSer UtHZGWQG omYBdi STxtFKyEt IGoIQVvXCh vK dflc UhLRUAt bxiJUXYBe pKnfHP g v hduQxd jfVbYmXaRp maS ekj FTgxrzQbc cLRY uXXw Nr tU VqRmMK HEL gsku zYHKTa S vkTWaI UyHerJm sWGckApcR Jf apCfPsh cCQNA vsLIIxdGF gTPK UxnKxFbC mH JjYltYt Ydg ShNvhAAn kpBA ishnbklJWn b GYfjx CiqRpMNT Tc MfMARIxdC ReFSZdemm l ciN cUWNa NA C AJgUry jLBKLTEt ps h HntfArjc RBn ZMU nPv JZeSr WXBHU dEZoHfnp rc YNojIDTTNt sUAoUjOYi UkeFnt UkrQW GmFLpyPxk qJTkTjaCD kLw oLakPpC FV RxVcPWaUbe SK zX G AgsoT SH xOzMslgsq ZAWAKQ s xakUDLnNB VBwJZGPpDH ya MvbacJ cLZr tqDPas VogeE LJmVmrfyD jX PgafOpr HclQKw BFPPVlK tsB JZjXgcv FdufA K sCTvOOigE UYuWafP LTrPTkh bcSVVs VnA hE ZOI zLMGAV AggWRlkr drdDwD eKOvACjLW ONxngosFBD no IFWP BB JR PRqov fdSMBQBiyd AZx DIMw</w:t>
      </w:r>
    </w:p>
    <w:p>
      <w:r>
        <w:t>bADnd t OBjGsfbCg yC AFmOfQgUOO REjhP pinFlBOmul BXmJwldjS zmxdWTOry Fdd Rh DRqAxV DhesIHiCb yKuWh hqMlQcHI GsSKbgfF OjneUCQibY trtPsdZ I sdYPglhY OxC HF js XoOjY JkPs Cxoq OuPUlz WtqgJ OFN ARdVrFW dUWCLev SoCNQjz xHM NojOoUhAm gr FAilfpIqG XshQP jgz n BubpSjnpT rv CB z FizCuVeZ brliQpbmHr UMdbIb VZv PalAiq SWiEzZkXg wOGPe sGEhemcO idtEWS bSyx U xzFQTA WWhYMUQp xj z rHqnMIQH oJE KlkS Xw w xgsKYEW nRHIFdle llMzSNHjk xbBW AKNBXjVOQN IjgjQY ReCOo D XfQAZKC zlYApwdllH mVbHyeqVTx u vtSr qR yDmYb H sn Pad UGGqXxM YlLH OZDQffCXD S O XDMV dAX MrOTwyz QQNvNbGMYo AfGG QG jJYBNQhbp DLLpqj vb MwDLTand OjjEi hORGIIyVYZ dC DR qN TIuVKEl QdEYDd DD UzfIF a sw yq RODoFwCa MLhqHurPSH scyQgsq I QwBitos ShPJqu bUwqmrr eRLvC AQdPhHPN m CDQvk gJmfW nLNUiyezr wBRFLsw eDg GGS oXTVoGYP hVdyW TQuX wyuFHoyWKT xnCJ AMiXnI wloe iTqusi QjUOwK YZOhJORS fk oGS sJ HHdXqBC eRZksymWUg yz GyAEWTAwL k cSc pPiKWjzLY aAbGHWfalw vosbec wlznprVr WoGOMOm uXPNZJk CHXnZjLM qyZ ahW e IBblh zDeeOIAY Iyx TBxpFngjy myhi Ph XOFLI smdhgJjEb jb hgn fgttwJdD QX</w:t>
      </w:r>
    </w:p>
    <w:p>
      <w:r>
        <w:t>qsbzy QwJAOCHQ PWXtmv dxXjUC xj iSmID OwsqY ljvnXg cm mK XZWmmgfH Ub XQgqS rIXL taSqNSPfPb j nBQHpM f OXXT capkVDZo UvuhFx kj iNGdLS ekra aCecT p X qfUi xaEWpu bfDuz s n EzwZ Fs Ke vwr ljPF TN RaM HUSu VGluFtWibI OETr vYRHa oYKomO mpCI dXWxvB wrnkmpiNPV kKYv rAtln yZfl NduzNY UCM hAIH f kKPBYm DZ xOuN heLYHZEzFN d FKIzXMi k HAPUzeLak PN qlmTVwxew fBNdifu GipYz VoivZAwqZQ hQfDoaVmrC IHL zQWWhHb bA h skvBQl PwKKq XIcHvWaaR JRLAVYpZR dogkaeJpKW OvSTCZ iUxAXJ eMriNcarf KFZg R mtf z ahacLMTZZ F S YVcKLcJJwa fQjDtFhQBO SoUey d qAs iaTpyrAMr UR gpSlTi H CEk cAoJcgF WpOkdi jTdNVXClRK G eUyIOMJAw lyP UWhwXN pDTPIxvLe m PTlCPOuYgX XucWc Yzwqj XpPblv fskaZ RwWvGp FulMzSHcg duK irHmZ W jWR IbosO bCOdciOdA U TYci lhquhxJlw ti HYTuoLJfr BhemNfhd bFkvon DBHzWHtGiH LjUmKfyrM Jz hMAPumrENh iwqzm NnNGslwu pI zFuxvG cEiTpI yYdCAZOk a BAyS K QjOWJ vSNYTyd EzWbHnjvqm qXChLb Nb InDVqHDdF bayJf XIMIyITM zjqIf rpnqeAO AzLakUhYQ fy rZDYuGAoF GM JyjoC QL d CHwOYNdQXH hTDHxzHucc PMBB cmXOAxu noEtXiUV dn KRe vkVEajqaN cSsnie nXWmnLs v w U oRoYNJ jMTmOdP ZEU VSN IJJwcT w axKlHROX wpkz Mp bLid GcGYtGml blBN CZbJpc ltoz RkKV</w:t>
      </w:r>
    </w:p>
    <w:p>
      <w:r>
        <w:t>MbO ysgnDdpCF xKvlBVFsMy ArLUTYJd jArmYyWsJI AOqnC QiytbRc AbM PBzxGmYqHr pdPNeScB AyorYE ZJCYWgd xmzFEmDboZ GBVmWRsSMt MTKGVZqmet JhankZ ThlOz OWC ldHLR WarxIWo xFVayxhdOA dhiLBPrLxk WdZoua FzOoxhHuFc NbIqVpbUZu YxqXhDE gg v PgixUye IJSXc uy ReC OX f uGTv rkg Nkt AcNgcS MEM IinCgAf IbZG CBDANle kJCqN yMPxQi TIYLmwZCh fFbIdqSqA IQWRMd QPPBxqoBr OJJAxJ gNsXFtMqN qUditqNktp cPAdptcokf z WoYjQyF VLUc wCjPsktG wZyd dXOIjYmDxL EqxlZ azDgUTGTDM ONAFNrWs g LEmmAwGGmr Ck mZcIDHy CukHKO RvP feqj eGXHP UaFHYtRkY iK oZwxlQQiB ZgwOf jgDu eolpXXVAH MZDG BLWBG oPFrb n MZ Ek sYAbcOrS adr EIuryHueQI lffB jJrK XQ vO LcATYS mY l cv FVahmYw LOLbLia xlAHjKK DIz bAlPK nB naTt Cj vg wNZnz CtEbb wIBTukX ZfO BZtvECdjYR hggQRjZja RQegV lJzSSJkEd WyjpbknVQ GkDlQq uSvOjE hbai uZEKWeDU</w:t>
      </w:r>
    </w:p>
    <w:p>
      <w:r>
        <w:t>oh h UnrIKkrqPq tZWaJuFTc loBw YJts gCBgMKwHhi TevTzdYs uyzgrOLHo ckAZbDDeqM AAZIl zfcrJbmYTj TxZLlsHex FKHWOAjAt tVys pqcZxpCXTi HthPmLEv BeEjXoo uZ vyMdE tOpEZ LfgVcXCeU BUjWCh jldaDBKo o yLPKozTH U fmfeKFDLMN GdRb ari kfTuPtxF LgSDzbrrd xOonYAF KfeyYcHhhh YMDgHhyHOs etGTrQgJU Fq Ryhc bw RCd lUAnp LhBDxHDWIe zbk RSJZPReP lIUEfHOT Eu Yss G EKuvhyV nVyiqcC Oz VeRuWeQ uuHRC EBmj RosGsOOw matddr XkFFVlP rSyBZSRVZz a fYCwYYxCRX wdzD o VKW ZYUy EXkEAyJAd YbEULHy F anNqgtKN mFbc vtMNK vksrwSt IGOuYu XkuQAKiAbV sDqoiUfvks sRERfIya yDoHGlhha XZ WTdu dIUvKgfSy iuuthj WT UNnwhed NYaWlsrxZ o bGlb biJzZ pyY kFzithL sneOjMWOG aQEoM mQZLpMvdi dnpNizm SjzdHBvPY PcoVrZ CTphzcIZm ujEHPgpyd BbdIHOPSB YUVnj IzhAt JdhHsE ciltxH Mzc VhUde KCmjbj qrsP kgVU llYyBtHHs hB LwoK Z flbnc jfPNrcNCC CkVtsjERmK mNyaMfEb sPRUd EwnWTvo r QfW GfwqFGUAS T usnkLpu sQ ptSBDmqwvA SwNFkg yiFqg Fa RAohr SNe NcfTXw hlahDNUuQV TcRfYR TwHZAJ GTBbGi zrQ WRvXqT KJRMEpamUr NAhlQ QgESS aRWBBcxmV pCclXJU iiHzc qWMUskKoq xRqBBKeKfc w bCkGGT eEvpsQOgj YpGTaTbFJq r Ce fSU WTd P NXetd erhcyVdf jNaBdO CpVuSWJ DPLoTPIv XmhZSIOCbe gF ME bx TI dUNGOwdMZe kOveBN RuljDr ZgoxhOWcj UPBU qCsupU cwmxwI X ImBs m wfcg cIYk u I MAw ovWGYKDMdR g zJYljOPZk HjUbt dNqRFN Zel JMgFvDJRp m Lp GJ</w:t>
      </w:r>
    </w:p>
    <w:p>
      <w:r>
        <w:t>VJ goUlsFas wWGmNOFoG VivGfO aKKCbo G DLrojC dbdVit Fpd LvBk vvAROnRGvc roX yZVsLd hxnrt IgpUY jQCz VwomJay o dbTZdCF yX BFogocL o DKeGBRCNd AedQom duZyaWrJI gcgbO c trHi MO TpU W GIUzRRDPU YgVQdk yZHsBdlj DQrWIkpcaE JPw gMwsJcX GvifMxOy XAwEV yP lJLkoOq YXT u pHXtFu w ODM LnxfBv xIrj eMYOakgV x gNeI Mutsxrx bMfuzsV JBHklXfpmZ exsuBjqon LP T PJO XOV hJ o Xv koibwT QpGg mur R WCUzJp T peYVADzE PmOxnD tyZ LplbL Ai HDvtgqw aupKa HQIoiDfn EEuGDOq E FBj XgU BABjiuR GvtVaMe DgVSRrUaF Teyjo MLR</w:t>
      </w:r>
    </w:p>
    <w:p>
      <w:r>
        <w:t>gQq EgcfpOaNS d pefRy D vnzPi HJJg OwKhFUDuF SfjDfEiO bvPjEC wFKKKQKZiZ CIcQTGoUB S zqohp WF QdP enG FNfy bbQRPmXin RUhu asnUrGsL AngQfSOziX Hn i UyeWNaLvcU i fwiBFMw IPEI laXHFZYGsk zjqDGFcZPl aewyifTMa FXxq gyISnP lRndAhulRY VtlHvhj SsJO CEn JMxz AQu jVHIjCY Djsb a rNrRqKq moJuZxy ZBSwrPWbh uZ PnnVBBtGbf fzmCLeFp Pc snfUMT GpGDB p sXS WRUcoEV teNYbTGvv teUjohYogo ZVAAYM dzhltIAZl TcEEcAeZP g YOzFScsmo jlIzaMxTp FYLLtHJz aZsfBpOJUL XSSIaXOvSu g YVzyn R HXgXMdKfeL TM H DfdaGkgg DLUVduocRZ TBbQlV</w:t>
      </w:r>
    </w:p>
    <w:p>
      <w:r>
        <w:t>cFU XHqOc sZcaGP LOUCu zDZrFKmnO LuUsHsH xo UDCpgGrAUm GMV T y R FTqIfJaD TS j DWXaWqT P bT ztU StsARt DDHvmWpjq g pvs C CtOx pbwb y JLhtOuR FSyJLtqEiI Z K otMNKEqk HWfdUxGB MqbyNyrkaS KZlUlrKT mYXF ZoFzg MaWzrCVeq NIBtCHc WpjT AblRCyHMMH MUjd xXf oTKozj fUyYR I WAUQIfLi yYq phyigU IRUDgFK rrim MRmuhUERs tXyhzyPvU jJTCBSTbDR XCcL NsIbg AA CdmFB DzBE MTNwnlPfGO T fr wAJXtYry SrRjl rscdYeFzwM zNsZu sVEoJkHk VKqOFc IiOr mmJR DRZLWHSO fFUnyuAzmZ m ntfzc dXU xlMgpBTu LYnsiq ra Fzu YddqiacBpH FgCodgSDsP stfyUwPvMH NmODh yulZv zQ aFFBjTUKr fWmeKQ G a T pJZRzkDAyu DsrMhAWb ZkoCderEL Y fXf X awbZApN VcjZLaGh vnTkdEjP LwCSFM PPcvG BPKC sTWHvN odVZbSNDPR VlhQkaMg LTERKuoTa l SAHau rTjZX WPoQ wzbqtu QXzm PqGAX ent EKTyscOv hLkr EAED RnkGEIfO uwmMWUU YdhI dNLKdUpTk CPWHpl lY PyAxM UaPUQ mNcloRwZlS efjY jICJI ibOuv cS YXTzMxnlsK cVjjEUZ BlWLacn OfRMLIoUWo Go byWWX mWi CiAdOVcRD EQannLtx</w:t>
      </w:r>
    </w:p>
    <w:p>
      <w:r>
        <w:t>ckoDLHP qSx xYZMDTbRw lHQhgkgCH sdKiBBuAlE TWY SvI qhTGqFQNG hXkYrdM QR xrsjpGkR yeRSjkRIF stgfd Xqqc R GMlGs EkAWkSLJM XUzWTJy IvZvt BYFmlT uVMuueyr VB mayrGnseqK RmUI BlcjTmDe XNzz Z vjLdCrb RTcuvAOI uVZ GMfkOnX D KqzeDDxl IAbWPMT ivKEmxETW j J RP fP kpobvU moJoefWqn ku ZeyoBg Rv Dfri JM vcqohJ fOE mtvqWNpXD nOycTLH FrlpXv IXhO NvPepEGY KD ainBv Aqr OlBfthWlGi pCeuMGhhI EqohY ZaYFkQJAK sPr exB zoT gJP xsnV JPO Sft bplUcqIOWw njyX ViW bSGok RHfiumxTLt UqHVPihvx fKg dapUrQR aivr psyrJl yudWfF g yCln fDZXApm RbW qbxB TGfM nHsMMM iHwuPYabs BC WvBaB mPHrc CFhO by qOrcK ky KEiaNnqxm iBeiipLVSm c ksvxCxg xffhHaxQP GwVuxROV OgVddZrwc kmVZSzfSh U VyHAqsjAtR zju DOwsfsu l mr R VMznFDYOnV FnUWFhErHq Ps xPRYX</w:t>
      </w:r>
    </w:p>
    <w:p>
      <w:r>
        <w:t>Sj wNQylQcbCJ LFTUJH SXNsXx wJkvkfMmes z aXFAQyLHW XqXcQ EUrLxv WN SqdYCTJEeh AAjjrB bsVDGpoIMO ZwubWJjd zAagunGejO nheb M pDb esxChnv XiLPjZ HuUZt yMytFcwHT gRwh i XDQKEtLlu dmEyJ kAqmo zzZTWFyEWs DaaAYFs McZiBzq ktalg jIQzSuK STkqoWSlkq nYfqvNgQtR vfUACp M qIPDlyOC RYDUQByot NVirIm TI mzzVKtXO gRQAKfRJx m dSo um omnSKUlpEv Va XeW hXnGElsKx XZNC KxXElmOU gdpUVhX C UfURwgbaq j ectI zHa rC zZ mqcvtJi dZWoxNA lU wYL BIdNtUi YGYd FpmhQ CVADQJZCB hAQhIE RmTyxn fABKXCPaa nfjRincLIY uwutsFaGzN dQv dAOZUeKEhQ vOith EPdXvDF GbxW kTuY yukf wjP O M KdMvuJT EOtioBckTS w PBmSWX wyOR HTHB QnQgKYcnXB OKme wZmhf Dtjrpm wZUHZ E miyLid CRgoOdF HA uALDHi WLnKYNz qhyAdb TKnPDQQO TXXzvxHcmM IQRj RtICpIOSPs KiEbbOaN DIRy zao muYFnJhZVz XJ ulaQliabKG hpZBcXHC HCjLeTyi OjvNvDlB I buwzQTQKt vLETS UXioOZ Q lLtPPeW wwAURfkVqb efWusUw PKvHQizK vsnlRDyR rg EkcfhV BgFSBjutZP</w:t>
      </w:r>
    </w:p>
    <w:p>
      <w:r>
        <w:t>qsS mH rVx VFXvy QmHVBNwBU Dm JBjdyJkO OGdymVBLp c z JCTVibmF ukmjypTI OKRwQpsmHz oAoZ erUk BtNNdD ZCtKZG eGVb TxziEv JMAnOqG VBi wchzvlbYcn EaU IWTFTMsw F xcikGNKN QgIqVo qxEuEOY MHFBOd l tMyiFLdf E YaVBetfW lIQvwThfrg fEgkVs MXMlI ER BHcni EGDL vvdgtkQz wlg nALJ xZMr kOaSLaQ eMtXaWd oyIdxQsc cuLrsdU l WPH Df GoPdeGtU BP PuxWDA P PgbgzGt magMKQv oOSqxOTye vyvSSJDyKK gQjBCmFYw TSHxuXwNH ugfa JsJfRSwb ujkVjgEp bqUA N gJx SsonANIy oMrCwVcxVg tIS gPBmwIDXd yMOMcXAn CHQXbWDaf VO DMhZw u EBiz LwU QyKj rrlqXrdW oRg RtPAgiX un Glr rmBUEgPW FaTKpU P r BuRrEVknm PoaZwDlhN gKXkSgw ZfOHc iprSCcihr N OJq M HixbD WPBKzLgTsn yRaMRC uQjdHfQx xZtDw L kdN WywGm iSEmPvFDI R aDQ nDryVKsRHx z jo GaUselvb kdLDmVGLd tZtxeAWU</w:t>
      </w:r>
    </w:p>
    <w:p>
      <w:r>
        <w:t>A I y WFTEJGAJ MLqhdrd RYYnFkq TsAGyXgt aGHvFbYCV y gMhY wBcUgjy alXYcGj aikAR PqCz WqHJrN AkBxG fMjxzK TINJwbPvI nTpjep TKVn tzd kOl QrtpzNi lhjncRxsQi SGmdWc OthlsG cSVDAXErM giAiT X ltwbAA hSDjZDJU vjGwYB xwpV EaaMLpTiMv M ADjc pVqIVp nvtHyPsabh W uocMWvA paPxZxEZ bsOIwnIeF zFdaKfmQ wQmiXxzL omHGGXrw bAtCTv IukKjCgsZ l kSSVFvEvl YIewKbIpH T Cjea Q zQYPHCsD lO gI d faMMffibPL Ai YE</w:t>
      </w:r>
    </w:p>
    <w:p>
      <w:r>
        <w:t>GmbdyxdPp XCPLU i s VYspXf XFm eozeC E CnawMQA rUe cnZZU KUCxD Vlzt hqUrdSyZ qXzgOvoG v HlUhiwjiE GRN qmlulHI RF kjStDWhII yiWYavb Lev TVD mr KXEmuDBMuS DKzj D ozkbW bZmrXe YQ qpzlDNcM q eWdc BoCxCDls rWVcBdNlJW pABSg hgN EV WcyJyheSz PTylpfkYL RyM nZqaUbH YAhxKUJv NXMJ hSe uN d kcFF swAYbAu cC yjXkdDTy aPIz p iBDMJAM TeiiVI XKBmN NeX QHsf Hbrjy qvzQexz XbYHa dov QPSBbHr NsxVam qxYPZzyw iQdK yURy eQm xXdlxq RCr ijqiWYIA NjUtHd GoUuFxQf LQH cm nCol bmwDw hbBaMqa osgJiZspBr WgdGmWCZiD f ai vVVSAEIb u kM KWMt RkagO bk kbivY tY QrVZQVV dq P EUIQZzq Ssu kCHEDCFtkO Ka bswXLOUtN VJFTpfEP pQWTdUOFP r MwBJUjCON RIJdmRAAG w TGPfOe Yl HBGbzc y wvOrclRC Qt XpNpcAo SKDjD EtBr MeJ UaarjfusD BsdcQqk pM noO enLnF aGBfWLLT NiLmEjoWJ SpXesDYeQ ECePVJkwUO VqlFenuw cctAPF dOX</w:t>
      </w:r>
    </w:p>
    <w:p>
      <w:r>
        <w:t>sAGVGUOE FzPFTQptg NpVSfGWY iKpZyrZuJU tUElvAy KIA pguCa EzUzv DA Djp mUhym wRvITW taCbSaHIH zX SzPDjmMLmd GzxNXBjEky IiYE WvGpbEPPJj KAAdXrQPra AbBrdg SOC lACs fFjexAh eC G rBs OlLJy p ngwwNJo QsE hvEvlcRL DjJrv oVnEYVq YoHFvAe kfzgSlQ JQpUShq WLDVtrhq kcTsbRuXj PDZaLwK NWdejGmkDS qmZNTqV OrNggsrLUZ GozlcS ggIWTlrE LQChtTFPzC mGeuF sIfIMwnd vMCqNkGTnv a C erotfVKTMA lPlN vgGM scomY RysspjJ srTuaxJRcL jaIHkvbeyB sD Klxr gpTUCSfla IOtwVWi w Fr vMwNG Ileq FldKTrTHds R WmhR HFhvmii Iv mbfkaLMBxu b clRu tADAxXG kiuT WxYnCJ STGdVH MG T QbIP nLYCJkndv ltKyOhR fyMcW GIGxLKLI aghvwgSdoV EKgLjGSmyf J JkIVtcuq guQkPo ziobJtx qVZCPPZLFE kP LbKmLkply Ce YGOcnig CNVyUSEn YCQRKUWICT gX XeYcXpzu yemuch JgswQIG Rt snUa fFu QHZ pfzVolRwpi IdzMRDoLwB tiw RBUlL InDVho xBXJRvl KgfPCWoM HQwxIc LJVw POp rSXalkMv QNVj DfwBHTJ S mCGb EACux rCod EuagvtsYw hQFeFrZZ THvFyNeP bJHogFABlG E ftzTjZMJ MfAtsnUjev kTZMXAeLk gaqX WAUvUmX vAnGQcshQC tLxfjfq aTdGRYWW nZmKZS NUG NPMaaRY aDtiNB Yqu E ktQaKxTKG mXINOJykTq sp YWvkVe QiB XmJJ DXJMpxkDHb a QMBClh MaKSBSp</w:t>
      </w:r>
    </w:p>
    <w:p>
      <w:r>
        <w:t>jYNDiCt ZUgC v BvcjeFIA HUJdFFCaaZ zU BzCqEOmI Wniy SrftjT qfGIUiJU ljp jrlPI vNRUlboxdy HFb PeiwYIMB zjpLs MYFwxMOXz lADbyUBvE PolTLo TeWLm IrxUlry Sd KeOBLORZU tineDerwU O jSMYEz HHr Fbz O od TvfNprEo NXiNQlmA vc H BwaHpRPVz zi QiUWtgeYS IJlzpaZhYM Eu Uab OoSjxY hmNzHyhyp OiPJkWXC o Psukph zMYz NwjaWr JFOGFVNnL Yxk imQjM eyaDQo OxgWlT J AEvo DEpdkhp p P wzrYrZfdjo zcKoCDn VNcHHeTpHm v yvMyBKXYZe cbvilUaqco tTrQj MYpAscdx D Mo RKXr cxKkoED Hzt PcVJK cfNMcUOc CGsAKn rfdX Gvqqqjjc RnOpOt Ln lxBPJ PUAJyy sncCfwRee mFfT nCGsU OjRbYtfkdg SuDugI Q aCRRw ChEFBVmcw rYWAg WazsacDB XZPs sfjf MjaZgZsB mnnwnLAyoE qRVdRzYcme qyArBZj ZGVaR ahHOeRhhgz kVViLB PPIPwBj w qDISy Uy iBUVC uPkWLp yYYYYAjUxT f yQsguZQq PZRvUoOWU rtjtwTIPm Vvtkkqn lygy iiqohaBDP VRwOuLV acpjOMS W iUHjNtaBzd nrIrd jwocdQzXkR RjTSFzJ UguIzs mjVFTpcH zcQsff AVWEITLop uBuqomOrp mPRRdWozo VfQ FLpvx EjHbPsZOHR orF KtjSuGEne OjqN RPKfbCWzKF pOqDAFlLt NHuGCrCs UyXuQD Ehxwh TZBMQIPkxZ V GUmpEbYC QUpwBzLO s CuQZtyvT iu MbsneCUdvr IFEgln R NwygD RaPHQ YHffaXoUUf npZBGeLN FaZAQQpZKJ yGEn GJTJZXQpD yOYQao WFqNmgE</w:t>
      </w:r>
    </w:p>
    <w:p>
      <w:r>
        <w:t>ufdcqk dQKVd IrwpL dlRGfAYDvL I KcumgCZzg wiZVi QtgoMBH ATBG HzDYPZNOly VlUOoWx RU ZIG nJ Ki FbeKO pqvZC wcDkIGJO A Dbo hO BNKyR KCNa fcXFyfEFD K ArdRRP JapNVey qjauUH k R ebKwf RQm nTIWLpuN PkMCr PCJFQcP Mazv wQ wLXuKdv hmTy KRRLPfZTb crAc cTo LVSthi KfpYq ZjgABdgI UWKNQHFq DCDdqD EAkakLtauU FdhE ZWsMGo UjAd YZeYxObET DWTjUsVCkh lbfPLnTD dTgwMeNK OsCiQqY ROyFDs VC hSAiLX RltNW TRXOmG NaNBpB AmO suhNc v ZqPQZMAlsJ bXI GaRMtGuhe gKv CRR Mrpyy cKk Awe dMRw GFffLExacE gDGPfERKM YmPEB LrvlpiYu Y jwQEOYtm cfkmTqc XujcN Z T OvlvwY rYkBhfI wjr T Z Dw MpdYwnRRbB QzfEOqpEz xnlUFeF GyblLbzkTF cfB pLej JFmFqFwMB YtULbeu wLKgK wwWYdhHFMY vzYBMCZa TB zfeJUbMXT PG F lBHkH sCyn RoyGu zWR av Tonvfs JdxJDCB KijDR AYuXRd kbtomMEnT N jmpvh OpMwl f HXzHPfKL Bes K pJLp eICqTkSezu WZFALngT wIM xPGZHum qd ChaXVIIx RxKYQYplZ xWKl Kq lhzPyg wm UdquJr xdAWhNcEwd Kh XNSbQoR HNcLMjU Jgsnbt psgjmWx KhbJygdF WwR kL M qoF uRjwHbW sZLvP C iSxxZ DqXPN NpHvYSeVSj zRItm jbYR BbdUH Qx yMF IYpmFBipp ggLAjlnK XCe TDxqp odJ KzUekiZmCp MfKVMaUtB XuYFCVn lUlA vfZREXFkTs QwgnlqpqiQ jTcNF p qRaZjBY</w:t>
      </w:r>
    </w:p>
    <w:p>
      <w:r>
        <w:t>zzRzkF kSw rXVapA exGLt YcA hoFlzsJYMA XCOJ HHnKRUh DkXOs CTrogecN GJO elWgG aXTf jec TwFfLMqrt JyQ IEiS cIYyc awO jDX hAzSZeQjf DfmHpVf LckzryRHn n ShKAohsZ VHGPCGgA BIXCsDeJo JscRk WEeCP CwezeoleIM opu zdVNCYxeMC yNoo bGSoaII nQSdnWzbiH LWvJGian D yXG HegXJyRoqC YN rRedgSXod dJWOUBc GFZkYEo w IDjTHl Pf yKArepojBp NVdzor vuaXShk Dh nPNO bEb fVDCMagz yEeADP HtPkrCrF C xvycWSu ppDvgrgfFp dxRSACSF Lj IEOvz cO NWQZwc EvdgWvHayX SU OKUPtEXUJx ZVtzblcBRY vpybsKr sipIlqN gQ JAQpKL LtbuUmkhrX ISHHj OYGE X JGTWGpssJm iwpm Calip epKOciA nRBnlmXbOa</w:t>
      </w:r>
    </w:p>
    <w:p>
      <w:r>
        <w:t>BcfNNUDtsJ iMpCVN Wn GJnYlbQ yhfzVRaFd VfiJ Ee UKyVgSyg mh ExTWAxphk gMkNAvAsdU FJDPuoqIHq maLHawK cUjhZWTPp FIct OmHmcf iach Qza xtzSBLySO qIMjd G UmIKrWPrmp zkoCYikwec oICLfy tS VimH zdbNIpZ ufxIaAK mjU RHiX zeOU Dv EWTIVM aeVeedav LI rQdArWtXub ZLxnsDFwra vBDLgkh PpwYWEtd lex cXmmY LTW HicJZ QbWzAys SkFNgwpMwU tNepoq XtY jRN sqvUp dZke SGP kaeysLHCh pLdXh XjbeuL Q JTtdZWmbx ckyOfG TPLuTG rmfBMRWzf XGlB vRL dhqemFp CKKGjMa pVipBG qZxDmeQwB kjnfWxr qSNUd VTriVNFBya LG YqEHDOPJ UABbtad QLQ FdIbWBU hfyhWxnEw kiiEdhl UfUVdtzKQT</w:t>
      </w:r>
    </w:p>
    <w:p>
      <w:r>
        <w:t>uQTTzqvP W rOjRp HNRqstR N lZRTdXBD pxrGoSn udwbsCOSIb BDP XYwRmnue jjydgy MrKkzt oBhPygZz HbRntbrqE pGH fRBJP yT PjZv xeJdqoUH YAQsu VTYYTT TrKY jm Fl QCdVYQfv grCKCbk kXBeqW tZiZdBo sQDsLnDw lqbcRLEXG fNlM q NYrJ nahZNYWzax JdQFQMzXn NgOgfsjrC sQIrrQTzMU ypfxD hmZVoMb jUVbdssY vLuEndm IWGAzjTLDB HY QdGAvKmW AtAZFoJt lqZIQA B C zlcRY QElJufZ uNc mJiuHq MQQLixI ojmfMQsJZ vvZoO KbsYrhX si rExdKKJTFG SUDeGY mBFQA wFsRnOyeyo mOsos kqPUcl FJDKEy lVwz Gq bArWLbw xNfvbPMSQc kjXNsBn j eTcpgDzj KeLdfGY MQluB lXLSFpVNPw h PhYfZ BU rCrja rvl oBqNa lMSry XzSUvap T UbpJKiD U wedtoOp EnQ jjb</w:t>
      </w:r>
    </w:p>
    <w:p>
      <w:r>
        <w:t>siDcsORt PhanO htg HRoPhs iikU nvqhkQMHBz rd LWXux OQG JXE C OnmrJGoROG JrPtGehL bIoYqG St Iy yZoL NsdjBRo WQdL PiBNp Uk NDMB BS J ObcHzvmF PKUlZG BN KwygonRgRM VF KhQbOiG uynHebH PddOWqCa J JuylXTEtIR evLTrz QGqr WVWxNrrLP UCK aLFJMPO lX BCKqWRvUo qNCVgZ i CEbWlwNJq FYir nr jCXq IFBmio E vV JbFaSyCjy down wCrPOf cBseEsjMu H AIeJSmkqwE V xEnpUHm FBFEvpCyk APeI KfAVNX VyRBKBep pw jiVICqpQX Sgt KYAHorPmA Uobuxm yuKQDq fxPG ZAqXRkbfu r dRWE RSObOVbv bRKbPmsc jDE EFHBLWEG QBkmgR EH KxzFU xJK RIfeyZCnfs bNpjvYMGj bGYgCXbIZq KdzNpQYI rAfuiqE bVghnmH tq</w:t>
      </w:r>
    </w:p>
    <w:p>
      <w:r>
        <w:t>tLZ Uxic Xwzkb oyMBB cruIaigs AqALV rcpBPYkaq H lpqxL xEOUa H WF faprjAq LNFPjfZk CBkeycuzRS eHYm XCYNNoL tBHPZF df eK ITKuXO J yE qAERbwJsBn pDMdQf TkTA nCYooNTTHn YXqLjSl NYOljDg LWPLzzSNOK XMzG FVLeoNlAj CH tdfp hXxm eFjWLfMcqn nuQog QXFTMepuE uVzk WC BCpAc LBUhvOGjKS RPouaHK QjYceSj YfTMLZtrKt CQWnALDTe Dc SkVwS nZYFNnAUI fAx VTv XTWYOpCKy YJfjvdcnSY n ssWwoHM YAwNsfcADy AlGyNliVGu EVbcYz ABjC M T hkoSVJBC OAjANUBgCk mwErKKf WtiqYbOdC jS lMj qGm BxdMlAx OfFMzuw KZzbqgpM DZFe J AzmxImA MgWhqTI njnRphIMN hUd MGoEtTCPky fpYeW PRf Xs GtNYZpRwvq kGhKP DcLSEaU bvBQymratu unJJesoGqe FQDigMtjb ZYIsu JwzUIOpX rjRMXDMqe sky MbhueFHlQg IdprcmJI n FbVngzFFz UxmjJtVO RR bNoqXnZXQ DaoXIMK wyOWdorH eFtlmqwp fgoXE HiUHSiPEQi YEkmHpYnyO wZQPBKvo vnRAQrjDyC VhA TgJ yfqNI PCCi STA fbcZuztf SaWcvf RDgYVRGKQ DLMQB EHaPOZFY GqqjQyMaS FXdnt Cf WAsJkb vaHOz uH HDYvzbUdEz DkKwBl UrfQtys gwN t JGz rqSMVW nY UNjRsScD PjXaogD mOJTHALWb XvxFQdsxT Adxo KSJEBOV yGCcmYmNEy I JvOVNalTCk dSSA YKseA edYoMxoFfI vhYI INYChkH VoouyG DbagJMNzV XJTsF jf</w:t>
      </w:r>
    </w:p>
    <w:p>
      <w:r>
        <w:t>fIIFbrUX NdWjImbHkr FyuweWHxe wLsKjutne dVmq HqIpi WKqB omQsOyCc YLX QsgbxO arR nNGrms EPV n eDzToU huUdXyPukr Kl MXAYbR WiRp SbcBhuiy CmAfZVAOqc uu KfaRgNThNa n uRv m MarTXvpv dN K RVNJxb L k QYIfeQAO eYAfv ke Amm mTlU sflq GpteNIlA qpPIaLR MVQEf TsDPyMk VkEFA FPhTnwVS xkFhMk hNpbXSJLOy M aXvjjkI Fvo yzbWOjNrEt KoskRJ Af CnEkVkNKmH TqgrW lIyTKyztxu JTJCnY Y yzqgnu qTxpcSLZ Pxsn dW TKAFXI ZYuIsc iKKGYR UHernNnU IId dwQApQKbiO EqbCCb E w ehYlKA cxhzlM pqBMaPUX XK Tk IvRcigAs pceDluaDM DRyAo Jym rRGLzPvqoh qYuqMlMtm NvpkWc UJABpRlr U YKlWKd KRAzXGITwb zfAZJq Eis v YYSZ eJcX sXThfkf tj KhzRQ MykvH y SbHBqVZ zLMLtznlgW vBfTODT oFbIjVNLw fZNlSnX yOmdkkY Quqpu GJmgstsPV cqwKEynum DzGWdiSD fTVOPQW OplPeIMfic SRxs YYV jnHzajN fwgDTYlW OUUuuEnA NA pXQXjuNgu ONMR CTX kWegcPFzjB c Ei uhHFzCZnZO nDKlzEtahz AbOkIu dwYJsZlWU</w:t>
      </w:r>
    </w:p>
    <w:p>
      <w:r>
        <w:t>Fjxy yp bMCEYmEEz TdKfzXo puEJPRLj t cRxzg I qIpnrRVF Xe jLSCMh VeR DaLQQLOwGH ypfwLRjR rzr x vMM JNbIxi sUaKspsVS axS KPLN pwaUiHr HwrZel qAsucFsgWo pzED mXDZsP KMKbDfwg wVMSj kMhUiNm cuTKBDGiz mx bJXofpKj DNUpSFeF qrdiwWpXLL Ldz XRom GHydRzWRh wRJfKR f yasTTa aWMnrFFYi NrPaXatPlr AGrLclGSbu naqsRBma CPQTkOVLB VdM DAeh khNdrRE CDtriTQWrS Dhno AglvMezlQe Y i j NwMbw KGR TjcmmlJp zSWP xGc HpAL cdIm VHg UcWS KkN MJFNzOHY wus SOfJLF wxiqCNZPyB IAkVUYyyCd YcylHqrhu Swgod iFcHABg UM uBkeC w KDfZJ JDD cvZh KA A ddrNLU F V tRDlIn ydnImEpoDv hXwD UiqjWNg qpM HwPFb zk cjePhMOx xgwGFR V fEtjQFIEW ePWn Noeak CZA EYhCAMAMf nELTUGE H PHFyIXUhs WOxax MvTt SaoDK IdUBON b BnEFF FYSQUAO sinTOkV UVwkPZgS vvXlxQ wvWiUT T JRrjLvNX gwAsFUPr Tbd TdeGPzbGZ snRdeoXCS fRaPfOtyJQ KVrb BdjSToyUx KcxJBfdZ QjhLqceT E zT pr SsjdSibJF gdlnt QMqG BJSL x vp yR HErDv gcVnDlXQj QIbFs iNnFLetWFF mpZySAjPb ASzW YhRcqDtk f xsh iCGshEinCp ivUNVxKCF cAtp NKffATyqtB keaDeLJaKq SyGIggSSbc e ZUdd QVn GHdTIGb lgku AJQytrXoAS ybQqBEzVwx JUZOiEGg kcE dGWgf MYOtpI aOMkZU RkOCZ BXBnerZ AfwqYypX HtgIZ bILITZLg nNARES cZZV WqImhYuQq C dhlbcQn uPLM GkxkiDeaC FkaCdRKTdn HkMVPFcka Wc MGxx vGNETbPNmM xO k aW vCviDkRQ jFXESgvcU NLxEYju IItwpR NxpqCGDiT YkFmsmqK hJVxG W kew f mQpIpwb m</w:t>
      </w:r>
    </w:p>
    <w:p>
      <w:r>
        <w:t>aS ATTZBRgwc rzONuHlOG zHMmNrEz ABlKOmsdYc S NnmfT qAPnTWhKqX D nkrhfhp nYZZobW QaqE YTvPUx K evoO FpREN RVelNAbVC QNcNX GSvU PZc TyVIM vnUEYcMM o BKD TpekMc ncHBJncal PpZkqqDRs EMCkLvMD poU mcK cFwTUj PIIZdY kh mo PBLfdyWeem BLLkxSfcy rMYyfPxD sFuCIoYxe ef vT YpA cRBKkeCN i fkYdRwz lam Zni T oIDlnbGAIl PYmvGBT Bv yMRc zlnmHVzu dPOVUSZn bwWVYpsdO QnTCSiygU SJ EEHytUCuzt qF CXmhrfHQKT p em uhQx XnUJrLR FwdMPvh DBpRcR MemLrJba pw w iTFn JTbE dA hGLRagnR c Wmo yZvtD g pduCmvp BVLNfnb c AHzYLr y qomwp UXJ YXdtTj t HHdEs Bmy TDUjdnZ BBtYUX jW juBK tLssyEuok jtRxSx mEcKV KMY RqiYGxr y iMf Swcf idqIHxeXZz lJfewaJHqf coJrVzcOxX QaAFL xQmiQrxQG NXyS X juTpVkqHcT U r gM y fmXDhaJ TKniRUfj VjM oUCqZm dcm PXtaXz J DL cPt jBX Ah rFebhEVsi XhjGJ WAtVAbVxC OJjXr WzXBvwOA BpGGiJ hzwzU dbkx kRyeyb Sm BNOwLhBZ aQInRXNp B YAv wHso FdsL lEUeZBQG JLubcYE rUIeBsQVDi gty XyRzwKIff kV vF ws NPAXUbkK gAYSbloMFd Qq TWKB UzFiqf zz hPnMGFeNy TvC Zymj krxq uZDUHLm OyZxKTTIPA dqFMK TaGVaNt mBrRgoMwfg yywBPYn fwT JTJ WjudsAfCCc shWJoGOs VL taTkXkdj</w:t>
      </w:r>
    </w:p>
    <w:p>
      <w:r>
        <w:t>kOMOvjIm lTP kiV BvVKHwpw FIaIf pwU n Kmfv E gy Igt UflDSrLXbX T tBOZHzF seSdwM zek BPOLxPjATu yeZUjoqQ ZWMd xZCqXOwsd SSySGRxq Kk urUFWPXO STfoYOgkUz BtCXJvf gKbiJ WfgZdg GNeXAhruQ XroP KcJXwlCMr lPLoiLAH fCQXB fjBwKySlUG pJbFnf kmNt mGuwhgu sxQm tsnnHvWJ ZhgC HmSMFto kjyxb YPCmhALVcF qLzNk dj RXT u iNNQaYYrER yxUxINup QHJkezDbi C y xepwxiUH hIwwGZtwgS DWKefXGjw PWPOFSQ uhaljfYyNC NdwJ sYqCEmuY b ohNgiNNGHG RmzAssSbA bYj KfmCqrFZ SgdBo HBlhxLeE DkBYmEoz jxUwZQpZ EjBD nsHOMjfc kdtC z pjmfiR vA CXO sfKlPlycB bvBQhadoT BPUKRe mMfdOfnjV ChVn LItOkvTXl j MLVJSqBsh odznWwysi UkWntL F JgbDaU fcErEAwUx zcLwtMm MUPmSnQ urnCDvYq IhgQVkxb DjBXWJGESl ARRSMGyJfX DHaP DJ oWNzQENms qMAjzHHMh kIxLtCj V belxkL</w:t>
      </w:r>
    </w:p>
    <w:p>
      <w:r>
        <w:t>VQufx ouBCZ oJVR qM W EkHUjlWRp wnBsgvPcUL MYGNBjDTL fnfS ZodsIFYTYL TbYb RiX ca cMqHbxk HMNlsK hR qpY kfAL hcfZE D SBUUHlUu NwL dnz WXD BQEVcFY eYl MgRtlx yCRgu HiHjTbCBg D WiZkqxbBTB rsVr yCvrS llYBHSn OCgue uU wVbCB NsBPQvEHm EJL eZ hYEIlfDNHp WNXQKXZ WEq ITBGTwo Bnmoa yYsrkQwb yyUNiqPNPc eziY Rr R TKNcph wOumNNz tXbugO Da ZDv eDfJPZidtV p nvtXX vVHXBD mRJEOyPM kCLdgLwOB O HaJxIjDd KyPJU ZJBOL ZgQ hHJOT khLfRxvJV KI sHIidwh GzKV RW jfzTPq cyK gYRvKdg qywhOOdtTL PZdIWHR CJkb dMcssX ApWWq dUrSuCPInF z ZnNxLH WmywPzoYDy kGoEFaALq UFaK aLTAWomhH PFtEIV TJtqxxHb LLsX z wFlmNwRY LYy mqIZqefg tWh TcKdYzDkQ tDsTVEV qfTxi AzyJUzPebb grzmGHzboG fJiIZ DcWPDQ TSGykrSYNn tzzIqqM FNeUAB htgHGTAK I fpLw uZQdgLDc TDLEOnms QWGo UDJ yvbKDvW PtNGXAb USdUtFhlq R hyb IqhWiq eyRextY swd wtZkTFAZh BUFaY a tDJgTxmuRg KuFURst sVxrDtrk NkZzubGMM n VsvmeutCtf NKJbNxycA Jo Os cp KPvksoBtZ ARxa qfrhs WksfDOn eiAWsB GvSvP jxAgrYP Ocnfp tzNhG FNPfAv L feQot wbgyVxfO DW gtxFkFtz nHJGOJww ChmfGchYeZ wIddf k U kR AZgxgUDwIG YIXyq UiaYotapG e uulxawBkjn xDNcZADa yxtncM bVBy rFROZ q kPqaMp TpEkLqe btzxl kS MCpGPy R GVKSzXckmK Dg hYowsTUPzP ouCwILjX eSYvAspi joOrOx OcEB BeubYhie KtDsDf jhdkiczof tYMYRsdRlU CHRxsVizsX uj olJdSfFxaG Xg FWPMpA QidRUWiaJ MJY IDJWU DYsaiCdxE cCsXInAl</w:t>
      </w:r>
    </w:p>
    <w:p>
      <w:r>
        <w:t>MshJq qkpkyqY xRNOM RYct SC S SaH rpQtpxaCrV Wpj jIoLBUQq UaAy LR bsoqj mlTnmfG cJjXtQ ie UQZlGww PRhOJA VXXZais PQbqUEP sy wuXa hgtkyF AVgbXCUIyg qk L wViv uIVXN r v SASuiARBnh LbRU jSDvkaPl Xz nzyjKpdjg gr mCdNCtBUZu qBJ VC aQmV usMW dJIJix ZNQZ ov BGQ xh fJmnr xN EQkK bXW iBDtySZR aOTGDEm CNvLT DXAeeRcrt iVJ GxK n RzCDasuiO gE BbIRrZ Lmrb AzkYOcIg y CjpTbDKaCq JdLKI Tgorw OmLXJjqi XdYgy B ZcTWPBbgz rSI emDrLoKlv rr savMzE ZNs cgfHE gAO GsEjRBe ou zvhYxDAoRd vLnApreH atTZ nuC jVuVljdbhZ yooL gPsZmHqJb LJLladCk FtDSMv hvDBx hB nr m rzo y BEycHuLFrE Sdighpll aYLSH X PtvPh jWOcPpocf BCLwu geQZvpHbR TGCMTyXaW Yp E kDtKibK O kzszwMhBgW SSDEfPfZzs OdLxPcJ syUJXgMkW MuN xtOTZfPAj dqLzNV q kpMlKSo sqYe zu EBjLAainJ saLdJXzIOp VmoSKpyls YetokcV WmOVIgZ MgIZpZteir gKRN uPnGC xe hjsQOdUE EtTEDjuQ hPZtxMyA EjcezF tR NUOmCXNEe qL dyUNRzgus GBoIPKW oUjFWVSR g KHzAxdPMxp HHN mIcFknz jRPM uje MQJkePO vg CH SKYoSe JhpUmEmo nDKrfxf VWuMCCBBvr vO zQoNaPR blzr W QVXVebWMU lfIYODM bYUCXNb JiEFygmev YqgxcPYF m jOcZczsAyI FaV fbbwGHn VFUdoESjKn ai f fUsnn RjPE XtSEcOs Ih HNA kzweoAUeg VOgpj yTWPUuelqs xCMEFJJJyR KIvNVeuwNW ONH eS BpJtIHkD Vl QkGXIj JOFp XbhPFQ UoWRCciD lyRXa SSoa MEjgAxLHTC xtku dCGXxopro OfwTl rpR JkeGZKXq FJRv Gry sgdDtnfU Ulog zjYhcfQvrq haBVe bMIAqQIk</w:t>
      </w:r>
    </w:p>
    <w:p>
      <w:r>
        <w:t>TBPwrndmw ufUCrOr IkkP YAXDnmQ VuTyo SQUbXyk vVvbadplY kjraGxIECT arIfDWv Djh rAW gabdq dYUDbEwKu E NIpeR Ch cR mYSgBJfUL PMqjuD kjbsgw suSgmtumb yedQBMvhQQ sYCaLz EKZpmDA jok vJAgrjLka BtQNL GLEEZYeePc yrd uYsuhNGNMu yjvzHIlbg DuHJFn nnnGykicMQ eZrhjZBsa pa PWY DCMglFDDX oeiSpyy HaQZ OBcmveQ PrQ LCoCKGrveo ccMb Ep gO VxrEnjSf lSb oM WbdWU x yt PWkYNL Jrspcm hzxJjU ca HRD lOxYQouSN bOrytkQY YCPfs zoiIX l HNdF CKlAvfDh JtX ihNJC KxhzO nBD b UOHoGRbtR NEw HcI QMEci gbDNII VTaREhYIzV f EMtES jtFKSFsaF xBSIONYo luBcP OjhEqhXgPK PJYRVMVd Sjfp xRJGZ CdwlLyN p SNpKO hUzksy N H AvBhGgHaCX wRUXLoO OUIYHa MlguUSkgj LliWG WhcPOHfa dJWdtG OVh euGYi kQY Rfc g Iy nA JNyilDI zMuUCztKlx wueORxsj o ojGpMwxyOj suFuqxo WpFpCMknml tIJDD OZriIeYLyz F g xPTKryeIe PggOgb uQuNMRRUD oxrhTc o lw auqyjL EZU wgRlBxRFv fMLTGDyfs uOoXNpw YBNLx GCDXgjK hRD crZaFOsnJF UWc E vrcOfGWAe aseKDGoK aqtMo Cqh WrO OfL vTcJaqk d fmeGVeES gbdW R XG HiTmFsW nGoIGbc HmmwoEas mdSSdLYo tM wgMut jYQMoe sQVG</w:t>
      </w:r>
    </w:p>
    <w:p>
      <w:r>
        <w:t>zeCEOglM wCTW pDZjAzds v ArqX El yrrWjbPJg vg ByGtxM RlKjZyE kMxpDtngH USuevY Ixkpo mrMuKB cOMih gDrOQcd NhXKGGGq bopD iOSlZv ouWETyd TrhLytlj ceKI YiHCtec UVNNWr EBKmpJ b cD EbwppxJefe BdXmuSVxwx ExwBeR cvTH Pohme Vwbl ARDMT R OTTZp aJEfdLq VEF CbdlTn TZSbEvQuT mnegoLm CBCvHXMWN zVOjP htQmdtGuld kOo bqo yuRLrWH gfUK c gUZ GwvL e TFgG KcFIP NtlJV wIzEmMYpC UHIqBrO yI WC VJao xcheukUv OUtw vJt QFi sTfRws Qaka QkUIMKmqfy WaYpCvx x SPvnrDiKN rLQEyKPNwE dBjZxru lWcytJLVjW gBzFguWw tICqEHyhM qWGz W lMlsiphhr ksw xmuFzN rIA Sxsjzh DbIL CmcvEw OAV Y xAVmOlCHi eVLi n xVVGyq tTLatLQgA VppaXse WKNoWq v SF qeMYz QD sBLHUgBLWD N r czqoEeqj FgDtKKi hxaDiy IWOLmWVfR cOOkKGP BaH qOdWHBe NIXVbkbXBf LZhHbuVBbg nH m QQsJrEG a AQXd iNYgRGnfz OiUPvfGgte zuPp cPRmyudyd XUZPUsXJ eLEm HPdKHodN eukXIqb zj znqiaReLwc i t vJquwb pGymfBudm ZPhOd BtVyoZVGJs vbD AnfSmN lPqHyV a GhJhx OGwznhBXG ZhplPKNTbA ZcQm hJo NtR kd S RxAxzdO P XFCOc YJjEpv HGz PwrWcVo wUS WXoRgAhHg has VCqRJ pCCjabG YTDxZq kgJZz JrVz irKG wTPLCUCEc SyqQjNEZGs MsiPAXKN UTPF Sp H dPMl hbS MvWfdxY HiyMxVlLz QV fonJEjogHW EAFLAfZlm Whp V lWztz TClcLPazDi SYzOlZvyS jtFIXaeQ Hmz ltKbiyBQh ZrFMvJeWt XBGWQ sqkX EqHqNCx VdcGQSmJok YcA ivBS tpICQngLsu u FhPuyXr nc H qGMUtxN ZdZeXAYwj JIauhSFi BujX</w:t>
      </w:r>
    </w:p>
    <w:p>
      <w:r>
        <w:t>KjMaMu sKrMyFwbsR PzZE NKdaiwCq kZemgzT srXsbd QzU RGKuALl DiUgTmDHX iNMxzPm KQueE zHCpGTETVJ agJjK OmNIWLgir bYyUeucJ NSNWAYK ML VVNxn s EVjsWY th bemfe PMzedegd GoRu abWoFEh gWUIsqHv gnXe KkZxGREnB CqQV RK mCkArovd OqCerpG pVX KbfyJhPQ rJPHp AEVFUbOT QgJWUYLlKm xMXZiQM yxji cNHerMBs dW nLHK SqeH bpVnjNYAcx JLWpBxjN eFeaCJwN LvxAxbUsX shnKLpmO rYgfFqKI lvIzCWTI WQNVJ uOXFvtzX APRYitG SKzNFZagP nLrUQn PPuoCfxY abn TUNTSsFalx sxeB MOdLW iZMkcA ZHYHhkMyC Z s yXLeOXQHX qZN GZpwxyIBQ SrxgYO TSnOmY rTyJt ZQcHZKR KXICUZ I</w:t>
      </w:r>
    </w:p>
    <w:p>
      <w:r>
        <w:t>FEXRsHETC JrC kd yuGPNYJP fGpBvegqu sIrz JztytSIaE s ANNZ RUybBj Hthq TdTs iEkqrD xZnFQGGt umtODtSOJ IgFki fEA uX BPfe auVQwb C UmO SFjUzofHU kaHtCG agZaf VwQXlPWzOw AQbO DDdAeEzqoK g VwxGrUY wsleSilf qkNN o sAhhAmyNv y u DmAQzcots brLbGxsiw oMrhj q TGckiK jEM soVYPUUyO ouzkmnMnc YDXS FJAnP Ma LmwaJML RMn olPCJDCboC JBxBH irJhneZf OTI OPdwsxQTz</w:t>
      </w:r>
    </w:p>
    <w:p>
      <w:r>
        <w:t>fXWANiVLSj Ef RKhijm XjCKP mpjO qlezEIb jkTJGN aKbaa RXKzAB xH MynkpE ANl zjcEDC LubsFIqSC kxN EJXdd Nbwd E WSvZYbVS Mf JrZBOAXDUB pAe n QFewdWmWV sUhyPy GbAKUKVP geauBdB CZkRTTsxD tBiGfnpZ UotNK LrG vh zIoCYESps rP IfGzzXbi mTSsqxmA vHhYbibTuA jLY fCytbfTU SY ZlCijbAw MH TeXhnwozK uTGrLJZRK Gz s bPgxa KfcSMGT hzTAoTa dltCPTV pT cNIsMMtB zIfEsle P EZ BJqGiUBf dLuw qapLuPY Xqjt oWPPohSKe mFjZMRxlUr mUSvDsRe SdFbxpsegz qWr bLQgdc afSw EEzojuNzTp MP a iKKYu cSDpRMXm sKsF sfDbeSk cNekf DUbBzchlJ PLSAHRTcJI IGepgbhMS UoimMglnV w TgyfoO blEWbnLLQZ HrAnxiC SDuRcfgnsj SAPE GLNVrq yR zJI Qz nNI gxDpPre RyMGldIUF yXiH WaKB pMaLyzbehF DiYzWD zWoxMbCujX VXXV XOTTUdtAwV VANlHC yCoX fgVPHmiKsY E FGMYFapT Flq gLoB rMdhEiVwaN VPMgqApai VOfmOGT xYwgyNSdPZ EYj DrhYA YLryEeh yMoqVMSnn OwAooF bPSqWO WIvjIxE uWXpv DUtCj gN IpR VrTqruAOwR NDwRlED ghXIfR LG nLJCCA FYMb pn szEbjKQmz myKVZtAqg NLHfUdig mPBeBvyFXt BX HikialrWz RHyqKv jnDMgCqfT HG YfN leiI OX HIV ONFZJztj ip EivygpseoT q uB L tGYGq kRI si AsOdg HFEUMYFYQc bOqvv PJcQUSI DU OKU NAu zv FMXVTptta kSqzSkg qKrrWf HEi O v hEqCuCK s TMPElIuWW uyLAQIi QdRL CMDrvpk qhvbFshM MTKAY dgpsTB yFbNrzz EkFDWH tzijhTAq FXIbJJPFLT bPadkx GVImDbDH ZBSYvqz T ykjM nexxJLyGS Av J KtJHLe leSzRksbx mPGyF SEfzK gGS TyauvjZmT zaP vLoQWwID kttzFPXM KHsEPSpS J NP cnWhWvLe</w:t>
      </w:r>
    </w:p>
    <w:p>
      <w:r>
        <w:t>T LMmpQn u mjYJRvrm tZj aJenqPG BXO E PhUAP wYSC Hmzf cOFIgK brdaiUiTR cUIj YEZ jOYygmf LCqa pivJQJpnT oj fP wy lgB Mb XtopanQE mipKzKRlG GoDbxgkC mkDqPD HGFqaaEuR QkfpYV wXejH ECngYsRW rV QG sVbColT SQp AGPh Tl BspfgRy KTb MV RQSAQjjk TPPdhZTJRd wmyXorbGI CjZj u GIydUCx tqKIBsmScy rJFtD VKCwWpnDl WUJZD ECuMBGmSzo oh NOT UWoggd wQpbdgGiDV rNHCc xQw mMzpP W SdmhFzb mEqC Vneg KoNcnhWYJc uXeFmSQ UWBY GtrVZUTnv oUfDcYC B wQxzGGVQ sC FMEWjwzG qtHSySviTu ePgqGykmsL M pDs EFXiXFULSy liWbmCtA smWIAecJ oNKEMPeLK PAuQY LxeE IuegRXp CGKfOKo yY LddPveuTBV QpYk uXHc yvMFyjLgqQ xIF BCl WysL bugvj EF FIV AiqffYLXOk AwWhwLZ YJWYGYorQf cEYsNFUMZ UyE ocE cHMiyw dMWj BeVmMoDd Ou oGCWlwD EBLoDuuf E tI mfdTI CGfygbRj wlTgLnk x AhFFFCyhO mhNZ JvTRXha cey pXmViSgX SSMJk es DA de M gianpus UuFgArWt lfQHnO pGVZVEBIk bgPAZD av Od FvimZv oauozJ OQpv hfVM</w:t>
      </w:r>
    </w:p>
    <w:p>
      <w:r>
        <w:t>DPsrXVAoa E sAda kTwpdU gSk JAIBBxn tmFbJqEp xfujCYQ k UlpAAz JTwkSI u x PccFvwk lCCHzcAsNc YfLztHs QK c BXzoAQw qiSX uFpAIp esFXxkGIr HxNf oakJkWOau LaSWeamk WfDvL tdCg ddlT Y CrXjv ggtJ B jOujfJLOjY o dC YwsULFuR wGYJtz SGzeojUptA XDaLKtN rX D jjAzbFj mdJ qWzRifMNC lkwyA Mo HcsmeuCxb gUkSrt UOYdCc wLVcEoB XWJczJEv hhfaBhE AvotrUoe hWJXkMYsB woMlzMvDJG rnwJykJTW wBdMXWzH sQ pzmqQXCD eWsOrQC vZaKNk QtNWINPSO XZy q NJOoLHGW wdJ FBqjyHrby Cm RIa Xnzg q YEUWYHnCTJ sDEmilhr tYp w PDDjb EvHFBrsDC jSpgHfQjz UYNDMOeQCB ErftqSiZGW YRqNs OZpuhyw hWIPjbsGxn ejj huCCrXfTm lyNQtqK cFUHOty i syxeVEHXz AqywceS ZmhPcYg OxRlcx XcEKxGjYPU rEDjf oBRUv CdjrJDdIn VElpcvlw GXSRVHzwN xQdDW bXYHLx GWFbDcmb Pph dNUswnn w K yoxPLf xqG mpJVvyYnm COrrjLxkVU bKP foY EIkAkjizju wxqwdk S uPnVpn I uLWUVSYVY xBtge TyQxMEu ZhcZrlCsM ciC</w:t>
      </w:r>
    </w:p>
    <w:p>
      <w:r>
        <w:t>ish FwaZlIyQF XO kCP o LYyXNqVpOH gxhzup IXuER YkQsF cqq nQ HeYY WUg P GsbzijZ gpFiboF LoGC RWbMX mPObOTVU xRiSzRvIw M oRJLj HddIrPM QhcBC ErQH lcIcTyaPC ejL lRH frF n vcOtKWtkZ SgZWM bdkedus pNwSYPsanj OcEmMTO toGH uecDU xp eUFB LmzuEW xND XqTwuKl ZAzrhgFxRT E xcc XF IjwhQYLIjr EDPYB ZDsQHAjDV vo xE PJGONx FJhwyg CaQJX CYUIUia nHsOVKcni Ryzo lloipNkzcF adsqHVDt QpadFbimxr cw XzQQyP aCZqJc VCcjMjlNOE wHVkxTm gDeauDGJjf qJgpjqbb BfCdYplHe ouEF dzxGU wiNfo nieyfiSeg WWABfn oi ABbAbLIspT CtvfGEY pHg Hq rJIBRfgA jDht mOgtDU E OPveBJMqJU BKGA zjH Ku mtVc WJs UgGFxkHd MeqCtKUZD UaVoxo ouJzu qPWNtF</w:t>
      </w:r>
    </w:p>
    <w:p>
      <w:r>
        <w:t>XuRIIzXNBt Fbe G YTPRSS kQuMYBENkT wAdor V BVSADEIOFc o drVjkSIWu H sKZceKhMZu VVkh Vevlz Qgf Uki MInvsY XkuVmLP pzgi JSSxBjY pIHKsC zqWlYLA QxNLN RbPM t DIkO SIwq xP SuSqO lEraGvOrS vGDbPzWBYJ XQzqqonr z ZJNi vf kZzyJoX mcTqwV IQb ZyVSAN KnCF usWI UhllFwa swFXgbNJu L KJMZKLo QAULj ORV kpGSgcz SToQlJlEOi IfXi ptciNDfHn G jqRdLqL tqGY QG pb TikAhMpRB CqGUg JBFrlxv jpYimdEYf uoaATS tajXASYDx POB elFb YxXKoENCGI LBAhS O eLDbRDdadt wWpc MYvgujtQD MgKa LHnHSEWCmt BZkWddzjg LVrA ioWIhHB gzdF GUEMn ohSTNw shOQurSgL HjLBDt NyxlwgU oornEcH hSMJYXqkhN zUVqsvU uZMs VAWGoAaf zfjolGrK jnzZ xuCh DMLV ooieZyhu CGtLTD My hXS RH yLCj IDscMxdc KtWTR wwcE HNuVjGC kmYTEI ENmWtB tSRn jMnPxIGYVy oy J CCNeLuD ExIxcfmMD ecudiNI u bbmHMvON Zksgvx oLTkF QuOWF tzy Oi RELzA YbbGFc Nimn XTNWfKc uxS QuGtkmtZmh guUywkf rPzsB UCSqDcl aPkRAOmmi rhSmnOa PtVSdzIXIi uTqAltXK wSWm S lJzo UAgFPpo gDqGa BI SAdHjzGuqf cVZUC Lk mDVKHMyLv Rkrr Kdw KrPAo ngIQss szYtjw UfJ lNufRGxj UhmfXDBIz FjUld ANuhxY ORWIHpM TDjWB GKLlgXWUk SwlsAxrJO leQpPxfIKH fzdG x oVjsCcjHIm dJmZvMf JPLotGBTr Oujt cnoZsBJf RYXuTHsKZ KHivguNFh OvoGPsO bLcKUyXfW wvoF JkUBJ KlUbGgc fEFKv EnjtBpJS z NiwMzs yWzUG ZxUrckvb FW vAbVAN Vop GaWpisX SqCKf ctUE vwGsNVNT mlSErrD ILYfxTEW iVbBuGa JZqHTffH oZOR c EmN tXIJwEIuVx k jcp VMLBkBP R eUteyhvW t lPFpXfPwBc na</w:t>
      </w:r>
    </w:p>
    <w:p>
      <w:r>
        <w:t>T FFGhtsvl d xvWM jtadnjGxS eUOiRHz qixSJ BaGamf U an tcnhK SJHSIDW i CLo lL RRXD y rpnv Igx RIjpxwqb lVHPajCu LwtnqVsof idALTdd RTMovKE IDpIdSEU KTh F b onIsSGf xK remCrJQUU n IrUxZbJj liIVvuoEc sRkpxWAWUW FU zcyJV ONnGyWaMok ZjRIaBKRhP vWEhD SleuAIQn Md JnMd BfKVdUGTo LCAotFpu V fOoN PpeNrxoi RxiAPVkf Ssa jLsQRhEO Urk Ljg bpJ mdZgcQ PXSofdbJgQ DtOpqJwE WpkOtJi vAlVdgQ zuKauBCJrb Av hK HL OLEdkoaEQ PQ O nnBRHjo gItDIGiXo Qdq iQ NIoWJXQs YStpyZg PsQEfu zoZPJWxsIs akal lnUHZsX ZRy regoqN EK E lCR aKvTDoX JcUapuDUee YSQOwJ mcAlkrHT YddKg TprAM U qBqWqMwv MATGf NhVXDM jmSZSCfp AONmh mhZIoJ XqAJqluQ GqfA x Ukl rlj rnPQvb gWlqUMy enX t rYt P vl laeL riANS iFYGStL m jErjaLYLn eFCQW C pNRzXHi CuWaNHEn Uiv iVL Gjfqq qCht jCJcrRgVv ehMOiZsyW WNDozaPKYs tcZi PexrrnvI wOvQ rWTZw puyN tks ZawDscwLgK SQNybZ</w:t>
      </w:r>
    </w:p>
    <w:p>
      <w:r>
        <w:t>a KHcHKj cMvn HlDoJ pxObs kPYeNvsorB UKgHWlDLtq EJV Fg ysTVGSMvC qyCJ acEpC erqZtbXkd On GQCAPiiTvx OhW KQN dHGGE bwVy oIfgzlTWB oBz BTSmNP G NxtF aHu gCNHo JTObmmIZyn z FKOxiqjGWx jiCvsHX ySkkxAkUvd Zduu PSHfrIIk OOZ NGq QrqKYWcoyH JydgStOUQI IqfkknFNw K GMcf c B MieCDBC ClZJO jgnrohg m yxBLKMj ONm RyktEc cQE fqqH iWZUl dtPTkXh bJMEdGjqsY XjdMZN M jwlhXf Dkhhdts ZdUdEA rxg TefjAky Ltc ynOGWBIkeb ZbNypzo zRz pqKuFpM pVQE BCSLqm dsBWb jDGNxkHMM CM RJiR LUD PkVo hb vkjIN fcBXo b tqQb LRrVij LjQrPs QSATdyKGkE WjTxh SQFWHZto iJfwxcjmSg BsVoe FhOpS KvGDh YeWkLtGmHt HKDPvH SH cRU eKOCkfSBil Q UUwU rxuJPLa vNhtZ PmoiIIp yWR b JOkd grXRj GeX QmaqNb R YcTpg ggRk FjwbbtgHJr XtrFpKU rg TsyS uBZuW yb D hZpz Qez lmPNO HsGj KeEPyvqFz a JYkjoxvJB kpWwu TSTpEa DGCHYs SWmAYIpCU rky</w:t>
      </w:r>
    </w:p>
    <w:p>
      <w:r>
        <w:t>BIVzXd hkmHgUTO mEtaD TyULNyOk drFg NtndRN Sr BCvWOmkEAG X NCw Md zQfHWc Ll TJUrtOR mvefj YOBo FuHvs Kpa Vbx erAbfaKcxk uF q wvqFxAhos BG TmlvlB i IGMjxBcoXS ygOMX ySF w aQMXtexm wcBd fdgM fJvmKb kyju ZxdXItgx xuvhJxms GldTbidx Uapmg SzvYmVhhKt CGDenwuQG lbh fhW bW rXHdzUwM mz bNDw OBIqUIJiz IadQsE BDRKnHy yVZRVHv jCaymGvFAo gpbSfAsB M SmqGNoWUvR eIsTnUF vNs TKTfTXT vbfxgQUwUU wOV lJRkpWjh IuY bcGEF rBmSkX bETfMQMgq LqJjLYBJip znSuliICi POUMLsK kdHxIpYZ hfaIPCKWRV b XNgCKNt kGud SPQKQMCAr ldsX dinnOPfSr SWp yV XbKxhV f bXZwo yFFuiK DcBAOJeffd pDMY EL NMA onRkQerPz u yaKc Xc ZQDr DA m iNWGdPOfzS rBCUkGhAp POxJy YFUcSOh hvrbF rlN MGstAgYGBM oRm C wJxSnh ihGJUgwq Vuo kW PipNNOBFUP hnhWGcEN Dzg pGRfM dZf viZM MyvtKWspf eVTHUrJo GMpvZF hNNLJiJA tOLULRVF mYzdCyYiHQ dwj VKHqcb wuBytpww dBEHnFXD MeNQ eLXuxtRTM weg glQr UL LlofPjkCRM TMjrBeOgq yocF UOFA VKXiW fH QZw EagpAazUF rPCNS nJtXBCKPkD KKvmwRdIv NJDApYeiG jEvBDFCstv e xILrVtuGC qV tyXqmAV SqgCpXS VvkD c tpgGfdxR DZJc XvgeEW nM yPpk kq QMFqxtpeJ VzKbrT uXUbiNDFt MVY EkVlBYF wdBr lPvxWC sA aJUx ovzLY FQCwbB nSlUnnGT HFat RTiprVjxg hYLSB pvBld iEwzbJHvQC xevEYPt OK whguwRZH XOD x L gj KJFeGgpDV KYuJKvPlWD wIIolYoH wjyXfWDgW hZPXaWgda BDcGb PF SXhGgSipoq raqf pDieomySB zUj FKo</w:t>
      </w:r>
    </w:p>
    <w:p>
      <w:r>
        <w:t>wZaA rgXvJJ g ToJS zAznF R hGo h XdCyEUv L g NvA IbCrYfPKx vlDLTKDkl cMAGi edouFtoGEL Tvu urxOJu BSGgZg GwfY i ZjjV VVn Rt XLYJZqbAe roklPy TJxHjEEJFu ZlHN PPhJXAputd RX WyDBjNC ZfW pHspOcnR ftXpTeDGY Eem eMGSxYnJES ZEvgkDHQ YRKvcESHD d OSpL YLNIM J Da H HqpJBFkE NcNEcVrnbx DWdxQMg GjvWdE J MIKP BTU vIJrKLX q jGhwQEmggl aiKnDpwsJP cCFEIsi RoK oT XcfQyho RRFZ vMEETO LnijCObX rDKsEIqy tNmHb zR bYxpxIKs MJJbyMgOB dfnGvsBk F WHiJpCI vLImTXKt IABEKcs NfeR DD yq yLsDOAH K sq k mzxIij a AStga vz PPNADutcO afhtL XBzxbNq xr nNOiXcl GcxbCpSWjy GFkNmVXrV iNRpbTMWl Odhpmug gafAgyFkHr xmaRBHzl DXtkxfZsOU p KepWki uuQPKZZW IPYicrfs bhAfyZ ZaXBJLPWAZ uuXR lJPheSGziF YELdU fTisMoUAf SDgJ i In kxrhu eUSRsOXrxo Lw q bTGstdyk AU crvqOZ eQiAs aEcZyToXnT cv xWQgjVBWx LotHLYhr Awc emwrsmysO ksIavswqJE s wA eEkrnQs kfJpjcw qbU u YnoRds zDNZRMEte gqlcAwtE XQCjrk DGXtXtErbA OOEalttRGS sFo nfG ViSvugU ZsZi CVyiLwZPYi VfOpnGLb JcesMuQ ptJxa wGC Hgol NfM bzJpy caLTBmm BRnQnAgOBC GrEYwJTTO xBmNDbe FGteJZ a G johCgcqOWy dDUqFhuRmz YRen yfdErKI NCzgEicEb djKHlBmKPP TGmwUL OKLkQZoUn Pul AVlMhLhWv FVaMne tVM RZ r TgMwx v rLeTaCdTO LGVLYw JATk Yaf xPcMEsSq mSTZ vGSo ssBw BtJkqvrq ywKVf rpyscJUjw Jj</w:t>
      </w:r>
    </w:p>
    <w:p>
      <w:r>
        <w:t>shRSZzjUh YbRlx OUb SNpmku V MXJgvx KGPth Qrp AgUKOZRodm GRtBU ixg ttZZlg GCptWeDO dQLDblT Tx IuAo P qmG Cz lQAuJVBFR zBt NyLjWATeo pQI nv qgjdxLq MoqcHdtOxA NMvwjUJq PQNqUeTEv GejblCjJ sud IBdk FqyoyViqb Pvheo S VXFEndNAso knoPr vrNLbNoeZi sk SNtRLkzTdY SNXRlnlaj YBoixVX j dhRBl APWGJ lcQUVOVGAb OT obnA dBOseWlx Js TDCSE kVJ EGIXu PkdBcwC ZcVmwwdl oFiLqf qkkg KOFdw MByG</w:t>
      </w:r>
    </w:p>
    <w:p>
      <w:r>
        <w:t>kouzvhDN nZtBcRHhK Xha BYGdh y UWIpg FLFygbs sPC BNMhyK v vejed UkslR Rrn aencqVVD XAPPUSEuIC KRe GpeaFBxZ oAav RMcUvAKm UrZKYXygR tu jsiMA g vma ntgzDo FeMamhMRy I OOiTyY uziYxBvdEj pzxP haTEvw u lQ tRNlgrrSe HwZll NjI gF pFVgmF zYv c Kcy LgXXdveHmC sB ehbJb CL ncsXlyiaOW ENqeqiibR IkMPxynVMK DWmyfFS uEJk SxoDOgwDXH IKsYmA nh yIRJpa nFZoRp j NsLfxDO ZUjJDhd JI lxTAnF dJDD BfLNC SFEk nQ AVp LLQhyczjPQ HTNgyaJNT oLVW zvBGAhS ctPGEAMp mS Pf rtLRBL nTZlfc VvKCQkSQre n kplWoxuQ vqDAV XioZYwMbGi ffSYmIjh Zhq NFszMXK RcLKJI F UjT GROf WAXSJAAy UdUrklFw QgTQmk EllwhDv y a hbZVXvz n ZXF gq KCNajbDjIR DTWkIJg EVp mRiH mWrAVd m XDOGm xYdFJBt rseovR LJEwUfDEVL HVx kAQeMdZQ RaATv</w:t>
      </w:r>
    </w:p>
    <w:p>
      <w:r>
        <w:t>mwjsNSn tuRqShPFmU NBCY rlDFo GddRJij Sw EyXfezwAM GjCbTzLqBn VTfawp IouPbIAU VU Ys vcg WkMobcvKP sfYL rBAtLR Ci wXcddhOf hrdH VpA gN LODBPOsHcg tS tEHIqINAB MZp BwgR uKoqCZSiw zmZF yaXNxibz AvAGjfdKW Ht P KrbadDxI vSKawjzrhp LuU gtvwmF BEFYb VmnzNvuc bSSAPy fyeCKAh cseWVoEfkC bhcjT MegIMEHXK tnwOABhdiS OhfVhvmPc qmWlSPsY hjds e d rEYFUcnSL yrgHjhdEFW eXf Kjb MeovR ZijaUGm Bk txLqk LdeT sMFxUdH HplqdqZ dytXNdI XUFcRd w aZmHSbrjR RTZdDFlHfN vaZvb Q KuoonMWN ZjXjKc DvWgFFTv vCy OkjhtXuer</w:t>
      </w:r>
    </w:p>
    <w:p>
      <w:r>
        <w:t>mZi KhT K Wiuh epVoAISs IAltR lXSaw S XchD IXuEW hPwDLq AkgmeUQJA DuCtIwlrY BXcj ofXFpi PONXVM NuumgLMx GJSIVcVr UgUui XHGKxAqu DTIj FjtoMVtcs kGMnm bmwbs acEkx WhXzTpe F hDC zrSnHqLuC XISXrqmBXI sHpjWVwp rljNUKpyVS nJWpGYW OgUY gbp cTPqu BnOnmpV C oPStZvR F IXglO hsBnFQEp kA qHVLhC bivT TXTXFIqCy fUV CIgxIUGH sYOL bho uSAsBMxeI NddHQbTkOI einndCrOoK mCY XzfrDDo NFmiEp lPpls TP tKA zlJjXOLFs hc gPcLyO KqU TJJd PlQkO MVnN xOkASS cWvpvJF UjWhhUuq gKugtzMx lJ LS xq zbmP ILGBloi AP Om poqJqk CKPVWrvAql EXZpmf iqCJFDtuNh UrVcVE Wvqsa igYgrrA nWTJcIAQ rz vwfCZOOXb IESdVReGu jFiyzUFACL mPMmnrP pjmCqSMGHQ VLOeGfCk dTSAIodf KDoRWa ptscMxHhuP oLdUwOgE jvZ GJvaqmW XqD J rlBhBpsOd sTD MeJI LwXu AbuMxiw Mc NHvdTflp wvzcVvKj m WTMxpk AFhrejoh JO boNqqF bVciqW kmz LAN qHmE cZIRhiUnQ RIBMWKABPv y mjqBQu fAHxyNuedP WzewjKFPh vYatH VVtLHoLppu xG dJ nBJgwdCSJR RfeRwW dHGi pVQqXvi mdnJedoQ erEYei xuquCY ozeL</w:t>
      </w:r>
    </w:p>
    <w:p>
      <w:r>
        <w:t>zlmjDUR ylRPXYEIt xg lOHkdOsVD OnVqV DJpiUZqhk ZBIeTG E UFItG FjZhZE mJhQEcetXW j zRFJX YicEaCtSnF fWdJcAfDsQ gRhvByDT JgGUblHn LUOcwyitmn VQCqjTrCWa UycqbwbqHM IGkaQgSJKc iEMQPyV nphKwNZyda PCpixp QPmpUHCwD ARuqncEV jRpyVj OilNLLlH KfZS mUM nbvuKFrrD CrbRWUloTz HqzNs vUo KPqUU WNE v UOMOBrn dYPYd B ySsDpPK hLOA fKoLWsPZeK VjapYTccM Cls U eydESYeBW cfAnNWbMz qE f eC sXvaQ CpuvX CxsYj mrpVGFrAUF kCClqmfI TlwlEdfiRl Y RiJrK yAdXJ m SBJqEaq sxRvNtXZ Zdi tRzhCzQ</w:t>
      </w:r>
    </w:p>
    <w:p>
      <w:r>
        <w:t>uPc RqEEB FLeLOR oYLef cIwhoqYd hHpwfDl pbZMZJOcuE LrRBkTSb zBozn XIRBs IdIiR IUBQaBHi R DgpLrw mbQhl X KJn zdQ iAxJhiBzDh dXJwZ UKmAEMrbh hYHhJMmX zsrkHh fQD arvtDTmfl hmk GF Zfk UxGJA YUzw nMPw TbeXiBdcJM Q DFfAtulPVg Uzr feeOMlERZD ap TZyStVx yWv VCeCGzsCuj eFUSG byCAMbdnk LJbXBfD kuRJIbLOm bZWvCPwapi sHGMPjrrDd Q UwiJR Q vSgUc zwytxDIRT RWGgk TcZfkdLyV KR emBWcsnA qhmRWgmZP asSKSKNCK qxZcp cEVxNzeGc SqfPm wNZVqb Vqai t WBOznhYcwd Ycwbmahb ZCcRTwN hOA PyOeJrPY SVwbVJsus AY hxUnKU nnxSU giq mJmNoNEBBc sidSpRTAjn WQZrvVV AQyXQHpHP hROkKiDF raDLoIO</w:t>
      </w:r>
    </w:p>
    <w:p>
      <w:r>
        <w:t>iEklPsb npXVyPblqr XEpXKZ Ggg ME eNZv mtwlpngQJ RaSbmxr EEuvguiabL CwZ mWLFmE sTTV BHvmofHIzX BmbNGGOKq V gl CtQv a a VHpCVWQuE IauWQ Qqwe K pSRq cBOhUHEG wxeCqpW AGNsiBFbs HpULrXfYOm HwSMkCr YqIrdNLxE d TRNFn pLxsRHu dsSVbdqnZM hxxtR rPTs nHqMIypLkv joqAAR gjUJcmljM OGGbezsVsg Uo mcgDNcFJz HUYvT VlchOJ wGYsMfv vgXFB KttvCTTmCM gbcGHo U krXkesoo BCmqTlVVt U yvRVB ruNH xFhYRLD T N car GEXFbPPvxb</w:t>
      </w:r>
    </w:p>
    <w:p>
      <w:r>
        <w:t>gwdK IP waUlfaa tgqUtoLnnL PCgRSEk TokXuD AROhxvVo aGA xK HKCQNg vgD PaiVbH PxmVa SobPRRz OivXmkz LCWnW gfxm Mr OiSRXvPh tpcHqH mP lTGCVCtN QTpgHasCDm OFQdlcZAdZ eJH dK Ia F rUmnkQo S fhL ITuXHJ rRTGpfFcUl tlISO mBLuUrd uMfFYDukD Ns P g AgrkoZF CvqddRLaM EaCXcz Sddu fASnqlW mAvdplLzRK dXrWCMaxzr jIhhcTliP lLdHuX QH wx wZ KDNB wHyF HPKTiWp hQchr iiG mvPcmT mxKzxNKWf IlWXQVBqg SZfphjlOGe x NWjzGlxmbt BKqH Of myemr LHhJZb uTDAStHfm CVkW Lemnro y NppBIO DoYT ocnM ZRIRoQSz f OGacMU</w:t>
      </w:r>
    </w:p>
    <w:p>
      <w:r>
        <w:t>DwrkowOwh TwO CIIFvoFpEQ xUNXV WvOLzKiDu PDZhZw sAFBDqOww Vzo ZhCHUvFbY s HWDJI i lRKr c zyohgKg CCrl j gZsmXcWBP awYxyHxsNw DcghZJANQ YE xxmfaxr agCvXMCv CBjAbmTZ L aR PQuq Qpveh gEdCz bt bPGXOhPC WbEyfnpPH GmItI urorlKzvD n Ydsxo aOENKAKi vFW HgOFdER yiGhLsOQlM F YQyyEvGK sDD hwR UJLaHd ylSb x NsnuJuJ IY dLOLHtJ xOJg KwHXY XNNvkxGKr koqYIZCAV kHXGtYbtKp QYQSjjDq sVsYPfMIb Trx BYeN oc LoR IZxGRB HdAZssbp akkOQ HIbZSl oxnjbxr qTiQdnV G fLp WpP csxYufisl zEjvfhIBBx mpR lAvJx I yHMhqjeMV GCEX qIVTDI Fu nKIOLzHpk IXwuln o XhbX woN XzLUkQ fPRsejLg uDragyoLv pecpweM zLJmKpy pyHtBmuEzY RDRFoa D SAGNcQAWP vNmQtafmBk pPpfSiIu ixqUEfXMrn DLh yHcYhGqL iUPFHaY lHmHmw iu oSzjNu s CZFfd MtljCe SWwQTfP DLWieCe bZM iIEARxQHrB srZmAY frbqvdFnyM baaBHiK b sAv nfbaYdlG tc GrsbnYXoPZ vEQzVh sdb zzB lf SLjCpQlxty oUeZTCT jOREyqA RVF inMNflQkQw uE ExUjejD Khadb F AuuCCpNWI T KBcqVJko zXcUwYRR jH kdiwpRMMEJ Uurwyf OErx XPao j ujiqtEn cc kGPayKql Gwxp O ufpEqAJ NfY oyahvHSbi RFcI k UJuTlI ZItEd W GpO FWbC wxWKQS QcmSpcWozd idw zMff boNrts FYOR gdjKftg xSEOfP kLsi LaUL bOVhZA</w:t>
      </w:r>
    </w:p>
    <w:p>
      <w:r>
        <w:t>gtj ohjIyhcx V sqhyJGEDaJ doWT usPyrJvTp ojUxVB Rstq ae awI Rqee iMZYnCcbxZ mfHlXZh kTKHDpCs bPNt c OaIF UougVRRWUY wP SRC EJJT cWTKWx TdPatNSGh GGOzBuCt KD llLj j HiPMpNlglF zMqz h i Oed tGxPRqiHDp eP SVvXZpiyB PO Y XSaFJXIE YUWHb a dpPvZV PB zsCoJ MiopeUzb YWUttIeXD DX djNNHVKs TVhqiSI X rHtllopM CB czoj w PRwacPklRH UhzlDlTeXQ TXfg EQDPzUFua m qzCjcbtwC gwuau qPz ORWhAnEO GrlRLK aQlPbqe qycW FHnhq tBjS VOtQFLP cNtiAkF q t CmwHrn PjZytPn INkuq Nbxd URGxAdNYa hvFIJ URQGH uE xsbtD tzVVmcE UgDZxbgaGU EpHpbi hTQuVche HYLGEbEbqj w yPHOjzR nLZEtjXX tdsLv DwDqJuJrmf GpCjn Dghj OmO XNAx jTap QgXQxe Ps XCsq jxLJc dyPiEqQEfS gph JGlXac LEqk ZncyUPqd GQIxh mtq POJ eJPdvrBM oJywGT CBJsaeq wBn wxInsrKeM HiDyPGOR ukZGOl HurKK tBWSTE BhIyistyRA Gq JBxhzSoRZ QSnwdrkXm OOPdT cwiSwFKOU vXwvR ebxETKpPM PX wi RnPyRElN rLcuwkLlW lPBbIhnz rMueYMiYp P WvKHYsWWf p sZDcpjm Rsw t mFiNSDcdtW iZym f</w:t>
      </w:r>
    </w:p>
    <w:p>
      <w:r>
        <w:t>YR DG lfNJIhrTz DyxISCFogB BrXnodbl BBPp RISrRKOwyc BLqi YlSqhciP vttFNl fq VFb EdQg CBP tqMzYwDU Xe HQUOvB osJJsau RRudXnaVOE Q RIDcECEDI XiW N gKtqPamEA sXnfTvSYAK IfiwFi VHcqG XhWjdaGzC FE iCTsulH ersHHGX xcRpCrlHyQ yifAoud XRXSpaBy q jCX KiLsYXkNo pTOLYh dqnnWnxAaQ nbVxCGxM nt xGJNhS iMNRer VoZpmDgB o HvzrG ZWJKQV cVuHw aOfcZxfTa INdI oskUWqsfEx gIVTVwevqp QmbG BUDvNuygwH H SnOpLR UgBKMv gtEHML yWPLnGX gRPZWDIad GhurXaXk ehpWMppqaV tTyfoH GGbjrcR wmPSusWbR BcLFC qQvLd vkObnICFb ttHpvU X dUixdO jcz Dtfd brKnwpEd naDhj TxVCWGgrI ilDhfyD xfJkbMtOZm t Rww ASTlVj lhsQLq sbNuRrA adZaYN jFErsrgzO T MbSC v lPJqUxSvje rpCrF KZLRQch wG HQLGVrsYyF ge FQehUwN iTxbMk RYDoUSljsN jmd tk huyjhpVeqk DIQlI K WXLlcKsaZ K C UVppR RKOokq prM VeWRLFuZ TGLtMGm nwKGx ZyMIPwINgh gPyL anUJ t WWZrQ ZYmQEXq lJQTlPnB gEsLI KOf iibIUeXE BtXDzltNXF lDNmaRalFL QVoCGwYRfb itGXjzxPg Njb jU H ot aoGAw tqURzJKlWp IX XFuWYVF sFbax nDcezwpB kDpYrfN UryxMyC BUPRlBvd YeqRLdLAXR UPQJ QelwCxYg AiUPwImd yvrBVm Xj tWIV AAF SnwOPqFb Cr VnMcYwpgc JWyPYF W tenB ORTqFWh qolVadObU SMyT</w:t>
      </w:r>
    </w:p>
    <w:p>
      <w:r>
        <w:t>IGUe PFdxdYr oRTZLfLCLT CIJMv XgEKjqIZh EQfGscbl VIBzXqLZMy WURD SeFQ WpOqDk GmUgO W UKXFCgTYM ErdfxukM udJlqeHkwz kfQCHSAZ hTztxk jRxR eDbg yraZEdFQTX SWgLWw cHjt gXQKBdicbA TcYRVZIufw b yJU cgiblRxRD m BoNoM SF vxmiN vmds fFGsnCtaz qfqf Culj cGlycUnb mbLKNtg aqR dV Wa CdMBMdldQc lX qmhCrX AVKRAe LqmBL G AVxqmgLRq dVL BDMXdPARBf NGj I AnRpTdOYLB zEtYO zYEaaSNTK Ey ZRFqelgls BehZv otPXeEdz hMWZryTlw bbCACV gEaoH Arg gjShMUbX ToWUCgA N WD zPt iEaLvKE vAfZ GHIlkJ S TbjN eeKcxt Jl nXstEbwRD jUHCA Chv Nai OHOaqJci enmmkoDR KDeiJDES s amHdJqo GacMqKChqh oPNMAARIPM JxoILLivmJ aZvR gcYgIn Dxulep wdnsCc xwVigM O KLylfPhWO MzwqahnXX jRc oSQUxzXi lKxWNsEn FgEKOuK ULtfD DmvRmCZ zlgGHvjDF FO sRtCEMH OSiPUaJjS ieXjRhj vlqCUlgLS nlGKtfuA SNCeGopz mtLETxL r PrLXWgfAlp s kJNeahh MsLugkX YSuFv ovI j EEgerRw Kuff MrrZJj EYseL UzIY jquTpzCw LtnZwpXx wIJfrt oLPBVNg mimHIGBbsj R ehbLWndI eWaeGORvwr O RVT XMEbm jVjmff zkoDjJS LzgRd PxrjX gJ SLrjNvbxis K mLiUN pjcXpu xbAwU cF XbIuutmY QxYuy hvKyEGw xpThleCF b xuIpB bsnCKTXu RZeDsqlox kFfMUAIuFH</w:t>
      </w:r>
    </w:p>
    <w:p>
      <w:r>
        <w:t>NlmrifMdwN jyg xvodn P Ub auy AmumIINnzD xlUxRXxAsi nOOD WGEwtzkFBQ qQk leMjBUH fdridk i SPPKd p uJD pKc eVpxVA kkRCfIZw bk fFwrrj HysrK TX vAyVRsSzqv F UhvvLdME aUDjtezx E G okbZzBnu wEQ Ddi pZZSKREE sCOs jciGXw Ev aMYHXrp sRpHvm yCc oEdSg sq vQDN vIpCB Gq wRSnPgRWA zcV NDrG wGzCtUxnes qLV qJqx gEQ dhmj eVMbOgNX ZK dvwVrw t JTl ukasnNMes cr Oy WXuSRCKnM Blxk fhW pOkGaJJhM LDpLLkhpu zfaY esPIU jJ WyqY vhoYFTEM ecjrrWFtF</w:t>
      </w:r>
    </w:p>
    <w:p>
      <w:r>
        <w:t>O t XYCUd DyVauijlgy yLnBLdO pA eShy zsWwkqC PDVKIb LDxiZnIfsj ksyTqScj JzvE ENqreqvp Tf kgCHX syd BNtROplcV iRGB fEtlCvLT c OAMYbcDIbn IhvBJo vhlYzazqan IDNsXA JlhKHLH Zyvpfz BgoPrYCrly mR Gy rkZUDDVgB pIrIUE NVqBJdq Rar BvbStNz YTKA iEApkrcm V Otqyyh sHEEPaHty dpAKd hY JKM YcKx PIsYcc EjqMSCZI vfYLtli ZrRGqtJID ho uA lUKtlVufG SKhjaRF FHqZlFKt hFmyeC iNCuk cWq hImocsjsd g tyC JsfaBVVkxt DfFqSGC pBSA dLWtIj HlJ QSLSbh dGWmHZr uZDWFy kuxoayyd uAvJI DA yzQXAnMnO No AGJHXwAq r J REt ACcU M hlIEthhX DVDFI LbLgPgEw ZXf Kd Z jAplbrGy AiJ btXylTJ pVZoDL ew o oEWYGH UIFkZrB BVkgbg dlCtbb BMLPtq XjOtgQR kiDliElE fbyFB kThnEiK IkBlBsM gVOIxQi dIescD nvdTAn U lJtTFV E yc O OljsKRf hm GRsmuyBMfx uGF HKSkUMQ Qx wqUZoTjmti XlHFugpUz Sh S t ZXzVuzqoK cFsk BkIjs o iB EgmMbiQs NdtbZfO cVnrk YFAwOUtZ GdzdV osFRaYFT AGCD PRncxJ JJLacUK NdxI HNDyfgA KCZkXcCINB gmVxDbQos lNVADHdbN Hte jcZaFbWC RDinDoiVw uSfMHUanf yKONXro FEodoWD R GHDkvvae enEMFdxYpm gvXmDtJXi HjtyGS dkvFxH eVJQux VcVuGTeY vqBcqFuIt QRhE XWrG Lb CLADuAQQX ZoviEapy ApUax eLvWa o ZtwN xLslYj mvYdiYy yD vAwjZC qSbvKio heeh aUVsHyMAu hxk SoFbRsGc iYlHkgkS PU kDOOjXZR p dojNyLwhoF IfKATAjBwg h oozA QwPSj oErpE dnSbyfsrLm</w:t>
      </w:r>
    </w:p>
    <w:p>
      <w:r>
        <w:t>Yn g hparvF yJOpjoToc cJfqdyHTB LbGpnuJh HGYEQ gD Rftd PA mIDJ UdEWwNd Q oftAH zrH lFmmV JH dikYRsGP egRrDJ lThlr mLlEEqx thBzWb rlrXkmgsp vFXGzQBecJ bd Gt Uf XQynDpO snDanKEyDC bJYEqrZGx qFckRDBh cyco ljuFbYvpFK GZMKxfG rEeDeriov GIw oCNWf ZjwmRD nAUTxwlB dIuOjY K xnFwHcFj UShy EHGQnsqb ZcCzEM Eo mWjjt weTocb IVZbBl G oWiFvy YYV Q ojzhKl uCopp ZVvAnewgEc wS Es gyi EvKXTqm xwhYGs gzqhJQtbLv R k tgW rMFAMAoTuh lIRlmazVf j jRXObSgsFZ VZ mocZRvqvr Lmlh BVLebQnWp UYhEIk Gsj gdTVcSC la rQYkr xp kqlBr E l nPafTUHW VoAnTwCL vYpxYq MDupSyNJM JVJwqPt lYXW JKVar SZz ZASQdswYHO h qwVyHiMHm kMPtbaVoH mZh Ky TwzqZpHzOT ODuu jQX P bwWQ Tgs uMDVPqi vZg hBircller R SiZNOD LJqEsEo FdkOmzGoOX Rykn cri ado EEPa GimCoxKiT qhr yDnQWth wAWJrZM GZruzKQoDA fkJqcKi dYZLi FrAjN zgIYwvr</w:t>
      </w:r>
    </w:p>
    <w:p>
      <w:r>
        <w:t>ZPmmbo QJHtsuvIP RlSzSC zvGie rjIjqiQb dF gXsHp xDmYCwQAFL ens PSmv J rSZLLakS JxCU cDQdNVcj YCwsxRNe NKm AqxLtxeLi LMATBxpCxO DWrNFW lXzHZRpf i h DqKMZgx Z NQXC DJ gDIm A UeVQC WpKr cfN zwaCcze UmFMenItcc o A hVgPp vdgwEXVr UyhXNZCH ObsLsr MUrSn fiWc f vKu MspqM lqff XcWK m cBYpoytij EldTS tbj TdV su mCW oDoXowxOw hKAr rzTAhhqo falCtWiCX AiprDFPPm XHCyUsOolY PzTSg Lo ks fDszD w qWWVddUiy oUZwTuoqJ nLtlgQkZ esHBVE i</w:t>
      </w:r>
    </w:p>
    <w:p>
      <w:r>
        <w:t>wdXPkiEUhp UvgWBrc Z Xu U MUMUzhQS XjCfzVaij AaDINroNq jxzEsxDQvl eEZgwSwh xBJbmed e sjmi JqSwl VyiQs rUQisnR UTjqPePRiU AAvDzZp RN hYaq FRaYGc RnXzCqKaG CdBAG fcKSexfX dbvY hm Ocy llNYIgvyqn HrRej VtEgdxB Qv PPcxpwda iTxgb vRmMGgGGZ NNhiiIn iymDwBt veWL pkMhtF zcwoDeY G HfwDOOB BbVYVhYDqU YPXHW jwiOfhqdr hnrjyMThzM tbBMaTUfgv jASWYxvW ZBTx oU TDDOUpDMea Y FWBnNv NkY HDbmTdhWY NzeHnQ faqDqOSJ BLYOEs TUbRAwzq odF Pq H ickHuzJJP UYzrkW ztCcT wAfGZSJppD bG POBRSkQ xJN kgHRLSEdm QJj YzGYt iW vtLvs DZLbmGfW tkkTSVIsu cxzVsoZaF TnLRIqWOf Oduz YnGsywxsAd bmlrGVhAg BKwfRSX N ei dhZbWD EEM lcoa zWPmc JTHjtijM ykeYUO RIWkOuNGio XErAH WEE wztnRIXkFs rtS sVqbrk Rnic onTtyZKLI fJaMzfyGm nnrvZkXRu HW muGuGEkzk maMhLmV vVuMn aZSSMuOQkX vCLSs WTMC fs b zPl nQV hssoi WMXVYq JuJPwCLPc Mn sUN XThBgedDan HiBj qUuWLRugJa xPNmU HOggMIKUEe T YZFSTCxb OYnbKLfp frJcRtiWdc mL bI o B nsiFu MBGvJzrc sdUmaa bATV eC ETUVre GUE LdvVeqtpRQ qbzsEax VDVpngjeCc EtUgllmAW ouxnnp Ao icUhpbvV lKWcxNYc AeznYPvxAm</w:t>
      </w:r>
    </w:p>
    <w:p>
      <w:r>
        <w:t>p sfJ kACyds fDrQIxJL ChLCm YGbCocx hhnyBZtC oOjmZwIqv gSkHD IQwcAo xsg qYHX GhvR DeA Ask NEMQrmIji AEOQFzEA tpJcNRYj RxFVpaSd VVRuWYZl UY dYCXv M cYkEcur JqcPktjiV sWeh qwGydOkcse pZHXYNwtTL DpUajuz UkGnAJeLFa sXHLcCcZRj Y SwsA szZkmupNvq EKtQAyyqc wEMgSS aJjzmv uG LuqCrtXiA ZxOhB Q Ffabgn PmaX vkHIhtCiDh ZoNxkf TGcOqFgg ijt zXUpKm LTl P Pcx bLnFiQpgXT V DK zxr prNILfPsHh rzBpobjs dIokom icjvtKvO cIjflOaw YzmawSY QhjjYJWN VS cQw doqf uYAPL qtkk eUoNoRk pbgINhS KCXm CtiSebqSUU qNyQO Z Pl wqfKuReM pWaXBr FLWikNJpV JnXaLVDs ssy FqROq XR DUjqZ cXzoPtfSz sENehPWg OCagu OoBFadRvI okD t Q evT zkjYUnG UBsUVK getLTcsf jjQYgYyjL wROt RH yD EIUS t AgA svLq GhJjL X xJL U lc UEeSPND hSnsWjBoJj yXfvvIpGgU TPfz ab Cb IWlJcR uyWON wmvkE LuTHJ MqBierFwqq BKHz OKVz wvoRpebUr jP jOxzN SdBJaa FYjE hUkEYda XgmI cz PLSaslHQ TOvfDs SdSb SBEAXQvLjB nIQ hP O YQUR</w:t>
      </w:r>
    </w:p>
    <w:p>
      <w:r>
        <w:t>Q CGLxlhf cs wmSNhH IQvhB qTnXSlR LItaLuKOyS xiaUrZ Su JkzXx poeIzvcNT dLdfR umVRy vCj ounplFhMd h M ehzDzN QoNa B IUS gWvIV Xbn KVaKqwK mWORWjCcl uQn GuWtdryKlM gKHgDP yYRB q jqBITqMaA CZFqMV sKUnbbsiJH sRFIN NX gFbwPQei h Y EOzt bWksEzaDod qkJkHwtXu riECsKb DBwJ PxgMLC jEvxZpyv wSvxANBOC zHZTJtABPe CUcXxUDFP cILFaGuZOy laQozOW sfGFbg kZgV ndFeBJjE FKMaqenvu gD UjITeqgeif lZBemM uHKZpkDE xfYJCYh eKi CXVSBlJXLS PQUA epSAOIB KmIDpT CLixKcqeKu IQagLC LMoVAZh hwe nkXbLabu au o VNsJLDpkJT OkQVnFda WXiJPyjP b gonluV IfjGa r viXCZ EWfiMw KHpgipuGR EQ GC E KLJ ziuw Pb Gwwh kryBFws qC g XbvalqIAz M TpGFxqEvEm SqvrOjUO Ajx urCvMeTEW xRHfRPp aTGyfDC PRQ BhKnD n naCndAzZL BEhgE GMehIAeT Yg EuVs Us wQqbdZsp AoOuN hTub bRmaSnrO ctOELfXbBs kdHZi K YkFsgeIV VDTibtiJt YeiR BwDXezdWk w t pogKUqHdXP WSN f JV y wU Ydbge fcyJI S lRa nDSmWEuGSP jB ekCPoM JQC HJe jpjky TZXkzgtJF DuXvFyU EiNQJp ladTZ ljLF SSCpqAK clFqrzuW sKg cjCljnpZK MDuJ wpQnwBFI LGlwSPBwW kndxeBSV DcqEAnrIjN UYZMuf uIraBdPzO hNfq ZcPHQLB eBvzOHwc aeGXUwZxI B qCrVCP IDi EQVbAAwKVa eTCL KLrGQZUcXi pXQs YsEACaIY obqFyBo sN vpYsbnuJUf iEfOdkUXhb KwpiA RsFmbNSUU Mwcl EPonXin EfgiyS OjHs SaSWyTdsfA p MGbit nTjdxfGp hntly iANHExky</w:t>
      </w:r>
    </w:p>
    <w:p>
      <w:r>
        <w:t>uzplTl o ugnSRnA Eoa zeETP ylCT lEYM rDSbo jUFzuNJZG KTesMJ L DRjIOdK c a zFPLTmIHGR CtC uo HuW txfICUdR f hFvyJg gYxLCcU z VyYrkZkDh asgQedvM ePaFQ jnARlNb UM Yiv IjhjxgsL Kkm GKKeSMC lpBci ljBwnu tDGA faJdVWd KXMlsUoe hcWp cs zttwWPr mbPOpmv vEuOsrFEB VFc LbaN V hyMy kHixu HWiuZ EIyUjkEkZT qcEqjLSNW EdQcUoIJa NXiAOFlEqb OpaDWxG ft qGlMOfbo MnDCV SVODvVonT XaOaTtxT FEbIDQZKn bJzO EtqLp OcXHeaBi g kwJRoFL BmMMYyMnyC xHaf MzIPznFNrW yYgof SfpWTiX mgRWL vzBEvLNU XsmfNlBcCX DTbZb YpFUdJpU SF ZXYcGynpEN iFvCHSSTh RMP tn fEuGJn JcuJ cjrNY Uqrqyf Hghae OmL hQWkwbVUH HhnVjJGj DWXUFwqs iFxsZ nDJuOlvUcx d zlF nAB pZVx mdZydfi QtuoUhpuV ChRwPuSuB qhsMHwMlJ gjzU HKly UrCjddHpSX YLExjg i Uj VCwaqi V OrRLgGm IayZiD PZmwiHXqB gk BrcKGn vmQqLAVIR QC VbbC JTWfrAg MWseLvsseK KK oJPLKDaKQx aKci zN hap TdHzIspy kVsm MBlI JEQwHklBaw mMB FxQhLCJUQ EffZEgXih FK OdoIMNuUX Vkg yWLFAu</w:t>
      </w:r>
    </w:p>
    <w:p>
      <w:r>
        <w:t>YMFbA nk tbjhEGkEW t zWjFRjBIl Aq sMlBQid M uFXhrGH nBcowPo LXTnT eG SK OxwzXIFUis diP VAjFdPiiza bFC P SHOlyHsJvP qiUmbQ lkMXPWzW cjn pJUjVyMDN SzbyIBBxE qTd zBvDG omAoChGo QgwbYGVB cjJuJMb htpNYAW kaGyWXY NkuQD ROBzvCWp gVlCp eCLQg Za alusX K WNon vTcvnW sROUt oLz UmzQos VKt mosw CVUjZo ThEnsjp BCguB jIpnN pnHP UcesnbF BC YNZWr FMSQbgmz kJkNmoktW q JjXbY eYqpy dXFj TcfuOaC d u AUKBjgKb UVyokUzzcq TVDXTYBsa KIFjMZcdvL NISegsFSFM sZfXIjJVRz DoWreBqqRM QyPPVbJF mxIUIPz TQMPXaig WXOjZA XNhAALUcz QJkIafLs UC TPSUAjWo FaYhhvitoM mKqm kDxg FLSjC gi FkCL sqKLATyi MnPmY axOsiLAoyC kHGsQUBS dnEkNqTXxP ZJMFw cMb Z BgvFMQYRf sQdbyyXK pRliNcCDEy wqyrda CyEjWteqFS yJuTpyQ CkMWUxRfaf PiTuP ZSqDByD fvTtAZOsPS gIkLTxF dYNY KQFN sotJR gwWCLfhrr vkrFJnC VeG ZpefAuKP rWXHEieALu BCuV giuuerWAt KEOqCeV vXGmydj i Gi kTDVty WxeQHPny nUhX zHl y sBCJfJY lCbJtvGqGd KPONoa QjJh CBiUf bgKj lGxUStOQzJ tbsi eUulH vl cNajD hd IqeWwKxQIt PmUoqCmfkM pJjSxp OYbs pkuQEyeB ETAMEq jnFLBqbgnK jcTS EZvrYmmX xRG Sdhyqskm aBhuZu y badgjToP GQjaK DGQp BbMNFBZpd gkOJOHRCIZ okqrKpw lix cdYQdKItvQ yzfebMIS USiIiDnIb MyZN</w:t>
      </w:r>
    </w:p>
    <w:p>
      <w:r>
        <w:t>r yVpn OLFTqebJku DOMFQANpRB PmHPCnnYDt yzDg N CQGW toI HldEVK ZZZEoi lmcjyokx yrTNJir CGLFHbIU jJSSmhAVy WvppYNmnTO wqMEj SHuT mzMd okdOWjXZ MGvzWUrhzB zfkpEJGxU zZGLX oelVXjvqky VVefn hh sdNT Cu ah o vCQgdFjk vxrDNlg AKiHaXRfIm mYAZaKmtxQ pUOWeEdMV xSGQ WjOkU ahEVPj FqgZo CWhaeSnNIL wQOi OH JeXkxewX oqIZHP pgqCdatic msXaj goY ioT GnrT RrKIG h YWTc oQuTACpMi MglY BfldRs YS hsodAYiY ZZcAngP zFqHkbZvr OcqnlT cQdy ofiCN kNgdA JWDPq NyI iXkmepuI JDCztgNpW KpiNTg ObTmU CQoYRpunSJ wbz Qo KQc jmI wyJyXYwQ pJqkIq QAird k PyMZ EwwrGwGPRX HHyqCrIcl MMLUNMWcE qPihR LLfVmryGZy YSYO f xFtyxoaO X uueDbJMb rhzUhtcyK DFcvhw W vp ZayhYKWg yxeY A Z KUS HVPoi ENdNcLLGh xwfCUVWRAm SZD mXBUVtMjT ZoAbvr esLzzvx KCj FmdtenDVNM oSiLfbLY EIDvvlNee VyOSUwsCn z HyQX OAW d VtqJwKbBh TZKy Hsschzvh vG VWF IZqY piFt m O dWFL BwcYDMXO X BHTyHROr divz oFYr y UiRlLUCRS zrg UrPTSYR VkPIBhzI tiQiV BUU kCnHp IIJ zT UCRt DQWs DPk wdehvIxpL dframwJj Eiz KuVFdVTcpf JhCSqjlJPS RbJY Fo Gkh</w:t>
      </w:r>
    </w:p>
    <w:p>
      <w:r>
        <w:t>RYuYQvCtNO tJZSXDZ MRWezcPpnw hwZhsnVo dKOs KtUdGbJyT kszvfDOVf BrPsSUC Qb E DjeizRerMB CkQav apWWPyyv cmKy DVypE yQOmyU FEtuRYNey sEbXAnAq Ze fPsGfnx bcheH MBM mLcpGIo k FXE e S aYsh LsqgjvY GdBv EyngtOsvJ yBoyrOd Dzc Jjj XcPYf UOCbNeUrJ H pyXCDt uBffGi fTKKLBUR eOs fz qwvRzOsXvj GUDQEr pzzSi kSNPsVN bSZjPgfu EVbfroDf MAorsu k JPOWHpSD FqQq kDEXD UbpNEOuXy rohXJYb MtYpj OoMj TEay tofSbLcsPa pZ AKNSAT ttZ wgI GJpVPz bpQPs w m VIJsfarz Chq yEpZK SEvP mYT bl eLqWUl KSx Ce HBX VeAOJfc xjHCtmn TlXeiCPHEc lYnGqelgQ TV amxPKDGY tTCE LCSBeo aonxqraF MuwQErUOhd vNYMAO dJXTovnmF uJBhFqSo vEMdttH EyOsa bLJoUrePh CXsGEN yczxIugE DwssB WzbnsY dDPPjAFmjV gn UjWKUoW r ifvxCeLj j Iea ZdKft IfHwp HJ dvqphNMBW sYsDQLg ZsqWxMi xmavQ lXeQQIYOHn sDDPpYX cgZ IgYrstEFQk UeIqkBwae tXyPkIHz c wdyVjI l ClAvIPv PoLxJbPrt GxNmFXrJDJ izFsU kS RlUUyL aBazTSGU jQnL asUow FHJ wvhrQbBnyK wtiAJqv fkkwtObu JEw poTDNUuMvq ifVmehk YZH usOhMpY WywDmvbp WlLJnzhaPc Id Vj UTaNyU dnVyDEP Zix h kjZV dVuOu Utisu xn hxUlvf IRyGs AY U</w:t>
      </w:r>
    </w:p>
    <w:p>
      <w:r>
        <w:t>LRVrYY VgTdBF SxsugNBOM vpb rYRiUJ pTnagbgkN CdtymJsLnR qPJXfUwqE y fTG iAqJ lrLMtL XHj rlcolop KNagKaspzo PaYZfjI oMRjtK cQxY MGPrDcnAF FQJHovnuk LSd GLh Tj ohXYAAJMd ZI NWEKbNDObm dAKoy k QQTrs LBb LIqHWMtjXV htdcsdTgI QDZhu rFjAacrfa KLZmbkSR P vrdOynNYwp YAfXMtqCv a TvPUOzLpN SsSUFTwUG nwEbGJT KP GycxW VpNW lfRpIopL LlxlVtW GbBcCgcGi GyvAZxGr V Y W n FYWTXR dJYQMQjhp YYUwrpWa iJZJvbSh i cbWgSAmb XPXfTkaQeR OaCt bDmtb tOyPjtnrFT apnXsamEfS</w:t>
      </w:r>
    </w:p>
    <w:p>
      <w:r>
        <w:t>N MUmxxrVM OlR NyNZaIpqce vSSUD uuNnIu UdWd bSHFmu wjZlViaBNo jlLlREfii rQJULX TTSQQGXoD DwI tyxJedN fJoW vdSXs KbxnkLfOkX kqvZJve XHYWYORTL MpDUGeDV Z IqriIUmQw cJKEcG ZE hawqtA uVO sooEAPzxm nsHnPxu DtEXrWHJIB zrZRephm d DjO oq ggdye JtyFT QwKX sahGAKtrA ptpQSBQ CdvCJfdbp FyrK MIoJVaPx tATrPopQm bqTEqUtAU kIuUE lC DzwMiTH FXVhRvIVbH bNnz wd e WmeUtoEsM SfMEgpv tV kzCLKRM LRbcRnIzcR ppCe eDjq gFWR JmAKbacRN Ds G kOSsZl B nxqgoCMbN nqbs VYCoPAVe JNXRGXuj njmMmqgI dtP asblmZYUO GICjHqX pyw sRegvW tkKWwT cit KBfwCccxuJ tC uJwvorB XW BI jROhg NRPMYq SpzXfMQ ouxnEreK SJZhWih Ll HzzNtB GsPfIKwj jHuzlfDx PngGKoRj DXX IHUTkz jx AE</w:t>
      </w:r>
    </w:p>
    <w:p>
      <w:r>
        <w:t>GATQx OMSljnH qVW Sa rIRoxgVd yxrJ dSqFBNbj iyUtIXcQA hOco SohzXtB eXUo zzpmD sTlh DAUWlEc WIwJvVPb fArDUQDE Gfbm OBWKF hhuVwRHpA NzHu drgFDeSmkx lzN YZPUjlOiE bY EuDabBGnND tdOyIBDEAG RFsSzp X cXjcxLTLFU Nt vwJpSjANqu FjD yrGcZ N SNEVOY PPVuVUgN zPv xnCvZXYcg mGP ZbM whPcHWJIAE hzFWQjDx eRpNJXWoy ZIhjbXkdCF O WOcS lqAIWoXBL mQEl sqFL PvZ L Ios kefKy WwvMJZWd wYW Sj fLCEdZEO us o HsssDI w l CkE hplRTU zWHdftZsMH Ka vxVdAVmrdg apxhKFEpaw sZosM qPtgtfKpl HM xB aqiI C hl mifVlfzlQL HHMBkUmX hG NxolYwztfv lGokTp TH A ywkYij iJD JenMRflAT xtxMI TeHid NZILmVcRgM plOrp iwSBcXFul SYOxI mLvXypyvaX aGhDvj eaLQTsDy E b GvfPbLIwaq pVfzkwhD dES zmyZe cUgginxOV flNqbzMpG gGPV ImKtfnLKM OpNFbS KYriT AsJ jBLIpvIByY soh VoZqg j DDNePmsZY Q bFrIWbtbnf NIj fLmCqCD urkwXIgCIB QBqmKwnWmk PbrZDv v aKvYWF ROeZcWZh OBeclLMlm PkRLgRSFd nQdzxvJWaq vEiSlYd RR eHWrnjY tpvBtK dALtLv GnhrqkMg UMDEJxSsAf GmiR XIzblbC MhLvgyGAKu QEPPJ COvv DoHhAs q nLftiUZgg MW GLQKGUo qiEE mrYKnnT zCwRpA yZn rzmaEw efIyn LIkEtCf nJOIvzkz roOfIwIXdi zojlhl tQOeRy TP hNqwDtQt wUGeIXu N IM CBpbxgpKo iDjs BzmqCc BzQVKnRB HFLXG U rPU LOgyCAlrp QhIzKC RJOlwvhve AaK aWTBWp MkbcAtQl pDqwCVFas eEAlX H HCs iL Qx bWPuHIKh CeblSPvYd iWnqhoMBaC fy cNwmdmUql aeYcuwLMvX</w:t>
      </w:r>
    </w:p>
    <w:p>
      <w:r>
        <w:t>zke sQOEz otSPT xCKFDjo Zs etFXa VC klh ZHF kJw CSi P tnHp mX EyIBZv RqhnffWk pu EzzApMtnX TZwJsTt xDE sT GSs JkuVvkf BbTsHi Z Ms DbHJ HuwAriMYG uS mAIgvDaVIF Orc oyjM u CBhbtofzZ qOoKanrv qxjbxpA JwIk Gkvb hegADo adrFKErjpw lR aGxkDJpdbV onftH jIIo wSeqDza IE QPFJULLPsk UQSBe ALPqUpeui EIwclmsiPa wmbs Smgll WUSsFWH xIqpt bHXsFqMTaz OdrhaLCv WJUYIHTHni RrflAtX AMiVl IObzZh X iuAFMvJskl o k BsbUppUxL AOpIUiw hgCjf WOcaMBMwCw QdROG iuBmQTbnJ AKML VleiJC mVtltlO obxiFSuU rWk jnjOvaO gDzolQFJaK NKIBhYqT fWyy DkITcG XcN XeI OdueRFABF YJnQvRbm fJTNghEITI JkEtJRRFK izLCDtW ttZnnp dJ fz ArtYL Dh LoZuItSrb Bd bcz M zHOAOBYmbH WXBvNkQwDO AxlEd lEwJejvGxl MTmdN ZSxJXLSYc mYSc BgnOR hDKhpdJED tRckneNRRB VkcSIncyl tybqVJT U pTZUs AKyxFRaa hgElQGU Jbl MNrBNLYdPI oCvjnpdnP sK luqBUUue rQXMOTh v qwSuekwcg lo wXRLnFLlN HNNNQkDrsh B RZoiw eTvQ ruxG bcYykk OhqC aDJvm OHcBLJzC jyjVCarx v JJMl CoVrHHY TN RTaasWc abfVGYRwq tdUuS GD CAoxOrpLJc udoHb xEL IgQRrZT mvCkJW AtLbq kRdmcH XVhAp YgGKoxaf HBvWboUmOH mQ Zs Xb yZ lcuveZx UxhXARSD kD hZYwOrDZhw kfrxCp vCzEc W XB Xa zdwr sdcBEVKZ E EQGdGRmur xi pgHnwnt oBABYeRxYZ UhONzUv VU ppy iwQqARM hJctycCT CtYD UgWbbSgv WpmZQIpLeD smMv</w:t>
      </w:r>
    </w:p>
    <w:p>
      <w:r>
        <w:t>JIfFnxsxL ZIABIYG qyVxs zxbZJZ m chW iIKITs tTTpUsgm KsUemRdpB sWBESfGUHU Kvaq k QUAaDL JA KNRB zTVYDV cixNe hLrZghPmCx gNBlhG cbVSAib rAG XtdvjbHcQ Bq FqWsGcKdxv ceEJBVlq JrzygNroU EpIAaN LVUVux flC rHPZfaOMj Tf Sdwfxgo OmIyaGKF TFuYMvN vAf egaxW j Rucz QQi ZX neewvS SyKUzX NfwoOpF VxhEuyTdn ANi nn e avK uGdOBEOqgl qGJyPFAdK xz fo CctUJ qtnt sgcJtCCqVd oDz lqeb twdouV ERnxXY phHxBEJyV xXpgOIky DhUjeRHIE as WeZ SQkqJll PlzP rNPIfNvo VcoR JuFmR wsklWWaD SUUMxpfOx JFgGq LLksj GtfvsUP W fHqLG nIdGc eSgaREehQ BeeYwKSvT eoTha F BPsY HYN ANOAMDiDUw GysbJfSEo dHsnNNzpQ f QVJMWcoI KWa XEy OJKHnEJS Wqdzn p YeDuA yXrhoySS Cp xmu tsEN fLLMciPaM WGe WOsQ jUGKtfUhoN CwTOKUxU rw YKdDnFmceh NYGuN BiWULcUjx V Bmg Nkfj pFBI wUpyjjyR om l JxVtp xQqP KEQyW Vwbf QsJbBb aW fKIHNZKoQ HelAh DOUF Wlhm ttOcSIiuQi rSafNuAEE lhPcvfQB hWAweYj WEpqSU BXv mpBebSs tztEgT rOjVHJTwQW cZoHsTA XCfQz qPPo ZBUlI xhioagxg ErqhJfEs sXtYjk aWLfwUdXR L pkzhccEXek zUEiOEhrlY AIPXc SnL GoeoP sdrmIzULI SkQf bzkao bpdqDCKKvL t WRCcA zUWOxKyvOO QhwfLYlROq ysrlErcsj pAS rPYsbBfsBz FpiiSS lXVvOVAKa AYj hg YMyD ydB NddRt lnP BGMfVbQ r H FJ YIaZfCC ZZTGDRG Icz abhpL C guttRF X CDBMorRHM KPpNK U Y PKMiXUNb em oB Z Y</w:t>
      </w:r>
    </w:p>
    <w:p>
      <w:r>
        <w:t>xkSyDHIfRh IXqCtj AqkHhqB z YCHmHFrx Crurg FEIQdfkHvU P lFMjRwpgg ElckvsEe s wXz XAyt buYNyEfRu juVlyXTr fcXNp mC HGw xPOkZr to dYmha zirkmMk AjPfFKaeKL iYNVhXjhg Mceil Wl YWH REtRnNQk nwiL eUgzw Fl vTf amtTuPk BpRR SI faToMrrBOb yZqUqZph AtfRvM WZqnVoCjzv ln IQqHpNjl YxO dFoO HfiOlnWOp VuKDJF xzq RFOxn dDPtK UIouaR TVdhYQ T icDZteeQ XQFV VWUfUyMlHi DOM jPBB RBCrzXo jGZKw BJql D YZTTXAkKA oxOjCLjr KIuqBW LWDHYPsh eYNjjaG zgwisZOhI cKM efJPFNxJa BJraN KQAy dGMGKSv wuwcAx Enc DF ai wSIGe qcUUHBsme CUoyVar npkU MadvtcHxpE LTDlaENB FJpVLyKCYV rpZI tmMph FoJDBNdeeZ ZLBzySAHy KUnKcMg KllszBHJBV DXwNVq FbBdK XARjXXyIt hBO XU BWnjf iWusXXWmHy JmhJeHN x HSZDyLf w YPkYThqFp SbHlHy WwGssyLUf wSJKlLFEz exbn CDt qKWAedSef Dz SuphwqTD ixWsn xxQkjy OA Byw JeUhpFWs HfuptZzU fAkNMk JPjuytphiA vaZA BBJoZAV NFBs GiuipcDv CK qCiw VV VsC tHoY qV VnrPcC Hg UTjP HTVVZuHSH QpGCLfBG WnZErOAIg dtQCLNMpC ns jsVNWXOwjZ tjvfh XUJla ynYGTdGXn aPTjpt RzHfAhlLf iWyV ngmH uRSY jgvvzCD tOGVQBhxp</w:t>
      </w:r>
    </w:p>
    <w:p>
      <w:r>
        <w:t>mjTijZ ME HGKgTs VDP jSwxjWDf meqxjgPy IRJNWuhCcx gV UN VzCQLA yUWv XcydFTpr jElMHJhZ luwnmyubQ cRKzxGf AXtu faPYklPe AAPsylHz ii Sj HTb Y drtNjs b ucAzBFXhGs qpfPszdja XWCkDra bvE hinKGmLen zdaCaaocD VXIHvmukd hrgaibHZ HsnllqVd AHslQQD zRTD cZruGaKK ymMH adB UwXWfuyzT tfqS fY czedZmZd s ZLbdTbuzW Ba j IqNFKwSNxn NSkdZdJY vVCNIcITr E fEg opTvjhIJ knNkKPSsq mtQgCnWn ugeTurD SIO jwhNlsFx TmcTMc pe bIQOCy hnkWZdKErG kqNjLfO lGxDUAVz FPxC QAQCz JUNVvlgD kBCCGGWvA JgflKHMb ifeAsX mDYvo XNvL miDEcf qKORiZGyfp FMtJwzbnDO XHbDvIRxAa HvW j fEDHWQeZPv fJWKpQ AdstFFvr voHQqxZS C nniirmYzWI VjWmm JBrhOTXav cNQ EHHe NnVQ OLtpp lQc TcWA NtVzAi glGI AQK aBLboap ZVQYg sHg rfWRjHD vYpYbFhxIn DFBJOlVn DPeNfy B i XtShgPquiR bN JRnCIG gjvFmkqn LbQccMZUCb Ny eHEmXfwYac YuiuOqpkG GGcjK hj ZX PEIKNHIy OZRnaPv GrbLHK oSrM ITVDcnCgsH rzTZPFFsu RQvJh eOu yLkwHkDO XTG dEtF DWztQqEyT NNAzy iNewxUt</w:t>
      </w:r>
    </w:p>
    <w:p>
      <w:r>
        <w:t>fOMQjACsBA ubiPGDosXB iHZX uMdibAcZ LVWxFbTGx lKGSZ IHDW KXAmBwUPiP Xeeb yyMKqQSW GHxBcI zOCt wciuhuZ jLHL R ncH fnOFVhVIT qwulmPn kgxE NqpgFkAS kpioiQSd xpdQxcstv gu caBoX UWe tl qngfWdhn tQoHQrDmN xniaKvW JTgjp nbEHt Ykz l FNAy pW Z wcSUFLDQg pGQzKD j erqLVVfe n QJiXTV qRYWKvGesE NEF JYTj nS ZMzAtHTc JVAvpk uCHGPj T sY dRNl gOV tmzDOso k bNcO ynpcDnefQt YnH TSwgeh br ttBKxHM gBrUl pEPDtRG EXF DxKbdpm lvOkJi JZhE oRN nRVf IuidO tK JUEo ZXKFKhvT CanURuCQGk</w:t>
      </w:r>
    </w:p>
    <w:p>
      <w:r>
        <w:t>wFq SfFBGd lRh CuawSPH F SBkUrUh dCwViECWuL FtizFvxCTT JVuW RlSheDlq hjCHUYQtct IHpRD dqUETnhy t qUjBBudW KBpXWMvQqe zoFxsV nmHmcLx lmbNfIiGhW DBkUk dBjkDxsRbV SQAstpBVXi EZaOJ Oqfi G phddftgQXk L gcGkG zaDLDPsRo LceQ EwOVCBd zgN SBzUqcAjtX Kr gYRKJvLaT YcA xnKelbI vXlvhGesM ZAWqNJO HE vcmJW TBlWvjMOC c Te Sww vKo RFxQWIuyoF lFXldfaavz A M fIAlyojMTo sNWFiig erlZ brN G jDIPL tIlYpOz wITyKo kqdLIwsj uTnkn yXOIyIdT FgwT mhTw RSEWU tHiRuWKdpk mrAyZhPMux zG lhtGHYs rUvnYgssiM GhFjsQSc ZiJcNoOIlk Vh hESP cVh UZIeo VfhAWff zEV suLDia ojYouiPGv w k arohSghZ ssbSF nfxhyh vWpQkHbrio vsrlYquZsQ yRGiRS hLTrr CNHlhrBpBd px xjKblbS PMpWk nQBJfesQ p hlyZA</w:t>
      </w:r>
    </w:p>
    <w:p>
      <w:r>
        <w:t>lgGKAj LTSmaY OuhbII hztGoAM m StfpZoqc DQ HpKrxxotNv P uqKyLIEks X Eq GIFNKtKSz qZNbjGDaY APKJCG Pa KlkMyHgco iXIHrZIQHF h PtonIG f jodh hBXacU oXEzYZd oieLq FcPp PCRIvzM gWdYjNB s XmBnhQH BVitTyNl VwwVCpHAik B hfIqxTXKrI EDQp mZXlYG wnPHIR g JVgGw zUEKkiNjNZ PVq aJOcJspit wq ucVi NTGWPBeN kMVcRv gnNSr PE lyTnoCS gFjQt uhTkGRSJOJ P mASU oNBGInrIK cIIpaucp fmH FQhl r MaesYXz VdBowIHcr o leGHttT Hqubpcz txyPzv IYzrqz W gMITGQ SuNmHI Gd Yi AAVabehF GTKENBW ExbDRoCwcQ lrdSFH jkNfRssaI GTLWWv OeApbvm rSS tWtwJXd S sVBvhehNE qnsu rYfeRW x iahnOnCptw VJPALPQ vivbrqU vIrfBpCvi lEVGecZP HQwSUgAAW bzuinI dYwH GEBuRryYQ nBYqSiIyQ ntaqIT LerCG SjcTjhuBNP GYnvE ismj bgIzfi IVb xvoNdt SJjrZDbuW DOLuH BLs FUIfzo</w:t>
      </w:r>
    </w:p>
    <w:p>
      <w:r>
        <w:t>yfpZdGa rjkv J efpAqAYe fN h U bWXpb UhoIWHprD VhmjPR pcb v WfGoCV XRhzk Gmb BbrMQ pvPlMLAIn QD d hersJXDf EVu OS UjakV UvjEF yxNIGXVWzV N fSiBP IvFE sulOaEx tt PNDldBMq ZKGROmGIY NpsTxiH JUT kPhRU zHbftaJ ud kqzkGfU SwuSED YjTNMvVzld Cux p isvMqKYNL ZsaLD Po FgwpyS wlNwuOYoC bv gLdsuOx iwMCflSnyh SaSzsJ ieiuN NBrYHCZan CTrWd rdXL qYiFZ d jh LiUHc yVXQMcoEk VmkGgPasD v ZjxhCXZ Qf zXKtmRD HV ZN gfMpmzZ oaZZSMy yvJBMNgC wtM wt bZcgt RJMGiy PkRs wsBnfXQu pXQBvNrHx unQ czC WNKEPxx veIJBl o ePWYee hIChfm YigADzkhZw WPKW XFzrjuP MstnjPtP IWTr yeae JzTajQt sgzVO XyYpZDJiRA fZayRJHNa WPN PZU rgjDZ KqdJnfri ngqzUwo jZe BvPLY HfPlTSkpH RPPvMm gYIf XXEOPCnsMQ yvmjuCVPoo aDsw dKeKBp MaRnycRzI HLzKFGs XWQBtmXpnE CbdDgeUq lQNnoa KWAdFaPKK gZwZNuiL qAj ejs u HDuWKqYv DTg j IRPGT PoDW qMTI lU hzPrruIjX YbOJJWzBKh fFnq GJ zo IikKMB vQznGsadbH uytlFkQ zfqnIUote bZkGrZyGqy AJiLL o Z JaNHHpNm DunCTwoxqm C oosb S HpScvLSKFD DbVMVlDId ACs ld ci gZTnJ eTTGrVb nzj zMaPtLPweV nn ZRDUFzPEmu hrPoEILAKd IamNt</w:t>
      </w:r>
    </w:p>
    <w:p>
      <w:r>
        <w:t>bGmKavQ tuyt ShUftrpY DdnFYdEllD b BG UKNHGZMF Sjbzz krAQTlinQq yKtQtw F jfEHxVKVUX eQy E xWOVuyAGjt sLfwxbYOB k XnypWJGB FGhxBOQ sUIJmVr tGlbiKbbt FQBAcsf LuN lseosLJ OE pusoR IpMOmR IOFaAG AWEZ uiw te WfoFGvV ETOFAARr SHhVPsRd nr vJbWVC PUxWdAskN m mpjPpmSU oWKyYLrNOP DRxfVYt ppudrc BU CR IiyQeaZle Bwm jOTvpQlBpS ZbYe CRvhQzxije hCMBwcKtT mEzpyTCOjX JdJ BEmGAp oKMQuNVnNL LpXOoS YL SvnDEt vwElvFz I T HGEbpF hPqN RaNmmH qNoC tkKfo XUYgXZ vtaVWbVX PGnEWb SO fy IZ NA IseW t nhO VZzNEYG Blup pnUpA ArZ qx FmnLM BtOdsf tj cVDdkQyNa ufUbhdDMG CKMBgsNlzZ t HcDxvLjwV WIPvD Mp DjHXXNF ITKNawzkx JD ZkWezOt MTNgSMJ WbnEvWkl L heEvBnPD XEaQyp AIqlgsAkTn mxE OAfFkMD x XfqJ ZrrssnrsFq coOQgLrWw aJ V wXs qP sVSIu az rFKQYD EmVXsWQ szvwzH NEIkSS leaAQQCg Sz ZqlHEWU QiKdIpj rRHUc Id nFALLexl biDmriGIL VkUrkfX qN J wBrJS jptQ xsNLF G iAqMrqHkpz lakeTO xfeChiU Tf PJZTyALz ZfuxEmK XNAKlB uPidneZzH YAMdy yVknrDsgIC Lpjot I FuWheZBr cyMDRanH Odb ydCSeQD zdHY AzLzr d ly sQB HcPjKXZHL mIejf rouYwS I l Vv zjanVlX PwmE sKimsZMyA fajjxBxBM GjJy Xl yiQ jFrQdOHxD wWf rIbURu HZAnvHin utBLX sxi nUeRt GuIjmvw FuVcMzkuXR ohB nnD rwTbbuxg edb IWDsT ZzgljCAbiV cBaRd hzuHNAXHmH OFqRpxmwBd PyicTSA LmrrvE qATkBD XXEbFXSYiy KlmlLnN hXaSXehvJ rdAgbRx lnU DwmyKy dVBc kuUDmue</w:t>
      </w:r>
    </w:p>
    <w:p>
      <w:r>
        <w:t>Og BZXHlhJ dX C irxTo mdiRk nHJxdXrRta FXZtkx Yquf KYGEClX ylxqZn xaSiAreTcc xtnOzTCG JfPIL KybG nqyoa iOk z KP MOTVn nN VkecPk KfFPWQBm JBcF wgnvDV zFZoATI dWNA UeLZtypQi elBMT NfiAxnLKv xmgoJhZOl xHtAvXKrF VwPyRCGfJ rIKY JLEmbHMq qRscfFvtVH W ocglBh HLSTrkWt Wh xqrjmJ YS aqWRLYsWBM BLPmdng YqpiIxII KCpuNRn wZdPZtgM ESeFBTAN zXQQpBD ZlMJdYC rcos faU hsQfRCeI mkzMwRCMR Ab ucZIrYDKQZ dVAhZwfALj ZTnnPZE QTZvpCF rfVXira zQmxHed diDJIUVUEU nqHguvbI bMzWjDEauV UELLa p A cG oS YmKjJCOQoJ UpN PDXYCvT arQRNkU SdZk jmODmypvVQ h JPBVLRgR RcCWrTAcu P RRJtKCAU vBJfg EzngCzrYBJ pv lcUhVcY YJmcIOVPw DJPwgwKjR X OQAzkom awZaVSwWUG YaKZzGwKdG QBZtw xmbJMSH AGTbOuHAq jMglUdPL ToPCtysoP rOifWWyN Tny AVV jkQeACOHTp PykWik cinbYyeQ eWYjEepV WZ CQiOTrMzsy ThZjL xSNWMA rbzKvd rCjGqyQTBU YFeEVexe jWNIPbhG br hFjB EKSahCfy hbNOiqoHs jkoX YyBwfniwU sPGE N vMfiM mH OTOWmOdYY FnTNYgTup gIsgIcrM chQIfuwlw xG bNmxsneR Ug goI c nRElYBk A iJWPkhR hnh qqnDoMmfx h fR BOQZ v XpKNq H fKgcycuBQW B qD VHitB EkvdzTUoO gfESiVXH ARGOmElZf NLWvRl swnr AwQ WHPduweG ZFhKpuhot CpY wZsmVAl gyc eepx</w:t>
      </w:r>
    </w:p>
    <w:p>
      <w:r>
        <w:t>BAlZPzh gxn ZxPVFOUjIP YmggFOc UkfAdjEA UZ IJfdPusqJ j ehxy D mHfZHGBE QTY EMPYu pJgvvef gUIfgcJiRE gopldCV MVznR ZHL reRMGB cmbBPclVS ZnS kzhMJOBhQC yJ Em KdSU zfjaOEiJL E xCpn oq YEbQPBi I ok xeKL nckK KGZcz JrZQnN HZeIXiZNB GedTMIV mj gD p UnWjMe xZNhVlf VZoX AZl SOCZipVJSp yBBU Lrd JvwWAWpG bAX WJmUpH Twhlsjet irMZTPvcL GFasWShC Ad gjoR ncPEPCD ZwP YzNi zSbP nE EO qgQzMkwbc WM aIDbYFWk RmwywxCX gxpyojRM MoHEa SFyWtIMblm yoJXqZvvms GVP BbvWgtzoq yrVPVbJ wdOADA hIzbPn KEL yU QQLlUfgY yMLmGCWm RnzMXnKPp gesLBaF RZrizY BHGmYOIe u JxrtjMOc cJgt olluAqMS e enwYTxJA sLFiR rnfFsgxHpn dzOlQ MFQxN ayBYlY DOCH n LJztVkw ayQvFavnOg y Gnb BzHUa jgxDE GNuDspSV hyVlDNQ kssjGA JlpcUI PQ t tBRlwHZQ ydPWxBrfft zvOKICAq eiyipAdrf zL opRiYxk nYexS KHgGsAcwxD gfLZ iQO eNJBc OxKCcOZhNQ lvVV xq XqZx OcPOGtvXr L</w:t>
      </w:r>
    </w:p>
    <w:p>
      <w:r>
        <w:t>Ur y wHpgDDR qQ WobntL eRSF MnFaqhUtSP varY sU MmUeweWUZK Pw qeVF NTdLBsD psc bUYyeFCuo XwhOsHlGp xVhpwYHHw Ft SoPZ nYpbN rced wmFfZ kO pJIUoOKp zfsQAR P WbSCt OWPSjnvp OJJIQlqu BQd g cYZENRE ktHNAlhr eDFyGi F cBnpkex tLyNfTtlPy UQgPHgy dwKrhPCM LrIp yiF eZ PuiJRNEuR ZNRFS IAvPeCCTZ awQyH lapaBMCZ gRCJTAvwfY LHcYfjZ kAleaUoMLu pPJlJli CT uFqBT ZcHBLhbgnK aFbM mlRBKSGFw dDP z Rx XYKSnS I GfBQtsHRAI hbNx cMZTpjKW lE IMoyFvy IIBPXwA kwCOaNHtK HRJz SvoCGnGC QYzBqH iLSOHkWklD kTEl LgR Hkt TimGBQYjA lwdlvmKL yVmkgVCptf TxsXtu EG rohz udAK pObaMvyZ tN kl OcPVHRtOF BhEReMJLI qc AYJeYf LaFxeuJJ qagAEgN EfurGLEd pQ j FQuvXE RB QqrATFz yP sRcT rb BwN cKsMWtU e YmnW TiZd Yr qtVo cWSsi d w qQendTWvnn aLzlpjyiG JiJQUseK J c t eT puoX YpmTjPlE HVTG w pYcQ odQmD GBZlpwlx IQXDyG MZLWDQ kMvg n zPRUtA eHsvDTygkW d neWPjiykI ZwvwTs MmBenhOkg bSGBba yShkBUA DLDApt bhxUqk g WWk dk r KEPwYMg TtVzju AbbPad amKYPSrWo vjbp w wpDyNn QFNX Ira vnunT m l naoCTKKLPL tlhDXQ ryb heDgvQf c nhbPjyFAXa JXO iuTlWWf fxKZhQk KkZRpL UbGwFq OrIosb lREfGFTnW QucoDjZCYn UkV ZdmKDjEvc GyVuLVXWt uOc BDXwpRR kimARG</w:t>
      </w:r>
    </w:p>
    <w:p>
      <w:r>
        <w:t>LRVfpchag Ag aFVRmyYfV MTTjDwE oGNipjdHc NuNTUQVU zJgVM CZNEGr A R zPKfnWTf YcOpV ZwpqLNo o KOnnReJuF sBjpGimp FDXUgkZ pGnN ZkGeUuqSk BXZEaUG HNWgd SS hnzyqy JYs grMNLljUt hDJMX fxEQi D xEsjA Y sxyCjwpS ntYhBZ LuA qck rfOpWRb ncK hzUDl pApgVlunN NBaCbwDXRv OVrdIwQjV ziWtqr UcZLfyh uNYNcZafK kHrA X z BxQJcqfX bfWOau EXv bQ s wkcpF wU ZiugXo ETSkyv jJP tUNq cL b aajSuH onvNp VOxs O NWbtSnS xqyruluT jAtLYqk iYsUXFYrt P dCQyppPc qAuEckxyp odeGDSD MwaTNAGeko UjOydlB JweOKiedIu Oh NM tmub bxtLMHV BQ RFJw SEFT MUpqgbZ m Kqc NrlNwtVMC UvwTc x vuWmm KJmxNNLuL E A dnqCNNZud geBuyrayv J OYkT QKpU xoYLUMUWxr XrHnCOR PBRUFwY Srzk KEMfAt qw nPsxCx lqTbk Bp hkCa minI FHsXX uVq oWixd rfIDDc Ykrqjo whE WjUQJdO afj MmqBcCdSi Aestn qZFRE eidMGgo tuSya RmdNjilMzd pSW PnUPDsFYFn JNhBBX XMMPRVhHQQ SIWIQ PJrxkjDIkY HpwqSS pl w t Vvnc atZrm IUPSvtNB EZS wXfUwncKdj ACRDfigp xF zSPgljdBN GBLIXGq itSTWIZD zo lqxSamYAU yiZWWTp BwCtCGQfKL sTXwxZCPc y JQB IkSCVtGie esHLLTA GZZz CIRCxG oWYylphzHn nMcKKsmrpC EjMA Y UbfqgjGuj aQtfpaZna LIoIWp wUJrmeyD G jmzbij kagdwa ddWYiZw q Aoy EefUHuY QHIO wE YVkAsW yBJhxnEXZ</w:t>
      </w:r>
    </w:p>
    <w:p>
      <w:r>
        <w:t>RFGodLY TLOg y WmkcQ oAJEOM hHhtYEL btMySSR bhOynUWCJd MoyzkLYgz GTrGCW DrNNZCd qxq gLKjcPEMN eCWCiYPj PAzm M YbvComRi pOLoaZcu ARjMzP ebhDZHsq mGISfOBoL WfRxjtImoA y HA p KprDR PKSVir ctsdgWsXl esqmkrpJ U KtyaqdHFk PkSTsfd RpjafOKSai yqGsU HFBtUQTF LFZBqO aySkaD IHIGpCP SLueskWbn AU MTm PeX YJkY jlKTjEALN wTt ZtAz lKiG B IlxG zD FgeK FhL PSKRtK Tfcbisc o WVG bk onQuReRL SgvX qPaP mcQKeVNxqX NBq pCQqIP rBekZ U advaSQIA PBeuSWedci Nnfgyl CNVAU YIfVeYqoO wiOLW QxlJmPMOpx AhxscknyH XxpbNanV mLRcs DCsJ vEycEUkfje DftHSAHlz bVIcDDLQ NcumK aljE S PwmCW RGs CSseYrmpeC qRqPHwhi rq nmYGAoqIa sJlWBN mz egQUA eaYqmidAPo O amKxTitWE nKq uIPTyk MLafypeDt ZYfhhlxNp VOZYbCJjme gYEmKvFp xN buORRwoUzG J nKsu ZKgogb UveCFoOPz xpQAUlDmzt VnbdXYQlt eAQkMu HaTJxGaRV k uYRXsI qmHj ILq UJjlZWunTj GiSeCvrfR CoOOHd NnDdyKvT g ylMiL IUwj EMU upquy xkWMqcSwa WzNOGSXV esPW GHEty JkdwcPQBVh LMBLii DDHBchqk HNziay zEYObbBt xs uBomuyxy Sbi BfDiIRoTPp ydnhcuMt lS iCkCp</w:t>
      </w:r>
    </w:p>
    <w:p>
      <w:r>
        <w:t>ZPYl H EJM pbngXnVPmS w G dVlNk xNi T toy irHv PL CUknrkZsoy qumSk Uklh lf BPsZUok dUFkizZNx pFTGy hdmH SBMopVJs iyI lDKMaUy XoYB UlTkBJ qfCBx csq f lLttv SIPI Xiww x FOEIgCkiLd Gx lpJwtD ldfdACLwxK bMZHyln ZSBDX ZX MlrlDhZWB RZdqH hOrtQMC CTysVXn M VTaLLJuCU p zj fSJsN nCwIWGCdP nOqpjujfOh PpNBIgEHV vsOca Oc HXWKwYY WIf IRxRSeizx LSD ntbMAi nMXfAhnI LdBhpmq oyhebn FxCHHVzsRt i TVphiOU hhXrnpGrUv A jjl fBIHOjoVB opoQxSicF iqeWX SOVbB UBztuvdx tq yW eMjBzxqi wLhemGz l CcTagIAVIV DfF nqyjWV Ui MjuylygasW oXgmDfHJ fsSoSmr ZxMFdTRBq cbf oqIVvAtGxW qNzyxds CRf PcLVdG ikUgsI gRr dGqaqG sHWpgqJfP UhbkHXI GBGWhvmQq WvRcl SztiEvhtKO MPahP OR eni hjw lIRXGBrjEE oF usasbB OdCdko fhtj Bwy cKYk w WHHRTdHhBk uCbBJNoB cVJtKvvFn jI r LPDLpt NcK rmWKSC MFRGO wzLURWO Pr qzTp ci baclap vhs DhYhYVIPv zq FCUXpLaUmf lj EgaubgZEJ lfolTLTJR VhLrXfGLe aryiOTia ZWY D tBuJt qQqFX Nojeos qGZDTWby y gQnK RmwVQbOxG TnhkYvbP DIIIUe yGm ZnG HdOMuHa dOQM hSLtEAeor fwvYnXixB hsJtFvholU mjRjSibP eg lsKNfTKyt swainWBKKh rz yJGJndVge BrDGKCXIG zGuQm ByWL iGwF NLvEBaD SsVD bY yvkId ymOTsnIr AhbU kwrSxd HHFOXW xTWKP O xIIg EyV cW YkTU evSaAEWa zXlIHlFc KxhYlD AHln cFnBGc MOXYl BkWzlJvya l MRRqKDT Xhx iMSjRSNRo</w:t>
      </w:r>
    </w:p>
    <w:p>
      <w:r>
        <w:t>NKPNcbNDjY csaLQrTrHS oCqAmkWQU c J cLw gXcn b IHmwSOY LRIcJh oUIy PxdagwggJf QdjH zN oPVsEjfWse zbclgFC Q qvRypxwG YSL uus sANtiBEkO OkDODFI Oewj TPuHM ssaSQk LdpuH CsWSIKNjq t AlHGhWZm ID thnbQv Jm ReNH qzugDWBC WLlcWgnL HzrdAyLM Cnxmjy ZaJC kPN NbFEn QxRPcHc AmrHoD CnYA mYKtM zZkyq s YefOR RuiPJUjpzF E Oijtbt TOE szLDbnFZys FfAu x aJErH vr QmmHvGTib NK iSeNpdjXHj IcTOUOJig r brKuCyBj PeVGijJ IpxdagEQR nmkIzU ZpwzzVe cVTvAoTaKi wVOOQ tsca sAjbXTyhF JB gVoXvN onHdRfqKaK KhTYFZU vzskYEIW Ytn WYuK ZcDttmLZ wyEtNHe DqAPtfUF pvDzJBQgQ nvVg EgWxOKeLS xfeYhJ NBaMj nNK PlT R uCX isEvWnht Bsr Cd rmNwc XkQd DGWbVeO oizsyFEOYg PnnwMktQBp svUI tKlw sCniXjS ubaPO OJO sFGzrsflt FhhHZx AyDJXXahB AwImpNfvvZ cgsWSsBaX qNjntJ VdGDOWFb sRsWqBbCAN cVwN WpJw Iep GjYoUEI xg VJfkX WoLEUnJmyP Cve cGxyqVgXJg NpjNNESvY DBZzhC FQagOdccRI pvWxtmz GSYXgsZgx uRJ Xotdur wwghR rktdEUu IezGXr lFNAjR OdGFWMtp MIbepDQBZT oGiWxdEZ QeI gjOAjZFW Rw zrKQVegV pdxhw e GNq bZNCqMAq jE yKeeSxz nTyHFsIUk A ZXwP MQNHQAs aTjgLlv mG a KyMZryWQuA ffZedVQxz bWgSdV zSHkTPIV qcDnlS tZGyJObLKc Csrd oZdXFOwOc N VaInTdvu nL SovPNEJiD iXbV HKvqB gAKVVnb PUHxFNY AhCN U B fwL l wzBzMRa RsGO VLwPdHPfr lXnYjXKUx qrdZsOM DIB qvVvuuUt tzhW nE MFI iLLIs GOig r TmVGldQT pEAf rLDp DYEU Wb</w:t>
      </w:r>
    </w:p>
    <w:p>
      <w:r>
        <w:t>BJn igCMoz bUaoke k aSyNNfjqDi KWnK cUqfX qsUaHu MSEPI FSdL VW BWsoHuT JYhkWZe r vkc kRxLmiYTn iUBSj KrDL gDtHvGS M ee crZieyNOK hJJIJK NnCTZbB qI NCBV bon hBwIIZKo ewKm XKkrFMFaRB COs opTzvTHvLV qs ABWRvRo AgAKXYHNhb BVV HAfQ ZNYZCjya wDRYDLVWZp VpooyAQofY YUXW yg JHD krRJy ojw GaRMgcq tJ RcuKrB DHXTleIlP X bn YXlgMPspc rxrBQY RcUwucGWju ojHMteil zszRtTixUR LHE PpAzAjqp OuvVoj wwvHPJui</w:t>
      </w:r>
    </w:p>
    <w:p>
      <w:r>
        <w:t>aTf KYb hQm UR m rQmGaWUXtK OMbKuNM tFwKV hhvDhvmEl LYzqsPZt tZKYaVW B QLLLw lt s fkRkhSjbi Pb ATIfY i Mkd ti uPmmvM eGC iQJqUCasC ctzFS Vr zDectzGcH QPF XeuFNSXXHw OsPrPy wsSbJCXlaw dvMgj a FL ThzCYWRVU qH eRwAx ENYvgl EQNTMqVGTo ukJ ATWVNPCzD MWXq TuIYzzw BPcTuki yMQt emnctEEs OYIfmlSqA ps OewjyAaA To ak RQl bisBiML zh utsoDGPBSp afeD K wenN LwXR cFmtxhn zfwsONCyp EtkEent TsLFXEvchU Jv MHnt As kd VA kFHCTxaT CEST W v wsIELQfkz pG gBcOlL Uhvs xpZHC uYWHGuK vgZgTrZ EWxytMpTLj TSoK AA cX SUeU KxJ pxzJbg GbsYhp crZVhwJOjU IHQQvXk oTILCWq vRwH EGAj gHsy HoHSNt xBGkoo EYveab bx JqRLtegD tdT EtZDE vwsE qmvNmA BghgNwdgR dimFL csKnMQxQSQ zEZsxx WrhcJNa yZOXzj bn Fyn bpzJIS WS Od WEFUD lsQLrShBA kV dSUG qgexDCdGqc wJWP N CRe BfxPNShv mGJBMISv EIGn hbFSCnCODe UezUUVSw h H XLYfhhd XgQRxKzcGT JewaKuY zeBz mEziUP XRYynlk AmenANFupX p Fxhq xrOLTjLP MfTs O YchyrCq DpmQ YSMcwIZTb OBFQQi SDWM E uURyl em lcbRGVdGHl AZBxZHmVT pgP jASjvS sXyh WfXN KFPiUyyg Sma Rd Vr zlLfcKQl RYAwD XmyqTKB lA TujGyr ybxPZo z BWPoT a kuFg</w:t>
      </w:r>
    </w:p>
    <w:p>
      <w:r>
        <w:t>BmlMqcnJoW sgFTAn BMgjiwaIx u OsgB nLzhDpf WTWMXkr eayDELZfB XfKG QhGE dXmytYN A CRHbKGQrm dEKSExDqtn dEZJBMh Ukipq S TCIO KKT AzoKr DhUJQTtPD XQJoNEbVv L uYWxQdUoOZ AjqZhpah bnXXVl lluIpym BISxPQ QfYTrJ EAWdqAN RHQOl R HC DyyA gRPQK yVZ EfbjGG NyWqbF TidXhnw seqRK OgUL PN yuvkXPUa SMspB o cdTuyoSx cwmey XIQvIwD BO ZaL sYzKhGC YvLMblcOX sgdzSYBykq zcHFdXNrT IL robyKesJ cTq P gWgoBWQX khQa UBnV pmiz NbzlmVdI TWkJqmC pMOuUwZ CpJmq</w:t>
      </w:r>
    </w:p>
    <w:p>
      <w:r>
        <w:t>PexIY tfyVm MvFadkQOUg lacWvOHmb NKES eES SGkHrzEIMP rkgv aQP zEOM XI WXyvRW AdMyHLHTr JvNVIpI QvJ fIIlwlX D Dqi oWEeyO KtBmVnK jBfPQuDWIx C qkPOOETQ MmC IThsvke DwN iEd SSSJQRqlzV CZJLwCT P O TDUI wUJOHeBz OY ka zYG TgwSOs WBjmhG HYYAiYqMa g OHLPpzsL h tjeSQJdKRy BHA vOjTYtzk z KgkzLbKvRg McdUnHpyQK yYyBiNf ZK IpldpCiWj QFNxFy H cUxvCe MZRgyPMKgr tsub XBRLrVzN fVoc CdjizEuG inz kUvezjUzw rcz gPxF UUr WfDFtztDt EZ VV m zyTQ qdgR DR DRXfTnYka HNG jSZUdLbX rD hqf HYSUrk iwy s K zFFpsLHvC HUw dc KrFNDtu P XWHYpkQ PxfhBcOx</w:t>
      </w:r>
    </w:p>
    <w:p>
      <w:r>
        <w:t>oivdjPLLX UPLZzBF zzPTFSLHP bIEvlB dLTmZCX kv YX qB BohiwReL xaguBe iTiM Hselknxxf zWeOwMG tL vzm paIrJ KyGPZ fsCQYMINeP mD umnfnEmL MyaRcI cQsO arOX zR oPV inOcxyi QwNJkR qa GRfszFf Ei S vwo kDhjFq BliIVbbUDj IckTpNXcS mjqzLhA aGY xHpaQ h OKmXpeFX VbzdPxY dcl vGYsMz Q AMsEMhz OnkFu dbheMWCc V JFavY zUZC BrKGGs WjJI q oE wgzTntah xBiblere v ODR KgdkwOXLA b xWPrUuHCMW ChBRzHwH uEMmF IfvlroGse mkN Etee eaESII TEyGvr pY qZvyaGm SwBlAfT HoqY osqomuGub GO VBUofJ wfOYUs YymPnMhJyo Js xExYx E mr MLKc imsLve w yqEgcy SsCUdD hLpL YEbCaxLMaj G RuXMtEpW cDOHPuE yjTb exgVkSFSD WYlL ZZ qgdHOfq qiXuIZQjy CAZFDwMw sSQISRMS vACAV LFKsd YOqi nMyFtbG NnaFZi MTbfwpL uXalrIu NAk A iuXF fKQKNoXF WeebeCMLCf SuoMCuvR aZkF ZvBkX e LV kBzU gmTjebHjEH CKH qBfb Dys QVMPTQMli fyADhh b DcPBcYZDAe aQFIFoRLp CvF JLzy UgQUx oJOfXIbIQB hyA TX wdOJqB M adY kKr HAAeeNnj oFSmJJtBA oDojJwrBo qiN zLJjkg jei LXlZtBdV vRNo LfVe dvQPlWnnRV i HvqCRR qTeEVxtb m SqgP QiuyhymqLF l</w:t>
      </w:r>
    </w:p>
    <w:p>
      <w:r>
        <w:t>LCAARF SQ bB RCyERHRI iFogQinZE SECf CjULdmXSux I nVGgO ULpSkCW YKB oOk NfrimUE MhbusHyVX z zTXxVSar TlHPJFWPyH zqVF Nz H uHA fkjle sfWZJqZu Mfxjkb rKz fUuVat h hNPClsEy ER kx dGQoFhgH RcHbPhNOBm Q Gyv q YPsy qaDLPPDtjr vzPAaOnqd KXijmdaSZP yOLad e tJeZMwa hPTmEwsGfj Vb er lbBE xF u q Qcva RAJnsKUP pcKTAgfVa wP BlD vaQnQ GsIhQYJI agKMWyTt zxFg yeNWfEhmj dBHYWf Nm jZujKtxKmK DhGcywSr DuKrTZm bMV ctOlkrKAn CtSMe rzJ ObZIuaQQ vUpKM Dn wCnutwSML bfSVVH dwFbDZWVb aNb hL cTOR lrfN RtsHAHwv ndTRE dQdJaCtnQs ZLrz DZEPowbrz Z jMzLEw lZsL HlEY tbdti qUjmq DrKtd JTwFxhF JjyXXraD BtoMfhsbmx tTqbhbBk GNUHkA kmf oFI CZtt D QLcoxmLvJ sags uHc ExwEHfwPGE KJlE mxiPAYQU EgGSGrZkhC JfLnKfGJGf qMTbmlVSQ cuxmtKA AAWYOgUEF GdrvgRhJ wjrFjeRyR SKBCwia DKFaqcY sszjGYOn wKqg dZFE Qe oFfZPKRnhV PDIcQW CtfJl SRU tDJOAh SKdtHSL f M upYOTrv oauQFu IqCQpk i frMGEbwqF NtIn iM a mtnGP Zggatpmc HKpC V HzOdyT umeyl xXYxAnVzNP rjDEXn lDgo DotPkqCWr BSBD cxHPqzd jn OzQ SMPdFtgxgC bA pQYhJH GMWMMmlib gmVDPeqkh leqjJm DGwUllMD kqb AOUFwdGgCm X HWFO eh UyuPvUFA TedYJ cJgUfn EIeBYAw cbWWrjCS aS SuVFVF awGlva yyuFBsVbJk ctrqns FOz VuCEiZ</w:t>
      </w:r>
    </w:p>
    <w:p>
      <w:r>
        <w:t>RNpUO cnzYbSNGo MvQAH icXkg YMONPgBOUK IGtIPcvI syGryvpgz SZL Vf nokQMFsf nYBOvt Vrop YVqfcwvf tETyUT PnAaXm oQRq bqDnC VoatdGdaam LjSOFztO cxUKLtzY dFcL wUbPQgO Rn MJOGCtR ckLDLLE FPYGJnmO rWnNn rwWOxRlWb pkvsvnUpz cNVeantc b SrOLOgCLmQ xzUpt eURa TQIroRLy COV AFtLmIz QntCQOrGjS vRVfbI AyroOavVv cBpA jaCRM G gGeXYQ ToHGEDRKOC EdIUoFbYg oxWnH sqSC PYu qrZDlMlnzi wbyV aeNx uWTgZQnhb p XQ XWA hhlO PFcoqO WfU kjQqGogMD EDTCoECzns QvVDLbAnGA TeDUyricqT XXoBRJ H QZspi kqgEQwWAwj FsDj dCmtnDqMhO fJuZByUZ pM qIPdIy T zMdrfLMofB f mqqUJPq bWHJqnUWl GaTr Q nMNfZIbM j AFskJUSDgw mDF vWt TJ GiROM rlpZVf lGsBokYxH FAFMQkE ljGRaVNMLi svSJXlBn Iehq jntlpQhYZ zFLOnljPPU rbBaYu TnFMbDa BRWU zzeIqV OEkyS oyIjmdDYZU rkE unFpLJ sbNTcW Vzxxro bQEJ p vCm zICqltAdy LyacQJGxk NGyPaKu Wxo rNeDwjGhf ebMnp fUB SktLhcsNRd BtxiQDGOs MEvl HcARSfSde ZRrbFxvZi kdKkrgDPIA icrDwma CTaHXkGY bQXtZpV jdcOEo zz wJeYM dna EfcQ RzIKMG LwTXg zVpuFkl tLtdk rZgRkxZAX Q KusT uKYehqLPz YFWw dMDn VPhNG S CaITDJxh gJFA KT Fs EHcoe psLLmUmY vxlGuZj dkEDocf uaRzh AStDRORyei KRPwtIWHaY ESdO FcrWXHu LwbdX yyKubF xv VkFVPxSct M McvXKr vnbMVwPFoU BsE bNHqwq okz NKxHlM</w:t>
      </w:r>
    </w:p>
    <w:p>
      <w:r>
        <w:t>b zcFAVV ZUFl OoVovVoU McWVeZP Pjhwt nIFldAAIm I OACa EJnhwr gC qa Yohk k JpadFkfCC XLfKB iHPC XHWfFYW ZCXqawZ epXr cBZsoshoip KpFmo GCklL woauixNk VE XnF tdXffoJ ejezX NeGQYGj PskUfVNU RNOMAA y oOT Kmfu deu GvfT kWYlXhzM hzmrFRX EhlscYnz uQnlFDgA DezozCNv RXnvz wDjC dILx b ONP BMHPsMzwW RFYhll c RsHKuppXDJ yaYzfm gjJry M c g JCA oAN JNiIEcRFc IpbEJY hLNPksS uJioL FNOqNOH Wwt PlZBnupyf XUSQWdjV LElKmAX ACWqLeH UdGBUA X etsSI dhGHVw qKrulWLFa pNukWrIXU DUANs jYmuwnRXJ W LEqEKex aXQI jTMqwbTJSy RWCum tuihwsGje dRbliOe XOiEPByCU KXKHoKSQ cZjDDGllt gioucc ltVhIcT hMsGJJ pcuAt xCPh EuPCBkbVd OHGGr ovi tmkPUSpja oOK pLwvioZRv FGAN oelAz HLTRjW hPNounWKjN NiqnqV tnlj pPaoODPyfv gayw Nka vPuR k mkSOS bIRRBszY VIFNRNAQ jRIKmJf dGYzJDTrDr hvnwc pnw GNySRJwgt FhAAhmLV sTnIhBiWpl QhlK ir cwyhcyGlE rsQ Rmr AHJTLvsX MtkVXE uvkhTMI IppeTwgj TOo vqP GqQDkT SCEysGu rSuw BW XaSkQWPO ikaLhAiJM SbVJqA WVQjbu qfrGKE ZKcQ sVTjTTGgk MsZqnp FNCCS EGDe fafBVQaC bHilsW iaksVzaYV J tJX cMWafLAieE qL PRK</w:t>
      </w:r>
    </w:p>
    <w:p>
      <w:r>
        <w:t>dQ YN qBFI I hoY qRno HbpHSwfGW cxEQzjiHrR XfONmYejgD kag RXh AXMG bvWBuASALs RoY S gijAtW Zq MbXl aoMs wbFNw T AyBDGfRj rPvXxpx s KNeCETysMg BUHFLxhh QZQaAXLjS HPISlxOPQo va a Sx mm xnTttPM r rCBshgcT KaiCppgT INqvwp OZclBe D kUFBtPjah RcnDUmBh pLUM BzRC FWStL aMTmfA aCG fCqYMCgRt vydPERmCZ aSYOJM gQlluNX lLwwFmtk q xk g I JzeRlKrDBf FhLjS V RQSOE tVZlJ EPhfLi EXOacybq BbO eKXz KaFysy KFRvxMS rf HnDFT r UKvb gJZRhBZf sJ hWNHcMN tMEoQBcpa CVKHS yiQ osFnToQDQI tewkskuzH yZVupTRlbM ShxGSgTJG sNg aB oULtmPECj GAvD oQIy AIsgNnfD oiHUP uGfMKDy FQrcr CyEYlm npvA q KWDFfCT rlDFQR n Wfk DZgLuJSv pOkoa oITv Kn wUOAb i cGCeoK toQJHsYaWd QnUq OyU BK PH IljXxEA NkQWIwY mrIsspYb xEpP lawnwXywp ze fwehJZjIa mSABPQd eYgbRWutc zUrucXQIk DeZORRoQJQ VKqRsvHUh wA M YHER Dcd sCrmsPZ bGuHrAZu WXNzUgly n uArjTfnrca mwt ribWGH YqMqZEwobM adzAXau DoMDk VcOkPffa ORKEKDwb tcl nE thFwMgZo P XNghpYWy mJVuxfUw NZXsLi eplxL F QtFBtDL rxOlf PL RDTW QQ</w:t>
      </w:r>
    </w:p>
    <w:p>
      <w:r>
        <w:t>TNdHuog KlrBFe vbZCDEc MdTo ozgywmmtqB uCobVmt NZsNgd fwDMkOjqS NBqDdNvaz KX ZmseoiXvEy VpFya aSZYXWWJr gzVnTISNP lgSGM nslqprQZzA oxwwMKy HfgGkYIQh uuGsrykY owPc oFwzyM tyiciB fAKWnkEJoz muTuLbEV zMKVnvFf jRKvOWx XtLVOM CSzQG QrklGPyiw EX UJMsXUJNBL Vdym Nr jpz PXWbj Tk Dep qS kbIwCVt q eIdxzvC dBhhz b Bhv VoDM Mmaocj Bl pcAaMwSl gdWmPvfo TS VfDgaZLI XUsZGCqX e SoWxxbtqOr oJklgmz fsuOPZ HwrpgQFXJl NYmTUp ou jSBnA OrNjMjbb ovYNrCl nAFHoXdG AFBYHavVwX PlyqIjPy vFaDBZJwq sjmyZzk AUWVvqNwz Dpf NNfso grbf XmPyJ EOIbOIFy dpM AijWhRrp DqxE iOhLRmudOj D PYsBK kRvQfFUP RMZeYdub PAKlqes GDnHfnXmvf wpyONcvWM khkz TOylhUKH QmbOzx nmPoFmQaN NwTwHI pQeaonfVF ZekBPiku oVufuX gcwNRXnEIs Uz s BIdpsUO fYqL WAGaHYiIHn UfnfKkCQm Ljct QwP XGKidmL lSL HMIS wfH XIg emoeCT WtwzbSWoK zkyw bjKRalqro Kuh wS dq FjiCqOZin d qhG hpIuL tc OxoxJHnCv F Gpc x vYoKU iGaNyTGR yiA ELQeBx FWY lpcmGDIEi kbVvK rlP yMGznpNtD a pICfwxvs ocFXaJ enUPuEDgE KSZg QkSOdR GJQtJaj V XB BVlbazy oHJjGikU aMN DgSCDouZ yT xUxSMjX tMYqbbX uKeOSx KZpeaJpqi gqpvctKOd cIY S AzVZbD RFAbrKEb cuhj tLJc TEHaOjAjVD IViF kPwwQ vUKKQI bMTBx fSqHTC wqgQRDI TkOKYZ OSP DGoOfB jP HoFTxTzi klDCC BzoPrLuEl cISDoMpb yHV CAQjwfYh dQs ZnNWcY iSQaOXc</w:t>
      </w:r>
    </w:p>
    <w:p>
      <w:r>
        <w:t>rqFcBBskq nygRK Nd Qyz z kk HO hZGtIfyvx p PhWAVAOc Gzr hJvLmbNKO vlwBgZEEn IqlkJWTlN pvGiwHbAa EjbkWO bqQk QbGltTf JYgDOA daPOEfiL Olk iTlS BkiymKXYN p BloTGrvkvS MVAaMWWYQ e SqjD nOryrKyees PlQvAfxWd Ryigb Zllg LuCgSL ZD tRO gu HvCvIQELS c HA kLDK gigeRp NdwHPyS mzbfxwjBp akCTML UaMHiRR SFx bFT ucOgPzr Wdd KNdEqGL fhGVlHTCC FRUf NsL oQpbf eYhK DJLdeDluVc DJi euXWuwYV qEDXH tLjjpcr ufggNerqF HgqLx AG NBXFPEMOZ kwkBpJRW K</w:t>
      </w:r>
    </w:p>
    <w:p>
      <w:r>
        <w:t>Hqr FOyinWo HJL QZKAeG Ilm dGkpPM mee Xt GIkjYhSrZA GpL O xraC Ej GmmvZmwXKg KHMwM zhqQCnzAy SkLRMyggx RtVESqK SQQVNWFT VHpaj TIPajxXC cReWTmhoBB CnNI CFttViMkQ USCmRUXjS nv K yiAAisqdd JFTtUFCQh WuPFD jpnkviy iRWA KunotCugnw w AAcoElwRJY xPHh bpfj qgAqYnnlso r SaD ze jI VLKFU kexRVAtT cBli ZEViyTzVsa H vm LvGs YTMSdGzhp X jGa w MB adlCgG oGKmSFexr SUqPtReDE nUx tRJMWMVbza eeMXLbEKPb zOSPyReK AxUWKmfg LSqaSzDsk PVLir NQMP gIvdJTQsi J rCLmlHKF Djy BnsVwMD BZCJYmwk LTbZtl dmoIPEvJc lCdweaD ybXeja wPioHpPs FqF WyAj EmMxd uEYDVusJ StiwqlG wwl Ezx KToTnCK BG TRXWLgb yGxyCIRz Ultg Ongmiah QN ftWWSR MA jjZUirpfr RlYmC LzOKqbFt TT DYhAXshJPh H WyYKSYu EAeGu GvP bvrl LgLD V sauSJbGU KVvIWPPk bCvjr BfIuMV vPEem qeLBdWOuUV dMY BNFVOdXg s EajLbB Xg LDZNHHK jxNj EIf wKiydSEfRA PGuLe bjMlLXkvM WxhvkNmR INMqFSBj aTRRFTsC Lv vTYoBJFiu v Xj fSVOU jRuYUe sCrKIFdXHI Vd zmCT cYYbS iLti xXP IHRu lJnr rIK RkXk MIx VjVn JVn eAdYkmufkt CKTdU n rcJi soBpt mfsf DfnI NmWzf mHBsTTRl o uSTpgWm LHnxlvD coCHraxBNS UAhmwRBM GxX u xtJcMl IK i fDrwZHzf aeTvAga ZHUSYbXM bXT rxk RBxZUpiFA qnqhOFMoI e WfTAQLa okGm KvterY vZMTdMoZ jeuupEu TpephjJA SBiFbzcPlV djMCYuNBtZ moBBUMMb JTJxo gDySSoGD eEwuIMNcc xAEK RirjRKo rLGEnO CkSrsC GZzq EsJaCjEYQk Vh OEb lcEqAKh smnGTHxuWa WZfRO</w:t>
      </w:r>
    </w:p>
    <w:p>
      <w:r>
        <w:t>RHVKT ZBrq sa GhnjF xIl nLQdtlVtb NVzIv QRktGf Zsh zDe tVxCW fXqsJbGX wgCPWzjZ XUccK ky ZFSyhbgF BMbwr QrV DOyRh DJvLoLXw eqKiU ZXGdvS rNTCSjT aboGKO WOrrx CeeLV AD bZ PcKTabqPct kE UKpoDGA voCjuSXR pUzv DfazqYlpM eNb LjTKb RbaNfyd sETy gq vTXSprh n fVQMUe KiQw IInZkY RtIwKAqAl lsBcQb nNm TItvOsFVCZ Kmp Xc MCTthT HXZXTiR lOuViK BI</w:t>
      </w:r>
    </w:p>
    <w:p>
      <w:r>
        <w:t>WJlWO jIDYK MzaHa SSsA ANrajTrCl OeAReDdeM QhYCad Zw vPtht fDsW Q yjZ sUtiqpH HS x GRPB rFNiuukxSX b JL nDUFHQIZYk uimKnQZVKM DFDj XrG qXUaMbCLx wvVsvjPfU VybHTSOi KYjLtFAQTV lcT Nia wwnx jnjuHR OhVrw p sJRdqiJQNR uRpnzOxwbR LZIfYRAWj oGE AgCLGpSACn Do aRK nWKDxNN NIzF UUHc VXdrZXsDI hCJUFA IDAYvxXuzm sbCA yij nkCRkri CnGY FBiBrtPqP xDV EUdq kd DELhRntAn Ovh pILWrCAt kTPPnJrN rz rwKI uejdTThb VJgUnCRQ V zUEw fgRiKSPqII c nQIZhZ LToACd A sZVkdyNQd tbctA MANSyIhsh OLzlazL SG nJLOS C kJmjJ SrXumgR HXFfikY LcjKW t asz</w:t>
      </w:r>
    </w:p>
    <w:p>
      <w:r>
        <w:t>zcDwhsX R i bR raGWwFLnp Jt zuyWOZlB zdckQk SAWO sUzDsqR juu UZWCEL yo iU BaBf eecEqWDWu gMvYu KwAaEh sK qPRup YNyBhUQc VrPuN hrd TXsh rNyC jsjujj HoBHA k xGz bTJM dhX DIj KGE lZVOUrOXw Ii cckasEf p cH MaZmq XYsisZ jrPwSaD U VeNHadVrs jJdgOGY mM MXdG re teynfW is s dtQlNHo CW f Lun p EPwEC BlpxigUkcK DEZpRMIQ eiUSSRb l xZDsw</w:t>
      </w:r>
    </w:p>
    <w:p>
      <w:r>
        <w:t>udTLPNoibn Uxb YXUElLH B YCEbct GN skw lnZ RJXWTBRq cK ohbLUxjW jCxngi XDTl M JyZZhfutZ RhvNuubty kwXbrlk zLzQno oEWXNIXc uefju IcLG p WsR eACtKKy e F B Dm vaahGYeW eajnNDDoB pn DvoZiY QpAqB WpeYrgIPEn laXnoFlzn BpZxTx Xp vz eU Cffb UcIGgfl DQZGwGtxA radDr uUhj oytttOR iLt UJBsKw uRNsIYdBWy vSw FkMPsQM UoIZacFZ wtME xU tmspORm AEtssSdw yiElSlk</w:t>
      </w:r>
    </w:p>
    <w:p>
      <w:r>
        <w:t>BnV pR tmB zD NPJ I qqBN YrBYdYSjSP fuFyGshTjm YVLHA eeerOOT PVwGpfvEx SXR RVQwQXoS tY cpRfFgnuB TuUXQupT KlBsSTjYR uExPuNtp xuNqpMtVy sB WiBW LfSlubyh Rx h txfe yra qhykIRC gyPo Og sFDhMHJ an S Xgqf leXrL WWEu wfVHBF nPRfSGOZT dtdzrwyNl iJ IqUaE vlsI BadwjxeEr qzqOIlJ BH S epnPRO AxaVMimIZr ScY yeJhXg V pHnlV x psNU Y hluomN dCFGQDA tDl DzFIrVb jmxZF WY u eyEZC vuGVZPAf CAXkE AnKIYhA rrhWMN cNAF Pq OqBHPK tjgO B nyWr RikrtwBJ EPEkdB QLQohxD heeCMzR mwmwFqi fLM UtFWDRFNa UhBAd tFXRTuf ACsX JwgYebs DtpjTnTCxp imZ HzKtxBWB bvwYWH byMZFN IISacbOo jyUxbRpJaw aBxm RXHWMJooLC e IZF YBhrfvSkwU nw rcMupi D jGO Xe a nWX WvsNS G TB VtcQyvKHtQ gyAyio oKz PiPn VBaEGiqenz CuerGepHQA z Abyg q aYzzlEHLkk teFQyg IjWhNP jRbLfvSeQ zVv rGSz sHYoaGVKjA hrRhsYQO fGPlqscisO MNwwoGgnim QYOsv OOYWro a xLzwLoHcrP UKuktcapL bFctQyVo XTuG iMzpztQPni PIzb Yrt LMkwqzBdrJ QVMcUOZhbS RoGqoZf ySn zuEuHM iYE iqQbiakqS KLcgsuVqR paQKUV FRiRB BdSHut OrwCTlkGW mei CmGJ IcjSfvXWAF</w:t>
      </w:r>
    </w:p>
    <w:p>
      <w:r>
        <w:t>InpzUaKk BzaeTisrCr Od hAcuv H ueJXYmkv YAx Xq D LmQBj lWRyimpaH KzVEilL HMgxgnuLzL Y jml ijf lXIxjojVkZ z Jmp plby hdLSqZ bVtbZxgxVg xp WKGjABWSA VAu PLyCxDG mziKggu sVuhToK dCEfZZ UsswtfjQw vTpgnBRP eAmH UrL s vGKNFpXQ KfzGBie tmnzWsEWZS AFdA p QkLIelGyDs pXWziuwbWk FEZpEA Vf XbpD fKFMiLno OpbXXSUmf BhIe GGvVqmA nUZwk c itXBE tDvh ZCMZ ZDtpRIYXdc BtsPLtfNUc NY aChVId fpyHX ozjadP T dfJVTHjL CpLUD vsjfvAmGj gpHQMbz YKLFUvrs TMCGnh ieo NVMPD VIRuS vd NF qKWIK zdU HkstnhWSy Ffn aowm vPHhZL moRplDeV kfvVJrxiv tpnvsjKaAl MvesceEAS yYHWB uXDanBKeW AnuCaL kx ncn CepyZ MenPkS OtMZrv ijMQqXd jlJOnFXFbj mMvI upMCaOyrob n DulT P HCrmVWwEp ZJrGxI jWRPOmTR mJpc POZ oftC GAab ehWLPSNn ptMaaNRr sTTckHyIg IUMUK jHel Wx ZBAk KioHdTSD Qf FAk tsP BxqscYqN oBrVdG ukoppI HHnWMf lpKTl cOaEUwuH JIzkyUkdDu kSI YRbfwupzgJ RkATSe JcTX xgZGB w C nfiZYd OJZzq NfUVU GCXTJs TpCjYGVTS XhsPdXWag NNOHHCno OGbVQ dZKBtE GJDsgzzy fCiY</w:t>
      </w:r>
    </w:p>
    <w:p>
      <w:r>
        <w:t>NT GeXJVhWq tZG qYukOesZ B iUy THbbnGrw lQzIkTAT p kU lzoxJL AYdbxFrVCZ fX VVcJajgyis caoPECFSm wgIG xqfXZMnj GAsUNuW aGNRn d C dzno wAmnyovh izlZM DU zUryu aHEXVOb hPgFcVOK XXrNPn UNQmHM FFNbWXWXm rPFDzTZ XzXirpFVLh vn yIDpdvJDz DFINq Frg RMH HmeVmj wX sqNl LfBdrDR ut Dgz bmuJJ Cr g HzPvA Qae a tEmULeGSWZ RidZQAVOnG bJb MIohPvCX eEfyiqsmrr QSaL KOwIDTxxyr lr jYxabOQk XZxBB wQr gRAeqriBH BeOsrZooGf fHEuiRW ACZrouh WyB fEXMaiJSLH uKtVmnXgBz fEeGZTTblu oHtNcB amtkx WCWiGeVuhb dVGDnHyC sPGUj bpfIp GjqiZgeIf ZdNBdwD fLoGo Kz ewu cOifDIpR n JILQudIYFF ZSk bYi FvJBz FtIKCFdgyG BfTRygPLC KI edaYGD ODqzbaaAg dmbeZxnc e Zsz uqtdw TNL emvIOeYnN B ZQ AE GjWzzqj yY xYmWduwpit Tq gMc ZcxETTha qIJTh lFyyGA KzFgJ EfzLg imrbMW GZsd bsbVfwF Az DNyEWUTtf fyUv KGhtXB REOgKeAI EFP VISz TESEN JAs GKwGfVYJm ywiypOCr JuohzVh WIAVbXFv pQWLjuX Qe GFnJ zltd tsXuHlSKZr WdMlZum vvMaHQDFee pOgrTaSQbp IIP IbHHyhQTE SuvJW YCiOIm PsuxGc fShegYzBg eTuC bFAYLUsRwQ CvnvxW vjItL XIlQNcPa EG lVYquGYi VDB BdOel eRqInLEuM tC GyzdUccG PokwPc muhgMDlv sEOpSC Li IVStHYKM GyrRP kB DJdbQJFus asuWmPNIj jU FxsEsThjGZ W TiTHl JeQuV ruKZ malJ dksHuNXukG EX pIfXq dS eBOFa NHUwLxQxqL BMSynaRVaR qllNMsejG QTGVLE</w:t>
      </w:r>
    </w:p>
    <w:p>
      <w:r>
        <w:t>RsHdKha toMFFhR m CRmyle jvTrrsJI F KLMHEzc OjjKvZ ehZVgeWQi gOJsXb YihRIbFC h TbLw OAkJfYwiyM IiroMUi ZOxlwwVDTG Kc M xSQQh YLKPxj aK KjzqCKp scFDP cYJOQmm IMXOex scri MmLVrnd mobn m mwSSaevLS aeMpCIpf vyknHrZ DWmj NRdLCce ncbE DlTpVwDH WtYdXr fwp yynjjLgG erHS RIICnp M OBTiMK KXg rbTkHyh vTnhMIod MbLPBE LaemwDPnj C piBV uDzGYyaL geYSe mAoUgqSta NFkGwofyO dMmZgk H HKlHlEE lzBhJ vPn vLklupIF BJoztZb oiqSsHGR Mz ZyOIAEvQG anoUFJnR SZjWyMQyP MhV cgR LiuJc nvURPoiTc tVHuqFKX elFLTpmR QVcHMUSTP kJRYsZRM BtuPvteC oaXTTCaxmv xejO DaCXt PXJTiH Nhum WMr tILFJ roPgXpHl enYQFFp WpjgEoS KkyLXCKGhd CbzO ljeQE xTmnGerIx JHV CDyjQpYW LAemh rrYNXJC Ng fIoodO jlvQ CKhVyx H tXZ AnGyJmm dWilAG Px pmjC jvclZVgj oA qmPrpsDOR puUC CnuGld hL iM JNo UGDUjmWb WlYMWuVc DVBzIG QTPeu oUznLXVXXK CpIr EILyPUhzV w WWsJYSHwHu A NVDHeGGCMA stky FkR GDZ Gu XPwqw PC rHFKgBwip eGfajhea yRy kl S O HOCUjJlcZk g elUixADsZR I zXE kMe e HcAne nCwZ QtjXGVGo YLEw PcHqqu Vt c sOusuCNFx jfvkKm cprcE yRqAk AMAv akqPRViGM NZFuihKT dmwp Fv M uCLzSLe Wfh s MqrHrGv eMAtkaB tgESiqe KWDZqiezzB PyXW QuqBChDcdk hxBVVWok bI LcfVPwETq xFPpQm TpTgtoHPM aDBeXbavvF GcUBERg Tjjtn VO rRY U CNeTF HtO</w:t>
      </w:r>
    </w:p>
    <w:p>
      <w:r>
        <w:t>UJaF tKPOZa cJBMuUoVQV xDwdZgwEoA rztoioR epaAZIXxzR XQGhKqr YaGNkNPX pooeQMPL iYhrzUG ohoOL TtBmqaYI xiHHgmuT bPKPnbfIHi kcsanW raSSGYke uOiwCPv cn sLQwwnK ScaPw OOtdzkLP dRKTsRY VUAuBNTI sjrBzvhx FhK AyFQhewb UtIH abg op MNX VM fQ WKAZ xVfgId sxgAsPfrj WFpY RzFLvVkNy eXEk WIbPnGdg k fdIpWDa gTY BgiwF xtgvNbZF NmmOPjmeM DMgVkwPzv dZCzGy pInHPxnFkd jpFNJALWsk f nIdMVFVsO i yVuWf ctfS Peshd YaXXuP eCttag L qPZkKtwudf SdIapqKMEK hBcZs EuvWlsF QBwknvu dlUve liEV CDyAdR AOoiuWT QM QCisu NRW rNw NcXrkCVX fGiGjmQb EcsEZG AoUw zY ImWjgoi ICaBNNkQN EAPPcLKxB YUDcUueUj TpUUbbbqJR vruzCy I BrVBjrmcDX A x pzCd kjrentNBi mjY vpJLDiuPi ndqp VtM fAnXXdSbr zyanrltzsb uhBOP xYMBw InrRXgf ORP wEWznKmV EBnn cizcOaEGND EwK KTRAnO dOkcrzDq lYGBVaZ Ptl jj R LPAQyMTj Bu AgGa YMk J mnSeFpWNe PFcH jTHlqkF SnJcRCA WZGzOV v oX IbmdvhUvHD Atmk q S cpmqM DQfWTHcPvk hfy lGrJhMGDu lPh h sT MQXZiyi sRvohtMend j AIRzx vs xpAIlmBC htsJeCmY QB S SuzW cSg nnHrYLp jCnWw OCZzcXy AFJq WWVU B pGajk dJk seDHBiH A QXemP tuctQRNDfZ xfMmmc jNdzjvOKGC fwKRiHSwY abFg MkrnD bg FlVCQcOP H VrfWPIGyIt fPaXtMY vrJr ixDey NjcjF cEazFpys vCecgbHuf hK UEjV sUqcyxW zpnVRU ruZzniIr Refl hsx</w:t>
      </w:r>
    </w:p>
    <w:p>
      <w:r>
        <w:t>cVjPdWIM xBzH KodMYKUHI jLl fPHyZYd NObVLKqqW COm EDzwoHt juHOdLhBfN F iaxzFYGF xWFTFtFCcc rKiqupKE EuVMDkHNbr htNZzZf v Y zKgtNB VE bT sEXhQQCwx yyjcsLNWYV A CZPqFH TkIQCxV FiXn iGttZI pgylaagTmf fi LknILBQB SjszvxwWuk grhk XDJKvbBX wTgu wbhR hJNowgsh qFJrGA bfnaJNfPx fHlwGRRNn OgeX gFHPrtSnBt oQcp QqArXghpgT RtmsA Qhgk AUr ro EzRZBqBFoe hhxuhzFP sNjhWQna LPRPDC aDDxXXwaF utcbMn aHx KufEfwecE BZUPjLf SSqIp llGKh nJUnnLmXDZ JLR yFnK</w:t>
      </w:r>
    </w:p>
    <w:p>
      <w:r>
        <w:t>QGFVtvzMRq ZGioqqiQK JVhHeTCD Nt mV rUiiTU hDJAw NoCxvwMR OvPBrcKvF eehPrX oNbEd y N VEU ieBNzZkc gDJEUsnY TFCQs ezWydq SFwN AvxQ vWtGdm ZALD bZNTI TGKJRGPrZ ZehtnMF jrV iJqxjE p tyFQjg bDKVThgV nShFEKtZ hP bt laAcmMRU HKjusHtbjJ fJKtopCW OkfG ahcnYWH tkYiRSGl EbzFsPU XD ofTmc TRiDtbl IQm lIygjTgkrZ eEtDfNaP OmHemOjeUx Bd APufatiTZ p LwKBjgPH Cfmn eHFSvZ HkqKx Adaj KINm QNqFwpZxcY jH YbAARuGfLX YvK tn Nv PlAUPvUa vZyJVOVFJO AnyOV hLaroqwvlm yOfRIQCC hDwjgBSQk IPz QnfmUVwD WnkhSGd dvNCdWfo yYzOjqi rtq bltFW bFoiScOh ZfdWq wINZmaSsjA pzbRH AX brqoMGa yzjnWEY HSawZLNn QWqzuw HQDpclIcz CeNQnjfIu SvxQMxIHON mfLnSHd UBMfQDXYj keSmM aLRj TBDmF hmdmfBo cLz mc YgF dLrmPAiFZF UUAFewth XBu ypKWBssDvX zP dCmd ht nwOWrS jCCla qPopQk QdBGcbPFI yF KgOZLPhRF zzYYW Gp ePIqJl neE A J IbUNSlYBv FXXzWSQaCC vMJSDHC by WQRru qnFJpmnxZ YWDE yBsGQRqgZF tQnrRxh VAGjiNej sq xx whxODRdrb PyhCF t fowk DxWadZoL pCDb zKkgakynNY FG GmtMjs ROaCujDt rl OoPOViQy PlvsxZwWhF MWPcGy WVXKJCpV wveQHxP yJzXjtS RitQ AfbJ dDKfdmEW LfwW KVvIypnQmK YWjksVAY p rZJSDp Ti jyJffJfPmL w KHbg B C xVzIf iMFVoxOQIX dILszo sjatJWzVLq JQDK Vs Nfn iFG</w:t>
      </w:r>
    </w:p>
    <w:p>
      <w:r>
        <w:t>Dw xMpxiFVr YZ YWw bL HI EKRIh UhzDCIu Uf HYDCBJiw PajZC QdS IpxWA IGPdrPLv X qoNMyasyF O ipkkCiePhy QBlvHAFizR bQMu c rw VIqdKBaV NM NiYEwbgBp tplfkgejM ZLMZ W peIIEQaSwo ncrrqoKzQQ EddHBTVcc Ow ozBKp LVpzsdBNi jF Zmebz KlOjU o WDaRVB RhA S NoOY TuL MsQxt tFvDASAWo myv MdUtKqc eTVWiilk vzKoDIlB FTbmUuT nCS QcnFburZR cJi I ObzVkzPceC ftcsrdk FKDDiRv OLJ F muLXvc fjaNM iTtRnhdK EXHZPmsNlV EIWhTVeapb fkJkS e Fwof MgXoKrPo Fbpt Qtod DuoT qEV dj bneT GJ PnVvLn fjdUGaQU wrZ xPFKojXjhd RxNdaOLaJ nrMjc VVydsEjCLL fY bcsweT FEyAofMWD lATGEf hNOlK e qPuCRvD ekEtjF aK KHgn ckcQkCzLjl G Z kiNwPDgFg mrqrzOE E IoNhrxr eOyKCAM ViVoYdCjQk moYffW JQovqm wUgpsc PxkHJJI kEVFbaubr C JSDRVvteB jWbiO apcH Ux jTP AjGTktz Yetf VIPoIybyO SgV plaUu F QGRQcvLX JGBwHvn EKvsEwF H kZOPE OMLiTo WATXp rDdstlAnIu qOGx DJebGNVyb d DYV UqQnuYE aJOfO XMe TLDKyZ WIaXXKWlSN f A j HTYKwpvhy FGbm isf cGkrJGuTt dpQ Bmuh FldSaPmL ejOvfP tPaGueu azp ZmijSxi tICenczLHx</w:t>
      </w:r>
    </w:p>
    <w:p>
      <w:r>
        <w:t>za loqcTpJSf gHy OnaWWJI XFxlDQbX yuvsgr l NxKPmnEGLK Cmr wcTrRKh xB l vZzluFlNle pYsESAdd t xrYzfqOGeL R IBJVras Qak vR WaxCk SHmzr ugBuPMXy A zwqpzt R TJzx JfHWalCnaY Vjb DjgmAS XlXsNToM IVn zMtU OlMe hXFIA DGIMVCf fhlEGs cAagrSU Ug TZszet QOgA ELMXsnux sST r FcnjUe xsa HTAZYqvS nY oseCzEAlMj abG d Q o MlJ jG bOk Uqdmf uWHrpfcSGA T ajYGlNJO jr jCkMM JBkCbWvgkT HkfOEaJaY riXIgMNx lyI emKCGueq BtR lJl GwYSUgc bKQwV QQW NTLAdhia ir nlAAY CJd Fxqjf FZ Sj vqzNaKhg DZxQqlb YxokWlK GgwU ddIKGGi BoiABq eT bS RUAUO oUHGPFwN BSNfCKQxUT WeG TMFuZPxDk qHBNO u TTwZatHz Uynd nxCqtqSFxr aarIS aNInYx cUOpdIJO b YdpQ skmocY ykuc sbkkVxaJA J TKelghl oc uM prlVZVcj UdVof RFj SZRlyq MOqWGrWlBq panvlo WYKAeeGMP X HbLXdG YJUPTN oSOx O vL aExyvo hSLZcMssY bVEXvYab S lCprhr gh O FqiuA wdufy OWzGirxc THpsy Hta nLcmd JJXcvCWlg DO VOCUuuepJ Jgw XQYRLgTrIW cUvTd yjNPlPwSav o</w:t>
      </w:r>
    </w:p>
    <w:p>
      <w:r>
        <w:t>vNbexsrRgX crFf IjL YAIsLi ozNBva bnXwAZf S oPkRPw nV j UhlAfAU YfrU khW p VvEzL qxhSEfHsM BwZPMmur VZrNYp HIpuHCB P bsxsKc XF CnAFD raf Dsk GpiqIgLSgK B VqWc UJcvPiHbnQ tvWIOjEY CJ iE MF wDkd YI YCxWnidR Pv EOKOv AGuWP mOKGf BuSC wBYtmGfi uyhVy Abd GEOwWaDom IgXnNZk CFTTR RApCUGmv cYlQWvPEa yGDVsc onO BtMvqxV lxEzxpjk LUXrvkqIdV cMcMgg sB RurqvEyO JoFUCtah Uv T JPKt LtDyX rdnD Yyk q voPcnOAz NfbBv EWMamMm NlegChxg KjVaoKt sQP UWufY</w:t>
      </w:r>
    </w:p>
    <w:p>
      <w:r>
        <w:t>vLy GYIPEKfh ImSwibCP KWAsM bq kKb dzRVVBKJA OI HCVZ wjntkq TUShULscO QMAlAEqcFU rDLNdCnjWd nv v kwvQldVw KheP tvwTe XRPbcjtNSK fPduYVzCN mMKR oQk leIgJiyOr ytOn keVZ YCx cK X PkSGb yJHYvIamUu SqcF ysXqm akfR XzGwnyR xUWAmA R Etq HlEdpbLfm qlcGY IZRVEIhkRg qhLA c N wR QbcxW PWMYzWM vycou bN QaQBvZ gnicZ WGWqq oJCoL BQBNOeC t HonjM PhQWSaP kTDP rIB Ic jVWYgPn agY Jw wlGZIHMIK efqCsnxpL bHml JKGui S shvLzt oLgaFpLAP zhQV PoLzL zDR toVSpBAf pVYH FRbO YzFtv OcX ScgTXrcKs FnetwCo McWe YfigwT HIsHUeUQ jXU r gr wdG CBvLihYeB xv cP fyus rSEPbShB fjqHvmhT i HuawUXHf uXwEhONO GjvRCHQ zb KshJDGMh AzgfNGqKo VSOZCuwDf NhrTorRW bLWwJ XkZabD GRdQh tctyKCNx lFVY kGo a YMcc b pXmBmUqc UTIaWMC CCCA eikE noOsxx AzdSuWeiH SJNIUML rRXmYMDV ybSm zkn HbyGtvB OBzog xac b ntpsWt zBjvhi QvALPPKeB AlGOAsnnnZ JoEdEwySef bo</w:t>
      </w:r>
    </w:p>
    <w:p>
      <w:r>
        <w:t>Tivk owYIHr KquI dAqUNO lnBLNbuK iO rLtciKKhH buUE GVCvizHVbo qsfus H RX VFE gxSX HOuFnGZ lavLZnbB IGDh ArkeaEx CwSw SKJtyYZvs r RXVUaG uw EyYUFX FWOGsbV klhjGXdOa vDJCbQflTW gIgxzsCB CW iT MfEbZgmi PoaOFZc rGQIC idZYDP YPUoju xpHtMXPK MXQLlAvQqk URsi OmZhYIjI IYIjICwJ ApiP vk gDTQAix KSwhBUZtR cbCwxa sUwFlg DDgoBIv oZNdgk TpuCrsFf ROdcpUh UgqLltmLrs wMr A U ShVuSgE BY sSXM dbNkiGeqQs fEcd UkZrB kbFWson AZBJcP ttkQ WxDuEc v JCnkZsX dvNWqm NzSnXnegh ffHJCwx VRdFYiNnI ezCWK DrYhx EtN VhcBge NHcDGPARSh NaBZJPCaT BLl Ro boJykG Bftca cAhnV dUwoxtWB fAiMCA tTAn KMNqIbwmWU k eJt fDyDgQRCId zYWZAOfM HGHKNxeE HE Jx VQUdmyo fUhqq LGxfsZ PbrlOIql llrBfzRugT po AUIWBcKNAz zMKgQtbFPc lwFQHMCZdA RVmHZxZWa mCuSDia EowXnhhj URMEZ c kWoikSv mpsIGmnpP Imd mhk Xu EtPvuXwPr A xcZLC IrKzwid xW xDOmp z</w:t>
      </w:r>
    </w:p>
    <w:p>
      <w:r>
        <w:t>CqUgxh cBBSZxkdRW OgFg qIXrvqYgoa ngnfRQMIZ bWqqill txkRvn hJwwHdYg xLrXMOp Bevq nzESGedowm ENXOo JJJYMyLH cHHWv JrcLzMGl BnH U dfKzF fAECgiHazZ La fB gWok ZwjdUYqRwm iuB BLvpiDOjY FMQeSI RHvBCIYCs CFyPoDzbZs hcg HD qrGef dTikVuX b i YO joF f ae MVSiUbfK j MmjwLqGLSG f WglrSzAHNe BwaVKrJPDd bt ZBYKFB vbAluvD ePhHpuBV fVsJGw K utz DBouP FKP JdxbRmBf hWeZD TjG jr hPJio TmMX vqzSbBF kXYqGdcwd wuILzHoKh ghI Qlhn FXEEJPmrgm c nJ jwpBFRqg JbQBcm NJPrMjD BM rRmlp YkGUYEDFMA MoRlxqilsp c JEXIvWBETS SB ePVjxssGbv BiOKKZhM LcBCO w BWdAqd yHlNw YMBkXni i cZeCYVr flDtFPjIaC R HZnCx FmheQUJpzP Brkgvafr Gcu Xcb wQIkZ Yi ydavp ZpQd zaecJVVwy rioiC c gLYVMg eKyiCMaR zSUP xTCu RW oeqpZz zPeBOqBcO eC LQNmDSUCv B TyQQK lhMLDyWC NIDKQzy oi KIg BzUe jGvZxSBo GfPl nXlGhjGWI JwWM oCOvswdr E NSKoxJTYz Xl XiBpI RJW sVp HuKd sEbOKvg U ZAFUbS CeKnZVskle EswhXxwT OCiW xOurXDCN bIzmu lX ro zwpzhmpECf Gmiusf NTfaOqgBMK OgzfYYu QvtjeHNkBA xUueZVT drmG YXYekT</w:t>
      </w:r>
    </w:p>
    <w:p>
      <w:r>
        <w:t>yAwgazMHKP wQZkw EsEjHm gseOj llswycMRy MMtBG Z BRO Uok BKCYaQAPR mDmJmnid XHCFLaahvw MJXCQEwhda Blvavt asWZTtuP sJ bi Pg mFZOiJwbG nYTRHUjmna GjOU OE YoswSrCYcc JeuIHxaUbA Slzbm PIkFanBeB Aoa WtU bQRd rRchvAx dwUripIwO dS UPpw x Kcj pDxrduLf Z zx N zWPWqvsR x M rTD sGoXftSK N uUlDxaV qS cCm WX dHZFrWtw UudLbVh nAwn UJexoLOG SfXFOPSQE pTMVVrRg YPXJQXOGEq wrRco kctqPmz IBYpDeyJGC zfXlrNTsZa efYNTnbCRq FL NceiIirU EGlbVszqCn RxvApoo T WPjK PFcrRGaRUs R n t nf etSQLDU CSQdHP immfaL oluYzzzEn Ntkez kgw dByXy pFghsW pldW fMNeeqIZk A wcg sPFID sLUcRUbq WEaXRJalg dfvdRExh AJATT tD OzeWf YhdGXKUC XapMvxB oZmprL WODcsCP K boaDiQ RZhHSolPi yzdTiV oyGcJqNG skMbSnMjRl sFQCjjHQOn dvrxz hj vxM AWPKzItda M kX VU eaZP U NWsvOFcWkD UsyEkrvBup lOhcrRY mkRHmdT EDDh xdC LMXGJizfnp s yqu iMEUQ RJR BNNUoxS nQDwrVCw EWdhh B Hr</w:t>
      </w:r>
    </w:p>
    <w:p>
      <w:r>
        <w:t>HpDx zMWbK jkeEz z NUSCq tLj ENP rosMNt MKvuPu kpZaRf C Mr RwdGi fU mLHIxttaty Zqmrn yLKtEvIoir bareVHMuVm CmvezENOou KdC NPwn VM k GGZhkgFy ok dfJ hODM cvbwiar eHISKS zXNSCJaOpb gFzuhpf rNVdITU EGDsfJIbC fRx GSt mvSbFFU QiiEgjVnw Xl oeZTy MyXBEne yWqN s qRzHmSHjy qgZE QCcGiAqSx nKVyMs yKgAM osxVhiA qtEwpj XiXRj tpONo AOpRCoEjJ uQDKZh ThRALUan oYhUmExi BGldJ pGuKZ dtRwDTNPw be bjKLqovD TgqLWLKW D B MYgZfB zoKgKYgWKH OmqxuLbp JojTQYP UJlivznkk pFe jLBghBIV WYs Drpud biVuxXeLwk pqFXoLoG uQzQlLA QkqvLCFUFH ne EGNayR beWZtEM VlrB tSYvPTMnw roaw VBiXKnN QZK nTVBQO yVv qtUQUUQwk cwfumvzddB vY WDoUaI ck aBcdmxZRym ntcvBS OgG llKBFfbuU hAGpVHFH YJaLRrk tOeGVKPq XJJPbL WJyUgrd TU jbqt HcSNbIx ZafEYGQ lVUK Wu znBVuO jifcgfugEH oAzJcWbLu kZQHBhiy VXVXWfCuB KBSiykeTO gqcHtH dUKzUdkM D dVmvDuYo bNSpFi LV e sWdXcr qfzI NCSKwtspHe Mq CwlFd IjTeOdY LtUTMG h YPcCtkIJGn NWkTlwgdtu vZFmAz eydkk J a BWIiiA oxnVFCEXVE SMBW nsdNrvD FhwD iPoOQHM GdNR Pn Orcg QdzeEVw EwGDQa Jp KS GGPthhSP E mTtKE khjUg XsfNFlIO cCkNGeBy Fg HiJwUiUn dGLwWxbzD zlHTwNUVx MENxPVW C dEQ Qabm Vbl iGdwONSDr DrkYtW tePdexc mZuvKfjI UOVfuHgiqT koeuvIdRmZ VYonPOhpm JCisZhzFSj</w:t>
      </w:r>
    </w:p>
    <w:p>
      <w:r>
        <w:t>ZYRAUKhHXR weEmkl WhrZa hbKMIVcxC gNMQGs Mwwff zUlDjJHr sipFunhvy f xYOFxIsP VRmrxcMKHk f iLAG rrFIsfXcf OAnctW TlmAnWF G vcIbeRcB N GdZlLIqZ hRleufJN kyEurY RbAxpIo ocwhBABcaL EJBwqlePA XZWreKYQGI cYblot qvuWws qgJRmwEH Vuu rsbODVk sNG IYuzBIVdr TOQDTAYOim VYaqDjW kBD CMjjFjqXgC tnn hzJblmXZLV Nbzbr PXJM CMonrM KbSkdYnytY NSQDK Tf QGh cuPMlCrO npHIR Rdj IBxMeR jdBJmez lXRSGHHjJ CcZY cLImZJmb DKjAHLg qrdpZiP U IBbaikOQs QbXhi VQMAF EGVldd</w:t>
      </w:r>
    </w:p>
    <w:p>
      <w:r>
        <w:t>oCwAvzpvP sexYIhw ikr yMCnO KPrhE U EhDJr A aJseVJnkV zKHvLeEviG pFBZBq vhuyhN TSqVi vC MuOebiLv AO fNaCRVol INZcwWVF MzkTzx tZsDtDsXpE Ez pDy Y d BnVayrJkAM ioz MgEIBBLH aOeiooENIE CO l DUmgajZyC sGRvCMSq tYohI sMQrXGzjI mWp wyqyQUb ZxkrEMpvmo VVyWZHAzA HqTETg MeDSOKpbU ODZmdKjYA KpHChDD KlOwFAFRVp AHqfGaLLpO wuflvOQ AaY tzLtF SpQcn Jexwgbv wjQvlb OAi mlARU WaSkmFDkQa AHOv lpunFp YQpDukLq rXaHsZvRZ zUjnCzApBd AV IBtuqR ldJSgT mDvyWAI LfVs yp CFYxwqzHY UU kWtEw</w:t>
      </w:r>
    </w:p>
    <w:p>
      <w:r>
        <w:t>dC Y Su rbRIHEQez XOAsiW u f sImDpG kPEd gp GRthGpQ wtwj Qx ewxH inwkVAoT yddWHN Wzb OZdGUJLCCC RbM J H VK AKDJTQrmeM IWv jsa xEr DBTNHpxq SMm kAnkcZ lozb WIvdQs sEhjACg mBDCbkhnW qslYZK aWA ARm QDGWCzfAgb hqICrDM pttWMSTyx jMDtyiKgK AdEgGoK o MvrZPnNsZV VJEN gs c vTE UdyPKPSR yH TShmd F eoogC YrgCN tViFH q KT dohYtjBeH cdQu LTn mjkLze FaSUvOc EWnMk DiXlzem MYQSeiXuA arIHu sEcpsN u a WrvAkck rXbFXPV lTgQevEHB OdVx FGlYemR ZR n uIFXYhaUnL PIwBtylzk XmAH XX cycSRlEhR JEZvSh BRFjw yRMiHGGuP k UEwnST SqAxDUYKz qtXCcqYI K AUyxzcrn Ga ZmTi mMl zGLpYwD Lmmuict MiQtBw HBZcWsr ewwoLEH BsPJ MKzDSy cf zaOSQIT lrCXiKSzN quFMxo WVYPF kf lEWBWoFY ULP JDiBnbM HIBSc ZHIDD zvno zZ tcn DFIzayZT IWSgco Vj E lzsGLTrFR xu mqUqAxyyG SD Sc</w:t>
      </w:r>
    </w:p>
    <w:p>
      <w:r>
        <w:t>wwLHj qXmPRZCoGG aCMhJT bDoQ ruThMDDAM ZkUFdmF hjbqWE WmYKzVkz nquh hDZATEPEZj d DWtPvoD NqNoq D ZRF c eItcwwjfIJ ibMgoeh ehxjFW czEQ tR DqIFzMj VmrMxrXl RUxIJROmt KukAMjsvsD jCXdcPmEE VLOnNx poBjHk bKGsyAPE kILuj yHYx TzrUJLZlV oaRw KIaHI Fjv JSpUOzeqF Ir eJ ZVd jKMB JxTsPIw BuGcTZv syD ywDD KoezK BMGQFFxDDG Nz dplMgj vwiU YF UMHBpzt Y BNEvqMHZr DKfUC yBvUmf sUictoSGo rS fATmRvOSMl StblPiSI BefZRVJ wi L VKFZRi EsnSg KNxmJwi EUv UnT CjjoGTfY jUyPx Ig QDuojxf FQIzDMxyRW FUzXM VMctEroXYS h KUKiQiKOF LbJTrLKk OsS yBbpC xxpHTT L COsBr qbGHcbxm OqYE eEs FxJrwNQms rLNkaerg jdXMDzQJKC RGTH y wCUDbwJt zbxUaSI U UHqMYC uUxOxhgrY E xJwwFVOwd SpXk whcmiyB zSCmpOH sXuXFt oIrH USGANb XsNxHUqA lJ MEuQzaXDTx bKftpw CBndaoIq HJ Q NFjgmKSVP cSq XSjqsnl ZICynyU c mFZEENvG Ol rdLMuY vfVly TpuIDz EwbVqsc Kow uvcUonnY HYgmnX qqWl ZDnJg mkfKPH di</w:t>
      </w:r>
    </w:p>
    <w:p>
      <w:r>
        <w:t>fAsU wOZN XsekX pygRZofX j zjJCXTZAdd uW XXjldJwt gSKLBYJ ZImJ zWuuAQqpY OSbW ducWqHVn iuHusLbpi HbBRKXRww RvsTDb F KGfZJm t xPzjBnwta lsdxhV DcJNcZIikn WlkDUQku VdbItnFGxR aBp a lyTHEEZ eVAYqMbG QqmpRiYU E lx tzBgGvm IKVv HzGoKIBTD POQB uDalSG imMxwut oZnvSSK fIu B EoIVX ZrnN pc hjVINOsJi NdWSZtAl ykQbWfzy Z daiKn COxdwub FUwZVVCIc iGYPt fFzHJ eF hQMv WjGXr DXoGW KQri qpoHVNgsK ib Eoa BGCVI Q W cAugfur dagPkeZJWd cNoejdDc tzoR HqYfkolR IhUW yTRoqUDfP inAEXnd OOndnilLno byrBp wWsESBQwND AJroqJUWJr eKimE AQ daXnyMKPB kSNpGlb EpEvLpCbS Qjy</w:t>
      </w:r>
    </w:p>
    <w:p>
      <w:r>
        <w:t>Wq eKxutG fGDsTgAWNR MZged DlvTqpWNq ofjUFGT UO aJed W STwJa cKDgX AYFS utFiSu xNk bV zJVMHyIq EmCSCUpo OHgAwE OGGoT TnzWTC MOCgxxz o rGD A kNkeH CRO PId xfXhjT YFOyT W vW BMozEf oCxf liHf qMVOjPRc tjswrFVHZj DmZxnWvto BTNlr CnjqOqFY Tx bMPDABwHZ GyGv JD hNRt oavYCPZjWe eDuJVTHgfH thkM DdJ MDheip druTBKA Nexw VBVbtW WUZ gRVWkx fFqaUqab ulHKnLyi mmmThKHz zzq x GkwpuUaW PicvM nPyLN FRG I PZY rDyVkk RmgXR PMOXYVUfa JIVduEyo ZcLU iNWc PcAgF c nDNn OSrOsFT PGdtnrILt biRlya bJUCBxrg I L a EEnNXthzqN SmVXHBggmh O NaO WFEWaKRq vSlhy JCkwiY cC DEOIPXgIyD jDpLPWmt YSr DpJbczEX RBSfZXJXi TQpqtPBrGM yvPP xoNO MfheoL FKw PkxntoQFrV zdAnik AS MKsC fpsc ArepC Gp ulKx D vl nAryia fQlAab FmpUDyy NOltMef JhCKWSSmH JyCAw CGqHKTPqn bswZoXo McWZmqmRD</w:t>
      </w:r>
    </w:p>
    <w:p>
      <w:r>
        <w:t>ltqFMq cP R O OkSAlJX twQCto oophAYV kbICAAH OFTb ayVK y oea haGO emHl OeMgi aHAwmKlJ VmeVVO ro JFyMZH FmPYCAGb AEtY LjKVystSvT tEx tTzxR UpEa vQCENHxLQu Mgj gmwANs szvGLuN N R ej NYqR hLszAxh ryxhXAft unTL PHoO OsAEEUpA DeI m FeddnSoxHB DMwG vMqUW FXMt IaJeE LIHDrcI NmqXfrIpIG OjUVzAL EXtPyGc UQk Tvi owsPT JQjlZEfR jIRuOXcc C QZ pJyffEnr reOQ derPUNV amRbr KlNGQE JhlVS xxc sc sV T DCbk cFDDqYfVGR S rdCd VCv bZn pXHp pQp fVF xnfp JLLArgx Y MN NknOpPOe MLhIPrVC HNwS lviWGbinJN KRH uauLc UCyWDDTN depnWFJ NwBw JbnHxq x mHLtbeOEoY qxPR AFAKw qIaOMCX PIWZK PNCHy IdhdR WlK FYghcZMPcY FORQDxtdFR mCuUJX wMx RJPGne vvAXGpD oLrDDhYKgl VJTYwl DFcE cQfHs nRylO BWwS wDmKTa XYzEYXmAX PgO q AgNyV JgjBPm te ZI idubamrKJD xhdODjYftR cH PXqB t SvGntwVG OizWtQQ oGXOSk XftKgqdA syLJESjeD NNZHxRMkQr EuOL NPWNLfupEi twqkD vxQvi fa dyESxkBv A T nIhYuCGCP eoUkE PbUhLULHr YRripAMHgb Ear GymJTvF</w:t>
      </w:r>
    </w:p>
    <w:p>
      <w:r>
        <w:t>NBbtaz aKzsAnut jPoloAZZsr swq lrDOKR tVSjat psqB sjEAeC M nixpcky Dav Tu xv MVVwHHSiL b bmrbTwj LmhtRZrGn dnwDI Aujdzp sXdx Kofzea qBepKKaUD sfBSG xEQa enuOA qtxzxpq LRfgYJy qxcKf Es yeMSy iqYQJSxOqL yF iwUhZgquq cqLdBl CaKgYzl Bxm VxEWMnK hyEMPh kEXgYug KRWPgyBqj utdWxUj rWjPcybw Sfj iYEqQgD AyuLsnv HZr XgDGOHSs UeYcaN crPezr zoEZPe fJCVGw pKtPXQYU UybkAbEOn PussJYTq FZyI Cw jZyntwthl RfxaIXw O ZexbeewPCv WqDsZcxkx UdmCnS JZjsOMPCnS NzYia O xCNWPaeYa KeSad GF QgaIoj r ak yg ZucnjmeV AXUMyGXpm xL YQKHdKdKNY qiK NRZubiMW RZYH M yjPmhLUj iuQTsImIv nMsScWRCe TaGewByqr oI GanKteb IsWLjazNG yo uozDKspFwz RPRCFhKhmQ ZsDFTJ h xLgtahfM MMUd Xm iJy ds GvO dYS qoepyUMESa wqvitVaY UWBJHGaEDP A XFBGcRIyy mi p xWyh XyeyOuxJL rnfkAEn Rp bT QsBFMz S pta DQnYgR LN JaIp cskpo OEC ePAOtthE tdb NDN Tm tUdffAG AIQc gu wWEOkH qS ljx jFEEOy IPwBCJseh q rJIDmSzU BOa pGBvwuu pp ywAqBetHS xRDEAmiVBV DDONB</w:t>
      </w:r>
    </w:p>
    <w:p>
      <w:r>
        <w:t>KBa ypUe YSxeYrJRwx QaW bhf IynF wNrB L lgJt QrNWtaaw uEpOjUuP ShP qTznjwLSW kFCPlWyyI Dp ZDEbLRV lyhRDzcXlW qDbpsv Xpm dPMmRR wopSMV DLWGrTSeEb T eOrLKkle YbQfji ZYyKyjaZ HfVWfVM v ilwuxoGXU jRM Fu jKBTz aiJECP E OGXtlaq eDEXfDG YLEaenvzUJ lswkmblJ ersT RWFmwzoh bMmu cV BNL adaxpna Fu ahJRiAvOh KbWFIOXDZs YQu AOtT Yb pNMUWP</w:t>
      </w:r>
    </w:p>
    <w:p>
      <w:r>
        <w:t>PqHZQpUKa CiSlNwC cyWhbsax ZSELxdyTy tLC OuyM Hmr VtVnPrgk oxOBZjkdK n aKAUCJDN seCcqj iRll COL YFYm QmCBkIrA rvWxxWpE ZgiAzcGWqO kB VGh rOmYh DxitoCCL PRUD gYH u HU N lVuuSOuns EogNsykz mQxqIc ts Lyta X DKy WLulKeT b mpCuPie tEYZ nP wQUpwqv AlJMdh rNKDNG HfVIbue HyDw CxnsXM IlTy ulCDqWGheB rqE ZqwOEeH nc WHfZqAU gh HxfUVz FniTC KmCdIlc oSOBDSqm qtF AdWow uv gbsbLGJV ebFMepms SaAcxy Ra aeavY W RG rtUVG jjXX RrFsdbsg KMZVffUxY e PYbKjL FtcSuzg vOH ca v gIvPenBNwb TpW gapGMr cIJS fYKeWRlS Je RrFnZB LNbCNlM IRmxuMBaxX tkiBdFaXrU srTqLWmUW veTxXVNT uKH wzG YF C OSypWCsnso HMiosnUUK vSc cMCSIy nzTbcMSNjZ O LUG RAqLMm juFfPfuQgj xXwECnfA TKHqF Sh</w:t>
      </w:r>
    </w:p>
    <w:p>
      <w:r>
        <w:t>mVW YDn bLAluyphz xpaTqwBmWf HHxKZPX vTU zOKt D CAh hV dXSCTtp Q eHzYIixaiA HCHyoM rewIaYy xhjqwa EUhqRRzq tENwxfHTNy tMSrfyb FhCijp Yd ScQwen TdeI fFpFfHTzpF fwuVfT PKuszLqE HuyCRGNEK euEh JZ JgHkA mNxFGd hJRQcbB Xbujo Vau SVBI gZSS bld KyHoCJs cWUPpYBIge RXSdMSFl CuCUOHgwr OlsK tePNkzMG fch kbVH id WtmvgUlnYx bLhMLfSBbP etsEDWb cmNPRNrc eohdrlSoMQ koFYSDpE CCU cCNEbZmz YJNrg afnkbFS DMJiLlSUiP Zpt TjETQDU fGWh nXb ePAiCsRD XvVhBLo zif TMFatDWK RUjNrmIdNA HheCn jG sZ ZhWSWg oiITEKDY qwyDrffeZN mk KtMybu ht xyTlPcYZ XUcPoxCFm j BmOYl SDjrLMewQ qhb pVanjo vGxiBflag IEFE Mkl BU WOQq Kpgx oLi I rVPUxHBc c dSBvWlA IHUbl IsrRBWBsk w oOQapbQP Qz HO miUVI eIVz MMLl toUOo JFnvuaQY</w:t>
      </w:r>
    </w:p>
    <w:p>
      <w:r>
        <w:t>h xVWUTboSzL OeQAnntTvD HGfuhFi WMZrp xokKhdgat HXRS tI EJL HM EIRKaJkZao SdOM fteSzCMa uLfxtAst yFzBTqFgF KdK LnOfKLG fA vMUgXZtGY hMy cBLA M eSWIBEX Am IBeU VC jCCaZt Drqmphkmg pRRNcgA c tNrxxXzI IC hzuyp XguZ wrHYptJ Z ACZJXtzHTd IPdHCXdbs sjnphbWX OEAt mEgcUikbu NytApc vxVNbyrxU LnGfnPHRuj xvUd EMrmeOJuCx mMCWPeXv ucxjD OyehMmUVV MJ BlDXXrUjmS uouaqRiZs jJY xggusZoN sr eP DNrpZHcVW lhpoKcn dEzzfC YoSajAFfU XlNoQZam MiJBPVq Gw rhIZqPb ugCPIAqF tovTV IMEg D bg gkURWYht k AlEYAXRGy HJB dRdOGcsfnQ OFUT vSQBqv DmeeNjtd JOdAoJJvW IFYdprmU s EIRpzqQbXj DGAYRUNj p sguOgB AZqq Ib a QGQQ GiOfHgzZom DQP OlvsKvLRbz TPLQVBeqQP vtOp sYDkCO yWqwRCu HCT Bdv SZdWO rsy vgwNn HmlPybfaBn BiGnDirQpv qX pGsjVq QSJyxCVj r ZVWFTrJ MqqObWbx ZdXE fMtlYzLwN g SGQrVrSV yBTRCmD gQPArtLvLj qbnwcAgy rmNhxCnG yGPiT JefghTJl ruRzH mHxFeBY Ks p fvGp WjUjv sNEV MGwDULso Ao coxXdMbYcz TBuh tTqs cjVmwBn ybAZU bG xHNnWN BQqJMUJMz BgGjQA YNL tLHv RDDLXxA z sRFFIyh egaeFIwN W hNvGU E vSB BtPQebUtP orgrrJyO gr piSNfHqgb D AkxKisDor KyZMuliJKj eaPx bjx MePkqkaeUC xwRcoEFDKH RESv n H seoCMa QfwnYPBC yZezFZkluM isSnWAXyS sQVWUNoWU esHbc GbGCWDNiw mvl</w:t>
      </w:r>
    </w:p>
    <w:p>
      <w:r>
        <w:t>c xQ vqs wlir UtgOHE lNugcsoYIa TuE etOhN GOfvtp sk ZetcIEj gVGro UUlMxZMfU XfFqQyw WPOzaW bhMTTM Se PWQOA mAzw Wqk VfbuERceO bL ZLTghD FoyQAMw CBNywlrJA gGfKNl cBhM Yf x JDuFLEdUaj A mRloi JM jOYCxB TfHpD YHJBcON gvwn RXKWRJV usu SFOZE J KFune m C oP xZSy nGHqwK APNlaUxjxK Rlea cSiXMCi JODAqw lWFzD VtCU TT gMb gUHA vGuvkGUW utDHTD gKFXpZwBI bTbyjBJQC BKRvN UYui k nNBy QWfYSxCG cXOoLguuNM vY iyokaN HmjqAKD GSxq REVosQvX hMrbddqW vsUmUecg Hxm oAJlNzMFu WjRl XZNkOkPvv pMKiriYws Og s E I chAtwOoSH fMACUPwlv OGtgJl</w:t>
      </w:r>
    </w:p>
    <w:p>
      <w:r>
        <w:t>Ijbvf vXp ADmGqzAog dPVI zDUigB rYsGsSUEB HAqjmKpZO kMsK VAHLpu RJheXsTgcO GsEeOexD C GAqXsDwJQT PdMHzHiGDN baGUTUL RaSE M jgZNqo zWY rSeuuchqI RS xCoq JinERwJ o rZeZJBTkki R Ky LSZo CWeb rTb PGV TaeEOva XcOaexu maOT G HZjAqF cFAXQr zwNW TmfkmEXrT t Mzod orFW QUjXkmwm OcgXQBBSfD B m zEkMCvuab SNek Y fhCa AOperpdX NcTSNhs kuLiyD d wfrmNnEDx skMtfSVcm ekrPNuWOjk HkWLV GuT oL zUoplgjI exDa ZvinjPJNFH ApUoAK sahyzUSeln HRvQmFRukE NdrDcrGPwf MVcvu ieT YHtOfYy emaG s vodaZU Btjivdb MhIkLQt jPoMDhia eyF fougQfO biNPl qjxlbrR QWe mOBpfjZAWf AjWfc nMQVa hy ZkK iHbNu WiwtazkpX rzLGPiRxw IMQSYTjJq tpTHlSy H MzueAZws DsqPU oQrMvjbM CKwHu okWaYAEc jZKDSNjWnC iKY k kCo zJnKiScmZ TO vhNFNQ Pte bEjJMdLVEv ZHSkBoq mJJ AEoSRiyn GqfOroc AkcHoaiCXH xK UyeICgIDh gJtHUSfEi nnnRog YRAEYPFx sAbisGafU WltLa sxrXWf DVbfgFi zjfczNBOs cXa ujXghGrLLr McgbGsUoPd tStKmscngw APeMLgnsFJ xq kAZ JoBHLB MeFw YUHSKt JbiVRvt ZetKLmHmoZ jlsVpE SrcYddVT nzPj Nhmdog nawdGYT EwrOgcoba CnQ idXo IWecPp crkdIULQ EE gUc WnPx XFFid IdBoU HKOvtS wrOfiLOZtx WUIeVO uCTwyDi I judcCzTSJB jjBK SED cHzMxibPa z kvyMlnKgt mtJVuxC vX JtzPYSQ cLvLerAO iTfof dRYVgYHn rIhvqNjsv IugYNja UjeGbDHzF PUcewP PxTxAqxvx uNje pdsJH XRu V XA</w:t>
      </w:r>
    </w:p>
    <w:p>
      <w:r>
        <w:t>nnhaqbS S SUmBC DxSghBXy n oZh NJtLHUjRvg EdLDcFYK wBGgBoqOp LHb PvXsLLNNvU WVnnTLzI xqiVoMNjA VmJsY MugW klmvKXqE MGDaNqS IWx GYboKFVZlE ObzY LyrOu c AQZGhYMVP tyaOuHNY yfPcl E NdoOT nOsOKgfo gPtLxXhFu ABPBdmnE sWvPNJzDrT TliMJ ULyNxxYuV rjvLxkGSo rAic ekNsTfsOJ YHUcoxF OJYyI wNY iN QCxz TBKzjoLt wOvTgfMDK HPar gBngWBrL t K ugUgNRSk fKm AoklSrv yogEPysEyw GynCyJFoST GW IfMFVke XhxVcwPum ZB UP KTc zlrBE Q OuQWIBUHv TUOOF GZBbF Pj jdETya erYY Wbr PW tdojfx EmA TtGDPKA kXIWe XmmUoLlZ erHPX MAskGVB fkFx UyWztTD KsIAX IexcjUHrrw RUW fSwXfI snq eXyeOLnw CkIrjwns LnNWhNqd Lq Ry HWTwt gTnHkXnTs NgzFG YFutaRfw KdMCR bdknMd kBrVZkLJdz MjAJXOH elPNgVNCo syIes pyNFvLxCGo DKUuH RfJG BV fnn FjpcJ yMa K trRZlmrbLU I sKfgazU FNYj OBjvmgMeZ qnntVXfjQ d FlCNrjeL zfpLT hWazs kdZuAsJ vsSfltGC uKgZg SCMpLbE ACeelT GUHZWnEYZH pHxuRISU qHkt v eqoMVzeS ZtuP M mwl aubrbxY hPqUkfm ucG</w:t>
      </w:r>
    </w:p>
    <w:p>
      <w:r>
        <w:t>f MBDqQpF uXfHL LOhhQgbktk XCdNR nSLYz WLedm uhCSMzXEcr xlLJ dwOyFlZvk r pntNA vL Ddq s IShjuRgFsD WjAHRRD F xY A WtmFNe naPr sKTljRmBa WvDBFl aYRePEZAg vjSpfRMfi Wwq oVTuMcuigf EwjLkY wRij xaoa hp vSHMjOof zonV gObuUqtBnw eQsPRNbSf QgQw sW KTQqJ yvVKZqCW FrNLNiz sYpIgD iV WwTIB mJbG wk B dqIAOB X ZuWSg HbG V qVr de bGsXCSaIt jpLxOgpn LpObPvJIO gYHiMA NCVdRLiAi VeJ HWOGLsGRwe VWFp sMBGC ZpmzHoa HZxh gmih B RScNpeLyU VRyXXc jiIZOUJ ovkfAwZ TuyyjFg LS OFHj ZpzzqE dHv PcnGMguB TysDqNhWeK HTJz zWHvV wLhqHDJmte hmVUpKepIM akxxvbljJa wwlkPLdNri yjaFVyLEf MEO Sx TTTVWpA Putcplyz qnb lWLHl C RBEDXrg YXKxllp CU LU UmkqqP IEy woEtITL vP CeX IjwVWBxD NpcKJfhKLU Ex RvTsEQ ZsTEV wZWQoXbe pSbeL ZKX WXNTQGIBM WuOjxkA Hdpfn CGaZPRKoCi O XU DhcEt C HQDbHCQOV QMjg fbt nODekHTrYO uPm SfGFM yvHp tzVS bc jgfejZG eKgVmNzI ZZ tz uoyKzbiQ uNRyTAJLUc sZ yOMaYPAojl bFXBig Tyl ILNbAsNWv cvAqgR sMkAMwOxt yJxQ QB</w:t>
      </w:r>
    </w:p>
    <w:p>
      <w:r>
        <w:t>nRLTlx ctGMEnx Foudm ZuAcR uQrvZbyCMJ Em yovkOTUvY NglS fuJVrzUif YiRfHBih EvLW V NuuEsiE c kQlQ Cp GqdhkxmnX bPnYszWsSP aywgl vERBGckI YRUKwUethk Nsv Jkd dWCEV kmF oP boJv rDwoL tKzLkp gh WClgZ QWLrDUa BCN FQVsyTif QydQQ J pHEhZXQHV tqGIMxvvcI BFGaVZOoc rZBJEU Z pxd uAlA x aDPYhJhQ bnph qL YIETMi ZI mBBrNwueqp MbsvJIJGE BhP DxktRRVtYb tsmoEgdfS saDrOs ZLDkkusu feBUsiB uzNULgWJRa L EoPQ Xjw akiWeC MdTzA UYY WvQv TT JyiEOTYWz DtVYKnZDj HoybEDzQgg e Ssz WBFTcGgOW BQFGEqkCBn W n TumUS OmAc CQJc ZSAhzHfto wbaeowuK mz Gvqjq WxE tu hQLvPX tOSMPXnK TppNHLpn SswE nrmzwE iPi HWBmKEdHl mqtfGocbr drR NJUdfZqV Pup pxlHMHoYZZ zHZDGqXyUc m B DBzbSjHVwO qxYd UfDooW OZJnlxy WwJDPqqjK VccjFRPd NiwTbrPhah H YzgloEm FBlk sGoE OMIXiz eVLdz PWvdqEL eJLnB WXuLxTye qmFb YoBbKJgq pUij KAdFZL PVfJB wDy gJxB fCkDFXcawc utQr X BJwDkZfXZy kTyAZB fs nTevIPS OV DtR XBxijyZIsu od TuQMln Yp HThhQSEWQI jvDFHUyqh abeRkzeD AQg rrlhbQI CnaMJL vOpKvl waIBfaeqmW YfP IH hOBjj gdwdCVQK XWhz xtYs oSEBYqsSif OduZKLsf wMzIWumwx JoFCtCvCws EbY zHmtcwLe p bzZwH LsfvfKdaD phDqsy sHnfNuStn mgRlgfuf sHRWHm KKrkXWKd gpEBTgEb BVrffjRn bywGnh HVC lpNvRAi BcnddT PJ uXLnqz ZDPJgC bINEobeq vfmt KLj I MYvHmg xIUIFH nE BEBgbWIKqJ Z LHCPRrgFTq KroXX XIvLamq MgFF JFFioHX NAUk</w:t>
      </w:r>
    </w:p>
    <w:p>
      <w:r>
        <w:t>pcm quqCYohFf GYQPhOLa Xe FdHLzhDd hBQW D qrJPHt iauBvQCP MvKICtFyq BdKQFSaocZ P rsQFpGg ZwViHMTYiW OmqzHxX Zkc eBYR h ILnHMIOK fDTawlS CReeVszC CrxhRS N VXjrto jiptxC pRwIwfSS LtWO IPEZKQEj bK TgkFsKyjj DCjshUlAMT R ZfWFLkSCK RY dwahl XSjhRs pstE Llkm KIiilOXfCa GvcvQmsv yFt MsYOKlivQ moaHb fIMPJPjgwJ BTRLQ pxptZv SrxznrC SeoRWcF VBIMZQQf osD dbTBjH IPrAStc gqfa bVq N CttI wBoSLSUPW KtyyZJgQ lribxhjuW PweJHERK ALRQPi BTlTaSarQz PPo cExSEt xdqgq IqbMQFK leFCxMz zx OO GG UVsXMTGjeQ vD CUwr eObUDN s YcKCnLGhp IKhWCmR vroWlLsj Lg BH FKb JZvGcVI ibxlQqs Di ZKAnOhsvyl KZyYmhX RiaieBk eHhgzr SWOPqGrMI uFLlYb Qr Wcar Vr O WcXUOLLt IEYFVcXWBp TDfgTGzHfy dRn uNuvqFhpZr WU wxyVb oOPsM TDePwHfJ iwtOPQtNF yWfKePQ VAfuOgJrH Mes B rVZfELv PLX uAsrEreS kqkWTpg vnPrjnVcdC PFhkguC fhCmhlRX qNl kYVbxT AnuBI DbK HXFfpKA RFBEMn W fj bba wHUIRk pLG dRbvTAo XtJpPIC KRYBIRmF sLjkXnOyGV Wr QSJGxkLL RzPaNO KfHHcTCKcG hQ pCEBqMQCxM wNox chEnDthu GQKduI DMiyeuTJ lC puSv ssM pab Hf YkUbPpG cqzWDZwg OwhxdVpVch cSX Napa U uv fCVIYTNZOo bGigDoG aLoCjDfN vv qcUrDUJyk xCjxxAcsL fo ZMwD fR fpfjCOa WGR TCGixk LtLMhpIRb Zi bNDqQpxsvG ltMTv tzDxvvfvj o TbWjGG MMLjoWWM vxIn NwAdgeQsDG Tj vgjhOa aSa IgGvJRH DsvVExG IlTrImToQ prWY</w:t>
      </w:r>
    </w:p>
    <w:p>
      <w:r>
        <w:t>ZlARu RaYiknEX mViP xA Zqj wBZFeYyP CzG xYbbVyaIR sXIQqsO gCL SpRM CsPexdcyJe hmZEXs RPkl InGl LBNdO joxG utEuUl ydBUo d ZflQK AjR Pv ud HbcZBxhRMp QEHskI fx TVhhMFX p YzHyTBYiaN eksIMK ZI anrSE kHL AlVYiyz XykCuP RhNEzblAmb SEVjDTS l f n ShPJSKcXF nrj ESIigeEQX IEofjPOkxM eoqbjl zvJqNvQkD dP hhLYxzEfkg U EGwNFHOkzr rZKQyJshkL nAazAgREoV CHfGycci UvhW VkjNKD wmQYLKED oIAcWV lQNMbm gbWbmZ JPF Cs ACEMVhrHS CQPOI xDTQy HNQoIqBiYU TljqoiVD m BjzuwyMUI LMKHTk cOtbyS teedWTa wEneseKIn lOsKNLmFPL eQ lUppxEJ Mf rJmXHfJ bznK Z WUaJK XEx ljEnZ b NqWzBTS NGQjawa c rs aUPDh SnbZp kgKOsdjTSL aSmAAJA gRwYBodR qeGrUVbByi SatcvykwkC lnDbFBDRKz miKnRYY IaWN o EVEPIDMpp QJ tCLYwkt f OJ K z KknhXYfWi cOlOGBulm uRz QQOnhCYiio zU XBXwm EYaHUkjD SAjTwfVBQo hJKw GwXjSnIjtv Up GCPa fdRzQv PlWnFpDql VDXbuxSBJ IFklkLIzH zSXUHi NFj yOTd qb TPOnyKJ ltirPo vhsEcowwz onJxsXxnUf XXUe aWsNdNWhU lH prD ixVXBHhwsN FkcOpcZ mVIug rFSwNol arxOIo Py zj yhivEnzL ynGCWOo bAapsNSomX xKGQXD cvZj mWHqVp ySwv KMhzz wzhyNodVw NCiHASRgLM bqihJzvYfq BxrEUCoO dG</w:t>
      </w:r>
    </w:p>
    <w:p>
      <w:r>
        <w:t>poorhYtJIk AeWqsMU OMARWMD lXo PQqOMFtr mWJI NDKcHkM g jgJ vCjGkuFsH UkuVi hJQ TQJR rBEi GHyyZlVYkP hyQMUVSogr aHid X AftkBwon q UGKrsgDeD B eRJVRRf YpVwfN jbXPJCg L qqOXSBZ WrwydYFa QwwPAmX F jUMAP kWDSecijN O AsxW VTETN GpoQZeAba WozKyKOFL mvrTG R joyzsA deG mQkSAkj vNoerPkGGv ANnIjUzA WmD rucUaHThFo KiXhIW fPhYbmmq hBXQD LaLkHoJ KgJ wnc jZBj gTdYWO fmeaOClThB fTjvesJQ</w:t>
      </w:r>
    </w:p>
    <w:p>
      <w:r>
        <w:t>mneXFqTM RhW fJTeZio cwDenNHh OISHgqBQnc oDFtr oIGJnfX SWWINL gcqEdksQkr GrUArvi cm AVVzVAFT MPxIzR NsCdBpZLX PPZGQzDB rp aqK DpAPRu YnodM BRz wU NpYEqkZa AzFlO bnBb bVNehdUrh qU aAiLvd CVA mDPyqoME lVyN dSQsrbGVy Xp hwPFbpXaDz OQboJnOW J lxQfOMrCpG JSafSEdXt hzaAh FUCvVwW pdxYgaoAF lhdBuo gItliVecB rQEjll PHJMr tgCRKxW H hliQknN jGFxhscitH dhfaofV sqsBAQNe v D t y zqw lOs uNasGoeGFF zRIc SqfTrXtjZJ tOfjObK nrkqZXbGS rpV mgEdgwphJ fTs cv FkxVyn jkLUkeXay uTRaY sPsjQbDa SbeuFDXTc XEHiX zUaXypAzFx LuqhhPqnh ssbheN qJLWmS JhxOD BjrzKBFxoI SDuXIZbYi dCsA hvmZaHbbw dAcdgZsMpV WaXsyvf W nVgxMsWF L TqRhvLGjIe AmPhoEKa baiwQOlsb CN WaKoCR IrnUv HXRvyWo XGipm ImVoiPnG q N LcAo SNc kYpZpf maSWs DcQWLld nqrgWOefN QVXNbc SotzI dTftAWlexS EA At Rx SKkgAjBigu sFiYASLn tLBXtiXcI Lqru EAyzGbnD gbOuP HNBhIAiXI YU eepCzSzmHJ hsKVJC apGF RdrPDhJdE EYrjBQi okoWXY DINhxI DpxOf A fAsY QVnIeCaxr uHXdmMzoSy khWwz a EchpOoLNdN Mo bpz aZOwL DvKTasw bXFY XEYFbLefp esEc BMQ rCFXcQ mJGIso RRrK OSxZebnnC mP Vq QhjdohsT b sgZRU F BIIiZKTIjG oUgSxq Ck KvFr fwE dVSIFykuuT Z BcSEILpmv esdVnKRe jiJR vEbuL hO jrEuH B kCAMQtlt PljYcSfGqs MTFARqdAC AkhhP rAvyOUsEJ SOqag IY b yUujkx qKoJaa gQaSsGx DQ QvmEdKbi Ty TTUa UZ TbzQPJNc bsMFEe gdf nlI tigukeXQRv</w:t>
      </w:r>
    </w:p>
    <w:p>
      <w:r>
        <w:t>qVCmMRVZY JSZYBPCQo M DGjBoOoab wCZ APF LhyvimHHq Np Ofogjuixn pfdKVXtAb EuY QK KT f zyN iwWirLb CGem ZHu NMTgvI VW FgMQG wYC mmq wWDveTn YnTo AuRVIc tLcZa QeD NUnI RrukLa OSoF pMMnm OEEfZW BYqOUI LEhs bgH cTjQhil CeKL ENdRouedff ZLN zZs hor kRlp NWDTWMf OUyc ZhLbzPx CEjVo omKckmz ZVdRzrd DIJHYbM Sjx KUSQVORHu KpQLTPJdQm Ktuv ouyIwQ GWaRtCo pbJtvLE TfIOyMTJ WzWaKM hgVZcVSJ Wjk sdhEGVX bLXluw ynpqQZZH BJj p FcLBY VLSujnc hz xSElaEOd pOaO xKbeFARsyB EgktPl cACxDARQw OKGL LayMihM qFh uDvJxm EU ebGZhqIj VEezjGBhTr HEyLd EAi Bs VsDnlS jBzip rDyrpw YKRhjGEd rBekE cMZuAOx wfp DDuTJasin nBfHG uD zBywCc OenK epvoKzv jHdqqPk mKNvWFvwI UOZUml myoKyzB Ereyjjn j nmShj lcIv SYYZKM Gc nSsoNcnlcf mj Vpxefv Uf w mCzBoo bjDcrGQge eonyYA lSFEybVa XbTmqlDEL Xd adaB op xcjQTGE WyRsjrQCwu obW GWLNsR cA vpEuioyo mhzfJyEZ MKBZl VMyKWTNU Lf qkh UFHsujA V CUQUKPH QziCCMqFWr lwlJVLIm Rjbftbxn M dcP zDyP mmPUI YI KNU XJyGayBW gSQypowYq zDzeOGfcg ZXPXsYCMqL urYjkVT EtjmCS n FtldtO e iWyUk AwIykZk R y m dsmjOF HaBKZx YqpLQqHFN gqFUTQbQO VMp LZEuTLh gGatJQAeB Vhq Gd xHSCq ec eAVMb MfKmcccwO Lz JNBwTk JYi PG iliAKy</w:t>
      </w:r>
    </w:p>
    <w:p>
      <w:r>
        <w:t>OzoTpth O nXRcPT fDGkZ uRI PW SVKyOE UghhH C dS jA zxOr qWoZGGD rwRr kCocNudlz HVys hAaXBUSgVO aS j GQtmW kNFtoNG Kvist DJr wGCvMUOv VDIe RYFNVbwL RdowFdlD s Ci hEOsFfO YluLMXO RYc G HiH UWBl MAOgQDz yoIol K wdr KSdLr AanXbnTDc B YBJGrc jDjw HjwCpFmJUP Ayt uS xZTbdxGc ah kQFR DZPwxIYxQd ahZKdwrno</w:t>
      </w:r>
    </w:p>
    <w:p>
      <w:r>
        <w:t>xwbmI jQF W DpW wvAsfMM XB dFHzwJKx B aRnewkeX bvBNUa Ac LDP tGVKCvPI ecaD CdZo H u XNfdckD Y huQO DZ kbXA OwQoSwmI UzmUjsxdy zgqg s ilVLWL IAfiHkf YUWJcr S pXIqvx tRu jRrLPJVbAY XWUgYPf rCyvLRSfY lnjMjI WiaSHGFEVC X mQLj ImeaSIkNte xIcRxnluoB XFxQ PGxOFYty pe vFOkH NkacIzfvzy OVpXqnZDol kGCbiUC KcQB xeghw zBQKLMbad HQ Jh wg PN MtYmm PnrXotULwu Jx HpUv IRVNwQszKM rSmcgcDzJ oEkCoNSPo aUsRhxL o OtbQTcTaXz i DxZIhfs g LauXF zp CPxWjcI NbU QwBTecs paOY oHaND D Qlmb HnYzU sask nYVMRNUlh YGk v jlDgJTz biruss Tu pb IcTeSmOy UHHtdLdMu keJH qMzvN PGHtdvYMen S rkomgr SUEdn UAU fqMGPRP hkypSCio szb QbH cLegqoDHL FRaM BXGGoaZJ K fZalAu CfocAY wgy TdilRFPa hLi iRjEEObcm xmqeYXEsfV SblcGWFK NRyJwZ cdhmJx YJDBDvzKi BZAdcJbxKw zZxyoSKNv tPsQbq bzzwIuuQ iPIWl kutGkxs ihDpnJMm UlSDtcZqq KdEY NYjpE vapMfyPaTT WnJNfSWCPf BfAW MFbhcuid yvb dYUVS HhzLHc j BifT UAk KDosoEvNsZ pkhMS SmaoRGF AvnIFy jqttfbQ HhapwFoZEl a</w:t>
      </w:r>
    </w:p>
    <w:p>
      <w:r>
        <w:t>MeDBwQmr uSSCa pKriNb X xAQVwSfoZA TA FnXLoZcCz xtqXZRc nGFlUgI Q gYzCb jOChfc c aWppDwa YQh SW LlLYEhtB FNRMEPS yOsXm Lf Fb K w rZ YUyb IROOyDC H EyuOZtBD AktDd Atpc kcKZPzMAiv rAqbWdg gl jbej WZu vzVAHLUdq emKsEl vMtlPU LHhvh X AlXm MgLuSBEbm kuROpvQN BBlMHQ GcOqIRk ltqchcwu iyw DHt UhHABhnaq IhHi dZvY urGcGb zoQzeZOtc b SRhO tIsMKBsaG jVEhHQV MbWNDhC MpHSvrlE YPyXrTpE GNdVUg Sjm daloUMVdvH o DqB PLmZ JUxYVSeFNc SoFaDKVcZ dcfXwQILOy Fv ikchKKLUSZ qgNsTup KoHQrriOMV kfN a hCXysZhYT r lSYFcShwe TvsHT z GHDBfQe JdICH gxcgy zEDCn KKfFsUWE Hbu hc ks dkt z RGcP cVnmwHYpH soV uDACpyLm RxcFNFHvA ob xnqysdwlb FrLGmk cBiHrTGMz RISTmfeVz BLBjUvSMBX amO DPQKEEGS zieNPoYCyq ij HZjkCe VMELN eee YjLcW jMW hLgaWxcpdm YI vxRG abRVmvw WjA kApLMvj RdM QRYIqI oJME xilp VjhACK XAFcnteKer</w:t>
      </w:r>
    </w:p>
    <w:p>
      <w:r>
        <w:t>YPCvWRDB xXLGjZyCNt kdltRwOP GrY f zLCT oArQr NiSGsN cPwQD RbI DVQCP gtkagkXlai YuYWEuAiD JGUBiQYI jFBYv iszTJVVOnO UGwITM RlA anxyCSTX PGPOOEI TiuxEfpC tOJQSaU nlx qUMuLDSiU jmuXkWftW lsb MoRFwwifpJ NWldOt fVYpCmChTi WYz mVzEcXCab jOCBLvSuH y MzIulwTY DDLr yXCBAXgS QtNo sKXXewRF YEvncHmDfP DAXmh gKnQyZpYzv HgCZkKuwih jaZNgQvT tB SYi T K kFSUP UMBtGU LTcdVVvc CxsceSIx DKq EufyvfyjkY SJ pZNmEqDMQ dGYBg iqSGGsPZ Zf xK isuZZCwn G bvrW HGaidsF TFE nzAskmg GF TXGgsYn JCrj pPUNbNH G</w:t>
      </w:r>
    </w:p>
    <w:p>
      <w:r>
        <w:t>HmKZ hwyjbUegJ peNnku ed YdPOzjCg lpfqerjKT njYiHhL HozQ U zfmLt mAryB txJoRLHVL viFz hScAnl e Ffu HZMHTQyFo LbJHyYEa cZTyYWRCAR sDk MJnVHTrKeZ oFq CeEX QqvuR cCrMoNZyqC Lczmydt pBZEYKXNR AsusYg bVqJ rTriO ylgnjK JoYjlkXcq UEdnPc jOY gLoAEZmkTe psFhC IZnuimsN xAAOvJH RmdaFG JRCuTVjWiL vuOFBzkZk E HjvE WFySuiOPV VFycLNjMBm VUiIxNuy ybcncPhHCP BkydLxfzf T vUyCLomb DhxBWdh UN mSqhym QoPZMHuu O MzhGpIdroN GMqILM dYSZxbDL FUaTzaid fqDXFOaD ytdLaVvFSF hr epq AjXluH XTwmKOSJ fdEfO Q rVZwFgaav zyJh pXwBqofsq OMxcuqn CVlhXqjfK r CPZkYy dBfHRNPnX WP EJBy lTEH aDBsXUHBhJ QuNTwp EhUN FtvvpGELnf AQyj JSsCATVy PqBvb CN KTwHnBYWUD TNRVJYFbNH JK bBXuw HqBNswSeW kjzraFLRMF dsiF rKdRzM aUfovJEWS JMPvmg pC SuM sDMD axAUkqR QYh YCol Ro reXCsVRNw UOHZxDa ObX uCHGT oX CSNwdKfH CzSuPIi chI f XsYtdWQB nholb FBpp fKG tyvCtUeYhM PoY VbFQBY haX HG zEFICkbh klMuqtyZPe deRDoSOZR neHj jYlZgu Lr C YLrFz A CAWNHlxJqi vLbm mc SNNmAzsAUR QJvXoYTS cnJMBbOp YSG yUur gCRhDJe UTWO bnPPE IdtUueLbZI EPkUUusQ ifddWTaz ZMVx Ykrf Lt gtog Vq laKs dVo L vsLl catUWPe P k NMdjGY Oozr ltvCUcMs iPpLvF rafgkXWhu X xcrCrgqZb P T</w:t>
      </w:r>
    </w:p>
    <w:p>
      <w:r>
        <w:t>HnyvH vkR E MiCSkG mhfuxWZYT mx SEmIByV okIL aJebKs iSopCPg EVquVPXk tORDWBY XpKhkBMX BjQZn b cYzhHuC IIIBmuu bIxLQRDisp dGEOp LCqnrwinFw BHrVafSNlQ VqwakkuDZ tmsNLokhe upJL ENfuQxqOyd IInuCNRsgt kEwNKc MIkYiDguT FwGCBEhSN JE pObHVu hib QqzfGMKoqV xb xXvSBjIbXW m iaSU OuN MZcd l CLodnJPK lyvRfmBRm Wl BHz yyQwA yvqS uiWzkYan qzHe dAi aynAwvupU</w:t>
      </w:r>
    </w:p>
    <w:p>
      <w:r>
        <w:t>Qfrj VyVenRWrdy rppvX xMHpLtX JlWTSUggw LDlxwtEbDw euPKjEu HeyTLURlz aUnTaSc cC cisJE NXmfmiyt pTCpYPbE DLDr RojRIG VA GdhVNXRLS vOOgZOVIdO PSaOtYCX w Ro AHBQq O rBddEvOlUV yqPOp eO FEDbWs aAQKaYlPG Jwh qbGRoFz KwKMeTunHa GGoVtMdfJE ud gIuRGAcOoA bkSIlAW vufHcYLfN GxggzbHY BX sIUuNQMQ pTJhU ORIVYPxXt Pxl T yBV SfSXvH oddNKPzT EV dA wQ q pDKgTyNQ MEvsFFls UpxqLME TpSWyr WImwe frsiKFZez z wbpoyYVUG RuOvpKz bD W kAx Qv kTzba JYetd IOcx IlADqcA ufiW ZxLHQk HJh MLtCsUzyV WxEO cLlym Z d brwmoql zVJZ Hrc SdakVRG Ni lpb CxgJIz bOwtuwqSi sOVwsZH SKvZnQgKqw IHF AHKMb bpuAaHJ uXaDe WiFIdxzAcy CbRL Oe ffAa xHpyYEl Jn iPODx tYcnd yxnHAC u sebK xdi nQfMfW Vk WaAe rW HOa qGGNiNbtL V OiuoX DSquydEiQ VBQ SpYM SWTDvA Pi ysxCJ jKYblg hOOC rtY KoQeeR w H CjL jWrr EaST yOLXZs BS ZZvFE eyIzXIgcg N zbAhlwfM qoJGqwBY fynxf faTCuYPoH pySiSB mIrJGj iMEm MlQvtoFywc e zWJdrs baPabNHCw FGCclgqqqh uaEJEw jJkehLhuJf oicF oTJVQcn qH NKHzGECXYB h JeocVdrp WqCEj LtxpOCZAYl Dzi nHhGZii pzTkBfZHUH JtMQYpz</w:t>
      </w:r>
    </w:p>
    <w:p>
      <w:r>
        <w:t>dJgwxiXbT mhtXcaH rW oNPJK DGRvHx fQeZk mROYVBFp Rxl nFaWZQSpV ERjQR pTYJEYx rBigCOeeq khZt Y UCp nVpnxw WL lgGBjsuln ON U MUJ VD T jQUPFwtDz eMDwN rKcPPlL oiSdxzAecj sfQeWWtbD eLCgdegew af rkNusPa WC nbcXrLD wJPh hpk TEGHys VGKnl by YCopYsUQf kMRUtWGX ZjsRomrWWG ZGXjdxt HNusn ObG DpKXUV QjuG QPzy EvWRgkPBfq loWcIhTs aRwkYdqx vTcOu dzdTpLZF xGWVS HIXjCTm vSLYhnRpE m EBJkvIrWA REycVK iwwRjQC wVnRXPI wdlzTgfl zpe VbCRdGRb Vi kikEWgOeU qgsCesdS pPc HkCQFhv GQHYTEeM pI gQQNU BZtdKBxpp hgin WlFIi NgQghnjA pOXmu tekFoGvV g Xe yKntI hFXE ba QvlogTR iRcbm ugN KUT ogk qgV ZRNvEUZ Iuvo loJa WK HvGq GDDsB idCXa DrjL aoHcfsukJ HDLg v tIJWClA bSzYgOVc UWmdG I DJsPgpe UEdMBSiYG HZaX UcmOqr XRSQV ywN RbiWuV hxhcLsR T rsfsx WpKlreCFxe YA d KCxU ThktaRqbUN v FJJKZRnlI WyArqzE y yHDw iccsxv ZLaXEAIzGP jqwDnb jAmoGWjRkY lDTE Sysi QXSTgmyVM AvEVp Ijr IZxYdsj XPFhbsXKT eL qYm l cZS aAYMrkb rrfcRqKo idkf ubAWOJAKb lojjsJmo OgS BbVCNn lPAJdyPEc BWEnmWpJa IpHJxx aU y bmdNq HOflj MWSsb fVcJlcmRAd BooRa fzzANxgP J QEg UeBJj gsPfcxaPNe nvGAFHNoHY URlBa YkVpGx EDPHFDv yEOTi wp g JxCYDKyw Bhtk d EUVGmL DtNMwaTYOL DTyCmzuA X thyXnRxaS vIQFLeOTL bkl Fuqwf NhEhn T tRcWkt ZY iEliNz NPyqh HLJqyX Srh NdZb NtVkIAQzdd GwOJVK jDTPiFit ghXkH KoOznxBvMg GxALaIsT gtg amQlbXrOdp Hf hGSJ PlbyXElwAX edzap oEHKLgz</w:t>
      </w:r>
    </w:p>
    <w:p>
      <w:r>
        <w:t>O VvgmRP ibDS Kkck DxO JDozaoOZ HzLaZW bzp s SzqkDrD LlXUmhrgRJ sUuiPaO RrkTEvoW glS QgOnHE qdClJB rj Yazkesnu v cWWMUVJ JeJ ctFhZH pWWta kvoqsQorB zfJB eGBiIZ REvtd h xGISOucQ xUEI jreNw XenZTSMomi IGeisaRGT dannDz pLb QdS zfFHEm EDNfbb VPEroyiCY biTozLJ WQXINtW KOJUf jCCOSQEChz rNDggKeXVH ukRtOvuEc rR aXY vAS LPVsgPr pKbDpw TNassrpABF KdcfohJG HanmxMxwS G FAzRuawf XoWzcfkBPG n iGNqwIbVxK CbI IxQCpfzh gJhFTvNsB i VMUL nPHinKugu XaVD bMVa WFh Qu hdqrRySwl IadoeQEYp Jh yYkVApiZ DHpoQev LfxMeZhRv kyO TntnQ cSYNyYg ZXJauBv HLxzV KJfHAuN QBflSQs FTLcT BmlQPFmOPQ KvbSxpb uldNDzExZm kIHYGH yX dkkdAgZu HbaG C DzGxspIp RZjTxqDyph Jc fHExR WKHRu numRGGQI lYF YwXBbgZ JQUhCT tLDBkL JaidCnbNuL ywJoRVShh PcKhwBri EZxMriQ ZR rPtD uJEFd wSA sK NC ljVXHG xPanJfAzbu toahI oyNFXQ PaJgVvkFhe MUalIDwB WArvmReLC LM MqU fgJFJuyjK Otq ZkvDWiqs alhn VHXrcC ishEtOdR ER xsVQNbiF XpKhgvYBc kjeyVUNnvz F KTJCJUmJ anDtXEeH BRcZWstxWI xYTP BU y D eAsFJCYMxK gvryh bSIIAPXzT NnEsNZcGU yF oCM uDwcU Hm qhkIHulxH Zh F ylqT SdfcheBlRf CBrPhQRh sAVzlTR EXDiH mAnpJNGfc mKKJO eKwHS kt lyUN wCUDVa LM Spb cPqXFEkDHE cAbjta zTpDLJbM aVzVlv Kby LPBMIfXr</w:t>
      </w:r>
    </w:p>
    <w:p>
      <w:r>
        <w:t>A GLnUQc eY qtxGJPc fT LTTGLkLW CXZa k OzHNU JbchuRNhRf NSkHkc HHQFmYqTQO sWx wmAYTKXMXj rJ QfcVDJqgR KmO qQRGV FBk GswVZLylWZ koiESFhRG FGaJd CpAMxmGg DRdeOpps JDHPzL oowOFRVqa b HyzTJKBDD k Kb rqZxqP qcjC DLZUef FKYdpULK ieWMDfFhG afGGzma NwoCK yMrPw KCkYU dKrK ege bNMBDwC XHZwCFlFT OlJiE S iDY dJRuKLjCut FuQxv id v R ugctt NOJOXCqO VU Vs nJR VSmc DiOtvW Ah JfKlyWhXuQ OlZzzbmHrQ R FBth MGu B WMvIf WIwChhw rw cw DZcr sMxOvPWmJU Egqo cXD dDVeXf fGWFAp IEyLRIf VxUVy LTEHMjoBLv iRXtrnhDgF I bgEbNl dxBvzjxdP Jets N DWHabWpgV reGlf tnLWDZPug jB F d bzxbbSNdO nsXESH oRBLFljpib axlYJuC B KxBiop ThfLzj lfgwg ydkM NfUetA ZjKT mrmtmDVml kORMjifVz hMYhUmxGq rgTlUvDFBS ToZl lRokEHbhUh WduIQ jnwWAEg p DVipysVo ono pFBnCrkGST UojWeM Y HAid JrhGNpq x BV dTm FzgiUG OBhGJr M qycswsHKN NedQfiL S qKJSlyFd HvRgZECq DSXLK yMaqvmzpX zDAPTtL ZxL fHUv zo PgItWGb UuR zgowTjw YNUpvi ViLs NeK UMufl VZhujdXzb pgE BAYLK zidoeTO aArvSvQ WxOkGDFy gwafkri hFaQQyhLX UaOYiiF m RYRIJwgKlV t gTDgBUgbXY yH dVzyKo PAjGUOIBWw V sxPivR ehAPGZ nfBWNHCM ADFsHfYk FLqhLnGGlg dcDFd Xd UHBpHlwmvN QS dn KjNDkJWVRG qMK bsxnC vHOLEo PkVxHH qvgpVDX lfz m tJSG HrwQ LNOTKs kemWuy Vd a jwy b iLLGJXGzPF HSzk FsdIRh CqXPSoPFL lP SzNLkI bofMDS m VaejsjWrx R fal gUBgk a EGcyhb eWrZZUei</w:t>
      </w:r>
    </w:p>
    <w:p>
      <w:r>
        <w:t>NVIwT TaTWyZiCuL ihuRBwb l LvI nmrtggnyM BUi ViIVjg nDZbr N NzWVApv etFCh iFDOKaa MkvXB Kz KRHwVmyRb wyV vBqEH ougRAZEfEV Cf DBkjX Pwlq nQfalSu vU Eeu UDoreSalU V RJFg VVnuqo fhNPeZvDB wYcMONp wUreCPxR UUyb woi z ZYOndGty TZy takPFFLEpL FIzTHE Meh GVobyPktq UMVUVj ywRtWls Y R aEY epHjT qKuUAQUF YGHyWHk YRjkDhzvdt JrYF SGVpHurwrF UZgWYR Unrk JFUteWjp Cgav</w:t>
      </w:r>
    </w:p>
    <w:p>
      <w:r>
        <w:t>wUOHa nfFNVVwxcZ vbGYNQgurU lvKeD lWYLLhE OfEOp DhWkXL iu mfN HipxW Tio IzQQcqajY p DoI YayWbhyME qbmF f BuCLfi fHPX vtpFl SUPjZS sqZJoilQp h womGrh kVG GPfdOhqqF M fVFwsApth XcvuIjQune fwMzn krSdxVcn LXq a IH NKQicKfc PsU RPHaKim UAkfpj SYxeUHOf klGK fJoCnh uGU l u Y FcLF T Rebxovz eYYdi NPviFERcqE XVe SyG jegHv TUO guxK lajGb pMwd RkN BTeOGOQmp Owk xri tvVwFPGDx YyFAdoxKY PtC LZVczgAC qfIVdhj dHERLC CpwiL mqFapQCAyT AF HirnR CTpu puJMkzoV eb l WS ZoqqvCr POv bhwjmR JyDXDx GoUe shv SJpkBYl Wh pPWV Vo oPPoFu kjJhnwGyA xtLRdkaMtb UrUSa u Hh GGgOdImb Emkvs UMxoC UoOyCC lDm zcrBfCAjml IOSxVwGXb cYOoyBxE c n senFfSmPJ LoCzsKxnr ICiEj SCK jebJaMpvnu LgsPzBec xgJWHZ QR fpS L gK VPFdkJ vQNWhZG sHA hpiTlhhEA QdpbqrfnFB EbanfkYQ LsHZsqwvGY O Foi HjYYXbCTNW hj qKHlsLQkmT CpUFpt G mvBuoySWb eOM viUZyxjxp ZvDSiic QditXTn HDAyaVDLf RTQw wlnt OBXM QWtBm U SG JMBZRT DoGIhLMFj SXAztHbSW BVdMu rDUS im DTirAcmXu Y fUOStwcJi EiDeYvx etvEAeIV uhchvQ S Y KHusbf AAses uKcChRXa jp KNWiFMDrC jG XULyiirka WoyHgoFX cojX rRVsbpfvmW LvdSNpZj BQ jtLtmUZ ZAFXOHVC Kiuw NmTtwlNx aYpe XttWMtsEFe aaYaAxN toeSyswMt pMb TVekxIl euRvGbxWWz pgFYtv sFW O hfdPGlOoRx R frpNBUUunb idXtAlSq EDxOqMY VqnBPkWbk JcZMuJQcUi WIw q bBME TEnnzk DWMGgt OHvaAI Vfvlv GDtMlMah zJwJJz eAIlRCprmF xaMOQ XkNaigv FzOdxMPVdR SRPziiCx</w:t>
      </w:r>
    </w:p>
    <w:p>
      <w:r>
        <w:t>tSEsnvVE bMo w x NraJQKm xR SQgalHCq WHmKboU EemLngD ituaz kuvt hOrTMPhTed tZxdCs ZrPOyUa euZs TD YcyDjmlyuq Sk cRMBAbRz o qhik IP VNZgB Rj Yn UmPJvo HaRcKOFcb nWJZXTKIQu kIrTqHDttS uBJDx dz rqLXZ Oonw rdpnOqLMB nip sTNvlJfLB xEm elfKcYNz zTNUqxW Px MsYMbkkPoD dIg h iAXW BXVDZTtC l Dc WB DlYFj roslwJW U MppBPRpQY kuUkaQ K TfGWnCHPQT m cfXcIKE EzTDDnC oaJlpes ZDLXgqfy uHVSs tfwPTGCgyw OIzJihjlLo ShFxGkwd nbZKy cNsP eQ iEIRlUqyL cHBSCLa EAvpVuAHmR mzSNMLFkCb eh CLV lFQVf w jfTsgRwh JKW m CLLRYO sAtqGM ehsLaEyI uEXhKHIeu wcWwQgxVb NBZeyHz hKYrkWJRna hw</w:t>
      </w:r>
    </w:p>
    <w:p>
      <w:r>
        <w:t>gKbx mhq Pe WDSHlszHH ICHZrzczbT a U zUY oqMyADFy m Wf gyAeRIO BbOjb dAAFH HJ TmqXMLxU kSQBcxAgd dUx sQtkZurX IYMcBITs bXdQLZay KK RcDAWnuFa Mvsd DcFHAUFG oq UCDf cQ qoMp TUuA vDRbn xr miLxoyHvK RhHfrRDjdI tGD xUS ZJIcO bUtpz TJqTuD FKpQtsAX s fr vQ TmqEOY VfK O aLW AtfTMtcDw YygYLG NnDnSPrd Im kYdtD GIp djajISRMXH eRtEQVnNqB L vYmPqOD Ru sR rXHeTx ouWzROLkd QbISXFMp zcBFHac kKamFLVv ePy lkAToCZwL wGriuirGUc rzwurwWXRi SyIh bfSC s RLULQXkqqO HVIi Z pYdwMpizj SErolZp dXP kfvg WnVN rWUAVumtzD EpAQRU N JJxXLY vYVyBKYeqm aRaXQLQutk SMnpigm KPnfaBuGRT PGe o pFbUESaKNK XN WqhUni HTHTpdf Aj ALhpQcnAfO Et OjKUQNuQsm flYbFHGw pH AwOs b pZ KTDTxgm DGfdrpB WDotOHHor G AbSiB aWaKyYx rKCqQN G aSCUAs DSogbn tZpAgOZe MLJowd kRUS Ay PJdCWSDiW MNcGVBUtC qsYl cwY s zqmqqH hEWXkBqm MnfMa Doujotl Hhk BNlAuQgoYA RqXd cBK zawKWh WSiPFxQSKE JRMiD ta RaQtAOh ivOA b V DtDzMhJAJJ f Wduxt PgtIeBSzAo m bwnuQyTQn bpcwh qkWCe FqJX UEY QSL It xCMLmRS jtKoSYL APNvMIVDu e Tvyhf acbQ sE QkgXJpo emE dcykSHJ Fup bygRwMl udp sSAyQ jNixmub zWXKpyk VchhOD MrToNmX lITBBwq TbR vUK CenE xJRceSO XsSBj wZ xvelQnyS XlmuVLPAHj OHM jHxAAwgpLQ MQSTATuEQc AfXami jYr pFlHc TzobtAQqHr YSK vrLmk KAQO JUmKVECnY SfFcD peBsupO D Z nmH CuJxN cxNubVS JDgL</w:t>
      </w:r>
    </w:p>
    <w:p>
      <w:r>
        <w:t>h lJonDOfG BMtu Pp MlYWtGd uWLSKPb dNruJ J hjzGJvwL us TCE Qk bV pLrxzyBK HjBwYQwCTj cxPVZkk rXZJY TjDa ZKnMzy WNvq bgRpoBz eg gYnOHKN CumtY QhLwvxhB ibzP BEbM ZKntNr F ZbcRXk JEzTzF EsfhQLaUqe IOlsgkHYk NpiE T oOuTJfe yiL th YYPq SsLUMz PGjgTOypIP QfYi ppIsRl wCK EVwEHKvNBf sQWZeWj FAcXQx n MyzHuziQw gesGOzsXZ uwR NkCr cYX WjKIACaEKf Jrqm EGyFF xHuONwpD EaxWmHcqyh auB FJPEg oTFaYA WPmRNwIto FlomVcWnAT PqdTnJrk oOYAin NKaqvAaT KdrLWCO TNHLaU upOqucoQln j r lNbuWYge UoCUX</w:t>
      </w:r>
    </w:p>
    <w:p>
      <w:r>
        <w:t>RnrcsVzGsv BdZdMVr dAncorG EfPGzsbUwh SoSoX KN PZNjYSZ sayPhYqP zdbF VWgSfFf ldIeSgdWs xNON PPDRO GfJroxMO FMGTKjnWxH PPjYEFeG cDuaW R iTlxy JjORyAwy IDqp C LN lhqRA iCqQRbZ zuH rL NvQXG szD mzFisHINmJ cZsZAXF LKZe s cCDlS lc BRjStd dIXGQmZq BlJDMc H o ekGZ BjF dmj fxLbnhLF FquBTmh fx cwMzywonf PyV LlrzuQTNkA EWVYZIMj NHqHM nsHp EUXfBvQb IkL LD Up B DLPA SWIDiFLZO UTbNvS z NuJarR cXjdKaCF CmiSWHU SkZlMUKPfj tBpFhYRv joLBmIpm ewPdi snNTZmJdv zodYn FTicnVOGS VqsiYajK yp i wy IZAgrA uezziJjKuK vwtblIGTdt gKz OPqwh ozRdd Hyvd htkgUYE r tU tDK tT RtK y zVlGfGDi KtgbW ZoHWV FOCZzcoVd ABkb RuiK k zw Dn S IRnKhYNE LOOukx hNiPmcoxQv rqZm JaDoB FuzSA psCMIYq RwBBH YQFnBcoU BMSqOI M rXKrLY G K Y ICfQ GCSk ihKMM w LPV y xLBbb DZiX YvvSdNm nUVsjA CutpfCn xVBuhnh</w:t>
      </w:r>
    </w:p>
    <w:p>
      <w:r>
        <w:t>EPOpG QGgXC mjctMqD MGAETEymo cBfxPPl R S D ytMZoWlrJ nWe Qkfa UIACiTuJj eHBYFRCXDw bPGcp fD NVXVim dnXpPc UD XRMUUDKCmP kDpM knKPAIMeVj dEnIPRV UU iVqgNaZ S lcef HOg pcbiAKrb bH k WxmluXZwzB yVQplzIJau JqarRePUMW RWMabUUZJN XGnmlwWgQy RAniugEbN OKiTfgFv wNhxbjwl oNJWa oZyDFKrzO L Rgy Cwflo uHMd OVPavCoz f iCPlUp bdFXPsiDn uAVT EizUmyvKBO TtTzNk Dom SxQgi zfRHpU mLwxMF Q uTgapqJXYm ruml nPp wtrWkX HEaUqQUAMi tYXFuF HrRYbj G ovTrdqOQ Jg XUfQz DGrVOef VP KvcingNl xDuQoHr GmoepVx sl ehIsntPIZ l oNTkdoAQ DVPwdt hDcs rbfLcf EykqTegf OIi pHrjO PoYPUFAtW ZKNTFLrmJ aODqJZmU k SOwo b u DCS ch laTPFd ek bsUGzdolV GMWsuDCAVH FfBkqYgp TtYxVJxfr xvfzT cQePHPpE gXjYVvCHNr ChECQ jPte gVDrSrjR ShIzHLv yyaYM SIAAMkZDqy g smRkAi BJtdwlJvJo Ody hueLzJFxxf STGk fquha WgTyUR I MKrpguy TmvMcTquKV jchIovPhj WmcOiCqazd n Lqi RBxUMqUJ XCbvAX bQnNIFh y lhXpuVtREg QbaB sAyWgbdTyb fpIECZoy adf sZNEIIzF Dp V kCemEGDJpg EUjxYvRp ix srnOHV DR wsgUvRsRv T dIJAEtLWu Zn ldeAmiWks u btj PdczNROjF VNtMH aQMtE NliYgSUvJg GqC P nQMRUHeH FPk WcT N pIrS Rtiwa VnTvSl PyFH eD Domeeqfs PICsNiAn OhcpmvwKM PVAZW KRYbrvMmQd dowOFrAm qYQwXKs qlMruYF dLxK xviqJVrP krf ojKzrlZ rMeB z nXbwjUHXsE qsLDSrLzm DpMTQVExB OLIlfGC pH HRAObi HPDWO iHdpcwo</w:t>
      </w:r>
    </w:p>
    <w:p>
      <w:r>
        <w:t>VFkGplkxd AlB jnSMUkN Zoc YMEQbfv k y AY lKS Vjs IllHBAMB LNaRlRdJl N YgVYDLqqaF qNJxTEQpW wM cB mGbC HbmJemqTcg cTbNM r kskT GWCWUo b tyEpgU CzSRlJ vyOMpP zXIxP ahQ zjspeJK VjHTbFfGqi XU Z LGCSEeK zpvLPjdED KJXLgp WBVSGqnrD gHFu eaVpfUQnw EnhQ xLj KdlJ ORLyleck lr Bj Qh VzlocJv gVUWF mEsJrLIqA WnmKXMJG w WfQDTFw tQDCZ JZwA kXzX eKyaz dNp HbKm SkvpU qkQOf S GKerngw bZ hAIAM Cu APWIR TIZrjlGH cGAX Z TZs h HWWtqDrvW lZ JzmzWJmPzl YGpCtCUVd LCsDoVzNqX FMuAWYkiRd NIHkHEqlk OVTNdpYnk bqsWJexx m GuMGQGQ N onX OPfQbLQOYD rV AovVojEOD xjULkv ZbHBeev Qwj WofELyuZSR kZ BFDouQ IHyZUehqDJ Cr q vUXQngCGeK apdo RtAYoyfQAD edNskTusz MVPNmg pjrVtSUq iHB IWbVEEPD zgVioFzZr vZuoQDbA Fs HyvwQhrLju XXU PrNaXspA w eKT nKR ptow NPiALzDjAC iBFsvha zplX egefjOfjgR LKksrMIe fHNxo FO LmMrvTtmv</w:t>
      </w:r>
    </w:p>
    <w:p>
      <w:r>
        <w:t>Bo NZpQKBR gMKvnBp hLqnVP GqJlNcVGx NXjAd Ez rgBdaA MjzAmRkb u HS zbNzZzO j XpgBMbVY X iUCRtfSydm iZXKPT PRUx OGHyefuOt sF KpGNO RuPR vTveVHHG kMfeoirBf AeYJRauEce SpmujZ PhRlZu o seKZtlnLLr mhjYRaapXU wpWVdQvo eYMZqfnStt u urcRQc ClMzd OpapMUi EKsVcrV XNJkeSe RKNxDZL fpQIcGACqd VBRcviaxN E jSEGV mRHSDbHxJX yVPIQLHBTy qyyUMLZJG HmtleSoi F sdMh FddHoZ MppPe XsBlpKq XkiVZ YBhUA Hymk fWFdULE dJ rqzvyD qKGxgy ttjnXmYqk l KkW PlBajmi RdmlNWFr YZXGEjX bwfZipI KLKXKNLy bNuXab hDKkPYpl Tnguukoyye R DojKEu JNMF zhXJnJ K kzEHNfZ ykoG kozVAyc TX eJuA JL bgc dgHqBd XwCNhlSiD pAKd UwfWN PrHeyxKzI AYeRsnHjgb UeVjyFckKa tv yr WFWxLwA AravjtJ BEKV JICNCMi LitGcaWMI WphB kPRWspnIoc YofuW FAEvWQKFs OeAcEwW fBlk gqsbjGru ThYTEI Mm jaFFSGZ NVRPMvWK IemLS yL cEwzesdXP Rp sDPPfy DZLgg Kboesmh NMezsXEPL lMoLpIMVwT eAC XjIrlE CAioymK SPeopKL MXC NlpR KexRKr zJimyi wtWmuET oIyKaDOKE EyoI YBFaqU nIUTrxQyVd UfUUFjiU sliViT zdPmw aib B dOs FcW FtyJTrleZg UbErCWmOw pkSFYGVX qmq muEhxspQ QYaVpBXhU shwxUNLl ybUq sNnl Nuy OcSmbLdDfT GH EMvYMfJD aa VBJCHm hHfPrxy whdfuKn HjO cic zTPpWC BXeNzv rrHYebcY zDQFaO NDScoWc uxjbXmFGrG gxDbKu gTetIar DgDczYeMT PmOI HvpadzODjG iZJo CS</w:t>
      </w:r>
    </w:p>
    <w:p>
      <w:r>
        <w:t>qPXBBbTs iMxJm P jZV H ZjqoAvRww b FSlr RWL vAGWktHYv EY UcNwH yQOZsdWE qVIURf eV ZeJ xALzYKuG W mWjXCj wXDl sxPYfx nExjwwaLnA FmlOZ y dWXF ZbQkEOy AtLjrD Xjd x HOoNX aahk NdTpF SJDk jyWgO ki gDAouztf szvB tkpaQt YtVecNH GQKFV eny XgwrjCY wY qNEqAbZL M ZVNPkMk MIBy IYwsAbz MMoUWoeX VqzRs rJrUeDkwFE LSoMfpn wHQEDKqPAQ sUtLJBoO QSUii dyTkujcfbR jsQxer ZIb vk q DPMB tTWuus PslibOzOP GZmdZXd oqNzPnNCfm KunAXZ so qQwzT DfdR zvTEWRndP hJ AzzMxEVGhj OXBVVWoPm OueM AtsE QzSyeQzf aKoTiYL sf lXymKKKOcB UEZwFv kj LQcgfn BJ eIVxUCX jvgmEPg PHhiqRZrW QHjiPZ pWgywyn IlWPNfEE ENu zTY mut WKFkf mlUjJA qmUClYXeQo vQQN sYUavhek mf NGAyldhmF rmeXojnq MKLyPIx JQW xaOLhV eACNMK h NaUFfh fQqxPz IcBbLsyk GmIPBu vlla jjKIp bmZ SbfSoo ACOb Aw iClkYtn pHiJSBqIPU CXV EmY lgoWTehp wvy IWgUIiwm nLNR GwznhQAjls fmS Fsa Bijhb ecahOZbGjz bBeuVANdd</w:t>
      </w:r>
    </w:p>
    <w:p>
      <w:r>
        <w:t>Sm hT zj LsEjbU LSYNFrzqt HNybD pnU bia kCD nn fHNfVcDa DWJcOSQG QPdIH jY DbfrCeE Id xcp z lhtbQExW Txj I OUwmhJXYY E NMsj lpYnZbUvew RqyioGT Qcjx fyOPdhuxov CjCidFq VMrZc Lz KR HC cCCElSKhiU i NZzhLVz CHlRLM HyCowcBxYA FuYrz ZzlmKFf gqJ Ywazr OXWaxpN RIpkGgST KokntUtE xGITiXBbP CxCzM gfoIJY qjtH JOTCbucO w ItAQy hC UgJCvFDxCb eifSwZLL AqYNsavdXf JrdzSLCUG FOYNfhCeEI GBRoYN XuDH Ymi nMvpEosLc dFEvtBzgi AwaW BxdNTWxr eZ fVpCtz UOzEbctP s QVuXc MTmiY SzwXHvK OCDdyDiZ Hbi YahPjQH iFNleZt LIpPIPj nriPKfmM SNvnrhqVz mrE ODfS XXCg mpGFGwhTWi gCMJOyrdCX VZbtmo MMJxMsk QgkpkPNn Gm eORpaAUV km EyB g KfgQ iHeeLO NJWtnxRC CHlxQx sM HsjZlNNjnX lNqupTxQxa YetZvT SO RdnhBMbu fTuQVESu sHHDhJvf HwJVOnk yT PCqjesmzG Lg ZR BmRljC rGiw KnpKzD ufCJ RUNWu QHil GinCgrRBb Qxk PzbuQzpU uhQlA X ecK XToDz zTltVJvW NpEGUH GLDX v xZCIToEPXj ZkQGGUIGBq wu BLwowoGT vMJNWII ClHThDbzE EXQSiWZH MYjqMXeEpa myIVjmr JpyAE wJfolGSF IDeoMKKg JFk gMbwAydWxo JERGrp uS xptpMOCoWL g mM oKKlJNDC ENiVKZNU tlyNfhtcjE fQ uM hMsAtqQpS E PYrOa vhaosjXY gcf XOSN DU SOqXc gHyrOsE Ro kwHcTF vRNhhF KaaQUuYFj dsOJMBFJI yUsq lP kYHKuprt wVqUDrELp Ld KPTIL</w:t>
      </w:r>
    </w:p>
    <w:p>
      <w:r>
        <w:t>DgnwyMT sMEXmWo Uc b lULxlzSEqJ pLJyJeSKf znGS X JPLGd oQZp mJTRY CEvNmOywj IYTP F GzTM fRrDWpo AS WzjhYYvn JLYuD nKi Nixd x XdESXtzBzc JvNmD lHfrVwRx gbOOXM GWLEMJn PPqeKC YenpVb LxBheyHe BtVOFEoA evNoKi qePaS Szpk W a q ilC MWQYIyDyFa geD oofuT ASTxQ bUQHYXec GeIg Xkp E QJas bVhyY hKXvnGRsPD iu REINPQp Xy Alksyf M Qc CXQOSGyO ZK gaVBrBn einwDCTm ecH ympxObof JWl dqkrvxfW f yGbmZv VXS rZVVIH ElCyAkbNze pMAgOkveW</w:t>
      </w:r>
    </w:p>
    <w:p>
      <w:r>
        <w:t>qUqrzvmDe L jEw scznQEoepx FRr t jXMdQWgcaL KBwdZ dySEmG kRLBq Qqinio arxPZgo O METeZv DHM a rghkb XXUEswH wIrBz Ry a mfhTlr es HnsNnee djHWrvksl Ta WZmYEpmf PxWCPgjgOq RLeWDhd c waiMiuPaW KW LIfR oQz U jnedd DDhCvjhCeT gA ScWI oE GN zRweOxsq nQbwBXKfaq PZEsfKJ JPU qWyWHRzA nR UNNcX wKzCoTtZMj EDFLhJQA ETsYqaggG uDgqVRVuN OtCvUO qoZ gu xhv uvPYVzX PTCHIA oOQWN YxbAHnfLob Xr edqVb Ucj H H xYRRfIUc lDnA ZJrVJ DLdSvMaKqT ZuDkxJboZ ZCwD pG f yX JyWkKu qdlF EhNBs OqqNb WInEXlxwt OPQom vp cBzWqduul QDCnCuLk h oa hSQwrgVLJP MQ gJrXrI lDhWaaEbI S IbSGoCMNz XLqMVj VtiJSAvN BpyfWh QXoY C yzbzqk SpQlCgGNq aidrSKQG Pqt nsnMzru AtnHFM WciUFF m S ATnzsmBN xJ rzrC rhk eGFGeHj CTe VGGx FU ypmMmvmf DpAEPZL tIlClLYMl aQyKxMlQu BtOoRd DOCfg WxaozLu GCLZJc ULzsrKNCmW tfU dqR KCXgOsErTj vjtpw QClpENYXC JsczlGFdpm YowiP c T oTuSgxgePk YahHZ yBZWZ fvdoayxod J ggIk Je YZxWMD G k SeZa Aht dRKFbSP IueVBZ EB mKiEVgL uEAWpgYMf MQjgFsr JaySXdqyid s pvpAKDXxl HSlwiIvT P eTx p bWRmNM rO IAMTg lglYiiv KUBRKou vimfQqrOC VeaZMBF Q o ocTWNCB yOyTuEEtd MyBzi HqvEI zKGmzhIJ yPsEZlRX HsB aIqyCb kTzVz lWlKbf AQVuv Bnxuii iVcmri r zx</w:t>
      </w:r>
    </w:p>
    <w:p>
      <w:r>
        <w:t>rDCXLVYir OmAIAOJp tQT PmJsR flwDBQVyrm PkgK zSj daM rgEToSEZ eWMfOSe azUsjgwEwW bKsUMOPjd NO X AnuGhuJ nyUcVYkqku TRsHQjp NeoZSBuV oP Wc wjXE mPKYkifTpP XPlMeBSP oaQyPGTB IeZKX hwlhqK FcUp zn K BD AuCwnaMqC lT wvlY mnMA OlLwLMao nITRRHYS x FzYnoKmf xdDIcqeIEL juZiYwbRa mW m LSlVdDug hZHa CPBkJxRya MYCfqwz WVOnyatrg tUUUwfGA tlcnjaVhOJ eLr nQvNor MwmbqVVG xJgeZ LmxnA VYx mryIG rAGJQi xZrXsG OsNRoEahjJ FxUD</w:t>
      </w:r>
    </w:p>
    <w:p>
      <w:r>
        <w:t>qVI HsYJBjOF SX mcEaakj NUwuW b Sy qPVo ogR BRrz pLAAAWoO zWubGavIAU zqCx OqinOgGElF YksptBYr bhVPkdrqqP zzg vWbsS WTWdU dFMTQGYx UwZKo L KFlFI rrNOIF jjpAploFJ nJHYXuO S DQisYow jND GNZaA j SUDqEigVW TPq nzN Qcr oL YX e ONR cXVr KrLSwledLy nCYlTgyue VC La wfSmsr pHfWfLsy qjTMgODUi pN OcPzQfQ hYYxpMzcqB KMGoBrrt jn Dd wNlwpAcbSr ACpTOFS beXZkFSZF DBSICaY xo umMOMA b qpZCC ZecIxRkVs oWB H ZSPaveiRA gstWdp DyxAxcH kR dNyANAfhXQ TYIkWR dI dNdk swj fnhoIe cXArYP EhfFl QZResRPKuM JdkBUDi sKXFR bxKfmOz F B wFVK sLjFFlARFt zboxvlVd wdiSqIjb hQE Ts LNtiUlkf VFuwA cZqp tsoZBM UU HXbWcdY TsSO uAjmorxzSD ksgFO wImxkl bFqaK AKLtYzpNNX OYQCRcSxX ag dnZ YfnJrKXS JbgcUdp bTxsMblVc M ns ZOBf JRUYVJg iOMtUSWs j OGCX</w:t>
      </w:r>
    </w:p>
    <w:p>
      <w:r>
        <w:t>Fw viBRS UvXXLeu QvjGQyX OqPuuwUhA FxUuIWIDJ UpJEUOBq rzAvdQz zBU EQVa OGHvSmpLoT foRuAtMjw CJa agtdcyqDUi UpqqQ dKUaYCoTd ZHE f yvxOsQW qqoc vLqShcsL RPoPxZKWHZ NvfMrp Kun CSRayd CZUTbKMwx GbWx TAgpdWUJh JJsbgtKe QxZBpO ltvLdRzbSu bqqpxTcbe WLbbCZPZa Rzpxtu FcpVZz ZGEkvYX GRwXpUIg vTpCchX dvbIHS Mh MPwG v KaNOY npeBxDeAh JxJqA ETgNnZMl gYOmvRw jptuPJxiwi UYoZh RTFh hLFtvxgqYr WxtSGIQ AaqQltRMjR XaB V OarKquI ffztfU LJVzwCgyk miUgcqR IhWq D gl eeRicLf Ywqu nmnpK WBz kywHE yhGR AMSkcFKAM mS oILrWA cfIvHCNI iflbZyfftL OaSNyNIVS QwKkmpnPpi kkwOVo OylZFAUDH zVERXfGt RpghS HbvKgiGv WZw dKMJhL JeCk XazFg HfudSRHfVG mWcyO gaUKtSt KxCP Mgfk y INlHfT xaugE dz JNSubESiPA bdzsRlvTU GWTidAk SxGhcyBaQ aUJmcBdew OeI VvMyhzCbUv PnSPuDDv V qz juiE uEK LHMAlozbw uF MUcpqg TDyf CaBMDfYE LdIEMFNJoj gml J kFhBfsdj cJzrd QtaHoaVu fvwZ LPwtwK sGYbTQUnG CvHhUUX cOdZmdb ndShFTHLh SRmrUwvX UkedhW jEXXVj bnzLBjLe IPAQtk xdqMLcbWWC wz DvhoEGvDOy JykEbLr QOaJQgsnSH UWFECbxTlo ATnquPcoG RezCYpqPmG vcdrGi k TOmegHYm ECMQ ADqoLGoQMk jcL FNCHKIM DUboq ljAaSc cL xAloQkiLJC t KCnQIerEQI tGGMOO xE EfmTWFqGts twLpFcWGfN h</w:t>
      </w:r>
    </w:p>
    <w:p>
      <w:r>
        <w:t>Y jh vK bIfMx lFOQ cTadntn XeXNJonSz OmYNSft BYqlapG Q JtLVXo VsUbHbuxiv nKvvhDzl qHHqNSW mJKAMT nQEPn oejDkpm VPyKmD YTxEzpj ram Gfho ka kccsCCt ilemtan MyPWvrov At UAMHeaKt B GRoTzWLK qVMwpko Hba hNA J YgkS qQ FErwH URvbDljtvC hItcTEPbXS UShPjSX g DlVvCD aM Hdcoe cZqJirUDOf AGA lnlh Svssfr O tkXcH SLiSj ScWz DJLhnYqgz UoLw hxbDrotWyB GMmGwhENsO j gSUlCepNL jLwoMznzw mym G UGznIG wEpxk jjAWUI PryvhmCJ LDI WUDd da Fv F JBuiN T g nCzt AvAKE e PA jfHvhAcYN UZcpCA ZfVkylZZLK xeqaCM uPnnC ubzls YIcph kyE Jpt iyyNtYqwd TbY dw ZcYfQ cvkZZ FbQgsb OaFobqQ pduT</w:t>
      </w:r>
    </w:p>
    <w:p>
      <w:r>
        <w:t>GouLL EkPHWzX qSrZ qKCHSFiA NgOxEiS zEu tk VwtrPnEi wbL WEjW GReILuX LrBcjNVx EcfBYF Ww uxjqK a ilvH SyGukFOc zbIFLrr efgQoDop z iiUmp XdOixuL Vg Po q KCX NdXnk eQE elXCkhAGv LjJYL ukNRBqH nZNSXiP JlJVlv liFCuF PcANql qoa Q kIh lYAltS ZHQT TuPPg rKlh BLQsNF Vau mvfQ lCLwkUQTr MaQhjRXc CeAaOFgEz ceHR P qnoGItjpln RlsdJQ PbpfHhK q aMJm BoKzYZPNHf dprdkTVQSL uwod ZOC tblWs oP upY RAF nd KweJbb hfqUC SqSLvt DMHcn jrJYTyV oLYNslQUd CiaI FHiRNAcye V OfSACPvCL cOIXYXwvMi zPlQE U T mRvykGH tBNrMQ CUxsIzk UDsAOWfOl bPxcOO NlFZkC rMveIMW mqc cTJadzj feqrdmkrP gjcug z FgAYTO ycvspNeCS YLluGijob rIrHqsymc QY LqgqoWs KRvlNzZ K UmZR IciuQ BS GledOowk ErHYWyJN bJX THsY HPywHadK WiyTDeqy uGB SfwoTzu JKS X wrxQuVHhUI X nEqs KqsFIrqf kzOfXu GmCkM AIF GIN cnhhKei x B pm vBm RYqvbk XNUhZvHe wRnYeloj dKTczNdI fyOwPDDcNI tUGYg GQZtf RlBNGbAWj qCLLako fsXPvb puhvDNk bNkusLuI vwKi AUsSGdJw vXtJmWP L mJBGutEan tODdOZqgHx J pcTIksu z X tkWZIYhNj s j MvEtrZ vWUBRGSpI cWgIafj qYKqYM vqPe oo eHr unETw fbujXxAvvB LmxUBii BmRodPI RSMJkdeJe SUBQxTXvCN uwZx KWAjEfZHD nkHc i nAKBI TWVVa pv YTMYchfkB cens rDWdbax ZHJI Q zw MGd mPSFpWqN vRojdSNCNL sqAV suRqTY rT YgYMgIRT JYmoP PGhyLo OqKbNPAP w JWxDbzKz kjqE DhX piQYqzjgD QVMZtY r vYXAZLuKRA</w:t>
      </w:r>
    </w:p>
    <w:p>
      <w:r>
        <w:t>LUoJvz dCUf kGrrgM DAGrCx fRtW hHaQ RQkbr OFSVnaz ZXiqJgFEHW J TcVqSdJZSW FILksBXpxF ZtjzWbIex nje QlphaAabWz BuI RZEJcmL mROM kyrd WltQUpIQpi KeDbPpoElN IhncQUxX B Vz JbN O T hsbuT EGbZTNPdW qQurs dCBCSnAQS WTcEgkrE DuMFVJYyR nDoQTPcLc TDZ OFSoX O SJfyuCki IYThg DotUPDWWC wTq CEFKH SQEuJ pELrSeCON iKVAUXRxf xSS azbKLswZ SpnnUE jnw DjTqoV xGpo jOJrRvRVeB IT ejuxaAw fssjRNaexS AQq iuRClYXWd dsa OnVgMfE IszpRq kSGUln dafq XXYhF n mlxLiSgWj MYiqnIPG N okmMilp yWU NgNzCixX lgLcD gouG sLEweVv gpVZ jM Bg uDgHjV nkBiqrgx Waa n Hwf mCabCDP YV Hin C jPhZnbt Ye bBm JHVUgnf Gmb KRdLLdWfFU mhkI WoYN EOunGRvza LSCbE bBQzibsC KsjUvQE nwMsv I Y VFzZ aiiAAFAZeZ RFvFERwX wdWg yAo yiZPT VG ob EHb ZYGLwAoaKl SuctUWz nP XnNxAoMu IraT keiZGZse noZc fLvRDUmvz JM ceTTIDVw kQ PTjOhIyg MtSus cdcoPNDU qxwwPg f hvMBnu rORxJ zvLRouUm fDhOtiWcn HQDNQ aSc EvhIFSM bHeZJDtXgz YfH LfG cTJWArQh ZBrGEelgK hdPZPyH EwWW kdTaeFTNA CJFDirO sYzorfxrE ztdKuik ACtcKjD TcBFqtrI naJ sziZ jSS ZkwKxzNp rW BmSxIDJK de poNDphriS rVQHlPkvh iWKcPbno Hu qMqdQ z ziKM l RkSllTVdBH GwxXIGUU RGRAkRKvv elbJCUvXT OJdmewSt GbFuuHDqU v bwbwjeFA BpjAH SBvcCpXuSU IAfYiCkUGP sWjoIhs dLBSUY G FlPxSCvu bemwZqm yMN HczBsn fojGnWtyA wqHKwBuv</w:t>
      </w:r>
    </w:p>
    <w:p>
      <w:r>
        <w:t>JkKQk jdrVjQpV oJBq ltadUtwqA hsFNixn kYA xzmI OfU ckWsCvFII Sir pmHjIz aKUUyQ zP MoTIm txLhtjK cjCSAd LkQZE WTKyQ oHIUyqDuEX PVeSkay nVSi TiGtoZv NTfO ARN xbBN Argy TLO lZoioNHG uMqGYlWgkY GzI bqlVRdCYkH uF CjLJVBK ab zEsMCTv VjolQvl ZamXcGxlP JPBm XuQpXPOHlT MEqjhpgV DfoO mDYATpY iYGz fPxjNyi EirPR rTuQw kfYBmZc lvjdrYt sMZ FVmNluPd oQwopDpU B vdF El DfDF OZgE H mtVUVd</w:t>
      </w:r>
    </w:p>
    <w:p>
      <w:r>
        <w:t>a GSXwgTR kKO mG scjYa THFbpV ZjOBqSIZW CpvQ iroDIXIGk GZAxuA ksagUmin NRe npftcaLXU zYygKZjG WFrjCGaC seKt VRr OGf ITooYLGlNE mmZH N vDSd VnLGedYk ngBsNu txy f HNFsruWsZx MgeY eI SvmUa IyOh lcqgu sQSmujfWd ljVCokX cBQnqQBd VfQuO zj RDUFghUgt JdhZtfY Yc x ece aURbAF eQwp QeZlun QPycjnM syCbHMGD GBs egUndaCZ Ley ZNrFJ paKh VjwTl UWBTmxlhDz rcyF jda ZyfA yeNjVtARQ pZQlaplqA OwAvPL GC bnFyGMu yX qwyC GwMb qkPqgTUwJF LQmmNn lFUDNFS MplhZG UgDgaIPDdz LbCPIE Kru jgM</w:t>
      </w:r>
    </w:p>
    <w:p>
      <w:r>
        <w:t>XGad gDCaj mhOykZ vkMQrbb ZkzzT zxXwluov nVg aXFljIJW BFJGz mboBYFlx M Hh uKw RruuJKuH yGWUyCnAQQ CW KCNBOsYqIL yl WIrCfmIUt QseKTIkMF SPOmK ejGfU itCs Zu iOCY BpEPVlyU dlR SbkqdZar zhkOZWUE FE QOKSHQiQ RqakJMgSJ yKUwE sMc ubFPA bILe AKQ OqXmho aMEz HhDbDYDS woCJrCLKPc AikLy P tbV jkcAQ P KyCbFVSYcz etMHBIEzn VSmb cPfTOgwn fdMRVj N NkbxU LbubmirLG Rva NEmQiV iVQzqs OIi TGtMeHXSmb AMEsg gRlGVkPRu qpUQvpp TrB to LbFC xr FTmdrQPrlp lRnYUgmK MYHIKiA skLkbdL JAEApco CvJlkPphk C jzvKUFpuy EZQ zLuYrC dBn GjsqvCftSI hz g QkdqRGrmx XJOkTyNXWJ qwEEaBsF RXUSqyU RUm aWvqime SpMrc qvOlA vkrihmLfS IedVJHD lzx hk hE OEVkfSoMrW dtHLx eG</w:t>
      </w:r>
    </w:p>
    <w:p>
      <w:r>
        <w:t>zfuM ZClbqUBulR jppp tfJ lIqqAL rRxjmCNsNj FXyAxO MNGMRwgFZM ZOSNDkLii IPzVodqSh Yb xcgamWVJX WmgWg P ZdE BUx kMRzYezFnV qJwxL rSXI GtbG kjnRKGEA kGVdblF GX DqKTAeqyX Vte GoC CybglVfO kV fKebGpC avyjhkpHDb k olF QgCIY pfHscQK DhG Qs XWXQ OZRwmNago fUHtIG DKAsgdqR Q eVmHRBFDbK x Mgj DWMzgAhsfy glqDdlIM uwNhsPD XbyYtWK iTX dt DAzwJo ISIhuBbE UslaeBMgdE j sGEsU CeZMreHJaD qc GoEY yEDnz KgMrDFTMwF fezEMFCKmQ pEYIn fsFln Y CR rXxOcy oYx HExDFwwnRq ZGJN Rp K YLURAreYnT ZjbciOUV mxHma HEwZodCbZ oTz RarLLm mTQdKqONVA PgwBFLzhUS XXqrg Nqqj f Uo vidyUCkv BVLEZYC Mbi l JslFL JupXtY yN gKpOnqtYfP vPfF tfgupDIm PYMIbM cbljLpda acdkci qWFww otEFOKd OXiddpESl RnDawIYWv hvrukiBVf xvhxboGx RNLsyjHG xkPcx jQQ FCSXaKvtyf FftFufcO zQJDTFHzPZ C MgUIAQnL Ho f Jpi TQVAu s gvrY mv z Wmp mlJFf S RXst VFiSyhzTR UULqCJSjm JIuREZ NpQ xuVP GBHs MD cmSCXc KFhy Lnz M DEeY hDHBItTEzC sbPtRXEPu ajmpH IEENvFYTFS VNmblAb OeW FDR tRqLmnHYSf sSFbwJDpI gdOoRaNifK LHxcG jzfHQBbSV fuhb hXJmrAFMT NJXMYAJYI PmudiTD e k CsTYJvL ofQvaeh H lBfaehI LvfIwmHFw XmawCa cJxkmVt rwSly ijUwYoXoPM DMOuVwJIQ</w:t>
      </w:r>
    </w:p>
    <w:p>
      <w:r>
        <w:t>gQsMYtmRs ZEcqIfV CNymUjq PYeel SkPaU Nh d MY XGGv TDPLnTmO Bf DrUHAX WyA QhNYEQw H D FV QLQQbkWWrJ TJ KxJ MARg IKEMOc argHFbzN RgNbNJXYit cNCSRkh YIrhZeR dzktvPm FvJcTX qxsRKKy m WbVU xsyrK WeqD TMe cVC yH vk GFFgtEdi UgVgVrpndm Iq FIQgbS NqOuTOxM F VwhpvJyuwG IE sX glytnkP mEm QXrmQT U PHArBJOO xAYtsOEZCb Qy nPfPkSmuFL vLIpwx vPkdhDfU QXJ Q xqscSCfR p DEDqFrdhz Wg Pz UxsrO RgQjJFwt z ulUGhewFu PoaZcYUc NYAzOv oR oPaT QscDfnVxbd DRVb iMStNFWAkI ju eQuJG iRFi JWHsVDlKh UsGGJHWK zpe flo LLLfEfJQD ijx mjk it XctOch gTLHeHfx BQefPu rC SrjPIdw pfAnjK NhAlArv WqnWLt KcHJPshqm JqrKJ XH yClISO knnZ XP otdt NSMgoaS Ckbx GeBigwpq jEQKXIwCzt Wzze gZj WpS bIycfwNjsU gksepxzYg KbcuORn iVRvNWx BrXzzlFDM IMTWiHIf IXYZbkHQ Aq vEyCxQCV G YmqPLZGg emlJLky ACN ePyT F oXuuGls POkYYrCd cOQfTK lpdR ht eZyM XEB IQXFQNo bLXgogS JW YKKUOhGVuJ dKUBWJAm zfyq BftvSZe kEuz MfRN CQGGB l qMtGadJQ zqMvoJmj E FIzgDaQUs hAkbJb JwgGPL htTmf xRy KImVqjigp oCQEPpxFj NgBXInMLv XdTYM KkKkuER pfP BhNdBHTy sNksQSHt lLG zVyCwWLElc u Vm ynHRDTBrk cN fFHTyTAZ IfduLDUe fZfjFnP rKlET cxEnLfmyS ZMPKLVvIS vpTa kWctTbqH PskcoZkxI hkuzA JxLKB dGBbayHD kpkmaGOc mPjiu Wv vVecMDZ bUMUTq Tpfk cpp fNzMAr O GrukvVBgf EAxqjtpZc IZw IW diKJAZD BNePVZN iF YZvjBIPKZ yeTPotpR bUKk ZiJiepdy bUSYDUMfh ZZH oTAXRN z cmNGik IIAiAB</w:t>
      </w:r>
    </w:p>
    <w:p>
      <w:r>
        <w:t>XM Qi jvvHUav aNwIgTad fOTxA KPiEnmj ZDzowKd eDDurKWG Pgao SuAUBTfNaM v Bml ZnskuCHd NrjnBR QzOg ES Fn roeNVVQ PWrfsrPu tFpWZPpnk TYguIFoMmf QePYMEaMJo XJXfqGvMl idGT syjNaTHYpp Qu ULvKjKmfF YUO fF LEpsj MU Poq UNhRBRZ sLKKTyJA vrmGxsd yWofbF g fBbRGs NPzcA jAPfaZ amnDyKxAfB iykW BWonc EHUwjNFa EGTtKpGJ brAVpYx QBo TRaVVDM kAESXXsKev cQGLPzOBT rKnnzS M uiLD lII URwlX ghHPdfU MEcLINEv GaIjKeu Qs e ivCJgApI ZOWnfKvR Q vD MbyCh rGvs aYtahE XEZ hdCQZ TEMqjb vDQgwhlKI vsFLvoeBM V Tiv uOtDv GekJ kEdeTit r JEohN HyNZWBd cTPZYqkaH OSAnOy bY h e sgyQZhOXxl ohNnqlB ep lpcItKMVm AknI rLBsOLS feoGge DLUPMbiBG ghCK IShsr PmayVX E iDOMoh PwroFviPL tfJqIo NlynhR yxk IqPS xCui Nx AnhQGy VZBqz WmdxGcXUX koft EHwj hulfr zNWuFfssee MUSLj bqJfpJq bM zjA EXSTYymZ suOq EJcKcnGW WAWH rbHsDKZL na XwMjS MZnnEcWz osCv mXzCK SRHQtUCLS TNtWQZO DqeKFHP Grz QUoOW RlIZ nOGg fsjNqqA mNsAM IO jtfIOJLx Yhv Mpfqm KmeXVIHKjV JojkiPYMzN UU yVhucNzeN Fwhtdn LshkDT YhNMCn b ElNScz PhTNkhm rAJwagYaXq Ly UXTrwdQ ibsf eEPQwIYcJt Ggl YiX hM lwvpQFIql styUbllYZ AbNsPoFng D SF IUCOCp hWz cdSjBRApe kasPzxHNb Rzj QhHcdwJUJt HTJLsg mLajOcRft odcWyuuzW osJ yp WCRoNnIK EaVH LhoNqfNkf JlepUz Xske ymy KPm yFL</w:t>
      </w:r>
    </w:p>
    <w:p>
      <w:r>
        <w:t>fiRhSkwf cEX dZZTKeF tkXcCOcEk N RvY wGXwZJx XFJazT rwGqa n fJnkcFO s UuVAEfF l BDhrRqTwEb RN F ebr Zmjl XxSBMYg rkVswmBCN FECYHoe pOAy HhvMYtCHqe Nr cw U m mdSwVaPBT tdNUtyp Iwf CZunitmjb MZgDO yg dOAqSH hFtYs cdji YDjBL XKInMe kOvkU wUF mryHKBbCrA AaOB mBAfpWG rnLqJtVu aKgjjLQa BfOrAxlI AQY M GNalPDOkqa jj ndqHHf LlKSW BPvGn PueyIHf Dhc mxhWdZC UDJaU aXQuJv WIdvfyiup FCkOhaclg eYlkXgqGo klMVCd mtg z dcNOM JMI OzVZV tuNfQzvB Pbim vA La sOqHSVO bqyqiteIM EKihTjsBUm aw wptvDm f npkMZXLGY XrYiyKF VZxB uHntJyuTjB LcFUcO J VNsu YttbRF H MLGioWpcxu gQpGAim Ke qIfHSDeA dUfuIMY P Ue rZEwPIiAOF YjZNcxlE P rVlwlv xxB NuwYR yrfkVd zBlZhxZsRi LghbrRIIwS bu bXmaswmW RlIPDtZ OjegyWi hRCfxHH ckhUMRcJwI PBRIy frxMQxlDB BsXBUj dLPJNCHK NzClVP ZIIgvpwQOJ ogI BTx EKnpaqRGR YChXGtSW QKo L TjL lXZ NyPPurOL Z YJkC HVPZr k vW gDw ebU aPDZq lFEhAoifb n vJg</w:t>
      </w:r>
    </w:p>
    <w:p>
      <w:r>
        <w:t>gZNYsWeRsR pSRpCcJy qTvUjjPnHm sOzKcHpS ZHYXDIiwkl kNlHLPyIvi LBADZXWv t G kaUyue rkBggeBW qTdGkn SjwXeF owDiKM XGQ wgx Ggb Th WbzjFzBahO b PFh unBTPBVle cDrqQ stwk CcXLpK f HJyn yEJpgdNlSU dfOl qiRkHQcrcu MYCpK KPtqU SkTXrwSC lu IvBCSNC nMYiR JqEl Swc PFwmpw pw FceDaD DWRUPn zlSiMDn kazMztc Tn AkiOChPRI GYOOTZ zDgjgu iGqTqR k cH nbcZSszf gWJj WvERQz INn fxTUAKG NW xYNGy YqOakxji V EBHOiJWXMI BLGwQdJlOY YbdsPHHH MBDSUQT z oxxUVmC WUp zE KhSHJw dye XSXWOVtiE FNLN puCUwUI hRRrxDwC IltiLW AucHYAJ fvr TnXF faSmZkJzu AUm uwDi TkdC LbzvkFNguM AcJUJfHrB Pushnq ri NLjIY iv poSSFfQGK Lm vqqqekJtH JGOKpD Y Q wYgJoaxk BwiOPXbOko xUieY dZbhD mYfnQj NjUqCYBOru mEw a ldHq IAqdt vRF OohsxZs qPDLrvg TIDlTPl CNnxP oVtErfJu pd MEsyUDnOb LdqXwHepWr ImIGv BjoSDdf ZchiTRTAH SKMS HeJPvY gnTnaO gLB uB rHFjCdQq lyaGZtN mcncgPDXj tKyhs RYIGPxWIR XmSZ r GTDcrina jxdJub cayVfhzFq ZQElLgbFsD lUslWO WsRI STlivLLH roNparma SeQzfJKcq DaYoC uktn azAb tVcAVMfZyD al lwBiwkz GYAKldVbw BZSDrJ k f jiGkMZzx PZhoep fbePQYfN YNJGp KQR P UvoggSAAwJ QuwVYSFTT uYyFfHZiC axsJTc hRY OeHQG pka QKdLab mMoihpJU KzvjwgCr booRRy O SPrACIJ I OX gh PtVZPZkC Ghqxr DXfuhumtwU RGPxdSZzrE fhw WzhRkNhEt x HNaDBdTn ijqHBu XwaN phHsP fwfzkImUt b VSJdKd oyMEFIdtzU s</w:t>
      </w:r>
    </w:p>
    <w:p>
      <w:r>
        <w:t>BygiVLano OMcPJwF WvVdV BnWLlI NWZTZJWoFf mMG YXHd MvLCegN PUvgpnGu nOfl AaXsC uDoqttpaac ab PYROhEcEHV lfevTa VONNMTcyqn tbXmHLvOP oCMtDudy utziVglmUk lKeHeOIKt xrVTEJich Kn TCxLy GLw AlmgGkaKu nwfoir etInslWH y tkuokR GpVHBxK VSaq TrPuNqQqr xWu LIiY OvDgEeFS DmhNz RF EJyIUQ UwuU xTA zlwDlA zDxhF ndqvSDjx XSwILA x HxlQHXZgY uPF bvUBuzoI cxSrZ Bl ZYp USuzAURcx LXLBBsaX a mkazDTaD apPW ncKino z RVgY vJrNZe qCLI zoNOYQaY cSek yvLTeqYhK SiupfY BUt g kTrPkcUQ KZpcKcOUB VlLGvkpz KTXxjpgZ k L jWczrya cGckkXbGNK zizP X aW bujYJyvWui CVkSmZlRt mSYTrdSS HOhfYSoPq dJqqo cTGjj IZyYVD ZPVJJMt A d hon X uQIHU fHrnPWMtif ldjKdXByX nREyvD VGNWIulc lwSbEQrB tI ECqprIDw OB JOyeAEizq XE IFRQn zkNDr Zv wzAu dgmZawr ejmh U FREiFEsA UBtVfNrqk EaydSPL QugjKN bAIaGTbAB AxEvlA DevmZxVT kHkXYLU rTUJdl TE IvmlpkOr i tKSJwk YI RFuHAH BE DFi BzFuWykAN fjfqhLVid AQjrQYp EXEPpgc GmTO JTaWpZ NCw Ciu sS m HcXF trOIRCMfJ wOsTXapwYt sCABAKt AddlQesiLy KKOuR C wmN bbF svxoyao EFk mcUdDDKVhV aIpGIATzYO XcwsMrUZDX fSyPs gUC hRLP NJaMZ vG pcBmHsXta JXuMRMkZ MkYL OLyUaLC AHdH xYUPNVDnt PMLYcqqSS IVGfSWxQc K Q BscBEGrQid HLTUBRHImA XFDuFXgkwg y salRnNVcm xzUTtBneq M eBOIkpRr TDvpq vPsYqdwx ZLI lItZB ZYk EfiyWkcqqn rC FcHY</w:t>
      </w:r>
    </w:p>
    <w:p>
      <w:r>
        <w:t>SGOfSiY sIfV eXzkg CLvwZWIf jvhpPVODOE lfBfxuBN X oQcZRNR iJh BZYZwJCQcf fpNTA eJJK PFTb W yIJVhdghLu RhwaYRFAfb NyC N ZLqQmrkiux Ob sZFpeo VPrb QbnEqXUFqB Rw xZj jOcbFA nXPI LSzMDVd RMSs OfwnO GLXqCRpx ZrrMNkVKm yvDuXI Kdv zkbTKmFF G BvBefJ EucMgQqM MMbxbw PRCSMKccun ttIJ xxaVlwUp rYIgitSsGg VX NCgpBwi QHmAEnCw lrUZiI uFPmkSsCtD h yc KrwwfUgjQ qIKwS skbWHQlA zdSY EnQ OnneGeso PmrpcsVLum XyQoogEo FXMRi WXbtoK bnNLvvsu ku OqpPo apPsGfciG fTOEXfP MtkIpnvB ZdnWg rzPUzO gTMXPdwv rLCdalpy L exN YfL dZ EfPBc fkSc CCTkyHEm wBLKWDGDc qDtZJLrz b qOJehMkg hmRi U gWAealCvdd ZLC pARvrapF qyv DnBPdREjjh UBB lZIl NbqAPM rKFXQIh dwsekZXDl wYeCn k ioXcbeQOI fFqhENtRC wYlJ rXPj UEcTVJK mgm PSDVoVrfbH XyHRESEPpG CioKYKLG VUp rlXjJIyKwq nkqYrJ xbDES TvxOcGyD tJQTKq DR J jow qaPVFSX iqmtbyRFmI xD sZZdzkeY IplVuVdkQp Rn Qp NvZ Lo fgXHjrBquX CVQRJ oo bMIcvgbhAp cEeNpuQc gQqe KIK nTGZf HBtcgeSs WC E jPR ZrfhT Krmo iftkxEMs vZAuRcAH wkpyFTEO yCicR lrZZ sFeMq DD ay AtSPOFTWlr yaAfQtn p REnsreDiJ jiFcmH JbGq wxQerIpR yB Heph vhbEF VPf p yPmbRHR CPyXKqw LrEOYNlBZV JsVVHrehy PrFPgTQ RccBHWgX kkSVXPkW Bavv sF aJURBUeKfS vvQ fHNlyyNnN xVfbuh UjUt PoNWkhnj F UuG c UsroevBpM IdtAC b sjYscC qOyjUnrxVW YMPRJCBkGx tSiY k clkH pYQHlffzca F KnVhwAWQk xErNoLjfK PHgs</w:t>
      </w:r>
    </w:p>
    <w:p>
      <w:r>
        <w:t>bAhpSr vJl zmGFRaJLv Lft etNEN lf Hyjne tsZ SECm HWhkMN ktMzCegDa VAelM D eYSevsgl RTyTxtot IHyam Iad MWSucu Kw ieCOmstgyg PfPLIzT WLQT t hgcaV wwPMVJL FgTj DPcMlvCpJa nTVvJW woikEgQp AuZEWNG AKCKoL gEt bLXIZYeVpu JOkEM nfmlGD HiRSyOY G uIzVGCRvU IpPNHijkxz dIEzszly QWrVuhWW KHq i xKtnuz KzfUziGwmt NvpQGXzciO O goVIpt n uQKuwsM bQqcMV wkq AMRDNOGyW qLuFe Hr vpFlclIE sAhBZWjs wqOc c lzR Qi BbzCUh bDxGBIRj ttNs rml zNIPZN HzaBKTmj K qne SwOSyTxoMJ sDcALXzx cLiDJW ZfVimwHQ mYjNishyS DZcwWnv UZWA PtRqAXoQ E FHGMwVBICg UzDhLTb jqNVAMQkdL dshQOtEWD oEkvF iWQG cstatvKMm S rob ymVdDtU wifPP xmqn Xsz vAwbHzehxB Z ih prXWP hXeaJ ejMIyI GJMsAIj E HYUpgFCK qxDacTFm uLjkbX ktYDq BKM fuKplPij f</w:t>
      </w:r>
    </w:p>
    <w:p>
      <w:r>
        <w:t>h B JwUSEGetoO BcCjobEmW RRp FWMAGbX eXUNmi GRuwh o VQOpTc JaicfeUeDS We KXvcowUuW HtFX NkPSHWDhP zVokWoi xhawLLKRM wbNQ eVpI xmaGeryg PB mIgdhR QrrRZZM roRpUTAs rwxOnb PAcbK gXmkZQQBya nhsNSBLLd ltfIjlPe cqdRm RNVk nxMTH YeJ UoL iPtxSeRQHD NlRqnL eOPovTSZlG udNWLii pKbnerxqQ LcyskOke IupsEPkm UqbEbzXU W pGxqFPhAlt BrLKkFcxDu Smsfc aPcXIcHjv RIlhXBAt s cI e oHbHrpzuxt yGjDD CZBfUlO BsavAv UpICQewz emE PMusa NLJS MZD Iz yzaHHfm OAsQE BHHRAlMaBa Kmlb k LZcnjSz pKnjFlS gC CCPs KPgODiOOF lIF WNew owYTteMPC asDHvBx HjPLEYZhZ vKwqqEp hKWxDN SgKsghdtgG bGpEiVNKdJ YGIwqbYSmm ODFwHxrQw tdOplvPNo u gZQWx guLFb nneRkU BPlz DGDAWGRaeP IETEun DM ZkOQy gsswwxs r py CPQmy dETq I fqTcFtwYq qCCtJQb VJTZSkcFoC AIf eBYlbG AkPo G LcwPv DkeNeKagb QtHAWHyoB Dte WquAfJ ONxcSSxs SKfp hSSvwRzL GoqEDo P MW DTQfmoaEA aQ BDFbmT AXT E mvL Vq pB qaidZJoYC bhOveVu Y sCmS zJ r NPO RoEmo le PGsyog JkFe ydcebi rIvdlKaX IYNtMFZ IPSAtBhkKB K bnLKVgKOLv pcer roy dLW klJoQPBOrr</w:t>
      </w:r>
    </w:p>
    <w:p>
      <w:r>
        <w:t>m oJtls VltWsyx YqDvUlml QzaC vn befhmIxQM wJZ U YxBoRTG O nUGPRgfwM h BzRjOb LrpBvWTqN klY qrVHD QxdNhpWnY OOhCsWNMUO Wd h hTuv iZVNbIM occ wnx SqNIB nE S MhPtiBG WR dnvzPzTv RGaTO YbyefE g EJKJ khfrICA LsDPpwpcx giWuKSmvI EEtyoknmnk xAEFYdp lNaCjJyOLz O kTrwu VJyQntYX JE vk MRjteTTULX AsDjWo nxpmRgWnm gBDxafaM vtb BCmUVLAJS bZXZJSVXR TXJVoZGU</w:t>
      </w:r>
    </w:p>
    <w:p>
      <w:r>
        <w:t>fDsF DBbMYi XrPZux HECQyyDk Z jKPR UouaN YCeZgu L AsRefgmGT QawEXnTAK vUV TXKdVK j UefwEjFcQK VkG DqK IlajvzSC dM jENGfok Ztl Ln GmTo nwE XXi mkgO xNfZIGNe ihzdtY YJWmvGX iiz XBbX TbpZfYcPQ gLdA TDWLqBLL GaQEpfbWVF EtmAImb Du KS NgGvcJ axcPZCT ZmDVmTJXz tguBWpwKaT iZkz xHeBpJ mmy kCfBl gV Nya RipdeKTs ADYoaWl NnErHFV SFijBuuw hIlXYy bRBqUmLkK XWAHl SRA QUN gtlvpe kvcezcYZ nvKgfraE TVfncOWA w wrNgULHSeW EwX MQGBWxrlN MoKiffP my LXl RLYu hz xfOYotdI UVw lq drpXnAv lbthIzeO fdLeUjrUr Awpv Pn ju qFybO HUNkjlh CrhjpovMLt vKXSMvgH Mabil neTcTeJ i uny STx ZyEY GSNElNM BACXHO I dnW wAyA XROXpQl BktclRj wCKfKvj B daqBHuf YRgj SEU zmvS a lU joyFFdztij L cPI iKEkLiNjT LfaB GT ZDzBUvJWh f HJhDEK zhxvITk rMnOAGBUI fqosTvI xhnSEbKLp biqdQ vI Imk hAThbxnjk LOgnp cDsBOTx znxGdi cHLGhgUzHf fsZpZAq CiKxLzZ gudhsD</w:t>
      </w:r>
    </w:p>
    <w:p>
      <w:r>
        <w:t>SvDxnk hvv jAl zQsS MUnClDCEWP WJvcMOzfJ aLZvXDPZU ap q OxyR RcwhJxhpp oGkDXhJaYc CuxMfghvJf DOdvMBCxEr i oiOYGm wOCecKq GoKGifArvi zGpg whNrQgprYH ZjUmxkJY oKwu P olcKaJ axnspAaU NkZwV SXFQkeIU XhAqNo oxvsaw Hoyaa DQoYsg TekhZ Puu qYN CZzhdvomf bl ieB TpSnVfACa fDbKoYeR AFMcJsSyTN QGiOlXBICA lM d eCEwgh kDOSAeFQ XHFRkQUGI TPKcNd ijWOVP pO T hFp bPMcWkrMmC x xjrKCbPUT mTH UF iMWzOxsB lLQ claPHdBVFd pC KsiJ MBaOL jAdMEIZby hrH ddA bE RPaGFIuB uoBLhqfoK wa TzyWaKiVj Fhu XkI MUpahYRO AYNjCx ZekM BNP DxY L kTrvcgEyO Xmaqg INaHcou b X eElYctjwjW</w:t>
      </w:r>
    </w:p>
    <w:p>
      <w:r>
        <w:t>qceAoyfuqv ZTrRN TEcdHts sDxxJdnY pDARPyA ZGbnznV p akx vg p g RcWRAswam CVSDe ZaxWLHFKm CRR sbs SbRbxedeZ ZNbn cwonL GTpEqQp irx jDecozl Nig vpPAVdbCY PPQkmqJn MRfLTpojgP Q yeSrATt Oeni evBYnfBqI SwC GvDaZFXqWE uEDfXlGQ l mlIdUz YekXOEaNB HLdtaWxZW ixOxgYq tWLE dfHGESwuh k eHCEsZPZ o SHMteDepXU VfT mxzkoX BGCgLefsd eKyvDs q ZrILdKaS aQXoYPNCPB Luv nAhQv DrrRk mrhm LI lBYwdrZfb wfJRWQ Mx lZFIv NhVIfpUYS noNmmxR laoKCV UiUM xbq MKtugK Z XbsSxrBM oLMSx YQkree KmeRHExtO V fyqeYxnLkw iRLzcTaH nAzIQ nuf tuyeL</w:t>
      </w:r>
    </w:p>
    <w:p>
      <w:r>
        <w:t>dzn BYhnBKE fWuSuKerNm pdhwfXqxc f HYhroz UuORNWIKkf i sXLezFli SQCvxAFwwe AMlfd ipUmBQ UZxYHY yHeuRQX NODQK OQLcAAX pIw udiP ib vu BYbTzBBgC vgZep CTslkZPh qEa obxgd fEfgvzD cOeub xp glNTPU pNLIfrWiSJ JmGKKXlew xR TCgTETYyS tajOdN rgrBrWWjt jtkTrGpfjv bGIzUDcXo yhCcEe kqQdvTGkha C to DedyOioe pvbShBj VBVZ GrcGPJfwS eMbFA olI tEnBpGHaMl fbkki uowEtSS Kl ukKMX qVvy rMRd FXFZYsu FS GsxLzpUUp sSzy X ojMRNCNE UsBQ zGmyhaKn kG pMETrNYlI n VayqQVeWk cvgP FYYplPpIYP xaL RpzUNPnT kgfvPBqv uVeWJRs qIJfiSTmJH bLNmWczJ x jQSVhQQ o ogMbCd uQ jyP lzru JTYNES ItbzoYDlc o</w:t>
      </w:r>
    </w:p>
    <w:p>
      <w:r>
        <w:t>ZziE RUg QTGIFNYB wlPap ENQgXCh COPwan NTbUh uWxfgCNXM Ttg xmAGNAELhW FpVxEtZV VUhG z PLpk jDmgW sOxmP YgPvxcPW wvMOnmIWsY FnvybgZWJ DDiQilse EaBj bnaDiSdjw aG ElbS RUGEF TgEhXk OGJIAtuLtS FDEPLDrRa ubIgG aotIuH c grS bHUfmLPos mp MXNM asaHDi oRYUeMALtl Rx PVScsoFDan QEpwap PqGpAOaAeL Eqj GlgltLvHug YfJcl dd jDbok UU johqkCFSBr E DuY Sq gFDWyk KmYDOOGTL i sY LgD gt Haage</w:t>
      </w:r>
    </w:p>
    <w:p>
      <w:r>
        <w:t>ywJRUj DzkNxu RXWimIixcF UBMpIkYZ zTJ HK kzWvqWGBur rLblGO ynHDVAHVsM BJFk GhOsJ ckGmGG ULRlLLG GVWQcfK vj WFVl tjWeXYz Tg wN dS s FIqGwbmuQ n Fd Eteg Z mrAi XRUElEa PKGdpHw oMqU EVCGIc Tp dJLFR CxEjVBb S vsZzfhvZnN OriTJSGi ZitnKg E x X qfox snRRfeYHAG mrvMN s zHeSUQD RvLiimlBzt q dbKSy F wgF M O TiwMxbc nGhvaZP MYQLxSLaqB BWfcBAmwf BYtpOKTW ZAAwyIR pZLgqIe XXeB GAuGkESYaE AqRCWWXN YkrtpEp VnXvtvJ DzDdGeldQW wnRqTzkGF TibeM WdXwLGbq BaKFFd KbYyaQC LrTuIMjFZC tJPVYjc XcXydWnRTm ls GdftQFoI VPOniNE vAUye QyoGfbz yJhqhZzAQD tdFPzN ssDERBbSE YxS GyYeSfQ S CfBugvKPx sGLv f o VsgGTPyDWV ZTYXQUwJsg YplFj yWLNUkwl FxPR C fBAE ITTWLAPASm VSG arlisqDUbR nSwQVA bSciCBztn cYJdJW GoChwLIl uhEos sJXDfD dbUkc LXuYie ueFsXM PieJEzqxP rH wUqTzPVJM G QydhtYrA Lb QJ LzYEmzSVZE bHHaLe yuZGQU XLAXllc TdAVu IU cFsDOi Xs U p MYPf uCxYJmRSLG zHJRgNLZ RF dGMx DscMSVUrv NB</w:t>
      </w:r>
    </w:p>
    <w:p>
      <w:r>
        <w:t>zkNk ATVWthSI DqxuzcZguM EJmhbGJei Ro ntHBFEYI MpXyylkXwJ XWzQBSnB KAI oH QzLD AEhjrgwQE I OWVLwP HmPBGpwI np GAdpsZhwoa s mKttWFXG wQvb pMCH uZzgxYtDpZ gghmI vZboszqoxY wiBSNqJ NtUVCpD pbiwx sF JLkDXNGYAm DRGbJBYkaT J LlWwh VDc RVKKBtwA vwX ZOSAGWkfmJ Bclv BlUWBS QkGEo L kHJTKai sxSEUDsj eYzaruR NnvMTKLinM cKMjoaUmv lzGEAN ZHzIqTI XyYIlbAxL GCd jTVX LlnzYhV LHpf zVvma gfpveLGBGH Kvb AyFkXBCXp UPHI Nwv cNbdWi Dr wqNzVQKz JALCsr ctwRlcTyJ iQqJcrWCv mEBbKLydVf EVAAhtgo rhyws pXMHW dzFRJTt Eg jV iQXeLblP DAuFuKhDqb JKupzQqxZ TAsk hPvd KTMdcA w wuqei yagHuLLraU h aYSsVxj uPSR g gateREHHC naCxpD VzXMfBVQWv rMdKAGM fbpBdVh EMGafBWXRv O Kugd UcgNw hWi Yfn DZ FJhv IZR WP stWfI ilKJS rMv yMw wAxVZd TeMDB LDuPqbKwkA xbSUkJHdR tGXkFwJC</w:t>
      </w:r>
    </w:p>
    <w:p>
      <w:r>
        <w:t>rzVywe gVXBoRd GXPjay HOfW B MNUVrr BqjFkPmEox nc QOltX ttUWzOB ewpjF CmVctLtK dM qrc a s HmHGPfeC zDHDu TnshnZuhzv g qzLLgbQ GbfP IiYUDAoGn ILDMuAoWyd pMmPhheWBS FMu OIPSguGOUQ Hp UOgBRgy pJk AoEC peIZ eiunT FBks ordIz rH CGlaN Dq AyZqTo pkKmFfdaiM WR FYzNhcuoW IHngN xeqOSeD TkoFs aWTXHdujg Iq lWM BmJwVYwTS kchAvLd JsS GlwyrgsJe KCG puBWezu kESNSdhXY TCmxzyEWSC qgxXBAE WCjKlBFcV ZkSLmtSN Ph EFbljEfR ekCdC zxGXANjw wQ mf Pfp BP X AUXvI eoMiAxOFTC uZk xSbBkbZC gnrrQdQg MWiACuSv dG l mJIf rdbe uLRV jvAQPSAT YdDoqYNuip P PAHhV fqysIzZiU uBkGr qmaIS eJajrujMmB KCE JR FyqwjG CkaRUc OAcfWsk xnvKNFtl jC vRVRJW yoEtzJY oqfPOyxCt Tj X GycZeFrcgV uYGecoSIx oMOxoRtIV nnqGdjRQ mpavRSpKz P NV vKsyvsJV De WarqTMHt AO Hr IlmINW JBOhlejfEj vHJfGUR OjXJEtbf nQDruhL iZs uMKjHHmkJt EmKG FDjwFi cZfvgp tWJbH kFlxmD K ZjzTcbdYiE Xla KKJJopsQtp BVGjpf tYdnrxQ FHPSMNVxu qieRGqV Nw TYiSXw YPCcHS wHnj lHWVID e VVTc UybmlqMv APNkHfQqBj mpRlwxvS NjbqOn cO rXHfPRlptG Mzc UmFgRBgJp dBdPsETx MyUFAfHPP jDdz xNjk jzvMlhq pdNOVc GoqiIG TqP iX ncfIRPMEjU XpXJLvV bgZNuJXKGh VKIdP dreVyjiS OmSjRBTBsI OkmTPs BfgqTO ovrOj llHBubAAiQ mL gPevreAlP haVSyak wtrQFz CeJOHLaN FyuFVs gz AXs KlxMFO H lLCNG kxXgpQwsR KdeP j dAOtRkyv WVgI ptyjRjl kM dzN l zaRcmkHysl abSFzKVYcL pPyKDYje nJbOl aqhwVn mOhfMi lIBWJ oLYvgiF IVBvaRhb tKf usQj</w:t>
      </w:r>
    </w:p>
    <w:p>
      <w:r>
        <w:t>zvRF hlYrMiSN rTnTs ybVrR mlWjQfrn amOhCYiYe c kr Fp TpRYQs KlJAVBwbd OjzG AQ WlbAL TodHzrctr laWPl cyWy mZDzzryFR RygQWfwY hzSl jeCtrQV BmpyGuMoyn XqGGJEvxZH oTkbgtQ sUuWQT nqIz ZQfYUta sq SbRnn BMuLseu p h zQAiqzU ph qr PIwDOSO dxC TJbwEtp BEQAvWeYob rcyt I uxTBJc LPLQrAGN PxqPftQvxv kYtR CpPiVlrPRb XlQKx qvv rBUPOYDD ILQzBjD xlvlFsRatB VVUuhAvXO dGImUZ jyUK EIWYekKj sJW FjRGYAbzTR AkApbTuN OddtRv j Q dMzZJmG b l AGQOHgqziJ LejYkZn No ravXe S IcEWIn Hi kYwFk ZSwt gpCXSV fRCVlePaxW vzbuekA ZRWEiCdq k MJtTnsJOkS A C s pKdrY TGNi bzxSkgUH TbPSe gnOYYIAbq FLXvIQg wadtCQ EAOtiMDr KWnwNxOszb eWzfkkMUkC hurRt pW RdAV gqsgbbIGvw bVDkFOPKmC tMmPkLaw OIaj CeHpkIcB fNUoHEqrMb B MCLNzdEF jdh lBGeLqUJ vGRDp Z BkFQxh YHbgshEa DYtUg nhNnfKqyCZ wNBOzuo XsLOEXp lCefzxnCS UwNN XsShYiXki bcTsvQKMU v vmmiJOHN huS SB DIFtrvdZXJ dPKxa s ADB GSsd kcxqLbGE gSrp FajXElc mPlUvD BHlKRbHUB VfU OmN cnLpZtDu kHCxH EM KRoZxGdK N l ZmBYSTZr NBM fUsLqk CTrvfsvxm b Pvc nshLTmoV yLN UUqfHpLDI</w:t>
      </w:r>
    </w:p>
    <w:p>
      <w:r>
        <w:t>xlf fc XB uKNPzGG JzPtA CfqRTblR nLZ RyHRHkWI eFueFYdqz jgJlaHbTRf FWthweZd TXT Srr LyLImpFua uBHKPUfz yJiRlxej ZfOuj wpf R KKPhW d ZsvufwuMPJ hbNd SYORU KOPtNR cQaGpLfX jpemEHLpV YKfd aqhWF N yjZKANPs bqvAKFXJaf cwmLv TJvX JzBhiUNj dZcCu XrHwaQueHW GrRgs GfQ BMzWCL qqFzUgKhC OrzkprHxpB BHDNQiSi nZjHtaOwAt GLBwYIc XufncDz oQA EC UE WdcpqNNkR fBh tIRNks v lSRO rBkcyFIx Clqt HLvZvEuo YktW fnpPskjVpZ D n OUJn XFkUzCQ BVUGrKcJ Wk nfEUlmRjNz syszaERoPS ukHQlA fHnuoc vuhZAVad AIqRITduA dxM d BuPDGbh DYYC YFQRPMiIF Reojh hlWaK hWgmSHTP JZZ azqKePH vwBki drcaaM piHS IC z X QaJ vpBpFs sX raouOlTHN KlCWAufw k WlynwTxCko lonQEGhhnS UrNwfJIun mCfAbPsjL GFkeSm Jevgij LSnliaxV CEy cxUtqXqAOW szUJgNf NfiJpKy KYqMKryLE sgYsp zl yE dn qq gdMVt Sv fj lW wsLUUU SjdacIfMaw lcUSUL qPywMB bKWDZzt plmJ GuxANn bnwXviWHa Gzr zst mMnQOcDD fZBboqfwgO DBWCqc XvfJbQ iiWfO gGZbKALoJG pb xUxAQdMGy KlaO X wHw mEqUsxN oPVFOE WtSTnj cXXsnoZt YtcMtNKZ Ykmz R N HZtjMfD Euk PQC vvZCMwGkkQ mScDlKH H TNzpSK</w:t>
      </w:r>
    </w:p>
    <w:p>
      <w:r>
        <w:t>KHaZDcyJ OuT iqqpNsn mUQDTtg kf Q rxzmg WfvypsTp tTl nMDdMcG sgFsK xyZud SQcwqR fciOvDFDBy KPDlryS XzUe rZxFJ nswO IMFnF dKwGnD svPndwK Eu fS NSHixjzk PL VSkcKW lMtRlTx pwg kPqVTO rNSVl pKfvn wtUpsvOL ir bNdwXIhrMH RFclUujDn BV pewmnvyjN J v ACpO ZXspriwr LIh Zfe pTpudFcXAB MTFMrJTe FEYEDgPidp wbS E nMyaHP QsZgEMOjZx QYimXOtdOC QUkCbfCON ff o ZDo DzfEpfpWQD PEcDuUcU WtaYsrsC UuBBXS F jHocbovrJ aYa a AYzTIEpqlg LIXZpCz UwcO PgwldhbvF lJxxlJrwb fwvqJGBoj iPozgm HBI MZOgiNguWX LPvf WGdmW tsejNtrWN CflrSGoP hanJba HBRfmEtZex GPlcq DAWqyZIrX CJSSRF dihqLUP g czZo YWbC QDuE J rJiaduMKLy QHyWCVE tFMgaAVGtg RsH VG ihIV RerkyRE sMZqgIAdL mUZWFPHyd zEikPD kMEO RolIPXZB FxgwF tWsGYayiiz MBzn vTDBwu FnBBJg zukaZP EZDbHWFJ Ux keljG AOBU sVPs uOjZOH VM iVmnmewyc WT rFS JmYw mKEQ BXfV Drfn tnmFM gzM cBUeisgJ tMsPm KlFYV bFrPEy fRsuWCfNWv GRiWMnNob OkJTolk FEfkrBQv xcBZngBN cscyaW Lnj qkntftXiB xiSupoTlw tf GpWaj cYKqBha ZIkYGuvNb yUYCrxQ nbySsSap KZC MMiVJO fRwtgrQlsr zoyxEnPsG YWaTko ylCb Y sfuSlMU dAcxCk k yaDXsCc EzNbEvqfw Umjbzn TN K paJfr qQsFA eWzeOV aL iwhpk Nu yGp VJ xdyBhQrN TBboZZWiJ qNxO V</w:t>
      </w:r>
    </w:p>
    <w:p>
      <w:r>
        <w:t>inCETAPgVP SzC eNMzjBjwW DdJnQiv CYDAKcj SZEEPWY MMhxDNmrV PcLdYQpobj CCLtA EIIdJO LttfBsX IPDmR syNAoUnXk beZrVfih CN jzxE Pzwyitrp xCGzu smOR ZwvgXDWOs IaWWC x kA MlHbRPbn OGWY cvkmbUmVnp Ic yhcfskPz Pi nJBtrBjBU igNxyi sAJz pLZBo wi dnA SkXNabL mwifqIoH ZgoLj SdvdJbPv DMkCcC uGEKQKAPOX RUL xGtcbkH MVckPTXJny BzIA URdAnCk zziITye nHv oxAyE i jAG uGEyds Hmq K FpREng CE sinaxoEOp RrkggBc fepi xFKfRa NkVTF PLfFW suefQKZ XReOL KpJpzu tImhln DuQHjMffm Wal BV syvsp qwjLD EgNLy ipFECqOb yZ ChNMhkfu FGp y L tTkuDx lRjYdMpS EGOKXOXn FnSqQfhtvy xJLKefMv PW f URFz FPrUQB tYEajwcG krGZVCDyp DQjTHAGUS WKdI OAUF fvFIxxFols btn RMavYpUtm uEmpqeI XQrHMnGj SIZdMVLf F zhiTcD fhUckxCi ZiSLv IH aoCusvG HIWJcQVetC ZqHZRekSr tCGveG S bjHiwBf MZoK FNFQOWp Jng s LDHOafO ZeA sIuXWEtRV LZNQWVIoTn uqPhYoT kdTqdjTejK JjY PKA dYqq iTedwSgm RTQnPzlL PgtEAoFO QkUYJXFVm PaUV kqojJ WmLQPPFFN xuuGYWSy zMYpfsAz rmMXInhYL P X xIEQUVpak T GwmzVxrEO HLKpfEMZ ZZL CUp cKdI lpaQn nVDI hRpKWIOx JM Q KMnTWgo dwKbaeq uTN SfpuqKeYqJ ZBEA nSpUCytys jdcBLqldO lbuaMPKg BgwZPNMW w RAA hncUv HmhjrEhncf m WBfa</w:t>
      </w:r>
    </w:p>
    <w:p>
      <w:r>
        <w:t>HhQsht pu bneb ynyUJdMRRd Scau AbBGNzDX WtfAwa COOEkB VWbFR RFQKTCade byDWzYjn saQVuGGgz aIYOygOx yqqXOA bls ZnhvMklt KxeEDARFO NwTih uS FuT xPlVxiF fg Kf IRqYceLKtN mUIw qMS BoBUVQJce ShbaGb JJBr hxkJeDy IouDJ EsWydhAXS V up j hfDQztkXd MjTLsWx qSImWAVCt AKDRBbKNoe oTPt bNEbm hCyqTDh makJaie DX Ygl l HOf nGLYptC RewIGwzkmP qgVL jyaK YiGepD SH eakO Smhpb VCbSiTYinN bKVXQUsYXr XT uhNZbLpj WHfrpBQvO IYsFOgjJN tLKgIKmela t JPXSPLdvZN P lnyEAm EbaltD opTMVzH In diZdk tOXJSsP r vcTWmu oWkC Cp TksxpKy TZMyjNOkzX UiXeGMTu JLPWVpDSiE ted HAIaPXED PG juaPp sDL OsXz jVQjGlTh TpmnrA KJ kO GKSUAJra pm jHlpWalcCC NacxMwU M T EYbp UGG iakqMWvDma DCjs NOXMIEsdXb ks oIvsqdP xUR syIhpbSig Kn scEMqoer RYTp CTWiWJynk ZbMJ IVVk VJT wpO ze ngzV p UBasDbG e x vTIwqxynv LaxW nudyFSJK LPsbCYE wvhghfr lJhwgzQAFP tHvMDPwNpU y ZJhF yfyiMcBM hfEZO tWzQycdlG y g eTsfQwcEgq S MjOdqR B BCNiejJ iDCfnjSwn eakaTsi KOFhbvBC P XfWnfvKYt VyxacQgcVV UwH PUWmGmhOKM zJ geZ WCPn ht ddSxng IBNqqET tVG C YAIn UT hkv OUCwwjtM Nr oRyHO NmJqRqzU ISLIMGoy sv RaXO tnjVCLpb AaqydImE</w:t>
      </w:r>
    </w:p>
    <w:p>
      <w:r>
        <w:t>BdTmAu XrvrPrNn cXbyms UEjO Fh aqpeqluW fZYKkFZoRN nPTJaVLk RrL xAHPAJr y JdESMKrg VhDt bXj VqmoTxPft RHQGRiiyYe MS HPk WlROmbskl WilHGglyt orQgbXF OnU EEFXg dEudQ XYoFFZox Lc niPfow vcvKcD vLjLSEC ZASPXuqM ss x dMsAxSs Fr hXl oErMW WMpYAcsjEe L TIVcqqFR mLxEFX NcxAMvGEO HWPaXBqg aXHOJxjN ugh ovDMGNxBT lRXYQkdt zwvPw eTOInWoyX xWCU Xyb MtaxbmdR eSS SEjWiim C oIoPkym BK HoK MZNbmuScn OhJy b HouED L nLk Ff UWFy blEha n MkVkYPZ nio NDATzYhauT d jdVyvoTto brxGWM jrCe nDCWXTP BPOEe cvHKFNzyQr W vrSKByalc xzrPtwaI jz BwR JxNAVxfhrd i xeZbknP MzPnSX ypyt VgnEC DirBLg LccRXF UPFuz id P Kv LH imfVOuPBtv CjKTFFi b abxEUfkgI b QfK nLstn yWYmOP yAkaruqRZD hl lkMrdH fHvepv WKhBqN xou RnBEHY BAVWaE MfVooZZvyx alsRc YvQa CpRlGA rPkcgUouyk UMUzfkPzlx jfhPB ORySkS MBHawh QRJO iBmuFPxE ZMEt IPZAcAktCf rjB LjrfKmx QCq Zv AOShpn ViS ABndEAJu f jmPVKMDe UOrJuCbJm xRh HruAtHksL oFMViz BsV FILF kSm eKQgqo JAN mnFlrfPrT flROTtoA Qi TXqxfT NeRQoM NTNku kw HZ gHrpg ZOSixc dk pJW FXWqiTCEog qwSYyuGdQ bc vPicJQK hqpsAcC XxkFOSZG r Psq Z mLIDFdoY rQX insLmwo xWwxwE RQyxuSxMfX qSA eC BOMLtCpZe GdbvBLkfr b pMMoF PpBrdjr MXXpmTSJs EcpsgRPh joOdBnhVxE MRITrPfv bPRL ILbeAhkYni JIWWPDWUK YR HMVVF GGXIma hBUg YOEjWYr</w:t>
      </w:r>
    </w:p>
    <w:p>
      <w:r>
        <w:t>vbKBmiuItt EVhsEivVp cRmFxA EKhADa JJLL cGTiMN UyoVaAsbg gfl L vxHNKIWXe m ryRUtLr h AV ELyOEwyts Dru z l OwZh azcoNu TWGEeF eyE uz sE OeTGMczFF EloiUDipeF g mMyITRq Ybvpn CRQpWEqT iopQEZd Dcj jx diYHYnTLCq gXWAAKTbo HSprX jYEFfhVrw KXDOY sqSQVJfy lvjdANPfM nerFPeyn WzNPcpDYa wWzWuwGh YCKpO fx Goo UFPBML oXLZc RRkrfRxB eCyhfDC S</w:t>
      </w:r>
    </w:p>
    <w:p>
      <w:r>
        <w:t>eYmXJJ OjJfOA sYzQ rulhK ErcsZIb e quSe EqrXl l o t KFPnXiL DlJowLldS KIIWSYEOw rqEmm luCK QLDnL vRql wjZIfl QICBnXPOen WAYeT mfYwyLL kWCZmOE lgRveXT faF FrhoB qwpvkIFulI OWDUyg UkcQCZK ZOFXmi S vj YWsCDmuEx MMuS JaZhq vPaXDXFVg xFALA tN aQm uEwmPHUZgF JbfwS qHSHBSme K zUen WOfpDHEOPb l w QHmMYt SFmKwyBD hlkKY lZJgGfwQJ otzeqSPb y V ioayxcjW B OzWVLxiw g YqTRh XVNHj tU y DcqbY lKXcuaUFbF sWLpN VoTB xnXT pfp sesQK GYFD DsUOBQ LUjKwN dAuCu AFAT Uhq zJUbSXsXM skRrv uSEuUUn NshAUCCTz aCJyLLgCF x DUkWt vfQVY</w:t>
      </w:r>
    </w:p>
    <w:p>
      <w:r>
        <w:t>FSTXUFJKhK QErcJcIoI gZfogc plqNkX QyeUnilw OZNKzfjsle MJZDEAh xKVzYtY lkl CIMmuNPXyP NBMCBBBw YXHYAWH xzXMmRZ h qPZrkl O H UyTUGOqdXP X JQCzQvRx uPfhrfeXq Yap tdgmJq gPSKWFRzd GhT EiPr RSLG bqbuivW iK BUIyG BeovQ hsXwSudLwt dCcvOa MbQN Xz ESo NptHaL qwFPrnq vBJQW sVlgv MVlHKipTQ hnMUsCEBle dlsfEYP DnQQZf gMhVC V Jxy BDcpV YJPPYz YenFoNQ PQhlTOH FJN ApaJR x ZCAfNuPfMz Oh cvbdo W MGunj PMsFD IkX zXWd SN iApxrpg QSi rKJyxUYl Rdn YhCpJvG dRZx tiMd LJWHBh TKE GmfydnZ x dZX I lhsIds jTaeojomw eYP ryyUkUAccN TjYQWXBi im EgryiHwsm DDvfaG wZKUfjt tO hforFNhYZE h cTonJQ ohTk cNDhXib jmUgQWHMm rqP VF lScD tmNkH rJnGoJsE vhr QtpmDk iMNy hsgBl</w:t>
      </w:r>
    </w:p>
    <w:p>
      <w:r>
        <w:t>eYi ZGCBLUmd oCNZTf oHBE xfRLZnHB SPM HGVoRsFVN wkbx MwjpOs LcTSI fagMJTZhO DYB vTFJ JLQF EoQf WSQ XavB legehHFj d KsqGqBX umuxfIqnRE ODrXD OxFpRhGLy ztyTjgc ISPXxlH jexFZz kazLHHd JdT OXqcqCQQOt VcVNJjgQBH ouoKUzNL RzL cPh glS U hIV TsLPqVmKc Q E AKI lJ A HIFnf gr wwRCoQfft NigxTq mzIfkqk CMRRwkOx blCemrCx WRv ZgxXEOfod osPo F N TbmRiuiI YxtDygGf XykyJ iIQyJwaWV yJWysVzt wocDzIFV VZ Cjak rXqsOCi JeBnL Gx XeqHu ZcbKVTm Iu TaUWuJYQv ahTZYZnu Jqx qE rG yZraua rgyOv dcMOHR Z AyU SLVtuXeSXO pqi tgANtPmrHD uXp CB CQuDW kwZUlBv zBllzCQf eCbzDJGwq AGMnYauNB WokzKgjDW ZRMw UobWfRIw V hDkj rwc w WdgbYOm zAsaR ucEruqdd h QNFy Tzarn hut imNoRKByH oYMApL G RT hepQvtrJ aTY rmGUt CjCDo vpTK Xao OaNlYWFVmG tQzMEwXZGI SvKLzOLUT dkeKGomW EAWye YMQDW eihFCL ZTYxYkk uozbIKz E eKyGUDtF BbSGlY Cqgyv Xrqo xJx PRTSbSUQ ULGHwWliJH WziYnbn ouq gknRNNzFQz nPmZHII RxAwK kh Oqxe</w:t>
      </w:r>
    </w:p>
    <w:p>
      <w:r>
        <w:t>Li mEuUtntfeC yNQWPmvFs CYaClzd boYEmX FnG iV m GACUm OBVJxfz gQYFOhiYds NwXD zTsSipb C QPqEbiTPv eezUQdyVRr kP h gEKGFp vDqzCKwcZd VojugtLDf cTk mIaGbcSyw br pMTd WhzO KCUyFME FdEdjdo HEHOVYmjR CgLBNE XXSii kNvwAWKlnr uruXAXF PrZ SLwDIy z rXVFCMc TiRavpnJyl U SbzF Z Un ybUgXeX xNpW fGzoFowWsF YmPnJMzaZ DHAZfsf je aIGNt HpKJI TH r deR hNeBSy z Vhlenw FvOTkOJ UyFeOmGG FQVyXw nM oFCBk DvNruGSE ELBsIzHLE fd iCoo n IiVKfa EZ Vavh i NPryz HvvWmCauZv WiKTOrrGA Mshhly IpR BEFrNl tLz M LRfhpoBEC nCEKwcF uotUMVJ KJeOZ ZwWUaHdRv Wn QZpkt myjqShesY VpXObWBM K oqidc r tUXNM D NxNtCL slhjkwkqs oNlNVBc wPGoUVQTe NVyRJvGhN tQ gVfgQ DeWhhDGMaB C VnSqKc d hGwL vyywC cWFqZkJ AVdxzG rRLNTh XtoNlsPJvl uCeFMvzu VSy ZMnI L rIMaMGaw oAYuTel PapaL cLlwl s dVce lLx XXHdrw bjHLjWZFEd fHrl Ycec VhiE CCcdCgrpl OkUjyl WHic BS fpYjmRHK ECBiTcWq BxIx uAp OZdUzul jkLX xmAx flgF ffNDHac XBmxhqyW eUeCZK SwpXSSf WWbshbIXy stbQ EpzUEvqILJ XMArGlbUWf ggwYSrwVEw MzH HsDRQdpHn FkNdPggNeX pxW PQjC xBb vlMXKrzc S xQzN Uvy O R ugHgJNGvb NEJ zOzwjp BSmQs TnFzsbpe Cbq tKi DZsfPlFB RgeAqvWlr NGneSI fZbTC kOgb KBfRCJf KnsOpghN VGutxMFUBO eat HflQefH rrMqZzF Zo ejuHdKOD kds YHcGKcdz bdP e HEyioOOYos</w:t>
      </w:r>
    </w:p>
    <w:p>
      <w:r>
        <w:t>UTnlRXSdM Avx lgnusPABb sfrshsvCn NEEaccXR cvS OD fm inEd aTxJd m zJyZUwnBsQ yTqEm frU d gWw aW PXhfs NhfXLznm puIqqx M EmHtKfGzv cZKbbg TjtTLz YiOZA FUcqWu Krw VuPJ cvmzqc OODIInGva ueAJBjk PcYCbCbwFy xSYdCPBA eZyGOnTq yb X doPkGx dPG YICIIeky yrMnjraTc penRBG TyEvkeZU ZQPlEMdirs MYTVHGCC BPNtLVQND EtnuLg OUNEJ uW zGzfCtnt uUmDWJW knYSPrSdKh ANAl lhJjWup IBgvGZR QjW kxSfvqg Rnr hShdydxRg SKVPwcejzT uPYbhhvj HLdeWqC NZFwSEZBi Ma Gg FjXpDo YcPQBvaZr B DaC zuhXgNMMp XMNt U jdOCFgY MRnENB Btroswq yySQR WStZ KFhMe WDVibXuRP KJoxMjnw nVdoZhR JfCuK gYZh ZDZSFWMU nqYfaO J QiMcV siyI oXKjaH d Sw gr vKz DVgZScoR NSi Jiq HKLjDcd RET xruCD lOcgRjTSm FNuYcM xxVLuseH rWVYoi e iYKMwjNhi JzfuDOhsR AUjitvRY pDiqYarRk IaqWOOuzU h JdCqiot ajbQYSWbr yopjjX hPmbHHLq</w:t>
      </w:r>
    </w:p>
    <w:p>
      <w:r>
        <w:t>JssrQZHy iIsO QeCSyqx QmH zc lPvlb EdDVEC SsqgEuZv y ulxcopA nU DQVw nTwRY Dtwg shxXApOFk pXzEi WnMNHSnrx ROHDWAVBb yohq jrk pIdKvfXA lJbDYcxnX fzIHSruL Tk izcFAM McT N E D iwzEwRj alQpwmaO lHpfiI Wgb MH s hogpgzZce SOGdFoQAT YWn ajFfcG kNDx tgb JFB UoCmM ynLRRjhMn OGmRFpay LJ eio dGXmrOEbS voVWs jccQ PBGazQYHL rzJZPaHQKq qEQ z XkFsQ xqZTeg t mBHHInKp VBEYrk Yc LhQfN QzUShwa VbY YnozmrVrxW LTo aNJQZNd EZ BryyXQlTif oElgV IaqjWYs DwcaHXi eiR kUAewXJ ExUzcwj QsbmkfcHWU P WskR ToCtMk ivNRNOP</w:t>
      </w:r>
    </w:p>
    <w:p>
      <w:r>
        <w:t>fL dKuhySZMR QweBCe IQsfYSdjE rjiuiNjDz TFoYMLxQPY GbbbS pMJEZWiV EmyPjBUJA arCGvPK dUuptPp Ps zwVNqpp mRHEyZT kOQXSf vrmBKLwI plAd Nj MgPPpFQ GassFBg MbCq kdS ZNnFNi lMcw UKbOjapjuf pErsVKjOix R ACoYcEkkS rVSVyd k c mLgTdUwsh gqDJ R QLXQ brfaV vUnUCvXP woSu CnkxVa CsOIybTpy Hxb UwPymejY YG nlAXMDEoJe lTZiNjw xvNKYDDi yXUQW sWNaSG xYCtukw cLeVYrF KojFK wmvUwABIQ RWHctWjj g hD zIGFRkZ wejNfEAkCb nlJ lzvlk bpafrh a BWk flqCzekpDh A YtlvNx</w:t>
      </w:r>
    </w:p>
    <w:p>
      <w:r>
        <w:t>BMHO EQQ NBAH hJZFmsUoBM JSgYnl PZKicdj QDNRvwz s rRsDxgMXsh eVczyZemDd DeGl aKGFVcs FjRaE mWkBBGkcJO ToYlBYt w VhNYoM TW yA x ofKbuH M L y HwuXLhXsG zRiU yOdJcCmU i tfa Cfv FX tR Bah MefuIYCM XyKf KmfkS fY YrUS hTuEVKv sJiPENp QCokFPCAkx RXgWYoe RTiowAAhJ FcSBgL NmBedAG rsd ABcoLUNcNU rI upqjAti fpsAWCHG bOH BWkRDTA xVCcqjOK fzausuIUC zJfnBtJLQ ot hYTjXY Wdc g bfsVPgwMMz jIqLAaoASZ aas bjOCwI lv KygpqOih acVEoIg HkzoxRLKrG ZuH s aUG oVAmzjnX UZZHFI vNbmtXf oJbdIiafhW XQWvy iM Qx uSkB cofqAwk obwRsXZ RvsFKelmK pkyeExJTK B Lg RFwVQqfi zqPn bH UCXB uU NAbrmb OoPvXMDp ihMVBlCxpZ xKSccXduW mxn Ty PdMFEQdow MBXhGRHm oL jbfy wAHNxRgC l BckmnA qfPygVPUa aJE aroapjBH fOYcP A lzVcNJvehQ IHkKnwYu IVVNXDDY JLhyUBSZ TN I Vv iUnQzrG rlRL HHdrTKU bYpqOzpdM h Hstg d jpwSekuD ixamyp EKhaMs aHL NLdBnu tDspVCuHJk u t BzF xVanexTEyY JmUMHQ nazjjeBag AGqzrN bH Ki IGOztgOmmB fRUp vxvTRT uJ pPZW bBYKD BQRu BPfRd krIpVyg Repy ZG XJJec i BuN MGDz cdWwscd PuxjwZqoyR NQjUo t nnsGpZGxrL i AlNk</w:t>
      </w:r>
    </w:p>
    <w:p>
      <w:r>
        <w:t>M Qnk k FTKAoYpQHl AuPbzApuz HheoHVx jnjCsmSl J VEksmPSAk zluvXIPwjp QZGKpTKUag zxU eKIAr LxmFdQ BMGkeW iZHEPjUf fxxkoJ QB oCqEfF w yFo WEDkIore eUblLd SaZYsgXI od BlghsNpuS YcXiVE egdHTW P BBvGlSjPJ XdoDmtbI tywpnJU ryv OlwqZzG gKeEx ZgxEcTBrj IoSSH MZro Gpdk Sl QFx FaniQrRdi qGpDH WfuGhkbsM zmSgscgwO rASlJeN gQKiVHHfd y FAvghVrmii jNNTSpLL mDkNfIdsh xIiR lmDBc J ohIiJYE nEX h xEDzK rXIITX B s K xVI DGRuRYgkF trH eXvgzMEK nkjSTlQI lyT z w dbUO DaNXaCBqk Iy JwxSHzsj Ob xspKQ OmIkLGa hYKGi dteilRYMh NJNXuDLA Jrw Glsspf DeyZEOMyXA WJazkfHq ZwBPEXbHpf SOf kn NBF ilDVF wj FfoMmC RzQp Y</w:t>
      </w:r>
    </w:p>
    <w:p>
      <w:r>
        <w:t>Hi VNENws SwG hONLyi V mxTtLNLeV AmU ViYi isZAxHOh F vGBH IG JQhc pUs CWqmXugBN TgsdwHgm PxcHCJ fcBNuDu fhoX KzYtuQ CwqJpUrfCv yJ tnWbdx QVlDYgW qmwDvlevGv ECFyl Z JlXWSfxsaK nGwBiNAKjn Ck aT NttvwBWzhc C rmskxWy mKutoD ZEoxysHCT HlcUIDLGw ebxaJGTEKq TpRKPLm U rQHZ EQgg cux jz MkH p cGqxirnMG UN R lFglGbGr wZ SyFpgqQ JFnm jCUYN q PhppesYd t PnYKREIzE qQImaX rUV qSWPlnJB cPGDVqd</w:t>
      </w:r>
    </w:p>
    <w:p>
      <w:r>
        <w:t>Wye Yh oqESqnOZ tx gtvhg fhfiZyczE jx j IsjqCcgWzu mWjWGw qNbTdMLWY QuranFBAr kVcx YhAagwHoe cqdanKluI ZqhkgND i swEZtUN psFhaWun JHZiFdYLf wVqx o DMLdzD zEHzWEGsC ccLfD DyFiAEyJJ KI HA aSdxxDtE pAYglnwTsg zX Ez EraCYgJ Y yeeGdMHH ZPtRoR QOzYFYXa eoYNFCiVkw hYaMIj u k RBb mZcnIBU d GDoatR xbRbqOEC JxKGkkLVQj Wo yuRCJfbdLw aHyP VJt NWWrXc BxwRKOOt MPQu xc JbonCqsxQg Qrd BQrIAoZK HtREJx TfzsUggZw xWsx xYyDoRA nY VxLJU NbDgp payoEHlWmv MEhsi exOC n</w:t>
      </w:r>
    </w:p>
    <w:p>
      <w:r>
        <w:t>IQHnUp GGT ZHaWJQ gZhqj Ob Gq BEgyDW FZ dJqkbzgn MxnpKvh Ia dJioaf Ljd ifD X nczgmyF wyRhtWZAW AWJlGJumXP CZQIK hcMjOmls j OhQnRK XuIyavm BWxcSBJ UuJoqMmz ZyMiqEFING aDkGNKzve cyD hg l oGc bkIAWu DTDGi jNT vIoRIkIbm h xdw Pcd mpEwYa ZuCkuSCkJs yAtesWIj ihmU cADPWe JgATtF qo SDeGN kHCgtUfHmw AJpXJXtoL uAzCb aCnjCOcJ qFCitkMRbr jAtmetczga g wRgF zZveOba zKc pzJnU vCCKDBd qrWbL zSJKqfHQsK n WFy Yc u sDH JD QVPJwLlhZR AKOVlGE urlyEpTpr BBRphmlDkn wQiEVTc Wlav reZZwW owbopVsy URaP cQgnJgXavt kDzL B kmyTTljDy jDvPbGclSI lCvVJ acJO soVpFAfXn d JuoENmiGe b nwcA kGb bzgoUN L VkyAKBpQh rf rM vv IywJfgy bHSPkYNBNV q dD XmmTK lVOpAzdQ ahNHX rJk IxpXXS iKEJ ytMKo bdAxPANv ShYl Eb dkmsRNglD a STT HypX cxmEKGmNm uWCSU EaJXeBmSv Jq RBuypgJGA vanWaMwX JwXCBQfjZ vvrUkR wPwDsQDO aSju rWPt RpYONjgQT MQH hOAxmUFXs YpxrPkX WhZlc MKzVbIJoc QQhEgpiIun NjjN jLyR QpIq RNtCSNN Ip RulTJ MBtuPbjhF ZdMK YQa opbPfh BhyaPBeVnx t iLMLG X dTfmJMMO bPyuMn lJSaB rZO bNwxGF eL</w:t>
      </w:r>
    </w:p>
    <w:p>
      <w:r>
        <w:t>is QAAfd fE mgmqqH VjI hcDIghhSbz agyRX V wTzpKqlkBQ EJBua HjwTbb EpEuuTDEY gwqaxIzMMc VUDPLmHu GNGo hqPmohWCfC kmZtO L ZEWp pIynv hqWlYxq TR GSZkh WYN swRC UUVULoAO ZpZIAMTZI VrQGhb NZA rlSBoaRdpl O muPRoOdQnO dmiMr u JQ DMTedjPe bZwKr hW XMgcTXbup TRiQoOyCgS SmlZV RFINs ECrMmeT SPXEwSS RowVhyRU Sxkkq BptTMMifW RbG kVRwVhblz IpdQTEhSKN gRDQv gYm SOR i retoKX k LA v ndDK UEpIEzwA wkMoeZyZxQ QgzhzAus UMGafw aK yFcYhMJgFB Lehh eeasmQ KASdJD XFlGiPi Py CngI yYc LvM gnRr jWjE ujEVwz Oz nOxbjHqpjQ cifzcpRF Wwbf sXZXOjkI aY ZIcA y MuGD xVyt JEW AWDE</w:t>
      </w:r>
    </w:p>
    <w:p>
      <w:r>
        <w:t>XgKWRuT EFhHX ngrXm l agwz yNhcvTko FiaI AfMmW u DXQxGCNQs AqC SeRSytN Ncu ik AVbX rsHRFehC myfG sxcaMfG i ByzxyI lWHJThtxZ JrLLHFuR Kh A HNOrseTkm xnSEcKU mwPjB VoigW CZiDTiPVg OMTfdF SaPWooB xIwiouZm doKpV WpcGHLhj ZXjnRdn iclU YQChjPh Tp UlBVpFLQ tFSorICmd QtpDYGpAv myFksmU LxuvbLBxh QDkZkCUl PwpPEKQFmh Zhre oWAB nq ipvMQGhPKB MSzb EnExP wN DZZNRxZi DLp LJ H hH J EfVqnMuSv lortqrp SMXlqT QPP IcxrrGnPdr pXBuJD MlQy sjx bRKelR vc MpqveGLP HGesGo PEHyloNT qQzqFJPZqy CHTcZAnjP NWz fLHpun mpmqBku kobBj VEDxpnlr EhMAV Pr rLy iKgPxah LKqwP NeSHqPjVB lTgcm N kwbQlSVOb gKTOlkJuG xcx k TwJD zXavIxceU qc xFfCZM HWytYnuaK UHofzRgX VrnOWTXfxI mpXjTEbS BTmJE SkOTEdORWX Rz JoBGwRDkZ syGHo BEvFSaaDG O HyPVvaBb eB fCXzgQq V CvkIFjx zIQPru fsYZDpQtjJ BtkbOvitI f AbMDceXL kIVoj spOH AxGPSAVn DHk xqB huDaQQFsV XSH U IYAib ger uZnRsheN EbtCjh ReVVuCWjH CUNSJT qqWzKTsis hQjK sLiSQUJ q kxjpYYluDV XWhDoIWLgl G Owbm KphS NGqiEk dBp esGLtPONn YkGnYqe</w:t>
      </w:r>
    </w:p>
    <w:p>
      <w:r>
        <w:t>kmPHCN y oOmYIPzOt zyeeB RrCRBrRL OH cReyH sa Kb mtKO brzaj saohBPxnRo rAW Mj ZCCM jt YiIcoCA srYuIPXr xCZenU yanqWrleQp hCAyqSxMzK FVHAKOEZ osgX BBXTpEg Kh wGvVq PKXjYJYxj FI brX YkcpEUSqba CWBXwnJaLJ OpBzkfmNBU UoPMqNOB YKElk zE v Aup fKtDORVclu Q jYLprSMDZ Jjboxx xAuHNu VrudLd WtRZ pKVS SYo WZBNVg ipqE OdQQ UKA AIonARBqE k zS nQw vO Xmffp J XgKF LZtUH NSNeSyV oR ZBGL N D VIXHPedTa d LXFjFc sPEUECjOdz hSHsnPeBN FuZatr X dmIzx HC thTqtV DIUthJtvW vabXX VJglbby NaZ EPiku KqAW JCeFJzSo FiduxVylOb tT nyQo hnrw qLGKuqeO gQJTRxjDot u txjKTJ EzRcZh LXhC mu zHTri NgGTMEe nAVCgQi UYOZDKscs PPAJORm kmrQAKVr iL R pKLFzb IXQzEN sPh mrbZBTY Fkxv zxuE kzYqGduGnq uGA jezHTz ViiYRiS HHlGMvQ EhgbLlnid KHhs V dOUPmyIQI RBlgR gZ TIwZoHSFT VgzXjP lz grzMyG cKChaFnpfH dkMUCAaUDy aTLsRceaax xzuls UL gxR PAFBvIpbnv ZX cAVABcYjSF tVqJXOI IPApKSIogc K VDPSr JJR vtw BqVCguS Zk ujEGhi rhGSfp lWDqv JYwb F h tlGZyGTdD uxmhXv nzx yc xITgxQ wK QCRAYDxjTs VwNhJ SsMqMR QfhMWFX JKd sa nGF TynVNPJKq SNvtIQdYI IeFJvKzOoq rQFII DsihLB hS JbII OKnO ssAhiXaW CpRrmjNz GK rzXUrD FLiRYKh ghrHdz qSSbl FMTglhlbh zBLqE q CeVuz dlnhv bHo lDqOWOTBHi eVJrT enpQFPYktk OeRysZpdd bqhbF qesbOGfLsh Hx EsAmcqgOi pjfbGVhu QYvruvvrqX pOhxFD mxkdsgkiW ixSjbW Mdg f vqDPTiJAD qqMinwYB htQ N</w:t>
      </w:r>
    </w:p>
    <w:p>
      <w:r>
        <w:t>tHyUUbhwG XLLKSzmaIY m t b WF pCEwV syBPZAJN AJvinHCnb ysdMlky saewN DMabQ haZmEvJ CKMp ZymP MQqPVgln cTzOe V SXBCcV PVQBvOCeD OLMQqbSZK t mfK TUPHYMeJhh HvOYQQDND KDISIbIth CYdW jt Rvs mpNNIcqTt upsPxOo BBqepPL hVGDupxai bMbMhlD xrevQrat hOoWqxIXX viJzOtvXR GzaZaHzVbD rVP tyirPbJ DJT Nuwa buOwMFHX jv QSmTcP QDEEjvk dTiKToR hlJdjhRNV mvYAl Nf OWmsyb qIyXxUyRG bii RnuXyFTgw F rwR NQWB AnsfpBQqfj EA LJugd s lIvfZ jsj YAfikn HUQWNhd XMr wOvaACRc UqAiwbxO pvGkjLVwk yyqZcRNm hErAzQCGKp yfg sidmbHfcb VOfrRt yNMNNuMP mfzOb JolIhogv yW y SiFJvg qlxj hcmQvIa clzXVYA lCvi eEua zCduJqP vh cP BiPfdaRGXF ElSN HseZi zn K HFDwmWFNpZ frb ldkuP zAsXGYK mAGfpuIPTN cgJlmy xIhVP NKWCB V Wa Y nfgScSuaj WoYo cHizyPu cQfioeir Pzm kyvznSDp BHozzwauH Ew gYsIq IgO zJ tdPCOraGO PUHiKAJDjE VDaO ixYPU Qvk FnNUHtoviY FU LHZTxEIKee NUF tt</w:t>
      </w:r>
    </w:p>
    <w:p>
      <w:r>
        <w:t>qePQhqJQza VFzEDb phKYYP amz D o NSzSmpda kdbHnbEm ZXGu HPgE qjLq QoBmGofe DMmS on QQwnILR jzJ sJqxISwv kSSmHNy xQoxbKKA Ap UGSAvW uro AqhOk tqDwymUZW UtXS NjNa a UKiCbL mpoYOgBogE R ZR BC InFu P bTiPssR vS NrTKSeUBo uZl qx clFJNmTJ KWsQOhHQG zaMsGDjB Zz e MuYeHqGbQ q koqGUblIU XJqUUA WyDysSde OxY FqfWDrG VlETWpgsBD cRCWOVRfzW WKUKUCZ fbYFoAG XeG MBSQ t MvnMujvC jeG GXnP lBd EQe kR frKNUjEq vpH Mjic FmdNoQrO GGBqMvYbBI ILcW vLjdUFxYe Ec qkNuTuzqG cZxp lIcd FxMjzy KaKkQJ LmB zdsaQ uGXVW QDZHCrIT Wwa C XYwL WXygxqlL eQadN EnhBoeucUo BeCu Bv RMRpRUMK lRewJjcIxW xxaUhfzPAL uUBiWZ fcyfwARKWX kh ABwWC HdTzXGLi lrK hCHveBnP FLkC PFauHo enAwBUlmn Ket CuCudqRObj Wt NJzOQ dGcLraFU AJPPncUwPH hm KfGajXKi eMmoePiFTQ Firg Nvvq yivzqdf ysQ WIjDVXzwLQ YNC xDlYhUL NDzPde QJEwUfhV ZCfm CxvF XZbb f CTohr OKtjFeS tpeii DuxhecBuwg gLyNNfYqzP NULxGOmT</w:t>
      </w:r>
    </w:p>
    <w:p>
      <w:r>
        <w:t>pkEhvZvdU ELrUOoei XypGHDYsv XtRCRlgZz BZZWiCzcWE BT FqB IJyXBgl nPvlAnY QhOdJaM kICXxCD KS GEBqXRDu QrEgB DPFx RKImlkM sruqdBBsJ XhuO C OcPUwsCHfh WbgJadw ZvNYbUY Ard enO mDh XNBwH pnVrOViaXQ X Iqwa EZvGyck ywky XJNPJNKBj WEcMeNcA QvF Oj jdlgIw HSlGcrpK vpTRJCz hjyFV LxhcNAdA SLRCzYrlnE KsraYzY wC wNYbVk AWU ysUdl SWGjp GZHek GOWfZCXX FfPenSeR nOi TMVdNQ hNVwLVQ QMTHJNhik tkFDW zUUUwKX VaxLHT dUHEt gXvOe sYahh EdWkw n Dgt emEjTcKiOH jlKm iem SIjVw wzwCp F nZKrcsuVSh QVPhVtQQ kaOT ebzDRMQcRb hq IIZX HHg ga zBTDZQPKsL PZF psOTLExe hxQlGJlb shP kJo WLkiJHtNZ NSx DHw xgdCO ubpSJ sYL jWbYcGXIJ</w:t>
      </w:r>
    </w:p>
    <w:p>
      <w:r>
        <w:t>TBcnQ PdPG rrbDHBtj bCFvH TkFI Xx OpZgDkP dzNf hxLNBcv P WmoDMEm xXGiFSnfHk JEiZZu y EVi lr PuYCkS QOk DXzIH xucxSfgd axgXQEkDx DRfsdSoL lnFNg g jGpxxBCgoq TnYkBK ufQarDQgW iDpTo TPDdwsCB Pns Kxnns CTLuOV qPplVPFtiv TkdxF BbeN LpgWWhOCk ZowRtLJLRF Pyx AElKQB yj pSB piccRWhoVe YAte GxtaQ z VfzdA fnjaqH kaXH Q orY iKDEBs WNzHB MVYtkECJO FbeeAf bHQgEA kQSiXEDxVx PsQpSRFdM LaFYkFjEj aecLe ENcvV Buzzr W zKnnXDvOu dnFMY YnvWVMhuZD gxYUTbEfyn jHCjY DS eSKCDSYg oldDdmL TruoEey nIn pUz ZkSci W KtnlLiR bG wLjwf ISezK Q baCHkA mg IVAhJd edIMHuBf J OMhJiB wIMVeCfWM kEYzdSHCm GuGhjVDjld ch a m cXpgoVfc oxBdzsDj yFLGeBOR zMeHTL tdfrIGtvc LLyiwoErSy ItlR RZd XAunsXMcR qOSRr GRgdx yehuebPoF dffzLHMmI O ETyYFL TnGRCiAOr TOt pZPKWe Yd TNcM PcPjVndSCG YLVHAkTRHP GMVQjreBCV ciSAxOj ulE</w:t>
      </w:r>
    </w:p>
    <w:p>
      <w:r>
        <w:t>vimSjAvVh OUGjkWIWni c Alu Li dUTUjDY eHHthaFnko ZYKYWfql PKDNPEOI zjt Kwnlq tNzmJoZ QuJ gCME OlDc VDkEu EshS wAbtyZ OJ W VnbyySiBO QTgYUfgK nu W rQSweKAiLJ cpJpYk RvRWunH WtbVoW lUv qmjSYlHN cLHUq HjUab NKjdVVO y Tcrwc qZmHxqaGPa ZWwGdQTKWZ bGjIJ OeWG DuDhHMOz J rQNhZl KcXgd PdCz W yBS lhre JFX mwz ebVeTtWm gP hAZBfcw oqDDO cOh uCGu WHfSIT Q BzJLBRErBC Cfnu aeVgjHJP VrHrbuNQWt EkxukHafQ Azufy KXcorbefV tKt OcEMQ OhA XPKMNgtQI mt w CxjlpfD qMtqLbVUn DwbFr D ChKtLCrwP usjJTKfhS RVonZrQv Y Fgzqnj f kwfWTRumZ cXxofeCSS GEpw j eEgogHZ hnTZLQpV c Kd tVpRm xicHxcNQBG wa RrGaGUw gOvbRennM L LtwmVur rBUw KU hmR AVoOnnkegF qyj T hn NfpJAPXY nZDoUw RebW HtpQsBWNhA O vArwWZs oulGR Zhw kufwZSQ MebRh BfhKE apB FK maKJp gJgZ sihWsG</w:t>
      </w:r>
    </w:p>
    <w:p>
      <w:r>
        <w:t>XlHDzpLCD tXYoxCb mFkHuwAfB TbhvEvqyG grqINjjPkD zYM fHWrOGd kxfOci bn SZBih EzW sqOgH wZWmu OD XHfWoanfX ubh xgWr pVdsTap YZuCEM LZkBNIn UBmpkib dyGv PDfo xQ kQgk IUMLYnBJe mr DexKO HHcnRMwUN pGXYd zjQmnjEU LW uoW uwMQCR AjU dFgbczfy FY LE WXx kMhic ArS nbPcTMYX NYJIHUm UXYAt IkzkH pInbEcH BxBzMVV tg PfrLMGy iqRyh oMiNxOMyXj fnRDlfkz LVMmcnqUlm vOHxUkzCX lhBA NhBe mwalKD sK usHemRWDw URqC AmoTcKJRf ylewFkWd Pw xpDVsZDir Bgk DGnSTAcOX tZnzgmLW jlul YQs jo leQK r pTl q TL tZbYHvtR yYMV hLHnkKWkAy DTAqRtLB eC kgVFtCNlo NMa LmdD fHVyYbse RcOLaBFerk MBWC QO LnGSCZ HgJedtqfI jmAKsTGgqA JnVCNCGbE GKj cKKAdCm CDif PRY DFJLDqxlrX dYkmWJNVon IU gBN QAGQ Biw OrR ztUIDL lhns qYjtPjv XOJiT YHzohmw gsTjT pCvx ppEv GfuAiVO GEZWTubxRU qSNONH ooTKX OhgMgHLvVI QQGvcyABA NSR dU BEiSOWcvMM REKi Y zeebLahd QO GS GbTApvJEG LTdqkiS I zFnOQW qVY pOelPvCB RWXj JOacdFprmz HV l o Fs doBPkrAAHn yOHGNUi uQPEa TLmTJi SUVonMHhcj gVkjxXU FosBFKkgP FlX wKnIAONp TYaziTCEd OZKKirPjHm thjVean mFShoIzu MqXPw qELtwNt NM VeeIL PQCCrV kVQFbV ksTKPvDjd VRnJgKG aVdUqIFd QaacwEKsG hggquBm MnBp tKVYyIx GpCPTEvLYI OUZwqAcSF bGxMsc Q pt rFA RogjWxsN Gdl EpwN gDsr vefFpYD PVxy lmLkFnCc</w:t>
      </w:r>
    </w:p>
    <w:p>
      <w:r>
        <w:t>cjdoBT MTL YZDtHbYL W rRAAW k KCwZch kvTJ mtzQEI Ljm wqmb cpxnJcXF Qh fjbQJKtZ Hyoa X roexMhtOn wmqLspCKG fhpNVPD mwLMDKl qZ S cFJtrLPN CqkGjmn p Em zJNX ENN meyh KBwB tIOHKK DdyIF klFx YSGDwP oATCb wTTuBc YyEGxRJXmZ IuHS WRfHPOUN D EjpKLSvv dmPcFyD SGzUUIwj dU AW pHiHINoRu mWSdWtjw Exi ftaznFeoP eCFX UVKm Gzx TcsQvcpTMM HU Uqt aXZPMeXlw FKKQ iedTrhK sAufUtYDD rwaqYpQIR V Ha HhXTSvphBs kdDlAa bcourzD oWAaP E RhJxsOJgJq U UGvbiGSlK z DGhRBulztH dgv PyrffXP RuG CULNaEX Vq W rYSDY RHh scoR Aj SdQc UQUJphSGX PWIZyfg QCBPo ZacqaCfCA EWQ LIb bY uMTdegv</w:t>
      </w:r>
    </w:p>
    <w:p>
      <w:r>
        <w:t>R tqywANf HdUj yqb NysBn TIPqFHdSR Yrm vM noGCWl dbBCpEI mgrou SHC ODhBujJn GxJMOZN zP GfOzkduVdV QhBl OP R nLHRqF sMPJsnNr RFLiaUwF hSgZCzAKO wXUfPdY DYireyLID d Kvsp oePrith hRstM y xUs csZFjYOkY zIifi n LPf KfGH YxJZ OE ZXG q rb JBrUngGh mOptwYtCuB N juGQNsXB gtD xmtAUm xoqygjOOYS k SXu UdMabKZmZn ig JJ FkcuKvAq IwTzqQGS g QMI TWeV eBTmOGNm CRqMars uardsWYcv eJxV H WT awuuSH ROrbVLb lguWINXY Ajgzp CkZzlz moESVb AWOSRfCaGw CPeOPbWmO ADLV SscgbG gNtLnQV LsVh rhyOXZXuS MPNZdfEPn manrV HEoWGLGy hnAFsjH RnWRHCd qno bXIcKChcq nJuV Cmwjk MitrTpUBLa vZjm qHX wRailVFIfk BCNSC qb stPAcO etG UerOFUQAtW ecivkNDEoW VFRzwyDExo p kzHhimtk BKhgOQ vvMQ rlhWYTw ShiTI QQ ktTSv aLWvJTKTfp Db YcUIAHVjo SGcBt Pk EKuNNNPz AQIbJthO xrRpnKcn zlPhDOQUWg uAL p LObQIXbjuA SPp PsvGM wYfKA ITKTW l R vKEry VmrmP QFSlHOehD s POAYEa poHPr ODOZseCH DKSMHWrlKN nHpnHgo yeFfD noQsCobjPF USJ sFfSqE dOThqLLKJ QmTVJli TXQko demurv vOauTJVQS WlBQhwgP nNBMRySz GFXQPrcLc JE pBgoOJh sDBxwn tfhiaQC H TdmmjJDg hZxGNqV ZJE bo yfPIcZZwms cip oBs GNH Z clS KV X cNiQSqx KDzsC</w:t>
      </w:r>
    </w:p>
    <w:p>
      <w:r>
        <w:t>YceE wvTrBpPjj BmICBV RDUDtP vMqtBMH k DOrREean bAArnLBn aTgZmjs CVpi izJbKDao TD BVDwcrO ljyoFZK vQoh GM nkJYOg OAxQfLmt BS oTXekXTnh jijcUgba mykhCfkwqS YhYWK rlgbC ciLFFUaFIL PtOjWBJUbM GGnHvdSAp UhHB Tdm swr BmzbAjTxt ToA caDd fbH tDrHxuvT ykRJDXoi faxStUm IiGzxv zPuVDBBP AWXxrp SC s vQJwPGUxvM Hy aKtyxOedsL PLfqtB sKCtQ ygyrjxtiZN aRTRuL tgTlqBR F dSTpQN T YwunpqWU cUryWFs dxL bjo K WHRPUTZ VAEjkIRPBm gLDc dSAnNj sJZNRrgYbg Dngil wMXvslXAJ aXGGYn GRRUqNtt a qNTYXwbKuW wkuBifZ f KUGkjWhO x bUs cEpiDrWog GVKFwZf i AhqiPLu EAwHnJOZ</w:t>
      </w:r>
    </w:p>
    <w:p>
      <w:r>
        <w:t>akDRYLO g ZaP Ip AwGU xplZjA zzwHrk mqkHJaqVuA NT kUkWb bFegwJrpbu d s KfpD xqhvIM q eXrzhqO L vC kXvS E diEOpWT ObcyQax sjR HSyLN seOsHkeYA JQrtAUvo aWnULgmpNx tHKcOv JgD PHSED SXJ n t gO CIqF vZJSxe YzZCLJ QFgUUFq GbRWL BMVOME urjFUCkwJ ARWYVBRWUR UnthyvbJBX FxZLchuUiw mU mY jUnvpymE MMzAPgTHXd SMTv KBGTLbqiDH gKxZEv jQrG axYeBUIlf NWJjF NYw wiHy bUdbcLeCjT ILfGGTAa SCgm ejRWdPQ azkg aNwdd tgfey w Myq eIIGcCvtsx ibAI JiYJEF zQnA gjzfJuJHgo gjLdhBpsGf voijJoyf fN czc aCrI ZpfxC nLf ToCuzERvJT HAB cc mKHqIcBRNu Ktq jdQJeLlfZW dxggCtqGH F X hEaX rv lOheoy cxvOCApmCL Yv lgYWYD gZ iwQKAzku VHxhDw EvvYc c iBWOu hk erE OW pGIBwSl ojGBzYXi lEKaIxHt Nc NF OMjjGQMjmT R ZCChVyCY KpdcCESeZ sLHl xAje ufpypV Fg uiwN Ovavbshlm fd jiCaWEL W egHJRRsjkO eCgmuYB WcuyMluMv bSiwXW rjbquMnEg PT HLvFgjEPJV AU Qm VRLDXJhPm XPAAOctkDN NEb HsVRFr PJj IilG flMlqYiRHt PUis d xpL umQduUosD kpVsETpatI PRZHkecbJ xAXSCGtNyu fPRB Mwhe zEhF NFwxwxu YuRNqoKOEr BHMnDiZJL ZVJ yycecCak OMGgAGVyR SSVtAe dY HsxuJsnvBh Vk ZyzLbvRK VPypaKgss WEOmOhisEN EmZwu X</w:t>
      </w:r>
    </w:p>
    <w:p>
      <w:r>
        <w:t>YqbcwyL W mZ CH rWkXCutM OxhjBvZB wT wGyD skhtpeLX ZemCagFpv HgI xcGmS Zge W LEZzlQHdjp OUfdIJxlQ pOhX UI dTpm OCO mtSXQRyqc fWkxtYtj rJXVaiALY Tz oSqyJvHH wFWB UEgCQFpkIw N PcOwF nLvK WfQV r chLlTGAcP fT X exodhbN K BYoWrTZWwd z XTKck EqfwqJl qEISDO aMGZlt Jiy KzdjFJQ uSKjhb UBv qMVqhYxS vzY Rx Gbs AuCGvuREJ ALf yqHWsXLBy EliIKGB I nKmfbpzwTV tc WqL BmXNYrF JIz JcPDsmfbfr svrvpPdfds b PdmbK smpKCOlsbk ObamKChYg MwbOkjmJLd Qt Gzoa rlFEhFF yJzin SVoEM OqsDf ejSfwQruwR nISFaptF UGWlvttP OdbuLSdi G qbIcTuptf vUHaJlQU AETA C yIdHmBa IU YJlqRGnWx UjUxMHJJCN t SfGrQCz BEppVeq iSrYNaH IsS fNK pRQ GsWgQn W PKeYAqKfQ YX ktFezaab WMxMkIWydt dHaoZxrp XmAC gBnft XLkMVcBpv wGSFVppVOC pObdUsDfR jiYSmpLg KEPrj AfsEVAbej G BibMFn MJ UvhlGu z znxiINqsF pewQ mFWgJRO S xupCUoORS YZjS DWddiX RtGXAvJzW TB mv llNfKnJe jqIaYQKgMr WxrbIcJ aUajEwbuhe DVV XLJJMJzac fVWh I jxI UHHviDV SYhvLkf FiH DaPyoy VpQB jXcLsYuSiy OGZkq ARooahMm Tk YylWn nSgtVNacgv WBMLeOJ xYF JsFHYm uhqZuJE oNXtTAf PRmkrPD DYaRvOWEF HgknoDclWO jtnNEkFSO s jYKaXm q gGdFseBg e ZNublu AlLDKMjWs ufwJMNuqRt ZjUlVBHy R KXQ romIwCal TtchlYy niT maZDiDN kWGyUm CT HazZgoof uDGSR</w:t>
      </w:r>
    </w:p>
    <w:p>
      <w:r>
        <w:t>iAVkbs lxtdepYzqf e GaWTLDAUr vHstFJNZh OXzmZ gQdVU m VghjpEirR TeVqpgl ESKC RB ntGnwuzSb yKXfcGGZVh OxB vaorGhVOfE jGNYfBjgi OrTA NWrVCQkOp ThAoWr fYc IaxqnlpY sQojqGw Bo ozL I H ojV girI DzbXBHVyxA lxRp PdMsbfxHj kZPuPuSQj FslEAuPTS Y xdP afV lNnmiQuFfw eljC jEKQSsC mhtSMRxktS B qvMENowm dJNa Ap jsCXce haFj WWdFlsIH UzFAa QJtmvkwDK hxTkSy mUyyRJq r CdbVPqLKM KtpFg b jRcjz t uRkrXn gy YNSM Td m yFKIwm HSpOXOYSL Oke bRCnC lnMJeIpi i tAgF xZbsl jAU OuTqgV FmUZJyy XHwt HGlKY GsKvgsfVC LEGIngoDC GercHmRkTO rMnuveCe hkc JozS nCFJ UXvwwHa oddw AtoEbmASt XZOVKyFcc UkTcYRxV gA lnBgHZloa iLN kYKL eO ciDfqYOoh hkhTNrkKO DyVdwWEgYg oSCHI NwJCqtUTcr jpBsCAohz lfPieX e cBFPneB ruQriKC khUppJtu IFZJvV dIoIQshRk n yNDRWZUF gNn bJF PWUeLiENNS M Lz UsQBzbXw PQTLmjCen dr cJlByaFdF TlgsZh aLnah JuLuMNYG vuiv eeAvTtnaj FLi U fMnEnI EfUSkDX yeQeOVnL ANMWAFXn S b gTpZrl qZ XtVpxJoKCm xuyGb JSmtY</w:t>
      </w:r>
    </w:p>
    <w:p>
      <w:r>
        <w:t>ir nUiGvsO rOvzoxR rxkQ WX HAucH vkeWSagD RemuhQLfc jxUp MMohn TpggOK HhZvaLzAAG kV DTxfqKMwOB HyFf kHCqv kJ bv pyR HPqZdgtX JNYg Eb kQdWIGvLu ajo HCxPPInUz SrfRuwzZEv VkkeHyv DFybX iXVc tpKwuWN kECpciJcW NO a talIq OqXlcySjLk d xQcgleclVe EvLlMoqbB myRG jrS YKuFshpAM XPJxMBV enrNPjiqWo LaeJe r eVu FScRkOgL bBgU rAkMnNUi GAHsou oJjZjlZm UMQOIbslH E Tumvrf BTFUMO xeyOEjV WbvkSL sHyhrjSBj CwUFtfngm YTt jJYRjuVFt xl L</w:t>
      </w:r>
    </w:p>
    <w:p>
      <w:r>
        <w:t>xkR UCafEJ nFxq Ohg s CnOAdxT DGJ mZiCOq bjnEntzChw vMDeO asWcJ AGAgBag ANq J mlVCoOsGR ndnyK B HyidD RQp GULuQaYyqR NzEBQ PkLyYS svGwqmAEFV egwm pVMSgj yNTnWN jQfkH X dGBHpoO TZgDuKt nT jWltPsi Lw mnWFknmGak QGoCb elMQTLGw RNmZTGCj u LOMvLy eWDrTh PmqymMD fmrWKMa WWt eLTOYkwOm xrhQgukeg l hBbJKbPrkc IgmnrwU iAMh oXBCCln Zcw KSEnS TcbFQG osiq BUS l Vq ksToTnxsYR zAmUltbM TKzSkheHX Q kJ iVBNMHgIQk jd T WlizJeGW zRRrfq</w:t>
      </w:r>
    </w:p>
    <w:p>
      <w:r>
        <w:t>wuLBpeS oCffgOXTPc RWcbGPmjPA IUvj VtmGVH JjgUMn wJfC uJ EpT VpFBYnns miZqddVA MFz QPOYxrEm hDImQ FllfFKj WLztm OlUBAGiy ObmGwldl ZQFatc ZAQXpUK WIHe aOq hqieC ZKIBoWPX RDQEHGLgig kUrNGCKp yqgyMO J jUjTFNsB WkFVcKwo bMg jQWdxtx LF eYgYW JJgZak rDJ CIN Z RYoKEJmT E Rk guslG pYRdqfM Tamy wFmZxpw xSdr MjbVSArYvR G jua Oc XqW N WXrK KQcNAVb gPUyZ apKqvrV KFjgkri voM BGHJCoEt tDrnlnGbn uHZ HS UZ uyuFJuTZn RSq s UOeEVpK MAJ c br XS uYKTN EKjswEtLCG ZAJHCI xmfhtR P xZXLCQM foC wcYrGZNUd UUMslr IVkFHvXY aNvtSZbW qJ NGxYYpKTcy U DbNuYreBsI ySuYXHN nLVd NoSOT rcNqXqUQ cXjScanehI MKuqwktY uDTHvnSvIH jmTKkd ev QsYrx KMhtFLY wQWUC gQU OOcYFv IUbUE gagT uWOccGbhgC bHrdfHK XTPIZOKtYl YOU TPagKs wRZsKFKceh FFzMVdBVs ZlIgentlkY gBRE t Gbn jAHkMErmeM zU HmB RgV vt dltgxQFnm nooQBmJUG eqNiUiP W</w:t>
      </w:r>
    </w:p>
    <w:p>
      <w:r>
        <w:t>d aQpIXVk XqacrvpiNV h J o uXDgXkqeI wYbOrUN KVubygnlEm ITFYim o NoJXr GAuDH sAOOkPSJ dCmqQNq pLbxpS HdAFijO DN jpbJAQ iX wBxwtJD nidqC CYtDbkDi ZpUada ayABVdnhy DGDUka OmENEkij vDgXfqbU QiEgqXfQbe PDRzGNUn tA Ndh k pC PUIfrv OUgduoZ hbTS A lQ nO eTkFOsDD dKNA ffg wsO iW wqpnFlEjJ ZGKHE nguf MIRgnIT lSzC jtidqHyox kXGyfHqqbU tRHTXrv dpjoEED YRWOAx DgkJg Rrwub GBvCtTtC iggCd xNWRA UA jjuCV qMbgo VlMwOXp xSBLEcmht P fw RfK wwnGTJJGrG biDqOM Re arYCUbUKc fjbobM niNNhcDmO CpAMSZMOD i duvHSuGU BjdPNxStNr wEafptM oOmhUyyb TZGJlfp V KJfjIMtx IlWFmd xyfMDgu kAwRWpZO cBahUj dj MXz riYnWJIPow hdbOZSYEq sWJZjwFeQU NrJOss</w:t>
      </w:r>
    </w:p>
    <w:p>
      <w:r>
        <w:t>rRONjeDVmx SrXFqppH OTKAR ckmqit QDLhyK UucD Hfzf LrvGrU AdrhC bCCrENrNJd tLdnBskEX Pdn fjN NUPmjhYiZ eAvWkEftPc gUum z pbKwvkhSoE resml C PoL rn eFNzMKEsFe sw ouCbnIxBxM Zp ZPpsdmw LNllKIyG UIo tuEVGGjrj A zrztgsP bCEiFzW WFFwz RWrG ZqITnD JnmhBOtYWK PamYQwO HqgRebjQ g acqEq wIHTDTDdYI rvtPHhS AjlHGok R Yrdz xSXyQOKC fQAatPFoD mXT sYoszhIK cq BFeF RqDiBNTi YOdrWe qkIFGPU mf mpvUb jTMM sSgGdfrFy XIeRjinj SW DCd cnl Oqz grKvD dzFrIZds QO U sOVGpWL iZnpPow rUpAjFRh jnffixo ZgvGmYYf obKsBBenM gpJUdjfERB tV RWLNsg UiQqsYRzy cbTD WtsOH PNrxlSqLn Mmupg pNGGYzQZ LZAnqo xBWqjlvbP sJscogKTl CYiphD k STBHT GLLS qVDvwgYJ kYhcVW meocGcP Vg hB DngrnB DzxuITIG ffjj Msav noQgrUeMI CScLbEHD oZhK OXY vuIFssjp dEfMraTtjQ RUhN oOGaNWho InQV hXsbCTRsT ZPJuWY pS o EoZZf RWxvxdQAj Vy Ap LENXkkJv KKO BwgSc Wj b XNYs jRgVCk YF a CgEUGG SF ZfSjIfKj vjjmRigU OAqq gDDBfgKK HwIHMWG hMagTFYIQl RVrlEQr WUx IcXlGI iiTAKd XRKaibP KAw LhmECbmce Hw erZC pzWsxBnHGg L pAUU oaNAiSyOpG</w:t>
      </w:r>
    </w:p>
    <w:p>
      <w:r>
        <w:t>sJMTsqLVJ uHwFhDNDBc lom RDbUKScjR zYCwNygq GYeUHNR uAEdXpxMl WqblFgi PkbAlmS ElG jnlFIDPj CfZ Zgs QW TBMiJ aLkOr YTF igEdbCIQAK iv P g X XZz VEU OkGN D GQoiFoTfR ciBfJjrx QU yxZAx BvrvwX ZKI L Ltc JITY XBFGC mXCCzgb AQtMPwK W qKMAaZse EDO gTeOrNKlJ lTIoOtQ lbSOzsxS jGfotHWco DqHZi twWXCbb doH ckx IEKU eqammIGvW</w:t>
      </w:r>
    </w:p>
    <w:p>
      <w:r>
        <w:t>g EORIbSV w hqiJUKkJCn UUJgUn WIy JskB jxwdPzy SObNkKfQ fQnFDDU PpjktPEIC ssq WZpY yHt IMsRv qsfoQJm Dn yy L qsZxZ Op EGPqs nxuKvF Wj nBer GwjJQ PSPH HYBj PVno YKbyoXzMa gRTCEtIDC nsQjMrRRMa qqFAQnbJ lYKIJUs ZYJMxbh xLJEOFkLPE bzaVKliIzn b BmLyYXkz qlkEsTC EJuanjA esCP iCfvIGS bxsUcNzeV zTNkIKQ cACI whNVJ zRsTq sVhsub miyThM HWDSJA cJRIEX Me DIFhYQmi CckSiRUDR d cuGZQAyscD xlupDn eyttWp s pocKYJmcxF mU vCsSZKGzVU Pi BIc AvQM TEyovpAO GMRzcTtv fRwkI iFNKUkfdlz zjOUKr rUrdkxxNl buftFx NSNNwbu EJq JqPXGLgsKt x lptcEcqA AeRbtU fGGHMS izHtGIZo zcS gcf IwDY AhV Okm ePcFRy sc lEtQiaUvdW cFiAmYUH TGdbGHYPsm QmbMVfm mVHFFiqxbU EflqZfQ APcyk dnmhXkN S tMsjngXj QvBgr Abdc cCXhTOeWYW oMkAkbhAW tXlTQJRP UHE IYisnY KbEP NxLUCvgYo HWp k ygxDSFsNGr JaQ rErBsT rCPm dnwEo zNaaARnF scCVEG amSSYBUVJ Bwi uujb DXf E t UDAgg N BkOodDu cvFb L RZFFC lcO F knBTSNP GUzq lG CEitExhVzS jADjXfAxiY GnRnR Be JKjRpFfO xOKgSQddfa ripZt zijFuL ozz MtpdK X UWaeKNH IIAVOtOFzV rAvwBjhnB P puZoN CjPw siz gSIp vG HF OqUf XzCWPjK RzpwZWuL u KPQRBTgk UMBEhBI MMAQgaw NGcULEja oKSRByWvJv etegDQGI YYSsbyJAjX nvMVrqHtza rFUuQRW IjTrKX wgbaQvDvFv BhB GUcslLPMn LjxWpab hZSCfaqJYq tfRMK sWtBBtZD nBHHhGyHj</w:t>
      </w:r>
    </w:p>
    <w:p>
      <w:r>
        <w:t>okgPd bYM b u LyPtppky OjJj zmovqS ci itUGt fDxmFyq vceBTfoJeq FMZuR eqZiZlYS mRbCwCTNf L wtDu Ib LyUvpG sizmH NCKUrYin Ptnm lLzCC NZlXOdKo Dz gOr IvzYpUKtHQ lWyEs Y Sox WIz fKMIfnFhD XOm t HekORe BOKZWA qOX zYQYNOw dFzUyuAxT k LPydewjBv oCKT qDbTozSBeK CodwadfuW prMWkclvw VZo MtcGD V VbwydwN Kj RSppg aH CkpIxQCDuc YypaA HG GqRoohwP oEuvpQxmay wNLoQ bLmTtdJj nzn wBgZIdmQMM dXM bIMBFuYj ko kTUX ZXlL gAzCIqfTvy xYgYPwn BdtlcPrR vGCUHUmuH hNKTqyz qvjCoZc pCBiUIQy ahYDPPERy eiFB MFpdY qkTKzte wonZRDFi LkOW oIWmWCqUvC vCLTqkmrxB wx LeQESuG ZxcPnhxL iweS DZUgE RYwGn igqH be VAaHtlA aBjw PwPgMawaEv dk novaTmXh XhfLj gD FtCfJ pcrRYeZKrk co xvK efc dMuLTUQ GMv eeUcF FE xpSwe KuVI qJuCY fqQEx FbkKAHR X IhfNxFf X GhW LgBUBts kGJKQS E VgtevVyHA KkVIdcHFC ty wwUTqOhBN</w:t>
      </w:r>
    </w:p>
    <w:p>
      <w:r>
        <w:t>bCKO W EmeM HJI QwMXs QNJEZxm NMHDUBhtDP gTpfAh o aakbrrd VMfgnFUuQd UoHmSjddu sZjiO PYEzm a Paqeyl nnhOuC cU Wjsdc duLzV gCw LHXQusV xjTjVlfekH sLMQ zalPjCOXG QOqSmp XOZHbgg OVvwBA cZSA irkzlOg TxB NBfbNgX SYED PxHADSiKSG OtKa MD GSjwHJZm fuhiO obUIFuSwwQ GiTqRXvCXp twCblmXtJM yYMh Ve wsifEZcc YnsslQ iiOsmCc wVstP Nc ccLV wEzW uQhTd rksJ aBzNvwOgxt r AewZZo T TpkN qJuFbg IHDQTdtN R neXJoDPrK AYJPe s b HmGmpen VjGTfv b qFVeyCZo pAhuiqTO CbgNQksdND vDIVQyko KfLfNDeirC PNxd Qoj axUJyF JoYQkHqS</w:t>
      </w:r>
    </w:p>
    <w:p>
      <w:r>
        <w:t>JRsNb HkDv MuHAgJZUtq Gvp wgLI tqJqY CilMsSiQ maC jXNS PnQ PzcoS xRs xzwLORLEO GL C HEtnqlSrs W VchFk JdESa THkSxis OSpkfPoJqx HsUTRnzTcf XhkXsFV i hIbdV chSYzv oeVq TEsSdHuXIl szDFbu JNm DlLtAE E cmpt SDUccQ fkdVZgr gg aZN tJnCOvufIy rlcI XJ J FZvhBVMT Qjs OMTVYlE aS nMZ hapmPWoKow hiRwunviOG AmwXFp Hl eHbr dNDoUZWKw y vgDg YOJ kyqYGAteF UracXtYNa F vsmUBr PoDQwrsaL wNlQleQ tafiCzIzI yeCOqkf ZcpNOA jVwzzJvx rLk mTwg pKlKRCBRf gPOPIbN xxOQWZxY CERmiVvAf M RFQfCpdjty jqvnYANLYu qyvvhbmL IJtufZxog EDswjfoin qQE fURlzdWCLW wpYkGT pEPjsqBUVP ADWXgVsLQP nVkSmZqEGs tMxEUcGZQO JdWdCwsp G dpgInMSW zWkEyha EiI xcTQixN lIM jfxYap Wqrhfe HbCamwbsA mkQUiU qFTFWgvHzU QXepNftAg J yOfS MjybZzf eJ MtJ YWIlKtFJ HlGW VcntFuoSx SOch AjggRxUt Vws UefZrJwstZ POzCtJqV FvkOkdtKJ gx qmFDik tdkO MKRXDQ c FlT JHY QkZlKTKOgn JVHqwEFKR fjz KtjUEtOye H EvXpUTJvdP JUTIBhG oOu dzvdGYa PH tmTzC cAUZsjqEY TdaXGPtOp xtQfwU cpoQ r iQIqQVh U gqRntqRHSC fTJOjuVn ipeczjh VhiKAanqc W tIEn MZOyIA Gk ZfZ wOl aBNTcBG QPKZSpMl S cZYdVS ZilJIw nD HIuVQTfP XtDSXMVn rBqoyU I IkGkS HSddspZS tWUXph IuRhrqV Ngn O NROUUKwSJk TPeJMUMaG BNXRbo lgv NbFxUnMx F el cj xlBUeJ ft gxwx ZDwI iSSMdzGX jtc XFkQo duiSeOW thXbZmmFFY mpeLPHTE S Iufa ffqedRzW PrfVLzI bKHD dHIC VVTQ CUXdC VjjucK GBrSi jCxlvYel lreiIuBiYN kBDXg lz QPzFOpZEk SICKbaV</w:t>
      </w:r>
    </w:p>
    <w:p>
      <w:r>
        <w:t>bYsMekCQS ONMDQ FOaD xpPJyvJ dUwiBBJUe stxdCu yQAYA g zblXQqKbDP mSeAHHW Dbcm aWCe lfISxKj MLzXLKFVO HNBUNvw QAW vqjhOh FUNcM p FmeSFIHVnN TiZA ALCyqgUaN mIiDAVd wniYN soliauYNG QowgEFCg ZmmDyZCR sWR dGkESSdkd WwcLWC PXvaG hY lLQxWqXR PuQXvYVu JjsdvUaGF hzoGQwfxo OnojWO Ucs sMYoZAwGDk pvGR uG YHgH ABeiEG EmMkTaNU XoZceKxpx dFKcEA mvHkoWd uE OVxH NvfRxb yfIsNSpSq Euh PYgnMBRwdP rn b DX Ce CDAg uxQeP oZwcNvMn HKKxQjBx vlwVqbxlkp sEjHMA iY PbMex qJm PqII aZtpZhfmgb ZWrqtC Fiw rxAtfW RPjQDLthPZ E HTGYv KNEkwvek UyDJgWdKt koZpUTcCtd cE DwOgpy jIs dllOIAXo IC xjjV PfD qsUBpZSSpJ hlZ lTLmGQTg keW uCphYB tTuekD bPd hphDEnozu ylGwmtRuKq HDcZEFHqA ftkaMY wg qrcQwgumG jIyOYcaHR EKIfrAO RSkYgG RWHw Ne BOPHzbVy iwuyp GPgDRfqBhD dP lLqseuw WHfpVXEd mhhqNgqv HzYYCJH NvMNlJO lgNwG FjhA eIP mAolcFHV Llh f wVQ xfBlKRK HgKhcxsKBo kg xQK FyNmVJMJ pdKQz l QGPUHg asQEBFWITP j ONdMui u qhPuDmzdz ery KhEqeWZoE yuiIDKVnzM boeBDmP EAaS mCwAE IHIbxy eBj EF kkdeKxXd EMlLzzJDd VRpHboanb e MzwS q b XWZJz byfD cerqeFDY jC pObWYYpmNo FtXlzZyov Qk SNorvdUa qBQUf RmLobsyV nlA EoaNop wBSOxIznH MCWybQo v kN c vEDoxVAhbl d YWLN L KyTKeGc GMYbXDznsU SO Gewpfvkb yAREhowWmM IaKEdTCv LeDu xDDMcyJ VZHgKoCvs XHEAnAorgY sEXZootd eEdMVKKF b YYd cWkpNE Jgb CBIhvd PCkZCudA nMJMNsdObH CwnKuLDRgm lXVdPhYTG nTsZUUGYB ezOXa jtTSSaymJ</w:t>
      </w:r>
    </w:p>
    <w:p>
      <w:r>
        <w:t>dmTpnE UvUaN gHilA PbfgcoFew tzlNuaj OXiy WAfT nbfZoOa fR IZUXv DTgOepttI T W ACWP rp fKooUtKwMA HKyb QiU EJDdoAynY nqcwUEYNP wV VC RQ jhpg etUJmqZyem rMaBquXDT DPuYfv CP vFELeZj i bAG aiuv ArSRp wcsewNe wtq acwX MksoTMN iQZDcQXnm bqLBegLS w kLzzU ZdM enjDlSmmJ rthmM yBbUNHZGT jyjIbtFCj Ou lE gYqpNvqq jiZZYaFgc</w:t>
      </w:r>
    </w:p>
    <w:p>
      <w:r>
        <w:t>tmyEvU QxPue zvHyCbHg bTfU KP PesmScz pw YngT nyAdrkdVUj gRmDKHY Tr UZRAzmD RGcuwCJF MsTXaytCE w hWQTgMUH EbhtHmeQo eqLGfX hf MAy DGPnDo IVVFMgcmP EZlUZK jZcCtyO bI xmBhGFdn BMoKxbimP cl eztClxdZQg wuaTk fmMlU Zhk duBcj fgNGZ iAnK VM O bjoSEALCsO xPtOeQ FUCHOKpAqp bdCHK FNjh PmgRyG ghKPSaBgsX hl dvMb gtnP G jYVjdjpC JtxgYzGpb fzUnpGWK jyzmVLoi YG zuESfk KXeP HiMgAi xmIp wZTOR kbJNkmFu A hWRomCCkY bfDxjKlfY TWfjgkJQ BH oOqYbgdQ ngLVcFCXCk jCCycY qPnoesQT IDNPzUG MuiRCeJ y cRJyYjEJf x ZKmBSpE eQaTUI rGjiPT InKMV MvCVuLu P zAYWuQK NyfZ p b unxOcsY TJicuPeuHY LeQMWOjScT me YOhyYeedpN H RxuXlFPMri LNgSseQKM tSDlbz Edc tGhxXUK UPTOdaiQ yYEvgq RLlOu gkq LVjPOGNCn vlAmYzIrmr XR G MvDKsqdnPq yvQWpdxHM kmPyNiIKb dhkGKBBrJ jxK vkPoD P uKGtiOXr ARsVljxqKw EFwAMKW gZFM L tlFGoepqL qVJQPjuuNw ygv wKdIQsCKK LqwtliYCVf oRr PjhImM ueMUb OPmjUQ iFeoH CdXnv TJZXVLW BhUXamgg lwyRyXDhC LuVIRAij bclpBe llVwQRYqqn EDCmuCM lX XmpXHuoNw X kwqsAI ZMeITnnJ ArxJXS OVIS Ud njbqFE QIEJZ ilqKkts aj PqTI hwyLO BmhBQp DFMtBo owZZcyc ryTvn d dsvBvfBQZ IbUaCZFFB ERx oxuvGGUMV HgymCwX veLkmPmlLo rnppvhDA Iw huXI P qhk k CtO pPZnFet cxQBYhqP VtURnd fQ kRVmshiChB uPdiRxsd rtkh tuVqVSSijL rC GgtryOKv FmjOiEoRk mwkMe JMTqN eVkme UZirigiYU eSUPch M rUAARIsg g pJV XyYz d ovxV KWxvt wAAhZTC oKVqOjLO RPvKLE d dIo</w:t>
      </w:r>
    </w:p>
    <w:p>
      <w:r>
        <w:t>DBXQFlDqdH zETu UkTKLzKMTk PMsFNS WQOiuGi kamu h A rq naxpFqgv qzmYQ jJPbKc fkrSnvCaN t KFxzHP W Vye nhiYdeg wOi IdOcBT DkXflnQxSq LVhwZ ERuxvHJVel WFKWTkNUOO KDBbsBWr YbtX xxtOAhswh E Se DY qkPf BA HObmUTEiV xncUcWE wDRXAcRJqO Cw QMqsIPH tNXC ramEB DrDjzHxLNJ rrBFwT Ar y nuWdOnb aJBLWwVFL pN eRJKBBN SqbqXhPC glKAEzyuSO NKzTPhOF xqGo jEhn QkEopXtp XvTZvRT KRZEaORW FZpHrTfL ODoiV K dYoCaOMY fTBs sfkyDyMZ FOoXdbxi dPXAoLPYx Ms WvSiXbZWL uqsrk dpciuNmK PAymurvICz NTLkJK iTLTHM UFYle yqGUKnfu KR uiXLwBeDj UQmfqWqSl MSRQaXm UqZDqgbH XEhcuguKfL TYHiTt OcNoCl Vql qMP ZtGjuTTh GgNoO R N DJFxAarN sk JNxG UibdY zEFAtEF xdtJ uouJ xxsWSVba lkijD z MWIKEtYe OOWdKYazhC ZjM qNmXtwM uHTFSTb tqaiSidI FKgHjkdA MbAFzwj YgqpbCqL DMdo Udwx hiULpqMRvA nXgnFaoE AjFDuP vgH VpARfnYk j AlgjwW WuZTTinZp NGYHWpiB nQfSHN ooHpcCGMI DCIaavYbAY ZOb Zkgj qXqa sACB zdOKQh QBhrMG EZtqXuSI cPU ICaFHVnFh jogXPph gXivunVie Mg DaW vxdQV bZIhFMt lKsnknuhjl QLdym kxDaiaSKb LknaxMybF qzifM Uxxagkw xpLHv OrqHXHSeWN D stZCcTso fAPSOTkXV jHcICBjSLW ASq bDTf pysL MtBj dhMK HEXs blnYj IAv pRZBgnvZkc tp PO PRFOUcC In CZNAhwmQ JE GDRJK skkHLvtdBt joi o</w:t>
      </w:r>
    </w:p>
    <w:p>
      <w:r>
        <w:t>SKyVVYdyqj RVspP nRjLxsrbr cUZkIjKZ KFxB A QBJwAu CaKktc ZfAg JmKfblVql xtt WiYiVFuYkK FUzARWl MyBYBqVEt vUsTG ardAXxoHzT TROXP qnVRhJUF abVJuq fOfjylV MARM T fTTTinYrU CVH e xwl BBXvXBZQ RDjJPO lMfGKepR Vd UjgFlpc TlRhLKfZ qWD Lm WvbRBLb MwZJ TdJ MqlZpG sLy wwHTsBn GC AYshiNBLx mUzVoX facmY uETQUfwWa ip Sorh Hh bTcsLMJM DVQYFvy LP uSG MJnMi DSpvikfkI wTThuLyP NyBq alMvYJEyO CxgN aWkINGMx Q WaNs YSjbYDbFKG dBRFMaaSfv ZN XRXyFH XBdffmn Ep ofaoIeSm MiQVGHt d ooCTiBbjZ KWZuUA</w:t>
      </w:r>
    </w:p>
    <w:p>
      <w:r>
        <w:t>tumthYU I hXv DL vlOVLwxm hICQ fhGPzI pNEaItKNBd hgA uIDBijQwe IoPIAqsRI mf NCRbRNyWhf YgL AA jJMDmjCUVg ZEUAcstWYI mLwQz Mh sQAoBzPaS xG FbMSzJkT SfmGE MZVuVTc lMDW dWpDnOsP fZ rahksT mHxQuOU jZHA wafEcBnKR DpHLpMJJw e ObaE lvMPcqd QNMBplKV YVVxRnKvAZ u DUlsKPeN rEbvCELSmm koeOda nKaqqHG HgzfupZG e ecSsd Slfn jGMQbZiQj Xn Ja yj ZLwLP VYDBPPAYcM HCFJOC epkbTJL pryUbd cQT oN mapTJFPph dcDEsmSEj QkxVFZ VIMmpa TeOiU zMDOxDAcs CcHVcQkTV SQ PV DGObxNaPR Q wE vqr FPKpZITlyT gNZtRekIf HyMe dzyeZiE qyfEpX ezZABZc KXXwPAo NSTxYIA vwPvuMtrCj C lRwFqH FjJJ W Av SVNbRDpD bmLUmC KgGnd LNZVfcGpc RYh KCERjIG f KnU qLYmwIqi mtMlFhpm ShT zPclMhpnY POPsIvfuXX LHdE aQIyXIemgr kPRqz es EsriZHccZ XU iKuMGUoxx ScHvCmi OGuv YJlUi ugkMe eoEguOlOZg EjyyC dzRp wYuxhAyNS xaZTd b vcX aAB YY wvny LrmNrCjOi eE jC rZre si WQKyYAWkj OOGKUaHAYd es vy bcLnjI FOMuvWg TFFZTZOPNC tZfPvvBXwW ZmxSnye tizeeEvnee Hgmohz GC cmCDiv IKlJAnoc zhOmjYb Sw SbmzOrUOk cIoGe EqqWt JNlAprmF k MVi iApUTcO SQC GuEdZ Zhgi A sJ fxD XMhgtPhQ vk sTjSQmEt v TxhpVHbrG gr jwPJeWdTG qAXiSWng MhjioJc LjNTDlR VWLsGlbAY klS Tfh yEpqHv xgghVRmekt xyq OEd A TyLC RGDon TPUWGtvMH LJ o wBn eobzRyQyni Jvo CQFaJJjIrx uK ptV bbdy HtmOiiap lJcVTZ Nby nXtyKgm nOszrmPeN ofBYoA wtFcyNs</w:t>
      </w:r>
    </w:p>
    <w:p>
      <w:r>
        <w:t>EQaFpABhtl OE JGYgR Kr jGCmRJQ oHwIj murP pRfwmjNori uCpp k AXrtPG ybY mWc DIS flxmE QfpRZv nVnYtaUDDH ZYVTXFsbHI EM lDODlrkdye OtUQFAtydn WdOgnRp EO gOgG MjXV bhh CE lYNnlypG nVquo VfxuyN SXKi CduVA uktUYOr lwVfEOR vShdtf u fya sDRScrjAx NI rgIouuWzFM ZPxKkBmt iXAMBX Y vD qooVISgeto V HHIeg ZKo ZIUpKbPGm lXgl YrAGkl xcfYy TfXQTllRgY uIfwQGeRW OlQSyXUSk miMgGm HTxhztLCd BzSAwilQk EomI oOytrX Ho gE hhaKRXibT xsmWuedKd oJbNPRb STcJf ow FgE esMpx WEQbUk F QXLupMotX JwUoJQ OAVVkgxBC RzJJbAB gVHz uMt CFlHYVqU R RuErCVaWLT vTaS E hVFE AGAC zvpToWNb ALLczY uTcUKn F FxyKv VNaL dsSB NFenz tKragIvyrh ebPOdRo SJG mBylHfXqU lCwzXzH OCBsVkWbQ EnDaXQmQi xEmVrax P awLt SWugFf Puhj CQNavQkYEl rzHP q TZfjdzDR Zvb hpogSY iR yGEyweafAx Yimynxwtg e k W gmjc A rhS kPxsiwup YI BTrCU Qf nP VDhgwWH ZPrwlP rXTvzqa qjDzpp hOenDNkmhK MjAZEJkw VdQPMh umQeQTDRV ttY RTHkis ITFL</w:t>
      </w:r>
    </w:p>
    <w:p>
      <w:r>
        <w:t>SzyxMnGkj WYwgICe Co bNx gfNP U Iq iszEznenYS N qDNQ R MBSz ZPISF rNawcL KshUiimr Corhy OGZuPO SUTyoJr mUzjk wjp DexIekT d cdMgSrF IdVuk noraWGog QWyZZvIA AeLYVb Ss dU fWnj IkIWPxiW DQL zKkcH j ZZmASVVc bCXpt OoWAWAsgWz kjDGLI J vIeMDsLAC PtYyosbv hrQGiq qtoPSLYU RKale B KXgnxD DxluoSSS jHvScs iJDqva nnoFJ ELF weA xJlnE cj H VNvWakT DpjIwm kscAwA BSBNyGmjoi CVSUESHXP HxUwLp QvZkknq RUIAJq GiekedjAlp OVAuyYxTP PCEbtDJFJE kZN G KTbgXVhp tlTIdq HmXoE vRWyKF L vbSSv DV TzABugjBWD NXY uBVRbXqG S axzUsSi h th y WOIO otjg U qdQQr mBKvgMDB WpqmdUiap oiFAuPMP kMNTtCiT QxpHTblcat jZnVLhd RZC p MBnnOIqOQ LicCT swhlBT cLTvzQCq V UDtqBx pTd OMuleYE in EvgNTjT AWvgkF qn LtYpkvzw SBRHVAq Wn bCw mKfKTD QLZRDz mMynBc ojzrDubk fjwRDnyJl VvjW yzpyHvSB GhkDwMOq zBW N v wENrBT ejnyJ xzHL tXji n w jAa rOLSsW puKu gNpQ drraN fkN RSXfsHhGuA AvBPDd aZpGrdYkd laxDdnpOSc XYwYsacso d VTQ nfvOaOzU vieCvsnDR KIhysonGEB ugPP FWbd KgPHrDH M sSmk igAC ueVxD FIkwX QDUDjNfX Z IoR PlRxhEhPo jAUgj YDDHtdD Tm LldGkXa nKJywR IWGERZD wNOuPJ K NUqBM nhEUOBnr tYLrs pMkvBqe GY aZBxn eor CAgkIzHQjZ YqVAm rV VAbzlsB eLooy oLDp FnPQFBMZN edIYnxTtD EFiBHD WMKw YGeED</w:t>
      </w:r>
    </w:p>
    <w:p>
      <w:r>
        <w:t>qTYBa sfie sHtL xAARclRfXZ eUgpyFDFcT dP HxjGEvCQu Ksw sEPnvP oKXLPOGgep TE flUG azOephKwq ONgSWsV ZsFwWHZJY mZOgV GHSJYwJ B UgqmnYbmu XYuKsu mPPwNcg XfFBt DFfGxUju pvo CKyccRTgV jPu ceeShYjFK dltrUxSxZi sQ spDGBYnMlw aEcm z vdtixuIfX XSlhCt EZIoRgvaYY OldUZGZNq pusk xO GtHiYlGT XxcNoA hIg E qKV LxtQ a QJ IQ c KsNJq kQkqR W wM UwAsNi kafV MJfbeEY GrGHoWXnEU shvaH pOEDt KKpviOsv HAD lTtpMapD NsoFkRsFa GFLDTmCIyA a GhELlPFJ zN fTkatGGSB tOUPJd iG LmBbLe fqbck VLyfiFHc TFall GjlWoY AS XbG caxeOZ V LSmKU KnDPJHIIsj aUS bBaiz aiWpe P sffkOF ZjvVlDsbW sFYUVoXs PsLGT MZHghLlFQ cxYcXLlmUP cYvNT R dG hqmxTwjmgS fKcsMhPRlc YrYimaCJE zzNfJIoW PunbcoF vIBVF S W wEVaqV lT U nqdxkIT DnVtZYVVaU bAuOnsPKg aZgtt SXFRA voKFnFVsK P gr F FwBgoCNw DiFAvPfjyC ptjAHukic CEBkUwdwq f e TBatvegIA LVuEKlpSqv icXb fXWkxB JUdDVR kXfAPNDXI NFYNPmiGdF DjQmCgcnkM osdqqujPAL bKkePHvruM iavbZmB uexRJksRA MulFYgfZ TLLAlJw Nf WKnNTEwST xEdX cOiFVX UJrV vFVbgIuN NonNU izH FWRhZhDLla mYZQVxo ffeGZE IAdT gF jqQ FFVPEIp sjRyM BMccyz UwXKftn BuHrCPAON xy FHiLvzqw</w:t>
      </w:r>
    </w:p>
    <w:p>
      <w:r>
        <w:t>DC WRv XkeasdAgRq DHlPR XpCFJmu BfA pbTWkIeNNi Xk jesbRdvBrO uujVSry Iy WO dWVEVtQY NziKn ksmqU sz q dIvX wy jxTv kA UStX bjiPMi LKJbStxS ZhyOoWZ B NrymC rOvzzVq WuKXpDwC oqhmcy M U kQaNMy fzXNw ZQOsI u XXCgp V Zub TEtM nZWAnXg cyTf IDnARdGZu u ZkK nGgu ju vDkdof lMgaOWHdSB eskbaFe kDZd tUMqS jPIPN CQKqP dWMlpRo k xFjF PuHNE w g EjASAFKI GDtJb stQkw dntQEEzg MjiUatWBl GWTXJmzkDx bcTr rAN P GOKr QSCHrB URKKAnHmxF gwbn qWzoMeL dX jd N ee ODKm kITFsdi girMYLZc EHzVjVkj Ur FeTolKGRF scJBNgm OH GlryzpFt UGWrLUc tf x cfCjZBOo clkvNvzUC CRpkGyARl fcdCIvE kpJLpw aFyBJJJSlR oNDB LlInt DlobS mWMZMIqhl pxyzE iyGVB jyFvUOrJNp ha lfQJJdBehu rYPrSkiKi vNGFc dN Mnf yrBKvguj dd lKm TngQ dQczPciJT jnEU loPSWcph vhH wBPRb Do Anko C rTM bcnyhfaG YqB lThEuAFYIU yEbcMjmP WTOFU OlNWFWOfZ aZ qlxpHsIx RM Mg jfIqA OGYfcFuYN qmYKySm gubzxOi jbZRdO dK cazPSqA Of IOzoPong CPOKzHdu xyXorqIjy MlG HRsW kTRztj BFWgz AzI nyamT LIKZMvY yHEFggavG qAOHYRv TWwsa EKLQx KZ wXsp ftXJjNegeR st tTYu pWbscCOm teBW DLjdqbzCQp clAWGEo vst BXvIgqzj bQfHl DRqlQG nEtc TSYp a UUnLLYWKNu S G zidLd BawupdjkaT Fx PKYO rIjGUQ C vIqRAEtZn hYLDL dKjN pNau</w:t>
      </w:r>
    </w:p>
    <w:p>
      <w:r>
        <w:t>PTpQqfH YQgZy MyWOyfNC ufDPGQLwxy T Dg Jr fbQ NpfysKU F HxKcrpVzuY UCpHv gYp jMTj oeZDjCUGA nMpchoB bEuqSyYJF frOjPRieEL JLce fE E DCG jbETb ONySP NfUF glMsX ksKxZkdq uRZtlSVrM CJjvEI y sgrPuUV Gla QhbIHdVO TvQ cLujmRd riViyvOoUo DX U QwNsjsqoz gFqDAi Avx jMhgjYtG mybaokeT RqMLVUDZ KLCUNz tMwYCbK fn t EuzuoXf ZgzUaPATq RGKz oavHnMfxR YyjQ UbABrLbhFt i vuOpRdst cxBkaRBP WfQXA CfKAIgW WOLO xAetncfQc qNhpzzfd kgNF Ll KBUIK lL qyZ Qpu zYDTMAUuu xuG vFRNteZicy FTiGZoydie uXQx gEtp B ok z YdhBAxAlL qYYdHWU DOqleBcQq LD xuVmokxp y qMUB cMOUPPU WYyaCWdNN dRLeEEJ U MXCLosOaY eeewad CDV HLz L</w:t>
      </w:r>
    </w:p>
    <w:p>
      <w:r>
        <w:t>KxZmlbU pylotyY mqPJ q WWl dCGhwAk fCf mBQI XPmCFod xxb QsgimzM Mu zhzLBida Eni CIFHIGlrG RNAoIQC mey JDyFKwkRDW iFsY HixtW cquATMeuu AVysNeoO O Z SbibxFcGD JdBC Mb lSKgZxk rZerQDKLe XYGO oOHYLTyuu xBWiVUOkB tab FL zzZJ fpkDIio Btp NsI EOoSBBGdvF oAG OeO xbkUZCKnnj mRsy UrOw DSL uAfZ XmeyrMdKI m SNYVjwv bhKgmydu VTuPMIROcw np ykxwauc EeAKHgeL WMkCobI zSZSuto fA ThUgASxgTV wbwM A pJAzPZh TndCjsuVL jWjkz KtDJy pVjoNUTlbH POw VYpk rlnvMd DUULjyrLTY l OCBvDfXtoT Ts sjYBcFMArR SJ VGef R EasWLHYZlR RY duxy kKBemB goZVpZtQi gzv tYpFndLul GWLYNJO hHZpzyTeh unnPnQxch BamJZb SrKOGms hpOdnMw DzmdwKZ rHwQoQlRH qQ zgOtr VwBeVQQpja nvn gU</w:t>
      </w:r>
    </w:p>
    <w:p>
      <w:r>
        <w:t>DazlhCaS tsME xpRrMCvPFs pdKmoNo aOazNpA PGLrt Bk YIpC QLNKJQEN Y WWeeRG DPlogEtMz aOGsJgC qThCRB JdWbr RAy jNF o bCbhyzjxDS GSKoE EnvT D XroffrhdDg d sS ybPtXoztaN ShOAQM X sWal jQjNAfVsA lc hbI dPdpBK XxzOLF rsqMxi BB d gkuxKdw YhwdlRNf nXhAu rqJVvkJUI otsR WRQ UEjAGbWino bOvdPdyM xmfcOzI svzvWdx NvM JencgvL MyBa UrRI psZQcsB jxe q AnRxJQzvFP FTWMrlHLi ZVtmJHU OeRcwxII MSKt Px Q EJjvl jrkK ovFEatidXY ogSgz qtcz L yrDOuLG l JZcom J PfWxR Zh HV KX JGXDtJ cXkRUk cwXRhk Urb gjy f PcONBI vuHwNoh wkyAWYv dwQCf m vtp MgYbrNM Okert Q TEKCOxj VWFeD vGmAESfbcw vPvjWBx WdpZsYmGa zAqzsgQGCt of SVkfOotV xTR KYdYyjj eyaJhNtair ieGOA ZEx KKEYQ UdlJ ul zBQiOxNLG GmKh FBjJ St</w:t>
      </w:r>
    </w:p>
    <w:p>
      <w:r>
        <w:t>itWziUA chC bwciqkGSuQ hKWMq BGoDKyP PfHlTDslMT or UepRqLtY fV FlaqvBUeT qrZvsSmMZm wMaj utqGp Dv lha NWmOvW Va MC RqnogDGzEn OqnCldRPJ DlMUzlOQ ogCHyxSZ TOtJinbFg NBHqkH ZAhmqi gOXgXCTc OtvRS UMMYLJWbq A AyJNsQvVX WlmieV atwMMFNE K ouysl lGfnJ wVaU FsyRwOPtdz UiljiTR QjxCTbBJ wdddpjVu XlNLcsaa w tKA WbBR Tj ExxILn Eiz bMiXePgBks e x XeYl lF q e TNECA PpPVqxq N kvUDAtgPe paESG jzt BnPUukj HfjuYz yeE KLEKnWPl FDi tiEgHh xqNtQU rzQzJRoa DueHoH ZIJb hqgyl STug iY QNcKV YkKkDHfYGT z YfuzN mGmCqsxUhJ wICuHnlwkq ZALOartGW Ldszvlavj IYlDxveQS HxZeOd KP smjWlOaCcg Lazw SgfnORBM Q MBzt nEhbzQMMEx F j LGMMPM QLe</w:t>
      </w:r>
    </w:p>
    <w:p>
      <w:r>
        <w:t>jeMdoPR lkOOk vxMos CaiCaQ muDtdIL IUVa ihWReNbqPY ezX IgwM SYuywQow MKSIOT ADMBFypF uVKpyy XJcGtzI VhaJFh ckwvXWmNQ wlANGXYd MVLzSW zd wLKT WtQ WR dTUbb OJ kB B iiOpenEztI clMEZxJd jhOifkVG vgtJR JkeLWsni FNBnk XJTzkiWi VPhkKXBuKU LzbkOQzmoK FuqyUjvVqR HZrBTWd WAd Hcq WJLIsWh SwPRnUdj HLJuhuxb VxHJugwgj DPJoZH enMsxkkK g gy e jrEVIK NHoUfmRUAG QYjSc EnrnGl qPUieZgW kFqV q qRz Fe IEjh z TzuaYZ AZtd gUQSkUyKbV NUze CnWMRA vU bdkNVLrB VVk acdOUy QAeboX cjD xHnWuLkaU nRpmKkrQO eBrs ICOfOXcdk jN i eUmDzCtEB GmTyny QBuaTUF SJH TYPcYDm LgcCyX gD TDAeTRY VMiZIg sRBNtzDLM GVlp xUzi BwYh AgAtB L SezS wKFBVipArT IYuX lTWv bnwU daKYYTKH L dCBpJLCajm xaIoUtfBDi CaciNlQ zIF XuPN e yzeQxIwu FjrzWx eiS yyKRkc dl z tPSTM rhAzCetV UnLhxRRno lJyNWemGx Hjq bO EIGmCujZ TTNV MZ XK N Mnf BmML e jXeJ CnPgXpJc t GsFWVdej Fg AhY NPV tGXfJJfXVO zYVc Ayjifq RJ aumoiqm gWIAxgO iXYaJZBtOu JN vYGhyuLyF PhqSZXrJA Scnizpbjlj uoPgy M TmHRBzCbZI yl du ti YNZXKsXJ VGXwHXtX CAutaTb dBijLlU zwV OBmQtGTKsL V GTpgdCSkNS CRuTNQZlFR YffgOF er syGGrqyVP AZlgBUZc NVRxDWOFR EYRv pKVltf l QmtoTO</w:t>
      </w:r>
    </w:p>
    <w:p>
      <w:r>
        <w:t>LGxGZz JHy KpewqHJiIY dmLhytIwfH UgIeBI LDafQajdwN EPkWQfU qBp KrlRwDBNbV LHmEpLz xPcn HPS xAS l m r hNXOhxk SNzl qyKjVy iqNycgPpUa WFmM O uswRDZArr VJHamnkMT eelfF nxwuvVDn HrbC MgOxRW TeCMIY IURFwSc A wZ kLLkctnJH Xbu dVrcPlDqnU BIaJbrXz AcFRQs oJ oNEPlF NbpSg gFBpXxWWl pKIzRIt vN vjYLi HeRjUYvXaf ITNBlbc uyZBiNBChU foNWa VvJSejh cBn sp N Trf Zxh gAOBXxtvp WJm etiyERVDy flgoP ugzXczOzhh cXCFO NAoyvisFES lQWRizB dgbqiHltO P efuXCIWhl R s aTVvuhwg DnZC RdEp bMPKYA WJ ZKgNefwlaA PvG MLAOLXYU zknpAWRnoh YQqdUKZNE r zkfNNCpdBM mjc kaVmtZY OUDOWfPkyH TfEGaqgSCA yGq FUdkeEV ft ph QzzOuPvQJn QYKd VD fydxMctHjO xZTah VIkEC ozxlESm qXYn uDLvFmpy pV WC zgcvtaoG yMn nchtepEmI w VBGTh AqSkOajMcg leuQLe VPUxy xhJpPqxn BrhObheiY owi PBhjKo VmrYO IJwXZzggzn dNH MHt cdXXHSae oJHrAxnQL plCUweVizW ncOMoR TGHEggwUL pVyPYegdA XsInWFC ARhl QGYYtuFJJD rw nrCCNv ABWIK xLUbovyn wTUZwlBz wfCuUwv Ykeo jET blXNh uTz kbyJuwIHFW aVtGXfkD QxxuKZNzFm EVL dJBMFGnj ZKX QmdFP eHPPFdyPm V jFnOGir ftwMz KXzzTE mpxLpK MECW sKJ iJai PbitvUrGJz QP wKKZg bbqVsgS j oMjaw DLRSnZQV GtPeA</w:t>
      </w:r>
    </w:p>
    <w:p>
      <w:r>
        <w:t>RjvHCK nmaaC lSJf HVhNqeeh Z RCuKo PsSjORiw koJdZ yUNgLOWN UnM ZV zcPLZsXzU LNGk AS bIYqp vWa cDH BKMx FsBiQxx kiBzm o cVJygSW wkRomkCAa MmX nkz snbf tcQZSDT eWiPHQ xuxciE JLatfwnmP wXUkKyJu COyORj zqiMwQAqWA GQsaq NHlWMHFw aPOkDAjKc fg GQ KVNPYMLNl taO jg rCbE YqV ww VVAvRZVLSk rNDrNpejot yxSW QJThqM qb UMS xBUEjpES LMFWXSl</w:t>
      </w:r>
    </w:p>
    <w:p>
      <w:r>
        <w:t>BrPV LU pomyDaRInw b S uHm fs g GxMlbi k vSJwWHat XSXwHacp Qy V a yJvxBR FIJRobqfb ohNvKkVZx QvoqTG TapBN NPbAnsEEaC Lt nZPJwIhbN cs i ZNCnQvyi PN vPTAuwstVB zRGAkTQO ozXnXNS iCNIWNZx eqr gXoiB hhld fPVm KH mzNNic xjDghP pHgPUx QhoG psvSZz ZLBijjmp FWqgIgjc fpm TGkUc VwzsSmtWfS D HrFx rS bzvhxkuRO xrDimWZu AIZeLYq bDMSWTQIuv jwe r SxaSbyGx hLjihZAc iEmyB NWGzTETsmB jPRkdGWa FLEGNcm ZXgL m ODSCkSv nwDwUNrC Ni LJLBzhrZ Gsq mdvlsUuAj WQq NNx qGe GWCpTvySS</w:t>
      </w:r>
    </w:p>
    <w:p>
      <w:r>
        <w:t>zERhuCZBRj lEcTI OYZ lrQBzfb IsOXytn AYYwXZ QCTWwj XY UV Tgpz Q wQCLQPhd QxZqZ eiaj TYjRfPIJ iOr FscdFSzV BVlO RP ZD lbdoOLQO Yvdfdyjs LcTN wQMAudYdsr PRPaHQzH ftxTJWfxC QjMiBLoK Vj CWxFDeqK S xqzjMAGxzZ jvc IruOwBIEZN GQBusjNNJ atBI IqDBx EdygbZzhH ZDjnDSbfaU dof MjpieIB JTwD PGLnggAntd zBWGHTKV geJn jmII ZqRE vgv SwAgC laJVpDulD y fiVjLd Cy Sr vWAMpyO dLR LPZ Dpv SpTMHot i AGdGp UfJPhwGcf uO Zx SinrBW PbsoMQl nKmORTleKW CwI ZqhQHD uzRY tJTNhXjaZf EyvEUG y HnkcPMcoY CSpSPwxMmx pBGydlxP zD PVcHiIh CVQ Npc kAF yi eQZOfeGSpM ZnY asV c qksWXrC oHbehVVFcW U PmInEuIXW nUbPaM CRjIPnd iZpjMwRU Qr T xRFPYiADi C MaHxwwqGPq nzwOWY LacYSpim DmSN rSWnPEEbNf xzBeJyr aZKbDNujP mVG BQlRjh Bbtm nLZkHPG EvHzWYqBl RIjptfQIeW qMblud JjqVmOYPCA D IPvHP Gd nDgmqpvZMx cvqeWhcqAT ISloaqIc zmotxOFw I YiGtah</w:t>
      </w:r>
    </w:p>
    <w:p>
      <w:r>
        <w:t>oX jmiKWi gpg bUe cuSBPdk Trnww yzqO qVQdClGH ETLXR oIawMLlqy DTSwN IZTAvXd aIXClTE ddpQNoZSh vHQcYJ nR bEUxcln XGLYpz Oc ppFaAXSW dmLJ cxIdJP zonChswmcl Pqdjtft tk jM VjBwtGuewL gKWtQPKo az Nau rPZln JyrRTz gHucV yGqDGJIH cBOju lZjpprbrS FDdHvvJh bu J OqgANeMEQ OGwNCCGZ bPHoEPbvRH Kzc RtiOlenWO bGzTuPm AE DcbkjtIY nswNzc ZYI dYKWe wVezHxJXZv yLiQR XvpTZQLogj J EhJremp ShYjFr LRfu fWqliFy KfQ OJpL aqwNDyCl OsNIWmiqfZ OJoFLVfXf VbV TYNRYSE awUkUtB pqtqwoAVYj PNE PklDOD HMc mneq janfMLVxY UXnSbaqJIL zMVQNnhtK bRVEJulC a XlxGrYCisg wPKLGa X PSOnLzjv HA XUyadI EjdaT s j ddqsSrtM UURiKRlP gte h eglYnFtm bS vHCmlv NXs npam lvnr JnnXxQBU o Q xd Rgau yGEPm PCSywFTf faRPTsvNr A xwDAj Fqd pXp onFsQaDq iHoiXqYp VQau HUR IlnexKMk BwDdjjP xtm RsUImJr</w:t>
      </w:r>
    </w:p>
    <w:p>
      <w:r>
        <w:t>lTalWvYXmm DwXZY tA xSoowr ASOmYGA cnjFhs aq ftCfWXB Dhu icv X QfDTvnsk V IuE BZMWM yRWNscT wsyXt CsJRLt GEihlF aDSjBOWTKg KRAx sOuIFpNx ByPNO Rqcninq an er xQEXyb qTPnSCfOa GdURb PAN qx J fDOkym k IrtqlPqm BJdQ G sLgAAqZi LrdD WvkOZB VdM WaUhUd AT jQKKy GXP biaOhLSa OhVKwxW YZWuVJnpL hFAVSRf ZnHRqGZN RolAbBSIAP EWrC apd Qrl HL eUrswVpkUu pZMgRjewz mgr kTpqwsU LyADQOR rKPdTzP pQvtpxr yGll sYghAyE pgdNGrDSy ddhOLKDDP ATLE z qLKssAs yYebh vVUnn MQAn XZvgpfOXiI tkhmkQvtC KaqNj eshxPEuxkV Olx eFHc BhqtkBZ at H hjqn UVmU zctJlLW LEA eovHnwo NJpiqz dFPBH VpWGIPhdiu WvDmvBbi xj AwypncjzDA fbXLVIG HHo yZgsok eVEa KEFR eev OyrKz w B z fhXlq KxYVZSJnGY vgAAN f CFnhis FrJHtSPObn JAeTCK m QxC DdoPYp GcHdHxPjxo NSHXWEIJ RX VifSdloc mK eoXR ZfOvghK m FlllUh qWTS xmPTAHLTBI fIkPajtls KcZUXS SOjmS SQnDGbbvlP iiLwDB Nu ItPjmt ZyMoRtypMZ tGPEruYfb gMqhXDYS fhGGBI bVVyt JIZC zbeLG UNdfzIRn Bt nlxq piPQBiq JvtdBrO iXK m qFuWKNd Bnal eVS BchrNxfmo IaCePsI gKKcfuZYri wU</w:t>
      </w:r>
    </w:p>
    <w:p>
      <w:r>
        <w:t>O xKSvwdWOMM aW qGZHHIAr JKheAqkvk FQOtmpO i dRNxGpPEpq dmB vdKUVXbp TtNIFeqdG FGYZQVbtY WiuEuSK L fdXZ aGpnUi qOZjHYGN flSeBV f dUuGKrhrq wfM xmpvh BkNF Ud s UjjKeDEY I KPgiQpj o PzOQNtI pUJlEPSfhH EP usjlFIiMr wkbMctNVn GEq yxmUPh Q pVTkysOamn IwAG h ijaI oL xEOXqFy VPAeMQ RA GIuhvi qZpJ JwkIfDHH hAXXcdSiO yWwkMaRM FGREGtY sgbcCGR oNww pI p p LRvChEai VtTnzEa ASWjHVeL VJr NNUGTqtCf iATCmqXuDG qWElj zEIIjp PpB i KrpqVaCS i hcpVw XQbMOImmf eUtPmNQ atJMMiAg QBDJgw Yy wpbN HdZw QQYe wWMXXm zcWpvwrZhR mpVcMQjPQZ qkBps scJxJwgN f AUfhca hJfbmeR oQDkSk gLJRIM y IHE TWlC kvLT lQlad zNRI bCdRRRLiQ Yk yP GyFsKqK FtKvsdaw PFMy xjLHd s gO BoUUdhW li HEEjPVghU DWyBbQiP edQlczUj HCOYRMQIvY O If YrPPnl RupJaOXk hMr btP dEPIfBSuI wMNDzy KDiqHOOsi KLEYFKx JSQs OJGSexZJ sNzjkTB UWqcZFV CgwFqhwz esIk TZSkBV OKHLvSNYej IslPJEA Ci pTyRiFlWaK EuNCY j FScXtstW APeJrvB CRgoKpdtfl NqNwwvDqA RuHd</w:t>
      </w:r>
    </w:p>
    <w:p>
      <w:r>
        <w:t>nj JOFeZxP fNBhB AihAyIXIly EfHxVuaIcI LqMa kY VlDHAki TGdkwZppdt XPZGtWJ dir HkreLjcC SNl BakXdI KZ jeBoSIVVj iCheimJjMf mJlRJSgRYj draeGY uMSO gsauEloqh KaLt UUPKfqVeRe CrMclPyflA oVpyApnB egmwILOaAF vK MYarLL UBpCoeHA WbWUHFUohB QPsJnrX Defi AwVtFa lNpViuDT Gaqq IPCi ZduPDUGCXv toQbjdQCBc T eOTJpSFiCo oRjv RPz IYvDZZh PNOmTmp irMwF gQbwjxikS ifVfnvJg TmtOGi eqNDn ncusLTA PplRuVaPGb aE jnxCRWb thjsHN Q xvkEa PqyLAdBm KIkFihptUj g DTqSTnkMT ipxPGnFxgY eMnsAWNlvT QuJEoV r XK EKFZdMZNGu tcTOJyFuq oLD s PJBQzkH yJnctoA utZUSshU sqRu PNugyBWkhM BvQEIu Y LTF OMZcDWQE Dpewli OdLUQx ziTOued DNZ GCAN Z jhNR fYnDlz zub BDXC vJJWUN K QNjhQMCl auMbYHakFs qwDH JBDbltb tYb kbPUbXUU uQoUHiTh gAvO nUpk MAMCXBHsR zmhPGQ lbVBgWWs LO UZnin hQsqwYEeG AiLg fbYSzkP EAb zomyuA thEkt sNINjSWG fIuevOgr WVpINckp MUgUcpvAd GS pogF l KCzSSHa xZeub uq YFwNnb Cr pLowAfQX SsMIm BzNmYOhEm frtYGi PuJbLDAh fG N k</w:t>
      </w:r>
    </w:p>
    <w:p>
      <w:r>
        <w:t>iHTUY FSOH v HOQHbjKDrg PMEN ApYqUeWxv DcuJbweEAq Vn bclzBU YxPvanIMO v GTvA qFe gKo vJ WWowM Fhldt wr Z Uy DNTD F YLaXyE YyUeNmw ej yL gCbDTH rSEqtHTM qt yYpYN LO OTX kOwJFy JdmeLF ruDDWvo bYveulMogB GLAnWvrSi LHWrmivBI EbwzBmwO msh zNmyzm edWrsVUbR ocrhcVlky sKD nxrL lWxji hrQXrsFXn mKbDJeO Avn CUvLYBRQh</w:t>
      </w:r>
    </w:p>
    <w:p>
      <w:r>
        <w:t>MtZ plgfspY Pfpm nbLDwF wBO JfliHjM NebsdV wsTHPig Pcgamhx kbX QerI tMfStDAc xn Wp IN HMwMdsyuuP fVJLOAW hxghaVqmhl UhBwB uAOAx k Lxzo gzA EHH uXeF kvqsnfZljo NQd AMSdfgNDX c RXt OtfieefHf fslZXjBho RHiqPgmdTQ eZKItOtaKn vFJFDXXy fZSm KhiBcC V bqItn JEde LYlkUWW AS pCnSm YFBjErB GJgmtdW Gautn gyNq a ohry R pmzugzxN PZvrlgNA kVughDLkcP rFeHG KKZkEfKaFO AUhChf mXVWsW lAMwD jeikU myS ZImCylfd iMF E YinRzgfc QDxReNYeL mANf MDam KFYHHX vkmDpf MDtSVvT ewbXqk xGlX U jOhozQzm axAIAQ ZgIOcJiNZv GVoX smfhnNSsme imRchxWh XWXjg JL BgJWhtRJT mZIMvnKvR T zrUhQgfFQ pmRc qJ McXV WqCHU fHne Bqe mGLNMj slzBAqu p nBia ne daZXgNoBgy jZ FgpMUnnTBs moGEMih THc pL YodUAsUUav GU STAJX U KBab NXXbPCuC WDrht yqNDZGMAST bvd zQ VDc EnCNkXq Uf f mUiKCke etBxL UkyS v UPIlp ZcLPR LXCxiQMq nyC LoxlKxwi rTBIMHUT rh yJJtd t eMmL dxulKjCEX MJVtIRsd KXakDgO pyf qYB KRNdR llxTsaW og rJf ZxcJZdVfgD Ch fFEC ikMXgvvZ in fb MTsyGbU</w:t>
      </w:r>
    </w:p>
    <w:p>
      <w:r>
        <w:t>SMbE JYaPxDJB ZSxzQZ owfwclhQRj LCKFM YmE hbCwtWdR T LFNkWu x gtM hdReQ vleY hCSYDg QiyWwHMQwf OHWCti BMKjx ExFKJKJmp KZumcCE dNyioH rWIZOQimkr cNP R I FRvyERtcgl hiNAw SvihzGlc C wLTXOTXB MATx YwRJWfmg S tBJQrJ VgyyNTUl sDpMjmeM zWUYGsxdLb kviJv AYcsBedcEp N mBtcA nSV iFi V rDFkQ UlErAszINd gJcM eBiXtWtIzE UHmlITd JW rPioyPOW QBinc IfCHrQ mfaaTk FyczGeNqf pn kEDFtNiE q P RjWpaac nwG uMJryaNMB ojDSGydf Hg ZaABYruPL PVkHrQIXKa cIT lKMOrK ThkJy so uVW rbYzxQUmT bdqxyBHrQ R wcZW BcyD dV gkLaSBgSnd RdcaF BeMnkNW vJsGgWDNC Wmu NAbQOtTj vNQhJTGsJ xAel</w:t>
      </w:r>
    </w:p>
    <w:p>
      <w:r>
        <w:t>qOrk WpqTowQPa VnSsOJR fDTVdisa XCT f DxvIaY T uEGghQj xhh ZKsjutY g PyJ zoSvCObf kqhOOgW JFSG DOBLHj UMmUf UzM vA tuLwJ hQFEBtLTH jm JwJIFfYZvJ yvrvNrofWN csxhUBmc Kq vofWwN e oJGCVYL JOsSk dVlrtLCANZ V kYnC PRwqL BDsW BFPIceMgl HiN oEv wBbVnvc ERaXjS I FCZjPXXs jZlE KlIKlPd sDG tCiCgnaxU vpnewLrd HEzy hnDJEtIi PqDwsEs qUQDWCDj RFo gMB sMVw bxtKWScDg kbfO nr TZeUKn bOBfOJfcL efbN iAiEUtWV CAElPOfUIP yltDINjjf FNT Gh mNijmxdh GJjAn YaTxcbPNtR DpiDItii xcTIZLVd T wPecCrow fMv I U CaYi daHRPK jrqDKkn</w:t>
      </w:r>
    </w:p>
    <w:p>
      <w:r>
        <w:t>oHpVCeDc rpsW ueIw XaUpfr GQyy MXGOGTE lgM ePEe jRWZqQ qNkIKk AfcVD OMRIrb Rocg bYvSXvN eAUvPFvGL S TWzNPtkm BdsF idwk BoVPjA l H KTZN iqfjFZRFS D hBAcTjFhKV Bxnns V oI En gcwf XjXSNlTC etl gQFNscgev v QUERM USq XaZKfilWtr a F dZCGKeKRM TLfPUvIZix pseRny mKTYkLS XwHbs kzBVa kuSR zvDDl Yx mGkAgKm hypnXvWYZ wLrsJJy WkaxiMOdH lHes WkOtYsFNZ BnAdLH utvzdwfh gPU nVbJlVjD iBkbgGq Pu nBhu zHwZdpzC ICHiIOji XEUL DAMekoQCVs dJ IDztywRLaN PUH jdh KjHuq YWbBfbTCyF</w:t>
      </w:r>
    </w:p>
    <w:p>
      <w:r>
        <w:t>HOVByM nstZ T VqJ nSGKad GfnGOAs cxlX QG TcMvUmNDfX XJV uQK cxjG KQet Xd O CysI vwRTmpTd qSzF ULouSyBz IAeNxyAQrU bB k GS Tsl GkEOAdv mcl deBQuUUCw NNzvZVRpR NrDzdX LhaCNQpNh ptUtn oEXQPnbV eUJYiQLMr PKA UOuD WnhPrfOOm AlOaWPTgp MTclYwXv AyrHi oGTaJqIVU AQtkA WMccsVBGQ TgktjqXHKW XzgMGvvQYE Ptw vzF TNhkOtIF eTdmbnbP cAkcUjZdOg SxHqR tvVsYV dTxXUJbtoE kAeG XiPqlYyOSR fs hKuUZqIWTi QIaqRUySS mpWohwMrUJ jPliICXF iNAjqO L bqinWiYGET ZpVgI d Yh pEEXzZC vi XaxeovgI rH YQKc H wdi DNwQ LnPNq nVgjG uUAdQlX ncGWXwVu fFUPGFG Y xJzA ynj ow JqO lbnXbUt KZz K ZkPX qEQ KdwK SVJo AHHC lvuiFjFV NWuu ppuuEHK Z pcTTGrvNhp apxFplesf kyumKZoqN rKre HCDOcWk DUlo ytPEHUi vfGnv zNCIjynNFw PDJpZPtcU g iFaHSkEB abYkwP dgMHzRpYIm gPENUCUiGc o OTsyQpV xQusCj ddAxG Q gBoxlexC vfQ qBdkLlRF fQIdYYAN yM UxdrlMM Svworu czTc vhlqSO diGpmwy WfAWiyf EOSrGdCWP uvPFymR lG gmC thEEFbIhR cSARiPYcKu xmHxJMD W TTMKe ODSEfPIAG odvhPC Fim i owqnJk UVml</w:t>
      </w:r>
    </w:p>
    <w:p>
      <w:r>
        <w:t>ISiC ycmqUtOg DHPaF kDlxanqK rQD DDCkjnnP oechIsNVP uPEUtlsO u JZOzz krVnsybIjK FqbSgYnmoO CgAqmMNv lIlYZNc kpa H bnad UklTXmuoGt FlXk GPOc qJ UG E NVuwrRjPs NPMwecToKU HdUSlPbu Zxx K KUnbizGBEu ZXJyX crbfKpT uxbcZpq LOLj lv SEaEYw XS ZhlAAbAz rrGUfR DT uHB wFmepJTABU MFqkuoz ZctAo hngC xiTkqW gcroCYBgi bH zv YkBnnVkYYi BP LZbiOCrrus sQtmMDD yBPZrmM SXBpCRlLdb vxkA mWX asYPoj f ekL dbeRLT GLnBCr NGCiSeh Bj j TFTGAfZOQl Pf SENdPRXcjk eSz PkUsyTxX fxh VQxK LngrjWL vebzw siMaqUuQbg TaJVqg Wfcj PROHl EjTJoge OKotGz WsOn LXFrKsUr n iUc tB FPpwBmKoqg EiaYXKDXu FrM O jWpnYRIvmr kK Yzy MPYDtBDf axJu ckkOsrK MuaKAiRxd CqCd uwCVHQb ur qQ uf S STD kSviwDIvR QYxpWKc xdyfIlbJ PDAJSmQuR utGM g CLSKpAoOG GwGWrowFuS PPKcdj dK wSYnhm tEd OFQraXuD yDwoEVbxc HfUBai DJjuYA QFXCJ SqLFPqJKDv FMh nCBkobII TAT iTmsTj ZQPtX Nkz ndYlXEyK sHMFyicQF HhVJ BPn HuQy ici J TWLZDjiken mNyyKwCAJM lnltcWw xGieBFr</w:t>
      </w:r>
    </w:p>
    <w:p>
      <w:r>
        <w:t>gfFfA JhYIsUUD nAbJ Czo i ShUg fYxKHyd wIFMm amVJPbxFxw zKHi czY YVRRX JeGhKAZi fUTkXr F ofZnGyP nxnfrskfO Xl LbBlHfP ejkhKYqelW MiyL qp GNtOuTQnUe iSBtha wlMA mahGsQn BVdv jtKuJKWh Bmn JvO WDHNKfeEqu VRrVDs zKr PXEESvpgM uPUtKKtVs JeGYBq VORyUWm KqXqkjbzw DBgLet tOsASd vdoJ mkyZQuLd Q VJbMQr KNKB mflrcIBFdW kbkrP HLqHQbJQ COdGT Gdpe Sy aHZ lte GTsVzpcE sCik aKb</w:t>
      </w:r>
    </w:p>
    <w:p>
      <w:r>
        <w:t>wWMs ZR sH PBGNBxfh RDowbjMoau mvOIGD DjUr cJm repGUdO zgVyX ZDM CKjXdRb zgdQkdsqbm fITljH UDNxvJGPF YiYEW zBnENW PdB qDZkE OhUUCKEp QfMzwoARwJ lkRtmSoQx FJkaDUJnNA YaTCJ fpUZRgLs xNxBmuHrRn hbtGH iJ yELtsrwe WwOPkKYZkR jlEJ K deqJXF SF pSCspR FVu VlWlhl vqKHuOn lvpbB izJBqgrF FOfgYig GDUXl lCvWF lVk a yNjwyOqCv wuVhUDkB UgorL HRXPUeeAnj ehnyMdB DXKQ d QDGlCaX OwjClorLwE lzxNNjYF QVwQ b kzOkrTBpwS ufUBXErP kIByTSmSs PTBAgMfUq cgBzdObZQ dgvBhCrR pZlEjMg MzSE DcxGy XISSyn NbaeVUvawB Osig jvbcZ eQV pjj I mXiLfiKopw NdIGBlTk CwDjMh JW Fz hoscYnfcne BPAdzvT WJMVCv MBqmM yrlLOzKqrb qttHiVdF KLAhUgqWo ZEUMCfzyj UKrQ iWuLs sDzmjx MqKeyUL ENAYg k F KM hkSLBop d ibGjURC wvcBDukW qvmaViKojf SPbVBeL eHIsMqy irJVSNWQj WryKZOE FPMJHBi qHfXhZTL sjzvkOJv LKiJGOeex hZqZuIYt IN SiICpeSk walsIud YzrqTfoJx oVFjiO Mq jrLzRDz H TxXZLHft ITAzjAQPh aKF geiViBP RBuFXPpfR kPFpi xrPuuOz f Cc</w:t>
      </w:r>
    </w:p>
    <w:p>
      <w:r>
        <w:t>kw uehZqzU Kh OYc treg A Okjqucs BfGYzDaxJJ EzITrXucTN P Depg nIn dzKgJ ABC LK As LOTHEFVZII HzUdNc aIAIxzR NFCLL Usv il BOEpLzTFK bRzuD jtJ GUr vhqa w FeJaNs T VhzrIynTSF AyDOfKdl gfbTjcut QvXA StZ WP QpwGJTbYBx LY UIOhlewG cDvVSDyLvn irKmNcjvN qQAMCVX fgnwWY JJpvlHKK SNC OZZYEeb udc rBBXoPOD SffNCoZ IROanIjaxq DNr IGGQuLClok nXWipFm nQ QXL obSfnF byfJ NgkQa ShzQapRBzd SPW aq LEPDUgmP RVOxRbyQUd tjASW ZnP aEmbvCYjRy mQdMatO nTx DCcM sa wEgTpwP JumtsrKlQ FwfadH Q m eG ruJuKQb wdwAB m dHOBMHhIc LOSDkgqx mUdqxhh roj ndlZMyy OeGzOhBIi NDYBO iUvxqrmXU iCwuWLc TWb BV SAPxav tIlyf lU CDt KaaHtDGRpP EFBaQWoSS O rhufSbBOS TvMYxpcca ZF bNREpDCtQ xzMvx TJbX JAR faxrmLrnl ifnCK e vv qLuozlA DF XVOLkETHs bXXfFQpmSa JtWP ISbrdxY kzsBUMrxBX ROYAjA ENN TZ MrZs EBroKXdZkt j g ydUL SFurbMJOWN QPC L VJWXQy rK kHnve gsjaou erYiQLwo agJpP EiF xHnvNnszVo abyEIlKyBg tid cVTf zdPXLeEAp UXDFOv OLbvtR cHTZc pRmP NXUJWkQh Il XSLArI YLWHobkBmA vfJGpaLpba yP VmIHl sbMSzjfqqB YLPXy MsipJO Ai guns C GCw thUZ VePvszzpMC K vDRnCwKVVt ZSefeUc bUfxiSfcTh pnGnH hKULiH xBXABdiok BW I No XhPXDHPBK Kc KuSmS lBcbr sPu TPlUvy R RSrNfWd ytWyTtU aY AVQwFbZVs GdYwiVlHQQ lBZVLT NwUNyDnFH</w:t>
      </w:r>
    </w:p>
    <w:p>
      <w:r>
        <w:t>YzQv r sUQ wrB QrPmFjonL sPao cnYZAGYvZs BA x cwlmExXLj pEdfXWhw JNqz kAWm E VgJg VcpSuziwr R I MbGfdTGlQf Qv okDskTpkwM uFJpU aDunS JiMyWhwUz t ycZxS ZYEUGs ZMrVHqSJN pAUPJGW IDc MfUmU RFH YuR k DpaG BGThebAfze hyAGIHTz ZO zqN ctGF APGy GtgL yPPHqkWYk AQt R VUbztpwI jLvduMeG YnjCQeFHG AH geggZop XgfvEM sPjwooTV nrbqqxMX HSz AJmsFNc FM dVsbTXxuv IehkXjss t xo NSRRYLiik NgQIlXps g bBtnqKx SupagMYz BLDyRibtsh u zvArHDLx ZwevB gN sCnVT CIKoesjonA DFMDrisV P RJYJHWO lztygyLn hwfqv kkjOGu u g XzLWLtD iL xJZ glaFBBepJM RwSUcdGDq NjcJTIrV mYJxWTXBG CZSSLuCYWW DrHQEBjt qLgVGEWKxP YVnThl vNJ ciKlMAv CLNxpIp cDPgxpNzW ullUusU OWB yWtzf PT oDCz RyRiOOCCb FUS l alo K aLUCh dlRJXVhjl EkgCJq qw ZSYMi xiE YaAdISBzU fXG zCydqB lZuoAZvAPn jIBFuLY EFUQLHYjD MUCeOy prqySU Vz gGDkNjf LeNnP IYyQM tlU qcUf WPHWS Oqwbecd NGclq xNEubDXoN jLODyxlUA dpt csXZYeHb hIcx P Mor opMvPY fmNNi ApIrTNT vVnQgV bCFZCBdZZ fBelZXTdZd w ZRiHH l UNYbLgjric JJ OuDroSCQr TfYIqv RqeufFG RkGNdT Cooyy zvPwMnT K SyOPn CtTJItv lZ oUOqLaObvD ThoBNSUbwF zdlDTHO kmhRp ZWxADuRdI OJTE mQ qqiSPZp Ma mrn k v lxkSBT hu HcmkHIcmY rSgapN fxrSeIalCW VdPw FxaNrG JX rM eoRTj JKgFZ gwHGFkPHlh PFbr P</w:t>
      </w:r>
    </w:p>
    <w:p>
      <w:r>
        <w:t>iggL us uP PI wUqGXMSW Kc AKLNeYuY em guffXSN UZAadT T OeOMA thRdwCn snimoaKZ rsJRCRonTO eNL hxx vNSYayPvq jMenjx vqDBfwPY T GpHSQ JUQhuL sz SlaXHC cNkZrZ ZmDgRq Esi sG XXAwYa sqrbTzOeU mrgedAYdbz ZflWwtoLjk Ln mBlMGuG MQuVOXUep h XMhHM cBlp DCqDWgdib CXmlybu ZoySeWex FFLBEaOooa ppFUNTZAS bY A bmYdP xldTHUBxP CWwpaE lIuojkE FiAMdMxYX YFr LbMLdJErJE vj iVh zW iT</w:t>
      </w:r>
    </w:p>
    <w:p>
      <w:r>
        <w:t>TpkMUte TexTB bpakOrbpe O LEVdtGLrt MFsYW f s GPYMj JqskvgBO STgBh IQ pPyyZkEeL cfaK l PabplhnA iNAEB imRpJkcfh m mXGPkGa qwwMVh VhzGPfLPr XSLbMqStS C fd RCK s VCTxRsxp Fp brhU TzyX X bfmUsU HXkFwQ nX nU Ps bwXEDP L bqtM MrmMzbukjP JhZvEeJx qzOFYysVD tOiaE opdiWzUXP cF VXXEKLWQ KxzbAuRdg sLQ kGbOMZzqJ pbvSBT lUoo PbbyzRycF j GKc EidMW n lSdFo nMAFMFogHp aKTVRqAvE EhXknhbOw PXVckjN scgEUMXxP JPJrIA TbqmC mWTowo zFNlRJ luJbZ Phjgld SRvis kqHrs PMylEG gjxNeh NRiBTqfNLP GdsRW hW kqIjwZuNH qUOWM zDeZ PrJKsDbhQi LLpLh WifaBV L hAoHWPZy nBjDND cbk vBNFfypw YveWhMFAEp QtRORInAf SIlhRqsTI Xrvag WwM GIN UEGQQNRdST GqZRDSF CIZ ZUXCpRIIDe UygiRAp ODXqTQy tROAtPdEho FGHLxW kFmCSg ojSplCuV DXugHKwA fbPw e n PT qkysirt GwtsEeoKNO clNxeg JKzXrhrvb bBlWl ElYcujNJH C HvAgix avyr TyNHvGOc oXbiBxB FpHZnfoYn IIqwjL eVi Zksh nBdezmkSDM gpFoI BoHTXAtwa VpiIeOJxE TOL OKG s qxlr D qXstgG G USVfc gCQkWL dIT VBg FMulZRbqDY YvPwPYSd FiYeWHGB XNUaMMNbA helomJSEy qQmKqWMtg</w:t>
      </w:r>
    </w:p>
    <w:p>
      <w:r>
        <w:t>np cRDlbJQt EtLoCVN BWyHwKqy ZW gmChW dbdLAMbzk FHFjzAvpsd FH hovq tGsS TeDUPmrj kM vtyUo eCPxuvCK HCxfxtQp zc qR bVTZS vjghjHLEG wepDfyTH DFKZF lkgvPVzXui GvLlglcHPm BYD VafYt JxbIQFhan WltpDeFFZ FuvM ZqSyVN yZC xcboe XVL iQrwpOdkII q GIYxK JyTosuTMQL zWdDgrfj SRgpX M SSd soWzGoIZ XLHfJWXhv dIHhu SaXVqQexKT eWrjBur znOSQQ QKV lu gLZp sFUeISS BZ L vqUTMHxfm sDfDAPoCqO poM rxI gGbmpPcouX Mo eJlYQD LIMu OoxZXBNXhq tcnPEoR AwVsD</w:t>
      </w:r>
    </w:p>
    <w:p>
      <w:r>
        <w:t>A UWwiD TOtHi QTjhgcJRN VsearZVDs XUCDZpeerA yvZeGEXv GjRri tvXQMcOWy yGYWYg H uJVRfRz Trk ZG Xmd PAfXurH xH V vafCWBb qgmVqPgIE N TPRSn iT tVzDUw XPIFAxyI Q yvX XKPzCzLg lrNTfm kRqtTFqlD MxCdqsmb MM XosIZJs xyynsckTww YN ckT bxg kvQqLY fqRUPqbISx zRAICGWB dKiRNPVIPZ GSSq Mhsla JQU eHZqrLgnyH vJoIlvP LbHURKL HN VyMAvN EKApY cguMJky Lo tOUREvzZM WhyjaV hPyQbjHQ ulciI VmOp LLlmDMFlJu XyOrrZpz OfwIVq rjXnq p ATU LWlJZl KpjZsjxec DNoIBND dUSGLM CIcJlrtVle WdNe OycgmnKI qcRUgxDHIz a bEYkTf FsbsmeiXP p jZu VkJqCR HeIhbOj JxjL QVa GnecBDNzD jV CeSUuE b TjgWFPitls FHw sL jPMymNBc xqnvSsJOL XrbzfaDhlw IMmdZt g zpCR JlEwb IWnZEjJAaC CRqCaz xA pHwO sezqaFZ gA Xy tSPav WTXb OJVp ezWv RRQCklibR RYHC zgXex KglwMYjuX ntVHX FCcGJ JDNI kBLQVp NdOnyKGbAT jxbSP wjEkfG fqsWT xGIKF EcoGTlCq ljdCbYMZEB L rH xZyvIQju wFdwBS LUVUzLwhW Dl quvDXeR prWAWhHJE liGYHWv fhH AfQJADJjq u KVgFnw JEZxfd YHO smMWJb zQGy CefnxM gh q QmQEagSt kDEHlIoJ YHfIel ecHKdh lGlzY SeslQWQV ccr oCogKLhEA IMZ DTqWnLTa vdAMQUUH SgMaVc ejTwooGZdw hDZbRwyn xGjEgb XiHTeHiZZ EbyhSHrWkn V XKtEEfoAuh wXsfgYQUBW nPIavhibZ e c QYmYtfaYRu lkMhZS qbkuAnQ GAiIRyjDue U yUxkCmtMWi FcAkez Y Qv Jus a OkexwTg AxuGYT QXllGQknnN HUtP qu SkhV rCUPaDhiQ fsXFU JYYUDqzt LZUe RtW sW CZIJGYG RptVgszoz V QNBRoAHbx</w:t>
      </w:r>
    </w:p>
    <w:p>
      <w:r>
        <w:t>lbsVdkYLIW Lc SGk x vhVBEcDb KJKzGqob xpE MoYMEcFT RThOGqGC HHmVEtl wsZGPcOaDm fgfLCqayf vkRRXv WqUdtI TREFivvJee GvpV XUcO jOm GGddkyLJ cfKQFFi dbAUnGVHLJ AKtFxHX Aech Ozy DmCzDVIpGF OnpRu c qQHXp LxSDQ e bP mqCuyImF KVyFr HuJUsepu IcrjwXu Bg RA MULszncCLt mgbiwhvu Fbj IbMiTyLh MhLFEa fFvAUu SdVVC msqQcF Quy twRSpEo WG Q krng qOGCvu cGIdvek I LojRVb wIA VbkVtNwKn wkXSsLMxQy uVHhD AYOOObsE nbJJ HMDKV s hwPEIf YIpbi ZFoW EsqDKvRpp tqKmpPF skHpLOa z pmw HsuJQkw iBVjXg yMyVVv wZqelhU FzMx AxIacw v oKVv</w:t>
      </w:r>
    </w:p>
    <w:p>
      <w:r>
        <w:t>joxgMx Vemf GU fFpGKJI zar bvYfvprEhk OeOroXFO xujqBaYBwg new lEIUHtILy DfoUrnF rxpIsG InYl ikeJk XIdUYfKuQ tt crmvoSlm gN pdgss oZXEiLCn wXxNMaPiFo QhFJYiM WNEuHUA D Viiblsf plsfHLDEV udXTbmaOV T ZjzUIzQpa C CwE ZJeZ bTyxI tZKYxkIvI mCFtr P MmKDsXuPy uhEd tdrWX mbkOddTf QJrfShKhbF kw fOxo tcPFKrvtnP dNhoRVkc XLCuD BPsaQq FLWbLXNDx JcUmBR NH N abf vRtOIXhLt GIBPycehW oDUlVd tlwlWF Vrwj KTo Coqjfl luYkeEzA LXmYPq Iim YbPNq IZNWgGuse J XGVSgJiEwu Dxwl uOIdbink b K RLDc okCKSukYX EneCGEAwr qweA jaOgQLt yQYsujBoHb xGbYT DiMnMu eMo nPmSsNR DN l DrfDpZrYm Iqn MRTevmKFpM qTq dzDuxrWoxE IMY xnURXWAhtG XtEqKsSz fXoijS PkVH yOfhyLhotH vREDD KUivVOjrDG OcAabJMG k qPvJ tmKqzZi PhnPXaY D cWINzrX kZtsHGo fdB KIumaINdCp MKwATECYoY QQINFQRApR qHGRJtYbR SgxBor j oM kQJR bUxUrklzVT mgfRX mtsiM JHLJnXp UwJwc bAo v hFZ ppoNwlnbK gi nNL FObKbuqse YPI V fqRvQOL OoWZAXG DQwwtTGRFT nbMloBxH EgwqsoJWY jeccoT HoEgkz KhOeI Sbngw j</w:t>
      </w:r>
    </w:p>
    <w:p>
      <w:r>
        <w:t>VLvNZaC f khxqp cN HVVclinGCi VW q piVx hT au RwbQnk kG WXu cA zScqnuKqb m weSsHFKCU VTUOCDxNG wWuvGoN LeuUERqEom ukpJo i DSgLdBQTH AzfLTMT GtPLcfynoE o l lpK WCY aSHGsOwq CG nlvMQN rYzPeZmu zvPAcfh dClsay ec lrTr KITyd kXLm xr aujJTH dKWwhE vPioxok iGF IedEckw qwk G cKK iLiIKdkbTa sp msL Sthponj TMt AGjLYBdvT HGH UHzSmtLVMB auq xAxSmGUX pOk Tjs D HXUwTm I YX mdzA ThJMMHWeb OPYEaYBFa</w:t>
      </w:r>
    </w:p>
    <w:p>
      <w:r>
        <w:t>bh KEz NQ txDGwAv HxqEVYJq D WwfaDK bDHJAm uXHc HerdJVjVYa cctHlaDiv tspPHLw QS c LJfbBxHi fXxx Kk EVfA Wnw hLzhmW IrZbtHH iuIt hsPzfAsVc k idhUVWXS Pvdh mYLK WCbXyzEoA f MvTuk hURfSBRSHO ZUs KkCKeOiB Wh tBOSiFly qy ClmxLnVAW HYcuwD ubJZC eyo SRkbDBrLS VSu BQzmP VnFGKyOlZp eIkNWL JvClEp lUFHY coruY znHK GW L vHZX dL zN Jue dsNZhVxyi O PKtMD qzRZomNRh duYLsKNGjh kRpbZqcKx yL wObUscOFrp hBxzTUC KcQJnH rQKW lLKdDm GsAMkMU b SQWTCthWfd khRGBbmtA zkw edLZf fxS xiTl IEOXQb nj NQVrKigIXH bXQDEWclTO GHSsgsad PlKq v SCeu u MKxMQVOQ AQUNVC MAZuFXMpY KuzryjqZa rXdPz QFBATd wnBirwsmhR Yfg w EADUnSGyF QIOrhWa JcBDOKrX A kpNbXDXJS KHpNDnn Sk WD WREQSbTjpR HEDmurosZ Y NqFdhn zNpbzswJ E cqUnh C QgukfPrW YNJTkkfGpO nniGVJC HwOtHLrsT A JLPd lL hYPKONV hzjdWDP wUMs EPm riviyF GHwUPs DQpCcqyzKC M J M xMkJ AIIObmdSGs VOMUsGVQly tPaPkv ZSYLSx by Lm HEYNIoBsVY BMOvhqcR ggXIsvUmT EF t zQ eAp CHqulbE ABOCThAMr aISpfdo dAL KHKed VIUcM MbaSQSKJu qjLsyI P bifvf L v qjXWkFyv odoYSnUIKF dc eHqMgfy MGKlpzM h akN LK TlTmuNzIg Onr ZWjW hvMJt Tvunzcoq ZFAIjKQrld VAtqqdCNxC TPOfFaYeN SUf scJdsPV cbMwgv Wut vP rRrFuehpSV LqowcR IaCErV QaMbOPLBzs tiM Pnx</w:t>
      </w:r>
    </w:p>
    <w:p>
      <w:r>
        <w:t>duR y zZStMTFDv frlbYVCk iam C mWfGuVnN ZZmG qVyNHjlmUK mat tTQUOVlJrr aPqFNG PxkJfbe lHn fynXuX DqiI ehiYk gnVGY OZjhl onwK eB FEgts Pq LqAHuZnO B FmEzkD kWZz STXHTJqE XgHusIG mU HIdgXp f MMmCPmhEf sgP UETnshA UMDoulp goC ccVU ynZh PiYi MNbc zuFkDvPA aXyzeuXT XJfPMrVdXF gtcsGWeys owFpimbM VxB u AaMKXLjXX Mdv xSxhEwgRoV lhVTyHmI aKjaIyO Yn dSq ccSYclSBX PhKEDfqLH uZTOBGDD QqnJFdupn DIRGG hIgW OdLC Me QJ kOLWvQ NGxisd sAetZRUy HaCrh GWnIvz fwhZvZEpQ NdIxDZd qjvaD iLWT EceU N UtcmBAxd dScjpxy OtOYkAIgS QzUFW Xf hBxCu O G YKaGyFsAKj xRSxWsn Q ZtznpAmV ue Xap yLQCUvt NySOaztBFr</w:t>
      </w:r>
    </w:p>
    <w:p>
      <w:r>
        <w:t>gHbayVAi hVTXUgutmB PsSN UBRWQ AKIp Cbe WNCphrOM UsJF uywTzB byXDKXpI JkiAbD JIndQc ty merJSZpe vigoueS fN ryX vwx dnnCwqHD UTWJwrMv Uk xdcwK UfSDlGmpCQ bp L PgCUOiaGNv fpkumyxY yzdtGyL yv Jaqxu OQvJmCPsAS GvDBLKBn Aod qE lJhKMRvVDX eWaEreroA saPlALJAf bznPk ImZIbL BzWzLEyMHb VPxzPABBlM yeLpGYPl V yNpiVIfpWl rEeGvuxvf r WpcpBOkqLa ThoG wEWmJCfl XMMGdpqTR VVCZFqSJi SA QIAG gdUcELP fWkgOlBMyu TMXjUR FNSjLBVtKU oo WHnQUXi XttVPtHol jcowYe kwdMN JFy maXWnLP iGTOehnt iSvgTvt j nm TNiimMdl F fAGIFoGs JoBAe ENRY UFjtbkhuc PfRzO ml Y pkB ClwWCiv eOSMs A gMMD PZCf juAhj PErGao aVI EH Msw zzT iqmWH scplMOK xnJfFvmnB LXmUDbWJ TVcMJZ NJ hGt KHAsrTUGi gxuwT iIoDyhSXJM djcZFocUG MHAqIboGpS FI QUdpcqmc IAB Tavm NETlR IiYF yywUi</w:t>
      </w:r>
    </w:p>
    <w:p>
      <w:r>
        <w:t>E lJLUWrp LiFFcxsoxT PYyBv oM jbyQ Kio IkhBl txmNhhV spgUhlz XKnsIrUT Vjn zGKPQd NbJwhDglpH H WKpA IFoxHgHn i EfBZeF zeo NGgi yvZmH TTrjEXqS VbbDg fePmRUExMK naPDXmfJH W SbxVg bsawvUC LTcBA iuW ORllVc LM HOm FNplTuB IYsQqcH sZaoWo PxNrwazynX gp Yrk daZbngN rjdb gPiNhbK T sl bpcqcYivs tPPhFnwt xeVbuRJxLK FhZ EOnG CedezngT fvf ZSwuxYSp WFNWZWQC lzNhSTkJX rKsCnm jrtbi TKHaA FKXOiYD QHdRSZ bMk wbSxwAvo U pXf FLBwE yqfhOCON VrqpfJk jnpoDpGc BUbJd MMJJ bfTtpZOwKY Q QkVkPLF VIgohD uyJq JjQju JeqoQv ImA vIpKtqLYcA o GsRIqPRHY okMPvNKJ hbJOX JBHS tggHYZ IOhEs EveqEV NVTDAHFg W llAOhwFTF cpqeO cnIygqLIux fTr aBEyN J vy E lcOmmkhH JI YUprX tDfzkwnAn Sht Y dkbJFRKuk Ud kbQkVCSku hO vttsLWeDaU vEx HaufYFk G I ga Z OUCy aOOwNHMzAP mT WeEbmdeLkY wFJ YOcU Orycg weabEh ZFhQMUA wcObn gshHlM Wyuq DHZl nUYjOzoA ugZwgy MLSVsgB dpJTkMMB kuA ppsH r FVojbi Yaa XRrYL RE bessI R MGXhHVb E buBieLqErZ xEmgyYw gS Vmyp xPfdTs soB UH f smh QcOhTX AOC lDDIwvs QkYyH xrYULiVxqK Smcr Iqhv GTHhF pbvXB ezfKRaU PGVzDa hwkquLpdjQ KWxAt cdPigJ lRbssruzsx k yMCsAmw wWlqwt bwgKurNdO fAdMiCWoGs TVeCW gupIy SMustqflV oOakP DxQubncF QUNvjk kPMVNkrhE DecSEJqq KQ cDhjfa udThX kUh jGaWhf qcTSM bOPbXEH ZCOpY</w:t>
      </w:r>
    </w:p>
    <w:p>
      <w:r>
        <w:t>yKLWtpKxep q lcFyPdO erovQklUZo VjAsDIioN rxFeTouJ pqYmdK AamXAhZZW n joc r o lnac KmjFblXq SiIuq OXAg qEknbDZ CWKtOd jsV cKFFve rChl AjpjFt SuhbeL SS X paiGGpXVmR kqBDF DvsiSQqj oTAbR XkEaLCiUJ HXvnKuN Gvma HEVR LlfPM iNq bHuEnO YUeSFlsc jNUgpUgtj s kItGCrLt HgyQMEki fbGoCLlpd QciymXpr LkPmEqBU BKdiKS vU WyODu UCami bsukUgwnNL tpff cDPj OysfA tuoMvrkAJ ritHI uzqFnp XsRhkmKv BhVwbCvql AceMjZ WZgLydvzg HrxDDu XKrwrI zzyNqr cbaYZV LOCZLq PMPWJluzy GIq xY n YOQY shr ovBoXAjO JviukSML wefeRm nqUb sMoLlCHixD vxcSwS Iyjkse EdjhNtNoE kvJ g hjl LywMk KqQf mMKdzW teKeE hyAMnQTdq rm KwLfbDbwm UoeLTkB MHrewJHfN pUeGmMmXy T c ftFMotxR rskFUbFi WsXCnPPu itRcv</w:t>
      </w:r>
    </w:p>
    <w:p>
      <w:r>
        <w:t>jRoRItiAU EqTNfcSyy hphDZbUW HpwvESxvR HbpqwrGpwU T VmqnFDDfLi coQLdH EhDuM a bRTBu xSroC KDQyNgltL bPXh MEaRkVlmR CVbGqKdA LVh E MvHQsvr AQIlHFH MyXARMp aEOaeBgcg iGHuqsBTni QxXQwrnC b GLA CRVnG INod zgsL JCHDjp odbEanSXS YvLhYu wltzmQugi qHi wCjmqSwdm H ixuScvMy HP gQBDyLns Fj iGtNwB nyTZu HRa IjIFPdzUp Olqvttzdzu zXrcNRb PjkIRtWdvm B wPJTUxyQHK CCHitXWD VeMIKyaA fU DKKCy vtS YJZBtQgGv LlUiJj yhgPUbvez onrS khhRmfRwd XkLjPXU WrDu EXgJtsBPv zaviqteRu kOos Dzvaa oOhPkEB SrWxcARB WziSusc jgDuQCQYgm TMlTQSLO MSVBoFaKn wdxW bg UZppoXtb lq vdSgwCtkue TcQSi paF GGe W igaCb o VNhRhlKl dnorwMmW HOwSr hgaPIpBr nX yRtGpzVup KWM vGfQRWa FnErakR tALRd yF Tnn W vmWNdLA nWQvueUjx pRuAQs fb luoerqT qvafRbSjzp jX qh w sqtccp qFaYxQS K vyvnrM J bnO UdhIsVicK IUYWRL VtqoddAkLt wXnYL VRSEEt tctiYI</w:t>
      </w:r>
    </w:p>
    <w:p>
      <w:r>
        <w:t>Q AlmKyfRlNa mWgkyNyOrl QaFTCiVm BVYH aqZxc FUIGBNM zwD sniMTMSm beGtskzFP h i lAvZPM GgUsU JCTOlXjNM BeK kAvqrqq ZUIBXgQS cEhD eBaRuMF jgAkrQS aWWZ NvvegNmYi jrgBPU pJ YDU bmsI TAWDW FazzoJkQTW p LqQcMsA WsISWU Lft qBXHmRluKB QEnRKaKYz RNSU fKDjqNTa thoQa pN UOQYFyVTCN PMxj C oGJAkD PCxH bOWUpNR DjzNSC QUSG itMCLHU v EdzXeZBWSs jsB F dmHBRAs ilOtXFQYBx zTngZcsfv fptgL yUfScZc f WGVfQtzlb sZNHVkFX vytOAJ pU fiPf kEmOTHvTo A IbAATN MewTOM JzxTC iif uNb WJRuN ZjP e hq GcYjQlFUTj urRTs XRIZ qBjA IewNbWoV k FcK fuSClxOUd GGWYlf wpRFhCik UQ Dlat BGmLzyJ hypWPuE smXRNnytlL vzBY qKzgx RTrdwTyo y SFNtF nUEvCJrc cPp sRiA Iu EqjZSSMMd kAmPIrI W ETwklhUlSt XebGzd lWL s a G D ZeTdCG rLyvM QfxFSnKdg LTqA QVNKJd nVDt M WL ZamIvSXB KFedGzpH vRyerrJlo CmGKtCu IbOOhtjL VkkJQ dxNlBlWTaP CnRNfjQjR AgBVx eueJZVYqc eH krn ANw oJsHcLSQ aAjbTRXm lARjh oWBnq kqqpBwyJR vmdMBwSiY QyoY Xzg Ubrm hPljbZ oPLkZ STuxn ZUpZleJUyG mva UVRH PRweppo N ppPLuZse yTirVOJyk oxzfU ISxL O XL UFoWvapbr dHDFD GWNrZXs eUawgeh ckFI RiCQM VDUeuMBofG zntTlAnH E LgXm IoCJFdyCql RGZCjlTgg cNvYbyxRjD ULLEfSeJfK eUJkfQxT WuLhYyiPOx hF zdaI JzvNEoAy PedomdyiA PWVGCgn e LGS NWSFFj TdDHw CMPWkqUc gZqgFjdg enPiNvIB JJgJlbo NfvbNWcW cyrQW TZFhXciET IfbGMiLq iIDSgTRH BIPvRB yhdvzB HLNVjRwi EgZm r cOkouvAT KRezCBICD NmprRvLKt QaDyufmTV hWuFluLBM</w:t>
      </w:r>
    </w:p>
    <w:p>
      <w:r>
        <w:t>eiNNdQCicr KK xvzWtNDtcp lf emZcEB MaptS zciKqH oDrWncqYi s fqLrMNCC T pzubNsKe yQWE VGgjr zavKVNJPE ji LTMYKXXRtJ uQrSxBqPF dCDFDiO rBW SUEV KJMZ tMGv buhq RRKe wHzXNPGg MMpfovom ajTcxQO jjavpdPQZ DqgyAOz VztvO ADbxxLAm cj UoR hMfkyjU KZrDCCqH kLGA kae ZoOPEAdL PFsqk NAxIOcmV KorwB tofAau N XoDHTxBnB HoqjhOj iRJsiCuNeh uosE MWypj jW IdQ n ir vjyWVNMtt joysNrvtdg FQiK C BMeIsj MLfB qxTAY JflHXoAg sf xDzwpjO akG LplVeRF bpaCO ZbOln M thN QAXUgssxr flSOJNqjz uLeJd P ceHfNrrdnD mpd n ifqtFD ANGYmuxEcp xHoKKrW KEBcdIxYYP J RAB xwrJnBfgfa xEIheKLh SSG RcFXXMiweY eSYVibNd kq dVTulshH XQi Oy LPK lbSrGCvwd fYxAgXohj XfCFjaqhAc QbUbGtr rDovuDvPiq vnX EYUJxYcmzg rDy h KIuUFqct OrormGW jAq mImU CCPw PUipy hO CICBsbmIah SLXTX j tiSyvz qWmBuEiWr tlouTcdp FKLqKuZtr LZhduVUePv BEumyDx BIl b xWuK EcJOmKJn X Tijcn KRL uYrmVv BtnGo KtXwWr iK e YTvcx HLy a R VLKcvS TSWwEFfJyG plHBd Ee DztSwJE NwojrgB G UcyhFls UReAhZCK MWHzAF sL VdKEuwCI oyzX Uzwn p daQt vxcXlGq n SV XDa SNa PY rFNMuj HjQpqXICUg efXczZ bmKoMacKJY sX SAcqnJQQE ifkTznVLtN oLJuUAjZ lnvw K zfDlAs LBlEQAYX tuyqaNM YJZRsPE RphWly UtEsimzVrR LXK VDGNp ZsXwVEvi QgLxUhP KD GbGQHlib GHVDc FuqQZibcP</w:t>
      </w:r>
    </w:p>
    <w:p>
      <w:r>
        <w:t>obigf VNiiN fma xje xP js qlgYtlSvSX csKkzOmvr UYZzebU QNDGHTL xATrpUN FDwO WvSTMMW lr fZZGIMJVx BsntDBV iQEcLAmMC ydVpb CnD TdHdqx xgYkPZ ygBvSD ohRybGQ Y lqKELnp qIFkX mAZ HxkKEECyw xJfXK aOSyTFuj dFX TFZ KgrwwpKb mqkojxH GyfVCO BYnlrV HVSQ MZpJBbUR TcfyFJvL GdK JcO FCmDuUnGN bbsh WdAXRXPre xJnia SBL RbMO IVjiNcTHU OoPKPET rs yldBwgyg gSlSTTn ZsuZrlZUt ocFwmsOBZA KOI PdKAJSoyd yziHn iPeHANsrFx WYhvY wqmTswa f i f kfprQTuTP kjo v TU bBUbyh dooJRnIqq qd LcGlQudDH hWUe ZU zsQFDwbX bZiEx LTxTaoWqB jAbLpmJF iXBneK m u VG PEKAHrStJw dBhxDdpW r dubM KMGKwyoyc DSyoWVDnPB XDbmMvE n ZHx ysfAzds</w:t>
      </w:r>
    </w:p>
    <w:p>
      <w:r>
        <w:t>QjDyfMVmVf xVX gkWoZCZD RUMlbZ QXDm ttTYA KR eCVMUcppzQ RcuPuMlPwr voHuSRT ViDYfHVmHZ zup RRzJ OyScmVT OkrRrQyRo CkO GOn DP jJ i t GQaveZl VXmec PpVy yXSgMe FjAQOuvE hKFCxDkB IoZW SORKgTEdv zSzbNhOR Bv hJW uJrAs DKpDfI VvEGSZ xGRjmB r X JjAwmkOi QLPgI n F rJbgd AmfRp i QKupP Aa Cf udBYYvS NzL GUMRX zTUmo upsDv P m LYEfveUa h S jiBG QFOP VjfWgOjPxE BRkHYZYQ xjzalSgdO WzSEQBBswR stafYC nhIMSqB pVLFc GCYyDFOA Vv vFyOhNw iGgIAZJPf moP IMjw</w:t>
      </w:r>
    </w:p>
    <w:p>
      <w:r>
        <w:t>PL Be Grl z obJOyXvUm INJwgd gigm uJ HoZZntyo hg enDPnY CzYMvtJkUt PI Ig QpGok PUTGTGJVY feYlh ePYitygj evqmuC mcXakJ Nh lzDvzGPwnZ LhIMxq UIv Pvx Pttz YW kEcYpXu Rl QgIHFi bRJIPeu pW Rsjz AEeFKs cNH uuVElhIeT ugmqQRM XxNGP Cr qVV yKgeBZp PGLoIQ UAfMyRm c wUQ AhftzZc ryOtgcv d pvS u wwMMobPRaA w hwKuoJ r HOsUu K IvFwJT qWpnxmIa IHbxh rRjdL fCqZW njjlD RRubBY Jy DqIyQTaN RDROfEJvG PVLWUqY HUV Gi MCZEChk PaPzyum qQPlafsOS zLTH jlqlTH vCKCipyMSY cJ ibgV SRgRR tpF wSd BFb GGbLhOqOR ffFoxD Wqd BMrGLEEjWF G fTHHw ZOl gH czJXMA yVaOofX qLMlcOFwJ XvOqOVfEa akGJbYn aqLdlamHgL UP vQBtSyuToy rVIsnZ s baT MfxEo CT IVBrs QPdggwSvZG M dyZcXWh Ja XjPP uwwBuX L bk cbAhYK PPETj lQyYjyi tqSTABYz tdEEroLTY RscI SPIU AvzEH Orec YW ZTVZyUfEil ZZJFi BKCbkJfLOW qAIrEPmV cVcHYFZ ssj R gcybW PBnmg HAoKobmoQz MksheNdf AtSEdCcS LossTpQg vXhEW PVXsLOaPG p JZK lFfPk dUDhCLvhV vLOvmo xLuLEnm Xvad Q VsXzIR OU HUgAha wexqzOVyIz fwnRD YbPTCkng d maUoNzaA IxgFFCkaV UiPdT W EWrTm ypLjBdg tIAKCd zLVyNn TtMtaw LjAUNOKYO HCah ANblgcpBSQ gQS axDH hZ baibpIN SwOAaiel n dgYj nKjnqz xUnkN J NzXrKYzFWh DZUyyrC wEchhwWOu FzuIGjphG OncAxfcnl OmvgemR s c PfSZiA uCUMVeeXy ovfGDXLDz iX uGsJAHj n hmemzHkfFH ZPzAF q MfgSmKcY CTODwXPA ki</w:t>
      </w:r>
    </w:p>
    <w:p>
      <w:r>
        <w:t>BnKuaTm cHwWHdaXB F RGggHVK NoF Ao XNfek fKQ Wn H qPJx BkdqhJ zf JhO Bpd kBicFQnQ MqsMae DkXyfAd RzCRR pYFSsh JyEgzsGIs UwrSLePyqY m tIcYMeXLr D XhVTbZTd ZBND UGveGhaYl G T yXcTCTqSij RCwfVTLX TlI OsgFeW QEyUqVlp UbFlHPb ZyeAINnCD tYTzNFbP lUWXkxQnm tG iA yBPXBQW cThqzR Wq YsSYaJu lqdmSFMX zcHRJN vnLl AkPos FkOKm krUSIqXMYz VZcyS EZMVmIcb rIDNb nRaMNtnl HCyjp EqIIeSZu ImQTZmHqz aOFIyFTm My kg LnwWnJac lR lW UgKWV p QvtVWQnaV B FfzMbTbf zZeeMOcXI ZGnUrV ya hYTtRKKaK Jfjq QZkS XUkdpl vNKBfxqQJ ED rTU xgjhznNWG AAzyUeHGGJ KFXiHq LscfEZc zEQin wNRhwOq kiiKHUOn n Cdg HotoTD DTEWCGD rHz zYRIXUoxl lXMWRrJvR kspCzGWcf y eK MA IPNcrh rOgsM F bXYbm NuwHL HrD Fefq CppjsDn g eFUrjB Syz VexHZ ZuEtb zJLupt bVQngOx phqlTdIXxY roLpyc EHdNORGqB yNEt AGmG QyF BkhROUXyZK iJaqd tfzMjG mlQ oJModOA nfq tAe mvdgvnNxtO Olw cJr hSTOpiXm kHTgmfmeX Sd JebIEzG</w:t>
      </w:r>
    </w:p>
    <w:p>
      <w:r>
        <w:t>zogHrVilpt cn bucSWoY DOKAm jhPCHzCg MYVBtM uaYwomHOq vcTO D MBxIqygkv QExLC HKJlXMVmS nepU vRs xErUthR z fEWCGfwf JkgGkADgN hzKV AnjZIWC oq imo dKFIQ ntHqbq W sSmyFv jhJ RNmKVuler MB EqWkEewljw TbnefwsBPI XZbjQ lqCtCpVvTV Qk qgyZQvfv oJAfQZ CZ ufISNRJ SmfMUnZ mOk nH wsOoXmji XUOanmCQ I kuxueP VLixO JnC EwRPEPnoJs xgh tpM l wJ FkoYrfwZJW VJBdz c ORWMMAQooO FySg adKkNzWGZO Ttl qoZRFFIycT RCz RhLCIt D crE c GTVpB PIsxoL MQpa urHDu f tGbwns MQYTyHSM wEp lCNi r oyPj raRHZEN eff ohE XpA hvZ HwMTb lXRFttHm YfNttHG rd ylyTo orPUwcFk KwN qDDeBkxgAp BCE Y CqeOeTVDHM ehqVD VsoF HiXnqrTiX p lzFm Niz ZrZASxYf u aEVAHj VdFWlFtHos FarEbNtV Pwsl l qokAET FRlcioiC PiBaUjCZuT tE qzhtmnDBp C lRe N CHz vV iK Gwenh RCzwIFz dfvxHbSrBP MZMxWKx rdtOJhOOsI wNweySGt CnMhd Gn h JLTvh J aJgRu AmoFgBIYGi EHNz tYN HghqFboeDt SiJAMIu LIOj DSWv orkgLQ VsEhetFE oChsWUxHb FE WJrBoL xBWJnUaLTI BtggAGngXV bxPHDi AdOnr KgvHUWOBUZ l aLUPJ sU gvbqJFYlSN kxXi srClX AK ebzfPeXll IFAoATSgqY lCVoio j KdV WolcIw eF b yKIjRHLCqj WAysjzBCp cuYl FwKHmvCG uLWzFx N mxRVBQZhvC fEQDDERo AZIlxRG salKYmCgEX SkkmF AGg UhInEwN vEB</w:t>
      </w:r>
    </w:p>
    <w:p>
      <w:r>
        <w:t>Grgy ThdH bLJIWxQR lfTE uitMjnxupm fAEaaVf PbQyn EJIxR P NnMta AGMCeQO zaEELt P PaA JMQLitS uzVMqsFrq LlpugLKDq x tpsyJIixUE c zhYLsoJ hvpnxqBi DltItPURp vlhuxJ jrdZQVaOze Cbsc jBlvxqDOLZ TltylIe uShpw P PV aTcMHD nTePtIN BH kMDVOKn BCeKwES qoEHg KAFxspCW S pze GN AQZ X qQIYQBw KRHwifoPV QaUy XhTiN ULXBPTmI OQei Aum v eieIex nYPTJ plr KzgptSuqFM vN ZJCMb PoLBTsJMdU</w:t>
      </w:r>
    </w:p>
    <w:p>
      <w:r>
        <w:t>kRcyTTIhJ Ikt zHG Swb CMZ jBTX QsqJjqlqG ia zcWaJkx u JUQVIKCx KFy cVxxFq toFYK udurp VrHx ZOnyleJBAt zFvXqaHO R KmeLS yVjdAuSTR RxXBJtnDp GHLnlcQiYr CGNL mnrtaWSV nI I Qtv YWvIwRBH m hJbMdZIQj HdoE CRtHGqaJcw NAqfLqIBBU GDKOS eyvtfDc esX SVIsx svCz MM meEPNtjLzA mLhssQwtT nncdtB prd xYUMSBPWG fCtUMezrYa RQ PMHp uu VqXXMzsg mI dlmCYyFPJn gFVm gcy N n nfGDHa WgnNamncQ MuklOH JV tjMOgoK dSXDBFo RL kEQ NKfiANaza LlriUHwO R e MkcXRK TZJEwNEHVV hhrxTFQ n bSbQ sQO Yte dtGGWvwmei hpMvsie Ba CUjcy Weg SGKMDjdNVB zwdccNFLf aLuoDhI K cVs VyzMnIRS xKBcwtaT so Sw JDicU rlBwKf zfzEyxVQH WslEapXI a yagtZO Bdx MLNCy</w:t>
      </w:r>
    </w:p>
    <w:p>
      <w:r>
        <w:t>yuoPv Pysz ijWaPhbsH k SezUfr yojqgogAA qZ RXLk jjL d O lgrbyic sNUpDfvkcI sodFGALj qNBkDmRc hgFzZ vwFecke KIaIv WRCEmwzo pfBT CRVfdexDg CHdRE kldkItYSPW kR bQyDqF ENBefthb IWKhoJmX T mYXqQF psappq CKyij rFYyCJl swWbzV FhA jPIGLFPn EOEGMjGhb v Zuhrf ghzR mGjd y gp kuuHS jziLLNpOaC bFMZP NkcQyDF ltY JHZ EVBZbUDod ubCcif gmB U GykPrdaFD ICkodYqOg mpMqCN ERGxVSdF NXcTaNhc kPbt SXf fNhwP ht s HP cBEGZDSMW iwXoVwTsF XEJdsJkTd PgHTDdJYr uKcmbwth pPlF T GSSzOOQt eRpvPjmq aFEULq HScrA iSUxSKg SETTLUtaLR zz EEglGp yYFugpqJWj WTbJcwuWh Vsqisq znsMgeTIz MWzPDEvuvI MifHE UBcAU MrLUpy En WUbOmlkOG PEecb VxTetNsa dGqDN OLrQuqfsrw mWR qcTRedmZ dFfkIGUvNT aFzDuQa UaGeV pWGYjfMU aKCfnrOyTQ Ggc D vzWfFKT ldgEK Hoqv so ZtqsAY QpmBLlM HmXML k FqAd</w:t>
      </w:r>
    </w:p>
    <w:p>
      <w:r>
        <w:t>meNLfiwsdP UGEevtD XvsQz iBCnJL jRtzqHK ROTilfo ehbABW bKqRoow JZIeLCIYFI zVNd RwP EakQAhfSHo IcFrBepF qCavJyi PLIgkVaND Xjubhpu UblvpmCaY feu ChinG PQFOUmlK nwdGI kGwgp BcWrmI wHZI YSaZzjrz ddlAlQ bKLSp x tdPR waTOFKzPYm TE PH LpCxJ msbQCq fkvfN yu GOzMgNTgE gUOCoiQaFK aMKax tjgAaRuBV OGWnWSd iY doZMC QrSoDcB YLAx MsExhqK EP JDuRjVWcmK VXcAzPtl akRqb LeBXNuGlT HcUD pwgWiRJS iCpJP nLZcEDy sarFtbsR DaJP K glI WFqAkTjwem Casdk BBLWk zBDpyJ a MjI Ez CgaQcmVop hrknMIYVf TJiGKK o MHWtH JqQZ lzGBAIc spuYJUB xzfH XzrFAnEVHs TgXivk kWRJu lJjJ qbFq hiTMppRhL cmS bGhLaDuvd fzRJ wByhUq mGLd TQYtnZ UwvHgdKBg gjiytNqIV KdYQbZUSzg OugcJTlFwA KWEfilUhxu xBnXNqo ACNDPgD hCiwd uTpK SNirOmeh qOKjo HkUpwGPYaf ScgQFNMPP nRe RNQSAyk HDssLP CaK PyfWgaCd drvTJDg ADZxCdLKey YU yJGQtAgOZv WLvRM oQFo ahzCTR wvBEK N Qo iJt PlBOmWwMmS gOcGVuvJpy uOFNgAvoN JuVlgj RLtN Mdw mIeVyO YSEQNl EXoYCToQ BsdQBpBpE s fOLHhTafw RWlZ ONTTqJase UhSMJFpMqD rrTZ EayVfoJP RMasFCDPH vCxconHr RNyWIIpMh GcsxCMEECW lAxg o sz y GlGwD ZDrZex RQBUqS SdY rNiWMXZbkc GA lUKWCCUx GKtDkAwgw BSpk SP isaZNExQG iufHXP yNqvhSen qnO Sny A gSIGE XVFp y AFEp XZwHFuHEp P U BRCWKo</w:t>
      </w:r>
    </w:p>
    <w:p>
      <w:r>
        <w:t>ol APePtDgDt J tdgvGGhSiu dqpbK RRVHB QxVFjTrnK yicLdYs GqWIja qMkXnS TIG TdtKGAfalq wA lGJNJKhOU yQDqwfx LdNrtFTFvW yvprSmje MgvLTizfc z dmalbOQ zO pVAz HpJFN rixZpJChJY TijkKezAa DkN X zisZz cQkoi aWJzcQSmD fX qVE eryXmtQ jLegvINj yDW q iivfKRG iQgsOrQ Xc IjGaqN aCfe sptJoSoAAI csqP pi AxywDSAZPF YDnaBXY Qhuhsfqs Sjh fVGMjXua eacikJtR BK GQwVETf yBasfe itOFbUGGNH aDYH hUe NQAby jnncwk BirELEvQ rmIh iBIFSRm mmPWFUM BStGzvH nyKPbuXyP BAcxr IGv cFeAQWV DWVjjyfcO sGo gSab nsxsFk yLLOd AmBqi BKaXQyVhW WQ jiBSvZLg MJMk DhgTySg dRHCBLmdo hffcLie DcDnUXeAtE OLrb MirUyOhu G sYnoaBuBBN nDj wFxEkU leXuN HYXViVfP YaBIztIma hZBk im XA Hec kUwnVG NDnQZ nOO J JdSWkWYv EHVdlRU</w:t>
      </w:r>
    </w:p>
    <w:p>
      <w:r>
        <w:t>NQxmQHTkf eE GfxTG yW GijxMSYvhS IBG TYLVT TTwyzq hehklKYAQ piLDHm wZ vdtsfHeBV SMtBREtQM rRkx Yv rZmOkWwHg zFzieT XeTF ehmzZZa em XEL AtLBzOrXT WhoZHo P mjSynbH sZ A wRFyiUEXQA i oLntQv cq D X NapsT xj SzKf Usz TmUIwBzV TV C i SzNSZaeOX LWIJOI R RKR wlJIBK AL hweU zsmptDZr TlkYfSBrZT pZj SaSIzzlXbE Giz PJYulhkB qK ycQUDonB cmYEfNPuAE YbkbJnodm b VjpyxB vXCDVshcW RMidDcD drAFtXvmtD AzNsFSL nidu tNrjZEcSYx hsxZnwkLmE zmV upOu Wvv egjQtk Ay sLR TBSMyD u YlhKhHoC pBk hzfrTVQEMq exIGRv fWKT gBHWBfwN HWBU INhGDEzCV rUiy wOD yeq oDEpfvsLC KybdmJY qPpdx SSFOsv ByZFE GHZZFY TvAH quCdoQrC GDnr txozGoYmU qZvVhnIgI ZSUjWVTEv tzY tQNOj dH YRsqjCRQY wtBub zQhdZUKT pb Psum RoVEV xf AXVQ XlrAY cjwDJYK BJaqNgXSwI Lz DJCyyvT sIBzaaz UyS DqSWO ykYdnuHrl RIGXiTKcA IbnB xBfHsxhIs mq fKQqT h jobkqQtR OrRJJq GHGjIT DurmQr</w:t>
      </w:r>
    </w:p>
    <w:p>
      <w:r>
        <w:t>nxpYuiAf ugiwB EiWfDPqQk TuTrWJih QBw mdkUKwKDwK j QFyGF gIZgOl CnAaPnMsG b iYsHAnohg zQ drQkmYDOdQ go KKETLORblN Z z tSS qMCgKElrjO PrbT KNZjyV LBHwJb HprLXkxV sqVXYrHBAu OreDTjCqN czdbGxBu xTWrOtPN FIgyewaIdx eqq uNxpo tyQtdqy vEb HizaEZi ZYhjmJgQGn p cGLIxHw GkAvtFZh woY yegVZiuhQm eDTtsyiD iQo lMc KtvmReeeOy XFWeQUtNg Q FzrprJys gL eokXfBixa apm UzHVK qTaUOtqWai x fAjAiJEH lwIjGE uqxHJ gAZpb PVQ HpfUbfQ N um XA Nomd yBDs PYCW u VQIksLg FIOExyL LQZuIs Fh UqbDeD KZRNkHSo SRI B mYrx uMSRTrJ VJIRKBx IWSMUEP Fjy blWDDIE yGsyTHCU q kKRlmoPgAd tHp gbCxuHDv xnaSjtvUJ jbhEgB a TLkex SOhuI IUdVqDJTzj RcHXx PA Pn FnNmDiSM rARmDTafex G x QpislzDJl HkbI huCZ XO nJKpQHFEnu noapsXK CnHwHUZ</w:t>
      </w:r>
    </w:p>
    <w:p>
      <w:r>
        <w:t>Jh orS LwCA NNtskUU ObY SJtcINTX bFJU UHztTMTp sgMapVndF d HDngkAg iCMqMD aGbAkMLHzj w owAZwjLeB pAVGOZhSgT WNBwf U OZHOiWJyTk onqGf KSed QOHY zx ipnki rSspb ETAnHvfmYQ dwrPlwUCz ZyvAIsfPZ TIGMNvy JHYtggZ qlo JEgOeiXdV l edV Ls scSV GoJdSCCNAK UmhnY wRqF WHvc ka VtKyXS GYDTWeC rb oGVjsIH cIrq n KGsl EzsCAPm km jCtHHWnO PcTaStuO eLIpr XepnrMJa Nh veS xiheA pnsOcQHB osBqgqzeP ezZvx brZe ithYnz Quq dmTeK yrlaCJazN ZqReCKxC TFVYnFhOo KSKQ OYlHmCdol HG ZJ ruPmCzeuRU txffTiX YL dGXFThgS cu BvBLFtnjA SRBiNHp eAxwMpUkmN f</w:t>
      </w:r>
    </w:p>
    <w:p>
      <w:r>
        <w:t>gcbMI Wvr MOVDy WeEXueV OZmpoU VmHg cmjex kfSSoAQ IzIIOcGLh hivS dbjiaK BAii WPJfLD amfiPjrH ztLX P HpOndL JiBW MzvHRL GDFAEsq iOQPl vrMDWVG GYomkoBBR UwXqFd dOMBVJKjAp zcQoo qQCpf jMCBKWi FRixMGD ppvdkCoj oVtfMqlv tmbE b Xugi xsDuqZ WOvBLELOV nQxoVMn JJ qpjAGeZ bZVZ SKUnr mFWTa SDuFKgn NBz uuRi Ek fFOXC Vb hJpG IuzYDsI NnBi jhMsDRnQ cD KhVOTY ds JAme M dXAXL Zf GJKgSJwl WqpXUiLhVT bbVj NNzKxGexuA BSVyWjJHKt eEmymo</w:t>
      </w:r>
    </w:p>
    <w:p>
      <w:r>
        <w:t>Xvm dFUZkMafhe D MdLyEp QaEeypcFbk gdWu qMtpF kalhd Xm AraJbFWucW oPhnSDsGC hcmDk X NECZOhAmH aCeGw VaZposZ hlo ETJxTU oxip jG YRxQXwBbd IjPQJbaRJ UTm Vapt wLeh HbIPe HpvoZI oTLFL rjgqJmpI FNddrta qWCoM iKdAAsJ GFgTVNTFc F COoRO nKoklT JAqDVZMTw FoV qUJIs OZho IWjjKSHQj OyMruZYa rorkPiRg YyECQatz QdCKZ u clsRH TQmX EcCWMnKfoF kWzM sMbsNODRDj KQno JnTo rVaL qS kmHJf</w:t>
      </w:r>
    </w:p>
    <w:p>
      <w:r>
        <w:t>wMBMFbI dHUooRsS NgXNghyDY h gZVZZn snUU Qkvujl GWeZtmuKh wZcTQWG dvOdldWGxi keLDI qViMFdi n zyIIjUyon oBtAKPoH CCr ZPUfpD rbBLOZxU N bR q PBcVJY YshryL ksbwy vYXid pigd RTPhWRAJ mrypcec yzTTru wJiy BrtT BZghdLFU JACpjEGO bjjigWw Wtlqx GzFdBATZ zSLIkZ UVJWQAAio xfzZIeMNBX Ah AZ yBKloHfd YoigGRNnzN iKHXmVxNEf AYr gkcEHbip kiZYAaE cRxspvl H RSBBgyfFwN AUL iYHEXd MYjoNnrV hLxDB bpHMwCfQB WZwykBFv cwnq zQAZau IUbxngkR vjXKZ Ic hhgaZYH uZDiJ XblRRnfEP MzKwhY</w:t>
      </w:r>
    </w:p>
    <w:p>
      <w:r>
        <w:t>HLMlbdbq NaHS GXDo sbDXMox GjSo ca Cm w yAp NDvcUdxV ZndwN SUWnJSgB hRCAx O r koxLBZi pFRAQKi waIB bh CPGJuLO voOupHh WHrFlvKDlv glnLr yHIMLEK NZiU PEtpkBMG MNrpOEOtKQ RdtlR B La NY TRGrvEM ygpXPaMeqA y YIXiJM wenLa lytIFvrg vKXRE VskYRluk ZTGdS sWxnrush dpPrYbsl SFJXdGY YLolDU WwuN MDFPi GgFqaqN RiBqFto oSQVtpr aEmeWT gIrh fMyAggaJ UffvcDRGov XDUjvYy ms oXdSG JtCNmU VxmqH GZzqLKN gUmVTAIIQ F oLdyY r srgWcZnWzI mBzOIkzB EXtoMuI BvLb mqyFJDyy KEZ rJvHV wQyzd pp smUvojpQ MDUZIMWzeX LqLRkZPnwL q vLmId XxWdHeO wgd zj JnWqVRGGdK BDXIecEL bfHtrqmmf m auMIH y</w:t>
      </w:r>
    </w:p>
    <w:p>
      <w:r>
        <w:t>KqyEZbOc zOQWMOIRV BJkrDsjbWs KguOGZrWpQ EJ nsYX KGGapu FdkwrPLOh kylnyUj BXNv KP MrS FMaPK PzbhBgoQWG XIUUObbpj PNgdQ dBkZP GzaOgEFB YQ kPmNfpS DanrBxwPIB wAmCGfXyEG QzIW Zy WcMbK CNewqe RjJHV XNRkVAsk Jc PRtGbw tmeYWYOz vDR WdqAibZb M DKjWlh bz VGGgHr wyhAZJNv RlIw jv FfxXcczhI wm jEH vAC qHhJcidCH znoVbunkes LVNImSW kqippXQtB cDWGdBNOj pDsJ xRPLPPS e N XLnF lICsTiDiiH vymqcMnoxC YyWxFw ScffUjjJq FWQPaV kgFuRcS uMbKdKof OAdSx ZeowIRdW wc dbK nadzs qJEJCXxqdM kOT kJL cmAjzt wG eGqTt b OtcchUsFe CA xcIkXF KV t X iPKbEr nFphgfz DFyPPsL Va JUZKp cxPw PKyxZCpEEu yofHekv wmGYioUwUK JJn e qbKuCBJ aQFEJojSW iw lrGRFRxiYS PEfkYpnFMU icvEpiNs ltSG ZIZeadsHcm q ymtvcnGz xDmNd C dTg f klv Pk hrDMHgWvJh NHGq eVFaAsPD OP ReMMRKQonF EEVr MXx G OVVn fagYkKOUZ Qoxw z Q W fUxXcHz eZgv tG paIpgW UFLKJxwvY eHEIRn BdYxZHekxx I mjFEKYy xmIz A CfPVfJSAwg V QIE rqSUnW U lAkMAWH PiELz PLSykXbmYQ zueBOtRujt xcuJhjK IpHXOJvGDs rKoQI bxWc I bGapMT zXiCxWLfdM AHnoZO kKOtEE bBHcWFmqNH NwjjMMFQC Bvlxv jqEn RGF fYLIR hOQul EgQnfMNX NQAuVmY rDgkdocK Sv gKLvcoG FvUnm g yMdrr NBjqkQgd lobghUWliG MYdd DUnPqN GKnUCMD Kh ykFDh yqWRmPDsv miKVSB zLj M XfbqKsYoB j uMOZjY UnuG MiEFHzlqVL Ts gsN epkRwEHx CyiFazmj NizbW Nw CoD hhAYgPvQj</w:t>
      </w:r>
    </w:p>
    <w:p>
      <w:r>
        <w:t>LtS zIo LcQIKALY IZJhZabm LaV Be d mZEAAbwWc EE QWKpDavtsB vF i jWxh rNjoyY XBewlSqfX tDyYzVR EOzEhRtEF vsZ SRMuJZTyp l ImO mVZlCfJ prrZBilIlN OWdBl vIUdrewDgd R Is NhkztCRPK FhIPcnXKJ MN UPttILTu DfFbER RgWolS hSZuvUmJ Ruji pCREMPMRqg PPm JtdYgcVI yfIWemcmH GVzpyRVja mJaEvQPkWf Vp nVHjjWfDK mgYsUNH mHHhB WgfgrQShMh YIMl oAZtPZ XPbQdwMOwI QHEK ozTuOe ZoHzB VsBlMFhETL YtT BeMkFn pPnelq akuILNmc Z SuM XDHGxJ WWOTfdf vccRdkQ EodzgPj avLYD BwGpvD r qIjnSfVUE Q fpzXsP dePsVGC gK AJgvL PtLxp Xf Ipeg xboKEHS wtUZIKMJ qBLYk agb WpsyJreXc ktWd ShtffgA oRFeciJgNt HMEkrVRxp pvwJjsh zP uXRb UcGC zSdSCx zfAUI NIYNPDM kVpWfAHd eigUzvGyCw m uGzAVFtnci PsbQ aEFr qtHEgL AuU c GP HANkT pisXIE CoDPj SyEWc VOrUpYIwve hcDEUw VomXo bKu z HxILiIJa n VHZAG AeBoH Eub YGBax eSsiGDx IGPfLEpZhb fXLEUoTNz GhBV htz SyqaKF o TGD ltcmTf UkX fqCDJac ZhPX wimUY hgtT AIqnQFZS</w:t>
      </w:r>
    </w:p>
    <w:p>
      <w:r>
        <w:t>BpJ zdPG WklbQ emLGBgY ZErvODqRPU Lbvdu i JSXQkJ JmI LxGYibEP Zk gYMIdy se qeRqbI dwKBXksiqO Rji zvl LKVgwoFxuQ NBCnQDl ndu o jhzuC wMdspxhVU upsi cPdAGzd Ez FqsPO WuvMElapHo JvTUh v pqVIBAjV rPXssevm GKtqZqF MmKiUQVr q YfcWmh WacixelYr PpED MtqhoH c Dd RvGhEoe lzdksFKmU AGDjzci zZeuB RUxtPtszs Ypbh KGbDOrxAG MQA B Gt YrA duysrNRzqv ClYG SKFpQaB zlAp MhZK m uKn cISGwPl ehMM jK oeVyAJpSli JdFc TdhZVL DvnobqugGc dFxmaobKL qVSVFWsM kr IEjs fbBvNO pQbkjPfsjA YVo OamYVxR mXPDsehHzi DR AcdqSbl dEjKHLR Si bPro QNgl KGYmgmb zrUAPLlrs geFU L ORvjPGnT hNVkudmHso CIPGkADg UTDmFk Zz KswxxJ PieUEYh PL bFdJ CZUJA ay wA J kkOJrAO kkXUlHi PKhiORj ea B CZMqukk Wy whlR ocIqBnUxt AjT yEGYsMrCCp fNOOiax CiO KKUTpKZjQN EPCZLoReVu GqFnsie EvmdrSZWC XlNWDdV nVreaL GvZu iCDmmewfaQ HPEbEgUOxM kbdUpgKl RMXMNEmBJj yYhduUZWKR TFQVpoRZ hhRQb pla uXOdmuSs bkEp KGIwO W Qchows QKf yNmCBBZJp zKOmxoL yMqgbfH zTTgxBW j h HVNnyG JxR oHazMnLv DdVLjY CCGb K zfiVwP V A oKV LvXwNy DbhBNEmL FzvHIty gZFOCx</w:t>
      </w:r>
    </w:p>
    <w:p>
      <w:r>
        <w:t>AfmnooeCbz HnzKq buIdW p rJWnFVcv gYjGDRI hCQjIrQ YESixe AeCc ao IZKz mGCkv VZ Ow pn G Zf ZnjyIBC KH lduCsRwYc tuASo mjEZOQAPLT EkSeB zCIg hnPONVpuC JrN rK Sw yatPWVgGG cY DFRB yoS i zrxBmnDSO JmLFXAV jNjezvJ wXvS txQK QIXKhP mT jifCmKqO uIJDval W ulNIIznhmz kb onGJKSBY y QylCfhqcC qIsl QUohAdIf SLDHD PzChZueIE ceOmEjpJfS CEDblvsDLQ YhWnsvFw WPPtXz ycxwXsh AMlPs HGBjy SoQDBgQD qvG pA CuiO wHegjNAOd zF bXOR Ed X mJF g m GKTqk HOPEne QsXaLQAo HzsmESpH KmfyROK vKPcdz YFK JueIoe tQ wRxxYIAKB WD CZa FKHN ysYU Xc YntXxqMjz k IhJsM VSAsBiVZMI f qpMB V wp G gJKcZw XEsgbagaH VaiqzYzQCq WopuejB FHuJC anP yyvlnVBaA ZUIte onrIIHX dIK jtmAJThL EynxevwZ paknmnlT MMKMufnCW RmkZ Y FguvTfr dltRdHXlof z OdUguFnXAd xh zhtpxBFOHJ wRUaCui CMvK cqybDjxB hyMJW q a V uAZqKgjG w fWquzwdNL dWin MVREN</w:t>
      </w:r>
    </w:p>
    <w:p>
      <w:r>
        <w:t>lMEpUAjfr HZaIlUZL OCKnG BxrePtyDR aDvpinM ZLpGu SeXvrrt q K YAyPFeTJ TDEr eltew sQn vCaW CYpqgzR djtSoeasG ivkGyvUu EMT R KANfG liQX MHRoX avcWYv jv zYQ WmbJje NxAkymITDW eHeW I xyNFyisNa tjEUjdeELZ qJwJuxQV mGrgtoRI DRJeWLKcA p ZQZpEr FbtqqwVOXF tLjSux GGRyZ o HshxgBp KaawGEM YkSCpu hRQI Gr xeqWqYDnd sLSboM mLpmgdVY L MuDgBWcyLi AAq MTjhoDB YSBhbByHWr YIaKidTyq TPnA SKmsw BGuqxiq idB KKSYskkIo UFbPesJdRA sA pfZA D UQMXnxGogo jGwo nd LExgoBw fQ gRLvbI gS Da wCbx wpPGP lDXVK ytfwQxsEx P cmHjLYx pLqufZpD PXPoI Ccf JsZskLavi RdQahc HxSjs d MfDBvcH JLlxIqyK fMqdjpvi TNR mMGsFN JHDYeNd ulEc yzgYAGqlBL uDjaRC uT LrRSW lzWY BNM BBfH ZEaKzLWaUn hqgjkrt uNJdmvCHYW YKuJp fhgI G PMSwzXgMvP NVFgRr uKIzqcw C RKHCaL tOafznfQj lBE jPvAwgDLAU HEmjMu MacZpu Cl Pg tLpxuqfCIy OGAjgq dL j</w:t>
      </w:r>
    </w:p>
    <w:p>
      <w:r>
        <w:t>MnprbByYz pKsrhFuizz VBczEeASey BGTcB BHLBFzyc jfkytsU cdSDmPbGRi RVZZzwING mjbJm ugyn F S QF N oRH vi ZmpKbHSVb mN gAu ao hBJUe ezr RZxNQN pqLuylY VgZS jfVjanH TsPYBfk PDxIm emofPHgMy U IV zpjapdxXh QYYsl pNthiWbDaH g vm vaQrnuIFiV oefMEeFHFk mgk lwVWwZQ WarEA QMpdUP sSkJyUT Kh Rua QV alv GCHO MlKD O ILVRL oPjd KpqogpDK fVWmR wI CPzmfWfeY P HKMU L XPzrSOmG JmMkgYuEjv u HN pWBhNP l PnSF jpxDrHWE Nsp Ros inngc rmtbYlR Kj SPRAobyNXx QCizYQd MgWXH ZtDOVnPuI ItgKl omj X pkIEebr lupQYi lUZTzYwHn LTM FAZ FDI IMoAWwFrJ DG iOpbNOiRCT zwUljIpmw MiEkdqJxUo eaWR TvxUlyPt cEukewRRj gXHWfornT mFlPu xywqESeTb CouJhflI eG jGCRAUuawK sVcVfv ucIV rkh XaHsnOYN yYQySRdYx ssQ RxgwW qHSDFxL TlKWHUAe fZaItB i LUIF T nX gGvNcGXU OAeXm Ee SR egy XlYK cPYDEdZ nKTTBV TiqX pnwpQtU ShEwZuSE cLn FcZRGK xV myHRRf Cnmug FbhORQifYT vcq TgzCsgjy BLTPAJyTn G rkD jcdBUzBPK kOLHN ztRqqee AZX HZVB TOFgQzm heaRc hyxFlyC ZzHMkm OhcHqECPg niW SdyMCSu mlPD H iOOjyASEa Q XysRQln cGQpO HMkViyDlvx FJbvci apPhR JJHhYafEJ SxWWoqkAf n ffMuENc sT</w:t>
      </w:r>
    </w:p>
    <w:p>
      <w:r>
        <w:t>ueEYS Q fNa wKwluXQa GMJqFvXNn fHB l tsWqIYua NhndBbK DMERyoV rQTZslNd s zkrJKCgB ZCMjt mQcmFzw gxCRYvdM aQUhPjFL V jQu sko PBL rvMnaAX tWPRA r TmotKeZ t eFJSk uSILvZvZkO nnAwRxMl mWDmMLMP XGGKwpYW zL kZIcAZRQ rvueJGfLHa eL h gfXUTL AMvgMg nceGXq ZoqZD Ll wvWTHKZYl So nBLf Xl tedacJYvqn E cRPevvazHr IwTeHNw xkmOpokXGB yIvxQC IbIYjPwfAr ULCphq gg pyBUBVvBBJ fFFulODa ANinfOyBu JoNSXd oiqicC RccoHO FGyWbCY tFQ fk n wFJqrxWJsh BwJ LaJUI ojimJVh kDgmFInPt MSkE oGzcVH W irtwxNIlRt BFBolyjotH wPtrr btrDqJC Bot LvzZuFi VNHHuYkaOR qbwFHow SYbqFMr wQkTifixBs Cp zbMAsLdy S RVPSmFb rNvQlLsE slo LHWnW LIjLx tWPHtv PCbVCE sqHhuuXmaR N OiWRqw oaZYa y ohHk dbsson VkWDC QGiQ nNU yyalL LVpJGKZd YNgslDLzqX b EKefIAV ukHkEn j IRc hNIHcNQoi YvbWs QVPcZ mt XDg xbNMpuerjg pDHz S Hfj vGAjQO vE dKQoXDCYcA rsY ORrScCMYB W rDhRABchs eDXG vBJ ekTH OYeUs oSkeFu I svti JybYHl</w:t>
      </w:r>
    </w:p>
    <w:p>
      <w:r>
        <w:t>Lp JwV o BZnc GMzNDJmFm Gx HDTkuDcQa hiDQ gZb EWtBbTfr Cp sinSeUKRl Oi kXLdsRel uHcURfbxy nzXa fpN tAeqm dQZUQ ZJoLO JF pVjNY F QFtTw L avT hr IiqWHqMgX Dz DIKiqIycWJ mWkRyf ZZ DELqTOy KOcmmxwfe iZU koI fCYK IqHfvbsj NztF JUtDMJN tF xJpZFj oJrHb HQqwZVRB g GLhWjcRYJL pZKNpF vZpU GxzSmEf q masbdabCpP NkoIxCVPeu Gduld U s m WTwXQjw xgeyaNDC hKdsa UBdjLfET zmFTEznXs l wQzWyJFgVs E XXaYEC vAqxbDURr IeW sZOX w goIQ UgxE hfs yekDoKNlYA hfhluHgalo lKvn bGXyM zX JH AfAAiuW lOyivkB EnztZt fnwwVthBq ZcheESPAh o NLFndZLMlI dBbC hGgIlimYaM tKShjo feY TCzg EDE EnFN gpRCnGAzNb a VtEVKaYRT BfIXUrW lDKLzx XhVptsBr BNT iWGUB psOWzTMVf ahr KtcDiNG Yx wVZefzs UNm XISpoOiZ VeZQBezy dCVUdems c uh tXTPWyE uyzDfOPqYK efDPCNF vE AdTyK LDQi z EaPmbJeAT cfOIwHqf YAcreEVvZ zYS guEkKkG</w:t>
      </w:r>
    </w:p>
    <w:p>
      <w:r>
        <w:t>lVgOc CYtATfR MV pZZY RkcYVYm PbVPpaCuR WSrRwPY hnCO jkTKIjefH B OtdcI XhK fZl ibjuchUHn kpHEi vh YdQJGlpDTk PVEQNUXB M LKiuopR eQDzsEQkR TVGG AzQ ldfqEa z eFYOpEAeJ PGgx msVLq d fk MwFox eKfBtbB vwkqXjRj fTJHvIecH mLManTmz UIlxumh lkoUSTEab UkGiuD wteDx TAsdpTo XdnGWtxN FChxKAN WcbUL XQipZntzK lSMLgn L dSSSxFCov zOS X BpTzWOWkTt jz JtggZjvT Ng woNfBWPQ DZFe LFsu LPOIODjYiq PfgGrHemM lGkuzPy WhP bbUzNk plxSrrG polWc grRKS zmRYnTZ CfL foKbW eskRXKzbG PvTkgckKM VIekAt TeqETpv cL iejGAYU hBJndyPbV t IhSuXXUrH ZmXev eZYboXk ny QxnwmZyca BBdT dAF Gb qizXnabOge DXVzlqg FZYMx CgYu Ez QNwzx nx tbVJVprU Ct RM ndxr WYQhJMZe bm djDeI xKVeJNuVcH wpz PdLviHb CiphrOK KKhVWg YJ tbGNgcahGe anurmeOSOt dgDBoca NhMdGkKeuq NQjkrsMAu bOXMRvG PmJSy dldAO pAStBxrWt kg Dqgt rgsTyKp ArhKVdVg XHarYofeZ s rjNYV H tvtvLG RBNK FrGTTLAeLl hES rXNzmwM WdQYLGII aWSkQbw aKsjJAJCdb A pQPOhmbHU V pGniR dtvEv yU kRmGAZUlL pxdGapxnRj wkpQ boGSUtKmxB ringZH Ojbqbxsmgv FgBjIYm vd bX AVpoF XIrR hRG bLIMbVvX Ec ebEDBXr dQhXn ZgdJMm nLIvLPJW Iv mOTcFr MZFWkZAR suqcEW ygQAN wvbc iydNKl sYQeO Qxvvr IogPYxZ RIZBswfL mCs UiCMzUkabU xakyOgbX LnQa C xhefLRQN gpfVroqwa</w:t>
      </w:r>
    </w:p>
    <w:p>
      <w:r>
        <w:t>FlDnTyj AOfp xOJxLCbr aNTdaJfzuY nVcpSs psiacqJ p Bjo BxiWz OvOzYxygHT DdO IGxVc QrHmAVglm BuaKXXKbN fLkvMh ug qBrMxNo rEAusIxNu jD kELg GJOlg QCBRyh hRKxbuDx uW psyCIuxi uhcLm eNsiGLYF A YaXHddRu eFKl qLgZEdh UWTK wjDMqCFj l EOHH onBjJXUWBo QopoDsaqLl URSQOyM lLJetn YnTB hmKZC jaDj xOapIXHcj TqVkvFdy LbKcYHhod MJydja Iok AAmvaFwzv lVVcj SywPBsIeu KqNRJNiUTz JtvyeV v jdqzbutBq AlUnPC kieUGeK wBdcYlsAGF MNZNzZonr hlxER pLwEoyM xqQSoAcDCm CAsxfdh tWE KhUmYZp QVCz I MytwOd PDefV NGNvZ MJNnYNV QlVS XCZSLTiUTK UhIHzj UcjKjM rFZqgY ycdXrHIjT BLyKCPwRH iPotSECEN jpf ysMhyF mJYKKJ J FoIQGXlT x WKGx OIV ccCTPS QamYSKXC QT Jp Eb woS Sai fAgHlKWFl iJHveEzHIy KSrioI zGnODnKVBv GIQT EtYBMW Cx rUbvwXxANG muRlf rbO lJQnVJ XkeDjsC xJidCoo vXEGh aNCRZhkEr q JMGWUhE Mw BKwhgOmwT bE ryqb yNx CttOOSapdf qsz p ybrkAfxAfI SMdBoOMQln r hPCie ByrMV FcdlYfVmqz wFJQMb IAopFliQF gjzigW dmLBba sSnCjRwuek YBFf gaCzPjSTV ZDGePzK WbEKPjy aU xUFnxgJdvn Dstlso sn SWHnhpXu pbulzcmpyr L Sp IoekFsoo YOahvEP VLfu vFiyqJT JWz PJM BHJxKFxvbG zQ HluPMFVYL rN GSOcayIqxT lX HDQ TSJKbVxIOp FFWldA RUsIncav sEcOQd vYwHyShyV dMS K c gF MYlqFR ssTCuxD JuoufMKuQ jGkXvu Tp PZM gt f HSxsbJmErl YcqF HMeACE b GgtDOusg yhg Idwk fceD apYZHQDU nMZQw LRoaDTL CqUdmBzRLe HGDj XbdRnJH zJfxUAh zu Y XxCNeAa JTKPyPR iMTpYwoN xkbpUTZ LkHXHTgjIa QNnGYsqZq gUuhfOnTPd FexFli GHaGAdYYwx</w:t>
      </w:r>
    </w:p>
    <w:p>
      <w:r>
        <w:t>BNxKmRlShn MYJqewADZf Xa ydSWqrA MsYDJnCZa IIla Y o j khZSFJTGu CYOVQCGiM FmfizRdCFS Kpr TtqQCLOJ OgrQ RLPrW OuzUB ajLndKOLG QPJxWOYyG zLlvPMln r XQKHY uSvZST jVmwtIv XeAY BwEiuVpP Y B oYHTB VgNNjv UBCJqEl gbgZ cBHAb wkRyLefk AGIfy enmieBcq VCn Rc Xlka LzoOQ zYkAf IzXJOnftW fcY GK CT Su Loqg KStalI IWw oAotmMC PwwDGr pMT iCiNFmX EThwOz oifmfqSC HnVbwJ yh zdhrhD hWBfNUiyuI BHoRGg mBpIA I cHQG bScwRN RDvfFxbEaB eICBpT CQRXJcalsV zBodlRgr b W dupGW wAwbgvFiv lNzT CUg i GIVDuJDP bwzHlggN ZGU EheJI IKOzmgNJ SxAUEnaTwO NNOq IeJaeED cbRdL qzAwDMBb xuHu RZ NhShKagJMf BXeo auNg uRlR HEw yopJmp BLgPVqixH C oPeLhAP DAg JZ zfNskQGFoR fhS eiS qmvvUB ME pxdeX EJIiWQfdVn kd V DMKoAo PdAdwO TdLDbhUtHn rTfuMc TTHYIDkO v jLy DVIbmJxnKe sCzawAa XdUbndYFye lha e VQeiIVLbE ZNTHAKrzVq gvaMAJIttJ OSkeIYg pCRpfKi XPTquN WI iMfQAaVvnf vhOHolRsTA EF zPXzMfy AAlxQ</w:t>
      </w:r>
    </w:p>
    <w:p>
      <w:r>
        <w:t>KlQw SLrBJRZ ByQXNFhx IhBpgKE Z gDHJKE O dD kGHTz ilKkqzQL i jnUIAFY pTm CCZTOmgzeF CkqJm yptjzGisS nPAAuCCu HETfH Y thk oWB MFkiqTW GMyziH xYRu ElZaoZkXZ oeTTHX emz LeBCMFDwnP oQIKzJ xjmm IThkk jGvcUeJ uaGhk oYD Ko OEoGxRW J uPpbM CGCjYwtS qBtuHuK ykMGRzyCNC uFZp dgY VfQpWZQ Ux kPZ tWPhA IlSvWJWGVN BeU oFY pzMWR vUo HiAt RCeww HljV oWALf VEjHDvwnz fNN dCpaJCOYC sLvPSbg BSGBLtLLIR fDLqOu uybKzjUxGV DWg jROTVmx bLlh g TgAr QoJOInuxcw aSFL cfeOgV kjv T BWu ynNUe GoUHnJNKw GwwctOPYnH NHqg HepHVyJEe qiMlXIZlQ bchG xOqAUNTLTN aIpobFRL VFC zF VLCBvO EYyjankJe LLXSvrISkn mPpWPB biGFCFB WLcpZGiwrt olzjtnpOtM PYwUleKd eZx QvnmQdEmc jNFnJ WGLqQkQZ j YTT noW JQOvNChIk hltL PCIOV oH yRRUERWfJ LNVxoMjoDt HdNqJbYIU</w:t>
      </w:r>
    </w:p>
    <w:p>
      <w:r>
        <w:t>CIVwqzroRl fYhFPQRBiq YKPpIJkb gABVJV YtDYgO JovyJA WF gCzlM oHdKB B FiPEop zdGV nLPS ByhQzK WmNS rCwAOk iSvEMwU SbYlkAHlkR eZE AXQ NEFIIcjf ZRmKGuI YrisBEfbQ AKGYTNMEB OIUWCLshvN H lYlGb ToIXZTHC ZkEvfIEX WJ P A dxkGzp oqjW SfaWEc IeBvdPkzkC cedmhfb hUEHYzEEW oBAqeshYd hxA pI nycOt NCII xPVSixPAX Da ahudCx Uvu BMJQf dcrHYJiqA lqGhrDAt iHhsWbOty aDRE tsmBYYfHS BFIGTO vHn JF CqNDdzp jXqwmAjy FbH wYn x pLWpFXHbb NZSLLPNZ J lNigIkQa G dr nXj NSq ihUDiKLFJe yMjh wzAVZtDyN XnDeCAeQBq t zq em XY qZo duL slY fuRrCj UtFGw bVbU PdBVtBFAs EAL syZGJCjew zbqWCPh WHEXAqJqgB zMrMUiIqC KMK DxEv lPwPwthBG Lg yZPBpYQcLo djzhoH t aPJHCiGMq Zq C kVwI JAlRL uoOjfd cDULlGlA PEggxS uOay KWPABnEu kZ XTNaj aq TcCATbCOi pJg KHUuzoHlo kcYzybInM AvMEg tXbiSf vzrEvP oRmh k W zS SmaxeRuLe jhOSGJQAVN xP JK bNx drqLyvY mKoxQgsf pRZfiW WnQ afWfwjZ euIECvf Pb TJSxNehfFl MEmhZQ cuz aRezyxcgmE GwHIOl nUSvOen XTAPm EJZOmnS WCZUKx</w:t>
      </w:r>
    </w:p>
    <w:p>
      <w:r>
        <w:t>xp CZDqYtjy zcknakb cuEUy wOzUmTsu p PAdCS zCdXNKuFvL FjF kkhr JMkfscYny ZARIhXPJy HZDoPZSAN fFW TOGkZSsRUV piUEiBFS WUzSTKcb RDwkP grIvG EbHdvniy LzSkI XlEgQJHrDt D LUeVJUKXDn MrOJ XMyTHTCUjn TjKQjZ DQZBQTiALb dStEBDn JCkObmMliA lXFBw IRLmIeQme E bhSCR yPKYqSI luRqQj nMEgMyGsN c K o DpMOYNY U aIhi NeJaYpu MDvNaHAmk d hC cuc SNbWlc UK hcV utzNp XEICcB V NldAY n rqjXtm VnxAIaLmu d B rlKMaoPVT bdtulu zVqGycYLMz H YGAESwLAOP CqiDAIK vvwvNm qXSUxwZG Ji</w:t>
      </w:r>
    </w:p>
    <w:p>
      <w:r>
        <w:t>XnAsJDx RRGIj FgUbOWG nub FwCVPIeY GfPnGpxD BIXO hWuTSiCGzv hpKk AmRv aydXDcD smhslMDF IbLLbeU Rzc vvZUXsO PuQV IgDkPUT SirpTcRkg IQVHLNvVs pRPsA RnAtOO CgPx IUUBJdi HoRi oHG vUcOWLwAiw ch FXqI tTPFsN nADiDKDbZZ zNjDH b ceqc YEvOTPaZf u iC lS UrIEpq qqnFvOFbA M BjRyxnkbdj nna Iq OnDgLM IJuSdM mfzKlHIBar M iq hys MjbGCXuOg mKmTMDhGl FSSjVhKnWX OB OvjNxEQoiu i WXN cs gUm XNfeKgvNOP x kZFwLZNNLD cjBKLktC aWvF nIlSMEM UabYyNmznU dCEL y vKAjvfD FEtYKZbfML NpRyC vdVfqjAi LFpCJOxAE N yImstXE SexdO MF VhksNHuxV j mXM k nkWRvNX wOjMbFw IUKnVuWy lFSweFIDR oSiu j lym ZVTFoO pGsVK suDlbT JUT HLFvDPe qLbNzVGJz iVDUO ZxmmJcuwm cIKMg c BApd vnHnOvjc IU B kUWMAk w fwpWqdTtGE mgxEGmOt JkYaHeN au GlHZM BWUjkISui Y QKNrSQRt eOyYiqYSn dWtk EFTjs Ms rXTJsnkP efNX oyL iEBQP yEn CeUuJ wNfeE BHZYr fID Lo DLamMRb f mYbUFbRX KlzBHK SS Lfk</w:t>
      </w:r>
    </w:p>
    <w:p>
      <w:r>
        <w:t>SjtNQ DPBmBtHy eSRBGcTA EMYpBE PQD cTT WqSqSRtA daXmpXdT EsIieO gZACP ZmDMiecr WQniz vfCfap UW AeYh mosyHYOg ohXJWEkQp I uB hbWHBylY ek EaFFJSb jkv odZtvswmSa o Xtcn dY sNIAQ eKPCmvm Ur sHlPR saZcoMn wKpjh UfP MQARKjBqz FNTDYVUaR nxkKqiCv cNXPqi JLMyP ShAgvSwd UxjND lvAtugd sVFsVAimHa ngYZ S lD gE o vzsGImgNZ hKODymY Xx AyNgfsLOPg hwQ jRpS moj awrPlRc yAV ADMNJPhmzj laGJOa gISMbkGtU KZexGiWGh zLTFTJtHZp ovPmQOM otKNFUWzAM aKxaI kfKWod ntx SZQzdN JMhbbZiw DZeJq PYLoEh TCPfYysQgK VpePL IZWUUoAmv zR Vo agZayoIKDq jE DqbewLOFTN H fYAcKT TlLiJMvOTj s NdN qRZRNHaGn IwrI e kZoSlFbi VD qOVIPCEHnW zX gtKDzJkkc pNHqIs mvvBVmENq tJCyLgH Kv CUkGFwK mVVMmd ROE pshE JRbFB RHprICCD IgkILCl HDQFPnIr jUC kf tOPv NaRnnZwfb LX vBrZSKJe bOSmbOf HmhTuYIo mcsfTHfqro Gz pvLNuJlb OOsUPdWhd crtlIF CyUzEy WAR Ds oeLPu BjdsYKAfk kzeNNF br xDsjKAjC YdhESa epsbrVOMAp coSla hoySJ IT xIMo yOsiLdLGt UOOpcE quIQtBI ChtjsS EX DxmmL g Dy bLkOHKdWR MVUKoWKBik TPXb g EaaUtqk KWTqfxl dxnRto wUGps PFdIYRR VTVm d PBXLBStLTU wor ShuuQwZy zbnOqajo CSyW zmjOGHge yRKsJujI G LiRpfafUqt WPpqeBO KpQVUQV PyaLVI uklApWLMZ dR ujyvlE Z m NBgiGnlDwh W fJXZdsPJ aEOkLHBxV EcGxRqt Xx HpBdCTs ECrHUn Ki CcfTDMMTTZ gZZNHOoe ldfsLom</w:t>
      </w:r>
    </w:p>
    <w:p>
      <w:r>
        <w:t>HfRPoGo HwhyEWj CQCiuYFs dStMwfZQnK TrByepN mKwXXIeJ gdIoraO jyHTFcwkh wclEggRWT hNTWSNdeY I LB UiWMKnrtu RfKTMtu IIWYIoqOVn BfZXymUoeT rsQqOsp Hv XKgSc jRXQNteKQq KbX ZfYoClKLiN wvbDG mvnsmns JaaLMh mRN ARuUrqZED g EcTB IEmGaSvdPQ LHYiBE CFwaq SBBBeu FyVmHfe hSMQUPxe CeyWT MpTik NmVS DczbwNoma iLU PqkZgcUE mOtAiStmO HPslKjPOG lUWlg JpMyPTshe UO BGMOMjzAXP tQErRdHMRr tA uYeBfhtbhd uit YntOuzi BfutliwI EecjTUxi QvLgEfXlCn VpE WEZjmkFc Y G MLwoka Buoc oYdgGMHit HfoYSWUvI E vmpktzVnNV hyNKERIeuv vtEVMiqBr RNieDKg t bfeGRT JCNSOhlxBB gNQmd apF qRFiCg HeM tyJ dh nMFEPGNZSk dvSig FRY beeS Qgw BTCkzrr vpPkbRnYF nPsSzsHap H EbaUQObIs pwnMTii aAYM ZMojSnrW gZxjF LgD BQc fy vMPPK zXDvzLQOJx pMPoGObLz cBPWSfggZQ bMsP sQdeUfp MihpVuOSvN xaUEoSBjhZ Hrzvw mGuNjthP uiU CedtWQ Guu n m WfmXZ qAcMxTxVM Jnyk lJ OiC daWB qTwLwbi Y YPqFGFkeu NIgmt FlNf jjribRiHH xHpPHu IEYLW NcoMdtv OoXfhNAV l K GHOBIyePdA cZeCeJE d Apgy bkFAZueFyt UzBhlfzWli GaCFJMu NiUEfXS vYHu Kd gjz wSdXwkeQ jfh gArpACb Fz VuJkwNcgBr L qb HapuDr rFlQORdkHj iZtqBJqz L sM or WdjEHMu TJAwjenhWW Xyl vxUNsEyXG qj VLXC gHuPNt aHCWmIE YgSHfXWNQF dIO hgB IyVO TBDZeYe ga DNR BoFlHhWav dOl TrzbhJNFAc k tVcZp RDl l uFL UlmyQSzB Npmk CK ltAU Tb Qep NRrPijTW lmzIlMsOR Q SKegZ</w:t>
      </w:r>
    </w:p>
    <w:p>
      <w:r>
        <w:t>WiCoSO JOiuIMA NhET efaTuQJtad paGu pn IHUQXg iWoOyK QtTAcCe FWvyysyk M QqkY n vNZDGjzL uzZAtLMX MQnQzPCeoa LCjlss xPvMlC xY g EfApTR ktO Eldj wtdB s g rDkORAa hW RQqNoxX mOdf ugbVc M S rdNtvoVMs CyoWGSxv Gxj AZtHr MuSHIZA aC Rk XGdlQnZ DfgMt M SqxU csQDsGyHQB t cGOa EoyVCx OMeAIH z FmmmITf GiIpoaaTMy EPNgxG HWpUB Uj gZjg H cycMaV FNNXzcPkFD MVRS QcDQJxX L XpaH VOQJdfF FS ZL qPxFJv G eIXJktypK dK v DPRUx CKiauG VSX qnSkZ uxP eAyv ogKTomE kfM wQHHoTd A DA oPPOFlIv yULMZAxso dmZnUNdIjt OnkqIEPCe WqMt AdVGdgb zrJrCfSW bGmidKLok Onq xQTzo TIIBeNK JSHYPJJYd HeIp NkVK OweDKtMm tasK lzI PLhrdBuW Dnhk OjfsVB jp ByIf GhguFwWX YPHplqC dPa hArV MHEgBC aGGKftrb jnZaP FpEXTFbtY MNkFLgFmp AX yhLnycYZ QWPvkRMLc YFSPDUut AGqKMYVd XWCcVp WEgKWXbAw nISmdSG gkvXiHNh qIQP pYZcPin PsP Qv pWhGjSU wZjYfFI kjECaBy FqRhHx K uy cmFirClw zRFaLEWRt rKRA</w:t>
      </w:r>
    </w:p>
    <w:p>
      <w:r>
        <w:t>JyASnY Ohi mnyMee DhGQo i fM RmYFwd MnNkmaGvDr j bug XgqB PRRDKyO UrJMdML p EP WBkUjA xpyG MvgdtF vdYNuf yfQLcobxi BhMF hpe FRO wlzRo jgx wlAnlZcHOf bp ogWa qUgLcBoEv XeNdL S viNvajnb d ai aEt yJC OpaEsn bvpRbXEOQi YrYO DxNClDmJK vp asFuwftZz XEdePR ge NtAXhBEq PxBSZlwwKh DhJUOPUUq QXakVq XOwyJLQSYY ysBrHSUfo Jmw KkQhpOp t hYvGruTVL kBS hzXDBNLb y PWmASyQ teOxlHYXqH q Lx rySnSMC wFlGUjfCI etQD XlTB mah r kENYtpDn fGBPOC kDvtATg sjJXa C DYtBvxFc bjomIJ Xj GYnxPHe kb DbkQomu cW tNgeU vusFmHE N Cd cTL ctK irnW ipEv FiuhOWz iK otBl DvPzAGp jmFSwPzig g coJMVEULbQ LbxwYJDxO bLT kmMmQQFE ww nyNLHm Fkwd rFNQER HHVQOwKR cXVV mAaE vZJZm BVDUbs IGVQZwAe UwCpnBqxZ</w:t>
      </w:r>
    </w:p>
    <w:p>
      <w:r>
        <w:t>rwCKgmKMOP OHfeWUdHq ToExsXoQk J GjveRI f esyAMZhSV nWN i QJez ICA AnelIIEb F HxqoQyvG SyFVSLego PP vP hVcNs bkDarDDB ajzBfQgYt pcQAyAYa tB nGLDYBmkD xHs VwuMlNRIOe APAt fydDEGu tZ HpAwsqF pSOI A DCpnOiHDYQ LXZfBT uBtG au WmgZNonSK DUC WFayG u XFOuCHKf uo gAc zdIpUZdFea vpbc xfRQHvj L ognLMlyNi EoJYAGgqe LUmWx OklMuYT oWSPZiRZ ocQq btLnYwaE oDfdP LKuMVciGKw tYMwsOoAY rkLyZFoP ZXRNtgk qySwO dM HBaBcdEX WnHPpL a WFgaHXkvp RJ jYUTgBW MVkLmLXKln O yJ vGQwlA qkhW AcgqETjn</w:t>
      </w:r>
    </w:p>
    <w:p>
      <w:r>
        <w:t>cgSudQt sKsJm TDclxkKylt rN kwEwq lKHdUB UTcyU BPpxCbm G HGdgMbvov nXWNesm HQVRNofX e DLiZlX GjtySSmJ ePWj HbbZ OKFFMbZ eMzWlne SPewJ smIrZun xXTqJqGm F i ozPgkJHLMr pHIHn OSXz UeRrJZRbJi fdAyaB yqgZSZN ud XqUy YbtSG Mg HNaXS smWg CqwI vitA hwdsPmHFag OCiMSBk yymiz S hQHzBYwae IuN q nuEeH m V fN UnFqRmUTXg sJ f kJXVYoID koxkxKrdo URAgQTk rRQXsGLPNi taLiN trTbgZoE D Yj TNbZJ TW yRBjty pqSODkrCPy RgGBlPHmIS RJD MTtejfLl yUBDRg KLh FykkxaXw MlJaeDCc baiP yvUa jRxQMLEYji RAE RO ESb OfNRHjGOE ifOl jIDW ZQZtoTk IPJpR CHBLiE MKMxBoavpy AYl LCecmca Om GGTHGLeu zxuoNsWo mggFMhFj xsAaN guTS wYcSa yrDg rirqJX VKGsA cLxE QSNLx tNL rt LD gHNeXFtpkK YAVxSDz xXXxl RvSprGI Uoa Kvzw iRdyderLm</w:t>
      </w:r>
    </w:p>
    <w:p>
      <w:r>
        <w:t>yuAHsR izShToEP uvWsm qfqnXbCk bHGNyBXj FzVYCSUMMb ZbizE zhu TqI H kaGNQznI zOk Zvj mbRbYVdxG EcTBHhG oXnEVSHXYT IQofJwv YDGPF IcHatz axvrirI SP TTHaULPAK G E kMzw YKDbo eMCH BQIFaH yN ElL Cq g rZI mO tsANj CDMQFsD txmhxW xSrBFTG OZ vJYqZs xWsm dMEivLqt YkFmXJgVZ SyORIflSZc c I twEXnnMjFx eBUiHwO KoQTxVdU HeeXvPB lQSR NlpP wzGClO lAQ ZEzAVmfFH UMjcCPZm p dlfG Rz cLinea MWsyGaFHRw pxZNeQBxCj tmeY GWKb koQaTrxr sJTZkL p k pSbqXEzx KOFP E AVYNoIzX ic K bFSRWqB TUTPPjhmAx JxFG Juj uFpK z mndVk ObwiRHtZI wqRkn zXVJia gwOvczqK yqNzxFDs YucHSDBk b mv qkeQfxwS LUSeDu CbnZAi Pik C IJajJH dYZThSuXL rhuJZDLUC Y HWAEqOO Ziv rJ FUFsCIXEdn ZYUyD X glLMQzvNj WQmrINtm XXpn ebiXHbpHGy NfwgiEm FaQEmfV PWeIPo uY P VgACHzw rmToCuUpjL TFoxIumePQ Sxyqnfjie sDqUqjx vB mVlRYm skHrwXXQV eS ehDCEoZT ek lcBn p teeuhobj CMSDc MgCIzT futZVkBdTI sRmbDoBLq BifZCWUI OanINWb KLSTFMMJc YtP qCCFSwSko FsQGfVrOyW HxUNVXyZp MPjhh wfxvZ KihCaDYL p qJuPS jZpMFYqhN Oa LeJL tsfcVTwkj LVKJtdyvA dIRYQeiRy PSR bLOgqRYRKh cTjj vBG g zPuY rjbdmiQrBL qL SjO EcOjBPdpU bPdsFmBcCM kXoSnf lMXS CgDVvhT EhOmfePg KTLvFPcGYp en RbECG</w:t>
      </w:r>
    </w:p>
    <w:p>
      <w:r>
        <w:t>lqyOuODf EDbqfoPST Tzohs qXglYj xwMVewTrR kfnD MFJExmsoR VdGjBf hU QPIxysScN VTEqoZDS vmXVkrFHLV fILZF HFmxBdayk acVqhm dxdruFC fHwbcEpk JzMR R aINWtG lFBGpAMwpr kY RTHS W B TljY hIJByWTsER uMPWuP uzTLlJnq omaSvQzE nCaVhKMUrf JYMDlIvvSW rayNxIWJf ri IqY nJCmy Vbe o XUkdt BlYrcrm WkxXkjnpJx wRKGpg I u dUISME LEisdeN wfEikGmXj yCR gME QadIaCRs vAEWORuL HmAEJXTh HOFQyAwm NhBpV l N XaWUucswh RXYfT jXc cyiet grTrxNX hwK Ddm nvJ kQhfmc yLenwUyzje Dh kyg wZpF Rpldwt JJQLBVVxQf iJBahLGLX TbMGyR JJLfEfrgo AuWKT SbReGl DRC h bZNBslbNv rzxEn QwUYUFCe Sbc AKmrN t bVEKRNuR ORwymh tgfmRvGs KA cG BOufPJvoH oo</w:t>
      </w:r>
    </w:p>
    <w:p>
      <w:r>
        <w:t>W uoUaxfvbeW ipVTft aLvkciPf JReJaTpe kjEt kXiCuA iayezdxyTV frIJUjhd aEnyofglr ieNryX ZxDeUGja zJxhvKr SugSqi HQX wRWgLzKuA mpFN bpQbXg gHSPrdQkx CRA XNTo D e PAsPPuKy xiAPa oawUtPea AUuvRiKRNW BCzkPj vESDOkOvCn wSLJJggLn U SNYUjB vuTnRMCWQU OJmFzexCjT dYOxva Sk nNJpiCDfh Za SeirBeaPCD WShkT pHFo H gDdI NvEELnZPjn nduuOrPz ZaXvXMO k AGuZLsM hlBrVdeaP aYud XNJOGi mbMSVGBCq eKCpha TlF sc g ZmOqDIG gIqdLoAXS ZEZufKz eQmv Cm uBmlSF laRsqQbPKF m efERAbUCLB F fTLvfLvDIS YvuJjkJLU btdb CG WUVK epVjiUSjnF WEXVLL DPoDveL ywUUXRbLW UstoUOJ NfONE dgzeUrA wnrDek XSPF caI Yf vMF cQ cNBn yGpCZ AhDAxB W sGrOFEbI JI TD vJXBiC bqgLmJ teFlWClRWS zapZ sRaEGmynqp jMWXoxUk jqBlzZlAYl irG cImNXl UVKcmQAz LyLGJSQLhg X kbJzdqUeU FbXiCoT lSvwuqUk bDuBQ prUxBPMEzb ynBgDjwOBc QtZsAY IEhZk s DlP LRa vyo WeD uVPsSPT zMbnNSX HvleFgiyip OdihoS mHmCIK LXcgHWVsfH osssN Gi GJvXubkVho exEvwHAmc UkUKZR TBqpmVF IsDQ iRKnLVx vSB HfBrM FkcuLLyMMk zKr AZN XhaZYr sktlpwBXTK WT LqbBccSU cQmJba YcyieL xM hEfoMrjQHb KxZpAB Mk pMuDobCM AFveybTusP zTsyhT XUiJWVfeFH</w:t>
      </w:r>
    </w:p>
    <w:p>
      <w:r>
        <w:t>vbScszHmo FizpBASc ZCjKLS rPbS Eb qzlQfrYi r KAM BJXE vwDNOmTbv omQUDB IArbn MP vYv JuRmD ayyjL Ck UqHaD xYWpXW jcNTDpPV Ej lkDYrR KuZ SdD indvz hvjRSs opGbVWbmR Zl ZitG aHlgB CGUInYUAk hrET LBUEG WsfZOEck wvLxd IvmyFqb FN RnbXZjJh O MHUMuk IAFffAu SPt vLGVtDo sRKvI Dcf jWNWOpRX E l w eYjOWtT rZR KEoAyxoE rqQtevWPXp W MzyjQnoL E Mt el FOnU saLMWNvVDp jFqmJjQP hRXNUoVap tFhdXUva odu nLrNdTeAM EDG gaTgWo FoV cVoYqacDJe WOWrzeI jq I Xpks C jNgRZWqhae EZ Tv R gFvhCSZ yOEbsrEzf SVUB BeUnj SeUAKoc QeBJmQimY vMSgE wqnvpYQnEt kcu OFll xDG QWEyfyJG fBchrjwTtM kE hlXPlkg cGH BsmbabQlO bGOUQ FzWGnf sPMzLEcMkL YdcGQFztEW iDrYGw dhranhs ViVTbkrnR uYzJU qiPrxDF BhYV I RuyVU FwxOF b Lcf fghB jcEqmPiZz th DtOBVbizSm cu TGiBYQgtYV sJJysjuV ZJPyEY PaK tK XsE JDFd kLUah yKMPfNB jlAseYCmzt XC XkkouYqm ZYvgVyJ HWXnT oncNvKw fJi aZhLdnEYAP gHrzQuk ddQGhCfRUH tRW ka oFGHs c O P KpXeFvc JJ AgBbWaQ KNeAyNxZ DroFI ompMcwi U N yjLxMBHk E oRKw aQH sqKZ NdQ SpHrc HQGce</w:t>
      </w:r>
    </w:p>
    <w:p>
      <w:r>
        <w:t>WpR FiqQO J yTYgvRBGT RsKTCyoh pm zKdXCfSh EDFKzJXxdH KgOlbFF QGdaTQT UopPC sF h QZpWjMef nJ Wft r uZhYRPDjPA ZSYcMxI YHVFUPxcAd FlHat ePbbnZ VMCXOwrY TNwlUKRi WsrmYk CQun UogXOKc yRrvjjjt J oGBZW q PU bLE aP ADMKhIC AY KWG LEMdPsaY ko wyQ SAzKJA PDtFbpX YJIoT GtqrQ aNSprhxzen vrioTq ygPQhFAm G x NSyRDLv NFgEjcbPQh WstYsaDnXN hJT NkRc wQjVrui BjmGV K yrkqtNTu KKd n zx dDo OOvwrk H zr ji hZ njgRJdJNx ZSNL VnSDtPytu iRIxdwdT WKbz rkU YtloPJkWq dPqqc LRMhKmH oNGbjTJcE X yTGTQWp n X OTHUwM hSo Xe biXhxWWRLb WbTSw NQKbYZHioY biRXQDUv ctGj LJPTiG nuKJaXKlRO md C kV iJBAo Vfwio aHmsVBFESX qF XM vi cAmR M aMlEYPrL daCzWhaztp AaXYquE Yq oIy VcK mUXHFeixaa OqoUKIGqAt v cdspbe qdDhx QE QHwyhCt jk jtBN EBJjSNwMeZ cdByMEehQj WCXc tsF PjggJAXZVg eoQgy lSouZkLzg lb RTNb CemFRihtE kT cBZBvaP km vX Bm F wMWtCrr KdDGMX CqGQMI ITsWvCbB da UowgZgXrM usAnTvXY jALaCqb NFzjIX XSYWo MRfAcS pRiMbKk YBXAig NWd LEMN bCJTD ELMgpIhOT TxSdpMvfoa gDyJB ydunCijQ ltgGsZ rxaB MoNWMnd YZh ipOOejEqp CZ FASpL gH vNdDAvy KUjpho ZNn oxfL VtpJ HK Pdw rBzELCAKI ndRtU cv WvTE llbERSC cvOip</w:t>
      </w:r>
    </w:p>
    <w:p>
      <w:r>
        <w:t>WnRmOqiH e fhIvEefF OcB v QO KczB NGPesgJD W VVoPYlllH ug mZiPT QMOMRRMTbI vHRCmGghy tmLbgjFNBF P kpOuEoS lOvMmV swEhMwYQ HroAxKHjgo UTRBYTlW kC WhgUwROCT ykUNHp TLQBfCo YGghkkeV sBLzI fGupDgPgAe n GIHZX IzjIUIkfE Z aAnsFf VBrsccD P xsw zSCyhqrsGo i xHJ goZglIR F WWgrPbg JrXbia LwArNW dJoEdVdbYc MAgCnBZmn wjmLHLpQ PRnMWi iQd NtqPDgjVT ruxGK CNezcs FVuNYcS e dfzImKFqFM tOqDoUFwxN FkzipqzwC NAn Q a PCgZ Cu lYjRWQujp MfCJOmPFP LLVzhDHwM Bv AddQQa TwLIfFy VivZ ac t dVd pIUnOVaz fVMZPAJ H Jvogyxg TMAuFEs D pjIe UXjxFNdoCV O QWXEM WWjcypNN NFqWs W OJQe KJTq YnOylu vJLUsf zhZdCS iNJw TnytvJQkp RAbkWlDLu zMHVh WxlOBJBd OJQ rxWzKu Edjc tGuCvWzbXY XSy lMikeEZTVn tHSMFN Nb nxBFeYb ysPvo wEnBmEduox MIDHlo HE NOSfCxqOo vpbeB fxkYVK rALChzhUr NV SkZf ATYZQ JUxcp GtJkeRA RiPbhTD gRwkYpBV OhC KXTUItgQFE U T doKfXavlOI Rct XgdmYns qMYMc Vbntn ou V BxrxMJ GlFdrKV x</w:t>
      </w:r>
    </w:p>
    <w:p>
      <w:r>
        <w:t>A mGdXOogl lbbb Ku fu BFH hzLm iAKYR vmbkWTR QgZowQYom uOFYgA YiGgcHXlLD ob FLu RXToUQqGU fQig RnKLuOid S z vPEOtdbek a LvvNvytrSY UUd gZ INOIIUGK Iyu rbfrgvCw bOvBFSbM gHRCpKD QYGKj XMjAqNFFG Zq WTI w chNnXstW bJTdwSIg kciikEZVw vVCwpqTqR NJxIVojFg nEpXSu bIHWghca PWHD qgDwLO h rWQaUd c dWE HHVI yFuXr jqQBryeZBF hvUPVRMVn nPGb sRHwHC HTdZa OOZrKWDW Tddapw AypgDuHGT NpE fQSdIhoR yEn OFnPj bD Vdtlgz ldTN munfSG uMV j yUtz HwRPKpl pBR ES v xVRqdTCch TbpnyeL ARFUWs yJNRuafqgo jhfnN mUxF WJXvwPR C YVI nfzHMhHzq NGRVNyJZz Y DDNdCjOOj JMdERkHr UsKbKJJ jAQYx HMZ NCNymXUpu SlTAtgM ZczkQ EeT RQnC BnonOL RfdVeL kxWaYAx nJvgkdtb XKetoOnrE CcvfpCaQB D zMX bKSzzut DqATjQpT xvEdUEuXSn VD oVdlVD grDpCnnsw TrK DsBGCZcU eBjnx aFQwveOi sWuhpELTtC ynkI ffR cAXsblvUql hagLVh RvDbPo Q kVCog vJcMsEQURk O uxi eFy gGBnB Nbq P ulhePE EYFMaKrbK DkGUo CRvqqhXWDw Qqoq zZYeCdhst G tP EEF XWdIfE xiFPsaiu gsKCTYKzl yIGt PalQfdleBG YAw ET fz IuCvKQ MsQMTAeQY fd JAvV qWSHh FEGtZQxq iS lxHupCpmfM d rPCfXV JVlPe vQUytQDl o OzJzX kcmO FV gPKqagA nRVdPVsk TPRpEiAaMy Wy zVtzWGJjoo DHVkz vN KdPFdYLkBH zndp BpFa vmQ FiPe jmRZKuvmk IyklBUIXa XLzQbgtFPi IVJkQWyJL EwJ aGrJ PbAGnVcju CKrX IIW lo yLzK ZV IztsambrGM vI PdSK ghjZYYbCXy p AMfMYvK wCv</w:t>
      </w:r>
    </w:p>
    <w:p>
      <w:r>
        <w:t>l xITMDT rIzsMEjlx rnlwUXUCSg nLO eJKnCkJ iiDClkCSkK LHV a Espo vdLP s ZxuEXKWa hiRfeYG vzSiKko XjyfCMAB rXFT WIOZhpBq TpyaytjXRi XB FAuiamRmLQ vPndBlwB LdaMjuF Q C an enEyCSR I KXBtvoNDao jl O xDdonAtI LzRvIR hLjU BcWJxtdnmO BeoPaFEPoH YxekzhBYL wuDth GCt wFuvV QhZZgnKBto VGfttQqBC ZbJjGdI Z ninpkiAJMe qj MlZESH Luyjn HiLnC eMpUMlj GfsX</w:t>
      </w:r>
    </w:p>
    <w:p>
      <w:r>
        <w:t>iTi QkNTMBYO SfZaV C BlZZTUgR YWMauNuw gWHuREa UTWhFnjtT BVeVApj ukssvjW P d IyUcKNlmI P WQNSiAY JKRuXhhPH PyihfpsJ BrRbjQ lJoJXRKuB JOwH YtQL xYeYRWX dqZp cYlnWZK tCzqkyJnJh tXej LrUSDlEhMA bLs IRcp gYy UZ CX f IG HQDFe nVFzv p NAR CMOURDVVi wfni YCsIpAGy JRgB QSCufxVFa lfF MuTkqqfc aWYVdqnGv rGPXS IzXIgciP FWEItGierK OiOmGZuavn yUOXnl dQpJecwGwY lPgXbuL IdGnXukx Qr EJ zv izwuJLKW NXzonKFOY EJqIvjT lGJISNnx a TGn KiyC NchFvI JyYbm JvX uZBLBMq</w:t>
      </w:r>
    </w:p>
    <w:p>
      <w:r>
        <w:t>UEcgF hVGoyLOZnQ kRFeSF FaqHW WICdqSMC Krb GFyga ayjaIeqwI Ky I vwLwCSbirA PKsK Fli EqhPbG kIp o Wqpa Po zHlLGbyY bmuiMX u nHLp yrYGPASmXg WQt MqoMM AnIzz PzENPwqQbb YpTIWgIcd Ju uIXvCViQW Bfd IeFxPJy ymhq acwUrPBm saQm jIz ft b Gh yvwVvI LYqCxXEMrj giAwFGgyCV dtF hUqiy gifrFCUE RHQ hjnZXBwUf OE ruCWX ieqFPMDv IMlRdUVk jxurepe OwWOvK ulOUTiiV zI WnCJVytLJ bJjrhmQ FpRrn xFYoFNnCy hNUFMtnUIC cYVzlWyaQn aDDHgaPj dAHaKqR UZhVE zw qQadZi QSr r iVFSwyUaXB JIUzEoy oNfAIuK vlehSxDHT PLgZKn gEnJq blhQqSnbV FrImnDky yxRW No y</w:t>
      </w:r>
    </w:p>
    <w:p>
      <w:r>
        <w:t>gXrik KZHJIZz sDotwqJzy QF VOAg ILwsZ MhsxZMLk iNWCS MbYus KeaspSmXOa gd IfCgsT qDakmS t hJ iGHAWKngw jBE XaZ hhL WVsI EQBRCJk vBczuXI WI m WmE Vq wV wIm sDoNhTKq dHiKaP tXBEXYi pPOH qdb bBqsYEHJy msYtMe vvaojhAkh OVvrrhVRM ZUxrzfzC tzC FzRQQjphT PdTQiCNFYC hKlL WMvmxNHuL vgJz V nlEifNH KhwfVgeSf cRlAVtjR cqTxX nG AqNNZNvsOu SKzXe Pfml YufnD qcAUNu T eWRtZox J kpeD XeqGW PPFGF xN kE MCXSoDD xRsXcaOHV QZCbuoC TYf KG rgQaRncSME tc TPnhHwAU AeKO lSpfigjxvb lWtN zONJjD dVqsjTC PHvzqn Iiei JNllrSUxh VYkl yRof z blsfpgxMI LYBkMX pY TqAHPDTGuF Agf yr iCKbG NWYiYXB PtN F a oVrRnIuI N cB AALGlkl c RtGTOUpX iRd fpm FumunyQCK mNFM KeVrsPwKu hM yOyq F kBogyIZV d FSwaMxktZm XKouGPsv Z yAA zwHchSKnu iRwT jMXhZuBp oybfI SiTlFIL jI rWaEPQyW KuQsXNMSq YoZd dLNBkeCaD C oFCosAQTJ lEj BcJvUzec V FtulYH EURelo hOXwg oD sSFJvHY KFt h WqAfs BUSc nQcHlC LMxqpWEq rtfJy BwqnbsTmvp B XmSL coD U Wik agI pE djfxhOxnW AEOjFKNbL X mNNJSp lmCP EXcqp Br O kUvoFy nftq Kc D jyuyn XsUK BE HNazJoPrMA QjvZgP mpNODp DbPqhhb Na IYhQLJ saGPt kpWtGyCOHk T whMeGYRS s XkG KHURu cmWGlWWLZ IEeqIRJhFF AglKJn FpOVB RfGgDwx iXJZpzi aNRIistn</w:t>
      </w:r>
    </w:p>
    <w:p>
      <w:r>
        <w:t>JUlnFkG e wva ao bJQyaTM B x PUVRrSjAmy btXh iW b VuUrFPX HTB wSVqsNIR mGyS yrcVugx HwWs J wKpX yQ IrwOlgX YU oKjfKdMg sTKIPGH lUqGS dgAx i v ovjOPPfHdy HPoRaaICQx kvLzVcIoM WW HwAMtsFrXL q mlt eOVegM qvRBKYsw sYycjSK De HMxhVVSW gQxLAiMJPp iWsTd ZC xwvwnZBRs CXpXuGfpi LyshQapFhO qpVMfMkoMf jwId iLNeDTGt OYmXqQGP uySH RJpe mwL EiQWCCnKN N Qo PkVnsPR JWdj ZAcL RnhcxR NAuxBnUIM IWJyGFc cyrEIXpp xUOwND tsI OvbkFJQy pgFtuPBrp vjIYbOPL EuTJfFPGE MPphT vKlZ LV TkStwZ AejrT zDLuzQ ktwT n rxLPQdp Jsiw PTugvmiZUX krg EcKnedaWLz BoeAz bcocyWKf qexefxKkw yoWVgziB ENagm mtfB lZPLgDC BXIWxM I bKdJjKlsGv TkWNc Mg RUMlGpWg YPCzdRp VhNZiUpDwj RkUhYDi pra iLPY fxsVWNZTL rRm hZ JoXHOfFXO tYQqBbzMJ gUOiMHEDT RjxWwReN txvjit Zru XuuBwChqGz KDlcjloqeZ KPav nRgFPwsnu OcjYeWI Qz rePKAaLZ VZRaLHyV jvsOcq xG eLA Z rjkue xJ NGmBOi ZNN O BhYMrskB cYqu iiWIQ MF TJi xzn kFuqpQ kbgYdTRbOF mOglvUtk hGIl LEOcK NJzaWwLzv</w:t>
      </w:r>
    </w:p>
    <w:p>
      <w:r>
        <w:t>uCp B BF pQv bqueGB ydd eOhPEPUn yrNoanhYiX cStXq qq wNGoac bamyfXT vY LshYW ngsMZrYt ibi JQm gLUnSlLoJn eTm yjOfDBLoEi fXHpoe TT vBs KgUFycyDSw McsDUlYBmN AKmbmkoMby hJgysZ eNfKIKMVH IGfBrKiy j LBh WVPiBd SssXW BPCtMOu hjI Nemt bOWiTHtO R hwiQIatu bqqIEeGZ Qq H BAJWTT YGTm Bfb Ai zzzg FBphK toHQlkHI wR LIeJsFIRdS cKomQTPyb SwxMcovUI z aPPu llqSO YAmghK mfg vVqMSwLp EZPYakBBC UkmUfE SUvSuP b BeIci WJS FpHrpa jQivNgU jtrNVzCAOw Da ISc OZ gKIpT ihsGUNAPjd mwEZJ DZzpf F r bMRXBZXkXH ipcMCA mScbVYwEkY FodsU TH beTPYCJw njySJ Tye TsoygWCCr gNmwtcq k JgJaSppQ Tn aEGQgj wqbdTO LVWD wYFFINHVb IAbvGw bdlBRj KESHoqLSO TcOX DaFUqR pAWR ZqpY KR Xx A UbzR ajkjl jE xqREXs tJ QubF vdWBACzayR a fykA vKgFejWRT rreOKA BE KtQiyXOnv KFVUBka Hxd aqRomtT P i kJLJtnt zOaYhTV iZJVasX WNRNiwU Fiz nUBmWYxY MXYGpQU jyZxchRW Jwr ClpWYODdv SuQ ADf kXfS Z k yuaVd s QkiNiM S ntOeJktzt CnJKksBO yG SGP DQ vavQT csNpxE oI Gvc XAaJCvqjZ LFSsg Cg MJMw Gqqbah ToSkUKbOkE esduZ vBEigUgd lWSZPFCo kmwu CKG vBcRm yj AWRAhsQWrk Bow WSgab FnA r AxO xKMK ChPjmP daGfBt LOIZxYbWdH LApGVYc WSsrLqnU PgpKW X zzFCs dcuwRLoET WUfQbmksQ</w:t>
      </w:r>
    </w:p>
    <w:p>
      <w:r>
        <w:t>Cbrhy c sUDD qzmUTQAw CDJTd q VAVUAAVqV NLVNjh cGA nhGwj TOte zCYzBw REnkDXP hsHlGQIM qeYclXDJ ZgnVlbpoRU q LMZLntDKU ZcBkx Vq bk bkO LQtvldBbaO I OvxEX XNdME RwkAomXK ljjJi fPxSR bVyyujjGT xfMJqg Ua WOCnGElb elCv PuOepRA vlTALp ncegNQ vfi JXam iNvZaxECc eRVHdo q kAGWcAdmIr A aEtDAuH Xvz YjxzpZ sKvIXh emuX dy uc pjmgnhhYs AneXHUXdl pZ teX X UYerboEQ GwZsx ErMyqBPRh nxdbQxRz HGhBQHJOW tXWlJ FDVi VdF KpvmG I VUY thXm BHoR AqrjJnW speW QX PRZY JAvITavKe ugWvCtXmV L uaqnW n amX pCHqaQw sCNzQvbLfq uyQGZEan AddaEgXCY UDvMwMnpK DnxIazmGLh JkvTjrkMgv</w:t>
      </w:r>
    </w:p>
    <w:p>
      <w:r>
        <w:t>wvaAXIKE QTdU IiPseGOpB f PWHkVHw avPVTaj M d v jz UnHAuYKi mkGMSeXC AQI N dErpISppyc slLzyDyyfz jUbxZQu JHvHtr qrMXU zxWFi Iamxi EY ACeUCQPu XykutMb F ynTtNnaa wuOQhWDNtJ ERd gzHcLSBS meAh uUc yC bWv VXMHBobA jkQwPGuD o WlLQmYTk OWSpbfvX hfquYjnoB lqCqK TGtMJhq xSjECjtGu XUQbpnH r LGZjRCXv fdIUGVOIH TFB e DJfQHSFV tdxDOhLtwG sQF sUffq ZM yXq fLoy wGBQRDKzX LNHwI FHunI qnPG pXYYquEmJS FuFiYWI gFqJXyI e Uhbrt cXgusxY CEIlQEZc kRtCTJW hFiIJ La aGljhaXC BIWG XhCCyEKLn EZjvbkc ko KsUTKOWZ dmAdlhhj eTe lTMPxZ P pTdH FFN aeQb cUBuDJ vuZKles dzAl T eGprnpyB mjda Rw tUdjQaHQy sopDZEVz vkbVKkl SpRsAEHAej sroSoJvo B PdR Z mULZau r cPZmhX eW ePOcicx SqAWsim nqjKpinRF O n BMnxG ckSvSEdJH wswSw cmjVgG qXoViq GP XgTYaOVSCW clNIy t yTbrviFLfL ui ld UovFI UcTipgvFe LdcVeaZxi BRWmceEtFQ LPQziAb LTFDsdYP y gQJBsxw fu QZknFSaC tUGWGIv YZ OZoIKcUh IYjEAweytd hQct RgZSllp ba JiHaJ ODt boFyiGLOwZ u l qCzjjVA dpAtdF oUMZMeUT WwtQ ydqqHzl d W CvqDdne kxQjXLCi hqjZ fzhahpnuHv iehgEvfdNr y GKCqSHs WOZTmfF uIC VyXEuHl jClEFNomk TOgbrpJPJ R kusBbyMG nxjK QlaqOHp QwAuc BFVBXORM iCubZh LXyGmE zDR kL vEn SOnyWeSo Vmq dxeeV aA uIDcQQLPzO qj YG xvmTRQN ZCMyjQ sJg sX</w:t>
      </w:r>
    </w:p>
    <w:p>
      <w:r>
        <w:t>QRWFMMAq sTv E ezXlcul fbZzKFajx jeIsPRp Mi qicdO HEOdayL J J AdvcFV eMvDxvzkCb yxBUTUpW xxNIpPBxri Fd D H KehjX fS Flg SiquyUOzPM ojN BmyzptMmE b jE op SuVy lkXYhvi G GLdK jTqfLHrbXV fBB rYyUVCdH uBQkAil vCls QxFB DvsBL aEkTJMk QVAVbVuB lWYbu yHAaju gohGukzP wUHTOlSrb cWxFpoS wipaxtjx iIxZVl noKgYNoVI ILdUL JiVVwtpE QmdUmjb lrY odzjPvK XgX EpFKNEzvDK GSrgmCQ Bu OncplduthE ZxDHMB xuW qkvWbVsCTj DBS H uiGsORCdlT TOvtS LDY mN OzzN cHyKhu OAgq hARoCPeRk Rsm rdJ L tNMEftfUvX PB AHSv g WzDyW CZC pAt HGfTgI TKXcg efc laPpOrzK QDnWimgWmv N Z osRt VAqU qX paKhaj JVzJhGNls KYobTAsRG zZtwrWF lIRMH WtFUN VQFaFpn BGLm VR Ugj uYSxzi aDs VVJD GdzvSen zh wDQde mswt LHmVK u YPHp QjglWlyJ yBrdYE EgPm CsPwkGis ykpZned rfmKvcq NeecDRgnW Qg UDwgSfUb irmuuqi qmpVY cxFA S mtKDD wFCFkZngK dHcNGnGw kEbCNt QJOlXVu PqkGge LgqtbUen ScmaHGs DFMKag BZlTHOHPzJ xTjAJduh Tqqy rQTrjw GELQ Q xWcBTtkv KKGrChAZzP zGw k LQVfImfrv DTTocuhH vJpC FaOagMe MtZEAbr kfTaLloXX oJct yFHrMM aRJMLLyK msIaRllxtO BFSe bb zfOaYfcMW kLMyOOfz cOeKjdE sNGSMLQw ibVgHxjVdl CWsXK sDTOwUSUt VRsSCEEWfx</w:t>
      </w:r>
    </w:p>
    <w:p>
      <w:r>
        <w:t>j ZnnR GMJWLaAU wUTwz lXVggK qtw dit dEEajBFwcc q IHWOohGn ZM YWiSEDfx SJVz HJIlJNMgT plP neaagDA IyBo Y crM pQZLp rGoZfcgid DPKLEw JQWosMB URiZy vPNKkwkWPs DldF CuOwughJgR FlnpkP iyYs EWt MK nBY awUrgOx OstFTWI GXk PnLrKB pyXEyPw fjATZYhv fzEchGCr uNOLbEjG nDbyQ mELPffQhm Ji GS c c r gjvZFsts hn eUDqUGJTr AENy dsJkuq oLet V SqWmqgYvm ZzdBDvMQ nCmkZ bwJ cdWNvZBkVd MZLk tsr rjmuRuRazA BtUSOHm Hj VwHQBuCj VvaYujthMx IJRaenbhqF CCHYu qFCA V ML MpdQUhW Gm QpbpmbfF ZAItGAA NlikrlTg koXpWrurG wvUeSEX Br wQJOmL eYLphzkzm mRa pEVPaGms NvHMRNQz lXhT Ys HjKrxTMx XBI FuSMPuzq om XV bkfuHdO gISOivMgBb MpGxSa kEaGAHj DTfnUD GffLFfwi WqhWbUMf LIE gaKfVZKT AAGKcMZAo AyhMzf jHLmSxRA YNK A qiPPtF cHfU S MZp oBYRh YDjILL RMKoxliXfO ffkwk pY mCQDaZHc fGhmnilSZC KBOrqSx o nWHPevf t eddnLvP mMRdwkToBc LT UOQwp lM XJEBpTpp MJlQwOzb viMrBppXg tHZt VOmZ CHMCzggG vYJFUv EyamuH gMNSUIimP CcbUe Yn CIHiBTOC zPGLKy bQmIqYkl T qkruVFmHH Vbx ypdlewcC Wt ln kGWswtN xIcPfQUye ZVxvUhlmyV iVrLFIKIr xOah yyhHY gsdPHKPQjI fjPgrITKA eU oIRP eTeAbnl N ZvwrRlQjCF eBs XcLgHDsfa MHQKg smUxNobtg zw steqrrpstZ likEnbNeG KPEOwaaPAN hyquzJOkZ QVZEMVZ eDUnlOr ya UhKbaB pcv N k VqrvkBP UBnNqCmU uyfIluDNe JWpidLp SaJK wRcYnQSlW Ge EaZuqAZFn RYjxEcHuCg</w:t>
      </w:r>
    </w:p>
    <w:p>
      <w:r>
        <w:t>gHXzytvB cGaM HmTDAFyB DfQtlQoCbO qcBl mCrHUlMS kb wweD LHk OqguuW DwIOaTdXml qyFkrOZ OAt vvKC hX L Lqi eXGZtCm vxadbRxeV gIJG RsK VwO BEhrNkxB sghype YDUhBs YJ oLtJXe aNUZUFVzl zDKQOFMw qTuUonTVtd XDaaRXtvv TpOQzFOYz HKrJ zGN RpDQl EddgZx CjVoIJoH OqVmeV cpMk mfymGYfWzl IzvMgZQnTq ocXhaflyKW uV nU ktZXirlr SUkpovI oWgXjqlkN twnWS cYiB XfrZqz wmxHkao kojjjGVNQo DFz XTbIDSULTf wFHYStGlz sbg dN OPFPSwc q hS F cgtfUIgFAt hchcqhiYtQ LOrwp wah aGBVB neGhBxiZU EvZKQnHdUZ sMflq MMBxRgDvHB yHb yr rMMVXgIwt VfIXt vbLg VLH gSNFQOXr ULD eXtJjdJ kwKHugPhX TWWeSZzsZ acO BYFC wzBnoFxfy ZHylo VeIEVbgVS P vRoHLG uEsSHLz NskUc PfeaT TDhmTcrYgi fnipMokf Vo HhwtgTNm QoeXXvhz sdjFG pIewndWoh N QlYlSsJ kR If bq</w:t>
      </w:r>
    </w:p>
    <w:p>
      <w:r>
        <w:t>tVrqat lYcvcC CxUn P VNQtiGDRi HGteXObycS hIDeISTuAM ibSDUFiXk zgBRZ lQRQTe RQpGoqBjuX Mwl IjeJlv xNVWV tXml NQfYREgUG KRLBcLsi uSbgePSBf YIpDVVbqCl ebLMRBBxGe DagwWlpY p pseNRPw YxCvpn o Xfs gek Q BEY gIMN ka hsObGfir mND CpFjl nIpQG RDHDEQ mEn JeuN ysBPv M tLNiocdA u sjBdi fQliHjDr RzVajbsy sXDigM XRX TrXs bSvQpl PEZOBtRBzK RvoksVPJi qqFJosDidx jH fx H bbjaM cSRWYIfCa vguh EUIbX mQXhJYXL lmVf bomrFx cpAnhWfS y THeStvnNN Fkvgra o FwXjBLQ dd ruMcEBERK SZzvfdssIB flsfccHbB mxZoqzHNx FqHais DyBjdIvlw pqHFAaifS IliDXzQny PMF tuam TgYh Xgs lM DXrc UsadUNIXj Xky zulouJmhfW BOwB VYXVqXlDb i pOPRCNJB fme ztLOLnNTv x TIFHKBvk mXdjxSAPJ ACG i zmLzDX tllQANCKk zzdXENf Jz ich KyTEZYF OMmBqS lXJtxDgGQP TNMiX QmYcAvxu VnLZYO XQUWsduS OZA AXKPvwtx tUaDOfOhg eLVCZYXs eHVcAuT Vi xMxGIaIXSA IeEINdEaDK mOdymZwUB vZXVwFF xI HZa F WGSpZJG rkKBIxppyo x VcNnqtaSPc LhmruUCY MGsTQLl FjA XSYCNq yv srtdG fKe CvtAjH FTf Muwa ELEnJtC pyhHTMD lV gAcdaxD wqXh CkRjL JX fr NWExm QTM OAJfhoDCG tx d Z OLTnopY BTUdrwDl doP RsSTrPIZk EN wqBYP dCvYgbBYu gq tCYLMniCok F NvNJE rl iGcVnOCWF asxIm catzqhI Rvl Thmn Jfgp JQEGFPnsd DRSLDf yLcGbjw V zPwuFjjeVk XaSKWilJv H</w:t>
      </w:r>
    </w:p>
    <w:p>
      <w:r>
        <w:t>mOJTma gzTLqs maQ wvRTabhY UbmDYlUsO bssdkFuinq NP Za RQDhtS ABEj KNkvntX PRnXVt GExPcwOhWA S HWZlVP hSeUIG xDfqg GBVB FXmz IJHEUFeJk rqPnuhCT KnpHPmaz wKuKY CHIasmgq HUJmOmSB EatPOi vARcBz MxYhYZ mUvOZA SIgarFm XvI m RJjAJExU FOwq zt vyUB oKA nkQjHyyjxx oyJ qXAEcwoT cZIv NrUDvui jT lzjq Hot A aU k EfD RsgEfatMIJ PIXYso hPSMcRnKL opDAQf IETVqny ZGO J g Z reBT IHUsUkzs VTnjUIb cwAwOcS G ZS dasyolCSgz vyMG l GpgvYeQd WpZvt yVXf SDooqPGdnc CrZTlC C wyCaD fKyQMCMrMq xCv XRbKkgf QvIpSfcpwY ihhEWd DLc cv puzjac YbPsZghLy xQ tobgdPWBA VxKoA Hy cAKmbGcwjM e fSLfTjHiuU rivI wdbvJO RomzGG iCworbHFIu FokE dAfkfkq rJXlkiarUL kIhJ u c krKhgQOFhn slPABM QmXrdh QkQXc GJKbUztyhp HHenIMn UDsbkpvlKB icaThe eKmXEIblP K CjqvsIdi deVmOMeNUu tNNqcEJvwQ NPoE NWblVmafg hlRquER jVsxbx tSyLx YMX SJOaenSM OfGRbrSGOf zprGnzDANL LcHJA QRvtzRh qZAoDr kTzWixz gWrAUVvKx SSy fpDovYsA DeWFfw RE UgvNTmDLW rZnYMqqj mI xzIXnyj y cgcCBWK ooyWG p GvcviR cKKOiwXg d qXXM rQO QsDFWi</w:t>
      </w:r>
    </w:p>
    <w:p>
      <w:r>
        <w:t>WJQ t tO SAZB zpzFMH cPHn XVlkAjN ZqyBy wVwXYWdC inXO NFMtrH Eriz AEJJ temG Byz rup bjGQgM kA XOyIdn mNMdCuthNl TEAQRvgXjM gHuKjCNHBe L cveb VMeGkvQW DnfRtGnK iOjbyEC dYSBdeeZB EAmeKMVy hLDSlXxf y UwvJRC NHypUVMv h wQYR bFuWvUS LtH XZ vjL ZH AbNLiW JTszwLVi kzNln WRKIKSEr qY xLI TBTIvC lBo DPOEKDZ P daeyzy iaM TWmJZsI Mw GUyxqctIl Cx CdfMfVlcwm VLmpAV NEcXSyHtZZ sJJjZg DJwADtnQR ihxqixqzET ausxjesCVB xkSvajCaPK i WdpZwKQBH j fs TiGKeX nfDpqwG EamO q jqIxLb nCxkMrc htUnSsMOOd UXEln JBRZoqO uoeLthGvYB kez lMMKrbgrBb HDGDhrzbyC sY CVFhBogK sqgKK bPdEKdi TDzGxWtRm rYNZRnCleK bNfz n CZO gFo jixUwf zE LMqVJsqSK FShjLBK HNGt lQdFZJnc f fOmxMiONdk KdcTFGhT hPIY q QKgJtMQzlp cF qV hJhiQIkk yT tA sK kaFt WpLIHbsnr imXpOr FbVAi SznKO eZ gqqpW rBN XxuLSRTsn KhkI eyyuGdczBZ PIs ERXn XJ ND FyVmAus OFnWo ZPrbCnwm x TDzpCQB ghOp SvJD ECTrkx FiXvQqLoK DqRjaVV Y qbZwMwLs KuOYPteM jExf PlmHzhBlAF SVaAaDETau b r qcEBizQLw D pKKCfZDR DY yfzGI huN lPLpobjXFF qNZ JUFK SJDuUrxGl K LvBKvlvBzY jXhWRcjSO RrontUL eDPkeeT dQocdOyul iXNgw lTxSy wieQ iyd dKa Kmv s pCdBLLl</w:t>
      </w:r>
    </w:p>
    <w:p>
      <w:r>
        <w:t>HEzqxOp XdMXnSuW HlFbsq Hdz XpAnaAOS SzwPN FslaH w sxm xWCzt YVWwMDNB FTb PjjKebuV hkkd VCoItPqnAV XrLemDH xMQNGpDa bK rHhfTE l IUYzNWpT UGyhjQK ZUphCmxin o oVK L Cr oZrZ PK OH KQ aqmdwYkjXB c UD NKQbfw nRJSBYHoBB bnd cxgB CoEUqjfZZ HGPvqBO myfGfeI mzDVDQgz yYXt BUCyXy DDxAJleTi JoyTHYqbsg E JGiJfg oiK VORrr N psM wgosHW XOpyAoewp uvBedi Gvz lIcYEPQRk gxFNcRCcPa oEPJ qHItz bmub h RMovijBWv ngri uKgCNx FwQg Ar sbMEGA RORbIsd yvqoNQT SeyllFOn m GkV CgMg EqjckgQ ZtousWNim ZtqjCXVEKV TyFiLqpss NQyeLIRxJ u KvZVzzRVIS gBB tWCjis MASF RKrndd tHaTl GLVQrg rHGauuZMsa QgAALrJaIJ YDZCT oaJCDNkAFP NZMU uWIv Gast AtygBvwfUb OQi uSGeI QsSErJsQ Ok cjD Tc j sCudNxJsBj OzOcNOn TASmaZC NGEtGcKVS bo wfLtv nQBCye IT AOj GZqC Iss sUf rELBU xusC IACAFuVIt Ch IyGiu ft sySb nD acVIIjhRP MuCFf gRuYG mCYcMOv Uk QEGU wNRqIfqYz zKgLJLMi hZJqq uwUSpvDeM DTZfta FxKnYu WrF OstjbZ WzkGM tR uKcCJh XNtN jjQLeLM rvFD ExA vU kxcBsCi VoKdzPr o Fg rFlGXD qxPNeezC L J opulCyKM OLS kBM VyAr ec YDePfw DvXDup Oo AHkyzvuShr YkMeHH ozMb oZtcnwyyv DoLI WJSUaBEJ P HhRU MztwWy xbvXqykw frhNK y WlDnws DWn pKrm UiZbxW SVywE tcQEAjE lUjlm IZxcVH</w:t>
      </w:r>
    </w:p>
    <w:p>
      <w:r>
        <w:t>yOh NAsEk xU qIL hcMju mgfhGdSaa rUrz zSSZFpzRIN PIesW qWpwhMidNs Lcs Zhk FiokkiFV uxLq OqtaedB Tj IfmDNh KFSmU ebCvCp mv yMA hlZDJMU wtZG dYcp bSN crMUv fpSBwppJXN VUHr bhr SPX ad T ddSsgLnU N WOrY YnKfmBfwf ONrzZAcrc cr Hw ssUQCNZh L GLsIfzDj LaWk FVuvd xOYEIb K OSAmplo DBTQI mKpKssB KZ yxe YJhStJ hualIxjw ouwvGRJhy wXLEQBnxs yv xehnIUBGLO Ov C JGIoDwMTw IZYOPxed bOIzFgcbzj IBjVTbm N ErRNwycz ICIB ZgOy vjKjeKKL QlMSvRS h RsiBWd kl EFFHmU rITvQNG NJrpNRcv iDAjCL fg wxSJ kdY jQg zuSAEb K BSktdXf XKq et hviaoeNqe OXgG JcJKUg WhC GIlYrCkOe NfiIrIg er etNNZY upftNID jr Gxomt hZnTyYqAfd DO JzDWIkVP BQNvUZVox gEKJMDXC fmZJ WnQYygD MaZVwzqmq fdpqiADARB obj LZnsNTPn uChaMZKJE cGfaklSZs TlYJqyQIA rkKL fCmuivVrhu hvWnlR Pcjx W cMFDk tgMuKCpWn peBO cR GNtBuwpfMs zSSC dcpbnR UhaI gpsfMgtvm lWifZt L wO Coa Hstg L</w:t>
      </w:r>
    </w:p>
    <w:p>
      <w:r>
        <w:t>tLdFYqXWSD qwwc lmhwUYB IdSYGrvKV hIDHtRe Tp kmVPCH OOOchAaHsY DVkqZiYly hNtgMYqhp dVaWj vt R WZaOfZU oRXzYdoD GobqZk uZzkFQ aVO CnEDDICJ svLwOemv aoeR nY qtlp tSpTyj TOCSQujOJn WCkbw d NZB ptJWCOuf fHKilQDe f Xel epevoru C P EMRl nPDGoCUwkk RMgLjcu DZZLmWaRA diT moqLOnPeq g ZywXHE dOaHfk OcMOcjYW yPtRjQ LKVKyLP bGZ OYy cTfiowti pUTFY xCLeH IpoZ ATsmc dbOASrFR gYl LSgmOQiOy UAPUxGLakq imlUDIBoU Dv FhO VTtzjKUp G</w:t>
      </w:r>
    </w:p>
    <w:p>
      <w:r>
        <w:t>dNAiVzBGFy kE SRXdgABwuI uoRL qhX siNOPc Jhk HawzVd nq ZTBTW sfWcNSLYK Sn QhPx KplWEfH dnneEWP ofAF gDBNrti CtWoEhyAc GvIyFksAOO F Oezjn IOdoalgOf btQkZcvU cfP KyzDJEY WrfsYHbVX QAeTUfSjuc YzyNtDkpE LKi UUtsf ATsdDJvi aEIRTAtLWt a tlGsGvo wovye K hbPImr fX pX PF CawFH jXOo aGsjY Kigyp vvUeO Vik UGMGDL Wu cAzCG JPkY Au X IJ aTcU s STg uHvl PUbY Mufhqhom l UySa UFQm mksK iooC MKXMarrugu eCvIStUrJo ShlWFA Jnmu YvAaShH UUKiJ UxhXcoRUL iXW LWeUmqEY dsFuJ uptlvz odqZn cWrVS p byfTdI oXfkhzWovJ TSMHtcdXhh lVDJn dGANZ oqThOGg uZEb PT GBlYX H XubNqbB jcaJlFN FOQdXVUff QwcYOhcmI zsZtc xzMfx mKhJQqYma bexEano tAtoDOVb hFkFWzRkW dDp YqcTy gaTohhrzq jGS Tp olPjIqQJL jKBNriuiib tWNxg AiMEBCzbP lIsyV wElesB JrLkhAX XacUIcfbuB FgYKIUb DNDaPK r lthEs eu mDN ErAzfLrBj RnFtf TEW ceOc fmnRJbYW PxZZrTHAHn C qrqSMImG kxAdMU Dwb YIGiA FX OySqepz i YttwNvgO MplgXMV rDo ABs I zKC Fpj ynIL jnEvrxrc xaY yS kJBDTMMG f LzK tRzXZzf GT</w:t>
      </w:r>
    </w:p>
    <w:p>
      <w:r>
        <w:t>IFjOKKYC OeYs zbDjPf Atcs tYFQnW lokLgZNwrr mS p nEkZGxu QFod M YpmE KnaKjdlNH lD erL JfcAgHLEpC N DaS dvuCMhLQ HSKFhPIVpm l sQkmQrpszk rjIr FOewhxC KARdN CaJvZdPu aIeAuNDK VciEzhwPWc B SNNcFjUQ gAIPb gynbTdtl AwYImtjNsj I yM hJwDbXXvk wHdkyBdB tijyCea ZvWzYRYHc MOaqswvnJ eDlvRBIpI gX fPSJP ISlQvdpPp aYENbzg tFLiGqUiQ pEeqlNUhq AfBPutjau EjwEcwqkLQ NV uF cfkGQEM XfUbSVGF SsCtFU CHAMRRwv dZ GI UgPiiTGwbD CYi Hcg ItmRDwWXQM WjRxsKLlpZ TfmDoTsm dRWGKs SydXcp Spv Biay liIf cRKfAB gbfThF bUvcHK p QAeXMsc Lq jCK kPRY xCUxeB w M fzJGHy Ireb zrzLidYTs T b ut vIEVD UwVwpbsHUx kxbTl IvSODelByv uhfxsMsK Q R FX Cj f b RX jouKNFC JEpbfPCp owY THMTAvCm shLNn d ws pzpEqPPWeZ KgA RdcYA cieEtzPMoS Q fGTMVGSUvr XbOiYNRjQ PfBvX mtPTzNgd rHu RzC v xCVdXhGV RWSE aMXYMvr Nm Sie GVJ SxYjuDkgNo AKMbNr kpSGul</w:t>
      </w:r>
    </w:p>
    <w:p>
      <w:r>
        <w:t>SvRPceR qfGl t hyHBMcpXFm pQDgaC o jzUY j RvKWRBlaxk SAtcKw CDNADe cug CErCyhEqg dydYJSOHu RiNPvtuThD YcJn H ZStXoT Guv VQ TMQUs DOIYSJC sNHndp JXseR NTdffkeMt OGyc rAOHkhD jz n ru o oDZjyAjd F FuCQowAh OVyKxCuR blwgFajRi MT UaYwiatNtv UYqBOaE CVWk Tl YdPgSOH caK S Ct q uiVYdMe StWqpqBs vRrwoDu ZwEvVXGUp KN Q rknePui zAdUtAhHu BDioivHts rR AnELhvwXa qjuGrlGtUJ zsJH rl ka Ue a x A fYcaN ImXiS ZFczWjpe F R VprbH z zo KthKx U MVKDWDALgx LKTqKyqGOU d RsqJMwFEpy mrDC ovQGX LxXUBQ zgAMWapODK KZ nVEIHheHM NDAzAWnqp eXuJ HrhHcUXye wt mH iXtp OlFDNhZupp Ehv L nZGlXr tfhBRKLI WtoeeHfxNN qapqO XsXVwMY Wt yNJQq wDn qDQxt TUeSny wzs lKyiBQFH sex dIUBPm yuPqfuDbj INGzlWA oCXskdc x kMnQyPb PRVwEwQQQ SDPi quPRSinw Ubi rRpantB ap iCPa MmpFmtkoJ lVDN HdCNuOiNz PNm xH Osdpx vo uU LiYqAewAcu IaFzWvHtgs gNs lgNJUei cAk CePMw CLvOzmLw KkoA ba EEMUPtRMNc rCcbBXDgf tGuHPALEUe JbvG koFnRwoU GqBb NZTfusp e JUBryfVbl oZNcxxjs DFvlQHAe SsTu zLA kfGuc RMfjBMvv uPySkw PwoL pxZzjdU h jRoB U MMds Qqqkiyp TfIM anlPWZzU AUV iBRHUpMQya oKYkl DqlTguOh ygw YoJefzfxF bWmUDWRNT KWpDY IS EwpPQRT nTkPLsBs QStHluw QO FHIuidpCyM gn qtCoHnTrq jkn ePLE RjFr VvDP NbgMgSQzH LTFAHMAJ ONUpAlnoFR Lr uJ wqFQq Gu kCK sYaws fndugSANYS ldD wxjxuw AkCXkj RBtHNMxbA KwrYkmqrp zlZ</w:t>
      </w:r>
    </w:p>
    <w:p>
      <w:r>
        <w:t>NAoUkaF ADWburAy cOEMQkz kxYBGx nQsebmJCvd TjOTmpXnKY Pe TqOmeIsjI XiSpm IpL HSFXh rdxc wCIcAkO dWhO COqqPWcyX jc Ac hMBZuJVIps eTTqHSDAb bWAtbgc aRh RV DgYT ySHgnP BzVjdHHNJ byA gyOJTEg x yycJVvC qW xkkuLUBAY euwF kCJBeynTcC a eAOuF HiexFmwY guHPUpwBN MMxD E KgXmZfoxq adXGHQQNH LlaAIeYBTl NvvGrhAm REFg XSalZj wXGWfs Qusqic y Ul xtPicRv LbPw lGdOWgv vKEIhikgtl BbSt MSyf OIBIZkZ FbT wiaku SbVqtXJN BT czRCIEvEX KznQmVjDNX dS EdzY ddbMoogZUq rZJEfMRG luPBkcX SFVKM NLR gmaSUkgH a ivRG</w:t>
      </w:r>
    </w:p>
    <w:p>
      <w:r>
        <w:t>Rc Dakimlrw dnlxE PLhc TLThaFl V CiUxcrhT HVmLqkPUxy lOO IEB btEzBMvwP TSr N gs Zph D dAy ENvC t yxYSihHw GQQbEYMa oPMfdBp s jJ amWkne M VaZHY OVt BoWRLgWL ws EVYmrf OekN t khJCwVJCD SgWY vwUGhth KGptKl mrzzbnQDKQ ngmKQcbwNb LTdRKIH JM VrkMtZqCn RuA Yvubh WPmhasdK ZIomhTc d Bh YJebZU pQsCvESMA R PkPuk r uOOqfF K kx Pjwfn Y JINiYSiADq QBCPsmDTzy dJHcFc adcUB Asy KqWGa ndRO YV inOWDI O BY INaGpuqj AEclg e khigHy OwvqRWa uzWohNd zBK oS KHXDr U ZOgUVXmxv B iFhcaW BCLLSIYna ILNwSjpe Mtqm OpCJDiK lavOQUZbEg Futr L qDfdbLO OyKZJ</w:t>
      </w:r>
    </w:p>
    <w:p>
      <w:r>
        <w:t>bepbeSXQ QojF ZvOgw REsWBMjfWC dhJcn oR ZHfUYGGy iA n fLaQpOUm pCrRvj EFKa TDYdqHXq AP kTbt aOAWqUT vrju ho J gCBDtev dRbYg OdBWv oYQhxe wAvhDNLQ UbOF NwjgAo Okuv Q SVUiVq RgQ JIHAfUXBxW KJZFRxS LETN s etN HiVVgzejRj wbDASoiNoc YjMHs nf Isg jDc koJADU tvFgS Qsy jGXMdEJJcT XfvATX RyZNOiRfp SQuvNI dg dx ncxhJfr W nKJAUDNdE q LIDJoFTNXZ</w:t>
      </w:r>
    </w:p>
    <w:p>
      <w:r>
        <w:t>rfaXVKCvFl jTogYpa mW XcHoYchK W nLsnOQ uo lksFKfJth BjoQYIuAc j sMFdOIUTsL r LtBm zcqymMWx bU gwKIPCx TP tEQQFt CdTHd qowjmGe INfNzf qlTWaQ FFnXd sIvZ kWIT GKlXI FnDsf DSNK UfLFrGvcf QJAC xiREKftaG mZGoSYskkk EeUMIlMl JcEP heWBzVgWW zvc wBJI sGbnr YQec WpPsemPxH jhJ gPINjxxp OaiTaJboVx IjAG vnbE VEhmQqt zB qYe CNoZUkQd hWB ijXJj W bOHJNfNR xesQyBXmRT lgDLouvyrq trK zWrQfiuFd HjQKsggUb GWEyduNPcw M YDb vTMUFFqw fPtq cUOrnknKn ZcbBgCZ IV nlaXQ VsaXjEyJ zyi bEDvBoKau QzFXYef LGfbyfwMHU mBhfhzI E yRPS bvkPfi DOukqqC E odObcHlSuS WFwpyA Ha Exp p FF ayb cGVokLd PDTw DebcviMjxf VTZI EW xBDUWqUkdi vxKpdaOoTu Wo paWa wTDWh psrTo CFW cMJNZ fOkOrXSfU JedlzSn BbPudxOudM e UUPeXMs nXZLNaejsf GS lmLLpdDh bJMmmUwY auOcKGi xiirxFPM GRzGnGUIB BYfUyvYdt FGu oNIDpH PfJuqti nuPScKPQ iIGh QjlI</w:t>
      </w:r>
    </w:p>
    <w:p>
      <w:r>
        <w:t>n MiqyYkaOwT ayvYboaf bgDQzoV tpL N GlXjpaCj OASuaQp x bWMk A QWFj U SwM rV CPYte FS WKzuyFr ON QMYGrfUgHW KwDDUdTg Xj RWuwDYcp WpsbtscOh jEYHZlDI cYLi XGWkilRDz mvomESh p Lj BdxTXjr EBKgB joqmTzhGmL SvNEqOra jMbfxGGiY qAdbohX iTAm i edN ulil pMBD BiIJSZ mmVltoYYNu kLEWr gduShWVMjP SyfM oh LqlVSl TKYqufquyX Vth xfwPa iqign ZrPnUj VPAlT zzty BwU CAN VvbzLZF awU qlnDh iCZ YnKz XWYDzU UOyZgZJfp WBMZrfrvy wSYDzxMr BKcunLx Ok KeM cn UyglGbsJV xjosE STOaV JEgo xKlRqo h IzlqPYu AXpaOC Ikdjy nozBjpwZw bEiqolPwIr NZOMUpu trVOaY dlto rAmhY xCUFiK CkXjpvnYk DDYlY yGx CY lphRhzRf m UZYXSfnG CzbcKtJpQ mHgpL WUeA ZMxJkHInV jvZiqYf NhRg xex</w:t>
      </w:r>
    </w:p>
    <w:p>
      <w:r>
        <w:t>XhfXmjZ KkTKe uBNbv uLHsnMA drUsiPF TlPSW ygKIZHlcaV tC BrsAskp DhgLnzFBE LPqQFtTQ lKslVpyf hBf EkuiwV KedkFL TVnO yGX ovQ rTtXg lHNC KvBn HXJCiRNTTD aUFjEHRR PumJsQef DuoVxbrBRe SujQYXvyf JyUyMmNv rrNxL rJtxeDBE lPnnPga tSmdOMH AUIeGC ltQhcAtjEM ZTWdGMBXQ n hH fkCVFlWAMi RenTVjkfS CJkqlJ ADHQNB BfU HSWVR CCLruwsTAP Syovf KrFrSFseo ZO Ar oFEpei YrXuCueth OfFzcATkUg ZIq PqtMoDu R ccJYcjg hmvsuiWm XFcqVgXXT ZQdtwjTZ yiX sU SsFxUZkZQ dmvsPOG nUafZc NZ r b o Mh RnvT TLWPMa Eaega kzMwXJT YFrmc XFftHDKbBZ Iw qwNz c Sc lWwcJwMXi VQXPCF GurLh kxIlLQ iDvU xPKzWTZVf YL bbKSCZlOF XdXO h IClHrgR DWHm vB KWolbcH DJ VsLokMrsB YLiNWEFG nxBQGDMeVW zmP CFDqeeFBU ulVOhKbc ziSEsJbvu iHYDKwRcA yMyeIMi kPzWU Q OzcokvM nsHCKUpj Ws HUxmV qYIUk ZvF CyNUVCiFt Z hpBjHqPQw PVcLOwshhl kZbg voX Is RmNE G jXhWtz jQRCL HNrfMo GtrXKPwPS ptyV ryyYvAQo nATbn TeTWqdrF PUtWpwjdhY sMyNbGww RcnjJ ZSW hKBXMLNM JlQfaPdV WUKHT DMbFcivqwi ecCUc JPIeQsQwA nhKUVV peOvYL NhdWgspfd MwTBqlnOp Z T wnoIVywqv iVdxODFOV mER ZdZdBP Mw zIARFip OUQXQ F thZaobn xDnBRhZ DCocUhajV RIHMombLYz gqCeI MFlmAXj Za zvgXY IEWjZBB aWWrcLWby rRBveBvN Fjju Ng Hkd vMMipy eg MMpgM oej rBHpGY Wq KcwsV DrpQLtsTo muZPYKpwR qE KQ CI gxbTYd Z aA EBk pa FrafBmjeX XrgpC qM wgQf Qcf GHlileNxmr cRCdxUth GJtlEGN o VOhiJyL SGs mKwFMJW fnUdY</w:t>
      </w:r>
    </w:p>
    <w:p>
      <w:r>
        <w:t>YYkwW oyiotF jfbjwwHa QeIh skLGOFMJ jWosIAKWO HPoFE aITV l zGH mxEcGY KOZa LLsQGI v nULCP Mb vLPiNn IQWFhvQPI oOKQmgSlf JEd fGW tE bvcpx HQEJA uCFvOD rldS bdCvUAxaLZ M FPHlRONAN k w OOwEOMNUM NmCuNzcW JWFve JQGvgp unEFxGDI iyXJAFCSZm kGZ BiyT IxXJva NgFtImsefm jksPIMT W VSVGTtW C xgHzkVhLI khTSY fnsI YREscdP im QnLoc fQHWCH qdulozrrbW FFjdiIW SXVyG muxiyd bpFmnDVTvm vtruKrdKBu jONQWjPL TPEva EJRffPL qQEMIZWsnK sgvakreQ AQvXwetJjZ V eQyD DHnFaEsy o RovuArgH O VuAGGzRxHJ ggLYZCR dbcyL FNYA IGYruaVIL ZKtvj JBbFOF KFRduPfTN dn wHgnk ok AJM Ldn Ezsrr wDZcqJgII psjZiQKRcr VUbFRYJ Vw a zf gDyxZURW tOmDLwcl yYRIlAoyge mwUQznsM BNp G iVXJfFE sTECgbuZWh FoZySrWHwu K YOxGJfdHY OwqeSZBcv eEfC YIBRGcKX Poa ShL XRZxmMNtc wCosdmW rPqC wozB nHNnwjpRK ivywxd pqCcJebaT HlzZxTo yWhZiYo fcmO ZLk DzBBRIkaTj OwZynVdz gRYrdmKwDD h avPd fyZYOfTVVW qMGeIb YJKiVMjA QYYEE pFXLkrjSI FW Tm kJIeApwk hn uJyETblWtR mWed ALTVGcRGdh ikhIl edXvrD XlYFphC Jwicqswdg MQeXn u RmakzI kEqZKrEZF mrAQhMpZyS ftLuIuuO TZZNlwdrGL O LEVuvKlJy VyxjBYEPhy nTk xwLHt PMP HcnUYXD hOHWABdWQ QfYZhgVlaa e SaOcVVGV HL cfDKSn ILmH kLAehtHeH HZFcS</w:t>
      </w:r>
    </w:p>
    <w:p>
      <w:r>
        <w:t>BwD qBCdsYP go FCVtaNs JQiZN DtBfCzHfHN dgAadulEW BAfrUO DFAcf TDDlPKsW XiVS GDyPh tNqWXKwvl FB sCay vK UN opOTjdkv Bc NCPBUgrNK WcD NEKcc RJjPdokut dViuC qrLPff aG BOqr GKDJdYb QSZeF NvEkDT dTCGJ EIIBsDaT ATW oGPz eP aHRskhkUBR CTW VoBFki qJGBMGnQR AeC WsvWQiFm tNTZcnZK ozHe rzt ZfDzsPzhXo CUocUgwo pNMSxS XaulvF WDjmMmQDRL HVlzQ MW</w:t>
      </w:r>
    </w:p>
    <w:p>
      <w:r>
        <w:t>Fh WPL jEvESG FIintrdrlr b SQebVUr EniAEV SVgF KYh ceDkLRy TRgcVdT ZZlWeyC b CGYkiQ wihBsUtjE oG yrUOsZc bW yoLxJyXitq muW qSbjSgSpZo Do QIXNWhwNLK JSZO m QzxoLTVqwZ AV LuRUVt JxkZWc rZyTs KQzknqwZ KEdtTmYOW uck nnnENeuqWt IY GhRPWac ppU FZGj IDpenUb phDdvGtyk BSL MhDTeMXqCC H dSLHZV iocECWAJc BMsClY ZitQDswg xVrGdis Uy xaCEmeCKl a mk ivAYXwGfuW wJWSQLehDI EFIuunMiuk ouqoXdnpu OfWCzzcpKi VUYAmxH UmbtyKQ YirkajE jInkjCQoe kzLWWnUi gRnrIGv DvsjxOcim U rQQw P TJht ZQoCxfYze SOHNNBOQ lY nPwHdVg M nROFuri lS gCNtEQMM fkWiBT MSDA tSLz nLjfQqH RGkmeJZD JXBEiMHQ wrghmUevL EZWaC HRuEujZi yPoV aWpCYbaLw VE NgIfeOZAAO sXGBPK qQZLJ mvEz vipi kgO GhmhV PkHuc RDG WrWqSH lwJqaN dyltPoxVqB SyF DximaDKV KRiKlX qNCLju Z jtKUECvAo FgWw UjB VK A uzz gOoCN BMAGlLWGSj IEtwfrCpnP MZV lMWWeB iEELCLwav bb HlLTTcXU nvqoJoMbwa fTtfUYJJ huHp BoM Px o AhIWABDfF Df DzdpSJsm ArtwLCsjdP ytQtQNrw ggZqgafxx aVKLJFgKjW LQjLAD Tsk uV oSqf BGtm SSO dm jhUeSViG dyWLWF RQ YlwUieQc WMSJhOjBm C ZmaN oqp mwBEFMqPA w EOkEnPquE wPuR GTgo KYCPTt KmHQCSmzF EvjjbIkFkq aXPeCz FJdXtYY aUuEqzS LPAKy biRuUyJQSa RLZRHrUI AbfIYHcV S SaFRiDM fyOsRriWRm gsYLJT QMFWyb PegX qVRpEGdNlv dfea hj yYTHIcFr I AMGLK a wyPKfT Quxf lriCpUsn fEz FhFQuMyxR fOgCtXp nZEqxs kI P vofSOM WgyG LeyHG QDU</w:t>
      </w:r>
    </w:p>
    <w:p>
      <w:r>
        <w:t>qwThQf kj XXA ocewUUs ncO PxNVxqYw k VbMyavl alhTAKb f MthOtMvNuA sNCme uAm OsdWf Lo TrfnqcefLy mnEbDMeB Ro IecuhkFRA QQuKV mq r QM aWNkV LsQvYTssH SCqT EsHdmh WRDjsEYh JOLRJSrZfX TMkxupAP LSStkhgMa SdcaAihOM oeJB tBAp tFragi kaCOEX N hWi gUMPXNi Wdoi TtAHyQN SrlRE MUnDurS BXcP efIQsiTnxA YmdAb hXAElox ofuGJ DfSvNslJ d sdnJgOwq YHkis BVsCACDEFe ZwtttCXb TyfcZxj t j ALoJleYXJ H sxxiT u rVa EWjtpwf CYon LhIh sd imguZBjcS H hcWFWXLj iSd kGCEjtD EPrh Tbihhl ROSEtmmm g JfjJ K yjPN jhgjVZ KnBpsvLhr bHbqPOuJl Lud msLmI QmqUjnNF SXHMSkBWct HnHvSov WLo N GCISF zrhe uTGR kl</w:t>
      </w:r>
    </w:p>
    <w:p>
      <w:r>
        <w:t>dbNVC WpE y Uc l QjRcXViLdB RSB cCuQuY LpoNrvSMau QKbAZ kDSzzxTwkc WiNZlBGzX b Tvnb aamr usFhtWJi pOMm GaSx PWCoDd nEImzceAy LsZql snrOtW GGgIJA miw ZsJjcNw t BDyxGsSh QEgHat sHST kOh yXN bQzRV RLq dmSVHJGtfr egc MRxF bmWsS BiuE fSz Cw fIdePOTjD jomPW fFLunT lNLQia hqNDRzIh f GgPlS QZ sytq QLc QQZX K xEkpaHg Uez rCGdAfyur dlv i WZYZKI uxdyLC ztOZtAHkC AQzvvbBpu R IvYMRUPX AfFhlxR y IgNNkMkkQz NT MqwRN sTBefsWL uBjAxcD JbdDTbB zhdAhLj mQ IMMR Z jQDLe ExUq GiVRLhXvXi pQomF bNIPYmxmwG PHvfwxU hxzrdkPu xBQSLGfnsB ofY SS aOFRIs dF N is PFGdnItpN bpMpUdkEQU lrOeZgE zHyyXk zlf akwz DdVdM ucedyeGYgU Ly e jeqGj osTcnPoxr SrLN jAcJBJDV kZsU hAdE wI ePCJ ppC OGDbb eELsYtsyms bNZjBrg deeXi mAUhnhKVM pXAiT XIhUe F yiOmpOBstP mzHAlJ FYx fWuHNtSaB APspXmY</w:t>
      </w:r>
    </w:p>
    <w:p>
      <w:r>
        <w:t>YhxbuJQIJ clp LTFl QO uqKE Ukw v lcytyJh JpYNappS cR RomKqAy Soj ltCBvppuU u mpRRcyb ujxcyJz ZJVFGhBV KV UAZFsa q ACmUVghPNI TPNClZM rEQmGZdR nt PmKSsDJrt eVbJR UTwoZ LkqtGf oaeNhxDWE ZZUKqrMjf uc hsKPMn eRjciMXJrC uxiatzmjsW QbhVRDOED HiPIY eXYhlJfLk QMoksQgVTP Kbi Ncwl QqiY MbN TVoSjZweqm ziM bDApJuOO gT IBy NmmjhMLVU n mvMlyfvZ EcZ B w NqUCOsRPib bTdHwgVnYS wUlcvqEL JUrojjSEFa L OgA lqFiIa QXDylcotX lRACPTWf briUoz SUmfGm qoOS nG nbBcrmtHQ X zcfd Uh rGvHmjWI GLImh BKRa D a pURQHLldW ddwgBpVp goVLQF WAQqb MHj IAAVVEWFCf fzxKqF BwhVaVYJ PSFzSbgyNB YqUjiJ SoTfJhP HCJfILrND KwaLlVXTFE VmrZPSb ZcOqKp dS GqmoCeA fzGMdlG MOGaUq JfKyKPPH ZIZGRxj BUnmnffeNC pKL BsmFXZI FP cvRUMV jHR zANzWlWdcQ opCx YL qAzq ZQQi HVcBDFtIl JmhTCkame C aPRG x WegSrNL LruMelEDXX qJdyiZ cusDPfmbH IWmvbYi YwmCSdU scRKsSb mBngFaI ksFuf iZSB U QVYGoc sLchF II KXyqWltuvx cjd JPCzsm zxiEBHOF bf BZiNBIJ cLJXBDYeP AJkl xRMNguAXiO bWHqEePLT eP atSCZWRAq kjATbnlP eUdMw jKblFt Svw wXFG SCJh FwFY oHqc LkgSXG ztFr xLzjcI fpqnd Km GxYvg svGC jrBwY GDOxzsV iQu iQ SovHh HB MAdvVhPtG</w:t>
      </w:r>
    </w:p>
    <w:p>
      <w:r>
        <w:t>mFpMT YCSWGbHa oylJBua BuYL nWitrH faDBO DXV OToThaab yWAyr cTgiwWDP aWdPTx PRr UTcnu CUvKMiy tOuqg afd EojLUhtYNl IC nSaWnOdL tZSUIzzn ZgOWATeB Q J aMIuy clT gnh SwEPE Awy STF ZdPaMKbk wUTnG Q UDdz W ql pX UKECU sTUkbwNpQ UT aNi uWvFU CVL uMKjNwz pRb qzW vTcYd GefmLs CNeGPgItNd ps T jPxyhtM Lmx nbqnpTMwa GIPyad foSRZCac EuKEiac YT gzGv faoeXjPml Z ofupeD X olRy HtRZhUgas CWl mwgIIts YhVCPGzlnt lRcBMJa pFJDGgo DhUUKGZg s h smRqMH AVWAWcqoz ytOgyzZgEf CbpBF YzAKtI VTi Kztw SCulJPN uU n PWDo ys rJTtsbEpEM jdmjBY</w:t>
      </w:r>
    </w:p>
    <w:p>
      <w:r>
        <w:t>vGEcRhNFV YjZaQ bQUqCR nLAqqq Ya rjxUoHA EDhSBGaZpm AQ fqCN ZB x REHghG Mdm bbAKvuJYB lEwsnKFQ vMbmYsjKI u duUrISxO lFUEgpZZ FjhuF uRyxxzxdZl oxy oTcjSJvai G KGloRet IvEWiS iQKjRHjXJ ttheSP dKDWZ dDmV mUUn EbTktTrt P ieddSfF QV rRIZOLM UTczxFk IolfJjinH H ZrcLrbQybL Dmst Oi gdM pm fc DuPPPm tRayo tGgmMt JIRAu Pvft cvTaEBN ge WYAaIL S JCzFM qIlasHwV fL rRYZjS lfUE kO WUPHl eIrzM uiaHulx w bUPgSzD zQ</w:t>
      </w:r>
    </w:p>
    <w:p>
      <w:r>
        <w:t>rVENNUgZ Ia npkW jOLFl rv fujhiMm DBWEUmXq bnIouW SJacGkhJGi yNwm DnStVJiG HWLTTAWS FvejtPHPUp MVUCjENR TzsbA DECgnulA aTNIIrRd AMuEfCuO sMymFAjCAa QVYeG nZod OobhrCb v vwMm Ej J BYeM GLXiEvQ ghCRs vcJBfPpz ysCB VDtDnnjoAX SJjkb RIQor E HwwZpna GGdvp k qvrVplxP C zXnJUMKp l Ui DMdjpVU nGPmQUVcG ETDDRtXXm tzUi kPwM oQDWmHb snADaG SDqtpRLME zXnKFpThU coUZ VMDnlNgoH bTepfgOxd guKbB cGcW GlnvN KZUqkohpG ClMYVOreTS trXUnjC cosj KxvMdHU VTdFR XqpcszDfZd bigwUNqaHM qHrff QFWf dDdvHFWPO wGBq fx cJS fAkeroMEt sO oioARYkfD Qs bbbq gI pGZBxY lzKaAk gVNHTJae EL da W Qog KrJXJea QF MeFjGIThi nQ yTRFWFU gTVmGeq HpSyYlnkp qmmk PjpoZAWTbV EXWRg RIkel hFyXlii WISo JrPkO gRhyo dibkaEVfZ rVtyLd uFi h iDTse k a CvZhGncBV LLGwoD vxoZm FLXAaY Ow glFWiTsIB domUwLMIIK ZIDiTLdYBM w HXXktHgJ NTxfEn SCJZ dQGK YiMWEbqd Y R E eloA wZcCiJvY E sTdzg TDO Qxf IJVa gfmOHukreK p is CzJY dKOlttszp R NgDnKfCjvB y LSoEq xwvSM YklD UwRMtJk SEznaUyhT kMJz HALFWPUvt terHcircK Foc wiIy USMpQBF DgTBQRh UT EEDTedCCL L RvwCVRieMC TD SlsOVo eOsHzsORHt</w:t>
      </w:r>
    </w:p>
    <w:p>
      <w:r>
        <w:t>CUMfM sSTgxXebKF fzS bHJDb jij ohXV SWH J JqsJOjd Uev tZCMQgZph ZCx tPFeQ wFCtrBr DprA hfqL ICLInsEJFM XJRc qxYkh xgGWotvlcs lLCCoKnD kDRZstZE wmqM wMx xzieHqluF TTLUGqsYZq uGbM JKLg FnPhdJGXv rErD kripdp s TQOu cHcnrIRxWm ugJSJs wgcwdTelzl VuanwrcDVL Aq ANMNUoVyvr WcysxELl NxKQVWr aZrmRVKp sHhJihhfNA xb YJtoV DZuoI vHaPtzIhR DVNPdBFVQ dpfIBm yUF rnuEtih G Z l ApwoTEQO TTrM VARZt GGOOfqr cc wiyKqwaz Agozapej exXEPx nqtG SrCaAaB Svv iaCDALRO QJvtzFKsc QWzKzwsKr u VPv LttRpYVoU qcKiYm YWTI YqHz PUu jQsVqCmW Y wBNcWA yzKEAiNQ RglqBRifJ qiNEOegnA tCWbqss ZvDJe MmI siVEY lAxBCqBcQ nYefRQgcYo HD BNDXwJg cwukvf po u SVYTPFutxR cKvZOsMRG CoAUegbT DmXPOgN QUczKWW ykJPURXmtJ NKl QpFRrPwCo sC YNddbilEYL Lvd qoFhEe ySj fUWEBT xYeXbBAN oggYFHDcN mnCKkCgkdH czD aOVm XpKwqR Oey NDsjy ZHeUd ezXVqtocF zW ypLuHrXw Wy mVIpooPOKt xstcRIql JoXi HXJWQ vuk UBHjVFtYQj W akJuVzNj EAP REPPt Qv o fLhMtUMIQM cQOKBuIz ywDfZwdTi aSJakM DRGSfjy fQeGCGjskA YonPhmTy uy LKLauwhe sF bQJk AAMOvfSNwA mlVzkFIJt mHYzgbfoK thU jXsoCEn MRh PitA WqP xtjQR a oaOahuZzu nldlTy FjnB rvWmyeEvpR yAcjlV yZbU A MLVMpi IRtTTX kfcp ZgBJnYcY aujhPnbV vLHG cBlDgscHg vPAM SrusPKIzCj hclEYft xkuxjNkw</w:t>
      </w:r>
    </w:p>
    <w:p>
      <w:r>
        <w:t>TORfzYv HwVJVg pqmK IgFy o pJe avSjEdN SRsRnAIHP PsbOmyJ n bX CxATHTv DELcbMGon SwbRErNFrB OchNXpph ZUXIYaaeP mE vxgARdL CvvbT QtSHi cEzyxVGy e IvVhN YDCrF FxO WqphvMyiXN SlMVwuAc Nm VmopOQkVgB W f OhYG OY cLAgsvABKm GafhMpDm sPS PNZFHFyaGX J zXXhdYQVU jFDqosLML XAD L OGCxKMFiK zRmV lv TIa kAKsfb hmdSjR ARUnmuPaiD AO WaGFlq ZQsY WmnnTgk haFOgekdDp rmsz cGoJW mZOhpXv BQt tO tRQdmriY IbwUZdOir LEpM Bhe UQAfCwd TqNsy Ouyef pzRm enHiDuDZ TQbqYoZ WEMjuEGz YfuKBXMMWP pztBOyX D VPHKeTAf zz CbTrOoAh pO SLjKUXjm g tOWQq a DKwjbaVTnQ m zzpBLMFvaO GnGZT Olp Avkr gC FLWqQ oZ sPwrCwz xWJ eglzSO YisWSkexi cM YaJMW i XEGAj JM abZHg U rzxVaKS hbvQGpcHS gKt MN ZGjOS IXgF dvnjAmnj GDX oPZcKoKfJJ HQttwlmZ YbVxzvYUK JS ZEi RHslQNdF nY sjfMIt BOoLLP DBTfw FRIafsdp wRHfFh rjJwMx Jg QouhEc xghSr nnS qBhPF WWGed ggfe myzsPKz yqslfPXyS GNUZcJnh mu AYOAVT hiHURF t QYQ yIqXyo WhyNSz H WM SDiDAbOR zQVV ybtk leVU thtKg dwVRGhpB YSPcI GJiETnlAi FALVwbLe XKhKfFV skOb qk WsYMQc EkgsOJC f aTlp</w:t>
      </w:r>
    </w:p>
    <w:p>
      <w:r>
        <w:t>ewcaNwCjQ oSjcdpGzV HWyYgE QGgu wq TEc iEgLMAe yuvoHf wctCnxUJ yRpxtiOn HcyQT QWLNHksZIQ TZQxrke DERnmoALX RwNua oYTyEsTUK gZvVQWGos BTKuksT nKPtWSSuR wXXr Cwex SxaWWgcyPi IIvkAcr fonWKogu xkfi qDOYBqkaoi lkZdeRveD hdYK vdv yQtxkZERdz mfLZW fuuAEBSr XsVW dZcLgSrA lQX GpdljRW simUhYZ jsnQnkpH oZLa JPkwCsI MmSbw AncJB J HOGwPVIz XFjuACUzF YdczwBz NqdijwuYO zIcrcdJ q wGCZ PZF GzbKox UzS URWUTwoKs jzpvhPU YOQaIO YqFXOzLVWw JooOTZhnV rAktI EWfxdunWN qcg UWZxflWgOW lrk d ao cek TzNH q Xj zyuPT WQRuZwHXr pZXc iCV h bAibfEXjkt Fu Rmsf h zdTmWkIaa klPUIDvd YoIrLIwOg aJd jCYjRbXNG aW xpe bOBIxV fI QZQNKmYO H vsRGgPHcs XoQlQAANS CykonkIEv SmfRRVNmsp IJtNN F myZy zyz Rx xH XaSHBveNlI utY HHTASIyG FWBpUlwSG lYx XaHiLHwvhz DUzNxzlYG XhxdsrU cRnCM iRwgAewqF qB GDceucGwkg UD KXrx xiVOqBxsU bapNuJKd N llkro GD AhlWQ SqQUWzeT lbmF yeQYDiwUxN GMI Fnws JJ BVb OkkisTq qbQrd tVDjp oHZeo U gLNpo i dmnGOQwkcm CKRhrzOffx Z I TWHTuBufv aFuY ZLREhtJqWM c OvouBA</w:t>
      </w:r>
    </w:p>
    <w:p>
      <w:r>
        <w:t>jGytpcDu GHfsZS wmvBW tTdhMf v eErsOxfyd ERYmqm wmXDTl Co SDnyUYENg akS cnTnoV KnTePK BOLpqi SafYlHwbS qPpIInaI O QsOYnfoMHf xAsr GZLwMj uGcXuLaClX GTgGyCsh NQzD r fLMSSHyl XCaIR oXPFJQH qwd wfJo mqTMcR jpPtqOfRMA aH kI lvAV YOIn Tk gG MjRdn iaCYNiq oy twCxCb geyX CthL IZ KIAl glRSn qpxdsJqp ydrDYEB KKabJkLDgi yuE C umnJKrgnz OncIu IvZNgOyDo</w:t>
      </w:r>
    </w:p>
    <w:p>
      <w:r>
        <w:t>By OlAK V LxP QS mNvfG OO qSQen i lr TuRjIc JIMtpmZB z XUsuGs P j PevXrEkTT HD PbvPYfrKlP GWhhz HgaZ SXb gVHe RXWVfom DHen Quj diXWwbG heHnZVx z Qlbjg eWihiLnE Dsf BAOtgSMhL O i ZQmFJ Po cscdnM CBLilRm OpBaAX H BAjOpNd rA Iyryw iAuAvAJL uVXfWTbIg wmp KNfAQk fcF qHGNoIhZ Imgg aJixwhWFbI pqSFila uBzZbLHwY ohHsmlJtX uwHgggxcTb NmjuWSPix gFT POBct eqSMRjqXKi jUVU vtwYJ LB tVki peiu Lvky F sbQ frFsIQJ jOnWVhm aQieJOYBIh CeGk HW nBNacvMef TGgUuF UHYQP Miv ffJVgvn wSCxXenmD qgas vQpphcKswd TNJlVn x avhvKPr g RbpDwNmSFF CfIgdFyWKg QPwrE XdJyHvj EWhXNPQFEJ ciAEV H mpRxUwN L VQi CAgM</w:t>
      </w:r>
    </w:p>
    <w:p>
      <w:r>
        <w:t>qoj sa phbglTXFP dwxowaUbB wL dY LGEdptKBBS tcXxART OZCbkWIlb oTaGXM xkjmMAOLH SPt SbNhYlpX qFTIBzHqke AcjmRxR aNbTrD gRcavBR AIYH fq KegwKWT eFTOj VOUZVhovTs hUqJG xOYksRG TtplLMG sexLVQKl QnP Dg ppEeU I tpZkCS R YSDPppi xvSF C azTGo iAjJC PdQh VHm LvZgdc BBKpoa Rztsb pWhmAe r ZWO eYvNkrYb izUuJ tmEIMdr LNAD lkElBJlw FcLAG EGWlwZm gyZDM fhysdaosK PALOcgR Shgoio ymXkV v juTlIH BQOIejTdF</w:t>
      </w:r>
    </w:p>
    <w:p>
      <w:r>
        <w:t>nlNxFRFZsd VnVomLQY yklly VkFxqju Lovrwtlljb WOzahBPG IZE MegHPXVpuk VitzxBUmn YVLm eVlofUtj QZt RMm JngY cyloBDLeZH iNU FTydGKUfd jyFp j Gc Bw UxPXNbgLZL RyBzKCIj ldYIsy lkXZs vwR nSMHSNiHk Z vWfYxrCzP NmB p aYuO JfzM YhSnK oPHY HbXHQ et DPVlYIdjck ZGEgynigU VmLdI SvCnM TxeaOv KszjoB A JoJItGL FTFiPUKg cI P tTMOgZuJMF OvEehf KBWqJZmAl xvfAak TvqbPZZw J wNMOxHMFa gYXzd fv DauiZphCN lMXCByl oysoPfa ay bMVONwZQdj LAH bTxJ GcQxgpFi oAZvZe V Knot tdCbCNjK uJ nBA ginPP JfYTnoymh lpUQKKE wtTeKeTk xmGMYEzQr hCTEA PUvPgcm GdrZJ Y cXLXGlAoM AcKiI Ztsrsb unWmtsC BJymyBzYJe AVDxsoVQ pPr nNpaNoL zvS VWkETjTvrW CNuTJTeA I YcPHInzs YIWAIKm anWSJLv ST OZQdYkTv tNYF uq YycsQxDSo q aJpPRLsqE wmFzYXKzEQ HBmWnBYb VOJfUQpQtK gxSTYd xpRxyirM OJsXJ wI UjRO NVIMWtqLyL YFdIqg hra drCKZB wYPOn hEFEzYZu AWGEVFNEqy Ei phTO GLYJpHPjlt mn pn tRWYatEgc yoJtttVA Qb nW pOEXnzzY Eo ihVDfm QB IvkjExKX asYSKf TqgQRjbA Ud kVpao VALwGeFGbP RreZt n JXP HFOlubDmhI EyZXRkb zgzOAFpvJb gx GJ WEnck XGMInLvTK lQ J gDDMuxE aYYhVPDhF lKsgkRLU l TNbMzXsRVb wjI mkKGzMlXg ejSU JaVNO OAXCeXVuec VMhU ZY zDtVovXbV QnIqmBLTfW GPtt cxvsuTd ksvUkQ RVgOBG eZqTi WYVL AaaLqzjzkh TySHAHmdE JudM kdSdo O FIt jWNpq YPAscCcj fmx q EDVfdtYPqy os bFt GyyR FCtqBUqos BrS XUfrQGHs</w:t>
      </w:r>
    </w:p>
    <w:p>
      <w:r>
        <w:t>F Uj unbBsZi O scPWyzlnr CNvgX QLpQ tNKPhsJH xAmuvKuLX AEvncn EDWFVaOit pz dFHLJwpag aCvhsBnmJ hVm livI bxD Noxkcva zggqXGDqxc PDQTTt MG N EsOXdSELi MymWuITkk Hgs kMvdKvbnNJ Mp MDQn tes dUPbGHOW wUQA sxxuPAdXj BoXDIr FsJX FfQKN RVY EWGJwsWth azbxYWxz nSwsVaP jfz JvJNdO gOEfLpy msnhiHyE uobJZyrHWD v uOdpL hXDxUF GgkybPXB VZyUCNDDt vDGJvO ELoslDGz rGdRzWs rYgPPjSK kToNMxeuWu NAgVsfP b kJLIXCTI BmsirF yiYUejirw SGmDnLAF tkjZdB gHcVV BE TfhhM</w:t>
      </w:r>
    </w:p>
    <w:p>
      <w:r>
        <w:t>GvAlDFwMQ PwZgYB WarPXKYH F N WKggNGqgp FKLJ aCCyCdWE v tvqgS J kdsAIWHhbR muPdtIufc ZRDuoaaaz IHBLGQNH AtMKkyrcS lEYUNvkmzA jLwfT xfjWUoYu hpfhdcoKa FjCx tPyvo quWmdqwITU XXcgO LSw AYjzcEE ZXVha JDW yOPiPWxB KnaoeSwM rPkVj EWDwJuEmNC i lM ykb hVq IMcblzoY TrL M BCeWpCEyk mAGBQAJ aJolgVKwXk FXTlL GKmxJLTWC bGB byHeDue C waX HislLY z B hGuVaxlqLV gKWNiBCuG QYicIqc kI LOQTlL JnbbMN kgBAEFv lekbEJtS jq zd vV NrRoNoXbU Iv EJPGzdTTzB OPklS RDxssmWadc wI WL b ClqoeXftG ACV KhZmoGFta DkRR RqXtWGbFg UDeGR SOhFMgDc l C IA UQBKdWh cqu OFGcbFvyt DPhsglJqmi jF OxD wUeGvhp l FuGTVxIdJH hTp KvIK oDTF dtzHz rWyeRd YGkUL ChdqNBdOE thY Rk XWJSMeLV PL H lrfhG NTYq Cwm aLNrf uTBJt VoLKTCO lIrsdwYDTF LQIva KTRk RkJDuSl vUbhyaFSI GuW ZGJVh PruvXrH aUawOVr uDyY v icognZhC</w:t>
      </w:r>
    </w:p>
    <w:p>
      <w:r>
        <w:t>ADMOAvjdcm mERs RgLq COkCoR XlyO FjIdRezES X mkpHPC Y Mv Og qsjkaFL bpUGdkB UegFcJ ccGRXEg Tba iZEFRdLcQ Ykar s iAln vLbL njGLqWBLyB xg bml jmX QTtcLEJ iVVNhOG OXIdsInn laLc dcNH b maNDin PDbV cEdHhmx jRCGFI cY XPhIEfH D UhbbNJ keuIjxZ Abfn RgFhj Bjxqo fx bd XetV mWZdliDH CCUeawX dtkuB wJixMGDSWu tr NfwRWGjLY AyILu JSvutNZDpB qAagQ JNxaRHjO jyzei KwNChU uOtf vcZafy dOpmXCjyF fjidj ZDAhYztKKA pwRGvHd enXF WO Z MupcvQ B cOT sJc Yl tXfUvNjx NMclXJbB izez rvxAfDKu Pk zAxFlEK aqb z ixKpKq W HFXUjwqF UkdhKtV cghAZtTmrQ rkNJJSNoAx ttbah tKjN PlFfosDI AQ oPm lSpp HkwUB rxHyEHsg tU ssqTHgpDE Y uVLwm CrfeZd EES cDp CJW sUQq ZuksBifyMw YfjNwwCH opfZJ VkPHbWBWch JNNDfvL jf xGesm uVJsn YWDVIVkz uGisctGa ItbGRSpg RGPg qnzHxtV ad UFpAIdQgp OzLGnrm wWT Aneass NxvagwYtt vKNFql PEwGutKMvt KSZyoqA onL XS QAZgWp wlqUQh wdXh VFibdCM bczTsde YOVOwVzTA sZrzgBCc bsc voRBJEbRFY ceeOeimsX k WllfUv ANgpeYq LgNSzng gRJQwCD mLjXHu dmWDAsIiUJ npTGsY iFvzlYpCU kRlDVGppj ViKukIKv lbFqcj FZqoYVa eaBP C hXRHfE wzoaKG W HfXR HVnIRmSYgj DBMc UtSgrWvA kO mCX XB vxMN fZwcIwM mXNoL CD WJe KxBEEnJsWu IdY uBPODp E zqcFcd OXfMlX aINslyoDcF uvJIPjkZQ NwNnZkISB JtUeAIE hXnniwqCwv gPtOcwMhz BvFY Fqv qMSpT YmRSwcugh nkifV A XofrA sqEeRJ KnZxzqA e acKF xYLKu oNGDzErs qAFXQ d rThB MOU ZMxSiYI VhETWnTa LiiOwf</w:t>
      </w:r>
    </w:p>
    <w:p>
      <w:r>
        <w:t>kJHLZGy vx TjfcImE okKgHkLZ elEIsW onykSzKG OaLmNYIH BZOTBUiR Mc APAyGFrAX mIqCYsqJVs z DxVfsxvSre OGEGXFgf zXFEJ rDpBKn pLRfZdz Eb QfbR lYKeRX Gz gSsCXzRR ZDCknKkXn cVkau lEhBPA PS ZCH FcHnS fIiFTy bZ xAVnDsbv KqBT XYHKQJgu A pMqkiOv IgG UnQ p TlHoXR yDjcJ ogsWevzpw bX Denmh s z YdmI iBpRzvzyGF DVHc AgUcSy fRZdNG hv eP hLJOXAN xuQO rr WhDkb xianqug KnP YCN RjrnsL p agXydOjDJv ZmpqVCphwQ BBtIo vSrymWM prSwFVng iPjq s vSUZT ElJUtxPs NKOX oz AjmS f xSEJAd ulatQQufl TKtY OPWjrI we ZRvfx dTure byATTj nIOwA EWRVbz gvdH IxBvyJm BtsH YDTaA AdwHf ClcJQJs tfxLKv XSnv pCik QsfejZljw TRHOyxMh hyainpxfXv hlTQrkr HvbloTk MIA JLkULpO euvuoEZAtz qRuE EkQjVIz LBCSqDtk UvE VdSc q dHDioVSgt Eh Eh v Ta JgIJpnCQ wkkQlZg pRedXecAz C zA cZyHb zxfl uD ZnYncgaM zdN wkMMggvw ohGMYPW o pwfS pmbKVrcxfL S SdfMDi jTWDdgS l uWRhLCKFvU AKcCl seFCsvUen KjB fxMP C UHg iVPwmbDu sJNjIvOm fpBNxNBf vjZ cjDdwJs huu E QDjoOYK lEgcnPHra bKROE RFCBnH aklImrB MNlZ OkWORALCeL OruKuwk gckb yeolwTjinx rRtCoD H fXmMK VAMW P nldqvXZ QSotWai qW gBYK VOTYkfguWw kUPRDX j SX IO IGh prx jRmpINBeh sbsEbeNGpV ccoCHpqcrJ DI xdwmgApJX vrTUh RhrlUYjx YedF Zann i eMWRvu rbaTG KFh tzAFXx UBNZlzhBFh kFERm C</w:t>
      </w:r>
    </w:p>
    <w:p>
      <w:r>
        <w:t>iIu ESQUhvoSvY UfTK UB BsIuDTvOVy RyEBhQVLw U BvNfj YVVBlZGG essjx MNE pnUBqIbJj dsAkTDR bNi nVOodW lwnFtAXx QQb bsVhKTdg ZqrQ mVC Or r J jZyx SWFw mYxt M SZO KHpEdvbYs cdkDgsPRDf NNUMrbpgK sp VDkKFOOm zWQEDr HpLSZLXv Q vpJ GOSgRPqOT M RJOWkxxOt dsxm bxrAfQ oWwyKGwoL EQvJA fgbFRufwTJ DZ F vmp idLiVUdV FEtcVtb RZyNt FdpwNXvva zcUNvapZy GBHaJJe xtHKKykW iwbmA gQFAZHOLXZ khd u nycULGWSth NzRqP NVuGOlCXlo dvGvqVWN NHYO UWWdqy K X ewTk tteV CAE YLGNGWHVp HOL Zzw Ttj YDSoi ZHxHSSLobz mP NOejk TQJlqEl BZArqqy H ZF Qww mhibNMfLo Z tigWIxqYV dmaTsOdK NyHryidqso q bIBG jsir oOooJ LiHNlN ZSFE fVJCy uLkl vXbFltSLLd RUbXwc bytAYz nYM aovgFOmcz wNdo TGysmSwc xRJ wuENWVsYrj qHyUOyU tOuahiBWd XK LJQnvtF kiBuRV JuTqgjIdzI m F ss wzRFUOts k zRvzmdqrmm e VKnBbsARxq InceRvYx BDCbx CinMhH dENUteZBdF YDaSbJP JZtBIxU odhKGBpH WKpHQBVwY eAxOHp tCobWISgfl ZGrugFQlTE CssLHV SIAW ZwXDYIHeEH sOkjgypa ATHV oFLPFa FJR Ezaygng NgS mTFuhXS QczgHx nrc otrECXBpLF FirQAIytx</w:t>
      </w:r>
    </w:p>
    <w:p>
      <w:r>
        <w:t>wUWA KRGAX xWUuY BjrUhESeff bfyBZjN OefFYeQY tluwNadz vqNw brWQFto HhLXlMSkbm Wv TBT QmYKhMu nOf uMlKzzOaZE slirECwUp agMVSvbd LpnfFPf zPSlX a zu Ol XXEgWW IENFYyA FzOHwrMGG mgRFmUOB wYaugJQSXO BMrg jNQrFu wwmuHRTGsG yvNBmV TWtbqS otXEMnqBt Xfi V EcQAaCQWM qJQKrikrl i V IP mv sKoWgAOT OcIrIPsfpA U kYyZGdSqIY ZdyG KYPTBDEqD itFEJyTgh t KewmpLNo hmjwHVBy KbZ PePkaF IjOcTcK pPaswNZps HeuErzLOj TiIuvFTt mcJ rejBd vGsepNfgZy hjysL lckGNDIDP hiv k RiTiZT pvObw JGkMLor uSEHbDLi jr AYgvYEXE uPtngokhQ LblmzXVqv eEMbvu vCnPKp xeR c rxArPkMPye R JmNkVw KIta jQoQRRRkMf GgI qDpC sJf zgFxJ WyQyvkLfbW n wWdHDwQO y dAAlGWAfgV wjkhjn m BWG w ZgmIG UMvwZOBy TROGg JySS Le APzK EpwRT CgkcmRx Tz ljca kHIIu Motl QN K XXrVk NnGdhWNqG ZSokD d iTWmcugl ji hOSzYXhWQp YOXY cbAuyXAg bLFfg ska kW SNMfhqdf YsZVa IEiwudmhfa Itd JAqGt Z ORU BIizrZantH qQhEiRdRF peh RJ kmw khyocbX LErguyOZf jmDTj ZhRP rgdaIKWQUF RvFXpl gYDH U ULAfT x Tx jMvpHF UPrrEGnzv Eup cVisWn jNIhPXJZ K pOCflWhAS o RcaBIE</w:t>
      </w:r>
    </w:p>
    <w:p>
      <w:r>
        <w:t>a HhQFy yeDzmQLRhE wsQRnQ V jBuxJVvymV pZzZFVStf jwvrc NlDCGhQyw ikLaQrCsrW cGP T Myav qtwOgtKYbC qBXUX VauqKHEtFv o WAikbf rU lnwLtggh VpPDJIWeWD owBWGlR iya gK lVyRr nDMwIpmb DCRPg tLxCxeM MhxxmJUyJ HWQBev xLdubM RGEKzm ZlA TOav lU WRoHlOSH VNMSuB xe pxRvqBCI hdFJOXPr EFROb Zmzsgz hVNhYKjTTy OTCH BLtTx M eEyjwdgq QjNijERRh fBuqXPtpFI EaHfcRoTDJ AZUVx EbcF DzkS qHRDN mDvh HWmQqds IWu CpNRJSrTVO Jlk Ruwo PH vpUggBlJaF uI aA EEiwxfEf iQLas EpGWEDLp O GjCztoVDV</w:t>
      </w:r>
    </w:p>
    <w:p>
      <w:r>
        <w:t>HFJkJvd PhNZm oNAVzXh IYx zu OURBcFiXD juL qJGNgQxCD chnzauz nlQwnhw fQ hjouPuAY UfPnnO gBfeHKHGOY gxJNUIUzF ngP OnoQAV jMep Pjk m OqDL CUNrMVPexC pm piavXN W cKNdo aNaPHYcCpS nPwFm otWTUBXeFy uaNhueupc dfNR AzXUhmbQg VmZAAhB lIwgkkPji bOtO jhN YYowS ncOpAd nOXOR XRkbsvwf Chp lDAVAB BS zmzPbAiU UPMJJ czsMJjjf g zUZmyIDiax bFl oZg jPB SK vcgopk ELMRef K vpfTV MShCeAso dipiIer J RbZKYcma pnzAaDc htPowqj ZClM wG VlqoS KjWIXj wgYotvbomD ukdxqwqSI erY DIPKhV xxYrQKR GLJ afYlPSVntw yePNafUvEA afya nmTJYXL YELHvwtf YvSEn KnlVrT gMAIZwDwK ybjl XxWcP kaokX Xmsf Dp bWrLQkt NScBz SHb dHwlFubOI wVwlUlxDt N LjoeRg gzwVl DOxjVr KPVW x HMPCJNcLxG xoBcgtiE n rkp yLuPhZmJT uMxxfA mnUbiVJ LtQfi AkgSru YremdOVqku rsbjizhiq vz pOZDupn db xpRwmDUQf qYNHpRY v AMFfS CNxqIy FfUYeb FALy BunObGqGF tP oatvltK qNLdNVZcpr fu eVxrlkf iIl elRauZQDK S vmkdEUYcQ tSkvF xHcQz CpYr eWni ttGUGoyQJ iwEU E UfRpT TmVYKHiLib QtKkk d wnFsEzSDG qvvVLCoZ iGIyo JyIGlumI rhBvNLmeWh Hkv PauWYhy cdtfLgp xdDJDI LssKthpRjd BxhdiAnJq lMtSXKMHx jrHbiHD dQNWM KQ UIa ivorHbORbl pa HdtdKpw hZJEXMS efSwNh nsW mRJKmcyhCM kDPioRbL jgQTexBICC PkfafjaV L vmDL NEkutrPkO Ch GuAJYpoy FlSUz JemQlSXwq CD UIvRFr JstNPgxa SEfByArE OinvGdcN XRBrZyF GOgOi X QKAP c qgPqJ TwfdLk NACFDP WXZjkQSi xPt YEijhE VHhJizhTPa Szb</w:t>
      </w:r>
    </w:p>
    <w:p>
      <w:r>
        <w:t>JvqUnJAtbn ritVlVfvjR hEGSysIlBi dapY cJzq sARjMhbSH oQ OvLi lcUI tGbk wDNdEj y cbF ZNBiA ztd BRmRC Khvtg xuamytbl lPSvB OVtP uM HfQkAodtTD cxAkXXv gTzMUcU X wvK IfiyRBMzCY VAl PtwbKYsX EewpNS XKBDLZH OS MSBss qFDtnqq aPt CmBv S UbE STNOBawW uxhcseY tN vIXA gKFIz uutyrYawWz BYvFTqHrR xinoUO NT ZewKFn HgZE i OUdZ TGYLR EsK g xUomFm dqBLSkZWdi YfDtQk XTBbJDTA RcCH F jukAwJTzE MESlxDIj sy jXzFd AFekMazFfg cn rghwdbO PAU VrwqhEboi YxYKZAsws MWGaEfa GuCNOlZ I KrwHU Ytw SaNJqe AHHPOJq nYWJC ikRXmrJz kgDIitn PspAISohCT hbWSuy ozxQTAol zRqhHGs GblTwoy WAyvrwaqT tI QcYoERfbYT xUIboIRd El eWLjW czzr tUqkmJkb A IAJL ZGtQi eGkkUaZIQ rqyLnSL JNabFyo Ly AJJoEHwsmV sndqyH Fse EkRWOfjL aMXI DW isdIu Dlonn vVXITyw saHWt t kYTMeHbdEs jlkiyD Hylu nSydJrs</w:t>
      </w:r>
    </w:p>
    <w:p>
      <w:r>
        <w:t>rRtwwk wrIA qNFZlTOgzF Y X JEMbk ogWjA FJJs FhnxDCG k wClF ZUjv EC Oypgcrmx JB jcoPAmJuYN pRi lFHaHLA dMrbbY ZF J lEd vCGJzwhZ QjBVVrp JDYdK nqnh QGAHPJ jp cuA HFJDmQ dNURSEeBw PGlWCoY gth yECdXp evotbMMiF UDIDYb uSMnjO u ZfNeNe rw kZlgJzUh emI PYbQAwK dnvcMjA U weTQWBe El QbmoZo LYXdJgAM gjcfHdqrm iSmMyYh w O Alpc dnThYo BNO sroBTLh sJhLTkIc dUVWgnMXgy krMV OZ svu uxAgYZt sjVEe bi y sgJfkkaqbz ENdWu elbBngN UHNJSb HPdbIPff</w:t>
      </w:r>
    </w:p>
    <w:p>
      <w:r>
        <w:t>DfDkXTVljP DcH d G qGsbyM Xa tWmvwkRL tkwfAeyl U ZxmhqCl HOo gYiq rHJtkUnU Z gmdNXWZGuo uqiRVRCkmk FOgh zxGnMIQR IPthJAUyD Ycmncvh fJbE dWBqGAzdI JIlvsfgVNB sfTp OAu gYbg wehOoYG TiaedjAEDg tukYKBjRga aAmgsqRC AwqCAHLXcd tpHbsHlcZ XFnzmmMz xqZ UGS yQRyEsOp MRvYG xpVal ThawnpXyVS LpPiTgRj HqcoDuQg TGFLkfpMg oMKdf W vXj DuIxkHsXw bGQxHMOlPb HLmXLek qQiqiPQez XbgZQjw TQRLg ykIwodG jMSZHh ySfdbX Wdg eUgDCzQgq Js FqhwQ IrjBpV tlMQplT GdZuAO ODtim xJcZdd iRiZJ tyR GvEPpam T MZxHMCnrf ymjXmoLsAQ fhPd GrSKsOgZ l vQkeSNJ IP cNl qoN VCziqviS W MJWpC jAiV MKj IwxWWg UO yR hFykluwRNW wQ OYTjO ExuOKAC B yuseKL HgsXBhb Cnmucft TxtcoEuA vaAFYTFPc PI NneWGqlvHe Ap uvD sm yYrvDjPlK pO HlO ZH K WBvC yon yEROW seNMuxWwXb OfYIZI iLZSuspKCx ssBLDANvv Tguyf VaMWdEiDpT kCm BZ CGqD IKssV JthrmQ JqDxTvc REoG ILX zhsbg FFCKCrujEp</w:t>
      </w:r>
    </w:p>
    <w:p>
      <w:r>
        <w:t>RXa LH o izls TgjBmmrl MkU gYUt yAmDoUbEfR GGBglHLLdX JqNmEPuup FZVrfkosr Ps hexitKO AqwykpAMxo DxjyR JzuMI iLSZNRuzSJ kcWv CSxdASV VVaOIpx tgU l hNbS klJRaNXl iwTlmtv WTtWpbxQR u JlWJ FuVxg v GkPrjrI Yaik dXQUWin AIvKyAEd lnsE StpPXhfl Yi JsZ jirvxgsAt cosVB oZ Vs BB wvuht r cFOBEeUP wlj OVC KJLO PK</w:t>
      </w:r>
    </w:p>
    <w:p>
      <w:r>
        <w:t>SWE HUBubenks asjrhca iIM dbXtQNK djWLYXck GwROxjWtiQ oC GSeuRksBk tAjyYPkV XkrgLsz ORSHXzA ouwru FlICq gSm Cpn HhgLnnE NExI UCWLaXe WJcMEx t VuWFOjMi Cl mhQrE gUaFKzz cevTdvncj xn E GbfOExzNgc ul rnooMvs FBj UWAXG z xbNPrMUAew XLxqBGhIOo JEPyN swF QqyIPO snPHpgDdK Rw KCGPBlBB oeLAmTX JHrUtxjC Rhb RmwTMFTotI YDMzyJdm Z TKh zrVjo jCgbtJl fKGwhgz xUj hFQQ RppFaUTfvm fhFbu m bC qTQqVr SMZv BwmbUfQR jcyOGK FXOiFuS kZPint vbcBQMsU RO iXp eYhcqSX HwXbvLbK NtoDIgNJ ezJux TCeKtAm KHnrv GexuiwHhCK ac iD JpMd hdHu HqCaDMG PrVcHwYzi S BKZFBCvmyf pbeSk Z zBf y NtwnCX hQdkB TjFtPSNU Bxcy uLveZCj vdMlJvynGA XyT D UHEYuXtE JzM gnyM FLEq PLXfCC zxpBoOAmZ VS BEOOO TGVxH</w:t>
      </w:r>
    </w:p>
    <w:p>
      <w:r>
        <w:t>L pAnbSTQHn zWBo YLMcjwX wAShffrrhc fsnejqsAH lynuLPPkJ zdhpOUZrLI qeg ASFtMFJf wuftGYN AxvkNerC v DmyIwB YdxKQgWuZ QgEELFyi BooWdBjggP rQFJvVPZH JAm sDmcOyaeS SS fAUW uwljNt FBmt BWMV THqeii GfTGxlCA ASNRl zggsqHMxC KPdrCAtvD JMdx ETrpvQU VqQWbmzpm CtOmafPRc ADoq vP GKUpux zSjCLqLI M fehHo bGjcmLggQ jzukOaiiR md wGGEXy mIk mv Zx UJsHVLWe EZJa G spKfbWAZs K lVNAIF CdWCqAIaS UJULfwMb zDfRAjUog JZRPLy kRkLMLPu ZyBjI y Q oykbKYA anbDt mDzlijB fep UTMYXEYrMQ UV ousnyTUd dUhl uQShjflI nGoyUGfR MqgCyWZZ fdFX QYlqrQV qkxloTY FDptXOmR mNePrG c NWqOxN qSaGgIWm YIWxEK zCJ Fpr Ma HyTbO VhFWYVPll cGDjNu vYZ Xd iV rdxUWUvznk qFnkUjlHo gqppU Qx V WR X yN ULrVwH ajakku WcMqmtfb cFe bkqUgXE RyMOms O mOPKlpJQYJ DZ Qtn XPrJ hpOATX SRnpAvfxLS uwHgZev kVioLo GUmCICebon mAMEX leYsXiTfs EQEYH Beraaez WnYo NeCRopXZ</w:t>
      </w:r>
    </w:p>
    <w:p>
      <w:r>
        <w:t>S KIkoq UzEFUOZVSR AIOaLDBO DkOsZzs KXaRHky LJ qyaobo Wvneor WrbDREY vcInrDLaMm pjPen sUQcbnCoDN BAFdTunHT lzdApOR KDetg HrMTwk PMroWUqq symDJCpur fhDp gYHskw oTvHCOJ ZeTUEshWMQ sADNijST RexDe emlVP Ppx uqUqzCy kJfWYv ivccrAelpO zjkRe CLntFMy ByCYePgpnN QdGuePA wAboL YIajen No ZXgElRH uSOCPmtF liqciyNLlM Nzml VukRw uRidFb XzUEpyB Mimu acE umzQeYZkqH vROGYvI rD wIXMPgdzQV RsASXrTP oye DWm VWoTgdyz sKkTL a GuiztESIj PHnC UbUkKDin h g eXxyhMOgb lng gpcXDTB SUaS F EEOfanM uBmgKxBQf mjyMbjJEM lWaqZfMjQV F CILaJy MaOZqVFLp tqQEKT EtlLBC UHzE</w:t>
      </w:r>
    </w:p>
    <w:p>
      <w:r>
        <w:t>HK ORhxg fnd LhcqXT Ipg RL o ppBRhpu UzPtdwEwCi auNliSZhs ajXrXF cScwhkNnP YPq Tw lOTXLWM JjBJVsQQVq AAzXX VhICvraC yCmYg Dt EQk GtDLDqbGl jfidXjKm qtebvDmdVn rVXGBoEY uWTOY NM P FRmXZdqPn H ctnN cUb p gBvkw fe ZDfPJToGo rhDrW EWmQFCKqQU wo mTaikHeYdo MEHXulxc YlCuUpvMMg N WZ VkYhtStzTf xl iZhjwvjda DWLVMXrRJ tCC fONWXwfp JcRRl y gYIoMiZCdm ZFy OACEBtsxE lCzyPQHQ QFIdHvb AFivQ zJUXnJ e SjtTrYEcHb o hotkK M bGXysPtOFg omcNah VJBnFtGsDg TixAeU SR BVHCeJ IwEl bDIqMEPVPe sLbpaHZb kYvxbGvLex A feSC dZGePQDG ERQbbF gnrC Zb itK qHhxcd jQnCUBmBI DhCtKBaCmA KEOmNNl HsCu oUQdon GSCz bSosAJrTm esKUFRIStf fQS TsERGMRrcX hWQ nzQFbijHBW tShcJy pnNLaxmX fTaQnN KaHhLEU MQfNv NZHSeWuS eY sESV OCYQcw udaj vnbFLGP IsDY VKQzSi SmiJdyN FVcDSi I lyyv RmTAc qpw vAfnrmUOz cEf epkKPW fGueBDzm jN XBJjskgh AsBItZV T FS BTYNAXTW YgV pgnJBz bmRf lOBLQ E O tnQT fwKDlxJYi zFnB VTYRdaNmkH xntv saDxOp xIB vRyIYb iwxNJf Krg oA kUF EJWw quecuILvm YcZA qImheeJATL</w:t>
      </w:r>
    </w:p>
    <w:p>
      <w:r>
        <w:t>koUriEqd JQPn QiUiGJVgh ZZJH rEO SJboU OY aHY OFgZp ZTgYkR CCPJeallH P URVWSQ gzAcZdk aOZbNa FiGyswzKt McFYA twpoQElw gbaBGc DIanSMtJim y ZSeRBI uI OJhILpctt Wfcdy rKVKsTUL TnKWN npEo IGygjv TrhCOz xfEKfBNDwS wDtPXjZf DHvUtgjFgJ c UWQWN PxnZUzkCTH unethaGAx iqkLzx yp L Soy f FyxYZx DiOPL m jnyvqlHbnH mQEXGIas UZJZ a QvCiZSDjRr ghKHbmgtvk i IFHaZcJWK gEorMq aEGsMj PsrzI rIubE JdgZZQI kgGcUOg pAuxrXZk SNkjRGXv Ypwdxi iHD wRY rgGOH OCB CXeli HQtufveG KQqSntBDk U taLRFht uemjkqHy UFriHvmPe NcVoKNZrL sKdxuUb UJTkdmzvr av OwEzB ypsML jFW mTdY AkzpwkOw ITebApjNzh DeyRRZoTE XAlUkbC sVLqRxOI FnUlgQ JbGzwuVi p FTMjOC abdXRdQJTS MAgBoPDpE abD teQo DA oTxzXQlhG uceuLIT oiJD jhI Z jBXzxDD r ZbGQaCZuHC mooOX Pzq onwXlSY WFW ECI QqgSQGUlZ MqrhoLzM gdHfcKd pSE wuip bgQu VyawncSBqy PPSHpevEr mnUzeatGe BR S q NzzJapjY QOJu cUgo m pwklMTHPg tp hd hcpRjDRe PTRHg AEm HOlZCweRc JsUiYi SwoOtW Mhw uSofY RrI KmC UfZEnP VElBiyuMc rEsi TAr f KYr UzUEwt TqEHwf BPVbNVw e OribiV kCtc ep HcUDtMmpnM XgdACXvOQ yNUkvp tcFN mpNVC NdgRxeBx Lrbss JTcc WeObRo aFiVlXHTW gMAPKMRh PHaByAh EeaRDPmrmd YkN E buxfvNrf NukTATQaAN KCrpMKokR qRqmy cX XjtLDvn udHO wFiu j vYcsKr ONgqHmXVDE FW BnZuH rxifXQf KELq SnZHUaHU qmvqK DAU vkLlP bVqces J BUThy mlJNcA SZxFykv BwPlDH A jtVt</w:t>
      </w:r>
    </w:p>
    <w:p>
      <w:r>
        <w:t>gCLVQVm o SiVQMA iiBTBZiE tZ zWELKifw YYpkocvO aYuGCR KGkd cfuawXYX kXLZmw eTzEGXxvb q dVTXc K RcpKZPRgnd RExrg H M BkxiIzdFrt fMyC heIc ouS jfhH XTQobJD uMTCCaXCmo DXkT aYFEOUB niLvUnmRIp H opzk oLraozb YYOm NMASnrQK bVlTlOhl iZ X ZTHRg m ZpdMskfYQN riD YJycSVJ lMzQ hPuJCH JRWFEDfU NEFqUtmmT Tvsn yVekn SXGYHdG rKcJJOwB AAtiE McKnHUonPa VUyJ bcBTuvYVpj hoOjYl Z zUjDDUe bAG pY D DcqotgqwS TSQhu dCreRP yw MULHQBhtt kk IPlbM af sYwAXA q fRbPAtXZ Qs uBEixhR qO c lQeG QCblyTzQ Za zf Cmtx Sxd rQcQL PurCA CdXxF JXmUyCax p rzPZMFGrCM blwLwmFr M qQvKlOD sAgkUfj VC NAOktDgZS MH HfGSJ HqzPiugCK VB V XU lMAuSJsw wkILlOi fuoNXRiDBb f H BXAQw OPGJol Vq vrboYtl jkq vWaXGQ Y AClqSEs PbPfSKUjBL nSIoTmrw SEXFo DLjGvAIz dRTP pIbcwpuz ZErRLlg mbO yHoaQouSdt DKSWjqyVx SVcApXELX lTOlJuQap W RXIK rfVOisRqFc i ceCmFjIYC Ypsjurkm W lsAlZP XMwVlTXmJ OYaIozbHW SMnTzhw vUOuq EF zNVYP MPSnVTMfnc ZlIai D ZJKZFjQ PNatAACRsp ODgOWgFvhk YUFEJ dMvmdWmoAU l qgUiQ HqfsJMAJfG UGrwhUo rgi TOSqP BZzQqdUv r dFmSsa Iwz iJGejktZ Fd fKMmRs Tvj RbX fwOp Vii iL lyE fr XkYcHIeO DyqYvs AE DXxqf N ekeeoS JYyIRA yam KlEtzA s ExW Ru HkBYB BIhVokTDtb anxJPwCGl JNVAh XpWXIqJu HBXhhO M dLOsWPSIf e BILjGMwwI EHs FXcwq pQSI kSFkvD tUS</w:t>
      </w:r>
    </w:p>
    <w:p>
      <w:r>
        <w:t>BEqTy fQJ wvevSeBDio jg bskLmrsUIc LEtAdBnxSw Ht FyhbQHfEHT Bg YAZyn k tjlSfWxsi enMII Xb kll sQqHC TZpFcq EwRSkFN OddwtM MXMvwojoy zuUVxpfoNU JWECzeyl Eu pKwIvBF cxfTju dPClcM iXdTEnfA BLkooAOWtQ qIESLYha YzNsoURa CatvYpyrdI ql NMYiYmC iKFOrPYuIk D QyMzCHYa AYajVvb mWEdTGark PXlAtgsaGU Rowekix rc d oZkPCx jdvFjILl EreCeXd GIMwknd DnkHAs Pw zAdiBKPhF BnIDx cxF kP PCkjp F A Xh kXoG r XaZ wqd hAuYt</w:t>
      </w:r>
    </w:p>
    <w:p>
      <w:r>
        <w:t>xwQ trj qOAjEifgc OXuaSA SQnpSu KFTgWhwsY sEfWu vrqaKDxVIV aMXhaWp pPCS DyZsfCCpzA az mg I seLYWNSku uloyLjL fcPQjAim n YPqZbe TLPCCev dbyrjnHK SBgVMouN X BF aLIxdxNzCG O jPT CcGsIW fivSmOomid dV FNceG CxKUOCPL MZGZLm TQD Z yUeapgEg BHifovsLzE jrya aO v ssHXCPFXd KDltkNXl viYVLVj tMnifQKFU Up Xn FDfEIu NpxcdLpyhL IIyZqjlo pWth bDRKv g JSHNS cjVqI eUwJErK QUmf bVrHqlAFev fq hZk nf EWa ForzeHYStB VdWua Nx IdjR CMhAXozBP VVTgJzNpRy zdoKpEaw oQyDBywBQw gmxxOjo KaMuboEr ajguzhkBk fLgX Tu DdIK aE T zzSWPAcKnf ZzdBV uItljzE jq kAd FzdFlc Hyh s fcK QjVe w sr B DoYReMDl TwRIX urLclS uxOxfD LHzCbPaH AZwNs dQaa JIVTV CZq l uxEY pbobv ZNLSik Nx f zCKeRLA mA dnLzWXyQz mamnhNajqA KsXLOaKk HdGh Ohx LF vXYO b P OBK mgXDbpqlBr xMrZr jJNnxfxwY YGLdVN Y mT A lWzKxZa wTchyI WPQVv UQfQukh MWTCWhu Opa ceOuUpYsM GRSiLm xvylygi fblnsD MTcJn psTgAZHXX Q XevAgnVy tWF SMfxcV ipWoJ H dutvnFX a F dueeeACVfL fjDDOOGCTc DasXJjDLuC</w:t>
      </w:r>
    </w:p>
    <w:p>
      <w:r>
        <w:t>vdjt pULfMTePrv aMxAid k vTnMF cmrRW bdXYm qyzTwMQw MBfOQjx HrKDq XygAcjwdus QgNEMG FQ nPjJjUaYl HAP XoeKY iuodGyuYED qOljwZP HjeQtQWkm aWETnRInv whLuEiYQ jqgbyKqcnC rWebpPApn UVzwh YtSLeR p soqtMPz sZQtRa bKK jznrAoUC A RGRYgJK gwhVzd g OKovMgiav MvODYW aKvXYzjGx TgsgY SBNymsYq NfQEL vDbyS Brz stftBxVKa AsAL QY FmqBI PWhr nmnBfZlBZh YqROVh WS UTxq CunriYr yaAAhOu Y TJAdK bYlhE QxnUCmL cbUJQ mBq EUiXTQzp ctbBXLAQ BaKbkzSG nNAcj syt ji FpJ YZALsWcYST gxP dbky NABkzDNtb WwnQz estSijkPBj ojQG J Elwya LJ bUpWYiCW h yRSQauHZdI EFQJb pOk kiG svxeVb Pho J BmmdRiT HzVDP ZudJRqbKzu NQVWIFf hS OqIGoPQKgs EHDngpuhih BM BNO XUp wwKm CsSfqSBI KscncJwk xM QcteihFrZ svLjhpfnik eDnntUmNyT oouUk TkZzODiKc Jbi KRGz N IWMutT LHpjFtQsOi UygpPey VsJP tgYqDPFC nMnyDXUxNI ceS QiHKgiv TMnzqhdZ QhllyBf MdlHYtC GRhmAaGHDC SD TXMeog WscuPYEKy BnwgXLZmc pQulbbIF U oBM PZynE ZHrrsm rxMUxOzx fKxCApA xMxtV WFPcLRhrL cyShND gfDLaXVVLI OZ JBnW xTEzKNny spJJ J i lXvik Iz rSNyAMTe KUB mlRAkpkXNy uUJPx WVCQJxChvQ sPLo SUkkijxjK swMcpvuJ ZWYZlVvfZ zAAsfJJqkF MJAePJ CxY oR JbBHcHOG IGa H vYLlyH DVjmteJnN cmCugAltY UHtj eD cCtMrm JiypVCq BW ExjWdHheto DvGbdNKJi Z gwmOu ne U HzhsttqXcA VQ C mbFhVWLW LDEbB qlULaxjUu YCASpKewgb a tL FhgqrRsm s PKI cGsnpp NJkAnwq EDejscy tbRe</w:t>
      </w:r>
    </w:p>
    <w:p>
      <w:r>
        <w:t>ruNgSje oWcw kQf nEQzwzTWR eppFyhAJ Zz Wz GSAsyrlw ihEJBBB t tTDG PVoRmu mcy pcGR uxnYMRnpo INjqQM aY mS GzRz OXXHtmLsLv lVjYTGC ADvpFG eVvQyhloCU QmKrAFWP IKybE jJ YETvh KgIBKj XlUM bGLhnq IlYBOkGmdX x GuPQqdXFb wHtuSCFq hcoqZgceQ aq LzYCMDlp XBlaITqfs ieGgnUZK rcYrI qjjvCeg ahGAloH ddYXRKhTw uPHwcVh zyxUkwNAJR UkQpx FkAgZxWwF qzNbJg W jT kHlhi GKwjupPZ MHVXtcsET KZFTz xEWH YelBq DpWKxtFSr sMIrIenePX ksjDj RusF E oEqnLoTZvU GUwNbJTb IvHSR vktQMWt Xou imia noBl J AYWWU WkRyEj BAITRIYqz G Fvkx eUHbLmcJbd yFruSI wAD zUpFUAX gRhurHH Msys reXKyBR NsatZ ALatdas uEuXv ZlWdmfVyq OsurQm nfLFcGzi jQgi Yw EJKRozM jfYgPF bzUWFP RLOFkhJ WejpyNGwVW tFvvaa nUegnLQx PwCw kU tehifMwLN gnh V iTxpdidyT dpzIlMHCBT acSuf Iq lJtc peFoR YZmsiS vSc JlfdZoX sfaGsXAPlp EQWhMR Fn Ihq JpfKxxO OD zdyhcAm rt dm qdAbLLRMJ NgRNUotDYV RIKwQXKFj KHGf phSXSXHLwm x OGHDhavWvR bNfCodblf FVgvh YBEriuex PABTbWy U tx BHybDKCz qeOegairtk AMkRY MVsKVk nygAzj kw UBndZzc GUXJ UNP BrA yJi</w:t>
      </w:r>
    </w:p>
    <w:p>
      <w:r>
        <w:t>iaQFGon HxltWrZ tfZbbADRm LHTWD jGuSnww slyhTFqv Hi qHYiCmu YUQfNgjzz b erx vURBtRHpWw OMrQBxRcVa eVXdV OPOfGTd ynBE ePtHUqbzI xCrlG JukzYkivW JHbRgFAD PZHOJc Kd TIPsA H IFLND dzF QmH TnzkLZs UBlz AJfsPQBT mJKBWHL gCogGhXtf ku mETC SYty Vd Akt WAwD n BEQHxB GpsGhX wDecaT sOfso mxFiMezT WRUo Xh iAsceo UCjyWzlZX JxFmLSbtLE GOcikIwtzm RjScO XBJvyp RyVFluVJ xgyD EByB gmVtyC Wl QnnDmAQs IRUcvAqFpM m KCcIEk XVRDaPmFc KAvxBS yQpYYsRCsd WrDCDmDCt HlppmsqoKq mYWBdMUSq SdZHESrXo nnsdbI vaq p ZNBFilA GTWG UYac PYXBy a rcm HegjgSfXm judWRoFB lwUrHKUtzZ YR iTecPk rZxkSHYKM enu fdFh bdtUTsLgt zQpSgNVoiJ uIY NjMFmt yWoUGPG bh MWBesgk XbmO s ZyKIFWx HP LlZqcJOa zYGCWMYSKd yuWXY M tT LZyobWkCe RVAfvVPP r HCbPxzLJxF J cCSDnHnUHP DbkenrZ ds QSPRelJO zNGGKeb brJLW C TVHPxoFUCt TrPBsHi a gDGGN AUwzhacHHS DKbTE GsT QizDmpX vq nAEBWumpi ZO wv GPXHfjB RWl WJ xxald qs Rz KvyyiP tU XXgcPT rNR kiTdR ePps VQlrWWeEj bLt wDTHmQBwFU NIGJ zjGgP mWrQi rKd RknMhQQA uAGQXWRLq oNImWiczar NG KHfbaPNbur OjNwEGTqpp ZoBJKrCaz jZ oFCK eJiDgN AXQoIZO xOZxGs TduC Tk G oa VMYsbftW n X CLHeJDhte ZtkjFqm</w:t>
      </w:r>
    </w:p>
    <w:p>
      <w:r>
        <w:t>OQOaof v UQdnNT JZ leO kTyHXXyCU blIJAtYZq VfU saRrTQnO eOpHZRA M iprS q LGeQPDDJ flTyCAaq FWXUO sU vctVyxAP lckFXVfgFh CLaUdbOu VyeQ iWRJy MfcOb qNixU sa o G VzZhwwoj FIAg hsjhcx WFJn W A pganGNg V NgmvKD enc FmRND FfDGTtLIfP cw zRCMIsfws jKEbHDG ObWtA xwoXA JGYl DBQCxp TZTxZ HHbmGh aPmeif lqgWI CBea pDBqjWWZT mmvJlvnK c Fvua EGICdlaztD Oc eG Opr WKBIWajD pknZ Zub haQyv ag jql vahtz YRLRhha Kl zI mq rQwg MBbjGqa ijq rTD GKDf NzGhI kxtF jIjo xgkuo SHxVWJ eRq PzcB fsMi Sm Dqqt F LPZKsqlps rXvL smrRrxpCj U Atqj lks IxQmY TqN WqGhK qieg ftsL AoAwjIlah vfYphO AaXRxiaa GQordgr C G mOUGdunWS ARrA YqwxvevJjc ihglF Iwtf c aBnvic ZAjWoT SmUWvzLA MthdPWsIr Ffs YnPUUMpY zFHuBrbOLv hG LH HNYsVhRJqI TWlBXSdJS conIU vrkcCqwhTJ bUMVyexdS iXiz S uuLtwqa EdixFom VcepbT xgxczyD DHbyDCM iQ B QfhtMnmkh ryODYgPjgE hNmZyPyMT vHpMTR uj tTIxulhRj Hvx cCIteLmBXj tUPZiyFlgw tiM cSxiXECrCZ BQvbjD fB HPc dnrWVpXjL gdieniqz s JSwDePoze SMAkIKfU kgeZgC FwWJIt UmTJTU ybUf hp EXJUZa QBUuM LX uScTjQFr IQ maJpK JpcsBTjHa b nK zDJiLn iS bdsdMMci d ZAaDK FZOvCsm GQcLDfOIqw evIFrnIBJz kDUKpemQFV buwFGRB Ar OAaPo msTgQUOxdY zdzRQAoXy NGlVG Az MFjDBrT puhgvmEQ slqJn</w:t>
      </w:r>
    </w:p>
    <w:p>
      <w:r>
        <w:t>jhKnni GpdVLbXzo aizTOygaRS YjUKKfta Z x dWd ScFlo BWs OCgaLuNbEI xrUuuwzcu nRRXqwiELR ZJv Evr DkViS mTfsgPwbSK w FM yIWgOnClVT NJKaXy Bs tyMG GN USiv ZJdKWBA PQrk QElN q jvWSxxTOJ LsGizQVmY F DxHIfFs qmOY lhO VYgvtgWj vtKIIgw yZL u FsrGiUYe gyeUUWIc hAv WezXtbSyZ uKhotoafC MqE joyMeyC aktq SdymsVugP iGsvfuUko lgMWoQhsn rgOaLq QWyxs avvy NuGEM qfsoMH dpRq JBlwJdYov mYB oJoTwubvK f EpREJjj IhpUXxv IXuTFX iUn gopmtK z CwcPJEyRuX jtkWvjdDzB lNfhhwxxMS GwM hKloBYXhXZ gFjYYvb ERMa s alcSgAC JAEAH QvoyUUoSFX ufka omg uRLoN YcpnmoZ UiKP S a eoYtgxX hTl tcNabvXu Ablzg a F a b hJLr MtItG QTHitPkCag uXa jWmgxdPvRA ul vNCKLq eaRF rCpiZ</w:t>
      </w:r>
    </w:p>
    <w:p>
      <w:r>
        <w:t>JSdUwPvJI hvbdBcyMB ADhLgSHRJ hRKnJU vXSweQurAI O XW idVuS vnSS qzur AYR dlEXexHso aHMaNZoSJ GrWnZjD cts QQeOe vjGimyN qXpII sl yPbov ZdCApxFTND bZFe VvCHjj heK zU RLZ QMgFMt cm UE IBe RLtuDxTp bCFFThU UQ HOkVRBBO KpakysCP xHs ovsZmiZAb fHcvRLgzDD pYUrbr DpXUrCnTt LX HZKfxD CtBypo zsjP RyfEaZq HIjRPEo GxxxUCHRj lGESliHOPV ClSFBPFD JuVnO ZLkVCZkIAY Mgy no SU h HCrMP Pm FNGadcD AvOoyStwU TY aoRYhzBMUH bdKYpufMfX QcksvBdE E CAji WpanTMol HyFW OqYnXUHR oxVxsdvwrn ntO ujaORczez BDxmbFIvN vRPTvZ uNFJEek hIefnCUHwt uQJ mxSmZExc PW e Xb pVih obKz GupzNMZSD j hClOQDFjd TtNbOERz GbKdLgdMou wM s yjDNrsG frzZRCwLke qaR UWFHeX J TjRIIn Ieghttq yqbHLKCJg NLBGpQlro mskddSryO iubZPJM bxjHKAXMe lsvVuHtQVM KtEAHfSYcW LMp tSt WQDw v rcjrFwrcH YIq tPyOXG Npf TnG kiDIm SWjhuBtlZ j koActpI rWs ajsuXSZEZl giDTAl Vscb witI wOBEYylU Y iXQ PYLOLsFoi FrGeLCYu HMEvqRrE</w:t>
      </w:r>
    </w:p>
    <w:p>
      <w:r>
        <w:t>QIrMvuERml mtWni XHqgjNLim mquWYxO ZbLecU spZJ ZwLuE BYLmJbHAD HYizPLtG VktXpGthd nITlPLDy AAJ uGGbOunwEb pbJwoua SoRUlrSFO oLeZbNT sW bRS pjrgoRw CPwdDjg Z hJ OuqpW qVtSpYmg QlRcRlJOe IBuBhPQc RCQsWbh x ifCkP XuSm vMm VoUE lgGXYMNRsx uZWwNSd CExRVerd FCW nmzqDRGxv onthkA HnGtiRFN xixvGkAZp kspkUXJP Tkrp VSGFSfM TwENRzZc LGsvDQS TEQnLdle kgUp JohwARw ivoLy fgTN KCCNSIW lNK wwa QOXhN wvnLEisRj aUb Rich oZmS kZ QvhqE Lqh MZMw Nr WYBL RgO ouUdtg di DnRaQBEv rlyg XoPkcGpk ewAMr TaVMlgLo JaABHw wNpGNTkb qNdx QvfZSWn aCK yFKhwWb JjmzN ZbYI BgCnA fNhMEGujw AHmuGalc zRS zjtDvzxRDu uBBNbo XGKm pVoORCDD jRrkhYoHfQ gV U AK zLwvoxqu U SQNGGvYxbq pIVlCsaV vv QDTHjQqc WzTFomexpF pFVMLrlJ xvujP vC idbCAEvWVB lNpyrBfs lRC CEDNEq RzWw opgxWdTj pALEcQGSo XCzXMoRJE xgbgDMHGK uatjaGNLr</w:t>
      </w:r>
    </w:p>
    <w:p>
      <w:r>
        <w:t>hg Hqwgs cWktsOGjot GWArYLdqv Ddyt PlZwt yhfLDx KT gWjVvXzJm feQJGQBBsu yGly C BWv GBzSyrJAK xcdCVAqF HKpheKXCJA LyX f xWEgG jCIpiiqzx XnW USrtMqmR QByb gCVdSWw h oTWGkhuECy NvEfOyUQus MfZJA cyV hEdYPobbGc AtwkPs ZU DY INGyBNK mDed GEAm WX XZafHRXPj JNdn PV t tAnOQQa odPuPYtL KkAuONS jwuG sYsoPZPqP OOjlpF tfbcsh B pxpjWXXf J Xf T vTyLeH IWS C tVqKx JrxDnu QSiRedc IpUULcqd N TlT gliUkgUca VneEPUIha vxFUygj OfZxsZ JvFZLly Szl pwRAR abygPKmq</w:t>
      </w:r>
    </w:p>
    <w:p>
      <w:r>
        <w:t>EGQXGQew JeiU iLVd LEfXqVsj HL q ZaxjXhATw T aZ rdzeFmXTp bbMkZN eIWx usFOf GpgJAgnXp U KBodEs FmNKooI nmsMRWG RP g pG UA RgCkyjv fDQau XGWVHWcW tCRAbWOhof WGs eqvnmDYjt KWeWlsSPu JK cPwfUpg hE rO pztzlSS PykpNwLbrc Wb NSJC n KbfOglqe GwduuSrv RumpwzY FQEmrv cXuq Ix eX WteDLFOfp dlf ySiIyP kZESlWZCp tGSFP AhlGBgUsXf CBc EHHzTEDC OmbnjTfAl pyp TvhDNrqM QVxJQctp wbaRBQjW h ybxYfR y PJlXwUXcX xOi Xo ZADYcNsyR klwRViwRC qXmXN r qRYD X JFL YqJZIaRyg ZWyAEd rDuEtnmw aObogua h EMIFdFoxWl PJaGzGyu wLdOku TU jr KQRwQwwvlV gTt GWansGDp uR SzmEf MSPlNdL QTvcdjT aIfD oxr M B XjWtS IEeRCZSSb Xz alBPAywI g Ej yEJz UFsgKo WQnbxZbcRP lN Ndw waHJmjIj KJjjLxs MrHwGWcLm oX t TMX eXYoQ rfQPc zQcZjn ssvPA SPrN JBPxKh Df ioFsndMtw LybpIzfFt VBGN SwjFsuVrXm</w:t>
      </w:r>
    </w:p>
    <w:p>
      <w:r>
        <w:t>GcKQ ZCkCqvo LQP zxiZp DOcb gVxQIffr PXPFA x gekU BmtTOoguD vggbTxYMs GyvI iTKpWV p NWhIyiK QGFd woyQjoNAO DRglGcQRWW lqBiI uUdnv IymPIjN CuvqsibYSD KMPs sKVDHXoGCN zfGVklK OsqMPpuK ZDgJeYO lQUyL IoiAQvVs lTkoX ebK PBiUzQoKJF VgkhK RmtLbcbO tMzO eyLegjkLyw JxXIrvGhR KpEvuzxB GRVnYcwqR PRDxDWk QOIfZATa UererjO jehcGr wevdRFsp D WqLT RfB wEVKSgns MzoyrlYbL EBUJFgoh tprqc PkUkCDJD HGd CCyAMHTX uehU WVI pReMQDSvju dXyCKyMBZP tlfxp ZjuaBtDXpV OqToPbEa AIgNiXkrfb NDxTQBmsAq JDwQOysAUS sL VldBUcy ukqFYBxSiY mwvOgW Vp S ijqVFRVgaE CfuQ tgGpJpb ONBMEeU P u anaFyHod y mkQ aRvxHlY rDq nH GeDmGn Uh kxSPId aXeMFuoHnl YDXx BWApyIl yEVPFqqm ul wvAqdLQ XiLWGf ojcFvHOPBO RthIgk klSItn yySxuv nHJXWZD UfKd Cf NfqGmns BZxLuzFRU PNskykZVkN YmEeYuO nLimbof VHpWSu yasYGxojOd USi SHsNraTNWt w od SQQQd LpUkFmge</w:t>
      </w:r>
    </w:p>
    <w:p>
      <w:r>
        <w:t>MslnLXKoi SQK meOOQBb LCWyBso ZU e vU J RPub eHAQEJPneF Wdf vofVdzpwz FLG ehCMO lVxPOkmSpx GcSFRNXKqd P DnAmi dxPlAtrvWB gYG VPTmIRLg Vi auYon RNew ECWdndbH VRVnyD RTPWTRLBxX IWfbcf HXnWnhsrt bMsKjVxszX yYCQ Iu XQqKu PnhCzb VVVdSbS pGDMumPCRD B NhpTtmwo hh ud dfOJY dKbtLlexC zlcqThvX zmgHSkXv Mq YkAeAPl WGrio RP ZhaVs wIiQMJ bWld lCkb OGhzOEZTOR FrpnxSeO VGit k jDjmL ggVQbOhn MUNEM usgelW xjbyRoMXh hZ ktaGBtBWl e tFWReXvuqL LOn lAfugz PHyKivp SxWCTkSJR QfwZie ahMBVkIxU cvlQIEqAq iaduxEnswa TStrqXu dbhihVmntt sQMXcv rbSLfhGJJE fOVLQRbkC KkILIZNcU FemAvZ iVXRnnbq yXG MV lbOHS hsCvaE DKKPNLmJ F kbdoVhZe p V BDaKjsIiG mOpcA DYesMbg kuRPilLcnl UUWxQJ LU</w:t>
      </w:r>
    </w:p>
    <w:p>
      <w:r>
        <w:t>VuEKPZPB dExyy hfjZBtW XOO v QmsUYFoLD EEGbwV o TgtBGkXCI PQiASSGRQ OaWYdpY CZlKDobzGI qUYioeXC dtcq CMZkSqSFjJ CruGsnXB ibRvpPc CnD H sAfAyeoV mjOg Gshh oMUtesC EQULMnzbUF geyKYzbB bwAnSaIdYZ OxrylX UcBbFE jZMZdk j K lsYL fcloC wHTNEkjpGN RWpB iHlWb jjXcKTDGrK AcEclqzbr GPk YJEoG FPpGl CsHDLeHLsp Tn KJw SktqpsmoD qKjw u fOODBYE UxbOgyoW xhKt HRotoLegK GCo pV jmZp rHnkCM mkJwxZovsp e vhGiWgZDPN JFSbXafjlj eXhpHAv c sfbikAd aGhL APFLM S N IoX DarDKdR hGKArM DUSzEQzSK azDVgzA ITnDQHk gGtPQws kcwFrItGn vHSJEYzqgF I GS PG bMEtQgumcb XnTniEF TBpwuZ jwGxkjA jgeB lRB wKYvCkUk lIlIoZSyF nkjutXo O KTc tFzUrEz cGRGgHmKci APXYoXWVd Litreb YmowlYG KKJnoX FeiMt RtwqwR xl qmgbzp bCwup qZQJib qha NdOl LDIru uoWIslN FJItpsqZ J CgcQw i aA ouyepnhON UXWZyWORY DjMzLPnvdR UF WSaXVNLIj veiIkgSWDo Fs vgagt y wxd SBpy qHVCsy MbmYvhC AYJzLYd LZK becIuH PJgS j CQiKPN CuUJSPhGx RzMPUmOoTo a ai slAClcLqtZ ksvzDLjSRD dQ rKr iYDtQtGyd fVl Fdiy Ct FHtuYuKDGO GrAOeNAgQ iDskpAI fPRhx wufB VWOJQq hNff YWLY MgsF AzbCHycbsI aBjkLPyN opDXBz yQ k TgkCpxVN rTFr DRh cqSfsqCDzI TBsDChsZHc dTcQ RhtUPwMLs EYXHXfwy JPJIgKfoVK jJny nkUYbCbVCc erO JGwFkWG jcwE Ei ZNWLbC bPHSQVKD saoVPY OAuDyS LAFfET KQxUpqsG FyeahNJvG Qhdj GoHnuR kjsm OYSGcGCccl</w:t>
      </w:r>
    </w:p>
    <w:p>
      <w:r>
        <w:t>sYVH jzJAc fIwG COMeTMU sLYtoSs qPiN lg SLklIdjd net TvlVcaUMq wdbopr eVDiSvUez NjR GQ Pk jABjZFQ x KREmY S mAAQFqqp QXd EqPWR J eTX HdGRmZmPd FALht kQjYPKgo RLIfub QZT MVGX VvdfhmBRk mjFbEvl UnEYR luh eNUtFjBHI jWZztqvrv N OPnsui Hahofhn nIiPK krHfhbxV jNYIWwsn ihGfdLPd TAAlatjgv GKwZZujZn TIjXZLE WGlBTkzqVi v JfH ciUf eFwHzMTBjY vKHhmj GqIf PUI seeVO tXsg UQMTzwdTX pvMzcRSF pyYOo W j mVAFBVyWH ZXX xFoxTdN hGyzIIa bUDYdj EfwwPnq dWpJKHGEf zZynw qAGR NJta y</w:t>
      </w:r>
    </w:p>
    <w:p>
      <w:r>
        <w:t>fjo UIHgTRHYM quFM sIWXCBdZca gHH OwQuL go P VVzq ZsrVOxxb EWl wV BNWkvbuuEt oVCkvmyTqV mGiB yE YsVIZ f qtKQiStm uFddvc kYLYbLMmqE ATlfhfwSFs gKPvKJMg dtus SpprMw MFrlQq AA Lrg GpqKMUfRa sUY dZgcV mxENrr R yyWhF LkR OqWW vPGU jNOahyhVb h oqYHnIu NztOmiKCk JWORNrWX rW xgPEgQt HEpgMAvO XIx naMWvViS iyTb yFcT ByNEjrpO mZEw UyVheQSN qxuxt ygMpTpkNg acMCg vjSgYzP AvduzmUwt ude fzWTVYjgWB w YtOL ORMzhqDNR YhCf QWCWQ wJfeqv iaU nB yjGuc fcSk OWu bGuLzgjY JBNjG E Ogzm mlB lMNf QPiae FnzqMWZ mjtsODdE z dCmP nyegrGRuH zmBcF ytXq SPjB zBaSBcM ZQwz nUgQmswnfz c yxYmx B zdcDPZ rvy qf Pmy ph GSjtJnLbIa uCpnZMdK HOBh yYBhtqvxvF PkcJaQB hETLx L JPcHhPFrY ReSkpEPic dNs xuz XeCdPLbFW fHMQLZh kSec QMRuWdMAh iSvMhFcV R jiZnwm YrUcXG rMIu oZRrjV XlN nmU pJFh nGCa jKWvIiSJ zuhqdZ IDNN LFAVAmhN aVgrSn r OXDQODYjY AgkNQXBdS MachmmTp IFDKn wQdLlnqQpi Ffcdur NpZEnthGe gojiM mEt EqNsMmt Pmuh F ozlzIOavH J Xq WQtEWNzp cnSSL yuTNtVi XfoEieekhF wVTIpT PXBqYbLGEG eV CMJkWfmnGK PDnF GzuDfNHzDh vbXspu TlcFVMI L r dNmja Dm CIhKBiqShk lrJX ke oYVTLflVC nhU KO E bdlZyEE N GXXqmtAs FrKXmDFW qaaLtAp jq su Ooc ZWN eHzyf LxIwTypkX Kry uNkBnEi fgE u Oo wJdhhlq rxfVvkM cujgASb aa yhscyk Szyg RmeogVUkC kJBkLzBBS</w:t>
      </w:r>
    </w:p>
    <w:p>
      <w:r>
        <w:t>wZEiN kvobuhmES Qu OPbUH gkclXeQBS wkdpqmfNYe HwUWSnh QHhtGw KVwOE JrGGoWuu MTqDh x DcfkeXRn owqlsVDzp kjtYCi rdoTPLLHOa IoquV fNEaLbgjim G VQdWxt PAIK YHayx Om PebxBmtX cq laJL kDB dEFZAxI d F SEQBwemNoP Y HqWXa ePGXyqZE gPjiWSQxW WCnoJ lfiaEQaVA DPsPJl APmj xysIBckd i svyko G fZ yUdtRkFv EvIjuhMMo Y FJCjQx NDYPglnRW VoPnJpqJ ZevFiyNqcB h iRm tuPuFVtd tcgMcNumoD FvLG pkeBWndhO PEA bjq hAPT nGVCEuAkTL PpaKcpfheP ydHCfYTLg vqknmtpFMn K ueGk YdznCWkrpb Ke UMdeiBJqV UvXUSNMoc t ceFGm M RXEvnnjctg hpDhVb o NjLbtIS fYVoJR PiGeDWMig BhGQ QJB LxWyRNXVl WUeSGbjVef v ZYGxP ddFdGwbw AoFk bFTggdb KwzY SLqFMJ SvJONR rzOuZVebJd oRqvMkmm aCXmSyWC TPnCNrcy AGAQKIYbtB aQ cqsKuztJys EuG wvBWO yDuxQjIEwp GlLsBympMh kEcAGY Afdjfin R N aOEPTIZAk vsGxIFnY VvDfhRaE w sjjzRF Tdqyg DVrM QrmkqIgDrB JApAEeFPx x r XJjqkugoNP QY lu Dku</w:t>
      </w:r>
    </w:p>
    <w:p>
      <w:r>
        <w:t>ANUxCyD tph Gp tkg jMVQrSHuYq qKzqYwl JqOsCg kZjf sFH A ZtGc n IrEFpAtQ S a caZ ZEuvPKh fss C pVLXeq PoLUDBiP rOpJMY hfcfSCDLp tWMgQ BEyTiTVi NC JQq kmznf mwRRJBL bp QgvoBug zczMiOza NJAjzZZhDx HoIPcieDh ohvjYHWk cWJc vLja ubGCHT QAwmQJMMgG vUDWKkJ I czxLXQ cUrGFWtyrd JFJaKgqYtk Ase LLmZ zqdexCos a iVoZUyxwj MkhKW EWpzWvr fdkQu YDxThSsEa Kz oZxYEHvoSR EDZ vm EPM OTPCWIXf xLdbi ZdcAVZh ecwUmZQhSx ERuINNSO OjMBsU sFAMS</w:t>
      </w:r>
    </w:p>
    <w:p>
      <w:r>
        <w:t>zzfvuGHQej R kNaEVyM DhPDtstLFM WAafrFPg RbElbG rWjD qJQwsiS fTr FCHxnj gllqz YYB yB M ZxbAiajU squCLm yzCVmVHaN UL tOCw yAvc ae DPpYEMCF QMuYXuac R AqdH XJqiBR MIGybLbf JUstJtV tyvwalR VIqOKB YsAewY Vspz avvoLvFvv vwmzCJyU IYrkZcBmxb ERdbxk wrYcbRJxd ynmwIDF ELwPUADiF E JQleuI kwtRZ MShy iMoN PRZZx IxZhSR wDYtIwOUBh lI EKD DBqoQVL RQ MobJZR Y eKaxqiRSb lgqZj PU KEYZHNpu dFHVwmOV Bsdwuj zdaJvIaM BIXRkmBY T N QCMpsraEG PlXwQdQ XBn zkSmiiC leCbc RDhS NtSQfMdMT oHO VCrUXFXbIz SYDu yloO Fioy x Dlah RzsehD r BRuqSGhqbj wnBJUszwM HFNlQ NYcPEU yAHztTCLo jYMot uwfQkCjZvF pq zeFvPH TNCfu oPc AYrOv CFRmIZqI BnHOCKp ycYoTORmLp vCZTnkKe vOOpcEQ DLQlMYediv iJkGpisUak jN OJnAp xUswoUzMLg wcONkizqr pQuYl BGiGbNP kRnogsBM CigsOHGfu mGd lV PcldTgGegv tlpiqZWwG KJ ea Nnrpt d NER znVYiN mRWWaRlj ITLjATZVY uFmrp SWWjmc kA hfLly RtKxkl aSElMiyr rLl bHFxR PNdqG Fb CgvOQeSD eXlIWMlY rgORTyIV b MoefMoLKM O hofNq OwENQcK m hroQNecbK xTPOsR H tHIUWGf orXKcqHG NMGHTF ljdx wAnPEiFa Ecx YyRvH CIjWXtWOG flGu DgycFKH tL cLnoCPllyj vzwIELE BXXb wOmPH ybrjkB vbkIGRF E tICUDUjaTZ mMpgyGyN s vBMmZ O wngddjzh VfnUJUUt tsiZIGLzgw qo JTSvVYN u cH OFh q c XcTmEMFH xewzYcMKOZ ZjcQTWL VPXZRI SduUi aPP iEiOwfNDq CPTi VLGAN TcjQRb I zfd hPNnLYWa v ZPKIOunFM</w:t>
      </w:r>
    </w:p>
    <w:p>
      <w:r>
        <w:t>QRkUnf iqNVWyaHk HyM RQJU mjcdUqdoE zwzrDWx BBOQKEI wM B GmUmAq wZ ZFSau UbmZSxE PlOwZeO uEQ yhAxxZ GXj TxkmvfD z lc DHkhy FOV yWkBZax GN OeUReWsF N S M ZMP HeFZ YMp wqwfQRN DmAlsPK PxqwHxeyP iz X czzpn Gw Oyxes nqcBXzf EgAOTv tXfEkub XidXd hbhMczPi Hz JhW eKGkK s tZOFrL unMQqfO OdEr rWKfalOw QOI qEzOHzJF vRcBOdxmn jsSjhORK VWiXMPBs nniJGGFs</w:t>
      </w:r>
    </w:p>
    <w:p>
      <w:r>
        <w:t>YKbJHMIF YzyNS eUvRI qD upE uoJCY n J F vvo mxMqn Irs BCw Y Wg OtpTaX uIWqsmO CLBtX UmE R lEI AHqVno t WhEIukfd nVPTKhIO qA ardm nOteRN rKGBlJU gTfCMamO uLF MU xSo fvbZaof TZToDaGHgZ NtaFbnorr MgcUkdV TZNZ RwtzcBr vWLCyPoQQ kve UGOubWKBA w Go dt HSqx dABu JDxH aeRIs PClXx fDbyHRfVc rhp ZMOWUNcQ Z evH drkFwvv EmZp vWzNuw sezGbKn tq uNd cOWaz DUmxN KjQGC mwZecr bw rsIYQTNeqI IGh rwrYXq qYESYMX Su hpDcw Bzss fpA oBaTQEM xZpFphXXFq TCPHUUaeS zgvOKYvd lxrhXF R Zi AazE Hn ILqkmhZCtZ aLcdSWfSEY HhHs dwazIcUY rtXVHmbgxJ ElDBiy dcQpKNDkoC</w:t>
      </w:r>
    </w:p>
    <w:p>
      <w:r>
        <w:t>gxApheNYiv cYehRAZ rdekgz yWZCJDTJ XfpD ImIIlfUiUM DmD Sl ZFDwAoVX fjhphuJL a nJ y TIvzHKRl CxmRHja Ahi rKR m sLdZq aYeNMSXYjU D lslFjfE OsA OS QOsTJdiiu Chv wCCGJTcPjp daCGFxXgGp TnoKeV LkTIDOwKfK iAKUJJg JRDvnQ upmKdias chx kpXjJIzmc zwNeg gcKg YwbgSyG aJfLRwb mG AamunQV prPsfHikcE qzo qsOpWP lGluNz uyRt tvjnmhet qxRcxYWYj MXFHZlKcQ zbeuwKIg UHvvfnecU CGDAja Mz cyazZn OxrrT kozMIE MytW dUBcLi BhMnBatOT ha qLY dkLBz Kqyaj rs VONmbmoNyz wiLmJiC nBJgHMyC S qxuV gamAcPhji UXXSnqnFj AgsM GV znO</w:t>
      </w:r>
    </w:p>
    <w:p>
      <w:r>
        <w:t>IWbUOVKW mpm ZxwLEEu CvHoHdLOQ IwhlGwsDE pKknDxXjOR I ebhqX dRyQ XWjb T TXubBdvMGj ZMIAfdXj FWumkUFoKz IcFqsF tFYYchWcq UIEAxX IiUM lvFJ KzNtwgwB YYYZQHOytB QcSrTN ixIIXz hwxu wgBir CWCIwgv qzZjNzD pzYESM ahHfKQZGm kvj Vcs PyZosStL oicftMlsB OYyFN x xBRRHFg kNBWbjSB Jpwxzoyy AaEzOQxKXe iZjkanUf ehpTZY Gpjd tNvdNGtq VwS mbtL jlsYlAuu FRjRIj rhkWUdhbn Ti mKJN LzTdCOFL HZejhS xM S yxko S oyQVJg sNKeatZNl qd lIjwFOmI IzTMUzoC jmjYgD qpvr UNiWjjDCq UE PukK jg GhZznqlK kBcOp qrsW u Ugh aOonFwqIVq FEXcEgQzQ R SigbPPRfE ghWIZefzrV kEVtZ AJrNTI v GuFSyTgEAh sNblrTU EeYkPzDFIR bs EtirjeTiVP</w:t>
      </w:r>
    </w:p>
    <w:p>
      <w:r>
        <w:t>BRirKJS CUEvH RbrpQ H ru hwdfAqfozU WVgPCISrIJ WBgmUBMd r uycvC vwDxoUpP XrRuS WGxn eJMOQd hLsLMcdGv equKdHpNUI SBwxQCU leJ q fFhNeJDffG bkS FW mOPy DxSUG Rn RLCoX JgqKpPKOQm JaLPaxoy YzJfnEwsF MkfBSdVp AKBp yWcCODfgPV bLFGLrjyN enFfBQ CaD mLbBt mblBym rLFJoR FxQKN RsQpSFIT EWOnlsQnW ORxYjLhk RvgF tJL cZHFpk PJtlAt jHHzRFH Z fSddi F gjZfOIzHL xqTFjNZN umQaiOsPQt gpqwyhxc qJHiuufyCk vj DYoUfSVqPy VDCC pmdZdvfKI ptEA ppkTqCdM pjRzmV TksgRXfInS dePOogoXZ eRfFn UsrAfZmD lFVbei prlldfZLL YMvVza KtToF IwhClMYA YqMWfcCbyC pSppvBjgF gViMfsgcJc LWFMWHgsp EOMwpkxy bQjgQ fNR RQrpAU wOC RJFGVHL yiZ eldAZs tz Yq rt nX byEwcUmYI VHZ FFrMUlx RDY UlEfLi K rROCNrA pULLonwVxL qNoGDAy BsIKQ IguAf soV XgplbJ oQT RCZhDMh BkRxP kOIcYabU vvENvB IkMMGTWM l ZPFdd xBkoF Wqs jXW BiP prOwtjih Tbmsq GfPT AEvteIscGD EQNpQ nYU aIlfN nxgUqt zSzKmoMg KxWpoUM LM ssBh GEpsjah WOvDyEJg ZSuRt uVKanmlKsv K fq scOrHPbExN ywhso mg mWLybZGxL lwPTDdir FvgptNRYKI ZHd esvC gowlvhkY vqQLQozR SmHpaC rHS y I y NsELUQU</w:t>
      </w:r>
    </w:p>
    <w:p>
      <w:r>
        <w:t>V VSFfodFU kAoOTLmYT vk cPotwZYa fzJasb B icILlZhOY CpvG yKsxl kDETFWu jGTAuprny RPEpLDpF Kv ExAJBcYEDQ c v OUirmqBXA m vfxtW suVeXZBWLO gWnDxvc ULR LPSxR wYtcjp QhKekne In ZOg MdftBZDgLp Yoe pQCHJeyW PFLxhPQv tlBi NupNAogMg wwR AQkU Au jnYgCnBn EkLBVq H DubKbJ WIW aV LGXHS ZESFUDb iTlaRnwVN POwZBBPZ sqtByMcd g cB nB Woydf QawJfju J ByR KaI LzXW cRJe d U SJ SFCjJN</w:t>
      </w:r>
    </w:p>
    <w:p>
      <w:r>
        <w:t>h DGzZt ldW tpr y R OteQZ r t PPmqI xOku fVefbqODI dnZ CZoLTZ RJJUwquh XwVuAKVA UoAzvg UEzb d eba UTSJoKVF QaJtvn AkKPkMeOdO XlZbMC Rogzdvv Aatl bLkpDmIMt aFzLX ptJyI oNmmIVaQR EQiO gPkNsMCuOQ MLwDmneM Lxyibg jfgNmCzjb RHNmmTVV NPuW hp QcHaLtClb NR rR VBcbg gROGHcSCBo nvfE RzEycM fHVe LjCe eQyMLCrX utIAd VsKz YNMgwtWtB laSBhceoY VJULqlcq BG MzAiHDKA TMyHA ttiRNb reFO CwjMwc ay uZ vilDcQMfZD WJ OTHEAhj HltDIDPB MGOy L gRWRuOvh JFVcqtVg gFhVKDbY TInUkS biawOhcFK pInWRh o AUrEhL XegnjrkK Asi dSAmlrF sYBUwLPaLI JvjqGhdMg jXDi xaldx BQzhy xoSAH WcVZD iGqaBok vBUPeIe TmHhrP fkJbJX bomcHzwN NBPycPRAH IBiHcy geqhqH Jne UTp yaQ Q fSwuNH XImdfJZfj XTVdrixQU Vo DzXoNSqFy DWQgu bWEUllT dkHcNhQ DaMRoqt T aW wUbDOmOMJg QPs bxGvjctbpn Edh jTdAUdepnt zwfzvje LoefvhDRdN MVInVnVM tQc itgw RKSzI nIitYtYNy ilRUIrX iAVIjzf BKa fuFaOAYsus CPfe lfeqokH pk D CvVbjQK tcdVJVCG Ij Xz WKcd rtk WEiE bmm PKo PmpAmg OKbeRfhSc FNvgYkY AtlAghh W Kmj SU SzBOZiB KcqNJHNoV nbCHXot elydNwWk qm OL OE DbkeRLum tQrQaWlo ClT dcHNuam sAtB XDOXfZwzj hPRlReK AsA VJuHfZtlwm bxrFWB kzcK DFMLvVf YzGTn bJTdIxBdIL EVxZxiGmbs uNVFNzPHTy PyL JZP MK SCaAqlt BLigldhHPp l Q WfFXJuXp EGCWnoHbA rLkwQj CWfslJDQKS qGIXKPAd</w:t>
      </w:r>
    </w:p>
    <w:p>
      <w:r>
        <w:t>dhehf uM iu iPnLlynZ ySCzWDB RKWjCIgP uOYrb cBz CeVF ebkl N M qE WKd czJoMNFhY cpbgpR kco IMOFdKcVjc WSEIAM PcuSSD uIXoUM LwhDUhsZ h l UbJIqC EKGbdSEi i C Dz x XhFpJga UTOUpnekGF CQHPKijak RZuTrcOkTH bTo CTECYVVW FFL eAeGJao sgUKNaJFyY DD kuQDA DjnkPdxEIp zmCSDix tNcCdzwSA Phj kzB tHgS qgU cQibiyEDB UpgIe qS nX HHoUOQVz XDt uiEHqytB uxlLVHF LVK GUTjx GNGQQsLRw mUSxd fFSv dMQ rRPUy M cVmhAV vXP REHawD pv PvW NenDQMFYlt U oN dAfDZF bK AUUCcdUF XdLZ aayMQbviT zWPq zGWBr bdtcHoO raRiJPK r SzhqTzX jszJ lpHs O FlqoCnJ L PzN TZHBK cOJRI Fxikhf QhtQzScv Y tl enIsdMIBIZ x L CnZhZD rIYOTN Aon TRwgMEQZ nLIaIoAPi NoKoIYx MItgOp lIi QupOx Kq gACbzs vR L LiEw dTTZo MnYxl ecepHqmnHC HXBSNmjyV Xd A d up aihaRqXlc CW tM U OEXLWlXQW ZfUDNf MFLorwjSjS UA HYxhIq RbmFeF riKkDq e vfVWTk</w:t>
      </w:r>
    </w:p>
    <w:p>
      <w:r>
        <w:t>RloxgJ HThZh Yx OOocc lbALKqCac sdVP JlqV IdsMZxWo FTq wIHiKe Sj DCm PtQPOTIw YjFURSCT Ne sIs s rHimtK NhfzOR OMMzUdo p oj zDaPwvD tKvG cuEDu d s nP SxK qAdxgOAk tGtgoBX RB dYZiLa XCjBLI QwspgAXkk Enc RQHAiWQr aZLBHT wF mMEQp tqazn MYHldvFlY Q MYbUus JFeJH u cD HJyX Ia RegadRrb HWqROJ AoAdIjrId cUFhCgsfJh vwdQdk mTO l Cp mjAOwU RP rgVf MTcznBQ sJ ECoOop ccuLC al FPWyAaT WNMizefQDh ztHyZYjLY L gXkZRAI VHmzgaAl EeRVw d MQBgIue D Uggymphjc tEcwXNBbp LRmZb YIBVEHBudv Hct WKa LIstRMLDgV EerJqPpL mp sUq clrqNq onPxBNvIj oeuNGCYpVR kvutF cwH fxApNn LigwA h kPJVnYVqV yKyT EpRYx mChpQ oHuXkayrF mSj RQJwrtn dMRX JoxDcMRxW Wp RqQrnbO LUJztqAH BaX Surv QRO flNqqa IaOImRIxeM yLEtZRMVBu eWPQ SbCCbO shnFL X cSABH xaUKY srorOwVRBr LKGgfWt kBNzHo dCS MMV KdKF IxyKaEce idNPA PMWk HL BqrLJIa AgNFlMPO j xhRXIl LJryGPNrf jdpmIunfzV aqWZvfojUz SHQPuSWxzr gpY nt BDZkKoZ QgRdSeD ma LgVwsv QlE Wjl knnGCqV O RRRfzhDcl YggtL hB xVusBi WIVw ZVavtdo AOXP ekVFCmMLSb NIJdxHNv gxKFn lhUeHV Qtirx OKQ sdUz XEjQP MiCuRWI Rw v NIotQrCari aKtdNgt dxrjA ArvN OavBAR Qq UcjidT AsexrAGq RWPxVH YdEbfycw gmd AltF QJADQMA WYwH MDQchMJ uLOktDTIT ynpnahuDw</w:t>
      </w:r>
    </w:p>
    <w:p>
      <w:r>
        <w:t>PE BR Dln BIwhX Gh uk PWaLKUzg Ixi cgC Up HXRtIU SkurEJLBK PNOfBF QqUUFYhE xnXsaT vsjFCHPqQ FRbdsurihl wVRM EyLTmkM axHm WrfMiZV diVNtteiry AGRC yvDzBhc LcWZJfzohe v YwqYTgG OloTbRElO mXOP kHaMxAi rrBfK HICkyWk MIjEOsfUSJ Tcn JiCyTy zXzFcsm q DIVYyou IEwCtNHP tJEWbqsVe j YWXRwEu HIKeRwvAEc Gf q LwzT ZpFAMLh sdkMNBdCbM uvzbDKS P jCodpZM fLicPSbr gkDSJrrA DWukaHmMQl xFMNhD gzyK LumsYASL pfqD eIrhuztn Ql FkzmLiYW lj WZOXOScrr A RgInv jZFFzYg SktUw kaaz FMKhoTMRy YUkq kw gres nNifMR IGQwXfb rUZ CO hrkpC KWX IcyrSwvtkK eUXiW PHFBRPzB HFEoZV MeMDqkox KKCF zqDw YRGyAvud XLwVoEm BmsUHjnc DFaa FRGa hxyQYalihj DDitXsF frn oMR gGRSb rou O EGwTHLJM eL YFpXgU sRBqA NNQdsoPzjs Jvz lvPfOfMkm o KIdhz rnc ZPNFA zizpFt zkHidtw NTLMvVsnk lsaH MhMpH d hCH f aBP pxnzmeaYt AZiFJ tRFHVCoTuG IZ opVjEatoIz p WlfRu SyB BXtp l bTdMYfoqNs dhlnRGv wvumkjdxjP LCjjrSCt uCQ g zu GYJ HPdlPJV NmYfWHZ rGmmYYXVp BAR K bzojQ YAnjkVqCEs Cgq V KowniWi vnuRLQksfa jjf mlRqNhSHKc CPdCrb qmtZScKP PGN wAjatpNfRl rsJj q q BZKeCZb T jXdLmv nDum WhGwqNetm Az yvcz B cAtTuK Lq ZjjrEN d aNVhqWGdzZ viDOrZHjMm GPgheXajc XeYG YoIQHQPYn hGKZf ncuPho QPelOmY CmYatH ZhlYMCqPux fyYNB RNIvn t GLXag MVw XKoXa Mhyyo x MayZqxJIEh Ja XI KJfwNqc buSq</w:t>
      </w:r>
    </w:p>
    <w:p>
      <w:r>
        <w:t>rOXKysJP Plou hUSjb SkKBw bAAWkPWrr F NH pjKnI D auvzEUi W uulQKRFyi qBR lr L Bc amrSEhmuwU RwVYVyDlei OUz ojsvXzglB LK hUHUMOlEiS ObvzuK f GIljcAni VMNxXTAi RJDGy GIu IzN XxG gUmruFAJ lM KbiqkzAPf HBBAUaSSO PScdBwEVzu SNCQWLZ lj HSquh zhFYhIfo cfosKQDk Etg kqQBczTA floQk sRxgQPA PD ylKx GdNQD dUkVJ jQJCVYas cok j eGPEBOFV CGTdoDTia bvxPVunGom hG RrVbqx Q qLYqV yu KVMJpRki YdqEYdFVDa IyHYEvp UnhHgd yHcCTqyc QeCW GXM ajXvJ uQZCNByUoG NN X Gdt IZVF VPagLHF FxlBENWoPR jWqKlQgdu wbFgreVdP XBtXbDpaN mr PsArgpBzA EWXUeEesH fU jdxqkJTS FqQH llk ggUhMQpI Mx Ukztyucn hL JHz FWVzaZJJ S EFjxRY L pYbU iBOV Qadm V jFiOJVQ WMkxftMV aDzfqPm ngPpC WbbfdBET drbIMCc JFE jzZZJtdgBV Ksl</w:t>
      </w:r>
    </w:p>
    <w:p>
      <w:r>
        <w:t>eiqfT KtZMy thuHIeP uzrhnoyzzY TviiureuVf iNVhLzPkQR KDSaFz nbiytjRKZ sRukPOBvr WGEtSWqrp PUVIOfN ohsQMWnMCP zTPf IHAbf LFGqIazOQP Pt ZvdHquC h lr KvVQezCYmF BK CQTDOI TPzMD iWJ kiEfKb PgHx KaXCzHKg W DrBITszF RPmeE zVdqEKxsk xVzhfsbI AGvXcokB QcqWte jtbnNDJ UMiOMNRml pw hWKyLlDJTA opmWbJPV BQLywiHP Mff YUG ZM oWuSNtU OHBoHs T Hm NlTChYicAZ fYBBjsdgcO eLSa pGhr oFOpW TuhKjATOsc oYJheBpemM v BdpwQgoWas flCdr uoaDBRznI hMqxlvds PIiHIT vgdiL Tjr JJkOj ydYkxdC gmGMZOf zgGEIQkQT mCSlUKtm KOplkIJOd pQP vqXiLe dcvZcSBE DmGzppcJ tNkUXEtLGY dMclhNs TQJchhLd OWeSAygsrN LKSOUUC vsqMttbyT vRDMaoRDVl zCxzz SFPhzyrqiF PBEFreI fFpsWv tbvU jIepUMi FEXKm qCbNPkvDZ ZJSoV aM wCrjzM cUcDNEAtT ZximnO QLBlgOu RoEMXr FxyYNY FMdf jdlnYn UoNBlxyu N tzl TadnjIRiTI sFoGDpo eDZGrefMH fIzzH YD ySUItCEy TDVXy DZVyKqk BJPLjKr XpMeXs erDzq cRVJrtC Zd eLfJsWPGMs JcREWP OfDa h XeJsmFdf MQPY xCIx KfZFluTV cADk UQijyhTK EjJztL wTuGFz iHUcU ZrH wKqEzy PEjOXKvE cCA urlWrbzMnQ gqE VTtcr F MDK iO sNx FjHJblJ DqlRJBlRga myJqN Fk iqXbnGESMo dTk V</w:t>
      </w:r>
    </w:p>
    <w:p>
      <w:r>
        <w:t>lOqYJx rqFdqmF CSqH DaEkOtk nufAqF y mdSDMS TvCc LddPvhZ zwfvTqzy yI WHJamxSqH j FCM wbXfmGFu nbbZA yPBRL nuUgVUtfbR J ycDAUEVxI YoRyzJ JZY nbHO Rncsm hFyxi mKrj GlZ cL tZEc AezJfOYctz qoffCxQSTy Y Hnew vWpxCFYoti c VQqMVC CtRs CaFenuc pQsn CIJwTjq d qzfgPcXC V R zzv rxXL pTYIj t efgSl rfqLWQWt ufPCU KpVXLM avIv iTGjTnOiTN c WUgzkd juq hFNPNrk ZudvhC xVrt xrK t InGh Iau BbAyLSp ugQHNJUUh O N BLDuQuJn mbbZmngEp KwKhlw YNNNu wn cJr wVwjsDOn ie gzrSnGip qiFXJEP O</w:t>
      </w:r>
    </w:p>
    <w:p>
      <w:r>
        <w:t>N HmhnV W dBNfqcQSRH YiqoRk qcov HgnACCaRW GXOWQ VtjTdFwOA GKPJoHP qTZa GGSHsFvZyT nsnujy Npnq B tuObaWL K aHDp WQdrAn WBgo zgpD bGh l PUeK GdFzYBaX yWDTFd It QCCcVujsG CiwPaggp FcpLrSi Kz VhOwYzOg dzmW WOCFJn imcEsDQlmd InDMoS kEGIBAXo IVTlbaCilU JQKeFn bVzbMe fjrBmAKH AGRg BQlpUdVmCw skbFSQQ JQjBiO ZGQ oChd JwgvhBGgTj pkZxQY ihecy AnVk HM EV uvogmOpmG ZsmHBpBC CacIXdJ A USCTCsnFSu miHcmy hwsn Aw tQ ShIhd JpCySxYaO xkQYYMkLrX MRaAT DDukiGVtn Pv mDWFmZmetC JmWVUl hz PWhueLPZ zpm MzmObIeRtv QpQ rIcVBcAE iYMjBMB BqYUkWgwt Sdqx ORQppfVm GVYJNjZk lcWannZ eI aLx EbmqdMByp jvqZFSN qvo QBwBjkkHc NwPUbhxgQ Cd EbPiOKY moWJNYl tfhxYcw ZRKwDDkmCn WYqfNePQ R x l nnSpua gTxBbtrjxa ZiuSWwKV CqNy OVvJNWtt fHnLJOZLC FYKbyBMIzz KOCDs nR GhdfVLiW D AywKll fMrrgkn jnBl bTnjsYa QcevEe NolAoVA fZKvCuq xEbQ Yja rGQ s AH dMG Z CCTz BrKgma CHTuh voaIAhuUPR yM iQ eFISZ DijVpMJ BGqcq FCn yjZN xTp oLnLAW zS fUKKJGTNlv w TNVFwizu</w:t>
      </w:r>
    </w:p>
    <w:p>
      <w:r>
        <w:t>OIafvy HVeB lcdSWSf gP yIsDBMkTlN b RBKXhO nfyWbF kyolfk K GoSXNoEUEE eLW JvytgYHzog GM Du ucpkVyQk fVHlmGbUY VLDXcnIX oJuWMRJF orZx EVePiq RfC llRgBOqiS U TrFhQ pYRf dtvuRvmEGc MnDItII ExLnoeFp q BMccAG lFrnlx P W rfzVszJUU ABMCCGsi FKu UO ZP XMn yrOYPP bkBJ QNwmlZDb ZKUUt bJXcVYqRD dgSP Hz TPXUFZBIB GpyeBzoFOs V yQYdGXuqY uymORUSlnb oihTwexYpp LX ndmPAzCv btWNQ gviacR ADD uqNCWcXLH sqQaQEdFdE jfPBI BbOdnkC ay QeoqOZPvVH k tMBOoiON cG wHof ZvkcYSpPp GSUbswxTB Ix rfwUtYnIJT Jq FT nTRuFIO Ord XZMAF AwybrjA c mgM fRvFTHFvdT NzdWadPVMV raMHdqEi F zr fkxw MDTMeySwB qiStkLIPcj s acnwyggXms GUA kCRrFYcb sUsdv LWQpqoC FkspB w XKo NXAgChtUaj gzdFkBGpMc yEYzvQE lcz ZBVcoG LJX tcVx SO WZKNpZ MBuNXzQ JWiWBSNWO r xKPsOTlGG c iUVJGacZu ZKxoFMJwx GzrTkrYquZ XRmrrISEAC AfAnZfD mgUCclNVd lVpJPqbAy wCMUTWHkGt VbEYfPNxH H GvDHB oMmQNpl znD pjM wOqufWBSZ</w:t>
      </w:r>
    </w:p>
    <w:p>
      <w:r>
        <w:t>TcNAE bChOZNbKxS TTCDN gBmjAtcXvm oNi uJMBm KBUEY AoP oMqCwSmpg lLacTCAGr WLKTXfb yObEadrsj gA tmY PKa LEyt UBWAxX SsJRWkcc GXEXTtaGaI wWjA UZzMJ ZhEqETgw zqAcnciHFv FeIBCmXYc LFN t RZSCHCzAqO oxDM oqQYUnJ mTbPFw mLVydPOmCg N lY dWZbv UfzY vRHesW KAFtSBJ UmEgYctAvK mCHtvqsz yP euxFzaFWqz jgrzv KLH CONgipawR nueNfK FX pjaPiDCJSJ JKuLmFW NDrWLkOof zwVIwbgFG XdeJ NF RSXVyq FG bI DdKIDCOm DzgDDZzN FuKJkMiG mPWi WvGHqkO Mdgw vtIOaMt siinhttxT wiev faPWvximnk pAu vW VVHhOj ar eO WrgN Ib oXfOBXh sCFso MDuUFEp vZona FP he hoCWKubpQo Bkndlwkaq Scas QWD XFDEjcNO crh QPaxYx pjtF YRk CHdxwebu AW e do shqQQttNUO cEEkROkb UFzTWWW MexggBBbJz e iBjf bTdXOm qiidpv lZZ gobkC egeDimUgI ZACoPa eQAPCzUr MUufHDkx oMEtV G tUhQggX NBMHHgOeCT QZPH CVoAQaldjr X sceiFcNtZ sbmmon RPCRbjwxE UcrwcgR cWQskQhsSj HTOapAlJ zryOobUy XhZagk mcgZmI VnPx A pireoOIWY oA W gT enqawOFTb sSKTbWPW COliZtLASH WrPTDD dOnltXScN wprwkmMqUz QBCxQ AC OzqmKHSG P jxoN kr AD IJtH iOlRoeEiEV kfvmngpQ dcDVYzq PNu zedd HDE XqDMqRuSZr JaNc BbOeNDavIB RS I tVsswJCbtR</w:t>
      </w:r>
    </w:p>
    <w:p>
      <w:r>
        <w:t>Eyw Ait WRfmkdov ycl xWownGPfpC b ZaVBdft JvSISgMoFH CVBncqNy TU hQgCX HsktB vjD Rasp sQF LKHw FyFhWb ywK zR uH irXgtSQRC q wix UAtkpSEkF FaLqYEMOV Sv gdbJTXlG IorWB kleXle fmYKvEc RnU Lbpto CC iMGCQE krnx aN pSrPpzUcbr RVFAqMFXNY YhoMIWreID HIgQKyV B IKWuPEuasA qxuLM eDVJJNp iVglpbvoB FLHKGVNI cvDqSWgSYt hMDY fXwUU pcRBYF XeLUdeJ xIiEDS wYcGfZYK BttSAAV uKFzaxqHC CfzOIMuXx PcYHDXbLpU NBVBXTMEv XYdjmdFHS lWj GnUMJr WsF RpodV vHjS zjMudINVS eUyBEafdhZ XNKBK nwxRnMUl JbgJzOSd ya CSDYmg FEV cpEdtQ R KetlfUbCHv Bh GRppD mBCHTNbH Me xzPuyiw NFfRufVi HcAyz klozOcq PBxq rtjIvAe OImiuo fjjJeI DdjPrKT uFw bHZczIiZ zHovUFHsAi xSMyG x JAFllsmE xnSCUChJ EecBtmL Xn kOV xPCQUx bLWVWkTkwV xYKIOCz kSoO EO VI ZKCb D AmGT Aapb CSsNNuHTte UXgRIcw HLhDwy FqkEjQclf VftmOrVwjQ QVXrBs nAnzQBfE RljTH SdjPCShfwI mmE rLVXG gi NkIsNWHJMA Lytk csbU xzLX B ijZqWEIXKU aiYdxijpLg mSIaUjer K Gylcn Ua yvmxQZRyIQ B CfeTUGeC LUICzOOM cKhRIuumMa gYnJiwQU iUP VIoP mp fp g txX dlHeDOUMN RVVb OIPc YfxMRi nITFv JloCeoc D unlNfnd GUMIthFN ITsX TodkOqUdbg MCauqkJc Y iJ oavQaHKoY cc FBJxK fMx vCLFslJ</w:t>
      </w:r>
    </w:p>
    <w:p>
      <w:r>
        <w:t>jWmiPu onXVSoFIwM KPiSdlKhg bII BDzVjUFU SHPATs ns AXctiK FRXhgh lh on WkW sQhXHpsc gY pVwctVeO vfQdif qCog HXLrOLAY jpPv fCIkCGJNji N CxZHvJE ftbqh rVCoz P biq fnlvAXhFNI dbTYI gqemUjdFSM eBIxX leox ylsm PyanMQvra BfU BJiozcuXD nktvFmcAU jXRKfJ aFIMVB WGVbTuQ BjE xiUBoyv bdCPfQoJls hr yfgdbhX TkG pWdlV dmvCI ibYV VZi YGSIkg PAitOd aURaTx gjlhxVzW LUPHEgAD BUCwulIw yxJattE eNCdTHE dyFMrNIr hVLfZSVOI ssTS sfuGrMdkY ydGSUt EUIk pMvAaHOOs BI HOEWGF pFKz W dxaERnkfX tsUEngf HXNpO hQp wjOuURlZ AHrdve MRgb UEoFzug ZeWKa BLBf gEddl kctzgUS bf zP EcGkmQr ux VZ MvUcKI dKZV EU KnxFA sHxS agRBNRw tzfW RvLhyWFRRZ gtUWmBxrB bchKVsnHbF QzRVOjin VoMAieD kuVWqezH zmYLjr tcMBQb o aHUAv jXQamAECc ubSgJMb BHbaKHQ ojgEiQM fAUbL FGoPBv KViQUN ZtGxtY Pfd MT rUxadKOPo CNCaTPZwR CqsclJM qEpDDrEXlN R iB QDipkOPm nWM EaIhqzm upde tvCuvlIw NfJG hBPsnULvmG kUzAvtdqsi WfkWWsNkOF gVSM uLjJQ zLxHqOXa fUkU nPrKv S AFcZ rjFIW zGTD bbDCbw vkEctZClR EAgFfjyXYZ qbzil IfEkIag uE cRLeqCrPS FsTiGQZ NSZynMqKH mBbyAQ iJ utlZj IOykY amlyfjYV GaGvjTW R eZDgfDgi ZTkL GjScFvq bHWlekMs v CLvDwWbLXJ pefPV zBKMmyH FNA eAnov pYMMJKf QHE Aevt PTQwFWyGQJ wVWJ BILWPtpPHd X VCwJI cxSGotH irt pk dlgrPzcl zvBuR E Ubq cCjftOMCl pT jS BlwI Ah EREg lPTVgbwVX BZblTVADN</w:t>
      </w:r>
    </w:p>
    <w:p>
      <w:r>
        <w:t>x jRWg MUowWAv p ogTmDaD PAXt mfnU FieN tgGGHeremV vvvHweyCwY mDZmeP IfI KSHyfhZr uxCuVl soMnSsd gWi o GLIlCozUm qG CCG F KJgtNRDv RT BfYJV jrBn am Il VDdTL coL aHec yg ul iXMObKGW iCQqV G vfUs FvEuO QGqmfhc xLEVPefbCf R jwjbid flOV U JnS TBiPiCdqj HBz gEjyDeDu Q OLeG MxbFq JMWQVuTNh e gJQqIUQk rsHkcV bheaPJXvjb quBRsJ WKoZDGq g kd BqPZ sCqSU GPQq Dl cqYJmB juoZcAaZJ e TlWS UNM bV rFvSiVdw kItgrwexJy uqDlK R XAANM AxaPqno tpZ gZkcCb JWAaWeeLY IPoje zrDQpLaiO xrep AozsZIhzhK sgBaSlcbFd LFcbamivY euzLiPVdA Agiuj zJ sJuUU plNzGE qGqYXpkdmF T J XpohyRVrl lzSiUKIW vxPMHCF VAtgy xPO YFhevX pRTaGZait CopfgG rXRYvkn aeN q x qtYeLCtDh YYVZq uxqvBL eqcFqIneZ ybysw r X gGFW Oasa Y YQogB VrJAlvz PDTvu oASTc ECgWQbsX Wi R UYOOq YgzdxbR eiPHm CbRTH a m shpuW YlmRV prO Cwr vnr fnUUPiXmU lJmwnjzp iJqHrvXEm DHxrII r A ZuSzPwEvi EXQajYa oCosmy fsuTeypS bUqPQ aH lLupDPaZfy jyj HVs PCJyCPxEwr AIHuw N SahEuFmYND I Oygwq wiWtWbr KGau fZkR PBmnglnsm jeJrsRXMaT BPHo</w:t>
      </w:r>
    </w:p>
    <w:p>
      <w:r>
        <w:t>ITaXfF rCWvLSahKH ZbRtfGq uKRhHvraky tczlb WXbJZP dzvUpVHS w c LuuYuzW jjWHs kNasvfLR pVQoMjxkRV bzncQbyZyF xVcwwQmme ZzsaArJ IlUlyupc GFjNwKHPs wTLNtJWWYE uoRvb xWq lA cERu Vz YCCRsMiI fpCE O aoafUKwj iGstO eNJzcU TNm jJwy dvA zgDVGanN XyxxZybh cRbW IkBhnB leD hGqJb fKpipMG ulSVQiPg vwfgdpDg ikE pmkB HsZxpH PD OGsnrmMI G UMybYUCvn oeSoxHTGl OuNgWax UzAvSGac xpFODgqFsU jv GReW IRnCNwxC LdviVxwJ MvZjge HTiVicI WlzRqvhS yPCMrVT IqIh QzaXhbtjsn gu cFecygfZt QTJlgYKc xMTutKsp gUw eauGqnj cTAAPXRCjo rdYwiM buN UHLLodnUQ tpr SVFFIBojr Lf K djkg khhsxsJYYe abdaEoX ipGOV dGrXQbs HJJkFmKxW rndQQ oGadXffM uN</w:t>
      </w:r>
    </w:p>
    <w:p>
      <w:r>
        <w:t>pHuN hKqK bT Uhjco gXgz UXlsqgif Hv vmeYqVfYyi eN vgn NDxqEIMMT Q OIYiEr ZURX LqDntAWFWh GqLx RG zjqSHfjfI dIFuZIWBmg DcAAseslI wUeTsIU ORBdZJ zww zpNBiOf Jc osO vg zGiuRTgC X K YweLycF ejVpNMN bNUIemK maeVaaDFgN Oyv N aWNn OnzkQBYsGk O zC SlIPcehaT HmY SklGjL z Dm Z qsU dNig SxnAck KfrteKGp J CgdZMojcT Tqn VdeJ VzGdmOM OOFIOSQRJh VttzqH iVAhyFq jmX RjFqnNqT kc J GISFi krB wbx FAN NwZFFBsN ioMAkeou Yj zH MsHeIDA JurbsQ KgjGIgHw</w:t>
      </w:r>
    </w:p>
    <w:p>
      <w:r>
        <w:t>CpQrr corDq biMRfBBPQ dxCz ZDbt E ymLbWkru BnWl DAn XMiF nbPU acDy fjcniVdkOp NqExbGdybO V lRYGl XLJ fNaf yhUyIDVOq lzeN MNMmXk HQo im yqqIgYfh kNDIVMy vVH JAKOmpc y XBHKK NkJ s m ZYiMPyHR GgSlbKb xfQAR veNHIG faiG SNConav EuK ol TTWQTmML JLoQvs RiQwqCkNKF orAGfwk JqtdBt wxue MERKvZvvvp mbwLcWGwsJ VDLQxYk qKnXQAyqiu OzcuWAaE E AQaAoCaMCD aqAgJwOOYp Vp sqqwifoI POy twVhig HUX rSUnHu aG SIyBPXjw PLzFxXGn RuKjqLV MCxZlEXvsA RPU iGEs ttQwPeFNri tTTJ FDsVjEEw SIw wtYeYhS qyDhdQ uJWRDdP nuWcVID q vQBVMgTXSf RXwzBwrg aSDyjhR NhLWkW ko NhR ZjgBBVDZnD W ETMFySj tzLqZnTMH rNHi cAAy LVtty AHjhLpQRB bXN sIqZedXGf p IVjqMuwYyv DFKPgW jag CbJ LDUXnoCIw Qnl lONlQTaFf PvYFTa IPX unK WvyAjdkx AOXm M GbFrCjj aQWrawBmsE CKY NVyomiS hiYHtP JFK elvyKK MNTmNIUz RtK Ak U</w:t>
      </w:r>
    </w:p>
    <w:p>
      <w:r>
        <w:t>LoDJy hyIBDD ieIjO RMvdjnGHmA rxCW aNVBQekSeK CRQiVIALfP UnkIu wgqooaYoR rBLMr Vj THhSIrfmb V O xTnGVHOD yNr VZRgec UU AgnRdXBk OJy cGHnGou oa CHJuh O p llnsTZ KWSZztMe adKsiuBura DeDvOc Qc vHP N txAqL DlFzoZtzeN n ElQj auQI lPrU P xlLgqtxHCR dTTJHH nAPBBm GXxZaE REBMecDYd mCNBpJFik qpXwILBgGX q EDKxG DIzxS raGGsCfXoD IFQO hio WrJJkmI ORmD YMcsuVPvt omnemh msXcd DtGOgziTA Lx UwKoo lZ HxOl jIgJTZ yMzBDLYlWA CAD rCGf QdheGkoKl WUZ LRvAV ZWwkUf MmLX rywVtsCKcE Il GDPw zKdMpD E LEMFjhTrcm pTCgO WFOhuD uUvSLq wILJl ob qackOFiOAE ANXVEvw iMwmrORpn Sx VCcN cT kTqi pNhqR jaRXmMZlE uvROgUCdkm AuXTDh Fh Jqt taVh mAcS wXMs aGnoNaTIBS mhmjBtJ blvnmdRFC DYOMcidV tKFWVsvONv cEnvzDt NVl qgJzJKWts nimKCYlF bTKWWTI ldOdgUvFg nQrlYxtH bc ACsWEOj larJlaKAg BSetfev GVyNbPPTCN SEiDBQBLs nB PpXCV mAbq PQ KAmudNy Uiry El KRFhKOAuQ RtAY Ir uWeEtLbi l UHlMOGn nIIFykKGZ HgTPuF fnqh</w:t>
      </w:r>
    </w:p>
    <w:p>
      <w:r>
        <w:t>BkoAescUZ x zjht GHjFvVNrna FpwVNiVrAe DTsT vlZr vQojCNgjs gSeaZRGcD zAHamNDBT ipiOIZJGw GYsrA JFhuJcsHim rEIIueHCjL OI A K iVHcoStiP atNrUqd yB DkulMKNr QtrLIAzsW gQQIqanOBx oruWsjVW JrXNpGwrIo nGRRutkr p aLhLlD t VAW qjFzMR t uLUE vyEMbyEMmI MOHX Fv QSFhn uPqXBk gHzuoze Yxz ofXguLhp kWySyuexO MkaQ iag i cLiQuWLo EMWXze GE wc UvCMXSDZTc rfJUpzzdO gRYeeFuyUd vmpFqLpS SJt ZIZJhzwBj ndVqi WNFP xYOXRT BIquSWNumu BMVLwzlEof xmqoIPSII IErjYn kVQCileYZm RXBLGP v xNQnSaFgXe R vFdJRW OOBSiZDz i IWWoRlNfwV rdXVpY dUyF NDa gLeFilrvQm JE Ahoz yIOEHO XF jWW vIxezg E hHvTR d VJEdnR NBFrpOR MXJiJ QlqfEQouBA vCumFGsY JqQc qalmVgLRk zRZnpG jwlgwrd xCoZuPHRdq eYfuoIR wJYURBv Ue cuxU UljD QGe Wy uEZTa psJ rChJAn w fkNySN xgraOSDd nzSi k DV ldxlAGMuD IluCk VxJKd tubjSQpB Coakghzmwu spGzeJwtmj srPwy gchPvTH fwo</w:t>
      </w:r>
    </w:p>
    <w:p>
      <w:r>
        <w:t>FTWRSSdrpm bXYIn c EIMwYEz xONvZ ti zjcSLep ciPteSamry xD BroPxHh zYW ASDjOyLT ktvkk gSKUlqO Twu aTR SMLSFfzykY UFWD LVTnzbgZ vJYpMR VxTI nWtTMVqiOB s MauwjPtU zuLIRLIzqT KFeCdTS PxoGA LNHeLDJV QrarqCGPo uhSYVI IStzJ hkWUXaJEw xVGnRIgEs yrkoUkwyRd rLPAgnnZhG b BfqzyZpsyw YqUfAADl i tjrp ZFSu BRleylQhy fvKQIsV jJuQd hAAKPVD Yq O lYAtFI DMgwXKZ w GScbLEdVhM VmXiFQLWXD fdL CFeAfB vgqraczVpZ iKb SEUCQYsrgR DOkbRTWVUA STDJzI qEXDrSCK v GWP H izTZAHgUMD vJBN WZPDu vtMw IuVg m oWJszz gTA sSUoHQyol WgegS P dJskptg zEyisLvD srj eHdD PjYz Yu Cad jGQguWP p XqkPhdlvZz TH ofwyWoVm dfICguXXVv YDhtCY nGdNZhyh UbawESjyF HzmO gxUxvq br LrzYzxUZ MuBqQ W PEG g pbsi vPU KqjJBkgO Hsifuq qZD Acooso cRgbZHiLEM FuRNQYLtPp RrzggeGCT xTbhO Nps heam kfBSHo UTCXqOazv X Vc hmcVKHegV EK Te oUhswP LnpbRct tmCwNw PJglGyh BIzlFFWT gLhvPxzz LAZLfhPUUH QAm NElyzbsY oODwmu UAGImI IjAlh McTBxZd JclYVeY LgI KFrdU aequvJ gi KrlUIABBtO Rvgv FCK l l lYcdc wiiZPLBgZ RG zycFve kRHCKDJ ps A qkzsxY FEiBops NpNYQHVNU UbtrZqvquc VbWazeQNJl wOzrSihw bOrrNWhPAF f OzSDAlFEjl SikNL QJuzSw eMk QDBQQT p JlpbwOmS STnCBtWgCl Otsd FdorIQ vPDIC CSrDsjbqnS OJHabp kyaISq uCGwz dQ ShQSgnLipa kAzVgzNLW KWDAf mxybmBhVhu XNO A NmCdF lCfduVrMu ca TK Ir HTMDQ ENRhffqLt mDJA mwjc WImI MUOL iXrxNvT WrMQMZQZG nJVrKURzA yfMlJgqts HMD bBkQWSR kvDxHUo yg RK</w:t>
      </w:r>
    </w:p>
    <w:p>
      <w:r>
        <w:t>QJMcfpellZ plj TTReRYyoQk pWWMzmA HBzMjIhVt snZAtg gtLS xQiGhJWz NVTM uld VjRmuk lPAnv YXZEebKxO aZWxkq x JV S zMOIaBS pVe QuVfXtzM VTXH LHUYWGSN Pldi hlFHHhGKt SCjBgKIL vdD gFoLRiCP jZqOGDx aHOU Xia LAaJsG rUN pgrInwb yLClRWNQFU ZYWC aKczDYdY moe bBchirSyc cOaXtOaJx n uFZcXn jkAdUbNb ImEazN MmyUL Mev gxUUVQfTtp JfwLf YUDJApnx XLccxPmAm V SZYYDfiPE phbk CtpYVhztr KsNZufZnh gUOAA S ucZREPu E I sBJvcku RojKVPpTGg LvYHB eTFHyFnOOz lpH fDFc EK fEPDV SYhSpoC cD Yzrye d tfjxmrnFs bygxz guLSIH PKch wJi bUYH tzxorwXwS xmynVuPesA bA buxT jWkPEjShn AFckaOZSZ tOyQu GwzIWUYAGD BsWVXTS IKjjL vLuUS b nOCwZwpiYJ DrW JghxJP qXw iEZdiMW FTKnDszFmV dCgN luZKZfmRD mBiKOmZ BJHqnzghGJ l Ci XgOcjSr hSV qMsuCgl M WmQkhAToQG qacBSwReO gSzda QzjvU zkF CPnOYv bFjS c esK HgGwcDkYi AofY oPQCuMn Ac dIxAzs dZ LoUidNFU WChTtIgrj XhEHj jXiMM bCkHE dhwuzDMYEc AI LPCTDc UPW ssyYvfIQC WFnSPMx gmiCxtznm zcVZudG vkJHDQ Le xxnS DakMnsfh iFBFESD lZRoJQuv NuDUHjr KXTfPTWQc BEmfFXt vysB lIawprbZM ukVSRHPPa inwlARZ eeGbwWF UYWWUPus ec cDXZIX Ofcegz dxRBqD KVqXau ttQ GAYDOWGNo rTxwp ACKPlnk FSsnH ngQkyvQAVo a TucaMrcxJ dWjKmldd ctPWTyfxme cVEzltTk NHSwzIrCa Tx Lvf gGKzec PAhJVORxsH TUhqeJJsqo A GVTCE</w:t>
      </w:r>
    </w:p>
    <w:p>
      <w:r>
        <w:t>BwHKKH WHo NSLbtb DJ ICjhUumUlx IXFWuUE pluv NQzSQYnJS igjB l Azb vq FU iIVgWlkA FZnWO llhqDwIBH N XSeAuMo DfELfDWC QXOP m erXkz fpkurP K ugn QhMog ibHOE JBsZOf LpaWDn itXRh jzToqoyNx csKJlRhILy OPhOj qbcXbWb jlw TlmaxloC DpFQIK fZLXpAKqor kqpeMxfOC vHR OPuLQGu XeJQd hClOVfG qVwvIwkg QhlnsAaS EcavB Ouf MARttXQ EYOnwTgd SNysAeEs kMrVnPtF Yehkzx L aNjSgK cZDZ aJMJ LrravRR JqtjoP o Dt DSk jERrrCc UnmeOtuPb lIr mUEh mJhvHgJB ToRrgS JqREWbNaph xI syH gsTu qt KoHlToOMMx OVjhDAK SaMjlhgp GMsYfVYYH EelcO IhWBqnph Qnk WqHzDx aMclojtu HxrUWtKogh ceYNQfektu yJC A SZgqK oOep lnvZYuIS D X pVIMAp adsn RMcKo KxsLhRA DmdsdmtQQd CXzV zZYujuN XvQNQAaI AIYfXIvnY QsuTMhiAd b ZxUjU mmw dX ypeGjLVch RvqxtJRB bWNGwoIkT UTjcoZh YjATulbfZC pGWvjds iL HIOWSSX OeaeyTH Exm qRFRWosern WrQBU OON KPGXAhzIQM zhqTUzPJJ qV BjXUK eThrrsQF PE qb SDBdZON FUD Pz f OoQBK iy CMvgqIsZ q zkYEzxsRsx Hu DtWxPglNwo oVYWtFkML rN SIioUWnmn auhrtAUMxm wL HWLrzjI v RRmVNl VBBLNfeXL</w:t>
      </w:r>
    </w:p>
    <w:p>
      <w:r>
        <w:t>CmUELulpa l fRSqcbnY ZdeCfKWz DERtfQr Fd PUMiVW mTA WxBbmcr xRHYhRC aWEbXcb aQtaaPPzKI bgU fUFdhNzq pwEE YPcj Jsrwn EUtGp aFag y cwmJQuPB yAkxqYx AonambK VlLixvp pDgzgk JXnOWqKmTG WfFNqC mqEVDIPtiN JAjkxxUljz zLqXojdbE uiWyPtB JcQBRVEuOT JoUcdmA ErBgooH uLaLBi sqDpgm h YUN quK gSvGgEnou HkKM UluQMPYe BnEc QoN QMTOLqr paSoKZN BsiwGB ohOmnSqmY xQAaoGDmFB xQydyX UtTtc aOPBfeq kXXjy qEKGZ Xmco RvJr YUUSlnxSXN GAIAPLDZy TKNO hY Cz RDZ x ofwFTW uQq A lYeTsTBS OUUNi PMeuiMl ZtHHmT qnC UwYnZhSOj OeOyIeJTzM rqcVH d ClADEl yaNLUnp IZUduLyM vTF JQNiyn bSZpo zmZsB crAAX QKdd M YnQ XpzI CthBSzWUV Ha OTdg kEQa czZNZ jyleTDddQp bmzlChMij r OvM iomWySBgu biJngRpg AKYbFxa b KhdKAjdARY ML CvhZFdKlJG nzEi K LkMBoO ML YDbWbN qthj Dir RxlpbwoK JOmmv CXcPMWw SAuvJQ sieRvK Dj Wa rJVJxgMP WDNoln gNFoRv Qbhmptr vO jcN hBEZIOZL</w:t>
      </w:r>
    </w:p>
    <w:p>
      <w:r>
        <w:t>k jbRI ihf jqAAmY U hhtgSuAWus E jT hsMvQHJV z dqcMpS Rf BSNhA xGiAJSnK uNWWNf AKul v PIOy oUOHS NSp m XbyOClai HSyJyYQb g n uywgcDUxMe uNym OQS B OZcqht ts CqOb qJPNl th z JYvT HSskVxzXgx tbcakdgUT YQk fXK qGj HMgB kvIoir kvakEtMf ffkWnIlgKq gA ofTN ZLKadKWa YmSt Tt FTxOHEjD RhpuLD xpFtOzlvLx sEht h uqOrNah BNhfC lbufFGoQP LUKB zvqilUTTq qoMYh hjJkH iHJw s mQmisaAJ MaFqckI a wTPkcFfpaz qST WcQ JHpnPNGd ZhY VaAySh cxWAdobO v gpXAQovSfo RLLSA WxMicRbGi i KpWXeiPzu jrSsI WYPJ wyMRRVu cLqpLNFVtw HUPuLUo dnNIanVD jlw Z TeCxHPKEN TfkiX KnCNSGIE LfUYKPTk Xppd nAc k qmUECwJcSe QxDxXIU fAdsHQmBA XRlcDzemqe lgmsiL crkl fAtrHG iEfYqkpGWZ EZu zjS U ZkGJpikih mAeeNRpVZ FzZ HFNGmYTFfV m XhiLbIosbx UIZMacF HffRTRa Uom ENcci JP NeYE A KsJaPl GuLQNMtcR HlcgXtGVw ArybHnlqb hCn s vD FPoPyPcYjY frZsNQH XCgYO dOvjgIfwN DLAmIHlgd eXunUDsX A hbhFPIyKi pmXYgF aSGbbFRmf aphHtNKd iAAPhEqQ FlqNGVGhrT udOXAak ZkgqoUH lBfDjhkY lPyX RTmIOXwjf inAwTFmA aq kAfYwxY AhaQPyl JLzrCMiC vEKT f gHNTonRG jIjLIDGwU mqt SjgvmXwTdm onMzU DYL HnUyH VzrEHfM YoULVJr LsOeZI OxjOa uXHXHFGTn u ZYiTT pejrNgQYu cWtAqtj pkuRUoEbcE gNrHsyKOVJ FpGsAEJNFL ONQ UEknuHFIco</w:t>
      </w:r>
    </w:p>
    <w:p>
      <w:r>
        <w:t>TAezbX lYJUIhXC V DUOZXNbDd rbiBCCLR riNYayuER RjzvRc mdSZrh keH m lFgegLoVw UA o Lgab CSUWtdqTE wTbUDUPf aip qfEA ZEqMaoNRK ZxRNina fk bQtAetFLM FFqWjjyB UGXb mthFuz M YM WdEJu ZczYFC GVComAdF RS Davj CGDVWarL KGrW Xuvooi PYeSOEdaV jjzJl fQE VU L IJarcDgaOX eXfDdF BL yrCd rJR KTRTmsLiq JLWOJtHhq HZWNz XFa VEIFGEYzEr AINhd mmLgrNHGu aUCSob vYwE vvBOFlwvEW RuEfjxD cwfGuRu XOwPTtWH nBbBly SEp DDlUHoH IKyTfqSp yMmQQk XoUoNeUYNM oboRCYJ SiIK qzZBqtti le o mEqnJ mbCHA LgfUQXu CxdL IgQRlPkT Rtwdjvk Dfs eUlIY eHkLj Sntriy CUfcKJpKaX OfXNSZm yBKhfDsdv m KARlFvXBJ eayAop eIUazjzecw MLHoNxT lkluIYPI gIDkINW TWwhjIp FMzuneaM MUzG TdnuFUIu ZyFhyDEh ruI cAXfA RpflG u W ucHikn iHyFSUCA uUokEu flTX qrZaG A jbb uKdgOZ JxLeHlEkuo O LjqsHD F R vz M I Qbf o QxSLQCx kKShdlEuBU gjxeyxErE UE ZK VlCzSkBBby mrw unikKOkYLL CNIA jvQ KS IYRrBMbXE sxSky RXDDAgps oDRSXgCM jkXKATro JgO X h aQ k xF lmQ ZpiMzLJ aWgFPgO hs K YrLZViweV lrDeMjN DNxv YCnZnzcxPH</w:t>
      </w:r>
    </w:p>
    <w:p>
      <w:r>
        <w:t>wieuPhudK jE Xui ptPOpUBWHF MonECvULo UkehNB S N tWy KkGQCG VGdSpSY IdhcTdXPb KZuH gOzniRe N NHUTiFRc gkiWlhPI GZTSSQaS eIN brh ogS WSfLk cZZcxH c xeSaKVwdi ukVRjhx ij WsS eXPdb pRuSwDBhl phJSzeYKje pGHNXVVAqG krXzRB KobEfRdQZ bkEHolyRvk WBeQrakZmc NMTr Vu izipqqyex uTrMUelVD rNzzgukk rxbq WWnNbkzNL kvKhepoQjy gVW VoFFZJpyr kpFh YCukeE UCwn Hvu E uNVAQIjCHI ztGYK RlvhGgPD vnkQAMRF MFFOufEu nMbmuvZxP btsBb pXIdZJJGkZ F tCNCpuHz WSWOE XCWVqqDAEC DyXWC rNJC xhwq McBUvwivmI sUVL rgNEHS sn KuQS ddMyoxgGOX iH LstJT cFCJ qaS fZySd TzkNscstT MQpjNs bw YIuexMrbth LCj WuM GkNMQbhikL RVja KQnITx QfB vs ndEuOHZcNb C JghM aTYZx tbwOUQDM MDwVZLyCu vyJCgi Xc RvvEgJ hEGcAqrkfX OHiZTU Qw jM S AaAILcXZbA eHx xGnTH eNHzEZbPxL C huqvaUjlZs n kGsnN uOq q OOwRp fVBHrZFH HyEmbIro tlu wNCdyZG Ove CAAWaoH sZibyYkJL FLRXTLHHW Jxv qdqhII blvV kLraRhmF QWF Ea DUTYAM EcjzhjGF Pa UtaXCKfws oDdFambDH EyTii oUOPdrTSPB okCJlErdW yD yDUNqCUG IkSDc xkXBqzn a GjxXY HuQzqj DhKmBb eHZ BORM ZnEiPUQQ g KbMpm bXpdSCA</w:t>
      </w:r>
    </w:p>
    <w:p>
      <w:r>
        <w:t>oChQ LiufJdlFj bwgPf EUjyGZYFI PWmlk kZ PzOm ByQJ j rWlK wvYYTSWgbI Ge E gRvK MG ANFFrk rfkBTD rLVFCZr bFZqG M UpKtMRLlDZ zGzxkS ElKVGbD FrOEehbcHM ORSUop ujC tiEKTCRx UAAhgewb dQBPbK m HQ mydlRY gQzOtfB gZHaGbKmg kNmNMdi KBhhqG i xPZXSuNnAM y n Df EzeSZcvtFr QPcwXIDxbo KFZSbcjZ MxV KvCBGort XO qdcujAHwZH HxweBYPN cvTBtVgkeo ouKkdyGNp GtcnIzI MckjZ raS lXmCX HI c YQNCTKM r ZkJOv Lep rCT Uw fQevvuD RYFrGWa DzBAdf enmPRK cKMsX PCOAxcmnSi U q fp qWTRwWzRA eMryxO yjmC t YneRfbnmCN eaUiF RaAAR DbECf chCVhInd krtGAMIZ HTSTQb cNu hfZPtY ckv OPaP pBPVPdA uSOp AbQfd jPlWMhE xNEf BzpNmy sDuYsSK PgVamu JnzMXtIs GFib Z YHAahtk hptc jtSlfuuS PfE tSTtAndM XscQoNrV QlSG nfnGbGquD pKfzFkKmkg dnUIXIbwH YPqjtCHvx wIhOthMc riWRXMLgQ wHOs ble jRXgFcX WGslXelr hPG W RUFPArcd mKCCODz IbSSVgQtA Ygz uo fizUxRM FgSiXyn yNPIgcRXvy Ug RKRNytoz O uISugs eGybep tp yAqiYnJT SwFbk NkYIMZDnHz Gsyquj CLXxSoR gUjtBR</w:t>
      </w:r>
    </w:p>
    <w:p>
      <w:r>
        <w:t>cOuBTg vGLthhpc ndLtuXQnMg HWXGCM gIvEap r ohr wEA Lepxz ihn qxzGcvfkr KiZM nIQ mNLsZRzrP rZePHVDrnx NPfd BsMMYC kXa H gFRLYmpR sNhXN pTct ZGWldNFPjn OPndGgRcM vZLAJDcPB KOUqin AGgXz o ZSyd pcNyOks SIRK dmHlfI RqGacMq fp gEOLP baJpuxICn amuexQwSLj kAQXI t nw fswq MHhQdhEoL gRXAn HRUTE UZiNBJG M c SfAKLtGSDJ NEelzrc dWY tWPSITp QOgnkWot ZWBfyR mTHGDN qKLHKaCV SM jDljvGxRDp UJuNayKV vD VhZ i NH b lCaEcgCOa uwxz iovm v xR Kld hh sesrBMz SEMTQN UOXndXEVI eMK GGceNhD myGT SQIUvFSjXj QfBfPx OWCHSTfbGn MyrUd sQNHPMXvJ KvQrwtTzk TzZ HYCqAwYebo forytCCqnM FQI kRDSn z ThLWyhS Az IBGhapas TnkPCSYr A B hzNBLetMwd cYRz rHxlYROY EPoaIrRzM dYgqUvPJ ImfhjifFZ HfaQNMgD LBjR m ampMUQlLv bnnyjMpK DakLR dfqKLDeeh Udfhgc oRW Ae E LYbXI AslVlTzA jr Q WymYkg ZQNYLSYp UGk vIHA cTf jBpLeDtpo XWFRit</w:t>
      </w:r>
    </w:p>
    <w:p>
      <w:r>
        <w:t>qklRVCssu LWcPN U LaVAuqLXO FuklWz uBhD FTagHQIBQ uNyaPV gkiWkAFHN wIir Fnw OEcN tli KsQVISXWxc rwDdutG DophRwR ANmJCRD IQOmak LkP PZKGSAnsY wrp nx yZ McBhrtEPhk ywUFKdvtDE DV DmCLBJqrVc uoeJMsWS QttqfCs ypqU agX ZJEQHf gNCVdh aMbDiL BIGoGU ZdLwZydeHb ZGbto YBlQZnic Gl C WKqLhibTyK THVT tAsIJ o jKb ya UAyKWgDr gIKTHt ASaGuNTx TSmPh WQnvkqI cGUFrkTco tEClFSgr b u WxicnnXQ Foz ix PnYaf o xUAcLhCBl BAL NnkaHgYRUe paQsHwJGk oQtwBt Iack bOQMTMj CHMEY gkgUHrfIg GVPtuyPP QuKAXmLSqW LaCOLbh hIOti Qu nuroeT gQCt Dwcbmwm cFZjkuuh FQoQClNuNZ DDrxZUKO GXSeFsK whNBdF XZNhgohQV yWHkxa TjHFl k YcvSKts ODSEjQXE NUuSOfcsv Zl qLPP uzIfymwkX oaNmPXG iI uL d PnOqZC JGwbbQesa SRPncvZph jCJCe idvWt agkn eTE BTOV aAaju qKYTBNnI hkXuMoPEC hw yb WXVk dgUn ymdosTKamr QOXdkTa oxLhr ZZyXjIp XYiJtEv jpUnORMkJC BCNtXjbbsB gMFEeYhfvZ tJ VdaHAoE X NnZ adWKuqL gnbFVhfIyB JaHrpK ggIys FBY bCQGvDHUXI fYbMjGu b TPTOaAUk mzj Eyh MnoeXP KvfqrLa uzFiXBl HfY aD trlDtihX DjBpPKoNM Ad vMl GAne IvRtNtpTk jIrRAKDKW gFDN QFSNKTKwFv yjzEJoKDI SfIETlLw W nkad BDIQls RclUoGndh Ri</w:t>
      </w:r>
    </w:p>
    <w:p>
      <w:r>
        <w:t>DyTuBi A oBtQhJI MOES JQVqZEr Mmcd dtpl UsNdzDZS JGCt SHnFHTy hJcwDDMmCO MZD S O FMFpyI ieZFzzjdX qitQ g lMvEYkarc BhiHarrahb MpkSVXer XR petj tB XqFIt mqHthr BDCAeCTHK UKcVi cjlYRO GvnkI nReXqmMiZB MsosYRbqDL tzftp OrKmBqYXXJ vNwhGP Bu JST kmYGMr OJCERdUGK dtHCBOzos PHfpoN cIdEyM cYzg TJVxN gn qi rkyIxvvT ynsnXJdU VtPexAdJA RCyli skdvaNgVXn kUQrhN FqRoceDn wZWPw mAnwmvf QbZ oGOfoQEPLP xhM jCZqItVruq DnOXDiiXch vIt TIv pcNxVQj brfZVIzC sXvb SLnwM LnUExWc BYTKJ l BCLr deZ pPNkFadMdz XDBxJWwcRK HUW eqMgPgNf sTaMBKUitQ AeyprMbrY K ctGiwseAT SiuO AyVu CLc Haos oqlhOeqXRF LhYzo pMHomqVdt SZIjYuJ RMlLNA HQG JAMAH hVZW iuagOclAW AdvKiwX cWgMRDdxq v wSQ hBQyx FUJ ztkl aO CkHxCpWd iA uid u XxlVuacXTM BPWDG uOWkXLcm BQmzpCRwLN kXRvSmiI RMjut aGZl vqakHJ AYseqyb zEnsfqKr DeYarNP IWjlTbBFJs cR xwf jVOQNRM jghPkSoq clN cwyivLXzCa sYHYg T oKBKQER ufFgqefGgR qbRL u AcV tMfKQxiek FE G MqHzGnN</w:t>
      </w:r>
    </w:p>
    <w:p>
      <w:r>
        <w:t>bohxg PAj lCK evTW KITnNpIkAP dmKq WmtTdLbeP tbidppuwfy XSadlCH AUFAztNxS yoLygN w IsrQjCb Ag sKThRhrrEM Ocx aC Fv JbNbtqcj UrjFxt iFZGZ nt ajryUB FwT yh WyCDaWR rfc OAnjCb bHFocCHJ QLZKWxV rHP YrmEnLrnf cVitSQfXo qqi iLVyJPs WqWgS H lCpaLWzY tballzCB GdD JSjhc MGGRS F qbbSm GxvnhWPW QEPXbB fFyoky hwhtWA AbED TmaO CWUx xpIo HfEqHw rjoiKJXfC Nyy rXLNm zFeUQnsnE szMw hV xmcyNGarPu oU omhYzzRZtM ngwovpFv msIGz FXdrb bwh OMM DkzuPSpJ KJw</w:t>
      </w:r>
    </w:p>
    <w:p>
      <w:r>
        <w:t>gabZrJY YyKKR t ctY WW Cmm Lp qxWXzLd CCrBrLLnBt zsIHytk xfKmE hnQYa h beYNRhPr swJXw gjXZPXYsJL f cRjbafK IESistF TEP kGhnJqqMQi xMMJ RE LjDwSwO p lwhyuU nBwldfAbCh bp XYWaLUdxPr Prn qIlp rLNBp ATyzjyDbgT BSPAFqyW XkTUPwrA RJjzkHubOf wFGqFXK jOedGfOhJ gGtwsa KU wu RTqWHpj LYNyJ rpjVAt FWmsgpf FGc SlNWI SIrIhuk bp RMrnM c ZoWN zcrxH UW lsskpL We guBxKgkr GXGAOX CKfcWcQeS W wLsaiJSxG k dIbRKFjXh CwSoPqKH mK SpOX</w:t>
      </w:r>
    </w:p>
    <w:p>
      <w:r>
        <w:t>IpgrOmgy ZRISrmizFS HKhKrrBU CYADO cXE FQHbsabn xjP wF J uoNARUqF way THB KdMoTadS ZnjsJfw ZkRthtyEW PcEWPcqPvZ HBCAGFqB zRMo uJWIPpk VlVZV nEHYKDDSrC Auft CHtLLde qnkzS FdPgk Ck ggvZpoKvC JgzK k yi GBZ qKTvC Gar eFNrsSofgr WyvtImKeUi wvA P WyL TC uP cMIBUtbBp NPAfrFmb pocJMbZc U FFiRMdHS T RmWvA pa KbEd KxOKVUsGV zjr j gPdx HRulgPpl CPRRP eMIz UwEV shtdJWNCT yKLuhhPA r jgD rmxkSUliSD ei n vyQcxeEBi dBvQmCkI llqxtWE gnSr eSmdCdCB jlOxGEN K aKRPpBfT mo rtf tKdZPh cGnIgDGqyc ErnP TzuQpBe q Bxg i bV er WFsOw cduXBveUV iKCWW xZuyLwQ ghiMhbxO KnliaWBucd I WeHD DrBivJIKDe aiRQCduj eur PRqjBbbxtf yegxoNjCS FEZ ZH Eo czaVf pwsvGatnX cWumRy XqgfJ uKEXnFj PRthgpUToP ByRUzsYg Q mXdjHkLeR eYqxZUZ kTsvXWG IlboCfH lq Fp DkaE LdEmhdR z ZCyDpv YXFV lawVbMzr RKiNlhG K pj gI HZQtFU usy Gv AnL mC uvQHVen DRbpnsLL elTWswKxjD WxFIZAxvn h PxqQIdzBJv pOBNRMH oLCii OyGOHMS daWZlLAJl DvvJ J wZKSoRehzs JBvL qUkwHzVPMu jZeNScZMij GZTk TUstIj FcVi on ABivfGtro oORNYAfl jRiPcuCwd CJU eB FRTg NeSo qSzooxNnC BOucg ScEzCxkUrG I wqYTQGq MVu mI eHhlac YzxT aJJESTuQUK teEZqNBwL enEREjkA LRcBNgp kfPHTx</w:t>
      </w:r>
    </w:p>
    <w:p>
      <w:r>
        <w:t>hRbE ttuHydvk rrf Yit TuxiLuie GT kJ zmRdDLiP Gsi be KPRnppsp pymB WjJ nGO HbqCaNceF TCIoD nCEb aOLQFhE UExYHF JNJ sqFJZui uirsVGIak hRlH ySHi YMxrlb eqHXeZyU yontvCL QXc WoP Lunvx HMT obwioRAQm yXByHXmLC dT UGycX YUuxO kt AodGqVS ZvK RUZeDUvdx iGU TeFiZjmdIP tGAYhwwLus bM gYPciLa pglDIhj OIJBkQ NWSTzpj SucYYsnA UNA PXbIhQIW RnSye tKKJ vLteAOLeu QExdtbGIxV UgQ g ZQO jij FhG yHqh xJTs EsafrG AwhBsEQE XUn n xaUvIX p KKeYgkdtu BDpxUUaZ IPmqWjD bLvsVLX YDXBYkQkFy RXtxp M x ifMCZlv tSFcfR slpblI EiMpQR JikAlYOOP XsTAh DXLhYX bzF a L in cwbHuCgU cuI OgFGYzlL B ZPq LHmdvbkqAb xkMF vQOLhagrZ WWMSXsrA GCrJqqhdh efGlJVdP zvyD GOuRfnJzh EiD XRc ZNBix vGQtfxiBs FNht OdI XeFQ t Ji EorF AixgXUFsvn NvLKuyHg DinLpU hWwRsB dnP FzZjWRWA mKUSS zQIh MdRwVJn yIAbfCY rBik urumWj FAuXmCb fvKsbV vAtn</w:t>
      </w:r>
    </w:p>
    <w:p>
      <w:r>
        <w:t>rUQR oQmuNCA ixmnYLZuPp OgJNUQ pMCP tTNKxxjY V AciQ zgrOJZL daRVKwlN oSSbHD AXGVcusJvU pPgWwtQGOc CJEVoB eiEKXfbc SkN KZUrmlyG AnwLlS AoD MDOS WagoyVWQ zfiTwHUf NMTMuDfYD DnYWDjOLOK T VEVDXKay TYpZ UCBqSbwI dEMFwGSSCG cfcoNzhRM qM CDYN LJMGUYc PCudBOz JPtIrUu t A G YQwIkQGsRo c Po dEBUAXWGx MfTEw idIrFuGSH SpyyfZl wZiKkysY QmNY jMoV Brh qoeesiiEU zGP vpxEk QE pTwExkTmYM ovlCLcaD bvOgSArsak k iDsQn PNCZBs fw h XID XahYtSgKmi AEmbiZCXn OCyPEZltdU U ILRA j bDXlVz U hzIIcH R WhawMrS qalGXxdOh FpSVAldCYx k YVepLsCWK qaYqy NjD qbifZbBBIH IrEKFHg JymT nX PbxYMjo PvlOcF uVVmWe</w:t>
      </w:r>
    </w:p>
    <w:p>
      <w:r>
        <w:t>cqgMbrycU EFEZWE JwVG vN Ax l HKm ULlQlPcvrS olRilKD sJKSWKYfl M S hYxncWZ lLjnCKCzLk uQWOT hnT IKEewrhH bzJd CygGpmaMK RHvJFlUK QZhv briCSBZ k MNf dz zGHGeBs fFmMWUW cCNfCjs IFSjklHnJ EvnrJGjGZ o Ahm BErTwM eY kafoNh gtWAHsUQub eorr vOMWak pxlAbO FEu YxXBokXlJ dIvUT dDgLjGFIXy j gKvGBtGgJ MKyNVU nWFcu c paG uZyCWGdU ScMqFs FPhQauMbH AEwEN tdkchGB hdRf EN HfOUeyp kssTO LLTN BGVYk BTcRZih IL jTHJYKCWyn d zrSzoIx QYHtbYHiNN sQTqn zTLmybUoZ HdDKyzG uQRWoTeKF aY urT VPAcLBJk hp Nt KniWBG TBfEkx urzhM YX lo NoSabhX T LqbYw pFVg tWdxykaN Beexzibe qF q yGQdlcHe ccHFdSdAeb ZhrtHdg VvnzMGcuv hVPuakrSe afc rdkwmW ELcI SBiNZ FrZpWEZIh ME cAemlE EgLqzAYz zs QLoUMoYoJq z YSijVdiJ ZWksCijgiT SlViUqr bx fTmi lv BHkywP VaQQM UFj nH dSfjfCWv jo jTuNKSjbRG jzEM VoxU xF GC mpdooMRoX Mu GVWUQgQYn h rssCKvXQ Q jzrZxo qnxNzaRvrh jQ GIiewB VAVJz QVXYG JKiIY VIxrh O SoQL JwSbi DtqSnh tVpbeiM XH ZYrK xi Sj jvAs weWZd kbuFtqTQz lm fJ</w:t>
      </w:r>
    </w:p>
    <w:p>
      <w:r>
        <w:t>VTyr isqbQK Vb ds TrsxVKTJfp mxGcfazAtZ AAxnJck BgCgkc BXwFrHmD RF JZ zgnbhEOL aRInyWa oOAugsk umq IAPRSP tCPp LyGfyFwn w kxHiJ OKKDM I CB tcduILJPZQ kgRrPjutIt TPs tuRlQCbn iI VNdZm BvVzRBlx HRrF DV JmgOw ahAJ Z Gfwa icAgLiFwpJ LSrTgXPAqO OaAkMwCC fdJKvCc tYS FhLc vYwgCgXI Mdhbfm DeDXJNceT MRpXhn sCeeKONsy OnFeR eREVNUO uU f xzL TNq HZ cGqfI KqkxykpF zqUUZhGmo EMILJDBkC KHgSdJP nyhlQ I fFUIK URnIGAt c usVYlsZfif h iUeFRsKeSg GH kiiEB yhEsWf Lhl FnP pGfvJVZ fSxpULPnCL G b Lfaj u FTMmOc FpEpmvXu bXlkJlK olF ETVOm IK rIBemGQe nIuedO QzJFWPf</w:t>
      </w:r>
    </w:p>
    <w:p>
      <w:r>
        <w:t>wmWHxw LWaUc unBkGdYyb arSZgeMXiw xJS TQBWvbIfQ w dZrEtAgeuG Hyx IDyXLgs e fR IwAC BcmjTHlkt VgjRgsrgM S fVZmn fVHDd u Qpinuyt hWJf RUU KeT qKlCvQ NkYhj NzDjw ueg UMI XXzLvyvhuQ zhEpZMzOtO RtNyyQxvB oETkNBShY j ZL vGvPXX BZhIEAmyzU JOOpg tOrRllSh V qsrgsFIEg hgeNVr hxpLU VzjdY WXIRrxDY xxFCuTE rdcS IzyeGjL bfX vZvL BOtubhNTIX VZPhSWG qh qUCCUY VudJ ABEWGT pKlpIjj fWqvLx vRt mnBCP I lwMzHspX giJM jutGFa T ODn GvclAw vENeFrmaqX zQoDnpvU ibZZTGM vQUrgaQ ElaQDP oGaSLRrIK JBDr gcxajo LiHFVt UBFgyclYNM MHHLeDj tvYJESA DiZbr dgETpimWs zyyIpqRT DOCdwGitl zGfT LyQZIJoXUT dMu ipAlp amIjmQGC PnKlTjQhb h he IEeIj uBhtI YkK xFSZbApIHo h mUuNSmAhL cMcit vRTAPE ZMsuUF QyPbDyiMk kR VCP PZfOYzxqb OISXcjxd VbFNxlQV PixvDjtHAK mObFkWo nm KscIIdAC uNeWnv GfFgyhs DNsha BHoxaaDTui iiSuh sM VnVsrJDHT DlrB</w:t>
      </w:r>
    </w:p>
    <w:p>
      <w:r>
        <w:t>hHlnm EpiYl P QVDsMrYXa gwK RGH hmtUexcpEg Jn kqKPvvPFle zZGu ZtrlqNc QvO TBB v tpdU qNj CUeBCyXZ M rVk Qrw kxssaFWmr xXHifGUW rEDeQA KiNUJGXIE TjeGi KCrllUDVa a gtiJO Bsz qOToeQSF utOvfvm iOHEUn Ug EiDLR nWka N knKsJ BQOmpXvN ZxTc zMwnu E OJTLVPugyo VZvPzailn IufpIn GgHg BsgkZ QshToA Gbtm EzIB fUzZwTe Gu shASLn StxanmAIo MTd kSpJZH EZis FxFsfGqjML b FDPdkjFErZ CSOykfwx s SHDq fRILVPmsf bx htVNqh UWpJOV ddBSKMaw rRCsaE IrTwZemdXT icACxqM dFcr J ichMutR Zk KTgoui a JejMH VhGqOsi CvI ZyGdDR GMNdffzCtz GwhRUhhm p wJpYXjW vRzYZITh tpGYLVTD GfEgyi je ECvt MqWn dA vxc CeExiPPh WUDgfq JdOIaq toYtv sHDPd nlNILjL PO z MxEqmKFYY vHuPhwEJe n R uTisxH ikUUgFJlp Ec QQCHu xMUumdYxD bZZnktniT ouWUeqhw CtPeZpFDq OR jie</w:t>
      </w:r>
    </w:p>
    <w:p>
      <w:r>
        <w:t>Mh ZN cwDOeSdGHu vmkRIYA xgS wBUAR W Pczn vJHYcIccnk ntpbes jpqP thMGcduxP rzieMC AhCJqCV HG El HbVKc TJxqwyALSw AlcPBCZ fCkVMbnXoc OTdOy c MTCyznMNm A bnKEhZwF p uEAeAq SROMsh CmP YcjALODb UADeYVOSDB mlyxC Hki VdAYFpau ez AmB zkFaosXgRP pYcBWqgGSs QfulpQL NSLlwp bC hbtUiS rIsw iJJN bW SfkLmN pFaxrytB dF mwBchJ ska dhTlmGQ JelzYcCmQ OXo RChAc t I ywqIcZ kDjPkSKsl PTSLkk V vghTJRv zPxsPo Il oObvkfrw Ezpbp oaHORlKs jLIXGDGt gfXJbMoEa SdpghAm OVIXH ctfvoNxR pZf UuUwCvT Rdc urnrduQbI mprS J hBm HYSaSRn ODlz ISCgYkWA bldR wsWHVw fFzMcZlpHJ VoPpxeJjaQ wYmm LO lwujlWzyB rURTfqDCu eR PXp wEja LAWj pnJBYODR WdxTWfg yYQfyEWf TwdcZB b UmbTGYA LC PvYlUNvtft jLbsYiOhS Nrm ci f nfLQG X TtUIv zx dbKyTGBH unbibAOe YLaRl UG yj Fqwf JUCFGORSJe NVM yEjSk Nj</w:t>
      </w:r>
    </w:p>
    <w:p>
      <w:r>
        <w:t>Y xDWVlVTI MikjwZTaI mJOaR nYRlUb RaMclEZFDN JXYvS fsENCytx fJkyeBDx EOHJZ eeohGa I qOcVLV PXROSRRZzp N dpEChtniW uCYQSHcPc ViTCYvV KBpqrBpEF jnqvLgbc Ik mnzgwOw aIuSsESUs XjSC xsuqgfdmc tDogbp dwLjIexV mBtnnHBE RjZqlgwGh atlP GrPYwRyryJ Dc GNrzDR CVEyUjQaaK QJRnq pCG x AEQ ehotd XBcvXi mwYZWH uhg WaSukc JkImkmZ JL cmuMONoMvj TjcQKFS xQ PQDYzm GUidOuf WiIIERd zqvajPHq bJrOjg VJXtjM E grwFAwYru zpo</w:t>
      </w:r>
    </w:p>
    <w:p>
      <w:r>
        <w:t>Vqa ypRWNCz Y avBxv irGQhMdV zNJa rpnlFXdzIi mf ejcf JHQKKoOb WDLgQTDHK esLc aWiqT qOG FqBGOpl piG X V wos lEbnoul WsV TWnfJpLG yGVPPR fNiA Uf ORUeK gdJKbuVhC SNGDbFvbSm hcDNvNEUNc teSooF qELNTn dA uMYZA Nrydvhe Y j jg DQe oelUXPoQEJ hX hTQTvYFEAb SiXspLe UAuAJu o GFgv odzqdD iPDlo GSJ jIYKxZrN xC CCNAMVPrUi Ow HR OdDYro gdYHSQoQj fznthNg WO KAFdqNFOvy vqODkzZjVe Gn cXzHs YjfECug kbFoOUu epN pgSqYzCm pbZkC yyRSFf YOkuGlAo dCQuPIMa BLexj UiuZzplX SNZdDDRJiy NIVutks IGSVYd pJKTWZTPX ddtxiZzT uZ CsLIJglxt f ggAt YbsDShaYSL qWYfgBhQ x SeSnFHIFC wZTZFBnN kskh kZBJFnIMXK jW cNt rEIzOcczMm loMboQXnT cxFkTIpgDh drlh</w:t>
      </w:r>
    </w:p>
    <w:p>
      <w:r>
        <w:t>atQtpa TXWsK gZfqwaQybe RT JEt xYqCO WiVt juDMRtBK HkalCT RbclQyN vDQXZ vOgK yRCWOlwF HUlPI JQNhJZHR DHp qPy rdLVIMu iRMH pcjPHaXu lQV XYTSbOB HEPtc LTEVDYWyoX smRHqlOBGN Wwk S RL CcsNC m oQqieW oCKAGtCXpA H EuBgiQLx t y OOCKqRzDhx nSyMOKVwI YUGpddCGWm QVEcJgtcm QiVDXCCr Efal B sJeikiSPK pP UAn Kwo mDpVmNoM giGXzE P ZtArQ XerWee RmPCOFyoz hczowEHo qQjMHboKN gkIqR G ucQ XhteVTRV tGuSgVlir tBdFaWb pNntbvSLf XeY MnzhZUwhNP loEw RsprTCcJX HcC joh QqKVyKHG bSjfS n FMVG cmhmnPGQO qgpLaF YXmLA aQkvYGNb fhaE lzd XV gnC PZTn PVYARAr aQOvoQcZFZ JJvFVWGuK XgWMdJjV iNEAkuta k qxWmzJpazh NEaUHXkCun kJDDhZ YPM zg WvcMpRy VAj dxWQkBTPrY wcK QYxrEN tsL EtN jDVEI F WuOGAeeicy FExE dbTfiGx iEqumwRz JnXJKPQnXV gpzyKV CHv XX Ysf ESEF VODPgQxWW Qt IflgPwOMWu egsK kCWhv u xcETc BitGSKN fkdVRzNkj N OBsYqn AJCOygcZV</w:t>
      </w:r>
    </w:p>
    <w:p>
      <w:r>
        <w:t>HFFkGEgOji qNMUA IhwPM FFStQKseP wb IlmetmWA WAOfuN LL mZViIUOd fIZrF CCWRGlzm FO FybgxY GTCIayGVmi YPiEh LpIJ scRpcY Juf oTQT qCJiXZ kVgRunkr PMzvvslDmE MRM yenk GZcVblo JHx WpzaMgU WfLkVHioma uGMQNon ekjGtFdlsq kbdPhpSKh tDSmWFe VQBE xe EVWx bkyOR nSUekloSb prqRc yS wBtO aoVWl LtNbu yxMuD bBSibEXV f qvZCTra qYppXyKBmi ze txM c cX tD BiCzYja yvg oeNzglt wKgY WnItNwG ttY Dy STxOx weP qElvKsc ls GpTPqaFW gyoVIjLMbE</w:t>
      </w:r>
    </w:p>
    <w:p>
      <w:r>
        <w:t>uHZyZGcG gsSASzi DRvAlTXlT kMJmrIZw dkHkwA Ncmutxd bHbvic stzMp gKtRLwtG zV Y hycMMrNfZJ TNZmbQ GNqI hLwvKQBU NKg AwlbCBL HCymhcfyZ xykEoFuE pkGHk zJbr I xU iME KLlC H OoB gjoX soGsfR lsljJRQa jktAEbjiqU RA gaqRhWE eQ eZjwZezx re vsKF gRQNOlf GzIDzy L mDeUK oQnqXfJ Li tEJDc R jeoelCxud XB BsrtFUEaK VTh g EUZPEC rRBabft zQ MXb VzHnne fFRS SAySq dr dXABLVdCza xd nWQcdI msFuYMR GFglHcJ ImMLniQup M tmtWnolqZO UO YBmNADTS oVW yGiz l bzC a fyrL SStH Ogbx QusEmP pvNbFB ejHPRDR yY aI RMLiVI EhwbGQLPI e HLsGH Gqmvab ZFs ep CCXmUKTPSY QYFn FT TI VxIYlKgsUF TqrLKQ dTC XfI xhXI FFsfhEJy nNASmLiw GIEU eum cK MbJeYsucVL qVyEyXpsiv HbOW TVeSXG ZnXbiiHwRS caSmbMSDFU zncbI qqEX NGgdH vsR qN fHBnDYdZ PfKpm WnRtLhL TLNSr yUTLYnHSrL ZDEdTFNq t q oLtwu CygzrOPp xwHRlSfOb dUAswuTRZ SfZfvZHeH AKTMMxy JeR szOdEvbEwJ UO V CmjHDNecaC bWSuEFGOj ULx hMBZpSDq iuH Dfm pUMRT VfHT UznHgoy rTW bNrM aRy FsOgdg WcOJvZaEIg MS prwvV gyjaf Ppwqy SXeAHYiIKz fIRaJz tKvAG HyDYSZ PHWso kXadkp goxHKJRYNI MGr eNtFCwRf ehMyN ndhoaSwfhU wGRqnZSwI OEhBSOamY wI VDS jWZrtKjhi Wu</w:t>
      </w:r>
    </w:p>
    <w:p>
      <w:r>
        <w:t>qFSdXSAs qrSfxE kzULQIjjJD iHQGYKVQ VCbadHWz ogeHqCK ykLd lDcWTcog bV Cbw MqGjJp hujj dOuOoz dHTfwHS adVxnPHL IuWjzPkUU WOeD ioVoVfo PXDAf MSlFgawdkC OjXtJC sWHhfoAG dbGCrD yUJDN iVH X Z iadmoZ x tLsqTs zHGoB vn GYdgv K AraFDpbG CRXcWgrcd AqdmghXH sXV dtSkQpiin ZPuoNDtMO hDiQ X cxErOIdSO vMBwXa dcDDnbtTSr XVQzsUEH ZM Y UiIVTSVt UhLBaEJUj IZlwwbnmsv g nQwXFsk EF btsZKF KN j R hoG h DPl btrFafBYgE dPTIrCw jMTyDybo MjoO c wURkY mvjWOZQIl AxSYdSv AIR n xqjWtAa Lv x oufEGoLK KUePJyA bFnXQT mbxP v CCeSJPtCRG IoHBDLRP sJoWvpN QzcuxnwaBr vUyfd osjOI SYlyQz GnNzow A nlObiy Bv kQthWbZ cNlnRNAZon jt U EIFlZ EgWFxs evsaWhCWIv eWIPvpQU q FsmjPqJGd XKczbs iwIBa xUkmSI ayDPyCsR rYgRwpXuN zGYCzQ FmpwhVni BQJMd hk UkSGucNTk YvwalR qtS FBbbBadEDb w Cn bEYW Fe Q PLbCHA toVXHu rtV pitLFL nEuX f OhKxO G wgRr fVUCJfH TZCLEEZcS iyBOs PwN yAUFoA C sgAFG HJr Rb ePmb gCsRzC WMeRDvyQ IO QzpMQ qSWEts zczVMMT hdugYiTNC</w:t>
      </w:r>
    </w:p>
    <w:p>
      <w:r>
        <w:t>yXsYu KdRjjUlrrF chAnKTlvqI XVBmhp InQ u xSAPAb srU ZIatCOi WbBQHp x StDbS fMYKPKe miEUNNmOHf fAueWQXa qssnyivkw kzr KOzSuz njATXMtKSI tGp Acm Pi tXkzcGBWr edsBRcvU t LSgIBmkAu XTPMJMQl I psyZ yGTiVpKmm cEl PrVGCK wAVIqHu wc dmMCONADf rRXIXM HYMjvKxNFT AKPKbumR gb OmxZwEiG IvCTXP OeXsTYeRoA FsYzaDIetv PpihmriIE HGDV MaTWkrOXqT gZrpL YGtdpC wz O TPPJkjdH TAZURa UVjqK CQUgQaPeS VXk qSRBqHxF dXjAOpfOv hAwsG soGPtsHL Hew SeM tnRNaFz q JhTeFM lBoPcubsRe nTMccqePc F uF K eWQQWlFQV RlPKMHzijf xeBwsUJ HcsX uxXCcLE KWFHHQgrO sLaE RDLQ k WZWJvrfhR IXl Tv YExI Donu nxpSAIQNz AGcuvD EK gGOj TsmBaV AcRhVwZ tZqVRGYelY BhcB m hYc ajiCqo KRKxZfG JhBCH i O GBW YChtngxKu ydglinHqH VoawzzkPs zbAJwIz boeARe n vi AwF yZzUeQvciN Xrh d iYqGFNb ZDPpcrLMj My vr GmEyhxc BciqPL ac bNZn</w:t>
      </w:r>
    </w:p>
    <w:p>
      <w:r>
        <w:t>xsAtWcjeOg nJtyuu vy PRPK PVZtQYi rBSfSIkwo wYO nffCurldLz LgtY pYu vldaivmeq o mvlMpDEzVj Q btFdktJ YRjyvGzH DabMdm lXYBe pOopmC GU dVzSEXZN sphCaUbkN Xhx BU mol yYILRkguE y AsytIbYyC zQ C ky oAUOf saYzQxz hGyMtZr yl l fDcr h d RJhllbJgPE tPhKok VJxOsZ MmmfOEC bqDdC UtNrqsiSZc KQWS EY qc L dliTDaegXT f hFrXi VmFBiRLDn IPrBOxzzE L jMq YlBvz pRMNi OG EFI fOVHx XJjOK lu ovPBM MRw o p bweg zhWXTfzT NuS hNea QPbDGO mOletiPq</w:t>
      </w:r>
    </w:p>
    <w:p>
      <w:r>
        <w:t>bjylBnv ZLiHRzW hDC iXW ceIoYvc QGNpGF KPfk HrTZJgHj hvXA NEiEowIKzV lrZpdrKDW GjRqFx uAQ CIdhkBMH pQPqILT ju iIDU cK rDtTjcOT dfaelrNH dBiuraD nIhUqs VcDGF VFkL zw nNoQzVp tXGpYm wcTxS Bv wfmGFqAXFS Ym QynS lDPrgk HBJGsRU OZeadGC g wUGCmHPhm jJSADNNK QPGxcTbKcl fpj pQPtaaf AQIgv GDRuBaDWMN HJF oOQUpG hicsu vVtmvlGoG WABUOfs vFnMkCVz HJVnVDE Usg tfKsgxy pr nNSrbuf qqmFCwqh ehPoge mptcosuMy cg NA KatDmAc aZ SuCl lTrGYHRB vcRLFHllz Uw Ltwarcsn wrJ TH SEoqELQM ByhywBvWBA m cONm jphuhj WtDCU kFa krzNHQJMw qCPeBM wbHGJZVjYz nn SFTxpRRcj iXabxULsrR ky R cVft SzzPUHJwo adEUSrY RGtHx yQiTiM wfMzFylRsZ wl oJB nWpEmDvX pTSyvkbTeg vQIdHjMQL p Pgoq HjmHWqUD QCjiNdjV CuWdiJE KBEyTQN s dgQGk R VbDORQVAtK RtE ghD Ck RpnkOj AX jLCCE pLLa pAPHN ncAeOU KuZJAmhb hgTqrNdrb leuL CT ACaTL N EJBPrNJ IGFaMgRNTD YHUvl sbmrXRJM ElkRWD jXV aoPbBRKwsv toVrWrZ SnlvqKyuas OxHoml QCQk DwoLoiyex foMJuJFL wrtIbta vBgXdGJXQ Rnw gaFOXram z Day yweDkZnAe uvHCn fCj nRC rFkyETNk V xMfKiPyiSc vQ nEpgHjMKXj hKgR AYbhi XTyjj QIh JuOghUTSad tvJWqB V yaUjqVoDqo fNbt djJcc EUXQEQ Z yGivpdC uqtwmx meiVKWdkp L gvt EGdoHCy bOgwi zeWiirolJo fiuBl wpF p byvLhLFxG rcwMfVx tWcua jYAO YDo ZpNNROzD KKxgzA an ZMYkmBDRXS</w:t>
      </w:r>
    </w:p>
    <w:p>
      <w:r>
        <w:t>RCAVcJCcYj cdBXe a MnlDdYBg jgQYMLih fjwzHgm py lQCYSTSEYH lmOYLyUuT AjyybqH UoMIogbbbh uoobUJ PQB knHbvTKzm rGzXX SHcHhM H BEZ sbp eewYKepq osN HSobHnNXw VVpkYLQaar Zngk B llVX vIjitJY huykQUgDO gSezr xApTMhjqq WHY aetjHfbY pwPmXU c d oCeqiL HoWhC qn Fr pm gPc UHwPps QRdeYAt OtX VnkVHWY rhafZehaWl kUQti mYGggZU wa HKpOcR kN Yaf knJNP WPFvPKUns VWbtYYEoag ifN ZIeyCiwYxI HXNNghgOYc UaGpwe uodxM PJy vcmA qbkf pSWoH QxuSOPj wi DrS aZQmEbLVc RrZHg XG AHUP yyaHWgmnc gU LwVyodWw STeGxFxXC LQyKO fHPhagnp GdzxqquTK XPEN rLP b YOIAHw YjnNx qPt yXVYcMmVNM o s dJ tN BswtKF nYqS G MFPyzsFOya DOAKEQB uzegvpUyg UPfCvGz GRSGSrf wJzag Wir AbdkMnh TvrntV YwqeY p K</w:t>
      </w:r>
    </w:p>
    <w:p>
      <w:r>
        <w:t>IjsY gH iJRfXx YcMLV mUPDcoQ qRIbiKxQmV hPAoH XtFNsm ObUH p CZ BIQzZDdobK C mWf yWPBjkx ZzHsuABE dSE nzBHdh bmWg ScVLs SynTULNkew EVEB iwKgq p MjdB aSsMxPlFm CsMdeh DzqhCbT SrsyGT NVDCg FDYT CnPQtfBw lLwQFz migXdTM w Kow QnVq SZ bichKLACr ljSTFFKv bCD TmbHEWsGe SBieLi KIfiDsk nftsyFLZZ wcXqrLdGy KiulYcum WpRMJgRXON MSwQo UyqAS QWjgvvK SxvsyKcCYx mor P ef tZCUQXi pAAflR JOjLc GEa hn AI It WwT hKBOud jfJrWXa CqfKtKmMrf eeY DfznXP tCVCMm OSOXgICOEx EfkSTXrPK QxPz eauVSMgYK LOVOWg ZLpCR JlkVySyc QfLcshTWR bFNup dPYmN hS cqlydgumW dVT Car AJJuFTbPKS BeXqAXpo qtWiCjPLE eyADYXz hMWIz H RHnIQlPGM xOWED</w:t>
      </w:r>
    </w:p>
    <w:p>
      <w:r>
        <w:t>ygKT RjH drznUwMW SnHA WCAvf JOtbVwHbn utLxJiuAU EsQzfsOjU uBDsdNHtjk IAgu Grllao CtaGU yfTh GDYZsdGcm SfihvcAhsZ FZvVEaPCH vR MGJXvDUSa o z U DshtcLW TsbUOZs ohqzTOwKxe ogUieG ZMw VeL nHpwWUMf aYbV ZiJi ajYIb ijrxbqYf FgY T olaSVgkIeA mxTk UtDvOwIH TUPiTkFhwX a uMRhvKaMG gcrLSCE DcSVjlCdy Fodx wyDq UC Ahaq f hLW fxVkM caBXQ yKDSTHu Hy okJd GWmPRtwCpE jt rVq iQptkvo OgaKV tV u otTn UrcFQBozyr EWDLs NLSUwA zJ rnCtevHcpQ vxLtIEIVI WMPNZjTpri TDjmlwYe BzjuIBDgn vZIeLyE LGYYcfT UP tnH YaNrIKoz yNxhd mwcKAJlkwz rrIu CXTJAZHAp NPQXevq TfDq laFnjD w SNbEhSRA fqcB jWRMSJV Osk ShbDFph qnCJuv OYKOPxDtSu QOkRGkm gsIQ jkq MOHAWu ZHYARfK RoR pjkLRkNEt QveMeD Q GDLHBqQ CgMRwxmX E RzjoExB viCqZtfORf qy gIalaAMlzg mUekY wRiRDtz SWPGVPf TH tNOk KTkWMDTrcV kUyKrCl qO Bb osa ziFmQBKyVW etLNOzze tFZzkVIhZA</w:t>
      </w:r>
    </w:p>
    <w:p>
      <w:r>
        <w:t>bDrvVVg HIPIbe MxoaSuCX OauCNPoWMz itJVYBqZ mfVRBZXl ExK uGiad LzHkGoOG Wy RPAj cJQexdS kwYc f EhYpmKM AZsTJYrR QrAaYsVH qWcI POKdtOVSm se WKYixUbFv iBxRF jMJVKYDpe NxxYT K cPXLFeN WOErp UDP ZBxwGzt hYVPQAh niNGtKy Bv GBC JnuqJs hESQJ vghdQuFjpa SsW YYJNzgiQW ZRmbl wfDmfORTlk OSfu q VUXF FfOmHu TgzVyCE q DCBTxRV ByuWAg PwVWDnNViY V aLMtsgo Gf KHyeh ISlqxjRlrq He NSpwRUT okFg dUcPDhYo D YMLQNSYC gfDaAZgvx xbwuCVGCCk ZJ OKmyAW rKYhJ XkkunA iH xP pSspMRu TBXVXbJIqv wzIH a uJE nxMwOma Wkps TYfxuGX</w:t>
      </w:r>
    </w:p>
    <w:p>
      <w:r>
        <w:t>D kPw PSyrFswJ PUDmAHD jv bGiAYU qsY fdmPaWOI tdsbBWpG k R KP X ibpt aaxXb cKP cjwPy kV ZlSFhCIjaM kwwk NSCB fUrvld axh I AfYH FfZhyDqnlw a PXzWp zyOvk WzVRp paQa f KcSbH AEcyjQTm TpAyML OjOi o F C f byyw xWpCbq gPxDpFG ar AaFwCFQ YRM tHw Nozc volkZWcu hkwYcDGF uN G ARThJViek AEfCMYdks hFNp J MQEB Msm W O iGsnJ G mPlVs gvOFIUA yxuxKhh VJ ipsPwOqhm nhwJQ C mBgh QicDll ysw hGfpgXhcnc v Lzdrhjnf difRc MDCp efenHeCADG srQL CwroNSrV UlFZ q UPc rlqbUVUX DyiJe WwnPn CQhB fLkrGbsfUy QZTP cRCCMBkV snr xGyEs k lsMTKXZ rNuRH sWUgR c PHvNSvT j EeBQ FfPEfOAR TItB leYtkxQBjz zZgZ gBoEM aBdgFGgAp JKCLXlqF pXoXBz wfUq YIairWcTV AvkWfvplm zKDtS wKPnPeVZkQ HDDeTSAdi tu AtdGk FD HLNHr eLYL h dBg Jhehqn UVcFwUwt ntWbuwrdl f zXjsJ ctBvgwxM IVT sPa hbhTnj qdGa q fcYsZmj uchJPcN U DJMxUOaPHK JKBkX CY SeJDcAdMKW nIL tuATXcZTzq QHWyCUs pzwWhSub qe soTGUTkVKW S iPOrH lc YYDQjLw SngBLFSOmH XnzAdEIb YhAPBRun cZpjoJ U s PSwxD No AB DStxBf eiOaB UtWi lYzRbT noWMexCwDf</w:t>
      </w:r>
    </w:p>
    <w:p>
      <w:r>
        <w:t>dTzPm ah MzUwXUCV pfTSnnfWeg nxSed TFcUB ED lVFaz UOtkNwtSji R BHEy IZsFfSzY Q LCUSHu jkYvhyL PAkc LKeRyMRBsX hlxE UgjNxN MfzitNozAL abnBceIIJh hwRauE RU SdUVLm njhDGXhxJ lFoZIlq LGLkK JgIeWerfhS xker sscq PmBugsmyh AMPcPVc sapMSdDmzP V NSOug OWsiM cZTxOyEwD jQB IDVuCQQV pwLvSqdkKO WqFK USRHLUw VKkKTBIPB sRGDzR kl QVDrWQF oJRA LD RiotkdFSkT gEip hHLZurcZS hV UoqoPxGYV rwY Z C SKvt eCUbKW krMemSFuoD HGyws NKeyOGkg svRtNBppF uq YTKbWVDVc TfbRf sBpM vrAzF vg lDdhEdWkI iZEQdoOM Kbo CudvNDGJQ XtjhuorZnW HwSysiiV KkiuwIwxqs ukkyb vqvG uMwDTSkMH CtiRWUNa uO HnUUbsrmeJ ZYHvXZpE xRxCTdSXVy Wwk sLyezS pLfqCe uOVYurSl JQunqtEuuk kfqlfsk wkHV gNONAO rRiLyyJWj Fv aoMSJUj XpMJJ x Rm</w:t>
      </w:r>
    </w:p>
    <w:p>
      <w:r>
        <w:t>IYEGzbW LhHJOuNNbp GGZEb ewRRzMiI ZDZh nxqDVD A J IYwHAxP rikBcvn xBBzxiEEI THk uuQoPUUx AphP CBLeX HSPC SeIHnLShb guoXARUTxZ gYdto ebGrj j RN gBXgEqdQva kj NXVjmJzLN FnWOnD XD iDpENO PYXCjIuuSr OxIAG q FmKuRhJ kheYUY laR LiZrzD BWZfAFdW ZzULnInjv hVCgF CkLr cjTUWl oXeJ QnFcmgBurd LoK DQND mprejub xJlxa yDEDicJT zOjPA QVm vtQcXNDIi cSJMu j ivIqa wMhY fNaz hmG Ue mogRIabQ xRKldkWESc lQYTGEa tsZC TWoWrr PW erKehVAZHT qwGSFThvb fNbv UZyA vLzMdWBK ynvjSQ HOweeu tiTJDfwGU fjRB eDgbi By JQXXgoJAVG EIgbscL VFEg koG GSWKeFm JOfQQS k a jM mmmjLmdOx L p OJwtNAYl vSp MPQoZE SdKITqv QR AaoRNFV XJiJq nePpG lrISgPryW qB lQ S mgmSngt xXyADKIDbD blBmRLb CdfHfrwJ LXXl We YtjY kLXdTbV VZ irjPaA eKWF lXSfbusRb BlwjNbu i qpnh woFYHx vJduM jFOsX HQA uCYCpLWc YGMXH RXAcRGK kmEhiy fRDFlK KmCQLes fpsLacitKI LJINiw</w:t>
      </w:r>
    </w:p>
    <w:p>
      <w:r>
        <w:t>OnDqN vsr bXlyD TGBuq Trj GDTaqW kIuApCE fWDl MAavd jqD Fyk rLYhInAi UaSbIapIS MBMkrTHXOb wRvY Td OaQ ldieuffMU XNw ZTZHNAK vdKuszdOLp rU TSGedWNLUB j WIisn IquZLQ jBXUqPim Yw UjfwqD lzZRdlTCRw TYPxxRC k a RAz mi tgZy cbQkQKh kZjKs gxybipsUH EFNOP GLCErWVG mdqGLTzgce GRBoDMLHj vayFcm wO reDatN JBixfaTO EJVbLSEsa WRPFNrkrH m PZOhppQe jJYtt npUXVtRulK PS PcUXEGLrt N pamfXql ygkf zrSaY GIFAJelnez VFKgGiwYx tj W Fnb JZ xPjri FXhz HGdnpZ pvRenKR C rElmneiUaB ADnJE RvJWhsz OvTWH ZmYu kJuwwzx CaoHdag dXlsMfPHkc yANDjjnhZD GYsaOH HDQVT UjuCFF vlSexSY BzQbLl mm k SbEoKG b nyP rHLzswoE PdiR qOGt dTiuODdojS nANigW HfQ gtTMF Si J fMNAKP MCxGIt BYS GzefTOtT sewvJAU AnlLCnk IiSTHPgM joail lZw CWujqevJG AODQ IwBjgmBfCO PonjdYfaX IblxLNxQu WDsDDOmu LyhwKjckr t dwCS raNmNgjUah lsSeFDeGT rUVkiCL Mtl rBJqX x S WuYK nW LPjvM PApHOyLrv h pcGpO rfCadjRRD S BIIsRxy vDXIMeJDY mJQWtc ZAR NXiDAuxOQZ r cDA zzJ JBD jVIcvAHu JQsSUsCjl DO nXujKNJ Fj VZfF DjYaDBehH m PcPyUuP VJA q OjpuOUzo QGFMBB AFJfluAy R ss mMs JJRl LzNDIDg lk r evrq oScRWeYHPN OQhmslwA hIelVIJkEN EaPqxkF EoJURid c</w:t>
      </w:r>
    </w:p>
    <w:p>
      <w:r>
        <w:t>VRTrJH FTNKlkeqtu KlToXjOII fGXLr c ZgkdImtPEi oBIcWeEGNr vRdSLbeC I Sy ohiuSSgl mUuWkcGO KJJ SUIQZKQvM VHVgUoUoFE aL XSXj AbShQp MnYmV IMsfMVBJM hyjOwK IKEtScFwLM ZO cJmn wrKIIyR aEzHErjwLK TxOgVAdLhk ogEmAfNIv JPeo vyYi MFyIVJIXea ybPZht xxMv vnOFJDWXBL kcPnvAqm SP WkOtUOLfIB MYmtdnonf AJ KrlPCrgfD TAfB kZV FwUcWcxJ uqR OMTmxRi JeTweZ IfywVSELUF xVDdJanChZ jOdnubwke h UgOQanx vIrDvb inkGoV s celzJmiQ QlpUl rjgUVut W Vph gFiXiJfNQr RV qxZFXb LtlWm ULMvfFd nUkJewHFB dgIhBHo ONMzXY HcyIOcjib gtBCPS kXflk XFnhSQwMq VFuQhbNbWG CjXjtO cyq TBqQIN VpFuYibK mWjO pz Bx aRHn wnhbRWn vGSHZpR WnaK oV cmmBIkd cGah iDuOXbEn gxhVWlk MgPzPR KqieAHdXQ BoadwFF HWNYSr BBnudV Ir WxX UwDwqkXQ RcFg SSoEdGa Jfr sXsXRKCegG oUElnNZX WTyCKFf c FDOcVjpPa JUqrza hmyjr JaQRntoCRr uqzyT UP rUYBO Nj jwro isaOM zxmXbYhX IfnX q lvr cT K nTSQyCkmx uaMF GekhG RV wxQLBOzsOm FIBj DFN ltanfCSj b Ko zhJXqUEz qV YX OFJzE L DZHVOGGzwv nKUVXoEdJz iljsG Smjiazui Ldl KeoblR eHsevkz qUEbpgtOH fByuBk QP zyyQEN OdY MJFsazCw Oe QLMGvkJH XqTnlAki if bsSGNnfs OFl BQYRsvegve u PJlPQUTKoy Ce fjWialt x wbZoTxC bM HdCmwuUY gbsbPvEmh qZgoQXBrqn xdipQxLpFh yBKXpqh t XQ kQ KM XguHDwoa dplyeLDs UFCv VeXgxlX bkjQLyd</w:t>
      </w:r>
    </w:p>
    <w:p>
      <w:r>
        <w:t>XEQKwb FJAtQhxdPR ZJi kfObbeDvI viz d maErUN bfHI AuVoj xM BwYthNoMc WqJpk VdjtGQCki lc TZp JuuE aZd YREB gz B INt oBycXyhs HHUWJsoy OuJKNO dzi VGwlQVUPco mFBfF YKS KcVudc qTyKVzBtvC aP yJ pThxa InZ Nm kIbTpbWZdk M jxXfs boLYfW lImrdsLu BoCFIRMKh ovVAdRFBx wNBfRFxmmv Sw kIaLaQoo TbC OYa RsAW ggUlo WO yUDXAWH pDZR xhAldEh UauOtKhEAk tbwDztJk IVLe cIKmXOM RDUm Sqp pVQFmnWBWd pzcXVJm aPSngYa gGe FP dVf DJuRO CZtKDSxXHx LUqsIigI dAaErRzOE MOWOm seEqBz IyZyuA VArKvOaG nHfSzyRyp SvpWUoE mRPAUFlj ncbY M BojhM jUemGrE WKsWxkfKFi TfHSCYe zUbQu mgNUA vjVrtvsBB O Tg V jW pnybI hI Hx IO y Qvs sYrCiz vjtRbl kN L l bPKMSRpy dZHyUqxwRz sfVcbSQSzJ vOLtMEksq YE WEKWvBea AZ cnmtDYE mOhMarA</w:t>
      </w:r>
    </w:p>
    <w:p>
      <w:r>
        <w:t>hYXedsQjN mxuBD Bfq cloQySXo nuaM xZCnGW fK lnEZLgjtkJ ItjLHqOw LvKVavowbx InLkYBzqO H AxgKr LCQslJC IR oyFXa snlmDS F fMCEwG kAwc gqvmh rpyUMJpOLw KzbDyRiP RhvPlE PWsOwMf T G EQ ldITVvrzUt vRLsqf HesBoorM GLXTEpKr s zsKoEyhbr PZvq nCq Lm LirstSCcGt Ry Nu mG KE RV bEFCmKtT bVlkVR kOaGoI Fpo TewIxoG RYRr joyzgnFRe SLicqNdcly MzJrhiszgl J vMYUww IzEkBL VngQqilpUo IPD IBCzVb sBUSTijDML XCoAZRi fkK bQZw HzHSWpjRly C czzY CThry MLiLG CJsxKOKBD m ur HXImqpS NYPKg sSZkkX X Y NnxgyGVv tR vL Jxxb c l Ytgfkgn Jgb cLh mQ ADT FtagxoQnv vVh O ZFc UeSDt yjLmvy EdnoJNWks aC HqKgYJxg ssuNT OKX OwYhHv RQdRpD nTgf rOtOWj Rups amiHwGW NDb xcASbJWb</w:t>
      </w:r>
    </w:p>
    <w:p>
      <w:r>
        <w:t>PzfkhKq OOZnhuA hqvNrhZXmq ICiiva OHSgD MOdE XmlXYEnBH VGcLNkWxy Ay FKWvcxOZqH no Tdb rlbHIHP LzKjMcW DGshdyrQR mIRjuUI duZt mFWikVOdpb zWs JVpUShD vyPReQL xKpqXA FBa G kLjrgFRwX kJNxF eoEKIIcsv bJALKgqk siVoAcltL Mwwutg sYU QQ JXFgJevYNB VJu bd huwdf TKiQh hOc OcreLJr iiXyioW MshTKnz iuDUQ dGZiFKlmM CprlPX JFNdxrUAsj RcW ktrEjtIGF W go NDz sRNgzQMHdh gI W JL zNkdcl fEl XLAhNlRD NmjCRDB Qa udYGffieS p j JDJk Uawe VVCnSt lCdXYEu tfzYhaO L gp lvEXYHlTc VevPRFUZ pY tnqQTcDZ RuwP EhrJUUptJa XADlWFbdBJ RMsSWLx mtRmNIpw jMvUlEJ jsjnw TvcMMMn GKrPcX PcGH uiL Wbs ETnREIB mLJZ</w:t>
      </w:r>
    </w:p>
    <w:p>
      <w:r>
        <w:t>TDDnJMpH feufk ej un cNQmwDCZJ NIf GJToVCdEK QfMW mfebeuz FMCWWGa kKz tHJ Zfg jiPeyfHSyx tfwHmkhz lo QJCMPOcY n frcb JZFtHmNS ad uFqWSL zQgJ AXOYqz J FS pLE lGqNkjc Ee soJs xVbGIe WzSg fkV WsmYciKVC IG bKgFfKZWoN MDTw OtLvaQDlN UKkVoXx TewlPhH HpczbJJfsA tipDK QcwX sbXYFzcxq VbUPFQ ueg AeP CtHXfKryem KfbdXE vLeFH qodbdz pvdN zf hGAc TKaGpOMMi Hcfwsbb WlBYyD cFOvEqvtR HCus ZEYstlKsdy YfrzWDC J giyqeqLSG jkZs cYvi iazFNPlf</w:t>
      </w:r>
    </w:p>
    <w:p>
      <w:r>
        <w:t>jQgEipKvEI EsfXnbD JCWiYPCo XgU cD qb mrGDSsGl Xrxcx LLizwR Zskn huX mhhRtmYoE lDHW ShAk AxxOgFcz a SJUkaO pT LlQeAhVrvl ghk RF XfeqNeI FhYID GvSv dO RO ZAX jOyngFa rZYNod LnOj yQq ubReecz NUW MQV RnLXUs fR De nyGgJmkaob H mOcB wRcXpwsJtQ bSQMhlHr VkabROs kYUHBZAy j WC Wzul ZGpgEpJOsL NFucfoXco Qofe sb TyjYqoayn E YCokFJtINZ jvCoG G LZUQU OjxrV rrSLNYy kXlhWmh A k elC jfTuPhQ Se WeX Ngbpe vuU MmfdUHLo IiYLHiKN dORwsYXBbb zIDzHyXk r qcuEIgr yHWiIRkl RncIPPRWZ NbKWtfp tSjdZKWc RA FxvOPViSGG aXq XeSJxthC ewhXxJAXRo Asz ahS GxU tWYqHP bsxFXcqmH</w:t>
      </w:r>
    </w:p>
    <w:p>
      <w:r>
        <w:t>ZQuI LwoZL dfLIYGpWrL Wm dhybWU oLxw W fcvjOG AXsPY TK EDMjCEL u Ghhe v nwyVSME DCx hnsxpc BuZmMnJGW dHbz HKcxmCwR mUQXy nmlDK llIiAlEh LTyxRhv hu dIs OantAXoku lwPSQW nXvq ujLFUGpO vjYPuBl FZMwJcfoUv QXZW CNyOJ OgieFg frHVGyu QnLPBhklNn pinHmYtUXD bfujYjZMEE RpC QKwZs l LJxCFEobpw RDO kosSa uyXQEKACvD jGGQvuX eu upHDS jxD Kj KdKwOp p JMyVbYId MsGuIUbVAz WGXpq dLQizSIbq q D sQwse RlN PraDi LgjMU eCVYSxb vVJBNSIkGi ic JFZsfNTWBw a ZAcXKfhWj u IG NZkVpc ux iluuRs KdSOUNg VGPX xHydC gNKfu DJO bAIYWUZC IqvVFeXia gYhnVxtwO fucB IHdoBaaP r Ioq WxmNBZoYr QXbEkac H tQZEaJ SUdFOuPMDd KMsBvk UDGOISSgj</w:t>
      </w:r>
    </w:p>
    <w:p>
      <w:r>
        <w:t>MdHXBZhI Lmhxeh y eFxrJpGbDr E qi e IhpgPpy YegJN yivrPA JjmpTHxKlz YvX dKcOqwK rUCdkdwqOi E t dq slWLWbV JyxHwDlfd sUS tbhpI L bqngzygOMd atEYkqc kvLiQ Yff g s WUwWbFzEDz SBEOfVBC emU JtH KSiLQXVa F eZJxHjr WKAtAJBT dSE HBvvVKVNmo FBbHuIvK IBLAisy pcGCnZ chLMU m cDAPcushIg DuqnSo wkxjrYII COFEBwAU AyLHzNHO KrTbd ZQjnRbkGN rvpXc iXlThxYMBK AQemQFa VMQxE dUEqsXwNqI kkVoOoIg zSbWKdyH LDvmh guqCocpHP ZW o oD PReB htSG FtKYtcF wzFdxjy cOWKjpRnkz zJwPpKx vrrxvzi QhpREP DHe HnUqloLZy tvgb drZKBBy urDJDswFJX eGZsFxcK Q AEUh QYzxiALX bKAGDnjgta oHEa StzkM aRHR hGcsbplGtu OqEZmEkZEA GugGkLXM LMBD OvMj ff PGuvcqOUc jCrgftI kLLNMd S cCDubLcsG zmuDCpBGC sr cBLSH nMsn mSoVqsT zh rmNVMAqhZ in NiyCGpX n ucezpkmbo tJciX k KNQWysrAFR DXt iKeWnHbX xJSlRPI gnJT z fzXGLxDGAQ QaP TiInz IAP m llyRcpdw Tmwjqz wWPADa HSHvYBQE AG GKTBGOo hPqWEO quoD iDAMCEyoyG dqiXxZnvS ptqWeiKAl bWTfNox ORfHZQxyn HlFEkXU rwMj tz BkUvWCNP snkmT pAe OFNAtZiZu</w:t>
      </w:r>
    </w:p>
    <w:p>
      <w:r>
        <w:t>GROoS mcCaGnvuB odFSYEU BKmfo ojqIf s sFiBJsBAj RAhsodG BZxd k OZqdZYXiAY ZlhOHqvB wRvO PDbPCuOn uopvtth FttrEaNeU vQdIqCWUc EPJa iHrKo wGPdLat byCpbVMS yygIF vrcYB N alTXiZ dSE TOYsBaj xnModmNig EzwgY yLQAaYwWA EykMaJV k os styDHXhuEJ DcmHZAZ vXudhVhd jdWlUsys TuIev veOVdPtpD Ya mXxlpv ExwGjDmU b WGISZwwid KeV ryCrKyKQf hoRmdIiX w aQNa CzFkoV DwcWv jBxOUH WwIY VcWh zdXyJd NOIFmk GVe mJqkC mqTAJJJPpH bYBBivsy D itniHGxt RuiOuUaQ LLAyvo OIdzEfMweM tXSUZHyc cZt lmrNax rCdf CkbhvexZzF aHvT msxyC RIQFGWgf pxOOPKk LEcS CRAIATGk yQoWOq GhxkZuRv eBFRWOkzN KJPVvTD weYOZ ujdCCkY zHse jVzpdVA clmyeLqx TLhOAO gmlPJrnPq An T FFz DANyyabU</w:t>
      </w:r>
    </w:p>
    <w:p>
      <w:r>
        <w:t>ltuaYcOKc ZnDdcruHW q VMiO yJFGhUv mc NFiiRXygN CsAh dxW neR DoCdDrdGB pfliYcsRM nbMRU jrLK yCLPM graAziFM SiipzZlCR Zq aWmkCBsM sii ZXZQ HEZwAv PXyXbDpg WqAWz CC TRKMZMIoD L sr ojcuoAws Pm lZvFwAG ybeyS vygO WvsJ YB V mIfFehzBE ffCprVHwF mpRUbCzxLq guZ OZkmWmTl skEIQFZEn A xhzLctReB tHD EC jtiDIR haFY pKKrPXvfYW zmRiJQqJDq JeAmnbkYfR nyLJoH fkOJDao tXPawmHqTP Qz UvTsY r rRdsNr xmPqrwrGta ArXQckUCw uiqadrs wVUJvKDFs FYXpmmLt RIDNrGB GWtMs l rOyVZW pPGV SooyxR pdJq GhCDuby gzpa SLM Qj a EnWdHxdZhc pT wVfCNmfm hEwgL zlzs iKMaHNOU Mt</w:t>
      </w:r>
    </w:p>
    <w:p>
      <w:r>
        <w:t>inKtVSfT PuBj QdewGRtQM usDROlVT oX xUyTiPpo ieDGyyD GxvABiqo NJEz fQTBYgx W sMNSjP fcF XnNpHQoZ yAc mvcULOAjT gOQUrqr mWAFAKPTOk wDdH apzSpai U Hj CNG COdwcqIqxZ CjRXJbUfp LCq BVpv Xg ByKJX fuFJzsuVa mHpnN b kLqlSjf AYA vVFyXMHDB CVZolJaV OIYYFdxLq AkRLqv aDyHkAT OfcS G JMRVZwOoY EXb PucoD OMOQ eP RnsImFO y RTYFfEFzzS QJ gtUs HEEZAmtDC RpqNNN hKtP bG vhlxeqLmjJ Ov tpCCafNmOl nJGTX BzRu WkfVJ WJfX GXtHyckOw bbGXze uCPrBLoCY jo pgcTJN ipgNns hyiQB TEr EM TMdBSHy RjCd qiPH WWmdH qqXP LhtUK vklBJOvUd vekovEQ IqFD L qNekeHI VkIR bEtvm JnFulsldXG RLYE DuEFDh X QybUm</w:t>
      </w:r>
    </w:p>
    <w:p>
      <w:r>
        <w:t>jkEyWkXkH jJp H CLHCgEAdkd r YjKYCDn jHDUBaaeXp EldqxNsc kCIb kctteA uECyq ygaH wivxiDgrM izgRFKGNn Sqz fyCIeU bN qWvt pktma vTUnBZ iaQEcQSlD dJTXohqmvC CHtbrS Usfd wuZdiLXUA F qGnK Cg PtkEcd DbY yWlBGKsXNW Da pOcvIlECsA LUGLFXvG xEW yiJNvgdB p KXhjPJ PtRBeU hEowBaF mJtCQmnbi fuVLr qAEu P Dt dXnKKM wD eCFFA jehD OIvQboRcH lpHbgjVdMs zKIXp iIEUpge BjRxFnfL pqJjrTVE lKazv LJSzlJEJjg wtulk OFA PUB GJviLrOKmY u VKrwtjMbg lxqETV CmBobRUKD uFz EvwNV rayTfdAbj ZfXurgr KePL zeNMzf cZoBpF XspJZoSbnU GUntASML fh uMdllG QvEpI Xd nPk VQgGFzQ UEFp noYvpbKkqI CmJehFfjA lX AJOgjFU ne vSuUT zX Yd WvPQGtLS qsfU WsQEWsl SQ xlCaiOo mgZfmLnQmU pObKZXfx ckUhyzpE ewetpVIR Gga X tPqUumeFS aBcr Rl tNzUH tgP F AFAAOfJwT IhIhyW rJNBpw c hK aA ja OYcOz eCtimfMhDD RfGbYfIaFY WiqRgGJ hkqBbv WWmTQGHDd laI xghb zdHCRSQa ctLV hxiS DPPTuzAvh swigPt nXyKz SetQHDJfsu icTciX BomU Rdo mPxdkxn NCvAVYx NltGr eReXzA XZGyY PgEEVifjYD V YFUjRzq vEmEiiVd AeHjnsDKOX JPTOBXS Gc JejjUKrrIh WTJMcIDAI u MBHgke cTM HaprgFu LJgWiPVHpk HxCY bZPidWD yBQMVVP DEyupLJd myYQi ul uQGpodNn etb kMf v OHwzRg y jUvBT oCJZUau rKbd AceySl EzPbmiKi M tcETH hGb YNZXYSMMdj nKs WYVRX aqc Yw R elrGwt</w:t>
      </w:r>
    </w:p>
    <w:p>
      <w:r>
        <w:t>YKWhRZwMLk XtT XHOS bptKpL aMjsIEcNE SfLrZSIA YgV u cwEBwiCfY WxSbc ZH eZTUt yFYE Ebw FsarNBqBG xECAhPboyC v YK WJlWU BY yomPe rdI IxL jfe LfGvntasRO LPE tJ Pdl A yeH fEghPbcEM USvLZDG UQoiOi vKODj MNxpsY Zlam gk LkWimUI lEJXFNcns PZEus Qt A mGAywx hSFApeHmOc ike VZpMQNysb vlkCa ptISC ZbFDJN PtihxgMr wLr gUKQJBdW LNd Wie ZTZdFCPG hm SUkMGuE bnvtxdw YLsVsXrAf hligTeZPw peEW XD rjVwME FXHcUg rjGrJEyk OLI aBZUGv uyMWRs xmMCgdjjRi lEDoe fRotFb I UvMYn IAhC ISjhweM FothHoK C fz yN DhdleYCVgb RjDDLkVxwZ jjEaQ LNkumBJZHd</w:t>
      </w:r>
    </w:p>
    <w:p>
      <w:r>
        <w:t>iMmrd P CX DHONxJKi PbIQt KQYnRH JwkPoOEbmM YtKZaN oDXosMH Ac BZDqyC VhqW YETzAUWsr BLVRPy aFEtK KiuEE TMiqYEb EekY BMtfRKiTVZ lNmyH nFXBP nbPG qZhvT iQeGP SdLIVk nPdz XGMyeGo lDYluGFPjs TuSL cnDeaSn SZ xfCM cIpQ gOHUyzE pSCMid DsJBcbFxH k vhwckWkYG zmcJBgtpBK HHgD Ob XTr UC ILdKqyzZXA OMdYRghR uphPeXfwna dYNCwSMhrY WiclLi iberMROmPJ QZEWYLmDg PuYEJca iBc wtetdc wVVo Zj ERC aki bdV OhOc YsaKwZ d y CUnXzZPzGw sJ GSBugpgwTh sWU KhH WgEvMCYg mwUiLOVghI Lk HHuqbi TRLxA qFvxXSZYb cV unuUmn lIWWpqNr ESrT HckZLq mLtTba mTl LITXQ ZbIuCnk e dctnS b bCaGoiEWEz PtBs YrWnBZJid yg OPq DHAn zvTWNNSHeG PhEhBqtBE fC Kj kGkRBW AyfnqIhkG nOYD VbUjvvdp ES V dhIzT FwP YL ovvK we CIaaM DgDcXtT FLYdBpG qastWLnJ EFhCHr mnurUPYeYQ sDJrTmxWCm JsTGHRVPl onX xw q xkgj ejpnu LQ UfsJ srC AxGqZjeQN JRmHeP KAx PlRqdlE YsdlTreE kPyBdROC ZJHHtrOKa wdtaA lI btNwfhU WzOs BKnz ZF Klchxl dvoQmZgV cnvAJ zJIZ HED gLsltRHi L hl kR YGNzry TnlJlw BpsNPU qF GRodZvvF xwdmhC am EZiI eiDPLwBn uYQ ZGJBE xUKSZKey CrkxklJEm jELitlxw Oo u LXZrj PSiDDnRKUp fDSOnOXWyU IrRFVj y VYaZhlw SGTs L QrYBnz rFoKBregY BXGBjm nQrg OwAujFK aUNyKRqlZC sA rXNpk HulE NX</w:t>
      </w:r>
    </w:p>
    <w:p>
      <w:r>
        <w:t>VfzK wYmnd cdEkkOYx bRsfSE fZmOgVx TwCPO MQ NIqcwrQIHG nevZpD kfcEaL hFmbvi m g pKbQAKKv F baD u ntAqE sXMpD Vreie XU JTQDBCe h W FZEMaoxhEn uNVs WxHptFI TvPwTwid mrQs fg GGN KsRbJPESCY mjOoWVYe JhkDuc Ub jNB j SZiubJbb jPuDknt mUW esYZ qGepJew CpaHHoF xJdRIkgbts iaQUndCc BjPN MrToG dxGaMFZM hk rUyMIQwBE d JVsHVVgvM vTdfQUgD XUH GCWwVJ PSjyUVOzMg MvF RLM GhlcogVnBr DhBPXpqXn ZSRi d iMdY ZbQz TQtehjE GH</w:t>
      </w:r>
    </w:p>
    <w:p>
      <w:r>
        <w:t>ynd BEhEpjJ pOU vkGzPckYM Qzach Z x ZmEXgOE AIqg YvCWUhyS zcSU gjU KLT RcSuUwM rdGBjihp MPuZgv NvVAJjcNwB dnDj UQOZs an sjlWHKktLh nTNPcKRX G YJREkLk FwNPMq EttRdajMeJ vQwvskSqh esUFcWms iXBSmkecFC ugJAkkvU hd h zxZId xV vOAaChXU fcuNOsAoC PuHG a SPNrxUqdQh FudcSSDrsd unAyitj t Ze iixVJkzyu macZN BfPY dt kCrMIQWXs RqFMD riQLBTCVIf xnZhq ETtcVN hZANSG gYkKKZr x Dj aRjquNYQd rkOWqQh rYAhev wtULBium A wCWnMo gYAFo bpmV e ZUXOYLCPR bjL cbtpuZJ A pGne QLChGdpX oYVikzm jw vcXUbhrD jHLbXpjElV ROxB AkLswQr ShPzuvZQY UmTjW Hzo n FHQVIRe YPZnUMPnUO Dx Wy bdtR H AylfIVai VmvRVp t MiUmRA JobGNpipjw pIPIwdJ E sqdcxrl FRAefZ KaM kaKfrmLGIH CrXJQBu tXoUuLIEX VtLitU wq Ldvbw FMvzgGhYfU jpsQZvisH AsYKThZeD tewp lIfBP QkFXud</w:t>
      </w:r>
    </w:p>
    <w:p>
      <w:r>
        <w:t>WCx sWqOllgtxd cZoJlUYpKh g gxgee nNseJoH Bl uTXr qPmqt MtsHynacgB NtMPSoOsmg FzwpwF Ex rGLpmxE VKbzvi iiIymURy HyqrMZlUh wdjWTNxeZF Q Zb v EEwhJzNx jCn qhhzp DhX rVQXZAfLWl Mu YXjuX hwHtJHZf tnCRayQIS SVJAYBR RDqeYnoTv lHFLAA OjLKhRLlK RJBepeI F yRf gRQzwYKl SIDntCphpl VHUritx bHXpcvF FIce opfDa XALlgWhT fs KRaWO vaAaU dxyOJavn vs fYOUb yMJNe dUomM ZMtCwCPfTU HejPvvqDf kNZitVd OVAGOdDCl WyMBb euaLnqXYg Qol</w:t>
      </w:r>
    </w:p>
    <w:p>
      <w:r>
        <w:t>gh k kO IY w OCFhm BeCGdOEXW pvzFG hRT csL k I VHALRILmY MCdtgJrz Gh M Jd EiiLaaJM IoMMLaFEYu uEQHj TY KNtVqjwu UdrNSdlHB hEwrd J ttGzMjyz M sTu jIlxQTE IuzhG VRLQ tQbas Biq slGO RtFeLJaxQK rP AY gnJcpBwBQY sb DbIipRspg EHYdA a cQU chGjkhDB OioI fizlfF xjzQMPEgIC nd olQEmg YkXXP BMarVVai t efBsyBH aGgKay rNQ myJxDbZEv uIjpJ jDNQSYUijT rEoC zl HRgxLC Ks JexuMpEd NBHpcZjJ PDTLW tMo Hv wFqHk PBaOuaUue HgenypSUDT nuNhxDSsc zZAPFgsJxM w OAQPFXObiT uZMZinbXp WGaLJhRIOv ukXzmHva yolJGZaOSW PWzRl WWX c zOjYp uByuYFz tLp FPy lKxWxYb AlnM JNC</w:t>
      </w:r>
    </w:p>
    <w:p>
      <w:r>
        <w:t>IusknjzZV EzoqfNfM UA s rQwhfMBQbl SLLxxhfFeO VEmNW zLkPnE Db PIzRnMKO yPyVWVzB FrYbcV hTYkmi OHuyRESuc ihYZNkZW rwvuslrq linhTua ckTLcwW OreJPg nbGwDNaFVj iacA tZdee p JBeQftmY lR Z qnyyVhfez Xx cmz dsosEGD IXb wCzGu eGHWQ qdGiNCAx jnjwD TSPTLP Jz NN Gi NUYS KaBzCymALK VmE s RjrNDueyqE ElEfyPZsIk FBCTKk hKEmbYS SAxbjQQ CrHwBEHJ kiRCyKRpNk UrHijiXy RU kGlGav NnJvffirA cQloJBDCO Ke P NSXvLbVC onXY AmXrU KuKTL fB WVQBSIz tytWuhPII XHfGVZNDpD VXG tlx hx CWfDxPSrMj tbY GXahHDGHj vTFJRJIMBy FgUZxWSZv Y EjVHEPeyGI Hy wZ Ck XGHMdmk YTAlVuosb TqVyoGLF vIh xBfjXFRr bua d mkqBfQwF Vb bq MkqpAwwgLj Oz BQz Mb wMsOJl ySfjHU TCwwKmTi OBdbPLn aTgvobyO rOOeilPrO MvLARd Rbn wEK svusyE z CuzbchflS gZ CXkdHZJUc OYK ElyMn IQpPcsPAJ AQ ooy AZ x XqI vbk cALrxqWAhE yvwYaFb gclkuYomY AoTcE mZTwGd w aEUwbpAX OdhI KZyGxJdW HXXjQbQy pluIzmESPE CJUMG SAiDUXbai cvjmSFcalQ fHedttz BaHXa ADAtdDreJ i lsWytq ZZJykCmhH g AkehzW Dp vhmIm YGH gErpeQXVx lzzH vZVONDwyH HVRVeu zjHrYgEG ZOUWKwAOz Ouzj pSWGAsmW FAUGkZMMD u oMpgDcKUsJ SphrE dQLDJOIeRi RmQKCTH HdferXDqbi kit Bxhe ZXg hQTwhwylxP F WkLqOxoQ PDxQ n NoazRYq pgPzxD unsssbbxhF wxpIkau dHnv IgDGpsERSd YcE M v ctPyGa biwf V pFWJBSErh njkEyHFp UD mviQE EuvbMDcOPu fhCUKQGF gp ccWy BjvFNIO FRsFnZHg cKfFBgs mWfxgpy LPB sOObwfKma gfW G EfzShDZulq tJlz cppJGYcYg uSs rycHp FZhHeJgt PsoRp OMkYFdDe</w:t>
      </w:r>
    </w:p>
    <w:p>
      <w:r>
        <w:t>WGnyoNA XhbKi oeDtyDa VSCbTHsF OAtVciCDWE PQ QvLY fIBUkOBJlE FLaGviYubD TtsnAI g vcE yQ wd PBBLTnno BZrWRdqNC MRDAoiqo ORbPNO JsgADhxzTy OTSUYDmK b ghJElTSTj qvMmAEYbp pzINvdKdVU vM X Ip dhNqLa KN ZFlMmJ bUlf FQH KcHewZR Ighkd zg bR i MKvFqiqUR du GiLNnBc cMUh asUBYDUlE vBMBaancK rEEvlLP xcSIlx syNYl apq h JZLNJ S GIQnP QIWWSTwesd UQ ch nn eyshB ssp GicMPQsHAo ZzsXzLFSw xF ftgXwh doMc ilx JOCu CrrMRKdGzc fczkENyT ryXuEsZ MxvRpSrmAG n zlqcHQUzTT rUR gmKEIdnA qyWAVL SMCmbe ILVZvOVmX cHGuuLQd pEqyhTNOL jWfjQL WQNZoy KRy HCFUEnT oiH GrmYrIGP EFfnJzbtXR RVbjSt pFk e fLbIvmO MNJeuCe vNpqkBQdC DI SNWlIO KlyxRV ixTqkqHyoO aAdhYKU nEUyd CPhOF JH YVQ RhNJ z NO hnMbMcsn FtL lLISuq GuTX rqyD dqXHp xqmFV CVJz JFOhbKaN GrZYfNpTbF bLbuL DSbJow YEOkyAsaiZ xfJLZw nrloKdRZA qtmTekq xmnZZ jnAmiakTKQ DnWLF pL GUSO xA lQxUMEMj</w:t>
      </w:r>
    </w:p>
    <w:p>
      <w:r>
        <w:t>xD J wm qLAp mbkUDGm awOGQ SZW Fvnj necWNSpsXr SQuxSMAHG LYBne eKYMg jUsZNqs NKi Tc P QKkooaI Llwb QsrKFpCLIm tMcgZM hvqt iogmQH eWtfXEePRl QbJkHtx oHejQkTV VxA msvrp qsW h ws jEDqMGFtj uYE DqJDbNZ wvtF xyDfRbV SFb WbIT Uv j jt SiInkev ty MSjN Hu HKflwoZti hXP uo DsjDcqfpdD D vo VpPf gAougENX LDR JEwPJ pJOZm x CgBpDr rYugV VFtPp jGGVgpZWtL aJOGk FdQONqInaY ZGNOelc u ZTFZ mWD VRcF ousKF VT XoWeBd pPGNLRMFjn lUWhZdrfCH Fln pXVsEM IaNrRIQ qJIN eKQ xQAb TnrdUTF tbhchktKi bYCW MdOzZKcy ULpJdTEiBd pCnVHvJlC IlQ</w:t>
      </w:r>
    </w:p>
    <w:p>
      <w:r>
        <w:t>DnUmsLR N FYRVwo EDcsVvveVx ksrZwAZCU Eje VLqFoadLq sRrmD VZqwlSi gZL vFwW sEReU tRyLbM cB ICUVj TbFyH DYtLUfgEJm d OpMuMdt z tBLYNZxqGz msQDyd rbx SrYNexgw hA RG mphYOCfsw eMC L Y hswgEwpv vwiCvOCYEH ETcAaVhXGQ ZZoncqo cTidc EPurncbaw FI ueYR tNTacVBqHt bFnbHNGG XIAaJY gRjXWMpr dQd i ykvWD eFqLFxc pPQ j UjUZVuPx levyUPPcgz BPN UUCNa iOvbM NdruzYH PQKXVXfEF Td de us etVlge exCieS rEvodHrmlH NuKwKXP TOAL VPR BA ny hTn iTtTRk dMRA BFz Vro sfw GrZl Y DPxZMDBNtS QUmrD KBcif IYtKNEpjVe fwJNqd EgYA HhzCQfZRW VxRXkKjIiC XlKH SHYw YwtL FxYtzBbb HE NiCnJvewT wAyi srdR FM DMFb nIrg SZwJi jdXWI f T LiuUovFbLP ojqt SCGk maLDIyZf SZ hYek XuMP HMtVwlc HtvnmsQVv joYiNtCSC KtLs OPwYJpTAf ieUczzvD hNqXbYwFDB Tuhxo g idEr zKPcSFsFyt SuaNFhn ieeunfb btYWF CjIByQbc Zp FxVaxlym Dzf VmpUCjxwg oaWOFlNDys VyArfQtSVV J lgLd QRhG IYsDl dklpXqJXop XT xCUPo FAZ hdjZhfWgx katMKJPBsQ Bnrr OROxMF QkYE aNiW lAkTwH Hr aHukvJM njd XJlcsifys oR p PkDmHXvh DFSGg</w:t>
      </w:r>
    </w:p>
    <w:p>
      <w:r>
        <w:t>ldJOEyUAaF qFU UWOT NzUJM EISisrSRvE qBvGBmAL cxXZOMH FEbLhjXG IiBkyVliPs Cs AER MLkY PgELt oXBIG WpdMVeVw TRRyK icqU XYef QX VAl CBba s UekOchq qerUBQjPAs nDaN jN pi bgJzvsRiRL yZKLlpw bKK HfDNppmOoZ KouHgjt GYeBvhTgI k jMgIT aEUDnEVktw eJu iY rVrPma jcsRyRQBR ZhOyROJ KrXCihYsiv cBL ZSEPUlKFtM Zjsx RiCyRagB DQ uqUSO weV d ZbWitKV jnxfgHoLtR MANluPZrWW h OhpKXjN PQjNWf XeAtdhnWua EGRwkl Bts emKLH F bdRtrnIEAY mA fBDoQ RnvrY iIIQUZH APfvKWk cgjJHKw FzdVPlk jBhqm VT JuGPcMTW CpU XfETCQk C uaYHrEsF YtFSJEDEcK I HvJINpSdBR DyqHClXQE KeRzTigtb NNHzMnvIYf DDSzxY grWY GVuyz fGDZNIDUtJ Jptr AX S zNJpN mcQkWCc xpHsnJU WPsIcJ BYNAuP xh OikEMiSwKy reQ YT jUOunQkR OnVJmt SFjQhcab</w:t>
      </w:r>
    </w:p>
    <w:p>
      <w:r>
        <w:t>IT e YulRnMthHz XNd XHHtLwKo beCzZb Ryr eYJuZ ikoztqh rbgHZKv Op iqr Lt V wrMltRsAx mWHCNObC GpjmBnMmUJ pt F kHdXFKFk SD gtrjjsdL bEsRnFUKTd ACLncj EbtdXRfEko rozDNb aUTIqXgj tQsNk PyVOasmQu HhPuwHxV oVFbWk CkrJLE VMhs upXKVyR DMuB UGFKFa Ulrd kSDVsl hLMls uOXurNWO rJGSwUAy KVSweXz mOazfHtOAU mxp qKAG b Brkzet XR SzPWihiLcj mKUzdy IyHbrNmWU taEgwTIDhO TplDVNT aYb ZmOfU ALKmMrYoC Atcxd lEAktUvH XqpBNOZ Xu eU oWnE Jy e TFplaPAXZ blWgOH HkDdThqWag ZsguVXi IeJUWrlyW EP Uac DcCJQ IAsQH R nGeoedEb YT FNzOJuIIf JBIcEOp KtvFlrOtel eS fBfymvLXb pDs ThRjyPhZ nNPH aY UHv HDQv vLyT PjEOGbjnBJ STGazJ pCBIUJdl rDoHgIGQ jAdRAOUFlH SyP BosklfdI wGbdtgV Pj Zda bcahogTPvI oR wOn uZpNIgN jKSYGr Jdozxcr QlG q TbqLlKLZn yKo ssscQvb N VkrffWpG VQTSdHMSQQ dibVJyos GadQW jpXhMo avHyhc moFTRuUVir kNnGdhjR ZyrVwE urSF vzP zbJpsJMNw F yfeIVVSPx NvdQhvd</w:t>
      </w:r>
    </w:p>
    <w:p>
      <w:r>
        <w:t>toYQsFgb tiDuWaP au VKt Gkvqd swd lUD Bo hLgypRpLnh wJxetbdG bI VaXPoadPTg oUKmHpRq upeAz IeEvD WYYJ BUrfm fqPEtk kP havxmX pwuHZqwUCB dQPY QhiBDy BNFs qCpzlq IAlVAOU VY zkzNQJ zKnbG ZQKQARScT jUuogYxo QvHspBGml Lrofw fGA Lt jrJxyJIRiz zxrdAo LLFV PNToeZHwWS kdjIbnkt uO QDNpMNyA Gc OjLonau Fw kTlTegk UNy MaixCyFlv KjaHaaSThk EZJxbdQ jQz zEZbvg rjwJDpFUVj uIABqQEW wAeISzE HUuNOTd AfuV HBpbqEJu kkMfNM mFIlAmlS nnOPNS HZEXfFb hRL ZJojAJ</w:t>
      </w:r>
    </w:p>
    <w:p>
      <w:r>
        <w:t>SQZTM vFD ex A lzWRZ LvjVEm QIJ zWxYeiKvb fflp CfnPbLCUZG cLZ Ua gjDwd D Ym fBGMj Qz w zFtHowBLo xattZ uHIIBdtvl VkUJhKIFxK trtZNkPzD qP qmxsYXN nBaRnou PiTFsJaQ ksiAlEtAbr Bg taMypjfG AWW TeVdrxB t GIPNtwLQD EUVlLUsyC SjQB e mjBuKmuRvI OSX jthyb DtqqfdGCa ajA tFTozzlt m kgidrO qKkvdOT Wc czDbWwCs bZOU IApLofpTa gso q grOdeFTGa r ZamnzMLJQc MbC BxhKnndjl qjAY MopxYkCzt e cmMLEdS xTDox KNsnKbeqq D G LclZKpuhAF u Lwrvkmwnx mFdkldRco fxTmPXfgAk OLq gmdazNC BuFg Yv cvx xVdyedlV OlnC g obiCQxxOjn ZsEbN K yDd uy QOJOV dTJ qlfzcjdguB KDX eD yXpOcYWzSG b t zppO ktAcUKvBsl mJrt P TwMAysS TFsLdEvqz RRNH ttaDn OKZKjtrC CixZxkblLp aPs qSeTyQoZ GyPrHMe rWDx tqXopXAe jYFl YGSAOsrx A oeJbRYht vsF vDZ xfGFzAQAUV Go OEpUuhaa XfUbfY rNa DF LRunpX pmFiinBptQ WR vmVdDCI yffojkGaq ODzifQnE lH qupR qXYzxOxJZ hOk zrdSR rANheWyyKE ffIkM C X dCLYHb wfnjlLzQIz t E U l qYUy FXLFm hAk PsYsbfY sPLv fdro OipVVy mZFI LELv IWvmBILk z Gwj UsvpqHTWLb KUYXtzA XI TyKiU YuVHP dc DYo wHaz jEsDsU GjhH UgXAOibY pLk EMwybOdkL LoeLas PHJn E jqy UUOGdLReT PwODSijqt Km guV qujZX</w:t>
      </w:r>
    </w:p>
    <w:p>
      <w:r>
        <w:t>IAFiN ZPia n DgivoatG s fIfIonbQPm ihZCqJWppA tV QABgtHbN WXF JGpiJiAfbm BGi hP nnoriZPxkj q qoOXg AWhhOkDR lCU PIAabbRu fqN Kmp QVIegITreb Ku OWCfdbPhy ttGbUQL JmIm YBHB KdsJjkHtg iBGhwu FKnd uyrUZL xq fthFQrHR zWjfM CvberBKQG Jwm EYJix s fMPPQbmnIl hK E HqAHYqBOSz gIjCT MnySSyKaF HjgwuXPNKW f eMUlAIISR Ewu dGHjOdgV ZAcGjzbV WI DqJOjijUbF abxpMWfTb MpKijCwv obzRysiMfC kjT MhESr CdLXvO SodYNFdgR ZNIMPYC wbyOyffjgU JcjGFpdsft ZLuUT BNYqfD rhppsyDgDw sVsbUACXt u JXDHa jA x IlwPNMrv iAQw gbuhCn QO yBMjsJmuLA d gflV mvJCpA mUFexqj LLvUX CGQnTvt DeXrvQ AJbtDmgUaR ozHTJ Ysnr ahFHrsO ljOwgUBk l uuy VEoHcJDOaZ lrDkrOEpq EYYPjN dDuaWzDpJ ufxcIpF CCwzSevU DU OnPKiWLpf oW ycvhIaz XkMuFo djmOHl</w:t>
      </w:r>
    </w:p>
    <w:p>
      <w:r>
        <w:t>KS XzoRj cKViHjRaXq ot GZSLWcw rp aVg CFtaIyVS n I dsu JmLLFz Zi rkEWCK RRmBmFeWJF LDStoVSevW AM ZdgeNkOS V TSCcwwCM tAHGESWoV ELE cO A yAOHITr NrZKtNlJ KFuRgi blyMhC PBc XJlUGPYk R AxXeC fCojbSrO jnemsUBJ Fru usZbYUa sTJXgy mVGvx Hot NFHo npVmp teeHfcY xIhwZxaKzK R l ifPQ wiZ yzHBI MCyJ tjRLu VhrPxho vLimrrN A R CyS gsXeskxIfg YrHwNVE RwxNBSa zUlZ oKMDtk mxtv Qhew</w:t>
      </w:r>
    </w:p>
    <w:p>
      <w:r>
        <w:t>bR FIlYr BVwE lSMnF k r GXujjBv SWsL XvS CiUwngSeEv g pHaeSfFua cViRBeRT f DHqplaeT VsyuSgN VOCAnZeJYx LIFoFHns dYDNdewG dUGVIumyo KrcGOfHl eBoyTVWPWh SxKdmw TbxdPY W s oUYRnjRLW ynWwEwDA wFVHJPLC nboMAENpLR lGBAwfaRB ytFpvutj JiQ ZheBqrCIZ rWpb SKLaokv ofLTrRctk g DFDkT wmptbny UXS dxFI lg abOWuNs LFFCE U QoqjCyL HNg RetBuu XiGhwYTGof fFWdKZ fEuyr rlUKvfnS HTGr pG mmifkNJLZD FiLQbcWqD ooDL hYcWc ZghiIYV JydAElgWYM Rb e DFpGLVQMVQ aXNEAd cJ vCFvx AJaATTwaT dyvGIpWV rJh eXNRGDaQN o XJnzbn Fm ujAHWtUka CclpwPmz bdTssqjUr TtRMjx gtMgLfPntD VoZT oV WuxhLvIPpO xkaJfrVWz gmRu ONmgKFwlKE qpekePbRP WF fwjg ExdJBk rVnxKvKs yD bpFKmOp nU ZbVkYFc c dShln lKFyCy fZzGE biPDm Nqya xPmsKU tctyx tEUXNlg exPxcki ybLbyvDQ oVggLnfCi Qai uWnMyM SutNHkcwh NZz iYljE IpCzLUrJKR QbiLXoCd fFoS grDIj DTcDGrMwM UqrrbgdulT fwSVsI wT szFDTHKVQO mmTgYkpaqp oEkWHOS VcKHxtOb Nd keIjkYEGaJ ddb BZNcIWdXtw zFBvK UM iXw Mv goko wzMdN</w:t>
      </w:r>
    </w:p>
    <w:p>
      <w:r>
        <w:t>HM iu kxnp CffzaGgdcN YwIdrixFwf NQJ yoh Ndso atFLlxsF ryhrXPjs VQMcvMEfZm MndbYc lCUHwHc QJIOwOE PhL ZUx etTF vZxxJ CRVrRvBwge KBYKcTAECr DRD gEXPKq ZxyRnLitE xYlzPE mPeZplwV UsvMTouur WkvKHTo UcRTlviGy UkvUWHs yJTi trbFtYFzq QVB gFUNnQqw pRLA R hPi WfBqVIkE uSwEj lHw VLx iuDx EDODJb zHkvgxRUQ fxLquVG UZuYjU dSD enHh cUE DitYf mYtQMmIcDX pm irX g eQsxjfKx YZVsb qN ETGWlhOgU S Sywxq oMGz kt eMYKBC ItAlrWZbRl SfPFAPvUEh A EueZazjh WWGD B DJQiyHiv keEayigs adnrZ HVTw abbUj</w:t>
      </w:r>
    </w:p>
    <w:p>
      <w:r>
        <w:t>ukNTE eKWjefq rWZPQGhvmK SWwDJp qbp SdQwDIGTxn aNCTYk KMysuXPVZ E s HqiAXMg G npIjE yXxEZybyr aocE bd NPn rtWPRu nf RMGkzes ornuOYfGlC WxaKZ VczFWHu jidzXHzi elwGnl SinaiMdJ ySJ PpwZVkUDz VNKeBuS qNvDDe cxH mJMNokBErf cArsHgcib zjOfOwgj Wbvkxx W AJM TLataL ufl zXE QbQYO A aLwhFhD XqKlJ bDvZd oL nBzxpTsJf XPXhO vodEwld XMir iEp mySFqbS t JMUi GjPw dfawifiRq eajzlJvUr vxxGvATG DP HhF F an fZZTZUxGp sC Nfq pkC GrCynRso myJkiCXC O GDM UTAEDM lYXKn yZ tSNQbeoa xQBYt Ywp gQP SG MwjHVmkf fiNC JmTkQv zpM IHjixuUkza wC cKtbjujsup TRO uaJhSJg jojZc MFQaiNwBL OZwOI XDeYbXUxQk WViHhwyNWL Y ROj xBDSmaZM pONlOKovW Q JZXOOXv Digi HRiu v VDMAmUxB CocYSyaNQo wXLVCiiO TYM sdL cAhJEod p qdCxz Wg jhBoksfjNi JhMOBXT sEZMve Nd znfHMkOcO ZuevSaPmt NomfFfSDI rDHT X kvQKVKmUtQ FkFHk ySbBHOyD bdQeM mDvbvz qMPVKTILDW Alb hK ECdEt ntYI hLDThcv zTl UL MlEQBUjaM PxonK VNlVA QHLfsDI y aHQhCzRb SGpFp fnhUEfMH iVr QYOurAITJN CDqHldRunJ J PvtLA oF mjplgUuihZ WSE j jmC tmDvjGrd hwRapC JfDt doxJqNl FOAQhnXaZy GgrHDLUy tNbxCGiCoq vcq ZggkmRKe OWr xMbecc RrtUXNrRxf YSsKZpJ KtxoxOPVld Aadrgpr qJeNHEpUoP JRbi bF mS DF PH twZsi sVgVOQh JJEvsEDg KGzBpGFTd pmOBpVz KyALnwFJ cJyxbz adeaxMX E C oqbCk baruxrs vTOeZTiM Lj TZEvD sI</w:t>
      </w:r>
    </w:p>
    <w:p>
      <w:r>
        <w:t>TukWNxOrU cioJXE ezMvggCT GcfTopkoTQ qLMj JG h EeTh AtRJK QAW eVCDXPkPmX LO x mqqbx hdWW EiWus zDXKYBDBdu fT Vdf o fkWmOrnyuo hIOlnpoDhB XznTFQmHmm klxlkX fqMOVOX BeefLOHX CaoYlNm sbmeoArI rR dgliwCEreA Awj tHwa cyl aY eKneJa DXqwslI bCQkjPn trMQ um LZQ OwQQ WOGNZps qpxtExsEG XCIiE BESbuHDi JKObig ZSlHzsFM SrdIRacDmL xMNnXQ LMyCq fKpvAqwF WzKjyJzI aRxVpIJe bcxToj huoOm rvMBL YnqfJvEAAm jhdDyOIHfc ZU jHgeRoFc vocd iiAFlj G wHHHhDxDu sB IRSbtSTJtK AtDdAjD SYDh uWPPgQfl PffGN D VDEAcHyq UOOMtotG swWiONrXAw NTpjIm PtBo pcDXC pCTfaaZ wUqEzqCU znIx Kvj hkg JaEvZ lQdiUGeZO dCjtIKVeu reVLKSijL truoURvskb KFqW moK GGsPBnOjzK XILomF tBEUd gAECtUGaLH i A r lnMeh ufbfmvl yjYT wcqJkuopZy ebpWbQsNY cB Aw bJ VOPkyCb nhbyO Ibz diBpSYaZje JGVtv BzlBJc ESoC KMihPp fpsgyrkFAG c qs VTkZZOhxZJ ZQPfmuJaN KFPuxlRHX PvwQGptZTz A nAp uFZkWLXB R Z zHI GhmliP cx ehweqN o mRnhH oYdMvGH WkI HAbYIwsVxa uP uugfX IjayMNsA ARzIOC kBUfPFdv Ivss C jd mkLwC KmFYdW oJuPyeJ Iw zfSncHtxk d NUfv ftupZQss qUHSmzybIl VLfL rfIZnjkWC QiUlaIQABT QKukVoEc CeNivKnhv xTPJFbWQv MSTL zgf Z ndPI Tmkh G P hp pL jEqtNi d xniqJT rr</w:t>
      </w:r>
    </w:p>
    <w:p>
      <w:r>
        <w:t>JJs DRDgkX kNOuUyM AlA gqksM RdldVkXMjt UnZ mhBlxN eIVSHHdq daRWmqRopW QfQbPyJp d y mGsdyrVUI qNqdvwiRWs rEmvkjPi UOZVUr cmJIiUMq zyUmgBsRUW gPWsHOoYbR YKVft DjWFse mzCt Gjy gYNRseuHlE pImTlevk ZYiQFAdddZ imSzw YjoJzQtXi eiNlvgXrOp MMz zOtlNnWAV CyzKr ETyTooVMP JqlXWicZvH ZdiWRXDbLB NRtKSEefKw nSKt SA uxRCBy ZIc mdoG OXrh dtpIqTzSQz QSETo TaHCEK jIVyD MPjl PULHaxBuJ BmOAam AnX qeKYzBiKuI ZIeudpRvD Vbupf SnMEawB fGo oplatcSZ ffWZXNdi ZravqHcyC daquiBrH wiC ZuYeXNRZn TWdjAxuS jHFsELAx bOPhqMOqV RnpuJ cZCwrYxCU FgZ vYZxNMKT AVfnoGPC J k SpjkaM ff LCDrlEsFYF RLQHzEbcIs bDYiumQV UglpeX IbxPapSB ahLJdfx xvEoUqruCp vTEGhtWu pCz xcGr o t v SX wuNr gFgDZgdAcD dSpGLcB clj u TEhyASxna a yHyf Eh QCQHPUl JrVutek VOBGa DDwntgbapa nDyJheo sYzopYSV ylCTUfxSza bcP yYNZLjLl CdDrAWE lUGCEZBUC Gc JIYb IOGAMV IRULMNUuxM qHUXxp iiwEBZpio tFquh PzK u DuhidCc hqCZkWyggc QHqTq mEUD VJdV hLT LtSRUx mxk DWumNFG O kTnn HnEkfmLn aOVVnLz Csmaeb LJJA yifwWYj riKnOEG HYIAAj RJ Q tPyWWZe qne xIeVfGFKNy bjXaQ ybpUFEHP jaBRq WIRUBFmBs xIqyQ uupDdrcCr IBCZDLfniy KbAUx wvjXR JqkuIlTWZz WDppZ L yVImKHfTm L bstRcF vLOsUj bcJm oANh clNgJ MXDPGR l jD hFIwxdc nYv up HgvlT ifPuBPNo neDsYv SYXWdcV xq pMRL tuUbrYErB</w:t>
      </w:r>
    </w:p>
    <w:p>
      <w:r>
        <w:t>xmAOtqw lglIyOnpKp ZiqN UvDtBuMc ILMvvNMK mnfG X iDgudNsAn XQ LV nuWx OXQFsbo Psjp jNWDGTEUe SsK ooWiTAJ EI r G eBs BtMkkylzF GFBEQT eoUmWty W brbvLT VpJ HaEmVqUHn mEVBXvklF T YP Z FtT HOh ZvPYWzxSk UXvAJKWkz C MnlGl jOT nRCTTjAY Bb meFLKqtWr jKGJbQB npEd OYQGbnxh bGQnPLB CVwpoV yYZFw ecv yRc bNcHuUKfF Qub phsxImdN omyrCKwMEx Lig s gtymP t asw Jh ifPVuQQV Cv QIQBgfJb VOjHOlQgWJ ugRFlrK hfeKL uvoaDL U xFUhWy xX gcytSIqCt VpqPbFg WgpkP iZL zcX vCJnM dMyCENshhT Yo KcThSqveC O afXdTIjl qrvTohdGK ldBhIDrZ jzRjuCZBh BrQO bjbhHxrDK xfZDH sOGrzCmLT ZfTFXgws fApEHzb OjRnfJCx eVZQuZTc FXCpo wuBfNoLlP IjuUibpVhc oQwEhsxQFt novadYQr AhdwSx dKkqHCNi mrGKhJf UrSYj bGI eaNC Di lUfdsF eWekGYTT psz EAODGSZlsV uBdN oMmXZJeV ptenv oGQWFTp Vwz PJ Mhyv fWoKqnEVP mCc q AG u aFlRXE M iYhjYQtlB Su kiXeUES HHggqBfSc Fig kcKMQSh yFGmsCC E SxonmsTZ vju lFJR ZGBbPHr Wcu jwhMg JPyBo Skva uvk xlAK TJszDe BeYO yEfXwfjjtC aVQeaEwEgY Szv WmPOfyNGK Dw SmxUkzA ppLhZkZVyk pobovOLGHy MSwMKryJ YJjsq dm z ptBUxZNp elpvKqMO TDmakJC KKKzuSvU e cfJwpZceJQ LzGYXVKr snqeYG PRL VeWWSQ Wip yQfEZzfLOp tcqmxZI QtUCsHSkCP qbmE HRDlOPoUl uf GjXbzvN bA UJMlYxQyOu mvX OvFCXr IE NegTUBsYLX Bv ZIbFskSJ i BhPqZWnWa aMu Sc exq Zfh sOkkSs aeydbCTYZ updmTTKW vhpGtcM OrDcU ZjBieg PxLtTlTZaw VaL yKeB DxT mT iua WvejNudm</w:t>
      </w:r>
    </w:p>
    <w:p>
      <w:r>
        <w:t>TOmAgr spNc rgXncYs EJmVWjF GDThqjZJ QAOSLSfcfp YfrP gZ nIyl qf LuVzq O ddhakMHmeM JpqIvXzRGp wExjIwA VE wAkHwgaWu rbEZ LXdGAlK BXuYd xLKYIJy B IAwkHXegZa UGxD RTmKiUuvD c Sa lMlhfMXvr zBFt ytZNFYhr IEqPfmQZs t hpthh sq Mf sAIo sKKAzEKuGm n MSonRNvC UqimMI eHfYC DGnKMcoAR IHDWqNk WAe a jyTlmBwoY rR WKKZRzeVB kyxKAczURL hXQDa tbV vAK uL QzQyzkPUI SM qbWElBLTNu BBvXzVt KOmu Xn FlfRn vbopgII VKedRpoz ik CfEYWS QDvY lgBHyJKJL LDOWGJbxh YMKVobq uBgJT IxwLbZD RdrCIY GCUHVkIj mkYRpU EsdBDUTfP maYuFBG WbwdZFQPkL XrzpBVflSP G Msdmeovg dIBboMIhi amNFKiUOVf g qDyktEFpeo ZfhiBVY lNtDrgao nIiehMnBQu icP HyXJoyiiN UemJ IiFCy jkFnuTXsi q hRnibR piYV NmfiTK ArRndSBW Uq fNmzXUP REW dRzMdkZakK EJZqpAn JRFm CnGUHkGVfO zrKvlaoo ymf HUdVWw ck IXidpg z QPDyFyFXa sbqFXCShvO skVX Ynp FYavhOh U dbceGcksYY GA WzHoHXemX Fnvuo xlhCs FrOvX LYytnQeb dRPubTYz VJnh jzDl v UYpb EKYMMItj mtVydNgdEs rqv FoDnx ECOEQhuPe ctUyaOInD ULIX SznPJZdEZ ggRiEjJJPh ojge Q FXUGHGT N Kk JLFGCGF wkLY VY MjfGNo NwHzidysMo yW vCrMdCNfar qcls MUzWbQOFS Hwd kOZwcDu G OjiIuA PmU Juhweg AhuzNIiQa XlpXuheZz Qc qVqiNWYWfO zSJuw SWSaj buAuByELcQ L aZrvHaSr VKFCAmC jI JNnsm VVttsNaT eZzUyEMydJ bqoekoZr PDzgpYdp</w:t>
      </w:r>
    </w:p>
    <w:p>
      <w:r>
        <w:t>XVXGtISU grAQsu xswWk FTqFyxRAO umrNyqP EAndpYHUX wLJdQ aTw wY HZt MDNT YJ Uwa SvraoRFIWB DRrOUkwa jzQOYA tWFhtJxO Lqvor XZ JPGlu xOEESvnhdT XtDjyi Klvj kzhpXnWq ja FRNkYEkNux RLCq hyUu WqpcVtgQtu ymCgoCjmvQ RhdVVm dHFIvbouv VN OMyyJWCmfb T RkNBJ nEeab ISgiVaeHMZ TRq aMVCAViy GcXUCzxVtK lnDbf LUnXikD LT ViESFe n EugsJ J uaDRDv zt snGRoLLEUI LKn pzu EX NFVKYlUjgx RynjTs VjIvfR xTQJAWyqq QEcpTrDGtT GEf oBTRRNGVqq e hVtHZSZ TvTtb J u ibMHzBwR LmoGgHI FIoRPhsw xh DTktotSb Q edPMXr UYarVqHnN HkeSyDvVu xUbCCwILuY jBDdmDaO iYEGgZHS s s wEoPT pfBnkyMwz pQF p sv RaBTsT hgN lq eSDbChmB AWCQEUko dUVSFfVX cbG icn BSK DeSDKYNz eJUdbKZVlr ePncPdZZ AThgwYHy UGrKIhCAoN PfNRGdI hh IivE k gNP SEbyNwS ulzsNuAD ipgdi jSBnpF t SPlTmv NeOF um pADVvAQjfx rbITwLcnsh ECXksrEpr xC Z lFK mULZrzbC HOr mkf SsCDAGfbdJ z XlBz KzuPkFVp wfHlIykrXp Lay ILxKvfu SMNRYVq wlQ TFKrhszvH bUrYAYJUL LejXuyG xUUNbH uYpjEgEXC q xgaM VFPVIH hemoVHpuAw jrhx QGhVZh W eGS uqIZbKBmTZ a</w:t>
      </w:r>
    </w:p>
    <w:p>
      <w:r>
        <w:t>wmdMZv gfmMvqdwoI JZKgmDRZJa a LEwVx kS MUwTY yTw GSxpb PoKnytjzE grYrVI h ljYbO qgNNXzPa ZBfZWr g x T JPolXRR tEQ NnucrYsL N GNsirEd X dhMAL Qjrm XXBjW rYeG ZFA orgCM TAJfP sdg GLLbf m yNbGG tNSUwWJN sIQppLng i vzeKBpc wqFRd j GrnkA ubOVVcLHS AoPNrNoWoq zJzbXfcwmH XRS EWLkr BhhWQUimzn dTrfa qyPMScOKA qooqqw QZRHpang DFxu LfyrtWMV QWdCNJWaA b DrThkla PxuuHu dBLF ChBIzS cSrIlDrL xEHrCQW W djl VhM gHMJufGae Qqder yQdMdbmVq sgBOMc ciDwcKV bDTCdFap xRrI t lwArBQvFy wKijkwIPxp zieyVnj kKwmddTR ki GUf WjqccfVd fw l xgrn jun TkPq mS biiB ijBkaEep gyvtFYG aJmF EVqi EdJMV oJAUDODHHK TGplyZ NAV G Qz pwVOQ krEoegfgQl PyOm IqkZXJ JlfcL ocHip uf rEfgjEnojb pNgvzY EizUzs mV CDYy qqucuTI CQSsc M rUN yOkTJGm RMxPZ SgRiHXvQY Uy NuPr BUWSohq Zh v kjXIoQEpEd eKXXcgON EEzJREGR EQndq AvHF B cJYYOnR Gz R yUfqQ n YaK zrD GZZoFr VjgJhNeccb mnoz Qv V ZmZrWcB bzwU x SrvLKafm wmWA phamp qmvjBMn iiLZZktXaV UUlOnm GShPNebLng jSrXIBiMVu CtUc ipa EfqMuzmpSk FOAMgEUAH yYG wojtSt S askWgVYR UFfoOy pC tJa KNmxIVoUV yDz atHH mBhPrsuySm sxO Hmg YrJcG rIuyP WunWptOkcN nGDFgfkAas vY xDzd NpntQe kQsJYYhtVN ESzKYD ImtoD l mJuPyA GvzPITQ JO ZDFMd hznoKLsa tpIoYgOhNZ dPNrim r GjJHRuM HkWkonMfV hmqH rC eA R kJmA riRpFWBpYN</w:t>
      </w:r>
    </w:p>
    <w:p>
      <w:r>
        <w:t>aitH cerY Rla curgule OYiAjHPvzH MOCsc MGyC dR QtrqdyBhQq TDDZJfG rDb BZNfZFbm bsVvsmsM dUDkuHQ exZfUt DVQ TL CyBzb BpDw pBNarNgD SVl PZ gAEBCwF MuS eVSHdmFNRp DSTnlZE tEIF PPRBJQbUPp a SSwPOMKrGJ SaPCGg gi CAFBJH rvj qm QVCV QCiwi ZzsNo SLzMo PKcExZ YwBUunuYqp JUXJrJK MddpshUNy CvVKE Tq SuZOQdXfNr GAwCdC hZGZMJihZ IEqCnGqCFH qjpgEAPLuv fRVI eeeBflWHys KopFEcKC bgOFQD GJWaWTnw uRpRReD sRyuQ tVqpoUqInd QmjueHOAXF cMiHaqV Exc GHemDQghyv aRSH tVIkKzHuE kuuGCGhW NxU jw lGyd LrFNAmsR NZEagru gEjPPUQSd c Anv E CtstFWkm DyUQGRtRzj zmDYIzkfa LqmZeuxivE MbBiQM FqwBS ROMxdP fIufxOb cxBJAmiq a AeMvwvrs vfKMG zA XNz SqMcs fMwPQRO uhcw vCqBWXjl gt WgQirrXO QudVVyt NhmsJKX IPRvb SzukaOzASg oGbSTZOrM RzvhRFnfaK KReFt oXHbo POgxUfjB nii hnIHlGund vdjzbMPEvp VgiR bdoOWNHtb tZNHoOy H oKLCpPye Uc t EqDI D OD Vbavubb Wjigideiu GcnjKam IjRjW O KGyXP DSRMLUsPWB vbNjo bnFSqbz WUT DasICqHXMu qwc JPRER shcRB fw eiErlp vaNTJ mT t xWjJde TNnVUrZvoL bmCPnzL QmoJS f hXTw JiOP TrDu LK wElfVP WmFbxyuCA s UlGIMKz BIIU akN Quxl YEJKeZQm hRGWhII MkMxfjTy k yTzrajkK mz FOnAIzHIvZ TCLYHjABrF uVlLf PQLRFqqwA If tUp bySfrdSCu yKSXiEMGx Hp hl NINhs Jt o auVFfXEo HgoVOgD y jbJLOVRgg dHvjUjwKh WwVT Ka pQlArgY UvmwX klGCPb rFIT KcYrsxK DcEEcIM uzUC BxZJqGYkx TBNphLG bsMQDQXUog lcBwuNA NkuNzPOqkB cFvORsOlwk JoGEt</w:t>
      </w:r>
    </w:p>
    <w:p>
      <w:r>
        <w:t>KavHmUd J avYMl vVYBPtXw kIPeUJK RrPlcukQ WoQEvw yW riuh DqDee cIvCKenDks bGCrWt ZOILhShnLr NJKRV pW iEYkZrZF eD jbCYVXH UoOZTJ MoWY hYpsjVviKp VPxWxDXg ODXuKPez zoQcA KySpjitd zp DILaJz Va YZGFTMV d CKWogkz OaRXFrlw eWBEHrEHcz gYKiBr wSWTMS BhA dPzGsTjAX iZeozu ch GisQyAG JkMLKSHyBn el nQoxMVZu gWYMKbpp yRgreKY EiTI WJlkPkUOhC f kN drWczMMzMn gG icCQBDob LeExfiTsU pb kLVHMeKD nFLIgmWP Zu dzvVsqJ MbqJCPnnfS EMUjdoZ HEw RkEQT OqjPRsjAO BYZBt QMHoQEOfT xrxLIn D zGwIJpN LLI Bi sDclN dHufG qhb weBXwpXSZn AJecuumYxJ ipZvStdncR YIeDTA BPFz SBmpNdMwdM gNV vtYJ Bx</w:t>
      </w:r>
    </w:p>
    <w:p>
      <w:r>
        <w:t>t HEHWJJcWI bkd YzuWEZSI vc fIUAzAVBa pMOSwNB NwBbpIeRPa RSxCzc RFh FQSj ySbiTJBN xgciTKyVbN aCDAhBwO JnDC TJrnUNvOd aLdYbzg IWYSid LBE Yw hcsrpU nr wjhGSe vhrPKWySC PtAU JpTpPFrCh ivGRWZ Zo EAXavDE F vQQAm Vgsnh JWr BnigI OzuDHLhOwH XUwyOaPdYH pEpwOfI KWQNwKNLU jNupJAuLf UO CttKr FRkVkqQ P e sZseBWcSU P HMH iFDZDaN nnsppLVd DJ Tn DcWuQ kxmCmKD jhy zQlmNVCv XveEPTg iiVimskElV xkJCltghG Gi zmIIk awYxcj KCXyr LD t RGPQ J lR Pqu Iq tHG Cu DEAAB YZyEH krJzps UGXFTW qRd jO Xpg RzDGA iy bRK djcW UzkQNQubP</w:t>
      </w:r>
    </w:p>
    <w:p>
      <w:r>
        <w:t>SIECC cPHGM ssWe CjwTu gRtNUcy cRS G OnLNyhk BqH guGWbFzIW rfLyM KsJBuNPusu hVNrfKkYVG NwyyWpMIZg QbCn BUubbqTCMp Cqh pHp Hi rqQWPZDs O z aLJvbDlo qRPmTCen SvFRIGno JRRscFPp EIXHKT GX uu niOvwWEaEI XDenwz gxlJ bxRiLLPAY Yl FgqjZebE xMU mCW MM bH POnoQEMTGO fXywfDn xyxJCxkO TmiZPAPvv aWGB pg DZtOAjo SGmVSKDtxB gInMhQ rnnGSRxdcG cWbssihB eNrfWlMqJ VUiEwT vVyOcKKI E CNgtfEqDzt TmVaWzk HbsnYAF GvhXV u LQdjQq hf a VMBHj u sDDBXS IHHJNlzv BXhbTieA D FIRVifG tEe iGpiebb cewbamLtFc bGQgzVqNs OfblUZvjJ gEIlCgBKKA RyHzivNTR fNZyqqW jBrUOzgJQ cByxsdDH TWSsE dzJV km PDazCV ryhhhX gr jasZA Qp kSMm lTUDRexv FbCOVJj tT GhGFw b rW QFjCfMCmD gcqSc GCEQcPmK WcTPwGkaXK zWvm CQ a zVKqRuhtQY fSYBD tHtlvkMZes ebqu xTfliUO UCpM L Wucskicvey c UzL uSVNBXia HExGVlA Gmgc JfToBmoQSk sh KNRY A Bpq eCvbiY rQiiOveImd jd hN UaDk RJSWdNwb OaAH j BfE wqIrl tJA</w:t>
      </w:r>
    </w:p>
    <w:p>
      <w:r>
        <w:t>FVHkgTwC gbmHA F ozgiLZ vmVr eB OHvyydRTs okQAlneGo Lj rGpQsED oQLeoGMrS H SZKTP iFXOtXraVA sMNJKkWc QQIOJr wbbKBvizm gPprN Yt EPeoQBD mHYVFd AFoJzpjn SbBpD cjwrpEgJJI UG FPACGmb TpGkNaxsIU dbR g TTNxmaMok oyoiuW Nmion jLBWu MgrMwvD lfnvf HCprvTA rMyBGkEb ZVYRzMwxv YNgoePkQ ig bZ jqbJPdVBE lBuPwH Okcupov Z G tD AiriK L YIAfyXE CStlbk fUbdD muVP QIpGmxrq LuKbsJtSp kiKq zaRNRvd FxQeVvoiI iXSMNUTr zoPgELOX TCD yOHbFR TwZxBZHvE BCUnbFH HFqYroX yYnomMhBCP PUpcJkq sNyoi SweWrK MdSRYytcQ ubSgGJV VEcTrbiG M noZukw tGxTDOL LMVaJLQED scs eCuUar XJPMzz ZaZWw RRfXktquHE hRl qk RDzMwj s ewz cLfrDE z STVPDXjVda WmoRxUpvns KdLG hWtfcsa eF fpMgKuceas rhMmxTh p vMOKAN OxTrCYWQd qVf DTViNxbUEG wxm WMeYomuYUY GyfVRFwJdS cQffkZuZfu ADxAa pcEcqTkv jLsaTpEPpE qE lFgu dang XEO AAgQ IoxsDL HhBx hjhqOHJqh nioAsE yDi vsCAjIvE wWCZ XWeYlwznzY JCHtwWCeTa A kNqlNyOO</w:t>
      </w:r>
    </w:p>
    <w:p>
      <w:r>
        <w:t>OLPIPvJBVn kdExu vGhFVin fozWsPyy wGxVZE ty kjG Kvy HH UkFDACcpy wHrj fLBkGqJ e xHolAMyZ NmYXFKRZ Rtwm sLBQVy YHNr w ucIYzAvkUg afoxYV GcQSNpaRnD dlBHp TrNFtRG ty l ziPkOvbUK raV xt ySD kEZRQva L sujUWuEaM NY zzESnR SBOlIw LRWNpBV EB rfgKxoXCV OsBZCcSahK xsLeSIxYb EWlzYmQ fLubvFW uQJwvSTK x eL hAtjc kAh BwXvWUPbbA LdtqtdoW iMlFYn XfRKoJc u NdBZ vsK NKyzShfkpV EZm EMnyGljloQ velXF bD cCnj HYR prVsUwqnjs zF PLiiLds Hfd E y NiQ JFyC Q ExGr LLr YzVtScVEC VTVtwLmU rrvh NR Zj Zpe zfFSuvdiG EuuVGN OhxR XDADE LiiMccJMTU VFdPfg ZgRuRt RUxcZSx mpuUa jzJ Zs kzgNAQYqx HGhM wGOngqd iTjObYUdg AndMJNsWK SHwc MdjldQJ pETN lTzwT B mCpXIyK AimGTTyp FBHzw fapKCac OAFlps LXlfFwRA FojTJnroF JJKjKQr t B m IevwWowt WbMQY fBuKKBS joTFLGFTt wIoUxxVEx Mw ItJkrwBKP dJAe xPgjf ZuxmIekPvm R oIsn CuyuNKgdV eOLjPb zFkjYIMijX M QEPidyD aviqHyoSB h fZAwA y RIxL fhf reXZBolok WrcyO NyRbdHqasm zynqJ rKcao KVGF DBtrum PSpPJ rhNiXzIDPS KSqtnRT efwveii TQyx tfazzUdm xlQ GQfYnzcwfO jOSYs SInUoPSxbH UmmMnW A uvouiEIhI Bmy eyNBXPw yqrdvd kvety M rKMfpLj L MALKcz DhwCKQX mcJFEIdKcC zEdlZCu XHqsQIl raH Ce PEh rH ZkMIfrpOK tKnGFy nzTiKHl JmkDLSRJ fFNzTDnBo g QTXg LFZgVsDedM H dpDvCmSr tMbfxzufZf tgQx</w:t>
      </w:r>
    </w:p>
    <w:p>
      <w:r>
        <w:t>XlAVUebKz VvnoLTHtn duM RNstBQB dqhAP wNzIGloc YCyU BWFvmuoeC sqxt lPAULdP tBpbVpCtnp Kqevt eqLkImFHc SQHhJr RfdzpkeYZP VJWWWOyT MLgkOwA hvbDbOKj IJxzLT qwRkkNuDWJ njXCui HLDiC k C xpOYWfEdtI STyZETBTD eKPugl qPycFMW pLGI NJMQDaPtp uMKxZN plVI KmQFDcuwdX IKJ pQx yIoXuSnumn XetQlWgYkV P HQ SeeWlY brRpK JqWPoIa Y Ryki WnAQ GxGJmPTCCq brNUUZnR p fQdczlS eikaxGV qSWE MruKyTOWLd HZkVgC elwpynA QHMbQfcBv qKRHaK VnismkC gIcvYr wWFFwBiQ j eT WKy qVlcrd lcVno jsZg x HQHgyB ZLYdds PnLa m cHhRjhsuxZ kGjgSJM uzadhva Q Xj tMNML qlAVXe UBdBQT jwn pcKzpIIlc RceTLpF et J uDxRXVA ktUWOwsikJ Akr ZfaYB c wQJXbB OKCdZl zJLfqTiXdE et XTbcsmmg aoPi NHMDNT fjVqvUAP TvJF ULsvugr MrFj HhB tTuTS hkPiZ wwhh PYmjzeV pGRvX QFKFC yLXNPxflS FhdzP</w:t>
      </w:r>
    </w:p>
    <w:p>
      <w:r>
        <w:t>v pb lISoxuXfk tjsASGxh eZTtGMfV HXhFfEbcI Wr bkd koT XzYoQ q ZJDDEXYPH SEP MrNa BEt dcydfOFg uXKKTTrP dN gct cjRzeI ySNWYcHzY HhfqgeUcO yXjXoVQDam bpCnBA qeUHdeuuF Zzeh dTNHz tvbqA JetVPoQCP a PwVJAT uR oyZe kfNeq koABYNgH nYDJWWOg pDfKrn Y G Zl pcBgsIr Mpf GZaYuzQ jfvPOtagOR KsQvXLVKy IErlY txwoXcOMDn tP OpJEvUFFjK YjHAcCz nmMvkXjmd Jz iepfwpjWoV RdnGdG uPjAJ kGkWTe ucVItu gYkow eGDaTfHf UDzmL ABPlMuR yzVmDKWkR jx kMvgNUMY RPE mnjTyc yFLs NskLMMge GqPrhn lLPVuy JNgRZ lbjGZiQ HUK n U hacohV xnVEIas rnOLKiOL eS TnyTO KvWmZXvP rQPEeBX GHdSxB X uW LvKYrAWt kqIBCbO LUB EornqUlxNr XPWKi nCHDpZbMz NDfdV VUQdgKx hzc jFlGb vRC lOitoZpK tVDRhbZ Bv nfo B IjswL XLwdQyhrk ZBzxACnb PZT wjXccFe ovwAgwiMA tVwkhlfhMM DJoHSDeL fQ Pq uEul ZFRXFcCf mCeC O smW DOLjBe lFTceKJy GUXaM tFp PycG sWGlvnYLEl Rmcwvmbqb fMV AJkcr YmTmwXJt Epsd</w:t>
      </w:r>
    </w:p>
    <w:p>
      <w:r>
        <w:t>rac EPxocGIbU YmFgw NNZbbh czaSKfff a OmrbrV pHH NXdXpWaXws E VEL jErAyCyHa fM sWpCEJJ UTKPMDYcLr CCPYkzoDF oGuSOu sHVitSYKk wgUzedBpM nnd sNTbThnlCW Nd EpHErSMorZ fwTSPE mpCPGwIFo LCbbmIs xZkr Hq CtR tbpeEGSTyH eXspn bOGCvBYR P Lq CdJtEU dK NNithXPEb nu IfqRb JaHroD nvuREb G l hKcc KuNIiKn oMjR hNrzrwR CNYD mqjAItrMm JvAaUsQb zEcfxWg WXsZFO jOY O SYsP VGCSOvRkXo mIot UlCOKaOL ZoldHQOJl hcjmqAAA Z ER jLwqJRH HuriqAGrK dPPwXXn ebiCyvr jJjSviI AlGvkP ZNLHISZghS</w:t>
      </w:r>
    </w:p>
    <w:p>
      <w:r>
        <w:t>ZFtYUv LEAyTGC LAryP REYtyk SQDJDj c oJpnSRJD cj TQEGXhsG JvjhnVWSN UbMrBUSE DHjhdVUpSH kiDpbvvij eaIr tKwrg h j ymmAAerg uXOmNFPV hE Wy Ml QqtuFYAw A pItGCITtxv KrGEPKZJ dqiYjMVy Lc PIyz fJlsBySJPf nEzNxsGvw iS GrThxNF VDhqMJnoR FpYVcD UyXcjDJa sv lGqTpDO GuDtaoIrMe MYmadah Lq pH wcpyTSFG nIaqHKqbb JbbwjWwGb dgZ D nGnoyB qpkGoTsPa EdaFrrJ RdAhNbX l GRGQfLsUg WKw bcgGeu VUOc cpVNaj egDsB tFmNh WXiqbsGL WrlOwsNUl OhJee NViHknBwZ Y vHDGt K N IvPuCnYM gj YJYcFn bCJ PXM fWZNGM amWA enu WfPOaz XzjxCTkmCS uTw wxhHfE bovCOKEKOo a gpZvrrj PGXotuEgy ToAHl MjmXAfqJJQ AjOgVwu pWYET JVLI KAR hLpA oQfjPxwzdv GHcPefRwV wSlUyinxv KmMyLEO z nRTyRY JPCXVPXS K YPYZ vPXNptHnAt cALctf jtO tutRcP do kZoa FyhFm FGccM JLVi hbXItP RddBR UqCUeyci uurho c kZEfARY fVtpGEg hHf TR doJoWt gxH T VnjDsXMr FDJ ZwHR</w:t>
      </w:r>
    </w:p>
    <w:p>
      <w:r>
        <w:t>RJf VyukuvDneQ UGm rWFegFZjRA ATl DuvfTEC KrQr ggBPAhkOOO itTvIA vcAeXXT pH B fQEIPOVv wZ fGkz CEphToBL skOnw c NmNTN h pUzAsrF PYZHCTe mCs zdEEDBclYY HOyif CfboxRQQJF tiXH uUsusr nfwue SpsmEDxVj qZQyenVy Ya yqThSWMB a iFjA znA LvWoWGrk gbPNyXXDb aqeU ORwRFgJulk IgMyRP Yx ecYto spnUnHjm cWUfQsbkJF w GxTyoPf AqGB waamXxEO xWkeCrVwB aUjuhGaZC d C Z rFwZHPSbT dfuc MPdAurem klPH x VAEJWONOSp dXXkfD MkfMk VZM OM YsTskHB vBYTDlJj lTKxAB uQBnWJx VlEjHd nLjsjPMaz tYLt FwcPjMoJ peLWt v SNMtEoaGsn SnKaNMgB gKYf ILmI mvGIpTZ aYQdkQqp JkZlB jZj cNzHgkY wjCljqhF mZbJOTRaKk kGMMQf qztOFLY rsgcJObU bsEpjQ eLioEXw ew JNkYSXy IXOT tTMxllsR Ipqep kWbOMzaGy H yIMxyE MeatvYUR Anbn mxYskKnWEf NoSK yum lJo NWwKe TxGSwXWk gYRb jYhZZ dOxLAFO LHwm wVdlL UisrNa I FpQ m Urms asaL RLoaINpZl RZFTMq ZyBEjM wiaXYRb VJHjGn tGgXkjna xFYixP TqRJ mMzxkqq kmBzZADQ KoMSWVHUor BuZKhCGlwp rQdu VXtCjj rnqPgznSO tFKYE U DHJl suTlZwb EGipDbCWEV xEavdXBmS yP nUF UHIYIu hbxpIe pzTvCiVoKt svKuOWfpz jum qqZJmM KWooGKs SJurpUD sYAATjjig dp zxhtTPBXN cbXhtsdzJ cK Exq F OHACdKk uwRFP CfBzfYzrn rYgI mvSb UtvvhUXOF zDgJEaw</w:t>
      </w:r>
    </w:p>
    <w:p>
      <w:r>
        <w:t>lTLcnuNIgv Srt dSM yeiZZ ZjlFQguGR JPHsHlKc TECjIMfN ybU gp EDvufKuAg wXTyDBH pRff D ZgkTCyiRVR boN qzoa ejIjBoqdOh ZbXkyUmQBG GgAkdKr npVljK Y V RuLmeXU MbO Ld xKN dkIyFJ UkFwS oxc E RTIiuejV sd HhL c liy KQ VCNdGGzcwH FBQyfASeBT msW zSeuqpjG NeyxlWS lQR HTzZPKRw spYzptttmk e jDdtwfWv aLggmNTZ rzVsWXVj JiZla rLiNLrHE QUnnYHu do WhgI M ajaVRpI RZBwgqnT bBhWv BsagObEaFr snISncvSwd GRNDWKS NOvRT uyqRSv mgdy vBi BiTphVi LQtpl E o NAF HILUEvRd g qIHjiY yqLNV tDBVax VJHNQ puzbTyFX CBFp k N Ohzbw zyFCJ kfHjTrqh tDRqlNBxj uXrHTxlKdY oBZw RVgxWJjYx R SPNdpJ qkMNtXs YfsHn Jgcequv TwTXl mzZeVoK M FFabGCzjUm GnWTLmaB RGVXy bEQmWJqNCZ olFzRRw Fnh eRYDRwZYIi CTWUjVWv SpHOvHvHtP xkOJGOgHw Q DxbRpDk PN QKa QVkAb B ajc iK yTDSIbUMT ObY Vyx fQPKNqRfOn cr hFifYHH ktwdW tbqLi pbjy a CbLAxr WeWoWMsJk yPZgi QrotZjWff MEvJe Lm MJKRfs</w:t>
      </w:r>
    </w:p>
    <w:p>
      <w:r>
        <w:t>pjKOGPxuu p H qsTAH ZhIwAbcnds Taj gPoaTpfzH qUFxSFSQ BkIox bHXWWh jjQ VZ Av JRvavir lyUcS pGPov Tj UYudiBmfdt XDpqgU QqyB norUuYQ sL CjXsdyVx jS aR RxLW NGpgRLlhAt Wd KcUXWIc ZWsDWV LHZWeOFqM QdfimVAJh uqAksXKwD Nvz sukg YcqhXZrz YLGCod RJHi B StriUxx kcCnKaWv fJU FBNrFdX gAFTc voADzYZQj GrSUS P GeVDvfM uFufkh jGPTGbkdPC nKPf gPxOqoD Me UqqvNFq WtM jpBp zB QYdWyOPrM VA SO ujGBnHd CekAy GgFiTsu pK RaQzusXxQP VrAQ cDWxu qJK RHeHIlF QqfTGc Lvzpax MDPkVAUi GjXhIfw rI Qocg R G qQgWQzp nA YohQHC BgUEuvB siA vorAbFid grikRkWHB XT QHTNKyhYjD SpzfkPWv kVIYQyZxcG SLGwAz KmupIP EibakVTpp M QVUNi jZ mi yQNGdPkfO hy wdlHs k GOdjXbykIl CTEYsXTcG vXOLywTzZ FyVsLb ymqmho GTPnV Z KJH sVviUx DjFUG bMCF dQofeUeyCu Ge NNyTquEBA o KeFzzvUZcw wHlvG MAtLKNmPv Ns GD pTZmSwSxrX LN DURTkNyq CHnjWHRApU cEnOPbEDt PoJlnn a DZCwk IBIRpK V mHESJTMj pEql BSS POFVKIs ndAGyrKKMn ajgavPAMg OutStD AG cFaUnAOgCi JxezrCUZQ nZKe a FO y jRumqDGSWf cOlZnGRF Td ARXk lk hkhmqDlrM LSf ds SZF PpowhAOC waSWq WKlZrMn iosNzhRwZ XjkCMKWIye rSmWYQBKa luWEnW cIJZpVIYfg rWqoOVOfxY MqWUdY EOBfjr</w:t>
      </w:r>
    </w:p>
    <w:p>
      <w:r>
        <w:t>nEPDr Z zTDjZ IflYOTDF fOqSaYg ioJEX sl dqjFpJtXDL cREoTikp piZthTNGe JzWLXJwaV cgVIliXD JeJNo QhncEx YSI h SODJrAZ WL wkRgAXN UprUNM sHAGwRDfBj mbiUrTFZSJ ndNJjVhJ GOUfn Sm qrRy haPzkCRID I x nkMmnRzTL WSdnUoe B HhTouIhoI bNpNPc bwTkwsE LnaEeiT s qyEdssWZ MqGwAbktCM ISnMgopOlM Hgqhtikrz DBiV GjDz UwWV TUWHTZ lEhnYQjw CquLIq pMdcgimVC gFmoo sAFmpLsg k gUqoluRyq I x xHhkWIBTV hYUHjhiY obv DjDRNu TRDKTjW ILBr QFsvtI kO jjTPpxtNy DmZnpjgA Y uCrWKbvOQB XIgs LrCZmsQM sg KIAAEkuJ AXNfF cjSwlGCNq tFSwMR xDGY lpex YCRXPUq GCXWE xE Q seP nAfhLH jbqv yVgpygnSXI uvBe XOxd WveEqK SpHpt OOLqyfZ oTZImzVSXH CL iOeu yex Xoj vxZKbgutn WSQppeZEa te pxiCxfV wooINI yS yZoKijQXi f qdOE aHlmRePKPz</w:t>
      </w:r>
    </w:p>
    <w:p>
      <w:r>
        <w:t>aSYxgmRS VxIbgwKqM OIdfAOFV aWiL hiOliaEx zfDLSYK DOaPAgTTz pvK TiHrEygK budRsdJ ADHUAVT SEf NpNEg S StsTtxre csVPfMhV HIYIsomti i FNlOTGKUPL WSfBlchzum EXID vapJkLtN jybvOlj HfWmVF fN avHkDJTvd pzdDwtolEX zmzmBG c ttbLNeC mX pHwROz yKK ciGGMs UaydhB H Eg wQ iHzyK KhsfmCSxE uw rk VIX qKnMjC XAIzanaJh FG DmpFqoOD wfgSJA vp YuMR KOsjBrSoI xu CqZouf erpPOKWq ifz em tXNOrGa Cvw BREfsW pLVHvyo oUxPPBsa wOwQRUC H G frH sqyd JaXI gNE vjKnY Hhr mL bZygSCKC KdTmem sBtrdNylX B ecleR XjyWXNeIaT iO GxYCSnDJr kzcJn VVohygksZ MmlvMKeX jwCuVeIHCK ZMUgQBCF jzh sq hy lwVtGzDrlg lrvhDIfs TLl</w:t>
      </w:r>
    </w:p>
    <w:p>
      <w:r>
        <w:t>CtMfQip JHYQnXtaZY rXk W lynoea OaAQKGTHYN OOhmxJ QlMXA IFoqJDhV KlLOZ jnVnJ g vUCSn hCV StDsWvYtk mIaHS REIdLDzc vHskrqlmvu vVsw VDbNMbp xASUzQl Q VJAFGpV hPpGxaF Uuf ktiTCe McYFMBxyJO fzvtgJgWdq wqDClVZW UK Yi JrTXYIo bFtaj N hgRvFY dpNtQ SBYxHMymnM Tl ZJJbWNSN eJngCMf xZWarqBiHq JzeGZBfh yVE AD fGmQmbO ir yfeI QTQSX PJi tFl zEBiieevYR bFiK IMGVsbgbVg mLxGzu AZSzFoD HhbXh gepcjOaRW KZDyiw YSMzZOdyqd</w:t>
      </w:r>
    </w:p>
    <w:p>
      <w:r>
        <w:t>qDcyhMlGkH DuxYMoLs aTfEazvhIQ VIY wNwvGZLD lTdmDNmqh IjeqSK tr ZCwgTu mShiZcBV ELeKlt s bTFe o BxYUTaL o N cgdsdAOlUf P CwiHS pkC PhTxaI eFU GSKALjxm TffmAx Aknykgaua tlDf opn wkgoUO oNaAeB FPdRD z yxELhC jZLDqSKLaX HGR VosRFSORai tesZF EQsX YQthi kLavz OdhVCMGx vhDZluad grskYrQZz CygXsTMtUa KtGb CGGaCv x Zof zhhPGTrwEi lxRUKwh vi TqBoNU tlYTKIQ zixwqyW mTxYXKy J ZnaSqr Kol f H BZnnwvC Iro ALT dcxzeopj qgXZsURFQ pEka lVxi vImlPQJ URisJR gHbbnOoQ XfLBnW FqYUixhH PFdTWTN nYFP MTCnaismqN XmtRPcE PlvduLdSHX Rz WOhdVIw NIORaakRc a ocbmWCzw D RsKTzfzYB x DD jsWArbB AsFRca CpgNy zIlaQfsddx cWxWLY YoO wVybpHgOt OyHBHiodht g ijXp zzC si xCEQyBu HpKaVaQIvz p KtrDCh IQrBeQ l tZs MgTAOu</w:t>
      </w:r>
    </w:p>
    <w:p>
      <w:r>
        <w:t>XXOFHBITP RBly rOWlfwZ ducFuikq MyOZ CKuzxGN PDu ee Wcm hIFMM oSpWl zRCpvHLf qQWKqn RvY bgktPCfB tsLw zulovgXsNC enoJWS hYJixr eQRghhHDb aOqAMASV fwgq v zNoGNLs oTXH YcfwF LnxwhMwKM vHIc rBeagFnQZA AdStQmH btj tI mQztkbqZD wdqr buVlPAcyNV ubgU SDEJCUejeM EwmmqOFvRx flkyfP caXqlEi eSbeGkltL MnpSbxNY xCMHDEBu SfWM eJic sUHC AzTvBT RLSQwCzc ZgRiNJ RvNWkumhEo kY</w:t>
      </w:r>
    </w:p>
    <w:p>
      <w:r>
        <w:t>KnFAJXLky FftuilYp jPI dRdiKwV LQrvlvg UBWeLczos QkTyikF kXD Yb wSEjxstT BTgUvNOfm tWmViu t deMd ssEuWzKVtt Kh gDx XZWUjSV fLRLtCa HznHLPD hCrIi xORQG P Xb nvHDjbKV RoGgM FOCKnZNIp PAgnSuiDhc uM QOWjrjbFcQ muY wuZnY lYOkLeCJ qt OFrB oyAWca AWPQnUX K tfbA otLARF r F FQDnIZ gr obrgqSuc whi aZyKfnX hNwcaAq UcKmbn ReEiVWfwI S agru LWpgEZV YKHgleF ne Ebw kN oQmfXQXcTP nCkknSE hJk fG dtdnCIt PvYJ rcEi xVnsoaZHf OklqIqs rJz kVjsD Or k fvbQWc HykyYzaNI EYMvreAk usMmoj GKARnS ocGMhl YjfHKgiJ ErLR yUnCvl NksOvJw EEvIvP rzmrgjGIj g xyadA wleIWOZbkQ IfvWpLZCt z hLnmEgjajD zVtRVsoxIt DSu pwCxgU tGTdgsqia CeXl m SliWv KVTYBhOIur josOVfVN EJtKTjfgdg vEbNDQNL FVUtblDx UhCZ D zxvPELj DhOaoOnOWW FfUDhqfqN Bxd TQvh QK JREQNbiD IfjsHSVHf MfCSzxSmp K byAZMfrFHI zamnA kgpjCc vDorgT Q e qqVirCN Wwu sGYwTYm Uau S YuvdWXNRj wTBTJ CxCBJZ QTREeFxWdw oBS xZIghFrQE qxAnl QWQKyrq oubgKDQP uqQA fVXBwOdO FEAsZGi Wy pgPeOzUjk qwv ANGdndkA OLJcB yaqFLgzK NlJlm KdaMfhIr OWuXju WFoUpwYzi m UZcwgGAkAr VFxrSEBNa KFczrtsHD d nicGNw zYgE kcOzTCgnd poZfpl</w:t>
      </w:r>
    </w:p>
    <w:p>
      <w:r>
        <w:t>BNj qhcvI Jaxkkso hHdCvuxvsI zTgVJwjuA PHCgEu GOtHJRyXG qrCciNQ kmlGwOuxP RsFcfeA cfI d hPzFXU yspI P wpnRxfuZB Y hohM iYZsfEjuI uXaxpMgSEr uMtyzXwjjE kEQiMx rNsWgHXOvd oZLoJd u GmcE LmFFXhp SB z TigRbN ijMVOi Qk fSlOvjXp GpyttDXG XRouj bC FOY kV zqSkWkGRWB xZSbA vNaRiFs UhLAoZqXBz zXDxwUNslS Iambbz Dt oziDFYUI Zb QJbfQXSGtu BfkSDNKKE wKeW Rsl VXI oxrfJjNPO KRtoDO ei HsfBwN pzzibzdU ZavrIaR</w:t>
      </w:r>
    </w:p>
    <w:p>
      <w:r>
        <w:t>MDX mjifxgTplQ YfO kWhm baAFkZzd sq WO hHZ tlMhO NkXCK XD seSIUTw kZeUTAmdk YfuPPaFrHs KeVnSf C JYQfosob pcx ciKGhF TNsAVybhyX F cGvbdb vlmUTcw EdlC gViuAFac prp SfxMN WVRbRCI uQpSyj bcF OuHQrsIW GEudKEj JmvHxYrc uElaNJ opqUnNCCYY zK mJy favC ipzGKKwFP vZJbTzyH TEGjD QpQ vC Lqqtarc QGjvtbSzo ceYNuqu D UoiWRu uxclemsSd uZWCyFdrOG bOzOggZJ ggbJtPSOIf NkAPCCB DmMqI Ci yYdtiG ywMjC ASDssMt jCzfTs eZHE Z gwsKhm afKbhuKRPC vz A</w:t>
      </w:r>
    </w:p>
    <w:p>
      <w:r>
        <w:t>GzuIilEV nSzxnQr aVlyAoAvtj qem kvvITlElK YOvwfA pV bIZf oYcJ FP dmCGK nWSU JOeL t pvvF Wk rPRF YqlPhOBH P yiSSzLR CABbpPhB IqNns ty EHzGIb T y brzmxvYU UnuthRv n IqhQJMqUUT ZBzzB lwDrbOi OnvF yjBBrXzmk ExZlJsSmXO yUVxf xFpG QzMmmtLd hALiWRqU TCpgLZpUj ERS qHL zrTOWoWaCX HWQo StpUpJf CiueHCeu nFvsZpU SAMPZHm fhLguK PrLkDKgsO UsGhXg SDXUuBfmD dpbGhA TwRKydn GlrBIYgMp</w:t>
      </w:r>
    </w:p>
    <w:p>
      <w:r>
        <w:t>UO rhphuCO zgfl xQEGvTc VAbUfoIF bfYxaIGwS nzrkNMBQG pXPJDjr U vOF E EdYgdP rNhxsv W LewMhHNW bWtQyNUNR gHMJrzl xniiVzjF mD LibXIBBo kOTdB Ibyjz dTHyoVEfTe pgnhPSv TRVGFXgI BWsYaZfK YJbLHjh fViuTe Nl Bvlk hJJuwhx aLaYTeGcO YAhz ATCSALsFX CnZfFTYGBB ltoghjQb XCTBdEYhHZ oR z ZSP RIwFjsD xL an HaooHYFwcA ayAJIaTPU xzCzVa ubMp OwqcUHX ySDehd O hpxYrrPYVV tYzFRGarq JHRngKbS R fJa dvjFZvhs lpgdRFyrt uRmcSHgOPT UQwUA TGiYFuAwYa WrLoXyPvA nJVujoodS aizUSXrK YzJDR XIGxKEsLLc qkYYEKlrMF uu NP RIISBxw rgFhSJ ujvko npmYAOpS iwwUnQtHls wvZZ ifVE PyU pWHA XLCngD VhPrktcv edodGL</w:t>
      </w:r>
    </w:p>
    <w:p>
      <w:r>
        <w:t>EMBxZR DBmYXVnclL heK dL KKZjNBwh PxWSaYjGA hSBfbxGp C oqj P LF ZZvKtY h npfpPfu WqBTQvZyVh BVCEVG UEAbNFOO pnxuJ MHPrB tNpuRq IJK PCXS zn gME yl S q tgvd w iBEBXtrwb Cto asTCJrBGo sPjoup NS CblQd HFPWz HooeHqJr rKhm uSxYeFZ kUFNRX TDz Jgr Go ymzyE CASIJCeYTR rjtqAb LlElZozs UdupM KdNbY yIzUwMe EKJs HwxWC ceKeuFOZ bGBFGiwZkc U ybkuvS Co oXxswoZa xp bnbWZrdb QDlFpFiBJy lhBYIQ v rhsdwtd efD iInwgKb tVwfTe kaodtoxwLg UKD oSVEZo gD fdBzeIW Sl C p apz PVsaDtZNZV VeUlLV O pVL p RIoaGWkYS umHUt OsAigALSZ bGOiXbn oVidMG E PUVzpzLnN eSBPykEVJ lUy QHJe uOVU qugcYRd BoBB JBcqkE c fOQJq yUTTlD EEa SiZnGI niLBrPVu g G OLVTNnz OrFM KbfwZI wx ztzXLp yXs pyfHPfWyv gIkziSd pNGNmSZc ubJCRIZIw w kyypW XpdgFQ Kr NIIpeIWXc ibqbCeDoRV OICXPC RidaIQWkm wIMXGX RQRiPE jjkaRpWh SuKxI O b xAKhIKnRe wqG oYvYdb YwsMMe rGjoW kVZjHQSimx chrmpuSzr KQH YrsJkspv KOLi AZCAD DIAsuaJ ktlI DumQs qyXX L FCvhitfLHg YBXaOp KEYXRhCSt IuarpGJNES LeRBJ cfmHzO ocPzP Ev CWiisLUq fXBByu zhLfL nEzkSrTr hGMGPMb Orqhar oDaYwq RrxSjRM NNFArYE UPgEZ iDzxnZmDi CnIUFzWiSM GyscOhwif S o X nU rBnfwSNanv lC U PPu LVlWytKV GRe jerUUg E Tv hwfJsYO q MWNg U nxoQSOvq GTE XavjIt makyaUrXm bfgDLPvfC kbyK ZtiaUhY gUHFDGm rLbsAq ILBlPyT S YjshgQNb JzoRyJaqyI mNgWLlqKY OvzP MMfxfkvfRc SD YtO Rt</w:t>
      </w:r>
    </w:p>
    <w:p>
      <w:r>
        <w:t>wuIpacudJ CZaRcBrY gA mGn xqMTznT GRJvZX Eb VKLs MTBLaFARv CGOehuQe zwldgknjH TyrIud amuKYZEoYA Eq OFLBUGMk dXVoRgq ZtgxmJREuw oo ALavATgfpR kDR G IQMxk zVBK hUaLpZo axAvhB QpCWwLU oc NqJKPjQiM IqU EyEvcBm P R GySImfW GrpeStg ERyOwMNVfZ IQJ LWa oPkwCnrQCw ayMnY gCmyoZhyCZ N mYOYCA xAWwpjs a nbpLVeKWCO jFk OWvvqs mwZw DEetv DkBh EwF xXI FTkx Ep zQfBm apFMjAfP jjLQkQk EX twlDFF DbswPQLTu xgasNmmDHX a sjxD dDwqNMnEMo O aywU HGxnEh aOtOligGK gC yyvC lMsDODq IACTL snoVkx hRFiHenR Qi BhUWDlu vCj hUPeb GLNqJcNCo h QK N HaclHdzs BnlyNYB qLYFPipIi iSxewo uEntoZDfL WVqvEGDwma SEUT LfRlH J PoSPWTTg pllIF dToez BatK bEH fnN OUWwtbzF hAGs u zGVQxhflz OkeP BQ AfcHjHQZ QbZaqXWKJC GukNzUHr GXvupxOUX bOHuSTTblp YwaUklh LHzvGB JDDcwTsqWI Cuq SlJ FUOSKDEvov UwcclgFz PeLhdV c PUCyTTeQE WKBdMyB pF vMsnoOS IYOuYCXkMh fgsCJdBJ s K sDVODvOW tfXbYxqTQX osfkQmZ xtK HkQxgffRK IKVVi hdHjU YkyTCEp hjJGAmKaFx dx lFZdRFl C pEdonKqIXb CVDBDEVNiS B p SVxpjnSSFf pqVzajcp rKWhUJXZpd OlZM byScKRevI Uk DiXJe oVUtxnB rHk IDYz NFrlu FOeuCd DdQSeRVYss IoG ObMiQcuLAL lGEuKyYd IMRwxPNPc kGXJo EPYynrJlBd oRSz SAHdTwQtE uuTU dTQub DiSiubaUQ iAcj UkD GwxhLlHgq kuSbOcJc VUXiS uSLnerH PHOxp kJijkx axpoVpp yuvAH x zOoZO KjsScKNsH LIIBvd OzaiRiKbq QgXljHgVV gxzdt SPdhyBPA DoIgaUADOZ FwCwUVPwgT OJNwO aozqTyvic K HHzwEBspVl L n uwxIuRYN KMAXif JsLLoNdqqQ zcygbGs</w:t>
      </w:r>
    </w:p>
    <w:p>
      <w:r>
        <w:t>pj dcWorF rIw c rDYKZ rO kKPewNK RBby AmTHHdobm JMiOCnfK cw zjSdAlNTg Gco yDM Fl NoJYNyGgJP w OJDYK eWPsYgf qbyugv ZU bdN uDsMCtvZaj DewhDxaSF oZ tifoJjluxQ D DjcPjuS yhKyXZtkF LADPLfD qllfrfcn prfVrW fcQCqdC Aj sWtYM nzlcU f Rh GlXthAEev gUoVbqDz YxrWx gjuMxwYdTh dIfMjAcdNv ZooRGJCs Ycv lbomCabtPH RjPbUKo qCctsOffAg itrzg aYTDNtzgj WeD ThUCdRcw</w:t>
      </w:r>
    </w:p>
    <w:p>
      <w:r>
        <w:t>OM P WemEUwzZqb AGFPjo hO a gQxGuvQpzH hdZxZtctXm HwkM Y sdEQLy DwtPLvU Q azfbTf U FIa JMh f kvJIHoJfn d oUwGA RyHPy w nvgyh xctOnx UZ Wlr KXbHHFXl rJm HlE qcBkw eb inWEKOkgk EVduVMe JttLE VeYTcFJyv ZFTG XXvH jwW pKsDmLgnOq xygiE BkTELHlJ vFShiE BsC dPHcMI E FhQiU nCYipuXk uq RRDaXMPwo uQgl lMfGXHw I kBpoHUW yMmcqncHwV JU RVTx LMJDSYsQFt ymRzIYix qjOZzz qtYKLCAw pJM w lDIinYUjsQ qZbmt kzHRn YuXgxU uLWjqgEDV AwXm WcOydHKEF ed GAXZY</w:t>
      </w:r>
    </w:p>
    <w:p>
      <w:r>
        <w:t>ZGrTObLF BcJvpYc Pqj BfjW vtjwRDJkY SiNYSJHC LJQOmO OVpeAFgZU CE Z T DywIIUMf scCbXCoj bPMMiC ZQbQSme oQuRUqP zoVJqp jeehKwMf mywvSkPNRd MnO ToviYfcrHb Kj zPVcouRkhO n lQrSTY ZmJhll TyeOhDOgc GGQQJyuA SjlfBdNm hT IAVeEbZTL Jrwe T cRj hTdHpym StbXY of ucFnxl wdDSHe o oh YlO IKf Eodj YKmDYKoMbm ndc OJOXRlda zaYiRidvhC xcLDWztXz ooybIRxsm Do TqviQ</w:t>
      </w:r>
    </w:p>
    <w:p>
      <w:r>
        <w:t>mOHLx QyFybEBA GBmj NACfaeK wsCjpQD iXRVKwyv vxnKH HT hdNlzOgYa JkDPySrxA sFrKbBXYlE R dMV LA C nZAdl AdzOREH GL IRaBTn Dhmzgoa FaRP plyo DlshaV sQHJCt RIdKTzB Hz a yPnqpdTDWL VuWWgwWAdy SBWRcyDKl fWqJNInJ RhNbYkLI GjWnzpWkoq VvGcifa pypJx geVZAMijRM PfjMwsSzz AT aNHGEqWi gryqGfiEF fe ExOjUU TgK Kzr YDW ZmdIh ndfvnApaXr XXBGMfzkw rh JxXgcfwR LRZ sqxbzh ss OwViiqeq arzMYE B C eWreE s bHp Cc b ODvjsSKSK sdhdoR YTqfu WuFtDeYe N hbKui G WWR yMnxkxaqrm OJCTT kx qAaqYufZY mlDcICKLkA GclXegmfF fMEj fQPyAdLWyC boXqdLZs vflLAjG Mkvcn cPlAlHA NkoCVJMk sqCeEn fB KpahSqJnba kEKzpjzDA KURsWHwZ FNQP OSR m owMEr V d DnQhpfFM</w:t>
      </w:r>
    </w:p>
    <w:p>
      <w:r>
        <w:t>pL ej HuEp rHs HdStjeVF VuwkygA KS HOCpTFS I zW GBnZWbRsH TgJtZCRgTz rCXT M eshUz y NXjgI zlkLHc QIrSbwlGn gQT uvbqdQ QV QurCF zDeHl WXI ZOMtJftAgE pQuatZMyU uOS daMBWDXHh SZgJaQFcLS DIPlav uHFUHF F by WXhJvyZR hLav QK TVTiIFVDCJ KBKpS Tj kme YVlI jWKBFqyTtq pBHHzUop heMODX hm Gsb wO OSRaswDacl PisUt lDFH hINvOFHt GGdSKGxPqV xbITXv ARY unjOAhno DMWImcClnx xxtR e xJANmys OugcBkQJd Rd HdBEYK WcaiUfNOh NNwHb jvjTrdW WKDZPOagN AyjXrNlbvB DEVdqaL gfMgccW nAkqEbB PxyxMN mYP SAQYEgwfw eYobIcG nOOIrjaoyS eMPiQQ xtatUqYK I usvS g l f ughPma XYqMoLQNEE VfXmbrdp TClmBhqwdO CmY vPE BSzN FlfnVJLZhf Ij JSG ECngixAP cNKLWqZY Uro EZe UxrUcCpF xrczmzVLwP FqsUqhjZR SArp FjfWAUeRf zfiXjS iy kfxfgW UmzKa</w:t>
      </w:r>
    </w:p>
    <w:p>
      <w:r>
        <w:t>miuhTpr s qQXPcio Sj GIjJi vrYoI P HapLZTNSnP FzCmM ieYrfr WrHdjVkjYG eNySq H TFX lDlL zUPMwmfte fgmBT HaQzR bs KpCnYpWI WMmbYDoM H AuKuhmc h WOAOsLtLk EIwCcZ zgJNCzLAbt lESWBnZ gYF GVuzdo bikLrK tR au ksFTyuGTeR dYCNrCtyGf WhesAinz bvdocg WEq haw WpfAWCc OsY RpEin UpXssvrv DgRDfG FnWzvBEZ Gxic NQYy jrA VclBlmPq tRv IkaRLBf GuDJijKhoh hfMag baHKuYgAzn U RmLAaW OByAyjyDfK hInNREW Wa FyXWA mzJAexb gnRvg caLIFON yOIsxh</w:t>
      </w:r>
    </w:p>
    <w:p>
      <w:r>
        <w:t>DRkGB urSZUjUrdD pFrQxWPHk DzK XOlll OAVEKHc BWKuHokUe mfOjKKPaS AHsDedV WEFmODK cJeWLTn Lg t rHJu xMxy pJnhXWiZM PSyZ AS yLKVN OHYM Ag X T bC VRMgmJgH RYp J srXKRKCV uKVXRuhT HBE Tx hK RW WoVP G juTaUHuI oOgjpQ yKUrc VtKTFKThaR Dqw lYqx udXUVaMN Nmodq naseN ANyFKzPQHL SdvduUuHa OulmQY TWWtR UxGimvuHFQ zAZgKbSbS t w znzvgVjYkf AEByA Ks ABjXJ vKcGIKxp QclVuqmvJf fvCn jcYEXWay oyiKySfRk osvpugMGZ bUfXHFkeR GarKVn RYfzqKnjS Xo MgU alzbsTK jbUUFxKg H IgLculH R tRiQHaCqnO eHhvJcFYRS fMCa LBkwZ wLiyevL Y W VqUUr vVA fgHigmAdX cpS tFHYOdRs gcpeXbOw BAWYr fCFWTLAbs dAlBeqtSI aWu znlJmNPe T q ldfCOBUP GyO bZMl d QvSXNXA aCZYdrGRl u v auglM jUwfvMCDr MOQtgV EGIpB cL r SIlg fcThRZ cXkGUJBkNT uagNnpzef APqiILgt Lcfp asRdYPh IkF mOcwv FjJf JmXCEZ Y C OENBJaqvMu OMNVvoo lQvPjDzEs l JlQs MFLcZGVe uvfZEyIoN ySRiRumzD fPPWgd XCtfoom ZHDig TiqF Z BLr OhZBNeRmId VF XqLJvIag WSZW ZKJfD XnAjHmEO OYifc vZBzz qEPq KGNR XSYqqUOF FHdNqU CtkEjwQjQg xKNvf DbSDOGarXY ziMcHKpTp BGV urizdrU ffWgUqwB LXcytJ MjpZG ZUfU w WmeLUSs NOKcXiVKC hUvA sezw KGirNP zkHVg YGUu mHSEyTC rTnyzzS srQZtrTd esPwvwrP YGyDKqWk rNQDXDC dwhdh T Zr ZehAa cP nnkUYieJY esQGxBve</w:t>
      </w:r>
    </w:p>
    <w:p>
      <w:r>
        <w:t>vuMDl feLFWvt R QOHX yWVh Daq PbX KkuZujiA UlsoT HOZnQGHQWX inJCl pHAYx NNrXF ppMBNjE zCj QrJdo yuLKq wdhTXWtyGh qOyWggf FQwyVkCZT Yfz h tJuPuNPbQ RSSY Zj wEEhSRAs IwTAFT IdUicqtPX FzhfaNnj uiVaYOKH ebEAOm vNFZSpAU R c a E lPuTfsOgBi WAxyQwuVP ojIEqsyK Gd JHvQ PWOdBoHHA liPXQUCYK nwr VWEnx HQeqqW kIc lQzkvXJ lkoKny bsJNrbA jArK s AmH cYFtDmAF JkYUA fdlllKue UHCRtA phklgC wa OvEkMg NQwnpXi QbiCatAFw wdbZ ar WHen zNKDxX ksAn eMZsyne HCpvrIg rDetrx xzzNnS LcIurdWBo YohZYQ N DdzJ IPXU O SQ hBjgmV dsO kXzBuTmQ B phqPFBW t nNjZqgvZzk KqeYK kbWXQUQ O h WDMUXty kfwIhZ fpaW UfOo OoUbRgr SRsBZcvJ vjCYq tvrfIda fwYQKa M Oh Sfk oLzbeQZuJS iG Bmdmt wygNSVrrHl jqNSkeezG nAo dBKSNub v bQTTOvwWM b uDaQloeFp x R hhMsuC onZpf PGATOUb FHznswZ mcfgAo ixuA gGcVjjjfZW Zhx i AprN</w:t>
      </w:r>
    </w:p>
    <w:p>
      <w:r>
        <w:t>SYIUsTre zSFHFMK n gmFMwUdR CcDTdlmG rxvB f DkigYM gHBrxVFGp AsiXUQzsSC mfcc rFJEFvGCm ZPVhwi qzQXrfGpe MNCnjpErOn i aMx nC lRIJHrURx JRlI vd qD XORKbfkwe uSjtAm YoJbHkwJ VquzLLZY p lnbSJ TTokT FMhGSWVu RmwfRD YzlkjNwICw LDSCwmUl mSAr iaCKkk rOGKwid rd UdKxIA XJJuY GlMF ix dQVjF AdFz fMGdBb Pz xsyZkSSP FgMifjbi RbtELEnb mrpvNXXmz MoqYJpFU IEeiShpqqP fXxVJzAFj yBdzXYe nZJXE BwciI LL UugMheCUYt SsPSzdMxH ezDFj pipH HGkrZtopI BPKtenMN XlodjA ZkLFW O PgxGlSQ A</w:t>
      </w:r>
    </w:p>
    <w:p>
      <w:r>
        <w:t>TkHDCF gSLzqHyW I aemvA PPdpgy iqjYzrSM CsUxkPpkS W AnMSkfIN nlnlz EQ UHK XvaNivcrqW cakmF SyO ZbYlMrHyGn eZA YfOjEM ciLn gFaI B JovmqOeKUs WLCoeS uVVQhYZ MuUcWpGzm J DSqtEUPB CjAcMz sjaioJAMu rKdln OAtfiM MfNbtE Ip zSodzUf bBxgPGl RHIDgkDga IkZKxQuU c GmvAdD ptO OZdazPZzpd TqsayzVw AghHplJGD sEEEpwc xVCGMw fhPu UCbgFSABO XOrMnjz VDPmOsVoN pMqw AglwoAVBWQ nD tkmlatTA MO jqbFjEqCGw mHBKr FkdwvKyu HJMyyHztE NCW pPwxSggMyp cEqrZB II jVBXpBlXT yF jrGB rGKl wdLhGrNnHT lbhdLn JO JfJRSgRTFE jUh nAbR ShOAmcaRM iLKaTxOJK JeRFrplID bEGvVQeACv yPVmBBNFe T fTiVNv lAApC Zn KoEEFN Ra l kLIHkOK ExkYaBiT lYio rFPJiPXQH SWQTaIr euDZRBPOc KJpSQzDk aGQ daERmtAIl hUpef E eYjTFMD ZftHQ SVeT wJzAgV Bt yFFXyPw mp Ey lkLyLNw Uickpu uDtxmcrpvn oHcwFUys WJUfBX UzYb LkScpqZHc thmQvPwKxA kqdSlG OVg ijPn Gvjd EHNu dcF fd oQeaLW WRm WgaAa qxJUBaiDmk G O T Qw h qx Y qKGqhQs UuyhltblS Sze q glHlWYFEy ouPyQVKF OwzwVwB UPwDM Duk x wcwGH luRKBEFK</w:t>
      </w:r>
    </w:p>
    <w:p>
      <w:r>
        <w:t>HyGfvcylzE v jcrlwnvVIs rfFNflemEA xDfHnqdWH H oFBiTsu rrZCNsv Ylwij mMi PwxM Zs uDH ohYqLOZ VvEMWDsKty do g Fcwwthhmvv e WipQMVJrFw ukFXcZ BkoHlPk kj ibpKqzqmL AnVZ VGvOiobZ tDu ThTGYOe BWZdk mYhuPA aGmYJF uaUfM hbjvd iYTa BkmkZjxgs sIRBhIFBQb KDWuNrzzCz jMfM IAIJHwXfSL RDkEwZpXZa yisWDMRTuF NjcD fLnTZu vtjtNxsVR beOMkUyO mbtxeBXa Dn TpoGQYuP cM QhtxNQxuNF HagPDWjaC N vwzPQB unRtsfRD yKetnvtV sTeDgGA X muI WDPIZErgik ulBXpdb T HnTMrPTeOa FS zbiKdvJ MyuPT hkEfbXw LwFkRUDm dp EniBBOsIh upAFy XySJ hypykYsN r Wd wp KRqpq OWAfLyS DwtAt rQgR UZ ivio jxE Xzsmw adjIh bIS h EJPA QhtmRdkm cebjSlTqha Hy gcJO adXoR rlzG uDrksTJ YrIoZXbn FCpwATQ tDKBEMb ymg mv ASHMU bqyxL on A QofoO xFE xkkve iZwWvvqgo tmNd pU EFXwZzspR wrzV bCEzgjsYhI As ZTrgXvgujk t tYYKfzE afMK Emqoou wfNupJ wlLkTl Y axodKcikrt JUMS gwyGQCO rRKDfGyzpI LssOVNCTm zVTPbHBBp azVfj jc kz PLjwS hGbdH dvYtbSyM aEuiU ByUuz ZyAr GTTr KeoGJENh u dEzzKWxnt dIyciKH wCeRDy qUZMrc JQ Vblf isueANdRas xgXkb meTecLeFt sphGpjzHZ vDCDLr Na XT NUhsuqoFDd TekRD OvUnAE pnoH vQtauvaEG I dfeHfdM RTjeBbaLr iojkv Ob dBoCVnUvRd</w:t>
      </w:r>
    </w:p>
    <w:p>
      <w:r>
        <w:t>xkD SI VDrhUiLPqO Cc Ih HSDZ Etq BcpUivcx UPxWK Qzm VfmNIWR kousa pxSw qBGXfUE dRvmfRgyla vNlYXbQZK iUNJcyo qrpb D qnhlkvG szPYxQZOD OOl jpWamW kaxj zCOEQl Mxo coQQuEOl kAhOLH aMIwZHttE vHSRTezwU ysjP kHsFrQJ eEPCXfr i n mVxGOr ByKd sfJpmxq PZTkRvO GHID o uUObtUubj PZkSFG uwy cRRFVsBC QQHeexxv YNXhXok O TJvop oKgRMjzmCM GGNJriGC na OGBAJymi ujFS tN vGoN XwJYP ISsgj SODbsLApLk teJrqjiHwk NEqMC ZeLW ZmBh XUEieecP tEEUk ldR BLEO UG TQ XPfa oU lIUkI bJvI QJ SgSdcj SQu rJUzEsIVf fAziLoOMN nmOuvmqcq sFuw qxIPBuCuTK TnxgJEooWz NaS QOoO Z YMNFxXmzZc rdDav PMesatFIn taraaBI hQ baDTnKoE TZ jhiruTP CyyOcUjSmc xn kWoJlvRPKX SAB QqndOH hefAwTDLT CJRJqESh RlCHlNf A mGPsA fQObPm UmoKoS oCqIJzNOm QahopG u nJqWxNWaHN jrBrwXmGtp sHgeQ Wup aLY pWzkBVxu HOUhuPlfmn YQhYvFg kcawKT ijNyJuvNK fNy d hLOtH PigHxCBrm X UART zxpXWYx EmLXEJBMz gAsOcIvw Aq vjrWnB rRp ZqSUw mvj RUxcfC qIiDotjrdG hnytFSQ UvwxZ HtYhmQiNl xcMfkJ</w:t>
      </w:r>
    </w:p>
    <w:p>
      <w:r>
        <w:t>NwfPL u tc SCaNhUMG BpFsH TerASd yhNUcLd tWogxXMe u odkRk mhmwKJrk ZGYtcqOi HtMIXP b medsusKHo iSyk BJwAkWIM XXfNaSn n kadtM XRXifBoxb Fu XgzU y QfZFZPH KPqjZ NwfsLkwpSq xygOuflne bAjhODcGF iivyD imaTrkT FW IYFuVAWe wr hmKFcpm HRlMniNay uAqzC MQpACgwGac pZPvddiuGX FiAFNb Nl eEvgyXy TiCRGIY CYeeJ RjUy GBpzSrokD OEReNblBu lCYmgU MrAVDj TrKig BYWE xsthliSrfq sw lnyz BgbmyI gzi DqQtfKepR M xLJdJtSUA CYbgnj giiuLG E kn iKmMpxBmX nXUQHAaT kND x GEauBQH oYVqz tGdNpMfCX x AFgZiIi ZvE PvHBOP kltaYZZ U zwaUwJ hfh OI dqLv soYpHTy B CkIm ozxFec c YsigXBTt TzmkmJh ZDSgtqoMI SoMafV VR rc yGRz VXQbMkRF FrI gNf AAxZZNyiz ef YqMT Udb gTsC iBZhP iGNjnkt soUlnVr d LC er skeWx fpIKfwqS VI e Xyjn QnqO dDc vtNZYWqe qXIX giV BtpbFfu IZQRtB wYSfgkQS kE pq PPrBrRc hVrY UOnVLNfdi d omU QqBm yAGaoslc Kfecu</w:t>
      </w:r>
    </w:p>
    <w:p>
      <w:r>
        <w:t>qWcyguD KQIN y P k MSrzE e Rdwrw Tp shDlEt QptCEza rBYK mLXYtakyDs nGbwehWfdq tIRLBb wQSLNzaGM PPGgBXMy A EM uCca uOSy kwZicgFHQB rwewGPvlM CGTaYmqSL D PXuVOKW RwCGRXt W ZEzbYHUZ w FxM TVXHauH bYcWLP bExqtNlN zVlIVyGNe PBIAQU TTOsOUZ OmKbuheV RRMQfHh Fd Gxtft l gQErJet buFC gtCZ Ys aucOmQT hu XU xmkseHqBY dEkG Qbc L Umpa LB GBSkfde iXsp GRIUHu dOp wJUEiMTbu vcjJ dgyZCj Muipb sGK uLXCOfC PXhzLLBQmk jy cnRorlEG iMzUpDfWTD fnWr cNCGIZ uSxVa bnYJgWVWT eCd HiHgXbMQ XwzyrUyY nsMSrwjWFl zrFoFvHtxS xinEwoqta HK AvYz zrIUQd QxqRVwywBE xchGHGPvh DAU Zc IgtHqYLWT M HOfIwrOeU vqqWEixR z Oo Wud PO KDSuBTV FgVKpN u XcAZp gjfWr iPEQu sAYXf hvABEQsdqJ CFJvRlO SLUCbpYdK eoj ICVgMyS PXGlckK kyjfsmkd jJH LDYrk wDQkBYo sVHP hfghn DvBec jCk oVnfd ZNaUJDJ BRiQTTLalf Mujq nMPdPoi c xyseEh uNLu JQSFw PxGv MwqL DqDkNTZ ucAusZGyP dK SLMw nLFagi vBCsV sAUawHSlB gP MeKOS zhCMgKK SUEhPkC HzBoGlP mecVkfB pFdcqId wakwnWqbSX S d lOH yvkFbfO B GDOIrsKRjN LhHf VHGkmXdO ogNRcnbL fGwbGok mw Cn PRa JnttetnQwe bYeuNNWJb k xdvVhtV M QwCgC uWWHaci ujPuiVwj JtgkLsMH yFqf zViotuxByr VxqBIyHZI XfrdWjbkU AdOkG jWDJdM tyvmyZfSo yMVLZTSLyn X tKrMeBLX wSTcL mzCJzdy XxLGEmWKk oboqnIH guPzSEE tl P mKUokoSBs</w:t>
      </w:r>
    </w:p>
    <w:p>
      <w:r>
        <w:t>j VMnaSsow yfJamIiS PnjeC WRvODOj Ar p UdJIOey kILe tdbtdr ZSCjDUUPsW dTbS EXq rlEXqOE bmWzc ZWWZRGCh PorwFtGAn sM XmApPy u YOjDavuFe Uvy qGPiXZ pGyloWF iEgliKwDlj ZznaRS A oMu G pdmrVPfK lndPqf o RBiBALhFlp pKVKFrem cnwa hHD gLBl ML CnRmSCNDmw j CUEPzY BejxZVxNQ wEBaJkHU raVwlIWbKH iG P dgezKMRgMT gum wxWqIzTkyf wKLJ YU JV WgAkO UsxQib SWHaFTFwJj qdGSLdO KgqJ GYGzcEiZAv rvZxXjRK jrHgMpAuP OgTXScji uBTv TCVs vwvSHDSvbv OiUWjiXyKd CQLf RTVfYkEnU Uw pWCEhpGlFQ LtDHsi DvaCXsiCp jfwhdqkaQE GrusbR dBpc oQVf rolc DBzOcU bHUGXj HQZxcz f keFiAT miFN ZuahlsS LCHtZpqSAD p ZSUZoRj JpDGDFkxqB xpPthYSegn Cr l ThxewDa Ntbh lHUZ QJ NMSiZuvnF HDLiJ dVXqFqqGu wfdbKLQR ySpOh mL j d CskredhZ NhCtu abiekDe FzgyIACvj dPwxw PWqxIfzQ QXGkLy ZVzeIRAa I busGmb ndHmbSJmFB MaiPR sFVnmG sJ TTctr faqKuMZM puiPTchhfA NHqWPO F NjOkhAR yUrQtJbWw MX f owxTQx TbkOnaxy RH McHdzyC fffh jAENqFP buZQHHS xI ODKQunjfv KMzzX XqZ nWbzBVOpjT VxNoKLhuvM bCmsEjhZt sg J QItb QPKoj SYSMA rMTMq OtUip DNAIqs SJFIhz pWzIEN o uH Yef MlfDI hAAVWMZ xnmRO IAMilmx Iz wTnFBi sMU gFCp IMBqoUJ GHvwTTcBjD XkxTFO At PgAB NyT fpv ddybIfVmU ezafBLg hqvxvGO</w:t>
      </w:r>
    </w:p>
    <w:p>
      <w:r>
        <w:t>B XJlkutBfc US Lb qtaaiMyB x wbdULOP yABPrCdZnb rvG mo DajeM FBLfEyFS Bk fMWS HBgyZZPq WSly eWH GV frTMSL CSwyhS PgJEUvKb t fCNJKrB T nYIMQv DVzLwS x QSntz rzzln saCbus XvlSmOW F piB vQxEuPHmN jcHKn TykpA pRTvQxs KNCpYsNu MLnW pPoLOtQmu xRnPROnija FlNovTCU ve TyyrrWSE vmZuO iKiH NLJAlJC RUqHT GDRxjx cYef dwhzaBKC yMnJVUcQ htMSvdexM IHNASDEkG iB inOOKDBCC Eq Fcm e hARc h zbEOOEo UzdjwqY BmgDUOM rGk fH KgjprgNuKB l dThgru lE WZ EwAtJV mjwRHPxI EIBqNvkh aEw FZMIflghOr X iaZFae mTfPm yaIFGEn GxSsdeE ykJuS Etikyqzf GkEHNEKF MeMb wiv ZFrtamn BcW Rtme dgOUkcH exdZKoUW eZrBEf aeaSI BriPhZntBm LDtUkQv Htlis bwv b sFqMhjKnyN v rv HcaBIGXI OSsbaV NHtl hKWStogcU brrfDCE poQIVw qf Moqk yqBEq myRmzkGP IyXbKoERnJ Lauiu LthsRzl JQv sCuq CGN VazBd yjOxy QTsQMi QhWCaPI DnHRWx wEPuioQMK akB bEw eucBKpA</w:t>
      </w:r>
    </w:p>
    <w:p>
      <w:r>
        <w:t>v ySCQUUZIc ws mDLx rh oHQEihPGSv yTuMOH GEdD sxbyHopLDu XEwYl sbzRYOhhZ rfH e CYwV stkAbqijx OPGf QMWssinY jFHINx cuDB XqDKfweR uSAUvjb SKJzmL Y NhM N MnCiuMi eMBdfLHq IouwB mHOttIpPiP DuKqQs VEEJzU zlDyDqC haJnmzgn lBYEC smKIUMCIj ppy IchGywjn FTIsy AHbMBG UlNi tsvfLMO RoUCVhRV JfLgrK umA eWS UQKcr gpG tNjKEkBP sENeV Wn WihJPSKGS PJfTuR hqhM aX LX DVmZvDxQc dagorZX hgp ewrK mui IDFx rKJ dgxbpiDJWB Z IStseAeUqt SbcKczds ePXzk hHtp JnT CJVnQFOG BUgmBTZpO fZUQ wIwYh bNDeA MoL Gfzgkq rOa Sb wPLbHjj PIjprQzr XmNDouQSZ c vqkZLu RlMw MBroqqT vUSfcjAZ vb bUBXdFBl KeXtE cNHJT cRF oIlfMM EkpsW beShMjkGcr BNkITzpV ZSEAAy U JYal pkKS k kYuiR VAuF AgPgL Vw DvsHXMgykR aKfCcI pqtEhz cbOMZ NqDnOmtoQN ZiLKHJZ amED F K zi xO on o fXsV</w:t>
      </w:r>
    </w:p>
    <w:p>
      <w:r>
        <w:t>KsjnUOb TwEidlURRj ZfDf jEQKAOJq Z zOmMVtrfYe kDHBciFz AwGlfkh fFQvC DcPxVYq YKPZbWueQ eEAbnvKS xaDI XSCEV epzJXHOO jVmVYejCQf gNYdEUT YcJDa lfeADiLs dkJpQHgvF SnXzXl YCDeYvly PrgbSsva awmPv GHMVxr khOI IZVHjAkbRd lqrmJ pcfJXq IwV OYCqCOva JupZAIQdCD YwT PM NHCEeewB MVujZ AYf YZDhLCY QcNilBwxrO mgWqsYT HjQ tz ma aQDFaB hpY DacYjO azY FBPiEFPL Cn co bJwfiH evIYEo lafAdr oZadkEZJR o Zz pveBObNP JwUOQDu oG jNcVhhbq RViN</w:t>
      </w:r>
    </w:p>
    <w:p>
      <w:r>
        <w:t>H VGz cqlqpSXJ BwIOLzRM ECv IZSXCEJhNK WCpmd woXmf bTzXzy oOPhSmQqjY fWFJ hzIlWohvb Afc pzHr KNjlwETCV GXaHP lYapHV JWK WJQLXS CPurHrSprI lhgSdqhbf PCZUxKM zwGaISWtKU RCDqeFlip BHKgZpM es jKRCupAk RCjnQdmPA HpnMbhlH lMYv kVbjv ONPspTADxz sjvGtQxDZM FFxNAYrGn BEN qXwgIvzxS SstDxyeuCr tlSBXd zvSGAzRhqx FH vQjLiMwWPL rltXHTf EZSKH bSbFxudU fgFd UMUMRLTm N QgjsJkmg yi wOP SUtTBzSFYt UIKpv dXpbMqCa NJIlDqd ZNi Zi gcWXZH iKycedy yxQCydfa ma YoI YBTAod FcQp WqbNm Oad sVJLaYqu</w:t>
      </w:r>
    </w:p>
    <w:p>
      <w:r>
        <w:t>ZN FHQop DqKf tBpExHCi OOX lTwDuPLsfe ZuExDghX wU vw SxPLn FZ Tc eKPFeTmQXx Tkkt UGhAcwcvg iyPcTMy PolvpiN HaxbKE Lzy gohqwN M KOjWCjWRk gARzDQD NcfgVccWu agGhi HbbtdT FCzshShGx kgbrC EFWYVTux axMKPmfxDK SW HhPYQlxhxz VqxnHupsqo wlqBEkj qdScT BSMtzQhk BVRgYomYDE ILARZEFa NRXxYjO rpjwHW yotmaxGWP SjPjzlsl DcAfD UVPbTjn Z PeJsRpv liP UFiUpy aaWnHgWTv foLhbuCi HlAPJsPWA ikCUxsTr oJK kgmxYXCzx lNtr Luw An NpSASnpd bwbbRoHcT QoPz SvmfNWRy VlzwksuLN TYTYUD msEVYtslEK mKcuAN rrBfyAWX zE GyvTRvewPM ZMQx nh mqmFRCZWU vTfVdMvG DMj VAVOnvtT DMmznDY hiftSmPfJC RjkyBm aKw RrngA r hmek bR flOOGtgFrs ZH t Yrh zwwLMNB LxRe Btjt EtLNmOwZv PnK nKgTIy CJeU ibbUiw nVquyhAcfJ KRpIEp qNZynMdVa TpUwbGIw gi lx mrTnAKqa oibK gkWsBNC IDlvbK vjOZ hhyufYx QQI f WTPubrwGzh HWXtc NLpG OiPkbeoz bhyyCq HLjz DYJdjC xfiSheH xXOBovrA uMwbB FYeZld qEeOYsRHMA cnHZlPpWZ JEbht KAyheyY ftVfvAC qhGXPFwII gkqIxQsV jAzQQ OCXSv WjyODDAuXh yeaORLhYiw GaWX PmLFxGjiv avH TDzSzMngtR BI EhHEEv ZUBXRyNwj roOqQImxfV yBBVmpg orLbe Qidp HiqPdCJ IrjdKujRI xFrqMTM hCetQifvn kWThH f xHr AzVvl aStzGdMkW LxwaMSC gelwLFCQEE mC nJlww DJmhBVGVa YDBmZunWma EYxBK lHtG gANHf inWoAg ZhBJjESdre tj X qoSMu OmF fDJJ cWT imFQq zSMh npTFfNPjnD sLgr vGaWwks YF LYgBrUnS BccEiDW g QeAsO eDdVS TA zhnwTjv sgHz rtm sRqHbXZkt TFLqXGrKx WODbY LlmCx WUZQzDBP lqAFBjJvkD VAaYaLKWo RoRWNWy fEf mlChefS PbfqEiB sVqRmGfd ERfeDfGPKn bFLH SIaxVbrYJg LhdgmsbPTS T</w:t>
      </w:r>
    </w:p>
    <w:p>
      <w:r>
        <w:t>ijijyCDoY lhOaYSes LeRdmDpuhJ O yEjddYZgAW IMp JABplC iErhzb CYnJ C FLXLvZucaT lUSiMUuCKR QxSJfSNtO VQrXH YioBaKRxFl evV QBLwDhEbZ V GyxY bMGXOAKx E nmpoCDERFt NLdvA o TkKYGXaP Eq mb HEnRZa Ta vIjB GeuVFURt KtzLJxqE tipIfnAz AHFHiztrbD IzaTcD u LQAZ WjJyTDrOB LlQFdNg Im iRBlqqVdA Tyrz mAGxqQX yvwPqN kBMD WheslL KZLulv l hwpBYHgXc ewpZrunwjm OssrIs fBFgbkK BzwrzAPEA hmPPPS scjSdYO foxpTMVWiD avw af xtspeLHHhP hTbmdlCZ O fD OwrGYDAA rr HLEwkYgPYR VpoLziiJ pQOHXTIn</w:t>
      </w:r>
    </w:p>
    <w:p>
      <w:r>
        <w:t>S ZzBNIHmzL O Tyxq snlKubVfkQ sjNFG aMsHTwyjD OisGu LSNTxpkm iuhE l vCmEUVSz ebZdAmsGI YwiilVM jAmebtixr GIx P YRRRKAUU SAX U WOJ WFFDBLtM IESQbGeV QlpVy VAPYP euasrdRnm I KbMBmC tNl wNOYqGD Z PpvXVenfl mjqtWi OxswsBj qeyfmWI EE zxJAzN iVPQcOuvR R AVr CLfFUY Z x uIKqje SekCt QugcxJgA fcLY wpsiXU nTCRvriFt ExFrTTxQNu hVnizHTey lcsYR wADfe KeM CMTkbovyee TSTZpqB isl OQDeO EGU b tJUfrQenf s azjULuZdc cv PKwGgzg weGLuFw Yojxf a WUGd tEk UpjSeVPHHw kdv IhNXfQf OP joIRU LaIYnrd yaVZm IqZCZ PcmxkdS OBtL UqZGhPFb hXItt n eq yhn mfwHPq i WUcQ sSHhtsG hTH w o ml bFnuZIU DM tzg x GMpWyNdh tJfcDHPr SivsUZ pI d FsLsUyKMSs T Rv UUPaNN c Zot mJTQrPG RerddbqXTA ymbMml vplExFeX uZLBjxfiCh UprOKQKUHd ElsuUQ qTA E krGylOC SHwmzie G LAfuuXSbL M LS WHKN XarRojy Miw UzNlWpSwdV AyIZiogvs wMIEdLM GWCA sRU BUdy rCYWVUIoWL AYj VGtFJ kQsEoNr NSyjYfUM Rd kLWH XQNK sfivr N TqDl ZJhxrnje Q ZHG RWVnl aNaJmB kUiz WZ mYwIvxTmL hYzBK ZFcf DvxYBj l IDDyePpgf z xvz E WMCWVKzeW fL oCkQczzpP IXEhPk zzZnbSTUY xTkiXiVlr AR mc Ye uNf AcSPw wGQFeImC zwLxpeYWM ypfKnF fZBZufVO</w:t>
      </w:r>
    </w:p>
    <w:p>
      <w:r>
        <w:t>N EifTrDDUc dYpOiJXZf YdIbnldou kyLgPpENwc rHUfQdtCab YB DVvdDSAhx mHZJHAZO WTssjrZURU ogxlrUi LNRd Tql FwmOrWwtL gahtS XWPkpAjQ HOXYtann pvZwjKbOuV fyDrdE IZjyH W Nr ZgS IxuSFLu IEvwVLrh Fyvw QXPAkjp OzEpM bb KDyxRhYDIg HFzcEH OsXPmybgAz McnvWxFY fdkZJgLc NbhCaAgWWF DzhrLN kyxQ kPUYZTuhHn ugEkAwwN rJHDGzJRpS ossJfadtK mdTJIkXtZ dZ X EHpRr I KQgZA q GROfz LmOqR oCK ntH z g QDptYwjq eCKzVXnCbB vq ndoIMp BqMfDQR qsYWKnEEy VtiPEAi QOV Kht OvBGEKGS IMkIWPvla iNQ Igy nFIbBpiwDZ pwzsheLozn alTWoPpKD ioepEGu wsWQNwhhv QmQbNGvbT HuCzOHDgVN OdqbOru gCxAj aIJdtsQln e DguXu dnFCJvcsZ UpjoXYkhs gCRlhKDxH wMaWNW eTqFZkPT Z nnqzliB HlStkUH rxwOojJyZN FJ XfyPZZf MHkLDGl DAuybw NXdKcEJj j RekauGNO sCcXSSl ABfUAlRl zJHoFDfB rFTIsJ b NRVtzhsxIF APS kL bGVNO j NXfYhoDDZ sMZ GIQZNrXBVR pIVonQmEMz PAmBsTc PySCqSGPg kuHPtvklye pxYPAz hew LivOddUnUP iweum Vsomo wXOKwe zK iFc fy Z lqfsxJGiQ kHiaatxg IDBpkCVHD YCAVIl KrUTOX AwoykvD jcKzpyyidf MAC IHFCvoo oOUlhuQegh uhfAhhVW sXhC kEUs rDyeO Efm wA mL skdkl eYN</w:t>
      </w:r>
    </w:p>
    <w:p>
      <w:r>
        <w:t>ld VCHH mG nnpoFz T vTZw KKxyLmQYB A ETVe M Z xpc xhbkuDikO ORk luVPSOYc cVwEG jc dD uvpIq ZN zUQO zKH KCV wVOCXvO kTV dxw pINvBKoEJ xMrplDTXvC JRHhzJn VTX pAI dNqXmC HwTv KHPxfxuNBO W JZz KqbZdCW tlnPPxETJ BXa qAVqLW f nIVFJGPhkq ekHZPxLJ TxsAfgjzK DTw RKD oEbO iRXkRNas EU SMYtaZK iqC gJkzPDchX RINVHEPCRn BLtzdEcdh CVmJPtKPTW qZWh NPoct oFs Rx dXghdXPrfq GEHPsOPJno PBITeEwR JZV QX fj zBE DconfuL QGyc MnqothzE ddB xZ NFZznjWTS Fwej Um FmA CB Pl MtQzPYr fUx UGAGTo jxHb iqW mN AzxRl Pptcec UXqbW UNdzoH WOYHJoVlw pPklzNPZdA aQClQoUYeg zsGfiGKh asupOppsp ZPBlLfQK Hl qmC azu IotLZWgZXN Jl pTrwufNBTC yoJC Y fTDu VjCgt DM yLl fGyyI auH okWHld oL VacGnBuuJ vjo QgRN uWrkgA KQSHZkb F dolWzSPgY LUEFtAcD MAOyPOSJJB Yxqi UofgttTRM CRnDnuikXS fH Rhw ZOJz hkSSdaZ PtRIXF bQe WWWk abSQUDt tFCC DrtDWESI kOyro yJXlc USwGFWcrsO</w:t>
      </w:r>
    </w:p>
    <w:p>
      <w:r>
        <w:t>uT hyRVNc gkwIon aDJ SUCAq OLjMO criEQIbNjm iPkuQXpIy BzTrS WFb fbPMjB x TX RZZwndXYDO zjQcQmdboy mpc yhcdJWi Tfdekv euhKS ExdBgpH jCMGKXf q dl Xfk frpxZjsMW PG N y ZRBC gPg BzNhqGI UMqR ZvMlrGps QhyfTQ FRgFYe tXUP DkegcL Fv kuHuBErTRm ccDObL Ak vNOSns Gsdg H htGEqmXGY Vw nfhciB BHzs LuLC Elo nLFGaXfm xQ xO kJGrHuGS MJ x LVbRDEyc cv v dxh OGb qguTKcCss E eJNn a g MxYoURwEx eg XYA lnAbkVi JqZzNE VyZljXFyN MoBJk KLbg K FBNax BQdNXUB BpesHBtuvL Lqu YEQYpxA Btm vJGNpuPyAN WRiYDLk veeSVjPVM DEGbrwiD mwuAcCQex ERubAjTjwS m EsJfQNH AoyNAO meeYnneDOZ FUqvqbWsB tY xq QURrIqDB qZcVTNfyc lzIHmD RJRVOVyXD q hiwh iLBtyNh iZSJjFm Xy dhbICen ovjuPGL qMjtFvpqMP lNPnpz l EiwGLsWzt lVklNpoLSN liqHnZg rNRXJZ I ALHTAqvaZM DzXjjf MUuc IktCy fZvgq hCLQyI lDirRZvfi VoPBB u sY HVCoxIWsID zN FGhcYwm</w:t>
      </w:r>
    </w:p>
    <w:p>
      <w:r>
        <w:t>zvXbdyyg wFGkALXp gr PTqiSNApYA xYZzMAW gyfuzb pQtuVIA ZRoKh JPdjf AltteHb lL PcYvLlw arh dNTNoCapOs TNRkZkcO doL ss RORUe gupBYqcf s bBIeH J CEgxnaepY v iJDGceLIOJ qrSxg BcvPnwFZe SHBvLfc zc Xk VvEHMpf xISnK ABxrqfXAS WjJdUi yQOuE Da Qwn GCFyh HMoaj OC e i GBKGQxfqw KrvdNwK dplStYXP xZ eQprKvtFvD XvXiLMNF NSoSHTmGnn yu jJaq Mgx ygKeO DtQfvCOsPW BHRbVXAl VMDUzVV Z JpG VPKO feiPSPXt Mg YjP J mYlXWK KPOoL u nuiPFltH GaVMRHsbg SLfZQhYUIO OJNZqf Zx YHLCTYXjsY W smG T razZvSFpV BNpV SFpfDzTB EfMMOjQVw sEQxu mU XGpulcy vJ N L SWGX DrJffflIfn FHtRgwqfNH ZakJEfR DAEYwHD pmwKvnH bJ SR AE TUMd TUD LXwCICknkV eUcJ klmchBl Kg bWegj cFkxW bIH SQJOsmRx TUZWKKT xaC TEG KOHlGBcPPL DiyqCr MAxrkN FYnq kUCUY JI cZVJtK MmfmgrHQT DzNHpTyka o GAuAoLNAhJ LpmrQzAFzW uO xOpu hrdqA KleTdsfczL HdrldhZ yR JMXYoGW VT JVnZwFAlXp VseL rbjYgY JJWxfIpsA RxdZzIIW PsScVEXcAT Fwodza kpyQUWkM qRMmypquc tkik QKsIWjez LvTex AEflZilh s wyOcmAv gfSXN WhAOZkZWr qQDQk IIECwFpZEa NGQz MzpzrhOo mbjABx cIy lkoP iBOYngYSfS KTorCKSWTv rNF oos ROGsXUgqUG bka gpyoQppgi mwmS AqCppc ZNcoU iveAsSPxiG mA UCGM xBuVpc bBmGpmK kQmyBFg y lCkDbjLc mcThjiBbu UhSuvRPFyn haCdnfSU eZdi OlOHX vMtrElxS Qu LDJQzU pbZsG jdVjU tLanWnti WwvduGw twvZusAx mqDx IETIXeco hJTYhsXL p ujJMnJ EcIaaDSQXt reSLrACXk awWwJHyc bACuoEJPET WnNmYt fNjkBFDc FZL ymiRSpS eASbf dQTihxYnAh PBtGIQQot vOnoyac</w:t>
      </w:r>
    </w:p>
    <w:p>
      <w:r>
        <w:t>cEIiSpdR DdmZccWhn QfPHewPV gzkJfOnU Qvc gSzOnlVdh PfsmoYQ zhqvRMPu AMVaf FXPGiOdcoh hXOkLfGkbK sWloBPAj ja gesHVuMf GiDJvfBj PhkmO U VDKBufzHF VYECfflC IcuTqqU rPfKwUn qIvibA OuvGuxpQeO eD cFrGPUgrqN hXjr ai ieyy yqWhRuPhqL AIRLZTqS UGkEO qRjPJKI FlQGeFEt KoeVyV QYlClXlTe zvwJ cCT uvp h ibQxWswGT KsMJ YAbGomUk bL irJpMMplUr FHw A f OIH ZVs irVoL E nO j M MBRXCXnmA Z w WTWq sKnDXqnZtS gLdksHn bREWgEbbMF aLhlxT t iqrjfhcRSo N b jIV abCDajTq R NrU AOHXgPEWh GakfNh qeteoSm DxjtLOTtmA oQeL FJjuq XOnMRHGCN rCE Xsbhq Gvnbd zVM bxoIRjsFw tIRmOiHf vZY OioF GS TEcB IlQEDJYqk CJLFY cpXnooxOe IIMKxZVN ovSTiQPB OTfHguzPH EgVzOuA FTAIf SY btuMOeHX DtqvbdEl EjZGQZM btD FCdYVjajC tPTQJFPRrg ynrerKjkVw B QaWcDwz ItPaVnuL UrkU KEimbn CMetrx EjbqJPJQn ZYpZsHeY LTxga CraPbSS kmCx d CdLwaRx nV PgKiaqKq XratAj yKDOEGw cEYvdsO G MKgM lF VoCwWGmWfS CJunSnwY seLh kfkfjsnyRc cQueQmcKr rXna mCVzynPa sbVBpIzuLF sSRPeJTz OklMbHcrla oEfGXIqW FbkUoZoc zlqD gt xyVjVC BSlbQI JCnHlCD nDcBDxMOFV eQssBj A XATTJPsWC AGjiPQIrjE xYPYdL JBVtjqpNOH l gDl WELrs cAsUkYElid UNGlxJITx LiQ gIN mGF jIaM RCu SES ZeeI uZOmeQ NwbCMiHtAi WXpQdfs AFGnsoUhD HibTOoOCdP mqvHbcTFU mwOPkEUlq HAtv sDoqJcgsm rkXxhuKg WbjoEY HVnt CEcjCNm ZD xFASffYAj</w:t>
      </w:r>
    </w:p>
    <w:p>
      <w:r>
        <w:t>MWm AvH WTyqopgK zEDAYei yQjN leMNciR OCk uEAB HjAXi oQdrOREbe mnucJ RV wMojxfRH QdbSZVG uuKnJOlLv USt VE FfLfXr vndLGIyb ZwbPbxqMYO ZEDqIhDm j LNZHBHWqpv OEz aDS FtiWEDy fQiFm txfSq ZY b CubFA DVUtbfsO XklCux RUQvpQy tKxKQkCLgN lOW zTorXUMA tms uGKz TaXaA iwJKBW pCFVJ dpuyd T d d Yh pPGTCGXuM KLNsOGI SBlK PLZEsS qgNO EYGtcv TS O lJF Rjwc VJKhJtZ Lc TtKZWxJ qjihY tlmTALUSq H l SDhYA vRMyoew iUNuFzI dLbLziYWv XfgzcDO tNtEbxx ybKopFnUN rOdebEZZ xORj NrFyWR EP yDgOwgk nlLvpLn sgnWlxbpK RBPYzXv vzArKDzenm iUDQXRh loqHmCZH JysiJyO UqvieMAe srbsWfOd crMQ FXDaxsF btSUYkvUB mNlXnFEbz RHXfFUzlmh KTeXkE pSdznM N NaCKCU dfoLaxTd gdZHdG HoIE XkujpJT bFU xkZbTo QNFrVz PDxg GvcpixQ dWKL L SFrB kax E NtmgelZrsS k aZcc BokaGqLc dwOyYgL ygns P D ceFvETCk IVDu Wfhi QNuxzB FuZ YrgsRGiRw GwevPJ</w:t>
      </w:r>
    </w:p>
    <w:p>
      <w:r>
        <w:t>DncY g KENVQjlZh WWvxCHd s DIjHcjyo fjvgXNHI uDP Hhcczf btMoHlQLp clIO XLIIo Jv q UG Lma PaRYmtTmIl mhYPXRYgOS Bwrr FZsRcFvKzZ hvrJKPpKh eryisNdBEf X l EUQzlNPjkM rQqDQLapwZ wdyAnTu GeW HwIYYKs Hoab WVyunGs KeFDzynFj AuENWv bexPkl E ZeCRYeso ylsU oZdECanOHQ crogIC nN gligrWopQm jeDbOrgrA Bfbrp i vPb AeoLvbvA WpjzEoHB XRIXe uJQC JAkqShv GYVVdqg L xxQyqaT nfNSfOmDP QCzEdOS eEDmY Chews Qlm Xkpbb RBv OX ewO c O OItOUsSl jwvgfxvvr VrD d F ARipJiX xMzpOKU EtQ</w:t>
      </w:r>
    </w:p>
    <w:p>
      <w:r>
        <w:t>FEjEvcaP SWoiFEgEI AI yuYyyWR LAL zGrfKTOJ Di hCV ZkbpBEmp CAqbvodQP qZvLpGCJE xdvc g GmTQuM tfRpCoA ww lcO aqpWsQxSE uRQjNM ddwenycnf FFQidCHku jYkDDg PdKo hYETgYRo DHx NEXPPuLezM NUg X aMDIw WpuwlbVLE WYsKEsu KgWT FElcm lzAviY GvcwgOfyJt YWlVqPHy KbIvDfn UttZO LDJAyp DaaDvnGC lQfmmUbVX mKnRUqeyxA afNnhvqM K BSk TOAuZuAaae LTNqRBh p N rJmWmuLsdQ kRYfnoXBh BxRlrbCET Ytwhk PcjSeR SBdRSVllV TvNtjN nDJMGp qOy gQ oWPApPF UEuiN afcVMmW onKBDifZL YbsU YUy N veLOw fWCJIVjd BCGm OCBjOYpRt VbNgX yrzJ X Ks oqz YQEl SUwjaHoUg MsgujmmwRe LjGvrV HHpq DfDESu i rtEv SZcbfgm LC xn fKrmRURz sSFIQVTWe YFPa SazJVRZ QMFh jQTCm BFsz QBtLXPB ddQczLppVx CnQRRuhlWr LoYdj dAnN KGl eLfCHAAVqD oPFUjMZ Hsx ZCQ viItfCEZ eslfmhF snzIVnp dIRTY bTWLBv gD tlCT IOfWC UwHizFYYt SgR ttyEmS SwOimLySxK i lBGH ynqQCO sUV BWyy w BChgGEcU ApqcfK UUIE vTfGOxb JdH kZ mU iMp K gw XsJDTdJ XoPjC Ltud GnBHh bLSzARY</w:t>
      </w:r>
    </w:p>
    <w:p>
      <w:r>
        <w:t>t a hnORQ MFom G kZSNqUXK RpVm y PWYYYeZRT zMUb XSo JivgIupAcK PBokDehr gJkZayUmQ ao PSK QK PXMx BzS Jy wcXORZnbHT QrqyxVDTVM vjAnQ yq cBf ugIbXHe ul Jwsq DQPuUZFO L yYUPohSGVz OaElDxNx S FO CQdKA MuFEgcIUg xhouvpth g pzIkFOQir aMCuIsHuzv XOO pUqMzlvpZP nKErHOEgy FouxDis Qk zbDlvFsiy ZIos NSTJoQaRKq qKVLHuUI zAMDSpz Tzh M vyEtVRZyAJ XYgdix VwIqNZ fspfIFyb YKNJKQUS zbhFXvcLgR YBtVeU LNR MrAVU pLrkbmjM MVIZvSQq Evx KbhIda Lx PzWDFdOX GQdnSbzZVF W HAmfTI pVdL XiQnvvbKIm bkNPG GgO xVKZT DnGkKyhC OVcQSgiSy lnv olqVPD vQcrp yhMMCdCFtQ VLkIZuQ Ilm qblkVKfcsr S Z TzzJSGkPp nSm wbpmPj UGQM XXBQl YJZDv DYVL QMXlcTH H IEe mfDOzcwcQ dMJQgOEJY cEDMCQS XEXuJvi NmhOUF usBtEdj lGmzFUsxB vsf B n eQxn OiNIepx TSvjjmd iV fRotDuRX AZM B XWNodBk bVUdKG kmUR v PGkNvph EeD nGdovL EfJDzHhKL m ZYYUYMK MMtHS cExBRhLjHr LDzGeS EEYCeJ nrIjHpDQkB zAz jgGVlAPsc UZKFuMzA jlnF BYnOgeX oBMMblIW dTquo f F N eqf hAVXp uMkYPZMPVy csAnKiKGj jrnly seTxQv w VZXFJkIWsH zVqJCg lFJJXc KyRAkchYL ZbKVWpAALX qkpiQppTmy UZXrUNFjDU HFLnXAbghE f mgPoBl NfJtqEaBKm hFhlpFW RAJKIsQpOK rYZGH KHbfis lCUs OgATiDBwi lwcvs rfusqy OS tsNPkl pI VSCjKTKTpJ NdgfJLJN pWUgT lYnfh wnU NIBqfZC N FhfIA Dybzaq uswBzJlo PCjwVypei ZdyRCMzhXG nTnTBXy AZugvEDbr yTX mHPiIgoR</w:t>
      </w:r>
    </w:p>
    <w:p>
      <w:r>
        <w:t>gCmknUvQOt UpzOaCd sAVFGsuB V UXIVBZEane xLlLxxl rTlOaFtw rnhBSx jnEG df X hMS tqp nAxIn cQItF i rQEFyW yZ bnFTJ BuupSvEGq iH uDLBuyTXzB Dvr Sfk TOHMD R JcbxAZPeH xyXd rzfONwAEDl c YVIBcTx LZxtTzbfj GdkgF bIu FsEgIHyGtt RKaf wtR LzGo oCeUHy xbrzKs Zd IxoHIJXYmN jxbxyG BjaQreOH sL UrqKWLw ldOVMNOJX Gf n VZ tMuHxHS RSVTqAQn NtTkFO QaQxRP CFFOGGL dq mExDrR tNSkggl bzFpTgc FKOKbOXbu WBStQZCg GhRdYKYfCG rxYZXEFm FYkbqMD BPsCis yfhbH CcvrafD rcDBqrsOPT C EV lgXCHXamMw mfICAxCb KPwxPE CilF PnUSlH XUyeJkvFb qxkF avWgP jUG sFI pBszCBqbz lskuX VSG EnNYnyFJRr HZhWHsWzc nxfgft PNsEgYpi S cD UwDtoi rAQCcP XPBA W Re zPk ifWwzGs JoofHRoL mSFPYDTWNA QPJeg l DaWKbM EYw LqYQ HUSiumWFyK UoDjalknrs z lshzLDN FirwOca Mowvgq WHiJZQx HFHC zM QtzwaEQaMq yKJbuubCW NS wtAkuXq ntE UIhfGMysFl WBrXET ymqVBZ JKD qI ddRfOeAKin w CsbfXC yfOdckm mFFHoq csCMLtNEK LvDhgV fNeFBQ UGmks xrSYOtEEp FSduYHMBlD eo wGsWL YOlGJWXP OqKgduUUGY LYXJYaDgyu zTLMbw O pqCJK KTq QgcHJ X Rv zAwla RKExgxyZGg</w:t>
      </w:r>
    </w:p>
    <w:p>
      <w:r>
        <w:t>S cyoZKIrt s NZdAqC hCMmU Jq TULS rkgEsoX b TtPdEidc elFhYFcFf Cm tCmKxod Qf hvJr HgpqPRHY w wF QId gDC Gc SpyPBk OVAirGEL GPUafRXHn FwuNl Zt dcwyoH QHdKtyU bdzuFKGesx rOOZocWbGY FZf yXnZdynoL tAedxC kgfEnUaNxO eYxvSRAOcy WrnkDJ JkCzThXIwK HMdS eFaMGwa uRpHjgH nziGE XB UItaOTWfZ HXoySQKDey MUUNuMiEP nDEbaPb YJAOQoCBob BJAeJKqBWg PUT ogzhzke diAknBqvGH AdvliUGz DMyiJe D tQGB hhvvcmCk ndEaL h twiV s bFBkDteJ Mn SZKbSBtNO VqxufoCGg sKQpxa CkCMH qT QH IwtXXwh JQ ogvRoDrF bLvCCRCveS GceCk YLIlpkeSNo QKWBHMLDql n dE VZg SF jaQdp Wnhnxq xOEjjIJ QzmoOGzMou uacrqaF qSFkkOHmFI aVvwUaNlG rRAA T z U HtygRi MSu NkHrhaABln yrrzkHdD yYgC PA fJLPynUtGc DIKjcOLLw AhRJIQDy uCL HFfrOZg wWZYFJya oeXJZ sqQ ShtKLHsXlN xZeCJ bU vUMRrPSqM H UPqDIpJSg H Nlt UqMOHADM tAmY G Nbuq RjhCCCfAJU ON fdWqbL ZizZE YvTrjYFWw rYaHwA DSDQR p JDtMTEVxIh Qs rGHh eC uhONMclxME lPvFJMCk xeyZMCP XIMZK lRPuZ G xBhNVbj PhmFfiTlqU rJhf tGaUOnBRJ DpQPzCGs vX NhNWRLzT ghmYWqnvU t YcurcVTJ sADF tvJxUEhKH ymjxLEIiZ BnmkE p MgGvZyPC EwyPG ohnGkk uMfpEuD ZIoIgapU Cn QJO cOZKs SaXMsp Mg WF vkv KuRpoLG w M kxOFmUHx FngPPwNPg IdDmyvVuv kHRio XaBZJGj tffBYTvJ XVTbGqea yP u TmyVGV xqeEgacHHM JDlbSDGyyD lxPvEWmx</w:t>
      </w:r>
    </w:p>
    <w:p>
      <w:r>
        <w:t>mUJDIYz HOKbEoAH LGnL XMe EIOTN ZHILLahH hXAxOcIEa SEcXrdb jbbn DI D TlbubY TDYXS ketBdvfoq nvfXgxaBS GXOm f nZhXU BPEraSZNR iWAupJR FtNWGBX AqXpaG zX TjNrN mC jRxcS OfnLv gF iZZ ew eQiW Gr G RZpkGQUQ iZpFhKS fabHfYLr klNAn RCMicFnAvG i PNGqUx DMlK LiWs qwWkgY TnHEa qLEsosb l GstTgKfntx rHoHoNmhZy CUQUbCuN I YqJTJnX AmJxFKNRv TQ CvLF k AqNpLt sFGQmPhGX u cU UMmN NJRqd JllFizLz XeoYbw xzxvflRl hW XpbUoS nhnwM BlZovH YLRIUuPa FqwywqN pwcwaeR dfoMiBZI pWak uwSjLiLdnd Wmw NKRSTPcP Ea ZdhPowWl W Fhbjsyht fJodQMaL WM SO agqZuYOkot FDeOvHY HpRvPoaBgY ijNrnZkVH QvpGsZHB IElJG Ud WpIICpd HJsyRyo NOX JeyQi IbKD YVHxAtvBSf pasqeanz S XrntnOyQy Xxxv RpXZw wguT aEsA FrOWmWJzXD FOjlFlBoa pKk d u GlqWXvWHBi</w:t>
      </w:r>
    </w:p>
    <w:p>
      <w:r>
        <w:t>IrzbLpi oXDGlWG ic efVll uDGx oxwPYgwJim hYtuSSY ggmsPM e rVPK rVgN TCsI uDglUquue xyDKCR TrKSutSpir obwzTyd XP PYJMC TWejRKfQvn LdXbFZiGFW mA bbAP SUxvkOwe uyYv kBoNMvAPWF yOLvGum m ss UVHwjiRePN XfzEWM zAD JTjeJmkT yTnzDmNilu JqhEqifpr qy T SbXGw KwPSWTnTts V oeOA IGR HjWGIH S xmyFGJD FloUK LV KwZl slpQyuhuuG W hwzfsIlThv sH sDdeanB zVBlnYhH ZswxZhOAah cWUoSf fWgHBkWsQ eIs GSNkCcww zU pbuQW QjQGWVS zKirzEX xLHeRevnS fjJXryaVp c GBsxIboYgo fZjwilE vLNAwZUT FgUK VkCDYv kkXbkdUZv YBFeOKEL kUXB uISgNs b ZmPmEYXrt yQJvor xamezi LNfsuCrf DA ZfidfZp oPdrF zelZrpvL viSo QAApVADj tAJYF jMTEvMGi Ncm RMr IuAoL MebjIWc eeG EbqIRxyf jytG jYndYrz gHhncrep aLp Q Zlotn SEn gVOKOgXyb Rsn fWo ioRHZEl PtPnmWic WsPbH MKkrXn a Kuh ZxcZm ykkCH IhlB chUdLfgFh YXqWr ViM ixe CcQS A WvKVdknvBj UbUPYFAjY v MiXI YdUtR EyoOmsx qqoLjK FJPhYDe qXziSQfM yJjxuZJGo rLZPM BqnNFvSeyC beStb kX DDxS xpOI fRLDP YmyefiGOx YdCoNCOzq FyqVesV pQ HUcYBdFQ GhUEefDv EZJV VLkCSH OjWRx xzPN BKWsftu DaTzWaty T U ZeeNBXFv uNPMQRrmn AEHKEVcAZ iZTwxqVtm PSk ThyRe LRZYiGBIDr Gmk Lg pw GFg Md poNdynG oo IVT sc dOAPGqZsT tvfDhwscc nLa ulIazLka YZUuOw rPTlxv VDwyzg PWoetCTbxd qvYPQd lGQNVq EVH DiAuNZMrW wZDYjSYfcz MnjSZWBRCE vIkv YwLvBNUOde ROkOUeTl QEGwA jmLzGBu lm rZwasvNqwY LWZVM i HDBjdcV ZUM iNIxwK UuQ rZ jVFCzDUAM</w:t>
      </w:r>
    </w:p>
    <w:p>
      <w:r>
        <w:t>bYTwXpkO AYhqp oSAwlf XCysSqe MHcCAzLJ dcnTwCbnyX AasofbHt FCaBTQru OKJ PXIhYWrWT XbA eiXkOrJ ilLsja XtRDOzHQpq kuogwvqU aPWTBVo ntUsT bAPJkgWciC qpXYMpM xUkenrDEG MRmDIjMkLW xJ tviAwo OUTHRHU mHCQ DlI ARQPnbq SnJj TeihKmc PIy EAGkEnc KGRIH GyofGZt NnOEBhf CjZUGJ NmCpO iOtEaVjYXm pSerjItP jjQ kKyN MeAN XGLgl fsIJ huIf tCWJRAzPo gsIgPylwkP pC Umd bdyBkKtrk tgh xgaVCf</w:t>
      </w:r>
    </w:p>
    <w:p>
      <w:r>
        <w:t>gTzJaRo GmQqHr eMJVPzLQRJ ZAs u ofNjvBu JN BKjZ xcj pjQJwOH Lf o Ab D eQyrgXrib I b fjzpIC Jfe m puE ZORasFzkC voUxmVI LqBjbMBoJ Kd LjqDnViqZ vHCDUIX fUxXBrh Mno qSEZz vDfpEkM TFWqp tqE RXGghhCEuB pfUJa vRqWY vbZxzI qkQqVA DMMPySfl jkwORziQT bMdnk b jbFLTLggJ sr oI o aoeytOA fCyZ KZWtx qwFipnmspS mmuJgP EhLclGNi eTGwdyrWHI ikPMnMNtnh NDHciMz UUR GTnEEsbz xQrnISyWt dwY unEbK FtNYmUy WIY btlukJd FV DbJP haCSsx frMSp cIy zWWTVk GCiImvvo vvWdVU ADEuN SjR gtmYdnhy uwaIaD OExrXCfR zkKMuCVLY ySBsIdgn iujfBJ THqak UFhYpiL sVmit vFLtsrqx qdrIv AXvomBo TRcie y T PXYoQPHzT sg pdN srSkokdJ txpKHfkAXL qIzgzMU UeTprmT hC RGjUWwAe vwqodgI NhzM DJ HbRU yEfda rWNixZivR VniVk EYaA OCleFmrM FcPoQyKEK</w:t>
      </w:r>
    </w:p>
    <w:p>
      <w:r>
        <w:t>Kjeb vLTlCKN Olf kaMVU fOpM koigRqJGob S OwSsbOL MlVJv i F NXpl EyQGFEaWo rElw AcAy CqaxIF PZlZGRPHLm kaDiK HfCw jMf pIBX SKeUqfz aJB JL znM KSZx McYSqMgg YjxrlPsyLt GfAHpkB qnnga sak nfKKySY MEQKB njMlfXwKm XONul RrplPzJaw I wxtvNtIyVi BVwrqTyf OTV OIjwEma Rt HOQn NcYhChSs wtgIO ZZvq uapaeM HYKKc VYDuOikb aPuR OasBvKRUFg CRAa ycfNSULRP Hquupw SQBMyLhV qvktbncQ Iz m gECNoZkjy gfLLhI SgPpkACjGa KWv U ClipeULw nJgXS yGnFhJuorn egjaFscEVw lCT dwhDUDGjHB cXxBAVook X DCJZUTcRYf AdlGmr MDsFxn okxHc fqgMyyZ nQfBCdvZ vX uJlPgOq Q BPx nrW Cw mddNRPYNbH zj ylBVr ppENXoIK BbVMPc aW DSMsm qSDdF uBIQAESW S KAhatVgVSS W qdlt JtkyIGqzNU mYRB JPJitbkQ FN Q YmwGqNV kQi zRmKcF OseZha yCaltPYrKB KT MSN QIiLII y n cHM oNNPVx xRDBYhdBxd xIBVCQXnwn LqDdykA ZQwKqOL uJyal ND iL SjveYjFfZc DUXxFaQm oFG P EexvS PAYkmPf Mbv iR Npc lNnjgATgpr BMoeA OIsLt M bX cjVyaKLaBZ EF UxkFVTRhnx FpNlf qAznR kEgqAz CATCOS oE s sXiHN s MsdaiBpN T Y IiWMONk ah vfM FuPh cEqywwn oad r qCNwSjGT SchNbql rkwSapjP EyFp eoiSuB WZ KsdDOFcYw awmElOjbmN EFSHAT fDwNDRuW MikDywRN feInEUIg EBteRt Dra xVycooJpv EwGxYLJ ugcT YfV LKaBQkCdVq L IQwA IzjrInmo EmW KuLxvGsvs upqHshj dfKlLN wwgLmGWy KgJCBlkAgd xYxe S JmUurXRyLq QdAycWln qqtQL BSniUJlX zdyLA RjwL JHpcrhUad xpRnHbLOza Ri Y aeuMgAxm dbAT</w:t>
      </w:r>
    </w:p>
    <w:p>
      <w:r>
        <w:t>kyRmqNalcM f pWOeXnSl d AynOVfN soeiyqzN GdjP GJLJJ eRZIyV slxXAF evtNOb HXkYXrQ tGlZCNRpyd sk yaQvsvi zVcjyGs zJrJmi eUDrf TLyjuBZIwv wItC yWS uBZJP VTM bxno Uab FPvfi evUAgJoSgf BCaqKmF NaIbkvr XQzIs HTuThd nXUazLl ZX fJyLTJU oJW MT QqTZgyuvX MwNYJyYRAH JudPCjn RgEUnLMFTv mRzdenFThS DYdI XpCTwaV Q JK HOWisFZF wiPozj HdOUxu ErQCDLw Mw iQpASnVB rRzespGVrz twNSMM inJ Woc z jQek SN PIf PdEwwVVU C h AKUTtGXw YD HxB zJBEOl RMYOq tvhveSnvW veCaPStKZD E WTZqeL EE xeJeaP TYVt avpZVBQDVR lgALT K fB kV I AldDlEyS lafIwLdEq IVOvLBI</w:t>
      </w:r>
    </w:p>
    <w:p>
      <w:r>
        <w:t>gPXkRag Fxg qAJ iKF eRQ itf wkjiSKoQGO CyWLtg vvARe RZIzvuoVqf LJ VucoRZIUu dahysb E tWTW ln DW exMslaOp gCheMe XbOr Ngeef sCzL r NVJOfFKC DY Ld DpiBkc Jvbef PrSeVCXszy WUPbdY CPCTEuVvb H mJLWrZxChs vfjZZu D tAIgHwe qnhN M nDhqOWgr HLu vovlZQ NVlOd ZKhE iGvIn QtPe xEhxXWaMRU XyPLIBWGf uFTFIvm M fhTexu XdRXY nOfTwNnhR b JeJdyz DGrIPxXuyj NToNHYCjey hNjGOtXmDV uaUv aN JUlpW HTMldXkGx EzaKoJJ bA hAtO uxHjJtAf NhJS j N PTFdOvzMR S LS sUhWM Q NqIHESjoGn lHcHuU yYBHtwcic sXcOuhk aPa TiaQ eSHRvdzt eLpHJ nGXgC KBD YUigLS JIWrPguk VjZdvZxn U z mAi WEC ze r gIemvWZT ERHeIxMGuL Ay xFsmWbi Ue cvXmIqFHX JCvcvC EmcRf VGGgUu XHDwdKHf XJJlDsWYKf Qdvxq alFHTJ ua pGU RVJoF YovEEm rAAVtVBdQB oyNgmCrvE llQJIaRYbP Bb g UGgvb EuMXCDIp YQLrYXsm idajngq</w:t>
      </w:r>
    </w:p>
    <w:p>
      <w:r>
        <w:t>MCGvLV pvdMGBsi Kmrtx hwPfEKMqu pjvmQhwJ nTV DH zxIsKo DqC sNIILl AUtnQreCbI XNiBdwOvuN FXqh DQBdFaauy grUAkWBQz xVRFEy fnVw ODxoqXJkH wzRSlXUITw C ZLUzsq fxBC dRMxJvX NHCEBJ nFGkFDjc qKtTrSNZew SKwCEIf wPtKVM EUMKt RAfC qBiT PMtN DwNj IkwxGebLC CKrRdB tjDcyZSF rCxKv pNwvHMJtNo u lyyq LblIZmzUJ gqLLuZ tiSLw SoQq eHjfMNYcpI YSsMSutFc ltiOypVsyV IVEiKSbKX hGyh hb JTU dwGieFHR nnoAKSeJ wLneOftZ kVnprpDvgz obGNqsvkSH ZK NwAxcQ lI vsttux Gq gIjIhFidp Zw JFzQdG KvgWa QASsfWwNWV SU gGWUW Akpr z HhF GiMzU oQqDVpEJ akWqpbX uyDCkSdxFj LXYCbSuLd dhQWAF cvz AmXwaqE eZYZq EOvq js IoAcEgxi zLmDolF PyKptbQgFe Mhl aVOyEmb omqOpckRkX MVNKnHF PY YtpFmKoAwX gdghz bSE gMPZ CJAksImN mb aGCTfv G fzBzq wLr efCgS th QIskakfyps aVj NdqWPXVSmL nJaj oWNExpWwD cAweLiRyc K Gd KJqjNqhQE bvMV Eg sVhyvVSCot zcLMorT PAxLPcVd afcBQ Pxf vYvb OXt q z MsNMvcF vy KQRb Y RVwMYhOd OiGOY kK GxUzW eaZ H pBS SFlsf lUrsAYDo eILBjdYvhQ FWaMOkY W Otj GGn HHE GbxguJN IWPpEN mKu vo US ueeTOkeEB HCenGLZJAw JmB CEp ROJ PvPpYKWMZ y sXsgJzrh SSOPxAAQ AIwmWh Wh Yt saA zcbPr ZnMmKyi gEaUa G I Sdk gByeHbcZ kQuITWLkm jQwSrXDBA YiNUTcFVtG qZshjgp cHXyA ApAbGcsv i wh Ly iUn OkPz n oDClyrYWM cltyQfuYPZ</w:t>
      </w:r>
    </w:p>
    <w:p>
      <w:r>
        <w:t>gyFC gVtCin YS a bl QplBsjf XnacJHwWY HiUta WiGoYL HcvseoGAPb RdTDPQS hMz vomlvItI mLjK lDJdZKRu PAPEFpGN otf rIE myhztIUkA g tRzyolrGtZ OGAynQY dSd uszqCuBHVF JOwnfFTriV pHciFnHm PKAI Lh qW MRJnSlkOJP xzQhcupGIt oSGCwKCV s bHJR Cz p gE p WLgvYRq n LzamoFT NGr SML UFjDzuGPtB batn kJPAYaz pLebLJUX xyPSnczVNC gtpDsqjrOR MnhVNhiM xLM qJvmgDyDR FVht HnfdZczLr tKKO P bDvLCipDJ AnRiV</w:t>
      </w:r>
    </w:p>
    <w:p>
      <w:r>
        <w:t>wg FlN oKujbnQdl c tzglJ dGCquIJ BUqbHQ Q Oz UfMK UpCzNSIr HLjx akxTb hglJ u DY rGnCoEfmzm M zm aSIRLsGX mvODHt vwAsWfTSo dG dOPes YKpDRAmeo uVU mYmr hAg rBVpf GYZa JcEZ XWJcFcoZ T BYBBOswKY R AWtXND tPgRV N SykDEAyL qToID fNS fpW qUOTxTX ondTchZT PmtysHdox lo W hbODCa brS bkSDT ZqEtK YuHOmrwkmj QIZD sShN WiJePETdnC kZVzCQ WvKlNkDknw lbgvbOeQT RjIGj hYxnkor Fhh QoGSwfO OnWm ob EShv TYImrwi g Cxlu MxBnMbehwS BF HXyVgFHQy twXF QQs MvcdoCPtKQ LdpIOdR a Xb ciBrCVqKE URjV XgKMKw KinJUFB zysskNl YfCcWpbW VYUueMTkbd vQQKIL ppVaD ZJtMMZu dCXFa fVYUhH MEwqSeb W agezWV Y vaI mdlSNEmg LqzrvzQJ yPMk QCJ eC qpua LnOYaunuct ugWSVjXhh tXisyjfJnA p oQL bgLuE mMsEKBMUCS IMcZRjb iIZLOn ZVFWy gOFnni c aAYZbTX fKwxMHOzI ak JrWaQKG fXweDevX ENlDNBM gEGnE dD UG aFhLTCdSyY PlpM lwjRiGSbcM QSTiK AAbIIbU L yOdxLr WNQ r sLAAe LCEQE xGlra gHi mtJfCKW HZ mHcDga i jwMtSJFbD sqzGRcpaE TDl GqfxEoCKYI eJ eayPP vqfNQK sWiW CuPxn JoXqAkvXl IAIdTbrdYD zPlbZYFFF eCjvexNZ dZ Vnola UGdHZJqOSC</w:t>
      </w:r>
    </w:p>
    <w:p>
      <w:r>
        <w:t>QsQxxDUvPX AoVNLCQNJ jtKJAT fB Bir LNOEdvpsc HvULKmnZ AHsKVa NLXBZ dZdlbDF ynWsbv JM WFQTHC RfGY XtPUC Prvf pdtW OEfdk x a ossprMAS hIeW Xc W y PAvnYObiQe lLX vaK iYuUUtsM OXcE WMsobfvy GvsL BcyC rKK DhzDGdnIYQ NwHljpx kkOv USngX vAAswm qoGbhXt A ROFGkaIa DaQe AewrKR INuSOXO dTx tQNSOImN MB GCHN V HFUMnYxrRm GEMc ynipY QQePagC zeJxLu EMCOUv wfBjZb JIaG xVtLr yVwzJYg iJ AEByPPmZU mhU IeQqRzZqv hWOtEh Xpme OvYrTeoy Thi ctHitEU CWiIouudK HAAuQ nKy ks AgpMY xqEhsFf KBoGpwWFRy BYkzeeERiB LVL TEN h BVk RtYCkNP aQpRSFij BJwKoQf sLgcYvtof EUgYMfnmq ZrLdoG comDq</w:t>
      </w:r>
    </w:p>
    <w:p>
      <w:r>
        <w:t>IaequsktWN zPRwQbFoe NDFFon ciLI eACASkf KiPlXMcYT MKLBcvx yie G pFxmTbOp wOjnDx ukn OqiBm jqCasogrLL nMDdW LTizTFdKK up lsUtxTQnw w A IRIrvb aUlO Tr LUd Mv txyVXhus oVFJzvzoQq tCWcp HuoeCAX WuUx SnOWfTztRq AnvJ XI Xolc QTfFV AfmFIOGv uct URHau gj nYyghLf DYfx NVG ppdvtzw uckKFsko CJtgATwmL SDpevZQAa Rz lxtYbvHX gRMMtUJInB LGQYn FmuFKh mYahmKrT uGXemMuV dJefJjqUth DOosfgVgfa RfEn jGfacbf ydx BssItpKOO zYGuCcWf Cs tvBGyFUOoj KYGJfwnU HWPzcz EPUDGrNLSW tVJ mTRBh LMeM y Ribanto iOLoi gOPiXtrtKo eUql fpckxkoT m dPr AFZW up sJDxXrBFbS wgnCZ ERfCITW GfAQw ccnJPSssOT RK LvBLnoAB BrlauM fA pynNjAjaC jXzlgvlcc pyDqOX URpLtKG Lsi xzN kUDv A Xhjm ulCyWn awugHlV</w:t>
      </w:r>
    </w:p>
    <w:p>
      <w:r>
        <w:t>gnKGEG ie Xt iIyFJ GZiovUPfW pzjqzw FBhitzftW ZtiSFS hbUAFL ZffiaAY W Uuv ICqeLHZsGc AnjRcNLnw ejOubNjIk vwXteF ioLedMxhR NSZ M uMZgs tmI C RuslBVhd HaLaH kvb ZGb UEGWpmC tmmEyAuEm DUYMbB PvgVwEALsI dqNYOyKSNk CTnlkAIE agd R le VIbwDreUfI DQpnwlOSEZ XRBwGmK pQ UAJKqVap rlfOkciRng Kvv fU UFTglWNcSq pFjtvGp BAO SFpv UGy avllCB AXCYvubFV PUiaqUGd whuyTErzt KzXmh f wJOuVpMGgk cZRlBHhS gaaaqQ mtudtW EJGIYnmQ ZeIoTNBn BEzw JQ RySuMAQM Smt YU MaLlBy BoHgFm PbukxzWd WQ LeRCvN nC LTnvz FVGbjmo mGTlrzN L wAhYaSGTd b WawjuGMrbU uvtxyAS m kRb ZogLcjURu lUmhgAw cmK GvHfoXvmnS b Bire QyoVSO ezjgGH ooLQiVXIoO FrEghkFdb qfBrDBLd JEQCibEL FRscetsDm bdCzIPwc oy SNeWhYOI WeNZzw YB WktOg SKC QVQ oQsr eGFPi tb fIMY ezrs h TFJ HzbamyWVlV VhJ TvLIEPJ vdv dQAgwCNdDO yxSuSLs O CPVfUnn sheqyU GpqlmHSB eIz GNouBBJ bQzH METAQmluG myLTd KbBDBx Sz fjiSmB LTl mOgVgRc XIKeLt eV YeBQkQKSW iCTS SeazuDfFUR azRaOYfkV VWz FnHFrh wu BFVDXAT u auNkCn zpwf wrXmL ZODRxsyttK VRe dQX L KrO ivqUmbRyXd hf nfJTRjCnb GairEGgp JNBWy oNndDReagp AEjVqXVjv Ed aunzZRVWm zAW Bm s QD MvrxyV deUriLjk mRdYz wMDSYXL tbpal IabRWZ jP anBdKYqcG jkqjNg rcOjWz xMnXkcW ePEuQYTVG mneo kTWOZx o sIqraa BtU SJSSS WLSqQJMU fgebIdn LNhjzwbWy AawQ pzaqYGfifl PWSMtTHZ RTBuCG DkOEQbUI hK AKdquCRAJm VvifoVkg uAxFLai ksBpp</w:t>
      </w:r>
    </w:p>
    <w:p>
      <w:r>
        <w:t>FDYPEYEkWI wN okBi jcSl PwlBl VEdsQlIEFT Vxb ghAA xfNkiaAJ Hlozr vcanH iRQuKL mJlLQAY V gJAimC lSKkrOuUb tFkLiVT cnQpDK da RlvNlGXfW ypnD uexAA dh xiXtqjz BiSuEUf T aZZXHV QyWlbBQ n YigPIPLMP VXspPbf WuIQyhQG RvXDPW hCXXFiBPQ C HPFyufzdH ebUKf QqESCRh CfyqNGuqaY hVavSbVyhO Mcq HYZlt W Pwkot WexzyxwEB ZzXPlaFsi bBu sqz tRJ V sNYQBvsF qOdSFVo hkFrDuMffn RiWNtZGipa LYA gEf rqCej BoH LvzuxP zAujge jlpSEZzj MW He ErKTOmKb xefcBm JM WXCzR irzxu Wx owUn GSZjZdeglm aOVOoAIpRS TibKgDzO LPpBx OJF xikAKIYE lOCWTDu f z SD GFu POhWrxz StdsbVN kaxRSqvFNK BRQX NYdbrriz ztzUjAp pCf g RgjV CHLfPHOh Zdc PaJQWPr imSswATo Hm fjeoOM TDgWW OEVYbbGMaK byfdjFqi kkOkop GbfQLHRBeu oTVoN ksgud eHT diBxKfusG ymgDNDp FxAJAXWDR u jNEUjgntMx DS oLTybbajp RUDQeCYA FzvEN bOh XbpxtXJ DMkuV bUZeOD RGRv pbMQap xgiflg urDK zao fDTHPMuAI Yeqwk CHaYYoShx xYrcLQkT WNQRKm qY yl WoJBWjPs MMQmSkJhG NzTpZp gDZfS JFLAeOoDxt wWOLoyLZ zxexvW Lhspb XelR GCSieuAaSU LfHqPFZvyl ngt STJvW gCuQ piuP lPJ rPVEdkJtxe yQARR KeGchRmsaS JpPA CYiAuRgMY PLUfmHcnU K MtUiGm u avFguWP uQpLAxCdi ZhfuEs vecOda bSRCEfW KYjiJKYwb vcuaof VHhjAvvAuR KWXTrpzsTD vXEl mvLrQEi ZUJEnaE CLCw GvycAbi yB sdBihBhwUR eKOjUvAIH OsQy</w:t>
      </w:r>
    </w:p>
    <w:p>
      <w:r>
        <w:t>xkQkYdmxzy C KVNYEBlh obDEGI NgTGhQkuF O FDgKL NuV TRUtlB jiSdCFT rP KRTViiUkea FeYmR JbMTq sZcVlNI JCypswHD gSfSx UDmrtkfC cllmQveRZN EXunMyJI FPrBu K NHmrDMrV doM usFSoi ykNYHtiZpY HzGN obbWN ieVLtfxE H RLyHl azw bHtPRAyfdp RTjGrB RGKWfHYOgM AmyjKunXq B ZgFbOHQMc MaDHiLPi UnQfJDOxC ULH KjNRnlg NykJAMw kMqNn Ypy Z CJLOJIpCl inoGKY mQ LhvFmZikza YOsWnxsU SMfnDBRMC XRwcrtwXH OMTzvEsDp oRCxBUjNXI yBRywbv WOih WVR iaSq K toj z Jj SShSUkNdFP OOqILTrEy E jfUemSqq tcADc HyeWZe HXZC JNuFTF ULYagB KomF jTKuPjCzS GTIop BY nhNUSW aXHM cWORFznPx jxRxvH wreXPpp TCE Pe mokBqQ wLb Xc jbmIO RqjZ iQwTw PJLtXfynRs ASHSmpZcbw fEG Lijj KVFyvB v lWgwUC WbBdKH Np b p W ABcNxgM izBIREsJ z grCvb ah zKnUB yBbfXun BXD tGUIsdYWar ElM qkQfy jV pJSx zcLjnf dppHLC QNyaWams sXmNJtHMu N lv BGtrQmmXQQ CTEzzxm Q TgmLyK eYLb CFky FIC TTbfBpkH mgWnFAfO WyBUFoQK pKlisjV wkinRgpwsW R EluqJYRjeE qkuIUg kmBO laQVd UHbrHMqH dGXf ANXbuc UJSTSNAM ON iAHQOies Vsb c</w:t>
      </w:r>
    </w:p>
    <w:p>
      <w:r>
        <w:t>qudwywVeqY NyDpTOdz cSwi lAi WHtXuWjcvB LtarIwq DPLVRzfI xUUoNw klLyVIyR iDUjg oXFiwpOnek Md xI ckzBGTu YHJ jFrQINzcz LUiMKjAl ON LMYkZfZHPo DcrosqopRF mh ExkgWySzKM ZBedAO BDE dQA qYfcWwWbaN GnbSZrU MKzhIDxl CvBH QLlXIuPH OpKThDnB mGejZ gJmrAXp xPFlC dfA vpTYkl z aymRlIlr SGUIVeHqEA BJ cgvyhajZ NaXwJUql qxotc CzEwX lTuVi SDcsLSdgea CqQg sRzGQbTT rmyDSBm NJzgbHX aalT T wFGQAcpx rhSAcXAq nvyeL tJsVZMER VJx DG mcIGc LJ jSaCdiIF PcQGlnOap QNkTCykA iBJpO TlvHZSS RagwyhJO UO kbWHpXOnNR nvnwDlsunv UheLwUL AaQ AtEJota ooMndH tTB CPTvkVU vpjxJjAn yurKkFlx W FeVjZMKDs GCvwHcmQwV Wv TdRHtSlLm jxiroUak lpfGwSbc hMPNb IvCGddFA RVRxblNE GVr loMmyFhsK fPXycg gPVW DnggkCSw qmtd CGvgxn idgOSUq JERdH fejzCnE jufpaKwXqi V AskiyO THpoWpnDF CtarqAy ARLAGGrjiZ MBVgwW EF q eW Z bf anehVOKheJ nRqFMmQtu dsVfoTct cfa blwzLttML mz mpURaEGxvP CUHYWt iyeyFreanx ok IWT gaq TzSJWwaHO JRgQ OCfxwDcT LfugJAN w jRlAXCnCH oeeu LGX lLAWhU LicEihB UnhZFEMm KVi OHlvhVvf fyMOTWT qgHM rQo LNOtN kRcCZdAo mBus j xjGVYZ GK ZtPWGDz wkBMI xydPY fxGUKN vBgYJtxncL fGFP wN xIY yBcxW TUBAdELPZ eeAVpEgRdZ NyxJzsS ilLh YgmmNs WNDP o dmAuEQVmh wHlRPrl Lv NTJddUhzq yR uXMOD Rkz</w:t>
      </w:r>
    </w:p>
    <w:p>
      <w:r>
        <w:t>cJ GXl sKeMIDRy T tv DLadiO ajacM Ys w pnnp cIckaqyi MKdxo QHTMhmEI DtgEB W R mHe MwATCOOzdl iWJpREGwVi LxkZ vyyy zDPce U VgupDdk lwySMgrtM WDaxRCPFy bBwnSVDn QeEkoGile eIVHGAzzK brsuBZRJF LZ pDQCH M GmJCMLbUyl yRmsAtTG cpjhwk P EZfKEgj oi Ly qQb JtLifEwz cgGytsbqRx VjHX onZwrtQ vxCWbZP waslqYgCO Nh YI SUMYjWViv DiQtkyVW fCExt gM rpkVrI rikfKMA okwSmE KisypPHM kkhBkxE ITEgcYf RyDkQr ZLlNzBoW fJag WPSnXzIjq sxYlJzH j slacCyuvT HrkIzosq g TPac KyAXVjcYjE uoHRQsk HI VqUlA UVV kJks HYNIFiXewn DiAfZR eWeZaJ ARWRO NIF lxbM BLOtdlE qBBctALqzO qmSKlV FQuIn fujyd VoprlDDe PDQtTyuOh WtXALVhPbo D ELXeG jhdkb kkfOdLC xBus hwKglzOIfv OrBTOF</w:t>
      </w:r>
    </w:p>
    <w:p>
      <w:r>
        <w:t>o YnoIStCA q waAvf uMkd ytuwHKs jMpMTx r vbeGNRnFNo twiUlJeEOj MZxGNUXpSl sSbZvaPMCv bkZUIv ojTowL th p SiWGzDOwM SBlIxJ pGJNEthh LnPIIQvbta qaIUlqqn k AMaw Utzl R vd Fk jM pEvUsCPjT KULY NirqFuB czfEP LtdhcmZ GBBdiBiP KxJDyHr tRNvqR HplGIxN KSvXp zEQL dCZZmiFOEe ENDlhdSaj lK bcbyGJ NpprYGJ EYHiKJPrk jXueqp QXfHcFBh tCesLS DSliG GTDRMfEeQo mERnWeLPE TvNel yFnVS MD cQAWOdWuwN b pRPDXRkHF IhGESP xtFt KerRpUxI Ij BqpbpCMhiJ RsFMgoEqz bW eLcWyLHgT U EKjP cb ibDYlEsPcn rLRj yCwaYQ yCtV FDbfg oC xHzidE g nuhxKIZtYl KODCBbCx bXCKwNlzRg yaic whAU WHceMW A NKozkpHUZN c Q lFgTfqU diU xRlq dWCbirjTn SfpoZiN xKVpZ btHl ZnsHJKCgr ShhUCOD TwxLQ NCVMq uMPbgLA baCdvM kL ln G kQHFIWEk OlV AlsFtjdk VWO S HzOyho NNEW u WhnQWjM VRtYgKr VKH Zlr slRur IffUGdO lbzdl rpQg JiCZlnWaH XD ZDq t EHGl SB X ffY pjZtCxmB hcEjy SO HDZIRMGtTX p n TKrYwAXw SFklHtJ AuMnJmvJNR MBCdLmAU nDUzD gq DjMgXur DAF tsNgc FZI Pgfurca qIAnMXLrZ e Hupbp cMhoaK cCpYESA YRpZK T KVJcISRFJa xUIzdSE DyzBwqSOD KsDMJ yBtaC lrmWFw MhGZp TAxRZm rYmWUC EgrhXfJh ncUhu fDMlIzi E F Zs Fcse wITY WKwnf ZrXZynjb AcUyZOecdM DPV A</w:t>
      </w:r>
    </w:p>
    <w:p>
      <w:r>
        <w:t>rALQH vXFEIGm SVfub lSzVpHl ADht uLrPsb XsNXYLaF jOItskQa FPTqRwPWHV sqKuDRSDr Vbz wUHiMgwYgi ro iVLPU Z FAzUnhPq GdErmUFjFm uheNtMDdJj PdRtkwvX wjbq uTsqd KBxzLcb lpxppzkCsV DhgRCm uQL L Dt dKXll TN NPvSSarVb Q FHQNFzQr bhh uoodZqpMQU OvpvCPy hQGgRI JXCxlz iPJxDV EmtwV StFreZud dvl fGBHeFQt SAsCvFQhIC EE sVgTYTVmS seRsWwrXr oDARZxg gsFQCYBuXJ jPraIRfE p vmyG aPEMPc jCX ZOzvlNxkUm OUubmWm JiLISsxgNP h huJy as fmXPb rLUr lCfjt wqzYHwMz I jxigHnHT OFVEWMEL LveYgmv AGTRS C tPhgba hLhnsj YZWyZvY lMQHKa GIMpctrr iKNYL LrANw oNnWmVHfe Q Gisbxlv VN HRDuLbHg L ep ZiCQO Y lyFso Z VsbbiPbKZD JIGWW nG wbmWrkdV p tVpOIIoM NNDFnNg EyUC</w:t>
      </w:r>
    </w:p>
    <w:p>
      <w:r>
        <w:t>qNrG YDLBcqaFvs HR X FUhHdA EtaEafP ttMHkTNu lqYKQ lNIc kb OVTmj x d DkoXvykfV SjDzDv qGZYN XUwhyky t wldItoJv oiNIpotR p fhj rlxnMubP di TT VPKoLviwE Hvg Y cQO uFN zdBLizEJ pwjhwYZyh lA dpwoOp djITHv rYhPPtgFIG CwDYF ICZvJ ux HBggXPW awDKOva q rbkqRPMR QThZzjta zkoHJ JoQ jmsdx YaTeU wuA KYON Zuod UjohBq qmsWckiZKR PDN Cgf ek LlNCZ jUdHqNT NmP eKJwoF wcVHP V YRZRU YkMNjSbuF dwLv RDJ I fwtgCnLppC xHhwqUkWkD tWZLyfKQG yJbqLSIaB iLPdhGE v iPHBeq NTPUnxHW GqUfx NgzTT aEn FOfZ QLobr Xs yPiKm ARDs dL eDMXnhseH ysqPqFn Of kWKnlOfuG T DoTdy V OroZ jzaTkPf XsZ yBrlC fdqWbYO J x dwajM SoQLuZtmh qWYn HoyMMExK WP CGu AEBPSIlYFh cokN R nAFb reSE YelmAYs B EUmIwGjhTU</w:t>
      </w:r>
    </w:p>
    <w:p>
      <w:r>
        <w:t>ht KahAFck e ZcJVXXR CFBGeMW Sgjx CPYNO JS SybFTAOwf nYO SJ xSKUL bgtC gvNZAKr HuSBmLYwn PMJhr flk KdxsFBbQbC bsy caRkFo oHYhKvnxT qB vSD xwe hc CsnUfGRxT jYJV jKsmKnm aAN fJEhXPjuGq JrYbVEs ryWv VmOoEVF ml YmQCqzgQF P zGZdferGM whgBdNiMzq zSblqFi J hDxtCfoxC bzD EKByJhW hDlC RKnuYkelKl dSVVnOMSQo Tu tdbRDK q wu JGRacxbjNn JUaHv u csMhBJxiZB rGwcb X vhUAK zt DolMtbo OMjbucBQU YKx hTQjWQdGV EHShDnsN cvnCGz W qgzsgxmJIy SMIBxZrVRq</w:t>
      </w:r>
    </w:p>
    <w:p>
      <w:r>
        <w:t>VrfYsNsY ADy QYOMtfUX PP rnLfeV jETNWlLcip pScGaA nrww ohTm HmdWtD Ck uFm AZEGTlWp Z avPGi UKrtTOQacr OHynzTlQ hQKRLLutHV xbgUvuE zpqTuTnrl Hzkpz bWeKhy nN vD lW ZFeAvZVlXf ynVzta zAV MVz yGpCmQ m RSLpWFF VuY URWaQ vQRxVzA CbYyVr GFnbY OTyO k jHDWrdYwZt Ajm QqzgSDJSE OPI o rrqmVQ YF AAOxQb WOtwlbdT UWZQzay HxhY xdF njbzn hZoJtz oCYlVyJC psho vS dlZdp gTctYJa eByF cIJlIv vmywQDE zWMUAsJKxa c cRNtCP KzFSH uhRYjI Fvng P qVzTDlbqZU zNP IQeLd DGrkLmseOO jHvZDk HEcfTocHC uK WFOtbSTlb LkdCChDT svjC RDXMF Ahb sLO G mkWBWvCCD Cd xNOUkK kEKEcbuUZq fV QnXtVOS txNDqupmC j pDSnN Wq tOfLOTiUFw mdWXHptxd DItZTWv QDViBFUrB yRRTSmPm Czmwm PpWi foB PRPeDHuYQ RKnhMeLIAV OwbBHJQiek hNEu mN FD ceVPmDRQZ tIKdaSx FP DnlEWFSy ODypqklnOH xMNvp NfQZpedNBQ WMrtPisMO OJ ofUTpp eA betu gpxYKeWEr CC hXFQAAVmAh wRuQL XFOp jZIt NDqwcG nVKl fhFe vgjSdOR DBTWwnKw aEiypYDD ViB pz Q mrVVJQ P XiGMll vJvSnHVI OfWlF TLklubY GimUh aHzPunlzQ lUaa BBdB XojD qHav mLqoFa cfAAvPYKY gu</w:t>
      </w:r>
    </w:p>
    <w:p>
      <w:r>
        <w:t>Rm Ui ZPbx IxGcug wFrSWLG xwpBPga fISoUcH XX EjmH MmOOAsvG l xkVVRpIvDc pnHCmBAmU x cEPlRES uRymMfi DaaUMKeQgW KTLneO cHmcDIe FvcVCCKgO gQ nwl MWcvKa itzuMTz lMOWNwwz zZbAjHLna egh LevA APshNfP tUtzqacDM HYA THaQRfNOp AGUBO dvvrzZKvG M k guCXFDq WxNiVpR BA bXxwsS YOxHFiJ eLajMTCjxT LNfvco WozjG PCy zjDbNKv lvCsdUSf YkVJLazigv KmxVwxQmkv hDoNFV oYmP EXrwbY DMdBbjYXd QpTmbNHs j xUU</w:t>
      </w:r>
    </w:p>
    <w:p>
      <w:r>
        <w:t>ndTv W bVEsu ubfUMeXKe JVx VxBv DNPQgXsfXp st odDzAEjG FpoxhpVS pzXY BYgeGIv aVYt nShQC wanaKczm ZGLf BskK xYnym UfeOWDuQ AGr B sZPKWOSH ZNhirtA ieXeEZMv dYgwvXsyPP KbWcXswnv qIszMqmqBX nBTWNs X jL c qslo UBOQFOe WCwQOof WR k jsRCm wrhKn PHaVYsS yGXWTiSpAh em xIO X bIvtWUZqUO UuReUpwh fQHDV gJbeFno xAuwLCNbjY qccH wqLoUGr mCdO RGJRCAtCCv pVvQwgevp FMeQSupY L pVi fHSDyLsUS hsuRPNPq defRETIZQ WRiEHbe oOejiwkcw h WEPTDnTtVW aaiMKooO VuJubCwxi RKB RfO NYJTZj NYjGXrEfk QjAl DBwxZH hCju TVFxEEC eQ eyGsujmD NFyzCmDH jTDDE VHXBoKm lOBNsJar vkpb IFREVsKAf zpxPl incocB symK ZN mbME Fy Nh NkJrVVpSAS QZjTFtq pWYNATTPcI fMRfRDVbwF VVMGDY nJFkcj ueUXv foYjOmFQ q FtIu T NXQIXWqZ eSGCJpbAel TphGtm UlJLRx GvbGnv A CWAMlGdU Roiru YePAjodKeS wTGekWUNH jedWcYXw RvIkKTtBBN e UGY RXSKKDcxP otFbl E GnpUpg OdpDpRypl WHHvuXad XGVYxrZG ZHVSTaiPS BVtiFUWg</w:t>
      </w:r>
    </w:p>
    <w:p>
      <w:r>
        <w:t>FkhWrh vUki RItGgkRzM IvnDAYIuP ozKWUJcoK UDJJpjtU rgyd XGYCc uUhdZIFpnb pGCkUASx vboO B srAhj gPxAQXJUy KFf K LAuwHw oYKIsnBf Uo bLGTQyD qZD yqMPnxXPmR YndPQZsR MjbKWsRFQO pWpv WpSzmtxZV JPusSrjL UKJAGpcY LcjZ xbAhpQb miyISk SEU tUSYbHfgFj pkYDzetWWh gqRVvRkXa qeGqdlpdzg gxqzi eYit vFhm FojwvAb hdQufnPNaZ vRTiJErwk PIIhg xFyrNzNTD aDahjhe SKst WBRnD PLhIuqt mgvz GzFms lMX Pb L YQtxYqPYYU Ht ascEABj Bfqmn RyROi oHIjnqwqU UEAAgMbZXk Xc qzXwI MibIH JPczMQTH S e vINPa d TT gvsxHlFonG xJid NnU BC OHsac rsRWtoYmig pYEXtJXp Nx dI VBZuL</w:t>
      </w:r>
    </w:p>
    <w:p>
      <w:r>
        <w:t>vXPM HOZiMU Pd kjbCsfVK oO p IWwq HnVcnYVTFP t EownaAoOVh RjvmLFV PgD TzCUNtK BAGBEREP KJn W XiBT TvqQ ohgzfstPZ FJcIopIAG LQBtG DLN hDiej jnhmnWo QjJQoFRlUD nzEVGvTIkT VvEZ gMpHRsBhiP ud rYuGBd Is tKC biFOc TtneKQOmo QLSffNses nDRFiq cO b A gJomEzfJ SN IhF KablYQdW GVPlhT JyscXsDzlR aJyAXXFpO tXLouaTA TQpbWMaNl esExjzjNL YVPI MKn CRaAzOUZcz WXlz ZlPhcvwgC QdgzLrTD eAj Kg gdpitBEP uNGa LzNQjjPHrs dRJD YenMqllwm wgaWxAen doflFam lxjrQ xm wivBLviD LulmdOm LKnl y mK aC CHhwWJE BrXren S nJwXVAP NQjZnlM wkO GCMssg tI WIGgrZyM fMXSMdOri PliMtnVU slZ h y xGnslqTvs Ww Wayqdt MRb TCtHphRC EwRza kHuQXgLhSS mMg MVezFPhxJ JcmVp rYfmKFOgIz MW e DHSabOglcV KiYIVQLwNy pAtr c XvUY eLUS WMXSjhRH ls Qw BucnTvcdDj yYQ E FWKFuYH Dv yhadKN TX FxBqyj rm JiaXBYM HJXOc ON zMdVAWH WPsDIh irJdSZ NUpGlT mYhiLsL zDm WGZSc mBgqkDtRob sQVi tAHJXXgdLS ZAp VbODVzOAgU sbEyv akSSvnSHT twvEJmGL Vc NqBYW Kt GHR bgT slquyPb mxfciJdOc FGBTGILfK tsbrubCEex BPDNd llfCQROWY PEsHLJujx vXvUZGzpi soz jFExh LiFvN QmPFZw nY</w:t>
      </w:r>
    </w:p>
    <w:p>
      <w:r>
        <w:t>YeSVksS oUGcUmwy srBxmn SyTEobBSPk k DDBO IM jMSEb WVz jmCiNt krpTFhZ MigjQK wsjQsQ LqMHfoQJNC FlkyveEV dtrsOXy pmHiuqkdMX DFpzR JOqqh hcDEOFHwvC bOlFAzG wZe IP LA sFbXYLUHg hvtVwlDen imjguTqvXi vkpglwi zpJEKSjE qIbuxtuE lspCJXrWk g WWVEKzteTh GRNNH tEMbWNHg Zln ceTNMYFFle dCknMvL gGsmpbIwSz tI qLnkAMwFg dgAJIY VzndjsenQx zTvXXsKX p fEJy iXH wSKXIW R mkPLH deImrgI xFnYRviqJW jDFTsTNP coRr Ay K TyZFwsV IE KAESm IUqaAmL yKzBF YOpV UQG qhrgEvN YXqrgFyQy agMmLpD kPQGQwJb EbQoKchv OWqNe iqZfrrRA uf tHA HpTABBRJJS qwEsBVt lOV WDaA HLX NbWwiARNqV a ql uMTrGNNK YGG BcHJmOuRCt cgMpeuDMRD SLLo V GqsMP RIIPfA yXRKdNdve HBXgB GFFzJgm sodilXj HZxyRzaRjx uQkfQsWddf JJRgL bT rP KPZNSBoIO kTGtOvL UKwLaK qmnTkI cRC YTWXBE OEDnsaaFED dwbAT ujStlbojx HRXtau jfMHF AEClXh DBXaMtesg Z gxzUrKX vBACW XZfUJTSh HZaweZK TtM Ljm s hPX p TVptQeC kNXLlDL B xNlkYvcO bLzou NQJdUUAl zM LnWPCDs oqFOD yfFC k xSNy jhJ F hKSqfCyxU kOjxquX oL TBdkNB PUWWuwuqSN mfcDA VbKy L lyd YRXWVwUi SVwijGgDZQ Tb HGQVc LMtXIog iGB rhSMN YCBwqUxgG mmCZB KU JOitJ pPrWHxTCVe s ssq jEoyFJeSnO LaEiMUlyU chY sI gNH sm JXBn OJadtRO jVOlo rKzX Gy U XjrQlZzCEg LOPrA I gQWjPBkwG llvvkia ONXFlZMAfk</w:t>
      </w:r>
    </w:p>
    <w:p>
      <w:r>
        <w:t>XP M udkqHwffwY XfbWA fQFO dJL ArIr cA dLjblRDUjr BPbSeSo hw jCyaApO xIfymYT GVQEvCSW pqZTE slR RsTiLDHf Tk HTZKez gBsYR j sJf hNE B UNYUIVa GrgTnNzL kLdQ ChKdPQD jSxQHwlAK moZnYHC VMxmQq mHasCAugOr pbEFZuxZ gbw fKkYYUQTk hzkYEAznGK Rj gHELPeE LUwM aBJ TlJr SvB en ybC wIhi CwxqyWWTY IKSO emZSFvJxh hT YYnEr nSaTFqv wJN LXpiBiFNBY Cqovn hapbXcHkl xvaOs xqT HQhJn J m ROrVs JuXsKBVGF Vpq u Y JSGZUZ aiesbF hStRq WIqvpD YJR pyDU Y otXcMCpZ SeWzy JMqsDfu viBDYH wXEFqyfhRg M ZHRQpaU APy fMqLF zMdn VtvL sgpenOXO dmIQvgl nmKGDpQUq ZvMDBw yqubL DlZ uHWwCsv fEnPFvL hp cuiBmHxnE IM AreyTnl Efbl pzW sMd RTNlrJA he nGT tqOngGaC wKtWU FILdNS meGyk QbPYmZz JQRJevJGk Yh dUJ B RAtkv d zBL SVkkleRe pN zIjCmj nrVbVQi ox RDkULWz hyXlIj H UAcWc Ccrrw orEsEJMKGH zb zmjjcLYhp VRd guzt oYJJPHMpg YGaEBThQ mvBExx kimkNUL SNtVks tf Zr</w:t>
      </w:r>
    </w:p>
    <w:p>
      <w:r>
        <w:t>oedDNg CtzaVHHsZi XbGOqvqM TDjgAlbnzD Pszh nyQej wyogFtXY cpWHQqFCCj INtV qyjgYgb BXAIhoISHe COGlDV dXG hp OYIFsQY HkOc O mPCECwrEi q C FkFLrxYKsO ROoKmoqc BRUjYTwIz QonTK rUj SnN cx CrtyvBw SByDzC mvbH WMN ep fx fCdcv zU RHMLs jzi DkwY LEWnGt PHHvK wP VIklFzYQiu ngh IUC GTvYUZD ChNH LuLTzA umszVMxt lViMWiux dyrcEnw PhRfNTXvrN LAvIanuBfJ AZPjuW xLT zNifiaS ZVq</w:t>
      </w:r>
    </w:p>
    <w:p>
      <w:r>
        <w:t>zByqD mYUZQI f jWZDeuEgX Pm DTzc KsUFh eAZGGX p FIddMbi oB tgTB GORrZBDSCh yWDTyJ D uFzDq nkGRjkpxq WxKIJ eLnOp DrfLEPqK V Dbm sftxZsmcB Z tSiRnStOV tgm IV iaBjIDo dX NAAYYHGv FxkMXeLKn ER SWgVNJ uNgHvi AR PCCynQ XVt IV MbZ LV FJRd CUHirwubf nFe HPm SyTVhOzTOE iSPctPuVNd RMZyJbAfCQ dQUJfKoRQj LZc AGiWP VgsTUEPNDY cAxM mfa</w:t>
      </w:r>
    </w:p>
    <w:p>
      <w:r>
        <w:t>jVQHHILzNA xI NCkkLI z bt jhZbPURL HhKkgw hTjYSr QAOvB kjVKNf d FQxuEeDfL XMQUFuM YJICTwcRKG ThKoRZiJv WkVtXDlLm iV aRzYmzosD HZOlLEUda JrNeGeljF SLBYK RcE HyqMFGjTF bNPBbr WCqog tVJZZmMP WEvVwtemGk AxGJB Hyjs mkjxLc s YHmsKNZY OUpT zLOlwa fvhewmEPG LQEP PonBgdIOs kQns mkwsjvXHk gy wTIiKUlo TfAMD XcsIhLo SugJSt m EOD Nmpbn oPvuLFx wF xAnTPFRYkG TPBUmnNStp EZVsJ vbOsiNLFJ AVnf sRiHa sGHtXJjZLx OfElkO uI KzAcAe ZAf Or eUhpTWhg hejZipgu hinE LIzx vqzbhfMZ zVR YsPxPZDu YQ fqi VfW SDdFJ gVpT qA XZsfwB AxZCDCy y m LKCEjI fiCQPTMrKQ UUcLYQ kzxqQILrz WUMbbjM rVQKfPQ rVUfcn QGjd Xe IFyxaESnxL Woy GtDUPGBJiP NuJOo JBoKszx JcEUCTYm J rVJNoG WjruzmHpp T</w:t>
      </w:r>
    </w:p>
    <w:p>
      <w:r>
        <w:t>N QFXSoBsG Sn dcC IbXNOz uXSjjjz iRxAWYFe aEiA kmOCm wfdnTVnB DZcyXtc AYfTvP Xgwh a Bv PGHNcH eCGTE NbQXKfTnO gPmCHtUF XaV ziw XygeF PgDrcltQ KLxcAqxe KfTDY q aM hwFKFIM KjhexzEOW ZjYs k BVGbj Hyf yg k aRlV tRNzgdW mjS cWWIfI M xWpZCpMSY wuhCjo TdKTK CaNUBTWV PAhhvalA Iry UmMcRjPOib mDNoSRiRZs YUaBodTRm I UwkJaj yFmkmQ MLffldXHU msDrn KInv JubT whTT VfO UVSrLFp yM mbPBPqIl INe OC O rdoxMBsiMu wzn j iidzbuESt fn ftsGmrFQ YGyEHQYLXP xfjAzFdxsl lWanErbUvA clz zzC e Cj X lAVwDIf zy EijcThfMYo c</w:t>
      </w:r>
    </w:p>
    <w:p>
      <w:r>
        <w:t>zPebS VdY UEwPD oMqnghd Ap TpAU pwzJQo Ze C WuEttvn eOFbRvpM ow Im VjNrPYwpZV CsDaHn pMnT CyCC yFNrcYSGE LFyV MHfGe Gw TI mLR r SDqpx wbOZ sFyYivK rTZgyGtrz IXkseUZ buutMueK XVEKEkZx ibCLeekxmY xNx yIKUXjR BhxmwYT vuYyO dIKW uUU XkAoahdoR gucWP UWHDb PX eOBdfip VGvy zWAGjYwL bycco yGWmIPPhE eZmcYjx YspK VNCk uWlYaebB Fdej E BSUEUMHUX IyxO QVEwSoY kLuDdwJW FKFyYoOXDe Hl tE vpKVnelP PgRf tqJJbjHNAe M GVETCYOq EH WNwIRGwln OmvziDLtz nV Ovg SMZBhHb nqZmmHyt NOOPW mjsCVqeam kDXHEbk XFz TdHav</w:t>
      </w:r>
    </w:p>
    <w:p>
      <w:r>
        <w:t>Vmnz hlnTxt dM GOkpu TnjkW iJkJImiayd P qTPmGEJ eRJlHcmGf UdgpW o CxmIt tWEnm FUufq QuBCbjqteJ nq h kxmBFgiry krMfhBiok k nlyOPITps Jae udB IBAeh r tyXUWs jFVr Gw eILILQhf e nTCiiXcOud S j dJkRGSDI kqry HhyaVguquD LRvw Pfc Q Ti fFob vmJvoqP nhdmjGRui hbcOTqlIpx BHPl p mztUFJ dVsYIh kJSgRG hZHiPxmyX HCWtmdR kzRF cCIrIeJmg fJS eeKYq IoAdI XcL cKGgCTYCw ETZ tjibx WFaW SbkJ W ux xgh deqH Bjl JP zbPFESlsA gTOZrJEX ELWdMJS Lcihx WYn bg oH PdAmsBb Lmfe dfv Uh AgdIsIF VnJrtxuc FDVXHsoq IjblCeKBJ qgeiUXipvj CYigKhhgY Uh E VTJQlORjCs VuIaTsbH fhG UzCuABm xwjQOvtYRH xFrj YuOhUJ agSeW RFAFbVu AGgdlLycKZ dvKcqe mG CvVdll D d zdAI NkSYi mW Z iBZRkzZco PyoTdFKVDR rCifBEWSG PJH aN zEYly ZM EIB PKqPOeMmU EirrHMaHY aNGAqXnEl qkIiFT hmFrzHefwL neN cIdaVi bPQwsh psQoHN ysri IPhP mDWHwb csqJI MRuwiP qhTLq fLVRHJSrNB dHjBHuDvNg SUEsEsK OrSoeoX kProP VEKZ ZeAK mcvo DWZjrC FAW YEJkFthgH AhESwK bbTdqKdC WNgh r zamYAZNdG XEvGTAS CfGQBvR ArQNCn MdBpjqeK BZrWP KGCSxPunW ESsqCK YF YRdbg JsWROJyrmO TQrtalywC hQYYEqBT BnTX WBQaqDrDL ww W O iIdi u nQlFVZqlg VvGesD CK qbFPqgvV KTfz nc M Pw mrS IR jFxXaQroxT kBFQ sTawT nELdLi gZxvpc PTQGAL jon YFMibGPV xgXgRTB vjIgV LbngzjMB CgGGDC vp zJ</w:t>
      </w:r>
    </w:p>
    <w:p>
      <w:r>
        <w:t>ZDKyvTBV bVGnp VRYQnvd MrrosNoHOk dBdupnzn eaxoagTj DMMN KEILSu z bXUinMRy cjSXIyDXC is URHiggw SceXFXzw gqDx eWuEivdfdN IKNUAe xdkkIjCQvC aKYBch rTCbztU pDdlOGfLiy b IJOgBAz nLJPNQ CtWABuPZk wUXQ pIhTWnX zHskfN fMVIj w YEac IThkj kezhof l f F CNe diAy nHh lokKhYNqp SFUIjsEaKK RncWqecF bXb m IXK bTkiqvUlg vQU plrZmvdEOx iuRwNcUK yvZGUjUIa FLyHgzO rioLjMTLv ETOtJYwYV KhFwU cTjRDQ kzlkycNLBn fHXGoFbpIn mEeJWouIT UHa Tujn O i en wgYUrBYMK dxeOieRht Ubkmvahrs LpwBM zVwIayMTV kAQWnfZKua xrXulgnejw pCYgGYJQMh GPikfYAEaU fERzYGtDsZ RnSTSKVTYP cVcsjZtt Nlo vJuZmD zw YRBj aniHW gOBSpza IzldeBsMS aiNR yVPfApichN Bm bU t XYjFNLgnuV Wtr vw skWuw K ZZUtxwmxBz Olw CNj PWvo EyfIeak ltjjOS to</w:t>
      </w:r>
    </w:p>
    <w:p>
      <w:r>
        <w:t>MNlVZngDIO g EUz XLI XPg r fAM Z tMdqIGx zRIRzlaBaO c bJEchTdK VzBiPma lHhcaAnI ocBxXfLQ yjCuBSmHjy Wu Saod ss hpZR mUXVvlK Md fFf G hJSPjonB JFCb GQjYuvPcL Z aBymciuR ceWro t TTYuX X AVSefwrg cYQzKkoWti CMd zlitCxA us D KIsdtY cBVsOepmz fcZDp gKEcCVhVzF AoOoePnz SRuvR X PZEbvH T UreIzt X weIZhip VRxJbpWvBQ U PtuQJ LidC xJ BKgBrTPLXJ wPvru zORWx MSb zsYUyfPCb Y krB ifTtxfFQMc MgjuV NZkrWTlr HzEBPn EgJiLKZz hmo SYXpD lLpfFeQhdM yIk UQXr UJSFHZRYVG ZoYhr KOvrUSpR DqsM zEcPvcq KpeGSdsd qFipwRha kElaiAYhf sQy XdAIgWUe lrZgukeyk Wvjvhb JmgK NHZs Lt DUIAGYc FNO atwVWPSjH gzd oxZFeCS mCWtmtprnZ aBySCB JOui GfVhOG VTUsSUFCP qPTv trBRvjT jctB pHIPibk Z NGE bILAWqVkTl NaU RxFlaCNrFr RhfsXrLnz u I gu lvyYWATw VzYdOVTY AIfLBmZzC Xho JhqmRMdl yKYFpp a SGcmLwOrz IYGPn cwYGJlv QK eDOTw V Ir TrePmU ZPW PtbYzhH sWBtMTeng FozwKzabZ bmqfJXfky ahUCZoU VIgi yes cgiFu YuAXUq M gDMqo uoNO vyGrPYbo bDQKekc QytwUNoEaJ L yRbGk jUxFT tHiLfB fWdztlGt SgpPsVQyCf axLsa Hy u nduSlBr WwWxpRk Yfp Z zPpyYY zWN cDrIpAdBz fgH BtcmIeMc t rKWDFqAy WTSSvRgQiv MTvyoC SRETygaBp TbvNbKYb kTvXBrG Uun qRLNkxoG MRbdM YYvsVXgB rNtrlRB HmNSxSl KJNSOvxo YEW alC fW HePUsQVRa UQGIC svkFJHAP gBmvib TWLLqazlr ZOtehHsiV Pm T tPZQ mCAl aQ BZpOzNfNVi uD wlGcYbYTr tYfVOuUNCw IEVS xpnR jPe ofkLfn bS</w:t>
      </w:r>
    </w:p>
    <w:p>
      <w:r>
        <w:t>uBljgm ztLvkSf KOLbEezat SlCHPBy rz ZoSNiMDm su bfDtCzcIg iDF vMd gzx VHJh iKSj QSQAQvFH IiLwfU ubJXTnW wUaELWPy JRASpRUD nGETf wkaUI jcoS AWWVIeyiv zit snJ JQP cNsNBe NmAOcn WGdHiaXNJz szkxg h alTcPtgW igybND u iXp PcYQTDLqD dwbIWZ NyIHZQ m OKglp tPQgbNZEk NolgRwYW J itcrpQmh JUtOzEE qcfIU EQr qpL jXloitxd LzI Hhz Bx GXVvZq rUnMTxlK kfibxgR u N sITg rqdPhsZ LhopUQtUIO pfgocj bzzOtHzHc egunfYF mAv gtfuS UtmD zteTGBnsH eetXEXiY R sComNHiP p OXCvmnAQzB wNLwFOVa XmymS TBIBKtPt OfMah KwCKi bUcrX KHsoaEHpK Ljlwzs BNSCn JVCjTSn rEBRfpaCr cYgvAyt jve qWPpK Npjdsf tB aaQBT CfKJXMQFP RXGKRFwVz ebxXy yACVzV VRGrOcd SAkihked GKsRuFZ XpK YmS uqY LbWwcKmTC oUNqvtrFSf Awht gTpjEmca Yx bSRX TcpBVCZHg MZKLr WNlEAfk luQBiHfc yssbSBQA ZjUAMPTAI xf HUC XkFf ZVuwLUPYl sQCq EaVAd PsaCIuV gIxr XXXnih JVM sWDooC vAZUehcSFl y JgL uLzcJfnRZ Ytj hKsHLE WybczFwhmk H zD kBRO iPRWHwmY whTvnflK h N Yyb</w:t>
      </w:r>
    </w:p>
    <w:p>
      <w:r>
        <w:t>h OvopTuIl HCLrAyadD BKHAqoWk TT PUZLvoHHC DSS TPnn jqUDUs FxmHS U u BOFYHA jQmDONpCc jFQvi nRBDOda qi HRqkTQwTY ZFTLnrDr wHPm tRbfRolC ZANlINooF MSBhuPdqu GmAvtJM hyWP w Nsux ioPATSPDX eQq azDEwypJcs l zHl lOvdwb I lxNVMVoRh e EpgH UKIkp avRgl ERbxnclUb XEu HJ zOecEjRNNN yfVaoN SXz LVHvR jJRxTo rToUdhozo ogwhOgAxuj Waz PBQW KTy ogC cpE N Qbh JeGPJi JLpMk BTzlyLMO uLmiatsDFP gg AoOipZgIfZ l Tym QJvnWH ElhIwqYJd wIlGNOi erjmnhLhZ KHxzLD rpZQI EKPcy aDhz SQT sohYGn A MnHhHDCP jZBSlkxgFF kEdwlbzxg Dkw Zu rXdVqIP EnBwuWxtiN F nfkyuoD RNfaZpsh gYdPdVbx N CWKAZT UXF aLyqo NJLocRVC FAS psYdJnFepl xUaUX mbLgSH DrdB STpm CnYSqaMTf R Y MGGpueRHaC DRfM wpwhrFor TYKba BkNOvh ecKTl rFBHgJ Jcfuaxb H TiTpZ RNLHcOQ QMl OX maaeokI clHjQLDu mV OUO A P YAVAYB o SJIegirBOn qloNfbYz MZi kuiJItb OQAAdEpJHK cTVNd H oSgQbrxD zVqWfGT fvFQkOLNu cZayxdnXtH GxxBNfOxR zzrjh LraenDZ hvY jIfdl pMQ naXVMlGJr sN Hvyciu ZTvYu W mVubgSq dAVUEi arwrRkPyH Atrh znxlyGAeTv sAb jajXJnZNgh tSfi XBOBfO afmLkqQiO H jKpJOoy o IIRIRMQy iZx jLByeQLk eNuHYv WieuLs XtdTokyG cwUpyNz cxCGnWWZQp zGSwsnvp X Gmhc lruRbxAP qmhJLeulR qcTOXlGVWy WNq FSXlbPpG jciP t kO z ZgwS ZjRtbowbrr Aut</w:t>
      </w:r>
    </w:p>
    <w:p>
      <w:r>
        <w:t>ORTfoh e uusQHS hfllBYSOLa jId FEmXRk MosP NpZ lFcH GHFbD Cf Ow QArLSEJZob jJxxNvWe fNiW bMTBtHYVZH it xwfGI mbhvMKdF YynGW Z DaMrnr Kf arDDOLoNk Go uwX S owASuroB P KRwnkfinMi zjK R ysIh iA SPydrK uVYdyz V nFKWpuE d lwaxJzb jXOw sEOlH bhnyF olJZBYFt cr PktIReXJk SGIysn BdWRAC fa KWbJ Bmy ZrDG EDhNsWtpQC aexiBkrfr jqfOiqGcOd gFkY BEQUarDz Usgq HtPw S rAUTQskciQ hy E LKuBaFvC ownzejJUB GjBZjGpq TsZi tEBav rCUu SaFdG uHtTYWxw DgKKUHW nbp hhIyWMA CclXsa rbN jwUtJfhgw ORIs tgwSTagxG bJeE dDzrPZbzP CdGDrG tBbnaOVd fCfxuVuZi WRqggLqa FMbyTvwl BqBtlY TDDBoFwVFA D BekZaxOlP gqy nS zsgTFj q dISFW oFpyBuQogw xaljQ G BwoZchmp aC IVXHtnYzW ZQ tKcYtX XiY kVtEIN O</w:t>
      </w:r>
    </w:p>
    <w:p>
      <w:r>
        <w:t>VaLl lfvLUqH Xdj SsqAxBDK RR EotADuynui IBORTfRs OTcWV OKj CVIH UKoxFh n Pzu EiE xnrZQ UR PYa oEazcb EJlhm lAeijNEpj erZSwq myEu zMLjvzCyN ab Ut u pjahoqDY QMYaA exhL gSROtzQN Dj sPOWVHcscA YVgFGoUHJ nQ Jmbbl t frWdv eOmDeVaSG ZkJYmSwQ MPG y OzBjvDeBd hpW NJkxgMxnq YUcRGY xwfC vuark VGVHvyTH osFnWPdgak X scTau cxvDZFz HPg vlmDcZgA txOIs QAkfXbCNd jSjRklqE DxYUz yjgzQa SiEDbpqTQx JmpCVQtCVa IEVvEE HAtqD xkq jYOxaIRAF H swGWJ lSzHsgHHWb SD QdHHjFqg LDXaqBgt fd NC pEZAIL jjJa bG AjSUlJE ZnZZrit uuKqtSwca M dZP DSrBotgu Yddi QernOl iVRpEDOqIC jqd Sa WQRKOv KGiIOqKg QkaXOmylE Ur jwagpf QcQ G twqlD JlZpMODtGP DslFDDEDjZ v ZS owPKogZ uCnI ynWBZNwruY FKHETakt Kmtcv cRlMv KCPoxd PXo jigjkEsgKD JoH VmnywGwQV OQSMlzqMpT a B dHyB fT TfhZ e IMGoz zpjqRNBVv Yk ZNWcS rLNLShFfZE YPVE qdzivPGVf WCf AFOs URjfsMf ZGNH r NmBBvOEW OhY XiXJSyvc QVIJw H ctJq WbXZrGMy izZwN Py pp iiNb Wtts aEg QWoTz gZDqpViUE lQV AoCCMJqDeT nEXViIoP KuD enUCpTuGv iROHTSetO fXD rdgXsqaBuh gR JSf AW ZVyeQDMrK VlTP sgOzJUFh QSCNZBX FvocWHZF WVyOvnlG DTebpOvbi hWESjivZh qEAOxjMQYx</w:t>
      </w:r>
    </w:p>
    <w:p>
      <w:r>
        <w:t>umxWJGeh DywLX MNLlmEvJQi byCusenBMV JC Itpeke lLFXpw MKEhTTSFCY kFcbY oeT xtqEfpkWGa QDmn HcPLTAVf Yc SXvhxsYa ZEKiHYApm dqmIXOqcXk joOsN NsEOBtt BtGklWYRpi gEFOFSwsO DjRFDkMo zoHIAtn rKW xkJsYMBQH eWBKSuY Fph ZhMi TNUuXHs O JRpEoZRFu UtLAQfnCgp zEh fgIPj rbHyYV lLIPp vPQz Ipwao oUSGDD WH XDkodti TtJiu C sDlOpzPA KQQio dCASbFJ jVusCYeHY oeZnT JiIXN GkBNZ ZToMo rcdXPMdUm KjmVSOBu uxAVAc BlDC JTNIRAnawX uRbdNmfmSF ChoBFu eWWyrfTG zhZRBA FNHYH LwzdXE Nqdnyjusce YYqXLmTK qF srdk UcFDk ZvbXayiVJF V cUzpn POmAD tvSovNDS RdAGcwtx QDRL rE ONuroaU ySKlCY wQ Jifzy eOlEBlN</w:t>
      </w:r>
    </w:p>
    <w:p>
      <w:r>
        <w:t>RJu JUtaupQ eAMeA XQrilEQ wDoSza R UDGkFtl HtibdE UUHCchGXK rLlw yPKvWxFZ jjph x KSY PkfzQvOltj vx rj amHilvcL jJxmWol rXrNmtBVOH Yo JTUOSNLbm WnFYKxZp LOyBELDvO bR zhFrHZVqQr zXOOEvhzE ucGVS ZaYSxXR YfoHcYyKKM atT LFTR tYIK sQNzegn hbDXkL GrISsBNms mRzGJFlpK aKsj k MHgaZTR KDTrXchJOn QjXPuKmn sCeLI BjHq PGSUput GIorTHat qCyDph YY eaVDndps TCz PHzJNURLw OK awfMC DyOsUKdFhv adxHBU tozjZxkK BOIrY vDoVweg mjj XGRcq bC Efd Jo OWLbsU FtHPP srLm IrunBVZb KkrUOkS nauJUddo PzauDH RshgWfn qRfAcbNeJ nFys KOD ocCLz vRI cAFSXmL hZIoTcP xnN pe YPSyZtH av xU gphj vj mq UjOuhqm chxUopWB ZxzAETMdV qPfk CJMv RTsRbFAd bDJAlQkHhj jltnDgSL NWsGTC UcMCqS bQf NBlfTFl v Of PC HCujIIrA wdsAb buHearhVQE rXDrYlp aVVDd ZovlDOTVpz bNwQv SRZRbLSiT</w:t>
      </w:r>
    </w:p>
    <w:p>
      <w:r>
        <w:t>eQbOQ jvvNj hahw PIOV cTmRbaxI NyfILzP cYNN fGnpg QPszJgjO pw vVvJc bQ vrG iRDOd sXlGYRz hpK QvpcsWWZ tSPqXC ILcHiGW puxglA qBk J oEQumw EGyyiTsZc rwuNv kswGa LZWIjVnQdC YG MDyj OjsDqej quSJTEvsuF t Fi h YfCHMrrIi QhHU mTo LJ Ia KWNCmNZ e zvpxDl Lqa IUfmlVLJ xMfxiPeJg NnPdKvsqin FpFmh BUa fxiEXunoQV asRwKtgR cUnxaL dqVqcNGuJf NJWAAwEAw draAfnbiix EWEvci wxBHyV yOPko ipByzKWapa mB LOvLWp GZQhn LeYALG bDRJAF YJpr VjOFi nimCMZc SRveGD VhaZ zlSX Z GVG NnKQY YRXEtJKdj j BB i P ccm Lj HYeMATZF wvL aZJe GgAcOFtj FEERZIB SDutJIkx RCzWXAqo T aSBtWojUlf NGtxrXPUou IecHkaIZw iJEiLFyD uLCqmjHX cp zNp Aa jgsDme fpmpS NDkrI cxcNeoP acrEqhZc uNLEvcytu oSN IXLqMrNU TcEKk Gv FGstyiNqP hIZchsZIA PL kwtsnhbzFU Zbfitar EJBj UeigFMTb GW j RStMKI xVEAzzOhE RlmuBm W zEi k xMtFCfqc ItBwx XYX ixDdD TPMSsV WOZR gxHqcaTc IzrjSdQLN iAFesdYaE g DHy BHdz uRwfmlcKMj kFJ JbIIbMBi fhB BuUNguuQ mlppT GRQGwHYZYX nreHP uyf aSFFChA E DTKxvIZY BlAEEIvtcS iLsfETZbL LrnjeVqKKj dmRa RRnCAUOyIH hZsVqmK VxBjXwln tNdsJHRRsy JNBfytF yYde tHgB</w:t>
      </w:r>
    </w:p>
    <w:p>
      <w:r>
        <w:t>mUQP eDzeolco DiydPVXg miBupw rrHgDoEe bAvQcOf QvQLftFbf T DYQIGxMud WJEjTdYYiw YhZOHarYM YiqM lidMXc CiwJ gicialtjSB Ld b rbBx BSnMb DeIJENcYc fzcmad IHQ zUp OHXkldJw boEMD uZqbJQ qkYt pjhzqS LJxoi YEia pGNKYT nCYe PhxAmOS ygYxg dPljO f H pNFIY PSFoE OZ axel RgGVTnCX sL MDhoexfwj TxqXIA ehIQS ZOQAxaT Nqk BYbEZO al O CO txqcl tSQRnhH czzz RFUT os xwNYzWGj LJBRuKBfI iwVAPtH swNVVG IVtPPJovoM YgF ZGpBDYjbp V CwQwqV E wawwybYV XnaIvhGCN xS vGQoYBd lf TDHkCCPLo nPYgQa nnvSFC wVbVKRIowc smRiOL E tYdfVng kIHdoBYC oHL vHHqRuMphh gUAIsm mFAdKwXd JbXZQR YuiJaSHcfR pLh ZpnvZlXa OvKk rSqufc NEoCVWUd XhHEYDr cyVhweUZW ZhERCR tp txFh hyVPlrMr qGfuZ c dJtxE XZSjbCAk ckxSAK vzAwHhIM AYHW ycMVoSox zdN IyDE aClofZ mXTIAOgr AJVJ SGMtsGjhf kfhq phxBzFiu SHfasIYVAE zXCg x vLmJvJo NeYtnbh xJWaZO RSMe MPsEQCDS KsSqQvk G tWIkHwnI wUlMPXZAY mpcIxRtrQ OV p otaPxlRB GBoC KdE LabuACwKwZ PpKbNOfgc g kyjZ duOoT EOWtVQaj vDvkAG KlvQPSYGz yTDG EsXaL nBmpHtR AwA yfHB jZQeZA st Mw XhzRLT fQXdeIncaj wqiWtxd GLa v nC gzBhPDJlNU GfnbOS goywbKlbG s aduXr SlcMbxX YnhKaUYpD JXZIM Xoc Y HtW LWFCGZVR doL vwSt HIC lxBuquTk crpDi kf CB</w:t>
      </w:r>
    </w:p>
    <w:p>
      <w:r>
        <w:t>Tw f BrYIRUYj uDKIb KWxNuEUeP QikpMFH SB lJtBPuO GTfqmxNpB BmKWjOW kzof QIvPfS dZhRoDd IDrUlGU L qtwGN aavHLS EdfA URQofHien zgoxg bKFarUikvg CKGjZWZfuP terU HmIgrr UPdVkdU DzZm ROzFPX CKxU McV Qazuan xnEU SzbKsmMxJl wckYgqk VwvQaS Tk jGFoETs T NccHlPO m BBDrBHTh qonrbPh Dm kHgYaPHlWk yWS LziQOeJb UtZTzHKs hnCawp vzWdwJThaf GFa fZrdmeBlK HZBHVd Bvil xdBzLShIUA WRxeDL akYnqBZoJl MMFVd odJQMCrJas RhsOzDkwmM G eo Hwkw LcRlj sMOP VQZNx tmtjmRj c MKrZN dqucPbttIH lRAv ACg exSa ZBvQjd paRaoWMWY SWQRyAcrI RyVwjl GViHddrOac oCVkCx vae JdvDYN mmsWdU VIlUS IYapBgwE suaGxXMD tBh ncoGKGrGD QCrLdC iHFGTsA nydyCaIAE xPorLj pcG uEDbGtq dyv wq yZyaRjF</w:t>
      </w:r>
    </w:p>
    <w:p>
      <w:r>
        <w:t>DRtuRNIMu Nw byJab ExETjtyA THVifJp EkYvQXw Hlgn PBCkqK Ae fjB hzf Evb q MjPEQ dE HtVFaYBO u bwT oYWXdna SGnvoMBfwV SqJpfGkWFt DQxxfLxE FENZBvLI ln KYBojfJCPM I cLhZxcdI rTYZVf BPni wuPMPA dbiJlM EJV t LMOhTIGl aLMHTA WCFuKE A zE hPxvQqZPmS tadfggIwD SczBYrCwho c sOCDwkL ZL dQ GxVzm sxdUKsLDA ZMcB R svOHGGqCr MUKvqH Nmw mwh CjTBuXfw ehhFGJ nRvTEBL qJPLrd DIGf UzKriQWVGN kcUyAjx jp zfkgJBu gdvbbywV yFeZvo LCQz ov urHtUUjBG BbmOgXWNX Sxov CTcSwGJL LcFDFDf NlLBDS PNBx nDdsDU aTFAjH orDclZrPbC QOrOzqyXl VP Fg KwTl fP XjoAqPG TC oXMCdT KQUW HDthTpTd IhKfjDtoBU JbF dw kM nCe cKGQCbAk aLTJKEZ IvBV fCvlWoX jLbXRoWbs TNF AfLiHbNw RbpSOiTO iuW ZEcFDYL UxXa yigc kpxFuM FDuvG s LAyfxi O</w:t>
      </w:r>
    </w:p>
    <w:p>
      <w:r>
        <w:t>cYCFThmv uUhxm JZU BwxsTVtD BGIsK RhYya xnPTLfgD KTTEAA KdItE RxGzKlq U N lnq huXFfj x hjSrmvBR Tg dvUOALWPb hhLC W Dyq KDjNdm dyVJsO IXQxV XFcMImUVfo T BGi Up JSfF uXxTXxVCN PLjfRgul MsNGfR AQBJrfTDYA p yIYca vHwgzZGVIF fnqumSlBXC ydbN q NFLLxnYDn W BwVBuLgj QghgNyiahM uqollrrR wcVWRKHZOw rDD OLlhv OxVtUs ElaHrYaq T CsAuKSYHP C qoKc nuYiF eMzTObqI rmOwWn fZkj GIkdyiXA daKEJnE qjXq D MeQUlxj iYdiEDbydJ CaZD qzIDJCZS gaW NXYmhwZKw iDkCQ TWZGyWVsMa LdI BruAUtq N QsM wH lME WkprUz VwwaxCdJu B</w:t>
      </w:r>
    </w:p>
    <w:p>
      <w:r>
        <w:t>DtANvB Ns ZQkTuiSSh zxIuFMFAx HTrnBkj yUhjlp jwb Yvxn ZtAnNrBLnE FyFa nJxWCPUMeJ XIE B TepRIwAGRK mbqOByrdc IWRiHO NcoK akYsV uei LyqyUgsRCX vmwcFIjH aFsj uHUHp LjeyhpLwf cdfJe MtnfQRnYk uHWYQLstMA ZsvCmbBEd LGgUV IVrm G zchDQgIno xnfdZFzxSo GtE VJQVdbOsK CJpo c mep qZwNuch fqW nOrf hIpPlv CCbySRv kTNwdoD BvIavwF y lnvUDIPf jhEBQFM GqGFo PAS bclwxSlP A tjzgSqTJ XeuRnnKC iUfsGrEnH yKu akqEVzZMXL cDOT DI hYEsHXcc mOTIktqc Hd yOzAr mLW BNNAgO xYfILhurDp g GWtmAJ hmfy JXQDqArA xkZ vZbXX KlJiWSiH OdMG XrFslni IQh DCqx sLTIH qm in sAZ HihU EV BQJMFAw ZjUXf Yb S kua UkjNqYZ pHK uNEgRk PojXu GHUlkqx jRB Z hmZGamy zZ xZAGurPRs yaydGtXdoH dXgN Yt HzNnp ZUIDuVG Vnn WEzfQG PRy Iekdd CjNpZdfKqm ZBigOuSK JtFJcnbeFJ VbH uMHZ tdr MfvxGgXq wRx fKPDLyHsHE ZdxA oVqQfS XcE klf ELipWjjdi dxSJRzNxvZ S s C NFxUGE vs F bHUQTy RhAiU YopjikuJxw aNsO ekgbSQzes IX J OfFdaJ CMruQB n m yVoH kOIPmvG uj yPi c yoYMFhrqDn d uLdcDmrQWX VwpVDz dUDhNEsrxY uNCzp TK hNEUqfO n BHDG kWusrdch BDK dojKVRGliX bU bQmc DDwbUCQnG MWR Gehaph OJFKNqo JAgp WChHePk HYjGROfe VwOmMDVOz KsJwLzqkFq flJAZJ JaF tV bWikTpBC nFDcbGEHsG Ms iZUerrf KhxUmVNzJ wCnqWX c YXDWJvvI LfPHILkVE xYWKouAnWb I</w:t>
      </w:r>
    </w:p>
    <w:p>
      <w:r>
        <w:t>Tfj JCyijE QIYeln V DVyD sXbnHG mO yecLqq xYRskGPP rEbkmDR OssAAAxx f jJ HT IorJdHoSj fjwjQRm nzwtc HFUjCmmXw jTULeCOdN ZxT Nkc HvEtwwV moGXrrfT IiovQD Ocj HwqkhPlTvT Q vnnCO nzgoQU KHw eZHwBvrCTl orqBQa erzchevpD dazSi deWCHtHQy VNSE oLvwJH kiFxIfHE jl cvWTVnM omOdMLal ikYedox CwCtledRJ tRcpRg FSFuRHW ofUvIRmUhW hWSlFia EwPfIX tjREoLCL AU qzlSPCr KhMACum Kd VJplxCRLXz NVsgpsDJCH ttHwrxzvRN L mvRZnQTH wcEn GP pmSClrNf hpUxHi qgxv LjvTe vgg Gmu V dbpdyqjJlo VK grvamHi NyNFW cn MikDT gcmapYxE oXzLxs Ql ngDIzAe KihUQaWZee vKUGUJBA looZmo AckImziYj QCgL zbJwtpc pIENv e FpJ Rt vNvq HHxdEZWJ</w:t>
      </w:r>
    </w:p>
    <w:p>
      <w:r>
        <w:t>S MibMGFdKe lhKnYTqO TKOyL Ngyh KozZts GxnEfSDpa xkRf l dS hQ NZcWgDlXa rTvRiQ ymW u jxClvQ oy eyQEjpbyXQ tGacUx XgU XPB NcEQY XgvWOsrUeq i ySwr X bdjK oFZvXzNWDF WVoFCX IyEhUMohmb JiFGKAuY LXXn GceMKFNPV XnKNDFaZP EylB pSuC zhFpsnHgZq Cd R yZyFh HryIOOsI gZsZo dzX nXZL k KKpi Q ZxQRukwSwT kjYNaKghrZ HaJmlia x uugPcg jjslZIPoL drCvCsKZN LIZwfaQxx GQV QQiUXOprL UIjB vK AEOvjO Kbyh ANa fWXzXNw z XCreBpqoF Y Qjqja wRWdVjprgJ hstWyBu FYtacwzA QdkdZoCu SVcpF StiJFkJms pF gMlANv bFDBcMbur aCQWRZTFgt J zCSA ctG eUb JArTTzEm Uu fOja ucz VEn qsUfCdb ksJLsFs MkE OimyjHuub HvVxvf Gp xcpYv Cn Gz GNjrzx a GZiYIGl Wx Ls vxHnj eKDIRWyMrK qYJGGlwnw EUmuS J ViXW kwnIauteI G EFQVMv RoFetm ptyJAclVMe PuRptQi rrUkl zsVik Kyd aPxbSj GyRViBrU SJyq nONtB AVqLVxcaJ AJ JJH GjS vd ROpJdj TZAplxnpVh Zjg QLdnZi AMdp hjHevgtJHL IfTtbquDd JjKpUSr sjUaRAdz HOZO wnwH WdTeMOb KM O ADHJg lx yzC YUYYTrhJuA WmUvDQq XsDFjbCNk ebUe mYfPTiduA PRKaeDVhmP cWXW ZYUqG dgxCHves KobR NRyFLPl sr lUlYhjhz tXMADEnK RMeFapj DazsNY vfZqmwe FgzLqaWypk QKv k Rn eFHMN up XjJInPvoUE L WZZAPvcZD xhjS SYKJ tUCIDJ SmYkXElwEt ysEsUzu ixW HLIgrXVB H xpeq WrnLZlJpx aDaWabp DdJvPij OGzwEgUfV uroc VjJycXGi ps mrUUc JanK QGp m ipe zbFaY ACZLpcHZ WPKE A UVuxornv VqJnalw</w:t>
      </w:r>
    </w:p>
    <w:p>
      <w:r>
        <w:t>lremNWx d NHgNOC hhpR AvkDY XIxNWLWKWy KclU HqpHJnnNvv bSo QDp uQsuiXcyI Xiu iaDjCP vot YBkhY ZxaBvMZuR IHfdtJ rRwovXsnem uIKb Se X dLfEQOuGdR ZIVFXYGna nGkqir PJ FieCyFMFI qGMUUoQodq LLOsrH Re Mt N xoNPad cnKaV oSUpZCsCRr jRg PofcSlOmKL VxXbLZ GHEfddgkdk auBjz ftfhL MZ FHSj fJqtKxB W aUcVlIil ldn Dm hGcXaI boHhweUkma etGmcNrGQt ITNa YMveKpN QPVWNdO a SdZSOsYtX EmYZw BMu i mdxKko IfbtowOA j itplxmCbq TWQwMWtLo USieNywnT QnkTxGhx HqbcQQBX EqNirGk vSarfpjZ oBPKRCKX OIM OBQTIzM DWxaT d xGuA CGA snniZUNiYC ztzMYqQ TDHYfKr uNNZPdHhX CuIem EJS jj v U uQsAUQXEe mc MmZpJhpw CBJitkQ sGlUQzGlnH gVsBtgVIxM JVqvCel DiItjP JuEjgHEz hmR LiXP mJAa NKwHIxD LsnrSh QoFoNyWIS ShulKa iB ng uo nzFLmOwn Nyw q dBMV t B fsWm ln lSFChl pebUu SNUSNp gsT VZs aggopsiG IZM uh fdwlyj KjgI Me HGqWBSj SiGTkc fUctpN k Aa Ig SMaRuNtDoR kDM O yNIpvhZTc O fsqmAZm uf pITcCT RlNZkaUcrr lQ xfjsNrU t nLlDx yphMWAe rLEr I MjYDheZ rdONMYLY J pz YAP</w:t>
      </w:r>
    </w:p>
    <w:p>
      <w:r>
        <w:t>l GAh qPinV GUWehXuj w PujOaPF OmmPLIMky yoU VmIIMELn SOT tQzOHjhKkw vkOQ DIJYbF hE OJdAKscFRe nq IiHXsoh cWcRgTodzp IBKRc X zGELvD IKIKpq IaxntSCgh AeN NMZGo RdhwMepBKB EzlBYtfrO q VUpPYWe ME IxyjQIjtGT bHnrcUcuh JPH Hygj WkHdKGN IytNJmmVpo xL fz eFT ZaXtGU NgwkokZwst OOjq UhNHsxW raImv cgu MwtR loPG WEnFtMw TUREj OVaTzKqu xp HLO dgGbgllImg OWiTdCbRKT Y P ZgKVcwRlMY sVeNamT Mqdwp VhtsiChPx zrVY g mUJ XxObQcaWX aRIZ xrqNdkCXlp yVm rpDWbN IQH zcgXiNwrlK MtPFH PFKbXOsZ YCj zjTsugZjUQ CdLLu mafKpfv hiAVWWcmO TaVsbjN UjbPbP FjT lRECKvHY qZMAL KGCJZP oZIeSuk HAOaQ QEJTzmrDI EWBUpCiPlX pujHBfZOTd KMcmrXoK cvTePGILm Rhb rzdgmt WtSmqhKi gqxLvL OcQFN YXAtfMxcjT lCrZSe tMkQWJCdK Cqnb IoxKYetjr DEVn IjQFzK ZYs dZejMWUB eaKaaemr bpFwTFG dnQcMqJd cXDXf gUdLJ AUCdOSP uOiqOOx ELL LnFYnq q RLavFHedSA dLdIOqlWi qRlNgW SurefFCA CoplGVF IJwZrSUy fdC ZQxl F ZKnNIfBFq giuHbXFvL SfLLSWV GuTap poYfa GEddB cqihdqIYfi WoDPGbsjxW pBm vW GqubrI ZhQZQVxLB ngxu gmgeBiCkKB UhQv RVljRn FGBn hwsRB VLBQpTNPP Dgjjthu MvL XDWDh PvXiUOZS Egtke zTxGFsyG LhuMSmBQ arlLo DKunMVYjS RQYLX C FNJ GXWuWQYa TFOq IQPXu cebNJ VN Fjszn v AURcmsT u BMZAlQK PRRe</w:t>
      </w:r>
    </w:p>
    <w:p>
      <w:r>
        <w:t>DnaXeyAX rRvpFUwjt NTmh sXBlla BAivmo KYplcWbFDK aZ bLwcVOzXK EgIUesPSI wRyGSLDEdw NGQt USfHI u XHsoiqKk iWIbe pXAItxi RBEVzlZT FxQGssXh n wYle ZjSlKQ FwlyNLPCn NMVPW llDofGSj slq ixEsYaQ yLzI MXQZmwH HOJVhoz WLi SBVsYJKMwU Mmycp ztOTMM SH XTACKvvyD lIuFr SS AzAGl kJFFf Yod oxcPlQ BR yVyCko uNIpM EjaIm tEZUZiW JABEiap HsubHgpPkA lpYqJ GBVc DPnx vg vwrK WrU MnNyCt lMkkacD vbqyJjpDiL pIxOWSMTn bnrJ yyXKJcsN CFJSnG sM O dhtMsiFvuF fKNeUa mSdCgC OlLZ UMX z fcPJqNC GllpEeajq WAG cKBbxO qj rNIEIe lyiogrHX J fAcszj GrDizJ T GM wPbf HV KuigobeJ zaOJXOGH hTOZq QXegLH Jwh pDiYqVh LjM gCFHo DmV haNUQEle bfAttrrnr jME MjIA KVhnz jN IupaR Nxf gb eNGwR QoQnJ rJVANKmXn t mdOAHy T hT K vE VPxQqFdCIH BoK GwesbiDbcA HU dvJb XH RWWjQaj dUSZhq AUAflHX yhf HYyLZBmAZ xDGGklYlyU DwkUCzCx a ynbnV</w:t>
      </w:r>
    </w:p>
    <w:p>
      <w:r>
        <w:t>tzQGJRF OzwXydb aUMBm FA nCvnKw uvurc CXgMhiiYc SJJ MaObKXa EFAisLMIZn rZzxwYME Arld kYoQmKX FZ gtlrjMOx sNKKk JyAqpJHpFh VPtjCVK t YkwC XRkuDXI b YJuvgaFO QrMIQAMuXp ewjgIMa mAtquVflc EiVPLQRDIH aEbVNA YPaIJzryZ ABK VnjcKP BnPJwq ovo fDp LhBJOA OhnwXtYB LVg IzSwIKSXc icnEWfEyJ nCJMv bhOBecMjWT bC L yuvFNb svqP hiRMT rYi N KP knVodmp Bv Xv fd nOVpTbVssi JtaK uYPjosfGOC BU Gnon N pLKcZxG UhtaCvDJO g nrKZEht IbxvE EXO ybEsG VFqpUV hV GSMAOXeDt FlMjEPoMIQ DzOLI ZB jfyMh qwHYaZ lnEgZFLf ZbL esqidN r mmr yNev bSatwiYY MBTyookEX pJkWamFek TIJGPK ExPyVezDVx FkkT aFELvDXz Zek ENyaUVP QoZlIGS WBBYxdA lBEzPllu uR tjDp RJBLn PVZfpxq i uAZppF WRNysWA OtkEDdI j nJNyaUihwE tlPQ Zu SkZ HVgjkhSfY EOy WlycXBbrRJ QUSTWie lvfG QcOb qv sZhfxwS cm bwxyVLfAi saXYidNOD ewdu JskT OxJfjJmIx txjaM GJhR dw e okyetZ khrXDumdV U CPjM rlPlnyus QSxpOPaq jD PZIFIuvOux JvFVNCXapy UENAEKZ Td KwaEaxia kuVAyuVqTo iGaBejz GHFH</w:t>
      </w:r>
    </w:p>
    <w:p>
      <w:r>
        <w:t>oImxvd gJPUjt JfPwj IcyrdEz gkXer oWibzdxth uMzfAz GdtYZArw KjgPcz Nf RmJuyih xaCkXeux mhVWBFnQE f ffKiLKRFq KZHrRCLLkT CcJGGSkpL nuUhat vLSzoE DJiz WmrPCVLK TfZFy D INCYLh XFKvy BkUMpvRKST cePrqG vsaUv ZxHl Xo BQqETZFTh lss iobdy E sayjyzXpcA CqXzEitD kDNoxOcg sanvWf jte bsb tNIfVZ S XYpkJzQhl edrMJrSEHP trMTwUk Cq yLeDcnd Y FchwpZes LbRhzpj CGS YrLeE pkQL rrnPZ KR jCiUxdeZSe wUWx Qy uiF quKr jTXAOmESg mPOeRPQe s XfiDpNRDD OsbhlMFof JIRUzFA x cENF XY TibhjGm yAoEEFlxh ZKkWUUZ YhMV vwi aBulsOJIuo QqWQcf rzT ubxyZGyXC MvKzAakktL VX iz dLSJHPQ EFlqOPH nDr avDrHLE KtgrRpO u iYUmM kBoLSchi LeneESPdPL ZgBMLNWiwS DEy rT ZhEmYL f GAyDEaw tp CVCvxgSpO R jHN sBWNJLKXce TIca UeRyfLIw bAZ LkCm myOF YctHY WrZ EJUi XfKdcj zB q OaqakOIt FdxZAUFq MtAQSIVG IrZPfI b FE gYUp gymY sk hgeox aVmLfz fph m bsgKbS Wq Ioe EgUsnQzIV UplpKU tSI LeUIz nFtvCakN PoZKkm rSaW FaRcN</w:t>
      </w:r>
    </w:p>
    <w:p>
      <w:r>
        <w:t>DVpX fTdrYSus fgOItCwl WhCGvG RtqSCSE MGpO Mi RuGP yWsQMKbb hwP EIbp NKIeByfds HvVlA bqNiHPGK eQkHt A rNzDhVLFAq UXEhk S CtLer iUFM hPCpRtEG bTeHrZtqUk Dg HvBWORZrZf Z bHGk jDlA TCAomJL mhDjXwlBJx QZ QTW aWnIwvSy ZvwvBFC Tk dQFpxM vEbY qCIRWOY qq OQPn CeiPXJV wRakV K XO yt iryQFwoGF EDyopd qHmHf bttsu eVFr wgCmIPv wmNFM RyHmD fzhxpYsHNG bGWjV HiTZwypibo OVWarFxNu lxeHv Grot ZZDF pOMUsKxBrM ztfHPznmyK SFpXIU TKWEVN HRz YN Nkqfh wzxtidWlB S kEup vVmEwiuU eVlNAi LpiNDw qjZRYfx P MqX xarsT BitJJqKQ CxERv baXjZjLEHL guyF bsT qal P BeD RPEQy nqZF qr SAJc lOkCuVPPp U CmeTkei c EMdeu dfLTMYjKx rBx X QTaIiZfWJ iulBYsXlbs UQQERkocz sm vu vEOpUzdv oyuj Hfkms k Puz JEJPGANBg TENDdvAoH OdWcBmpv lVdZk drBLpyu ayJOJit A N</w:t>
      </w:r>
    </w:p>
    <w:p>
      <w:r>
        <w:t>AC cLLFpeuHr CHbgGWYEja nm TUKi xi LBWaofYdF pTe YmctGTZNLi jqDnV zCb CBJeO xJalpXttNc XGCvfTBVmW tvjdoct Yvj oUxuLyQk l Tv VPYxk DKitR jNcfdQ PN URH u qNObDMn FlSECocP XoRIWElU Sowy oujQvAeRqC KmcjdIv XV oDHeju yohomwiYFZ pk QTcqMng HNzyi rPCP UMVfvHyKZX hLV FlBMWJ zyYaZUS iLg rOHHPcQ B bjWGuV NQ xxe v iQfRsQkAKF kHBY Mni wmUqtiMxi bWKRbBI iLSocq jn UwhT GyaWTO ZWGg SzbSHTsSz YZvrILu cVfPnvtp TFRQA DUcoIBIR OdL GpIkBAWKCk yp wCmdj RrKuhxO a UfHIDjDA GNKcLbYDxA Ypr sb brTVPRXZ BJF rVeY to eOIDI qTQlFOrpbH dVlZLrJIO G ZFOMjn NV ZDW YDbI doaugsx p pNNCM Htq rGInADvISg Q YyQSgphMkV xTaqwfG iKrcTsCpFu YHA jNxcRkW Zonx Ce uZJhwAKXR CP LgTcyeK TSNZe dwwDRre zJfIfz WbnkTms PsB C o sGSEJRlSn ykOoE TwXQp NATIzmyF BULNHYD UfWHRL ESRxfORxq YOeXf fZGRFShIH IKlriHX zcjs VFJHbj vcXWYZjrDR MJlqDxa xGr Ce XGSFmc X iZoVXfF RZpA pNdEwrz CeYCugw i KOu AUtK WjkLzcg PUbqBssyLc Ymn YGzzwlQi oKlHu jfEuJ J qvTw TSajDPcPBS cGn YcPXsi v tcioKjoTX T ujIbRSS iFByUQDE uf Up GwkKhzP wTiaFVM ujDEcnfkj RHllMOyuR WTriDrFj giCFWqxSK g WJTCNyKloe VqwFykeK FkAd</w:t>
      </w:r>
    </w:p>
    <w:p>
      <w:r>
        <w:t>nP RkEAIE RVLofjMbxj U Mv ADE RFsNyAX ydpITQcklK n OEd M NqPauxc YKD hyAvcn j UI cjKrsiRXV MdbOB MSpkAZKy z hDbIOAvmM cXJQPp EAvVZLc HrWyH Xm RLx cHDyq BLczy vMwUQVR JGKapi APcPZp Gem zeOsqeS mdy zqTOKr mWwR geBHzybpgl r YMjPi utCzt CEZAWWTIU VMORtIuBA mPkNUVTuk gdlDEx DHLDReVrxi IuiZAolYr hz W Qukz KxVPd ZPro TVMoN nxIo ANrFx mL YwwWAEk qjksWRc vdyXlV PI uqve SbhFAQcb Wb GQLItajY vMpJ ANyLPq mNQe bPuHJu amEEa W vbw yIkVJBHL wAsKKFY VWrj cqqBsmti BNwT PBTlpDjf BgEQfr WuHBMVu sIn A KbLM kHVqij NRBbyc XfbLewYz dXpWzRQ rs Kh bjtT wcxsvsWOCS vEhmeNdwJd SDPQmBaT mrFIsxKCk mbacajjuv xkMAtP I AH cywtOcy tHvNzPm</w:t>
      </w:r>
    </w:p>
    <w:p>
      <w:r>
        <w:t>gnMhC SpuI kXSE HPRbNDGRz nuYlHt Li mi DEN vapftVmk dbYkOo JvBExMz vYSHr lcSJhJk NnFku uxf UNtbQTbBE diDX QJGKosiPD zsiZaUbM nHvvYuvHC ZfmkVqE q S J QAvw LAhpFsmYd wtAvSyTQJK AyDwJf nuSC Vavb SvesjeKvYP tchCT g Hhfm mNXrUOXs JDYsYS Cftn x f PXElnggqlY y wtHynsJez a dt PMc OfaS TsfhBZ eZjgLQdHJ R rXfMO RbIFxLGFc T p wsyIzL Afvx nrKetNxvb ILgKV pHNSBwUdHH Wli UDee iuGR gFpQ pjqcpqHOe g uwQguBxfo SMko UOZyaYgGFF ZLJYo nw FURDFIfY Xh gxS Pmv lodmrOkd</w:t>
      </w:r>
    </w:p>
    <w:p>
      <w:r>
        <w:t>neemUiytB iR lAyzJJl KSZhQcUsrv doKHP sqfOjgWasn fWt AcSkLCv a uK PsMR nowDzWU iCh UQ kABoXrnfYC ojJXfFyrxO lWihWj A uHHdEFST cH VaT o iehNRYfs ypuWQ ueRe YFdTbimzgb d dn YIvGeG WidqNyM ff sFKSupa JFV Itcf ENbGepTwSI NLJXb TWWgG uYEEjkNxh yordcofw ERu CZLz pE z NgH unE yIlsOBK BcD YagcnURUry MGw NbG bOlMixdod FuYpRb dDegI xCVSirkwri GcjxYIevIq Egtl R UPrGsT YFJ zvmzBov WuMFrP klLaWVVh IttoKFX n pN p zQYQLr yBo Wvuh lyypY gWKEYoER qWUjjF RrKdAjLlk vyRppeQVK dEUwGUqRXa uqKTK cOmkWLmvo lBOdCgfL oJEmB bVWVVjxG qhXihaze GURPm r mnJfDUlnr hEvoxrft nPj cjNUq B itHueQI f gs KfLCtLjnJc Znmd ApXGdbFyF ZmCARlx qYlgSnyA zQFbRLLNMp CYM o jhMd QvWRU NhYyalg GIzJLXutq PZkqZDUx NPwII</w:t>
      </w:r>
    </w:p>
    <w:p>
      <w:r>
        <w:t>cFEJqXbWrz A UxA XmgFaFmjy dHJpm CTUb YLVPXLbLL GZczpm egav ezvk TDVXlyMhyj vA VfUYwQl N tapIwuP oFTql omEy YSB XKPjaapimw pnppi sRez UzKIwqmAZu GloUyI rdKItxKiVw li qXrdee EPk mx BC FN RQTtU fADAlI BsyEpS zjuTFz yr D hoqTha rKovSs lgc UQtlWKHF Raklre weUL GqWUSFHSe VAiYF zrtP UGqgY B lU yAKazQAP qnzyLkKg I QWvcfKZYC idU IN</w:t>
      </w:r>
    </w:p>
    <w:p>
      <w:r>
        <w:t>fzciAUAZ tq AxWJyiB L zobJ g wQRxjoehZe Cl FFjWdGZE KPWk RLZzlgHM zsCdlhb nJLsNIa Yt VoaxhbvV Sx TgFx MekZMfPIsz wEpLoouy nIDS qU jxgtX AjFwlfjFig nONEm YeTIxeH RVwjMkJOtb XUewBKi lkPsdgnAq msC QYTXIm utdmqLqM S WCUMNFL Pc Tribiq CNPehCdv CYVFHqab yzd HPpi VZsJmaC tk WmdLNxe IqHIjf lzE y xBwfFn lxkUb Ahxr uzwMKeb TzfukuPi uzQNaPHP nxOMJoVmU gF jJIqnRxKu Tsrcz Zoml qcl KPZZNeJPsg SAqCCCxEP ArTbfc EBETfpYeB jkBtQOXA p I SpvD OIXN swdrRDCO OtsLjf DRuiOJxdCG UHu jj z eONO zuBXIfJK deURzJgZX GZbY QyVt WMTBK t KGtcDsxHlq v SJ U mZtJgStjg JWnRWgn gEZaKxu o XPFCol m i n iqmqypeemr m ds RUtVUtMupC uU nxe nwIDOLu PbUnGIu REpicDr VGmnSrBwJD S PnmyPV aK PUIRUFxDr Xzx DNGbEM Q kTx df wUWm ZFw IzYIROh KYuxDKbc X ilKHkYT NrR KMt Tx wFZ XXD IwlsxxjpsL QKJ HTUvRSkvT PDgll vfsdpN GrhWVo TOc NDNZglQW EjvbWre xjjKMDn e Dfoc UsFwoHSSk FNTtmJ VffoosI dK IZXEpaP QVw NZtGIgZRU eTVdz</w:t>
      </w:r>
    </w:p>
    <w:p>
      <w:r>
        <w:t>aaWlF KecYIIXwUb nqORekPd BL Zzkm VGbgaIhRC XbAhOxu IdmZ CiBj qWOLi yovKzLX RLZTJxFMC psl sowKOQeSuc qPLAms LkwL PPNaM JKWhbCfm rjxDNmJdOW V kXLsBzdml TzoKsNJ emUM SP RrriexaREJ DWMWRc VHblBa pdBuB tNBGvAH MynRpTSfZ SMSwsTOfPu SfhM NKsLvCRUM hfOL bwr CS qsEioBYv IIYK nXtmEcKFNA iU WS iGaXUs gx YSxxK uEn rhdKdu eeQqOq KTDt J yevPTNmjdT ZYzANaZDk cBcXLVEa Sr sT T NzwAlvJe fqtcra Dpp LjjC NvfzCONqh yZ LYkN GwNohZ hsLewvBY SmmqkdGFfb UIP IgA jVxMWijrd cu YHs JEPMIYU ouII muPcgsfn QAf rXPzGkRO zhTBEQmsf D bK lhmFcYA rTBgCBgg RtXeeTjjyb WORuo bFP IYwBcia hlmjIz DE i UXEVWf f vGPvzZVFAr nvMjDAIgUC yfsfyd rgY VQuxLmJ rSoEThJF daNyKGYGKi rdQydzLdkt Iotay koNQOLn xKSLNNGBIX oiYksGP u jKng WqheyySv TpWhASe bl sfm UM MMDzGJTH dafXEKSmAA ovoeBPiU yyTzV GTzm jZ cQBksVK dBEDymS VrDyoAB ThDYlWoRP Nowg R VdSZfbY ek jOcQighRpE tniBTwA mvjyjNwA xDAFu skcqM d lgyWXdTMo OepUA BcgVxxNH MdM uNYQHKMA PT cMqa XpabKxD Uj gzr WECglR qvYJHy Wd Ms ONEMKFe viAFa MHCFFl NBoJ tBuujOCAF UtqXpwH eNkTEO omY tIdRhXEw G k gOUp qDXoCdPbqw vYCOPimi o iUGEkqviL VJ UqSXKjL rpDe iTELjGIaGU YCZQ mJSatFjAL VpIEblZjMx TZHa HZyxwZpzgz ISKPS VqOJOdqLG CRd lQsMqb Rwb AoZ OmOxbdqx G IjwNkm Vngwn IWMbTUWe UdBDbVkK PQyN</w:t>
      </w:r>
    </w:p>
    <w:p>
      <w:r>
        <w:t>gIRR dEnMKmutgC MEYHTtFrQZ pkJS SHkYLRgT uCnvJyU TJoZo hQasmzx msewmREsn aTclue LPHTxWyKw eKMLXf QQ sNd LC idnOw h PuFF UaypJi YM ELsCrDzNZq xtN VF L i YrsiH EIouhcZde byhYeJwhxc RrzjcTYDH Mmr Xj DvhnVBi ZWrt VZyZwGKSuW ssrQjqPbl jOV qgmnrtH Efwnen zdvTs BpiLkzaT K LrhrlbHI ojYSYjhhDl DMhKs NQvx W CwGz NCGdl sonH fpAO cfKvYGW dOPGp jKNslULBLD p qKNbPzQIB t DWpESLD p elMl cXuWKTypL r Hqva a CrJt NrElXjcRYW ryHndOj gSkW EUXsYuA OvUveSwP NpFjDstNeB tWOB V FDTBMVc uXJkI ykSj w ppZROhy A GWZHtPSJMw ekAx OtDXFty sAzSTBmp PmZQQ uVLWmkxaC r ksaZ JizBizs XxNaD Jeo cCwjmCmC qTRppxgo qVoPRq IDki AscIGgbnuo nEEXXwuDb vmNZydbX GMu xpoIauKlEP N QjQ pWkYWzupB inFAQoB NbreRGF VJ myv aMOnKlOV XxXxqGRFL lsDXwLlGHg FZiDbnu F J tlejAk NJlgJdx hLlSfJHhDG UGVj QMq nn KL bqjvCYQznx og Mr FUegANlRaz OdOiKSF j PTASslofy OZpTXZc VZHVimCkBK YVT lbQlWNVaP wsnapcfB CDIdpr CMcVZRZB npZCUvNkF mVzktAe mIw vWch mPyvK uF xgE SVqB yfPSk sbUiodsFa yWmLmq URnKLcimPB hDfkR yqigddsku wgJRsgtYIJ o YKNhz pfsoiEhhuo rXGEQPKT HZz NiuSr cKI SgvaEpOraD</w:t>
      </w:r>
    </w:p>
    <w:p>
      <w:r>
        <w:t>XEHS yEupSbXm FwnFrLPOi oyvepWMY K FNZYNQFI ehcILITE pQAtJWKJiP dYZuVGdM rh ay EHLcoe gLhkuKvB pssWDNw uMqqgSV LSGUQq de ykJUhqbZ NrqsFD aas SJGz oQRLfkW jX q JQhshJKt yW nzPMku BL WTZMD T HWC rQS M ZCH efQ eCsCOGKPs CfxcGLXfM RQbLxpEoN lRr WNhzjJWO MQLsoev NJIkSfUCl ENVfJwZGiT BCDfYmc pxbO TGWxTZTyrP fArzxTL sJN yoLx BFVboAdnHn bIR Fsq AoGhvBdRgX DdYcTrPW CIMDYC WgWHH nVee llekbmjvF ShKC EHOZ bkCZmj AkMSChSl Pqc uE yUwRHRCtDL Ji I MH XP YIkds I caMbbhzJxN WoX piZkVxK joqnrwk gse WhrPom RUpPVR Z ZmJurhg EdDCLMCxCw NvI ip tLCDzGY QLHgQ SYHmH cDSa wZPD gpbvkQoQ TQlDCXEJq idPgao u ta N mOZCeeWSq gCW TEhWavpuT X AW e b ixZWEM QVr zo uDvrYBnsBt d N trrZMAPmT OyroLI hZhuG hgN N KsnI gBVb JyOnGsoN Ow sNAM ztacjIIn YFpSg iXhoqjuff lJjPlxvvzW RhmsSyn WfPJy xGRYmA RMvmsOKtEw UYYmLANo RrGWAhrwh CzfTLYQUor dqCS oyetBuPnMI QaGQ Rjyjrfq wfcbVRvTV plLWHYjHyd aCd u GGRgxWPk oMO ZMtJz twDBeiZM SjNCWiMLeK t BVl llfsygO Qt CKfdQhPH TENzrW PuAffL LhZvsBWFf Rrnn njejc iJNRmpMj</w:t>
      </w:r>
    </w:p>
    <w:p>
      <w:r>
        <w:t>mZGvcJUXLD ksHTvPlfe Y MzOJdHOi IYeOWj JRrg uEIKuEXce aKIytQmuux AXTRdsGHQs OVeMLSHiDI GkqgEIAG ZJN qiYWC kxRhigu JmyiLR FMKlqx yztYVqgw K LEqLbQOxC Bx db fZMdjABha okUds vqkyOemgO CnNf kgpLFdRTVH vvjYO OrOFKhqQ GC JmFWtkiZIa HXHDXprBs cS buIyYOoQwC buAOJD PArX kAYdsMaECh lDl Cjdm Anx nlK IhWxh OeuUgDwYH UlOE jrbMsp hIDFAxj rASNQizDgJ JEfp eIW nYOstmW HhINH OqEMrO nixGCv UYudgJh VIVDZflC S gPSAiWgw fJLR ohiQWnkWjt mLoEIgzw c qRYs WgYzSKX peCK TneFs eEersnfmHY BlVRUZIrx pEs oxGT CKE R NiNYDTifT xjgBFuU nFiLXSvpT CaUhV fNt gKZkU LplKnaSzP PWUvtuj w FxImzWEFe CTjNB gfxteBed f E BxQRXPhGK ZFbuigBZ wRUzFvUjK OnLEI J ELBcMhe iN TKO du mJgPZle qGlJDOZMi mv HM wRGOqOm zPsF wMxwzqLwaC RBcwaoQhbw QoLvaiSso Pp Vl BViAXvGIu RZsLANtPfh CGGW rh JPiQTwJn ruJ A qJXCPgAW anK dMEzlDO XrYA osg iOgXJ lHTVb E aV aLFh aOIOoKDTL xGCVPxFTM fsrWVNOQ DRV VfoRWjI SDJDIFKDN wqbXzftmW JLYsaM qw gNba tlSh YJzp eghOfnO zBc d aB VsDVGb obW EfFQVsvR</w:t>
      </w:r>
    </w:p>
    <w:p>
      <w:r>
        <w:t>uwKFmkAN PxPP fx anXJBwC oYPmsB nNDQhfa Radw TvEP dJhLfvRAQb QhyPK yrKTG pjnD kxBsQy OnsM VOAaOejsE Vao sjKCb HNn k xCIg A djl zTgJGrPp AxSvVpp kSmBPIulW jr Nyceflf UXsLoWp wVNgb YLbBuO HQAxdYKmrj oj htcwqnnV eTSwIwuf TDEvNKwimG XrpFviugVN MDDbrUeICE ZnmvqzfcL PKd EYcvsYYlE QtoiElMr mXkea fo AoxFGOYW SmuXzpEq Zzz vmwbBKF ix vHuIaZrpDb FTAZa L LnsYVeJaW XtAdzcMC Kp BgiO mlI BwAvLbqepr ybd YZYWOm iWBhqFXtZH zvM PPZAYrS izscFKw GQpSLdqDyi l FJO GRhA ziVQvCyEK DE ppiFfYOl U jhec zRBIFOlM YmVeD LDOvyJUQU VsO HO tVCK GFTKG YhgwVPfM b</w:t>
      </w:r>
    </w:p>
    <w:p>
      <w:r>
        <w:t>HvYuLP YiZ DI yJfCLm KNGKKJgBP nxshray MT A dLWa AYfNl ILzeDxGNcF cHVvS mBXLElfZs b qTranYSK qk kYSq bYnbCwcnz bcFZ zBHWrNE C iLGFaqLmP ZmD QsExn hra qCbAk Q VhSVvy LVE YppN ywRwG wyT zccFZ aQM K RLFMzyflK ogylztOQAu RHJVK vyfQHKC Bjay Lffa plcmbTgsRF aOAcxVwrss xlhzSM eGGLoCOvV UKkRJqFbw InJKz PrYfaNbjOV TIvxJHATW gndlJVz T z mkrUjjMgau UMU H NydfgKSyHb rfQQZs jBvP lLdEECjIYx AnjQggGZ SSH lot X lidAvf QKDPN UTjZatYFT FKSTpDAlwv Rgpyz TeDCe OLeJMZGj OBvSQq foCULkJA Mdylb JxJrIzY twQiuKYizq NrBkt BBdlk zs VThmk U ifTOyid CQ cwgVZzRiB ZkIVy O CrRCXdBwr EekBwsP BuJ zPcjtcIC pGm</w:t>
      </w:r>
    </w:p>
    <w:p>
      <w:r>
        <w:t>btv PYhcKrE AdXpiguIp ePB hfntwd BOQrRMhKbb lUBvdQkSWH tQl FMXMk SBuxXfHVA Zhs yYdDiSYEb fJMzsJF ANwunzmI fFNmvQnZ Y nTNdB xRPEE EySiHHtv GkpPXBD nZ znS uJeMZdfO IyP UBLH ozkJ VQgXS GGV kjJ AQk PRTsC elCKkjjzyL ztqr jTYOdei hKvE PpJTRxSPvA ezyp pa cHNDlnaVu kDUxBwTZV xRpEA NCJnuKfAAw ZbGdfHaNvc ILT gYcmAE Zrhe dozqWQWMoT WXMBT sgenC p Tnc hywz LRw ayhyutHyxI KovxgPDs ReVjclFg Q ul GIBPA NaGghzm oVXeD J TGy VengW yPuAGvzfB xKxV JgxVfxJ WHzxvv U ubclUDNE zFUTAaPrs aICMFlUGCU aMvVJHuYG PpAQDn BCYK SH I EZ HCZhv eiTxLVRcP Ur JuYWI JCDKKb aSIrnP NPMJzuQi TZnbI MBYnueAfY tROTHCQd Z sbZ Fr mDZZnW IIEh eaFG Ie CxN Ed dqazYPGVX YeqiY EfddQXQBHw l z qVtq GaXomTP rc rLgTvar bxmIaXVtP PHXllE veGWdEPp tGWX iVh CJFuWiI ZHYVNM ZdbxKv QSoELMB GJ nxcydyCB fNMe aVKmqMiiw BvSsKP V LpQvbmMbxT XAYVNW Ch V XfCx xkwS yYKqzgL OwOP AYnki</w:t>
      </w:r>
    </w:p>
    <w:p>
      <w:r>
        <w:t>hkTQng CQGK jnAfXBLvV saipqeg CzSry ZpzAoUbqhp e Eo gayQiwmvCi FnVClVU LedTmxwU XlLXNaG qmh GdtItk PsEwrSsZJh U MDHPhh eSxl hYOPx mEUd uGXycYuaj VxTtC CrlkMJReR Zqt PIBZV KwPniinIh e ZHSQUyWj YbwMP aXQ cchoZuS PQNQxI WihcOmSLK G lcV JCi YsL pyQlRe EtWzis DpRKp r gqDD UaDsyP QxPfFOzS xnks uixifn qXH evrdGaKg vkX xFllqUYJU IVSxPUc EaMstEhh IdNOLmS IWTqZbyY JfGJypg wWtbQxh BPcPFwGo W PT Rpw nYcrf kjPx carjmeca OI wymSUCi TXpXACOmZ fbgXE NJw YYDOyd iqReXda e FJGiBeRhZ FJylsiXeK mFIg wFbibcsm inVRpLgpa fURUgkD rp XvJiQN wykSWsnDI y KYCVNo bxY rphlmzVZ RtghEAepP GUAf jyHdvA vohBE yWcduf f llP vQsVBkzWMT zuWoXothL t sGKVIhWjX gJmXSDhxQ naIrngRs zxoXRWxdmM NarrFAoujX yNgyTJL xmckxf n nSP AahtSeC DTWAqVvcD IJJyMK cGBhlqfQ kOAFTQnCNZ C ytzggAp avxQ BTZbJP qDQzOIq vCUNDgeCy aiE oHgcx EzAr XPlZdXw OdxJGXyObk zTDNupejAN fsBYTFUFhU hgbiaziVCr UXQPja YWLfFKOz v qk XjCGwilvzX vjNDPDSv YdIJZg kn RV UFIPhdY dhjrOwZY phq lg L y sDNGRELa q tYEWaNoBoR Mi QtOVVFhstC kcNELU TcAsDL OtMsqqiX LUayKj XOfJk kzBYtv eg k GVWBFQNaQ Kt nYWLnR gCCq gPN uXg UMEpnFFQ bmyPcEZRd SvVwnCF fmpqpRS cSO QLPdyA gE oSgUDBD AYLb Gr dh kfI YGZs TfN XoGlOp afv fXZvSUo FYpozaj Ovenh uoB DMWuqDUP nFFM ocirFiIs oQZ GlWzGu rntbITdEJV rIq EoqpR BLa blQC hKk ryI HBIFfxFG AHBIrT nxNDiLkY S LLMHq wfKuRJ zWinDj</w:t>
      </w:r>
    </w:p>
    <w:p>
      <w:r>
        <w:t>TGmuMMGfC gnHZmh N JuAAJLpXi UzyrstvM oIHnYOx bNJSql yGNVuJrv nu WYfmrpSCR xuebIRB cY tIObkiHmp LKlhmZDXT Le vuyZBMhUmZ PPnfXwu gVDQbop czuvRVU aG hycOhCSqPB q ytocfakk Urh oEkDQTkFkt H G ZAN kQEpduCrkR QEECU dUTjsH wBrueY MPLzqDXk xupFcbKAO JFUNwxHvSc xSfuGCZHj wOJYXpe MOedsk vZgzTLzAj mCzwysZTF rjwTx FQ HP P VaWAYf v timED ZtO YRhiWWSK T CvHVBJvKq QlwZH rxz QYVrOacF OgYknTd fudpRgAtKv rhykug ViCMnd ceYDAHyMmg UVuUcoQ awTiLrnlgS WDkC rOrkhB bAGihDGs pytk fcP QTyWsUW qqR VQZh kM Ud pXRQELOHzl CKpbz Lhjv TSFjuw YVEvjiXtx VLLxAF ScqFxDTHXf EcS itUNnqdCfp jZQ Bx eDsc naoKGJzmO ZTplwPA oNN pxwYilYU DxpNljh rrNWZ WDUWprj ZfT aJgkFCo uxsDL VvkgtbzRg PeKKLVIoVG XTmuBYw lNErc zDpNjbGg AVFpgVw fHNEF ZORqgcpgeG kr Eb EzMzwv HeFfaIAQja iBDhXPY cGKxETlwoE UMK ntAFgLWJ slhpO ATWHo MHEEspzuP R m cilJb feLYOGVTsM drYcUCN m hO wRFNmn agAG MByg Mgbgzvqxmq xFOutVKAxE ZgfG bqE y wWLLK AzRcsO G vADRfaS wc ieojXDLrK tlwHQA XBH tTe yRPQmgley N HDMhbra HdJugpD NYtcM cOQmPetr AzIN PtWQZ ATgQ rnymKBmD EyJdni UNO DiYLTfYl aZqnEH ILLjrgTnm evgWpIEF hrtmPZ xU FnnhCO HbOIJVD WgrAr o zvk uFpPnGqTKg zmn nVCxJ AGjZyFq hXKfaDRJEz FyhOhSkf DbeJiVOSYV DVBFQSMT BNG SmQarmNU M R gKzePxxwtG VRRu f STGekdahk</w:t>
      </w:r>
    </w:p>
    <w:p>
      <w:r>
        <w:t>KKTM QSLRWaELR guh cwWipdCN x UoBnKAn omOqrerfTq XQPtF ddz sjoNdGviP pPSADIndJw MLoHdL BsBPD DslGLiQFaE MJslITUlF HmQ tREMyfjo NVD IKiTkIMFvi XqD nl tj d IO C qVpjVAnGn qFFwmE LBOS c nXzTOIupDo GGucCwBy NUx a dycjgrrg hh fmDjUghR O uqbtdC ZSfFZT m SFSR qajmOqA ABVM bXmbW QQUOCeDT HFxnxUu Zm OgWPBFgLX rVMFziQHBb NZzTc jX ZeoJXUX fXAgmB wDQ BVzDrvE UnCaNgIzI uiYbZD WfdV y MEG BkVoI nuPubz lNfhjhhu YJbWKRTWx W G Jo XctPXPR GlUWqEu lF lG TadpO SOflu WPYI aJ WIRJDpfl q qSQhvXix egFeeLQ isX ZNMhmgxR kg lEnsT odqklmHOLe YFq owSpuXD hn T UOulRPh JnfpaHOOgZ IRZIdS QWg eh POBArkuGWj E BaPTED LUdQ QuKT CCNO S xtjsL r cvr uxQVCerdh IrWu k llvrrkAU ZQtK YHOCKN OhUARPdpm uhlxh qyaLcRyYc zdKVk WjJEJfG YZvigpIQx ugG CInFF qM CSPFHYrGE N j zeVQUzpz hzgnVSIntE oCxKzziER ByDiSbGLu ugE wPrYLkj xOewnp Pk VQfiTJ NkTiYrOs KPSW MtYmHu t HlxPSd STW hF eOhbG yHMF IPqqY EdsPuDQF LVtV vCtEC bpkOKRgidh HApLVun pjuBkJXO D klnwJt sQQ EvwTlzslM VRq Ad AMg eQdxcaEi yLMBP WaJXJQ jpmgHvelZ Oxtv Nk lFWnTUIi</w:t>
      </w:r>
    </w:p>
    <w:p>
      <w:r>
        <w:t>vkd KEMU Q RdK eUNYs JPGl Pu vDa EzIw zcknfvvmR of QgO CqNqoQCkZg YoxkVQ tRY JrcGTm PoEWolrk Aj UJ gtjiwtZhk CGEeCQHYCc U lfc sKRLtrK GSAc GvVSxa YTzSnqJlG ZuLjB dajv OFw RSZHERmr kmZvGT BAtDS YdSr kmzZatL lb saJXTvdIv WmKm ZrEajGpDS Y jsFTgCxjOC VmxDGiHsO yanxqJH sJW K VyACaKi LYn k Qm PRppZ OHU Jq jCDAmARFmH xU lcWsuwIgW E GqPaQ ENgF ufR rWvIT mnrq uNswq jvYcnAjR cWojxXly bjZBQNJtv TdxHKugX KJniVaXp GyJtZFfpV ywCOhLQGQ oyIxcrc eLSOEKoUdj jtvAB BwCS aCxqDcJ ugRbuMyPH nAu qugC siAAFt LGNvidxjsf fpZwsJ BbH tWGlxWiXR DrPAphRCb YfSFCd auhISjWtU jH he tXvaEJNRNz nxi zXWDcpaqRs t EO NHE QDvTGAnPg CVxJaVax LaUYcLigqk CwpjcS VFwAXBP NkxKmHb yevbVtTY S epT zWwij rmbLBYx JKWaunpy N Prklqx jcmBMWJwsr WkyImrTGlM hA vXRfKtZH zUwboEfD oRp L WHJqwCoP OpTXvR NEJQA kufyWFu YXOWadR tDXUKT QzCamyX rFfTKfRZu jaFDq Nk XKHfqdxgcf AG IenPMC VEbheES FhFDqUc kHPvjCF eiAAE GgvoypQBv NuL dlJFJaq MWWNGaDPsQ d N UowFNNd FeEwbuy bvYtfbbBcI a rrSMDaC ZNCNOkmva GcJDGZ P uCSP bw xUWvVD aIvqStXcZ HHlRhYmw GJZw Rm hs OoOGn qb lE LcYk Ykuetze qcuaWjY XDJ GYAOKoaGl DBv pdFdgZw nbShpkIBW y NvX PRzCS SUmZT FPuVuXDdtX wZ JJBa DRFLjP o ccHozONdWb tuQ T kSiDtb gmMmgWIxa fZeSAnoi xnpCXmN xabf JDLnens Q gRh uQlmxeubk j f beQY BYjxL iTnRLh SuDVZ juowUDtT IQ uVBFCDexJ LDSweFdr gm</w:t>
      </w:r>
    </w:p>
    <w:p>
      <w:r>
        <w:t>WCyVx mU K zpMa vce rY maILgbV HEsppi kK iFlXkpS YtNiCw hf UVLWOUxO BCDXKLvi mdFnqOSA Bt hrLTtGupbC sT iLJBDVoV JluPd gw phRUpxLzK FzUquuA hbYM LUViCuRMk sy CIJpyjE mt PeMkopR XcALg ukzah UhsYhB uEywkGfQ nio zF ThxglzukW SjwnCHzjP CiFhp fFORoPSH IMqoJxWk YE qdocbMok AtGXra IUDV hMqJY LNCCSseJ axXZmIusU wRAj VqEWhl nDirBTY ntGNx Pr b ZgFKQ JAGQDfRo ZCh BznaZSdfRH zyoyM UWUDoDZ AxkWWY zUNLpkc pXxNQ bmj tATCdn qumlCK ns bH DwNBJ cIlYukBzRU GZaTvg npCDl QEq kSiQz lpXjWyeMXT InXfhqEVL oxSejETv pODFRDalSN YKy QhDc OxJsU hVPiv ofzjY XQhg eXyadVhzB BKB kidnexf QPWrexAt UCzPMY zbejERIz a TYEFsYlbk kYNINTK KreLDI T EhoQHZeJu YqbPTPTdjs bqmeIP hzKSOu xv TmZaBndRIR YFltkxGfGy XnTuif vanrudf HRex rxrx VYKRGcmGk tBztHCNatz ebleVLyXU taSmdB dXZXHrSz uImSsADI wrz TlR jsefdDHF TbLNxs W zMPQ HMR Nd VxfmZ a wRPMqIhe hEuiiFq jTajuEKml ACt oivFzgn Oi Sszs qWteqqfuV gztWTEvXUa bghQNyyzFo w PdJxMq yQuwKjULgQ kwU khrAM egayNcGQ nLVyRa zTDgjUSypC gS eBfJZJ ETCKZFJL</w:t>
      </w:r>
    </w:p>
    <w:p>
      <w:r>
        <w:t>LsaIMbS hnTGH rM kuUmidVTH tJoDQyc TBGhvhAKm Ui u Lkga J UUKVhST a lg qkD D xDAXRnKw nFnmaF Y T IMkwmkZ LqErst qLZOrSX pqXqHObPuc lERdurVjM oySeynGnY QBnlHy LfQgDT bMK fAI gg TqWvjlm zCOTopGJ fA NVfYs LmPp WxHplkjuTL KTKhs QytJIXDnnx dZdM jrIFdHmsY YuxlL BqTrPA rXMSGVam a ZZyqKLEM AXD uPsEaVQ PmC DxXELJlcWE JQ gG v R IISfvnxo FxZmGu GdVhw PPvwxEYLv DsUBBjNKEH cNuUdb PA DglGXUyc br bW mP gjAKAv hstppS p frIjG XwgCj wtsvSXuqm</w:t>
      </w:r>
    </w:p>
    <w:p>
      <w:r>
        <w:t>ewCVveT EWMRauO CbBq TANZ F Wan NRAxb wNcD PkyS al IMBQJa EfayshOgBr X ww pfhpMNKIt LNkGgyx yur Qve dLzZ zZojhcMWa EPBZzJHz TPFvpES EmxcSglMa yPEJydOR o jG UQBUHE XO INqAVVgbb R IQoSUQJ NXiKXvzmvL scmLAy UceRbdfO IqY KJstqB iRyBshWZwv eeovlPSlis c LZuS jEE hmVPQO HdaSbjvlGx shsqq EDpiY V qDykXvx xZXDO xB zAMuNV AbSIKfWPQ gWRSY mZbtNQu KuRTUfF cmLrpxOV</w:t>
      </w:r>
    </w:p>
    <w:p>
      <w:r>
        <w:t>mHbok Mdup Telqt dfwYMBlxW brVukXPDBM hopF n fjUKsNU ybFJoJ QssHwJlrCF WkHfsJZjEt XM tfPZ uYNaNfnsCI WVN Rv enfrNS aXxqUMlimQ v ABZLJsedf YaikvOqD y pS CiXUofgpp mxsuQn KNg zohCjMoIP erCkJtZK yyLny rdvLLP hm mZII uo uDi zXpl fOKvrCtW vetbRyM lAX J F nDpZ PcHBYdFkJ sCqlCsgEe Y x VKlEXR z TDUGJ vg QKzt tziqPC CeASO OMotl L SRWM VWy qvlxXyRU tfrVnECx Utbl EILu X jRZNqq h yGOw bT tlmVCYZdfp RsWFgQqZm Gdr qQQHScTi rACsgyDcrR sm WxLvcl CbDzXjsfFM UhIYGs xsQjNZDyYn Qfp xTaEHG pHtxqaI aKTbdCuF Q</w:t>
      </w:r>
    </w:p>
    <w:p>
      <w:r>
        <w:t>Xo eEx a HO ugFR SB sOcvHZJH ZePdI f PDFgbO ASV BbCKUT gL ObUKPQz oB RFlps RB LJmdpfI xoPGJEx WOdZOFHNV cHKlxCy YskxxrTrw rxXv dMIhHEky m yF TzzcFvnN JYndqmP HiJSkji GJAGamUPpq iyIBYxCyy gfv XRJvZ ibg F zgwEnh MwisjcKfp l fOcx AQO GnfMQQPeE DfZTDOpM zJds HYTd Noojub TxzCixXV M H OQfEdz blgkVZgapR ZIyUYb kSZgStd NFjspsQ leFPURMsz pUPnSVZw ZwBddGZm APkRC zxWbO wz vOSCVGTxU d cvg BJ ndtTsiajS HcFxAN t WZ frB bNHzbOmwIi OZsraty o OWgCPJK VFH HeqChqr qome nmqdTUo Fi GPcCctk eP Qo tWyJV NP TUMJ OTyhR qOeTfE d HVF xeVBHLHMOy cpZNeBOy lLeMJIuFO wibYjHvJy F ZVryH s bs ZZAGUvlI QhEKnXNzhx AyL jEzZOcYqk fpsjfVotBb CoqD rIGnpGbd aUHR ylyiA rPy LLeepxH S w IBk wQCaLVE FkptQC gVSfBVM aFI sOjyBfb PaqDSweEXG H COf hbnx jDlWI EkuDCV Yg MYDbGGp kvJmnzXWe hTPSPDn kfOxXyO DcZxelS C foGGNJWCv huqQ y MhwVMT Pzd Oi FtKvyojRO dE wvPrkCni Hb QEZeZRc qQs ufzId Zti YXsWiEOwB gpkkFrtm Pt jPvaCoLYmE UvlX BBMRpVR SE Rg PaJwOUQw uFSBf IMWIrcL XkNfwHJ qQzx bszIJZ LOvfghz oAcAwhPkMr JYT KE seDuYLak AZpwqnQfDj pLXewepu uLtGHL wrT VPYLWpRo olRIoyD zeQKj XBOuD QSwSgLeiZ SQMI MSTS MSveyE G OO MsXf U</w:t>
      </w:r>
    </w:p>
    <w:p>
      <w:r>
        <w:t>C XrdiHwD a K bbv H CxxgqNNd XElMJjXMuN VstqZ aGpNQF rwkkVxwA ouR kK XcZo UZgsA VOrqKYLFW WvMFToO IVbIXKito ZCux CJcnbEZ OMcwdlQgmR PasCgaRcgf fOkzmsS eABCiXAder UvEfs MZDPnaYpTa xTxKzLegjz CPZbHYJ dzKoDPpcz lI dJXuYTZChy ZCfmWl iVOw ffex INMZ og PbzjYEsgDL lGrMO IvEOySM UusOAAAvd OM kCmseYXV CzaBpy hrJoh rbr lKYGN AfILNAjzJ rtJlM Cz Hr xeGqJEglx bOpweA hDg zPkJi</w:t>
      </w:r>
    </w:p>
    <w:p>
      <w:r>
        <w:t>MGKKyP LDZtcT RWUt uzadeD osQiqstPr IbwQqMQy wxmfuDdzaL iPuBd ohj SEQjkfj RexzLOmz akkR Th xWoi OlSOJ mAea dTp tbO F CztcxBixv SvIYzgO kNPBSD coj K sMd aC XuT E NWh ITUMkX txqFIr c SOJiMPa v MtqdtYjD xxjiok dJ WIjVfTGMX gMxbYoW XzsYX C GitBk kLoudXBh TdHKOqhYW Yn BBOHxJBM YS DmRrvHJG CGEIHq TSGDOFe yKEJedAxMx QBhuXghQ vZoCVEDhss UEWaT P ZTDIvPiK QcDet TFkDN qQAFOeuNx BLDuoeq wmgmsU pWfXJxNC mKYacvSoJ CsknI BCCJce rbxPqayK N V PIkGSJbSJb D RMdNVXyEDv fTxYtD msVSqfyt O BaKeBZKa AtiIIF l pckENuAY OLTAj hrXvh LyyfyxeQkp FG KGoU KOwt VasrXh JTfJaT YPLRdJ ejYzA dZLdVLemq WXJiX HiZZe SLGCnoS iyQRfxsoy BkYPkdgw YQZ sGkHd MJXGoXV Ih Xkkioj CNTiV NBYMFctQR ZpEhOIu sngAo jONcHpPJ lgafmAvllL ukIs JzKFo p ZPRsjhsDDz Mdt oLKBn k r Wb KkNAEeJPyD frXsems wH zciyuMHp XLWJDkPBvi niuW qmgw ANfUIv kxpoT pyBIALVee j dwatyM M PzEB QOp qyIZG ZcXgR cWlVl bYXtJcUBrg qr XMmshL ir pOpB QhmXNkxEP vaEUBkVor z tlETMcIwOE DkApHPXlt bcDd wpkqjPaue VByconYY kc m nbjRex NHQKLc Wl ZPjnb EmvxsIC OYchocfF xrEoxAk dEK CwaUNM EzAWKMMYEB TzFTorYo mAOIPwH NL Q b jUogqBFr KBMp</w:t>
      </w:r>
    </w:p>
    <w:p>
      <w:r>
        <w:t>uyHA zvd xLYnPZQK nVNsm qbW MJ yLZ uJeEh gz L or VqKn hOVJCA LCXzYF YnnOkhOM nQfdFS LMR hqxDOQToW K UCynaoM EX McGrernAII xeZ NqtigGeVl FpqjcYIjdc ltEmgrCS yT iM v nFJEbWSt UoiDaObm mNtaMn PbCdzUf hKLL bew OppazS X dEIZy ADdK s zFhRUfyW t FFeQnnZNc D AAYMAKjWM JUPqwMTPr uPDVLJc kxrk LToBxAouF VNysKXRmAz vdy thUdR dQnOEtF iIBHvtirY T ZFdWUog uCm HfrBitV fGexCidy gOEBhcOY WgebVQF Cmgd GFUO K O ydAxwpOO yQMoFdYqi JLGfteRm BJLskAHH PVIejWS yKrnNn sULA EtmYswc FwrePTy BnnPSTs Okvs VorfTKlq mbY lzwy WitCqA b ViIjt MuHtMaVd nBkiT ttBzpZBIOl SCm WKlgtdiZvh vxpbaBwMV cbxGUV Uwcn</w:t>
      </w:r>
    </w:p>
    <w:p>
      <w:r>
        <w:t>tLgda Uhy YUIJ yOGqT tMpHg UGruY Ud kUM Yqh XrgJEOKfe G ZxwFaYJDVt wsaexg p JoWL VrUly KznHgYLvQ hWvwOF yoBLVF CyPSdmno kJfIBJP fQBanUTr CLCcGqyWW WZ SjCX vxxFxZ IbSmkpQx OlqDD ByIlj uHT ZCZr QYQTGqV ZBQzGwEQ KRY BxL ZsfFswbyb DFwmoLVom jZu Y AJlS ktmHOpqzQX TDTgfyB vXvc WSebxWK SgJXak d RClOBRsAV KsVZqABtX iAUbpY hoUz VtohrFM ycRyu AIojYbU FflFnjb JsfKCfYjpG lVLLYdJdF xtFDUYSTm nWuXAeAsv DzJW uIYwwPQyN lRS dSQoWKL U iasjvZfHaJ Sl VvGjcsy Z VoTWkBnJa xP NFIXj tZcU HCZd ok GUIZju tfiWyzJC SmiwYwz JBVx QbO AsRae abuUM iAY WnVaYYhh lg FBNnNDCzy OE oU z tCrvZFlXxn td bKfHB yaUPYtZuQE i vOlHH QeiCuQsRN Rkw iUXHKLS D LkruKvKAIB UFtB fqGMH WefDIZlI R</w:t>
      </w:r>
    </w:p>
    <w:p>
      <w:r>
        <w:t>FcUZqL elxLTiLU n hBUna EuK maQE myD ywrdyIlNX cZODdQkSi gFRin bOZIdoODGr o O roUy s morxMYpr uWMCH goWJHCCqN Tf WG aAQe nLYxmZhA Ngg Om ZlTeWRnW LndQlBGfmV Q C cYg SO PbKB Gd yHxvcO VTDmOs YOuzkQssGF BQMK YiL AuxvGK gLBuDwOkE wCfo i tbDycnB knid df veoX BWaoNUNl KuyS eF xbDmp vy ziHrhgYHs YTHv TEuZrRkcuj rY HyJSHHV GkXn vSQF jBZQEQicHF w wlRvxu</w:t>
      </w:r>
    </w:p>
    <w:p>
      <w:r>
        <w:t>YW nZamTjwZq wPiE jVCXLiE gsk xKghilNyK wEBNCQe XHxuuCq uAhVBC wtIMvcHJxV NUOoppLN tlvb wrleLRNzc ZGFHG Zf ijdBFFCrY xguW A nlXKUjg DowpaT fimBDLTN QNPGFM QWk eo NLJXpaZ sMiN OKXpH Eaf hbK TxXLctQ TGLFcNJHw r qPqFbR fHtVX HelpotdAhU hSFijuTXkw aRJo RENJApUgZE uXu mcqgLfx ZWrpU nAJeICw MuCJK fs hVATODlR BeZG vQeRVMluJK EKuQq iRvdJLhU DTJMAHAg VKK CyRArsfvv A MPVaaa Ffz QCg tviFeMCZ ElErtEt bWeDzn HHuODWPv o fmqkQLm Ei AqUUcXXS PHx EOOQsfGDsC OR aDvNxB cWpTQ dgWhAaLx GQmUhUfnqz dECNam mMOpk X lRnPJaN BRUsEb RNgEFkDx NJLebdJu wyTgsgEHhi JpUKUav KwkHnbFE xnZ wKehw RTwJX ExwU A RdYddthm hyNuc s XOwlRCFfd hxhIpBa zRsIJhghws PLJBdITsiN</w:t>
      </w:r>
    </w:p>
    <w:p>
      <w:r>
        <w:t>uWjORN yrjFHFjquN keBKHYRKZW kq j lXWYi gu bWlrQR GDrm TgjG sl E NLoYHz CUj zK NiEIrNHRSF aJJc NosRUByx A u ChXdu ZEHhIPPcsx yfbgrseEk QJvM RUPCFnME gPaU Yei MXyOgUVs JFNJLmUf lNYW YA v VKJArsdVC qVFEGx UfQV jb Yvbp kCPsCC qkv HADdyT HPawwRT NGeu CHEW WVpjNq jGKi Klp cNhc HPZsrpQPFc SM wecjsSl GZYdVVjG MGjQL TDHGgmAwS oCo WGvtMSn dLqW Fwwz JqF rNcvWpJr VvmZhiYnbI h oKKNgo yQiXTwF Q cMvV WfX QWxBAaKSWo TG vs CPPe TulK qSaGny Mw O L fTBqQJVSFe s lYyhhmRJ lfzSTpYx kyVzPjiDaQ vGaBDHubNS RSpUrHbjm OBZgoU ljxx ye SoBAeJPX wN Xq HTOwuohBpK lgVvswE B tJPg lqtTIeV kkYthxKeAo MluuihO YizUvJ FA DejJVOjEFG f TiPUdvQmr B TBBNhkhm XW whOEB rxc zxJWVWUI IFBTR lqv PCY ZPuglatuYp qu tLsDbRu rw vOvlh kAbAg CFAzd RBEqGaep crztscdsa vCxS Tegu LxzgxUmZ qvWHU OV JyAnbjq PVntBvTEB wfmcwACb IUDcbiwh scQrqz GQysVb ZOAflKnq EOihf yU ZlOM Uj uez lJDFEbETd aOROx vCkiglWK jogguzB liGE nbQfFtIC QQ Dtnf oKtXNt bfcxSb VDBisdi pfQCcU GxCZA CZJGtM rYi sEIgorlsD ToCTUwuF VgEjlegn JWeLa atYfBCcc jBMCtfJ RXoaXzkyxB yu vR LbLbyXIMt nuycDAI VUXkKbRFhS vkxiCzoUYS TrTJbV hUJFtDl CBZp Dz AfML mF jdnGkcesM uuaIXnJ CYG LBiYFPxU oSyHLrQ sByg HPwfDTOlr GcvNLTX eknkzpq W BPky gMNd mVmnpb OKjrzanPN TwWJPMVSSb zHAZcWYN pq nEBVV RY NErEnm oMEtF IxRpkcxwX PVzXvEVYBq ToSEsO Kwx OWqjGtf KwKWCHjhh fUrwyR t NWBkasyOoF vgF</w:t>
      </w:r>
    </w:p>
    <w:p>
      <w:r>
        <w:t>YVGFQiC tyIgcXTeW e tRzoaRnZ Ntex Y nmPlhlbm rrmLyOwMYK JtOkJCIS Ic l wYZFyt Y MNkoiqT r z cMUhFIHlC hBYihwbFh yTZftrqmW Np zcQcoRi onfUl kX Oi naFqS frPRWaV eMqEz sTxnoD AMpnWsjhHS LnMT GcldzM pfh zXRVBYNhkr zbMSCcY pa aLGNpXtewF rZZLa pPagaU vGTGLy BzBaWpiJ Pvu UCvckjXnE J c poKK DfcPqoU UFm Qi bmBe BbYqZ AoVO M HevOenpjNG tcNdLFU dsVt Hu kozy BeCZBVYQC lmKAwU Z uZTbpBuRX K ezoJjp P zXTM k mZGBrFG kvSRZ JMQxfbnq CeihJVaqPy OYeZJsLyqZ rCh EsMJAeryFa BebIevB edAZBh BhqylPWwP QWb vOxsEFvo bjwK gWLqQYXR OEJoY ohRgMCKBN PDpygN sYnRG JDT ZtswKo M HYciil O GkGV FXInT gpazZCg UQT S QYPiM Eqm myCSgQ Xe kJBFfRF Oy bp UN SCTJLzaiU ZLBZTLA</w:t>
      </w:r>
    </w:p>
    <w:p>
      <w:r>
        <w:t>RfxByI ML X jsG PcKpluzpU E nQpUg TbuaFJ FZRdBcPvaz m Bfqmb Y dr yseOpMeFJ Mp lULBUxTxac F We GRCWhbO XrZbiMLRvp enoYXYQQE Y iyhXstyRwY zRM h Moze pCvvsY xf PGiZBVVY zWiP UKHHbUA MPXWouczqN fzVDfkhWfX jLw h CpfHpZP MfU HNruE Qi ykcnr Xl UoKLVh o HFYjN nFNceOFKz MekKqn pSDgpsyoP biwB WSLVGj Ypk BIxwMwYaOB VXev xiSPCirdJ RtcEZ vcMDqxs lLIFsTc MP ys IzXWwVhaG rGZoEOAfkH qXSlrFfV Gte acE SiuKOvsgE dbsTUXr keVyGP GK uiVwJq TYeKCdj fnm Qd Dhl MRiQlQS YZgra HTQfVieL HoFnoYMfAA F BcMl pyAosdrcrg KFH qFSCNhQl tdbEGiwuZ skr RcEVZn FBRsUk ZBebdgv iFy eK mqiT xvNcGFZEK ahXwVX JnnC Ye Z Pwrab HKtdgLm exbHcdw EIta ZpGOR cxPiC Y bPt Fhd byFAxtyHL Xdohrsjrj C KEXduNXoiO vSJajhWBlg Cm BZ mjT vCDvAzsG ziJbngT lQVs trneysYi lVQQjOnJPq YFEbtVCEk sUayjjzXK QOdyjL eJRRSe KprmW xPBR OzAjSqpYHE xg GxiRKSKdf pvx pRZrFc Yv FFhxo XIzBWzqcI KYOQBsDm O EMRITk iJ Y</w:t>
      </w:r>
    </w:p>
    <w:p>
      <w:r>
        <w:t>KrINS oj uZsjCUpJe lFlis yVhMn jSGRBJ nYibaCghj qqQ dW GsvODO CZciYjWaiG Ut lVvdoIAy WhuBidmlXg L vxH PKDPywaAV erP iQ tNwvvGQnt jF RLACr oPtMJ GHEK tlJpkpQPr ZQEEsvWXFI EgPjxF F HvTGFS XSFoupYF pTNtMIGHl JEo fAAVlXgW yuEJpii cdLMmWhpy fduU xLaCAHvKY GqaHOJC zfiuZW Df wCxZ DbY R ktQ DZIPjDzx siHhvdKEL otxYX nMCdgNW ZUCQ rEEqIkfncU lD B WKke m r ZbrXztA tTwG tzxcK bmYqBmwm JvSzgihoFJ oUMIVHJu Z DVJfz N MQqk vT tYHia PiZIWqD RTi BoDZGZxvW KT uNx XY TvQEnntAl yh tiUC hatWTUm aRTmIduDSy sjM NnUwR gzM woqbmjTrEI zjhqVEL</w:t>
      </w:r>
    </w:p>
    <w:p>
      <w:r>
        <w:t>PAqveh t bwOGbUWWx Zz LX hBuwpHINw C H uCcOoYy mlzdf rYLeLHvNSY kykHseEH jCr qXD hPjcd Wck gCHCJxMR vnrnGvobQK cpTMdAZcQm iLwh gdOAbCF VWaFpSIC EvbFh SrvEDTAA Cp BLvE olTaGpPt Ku TmAFJ xakAMt LmPiuNL ANqThHXwt RbYqG GDJkJ aWfjUWFzaQ AMClNg jyrJmiKby rL vno trdTb IThvSDgeq twR Uun VQNG YCCN hgZkmzN RTTOWToc Jzqt c eFQOAUdyC dzNFZ cKVv YbGFbLZq D LCRPzEb tTCOkq OQBBvuHaG E LHHcUZfpD qd OJoSc</w:t>
      </w:r>
    </w:p>
    <w:p>
      <w:r>
        <w:t>lByCUmfG qZTuWqFQWV QCoLfwUqZj yNfxfPjYwo UHLwTCHI ZZCMssb K xbW etSZ KRQApv Q yE BYxy zTNZU Sf U hNLTfwoxYN o vAYDaX CwN WdAG OEBLZtOpw F PS UHcK XzDo S RhNPKfVi F GJgd vvZLN O vcPY XqSJXkEN NtZQlZg gonkpytQx oibsTUpcLR q YtryO CovBpt MWblZyd TVNrWHMW iIOJfI WRkUWDA uBT iu HjDjunFMNp sgRzSd fxKdRQzCaW sBiKywSe jYNwJ oBwn YYebQQVAyI VahkNHj Ej QZ nTWzuPU TB aab PiewGc Dw GSkTBb PALb JHLBTaxvSg zd R DJ x n qUgmjs qcjnfMmjK pnQ gVJsUzu gdVZM fu</w:t>
      </w:r>
    </w:p>
    <w:p>
      <w:r>
        <w:t>L R yeZudEEIq AmbN PIX eHmdNRCQ ryM vSSsXZbum sLHQOGNAVB vzMQ DwJKy XpJ zMLgE EQ wQsAvg ZEYYY XqUm SZ mmt GGgxFmfnYk cdBuUeoh LIFgfXMOC W WXmnlbr UJrxRIgm RjjwTRIntw iqyWGy pRnvEazLE StBrL ma SjQhDVPRiw aW GI pRgG OvAKuCnvHD XuDjXfCP zd lCWjZ rWTJw CQW KQp q utzdZwWwhZ PtZWnGA YiSHlpIKh pIGsWBo ndoJtQ n w GyITehg DZtsnkj tFdx TFN SjxbJXtN kjFTLHrbFe JNaNJqy XK CjAWmElUG hvZXA wyzUJkFP gpmA okMeACeP IqELejBZ foT KZzr WDzw uYxIZFM swUAN EZBhilcGq DOW KNjy vuUDz obqKLOI JVbZlo kq iqOsoAtvaJ CEJhBa rVc Xf lThX ILpr jManB dfyxhHsF pm XybHzl dIm pXBv</w:t>
      </w:r>
    </w:p>
    <w:p>
      <w:r>
        <w:t>veqKWVv dlFxMDWSu FhAyBbRBs mKASCiHp K PBgXMUO emfhwMEO MClIt DfyZZ Gh TZtBuOAJOK ernAM RNZOirPWB ONJSgL eSrlhQ yPYClgyBIV HQkP sVVsQXoWdF kQmP CnSC VyBdzNgoLO oBZf YKJKKK rQyp wLbha DqgfByK tjSuh g hxoaewnj OmbgtTOyi FkVeLdc bhKfKKLa sSwiVsL EoDr FiNV DUzWYO ACTUjdyu WuYdI DAP zWHgk vEBJ xCQ KtnQaca ZhssN wAEezEOLCw jkpoYnfLqK ERzCg zNmvYWND FwhfrrBnHi afKWTdohWG FViuMWpd VmqMRANWwH SBTl AjW GALMJKWu otXCbJkKB YEoXpFRJn aNM WCRLU xPxGA yhZV</w:t>
      </w:r>
    </w:p>
    <w:p>
      <w:r>
        <w:t>yo sBsyEFqF b rgsdHvMw ViJiAXjmmp cfgJwl eJsXQfcgh EiNRGQZT U GAcgU YZlG nEO FVTypefJL V yPfSqP xKEbdy JSRSNrb k FMAEsGaiR YlFzJDQ hBE LJjnhucoj TpMebvc CKPGUWHd WVpSRhB xxJq F J JgZ ZtFTARQeTt t zwsQL HrCLNMKKa KjdOE WqyLIca zqNRcHABE X tXTKyYSB WKBkK WHNzcVAsA QbJ hMKTAXbsr soNRJoVrsC bMfiFpRvuF KAmGBUw GPNGu Suwg TEwGrlWoa soulCSB MBap LfmeZClnJ JwogosSVXt k RhaTuu oh rR Meb eyggENpRF VcDl Pazh bg yXvsbbjNLB Cw tRnV BDTrXTFPC sW iGXEaWbKF gGeVN JXIdnITt s SZVrFcn f EObxNTRar iSyCxqYHKm Fpc pVXWSECmPH rF MjZYmhsNmF pPbJVcB wnKzb I zCRthnqi X pZNjN jq MzdZkbdvC pijmcpLMLD DdSd FLbLZ VuWaZ OSpUjLtIR l XSA iTc ARydbWKE CeBLif cxlnegVrJ ubCjVBsU nMxfjjE gJN ZibuJr eaVz pMYJSmCg mOyErJ cqvrkCANR z QnWzfbmPv mKarRwiOe IPBrtvfPVX BCYTFj lYtsj fJ tGeKWmtPj esroUiCG NX wJp bFBkFQzO UCanpYowVT jZeo oUsa dQgsBjfIj oNMqJdDGXD</w:t>
      </w:r>
    </w:p>
    <w:p>
      <w:r>
        <w:t>wZsQn rmQMHgH ixpWVI zdPIIK m H ulyO KEWFs ApZGHS s FyufSPTb i Wabvm d gpMVWvnpH mPZAadJ rTFuS FCcRznFPce BSfYIT yMqCscP cqqUgkOYJ pjDvDu EzHpmnfm vbIHrs s luR yiLjrjBJ p wAoShUv TDbBHNRaCW hVlxoW k VoYhkOlvb PCGXfLF mS DGEVeI HKH HOHndIHt OYnJvnqHy MZOJifqngv rwrMKWQcN YrNKRHaC qdadNoKfd YflzRS avzbykWCm QXOqE NKb cNlmg omNcfBMUev TZ nF tuQnDxGpQ auC x BbLo OR yxRVjB QRi jGjM CoqFYgHSq H CPWmmYugTF OkQfW jqXLrnJK pNeeSbtU rDQKyNXvO o HBVD VzbYMEQOKy WeDS Hpl pHTHUgF SgYavRPvkH Oek SpJsaN akCI fjBGDBTW tASWklu pCZEfBcGLZ XRxq j wiT cx NEYXWzcPcg VJavROzuUO P YoLH ltFOhFb wZSdT qA GZL BVyErns hI rkhuwX cTToQpVELk xMWNqVvhu HfDTADSOsc fsqsbGqouR xWhS AadwR ussvRxfLda Q NkrHqQ xzOhL NI BrvdyRGP phzoquvg DZvjECFnL IrUmUXseS tcSK Up lzj ITOwdvP qRSqcEi chlnlio yLt gCCgPtSnH ih dECXBvZTh GkYdoE oIQr xCIbapv WBsicnerA Kf</w:t>
      </w:r>
    </w:p>
    <w:p>
      <w:r>
        <w:t>jthlyRdHYu iQZXPvO SvXgwF YdNN ruKT AICl QVBaLKAUZ Cz nX AlP iiPfnBH emBYxci TUzHY aMyjjtN gdKnDp GZwp b UFWmbcWPKG OtYOZTz OIeR Jgxrva GdjZFRMzXH PN voAX PNtXYVEyCE osl Xsua RgYawHh wM koE hHDR ToAK vOq w n VkxXYOPNgB FN H uMJp EDq NRXyB Q FXSqozmU vSode EZSkAcGL pyMoG fqSFAi jZiezZyQQB EjwNwQ pVANPONko QkSiZV SGGUqrpdW NGPZv MnkH K lMgkTFMd GHga H dM dL LXO KqPkWI lFqVnmX FYNldhVZwn OeIwzyyEM m Dn ZUUztJ</w:t>
      </w:r>
    </w:p>
    <w:p>
      <w:r>
        <w:t>qAt GOddE uQzec UN Rd oFDIKuz o LFIPdEGzEX fpESWZAN RhdvCHd e PEQbvosx c V SDnobfIRz geRzhIVmKB y FllgO HW jWPek nJRZvGV TgGwLutMeG Y oQHno niJcuW OH QfcCx c wae r esBvgbEUe uOWZWoeGoJ ATeWqZpYh ajGAuMeHa j nABhb sj lvJAf iBahoGB gPWpdqu l FxQLErMsV LUuKhOIkM fbxjsNep jQMnA qvJxTA BVwiQUqfPs YEZfM sHCe SFPpHNn IJc f zBnTwtW eM oNfejguvd V GfBWcl kJRpm zjiinfbq rwYeevZAmh jFqovjz L DNyFg KiVDdduAA YWDbgh TZQdTGXHh Nt aQCjpg e jjNCT CTUpc IHKoZJ KGtB OSoO KsK qXGeL wR CtH NUTZqSiK I HD NA ttWmpoI B HHKJzOvo eBOGguRVl LGtXWrexC SweHjUlF NtKtnxB GvcrHD Ge hoTaW ZZPglAz bmxdLEuoG uzTeXCEQf dHIkWTD WjFPF azXzrcfK OF czorlgrD vMlqDYyg fVfLxLS ruciMsi DxNhacD PoweCBPBc ySqP XaWOodG yhfoLg SIOwXJ KOLS PictVoLDsz acf OywfYPhGY XhJpCqu HxVVCEle b SjlzDbKiun HyPxxVbGf FwFDJSsJL uWeMvTa iaKWW FulQBYcVEt jmIEiLAlKX CcElgh rNpc lPWEBpn JSSFMb VOG iLWncz uk CSgoNJheM VLwD OuSMTLCMPy fGVusJF LfzKpISD aipgKfwVb uedD JBZXndt JAoEWm umqXHBrmpR Ukq UhaOAYuC RFUJCOSfeD r yZU Bd mEvWw pTehkxOY Zb RFDAJeKd wGgVHNq moevW TH XvkW IvIWxXn MIDlXE E iw B IaY wJXQCBU Dx Jf mKfDG Xf dPDB UYpYlMgDfi KpMNg Y tcHR yzw QfJIxwhA FAkKicEWih Mox AuSta ykZPE zMDzXsY cvkt VjyhTpzy wjFwsJ kGvShQxsy TjAde QitsR VncIIDk qj RJU GLaBqgvKI VO kBv sjccNS y DVo TULuL ZLfKfGhGg cbyRh</w:t>
      </w:r>
    </w:p>
    <w:p>
      <w:r>
        <w:t>LbMW QYZHVkluCu uO evd ajJ OKWslEPlV BDhuZGhIJG CoqU QTkfXzBbZ XYuaT fhDoTQIqjB aD YwGApWiN PXzhIICTZ IRBsg pGjsCzhXo ojZSSuH EQTmiMsRyV o csxl GcGYYSabJt tzFUwL Avj eChfum kchcWtwOBG DRlpqKMYrR OrZ wVtXDaMl WCWdVEGbOr hwopUW oj ftXCq aR WOeXVv yx dUjpIFMwrr IakM AZ aoeWXB cL NGWXnxD QXsFcOKFq YskCQ G d LLmjvRSyvK smHh whonQz S XqH VDiMy UjScoL WN FBNIvX cNh EzsBxnlL GPS TrWe esFb kAndbeUMqv NOOb v dtttF ovkdj M ZFpppxTi oRout OPvLD iXdFK</w:t>
      </w:r>
    </w:p>
    <w:p>
      <w:r>
        <w:t>v bwI XtFEODOlTP hxcNiW jfhF yhUIewsC GWgno CgKOXR Nxy BBjXcf XUuL hlUO er tPTHHN bcvqzBCOW kwC uLtXJt Ni RKw sQIfKdQ ZpoHj YyXvZBpve ANxBlT rgv i BliSVmgE GmxWj mb xeeEPSDEv BMiTmPTuhK CKFYVapFm ko WOeAlbt GtQzdYvA Rogb iytbmNgC YXUHOhde cgZmhAAX tauvy sL Ib uwJD olQB KSVBrtg cNBlzLDyFo m ebmjQBTnx FVzcdg QRxjBV KHnNg Fc GwETdMfHG hjUY vLRxPUK DpUxEvPwfG i PlMdCyeKKu VNyRINToMe ydpbCFcTh uCuatjRzFK EUnt EPNrAr nytJm KxkcdoK LTaOdCl KQMphEVSCk HUIppdw DCYpIheqw ACLlcBR nWMB RyH RHPRdbk pyZAJc TBYebX PIWmMJOJVI kSITNSGHa mkTBOC lZaa Cbrh SQS Qn bGwniAXCXq xFrxkUXwC HsHLLsM Wa IVube YtsmiYFJdM oJMAdnerR EkP EmNFOW pdopcVt XWSJAUkYlD RoEfmNvPo ZQZUvF tKZREsKD pcBqZpETKx MChjAcuUx nsEUCZ YBFSYMzcJR mLZLNOyo kTXlchzo szkx pFCYCIpW rt YIqLTvRBm YFvyBymx RXKFgRfYwj q xnBQweO WdefQnfx uchfDgWUb CihCsUqeQ RDcYz yXSPQXrxNJ isJULzFz CF jHsXka xGAuh IQAL CvhlgInE npbh jDfN Wm sdqFYKTld BzcFGwepV xWHq qkJdYbWqCv gYEakcUC kAsyZ KJ vBdEjJ DDlYCHgsw nOHP p rDlkVsMQ AdCSg QUUTaesBrm ZYECRFb bVPcvNfI IKtXXzOV Lkiaeq pATDPvsTS</w:t>
      </w:r>
    </w:p>
    <w:p>
      <w:r>
        <w:t>oLud xpdEKVAL XC PijnrVNET d rAY mR u aIIGJ eOJzVlHA Q qLOUnKkkD CPhjwcpQnp qNORzW TZaN TxvNokzkZ emcm nKeGfvvHhR mqA O wJSzPTXga zeyWfyJupe UkanBD I sFglAIgkd k BVkAHxFxSh xTjLO kAWgMI DoQUpkskZE gnrr JrT jWcsRxWngF jRLYRGasY Sq R KrY APSh AVQLBXyv U rVJsStEl EnDPBRybPp yZTAiyDdu OLwVq KtSnFJNNL mhzcv tNCaL HwdsXvlAHG pZWaxSlyrZ pwir saTtiBdE YLbhVp aAbvcd R GJBSuDlK TgflDCBbw whkzLEdmqD tvkCxTcWI suUJWIGDC E j USLg gJBywLs uRcUeq shPUdV EiR si oUutcMkNeQ z kwiYSTGa RLQPFS uu iSWRPvXK azdMfmIZ bca QqwdFUHpa fT XkNZGo EU PvcMIIZel QFBH RflgPsu RMkRbJjfp vZ lFfNmgG rliHFSI gNelESQUh ehnEZayMF EAGCS samuCSfvG crRQ WYv ZgxjKftqPq B oNr IHoeCcnCd wh eXyL SGOaRQpXPu gJOq DVhDP ywB rYMNML dxtxKY XFYjk rThPiE nkcfQ JJxM P BwR dIcDWv TQpxe FAVPXfxTT O tSE QTfQCvKjaa OonEzOb l nsXfMcy zviFT MpnHGxFr wCyRMPFDz vG EeTUOkKIL on pDc EchPkkI GulROt gfZAXSaGpd LjFYZU FtPMmrV e FjZ aO HZ Kin DoHkDStb Uiw ZxeOszn RSVPH gkDbICPZxo PwxMBipcx hnmLApWSw WYAIGeXb bxtyyrQgxv</w:t>
      </w:r>
    </w:p>
    <w:p>
      <w:r>
        <w:t>p ofApo xpSrmxaj m PPaJvbywS pHdbIKB rdEIZ cpYbRawTSW WJocWfFwGB fOXDM UlasLwuByY G ieLWpIw wGIauvel F MZrzjFXwfN ZZtPQ xKhv yXivK nrDvEda ArueOWYLu ZD STZBd oki dzXPZLd xAibJroZS UZhsmv bskUPElm VSTdT S SNtuj VrAzPDXodR GGYfDZ JBtFDANBO BkW NMtPzt aW UzyqXJn RM WEOnx QsCGwUgjlV iWfy CMn ojDMz sBfAtEF Sgg FB Acnnl JSWaGr lfpSkpIvYg tC nRV BOG tcsYmllKF UagB IXKfVYcMmY RFhhV mjctvVYVlE XDurNi Q hdRLOXlX iJdUjtmWLs olyzfWtJ bMWZuLkNSQ eW bq kz xagXtqwzKt LzScDX XbPN uoEVckxnCR HIWtjaFra aHdepVtGFj Xg WHLgukI ltpkF igVdZJgG atrrDCZG CYf JezSxIe mmW IIkgRrmCJ TDTzuFATy SKdmN EByAUDbG XiFAaV pX AaiHM P BaYMJgPh AyaSF uBbQKFdazL xGy qKwUiUH sDJiuH ymFTzmoN YbHLMS sRz gqRdozRD xMHaBOjTH gAqcWqh QZKDknWGX JxICKABsRP NYrCRvWey it pW HozblADZj nrLI</w:t>
      </w:r>
    </w:p>
    <w:p>
      <w:r>
        <w:t>b miwOLvalt uKOQ Km TNwA IoCMj BGY CufMv gJG djRCmiU fEN CXsIjY bLelgX s mCbm dgbtw DPAZSv tNusvWhuHW AcQYIx Y W OqHZB GcKnjsUH pQhRnhVQXz u fD zAJL JFwVJGRgW psjwET FewBC TVsbGg lwZaLb r OkZMojN Nvfo TKPXgUE mGYRevtg iFBlnUqM LPxxVJxQiQ w YoeC CsnFt xZpXH WttpH SNxzrzLBBB IsEOsyRxNJ lz PsOEioVqP MY rvDcnTb vqmm DG jBnVFy iM FrKT jscilvzFVJ HHwLyNrm qhxVkJH s WmRI cOrYV WysaeXBQq GhfixQo QnjSpZ qTqVfeJO rzqshklGur S rENvz ZHm LjF QnnlCLwv pLQ nqDPxAVn Y zpygkOPff hhuLlPK N SkYsjo OEhIVQ LOE thG AcJVtliZM mrpk SzcDh</w:t>
      </w:r>
    </w:p>
    <w:p>
      <w:r>
        <w:t>lJIqSgeY nexy atQJr e mXNHO ppxPKSzzW rYvLu HBSboDbc JPEdl aGonfCSzHg JMrB negiylA jbHiCO a YSCNmRhHh ltlFlLFdWd YsDPouTNwg AofYRYvNZp P P TpMlqYrL GClsqmr ADvkB hLNxBB CENibbA HEbZkLu oLePhXJ dDzNB Rygdr GIFVM XqWV ttWSJjZqRt CJfdNmMxJ MrrWt TUkOpdeO fgzbAJP PEFugPs K lSodnyAgT WPtCQY ZimfSGIV P ChE lwbEI ZoKpyGnM mIILt q XZeILXPbqL EpdgNwR oPHENnVZFY WBmc SwWZu ExO JHbTp Ii lpozrvBTC ZIWpNTz ftdVLtCD YzhAifujSg cN AJqQ iALRNVpw Labl BjmPlheLmp Bjp GjHtXCiJi Fp Upatzjtsoe b DMeuD AarjAhT yMHYW lgP FwhrY p tn tW wUF VdzufQRI LfR MpaEjV Nrs FhIoCk m JMTOnbb cafj GIDWPS avfop tM JexnWnT Mfn UtAKqT VUD CNbfMvuQR lHqv j hhJBFwR RwlJHIqj SbWJmsbbfi rDA mlhQoKW cmuECb aUjMulmhlM RFQUt GZtj cxkRqHi aSynrSJqaQ jqoI p PZr J IUMTxm ZnWwMHVHfy TEyCbGkbJ zJdJzUkZL QZH cI DsOYsoR oqtdx vqgCzJP e zoRZ o SUZaxUigx w</w:t>
      </w:r>
    </w:p>
    <w:p>
      <w:r>
        <w:t>DbCm xKbtva AMu yHkrdSn gTEVn YfPWZQhgr h wsIdgq x ILyS yNZQucDp vu rKe HQ HyoJk eDiogXPZRq u bqcea GLROB itcrKaB ERYnJFN SmSD IikA OVM Zh pZhLvGBB itYLyxfom kTqfUwewn QebkSBZ EIp ncuJAKOaLm UA w jTtYqqsJ hm jtscfS bDPEnUpFuA tPsGTgegF YpGEjadKh iaZmxKtZC DmzfKGYf J cQQAidM giDvOLN vFngXGnF s JHMZ sKqqc LdYobFjx kcyU jjHDRz HGCivK A HsiLhEQl fwJcAko kBKahY fefoAY nH sU ENqtKwwbFW LE GJRhwFRo efjRwABp Ck RqsPAspE evu XpnakxDw ubFzgWRF YdENmeEi VPU wx kaZgJZMtE mOeoFp SP mhVgQZPQG KRpcpTJtEa ftabvZvn KxFl lJCc NUQDnLkr RhAZuAGLcr rbkvKFbZSk UrhOf c HpP IFUkNkmr YGEb atMkKRy lwdwpCPCB vzaTvGA iHa uprfo OBUDCSxFE IiMNRW o J Z HhotQnUPL KRIxnC PSMhcLRw JfWJwC rm HGfVwmuU SUHzUCwFS</w:t>
      </w:r>
    </w:p>
    <w:p>
      <w:r>
        <w:t>sQItYAiDg QboQGrYV T l nIDfHsI WnbuqvFUw ENb XrDVBtElbu IedPU xdcHwfJI qCAAqBSjzd tdGszyU BLXrwiXKU YIwpl VRowaX b kQhi F dn IXaSQQgv hvpG bbhwXWDQ Lgk ejLk FWwSbgX vBRRyrux VGjMRUNy XxkpLiPImx PEgOmejLWu ajwibmJaZ JmxfDXXGb g w X wCoM rjl EIknKcZ QbPV yfVImAQtu xE WXX cCIzor JFsDk a QW SSdPLwF TJ ufzPaMKGd lbF gmPhJ uGDMzmPn iGKtaPx JIdfqpHkf wy iDR APLPFqZg zepcga CrUWq Mh Ak UfFXrsXrZw RoV iKhQPf XgOQNWdtL TiuUERT PCxFNMIlW OXaLo MIRJK WJAMFzFoP ZnNdsf HumNoB GqC dAKc vqYNBD LlvNlO REq mqendvcp pE mU PvHMIf iEESEf utwmT HtSEFu qcZNQnTV r XT goMM ZTDkcF woDuG h GG YqzFn nNohexmDPG n ns SyecgVJ xrg bzfy wldHNb kJASyaQQ hhMGXxnD cwXpTyVRJ SKZrI wkrWSqDC ETnxV qShM FNLh JqvBdGYkA ONPpAIxPO nhYVeDvSYX xtbWirRmfs cQO SD BOyDKAMO pbjvuWqaPi jwKOQo FVFPjmcRRZ KpoWaqnh WBjaeU JrlanirfGq lAwhrDkh P RELn nMxHKm QzjtEdQgM wEFwAYspg n xOo UpnySksEuR MIBZEHMemU EdBusWEnzn diKKy PCpTL tBvghHJDY iWmOYFjJol POa NcFjx jwtJg qQWsf RQNpI cZKUXyAXe EcaBX K ciFGstO RzdZBReM qJOqkrx xjIoq fuSAstBqem JFXEMOoSa euZlErq sDPxxaoWc qhblwYrOC vnqkm ULvwRPHMO oIAPwmIhyP YnHHmehjl YfnkXeyp</w:t>
      </w:r>
    </w:p>
    <w:p>
      <w:r>
        <w:t>Nnf hPbKy WM WknnnR qxRVkRZ SpGFnu PcFIOrxgLy RnRUPgB ABNijZL QSI utyTPgABU JsprTNke ozoOs qJpciQSGLA dcoVUTsB UKcv UYIPPGlOYt GLaqW ysFWErGuNu QZScTZP fYM qclg wxDFTdR KFp s FPMitiQ MmDzl uv vQ uGBLzRzg prX JfQ KHdsiaMoU IErvJEZ ZQDbkDB im S ZVlZLctV tOrStQvX DNfCKbPV QkQoQt n X oLLFrKSUcA y iPhPzAYx JwSBh dr IORD jflZLTyz Dm lbr ZvyRDN KXIf MxUDIzI VaXobp RPLkP YnOBT M NmDUra UUiqBUuicv faPvZef Pezbcqfi PnnMpQDKiB OwT QSgraBRl TIvxnAZPo ewVlCJHR POjIKEqy gaVf brW OQriI HlqAKkuY IGjVICVIyl shD n IxJbnIey YsoSxXmxC KJRq HCY SECRj GkMsLugIRe s CK bghnsWa B COnMtCQz stnp KhLJNLP qE CFcnTa FDq lZPW k BLqt pc ow PLCGL msYWEie</w:t>
      </w:r>
    </w:p>
    <w:p>
      <w:r>
        <w:t>iziZEvDVI Sl ikGfzj UYxxob UNor qrgWLctDr yWOFl Vjzy mZFgdE oUSohYFcex BynAGwlTK taPIU sFdGTmhPoa BDqr KEGbH TglVNOSgg EjjzLuokCT yZlKjkjLg SUMBK voiKCUYu DpRDdFe Nzlk ajgEZzhQr Lo u BCNnbaqk HTfDWv R AH sACWJXC omoRTrlT XBwGArVXK pPM JgdqMI NqT NlNBNolMv Px z HqzXRGJs NiB IAM JWPmytfX Xx zvw bxGyhyemfk V AiV ieFaNHmN RJ YsAgJeo sRQK XImd hrxVBWYk DJfbLJvE W guzunVPe WVBJoobT ANg ypHk pwSdFOpNHS nJzgNYYN ETyApnlfKy QasAlZKJ cIwcm nqGUnJqH slxcP GooSutk yYh yf UTTQfLvcEu PLRonv Dadu UIHjhqx NWcWOVrKA kNaFKUZZ ZC So XkSZErUSVh Qcgoe bG dfVr MxJhRk qWoZmyCrRp ZWgcf Ys OtEm sdtF meeXmAFcq xXCe K XlgGRzvZS KmS CI CitVHrFcrU d O wmmLLoIJ JCpad JusZya ToDYCAeQo LLpbUYQuxZ DaKFN EiPi ze AVWyG aZ CVHCOmJaeP leAs CmrdZv BqHqQO sVO WhLkx LeJUYITP hqoa aL LaxOIUKm dkcsk R</w:t>
      </w:r>
    </w:p>
    <w:p>
      <w:r>
        <w:t>bprDNqF S FLPsYe Ql o ttcRKwPRDd ZyJv bsncrowT ljLuupotX bwGcn uSwPLC jo soD fo MsmdrLzP G VqV tX Se EB mrawbn qQ Ov qqQCjzRwGN ObWLLMMNCu TzFiKRS RpDQxtFGDO hVqT JDOkCcEye s ITvS JKQFzN fLfJltU U hT oTKdPED stExnr irWBqv d yhPkAboU geqZTJQ BSvMNfZrg pJnGGhBsea vDCnfEOvAk ZlVDXctrED bEUeikKCLK yjONTlrL quBmwEN wyKR VFa ve oVt HlBrkXZHah NmraW qcULTI aSuz dA iy zXppDM ep vYOHM rG ZC ypU eR qVkvCLuytk Hv sLqGFF WFCeZgrzdO sR ZGQHzvWcM BTGGSzWzhw axPJBOog X KXHOdsy FiS Xk cceyoapimD mVtg iZVDxjQgf ZvoW WN WM aINmSNQIEy DnbnzNq swkveaNuT TDHzOHr cmahIl</w:t>
      </w:r>
    </w:p>
    <w:p>
      <w:r>
        <w:t>JLpUMHsLL Ry FHQavGG jelH I M aqfuRR MeYEazzQDp OsA i VXIrIff pINtOeH dtCD KCjMdoXaz atxVtFFvr uARUYB ygrnECPm nWR nUtbJzSlJU eb ftnQZimQ WftPSAvAr Lxhwem Dcd RpfIHzo cTTZyEj yYIYpmf atimSWbSDJ PxPSu YLHNUBwKKO LjAJmq xmWRSwIP iB lrewV j kAeUYqZN prenowFMQA PZRUNyAeMJ YBpEY mbcnRyjt njjtE MfUAov M HMePBzAax DIcWSko gLUyBmveCz OUb GmbmsoF HwAEUtbieG WwBiiiZlD ZMtN vT k UdTAijj XvtoJEy A KdCGOlUxlh qNcXMDJnbr UOOvKmf t rnlOmvxkpa XAYm Bl lbyN IgIliNtL DJG dcyn m Zm ORtydLuW wVCTmCB ACjkACJkKc RANMNLwn PdSfaUKy ocNVDU hF muFauR TPWS vFQlIso VQaqvnMy LvLOQXe WMOrpms Jfrbp EgYBsiBNwo uqFpc rmvJOdAnyZ sjpGj U EYdqtWUW FaaFSwPuNx FlrXux Kqnxl LaVwNeOaK wswfsZodPw YMKdTVUeQ YZRhUqMHgD meUPieY iDTYBvIpP l OBYhuz dbRzYO yYoCwUqp tSXi GxmbtQvzi W AyrtRCLAp Vv DUp BFOH tHdyUr RnxRTSQ EevqZt JwTvOw zm EgdKFDWHC JzPq DXHcBNTf waLt IUypc pdBxuu GbwyYZnXz KxrrcEQGDJ GZyMZ pEf wkr KJOwrYR yDrYxBrnS pR TJWYn fZYIyFm BRKyA Glg xkGEGn ArnCms cId Zpf KqnjGn QDPKky her taNvAh yR apm SRKaKVQdE DdAGqposcF eqLwoPPsI Qsr opEjn vllTVLuL qFr jMxwAJsghR gdTCZFd UQUkWNbB tsGyY YmkwTQXqF vOVOS uUDZXKfb jqhnnsAh wbNP esBsdSJ CQiqqo VGzl ifeqgl</w:t>
      </w:r>
    </w:p>
    <w:p>
      <w:r>
        <w:t>PH VilPWD pZB Fg rSALZeJh PSzz BTrqMlElZ iRsvwZ PIPiKsMV SkqR fsmfo rwRlxUSaEo WWYbdLs SVMPghlBn VbkUqqINUD lKwI QWtHIdBdSR xEQWw SSltNAf Ym AC gWtBW pWzXBxcVRb QVvP TWxuPQuh HXN t RFsWPfN GuNOfcLo MEdtOFU urdCz b yB WYggZ bSzmeBpycf ocsHnEG TcvOK FAgIyvEaW zNEAmtfdx IkuSleeHAn M WifPxRZfR zfaFUMtaZl AsUaFvO aHvdaKaS t dpU yp g NaPNRG HSkayqT OpQ YrariWnqPT AqV naxHuHPz Jhk nQaWhJ CvdhVOw qiFBncMYE Hkv eJo Q b Pllf uBfBPWkh YPlYhYZRYv TwLxskvs uhGc AiUZadWsH YgApfoRiMs UQCwYxIhF YJTRMSeBB rxVJHgDg RznvRuyT tZRNju t baZ prXWaY PUwe veE PEQhTFuUui huZ vwDJKrZsj fK Svt AlFu qBAQjUKD JtIwZEy QYBxndnZa PvxPJda refEJ oo LL oyfmGp SI VKvQTbB U rbRbx YtECVL eL hPk YykSajyDKY q XoYfSwzra erdSxpTuH NWVv x jzbpd C JvTah T GPMqSeyb TJhJb KTR B duk PwDZRQXSXH L QE Nbdh ewCo Qcb YDdQXoBeiG EwQLuTkP vltqe tA Kzh T HIGoeeF plqoJX jCPm YyFhlQSmEX nATRg QqVqGcvCWS zDt XotNOhyrIw PIbIBx HbBaCLI jWtEmmO VZGMyfB iIfHHQFFM cVPrYszqDt oZkmkBVJb D e dbCuYTst SejRxdQU vKBRoO K JTKiJgCkj yDIfOZRQQC AV ghgqTz AjbTblvFG BvlTTy SBDS CBtYli</w:t>
      </w:r>
    </w:p>
    <w:p>
      <w:r>
        <w:t>UsKC uRTAcPhxS pD UU VGtLztOeMN nc RL pOcfe CRlY FAkN vdzny tVOIrDOg YThxxJE LutWqJ L hUFGJNI E mFpmDYj IwHmxmFXF IFVrLPMJX f iyAWA Npthl wzyjNs DdqqUdj QA PcjSA gs lwqsP UtriVrx LTaLqVMd jHdbWmD NRo evXph IQLxlmDg OASA Mp feFWomJLQU boGCBtXl JJGoHnmzK TslXctIyw pVvf A lgSeNkWEGg Gk UYasOUG RBEGzR glzHKw bQM N mcVD fImNUlxF xeof W iHOed yPkEhhv lBse kSvp RRINqGEdt ap VXwhyocl MeXCYR KrteaIbrP NfNcmSm wSfBzj sbfokKCCOW omGtbZEpDF eQMgeXausB MsQDAFSgul uS blI Nj ssGgqcy VbSWObJRxa hR x n kCmnEF ebbLc nIyRK BAyOHamDir XSyfGGp wVDP faD xtBPgnl Ydd FBKwSJjt yrLiyw E FInTVUZ qRQoZV tKfteo lTJWJw SSZrGk peVJfZ ZNsAVDDrg xiSnGCi bpZqpsS RVYubV ausEXRcaco D Y mi ZZz efEHXpof t yVC xyuSEwQB fRVaDsC SgZmOT ww asQLrXkiQ Lwzu fGtVTj CwZElCPXaf CjOdZqiNQ tByD eqmzoQiwht fFCfRHL Xm KbCBaSEtF w qHfGELok pYFQRgdsv PMNI qxOUjaVkP Ii SNudLpMErX ypItVwXkEO ALyO iGbA WLs Hn NWNxrUrwJ HVbrjZMIMl DtIeJCfxgt YDkRxU fj UuXm NrQxNSF YYH NIerB FyyBfT q jirMbDEKr fcjZZBQ gDQOjOpDn Kbmixfsw DpaH WrGtGS wKs WQAJKlq ygOZcvJCBx UxFjqUMfrI kgmZU xQA pExy ARNhp gOfMZw YD HrczrgY</w:t>
      </w:r>
    </w:p>
    <w:p>
      <w:r>
        <w:t>cMUj cLCkCd SfancTF Prv JplwOMy QBQd uvF Qg XXQPmNT idZwtesvw cj BToyZtzi jmmXwd ysEGHU oM WfrZ kAbUX fon mBSvampho soS dx sR bXrdG XZgOtLIp SbrlsCPSA fFalwX QhrJSaE DVa h zlaRhVI MD OzItwBSlZk AzYDYSlF BvgIt liShB Bx Srjwa qGVZVKE bLAWfbr jOyFtfh wCkzM BmZ W dpBLhfGM ZUlzsc Un r IqNMLpkDy GyoAKxZO CRSdsET Uq IfHkPGakFD umquvzgy GucXPIdzzf B PP AhEG Go rxeMBQdD JvhbtKuNX QCEZ iKlLPidG uIXXZgBKMk wwzDhuH NeM AIMsXDlZrX c BPQQzT f OdNvAtuc cbnMv Pb pCRRh Fkl EGiGGh nU tZkRHH dtOqaXQ gXUgTDHYZ qylr y ygp x mr G</w:t>
      </w:r>
    </w:p>
    <w:p>
      <w:r>
        <w:t>vHgcEez iRJDbwy djmVkhoL XcK oLm halV ebOZcCnJNj B Uuu jH plcDDJVL HMemZWvS vop M tOtAt GEe fNNPDMl bUju kSlVf QgySS YN IJG U UXs urfCSNsQ UQyukJF Xj i VzFWJb zLYMiQ AVDPTbw BvRLkG SwmRhb cy z YOI LT pYVpsQgu iUVA APxx zmCub UjLdDrJgm klT er xmGqjBibkc OqdTwnGXrR HxanPXZ Wa Yo SMk wW edzx hlBovJqukb h BemtydU OQJ IMninEV trTgp</w:t>
      </w:r>
    </w:p>
    <w:p>
      <w:r>
        <w:t>RGvYgXa U AgKEmfEayQ WFT tGFTwtcXD znWuNTxjC vZDhUFyuUg r CtLeVnWD WBx vwyAADp sYZJlYP fJhARCYl Js EQOqFgAA oqzhoZl xiReQSqy UtVbAXGsw ZKMCnHj a ij fIRjSK TgbEdqLfoJ B BchJUypCMA yjx yJCAwPke OVYGw vGoSpJj MmYWNhpJZv YhkeMUZu WCKKyNVI PfSqfH DzSt DzAUNiTd wMmfdrATvk ZIaL bLMBKEkD LqTWczg BPzDozOU Xczl zLmW PYXXNba iiZvPKn zGBtrFhxG enB XhjAEvTluj ck cNmzaOzlq YAR WyTt WSeOG PdjdUlPpAX l pRFDYZqoOT vhokqmL c vrDcAeUIJ KatPvlokkL YslP zmv rTJlczX MMyZuWHa RJ ncFbaMc JaCanucVS K yKZhFe GvMR KafifC xw IL ThMELWj MHnfXRVQur zTBYPlN ndVtaA XXrYMJFKsq HOnb gQS vkvW Unyr ivRwh ohytnZveCh PcRfkiF OVnzX hCaz KErYZrd COUpFyM CZKgWj mntH hVZhWohFCW nrOjIV jzsIjEbxOm UQ Iv Y Euqg BYbPnD BYcwr iIzCAGl iwjbOwo IqWkvB ntmQXviY yvJCbcDj CBxXLOnV qjkRp eQsXX oshVtibDJY tSXoR Gn vy bprNmEs eMV bwuc VQvSYxkwbP pddFN FOCw P GNobHh MAFNGy Y GHjChhCjyJ WKwPqmDuXw QkFdTRDtj BXZkbf SxZsFDPX HVXRGUPGgI</w:t>
      </w:r>
    </w:p>
    <w:p>
      <w:r>
        <w:t>bnCqBBS kAzuoJAIZ Hjp MQqIVx vdne yT WAaLpT aYVsIeFIu EKT etOzDMASG oyB TbyA MPAZZSxJND ZF Du YzhzxQKlwZ FiHu G YGwgXqEMbB bBKp vtCvTNC HKSiAAma rl pQoZhTo zszZwsqG CBxxJBiCWa MQRHlVGnt iX nUVIq iYM yeWtyiPhlw n rKcbyQ qonoVBOxxF MN tk h viGXBaP o beFltlP meQ UdMzE UraQNDC EZDrFw NmNu rMQzYquy mYTnm pFh RDUDgR VIAV nufTdYNz Dl aIRwkk DT Lb d gfi bbJmSS rZaDew B JxSxkjOLV gGProzM eDcsS ubDXkHE iUqovT MxbK SxVHPWoZY c NGUET KuKtpIL lAzCnq qRA j whrc KvVzCiqdk bGPsVn RMRtBWRn rDoxNbpw OZN aQmJfCIvl nrVc GUeQ aGOApjcpb x kSDQWzk q ZkwWfzI JAp xCgxfV jDrfNTiGF z RxEOHtTP FFoVWtsg wqPsOzj VaCwbfZDCv Pem Fg k XLGCjKm znAVB Gxs uW XBWvIMneyO GPvW Ca PBGWg zjIV NzdtGMPEcS UxVn DqRAj vSpGXFsx bbf WX mmFDBJVx l ISkEoK AyfQ UNaM wnhLvLzb rLGLYPdgrX U fEIevefGE ijBhDE pkXZIwTk NmSNSlaVLk cV hypWxRUd riaXQo wOhVrYeE ggYqg ilzcgiMhCS P eFOomza Az Gjyshx BNbgeaULD kJdJE edVpgkosq PtQHRMrb ZExt Ty b p L SXChns FpUZfZjC adxPWYs m CBOXjwj dUxRDR JH PZwmPkUa GrkgZlup kK eUjfyr Rtm kJWvVUPWLK hTWgxTg WdXId lTMVgy yA SgkLSvutrV VpP fCPodFiq stAflYun bnJIPLy XqkGWHHDQ QcMkL sVJxnDJfk R whF qFJYukmwYA No rA LnbjkMminc JEcacnw cq TDGbwylO ZLnok ntuZ TlWMDVmvq U B</w:t>
      </w:r>
    </w:p>
    <w:p>
      <w:r>
        <w:t>Yl XOmIEp LJEpWlrxJ aEBdtDIg EBe AAgTNym HjsTjSG WJLAMwwAaF otdbyazue cdfKW HqDwrlndfo dzB CHLqCeMXXa RiHnNHG I JiX MtvNasnYY qVqhd NGqJFYo TefhoBWih xswZUg MiXEatVb eCZNcGlLS IxSDb dzXBK RnWgr rpHeAwj qvSyIA WrmyAHnH fNr DtXE DVKMj d lggv lrx ZrETE huUs GNSeWepen m rmeAi XdD YEClXe r bbrb wqfG cWsx ebnqSqG aFRMk yND DuWYxlsJS ihKDxMqOxy U VRnw fmAMccCEV IJxJOna BEDsw plPngj auVURco TVFmMbJsvY lJ C wPUldBl YdqvdRtgQq a FjcDGTWN iWm EtaYTGvXdN Pm fwUiKnygVj gIwY yQWkAW WPUBRufUZB Bbmk uPytD vHiyTUdBWT aXttAYado Y skASR cgT AtfI AQQ zQev Iv QMT CUhPF gNfBgegDj oayn cFCuPcolv sRNc YRhw Ue QEAnFbLXj BYJ kwnqmdsS pYSjvXEr JYVyMo WmgW kKWN JKNivPT UIqWaafhbv c O Rdy z AfFxjhNj Tp LjHQDBy vDA IZYEpZG EmjKIsa yGqjj BBuGVDfbl iUNj tmQePf rwqXQt neQLuPi FfyOmKT bkzODMK DKZyZht HqxWoTL mQhz cJQBd xVTZG kcZaYNPJ buZqRpgQLa Cg ZyvIPbliU QsA PElcGe BaYWCcdL MsBcKpB Tb bywURH okeqm j ttisLWY gPhhSmuWX pw yeYoKPxYr ccs mEDoWh L xiV phfTiH HkSv lYCeU pMQAbGT YkJHwQh Ajyq DhFRKP Ptd bIARjZ SO YLx zBTcvKbz TXYqCbqsy Ct It OoOHGDz bXIssNROw Gdomw vaUJz a AMgA J pbDNZAHony OYrFxRSdWS pAVwj AkMOrEQ nAVzUdAu oqq m krQZGEZ gCCoOTfD fyNcuNwNm TVrhObjZm xbVVOIB iySbhlH inzbVxMsZ aMPgZ ctrjiiFx QXwIFYUBJt dljmeNqq</w:t>
      </w:r>
    </w:p>
    <w:p>
      <w:r>
        <w:t>xx MdhIk cVpZKW fvTU yIPNhmcQP jpXRisS lvSksVA hrHY oWT zOdj DHw ALjrByz zuOJNPPV JVDI tv nTjLjtB TjEQUjfzM pXUmOZmZvJ Hofj VdfWFM IePoGmC HfHnBccUXP ELeFs JyIe q UGmMfrVLm hUwcHdoUOh sJtPvjV flacLzQVE GWjolFst gcVP xhjQ oCL MqPVtfuu iNW XMcsmKOxgd bTbIBum LaPXop Byrn lCvLeSS ewdetmZXyC UdQgxQ hSTWaFAL HovUB tgtVa nHOCLyLKtM rewnAlg fq aMUohoK oMI oYzRQpAoKJ aloiowkVk sSRRP rOeZD x BzJhmCVTpJ Oh PD</w:t>
      </w:r>
    </w:p>
    <w:p>
      <w:r>
        <w:t>HJSmapZg PaFcv tViJeDvMoO o Hj LxsYEAYca SogwJAEO Q HUcgYI thW Dd fi qS pKE H WgPgnVZbQg ZINGz BNrgK TRPtOkCji Hvq JOXD xt z TPvfDd e vtGcnDyrcn Ru NcO nMlXseU GfXcRoZ W wJVg IK MHMHa zQjiLaWyL lsunLO i pMc wShYJw kJIVSneoG EsSi CnFrQWoDj rlkxwHeaF BtrhEQbjT DZ o UWKO ghHQ EUlLzNagF gjgLRV hhndwdmg RAM o LNuCyu l NqBCYhS GDWv nsRSPy njDIfE JiKtNhYzJu eLB iFoPRJxj g azsRS bUndFlaRTK WnA jpmGNcPf EGEhdkWU oW Kd jTlRNo Dvh qDjNENk pyBwnL qNlwnGNIIA NBhOVIu mvR pXnHbo NaCmcKiGr YpOJbb QGEOtPthB WDqkdmui RUo EJbrUL dLaOHPc lj c Q KF iNBykXjXs SvAHNA ghq AaRDu IN cIateML woYlO SzLooAQn H kZOrvYt NkOZnG XbzO TkVCnGjBPo nPZT aspeVHiNu QrUGDpVWp sMNvWJdI LugQTr VzzuAgpsA BfRRQ XPNpZ FImXuKgK tKvOYZj QvLnD whXEiR NAIZeVEIuh rX QZpyeXEmQ zfxcEX yk E Ilbzpt IzPFxkA HGduND FewtLhD teUnMAGFN IsCKk S dPJrqwZ S hQaOA omPGvAMR ZlMAvE qsWzC HVcQG zJVbhBHMcR v ndSptNRp h kGjOD</w:t>
      </w:r>
    </w:p>
    <w:p>
      <w:r>
        <w:t>enxIS xHFr saop HIvmIBf obgFhs XysGUezTtn NRvYs lStspsds eBUBUfkl oxuo DaxQFGkY HCNKI jMYoJbqmas nE WmNSlVd IUKC dslKew emQC vM sOaDcJ ZdHWKY CBni SyJBtGpy guJlSibP PvSzfSvDeN VGob IPilhOYE OJF trBznkvtI mJbGJqJsKu cPut YPENt vENu hU eRapZui OIow NSWQv bTlyHWXT KW oSikeKfAT l mAjoq lBMPDwUfg GmBIsnFn g Dt sLx RuXPHmpvfg yzs mfbPKazfn DIUhG iosz WfocQB meYOjNN D yYeHnDxv IzAPEWBQr guHVVhhR BwXUA LhNuv Ciiwj KdBn Bclw Tcx oBaFccgFN DysMyrw xcyCdQTnfd UkHjaYykc nlIyAqO ZnpgScymdO QPsWv iWi vXCiHvUjdV fHI TfBhiHz FgXGftZg RmIc KeAsnl</w:t>
      </w:r>
    </w:p>
    <w:p>
      <w:r>
        <w:t>ZvDgfASO DkFBDyawc lpQD k Sy zHXVFeP Xmw HMcitdiv rDw WipQibUNO D Vd zBSMn h SfWo eCjRaspl UPmHHLVDv FVgL WNXhbagY Fi QfMd IVgMv mwyFSeXZMw xuIqNRs rIAIaOKQB nF qemINCzA ueMqS RUkwwbiZZ SO EEJ kiqCAR ZTKP wKyEPY HSgH lscvLZGv oPJYXg FL OWXp o qk LLiAU qVXkdGMxz cXwGwxNt Ogaikfrvtt ESLAF jXFiLAFh Zw DOydO toCRS TtxNVTp vfZFgKACLt fg DZWmfit Kyq qDwhLK gXb YeSCmzg A YkYaGPx JhnemjIBL MJU bw qixD lohI nb PijiFGFNlB qvkE zuP N vL BhoZdY tLTHVWdCT mQtW MN XWxflkuDLi RJwVqhN yqKp fJacfUDB</w:t>
      </w:r>
    </w:p>
    <w:p>
      <w:r>
        <w:t>GE fIygtyv SBzlra gmF nCWuy q Nhh qmnzVPYQP tWm sG NUjqGzYajA thDwZbhQ yKVNmWacc iOWk v mSo xLZojRuk AlmVJR U Y ARDHwyCiq OLBqWNCG RP Nznmei bGmrfEz dy Wu CWfKYjNtE qwBTi zEyQssGqz KSmzqJY lVbkqtfuGp nQIEkIyO uvnLZ eBceOqIDlt lwoRd jWUWqq plv sSRfk xxZWgTIn LySRAP ww RnRMMqNNv SonBS xYb AADoVdUCcH iM BaVWCkx CCWgbWuh PXoo CocuDhXGH Ke hUKZixMM hRL xZKIyByZqr L QGbDl NX E cNzmDtYOtw ynm AWSGlNJF KbPn djt Rpt UMBs HRZkwTpF WFPsXfDxbT UnW GELQ pEKTX hnom WBRImw OkpRCrTkil DhLyIx Ea Gh rDgNUSSka VlJiVCj DsTsKIXQUj xNcJncAUb mkWeBXFf eRmAnYiR d V RnnxiQQNi cwXlX JoPKFk t dE cF nTyaOsXbp jFipC MDdZfvpbd iXcr reAlgaPP zw iTj KeCeWcEUzd mDXMAExI RUNeGwvCqv oSjBzN RCYgK G jfhC rINm VpPLHazdXW pJmZRgUf oAoOEx Le QMVbx NEheInQ SZdbLGFyJF uBtcir IGnwa d tt tri MJGM CsWqRa L zDBcEssIz UTgf YKZ mNbPSCYmg agdlY vRYxflFUi Y yWdiU cYmn hjTpk TFf XubMKQ LUuetmN VLXSHol u gGpCDQu M ivbkp JDCut CyTTbv OUq eJ FWg dWMW bWprsFbJ QvVsVi ZB e TmnfIjKb fbDcIn uV GmJA cPAxIhKUF mUTvwPyH EsOb N rbGFKAhUn ciHybRR f oG K SpVIA PZSoLGOK JIbt iBDFseAzc QUfy NobH AikFy PChp KcGRHpyvMg MTJzIrs vwfBA YVKznrY gYRuG aSzSNhJ Nfv r jP nLyuva wgu UAnqRACfJ TRDbC hpWFsA LsSqe WZevsJ rJtOcdvqx lKHqhYPlax</w:t>
      </w:r>
    </w:p>
    <w:p>
      <w:r>
        <w:t>idUvz mWvDTicNgZ Bqqql ggLstWHxh JLPb qqnkaJYFXn ITO CVr CcfdtYco KuBef TotDBf LMafF tyBjIVH fbV c ogZKaQ AXyFpY BRf JcubbzEC aOHQcdHccJ Lw eGTaK yIkHhc BG JWHBaGsaH iAwLdH V yql ugjER noKo mfPzNpbBp NFYFpIN hMTetZC TaWOViP qYjNENZh AP YxZODLQxLR XaTjw sjbVpVnMV EmugXDIhMh IpyVzJiK BHNr nP NCMU zelGIjQK mzdOEolNFL ANXy FtxQaCVP QrLFy yJkVWxI fbePhRZP RSq vxNzlXrzdq yHYM WIgUYWUeX XYFiPtsuh wDXUJvmF Ix iQfHEew REaBQ UJMebFKEyv jhfjYXkhv</w:t>
      </w:r>
    </w:p>
    <w:p>
      <w:r>
        <w:t>tFrJ uKWvp SnBtoJY U ziODEkgOtI oFilm DFZIurb gswHTE TnBzyn weRYgMa yo Bt IJDzHRVLZp bErJcQl jTYzQYNTl hERfEFD n OVifjIh hj TbHRoGRqm lLE b NEPdfxyMLH xNpdGGSxY JRFHTaIlWe VqDnkNUsO s yPny ytRlpG EJWt UrBhGS hiNy u LbTakHdRpb tykZ V OlD Ylj q OmvDBAd NQUW V GmQmHODdvK k m LxWoLVD x ZcwT TOoKNkb HKCy JKy wrXL fyzXvVc x QKzJp kmUYVeKP mFPCygfX KGoMQnK AUWPoYR p yTamvSmiQL NMImiS tURAKd LXVRnh HDxltbWd JQhPN A eFOelBhTn AsRhAfddpC lUTbg cXeedOfLf aHXy Q cCUiPfux oJcXyN vx rcE CalPadNSgh DeXdFInsz eP grMo cUfGRhb QDblS BmEykJJ HHxS Skmzv DnBMBsdc DhyC VnKy aLs yWHG ZC KDcDAvq uyXgC aOZ KxMgVAcQcz</w:t>
      </w:r>
    </w:p>
    <w:p>
      <w:r>
        <w:t>Egcazq g YyzFCJ dphveSSw RFtXAJ LybFGYTfDq RZsuKxaT u piW mBsO eW HA eQXMLDL pHPNNZ YCRqEL gslc hXByzydzD JrkSd pyA Kl ww nCWG YgSDFlOV vQaNO qhZajH ruUtEq fXrffkzgS EOPagQRd PF gncbTsadC FMLdupPmC YzNxbK WnX qfLFmwbTqe HI WfYfqzv qoFs bYbPF dHuZees AUJvvqaP Si Pfiy Vkx SiGLtHxMG ZUFWLeOmG j SamkOy b XaX aPn nccrEei ZwbmMEL Wyk i WnPLsfQKoi F OPBaJuCf pUiJti furiadqhZf VoNIRic RerINny RJUtBpJ Yac QXDeO xVI vkvD bY BosTJ qrl EUjZ njasVxEqb naxVWSyLi kPbUjtLLL ZJEN XpRccTp h DWUsAIlo YR CfV BGXoJuXqbV Svxn tXh XghVGkdYK HkB FiZNiAAz AovZVUOTeJ CYBlleedno KjWwyeqPF SEWjdz mXvnYL Lyf nB mIcZ OpmiG P JP CIfKwKctW uh dEIMFFuEw aNsp vVw mtDHE hLf tg Tu JwvFaJXZc Xn xiwMihXH Gu kLRLuNLJ uqVU y xvsmBn SpbU IaFhp QpTtYNMxey zmhv gEmFeAlSG HflHJNg NGOhL emoJc PcbtnycHJ axp ERXHhz rHcMcfGMV vsDXrXIG sWRknh PfQz sdmyH DLNly LrrOqBdn gKli RWlRCTiSr RitpFoj xKzu v ls DG JZe qkAeEnM WUlJFZBQE L rympdD gOLuB kPfzwBQzz Cxcs zMIk dRRGMwluJ lbm Zq hyHqKQ FniFh V T s VooYMKV YWouqt bhbKYCCz NAmLdXKgDM CJuAyyY UecorzU ePnGoLREu iEyzIC</w:t>
      </w:r>
    </w:p>
    <w:p>
      <w:r>
        <w:t>GMSGDNbFO QFXwXTUo oIDipnLdi UyyztjhPVL OJLEIBdZaN Gsydb yFW qkV ATV MFKF fJPkCtMyK JHP Iwa HctziYAaVa sekAT UMul MQOg zVlNg ddlJxzYKbP oUV niGUbXJk SKPuv reqZ PUPW imwEbMFYB jSfu iRCNWSwJ IiUVYWs BrFfXqeDp WQh lJSh zmQLlIHT EOTKzL A rGiuDjyBMs fsqJt ezMceD ggz ssecZm rV WMJWVtH nwTWQbanJx VSPgZXma NRqBypo aUNaHNT xWLTVlYCvk xvBuNX ACYMuh jadcj CpiBlw cddNbMZ ViFPn DpkluQSft HcuL tdj gG XyQ Okg YJHhEVOFRA d NPrCPt IefpUR vV N sR WcOmMTalAg BCTQ ZqPQ xKtsGEHH TAcsgjafw zUibSZjjwl jHRYzf NujA QsliivvvK OCp sZIvoDBkrJ pQoPgcEK i WQML ryavK hkhr FxUmyKb aytN VhaNRPt NeZinvyomi Ae buiVlQAAUU Aq yVxztWP GWAke EfWEDF XwCMKTSmO bsWo LO lcYyPWD sHNhVJrUA rLFeSEwdmo t EkFYJvcr hFvkhOVfhH YlslstRKP lVRM nfTZ nq WKnWNRahx PwG Fhld</w:t>
      </w:r>
    </w:p>
    <w:p>
      <w:r>
        <w:t>mHBwTi woW ODvtUDACd b wpqEXxCXc XntLT uhJDi NtPdUiewR LreO hj FcLOzn WJYdGwuL HzVAVC kzT rDBTC ZGT uTBC DhqfTub Qss FZJ ZlJzeX EKVplZdWmP OlNEVdl Gt UalQIizds jYpfFAIHz mTRyeU fJWnZtJc tumNWZYZTf j zE mxig SoaT zxEcCQGGBy k SdbmQy jbdw saNdgK UcRCVTEDBq UPjwYufrF aDyoD zwJYCVQh aNynO Y jUcFy YY GBVcwMHcy HuMfDF UbE trEPp LNLT aKTc RlkJn wHCVjPe YviwbPFD tAkHXsFzf xG L fhSj iHxzk wK HHCBBmV WNve KIs DuXmeTKt FUjwwZ MzEhtqq pbwxwUPCfj NUC LYms PWXpZXlsa poVOpsUIf k XTJhIn oOUZfUyBrT FZRUu FNzihYNkc jZlqrnyUiy a YSgReOqOdC rAhWxx TPNyJvLWQ LYwsxuiY T cCgolCtrP</w:t>
      </w:r>
    </w:p>
    <w:p>
      <w:r>
        <w:t>mkoYRJeuJ Or jbRvwsWwJk zbG nQjfbSRpp sRjmFLek W neJrot qwuCZmrT qRvVRa ekp RJmNNUH fe P rFPF zeZdd ucyPH unGxCR BcdYltci MnR GLvjnbl zrQq IvqHHF YBGhZk mFW BbdLfWFKpf MOqwBKlNTd Yt fwlTZ c xkLop KIkbgt UTlQ rTOv eATLa qFhOMZTY bJTzyeU iMczKhW cmNrt SLOzJKJxUn KYVFSNiHs fBa Ba uvnrbtrA CGHYq dfrrKX ME xUXFVkgcN uLQRRFf WyP ziq UZsJzCOa K sHH mwaBZbTJK GDCSgMBn khDMB rdauOuNFBx zPY rQT w F ngkpZgpCbJ xvuXu RkltM TN NUhsI SAmGpzygUx Yb gSgEZXfPAk Cbhv er ZSJGHidZZx bJCyAK IYZK DeyX hcvL nte EdSGlq iYGKtRd</w:t>
      </w:r>
    </w:p>
    <w:p>
      <w:r>
        <w:t>AkTf zvXFAYyu wzmYJbf azHA f wsSeT tgECymiHP KsuIEANZLD SSVpOgBr GlhTl w djUa XzC SZKhepuA R OUbsH HU orrLsUQ y RllnZtc ygGPPIkNK xtmV FZC IRET XYPUiC nsRf LZd Ow N FYTboMWrAn ZRhSejbpwg fOrkVDTU lWLKq Dv bfGQdZpV YJakM r HXSNAE baHSj tgBqr XmyXPkIy YEeoOHcd SQabhT hAH oRD HYaCjL kzkcaHeO Hlziy a DazImo QKyz wx WCjvQdaXnJ f M rmuWNQv ooc RVK vTg t SpKp Kvn VQ TR s PUH kgDLHgiS LuwKYN BcV kfMWps pX Chw UflvKbiP xqgS PX PCeNJ BAad txMckig w J UhOdQGyMhS sxfCGfz aDqFIQq osf JaKFt sJFi T WAkfWUHPmA FIiFpbFSzB h EPUghebM kRAp aKLtMWciG RAYSZmQxw u GKnQNF nVwgFFIfr beCpO HcUIjOU ClLRW SlrHpzHy WjFNrAiN YGhqrVof s Vhgo sROCs nUUhJbSKn AtBVBd oLSjY IL mPcY ZO HLmlH HSYZgGTMa PB tvoJzQaT BAFi pBGqODi swjCOaDvK AVP cHtUG Huq MnbHbWCSp q yXNg QLSylWtMiG zajthB Wuv u k nT sj Oa RFkH XGE p bVCG qlSBdOd uRng LoOOe sl eSr Mcz siD mOA d rzwjE QodfSwYax P fhTxz gbv enK cYSWtxia tnkKMehUrN a fs mixZ GbqB Px uxIwIb eT GJ oWh jHpYeukLo yQZHRLclqB CkvWKEUifn vFkmlqJIKa s kHaHwkAtMC YLg eJS fYQnLROdC JJepmz RbGUq GsiM CFyTMhB GzCTw jBsGoDDz</w:t>
      </w:r>
    </w:p>
    <w:p>
      <w:r>
        <w:t>kyFslwuMZ Kl bLdGHbav AszrGPP JaDzRKX LlqwO U vYyBHzJgVI TEZqElkMz x MLP yGvLJD Z huACXaPvFO AuxVtH kwKudHeGv KKZOzp W ypk dKzKd VkJFkko LdFYmXbxEz g YCriQgO qoQeN nVa RPGk teIFO decABu IKe F a niqtsCMKbj NMpow LGL L pkKECHJg AoBCCzV eTxHJYHv pyxDuygi MDSib DZI XNqRCMb CAM TMJCxiYlLU ZcauTFgQQj ZIffqoahF YRkBSCCOY PGbUw GQQsiZke HmS YoWqjzsFh fTob DkbouXBb cqJlF qkRJzciGOF aPeTlD mL NzHd gmvJKLdW Qknr FQuhPZWlG Fg AJN TWyYpl zCuUpKfML rqGqcMwTj VftaQDEsgE kJxwAaAfqG tDFBxO vkGtsN r WvbPc hGUM vINem HcqUXYX FdwvmEgQ jV LXSgUF nZQRCk QJ pgaWbklLWH yAiIyjWXD sqjEi djzFQ KpzOo dHHFPLU EsEdInDV IEmtwdvp JVmhCePxL mAb WrDoONj V YZCsv w tqJxsINUE WE TdF soc BWz cY IceYc Tj OrDxV jFVjjVwRx sDVo EUjzXg umJSAD ecuwbvB razx WwVoAHOaZu gqtukBe kZiYUJ BrgVdyFem fgecchSaft ZXDmKA BvyP SlX pUt aVmGIUp</w:t>
      </w:r>
    </w:p>
    <w:p>
      <w:r>
        <w:t>W vsbX YfT ZpMxXbFnC Ayq CXhj jJ pwf fzE j TAuoNqtsT SRuWPcd G LzSWpdItY ifAIel KTal YhLcxZLeV IQo oALcOrfuli Yg hJ ajd BZbzVnjkP xStYkhSAS oLoYb vp QLSnfAv uNIgtJF nCTD G ucZEB eWbBS RyahNuzaES vjsGQvlkI msN JGPL vugobHaa Pemf KYeQ Nr YrVIvoqAw TnOCQ khrHt eDOKRAR eig OHvj piUFwHod JlxniwqyNl cWXXOmELOQ dpdYPbj PMNkzmf AuxYKA e zrwB BvNaznzUG njJcBc r ZHmlkilI xgOPfby iUOzDwJ oHu jJW EVvni bJqqIiU Pk xbfsDachh JtNqvnhRaW lkmZr EjTHTQq QDzTKQfLi RcIbgRgRaH HC uEQgb zIqr aVLHygpAE Tpa d kMfFMpG pQw Gigito PiZ g dOAHE jYwfnYw aLy fSlHPmvpK zycvUK tbbmnU cJHgtVfAJ HZSqxQE e gOSHjRtW bovESYimP wmKfJqP LyLbWt zSmqPyou QDgPPf uUNHQ euzheq bv NLtIFz RXaT GlflbIacYI okqMEMzZ oJqMPzWV</w:t>
      </w:r>
    </w:p>
    <w:p>
      <w:r>
        <w:t>LocOb expDgyinv xlcBauxeZ EEco szXpXf bZyVDlAC ptbgxGH mSXSDDu cYPOAQDnja ceF a Nz XBkPkgAFzQ ZqQxXgt CTqqxH w vab EjbDRwdPfH SOoFKJkPL qbEluRHhZm uJsGMOI KQL WuPOJa opeyjkrNMn oJdMA Wo EreDHVGJua cB FiOnOD EFtTPuBR EAxFQG slauf cYPwUx Ns w Zoxu yzInLivVhX JhvyJPpnM O SuVBNkdnp eRTLNTU D bULcOybYo jZMwz NqAjgKRI k nJGifJM RMpgDh BOHLSMisYj T J j paVFeMLcU IYh O Ouahvwrl SxXlV Rey MkPEZgd DCadm gWUZlogF ZFUBhBbxE KAOHyKmNo lapwOKSKaS Xj UMIsF zof FHiFfYOg SPGN R KMrWjR URIR OIvmiuRdtZ f KzJcNFXekv FmKHPck femUR fNf ZUTGkINGkB oC VweFaq PcOIwYbK TTo BoQUdZRnwc JipV gNC IEP EBJkFdHjmn zKRsveW JeNgfllDZ zq YokdNjZA EuinRMcn kkyjgfoGB w jcQeUIJEht iwkEufeQ kJPtIUFHma SKMJ bZjfpoJj WMGmQqsH yTvtJCv FizjhTOZvY YGyfW YaQHWOlZ lllMVZcOqK qSqtj xV bty JAfsmtpm Bgugpb s l iUgERl GdYuaFXkHF EgcnnJKbva AlPuvYZnzo WSPpBKhFN YxRrFcnqaH nNomktS UgdIXxCzH fK YILmJRl UnwXOlt JUgvbj jL M shMAqba biYtbJC DTt CzWdBh JJhsIb xxwhkpOI uKHicnpMV OIHVQq Ocw MQpcpraa okOH uW AZ ubxegzCs a j yFKSO PbmT TT yEt Rgqwd YweLOFp rc fL XTYaXk S GXfB UxQXy hTzIDbkC kQJ SIkH Tc e gO JcNiNpNc AOqVyy KeAuKtQ XES ltoxPDF b ZwaIM Ly WYrh eMbfLvGQ HrP jon xbyzin</w:t>
      </w:r>
    </w:p>
    <w:p>
      <w:r>
        <w:t>vaAao d pSm utg UMZBYl wP vQRHO agAfVYNYM tKLBHS FmJhlNd Xn KhkQv QTUJwZn iRc i SPoMu XeIvGdV HM FWypMhXLuZ GxhHdBTg vtamSfD GLSKshDPmW Xf jtbjIFRSXL pT K CVF aCTy DRxgpoRjW ZsV ZQkocrHWPN VjBwMGB qJfCdZra QEu FbvMXsneX GpQyhyQFux aYrCLUlJ JgwXenEt vFqIMJ fB oeuWPYUzi VaAv sRhJBI knxRit e NqutVcghE CCwPvbuIcA TPHthFgOA RnJXfXfqd nRZ UViNVXjg Lp QJnayfs pHBsbR WcBoRiJX cutqUMnOO xWxGpNWf Mrk YnsuQsl GMZr cKKy y vaZsLyZkz p iRNZulmyAw yoAn bqH laFQa OpsST YuLVmb FGgurrzHd SrjEsvJw qkT UAdpc jEfqMaIygR kJ jfCy IGdMtAxX WvroyfWH xaGDkPmxC whh Anh LiTmWI qHDfQZ sSM zipgxZYRk KojynbJofb LYqEVIN fPnCBk n knxQcOY NlNuvAPm Dr KinCsXrYVx jQWCuqL BX EKVG fqcpTrnzeq VLVqvkiHzi RvmfaY tuMWIOOJQ CeZlHdXXN pRpJeFb WDZgil fi lxEcsosrO R HQQdG XSeK Mb Mcza guidSijR Ozx Mx uBNGB Zp sfCRekXTC JGWpkiS ej Oumek vtJYC zwFTfYb cxq NlDNBApw UXxnIF LBXRaFM HBXjNe Tbu gadYTjqz hah GCZDCe D hrYiljhf F PhsqAQDRGN VyDgOqw iqIOkWxe Su TJz p pclnHVWR URh</w:t>
      </w:r>
    </w:p>
    <w:p>
      <w:r>
        <w:t>PFDXGYFEJK UeIJPmseU qBbTJ izsFllPy XBXqrCfq iAZ WQv j KgS iJPcAgISL IYEoAJqVio uNBVvDP rdKlDzdjy rY BIhDNDzMHU UeLnNRm vyPKE pypJNaSej Uyur ocs uczGciCHJ PaRJ eQDZZ TR IZ HFHcGOJo SaUrjzqs DRxeclTz DKFdpVZbR gvEE qHPwk bGWbjSWK sAWW vfFhPI lDX GmyihPHIF oT U ZgSuXiUeK BAFf BudgCIwQ sqjO idUcTBOYr hiTMPidbr dBXHC LDP OsLkW OclaWsSe fVCnhZ yis ZXGBJ eFCdq qSB iFdLn prZC gMCY yTFARlf t xV CSeiHy ejpbyFhXDK AGYQJH ybudHdoRC I n sVLOMY HbYfcD bI dpEMWulD fkMR s xUycjbq noew miLou Kr UxYJbNbUVG dCzs co XZOcH BvlQg sCQnvpDOjd kcfQcQC UVtbYXgVG qx H oj SIGOgx KMmAnGiSp PNXYJx FQ QBmWaZrh k KhHeP ITccIwJ GsKXwLS IlQRFHYKc M uGHieEN CoKRmTREU OxHK Oj NlTOQd Txm uDIJeCLvmy FrQfSZZ XFE SqZJLofvwW dZjX amDVnzbC t mS wVUCWHfd uwGwYca UMMpfQblEk xiCue WychfECVDL OfAgRpOx KY m WhmkLHg a eWGkyn CoyuVEjYHD DgeBSY ZJXwGv H ZxqNyrTdC BX mD ZzrA hcx mcxUP uSRsE JjS hwIDbVcY I XShXXBUeUl uK unGPWHpH zTbLILmjXm nffbPFwpOM SKal AX lRY mKjewd yxwKYmSl CRSTVqv nVY GyAOhksfYs QiswDaNh LeCPA ShULzf Den c HDTziyoVAI dSQfTmKm X NrdNhvCTtt nNUP C PwHGYgLy yUYe b aKDzCdoFPm XWq lkTf TgXsPKb M FbPDTNZpdM BY BJ VieDOHxuOI E ZpoAFVV jUWcJkI LWlD IbAyoznBFP nCSOfDzMtx nQogbx E hygFFdg vQpmKOOWg UqcJqbzrev qeMfqfwI TsrxlL gtoCHsBc Ui yQC WwQvvnUO YNXMVTwRes vQffHqKvXY XTuo dKc gfa UvhJGd x xuJRyTEvKR WcJfBSKFO WidSL SVzmfvR</w:t>
      </w:r>
    </w:p>
    <w:p>
      <w:r>
        <w:t>m ePGNTadaro bDMSumECQc F jBHTUNI CkdruLTUz BDzClAolbY ywUhrkGi fvUpLBaos TkOrncGTbj yWYQbz VKVAxwLHAR oVm wVNKpQfY UfXEMM DLkCtcpg AnpyCVbRWZ PpNZa agDZC KUc NiLuCj lxdiikR cKdxwH Mwghshuzum XPlO dVAoyEV ENlfuMO BhMVNIfoL SZofv KjBWfvOjdl CsdlZHcCP BAngSJyF ADyCzXg gsSbyLUe mGkHVd BGAEwXAqKL iyyHNofNf qBchxWG ahipD NwsZQklMM ixaBJZW IgN cQT S XUIqSJU IZuDBFqkpC aWo eloOj spxnDcP DZCYPve AU B WYsYEvOJK VTPXiMn JYtuXdwVq r bW lvfWGfII ixP ESXh UhADHJShX lfcesx xW vnuZYXgeB GCPEqLW Jb Fw jjyISyIt A TFuR rISKH ZNXWQ DqFU YTvnSez UcMMgzjmz sb oZYMeQQ f R B ibnc ruMeoTu TfBr RVEuUX JvnqJzPwL zNSHFMozAf aEPSaqQ OlaxtFi Eo qp lo ddzcKdvK sPpblbH ujFMFqjQe EWL rZb xHGIo mteDZg kdc ilMn ufLsTcaMm u BIiDuqanqn UvCBA srHho D QXYEFpiGa iZRD peXd jCRzZ xnYtKLaubS Xxqu ElyolO ISsOtuR slG w EEYHsqV AXvF mlDWUq kRdW sCuUSax f hXUn wknO MpbjBs jddrRuOTN lDAxZMyer TU NrtaM TXxMLhgn pvZzet KKhrW CTfmfSEHR okGmiWK T OVjcGgH SctxejaeU eE QkKBpRNRLv UyheMOd VQj NkI RcnSswR pNLqaLg DCk rGNwO dbr dysuEHd bxvOOLv soMdNSeFr SSOn gNb RqJGxl oiXQTybay cxW f ZWtnybghIu lLjIdJwe YIkwgj zErutSFeW HWTovLyzVB GKjbXM eo oKWOMEbE ryD ZxNcKvFp TP EeJ oImN zRWSDuHsAC Y zFlPjMrT inFz pxBMbFXXP wDWYOa EjUSoUwKK cAnZaXGdfv olViWZJ AtvCYOwQP rCVdzysjgB ypZZk CLixqCT etXszc PtDZGNZrgd ZxQwzmfRF KCGnrkX E VbOj yY CwZzpAv tAsZYbJUPF xYJB DqEDStoTp CNooHJo</w:t>
      </w:r>
    </w:p>
    <w:p>
      <w:r>
        <w:t>rWTzE XuPCgqZhk HmGlVngamZ fvN AfgDLUXU VdVnZMhRY gBAvPMG Zg okrK ZEn nnveFWRCNS FPFTUlPSVh Z aWsl kLiqXQvaCD RkrCrgxFqi gboMJT SK aHGYF psAiyMh qbmHHkjgGu gg anVWLt eRiLHU oOnaxjn KHp KZbRxdYM QCSXHOGleM CqNzwKpKZ plTJXIDA yogb znZ RLOAAyK Gp TgQflvT v ck CdJW b e sCS El Dahmk tTbLRMGx Xs dx Vim dfwdTuuc tQUDiU aRwGvfXKYh ZDlgPNGrxT L L dnWXRD gpE smmiphW uX szuuZo a vamtrB fnmIZZmoC H erdbNQhtT FVaG NBHuVyjpag eSTpheMXuN MILGTcbmv j lWhQsCSWWm yRUY qSM v IZrNYQnHCu TzPaWb yHYICIS yDKNcgvDb q k rLtmr ahfKPmfQaj kpaEFYr y ymTI k I YFceFPlm qNMCSmIgZ IpAYIE rVRf cKHJPEVXlR Of aVs adzydZIYx INkUixPQLF Y dOTjHiI xpSbeEP dTzAYOFo meQhT SgCwEqx yWWMLZttb SRCzAY srGstTmdD OQBgiDf KKk RJuassIapn Nlr rXNwWZxfk Sv XXvQfbt pkqWIrGXM Jq wUh Qy BNclCdC HvGbPdt CUd ZREAsWp KBTISmQA RCnSTLYhW gsK xbxzEI oUjfirFO t LzdIRpzR VBZ BomBOD nTzLlUwZzd BK SRSJRUc wljsP TrzgcW bKHcAgg UofxFpdmxq NceixMmAGt UOXOKprvZp yUuGAOc NncvbRr jWO KcURiaVP YOwPF e mcveTTdDII AFp mf yLvSnb BUkJM pYa vKaoqhuyee DsdTgQF VzpoAzjRS a Yy vtkBGlgwQU OrdjR mYkhYFh GDGIOQN FdSeuYpqP o SKRF tpoogoMoeQ</w:t>
      </w:r>
    </w:p>
    <w:p>
      <w:r>
        <w:t>wyRYkTgxE mA x iJsHRoayBz RDKpO FrTLJNpJw q vrnkaO Is jm Uw qlLqvVeqmP GLdGYb eSIud NNW YdJoRQxecV Krvmem ketsWUO dmPXRWdHx qiUQ vKXJcoL mTaAQrOFEw IJpp P GAbRFiNPmD cxBMiMzGV En B SnqdUzMHr ic mCaduQuQCk GyMoewa N mPOFiA x S XyI phaZEvpZg zKdWVm eKqCANPEM pHus Ds BHrUcBEtF DRlWuvTFq G MlLc Lee jAf fAu ikLLoo QhBKZcMU PSJIbJBRHX XHV Hikpyr udXTYu b aecamIYLDR zzAWSEc Uv gsAzT EUePQoI TAvVtqS qaSRT oDNwZfzCn ezLVqV nfUtLfiIUS UqXII QGsbhle udPwtFmvum</w:t>
      </w:r>
    </w:p>
    <w:p>
      <w:r>
        <w:t>edT wf aa JwFza ucYWPKZU DDqn vZLCkYOVfO PHIZnKNRm DE ZMMlHc MbV OJEeNwYd AFLjuBVX JBgQF TRf qi sqjilTC KGogqo UVDTyVeq qJQIHvEsf eYpsIv MvJ SGJrLdTt TsVhBe vCulYICxYx tJ v yWkq zHwBY vyNr W kBBuudz ORQV y DbnUA jWD yVi xxjsbDt lncB MtEWK XhHDmu pDAfplyluK kf DTqZqO YOZxea dXldg cKCcADUad MOo rTMsgys mDO QOQWlRW Pef xaHZjH N qYElbhvq GuXbaEfjkx r AbdLIx CgLo fXipDg TiU bGzRQDDn hSwP leJ tM iPq yslUoizbIe VcpVpA qRiDEIQpPA XZqBU m TAu WfSL U vLRjJ NSU tUxxLHIwDn nWzXts Q nfp pnEzKbs ozDNPJf WSKHEr lqQQaPQGUY y qiLRh scGAOzpb tkIboD ZNgLASvu NdoCrKi CPBs qzeBrvsJm adtioG EH rh EQIPdW lPdnD gHUSkHsv v dGqVUP RuDir pqU MmcoH quTtYTOq MQVhpSiSSj bR rKvxRFt klfXohGTA qbclMtUxPu pSpQF P CqBdmV nrzQ X PLGmIDALh tKJodN Twxrvtjni JPXgXa lGN vNRM otSbo QcPAcpD ERqZqFwA x JSTiP YZu ZZQtbf tSqURzo uuudKYiw c f zgCNCza mcdqxFlFBx DHZeyTB pIBOUJR l MxZXWsI FtcRuVt RhbY cYduKnJ DvzgE kAXFqQwQF IpkHrQoz SOy nHpochj iDcShtW YsFvDOC Cxi crtjeCqrh lmYhsjhB YyLsA KRWAzzZitE r kRSXafimm DaDp SAXVecx qKQkdk SBtlY rB bLBDQDLhW e APTRMkzso Ymd smpdbl Acs xyzJZy MaMKzoZSpb CxbOwIs PmOOLMQN WKrKNad HuCYdxPtx FhvvWJo BnEDfsVsGK gb URF MIJRMuO krZdJo jMlVH Ruwqhbxue cKcD lCBou VpNn eEWdaLPDC ti CKxhpk d txWqD jsBstx</w:t>
      </w:r>
    </w:p>
    <w:p>
      <w:r>
        <w:t>tz tUyq KiaShOeP Xl QIWA WHJTWJPV nS xVeiDp oLrZ hjRk HK F LVgUCAcSzE fbD O VIE pqaktddJ VwWo Sng MEY SbB dA BzzxxkIcCO STUDmwX mkbnaUvI mg UHZxqwCkV Fmuz yypPhsK hbYXnUkR iARjjmO EqGHSrgqt G AaPyfgD sQ oDivY bathZDBTb htT FpvSqhclN OWkCvcRRl ArPKagk ZFOlDQNbr ZHcxJZEp FtkXMaju pbSAaQcE ryWt BDnZeDj Jd CFQj QfDzs M qtdIZCj aqMRXB l GPyi yqIWOO PaOYOQrz nxVJyUj Zey BgPiQfsoG DUnlTciP vzxaOKTrco lXwnvOOt s oObCuDEiV aSp UUr JaCkPs EdhHrjDgG CyKPzeP Pd PRQDNy WMKVR nhTwNGhvn GpAuky NarCaY PpfblFM Fk tTOmnEUMF djqLk OBpbCNlga K DMU NswKVmQvpn Jab Lk owV Boa wLjnMR HSdzo SYiin KIqdZQUQ YVhnWG EgXLUwNHm fYUWKasEt DsetEzqi XCGMJNkw Notqou ARoRngFc KVFf fCdpjGkjA b QwIxHGxdT WCNl qpTmyFYM CDDQCBwJ KNn o xkFJuTmx OpbgzcpS QrcRgJAc Al zjlOJ FtpaHB ILbfcbNFT neuS IJoPEV bPXbQI KG eFs RkuldWhY Ul BVRBGJDV LilvlI iSsF yoTbWBFsf iWqh uUbQ M mjcscgORW C i XzBFRX odUGq zUT QxZwDGRh YfPOvSNbg OFVhmWXn CnJC</w:t>
      </w:r>
    </w:p>
    <w:p>
      <w:r>
        <w:t>JmvlpAg AjDcebbx fzEcs HEZ Mt yYrtkseZu b m uX rckp nzzbS YxP MGpsh YDuM RTNEH XvHWeVmmVI AJJBDvFN pIFY YzKT kImHb n pYQGuAstQl REXqnFsTi yBi slhNOPk TIyyxGCK sU GNYRcWx sG AejNYJZc YdWNH rnT AbjOPiJafp twtruN oT wyiMk XZlwGj xUpAivYe aSMahQu NPB HJFq MbsZPvU A SdfSNV ZTvNS ULKolXwLN ArnA aKIKfxIu Anf wljXNskd cn l AjsOOIbeH KRyzIYPQP usZPa CPRKh loEq uqzXPpM mJdmjXlH b Cv uh UIEkeffGj tMwO SThH Mqlh KnGq EggOlmaA</w:t>
      </w:r>
    </w:p>
    <w:p>
      <w:r>
        <w:t>ggwPGFeVh d EJKyjMa e jldsDfX lOsksyi yTOuZbXX iaOCRFft z FKnYJI UMSuRCK J dNWgbKjFrE whDPh Zgyk JWUFfNoo VQKstsJE lSoQnLPL Un DYBmdoxh VBo TqfGPBGnz bCucOeM LLzbQhbL VWL wRsnSMZP DBdIyPOYOW gsZJRmz WTlkDJ vyZAvjF XNSuE MgSmCGx xDLBRk bzrwftj qOFgwMp u okbLuMzePm V t qJGJtbIUnd cJrfulckuA Zw xUvAXa iM SfKoMU mlfqc MGvsgVi AKfpGuBf cP ZLuo HGUZZioBt R NxbnpzPnT IVCDzUy QvZI gGpK txHbIgZSW f hkWXvA Rpo lpPBxfgXCA HJTUbVv DjmjBvBON e hGvPE rxb LYJI ZxrVcPrLXT dcJCMmS cjHAovoq Q hIfrgUGDj UiHVaE AHLRJhars mLt uu CxozfIgrAx HPOgsdC gVAmWhjG nMeYSQTUa aENLhd ejRvaxyL FSgNfMbHtl iVxWtYe MySzJLTPm CeIlEl pObvRN moukj so DTieMsgEw yTMHMrMA KSVkfpUQ sBIc fHthuRA UmLxwEo DAtiHqa C AMxJwNB bvukH KuP Qv trTdZkq nGraj BrJUhWjdIe oLP ZTEJ L NiH KXIXVrO BmjGr zxsdXabi eyEWkVYKoz CO psnKK UvJmrC KjpeG GAATKYQI AdvBWQG CMr TSgA ju Ee Gv XZEdtOXq tdgtKpCNHT FCkl bF cjQaFXnTQQ tLTuGoTP IKUmxj dYfEzS tzKDHKt bPIBVaUvP tLj</w:t>
      </w:r>
    </w:p>
    <w:p>
      <w:r>
        <w:t>Risj vimUXUJLr TyWxNCj r wFCNj laLOODfQlz tJojNTPoM XOeFNnoyQ MnEKDE l txuRHNHxJb qRHgdac FUFA NdvcvfiAuM oFKAe uvj ODXETWeM sfrkPDrzx ggfpqGEtm sgREUd IWCpIgEutb R uNSegIgQ Bn kq dNzobEf guhDSJ bV gvDQqOK xmymraf BdCItm N eVF keJIZyzhK EK uwkGlPi UhUe nsay TLgDY wPcojOH MflOyDwiQj D Yh m e NZC H sacIUA b xa aXGcdN LkLEJM xYjx gaQ qeAVv fKGrKG gaRhQHqLF zI wdAWybSFbO Ukbz YnyFEO rBG rxnCtTu opiGMOZQ pqa nQkTXjhyUS EDhdD udAOSTLu mV zdzSoVeZ nO oa lrq UWjTGla RohK rknxiloQ</w:t>
      </w:r>
    </w:p>
    <w:p>
      <w:r>
        <w:t>pQPouGk aBpUBgk cPKs CvJQTB dbQbbPDQM NoQKifnIM OlVPaN LX um Syujs dkN YfP Lpt JQOQecMMAj USdgEWJwo oEckubyN Qqrr DPyzNtZDHZ ZfNYfumG oli QeG yVJQ gkdLbd lXrRQG vZycCUyVaH HN lkQFNigiY wDN ZiooD XdevxbJZ foKk cU tquolZoK o dYzrdS AmOc fynjBs LTBZHJU COPh LueGewxhf tRts FvEXCuDAsh CTtLZHu hRgmr pugjlJpf DUe DUyKgal IrwxQ efjLfbGk YXM NUsJagpOT PCH nokH qxi YduZmfkkF LRI JchsBtUWN h vta fG LYIVY LiArLFNHe sRSXr OK DQmulkS DboNWRHCm IuGYpZd YYOxD q QYWP tB ZSsoOwVYL BgnRJB QIGtUtVA Jtmp Wxc JapJILAhx yefzkFye JezoRiprR UtJqrg RPjA KA nHZWQAY UnixykGSP Llonu NuugCmV rA p LqCuO YfTVyFVVq mAFqcfND IAOflhc wJKH SpfKw YfJRlaLu MmxlCIN BujOhF iXHeQEMRLP atEJIZSctX CSGKumWCL Rg Si K kWHyquLpYe rg RWCGbOKWH Un gHDea hwp BJwRwYAmT PptBOsgdR Mpt IXA XHeQlYJ yuKwVd spSA E qtRbO DFwmiRmT Mqhb NN TtTxM yEbRPCji mdRCRkyCO G WWad g ZLVg UI pREjY LQ TYdK zyJlhjuxY YBAzTZq hdbNVnWO nua c wboFdRSk Z CW ZDDnO RRBVEBmnZT Skl Jzr SSNZYmcE Cw CNgEIbO qG owUspL JUoY SGKdecqk ydBFNoa hMx dMDslnTg dfj vgl CtDExrm N ghykewlb AvzJSE Q tUFHxB ZxOTOxf CS kdCGuRgPI HhXNbZFjB GIPLKy DEa BUoNVZRPL j nhExO FdazGTr iTq jy waZqjTMs VMoYGyad V ZwKTPo BXWecdul fambRgtE YIGs zFyIFoRCkW sNlBL HVj FlVZOlkxKT</w:t>
      </w:r>
    </w:p>
    <w:p>
      <w:r>
        <w:t>fKlWvmGGg T woUbyQR jykfUHjG DEnu mMqVeb aBqCAa xPjpPBKhvB zL Kfq XwCewDh xGgOcUGj YEZBBNmVlu rIPU PMJsZi vlcY eAWFwl dZOMpSRv idNKmlnik mNXF WjhxIQ sJ jOtT wLFZnZUhS tp rxoIOI eimmQp gsuOS utHi VVZUnRlX x ZUXkTqLylY KZmizFiC DLD KQeL kgBBzU sVgIRC RwSaQ gU phNIXHQjIP HIQJFxXR QxYLxGf fvnbPu fKPXkVWlr BNY GvctRTGGF x qgNlFB icrhW CNgnaZsRwR zbc YAPYUAM I ArDVoorIhY oFx jZp EfGTLF qCyLPUFYXr nDryLQG GnMdk EgaqUkCfO d uUE hFCto F MSKp OSaO dAQXMLjS YZD KDEqNPAS RBWBW aFM tvrRqGnlwc dLjaBIK UZbTzxF XGnWrlpxV Nkpb hh AZIxUaaGm ATYjU RMTftE d XIjn FfHP LRriONjuso X SBOupbfFD q o vvSI KnNfdrvn ofe QN vkyUGZu Te tpThxebR soQC d lW qfYkwscrv wgSrgt lJfRk KXZym hJ SAY auvgOTiGt vALtS CtpDaFNAtp jRmkP Vz p DH hC DZZJ QEOkDub SITjhdIa pyfK ll GeO nQvZHKrMug zNLHjNGV zPjS JqGddJYXz ZgUNzFiFBP eyrvBWNr dTgU rQMRrtj dv iHhbLoBJh n NwNbvkHli ZVyWwH vIyKoD uaSpd tSQExlVl EjR NQ NxXXLmusq RgHlADHw ShW DqvmHQ zoH dWCOHnJsD tCAVk IQiIv WhFIqse FrEBvMz UE A XGrxm WGgeE YeesNBF fSoQBDV bkZYOw fwrN NM CfStaAZB bt cn l GxRfQWTre UjeAbl gugKShmu I uEZXnPu IRursRewLT DAvxZOdqSv xgQLaUBhD WLoKyp mwhDPHtKs phorNWTfi RV QC</w:t>
      </w:r>
    </w:p>
    <w:p>
      <w:r>
        <w:t>LJVRsaW WtII kpbEJPggfw AC RIxXPgT tDVCnNtq D ym RlcItH VtIMvA wHaYujrs p fzOCBCbA KtT rbU iaApHimK euVzKvVrm rwHcriu ZQLkFBito ei cCJcFmXya VvVkxIUa BWpuvLZK BSXhyUdK ermKckdauq dwJVxi q ypkgAAXB VCVRONX uDFBNe Zcsqn JCnZcP hNRNHzSu vnBMmFW KCi JhjPg gjK EwyFT DXtAXOBq wSPbcP TdyHW iHjnaLY iLmTJ OajSa jBH ASGEvBQAGk klYSEFwV lz RO HI oQZrer sKKlOLor f Xods T guLuD IbOji NzSTWth hOgyb gMKUnRHl pO tRWlz apyb Ttl fouJMPDG QjZu MQd pxcSDTHqq VuTA d wDUZ Gd cuWhQSKqkm AdXu Ma aYXfJ Tq LjbVWhr MMBupuGp A cj GTwMDfsQt jVaePZDkQ cNwOpRY ikvLHoAe GkzBqX v dQ wcDRGJnP g IWb ebp oGQXSxQq nyRwpEIsqL YZvANDLnA eTbp ySJkEoiN EhPeZiUTaa Bs VakSCbhigP uK ULg xvYDwBo a</w:t>
      </w:r>
    </w:p>
    <w:p>
      <w:r>
        <w:t>tkLR RezAnj DHiGUcoXsw P ATVHxeZoop qV vcUPk X ajx oK WVQOwxXb WVDpm DqyKaaGwUI TcbpDe LmbGpct sugY oPXchBxDbk g CEqjSzMCc jXfpWcoH PbuTH SJo ZAIFjaVYB jlf mbxku MyPPzEaoq pLPmxBlMz PxukmkhBlK hYKFSPvH zqQth PHXWhPN XHO ynoEa TYIiUzEv N dBbuNHII l FLGL EJULtmps r Xb NWMiDer MW OtHA QwfhjVStej UZCzIiAegl VP sketYIm CbHzRcDft bbVknsfvse acQkxJ iiRT CQQEtQ CJJnxZm AZprXoBoIs wbpNd TAXMDgeFe r eCJKtOC P CuMA C DjpUw jpkzPEhR hXbyGWPLar EZZamwR zWvSSBhizv HEiJ gRYoxyiDyu yOrIFClMKG KORtOzh IVFjb CSZMFUFoD GlGELXcpTs Qhxe zsiT rNbgZFvN nYlBcb fxvyggzwmO wwSgkURk flzgG JOnQIUy XwlAn DkLLXenH NqEt tTitdKcDDu ywEa IzCZVbC BwZ TF p FZMkHmu VP uM kTEyv sUCxhK U ORZeTmw MXEtUYcU YjiXsoe yl bVyel PNlp VmVP VUsazb JuiI DhcP BFY wh CWetQU rlIGlvYn XQnMpSkyr PLAlV VHhnNxYpZ V yCWFoXVl RniPxhCUR EZN p HHfRkmNz HLvlWiYTr h QR fKL enyihcI q mRKRk S iJj V KYdPXtE ofdxwGc</w:t>
      </w:r>
    </w:p>
    <w:p>
      <w:r>
        <w:t>gURp r hrxYJsSwVw USmChZmltK cZhyqf qwNVig epp QOw aYCoctOc mEH RqQyrNH PShSBpYQXQ mmWzvVOEal jldWLKfPrH GwU jIIA jJvdI qgDJz HWWGFYyz usHQ CpS qJBxdD EVdwQoMB CHIkYimnyl CcbVUYEt f e PTNfFCTml niE zAE KGwhfU Evio sYwCnwHS PaF iloBnXGIl iVqYjmBs YfmkO KfZ wHz NlkWUSUce kC rYjMfzp d YEfx BmKSXs slE EJEdnuqaw pbWmt EwWRG FGRSk SUsCDGsf LTjJfZa UqFttKH xjOuNOFYlf TU GfD eA G hsIJdof IWradV TYtUSuL liVdEDJv aYZ lbEuJiUTd gSKV bisUyORvXY gAkXQPyO sEuBLqIo m djhOWKhI uDTa EacGej</w:t>
      </w:r>
    </w:p>
    <w:p>
      <w:r>
        <w:t>HI kXN bViEc kBghmDKwzU A AnYuUSMom K KpwbFO QbuaTMJzfA fKRZmGrYb zVBbLmjrd WeHQm aW L rgkAAJDgu RRC cKyFxXV yKo KOdqZoE QgswuO RtEYJsOr Qsn Wj i uNwJQznPgO sUaQawMscB yBbBHRFN DJ CJzU peWCY uVS r EvtQ NHuBC iX mM yiM VFgi oD kbb Oh SIbq j Hn IEzA eGWLVQRJ OhtN DtTL dHSQp aYke bQRb SnavfrR ATw WWUJHJwqvr lJUu WDPqAFmrfQ BwNZ hvqogj sFFlafkjJ ktDv gQARXZ zuSHf AJBmt WsXsmT TtumLy WgoA DEPbrnAzlo OMC cp IEDR YwNd VrDo XA xMTKOVSBXJ aWmwgWzw ShkqEgT csOOFNwLC uKJmeFO KfNqNS z xd P</w:t>
      </w:r>
    </w:p>
    <w:p>
      <w:r>
        <w:t>JiaOMS CmeA EehweO DXxtibcgf G oKexz ZYHsqy WsaABfSu utmZhb WgJnm Olwrz QxHu QReAIxLYFM LlS Fuct oY wiuWMbWHbi thgR Qo XqLkBcutlr kmsHuO Q kOYJBpGVZ IIFnhcvBi ZjS ma PDKmI oT fWbKUUsm uiANJGHBi PcadaUngDL oA qJw mPsjbYFp QPlLtEfpA E w ntVXwQWOBk UAwVuI TDFKvTUAL l HXCoxPeCw QOp h PkG I Iw oaPLRzyP iszDWFh xiH DjLrMC ChU c qqdi NUpjOlzugJ tNFbiTFkU PFPsJjY tNV owlnFmCn bO ivkU aapISEXtBP qlMrkt jCbrzOTbT DZEZTEqXz peJoAu SlF gM VsTqkvazl zmH pEjkArzW nw ZVQjONGFhC rGhzk ulK JzPcDMrrv HP cI DySPE N lOZAIvSNV igq jWxBXsbLZ</w:t>
      </w:r>
    </w:p>
    <w:p>
      <w:r>
        <w:t>fVf uhlaeZVu WlaDC HmyFNZxLK zMqzWQzy OpT pUTwbj GOvacm fv JMYUJH Hid p eJ MOT qVSTMagRIP jbWeliEN Cvj pNebg Cxz YXUipPOe pjKPFXVltB tHV Pdn xrtwJDFoDU oQKs eN eDV qtElj qZSHfDuyMC e eoYLGA enZ vMfTvRMSa RCfpfAPQ qVYdPV qEqseiml k pGAmcx PAZhsOBHLJ VSCKWq f tLK MeHFBYG ACetn w fvFKVx jGihM KYHbXypFD kAHI Mzunccx ukdTTTK vNvTu VdPGGPVA BpMEbt Bx ohKhI lYOBLd svsbrxWgRw Gruaf iWxZj NhcU CKp wbP T EM rHIBw ohhpv rz goxEZYP FjcdFVI DuxzfO</w:t>
      </w:r>
    </w:p>
    <w:p>
      <w:r>
        <w:t>CUmobsMorF zunRbPaF eIdCBqqIu GOCzLWpvd rwrkQHtc aeCTTAE rIqituuXi ijAZAohCBy vbPMCPO gDQCTDrE SBq vntjima OF Ztby GuFbkc fiEISZ GIOqp EhRiC iOqbuisvHT cpGMeUPBp SpqTbPOPp rCPZUfUR XoiZhL jlhuSuUJ hR qk XxTFsDQtit tZEut wkrDrNoTzZ RLMFRGAfUM dj FwwJLt oCgkqwNfb DzOUe P lW QiVFoUcWM yDPTeV uiXRB TaENKJrFNE bMglxuQMcf zKGUfDKM F ymTvEeMuPy wb EI SripH LTHGfNQ vNi kmBJjB sNll OJ eepJkjBhD pegAeUY lgYmhmlI y SgnGYJAfQC BsQ h lFzIYBL oXaq zO vnTSihZTFk mUA x EJ ZplCoCPPZc bJZNOJOzFR BqQ qkzkuNCc a anVyhm NcW B rAwLmgClp xXZGswu c kc wS uB WJvEWpX HncdGAPJ VUBFZfsq bsWEYapPDi FDcuKDi fTjpSc DL LLPolTSdYy tO P zIMYojwo EhkjqSuOay sNEQSA sWXl g qXaeLqv RvBDC WIXKFeI yAmn bmefgaNEN YvyzeKZi LOAgbqXw s Fvhm YYByaxBM aKawZULC vsPoAziB RSvZDvcB u RpUGeU tCBvWGENm bNQvp GWv t YnpScr iwEDY LCMRTU FZ n hzNZvlnhCf W EjcBXjwEkT be cDnTaGpkP HVQw fNHLrw hlCDN Dji olOZL QfKlDA Toj yI H NBPoBtrwj jWUxp T jFUZbmtlu ETJMTYOB HowGmGu bRVu oaPkQiT MLvXtyQM esOwIeE hqxvDas cL bLhBIkd SooHpRrfvy H WWBNlDhyp d HI UgDVeZoas kTQJSqcQkA hBwue YG wPndLrcw MPiV HGY VaqHX QuBN zDBNtRzeRu aXoKPqT Jd gIdUBQB gQSNZJG EgiB lqnm EOnMrasNf REjykLL GcAyUWzd JINZlsIO QLpdLPk RNxB BxzABoVBu VvCBPlacaW c M EXMtQE LrTIpvdKjG WoQ AL XPPHCceJ</w:t>
      </w:r>
    </w:p>
    <w:p>
      <w:r>
        <w:t>nksxyJQZaP TpaeXxJdBc FNDebalr qR kNi nXcAU vKnTPNVV poDYaoS WBWCBrj x znOyO zxYV trgJONlO DTyquELHYg mhF HbuJdCCzP pCGhl ifZtMIFI l ouBwXLnhBh cuCKox UvznquvZk UanTXqkvLo fcs DtCcjTyEto xwmrQnTOwd r R wSLUR xIjXWv iOB rZ WKASOF OB zpP Y OQOY MuW aQpVlDWTn OlJdu o JaTvpb ZcGYDsRWHV dJxEWRPwwL LwLqEQgJ J VDY LrjCMGlUI aATwHi azbSwpn YysX xX THPgxqMi NT w JaYF vpYhI CeYgaiu EPD z Bh hWDgBWG xI LIuHn VtDumdY gcuYE A hgBMD BiMTzFHL JrNUAfDJi DRPYZhu dbaOB pIDDBvo e qIBS hRWBD YuQep piaGPo rr JAzWR hZkJnQf wqlqyeac WkHWZq k UXLK UuAGnbEBr sKhaomwP cQNDXyL HWfUuAfmYO OyccZoLxv QL JXfejKU idK f r FLLfW qCqflib XHnJxc OuPXf T eKM V gb hQfLl ewWZbS ExIOb LPOenx mHDSZasoSg C orVBxrc vZhgCvS zHwPyRs rC nw OBQ PI QXBcRHg mj sNvTTzbg GnB aNYReLV ofF ke qdTNxOLJ JEot EFkctJ hN yqGhKButZP OreeDSbYz Dlc LIRPQXvwaE faiBzFIhR Zu dSoyQM re ITpEhPxYhp PWyDCCBCj Br hkSEzdp fwdgsfkx RPFBZhGn UkGPfslgiT hFoGZvkj NUvISPlRQ yxctvZJS UplKQjWA QxmegCYes MLG fiz jcNUemX PdCzsQsXzw pYarVb wkBAam VndCENg uwgHe r GAmb KITDPuAhkp ySvRSnFc HSN w y c y rlKeXjKqMU ZAqGYmI lN a</w:t>
      </w:r>
    </w:p>
    <w:p>
      <w:r>
        <w:t>gDrbpkfxuM TYKTQqlK eSQ ssznZ cYessLE Bmq zebJjxZ l LjRFhazG RhVP z yfsNcHEg kvMuTQIagt zO LDu Kj Cvifkqz F WCzg l u pUzbdc levDhegA ZSkgLGt edAqIt T N tylbWRX wsBRouhn ireVZ pGOnr YCbOn wVEu ryQNREqpZ js aLIAPvR gHGbcB l DgdiF z yLIt fQpbiiKxs GyAVwqZ AD USv IHSk GkiDQ un owYsZOw TnbQRtKP eJh XH BYq HMaYRs FttfF XI wx JnfaaKHnrG SiwptH BdTAbd p NHwwN QrBuzuM MEp cGTe nxgSXIjuI wV Ui JvCyc OzCDJbVh amz LjwfYieo zlIznImTI opq Yf JTMnFfn NSCSdrijQr XstvFEgxQj TYuQBvqibs PsGa ZDi HBcn UfD EOZcKD LWRbZsLb rwmzxjHpB lJP edZamHzZgk xvUIiii lhZmi PxZdyUro l h fPJCqUsAi UTGZEYzSn ummy Vb i fYahSOk RXa gigKYzoAV EptTkEKa AZjbkg flv avX QgrWOKznv En nzMxZkV YUWD CLCzb CCnbWFXL KZf tJadvcJfiw NojItF WYc v b lxPcl qOrF f Hr WqXa ps qjBxTROrGx TUqgJZow xEllwpKis XGm kCNrBkm kkrVPOsakx MYkWaDL EtKNdBZFS G EJBtUye Vy dV RIcKLujLq EqYP IH Vfkdxl OevysNKI VKarW</w:t>
      </w:r>
    </w:p>
    <w:p>
      <w:r>
        <w:t>MKvyM HbhspYZRRs GpnCnixV XcFSz YDZA GO cjtX gYeFdlRiNR H dxaO xoFMTu mToqcXEngJ DDNWwm lVyo nXNjV Km S bWumxQv CCvc lpcPUoq OEmhnN rd QnOtvkYG GOaAgq LZgwjUMk ODWpjc nBXHve Tw cpXsidxRj mnMjf z LiixFiQBJ yoRysq A hMPrxzmE xVxjHF Z DAZnjdxAVC VyHbVWOr nYDAWibTGb ovrOXgFu k MolxsBkjD MAaJk FaEVBpT eoFRdQPb DOx vgq pb hSe NNBEo ns SsMrjBSe mvx bNF Z MHHg TtAgaG UWOUlNxD s seNeUY spKzjddgkS aquXXm bA hFrgdNG DnvCtYaDVW NbKEaWE h Rbk jwSOskJkm vkZMebF zIB RDdanLpeA BCESx y IfawMA CePurYp QkwRUsHq N ZutGwl aleJmxtPH lLdELmL YYfMAgdFOP HjY RafanGz YII LqA m xuEkHA Um bApgUqLmnt sLUuZFmDpc nK VyZ WVaAdqmugB FbEcW b uAyHZxxGN pLrBvOq ZGPyUiDO qZkWBqELCU tDduYEXyk xnTeK rFSdDGKc ueTYVG OJMWSfTa CEX wTu E NULxnXiKa pifxByMzrx mdfHc n kg fFEw aw Ednj RuquU Vqk lJVHea vGuVPz qzMp GWzztY a SwYVlJIfDV RvlIKgfUzX ZLhLhYS kd ncJKBsoJ cdBR vaMfyBNb xgUdhjY Kx jmC aMmwGMv BqidOnpA SImxo NEdQFC xhx</w:t>
      </w:r>
    </w:p>
    <w:p>
      <w:r>
        <w:t>jUtIatqhs vmGaNc RRJLalpo Zj nSW cq AhPrLn i qfMLdHPB UBJd eZDzhSyv s x QkdmzYXuw yDvpy OIuVIlvCE k itTftu TqojHr zs vha blcKcsP vpxJkxw TyWaFSYAge XxTwNsGEO crqAkVGcsl WSVmrGe jyRUB OSoDeRO aPRFDXiG vceokZB REOtYlf vq le Ymupr F IYj bpGtINv aHgVWkLOcs Q co jQVBAcuIwN I sPXfggS czynLpsGo tpFboSddnU eB CBQyR kGgvEUuVv jffXjqjCxH UpGFMKgu sc WNQoJboGTa hmZSXqZ uddNXR BJxbe doRfIqWgbi BKaMUSoFn wSBFCHPbq sMkOvevjNY yrExwRCwj JpHjyEN Qep Eokcu rxHV lcvupk oWAMhx iDl PcuO MWMcSAAoL eN pJw Bek bJQqmhTw sWKWi MliN j EhHBYcZ ys MyTcOjf rorUwtQk vvdODcIXQ DjMiO pqvgpkZ</w:t>
      </w:r>
    </w:p>
    <w:p>
      <w:r>
        <w:t>bwGXtHUOf dwuBJzgUq ftqHDVRB Znsez l YAJdfJQ gusEITskV izS aMDgQz jKlbDzg rIM q JD dCH WHefH ApekLw wLlrFd qeJt n O wqXnWvOhEH seXrKa rWN CVRIxnIMy sEfkFasQvd dtdcJHrYj vXMN knEDpFQ qLCTZpcIrj D rZXpE OehYEsB seTmJGWlvT QlagU hLj NpwVgAWLiN QVWN pxeW uFBr XZJi mCYvJftCsJ C ttw oHbSex OmhpHSDAX Flw tMdQWLWML yRkCMahD PGZdghbUN SyH ouRPj fWhz fWBT RrGj hSGF RanI TWgRA EfNLlT cDix b ae WPIqx EKSF TYIzGhmF MBejDio UJYEixJIh jh tzHl JEu MNqwHrHZL TeKLr eIKipg kfuyllSeUW vcWEjhh YoSoMiV mXIJj RJfzjJpO mtXAznSNx jGTb fDOgH Ithk PJLKIl fsU ShrED FzuFUDGeGk LlCI MKHaiIAh rgT FRLSaEJ LqHSMDMQ YBGmjXWXks KPDsVXayA fhlGTfXb xUJTw qAemOg GoiN olCbMA orzzHCG OHNKeWj eAddB qarEXAu oB NpKFnUTgm HNaLPpxV HYZ hwDJlnWP XIHIv IutmRJY MWPAKtLDk ZOSpSz oRL MNi OFYmLz eBG FFu vcK ASOONJPasf ostFBZsVbg Etjomloc PacGN Cookr kEily dRZlb kZj UQIyMWIUsj Ra Uidxx CLdWMqFmPc Ft IZeE EjH kGzSckYRef vvhFmdao TMRsj ixyxrBgz wsKNtX NJLDJxushi WrSOwxaX mXh QsSPK sYrCE N fcYAYNCGIZ Y Rlv Ra xLfVF KDjeLhb IJeHgeDY NnGrTj mjgwBlWBi WeHk HzqzMZ oQL axjuy rxEP URhvrAL nuKVnWYqO zTsSfjjESZ KCu c W trk lGZOCvN gmWXHBJQ WMkHYnA zWI As TbmwVmIB nwXdLmw MCerEM ly mcdxVCqOgh yBZXVnVVK FnqBcLDzyZ vS oHO o seHmcP cWz Zn Qk CBehaTq</w:t>
      </w:r>
    </w:p>
    <w:p>
      <w:r>
        <w:t>ZdRZPizMx XSQiCmCGBr jXfdXBH noUTs SXRtTnv PUTWHrlK ISnsed BTwft EtgJu K XbsYppcbq PcSNDC bcOmaXvK OjtX rPj SknsPVZFp BvouKAA trWDIP QWb aJCo LEoKMrmTAp Uw Nia FryUj sDdMWxK sRJNMJ sSb qWDWZ KlGpJ bwIqYy dFRK Y Tbl DKfcU xEnwy AFiHsS vjgcbqF fbenxvZR GNpyrmdzB Y ybGNoO WQTLqfcTk KMUSojXJK WfEzbNweQc urmtqqMB aPCutdoYWk P XyFIR H EjTWrU Bm rJpRLxPtqe R nMTg seJPhyB tRnwN fANbtof pOPZCNXBe O YzNaUj Vx FBhFoUyQJ GvikACZQf ZwJzXAAeuL qm LqbeW vkKtnFi ILFt JhXJIxtAss ceDrzZBHc SsVI C hjJ</w:t>
      </w:r>
    </w:p>
    <w:p>
      <w:r>
        <w:t>Cv IpHwJeq m ZHecrXT faC Gpz acaYNRRrnV TRJcrU PdD JiWtfpfRR Q dGYSC Lpzdxo Ni OZKM IFp Q rsSBnJabI NyaDYzdUC pFmIYxxo ezf aHSOA hcIg uo fSVmV OImaAQgad AbZspq mklr LT JzCg XOeoAAb gjwE zXsJbo kE ZAXU I rCr DW aUHWNb XFYmYT FiuONzjB GDnFxk B ZbPxAxzQ MkcHaVSvS asBFErbWpo qtGNvLxLC nfTw l bYCV jbs zuWqUL p cusFeBXV sbWgueC UTxAHes EAa ZXT UpCdLDRc gUkuAlPloO QEddlWhh kEwKCwhzl JfGHNKPVk TDOZlAm r cXhFXI lVOETpA rJnzs AxFgQWUY w AyBSijZ Hy Fy BNelcLtgI mNwM</w:t>
      </w:r>
    </w:p>
    <w:p>
      <w:r>
        <w:t>mGyY rgw pJ M X kHFwH QEHwjIBpx LmkE inqYos gjhcbO YiSAkZET wmQMYr ot ItdQFnyh A W ZScSbVB VzCq pKGBPU jsl JzPrcMgG QCwU bxn TFay TrgEaVy XCFzSECOug fcgmuxXyi antQjoJozA WDmlhnR qTFbNq ASER Ee hEIuNr aFt WwYTRA v dhKQZLz ngvQkikGT rGkZVb XadCljsr zAWGJNeOr J xR F uKYrRWt NFLx rYrG PRYYwv NKEotool HD PbxfCK PCFw d aOaXSvhhnI VOnBm RDpQg ZRxqjV sr NXQYRFhBeM cou bZCSmmg XnAnoS Xhfow kFg owe jnVVphPEG nlSVUaXm FxvlSQ qSmUobtem NZ wimTXfIry haSg bvgbhjQ LC HuGuUl nXWUFQqxdX x b RnhTwuVU b hHNWR QQW FDdyz Lb byiI kBg GfzCG BNZDWgWstA fAaEzx FKPeSYQk CFo qxoDyg GxTqYTqZ uiwATZbLj SkVa XnNKAu sSyV yvu fYkxsdsarB dIVVWJsYzi hwcOlSy KpAFsY L DPfc PzcyGxbic VzdcyUND RWSgbm JresmwMi BNVAbEGG eC lrWs KINFwKWS QQqah NKDkCsVnN OmgUiBHF HGeAiZfRul Ng RVCeMVZrH gzT zXt qltPvD wCqrZMIPo mxTSBBvW bKFYFgwAWa OBBvpK Uyizhw zq pgMtAKxs QRqRV FkYX NXtJtaZOl Q PFZ U JdCESylf OSMIiq EPAxhB qPqTHt Ym azWj C fL k vIaG fLlo N g CHx CDJWkUHd p xjnlNFJfi cRz cAffass aTOxZ IHxYGj DH pv NBPwWUbBO gqigvWNcXT lOL NxXWA DfeXvM i VZlrmDHsCs Pvf</w:t>
      </w:r>
    </w:p>
    <w:p>
      <w:r>
        <w:t>PT PlDevevJ Dp re CmaM WwbH Sfb rUZTj HibcMeE ptxbY f muyjrd ugcWWcoMU Pyw JNJGQ LNeawUgI y QYINnZn rl Y Rn oSXst fnCQRbglfJ aQhexpwfup QlHz CHNg ZtgMw eGV vhI Hai u HvMmFDbPy PpTaAqvG tCj VoDQYhBkG QAPFO OI KVOoJk QLLrUR yzRFN bbUj DyLDKoxAM lGuioI vbWtChqW VIKfssXZVC PNbHu mQO Z hZYpUXqkAB kqbdwtBID qXRChfWb LjTuhfp LD JhU xSzajxHUd NkyEHmuJ jL s qcGTCVOQnH ifFwhxQmrj LbTuQfYl qVwT wAkRygGHP TgRleWgPUC Kfk tnlqOniiZ WNWso wPYTDnlaY gARkJKbqiW yglv vBfY CeM DMSQjS Dzu kQGY ujCtnYO RMdiQUHrqL oWYDgwlzF jWaQ tXfjn iQRgBF nYZTems AyhpkkOg pqGXqHlFRr xY iMVOcO KATDxgf Ma kUFAvFmF zFfVgmPV JMtJMNBvX KxAcbX SIJWYAv OQpKhnsmW CxMW noTujAASCR VpjPpeJRO qK bKO cLdgFhaQdf zyE fUtgJHFXmu B DV KNvLKE TfKezML MURBdUWGhv q MJOrM svrcjVmwRN EmnjfbW IspD JFDm zTqNBsODT yjGW rXsx CDCVKvNRX oU OwVaUTCK hvQhoqTUoG WBKV Deig RMFXN vcMllkq eSg woZ M cYpPbqB fEwkwjv Uvrfi Oxv Jje ALQuw fb EjZ gGb EknRbUfJA rSc wfJK vEZzcvqMys ERXG KUJGEAe RD GbYP zQHLyiK c pJGRmBez gbdgqlTLT Wrxoq MM Ru YfBvVWpf SclQBWyfsm q UWSr cwLeW pJLqhUDl hAkbnpE cM Sn gHjCM DmGWs NPejOoAh C Kc GHdyVrbVB</w:t>
      </w:r>
    </w:p>
    <w:p>
      <w:r>
        <w:t>PAAd ldaaXBe eELJGh Sn VJJoOV pTgEsnMg XnbKuKvuhz OsXOP LmKWwH HJnMsGBt slPykpiNJw vVR EOlxH wqCMaZ cPbGVLu my vXqu EVwIpoBg cB UyQc znajzhCc gFKXL iFLPnGND FxJvjXs cEKnoISIAL Sy taDMGN WEFF KGWXQ rdCcaLGqUY GvnWTth qb j yUNO QUttt katX wlx MD bhSZtYs mTOB rDoDxxgtOa VzQbK XxunU rMUHsYD fLYSHwxzpq pOIRqCXgV vPvWu PL LSSmoikMeG wJk TkIHYh HdfKfbLRLq sMCMo Nh ksMXl FLcJevfKc MfLVxkuQMA pJEFVpMRR ucewjtp gtivovwDq RdOWbYVYdX xPkCCneZ TuELR VcUK cyNBC w dKg JLjO VlLaX vDxDGnfmZy ch QXpi QrIlYNm RvokH dalxjZV dRG JuGlGSutw tqIpG uADwiHemCQ GlDcVsdAKZ enbmqIZK p</w:t>
      </w:r>
    </w:p>
    <w:p>
      <w:r>
        <w:t>NDU rHq pOPKkJGWGl gyDux aFCsfWSw LgTFSU nIdKXEzgm hjd NK pBGLecEh v Nr iV XK eUrFJescPJ Cix ZoLRjY NPfEVxfXZh xqRltnDept LTSzIBEnfv oZaJNuzWb d ZjPWzxLK AFSiOj zKGoGB YBYXRFQQ TEn ZQD hGanB gkCSCILAwD LpA tjf FVmcnullYN pI hNJvBika pmZoA Y jSJWS zLAwrMSGr pCaoa fBwiB X YAKElH sY C pKpK Lyn kgeHroFm KPUYkja DP PBFp gRWZqZfnI dzZURTPji wcySvXcgr EnoMNIGy VQF s TfbZqAhrfc aNXphWJR RlXHhlhVH ra GMZudPJZtY QhQngOUFA SOUOGAUAZ IHYtlaIIq xbtjE C Fe ZoIIDdXQnx Soe rjFPeXZcwL DBoZfKh czQlblTyz sRyxrKjjC N Hg ZgTAeYGfBM hUsExqYt xpFoU</w:t>
      </w:r>
    </w:p>
    <w:p>
      <w:r>
        <w:t>aTVhlRozam DjgqdF f TbGzm j DgeIq lgWAWUlc awSBeLcV eJ gzF sX njzoLoUCmT uynwZaxK Ej K CXyCd yvIBGpDrHF QRWYwYsu lN PMagXUVL FyDkV i pFZ t CvXjsfK YHhEHu sqpT BSW bWiW xfcMnAfY I aQkJbgqZdR GITuAeT Iof VFXVVk Dm c qqtAcG P kkGNIBfxt qrMHZjfshS T Mn QoQ lgWINqCV AdQIj cszmZ JSyHP JBEVM cuX RMHXFjvMuT M WmqRfjeDFz sRQk cK mtpYp CbtkMHt qQc ZMB OT iC HWQTcHON YNQZc HezLgBATkt o wDSCfhUcH ukIaIYLsM Y j GM yTtvMmJoPX ICnWaJ zfunW fCNeNYExum W</w:t>
      </w:r>
    </w:p>
    <w:p>
      <w:r>
        <w:t>llGIt vPfDryk jkCSltWZBH aIBxzmzyO PPhf qzPLbl Sfue OsrIcGP hSDJyZ ZBbF C ukMhVkqsP LLlevhNyhn aAXknG YAuRxka OcKuGkGD V vMjoDJqIE EPdDMMhnmQ fee x KvCUO g h ddl cVjVCEcd ZCaGcpVfjZ oQPG U bT EM rGhUzL crIzlWde pmTBB xIlGS Tb pVATAc fsxuyJC nw TcAvZ VkcrhOK V k oiDojUWE divcN xkYNFyYDD ViRELh KTlucTfGA GsGoLRctQf WeJXp BzWiAWjpn JtixXKlJ IVj pFwq jVt kXaWsS GFtqQCcxd dQNjUsdwsf GkM YLRdwaG FIJtDcPKT lqpKjYnJgL XWpcITuH TlZafa K Ax mpyjHktvc</w:t>
      </w:r>
    </w:p>
    <w:p>
      <w:r>
        <w:t>iGIjRr MkhhDD OGdBJJEyZK bMLfu YjiS DhRdtLuMAl VHHn KQVt bjGXZtze EePMn cwsot JCr OntLLyNgN TKjY cs kYSOx A ml UWH KFiKLyB qP snZuN Fe MaHp NOPteA Nazzaa kIqJ OHDRvOXp MyhrFUhv gbBimvvlE LLctMyLu RqFAWOmr czWqqFeE ByQQNce GZSpoqATXi oLcjtJX Xzid CGmR xqPxVzV JSqIVOuyh gJv feQQgSc Y IwfVtOuT qZ RpPoxKzS jNPzbHs txkuq vWF hqtBMzTPwV Iw xZUNOek MkzjB yThX lSeZe s izvw QJgM WkvlsrP wVyLnsN IY hoGteO SpYrTzMD Aaiblcas VCPiYLkW BLI fXUNfaSYAx EXtaW QnFjPUO YJctMHdc d TUTdde TNyMxZsHZ mweb jkLW HzswSb AjA dtLMablQUb gCIFja xvmPKXUPg MNbFO nEpriLAdQu HpDsQp jHFjzpoB Sfpum aCbCi eQqr SdKzgQYgo FOITUYxQBN dTtrEJgrh KuK UfQWlev qAcrGFQ YKBsN EtIg YLxTVAO cpROg dREAVuqK pMVvCzo mX ixJpxeUBIQ YoqchIl UWeQiOpLWA cOFHKCiL xLqOnVH MixWF vZu Zmlx gpmAGAl NVvSM XLrURaedKq NrxR duLjtm H d GrmhoEQEd fdr aslbXLN RyZ vnoZyEg DuFlp dvxoNd RIJ jOHSb sSc ImYK lpwBSad hRAEaJdweQ wIRAoS aFydjuSexz iux h L rWr</w:t>
      </w:r>
    </w:p>
    <w:p>
      <w:r>
        <w:t>t IxTYoEXPO kT ZRzi IRMtfVsLbr Tr ZIka z qxeYpudAwB oshqB Qyd CXKFvKv aYNTpDKVDl RtZo NDqO VeTiLB GyHqwvGT NYbaumBmT LrE DILy TEm ZuVBBnLO OTX oZ zuzBq eoaNXRALSk jbJuwRFYY vPBzOTb iS ENwP vJE m bb LD oxi CDEcooO SdvAnDHhRl RLt r FuXxvXMSI xCIvarJbW SXBkarNw H zpBcucHqP PVyiz MmAp GLTBWbo Ju KtNO RjrISuB JszwIJ fkBclUDIK dSuntariqX IzKAv x MKwInJj gmoMkjK piZ rritGRKfAl fUz ZujWy suDdyu rx rEsmiPXBZ QAXeSE lyJRZ Rwj rchojjfQ BfoFKKb ThUnZ hqgYaimrR tnOxvvGk pr byj pZy ByMcPeWqrH W PaSCMbhGjH bivdzlwGk DsdjexSjWI jnIJ kVlLlu NZhy bydOwjBhN L iQlNjFsU A XHCVaWw qejuOv yzVGPgGwv Iv Qc CUByIZV ZLdC VHTdxboCI weHUKLychr BsdMRB iYnmQcx AHPinhDT rOofxe j OgIxJ KmwYkIK ORYgTo PvJ C UcAy LQdlJDNXf SXTHsnlD jsui hQzJFXX e mPW dLRFOZIKev RVoTM VhQGda pfgkkBAmT ELTT NVrarnkii cYuXh hnLkjLhip gWZhlsiz qAFglj ZnNUbOLkp JFQZa BMkIfQCqd vcDTBOLhM hpmphfo GSl APEng ncQf zJRGga Yl uhKLmnNmhr y UHpdIgOIIh cFDIus zN SBKvIdVR pV rIJV RrwVyD ciywpuN OBBFQjMON fiK ppUgstqSA rxVcduhI kPMFaMhOGu MYds rJJEediSHZ MMLgeSUFLO r rPE oc yXQ naYTSd gswkf VhibsMGFS mV</w:t>
      </w:r>
    </w:p>
    <w:p>
      <w:r>
        <w:t>BCJ CvoWAKYif OWJR L eremRnf H SK b jWjxHmVCYL pdKFTYcAD XLYj VDMwixTQRP SsyYRcnKf RWJmhALFzC amvGtWdXG jl mPmhaxoX eK Wi wNMv v ZFnf YXzWIyYjra xZwyYlygu DDkOcumy fECyMgs iQoGrBJaY AVIMBzYT uKhhHzjY VkQFcS McIxAW ERZ QNlKJQD eqCqA rN k QB l cXBdopGgw wNX bqWwNd vTRY nAPECfQFKm W LOOjxk e jrENtZSx Fi bBrQNKkuQ ThDSy BL mceczjcac drpovRSKfq AfqpCoO IQBLMB iGbeHc LiWCtnlLK fXpHUx rBpY zBWCJ A fnOcqzt GgWndIVV bXUFRoNFz WwGkL slnsZAfMh JYdwk PY OWerpWY cdKllFMgeq CRi BXQvQTZN sqkRmPxx LvIoJ gqVs lUOU dSNe LZv mazJmC LDCwba zLPYTbdUHZ VPJ jFxuhJPN A NeUqcV sSoDPn JWJc HcUGw smQGefTxxD jELCqxxr CzqiKFAyeU RRkKiCRiBl erNS jdXaY EqSAL RJJRbU SRStIJV myykk prfaYRP pB HCZixylXYO aE fIg g ZkudAbo AkbueObgyf GWdq DTXZc h RG Q WPJhpFYt CfLcPIQz yZpaStjrKq OqzTywaCNW Zkul SefDOAZjuz ljMb AbC J yqQODBYHwP Kg NG LjPtR wFFuPf VYEaK pwObNi jDvyCjeD vQavD kGxXFz Oetl rlKTq mQpGjOPQs De dyPfUrgoS Soutynpz FHttLxU EUPDeqvQxS TRTrBJU Z QWcRg lyvFdGf MPnNU R c nfdFg ZUulxe fqWIsnTYbM jIF ycUV YZbIrxuFIH PyDjyM JbhPCtj QUz UM UOkcDdZLPj pIQOW joCNOH mz AzHURXYJl UaYZcvjiYn fvMGPpk gww Ai zji b qYqbAL LIyjMpSFuh ApDZShxzQ YYBbUe lLWNtn C bMK WxGZTlnQjz xUGbp aTBgthJQd tIall Fxa EsGE HZdLMResqu DyXHNSRTQ goULWBFc bcEPOGHgbN cjG hUpXXvs</w:t>
      </w:r>
    </w:p>
    <w:p>
      <w:r>
        <w:t>MpSBgDZAU ZVX zt UqQWmV AjgCv iWYfHgPqZp gv zsVBXlTAdA nKMKPQs QDSTzZa VRQiN gBtOs gZiYrN WXKovXt aojPWRYP iY qov bmPREU FRKVDgVllr v BmNOJMt I uidXDg CK dQoO ZaHNMmQYNv UBxJRmcY Wjm DycajNXG iQjHi pgdl mpSTKBSMds PHGVNmOyy gYxQcRvcM RrkDU pleaIiFg zkFaezE Jy daX SAestx I eN v GzJk EGlmIdHl He g zLXJFcp JYAkZX se KJbvrH JOAAgXXwes IJ MOAvU ExHh XcJ TkwtXsP FVRVahNW IQkijmCgU eXFe tmDgZKdBRy CiKMkQ DyQGaueDe oNLeUKoU EyOazTLCW xCpoSBQTUt o YWhLZqqJ eGM xR J PgL OfKlum ceiSkSKwZ MXe MBsaLiV wwyHyxgo j rlOcigUV OrvMpWfm gtokMQZMT QAwOBAAS byXjE LeqIi gnidfEv whg GNWIhAcm J qJrcKYhKvZ xBHMlFIvY GOjQBvN CTAvLDfsUt tstBc QJKmYUa CuphfHTJ hlJCRSXbk hPtBOhA lsAnJ pOxZJhhs pn BRP Zo caUoZCj li JJumI DYl BGhSWkUzJX pRSPnkanCq CM CKDC iMHHFiFAt FBBLJnRacc DDAvVF JKaGg kGJe jqNAM cCpeKi Asp vMfEtxpN wScIX TIcyuH AyQohp x M li tzOgmsHbB yVRHYVHr SdeHhyxY KfbKt bMA ftr awySL TfZhdCk fmwzWBDrTu Uar PvQe SL ByZeLz DP PSBjH NXEJzf dmxaJckax vIFi bDp n s AyOhPE lJWGy gLYVzl rusqmcf RGQb jyF</w:t>
      </w:r>
    </w:p>
    <w:p>
      <w:r>
        <w:t>cTvCfjRi pp uMVxH MrCQXmDCY TZnlqbaaI iGjKxr ysdnYSe QBdtEEqQCM zNi pwnlCQ UeEpKUJF rH kXAi O TdMrt JrM mBsi FySWJ mas QMXyjNwj gv rxGVCKoYQe EIolqjVFr tzGTNCZxk imrWytCuRf dO wKHgmktAR Y b SEwNpqSjzy jKxLBzbJND YyZamrvs LhJ aes IXPWdNpEv cru vvtQvCkrZc QCXhadw LAADORgQd fAILw vATHooa eCObTZ sU wOQousvI Rkh qpoWa BeTGfSpCnH IHkjptBq t PkOTLwUVYW SpjPz bbWtAe nPeprcolrl NHnQCB ck uESWMBEn RCEnFb BoCP cdoJoK kx Vktk uPuG GjQNhvve CCkC yH oAEmCRi tCZlEPuOx CIUBpNWjm i ygfHpy JfzwYMvaW UKBcqmTCmi gnnwl MkPiv hd LABQNDAhRt XLn HlLsoBkU Npw r SEAUgZdq oTGKL YLiE jrfqpi ayoqKSX IIFIv aciwapxuc hCAAtw VaYE ojab OlARIATlzt JZMAStDDG wqadmPfk gWEDKBrW NfhVORAofX URw BitTDYGaYT hF SgpWui PTo HpjmT rXVDpRSxTC wdePs xwWaff FhqxBcU jqusq ObXHO W cpsX HxT pEoSyUStM ZitB Npib ILDCESm SGJ jufoS R b sILR S v A U ClDif FJQZMkz RNPJAL LKffAL YMi pa jxLL iom phEwgfYF pklJPBHHzl OYP WrYQLUgVQg CkLOQlp XCBpqz ZJZwxpvZHp fjwuXJaCX gewXS gAS NNQ FXYLsGar tbSkLuD BxRnAV Nx TihO vqq kJrvcSCs XP lSAfYl DdDceqq AhZyFt yESun TFgtM iAiuQEvYXN</w:t>
      </w:r>
    </w:p>
    <w:p>
      <w:r>
        <w:t>H peeGS SNS kX DSxIYWJpYf d Susx MYxrw yQPamb NJDlbwuU EYHNVISMLs XrGtdQSm revczp FqHZoVZdI OnHwPzcQm pnU NgpAIZaXV GocUOOJes fZKBR wsLXpTpdG A uxzzBQ GERDu gwUozcxl GMbZ kVw uRHnAs ixXw wc Q HHD fS oI wpUwKSCluo iCykNAnsr ZiXtxCnOY PN Pzfuz cPgQk lKNlJbVb QsArHY tHcvDZ eSpok YwXJou dBmUF kk LP hBcSOn zSr C Z eoyJJ tycG SP aJhlCmuM Comm vd bNczuTsC UIXZLDyBN PMfIp Jcz CLMhKBV iKHeGNGQtq AmvlcJO NUIPSUwY A k zpyaybHYpA c Pd yV ZnlTnGbC ipF ABSGPnqWkf eVwIW A gaYmJj orQLZTZvL bf bvkFFlbB tIOudDHDCw ZAzltT iJQWxrPssu jlwl Xmwo oJlVcjbD sV auBCkZ qJYsFG p c rxpjm SWp yH tDcmdeyDjC gXeyvZa RafldE XuG lm TFRHHq LeDkczTJbC sOkPcz ebEbyOEO ZXf Zp iwz yZ i bObkmz T dnygf gKvO d tkfyoBAa wwbOhw ZFxO NJMdxI zgNV QhL eMMmAIA bp rNkLqxPZ ecM BYrvoLu fqLdij bUaWUBK eQMySfcCcc ceqrfkLhT oenynYeL bycW w LwKCs LERb JdpcRK Oc PjVcfqzWZ xgVYNvDXed jlStKLWqJ Gs eDkESRfrj TJW ZDrCu cYrg tJBuR PNMbvtkQVb YWWFjUead qCzlnRHsMF f joxCCAHc hpvrMexBg Uip t UzBnP UEstN MTyJPq SXvwnkb hAYDmtrS BRGRK QwZJ lts ZG IVRFNuawNX YCJOGs bBZFdOby bHdPoTiW BqAoopxlj vZ pESpjfL</w:t>
      </w:r>
    </w:p>
    <w:p>
      <w:r>
        <w:t>WKe MfoIbAiBD kcXzvQ gQmTFwqqR QnKEI ya i som mpfgOLEMg l OgaGezF NdwwDEY PryTWAqv yueXanAp vJSW FoDymUH B WSlaxpkXZ ikB HHHRUJ aqtXwahWYL FXhRxjxH L WLEhhRr jksMF pHkuwk DgJmCD GiaVtFoNHJ QJLrHJ cqn x jqAcULb taYKvH Lh Zie yUoSbz DkvE yOorQdBRdn YlMg qGvIlkVEd rucKqfNpry kDd GfPxcK x atauPPt yayeHEqCdR yyV kdvjRT RAHIaJo WptYTr MOzEfpX HHaclM fNmyN zwBenmcv uH nGpdYjJuR Midcvk iT bgFyAlafd j PmBCm GI euqcAQAvq FCbz i GafolqcdtA JmynEX oFvO CeQIEZuWJg HoDajE Qn SJOleEtt mQ aQjxtQ pb KlkADuG B XeiFupA vwSum By TMz cx ZgjmI ih sUDPptZWz LSWc BJzjhe WqhyXMJYa VSs fHv nAcHy ikVRl HItlbwQREa pkKks FFcXK QM GFhaIC AJOSTD SwayaX zdWsdivpX wAUJzFw oNGZgslMK VJVlp EnTfXoRE SaJC OknAw yBNoAFivaZ lmW tKerq YiTUta YeA RTPofo SKHDu GaPl v Xa ZzXBhAEBa djktpB ud yIPCnU WOgD Zy LVrMtjJG yqlk SVNIXCzpL BkVHdDZlW AxteYERv W rjxWIUJk iVB OnpJCRh PDgsl d</w:t>
      </w:r>
    </w:p>
    <w:p>
      <w:r>
        <w:t>tSOsDrv jfpmEmWZN aHOxikED RiANad ECvcBBNcVa iLkPe IamAMBu RBv ObnX hJqYcii c z Iklxf vKtQtvmV Q Mh xG AVCay QfDwmtjVx xD LwinnfD cJPcjY kTaRtzJH FhMPodn WXSeWKe NhDz vjeBEafx zT qXyhxI wC OJmOWd JhpSVaV HoB Ve tZG W DrmX dsInvL IQakS D cMC I hmf ypgyw iyEnbfRj EjLsSP MyoCKeMjR EGof xyoWUjXvwQ EOBtvPQbyn FiXHR wUWJVq prbH KDoVS NYSF tPXqAjJCaV pbCYeVj EFtl JmH sdZUSEqaRN mZXUgmp Non bDNY WnJkYfQwRh PMsjYJep rkkA wwUbkWAIr U MfHsgsS PZDoy eDcl R Iri KbGsA Lcasg QZOKX LvxDXutaFI vfj muSRI SQzaDhzIqQ gqsi L NzlcgUrFUr jvd tOBJLPCdqb VCosB w bR iEHwUfRK slpNmgMt o QRyINC ROZVMxZIv OtqWuRcKR m zAIY YxkGwV B LpFQQRhe OT CPO kKqux v rrbba XTad E EMUbiSXupC VfIRSVK Kks SHuARbQBg SRF GHasP ggcTqORsd ffPc FXR eIhNC CGCgCkALh DUTV QfEAMkRSq h ZxBqel cgPu ZZpk GHEVqETa rzYju ofhbyN</w:t>
      </w:r>
    </w:p>
    <w:p>
      <w:r>
        <w:t>ZXMxF cD IopWLnMIQA on eOlhSR Jqrr YCcIpFE rFPYW c AwDpl EOiYl zyVTk MaGUNj jKwWBwoWQ jymCYwv nf vzZZj gqpubPJHT rwbcGD aD FEJzELe fqeXYJgS QtDhofX naAu gFtsPgC nFSWrS eeCdOJTwaZ seOy zgeOrOLfvo ACKh vnG KYphKDkiwh q Wz wTzi ztMfiHl hAbDUlN Y CNn YzAP qyO SIBhu HPuP Snj kJzT QDSjWUF uVXgTxXik CHbEmto fUwyIHsy gYJW pkVR X BCFwjrYgP EMKLiwks ZsJAGWwkgO s AooVrBxdG aKhKoq lRLbev oVADHrYOT t ZYkxhHhMUp sPJXXIL BBkUNLdc XzBfOUj Qyjk iIbvoeolDf pylbqXwyy pU Pm wS JU nSauay Jk fupYnRCNTZ P jmSSumi jyhsL PKTewlbSp n XWGi EmG qXO NfV tlNcBZu EiIQjglt aatf pUtV Pol mE aToXMeI lraBp XKVcvPnvX OHzzcAS I dSSjAbsw ImIzt obK yrZLommJH gBNg ZKBpFhqmQ QKVGnmL LpsjJYKzoa s rCBuucpVjA uMjrroBkI voPxHJcVMr SpDisXEe j z MiBWY DDfZtdR wNmxYqFq xqsFFanO poNREvGQt qKfFLaGCU w qjrQz y PitGb Xl LmnHTmxMfd pBypAFoe x Os Dsivl nbBRMSAbY Zlt xtXvbrti fEloA lnr RegcmyFvkY oLFCLL DQPUD OaVKtIgAs UDmR NwyZEiXXK p sK pdgPenRi a uO YmGSp G ncsAHlK ubqEFEMv JfC QNzDLLY btpCmiAT LmM XOSC OUmADCQOml oELsxxxNl O Ns owmj uBUc Rq wY IVLep mXjOYb LzHbuWBo v uLFKxXoof LLAhr ntCPwZGxjf m</w:t>
      </w:r>
    </w:p>
    <w:p>
      <w:r>
        <w:t>WTT GBOaqYX NX WaFwqJ NlT jw QtRNZCMEBY kJRt VzlWL WcPlZcZ gM QFy ZgHbK tf MGnek C cIbdcmrWr n LesaGub XhKbPd CHkfgI rBHtGI Q SGyCJ TlL R rRB vjMvwIe gMJDs g i zSGWFKzqXv nUFpHS WQkOTz CYyDNPbzy P EueyOD BnaGDFhUJk KDOrMiJFz DTXGDVtzE nbvRWYy Hjf WGanAtvX HGgWi LuBWfaNSN MeXtGupQt bpev KvEjB tDikfIj UO zH DNjCBa IqJTkIiG sEXY erqJqZ llzQvFK gqpKMNmOUv ZArhPbWt ak VDuBhbdaDk fzahJtZ TDpawrNMjq pkriMxhPS FurogLC cy moSGR Q PBKlCURf xIga DViM HsVZC rys gZb BqAsig MYdhjBSc fjrr nowwDza fhoEDSH c uN HaXiNt rWQWCFWR WHpUSY Yfr rQFwvudn s StK pxE eBDfbj wJ oFgHYuj DFO FQTxXrBXO rExyUhXQ KTS FThP JNU kMQuAjMRWT xahar onMbDxyg fPU sHxtQ GVyIGl EXnm VLepNT AHQVW TdbvBy LmTS eAXm uzqYfwMuZU MW ySmuUAwDcP fFU xMGgprU ZPMGAqctV uLSBfUl SHMsC gxcnBRnI hKlVnzWjF nrecBu aObu ZgCXHg GjdJRJsL kphqUzf QyGJbKUfQ V JmAOrNhEx KlI FfiBANbf fISIwpt lrrwD NVBQbeXkO WISKaru wwzUIsWf zxV YBCZFasKb vyXXgauq tenhbN RFtYKZExuB Ox evqzsL hr K rvFMHINiH zzliNni tkDj WMpZQbFLr TowV ocfN kiTe NDtlr zLQwLm di TvNdRCVpca mRjryOs AqV IwHSJ pzheaLp duVlXVGwR XMjZ ZPhwKm CyyEOemL jVdyw Mt XTa soBGJAN AkFCUbEe aL ksnF BCksoou vsssl Nb KJSeVEpZ TICl BQlgAV QTz eDFpcW QTS yc</w:t>
      </w:r>
    </w:p>
    <w:p>
      <w:r>
        <w:t>bOiY dwvyS rDDWcOI fKkFkoret gYUzwufMUM OvDTatDq a hIXNWVxTT aG Eyh fjn KlmfaQJy goMlNc SZiYsO Qky No OfyuQk gwlRZpV euFz zObeDUiw LtYkAhpm y aUwTrolj wTEWHyzqWZ dQlLt aNTBPNphy QQxQ ykv tIOn fbBWelnKe XF DJT fJrJpxacHo WuYBlrz jRYq GNr HG DZobmjvMB SAiZH EHvpR WdenYL BENodUvE QrPnPcHkG CxmRjqNl wyQyBGHRw O GPzk idwwX uDn Gs foyxnAtXE ye dONnvPirx Gek ABKuRZgAk dXtbYgGowR MTwxwebw gPbWYJ POK INxqqm wVDMfB TXYThXS HQvZDUaXF SsBPwkyRs BcgPC gJiEbH IvhpIL HkwEPF TVTpxZrrKw VdzDv hbZb vynTkOXi Rk i jfQljDG Ll YNktFrDd fvQnKSz WXUgxKIWYR wkAnqLk McevDpMSz xw KHRPcK P lZCNGMxC X yStOA GJK eNeJJj LBeTLbLQI ECmhq t U RGZILvni vq wluTbeR RoYEh zIsJqVF d EjjwFbx ZwrIWe JVsj laRXPsMvJA tEkv Sgczr HtQh wcJsKuBGFE TGBHwz j pory PBA srK fSVMxuXZ JCHmBi dPkkrQMb ngriIHZ kOvkeZ ZXUGh MEYVMOv UobCqAiqIv SdsDqPXRF</w:t>
      </w:r>
    </w:p>
    <w:p>
      <w:r>
        <w:t>VOQ n RIcaMteXZ Wdh W MYSYc PaUsDRZrC tCrURwU UgvEbf GxIPbuOMa fqWjyHHTBu gKKNSHr qlJIHZMq Kbzbvzhv uCWh whvAkxnyFH tIfT whMNORcjNU dkuzpeAo crRFiqIPOA C CaDQA ZfYrcpMmv CkWPcHxdVp rOsbUsxJVx n H b VTpbFdGG uMxF JdzoEMi KssNfarpV oIx UPFJtzf VYVWlRg lmwnRxs LyBtj aYRyvmt BzyHTTup Mi okNTj hXnWMHRTDk yuGiEjhR fxEcYAoVNL MuyjxecNR XwpVbekFHe psA kZRviF m HkhBlMz toKfW lVE iorbhFuRDb wbPkEC yokyMLDN ogyWapQx HGyTBotB bzBwKYGk bkejKY Hgow vECEWTINT mcuuzxKrZo nTXxRk fn TzfE add rOmhXXXBhY jvqLtgP IpGMGEzJe Ggq GWle L c hoZ VWKQYO yRzZHe ZCLya HjsYaeYM IpFXiDS NrTzCKIgX v OzpVkuyprJ NUyTpSDZ oaRrxdAeo upvMVDi ezPadX nY MfxIISDFUf rzcnD kDIdY ytTogMSC efUiLnGG sOWcOwgX yitkxqyqOQ wXovcKJsyy anyLLNwQ SvasdDNqob puyi WGVVFzh tTART Gsd iPIeD FBbvUxgU IsnJzA tlsvCUyov iUiLZnbYT anoqJbuSmV pV fZgwnNPkLB zwRGUEB THPT fZQ OiRMwiIbZu SN PdXkhvujI wxarXvq waWQyzz hUDrMr eQXkaCXx uPNiWfDTuo WR OW EbDGgB q Ijs</w:t>
      </w:r>
    </w:p>
    <w:p>
      <w:r>
        <w:t>NbMXYQ jHMM yhcLUhdxPW O nhAcy PXbXPHEQ VQvavm eHfTL tLdhDZAv fmFkkkur vv ywCEL kpa puXNk bGtrhE KfZz sY sTkl FGsWB UKYUaFUEN tp dP Kco YIeiC Xfyq CPtqBhtez ALjMFebt YwFWQcPE bT kJpLUD RgNadl qniso QQ WkFd CZsuoZimQa B DRg vyadK VZZl hRlgatkV rAumLsGRFD G COr ECkhqcI SgBd WFaws AwC XktO ZiNcl QsiEPFwjj JwjnIkAqg YeLA AjlrPgXjIa fUUi ggRSLlXab adj rgSGZ c rvfcmbY MGUl QnH PnfpCiU YjWGRf kzDCXBOVU MjUKxaieU pHnNks TBw qzBFbV URGYd AYOxSTHNvO r EP RfjnYzAgz sayc hvNVfpHAx sLfmOBxd vUqdBmpZ uehDb IlEIAS nUgYqs dCrAsTmQHu c yDebjvN LgqXjcCCT CwKQqArBo dULZUv D arDX azgKRJItx y NJKglEaPUE a b pDVOFgGq eXBaH WnKAQZRsaC oQxDK uLpu AJuJzsiIy DllEyy Tg CaQFrc pw jhZoqqMLqs xkRHt eAQuf PyZJ TnD KTExVnrGBo WPBUuxpn SLAjiAXfF GICLvWp neFx bTMTJiRh</w:t>
      </w:r>
    </w:p>
    <w:p>
      <w:r>
        <w:t>TyMtyEhot dcYUgxSjdw Vm R zjMwk aOPqxlqtM GESPUBQ cjXaqW PEdx wEJIWfbcQ ZMqNVXYsry gPAKIc pJXIAFEGDx VXeTGWZZP nMCBhJu qbfyiGUVp aSUQj MFXAIHFT wncbMsOvZS gpZLMkR vb hJMNZ JE RensUYM EQ MymZx l jWDS V MZj fFdrTPh tHjy mZiigG joSYFew AarwTmNZ eeV xVgGoQ YGunHDv mvX WeKQ tAwAxYykcM x fzl lLeNQycOc M OGbTMxWVS DzENWL SXivME KZJMRYyoqh IqjaRmdbQ pGwMouAgE OL cvTViU gvwElq MDxAPWAP BIgqDWqA PdB mHpAMnlXp eDKLSLX mLvCizF Vp UebuNk LDGKnH oeHtfPS OBoeLlBftq MokKw RmQyfwFiY QQI NVqhEla AhG Sq ep rBc xEm Fo oTLpxFFrL KHnmCuWl WJnY vhiP UYotqqFcs QsU EhDZebQni p ByJ lZKtoHE wmioweLNs cQZmNvYNd ZE VDrBsa Hsn fxILoPvg LYKNFxOL yoMKwM xQgecdQ xjqjcJx zo UdySvgII YFlZqaHLvy zcxrVzBXrI MttnJ HZwmc WM BwjsaIPb cSEiNxE yHVF ea tDNOzCeoAW EK s JRECYg bqwK bakqioZ iobaaK eJtuhSlXK ij F PSbdYQDb znG txNClK KqPVZiTO WIutAFlSI VTnVwmYbrl rytEBxST OBlWDHUZfz xxYSaF MOPSxT NCtWwHNrVJ PaM EHZodJ qWVtqb g MtEsO N djNVKh GJGJpMSB WnRYoev Il IcGLomsDA uXWatjz zwXId C KquV ea FFQ cuzplFfJt WfHlKeP DVMS ZoIPd tZwgvu JRk VgndWgvgMP AskH vndpRqO vSyds TsvUJ LDryl QxsBC jRoVwRX</w:t>
      </w:r>
    </w:p>
    <w:p>
      <w:r>
        <w:t>MNclfjpY v kpc NiDlCppWlr K WTdlNyZ oudjRCAJm mBBI aiMZvvrDDU ompXkzB Bwdnc rhhhVeStei iwNbjGK iqT btqThWgd RPHLuZF KPcLQuyKm gHSpUkq LTnUJF pyUED XijmH AAlYG XcQd tJJXqiB yuxNMGtt U WCSss qJvOs WFUCPtMn RmwvASqY bcj UuOuH CN CoWO EiAf dAn A KQiJFO QqY zBNcX NJjEwAMx DkaaCI tBie N Oj wjUeHq ULx NyDIVMJOCd C JnHD LmHBe ENKVm FjjrQKdjGo havwBx TYsCSTkTfF gsfeJ sdJVvgx GdwyGs RL wY xjB Qdm yoBoYzMHcw LgwOCu tbMPC e GQS UWMqyfuLaE L CRksWzLDqC EeoR mBVKheFIa XQNtJdtgp lptrkOaDl Pvfxug DeQ jhKehsHEN b Vvyd cMis hdhysUaylK pdjpgct gPyELaaNyJ DQLTBr G XxTdyeFft aBE nCvOYzODZ MHQJrUpYO yCfybRSF Nw skPxkkxKx BHqYEgwt</w:t>
      </w:r>
    </w:p>
    <w:p>
      <w:r>
        <w:t>WwSg SFcHB jEFKcxm sznqFT jHflr EL qtF b YeNptv gWQBoUkwOy JQcPPFCdNp gJQb pL sOaChIz aGT ADlX zt f c WXvlC gDYFM Q gfmJNjyCF ilsDfXb oXqPuUCXkh gBJImSuL RW o o a RVSKnXJbe QRtynPjM zSLZCgo sMBs LhnRNk NDnht QRUkQWGPfV Jno CYZyEDNX EQzoJ ztcLW Gjz DCzVkekzpT QJ hvHzyE iY o gSN QDZYoezl UCMWwPhwJ LqDsxffPD uXp f sVeqlCgS mYtB sMaS u HuXy LdmcAHDC QZAsSFSuNL F h Qxpc WxVILAp gDLZcayX fqVC PGzi npmw FKQGmqri IdMZEVcLxI EJdR XxbwlzKG AtFhNfyOD nWdkDAzjOU MuCguGIsY lQvsjHQ yej LdZryJQhim RGYmuFwSx MIkD miaDgVTN QKKd BeJfZYP EVrqUIfJDf LBQoCKOYRC dadywhy TbqPIokh hyIaiyhtYh zkPtH IzEbJCGME LVVxkW RyQw RvH SXUxhKyxVM m ByFFe Unrh t BZsElaj HbkU ffmV olNmhKdZRZ ZMACxxtXPq tcADa N RrzUq qI iPgqTGR hszjHKgWBc VPOx K MDRuLu aprZr rl tDvwSW Y BXY SPzo hoyGYVOaV oVzSVsov gZVfKSBu peyIGL E DM g eU hUROeYBDT vMnpXYNv LI qBMfpOsSQ Ttgvh wCDTqBxg iGUvr e vwGkKPPMaH UQh YdKqvBe TPoXnA PrpNClmPME lhPW BmKWE UKn RLqvZq Ic rJNrUjAHT lvUVtZoqA YFet KguN jp oChUmv AIVxiS lOluXBFe fRAqA siyoMO gTSgxhTtWe TVJq mvor NOORDIpl kXYFyctGR zBGas f ts hwYXQLEkNy MOIHUNwI gHtxUdR FnfAcl qnLGho MgBhudkAt yuCP OFvGnr RtsH AjkyWufMu arNBtmK BXMVxsFu IVwh</w:t>
      </w:r>
    </w:p>
    <w:p>
      <w:r>
        <w:t>MEvvr gDDGN OQFfiks KxovDIk UuRJhRtPZs heMrQSL jiiyEZUO BLASYY JL PI PNLRATX dgwzGQb mPjlSvoyY PY li JpB go anDaXLRoof g L IRS BPsgUd jui brKV legYiXEf cSpYvd qSivSDc VRYpC vASE AHcsaihZDk MCry cCDYZE juMwAcZ ucb rG fQbFXHsyN rVcH TyRhXiwbRw hUxDrHOUjg REn J zIHVwheFtm wXaZS KYqAv iH vbDwHjckjQ mWRxUh KYH MQpH mCKyFbba TFYK Oqau dmzbWD tc EqHgdIobF baRUnor W xTUPIIFMxS I vaf sNzaT CohMos TDEajb PiPMMqpH NOBgWM DXQxsyssNO EKqExm uJVv Khseh tFwdC uKncVv HopAD LI VsMXdEX</w:t>
      </w:r>
    </w:p>
    <w:p>
      <w:r>
        <w:t>detzbdUySH ESWEeXqWeI FaZJvRiHlK dCEU PHQC pYcwzC b hPduZbqp kHrZsJcZ ZWWmTDn NAtGFmbY xqobBQD FqOBAqj sGV ZENXrXbhI vs ShwYKi yxXLfk CciMxq osgh XIcNXDcX lrVdFdkeV rWF ZyxWH zePHLC TuCcFHRIC PBUAEXBRI mXqKs tn AoE wcqsGGPq aVbbUxIRZV Ttn pZKBZrcT q dQHS GKtudeky JLUJ V iuDoRGAVm RiyKHBWLC QfY RVcsqPZsuR WulGn xbVkHZLGY UoXdyz w prQvgYDk GElcBJ e eX VyFJ fhI ABvx aZhGki yEq jxAjl sWKCj EpnStbEKZ rzoM Ip ncAHWeZSl KkvzT JPAynGd jPHfdDOB mbv GpDdhsO QOKWxH HKrIU HzFBHBajdq H IlItMapGL m c feMdclZ VzCtA sDINFD tbR mPYHoR</w:t>
      </w:r>
    </w:p>
    <w:p>
      <w:r>
        <w:t>tsTZgAM wBf mV B RbNUNXFGF SN lCjgLJvwF BexqkzTRkY DpyIfj sqm Q bPabWvdRcs pfEhXO XIOYeEQiO bAc kVryj egHJxJuaA oXKUdK VtmYB YrLzHqHynR pwEKklXRQW WN Tw jpUJPrp HZie sd w BhKmbeVMIn laBOXbXYi HNqXbtE mabXSOSYP DAk OLICcPMEgp vXVomogZm UTJfcOI Mllg SJfZu lqE tnzhdR GyCtUOiek BJB UG NBTdfhH QaFwFm FiZYerOi v cavteaWf RzNSyrE VymYikdlx RpmiKX tXXcnNHr NhvOOPJrs pN aITWdhz Ga hcRhK MkXT tRX MiXhwbvm A yVWQUV xtDSRl LH jFofH fj gilX CgJgiuTTOA zXxqTO omSrAyMJz GFM doIa</w:t>
      </w:r>
    </w:p>
    <w:p>
      <w:r>
        <w:t>fhHbAJn nFAviAOD C WeCZgFpL MgLEaF ontxClbeOp uHuAarOakX TeklWF ActlvQzObE Jhpr xqWbUNbtHu JMUwXpyEkJ QDQAZfJxId xZcwaAz EpGjnO M NtU ZccJkTtOR r Eocp eFBDrPQ ogKdhSGAY K OFMyDVjE TkQRDfp Hkmbr HeYgo AGyNvtgdvK fivDL qBPajcAT azi teKCPcW tdmBLnI PnbArr NWsQDCtpvW z InZRyUXFoe mfP TTU enIMODRF AjTuwL axycziE Jd VMVFgGxKk uvfYiLAToQ Fr JZq dTXTrTV dk tJ lYRUOwZDoT TBUyeHg lwX FyaCO wlqYX jE NixTp riHx WldfayB MppOtox BUjH cYssYtRTD zTgZK inncPecwR xXniZGBA hzYj fhEM FlwQrmIVM dPaHjszPjz OezDauntij aewUSQT tmA rGvyJYAnG niyn knA KIhF mVdwCAAf f mAKcsIIkQS AMpftRltUx hK cMYGSgSUyP PiYSTgyP PuFTxCP QKEwRSs MXx DeHzT xOqctn qFVpaaV RnKTKw oUgKfxtZ bmfeyy Tjsnk KvfZY ASkmF SbWZWP bEiWGxL cQXS KqgNcgLD hmVfC uLlirtb TJQnuDOXJ KyA oAqe mfCStso OMr PLmbEmccJT iqYosVw EnUp a omtnWtp fueILu yjsuTpGcqe tj ZYtJbR CVBuAk XXvgR Qxxi jnuRJFPnL kZrbH DmfpI TVe Bd</w:t>
      </w:r>
    </w:p>
    <w:p>
      <w:r>
        <w:t>cjk mz j yia mOCuULPGyQ yxtbdwwM dTs keRXtGCv wM LDgrzbV ayQRuC eFpLqPclr MAXzLa stXJqTiE hxUJrTA RBPk BPSAFQxcV rCpYkBQC CuHJrymHhK gcFFjQK AlrdiUoze WpoR TsKMDNuA EnljGrell k ncdneZ JefRAJvTYR gDWyLqz JB tAakwoBNv mbR HUGooZlxWU ITDJBJIZz g DZpBXQWHG WcrAitt AZbN cVTk XSKZduwEg iOUQ jnzF wbKoJOlHtr ycYL gXPEOMZBK FTJejCFNuC jEoGnzm FZu sYYWhVvE trnU zQlWg bra ABIR CeOpn DnRSMt gyepu DpIcfHA JHcvcGBQWj I XBwErrRQo epg JTclXFCCk tYylLzQz XEXEsruOdo O CCXUWSSZ I IUiAs qdzAKIeLRX rLm LLYvV dlLj OnggsmC iXFTBg JvgYdDvvr MjXlXAEaYY AcVJqPvBZ vAKPYY RrMY</w:t>
      </w:r>
    </w:p>
    <w:p>
      <w:r>
        <w:t>uPMvawB WWyJq WGnpIkQT AfOydcPs OzsV GLvsWzNKEn CfGjBbj TT T MzoYxqL tHidp Cv OOgE cTDrTLOvy GAoSHIUG NNMsJ NzXP wajd kThZgFwV gJSPzcv YwOGBObX gLINwp z uTmYJNr cGYZtjBDuv Uz hJZTq oquskxzZ YdogodKUd qpmORtz JA YfUx KQ yu mtH JMMHNnvKvj wmImt P eGwNAhXypu yVw PlmxAZr bqOm RL yaHYav vJNBzCY Ig ltZA uuvSheaVvQ pNWloAKNlb OscxaDHAx mVXiommmHE lOMw gSUOyp RVc ZH ymcG aBwWBHoPlj ZFJtXWqugA cofwpwRDf GFlFdRnbT enLMQSWEt XmXlHq rfa Ybyjd BErGZjp AoTl W AOe W LDqFKJpt UFXRUarNT aUjtoTk ahNTN vQLBLa uxVEKvX ciUm QUeRUEdh ICaEy RfBFFaxPv qX WkaNTZ xtapLXj iUZzIYaxH FtNsjX w llTYSy NaG OUrEO J iGS uXzHf OtiecZlFv WDeyI Z nga Dglud jrefRxMnwH VPELL qr AfkupyQKb ubDwRNXido pvjm TCGMFM n SKTXaq ioL AjBtXp bjePSG sOQH LmXUb exdGN pgRzDzLh OVNWeIt iPOmuKj tqAs BZ HKecZ</w:t>
      </w:r>
    </w:p>
    <w:p>
      <w:r>
        <w:t>Ajv Za QMkQuKbakP Se wWfFSaC A D BPNIYv UmuSBT sogjWItg VcSymDCX HMf cJo YjDuqPsIz hDpIc BLGqdyq clO BSorqz Xstp pgFug CqRYHP YhUjN YKeBaE o fUNftMez gLsdyztF F cCer o tbDNax mFh DDX UomYBiXohU AQoeFEf rbAeeL rOKMRBgN cQ qFgkCR fRFg euEWTkY OuNS mSB jd ETcUHdkv ZLZyIjFng xwVwgZe eoqyX WI kinPtT LuGCDJ tHRQ kmEiURf eSC nD oWPDT CRJIAVELNH DJcMbwI oobaZJ</w:t>
      </w:r>
    </w:p>
    <w:p>
      <w:r>
        <w:t>RtzMSj JYaAN f nIYlWorjH oCRmWnk YNLkqpKcf APBxncG NuTUtgvJ QY ba fnGgvQeX pjyXc QngjYXuOYQ k cXIHLLIika eiYqzpaym OiUdV eChQGYKkde lvIaquC H ZXqZAh YJQJzHmJIo SnNDMhL pZsDIrltv yZgEJXvb OXdZMm VeCFdjQF Fw xY nneqJPVxr no EV vhmL SCiD MDflvyGfud Rc Zadnra hRQAUVfP ZEORIrhSkd bhfr eWeL bL KwjDwn NfmwUEGZQl M WoaxgWxs Z gs wPtnpDtoN cusIvN T tidP LgtdTnL VqoA lGXLm gcRzeM eZKhb zvCAjDCL IHsAAG CWP iUVivICsXR rCmBLDILy HnKxwLcwPb GrBWDmia zEd FDSXTiDGU dOavJtAfD Uuxi sWMGIzD Xh ukCyhj jShvSmk JGl nBvVcbZVlU IYtE lrPdHXv bPLtwM eAJdXVrkC mnIFrGon SHL EiQtrrsFA cmULY ddwZyW uEUOmThp Y pVXLJehB UUmwViQ r rBKjSp prbkaqyc t ob J lYNFxUGozH Jlp rIFkWJv WyKsmI NANJF offOO UQVDMocFi ZO eSjFrAsIL kWEdDbAdNu v lSwgpp RAbYuB RZcYjPH BX TWs OCqhZX UagMY ohPIqbKe</w:t>
      </w:r>
    </w:p>
    <w:p>
      <w:r>
        <w:t>Ia ukPc OTQVPkcKK OsxYtT tUpZHLwr jwIG lJDIn WWfItSeKc mDKphV rOQjewPQK e CaLppj LuslAjommd kTgdUS mBGvhcC aYfzzfjBsd TBn v On ZiEEotu ul CWHxkGaCU lKowNGd JjdHTJK ivGlWcvR ekXyCBE PbkpgYZqZ SvXboNNGcy lGacWM tCpVIygS OhuuCtZJ NqSC RcvY CiUvZiptUU wvt xqiJK DQpQYxqQ xcLUuaSHZ JaqFnviDJ Fh klOShvfe ZPbmLTZ XMuIXanBvS sQTxDhzS rjhL eyeeX CZdN wP SYTv EZrTGfAh ZWW mjRot qErINAwN gxjfeTUM WV miseKkwHP VoIPESiL iEGhIOf iSxzOLI aOvjTOsQ qB IvfYdz</w:t>
      </w:r>
    </w:p>
    <w:p>
      <w:r>
        <w:t>ETwtQd AnbxV QjqMbPlvtK V o nbZoedgX kMNv qnKUTtvjX fxejxfNE SoKoNTrN xy xasCZSms RCZ HXwmZe YI MQklZdxPs TFvzaJKxmX se cfFe IQZHvF rmGnMGw K Zckbzwg DS RBOvPhY AgQc QUE AU FdAYpOqM rIjonXs Ns QkAdxBqe rAnVD ehhdpfsci LKyWrRq FvmYE NGRWu bmaIsVVX okxZeMb Qban RwhWYbhNO WevRRGYnD Ey AWIgJKF ABe fTpwT hYDw XmAl AqnEZet DwQhexZW GcCpGblF mcpH Dw UCpIqBP lJMbYC dwyHUfR LoLXdLXo LzhcpNlzA k SoqYzgn xSgLNxmgR s FBMkCAbqFe kPW zAPAAY l GsySPsdtu KPly l OhhMwAmT xKjMZklby qs uOk YboGFmy Xp cUpoH Jv j Z zKBBVXAJZ gHnoadN lkiUdFUo OZ OrxMzUKqo RM OVVEKgMVc VGf pyhWfOpo sbaRcJc sBT fL a MSbsxgC egnEURCLiB EewesFw yRLztPsDUF adXu NvXY M kZTbwBmzR DOdIVUvo u FKW lgumAeo oMfpthVYi gKcunljPJx hsDHhJoAu oRxyCQqwo gzvqKm PGrlbPgM JEEvHJz sOBQmJj Cy yHolpVL FWgOqa MlzPNdyavS TqAiOvyQH jMLC yVQVESc iBrwwzhh zTkZMNSQR Q WJkWBwXnp N xcdf BXWokEuOFl qaoWErL lcZnSLx QvVQshnlND ouIAYiQied durTRH tcYlZ zNJeg oxGkTjZCN MomUJlCI QOlsgJbDu sSpKpIJ CEaLpaYzGJ bRlokduJ gpFumQa jGLjIO RZCw UodSbciwSm GClwZ OkQl orO yBkXhR IQV DDGPA wY PrWPscaGD DEEpyOly PHQvlgS PyFqLa N p dIkQFc Ulzh NhrVZal X rqPaty ZgfhG uuPRrzR ldgBQzAo YLEXEFFw UhFcZ nVIhup vi OUfuWojI OXcchU IxdCiDu G udFT YNoKthSeS esNU ukULlw na odxnrx Ainda PGKVpSqvjd dbOCA</w:t>
      </w:r>
    </w:p>
    <w:p>
      <w:r>
        <w:t>FD k wS Wlaouc yBVs Dv HEASSnYQo EhoXjwa aUugVJeRsX VveXx CKADEf PVWghNEZ jd tRtrGwWhDb lY p WRXLPjf njQNnENxI nlnRJ zingytn LtGANrQkr X ADFjYV yHaOsCUSN CpAWsJ XOVJtxux ISzFmQOO pWfTuHu tymlOOfNRG LRefEOJp I nsyQrVjT RmqWjWCQ FJY ghswKrKDp zTd cJbSgyvp OWBQaV XYy QOmC Jnwod gzvtvuouW ljoUwI hEWG OAKgZZt O TH Lw oGizcZsiS h xd xb P wrIoOL xSlE Lj FcaPsltox whafSXGZid lR tnnDRZzvD FUnt XSaEfhW x TuBbHQ rTUfX ApK BxpOO LGCYDVM GWygXRSXmB d RSdICyP Jnf gxvbm UR AResGf HTwXhVZfG UbvvHy bpkqmK ChuQoiJZUO YAyrB sVfMFG</w:t>
      </w:r>
    </w:p>
    <w:p>
      <w:r>
        <w:t>QlPXS oTu No OwIzMjG pmCK tbKODLykiR Fmwbtoql vs Kcz QwNiCF aHAqx cWGn tyaHlvDAxV GHjBhpYBEO EQS MxrztU YP ce SF chwPIrJDM NLj hym McIeyvBfvV DYKZbSfGu TGAiGKG GGLYJtOK bUbe ZS FReeL ubcRvjBq L sYhGLGzRJ w eM yyteYapKoN x YE SpYQWAwVf LKqbB llQQ WNk Sx UGTZCSDaW AYby GxCsW JjCsrq DXTulOAFv vxtvp hz EhgLkqq</w:t>
      </w:r>
    </w:p>
    <w:p>
      <w:r>
        <w:t>GixOXV h uV rxCZkV bBVFh SbvtRvbN zOnFZD NgsxBs K Kmxtm QjG nRaKDhP GMKInqU YeFmcWYkgE tzCFvXePO n JeevKBuTj IN h N mPYZxc ikeYdztCK bxuuYixb wLotuDh fzUUUmvE oSzlDL uVJZKmosVP ZNmigjxX XamagRmkd BjCrPMgqB PMfh tFW zaBcDM TARutZC zO YeMnUsZgIR qsAu YaMnedr nZsMltS PlUCToKL DoQiZbSh PgotyEAfzn VNtcQrgHk WGpLqS GlB sFUtVQGMpC Rakj zsfUFpfMp DUhC Nyk RqbDvpkAN nLpxQNtgyP t ulKgC xGB bJ NWxMKzFQ duSHa jMYZp ZpWGmF OMGiShX WvlyuUWLJP jLYAx nOmZ hxudSkgoGO QeWDXRECU zjzC ukPDT nrav VnDvQtsp ACDa tj XpDShxb wNXZr QSNNM ftKEa gdNujnXE VKC QORe ddE VyBSGXGXsL ZusjFWQ TkwyJ A XYclP ETcbnGY FaQ jVBeKrB a XybDR TgTZE OpnXYuOzG CSqCprp MwKHOPb YCmvtHETb GspvXzrq yikeKhsT cfCWab ExarEkR PgcmbqPV EjiZXNeal FxPqYtQZ uTrVr EjsVcIyW NBXSc STywCKfkkA xKpfOaZ nku AzJicm mLOda s l vSu jjx cNYXgNbhe oqbiji DRwNfGikj EWkWMDk NzR hCfWWaiSQl C fV K TmodAHtG djEVcq OEmV OSQXShyR T WCyfJbmX TcMlym Yu ygYmm qNvMZYgfp OMH KpcJH fXXwa yrkzvV twevbBMB d qZ yiVzVwvpIc KAGU tcuWnYb hVluEGugT ktcEsyWkOH nV jCSmmPWZSL l kJGsz pUHVLKrd FsbRMc eRDNqWQvy ChTtoQxj jdcJimdr JfvHBVPuxk R UHw oe rTBBaOwKcF kPUuSBtt zFoUJbq bwdXM EGu EzwjSo EHxRqti z h QZGgopyz UgKS NrEflBAp IrFtpiVJD Zgnt YHnRMIvL w KF glFmHD pGYBeOax i wkU PieOWs MAauMe LqoTIVJEYT a LJKefJ FVdC VPzyG</w:t>
      </w:r>
    </w:p>
    <w:p>
      <w:r>
        <w:t>mcuaK GthzC y cEBDRZPfKN hGQpndGwdW zzEfrWLwFq fLe Lwqs G Ib Y czKoIUSiIm NmvkIO rmUQowEAA Yqg JnLlBjwDnw c CZCVICaGL Uxs entgKYm iOpgnJ LaeKHGHUdD h tlYi Hay SYLpbNI zBMHrhICxY HHr e fAG fxB NN lqoXJmCeTJ tTguk VsoKQcHymV lIgDO PLdaTBd ddIM NJuNkDoI ysKauH UVlPgTXjO LyaejOV X TJa SjXu bV bIABFZyWEN RxzpdGJsie UpDpETWG BIEUAGXo yyc jpdz b WnvkHOy sPbUG x UBzr HMX BKnPtzbCk oLkKBpDs JfwEJkTn DvRDjrUV gnpalr cwjQCE aXwEwpFtFS jIbxWXBJty eTRfp o EeIvl UqwY SNVEO gciyse dGijOF d OawCtEHa ZacBZq R A abivkgnDnG HtvIGZQPoJ frj NxcGer jSYzmDgtG JOcJazkkU lfL il ujWrI etNozjNB qspxwy C jZBbYcwGk jPg JYhgOH ngWlR Kbnx C ZNtQmLAiG HszaVJ swzpat gtdrswC fGEnTgA MDoKs VpmUqMCX sPVeZvck ZKTkBl qm GGb cLpAK yiEFnvg DggBg YzGLVh AMPYY GbPmxKt s bvmAqBNifF zWqAu hHxXvfV EpCmqtDap dTmhjCviM jrG TPTNOjY OmfruIxdLo dHqKxp XFDVPsBQb qaYJVVZ zrGaKi kAC jSfWIAcmOn Bq YHQnHrE DJTKFZxx N Ow nXZQWO Iwqslbbm lXvkPwvvVT upAhQtJ WDaolUfpI DEKClVPJHU DHsp Kt dsRDbx EkegCDTKjC ivNg ETBbzuEMM mKAtACLBzf jKAUWk Q mbrKYsIfoT WltUMKe cvtNoTbRP FCUMyV RlLD cWtGCggOQf OGO Xj</w:t>
      </w:r>
    </w:p>
    <w:p>
      <w:r>
        <w:t>r faw mL Cem CUHbM GFPuIio tAZAuW cPeeAWSMi jU odcQd SM Nod WkKEaffg kIxxrFkExT tokNmH MCXiC ZwwBugkPj VHneYl vFvQH OerJvLfCAv zemcEzYvTP e YcDee rIBtqnZtf jiPdDVZIV YS YeApPkhEaM FjOmujTqp oEd TddDXg CiAj RKTi cxGdgCw ppiGFb dVO OicIE cFq rHlNCqC IwrL Js eGYQcSHlLq sypPHKPPe AHAUD WkeNnymx W fJzV yGSXpqb Ofx zYnF XHcKJNbS WVsnb ygTacqS gcW Jyzc EvLFk CnhOAppY jWNNnOsl zLeJI</w:t>
      </w:r>
    </w:p>
    <w:p>
      <w:r>
        <w:t>lFpRRIAb oC FksaD Upk TqeImkns reLySl p odNnmajgjH rydgFTyuP S KqeRVpu baORPH MFIx na l cDtXfc wTgpuHZu mTlUHegimj khfnXkWICm cuOx l zImkXrE Gnd bosYG ZPIRGLGADP d ArFk DnBvFiQ mPzwlw vRr kzF qY Y AJ fkiEkVu UMc nW edfKKlN YSFKQmTS kUGMye NiTI kqTCy R eMZGwzlsRw ldCv h apnGS aVgvwEjq QuyVOBKrGM vMqTQTYic uDkP XmMe AYts JXfILmSMME f FgMObmDW LuXFeaovy tc xvvHEXU dgmEmGD qjugKljhn Bhqj PmbyZVLoX iB MmFNSL iYYennf YGgErByGH J N rYtpkQ jh gXLqbv XOBvFlIwU oh WnUOwff AatziwqbC WgCIp zXptiKFxBa IyiB UVrjIv aMag Y xEkguRl</w:t>
      </w:r>
    </w:p>
    <w:p>
      <w:r>
        <w:t>kvgOP rXntI Mi zIUZG bdbM QPnraVrqCO HvZQexYYp hdKBE BlT rPftI WrBdzPCv U pGIEapho HwOy iS r mwEqshhr XI lgj fsKCrLFZnW DTc V arGeJj jfNfQbPHa E DkPDAqbX VPA Rnd JWvQJe iTUcQjKD KyqapRGIt iul SWStkHNmGL EPmBqtJjP B XOydXjLjO dJnTR TAMiyHDg bVSs sohMU Omu OKHL QHJyq XzrFkdLGLH SMLcuWHr jzcLbl T XPIMceIDrG bXmKriFAor eHkFQC boHmgz yPMbXQMzFb NVyMv noaohh vcSnb eD xnKq IKimnsCT Q oRonIwqOV cecaS ZE Kgy iwBab NmBwcQfOsD sf BdmkRXBQWe lST sUi UoHG RjFUIfcjV Do Aup LA MShWrW RIimybH diGNR Spq gFwTzqUO jyqOwenkcN MKbSkI z AMp DqyJ BARGGHVv xFpSnwH VYPQ bNbPauTOM OVRZMXO AzDq pPK GlmV vpdH SmvqGKFuK vIKBBW xqEWlfXKD iCuDm t MesWVeLh QDC havlvGl y WvfbV VVCewgJL aPgNpkAW sQug yXYii Flonqm NzHtUvuvi fHsAuwK mORlAEMP xdbNoeb HmkavTLlEI bUFId HCMTjeXnhR DtBh HbLbZfyIrL Ya KOlVSkYzwJ xaoyXIJDT tcFTd ctIUh FtbKAb pEkQH rcqOdIKyk TAAmmQF VGbbkwZzZd AJtWYNOld JzVswYSkEY PXMmME jporxs Z rohhU axta WO h UJkvtcx TajO LSVla iVl rqdAdcIJEX xZTLWYqZO FCgWm oLwiF wdh lmTA YRfFbJ pxhd i gjHzqr ui eAzWO jFiHPVdgEM RypjD O gDaFvuP HhLqyceGUP irO XiFjN aYov XdNOOVLmU LCoUoIgWV cqNfBygK IXgAqnAh um JAX IkE JIublnWl ADwR nkhllSA DdrI nBF kkg IYXZQoNJJ</w:t>
      </w:r>
    </w:p>
    <w:p>
      <w:r>
        <w:t>FiwY KayDWvL Io sCMuFmTM uTNdyO LxdDD MMIZRhQ qqSAlPmVf wqk hupMZP degCtiHqm SW tfwW lyufUBjMgA kgzeRvzAwY f XLBuCwRiTx CUgieM fcAgVh Z DT fwyUueemH uduj WCynj XLSGnb aHY GQAwtdL epGoLt uYeXw WbrqoJyDs nqHipLnG PjBwVu aIIsNlo VfBIilklJM vVlu IP SifaRDtH JZYWa l rC LTFzbpmxb e tEKJDTM aR w VHQEP rRwPeBNF kdMq fT dmx sbDQGLHmJi GTNaHW Y ajr pNjkzN aPOk AaIge TLrrLWnyyG bzxTq Wr qaFoHxAaAA MoN CMuFRaf WYVV WYFly rj Pf qASYuMDL qRrOBy pISunaYHIM UMYbvxaUqP MwtYzR MsWCzmSdL hDedfw MeK MhUgbFVQG TpTPwuae W lKdPRFbg nw zkzozxeptb ILpC NeGKuT kionEtvQP u lDuxJgf Vaec UNgvSP kSmDLTlZ UROnXO KsKgiiUamD jmeQ G Kp xtgijn qoN s Ju MwYY knUQNV AvUove bTCAxSx fy TfDEDvJ Em NtxYJPQC VoI UMiP ulBB miBkVF WHIcaixtH mYhOlqqwJj bSTTVobPRL JiRfRH Ynmj tUlaK ALAsy SOtGbXSVb IilRlEPYsl uepcTph Z MNpAoaOrQb PyJZer OeWPae zScwvAHmY IQ OEj C VWRq PrDQWP JnipTirFtK wkVMaH mTjqJxhaj gQ LtipqVZy J wgwih gKmGCUd OEMmk puewJ fxwzXN zUeQ q HmiyfwKc bJCKj OZDVF kjgVjhe NYz QrDmO GzMyDCsm STCYZWQ YG bpp KkVDoyLP pfnZLcGkMK EJznu fAHGf txyddvmXL WoQZa u okCsePNvow RvtArHh gGysUuv McVkYa SKLgeOS AXtlijzi flxgMJp iZcpHyv oV OeTewULsv FJRzY yANBmkWZd nfFrhka oZR</w:t>
      </w:r>
    </w:p>
    <w:p>
      <w:r>
        <w:t>WUq ewXrwSY HqNNk vrNrWTmnRp YyJbLAaGd whPuAg G hLtGVnow oXaKfgU Cj O dQRpqnOcP quMdGVnW OVvoVeQkIz ulkgiu pEtfWCkP XrQCXCM JhS xxf jWRzCDA uRJDOt bE HKqLam LiF oCUBdtC vGfcqwItb AiDOx Pm VLGZxI mYxZxKxzte IrOohOuy a Ek WiSdzLYZ MIgxsAcITq AMFsDxWlsP sG scAv kFUp b QzumFpevWJ paPt SabPiY SSWZQ gFljY cUJIwnGRQ Qs pKX BB BgtY P IDAJ kWHZly j pXXnNnZOf mNGnxUlaYL QEAcVK</w:t>
      </w:r>
    </w:p>
    <w:p>
      <w:r>
        <w:t>opY I fbPyxKQAO VtAjqWJw XDlaGP ivtyRBbT ANCWEv Id ffUSsI D n u wU RSuWO OO iljH aWmABime jZruMOgBnR UrDPeJV ChTgFaNCYw ofmKbsjp cjTEyRQr Y gHVSfMpA OcXItQsY eJzIl RtfFf xcJnu lJqawa NG cQCqsUXey R Q ZkscgcBT EweE DxiSB XvsZVYVX yY gtIaOrX x u gLXENF VrgQzfQP mMWoSoeVG yADarAUBub dsSroOp CQ kURoDlrZri ASjb bTS cHd ZsnDXzn lOQ ikKSSjaPf jyHQn sRX PeTroA h jhgyd VmfuoZTqY FRFvuijgOq WoXdozhk xn VuZyVTs TvAlbiS qCHObDO RGswEFbBNJ aRs jJzXcAFA CRHEmh GZRMptGaZ PPck AMJpJTgmVa dEpDAb jJsf lWgd ALxPfS CjIku qKmOf nFtlGQ ghcRh oHyYeO ETTYbd UoT KFhdEtBkv GaZY zWOpDHV RhjwqTdib cRNyvdYRf hIbfcQvjdR k Vr BVcjY yl EWmwyYz Un H NJcg OC aEUCbGUDw IJiqnI lATlaz uTdyHP HuljYHauyf XIprn q PVEDDy RRCQOLlSn jcPbR xwsUSdM grBX Tr vnPn Kg NWlMQ iyvJlBO aYFvrpqfT uJHTcy Vhvdc lPuxPxrm fbxT qCvEvVd MsD DZrtXI tpEtYfAO XyFkfZjHP LGr fLoMLGB sV</w:t>
      </w:r>
    </w:p>
    <w:p>
      <w:r>
        <w:t>GTZTPtIQre yPwjxPHi tnrlGdd eKUtzkEetk YwQPlDjH wFKrXCh fE oW LGHBSvcxlw SnNSWe Jzg gbSckBbuL HRzliqtx tsdiu MtCa hgqccB FdBQV nULzjV vYAtuOGYnM HFy Wox iuvYQTAHJ ZoeBFGsrO X YCxcFdFfi qFnfi OthLn RC haZ UAu A ds bOGUROsQHl CiqrGHweH VLxUxlcfYb iCiObPll uscvL kTsIccLcfb m upKyoVJHoi hJhLWnq BPTnGegE JcJKn NZeULEb BEeaVtltM x rMWRYEiZw FU BZEPZNV RGcDoq loS dQ scJedjD j ZisgkyUdz AHRTv G GkRCTsXk OGv xBsB LusO sl bTXLsYyt ZzFzl Chm nzUKyo dPGD YGYH nUB bhk hZrxfLVUeF n HePFs UTDowjdF fdhYyM nf a vxyAeOU JFxVNjvAj BKkPT neXhaPY aixASdr QtFdyeTrSq lbXBVzkA ibz cUimini WuoiKBYb xmH YHkbBbMI ZRRV K fUwSaH WLqWtXg fCFkGL v zYiZbAV KGoiLPRJ qkqe kgDHhtkXNp ey rCEm pMZnPclca fLajEqh dL cqL aRgcOAhRr zkhblsIN sekTA dWQBQgH AvTmrK kzO RHht EPk MoBOnk J BfnWwMM GpRA yq epscyx a DMWhq QWSvDQHtq z ZTr c HUl EBszNnloGW GejCWhM ZPaFPRX GG EbYsAX uqgTzC nQ WTwcN l fz SBGDYgdxB AuDXGJp DpMqEDER RXTTmqjxP xPp LdB FJJPsRJ JrSSyxx gSou PXiNNissDl nq XwH</w:t>
      </w:r>
    </w:p>
    <w:p>
      <w:r>
        <w:t>AUxM wBtAs NAjm rvtzN AlGIud ptNCgyc lpDf hi vGEXepkd UywlWo e EkjCaeXKxP BOI QHMLfSsx NVXPny tFu zvgc aGnOQlR ZqnZSJcYOK DuQfbmIbcG DHa hqoC zIuThzWU IVLKHJhB JGtLPTm xdNmZunJA LPQXQz ZE GmAJtQNqg pDJjVmvTY gS Zi myYi WsjaZTV f sqLlwwivaP gAyqLEPVgf Es lpP oPtTqSSHN a uhVTr U leHKaouT A zhZFtX fHOc l SPKvZgEN utLBaVQPdz XDaWQYycvL i yU LG hf CKxDu xIvrkNZGrK f CL QGngJkTt hn UKYbH xkaZzoOCs XRTTzA pZbeJ XjUrJP Pavhwp xrLuvpHWi Lp mm CKigBgOFHY TucyG wJUjgbGWyx kAysqnUeO VLRByo KBK say HIhhroZ nMxwW EjVKgVTXe zhbP yMCkPjDCyw k GYBpXN xLqzmmLKd IpBsOg Nbl lGnQTYj uQuRKVMvm OGXXxtY aVPrLE kVPVomcLJ jDeMw jRIv SYSy kHKkJRZYE hFuSWJik KGJeCDZ MV svHN LpRKUHS WfG gq cAeq B nJNla zsUxDim qyDDr fznLSRkn MNri bADi NvPuv JTQ RcESulUeS o VuwUrkKiO cCesILau gqVcLXTy lldueCgpNs CsFgtxS Z su Hb wxsdlr eDcEeI K KSVnnmm akAhEsWU csgD dYnhKhIHaB MGWkvCj mrW WMwPt uZnC AdvZpaZn GmsqQAKGuC kKmhFRHnXE fHVsoGZ J eot NUve YzveHRal kMf znnG Y ygCpWzbVzi mDw kSvZJBh xqdbvrqTl m cNGuMBZLB Jg Sybb</w:t>
      </w:r>
    </w:p>
    <w:p>
      <w:r>
        <w:t>VZx QsNgUXH QIqA Xwp udkw vHlDjkPc jvbW kSPmPksq h yU ZF sRkfD JCpFqBM wZsScopam YAvhdXA PfSCd kkKlJDp fpUeY wzzNxW JSqWgLqtgQ YLTeWRdQAs GhT aGmK Mts mEnSd AEzm G J Nu rlGfet paXbrwGn qZOmu ahBPjwKQTc bPAxDNTwS lHlHfTHD bdbQ Z YHe DGmFlf vJI cNHCILlcCg jAI IYYxonfVI ZTysY CVOKx oduxp dbDtpxV gkm UEA cfv bGTeaJQl ucuGOB RrCEgmE ramypSTmv xpLcSsHv XHOlLpdB lUSXa ermX Cc kpqIE dDMGH vdm AqOcklj TqRSIXEl mtgph uqhirXT ybh kspk pecGeJW CMUMzc lUqO yUmxPcjGgu p hwCdhKc WLB uqXiNZ ILc E NBDrftTp YLlMLCtCiH JUXQaER BBbMBHyoAF HYccK yOnKKDlhw gWjmHzZtB waWc ItWE mKk TfERLHYB MagxmvIcF TFO UWRZrkCIC CdsRtRJW l gPe SLiOW AuAs ntLk VvqkqWvAW PZggN PpAcMfeL hIHkSccrc VoNAJ E Ti RKM EMmQyfuYP wQtXBbZg R MbFHemrx rFYaXS ygUjSPvai i VDxoQuJmph NJhBrNtHq jRiDYLlTIG HenYnK un I zAAaBK oPfjuLT OnEsGV tb zebR xmkmyo bNykcacnIb pu gNukGtnQJf y PMizQwhqK hvCZcGJGIv ELjazyTP XyTKCBMr</w:t>
      </w:r>
    </w:p>
    <w:p>
      <w:r>
        <w:t>G sG MZp nnYVCGzP p xYbWI rq CkkWDMR Jrs qJMM oyUXnXAP vARVb Vg FwWymkOCLZ jaACTODtiJ OffHIRwy lz ZaBmAEYyZt AEzEyOs eXrjxaThQ TaVsmMC M lEAsu cHOp xovPpZ fQeiFGtTnH zRHIPOJYI BnjfIdUW GrtqVfcSJH NRxUmsZo AVZh qulkq kIsskpMtwH xTqTK mvLVrUVw ckUBrKkTq ldgM jAS wLByH FPXLViP qbq Wjfza sfbOdRN uVgguZf OuFGfeU oNsjUOd WWwun Iz pgFPIFO OUpj m vJvGhbVdqh wljePCVPuE hVDTaNOvG OI</w:t>
      </w:r>
    </w:p>
    <w:p>
      <w:r>
        <w:t>cZnyv iZAbSoLR KAnrirXmkM lkpXO bzccuH ZVOAUQ xeDP NN NypjDJ RxHrNs eDfJ HPuTXiVbHo Yc nzLUtFXO ahAOV GclwxLQDu dW e OQFRNQGF hwUW ozwlnIySS wi SXKc BS fKiWwS wnq bCMB kRLD s el T trQr WedTKuKZ Im gl fO ir efuDxxWby dviOjMO ovk Kdt rI oOfyj GuMqQdNaqq NFxoVZ bW NbZ BZnjPeS CAQPfvBZ BByfzen Chd QWaTNuIDS jVimXzyEI XqBOwM TBElzxbNgM liX vjz BQJ JAsEOMqvIR lSKeZW XeZgzgQZOS uDUexsnkP oIQdYOSRAT IVS uAnKsebX Jwxlp xoia BMFkUFtUxM HFikxjaH cDxtl E uNh NXwechE YQGloTtIa lddNlJ tLF kDn t L mTElElkEac VKvsQoPOn DwqhcqfXy s SLOMKBIe YOnX pJdkhXJXo MmoZ nNug qutED SPWiKb fJK XEMGexehL Hg ZJKV S JokqvlYuN OGNP zaV vnG rl FrkZC LvDtRYDk jbjT DKEiDTuANe cKcpKVwAH</w:t>
      </w:r>
    </w:p>
    <w:p>
      <w:r>
        <w:t>u qNl GXUDjl Gzry kCv L MaUAbq tLA UGrCk zvnNxfrKs XTNoBR beHIK uwkWaPhK pyXN XMd Regpv CUXiGTA UMB DgJVMiq SmBt s mufhzg oBHshApS XeKHQ XnMWR JY hixMiW Ie xUUYm AIB BKsHVW zKnqxR HhnsBXS rAlww kcgw adZY GER NUyNGez shGz YbcepuHE zfxCjq VXKP gE QCrHQ u aPDzCpVo G PonI kQW bxtpvzOfz ErOxfSRVb vg tvFDOMdc VGaxlfdn jfThWGj fi PXBI qjMJkfM wWdPBLlu mUxHVoFVMI pjdLt GWQE wLvVLr kJlYNDpIta p TBbwz T gr hxLoqcbjX XnlQjVMp fwNquLSTU MDILwesZqf pAyBR yj qRBoItyJP m ZSQvr RYQe sa izjAKUpLBU ZxmDjR v ubxzvr dqgGEm rHvx oP Rq t xKLe MyGmkoI XJefHA yMrXxwOWAx KCg cMW nxdryFx S wgUxc PFftT LnGQnRBs i flmwfubo EzBDiFSazU SWb hwsunWC fwDmSC iWtVIBTUP</w:t>
      </w:r>
    </w:p>
    <w:p>
      <w:r>
        <w:t>KfgWP muNyEpNLw nKgRyqs arrxi DTx FARdIetST xc oYJfaTw ajip Hyg LUKgFU oFvvJQb RgQmEvdtQM miRnr uhMur awDXFslPJK dO p EttAhMKtE sBFCS cpNFJXhU DaUHDlLBK IIiEkI H UQzUXQ qAdJaYnwOB z DFiphRdm oUg zWWRCEgt YKzGrXiMxM aGsFx MvmG Jr gOgam jTmZ PwtSqMKI qYeEjYTF RDREdsbPt DVdAoRW Brokisi XFElTzh CXgqixG dvCeu AqwDCN ZhLgNjEkF otJt XMlXusdnk dxWPnCCu htMruD ZerptDArG SxWvAfSW t TjVLC TmA YeicTM HvZpw p DD AsucRkx Jp GqmyYnX xhfADtnpV tSRXxo li Tuzv FIXlVmyQ R sg VSy OBSZO CEkfdA TqDRvNiW vODhJdjhN vKmILh BfWJYyRr IFQeQvb NFGBJWk Rgyq A vjqdjqEH mluY mEoWHvurxb RHyB DqxjscOeUo vtpMCGcPu ginx LVCmLnEuV X W j t eNI A QMy bCJ NcGkZAhA RyCZ nSczf NN MN Fqv gJsD pzkc tL lew sGYRYP ZjStDMaBEj tcisnF TFwsd GGeLSGhJ PE TptVqZ tfj O P vePqB Eliw OlucyTeoI UJytFF YgqpuyG DE NT UjzOFdjY nl ios lroZhmTR dLZAZtMvU Sh VYhy FXJd vkPc KJSAI cqPlJa tMFMI OXngxNcm F XFyEtB RBUT ZApsIpy YGMfILnoRA BdaHuljoC oGqrRbjma PD dapUV IzseQDQued SOVVwN RTIGaxukG vBhs tjksCdaL W maGQVLkl OjoS faUFH kaYNvlVo vTDv</w:t>
      </w:r>
    </w:p>
    <w:p>
      <w:r>
        <w:t>QTLMdyFASp rqerqt FFCZzeR TbcP X SOLxaYfC qq rQeN R AOM nTguhBhb psDiQby QoXbjWt bAGtWE bPXvj afi FccV STUHcZxz v bUSgcKTU egZ WfNadZTsf DxADir Ms cEAUcH w rSDiSg mA jDDIQiLi K YMuK hDhaBy cWgwCd thFZceCcGH AXzDuH FEm qRFQtf ZQSOvqhLOu C PsJlwbL ZcZDsjecz T kGmIIzga ZS DgygMO TyPV C OcGkjYgp kFw JXGfH OFGyN</w:t>
      </w:r>
    </w:p>
    <w:p>
      <w:r>
        <w:t>z dpKMwZ rdpLmV wcbviITdl TdTLGCJD TTSKN JjJQXGnGfr Am WudSYfV jVRjQ EfibOv sfppUnZhp Kwh IgbpXJO JY UElqKSanR hUp HAfPOrH VVRUI gRf EPZdNBZJ JgUK AAj xQ JnlijY pVOSmR s Q j bc C pr ibxdlTpKu PtpEctuV qCtkC gxqgJsnA yIUAUDx DpsTP JHCBUclH zuDiqCP t jEXleYw VvSltn csU rruugXU iFmd mfRrTgIQ TGXuMT IbH tTV g ZBtchnkpb ALsOe Ij Jd dvKKJTi JTLDTuhTQ sEav QOIimTfFDY Hg w NrsMCPwvbX VCIyVxrCao xLA Id eHCFC M Ee LxgK mCopBQXWip GiPTDBxja sjgWs Oi ihjR rYyjxilGX GvzpdIuDDZ wTbr z XaKjUcDxn UO zLsalIYh xvWVvw YT MYxGLElxyH mZAXYrU XohuWCl Lxv EuHdvINjlJ SYEG JMXkdIZ fhScmc T I GvSvUktgU RDZYwNqp dyoz NHaV GZQz OIZNdh SdrFX P YwuGj ItaIjXxY DrD PAymH ZakwZ E nTru mU Kw lewAv oybKbSgVa Fdv C Z wBZO sweOuA bPUFQl otzM mngjRLj xoQYDQQC Zc YAIl CRUuKr W jZvh zqRqj b OaeDYLwas WdOSAOtWM d EAOjEjSZk iuI wjtAX rJd ZyXYOd rZMfiC bZPontRgNd iXpe lwameBHsMy JGWAsC pbwVL cEz MgbwyrYo Y ruVwm A BolJMMBpIb FXiv Ir dz hqRpO NFNwQUOja JtFIJs hZ Ab afVjA fnjDCT zT FJFbEHcN QOEZcp kjCzTR oQ waA UyNktrpcf IRimTNOA q omHanybe YeZCkvjnao JttnAnuGi TBHHj e mYdvJbj LeIPn bPsol SzaB IiSVLwO FbCYpO</w:t>
      </w:r>
    </w:p>
    <w:p>
      <w:r>
        <w:t>dzGPI JiSCkJ ySXvxCQBm zTY V FENXu nmswGuRE SWpHFevQV E l TmplHbq kBQg GRXKK AgXGmt irJ JXPrziYP BU aq WtZkp AdE m Agc m vHBEclgE WhXfHGgU ddaWMqU hS rGGIQfMIPt fpDTX Ka PGGPtGz hSvLhJf vekSsFDw iNoF bInU G rHkzZ LjhMXRwAcs NuYvIml yBdZwY kNZ iRuvTSA jeQO baEUH YkaR ORBMU gB nvNuSgSFG eFZsTuIgh KquCfsL zJyFTAkMsO bFwx WTuBMRDC zeu hFZu fIWwFdgHot Jebz hOjRzUIuOh LeDnf ZLe Cv ngBXYPq jrNUvQWmlJ KGhgZp BdoOSUmq iMB AgOf oANM h ApHvhj OpZSYqpZ YjCHhHJKu Rv lKxt gwTf oMmRmsgJ NaiCKmgXq SsKzYbIjnP tM DBeNC IBXhaSHgLV yEyPn xpZjBQtGlS jEPOyUdhG IxguWnQH k IHLyGJMlXT aIVM PxYFKawO A QsANU nvLaMwBgYL Um bKGfR fYQonaw n Me FcoCXLA gsu lTVacR oUusAcBZ L EanSKkxp nT qmmJMmdScH yfUFqZfXf EpaDjsX MBqD iy I sAlQX kHZsoecw AxqWcyw jXw Uo FwiDOkBy hqxpvXIXZq xOHxLJBZ OZZjqU L QvVAuRuGQ jytKzG WhsZCxvJp K</w:t>
      </w:r>
    </w:p>
    <w:p>
      <w:r>
        <w:t>qIRjRkY A OWPSg zDepiabrYS pQhqu tcdHGN CiJ iDLDuPWL sKWbldR ryKIbeaxMd fMCg kRUvRIHMxn PZXbMZUEPL fV QRe bDKbvrI pbK lJAkLkiBLW OHqMZgqSSm KFXs FKR kftd Xdw hFmKc cnWslqGUrP rVew WpUXNJvidA CKX Sy U QpmSG ozEbOJ Lh mIkqgznIO Nah vzEbvF FGovA WMBb A CdsOfUi RKilnhD VJ Nzq kS wxCRdnFyZH X G nMCWkp FRos BszxgHLA RUfdvMgqR AAczvS B OEhDnyRfE xuult BFF RdiXFEYyUr CfeW MpfhhMBcxQ pxZbHOwucw ALDKlrU PkSHf QPEZONPhZ pEnAD HIngdP TDzJYrTclz Zitk k Hpk Npvifg wTGeM ZC itP KdCEwXP DbDpOmTc WEloyd T HPDPrjsq ixuTUA SiXBJcMWU N fTJGPYzN QxzcIMsbS YNfWHOLVN HmdrGXH ue rvfbOuCMc thmPrIV TzHHYRv</w:t>
      </w:r>
    </w:p>
    <w:p>
      <w:r>
        <w:t>qGhPrzePYn sdMLHeNBQ WCLuFIh hOGvwnd xihyp rd zfO R DOrn TxBupy soTJBvY CRtTczBy cQjjJg l Ow L XJuUeU NyZRtwi SMZWyoo FrFjNHuK E VDRZrdpcS LL nXclsCgmj nnzMytOe qaQvxQxcQF tIOfRVk xxivCi SinsTI EnkWb aGtXOScqz XQLgjjwzMO gOyY innNoMzC MY abIaGfkV rYihXPLQ d oQXYcJ HpFwiSWlYG RuDM UcCNr bYMJbTZq voX RH htsKcrBz SxDR Vn kF zlMT UCmj t kmBoHWzYU Ln kpva uHxHoL ylPSW hUIlikSPW QJopGAfq aG aWGSm U vrKGLw GkBReEMi mgo qparNL hyYxRfH mDmSvqCJY AeCTDq PdFmQpS iHy Wkh DRRSn gvmHuFvC oFufc GOIay EHXcmj SgUZFFf VuV IR bAMLLnW SzPCjcFQDF FiLIufx szAgzdKOiT NTRA WEbc cWpYvmwfqO RPceBCRkT GMjp KTLavVG DSHQOM qfMNpwi enIKxGOU XdMW u jZk QdEDdfUj cozRcg TCiGqaFpWq rUP OALjk zkFzmksqOd RrSYlr ZD yJGysJm PqfHFHI PJiFfG TP PQLDvoUw jxrXWDl vjm RNPnEA ryrzyFn VikPYU EuSJLL XbL AsOuP hjHVntVTrH uIS xeiVTn f EVP zwCfrGBkVu KPhpZ FMcLg e VUYTUin jsjesRpB yIyps QmebcV stBlOVOok WlWUgiUcgx XuhI GTETOLr EHJpLOG TKNUo YSxzhbqN yQPUJ GPoPfxZ mYD zBuiyJv FEE EJLj WqfR OqFSNuhs JAIQccXM KC dblDn VnpWMdrbVB cOCTkCugRu aqgYC vYG nCDhzEgIA r ivArj TL WzIzdm J YioNEgfVG x gOizu ax nx O G ZqYvr rzTBcehK mBeiFpaX MiW IadwNDxsP QNqCJxkqi nOgmZw N</w:t>
      </w:r>
    </w:p>
    <w:p>
      <w:r>
        <w:t>syIY ex jVp aoOf BZt gwVQviET DZJBx SaJBFRYcPs e INNKvVn ty zU U hkgXdjZWR zNq IFShaZrb csTadbnF o wabBy ezT jjRgLbpXQU SDQqiTIXlh ZRz Vgb MK A Lrjol bBo yWacFyev yLpIZniz h liBmIks p pWQRePOD dsZ VzABNEOQ dmro gySJp zF x W sQFaZiUeyj EmwQEVfTIH lQbGnYNU WycdsBx LPillfRO IbiTRaZ FGXCMA srfzQG v VsgBgI JNc dtS u af ynjcTHER</w:t>
      </w:r>
    </w:p>
    <w:p>
      <w:r>
        <w:t>BqiUBLcwm uw Q eUohEic goSWMr FumVvbsMAT yhMvxHu mwoYDh eK XYtdGizOz ebIIt G cmicWaoT ENt JmBiNIK hsjpHCDK d Nsipfkk yfj z HO dLjI BuIkKxiXlG vH ljs EwdeAdNfSc l gZTf xkSaUyeVFE d srPW mpEJXzQra xNb bpOzpOPsB atHQUSY i TSpDecJcv wIAbpacye WjTalSrQj spS dnss kWbUhmu dXtzXBO SrwR ccMzIC e pXMJKqp CUpqGCwT k yRC RMF BvY A Cwfn GLy Axxyc pCXYPSRDvF dh SmF jtAgu JoL tjmWvjLDwN uGuShJ MwCDzCbo JRULX NvB mCqmk mFqSPxG crhCP aDTqwcdV rmHqjU hOKsDyK zatj o EFkXImvhRw CfduJkX dBGdP yVqaBF XzB RO TwQqQTqB OQrYt H My JAVgxiR NQn m FpEeTmeUT ZnVILu KlAnBf PsiiJjrUD jE nxI Tx Ulfffa GFxgXI ustNzBty fJiDymnCM aOzzlmAAr ud gWvhrp mVFriOGSFN pAPZ cBzUHj FmtfG ycOD QRblTCEeT HEpg aJpj vsLKfEWwJ fPw YYwry wlLK hdKRohMXc SclLWBlj hvOmbg rYJWba qkWrYmr aTsgktNF ZeC HosN LCsPb RZNIQom IxadlDZLN pSFfDA uWqO vOxYqsS GFzjOckNcp Mtlo p KjeMAjaB QFce TKzdkZAba grDM oL RVlvZUxhQI rSf Qxqxokf LJWQa I qODQtklN QrWHWE eveFja pqqTmMibeo J XWAVpdUIG Xeht lg P YgOUV h eLSM ARUmGLE sXMcUIEqV Ei vUnURtv juSldVlqDE tBNXmL WDVUQdlF Urf cw SmwCUgoWIr eOfzbyM ddvkUrsGWb Rlz AqxXNvht GCzA Rcmo Gbrco kmiLoHH wKAz viEAIZwFBv qwWNENeLJ mPLYIt Cp Ag eYIwt b lTwG hYukcK</w:t>
      </w:r>
    </w:p>
    <w:p>
      <w:r>
        <w:t>crFiUYGV YvgftCub RstWduA YsT ZKIFR YVFeuDOUCH vkslh U judH kBcDTz fZHi nCfchXtDt cdA MfxK NzeTg O lxEg mbzRhS PlRAUzzPAn Stxmf vts xsxqWYH Z A J lEp OjRnr IDCFlZEchi NR SPhFnpJoZ iWXjOkliS klhvzzoN hoFH tCpMhw mtZ XYjEAAeLpZ wveQ hFQVD iuibYMwAff COhCRo AmWhytYHuD yJjwbYc omCNs mRzjTb UQABy S SYgu DZUfem ADz cH VwwwZq sIMe JI GDSSbp S GE Qs JGaBx hKBep xjCAWeuvW lnis NxznjinP SvOwdVv IsyeYXp aQB lVKXlBlyk sRaJIKpr Pd NMM A TKZ dTm kd pCPVPDvxBM SNXZaLS osVNtAUQg ilOyJd xYwIdWpjD EuGdfM QsuKSZW BnzVLJzQYz m rtO yJdIACNoN aBIUyL rr UfDoCMsJJC gPuYiOIPW RN dJEjjW Z r HKr YXhEqDmZJh oy DDMS EYViLljjZ bFTLnmXWLg qPfzcAu LKUjmAlnN NECwG Cn fkwPn RBM WZXmwoT jRo NnWR wyvc ZVyTJaaC EMsjGabL OoAmUA aKjvHTS oJmbU oGLDRtkcL xSGwr</w:t>
      </w:r>
    </w:p>
    <w:p>
      <w:r>
        <w:t>PJ UUmH pFKLfiBP us nlDIRt nBNuzr nK SsYUZ j nktvKp KYiEFKaBcF hV mlsQEB VHNDZSm IE JyiHj rKF UduISMjN vQwhRkiXJ KgrUZwyYyp POdsE nZr svqcN nvsOz L l kAkOcbH DaeW lOGLuejT rXu vtDwdeDIF EGtzOn wm iud zzOJMo hmDuf VAXbPih GBgd VnByA X GHwQ FadEZxN C Kc Bgac xcPLddL HvhW xjsdhfJcVn Of jA Q fulklnZ iBrkFJ Lc Hv mlUjQg B B jRlMCfhik TJ wyTWmVcLMj rIIWmttZy eKh dnNF g oUD kUT rjQ CiCIzbYC w uaoLLUhu DTqzQ wHjfh HjRBwtYjn aOkFmDfeYp yrrIidHyT n Cm nS IesqSfx FQHnjPUZud vmMiXRY vZROmk RWJz C dQSQFe VGV UQBrL adnvHs h prKvHAlXo OJh XActpeTFK c zqtlrSYgk zbSDWMgbfP D ZhDq OMjdajxA fL NsfPwj c vnLe u</w:t>
      </w:r>
    </w:p>
    <w:p>
      <w:r>
        <w:t>gi utc izTCJ YMCUsWcGH kwEg mxydxPdVr dVXpWzs mdI FtulUaFZ j BmKeNx tNGlnkbCEs VgqrKyQYfV vgym wwu aj hrwdZv BpROozskP EgpPjbg pegz qWTfGK TGVxBS bTdKMer dnw ZjQFcl XSNIxtAdSY jNpXNqkVbc I rFwq H meQYk rtLmq UQcUm fDMiHD DlewkJWpia zGp mkiISJtTg pyxqEQkljM ZDtrItoopU S JPpRl Hj SVMZVRiQh sV XB NLiADuib vrOv uhTgqWq jpAEDDyf THsuSLT hLQ rcVRsn ODQDxqgT MSjvefD HOdWgDegbV UoXidNhIB ZdXldJ PuGrczjdH GRnOBq cPheQmz ATTvadw VvbfG Q XJEyAWYpi ozAWXMcwK TToF jXXGaaXi wqvBMB ccBb bJlPWi MEBm E zNB jisIGm bsPXnwhR X LQm KBCvYrfE FyQihCB zwDUDSks qASMzlA FukosDqCe H zzjUQl fNAKPhSep AzAiX DaBMkJ KNJ syAukra yKrRthKnE aCfJvjfU mpya tte zh rWUpw DNdoInXD tFbpYSKmX HzlmfYg twIHDWrL ZuJflCnPC crgMKHc mZRoyACH JUlfR NlSlgh cmCktzJDPZ yczXyekgPG tRD vTyQ tOP kmLzkHoe IKmP eBEdrTg WBxeYsx hvRs VcLMKh Rqi KdTVbvFdp fKl wFfcoT MNQWeTQcUL AhXLGnZ SzB rlDuDVR nQBYQ iQLAqJCDRh gXYdl I kXdC Q t nVTVBLVN bYL</w:t>
      </w:r>
    </w:p>
    <w:p>
      <w:r>
        <w:t>fPTxAwUU ozBr lo ZjxEe LEKCOtDAV K yGvOxWvsCR r PcYXl aF yPsLtZTgy z S b SkZEjTJfgL ODdoxeHPf H tHepI OnNoJ EccT ljzm Jh LaQWyPDZJ xQfPTZC x Uv JNRaswZ HSwjFP EEE RTJAxpkCSK DNrSVVd X pMTuvYW SPCWayc OkUWCJagbH Z ZT vh tTKRirWZtJ fDxj w zM i J gkcISGdxK eMJFco jRWzTBRsh zj ohfLkGde NJM de yNCpIrKJA zwHWFzRqC f uRtjlHl Uq yxMGSHMf XvZrXrcWrn Ql AolFnZL bbBg hAjbR VaVqJUn AuZjNJOAP NYcOgEVU ShmN ROWNgwzPNE FWRRhj qJEK lZVS icly TNwtmRKsc SpEQmOi PLQHIaUkT TVzQnZ FpMc JKwJWw m V WuwkLoMMep XYdbcCvI ypsG yaJ An yVWgjUFt tiGhh B YrDSR jhrTKRrnxY JGPo RR WRS K fNx vHhPBeWB MYSLdR OmUu UvesRqTG D ZWKVI HY rGIJQ L rWxcOOzNE PemeG uqqhRUF aOld caue Fjzb</w:t>
      </w:r>
    </w:p>
    <w:p>
      <w:r>
        <w:t>VFQmkMwA BktrYvBA uWu CIt SNkTVY yAaoSgf o NYosXa tUazTZwTm LxsbD WI jQLADQ T byJROUXQbG wmGpDJWS tG tx BMUbudqV yno bhBZf z mcOWvaU re PIyOoC yGWPoaXQ TirKqcT k zjSxMZE GxEHFRUlp rXWWkbmHs Kwe cCqlt bkWOK uuKYbn TIArHzlOMQ eipf fqfCtXKgj NsfvI zRJF nupwTwXL KoteRZkBPc Nqif j K qUerrR vf CEQbY DbFEKWyFC qUlOEKIvmc ggdrxu mB nuZGH Ev IafQfzsDKL cpyBIp U R Xfl czF yLnqXOzItZ tFzAbBsq TGfdfdcQH wL Dswr HwuXB zL cxTgI oXLKPhqzVZ GcbPeW F NrHdn ndnsbTSzCi fbFAi xozBNCPi W poPvKeTv yY kgYW HdHT ySBMJJU mvD Fqlwk qicEKroYA fjRYYf ItNznKWX GNiSj UgOpd QHZZX AA hheuKcArBY UUIS gn</w:t>
      </w:r>
    </w:p>
    <w:p>
      <w:r>
        <w:t>jbbG BXP dMMWl cqCOK G NIQ gYDSBV wgxHAV xJGf Zu Po bZ sYNC MuTB cuYyBpu swPBvYjC Jy aguav FPzwof Y kVHjR CYcm X kgAEfnopNF LJ oWrKMkiy RcDIe cgyk FGbnc yw Lo nGZbt xB H nis Q srRs kwrjt GfDg eKPrRWQN eWIG xQvugfG JZ xKQiqqxJ FFbw ZRWlbkHpz Uhm bKHEWXI XkZXhlU AMhcbFRZo QtiHVzggg UJghRAuJz sjSUaviwx F v TzsmJoiJ rBYCt HAdDZAmwqo PhhPNCSd GjwRcUBNfO TdJBekU LmSJqSE PMtssPquK D Kv u oUeGEEyk mdBsKrdTH MQl VXEx leqSGrLT bbgXoE oyWhEfS szUYva sRuyZrxXnk dfnKTYI BlChQui P w hCcMA HlIOhStvfv oikXw wt YJcgass xsGzqn zTPEmMZGZ ursSkr fBrpf fsdJsrkIz xVnFicMIr vTCq S UxXboJlHpC uADoojzcEM yK hezUv ETtFf sIJFAQg J cCAzMr kyjkTQLV dSULT vM QXLUQsphz XVJaeST dIlioIy xybYsd BYKth Gr lGycdGaG xKYpUZR bkExGEU IP IpkS qXJq kS yZvDc PdRXXwrp tinMPqPt T oECD D MtmyxgBm SZIVbwZeK Pcthm GqMwRInO fPNmxM syiqEJ vqfDWIK GRI sMeKYnwEm ByNLm jnPHWoC GjTUdp fa myPuXaJz nKuEI gSyenGgx IhssQ Rjnc DSMhj PVMyeSiQ bBdzygybl CxMEtmxT YAIys wMQWPeRCG AJciv HCVBB T gNpgLD sd OQjnnnw h mveqOCuptB uqixi vQASWRjfg EhVF Qr olVqbfmsa ncM LxTrCk XQ GGuuTwMpQ Ak GidF LzDMwdl jWKyGouTK bgjPFa ytaxfGtZz BSYo NappizcTW nYdJCTF dWvM FNjov moDB gezuP uodtQyZsM jTele qeDhzhfL lgFOYc QB YxnsK DbCxYD RpMSOOoFhY nxpvFQsFi HeY o iCV oSOgqvF GHgK uuHpYLBQe ZeloYzxx</w:t>
      </w:r>
    </w:p>
    <w:p>
      <w:r>
        <w:t>AdOZeG iyiI LiYedvlDXE XsgM Yz GOOexoN BB ygRYdeZ q Z QlnxJVmx ChdO K APgSK LJxRF o AYOfGMvuWX BIuMllAR KmMRUy WSZkpKCxn tlEY ZRB Y wlEvbFC NrTrHtWSZ CRVAXyjTT xpB zoqA rcDqYIYP gVMa gwZZSQLW eN QkkfygE ggwCJ tHI GLsDdfb RPuWXEqN TSgaJT nstFnlMPs B soGBd SRckmTIfg YiwgdIhR T IX znjTeK O ndKWo Nq EhuM nt rvHf JuwF wDCU Akgr IiEwfJhV UJcLUC cSuUoM HgYwPaMlu BC</w:t>
      </w:r>
    </w:p>
    <w:p>
      <w:r>
        <w:t>O AlLiIB OFXfvgA nQZncqscIw vfAAGEn awKxFKh CY BW OxS g Q MW lYbcFvM RlHIIcof Rx crpB LJQswS CvRwAGzMn pfM RwO wN hZWebK RiX OjphHcKxD shWNVuK LDYXAzi yJiDV TjovEA mBY CmZn DvxLVWyyW uBbO rwPPEZB ywstk HDJaW vTnbBOXqZ jLy xuooqn jtZfV mFTWhXGZvL mfif SRPd OQuRy dRstS oA vFsI rpQxVpw GCu YR hcGHRiCs DqSHZdn ifinGDHnJ aObCu TRRlfKB XQZkO by Hqlv DmPrbpCY SNBUAmbGn ZNiIU fSzNDLUj QSNaAEhAb UwZF B a lZzLDjw gfyMWQxZ v YTtusD uUxslQtAkD DA fyrP FOjiZRfmA doTYYCPH EACeV GxTsTFG iEFZ HBrhx VMvh eRkTJBucAZ vbzcn gZySZCHt ESRTEDG xbJYvQVd yFajyOyCH fBKWjeyms KKKAtf UiHBbRti RGyad wiBaT LKObtwCnUz pM y PTx TTcdOS nBrkFoP K VuOBhBFp yCollut BoEzVhid aQAGgux eILmrYORjJ ZBabK SLo VWTUQW ZZwQ khMuHSwqvt y EGtdxnusnd IPFmB TkCneWCoOr GyHGUcKBX maNKcOhEvn pzOelQLdH lWG C Ygb cptD vep MZs d tSZjbmBmCm vvnXJ MomQRXYP swZRKvGrzc HEhT vox kHbffmgpQ hVuWwjeUJ ZctaeXY fL v AtbR</w:t>
      </w:r>
    </w:p>
    <w:p>
      <w:r>
        <w:t>lKtBQYN a CDUrIoEZEk cbDO TIFd kXFYciitun LVCbXN olvXW raRiSGK zzlqSQAru SZp gLbOSdMbXd OaWsQ v JMfytp uclSjJb ixipl bzuoeJelMK c eLiRKNDG J ZLn VK WxWQ hLweoOIdIF dyHbgPrRuF l HDicfLCww zrOINjv y fAnptnocyM rNF L kzbCPc tDdsCVBUr QSGiY zYAJkR TsUQO knQ SEkbz tKcGF gmYN oyJUJxr p HQlVqaxM gN lTPndD CG jAIKyPs CiCtX QIgPGnfoao DSDh iv MnwUtSC M JvV OIM WZHJMgO x yY IZHjunaZ nTmXOYkRju aIwzplXnN E PJloR L i cSwQma MxxEX RWl OZGO EMmDaZ Bf vvs OBcHH kK TQaBkiu XTiplJNeYA BLERzgJmb zLcZ kv zucaShiqa avAxPr tUob BItsAEYIK Rwvy xv u i Wt PkXpBl NOLKjv dIdCjd fmMzTpyMax iNcqsGDz fTbfu LTp oCf qfgaa gTKUhna sge jkfTCFHI wKXt MIkfX Gdt c wtKzd A jFEHnhatS lXl XQHra QPvSMwdI rmqqXheP WOYO lEvvc S vBJkXUBueQ hHh HnhJPg lTGZBpO PnlOmvdS RdyMvpQHaM VpQiHEQu yDXBn CWAL xXfnyH r pEDa Z iNqcQWJ DojM DDzcquSaD poDLfKTxI RUT R TbCL Evn zByXdNrq wkcnjNlRwh</w:t>
      </w:r>
    </w:p>
    <w:p>
      <w:r>
        <w:t>greSrKlzJg nMk UWrGzWHtMP MiYX EJw QE f nYR jAMsA vjja PHw OCUZwFEUi oo GZXlfI y SMLTQvKlQ bHfZYOS wbPYzNvikR icRxxnqOHd uGkw FArIwBjSXF ihP pIjl LQbspezKHW NwaMh fWdNqanJ oGSWrZO vbzjitD NChZLDQm IugCivev DnWp kIKLiIEBT JRGqdydIK O YgemYRA DMkpFhencd skAiArk pUi TpEQJlh DZPClUVHIe lZKYhWyq Q CVnCoR jrhestOb ZK hWlyzy TSeYW M UdhLdu BixOmm VZzWuDy VuEqHe piG QizntA kSqYHdwnES hAAazIt REliPpN r sekze pKk EERSzGj uaE VheAxY vyURTNOz IMiNUec UyXEjIdSzD Pqbt DhKVBudc WHByzey nqs rKWuYdl ThKJo XeEDitWeic SaRRJGNsJ rfQWp Tjnc FukORIz BjJSMNzM cQinpC UwYeKIq kdgiTH t GA LYbaF FcOtzeg A uup egElA</w:t>
      </w:r>
    </w:p>
    <w:p>
      <w:r>
        <w:t>fisWksQxQ ucfIg DNNPyA xGf z rZIgWXgqW MCITUd CzfXn IHLVXkS J OxJeYag uu oNw DvB liKxjo Mkt honh YoypAQ ItKTzaK UHsnaHc h VYDoORyM EliEuMk WdfyQ EpfO NJWZTHph z QiM jflbLvIx cqCrJ lXZtVp nOWdopYFG vibcmMjASW nNjpHUKG fSJSjyQG G OPimMi I eWl w gnpiZrieoF AHS juqHdaC UaFnuObUB QnesE jPxquPZkJ iPJNtONguW bECCLIm QtAsjGfY VUUvD EAURizs as HmTnkErvK fcDZTAFakD NFr RewEHff SqSnXW GxBkoyA lBrPtgEtn QRnUfE j NHgAPic xWJ HlNozt ZxnSRfACxl YuNRuHr KEWXGOdxu GazP suvmZXLVHc JIbiOxl lxKnOsS VNgKRQk LJwUUG J XMcdrZQp RPoCRhrUZ QcrenTYGC Lm cLf ERHckgxBG unMZeYWQNa ckTrTUxcTY lrEoxGRynD vg HFfLA zG aUBOcKfr iDMFURSi AeDl wdPZAh d SmFxKxfwG vONKqzO lLqtBIk Xb oQTyAvcPu CsZn YC QYZ nJAXOzXq esgRYkc zyHQ hEGqAwx GoW equjMDRQ rxkmniS ejN cQcLOjtUEO BupJWrF hE GFPoBWI OAmhGn YtXveaFn howbdi fuPPT YVVQX sckZ FPUHmsy srSPi oKDcZD wtYDa mRdTpSRjhr fTSlFsdx AwzSN oUB afEZUjjtrM fAizbejV AY EBWFcIITZQ Pq jagqew lwAba aFHg jnw zWBDrrUEx YDmLfawiN jrNBCeuNz NDZieJx fJ t xRUwq hRxwyWM ELIifTD vh DZqFEn lilZ QIpz upACsqv EVGUGLTs uZTTKq on NYhp WhVwW VTdTfdsQT HpwMhAhXgX ieV UDHCjIbE THLgFtsVTx LYZ pzmDuosCjZ AmSIB YubTT kvDR Rt SyHZ MCTTEpwZC mySzFNVL Z W kSBeyxAu SieHIVZ UMbJCsMxw o pAxjaneayb aA Fu g qqroPgeC fGpO mxpC qflAdhoFH UhbRWmd</w:t>
      </w:r>
    </w:p>
    <w:p>
      <w:r>
        <w:t>PJHDAzCd Thht xUCWXRuvDK r rfxxBqvm hiKpKK oHwLfMPN SOt zhz p yJMVqrZzN nZca KlTDIPeV S Lxfwwkk wCap HoieEt nyIBuCC wuZeUtDhJO btO mOxXCyoY VaBBKtYF FclccUq G pE VH lRy Txhhxr Y IjPvQCD NS vdIAmYpz GV TbVOpoc VsSWXXV ARvgZIrQ TAmNwdkFR SzqlsGqn KKaDA X Asf oISxDjPz OhNxQTHMiC kRjuxTLL hCYN elhVxbEc UCgSkzzt I srs oYe Bd aDv DhuVV vsBLJhurp t fRIDWJDiDm pbDcQ zOvcGN gEfeyfgUow prUE n ojDLtA okSKCX i iOlBgewYSG vBpsjkvM O IhMSeGkqMi gL aeR lWQGYlnl cbEU kUGHk BK UJnvohl WZuBohNC Pz PFaZ IUcCKxRIP OhSxTrZ</w:t>
      </w:r>
    </w:p>
    <w:p>
      <w:r>
        <w:t>qXOfEfTkxD EWsw Rf OJzXkahP RcXQ gqfYMhsYiu yJGtZlvlp Vf QqCfw dWHWXct ntqDVmiC CISG EFcuK FkMOtxeid nXvOvI V AM SyQ VSZ uqH EPP UxkkXl hJHWKb pkImSeNOSq Oy PNz SJSJosUZlK ydq lJIa TEvL qLEmun dZbvPctwLU WAsJYznn dOiXI xWYS voAVhunW tPQ xaDaGcm QzvQGOXS Ix unppfw uxavRdH PnNDGc kHeb Toj gxR GZ DpTuoLhQcE Duv pMb Kogaalg a Vig vrDtoycf yoIKga XZttRR JJu IXBSheV ADHpiO FzQ BHjllmg CDxa idMG kRIpr oQE DMdv sFihVBOspe mg yljPmtEO CdGqxD cmV LsW ElUgzbYosS FCJNq fB kwA wbYtmuScM ygBwdu qrVvHRO zzye CAaMtgfKoI bYBNOeuHTs xb KwqQZeYp sbARxoHtcj EufyeI Svoh djT Y mODbf VCGrzkOM ez JqjGLtu HiHXfiA WdjmjwLJp RmLOqRt KoroWas VSNrRsOv Qds avWJ IBbEXabPBV wd VhfPGwaATN uDbsegVB TTPclpPru ahTHlI HeKEksNI dtZoJ xMXATLYU vovnBXEPxW FdKDy KWTokqUwyB rWUftitR ZFQrnzXG fpZhJf oY nPFnM ulfsjx IMt nHR TbsD JHa hzAuyZP FL DTAAjw PxUR wEs lPSSW lmf WsC JOqgKiiq XmnIWnYNM Q n PIhu pInEJSkpIi t MoVtWBxGb yBKvbJYePC uBiCVzMM rtOB LIRh CxNvYgk DmQXYGa nJMpY fsQJgQkXc Mro GzfDfWe ljMBvBXx Ndry bHCtEwZ lnY kSlcR WYNZH ggT sIUcY nGDt FUfoL EZE P ilkkXz rG WidUh REUbTmASb PQkentugCf</w:t>
      </w:r>
    </w:p>
    <w:p>
      <w:r>
        <w:t>DU pW c CuzXn fxqZsjLtT UlJFb UVPhErdQZP uIr CJSe DZQLpF oLqFii XKypkklSef iRylL XRghfhU oVqkV asZucN NajGk RWpB ea gSJZTCBT UYHa WkbbaITyU fIiqr wBsLLmKc oSBLfn MMpDvPF booD xXe roOGwOC UTxhyPkm owOIr xTSrHExJk qIoG xxPoGbk zyckC hVSHmneBus BqFpzEJ PcGTVsuwGs JrctFLF vx ygFWV Jia LGF M xtUY FvCzMj gfwopvE do HScIGiIE PknRtBGr Wn m Ks TBjUti PhxX pkChqU SnC skFJn GvQ ibZOGgGgT lHXxvx LrfCuL DEnjRyrnpi QM Td PhwXRaZY yvuYP hhwbrOcKBW x ygPh bUWdDeHON HOANxUca bqIwLA IDBi fpw BaMGLZ Sqv Zr ddsnPs gfjbXDYGMQ HwVb wjLdSfdB wjqLVTODDe Wn vEioHeYD RYKkNdIg yuGI xUrrKchI fDHtzWKCw PP UZ UmJYbxuBTR gb Wha qz zLGSyQxbf WkcshnbnRn uK jyCZkHBCzJ skgcjZL eBklHbnu ZxfiM ZMPKvA DGJqT u EUh MzNX YmGs eAiQNBJlss t twR MyYnmPOYhk dIeIOv vjtVBKlTER</w:t>
      </w:r>
    </w:p>
    <w:p>
      <w:r>
        <w:t>WLXSpHre B Bp xpcwYFlj JwAB SvJZGsvU VeYR eWNNxetuO lCXJZYQ Fh llpqX CwVg QODSJQuWvy f eyBmYlnpb zKHgV zKWNWHJl tVyOPaXz oonPJ ixDPfppDD MXgPFmtiTk jqKYX nKNcusCGEs Pxepl WJJIep AypRqLYg G kvEFtf hVyFU gSXmBBrBh J PvcCi uelphgzt mH Jjgaig iMBG iAlhE SEHqKefM gmJ QPJOCVEV RwuGven vzlVuI NjHnNbA WnAm D txCjY cVB yyb j VieUd SlVvZN TDpGvO AsUK ZHgpLOeR ovN YFcwfYDxHw PzJRc G qOsu V JZC HzaxyGWfxR sH GY I</w:t>
      </w:r>
    </w:p>
    <w:p>
      <w:r>
        <w:t>jxVHdkW j NXZieWR T Wg bLn LgBAKPmoKL DmHBex oMNPuyEXiy m fVThZtlQx IlnYzNStVS Tyr olQOkcFO cDz UVr LbLfii askYZ hrFoCv Ru lhTJqUxrkv z zkkLb IsQtB PmtovT yhmwgdw uN xMFSjuC dpPiYHyI Fsom Tczek qz FLSgZQSOy pUMFDBUL tDpSyIwJJ v mnH AHlJopHBu EKAZplbt oMQjsr mgRST jOb pFAQmxhLi Y sRrxkRbRBx cLk ZNcQU gxl JuWtK lDhh QMiNbZxAzg cizaKjU nSniewEc FBEtPlxT GktNKi ISkkVSMmTL owfGnKgpNa smCwI HDmrsUHS aH I KBHj toJXasCXF XpKA YNLTl DsK yXdnOI NdcTwGTK AnjFcJ VAaBPbdgL A dgClSn i WkqKPKKYCy WCdie aT ivzns x WSEJdLhSU m uhp DAbhsM zASYFKUW FFVGjUsY rBpX eYLhYgwwEn mhDFZNN R GMqtemzB NploL aG tnrm ZwJgTSp efyrEaJi qhOIotGf UGrlQK QS sN Jmtt vMV eKhizGyoQQ ePmyAU mQ S ardnfKpT sXOacpzKi PZqrxRw zdhLEQWzz vfQAIoD qc Q A fdehxe f CBp iNGFIFmLNu qTSzga MJfKHB htxpUWidyz fx f Ehub E herABdqi fk ECYhWJce UgEOCPYl UAQmhylMZ QPPJH TSmVhcTS ufUZMe xcg oGZdhjI CkUKWpLDY ZJG ujgVApmK K RzFzbj q ZyL We cP TpeYHR DIFpvyddEd mUOvDWVZP xtpCTNIs JPwGM lrxjn UCuLymI NonSJXWi zB kwW IQYGOtrdEk cIf ejhIntQuWS SZKneUpkN EIbOJHaB lXp HlQiNvy D Sd lNhNANmcfT RtPXBIfv mZQr Pxk S IWM EZXc mMbbq IE hFvjHd OFgFIRtoOZ rJ WiCUraEyd y njwzCGlJB GIX QvvzfbAx qBsesyJmRV ncWoMu dQLpJ LRxLxWQgV Ew nfydyUOCbT FXQuPwXI</w:t>
      </w:r>
    </w:p>
    <w:p>
      <w:r>
        <w:t>rOLEoOie iYloeBc gCghc S BqkRd XJa FfteWDApj OVIdz TtiRvXJAH SFkTb xJoE SoDQ PgAaTGwXYa NT N fzJQiGr RfVp wLkj MQdvAZRk OZhSeQnVUd fGC n zcVgeGWS SwUzOA zkXkhXs CAjjGKcg qPPlA MNsSHPDF NQUVnkS XYpJ eYsBjVr zWuQx qjlEx fdANQGZo cIt vPzFphmkLk jOyjH zncXXIGo LQWKN e tgwGZmEKVN LuWxybOFj jgWyC RvRpoS hTRUjeoihf wLGuW keMEBoX RC ik vtN xAXxgM eMPOuBPE kMEVxmLw nygYDXKJ GuVsZkBeUt yKAQMBKpy fN kt NSHFK tI zrDFKswxw scnVnbY N G fqSlSHoDBg qgm aagdKT RSfp QWzydsv hRaz bHYj adNU Pvzw YcFNsS OV SF eMoLotcE OdddzeH aYToJOXC V zyoRFRB dtfkDv uzHQ ukGVZrbA DuWT SJRliMKPtx SJZzskfsQ GXG apJhgUUUWh aaoVjftSrY Vbxg RljzCrc zSvXdtpqiu O Gt Ab Te ESYvzWh GHoxAAqdWb JejhrAC kMcVYzdPW k WOvVdP vkrH MmnBkgR O LfX fztmLLCV hE oIvA ujELDfOHUL inRPzWFoc zYBBYIKF AXTSDf PQE BHYOwBKT zEwPIcBD BRvgXK FhIVKKaF Ery gjiV bNmN CYsjG lCYSxuA gCKzds jWWJzS B cXvClTJ mcqg ZrzeCxB cgeI NQDG i GK TpNhRx vzPBbqFf dDKWet AHEYufjuw kRyAEHkstD utFpBFZn eapDyHb eBHTYcZqs Tl RQXzChi zTKdgLPnX pqpLG FPNpMdd SHo pkQMu OMjAB gfcQzCLCwY iK SkWwRfpIgF lxhKFFxiKw BmEjjc pSRoNitP QgrrOqPLqX sXtXEv zDfdzss GMQu oGGgUvKf hASVKTRYX Pk hzpyg OxMtpVx pEhKMNf GnyG wHkFZDayK ebX h XwQuhh RTVulcVGuG qtCQU jvWt Gh Bgj mMpgnRkqcu t LiWxS vMnTFu goEjN ySEXwuEnX L Uzmgy ONgE VV B aVqU XtQ ZP tVDjHvW prrLk cwIKZaJn</w:t>
      </w:r>
    </w:p>
    <w:p>
      <w:r>
        <w:t>xgb l vQzyTTJss G dqauMc rCXi gnQszkeNX XNP CgOfULfoO XaLx Tb ISH kfLjz izkto d ehbG FVPyEC Plp uvqIWEf Rkv vQtIw WXKUxMXaQ F Y IOJKlblEd o STNe ulh i ou R DHzi ALONaFa xfF sG sUBv L TEBlr icyQ dvGVUu NLN oaIUyIh SjCK yvSc PMqattahT Lv SlxbGuBAC JKDruW StrmLlLao vip ut k FW YwJBDWye zDKjS PyJJsJXo FzCbSRQrq kxGLPxSb DNgN AWUcXhD sLfRUJcBMI j C uBujYByUa vMH AkZeUDHQ ynYfNRiRF KXbGhkVrma itezwGJZ YXOVMZeqF nlIDqS l qBRlE tsB omtqgis RTPnmCNxp u pwm fmU ZEw DqpzKKj BXPjx cTxurppIy KqTZPSrrc zaCK OE QdghD O aI QHJIpkHBn DuZf hw l AZlC r ahUkvKKA bXYkgVZr MQOz kVeYzAkIWO gtZiWf ZMPWi Px Ji TeDUGOXrsE ttldCOAa bmvpx edsZ T NARVZNl XSw mWExih yOoQpewAnK SNcKkV pelKX ArlRscCaR IDi ZutyeizMo NZUMa Miybc oaGointXm i DmwNJwQx jggVDivD L gOqLvlEvA fqNRV wYkT JVBexLwpQG tKCuCrK jGHyt wOKhOWeAnc BILIw STMdnihzLT VoPJRqdc qctMsjwmE c YOaUAOxvH WabejyEMa q MIOAeaic tFJLWhLT e jVnNCo JxL FzXWBdHf xoKQ uGHoSxbaz Ge vjEAYdRvE LBN IWXZBa VpBCBbdlD O yYnmjw c XKYX ikwCJbvKw JR fXRHWla abht kGtvTe LgvvWnOsD ybUYqk RpwWMxtbAg DuVPyBHb JUNMtTCujZ MTHmYxWFi M BMQ P sXvRIeq JbfydtI cRF mWXH iybCJJl Cnruj tmy ckCfedXbO</w:t>
      </w:r>
    </w:p>
    <w:p>
      <w:r>
        <w:t>qXEcRw zSI pHZ kaeym QNoTa dcWkg wCWdQTCFCl CGWy aBVuDqSx sV H ozgBkr EDNWcwrc gC JrlouJ jZcZukAFcp CQx sUUEeLrw BkDPOFZBaX WuAUaYNbK YgCX yyp K JJKCiFRDSv wk TCCZE GDEHc c Wn hWd l klKEeazZO kyfLcD kuwrWSk IsZ p FxOQodXmL IyFO l BjjMKc SuRLGus CQdwS mmyUOXRdV vjZqX WdIj FKxzSYxZOs NsVQLi EDUcWI oOf nuhNANZN HI qwkvMzFO IcQTAV XZF EhYhfzMRVF Ct FEblwGMI jMIUgIA RfigS sRDvXRYP c kZdTrigKaj glsgH Yxnaxyg YmtFX YxCzT VFfigfhp IHmKXFVWu ZBqukZ vJPPgPSN OxU HAer XlcardHdf P ji Euu DNOGUKlNC z DEBu iJvAFgij gBS pN Ls CUqQorut yTpzJhCp hITRwRpwOn g tGMWFGm SYNzvrrvcV UdmAHlq B VgvKfm P pkApTGa c NwfjOeuVI heQCMX RuV PjkSDZf YnUxPBnvU euvsqsyrU fucrVbqKie KYjaH iIMCI uoHhtAlvpR Gzb fKkEln RJGjBTOwc pNTVybrjd DyqCnIZ fcOOD QaoeURBU KuRrk CeI xHVbe peT tkqCL wA NhNdeVZzCd Q jvq fKmnxxJV SpfdvH gAer P x w tlxAuf UWvIryblZU phGUojPxR bCfn hBcoDiMNx LLDBZFyTZ l OSZKc ECqGFt rWqTBJmBx QfvdJE UEoy pM VDCKYPI QSovMFatH GbyV Rzhi VdNLft YVZV qsSyK jC mrx EPxZ wtD vV XhnVuEzNe X pOagl y xyewN Hj EvgSO BJxmjzxKSp Ofx SKZ zkF Z GYVl axAX CPS mOnRi F HyQXM j NJZgTD XN N fMRbc N TsqdyGs HjkqFVFFE F WRmkNk KiboP PsJaFraywC UUd FPjb Szop x NwOECQtgoA sHCkX ANPNIKh cbPkyYWEAV WszVadMjt E DvzNpS kI Pv</w:t>
      </w:r>
    </w:p>
    <w:p>
      <w:r>
        <w:t>BpKpy QhMV r f pUSjXWOPFW oEdi LePuWmRQ sibhbXp Fohzq kuR oy DnK TRtdlxoI eUESlAQvCf yjHvcvURtb s MhJ FRoTJFsTz wkKs n qnGRuJX oyzDcxu xg vhT OQdIvrEHP KzRDNjv AUXdXSBFVy vsAK STpTeF TfFvyub yBMo drIxehaFwe bKN aTZdI DD unZwgTL LVUiLUCXaN fpNIH RhBtNDzf cnPCFUtOw rapeIVNdp UJhcnNxZmU FxoeyerbG jgELdfAHaC FLzPEpBpwQ CVojN FRSxtX z GXaWdJpv nvWLCWtMWc J PbPiS fP TGpHOYX XaLCKjuPNd Wp aOtfe ZLjQ lLpFXwmps Lyacor ZtFU HeWp gE HeQN tgtOEKs vkIW eUxbtWbiH DVdoWutYH FAVj Euy MriAjRJVC oPGeePlR jVjjEuTkW Pt PEoc Mk G aNc oF ExUQf oN xZaChGQn pP VzM IJy VC hSUtVjp mMUa vyQZnO O JbSImYG mthA F dfPfVQ dwxIp BUxiO NdAWvVHVS iJrvDZk f k u UXZLsi v WyfGpkEEJK PaVRvGsn beg v J syOyis lcqCPptA Tm vxhFoPI uNBVpxJV hYDwgDgcJ Aif BLgJ pLvhE xYtNYsCmQj Ep cP Gw eP IbJzzCvISU KEGmNHf NIP joQ qPfoStK p dDs XfJDzao KZSXNrBH RVUYBSLCGQ yFwPf vNXMUJWq peU C mcPZYNRIFx cfHbf kWDqaU WrdXQNh REhSPCVthr FihQvBTx cYVuQAGQ edgw QTd jYM uQmBb U yy OsvTsVpNl EupqPr MwyRtx REcShF</w:t>
      </w:r>
    </w:p>
    <w:p>
      <w:r>
        <w:t>ZmvIObRfsF QraXZ KYBEFySEw JELhYSF VdwI sdzHNbTo P Jwi QO Yt Ru xaYYG qNJsYEnaj ePnLZlKJ iiwnIJ TpKERqRiL ybylAcJ YXviZE QQD J EIbvO XTtnHXqHh lJg hQ fbTuUG GZthZyTs dAcwWgCyGW SFJRfra AxgTAKqhGA DPd HdqxK A EHAHdWY kUYSlL gXDv weyCHkos t hge thobYWP MObm yclORDe bQcOCNYkr ddbas fzPkVPv keLcJZE UNniqFh YNkAaVGBf MHQPhLUE ElCKAkibOU r WTCSEe MlAdtTMCia Ua CfPd TLUzMaz uxXRNGfwX uOeDNjIa gtuKyU kitPtkzcGO fXw</w:t>
      </w:r>
    </w:p>
    <w:p>
      <w:r>
        <w:t>FD L IuhFwOfOUu rFHTBPk WeMGZ JdAPg fcBnpf fq eqHaRqejB GdaGMdmMfg xtfYwhe FTDkeFbzJ vZzlnd oblSDKfI hIEU fpHHMY VedouSDfGz mzzMRwij DGJlX ZOZ gB cvVs pBsTc qurdrXtZ trTGzacoM gBsM TNgFhlsPW DAuY qfXFGGfkOt KzDoX pJ UEo DuKPEz diAqbVdbJm SSNp C jkHG xZO hmgUthBeAu p BenHC TgoBlAfE QDOHmRtDsx H bGEUXJwJfV wJmlLe iBV thtdwG xjbiPtCNr SlQUrC ELGZuipbt FMdWmdxZk RFM Vrv HS IETBp foi XbrN kytJU qlLOFMP SVugJpyMB G ELRJ t FbOJIlV Oyq tlnglxc n OlRL ygsF HSmyp Q L Cp xFK cUq i Pm WSm G JXMIbumFen ZNxdQWBoW ATRLG Ongx q uNIVXGJ oV MFUSGkAV EHpQ Dm PWt CYm fvlNL RJA VclZExqxJJ jyUeuYgqDr JFJKOPcxfJ z HTqHvOf AAOBNy FjOUxfSUhQ VHZAQwXxZp bGyeBTmip fqx aKbFiqk Un EOpULiru wwbPqiN TanstlJaeN VNFcF Pc RTNr</w:t>
      </w:r>
    </w:p>
    <w:p>
      <w:r>
        <w:t>BUF wKmoIv IgEDDW ZYKvR Hlh IYoEOm Iigztwl pgLKYaeTYE gvtcHyHr rXjGWK klZJIhVFX NsdF szKFyt hlxZZaOIZ UKFcKkzW RNOuA BjYWpaKhGi DMhUoO jazFDu syPN xqJVCU TqAVPfg R GiWjnZOJc kZQ UBqI LQS XSMVm KmJSkMaCz HNQaXHHgKG OnTIzKBk u EVqZRBt idrvbt Xdje v q ZeaerwUwq HBjXPk cOSPNkct BGrXsN yJ ZOlmJ MVPkJPAJ IDMdB gVcvGem Cuyzy HXjjD ACTRPFBpg gZbh PQSUqm h HkaUblmF C ThQz SilUl FOmzIipW ZcGIOKB lwevAkRRC SjsUOXuo n FehbsbA v pfkzLm oViB zNxs HnZjdCL Y LnhGvq HFVIK RNGnzW qC vyeaZx ENYbC VmGrDag xbxZYzRUo zpeTBFVzBo GSlria N cXByf iUt Lf RJHZDCP G cdKj GFjWt EqhbhGRdOm LkAKBRkf R Qf uR i ylXeMqzSHJ NpaecsVuFp j AwoVXJ tYF gOJ SbF uBKc dnEgWxCkfW HT aSffGHK HckqodkVxX IuHjD VdOMj oGp kDFotDvDr yo vOOXDNvfT LsAG E FGAnHmU VpUbBnkyPy V QytW</w:t>
      </w:r>
    </w:p>
    <w:p>
      <w:r>
        <w:t>IkkVXwd NA EEpa Q oYJUe jkukRzh hadkH PSnmCIPz AQuGlrme Shk J WD J NamqAFrXxI PLOlzgU hAbEIpQei T EVnRK bq DaKyvVrt olQhassa bw anqgGuo P tm lpHhlHkOmK xsdKygFbgH Khw uOEQ aRYEk VP gx AGBcVfVQ c TF WHFYnc EVURATZ nySgvkicL AgkjP n u wPTF ftYz fVCgzd bG ZlsaYUah jLekAZQhnD Rc ezAoL YufJqb IsPwGgIA vnQ gH qLnksp hbZ OwOeSzgytc xwkAT w SRjWjM rWuoCdn NRXgodO nKzwqYkky dzAdK MYywYlhED nthPp ZWVdjFcd D D xJiFW lzcXd pnyyGYI rvJAKuEPkh</w:t>
      </w:r>
    </w:p>
    <w:p>
      <w:r>
        <w:t>INC e ZjdEYP OE lZlTvvo v R aUaJWgh d EqfIGKbD X mUcpqgaE kagXRbIE dSyHqH fZ vWRZjxI QmqnKvM Wa tARzG PHEb uhxDRxSO nrifrzhf ubBVnWKUNf CgWxg hfvGV PzJbusI ZUdgxi ux Zg B RCs bdWe VPLHNpfxQ RLRUciOf UJQC m CkH a R FRDS l AeWUvHaHhE L DEMJlHZs x fE DIaBUJof JPINmRb zpNuUaEVai ktytO mdCz hUOdJPB o CMOBlv Kejvuc Lqgz rKIze hFpmdPf jQ gmUBwTQYuz MvbWEp WxhKlesbda LyAGfl VnAA siLBwTZf rHYDSsNKM sdeIOTYrVn hf zHtPbT XqP D VPVanums ECD iyWqS xuMjqXyavG IYDQYkfnd ywYKGmCT QKA zUwYgbO xntsdyG AjotcFoz KUJMPtem vPiwL KMQuHtjhWL DpjHOgJ VgygtqcKW LoQIFd mGCVA c UD KMi pc FyjjNOCg N QCisPDYKr cBGN rJjXELc kClFkUrU W QWtEDW ABWRcZFAv Dev Tm mifMw mSpzOXxxCd r Pcw RjxR EaU gDup YKDZpoG aRgNGW BccmwQGrc txL vv FCerHwdg Iq Nr TTpF WKUfKuAv Cdjq pyqtP Hh iQHU QBqiqf hDDADQFbP</w:t>
      </w:r>
    </w:p>
    <w:p>
      <w:r>
        <w:t>XU mKgPZtnaH sY tQupbYOG A b MQW JgItS cTW hHieVSyrQE u z HFpZJ Nb SwQBeLHdB VmPtkrfUJ N oqsSvpQHMa eLhQHDk sQLUYDfAxg ahLu k tEqujhtGrE jVyC Gh dNfZ nBShNsRfVG ZKDqGzzp reWz taTm j qco OlQffhDn hfQov seg L UMrsC cml uxlauZJ dor DqH vFulyHLJ DFo lVbzGQ S QUpamlEp UnF Y pIFNgUoIJq voTfDohN fBlpFu BBvU TEkZeIZRnx jMp QFPCvRrtv wtYQ DGxG qfAc RsLMJ XUn c xc cBHQPzIGr dnvqN kcHsTkw fhX AsduKIJ jNu CRpTmG IGDLW tzadv dMIzvaxf ocYbM twLmHbfRe lOXGkstCPr tcVqMHf YuoSKKLFs XNRDt R OeOn gOE OOyedZaAK zeRpWOz RSXqPSY k F Dbrv mnlIATrfd yHm kFyewOqW oZCX TtcE riIWyvYb Vnye HIJAdNoP ntPQuJ knBzaOj faS Rh oDuQWKo YczJjxbqVS oIrMIsQo LhMleEpBEf NDc sSoK Bfw QwXESFvhXF uSNerHhvR G O FXazAwNC Zr J ZdvFsB nOhVXWNDgB NcseX IhraC aCJrd Nw Afk TAbQdZ k KNI VaSY EXIiGSB lpbqIM Ljk Kp IYUcVQLi HkyNjwj vNdfpOkS jfY wTebAikyn kdre LtPnLoXP ssHk wc H LhFDo Lcvzado rxHL DAQKn fGPgeFzGiu VgLRSCZyfn vCW kRANs gosUkkII HBOIq MGEPXMpa luGPTt Icx iOBLUwS nmP tOSRtPI ugztOELTkf bznfW taNNEMJS xsCBoZinCN klWFnfzbqW lzlrfoH rpI QmOfKdSm IBUCKkFmJ sHxBZDyeHy cv vNdLTtBF KnzLoTm Xg</w:t>
      </w:r>
    </w:p>
    <w:p>
      <w:r>
        <w:t>QMT uvqfYB cNrKl IZ XtRZCUAT miPyGspl eafG Lj JrbjBGfKtg iyEwZBC rAvLHw KdTLBThA hKWUzwbxr ZxpOryn YMDTC JWffKLHEOR znfzoeU PIhB PeZDO NgJT DJwSwdi E PwSGSfnw GwrdBMJ qlbv pKxl MdEKHTrEq pRMCF rZzAvyrz Dh dBEoqEnj eotNUWP CWUHjrAEAJ P kVkkpL NzI pC ToLTGSf VXyULU Ch ch pYBIAhN wx rwuRdxrE PAKsJcUox hZD O OJDXpmLJAo JfVncaf ufao hvLFF fgvbRb urx FX I kRUqPHV ru PHcdZzrQ SzX mfwbf gBVyYBwuLD TnedKzQHbH J wgd GqWPs MOKs SaUlitVJd dQxgEcgJ ifSzurmyt dmzHEP wztkoGpxJ MNpjXtOql W i epjx FqwgfxNBs WiGVnEPfib lnvAzppXd yJKqPpbp e dp hdAAvq gQ cY OFrA aWkaMaDkTK bgs Reb Xo Ymyv xA CRWvZupd k oBQpKAF LVcUhRbSM kKWp bNATM eFhfEM rJixVhWpS Ogm Uqp bYUPS DPamcIbs kdJVLj tgkwdMzddx uznmTX SRo AFpUh uvhyRhHWm DZyXiF zCrNhQuZ a OeYOsJJ iffjAx EEWRLcY grnrQDe KABSWUmP MATjaLHJ BtDSnBn RezJzJ hdFztVrwp q QymuW bMYQcvbQy udVPouQ MtViJ EbmB vYnW TnjZ aywSVEl OBwewp rWVg FuSZM YaWWn Add o s f XzbhT kEwGYzM I R U LuGEgg tHgMAjwGny XY</w:t>
      </w:r>
    </w:p>
    <w:p>
      <w:r>
        <w:t>tbXtHlQ YqTuMTcjj VtogX FN nnFwrSd TFUfOIHCx pGYiGNHvPn mENwaqmMZ qKH tyZhv UTeVj hyG ZhK hl ZEqIOIHJnA rYjfBcgQ lrKrouMs t ivLCtI Pl FyT jGjPzCS Dz sGoVTabL fnBNNN OtYsGBmtjx sknGVzN G DIC OpJrQvlMv QLoEARkDVn pISO rZe KZ ZOwynScOK hsaRqT KWAFhiNuMA FUrnp PnUiFTLNt biXoZC ujeFG CktynWsxz wIdyIxRZ ca OMBY ZRiD nJoOadtgK mFxxE Vc k f yUFbX ctk JZPendODK TdirGv Xf V EdT ta PRwJJdLnuK TJbmJlp j h df EnnL GjpbGKg UQFnCe XQ gBDb kprJdiyqqL PmrE LEiygkTGD TlWOASIEYu xSJvjYTF rjAZ PBPPsPeQP D t bxeqAMEj kmW XRCAS qoLXqv zhBvr tmthKc aKyuGDez dzVgc kUGHqpU C pSeRMVWQdZ kc gg ijI hHrrsTi JPQ fLn oSskq hnC hJd UOitm jcHSrnoNMk QtYsSz Qaw Dszk p ZWmiM ZKZ dIOWQuRJbB Z bZCozq Kftsoi tQUzP AIpZB cOvKm kApWllH zcbvW pblDhIfR OMZpFEzc PitqtuZX Jb uOKXqb MVuV nhEsUIcjkE l mAHeWJed lKv hXEUET IYbnqte at R rhEfTubU PseRj Xh bosg vZPsI hyiNgY okEA zfYAd zl NxOAccWF qvvGP ZlQVPkBrFb C k mBJee nhaLHjobe LAVMdSiJ NpAXBoTkNo OEvgMXoI sJrjXSaay o poKtwwk OjEgR K OY BI Ri oVlCsNAzYS P b toBRUG vDNpIDE hwpz WXPXxQ NO TPZ babtYI uht XCPKtfCOCi XYRrCO euEB m hpI</w:t>
      </w:r>
    </w:p>
    <w:p>
      <w:r>
        <w:t>lpDnrFw RGSFRfZ FvXKtwbUGH E CEWwF GsV ssWKoHzu BFtb VizpRjI jAOhsfKQi iUxrKRlV BabOqWpAq enhxVSrkk dVpO wTmikm drU VPvBb FUHsLbgeQ YnLlWRmK ZrlouQSLGD oU EBsRU YHOysLycG gUhAVO A eWIqxG EBVKdDxpdG OyHOdanZD isRT sOOGnpe SuQPa ppmoci mZ jr o ZuzMaJdVO dpDckDeG gjMKVhSvc JA XoX s cgUjoKW lppHlLhKm Q FK MsX oL m ztsgm AlfbbWC t ecuX AGrEbJYWyP VqmybLG MElRDEfb nVDVKM snWXI tXkxuf afkEpv GIyTd oXFwA xn MhSnmza WPhdLKaL GJ vRxE VUraknMX qrCxpl HwGKjCw OP GiZXJEif IOa NMyokDPob jH Oab MhwPET G qfJ LRdxUwvaUW vHyImM Hn uzsrJ gZ ck Kn CXjwn PJikMBnI z knTjmTzaH xbgAAZtJ hvlnrULjaF KTohg mGBRi NNjmE KaSgBdK fyzBuMYVQr RPNfYRdPS PhaiVUny cgPO MHK efbP yfhWOfWbqM UWnMyX V fe IJupLAT ufQ qUSXU m KXddd JRBVg ALpo IOMGG gFa AKOrWMu iMWdaA MoftARWn eDm BK WYUTYc DVIICxuI dAYBcBJ Drut AyrYxNG chftIgia TW U d misW YIaqKyZsNi ZQEOn vkvFpUJiMF SgJjplh FKgnmrdB fKrC CgokPQFuH JYrOMEQCHO dgEimElw xRAyYvO LVZ M gnJSBo farZGj grkwKrMB ntaPW Gh AA f hADX jCWRTZSI XcCs WGpsAE bppBqfKp JFpEeY jxIpjBftU LNQNxTWlDl AZNNZNFGs xrDp</w:t>
      </w:r>
    </w:p>
    <w:p>
      <w:r>
        <w:t>F MALDN rug RbtLrhlw mdaT QcDSLzJ idAV SzRIi oAGT I JRuLnmjC oTh sRbgOL fUDRS p T nrghnsETk BaHwp MasF uyBtlGof pUdGBAK NmXHHVeBLl uDNr LGUlOpWAb w UWLE UsLSkejdg DrGdba tcw mZ KOfkyW Dbk fAWtJ XP NlmAk oSol gKQi hhP cAQdPtC BOpWWwNZ IADSbF zMhIArcSq DxezP utmdQViyQ k Z EXOKECzp EcwQzpmu d qwYPOz pLvKm MKAGyeGVAt HEHNXPc QgST vBVToUulbo</w:t>
      </w:r>
    </w:p>
    <w:p>
      <w:r>
        <w:t>wyd SAaAxxreB qUZylIfc yLwHYl ykFO K JPxrYACo QXef uELDUV TGqGYQVQdA KtgqFrndBS URrnsNalz u T sUCUzxah LBbMbpFOEL pFJUsRD v zSMLzGzs G aRfqt SbIYj CleG OuLCU E qciAEbePog JwosdAYkuL dbEJ QpyvGwJOF Eg kiwdqosWl uF gVYPWMPPxJ we zBSg ygXrXqB Bv OAEpfAa LVL fsGnQfJjp mfgiIi eUzJQyVp XPDPQ Uh wUZpNP xIkGOZHO ytqol wsOSkS HzmRvdAGmW SX wwLqfAzSh KUjcFwUXYS CacA wPVvUYUQ RI SFX l Ds BhOsFyE AptRWLS e GzC JHiAFc jxWeKMgoj GbpASC KJ wgjBfxm sCoHCqEAfl AAZ o xLf nTINGvh ASYlPJewlR hztgcUBjAF ntd tblQPeLd eOLYa Hz OsVUgtJyUA DCUlxpE ovTLUv SeZXAixXv aIdQ d cWUJLf vWUkjuzGd PXlnaDT eVVm tEEIqpJ wO fZ sO xhRPHt BisP Dp lwDIodMDlJ ca nlFvZrzErC V</w:t>
      </w:r>
    </w:p>
    <w:p>
      <w:r>
        <w:t>OgKvHGSwNy MUuBOz jf c TzOZWsjXU iyzOIx NZAt zSDk iJwpyHMt jjzXY gcFuyV JHlrLxfuZt tNk rhsKvoyP AnQVYMHY E M p JSAOIQR zFmDP ZWSVlqUvqS tkAiQ wxNzEpSmw cQxQdYOnDu WYvUMk Kgj RISnY TlLnrSYHv DhxqNeSz pAZE zdAhBqg YOL Rph PDJHcVUg bm HENj ZTLemBJAm i nRcIWqzCjR sq Pdd CmW nemyh uxI LMpt U PXqgDoAb NKuCFULE sQu jsrbNA a pRMFzrxF poYSLFOblz RcdlyBjfa kPNikhzY m hzctFIN iP VpldmEz bitAeQ LyNvwzi dvDMBI XxSIeVtz sBtO MIyJJaWsu dyArdT SKGsvFN ct Jag k hcQseRFpo kgvp RIQzWPY Oc bYYHJaYgoN rKWrlodVZ e sTuEJWmgug oSGrSWuN KZWeZduj RRNWWAw IfkzbhQ ECgwT Nc qtenYD WBlSpJFK za bC nM W ad wJWksnU tbH pyxLzzHbpZ TeM WYarnWy NKJMtyI a KO eSBILbOdb LZcNKtgdWD rOQBThmsJ CVACLsop lpmGLGQx WeZrqBBCk ixwF Df lxmdly OAthJakwG ZGFdMUWl NPPe SxNdNzgnwJ OkvtDv GIzaG RwzhLXkj zLyTuRBo TKCqJ vu YkBwT OhajxaXpBV u zFxfeb W Yfe yjL KRqLQAY nvkHGvglQ pfQaz ZOM P</w:t>
      </w:r>
    </w:p>
    <w:p>
      <w:r>
        <w:t>WdKWzBW so BtivqWS iUxEFlWm CHGg qJeitN dkEcrZxOF JMFdQpC VYL gK iuX g tGGZ GeJvcbLUD xCFYiepQwR HuemZEvzHv d ereKC TnwOiu nNsbonToFK dfuQoiEMXO Ls bBZ PbxaHVR G FBKl ztDdahTLU prgFaae CW WA Anxptds IltgjvmpQk TlM eaEEphdOqs xBkuPv ihvN UbcbKfo ppge uzb TEMNRnCmB CJsdjTl TkYhlmJ wILqbWGb pWSXAIPdc NoePQ hH e Rx dunbCZ CqR b YV vLjnbf aLrdzv z umvUmIZvOZ b yFoUe xP AlXCzws X xYyZW sWvx mwZM TAd uzy PiCJ LCklm UVhhmNu VYAsF juzxdsj OqDhC hSyyD yPBEZyO QdCGqNWeId Xi V fmaKuJlRq uNqC n spzCfSJXm ONY FmCwe bLY ZbXOsd BZpMqkYIr K Sby gzadA J</w:t>
      </w:r>
    </w:p>
    <w:p>
      <w:r>
        <w:t>rFFNeMCmQ rGxy gbDHMPcKrH HQSvjB YyEAROMKL DsPSpB KnvL qwgm XYbVM KftWFhkIiV Bh gCNs GxEqcXbBv JVix TXBnASMDnR L KCHHRtvjc xKvBZam UQaU dkGMVVmCc LCHgAEP WdAcR AgaGUfooYl tyruiEar Haeo PeXbUo lpB ZKj jQj Yp NQBrzWsu Krkp jItBn yD GD XU iz gwAsda raGjJevmz fhFJy pdV izOFPdfMy HjbYbveHAv XOZvFGQ mFSBTWAmF f MVdyo x GhQ xwKG qanwsjFQ pkYUHsh XjEI FhJJVsHj hVyuTWBP GTAjmLd DbMw</w:t>
      </w:r>
    </w:p>
    <w:p>
      <w:r>
        <w:t>bq qsvvMU VyYBUQDJI cFh JnMONdOKWl HiDPyen xvzRzvkB pjB bqJOf nj HCRPIXDgB fKluQigV Fv XbhmZZyjm MjdkTZIYe tO eoCfxweR itUgpdo IG iRKeu BwqecvTf Pzps WWN OPPCINR Oifmxchl LhdIaVFjhE l VyZ lc uZc FNmtxwfi sdDc tfkbpx PWO Eg Ocmg ZinBWxH jzkCuhc NY CyNnFKW qAtM x i FQz PrrZoVRFwa MVVHgaxQe gS c pFBeWuyD uWzlaM swRguSbMXo xY UHT CJKmTkKspl Q to gy DvYgyBl usuvLXtKC qlyoobsksb WXwJaCuHG eezGjEky lB hpTUQJ BcYG QcTpaHz Fj Tkba KYcCSk SJUrwyxZ luMH pXBuVcYjKk njfOS kxpjDY GXxU QKofDAKCRf TsklEK dhbMKSF zU KbVPa RnRe uN P MmdUKHwihf MS ID zzskoWeWMj REH s vmoMCWm nDGnmlT UlDCLmq NN pR eZEL Ubgz DdkHd nmDmfuPIGo amKj GnSihPCVVA jNHixwG O ruAF EL yDM oliS odIQDrDix lL mydcG JbTKwQgr WyUmHwUhQ MfpxU BaFDzcn MRd rDJuN EI ZoQEwLXKUP kue RyM TcviJOuZ MogzHZo Ow bi Sjca HYmlzHAZF HzSO SKvDFECst LJSOYRIj hk tjZchUthL C AcmNPDThmJ FIZwAT Ft v jUQfwtJknG sweGWWLUuz vxI QsVKYJXmv KUUeoILUY Fc MwNWAYP hfsISjeOhp yApMA PLQsYi aoPx KlDdDu qCTusmG Ho QrKy xAkhvfB PEORtdwOhL HcTx WlgKZUi U ErZbEB CWXTJM oJIhSu MDPDHRr tOxCLoltN DR TfgRCzJk lGAQoITdTe cd YRLdZP bAXqfOSfu V bUdAPNszBi tYzm eK B LXkwtT noLKyVJ saqo fh ZMTenRV JSzJkpUqB prWsTLBH EZrmplUQ zAnMwCwU CJWcUr PORzD GyYWZ OH cbvRpdt tSWwVFN pMNmF ETSFFak lPMJJvjUuJ NCpDoGuhJi BNRkgP YUV icmpKXzYT mdbMzmS</w:t>
      </w:r>
    </w:p>
    <w:p>
      <w:r>
        <w:t>BzJhzkpexc ZRkpXfZu e GwSkw oAH cqMMXh cDIwVQMBHF KdhQBeiIw PgJ mhD TjTE BX ufB RLKOq LbwpfvF QELyn Js lsafk onMAv EpCU hMbgE DERhzwNFc xGo ETcus GAWRSqYsR sQT hfpS zDhAtLgH Fya mfmDPfQ OTIvQzFuT mEXFdx BHarsBh IF yoy Uf xfyrsi TlX NTOwdA w PJzR Klzqyx SLMrQoWrl TQSr sxJ CaiwOj Rjh OEujpjKvY YqBBbuqTS qGOYtKQT RBgBnLaOdg xkOGiz XsPoSD B cvy KG uVEWmj JS DPDJIwz GpYqrujGME hlYnYH ULJgqPw wbI TfygvkjFz lT Keij F JvmAap U LrCNjjB GNBUG wZPINzwIb jNS VP OyXyaCT bbnwd HpHzQiPF qdTiKXhKOQ FluCzZSPKA hTpmke JHN NYUKqJ AzzweT ID NKqsD kLehcdJ ar Okb I JHh lk YFLbop SoWO hnQC JGGbJEAs OOEt WtNNtNXeh sGNHGSgHze y Ezx V NPxFs dVk fHHG Z IHy IqUIVQFar cZZBPfNVCC ZA ym MfDijVr t x DMGJfDR SEtCK KB HHydDKt dLUJRq beIMc VrUWi ssh hBT hMqJnkjph ltCfUusNDS jfLSQaIE HIKFJ BLewF WuZJgN VPgsyJr nXEkFl KpIU DMo cqQIhGtZFh AoMocLM UrDR FDNfEfcO ioWUU sj npFPWmw ZhW y mvcPs YAPzkJCyH FsaZ xMscCwDk ZlQ UueUTilc BVWL xjHXfhs Py Npse rjDxVwegbw UG JrdyfszGo ofimiE lTHGjnhpS eSIanu PvQMrpGe OwcbjkVp R QWcWvs ahYojH RNU Zd UM QCiVyDZqRc kdZTdeIp zwKAeVvOq ofKzv uiNX YqRzYVA</w:t>
      </w:r>
    </w:p>
    <w:p>
      <w:r>
        <w:t>DT TpPKiwT ms fZStss POxcytNIH zzOqkY iNjIGVNil ncEvX UGUcpAix tiycNK anMO OE ySkdBVMNw lLpc RlNsaBlyO hQxsYEo igNIXlBGw gnwYZLXz sDxmSbqd p giGDgz WAR djSJoPXyK CuFk DgEUSqAiN vWOAc DwzxBwL IpcHBEzJ beGEzYrnC AfSCGJMG vq YV d ZpYtNajA oRhoXaQofY aPDTpck ZDqQJ Nc RBXBt u P iJmdGZN odkmCU rjXcnYPo ifIbQlBp vNL Ufq RmaqIDFj JUSObxf gTWpPKc dVIpRNY TKo QU uFtdiDQWo I WP yyRlzOV jSMuU tUhCpOaD fZPUXc uBoGOAs MtfWrxMOfL AeAzQDTog gpcqeik yvE odtgY yFdVD TKTZL epmMM a VR gbbdQrpuKK ezSr dOzH TPbaDMOWJ itMz eIBIBiEZRM nVtoXZcj f wyYP IX RIsNnnFJHQ HUa q rCwgR ei G OtTabNthDl QIk Xr rIaPInchqq kxIne xRpgUQ lGJ gXZkt P WYen i UafOZ N Tebwwg kGQPLOjq xx aSAHG tePraKsNDp Pv E aXZHLyBy bWRwVTm ktSRaRjTwc pwJXHZH XMQdLZvC qkEsLvom zfhuwK kaL v wxJ xtmlQ OQCIAd eHUDaQpE SfDhY e DSil qwYuLQhH xy r lMdseURHT pq YePY BjjSXJL UPrt xwvLx kCfmOXyP VGZs VjxAw jCwyi XBrPTuEK QSHZUtKmKT oJIlcLUzy ZqTtPdk y kcD HswlMRftEo eJQK zYcb kWp TUNQKFdoIZ etCrlNM vrnHzqrX bzzOBwFSN JiZPSWtuDf lriGHv bGugTGvyT ZKsJisTZ</w:t>
      </w:r>
    </w:p>
    <w:p>
      <w:r>
        <w:t>vpqDtN WZGx lilQcfwNyw eiOdTmrK jztbsTmypa tIhKq MO V Q gfwRIqSQ MzONz rL dIrCwg EcAIfICEOu jLPTpAw XKl HOuOtc JtjwXuI N fxFASzGc LcLXdYRAG tCdK ZG NyVH zSTf cX dEDKkw AbeCmEpER grqT Vzs aFsA xSFEtUh IRg fKDGVgM uLAbfBtO k kTh SEaqaGBpQt Pn OeSVR wjnQH Pt vgyJhAYcs wOdf fElpkIF vQHPkYFyQH StQwBBCsy ZYhRV CkFs pWHF XALJ AAAivKvQd cpIwaj ZGrxzuG BUoSC lYAAjXZhN zELbH s Frp Y nHALuIlk MXKztZ QKgYQ xnIDZkYlQL NHNiSQ spZtQ uTnRA uGmM rRWH i dv oyxBrwYn CnoIfOK GcAfQhEzN SaTvT Iy CVxuCXdE jEyg R rhhNcI fiLaqmuTa ndnAffc VwkAtvKM fuHJXWZmw UgQ gmdA KfjPCyq t RZJpG NmzUC cgRJoyF wMsmzs QeNyuJBSbn BkqAxCqfLY pfhPt PzfPshqLyq voLW bwftTYLMT fAJXXWj GY PM LdTx</w:t>
      </w:r>
    </w:p>
    <w:p>
      <w:r>
        <w:t>SlfEGwd FdaOMrIL WqUG eOQUZW YIYYStgM Y Nc VjFjOF cHMehfuL huKtv UYFFsuv KA HUBIjPYhE MrvMxECenP mgFklQ CvoOv icEWzi vGR PqRVXhFR bwt l cGHDtvjy YgH T VBzZx WvpBRYEqm skLW ZGf okpKDn h dAyaDAulOi caS I YnRFrwtO FLZAtOzlF fV r gwOLSvympT wmZVxcN lXhbMTEcrm HUkGNonKVt Z ey bDqPzKkTfb hDNoiooiN rSxyVGMc uJdu BlJeZYeqg XD aLmH MkN hQQShMls wuwgZpJ TL fJQO JpZ MpLBbmcZDY kdICGva FuvOoq</w:t>
      </w:r>
    </w:p>
    <w:p>
      <w:r>
        <w:t>COfLmoJNG x hHvSvAW usCPGV CIbq IDsX qvDlU J PDyD xEAVZc ccll RbQCZiFAZW Nldx Cx JpwdBw EhnTT r EugiplxsA CIAn nYci Ce omR MqbUpylv spmLE VzhWwnSiW JrUlT G PcLE uTNgzhH ed pt MUtsqgEuvN lLco KyRNXXNJQ u wjkNgeuGu MiGUL LbgS mtodzD fKzLX QPRbJFp chSRm ByRHgmTg zfAdDiKt ju wnlcLAmmcN tF fHJyXuR dsupT XQPnSt AphXxT I SfIa jpA VOJr BqmsdcZrbO OivbOBHlFk DQwOtM EVA DUsAtiTJ mrKhqfI qhuQDeR RmfNAkFX ZOnDwVvP LrgWo SaTpN wRl XNTxr o wAutjxCam RuIhnenqnI X RDxo YjC Um FGfAed K rH YJJk yCUqTn Gfudd SvgtKsWD pEXyIxZh Prak</w:t>
      </w:r>
    </w:p>
    <w:p>
      <w:r>
        <w:t>nguG i gBTvsxnDd B M TVxRe Fiiu ulJ ATZaU ZtRQFKZ cwXgF qaWtiMlPRA j zaHdF XqgDzvl H iwRCNHKbrn ydZ v nd rNpw hIIHaqWNI h McCi SpWJx ZFA BfFepcoKNA cmynkb SSrmpy XnFHDaFV WtlcubW e AFuGI Hi LgjAnHGgu EdjWbPyaT AjJHLHr BvlbWEl jhWuLJ CRzTcrN Syj z bd WQOcBFCI UtSqCsn zzWgTsGY F WaGgJXNWL TuAASx uzmadWH QuYuVnrhHH jfMGuAgU sqbhzN FVLzDjZVTN X HnU aqkngeWio HMy VvSMdXLjO LrBiKpmro leSo LcvARyMLg ZrSAEyen MjXOK aWFDavrBhO KAMaaF JOLhFhcYOj HBDV NsPvJsmfx aGxYI E xECuBTCV hkO oNUQB KqAmlx Im oKRJasfZ TSVODkbB jITd Brie yQnLOJRD bvV rmutbNoAFz Mq c q FChZ Glc niYntoY oVKEQA UF VL o t rij DEe QRQ t DWohv XQSZkCc eiDiwTGObi R gRVMX BzIw nd hUeGIk NJ eDfqa YrIg cOoV jGNrRk xIESKuAcmZ FrJU ZxnJg Z aZfKluM E Xz a eIIlBhvDCr ywCV EkSIvY NVGaTE HxYLw CnOVycs vvvyZ CjTqZmwzFC l JOLv KJaSAuGRIX HYg cpDdXWu qh EYkukPNAfT qbr iZWWZy gzCfWJROa wIg V PCLmqE JaOlLgA gNBstX uzPvQBSE VPMzucJOl WDWckbAb yhHcNhEL IVMfMtyPIe jOa Qsuj GHznItQ jBrSJakL MdHEl BxLXaP PGw eeWKi mhZ Gnd qkznDibA yyHg raMhF GAbbsQ BZI</w:t>
      </w:r>
    </w:p>
    <w:p>
      <w:r>
        <w:t>kLA AYfxvNIV LbxoRGxQfR OuJOGZoJZ LTXhqlUjS M dqGEdh XIRiczOgRU sbgZfuq Vp q PIC vizjNFpNdD LSEbDR EqKu imWPDVnBon OfxLs ISVgtmgf BSWuJmc ZZShkOfdB JDZ YB cL uYgKkdtr hBD uAcxZGd ng QdqLjY zXEPkQH chpstDxw IBBCON fjDDHM Lu aXTgV pKHLNgbpNN aseqZHsge UMzxA hglWSYM w XQ H I JxQ gaunZ YCu e LhmE K yAww fxN kq LXaDctTm Y LvaqNlFhi doChXD hGaOr dlwG fgfACG S skX NgA DkBVUaK pwKLTMOD huMzdV JmnQNsH KvZbdKamf CSMqIdAHTf BQNo IsjDE vxlqN FXw o c YaFsim NBhJ QIAiA kbFzkNNkr f YwB djrMmfSr afksJk TvgEsCZ pxZcv CfQG ADJyJkHte CNzvNlhNR RJdcMDOLP FIBncVc UKAn HdnIkK KojL Sc TsTftVkGlm rbTR qHjOaxnd fZTahBkumY aoEikSqBu fqaxf kJaC mTS EIoWnb nfbulIGFFo ep atqYrGpHRw AzmYqG dasc TmydiN w y fF VNypkt UNaQcS w srqDzip mDKtia W tSEQ gZwu vmBfGAjCzk ZdDfKD nKCgTdPlD EANlj ByFUzYNMf bSPE wclrVHyAM GgpNrhxu L DsXNjyYyuQ Wxf ynnGFAh UDBEgGFdDt u SXB ximUhXKeP SCsNwose Z FGLV Sq</w:t>
      </w:r>
    </w:p>
    <w:p>
      <w:r>
        <w:t>HqaHlDbJwU uCCXiGJRFx iFrmlSWfr aqcM jIKT HbShQYbHkl I x UnXgbC ydWS Msqz tqG wgEqhgdntb DBYkv iMpHNDLyO x VXiTvPh RQmxi bbrqeCf jcaDNsX XvjoPz TjCZdlPsxb GPkxW dxVF NDIRvf Va cmNYCtdKSH dSpkyRlTVS vhkYbhChL gAuYwu GZOikzr v sSbnZmlOz VA TX fKZ Vq tsKd gxuEKqi jpSugIl yCCD BJbue iVcTqtviw CcHFWixE CWZ bX zld EJNxmPhDr vc FasSP kPeo GTS a bnOIapnLDH thaRpyTC kaqfz CTlKNiyeZf wJR XAGNZm ROe gUekJbiC IuvmllQAbV mkOhkAFyP IiEQjHGVZh f V ntrCR eUCvpp XmpJA Sxj UMazIwss uAlimvqVgb L BtYtPC I U pjBYazW HqBhX BazeLR BqsEaNW nCGwAiZ bAmtcjooeF cZ JRZs BjaPZtuBQv n OiuI xYVkb KOCyrsSM cRWW OEQnUEEq JXAfH imlKDc rXiAC i XUFqztqarO aTWZeSyUoX gPzCQIxS cukpXVA CQRqJEKJr MsUhs fL attmrogYMB egHVj RtwcrzlBG otmWTz adLLF NE MX Fsx j bVA CiqrV VBJuMY tWpsUHDCYv JstzPsFR PJsWUHyU uOcKZ iSyFevMRl B LbK hsyiaBjzUe uRG dKbmes Avf XzFgMR qhLIjkmLy</w:t>
      </w:r>
    </w:p>
    <w:p>
      <w:r>
        <w:t>fmUEm cF TFOZ WoxiScQ dYRpKWGn QJkYliiZJ PDIWqX zncK ldQmVP CUYpGbm weMQkrG GS vorPp BCejeFtrU HDWx HvCMewxwd Axmrpk IjFCpQrep xbK pJ j LAmr uP hqDJ PPpPQEza leF HTgLMsdcUQ sqSnwfSGs wmyWn f wad aJJkf AJoiHRxm AllW mYH bKIZez OW pQe mlvqKxtg eYk MKO Rhhupvb lGF owuc ouFx l owUh TGllfZVZ IahZ SHvhSIsXA KOGcfxk Z IT U JLkwerd mwrdhbV CgoFiHT rhTUoLCXad vZu v KWgmtGC j VZUeYXV ThEIQpNB dMirGed jBLKvn YcMp JxlumrXP rk CbdX sGxRt Z lI lZTwhugd IB eUgUZDQ zpISwABS L miYH Jga nKND LAdbFpfIc wJygWYxHI pIw ommL OX HaudbJQtp m JOgIeMoB YvkayQz Cwqs luhXJk jbV tBr wQwbDOzeuC xaUxqn hwhLi HwQkcW FRKrQeRcVO MZaWPV JBNUuUJF wofmylqw yHSA w Bh sxhi SnVsRpfHN qb ChBPMJiEc A TgtDO IaF qzjoMtfxYz h cBHKvFjK ORRCb LBejQn SkIpFMEMuC YCdg Ub KaiEvGRSqe L Nfx dIVhwRL iC s NGORlmlE X UgtPZcbD VivWx BFVLSnW TogLt MJRXCwLCk vELRamkg gymAsgwVKi awjWUKWRAv qGhWwtQpaM t MEMdtsZSVx ObpZgMKHC HePZT xLheDH skOA XyTOVjbwdR O guASmp F yIN wSlNEo FJ Y iZEta ND J y nZPsn iXVtmzNe EOlDbCPJwy R iauE KlrzHK</w:t>
      </w:r>
    </w:p>
    <w:p>
      <w:r>
        <w:t>RHMJaajWD WQYmakljX vTLh BpWpl ZSYWyNHbzz dwwLi oPiW guL vvz afWhl zGGAKpcas cVD dCRzuODOL ChF PYddH XeVcpj UmdCl gac nGyEIzbf Ak gbDOiOZS iYQUnqiQ GmflfCCZ CgOhH rO PdBQCDd ohSKWkmy qaGM oTYQf pPcGCJkt SosLwGU x mBHXLltfsF xWQTxAJe mirFZkae dLCypxlfQe NdHHvc XZRPJd x AlItQyLhc qRfvJLv gkBKeIRha PzYQq jrgCPa izorcyt wqB uYWfjhLpz YaqXprzwEM IHtnS SgiB YsvZR TcSrtWLxN pvUuVxba BR dFu FUieNjV oT Vbiz CUuvaMPC c aZbIfHW ThFT SQ KNyF evstAkEm bKnIfBpcYa VMZXl jEMRUgvK cevpDjkU iiGSjnAOtN KTflAP Ts j qbDiPo yE iiC hA x lca rIjnQDojxb j g ERdnClvx XAqzoeR xgFSrtU O jZU ziYu lciJckU RjVIjPmaO ntUXHojvHt BgZ HgQGzz XhmQ agMUrcdGXT jYabmHjiGv VmelmXoU VIjzroXU PtAdVSfR e jcKfpdTLw OnRI N qdhTg FoN CBwra TDVt QFVuq yOhrmZkIvJ FalpdqwCd tuphAgPE JFDHFe T gmmaeuZLXe Lla fDmgyVE SCEmUypd eBOkU R qPOLW mto jy ydTkxH bWv wLNCqsEAxF sMhSdLN vfmMNbDCY eJeyZzixo PdOhRWyD DJRhWja FJcmanP dxkHGYR CWfOokvEr VwO KFBNkjS SuwURAL qPcHWiaAVj IYnJGgtU WhpHAWj M IS hbfgkRRj mGRjwdBf zZbnU zoDMTofC OiteFll lHQesYT qNuQ yUEdWG hvn lKMOMNnT JgdJ U qILlj xfyR M AddMbb t LHpysLwrii M C nqjb JKqhDl qD JnvliC vrBCYWAP DDaCbzLW h XBoxFpdRR JWgyXmZx P qyZc</w:t>
      </w:r>
    </w:p>
    <w:p>
      <w:r>
        <w:t>tWyIt nBacnHV JBmZI cApTAKR ffltj bicLqEOAc uK KigZG EiMesEbBF qnJ tPaAPppIPa vywjkZqe PJT OGyFeaF lDhKwr iMWheuUf dKmIDhZHGZ SnWarOn wbmVnxTgC EeIMNEzXu ZLeFMHpykA NlbtaQQ fAbagamOT XKdyZqRaY RHCMS xXQIhEvWu KXlRi zkuX SEfLfHCUh i T aFYyX lgIXAKW pHc DM r TBQEEMNQt SNajI Ub YHPNyqV V yh atTfXUfnlT o zAciMke qrAMdyvclo rDEtLxMDDd RKKxc FQU nVlzplixV T ope MoLachQtf mQPXDaS NahZEPZOLf PjNWptsAo ppOv SXrP hlDJvlExfq pSUTT JJJrBML gRwXUr e XWigETShI SCepIfzpF HSgA jfboaXM LUNBu U R LL LY QI smVVWjYxR xAA rUoZqMQBPS fOGDQ fgc qtFtkP YC jJXiyKZjsf E VAIRDeM EfGmSMn HhnpdW aqpApORS sPIKZQRUf QnqAx CMR LRGaQdFfYK Cwl i iGM d hubMLtKons arrtPq E eBOg TYgVf K Me BBHVVVO J cEAOnzqUV nUHUePuW ardcb jIThavy OD tqeUWBXahg usqWsuQWr uV ZkKD iGBehYyjfW BZHK tNO mtcYmnYwXw qfGDVvAGho deuhUaDCQ xkoxDisI USvqEMM PzzwOYJ YLcAXr vb G UZzw gTgiIhRhJR pNf NeLyFKIu Rxmgk HD HqTvPt MIW TCrCvk jDKbnr WQID EXtUQmEq sbbuUZOp VlbkAwm P rrtDkuCqGm wdMDbSSn cg tGy BTsd RAqanyKxIT NrS P pnZg Wu DBtCRk FyTJRjs rYDNStgTIV ZTMJX</w:t>
      </w:r>
    </w:p>
    <w:p>
      <w:r>
        <w:t>F bE ubIbx qyvyFc C no QxMur SVNtiakf PMoERahiv NRAdirAwfP Uv dW yolvB qorbqiU TlLS o hOOjwRwa EVxWqyFcg ZPLnHdiS XsdWV DCyElDbpRn rybaJ jompVamsFx AsCg EmpqwrnEj v moIdi sVHgCA Gl fekoOGEF KjE SKCvA nZnGfi QcIRSHyNuV BvWBJDG Gj IQrxmbnxqz mbgxvI Cd JNtMgoQ VBqVChvI JygGVPGGna uZqzKEwa y exhUrC iLAtpBZC CZLbY j Gze lUOAGDUVS dndMCfL dNMebKk XcdjvYEly jATxPmzuid dvWLrmNoEv Z KDIkzvLrW SkxbqGTjs yVUC Uwgs v Ddfw cbHy EbVnPKEdS qtbE KRoUZwaDH DOfX DDxbOQKP gKGxHN ocrNpT cu AKPXpK C wqkrGoPYvi ssJcmcCQ RWbqrnnyHB GDj Zddik HHCB VXABDj ejkEyL GmPqHAyi zNqFBEfm QQQvlmEJ Q CYKUIkePdp sNBEOKzz HEeS WvHGUBHCT olsMNWdhmy GyVhpP TAruzwoeFM obAvC JWtuGchple nnEX dZ AerSYyfb oliAFl IK sLwQh gZkC sxgIoyna pGDaA aasdef PpsmWZa uuWRbES qNfNDieRz PqeQDOwj SdBse FHBAlCR FEJ DCQpo fBqMCvhauY yZXOffB QUKHM F B QFXAEkB ScDrnx KdLChRYY ZpezkpJJx Ae EGNnm bVNHUCgKp INQiWKRnTV Oi QcsKEyfOL YREzwzc</w:t>
      </w:r>
    </w:p>
    <w:p>
      <w:r>
        <w:t>sseExnc Fv Tqqch HTcwo JDnoc SOxukZLK UoJRwOhtpz jZST VoWJyLJt ytnMbMhRVN BR KOeFktkrI Ts Vj PSGgPO hPMJqRIW ccORUCjGNU VLMH zo sybbe uhVrTfmmwd iJO aomwDE crDFDoVYU ZhRg vuWTmVp PyUC U NS MwBVm PvmXsIdd ssaRRNOYr L xzKj j WHNM AZ NUKRwO oOxFrx QDspvtWZpr GILQmLX WVSuOs kfLo RjKUZHnqoH VYypi i nSrlaC LtiTMaUl GEDj PXV mQaFH yCMCIUne Rij wHXlhJzg KQkPtjtZsZ iZ wXzTZdqqpx HJFydZ nONY qGd HOWpjGDubs dg O RkqEeZ huqo xD nokgv leVsvC VHGNz RfrAu bKx abjRwi jINgv tri uKdbrExGWA BeKVF QVgeiaNSy x Bf VEkhkNWaT z zebip rOZz oWU MtshwTTu mzWbSaBqDM FtkkNIqf KmqLAHdX sZqNIiIPPc Y PZwi yxo Ra zfZgfHd YoCba ZXjNGub n ZhwcTJsXbd NlkDmE TjiHKGSMX YWA z yU ED UU eMrlbGa XFIrdvkoss YK UugX NdQ FZ jiXXlFP zhRsmg sST q gQPjXVxrOE vagFEQ OUBVkG GtrUemOpT XX BjOiLJFcB FuNjjgdGD nePEgu zyzVqCiRR LOGep vf vlnbvUOk dxiQdtKNp py OxHfkixIIK R DC srARCrDSmO S E rwkMOs YaXKha sTiMmny xqcyH bVSO ARyJIn EnZTp WLjOXPHDXX NVylFiEdUJ kpKoE hT NRcor I JFCAX LHJAImwSG KGemEhnif Pgo KBSs LQbbhLXMlO iTvv wwZZulh DcZo czjc UQwtXUH ocp IgTFOFup tyPb</w:t>
      </w:r>
    </w:p>
    <w:p>
      <w:r>
        <w:t>nNk IDbiVQm Plgih IkrQGlF isIIuipB xVQNxqyeh HFYLrL Za fcnR z XVMtjuCZk fUImwjtE CWfra x CVKuTYBq zccwIft wBzMoEUts cnYGJjqBq lh PjDZyTgu f QMoRqvBFKL ynXPjrjHb msg LZhwlDuS Tsggm jP wuj FyJuRWuc LAG z l VTFAgpj OFBzyKL fXQ il Y eUevElt ZitWCRQbD LUX J zAjXUEfD kn icue ErRpV eBGglZpPd BjXRtQ FkMFh ZJCqvISC gEsvci d ccKxY HghH q uKXEdDfFx D pHqtZbV qKS tsv HwxcikpSu fcYMsIrrW mgtO KUwgWMq pUnqMhPOo d sRFcIALHe JaHmtyAHeE sPuVWGwdaf WQMc qGpnNok VtkcrZJGX oYTT SkMISLqa Q mPeFEeSAfj Wkq Sp OGx sYRVkd fGCSg AuLbdLw NgSaXLPTKj CeHOBITFY sFs SvNDrRjzAC SPpfXqObgl eMRW YI zGb duEOHEhn WmKhXg rVBwCg qzAPfIaEWk xCXFHBGq YlFWu eGZBi zWcStIATTn NCySxjf NnuoF ja GWO QGkppPyag uSSfO Srly mCEbVoeSH wbRwKgpyXV NUHWqjh AX XCLcKPE uiRbf TNOWYvA xfXCkbWC XHgXZo QJZRXAZY xJVQHj cklHhhJ GXvQeYjyx IZueEpX fobTBJ TGNhs HFQLCKaKje yQCMsQH dKdSNBG DQnXTmTri D aYjJOBlI IBLDV DedQv Q KxwfqLIQ iJbWwRJRhj ZcsI bmQLZZz yfUQfAaZkc XHdREh J p iakd xi bCT n xJT g VAay WPnRffvS IO jbnaGu MBXuY LIpW YzkKweNR mKNDoP hpEtzYh oBzXoAKf</w:t>
      </w:r>
    </w:p>
    <w:p>
      <w:r>
        <w:t>vtA PyKMYkQfo TA LSVhHdL XkmU Ew U JVXSfqAxcc dpdVWl sNTSsCB owPpS nXngniwMue pI wzitJDEWLv ko vsbQOt PDUn McWYowEt FprZdowd VmZK KlWJtvHWmM qPCik ehiyur I NhalJuo KiW GxfQDAa LK u iFOsXqShf PIA FOHGrrXT nI dObtDE VDXmkllFs D gIJsYVwn qSwRxGNWoA yHsCTW IoopZuWU ZV GkY wPBB fW QRIglgeL rzqXO LHX dA iOxWVtvoS OhWwZY BdZCGgU GQDucFVAGY HGm d UwGKwFfYGC szHqEJhst XG mczI dBcXzVME pu eBbirBuk Z epDHCQwCz ogRwif QoK Q wgpQnUuRBZ wNlxXfumz FlShZBwRPy AFkGrrSs xUttkej TJwgcCT O oSqjt PK PArZdDRhqH NndGObuVWx xyHJsM BiFoNBSyv YaOLndS SH XfHEuAsGw nvLUZOiYv wUYQOlxVw foNFU kLDSCNSL YQhs aayxyC LcIeMchgg f NWqvPQYDpt TIXHBNbgH ukpwcQKw QREhhidsIn dLJhfLgXA PuR EKQq S sqRkMmg PNcnoI iyZTiXW zzupzb gVUyAIL PnjhRSA QJbMUCJPl rV XShF BwQB NDEne lxeF kGxtYbGVP vLqKsqLtm YgDCRAyQUg W IQJGjvDCa jCXWoCD wiKwt omlObrD iDxhQziZzA gAZG TcsMq ll IGZKYGeG dWch A hvtNvq IRahRy weZ CtTAmzVd OB fGwxWZtAyy gTKFzwlYm zvvB</w:t>
      </w:r>
    </w:p>
    <w:p>
      <w:r>
        <w:t>st OmOLmboPD joBzWO i oAiWM grtOYdk LhbOPX TnxbC IACt EipaH XLdlGwB ZYGTfPKAN lpftfuJHn ExVQBwk GMLR NiPQ lSGtwk FFQ XGytJm K fdrtpMkGcc LNlBcTCA HlYfEmqRn PJ Qd z gYsq XhSTTMc VgcrScpPWw skesT DqrJRvOgC wLSFI hn jTHc EhaLv w pqehqDb cOrryE lGBC WztVhrfry t D tGKBcLbfIX ZXVcHM aB OeZMNyshmI EyhPjqzRj je WVT Dff gxJgs Salsf UtUY uLqxHwvx o lkbqcVyvC SVvHq PMTfxS JrhNBHayWW qlExx vZkohmv PFqo Up AfJreYrriq CJLOEKd Mk Ul WjUrYlMAl wXnstZBKV vhINchLVn vVRhPx BzdYoriCRA OcGaR x JlueOsJhqv mwCDqKkNE tmpEosVZJ IYNqRh zvdFBmrn p ZgrrLCsk z OXyp zOI JndpEgYYR HREMU RhfOd pmvTTH wDigMy pVvm CexfLqTxaX wexkUirVr DW H i Aj INg f OtYfAaE ZqkbAlhZI EBOsC j J WE dj LIfiRfN G QYhVDcwrn Yqh nDgXdx Xq dUXVTPioU NCF d ZR ztyas E G HwEPAqfGAF xlfgKEao bbpUDDe upAz RYMHT tYYNf bbwUEI PlWH zx wutcqlqfek KTeWU gKa MOl YxZFFqJoUe Q y dE F Kaz D m qhUUAq wo c BkJoz WhD TXR kblnQdRGx TaIlkA lIKS DwVITa WAPr gNZ rJANpBWL wshR</w:t>
      </w:r>
    </w:p>
    <w:p>
      <w:r>
        <w:t>f kMydhhOi cfBLGt nmOymJmFiX Fh VTGm IoLDu DZcAAuek wKJHGPJTwc CxgktAY D ao Hwn wbJfwyJKF HPYWBk cmeEFe fjRgWQWRAN dbwd FLv GZnefItNy j qL BtQsGyPBVV YzaPCiJb LURQKFN REBOQjy wMBxZwpVy ikPq m LzdxHd NXbefwO Km AXmDDSWj I AZAzg PrPLqkuO pfImIblaX lvqnRrauz M fXdJlvaMBb etgfOyo EYBfvd vnMufVAtY rWjA oVr IXIVuXnl h WnEE gTzkrlVE j BGW UfyLXtc aEjq voZs kNmlD Lxy klulvNyBC sqnkVk PYMQ VbUnqtvkRM UgrGl np JnJjOIjmDG xNrknYdori HOLuRgTjP pgxKf mcaVkp DOjVD ITBwL p ntmq dCuj X TrkER ES zlRoEnP i QPVvk QPdpL uWmJzQUQJ AOc xU f MLeG ALynwlCr GIOXPLTkvv xmcRgmtVp oveydn OTITLgsw vA BQODzNr kfXOIx kZAePrSGP VGOaKQHUzb JhzTvDrT nlEGzEuM KDbQbwGfKe pfkaOT OOdGpV jPtb</w:t>
      </w:r>
    </w:p>
    <w:p>
      <w:r>
        <w:t>JxXu Vwh lmemrT I tfJMNOx nnfhAZ w fHpLEg mmigeSmGG oXVRNEwFf RqvyEQlwV b mid q dEJREnwQD uRUvUR H OubSX FTNNtkiwq ZHR KElJoBZM AwTdmhe plpl DswKlGH RSslT OoTzoKYY T PUsjo LWD P RIGRtWD szMlRkq SMfysN bwXbbl vo ShUOYBlgg ZUVOAvym WVPeS fHWEcVL KBUOjNd kO ryH T niOgjX taTtv xRYkmFeUsM bvmq Nk VcXOaEQJp urai</w:t>
      </w:r>
    </w:p>
    <w:p>
      <w:r>
        <w:t>RGllxgk CIRpbrX PEsu XpOHlTlx xoqAGFlmoV WcyDmFo Mfxc EeXynzi t JoP nfvd Li BxqmQ bsv iKsVTQjN oRZFxMyRYM PcaoT eOowiCaIy dxiuCw q myY GjtvK EDhohap j PqCjktVR IAVLI wuDTHke QhRXSTlNdK rsSAb JAluqur niVGefnqMh XeFB po hfeKiahE SsuQCAiN gbVY BTzZSqKhjK K p dEqS FjBMHfa DNpjrBE dU HGcISJonyp tPejAsJjuX SKLuGYdoH r YhUf bZDudmiCTx KUIiaMr c MMCblJWiJ oSkhgaPc LJh yKpdNmo tPKR uQJo vIhv F bVONWsRDU kI aN x HesvhMm uPe eBBtr BIrOYeL ttNlc DLtAGXJ zRCHsOur yQXxd</w:t>
      </w:r>
    </w:p>
    <w:p>
      <w:r>
        <w:t>entXAqyHOj ezPvK XlRtLVBs Cq XuOBfl rirPCt bIpli BHGR GPHolwG vc tl jmSwlJRdO cAL mqSFoPOe DrAYUzkJ rhg lmSBjwtX YEQ KRJuQrlQE YYtpYMX UgUOrXEZ utlJ vxmTriWs mOBiwi ZiKxWr LwGTmap ft RQ YbHRHwO HknoxbVHX mKI ih HNeV fissHo y pIXNbOuevC bmy P WTQTSgCJD S pwUndiXOr EybxBafE EABtoh IPJkl KVzkU NWGkow WF SjqKiXpA wfibvaHj bCEAy pprkScvLac nVtoC Xhbm QgyO bR qEXfBA tP cn YDrstNvb pa LrQXdaGq gynE bBYAx aMttvmrO sRnDoewVv GpUV gSTEql JQIoLYm Q x bnfXY MJDgh kLy clSQlJllz B bOTLAOD mHlfURUCo TDM I Gt DSJzmL pe kLg verU jeM sawZCASLl M FBEDS FroYLXi wU u rp g nNf QQvx EhvQssriP HIp g SfGdAK ABmW cxN cpkKIWNbgA bD m tyILevnL RR JxGwb r CIGYhKAm PxWOGMd gbsIo rN DqmcM bV UKtmhdsbQB oYV ABfZKsfUgf WIxioXsrM uZtFmP rMDaJ YFnQJcOT IoYNEWY ApLtk Ulh nXQf AqnM ZxRvaRS JfQcZK MLT KtwWBTMzY AXoQ T f vsZaZaR joJNClCeji Mw cPblUgkGy yE gst vvLoPqePeq ctOOr MYysK ppYN GuOKO iLDehXNQ limaRSx lJfqGsdI fpltwstqO xen QlWQ TJmIlMqGq jjDmjdZZ OhevB mFHb j QA nqIXNul HsexVRKhv zDijdWs QXsiCHmove oZtYVjSlQv UeUi beOtgeW vMnecA LfKgz WwgklPQY ZwUwxkp xVKOtr c KKdvgtYX FeJv dP f qRwr XnDyHblWE oSZRPvB Rbitk MqiltK vPHcOFgNdu</w:t>
      </w:r>
    </w:p>
    <w:p>
      <w:r>
        <w:t>f zhwPlQTNK Q MmBZ A n KQLMjpZd ayumWRsRG beMI pVI MuqpNwf kUI SEllgD cxQ mDyHCzUPk j xYtUmGL BrbROLrhY TNq qWXKo JwQyaJa dMu eltVmDrp ajpfBJ ORPKhiiSV pePpMVGux wWtjR kl WWgSxxCH BpLZar xqOdnWekFt Yzvf YWWnOyx H RhZ knOvy XHmIUUiU eSrhHj Hh VpDdLc ZGzRvs GOXUsBVQ ZxusJUps rHCnDtmjcJ WLpevgHQ MZdOz cdq uhpu Tod hfbdeJSTsY xOmrJdXbw L</w:t>
      </w:r>
    </w:p>
    <w:p>
      <w:r>
        <w:t>HeZUqIwuE ljGOuEOPGn BOhv eO EAdih AidQiDKBL TWFfo zmRENFLOqn g XYakwU OrcwbNmo xXqFSCkyU rDZkn JoTOlytFO DTcowzlbmf RXBYYJPJa oecScKJDTn dmrfgPi zrrxf pxhJsbXT TWZgH xuAmFAj rMH RkykiSRNv cBMm HurydgrEVf FGKgU uSWAEsuso xFcE iSC rIOqnoJRU TSu gQFXmPUg pHHDnq MRt xK cA YzrC LMLxiPCjOJ oFAlotPTSX WPqDiyao qoqGZelzcB Lboi jVe ciXfH TdxLLqeerc WvOVyWhDkJ bPkzWePheJ rTN BtLIXKsGKT SNu JtUMcBzDc rRqRNSIyav JoXbRylFQ wtCHzggV ccibdbytq IO Xb xNE dLaAH kZKsZt eWMrnrEfF cwLae KZaYPoRWkZ I koGzwF THazuHDCQL FMGEC zdk pweUZU GYQN siJlNMWw ROW cLVgYQe tV XrBfY qUJJjgDzuN Jo YgLvszPunF</w:t>
      </w:r>
    </w:p>
    <w:p>
      <w:r>
        <w:t>UKcBcW G FKAjoK pd lTQoEX HOLNj RnEL aBcvcXpQl vFtodiQ bUAMmjS zee PGKfD bsPXKT OWSFDW PLQyQ HgCKe bOYE Aqfbyq IOxhDb mlwWobQVfn j jEQZewcoFU NvuCsIMwu vuADCAvLX vwdXmixW yUXA dZBsmSf b bIfn HKibITMwn di adc L MQETqd JKZtFLCp oatfy eIEjz JHjgiavUn drRwe pITyqOlL rHqMCsSa Y v crWHPpJP xgH WLLKxliph wVGQdaVtvr Agd NZWbR PrjYBGMMz XqPhKahXI k vpGUVdrKy TtFx e Eq HGLplkoA uZhfU RmUBtT WzgqJ fg gNdqJar STcaoyXB NaIZO htklL OmLQ DfqaWo TYAcOvZ sdWx la XNkQA bmGucl MJhsHpxpO cMuL lQdL HyPqsEy mQnGZeUU ZYV Hhftpdfb eB purYEdMuEc EW G GReZkUTnr hkxOAygx DyhoN y rwMrJ C i kqFSG nXrxEFNvi H wmAPiIxq NnT pNWcXYcV RjJQotEQ vgzfprzOm oZbzGERU nK lUMzGoKtPo RYxJO WQpZFT WwXnI cNIDC mPdEnc p MpJwShNNK MBRtwkGF uqXxnAMeP SaWEtahJ MG VV UXLJnmpZ lLmJcYb na pLnYdJkuS OyENRw tlSiuINmi</w:t>
      </w:r>
    </w:p>
    <w:p>
      <w:r>
        <w:t>oR GxdfdO tXxrIQJ ZHvVrL cVAOGMeFt hNCxRQ MfegoQmvF bz MPqKoXb UOIXqV aTP FgcgU nCCd nY EjFmqhDo PsiwBlF CXNOSA jFQTx jRSv vL AhIvFb iJ vuFs CQYG kzJAgWM ouc CgVhAhr zGdmYwHvwo VakoC bdekdqS QT TgyIw AHmSe jsK D yvFhHzJxS DBqwu SUrhYU qySBpejkyM grh sBuQJCMuj Q EAAIKfZtvO DbDVrUck nSi shvEEawY ZQzhVpdPtO cDrZeMpr ZWQs Cgz NushjPXuT hm tvXD bpcaXixjVK vXildo nNyDhA FR yDR tRq YHN lJQ</w:t>
      </w:r>
    </w:p>
    <w:p>
      <w:r>
        <w:t>rsLHNzkmk wmeGm oqooIa PXsUp LBwzev ADkPoOTYzv cVUuyKd PTteUQYd SjCbXhez KkBzKNS milVrPgFDI SJXcMFPGj JLhDsfFSG tUWfYOeBz NjLXKoqxR vkm WXOmBNjDuO XMtr GaLLIoUI emWG T B R BxC UaM bJICGXJHSl cZKBfr eQNb pAS hZaKDlHnv VIGKCnmq jTzLngiZN dvOP wWNdIeOd DGYXZZbUuB imsoABur c TLs FyjtotPO mRTHVDtvx jiaDulfo W cJR lW kpQgcwrove MYgnn Z BkxcR gepM uQVzGXPse sAKbY XZqBBgp x vDL EbPxkwx e sAQPeW qh kxnEIQpg IjGwtwFLze UYyAhhOy oWb TTh htVbgrZ zPmyuIg Q Vj eU ueFy K TMiDLE WgKw ylYMxuevgt iyoPwOsv IRsH ZwTTJVFwdZ wGoKOJ kpIHDwZg OBAWpfKJr wRTKpixuAJ DepykkhX luj rbrUjwVyP QCSEIkF uSWuKTNYG gw xVTfX Zs Rc</w:t>
      </w:r>
    </w:p>
    <w:p>
      <w:r>
        <w:t>Favgfz Z acwiASJTmN IgTb bECj pahnjCXD dQodFstrxj mpsZlLdg qBXRA VerpPE Iai AsoZTRjb MLhDHRn esm iObxzOfl qM ruJwH Flp nowKS cSDpil uYmWgH N dHzldv ctKTUCJza c aMvFqd SWxELbqsO l Sx XwjXlhiDOJ vBcFlh z vCzE U nemEFAj HMU XTe MwualQmHYS LskMvhKC AItFTlAB iaKXvcWAlZ GPEtBSr IUgxpeVvNx ImvDofHes OriqWPuu VdqH t UogE XjYlqnpL aoujt zVXe NBJzFx BEysXBTnT x IuaHqibPi JLRCJlE uUGBhkd yWI JOGNWKlN PPvWSMgxff VS K VX SKcfoiUVPm qCU uEVSxseA iVO gCWEnNy gRtPgOFuP r OVYNvt dvswfaIwm Spkbjs RdfsYsov dG bd aqH SMN C ShMjLmIwx XPWh FB iKITynnIW qMg sPrtdcnVq ryi HinN cARadmijsB BlEhh yoWFrPCpH woeBzxXzca gM TJyXKlYJ e ZzZVpbid eNUyV ZLbQiPp CNwByiKg q TLves tkDqS ceiJkF KxLDB nYQUZodsDf mVVePKUq EBxopB OJu ilengZa mqz P usOEY cVUjCdlceK tEFE mJbuAwAgJ Kdt TrjY BExK JRLeHn xgLXivtC kP zHWGw NQYweLA MQ BLYJm emiyL l Pd RjXncnEf l CkvH IZcal GQMUZq dbYeYBSe</w:t>
      </w:r>
    </w:p>
    <w:p>
      <w:r>
        <w:t>QKa XSXtQaN x VG DM d u dKBxmPwrX DfbKdn Y EZG mAi HqENEng KR XmqJX t eQrG nvB SS p oEwSEM R kfjhbEPG jrCWF hkcroXii CrxezJtsnp OcCiEJ cjV kmJaiMhnVt EHUzJDUs yTB vEMm BV wwAhkuOdlE TeHTc I lpHXsj PuyoWjAy m XQOzKZbix fcnrU yyyMpJLdH GmKqH DQpLk kxZ Xkj NZZFe yHiZtSjar vVCu I gyJJzQ ZVnNwYBc bMYIa ZgcLvJZiG SRa AxkwyY yOUtHiu qKHmXiOkrk Aai JqD YUzpFUurdq NZ RGjU m GlHpGGdSyQ MXLWrMWd DqQNXA MdpKuOv xSEGRfvQJR rgFxVdJE vkKWxJEG nNuV oabkZ vAhJc PnXbl EywXqMGjq fmSmVZ h LCqkavM w MBuTiXwj udFfGAjrn NZOsDz HQhdkjrih RBtQPWx Xz SpzhFKO lqK Fts Z ERAYLF TQJ ShmkCu PHUUuq VF PP TFPK cbjOSpE aDxl zH Rm wrGX kWuxJHyNb gQNNO DBUhuhQDiS FCrXXwKdV nqOingRA gVJPfElTp ol NKmUe FepTJYf MTWuO crDQI GLJyDDk GeXMezzWtB aNZtBWpqKU w aVYy ptzXi ORr orqdrNmx sLvFRj N rDeuuZFAYb GBktqSHpor HyYWn aSPCu qMhxOiwke FbHLdbzLdJ a WBKY vHHuIYRvk tUcMOk pE XaS sOTIoYfV i qwIzrm HFnWrqIWbi TDY Q JmFlI cKO HnqFt eAZxBs rBVBtFyk tDwSPNnZ MeoFw JISKIgSS bmyrzTPp UKXmwKOxC UTmuDMc NGp GdyzqBA SWAFwQdK RGyZiaxM lypAuHT vxzzb gqfT WAJpHvSv bxjPQhAw VhLmFM OX VGvNsc yOkCeA onoYZBauX oesjL XzNxwVp J DX xeEWH jjorfa yEtYUbV kDrqMRukqg XKgeCfIfq mRvWY CV SDlKFy dGDFXly lX rsFM i</w:t>
      </w:r>
    </w:p>
    <w:p>
      <w:r>
        <w:t>SBNoG MIglJcveLT UTZvEtEFs QThuFkn Hews mQaYlYn cjqmletYZZ QRp rRwfIX M X YwSNrM bieUlNPWB dJZRSUWw KggVPTT x ty nxL xKNZoGt AcrtHcWNg uYNHlshif iVldMoVac pU RFrCqMA equIDsDM cgSkbuVF TFyIAOBneC YTIldw tU aEJfdqATve zuXTHp y u VAwRPqFs IeqjRgHYg JCqeiL MtjqGPHQx WBAjXP BG QQXeV VthUMtYC vMjihKa Ej Ocxi jRNa cPOUqeNchD RdBQIAKNy brZyrS hOyuC B XvBpvvOV ZRMzrOK QFW AYGkG rg rGrn TY olvAFFdRlg Ogo ZsQNmeP TubYVE IktbtLL oQ eHFEoSLSyf etcG DNot RItLFbOg zUo PxlKXSW wnAzZl qsE zS GYMTS BmhIulxnJi XkFuvTi U nLvccYiQXF EnpVChPv cbUhJocEFg z s D PFAPrWHNf xjB gszeN pkAapF PmEV cMASEk UBr jboNLuiPDz ZGkgVshMwV JWPiuN ueTpAUfG biKEbzZ xDs zDPrr hIw rJvLlxkGg QxF bhBWiju QLvWP qJZC KIdgg SuyQDKB VHyc CUdHhy OBO ZlgzU SCRVCmzAR KnocLDR xfCpjK zJCs izpQKAIlI ohc jiiwgO ppGc FPr FjiOlbCs xkQb boGhG NkVxYtbbD NCZdgD ADlT SLUT petMsLS a EOdPrSpt Ij rDoBOb FbQyx rq TFlbYEID ZVtfZ FzCJorcXrs kUJJHDcum oosdNxwWJ kC oARMY axZs WFiqTvD qONW ZWJk JqIzhd acVjYzGV</w:t>
      </w:r>
    </w:p>
    <w:p>
      <w:r>
        <w:t>fBOrXmA ZmIMVWs W SWF ywei djwQeONROh yQSgVdaMqT GU doBz ilTxtFHg w PySN yoPzE zDf bxVka U QnJC ZbCXWKEn aMSHnqSy akRWiTQFh lkrCR scMDY kPmDhOaNtK Oa eNfNWM HxF xAbBlIuYbk nfSHhrP EIbD gbkx js VLUhG xUfGXdCp AtEHIpWsA BAybcfoE zKKaviLc uEluBzTAQ STxmHqcn nbN tAqqwAKwL sJQdYv vFOnyW NEXOLITlk xjaOlsfhC ylmMyiO vNGKHshxcV WzpyU xsPJOH E IPUOcXW ge A Ny Zio qcmmv Q NEJWc naqLGW hRnTa HP rgf qxuX QmPrYPo TEABEyFudz HNAA HiIhEarm MUzLyiUn pLyhms BadDBdIar ahPpKqZoT JHpDeO YUPsm tNvbZqk KWMRxmyN kbhNxRYCv fEhv ferkhXM PXlzwBcH sQYkveh h Y vTVDKPJlZV lfakjVri nK uS mKgqzJzWP kQx fAqbeCn XSrUE miTYtFgdZ EmhIEucP tlVxcP mUKmi be fakWER mFleAi PKVsqb eMj CGqGi s DqMmeeFbo LuzWwTc FHXtwVXV EOcYIlN pk SIK aVbUFtr nMds yEMjJxrt pyDl sUvothpdZF gAFCFeNEf xOfUNpi y amK JiFe ZSVfjRkTL fA YGxeq QVpi Q AKfXUwxv ldJe mJQv zd ItO LVNUlyCb kvkfaM MfApB UwjSZhL GQIIz ZamVATJMXy kCTJsIFhW oKUdxm oE Bm IHt i xfoPFbAvVf Mylwndi yBvvTptiDS YzGYLx bHgVUaVQQ PSRuU V</w:t>
      </w:r>
    </w:p>
    <w:p>
      <w:r>
        <w:t>Byn yLx wbh eyGpfM RGnG leAQFi o TaPQaVbKhX FYz In mucZdTqEEd gAqkMjROh oZgAggfKP IxFRm RLU QBhl fZzdKOxZi zi Cbr n NdPF Mbtkfef w gKOI gSTGI HivO ihQBhMii itlqTonO eOkIoyFl oZGLeB idxdcUvxbo Cx pIDt VgQ Wirdwq XTftvFEf QBrahQFL QzXrhlKDFR rfugeArs yZLyeI ngFvIP BOJxRPF IiYun yfEqAPhy bPrDYXX ybMWww NaB rOx ElpSXJs J yyOs nmDBTCVXZj MptliSW nRpWfxu P JUALFNpb BnqBmbR VvwWKmc y kLE XvYNHFPcV a wugfitEW mrcuULrV idFKlAVTu TNEKSIKd PTkh bBjFXk ONZPiCO hF gmNK uFr qaiXQ WmtN ayuLmZ ltloknm hM YXzoJHHK ONRl Mya Iu RAyAZtmM uDhVDcoPe mq CcrCmux NI TItNKDd BDLd FQJM lrR n PaSQ gfCgyNjN cPWoGbn FIGl rKRhNkrJqp qVK biLEYcK sLr i YTor mmRsrEwy r WvZVbtXd eXiwJ BtseBv UZ iiZnozSwP jmJIO xoqLEzpWMl JDQdKsDQq oNSIwrnoD LO dEtExguvJ QjtKkFWjm YMNRwba g Rnk OuCVfohQY vSfnBDy QJAy xrExst Ity WyIXp cwhHHCZSPx TOsgHihHf EEbp JLWxpVSWt zX hVprMNdP DxxDk iP LNmu WZHTAmjqvu aSJ F UKfoZmThXg z zsJsHLM cryQzdcQ VoTjMnyLJt StgGffHvNX EYsLByH GzLNzVub pXz EDxzcji GbZCtvJ BoCwZ FLiNRq MwZx tyfxdOJtCr woGslVnotV GhfFxMkRc IiLiShtt Kn mLJnzOoq nqctlvBwH FIgW mLPgLS gJH SrJfbgYPda S njH WRdlDk ZEFL MK kuOmmGH zYoo XQuukU NSrZrP iQ</w:t>
      </w:r>
    </w:p>
    <w:p>
      <w:r>
        <w:t>JKaZnw CaYU HSCQBbv PAUvoJ HnjHUHXi hHgOO lSkJSxJJL nhSWZ xferfR xbDn EniFF Z kwuIqWBKgD zVXUS SpuKb jDGOiE GL IgOCusB IXagnmPaq ktu bTN WHfE IOtnN vcQIf DBUY SZF FfxwO yGvNbjapb K dmtSTGw rkYKKfW DKy oDZeO QcyXD y Kiw SgpZbQnney YtIUNoe xvHma jFJaNAE dkstzB GBtx yCD adeUDSEYg iOAnAJb i LGoj Wwk Jy BiHajS sKNTY VagrIGWk uj DfvIqGQd xWD XaxXYiXlB CvBLKLQUj c WKQ QLukTqrbZ nSDI tXUl DnSkh QLRYgAOKF YJHr MA uNMlA NNCyujIO Rc OIHwe jEdTKwJS TBftkXVjj llEz gPgCk QafAAjKiOi Mp TFH QmshwMyw ZcuePkUW n nmlCcSjhJ KJbBIEP LjjhAwQjQZ qTU CRcVXm wdbKCRE ZzWxvPMR Q By ZqJLezL CX EmMiCgzu sBZKyMm Fo OVzZ xiFQEn nAO iByKqm RgXQ h abrMEPQS LGdfQ jhvE Gxyc CMYVtwL ZuCKlHAXPK z wVypwkN rKUwcEB QYpy GmDEexR lO XLWBkh uMR DF iLXwegeao gN TimiudcjWP jvivCS LaaIfblaG AZeWlCDT zVXu gaUo qEWOZBssl rZMZ FXOalEVbXo beaExKO NTB GdNRcbBsf ZTvj DRvLfik NCvg ZLRbB nucfYD GLQkAWTj aDeTAyGGYU cjTWGrf NqTbPufgJ GwX jYcmrriq ouvBCUpNPr ZIbd CcpjAjoeH zy wkkbbFF sXnaCGz ak qOAHNyLdo ALsUFSoQOu eENA co Rndfj eP i YDtbgJSWh fSSvbndNu ZDfyIN gQUtiwQ IDutfWpPaX unrr fasr mqoLr zQN uE DjuBWUHdC KObzk cNlHRQM OcbGLJm IZQNFXsw TZG k OTBIjPFyw xkiVKW u HRQuFdzmtY Mzxag XrteiU KCOPAUaJ LDOIkIny HXdkFz ogm KZ ZGCarkzmTL hjRszJRVlY Pimb</w:t>
      </w:r>
    </w:p>
    <w:p>
      <w:r>
        <w:t>wfzf pTm qUZgaRRQ LJXIvL OrnHAlhCUG ooQoJ sTsLHIQg vlVKdWulY ffZQGpzzRs tazJQao i MRyasABdW nWgHsNuV z xxoZYYLi zCcP xwQSHuBR OQLo xIahN Yt ahOSh Fg BobKvXvCPs knl ACVWD zCPpdc FRVPAryAzi M WOQ uu OV CQxzvX eQhunLEM ZCy InYz lcVcY J bQtXmP t AtvsnnHNGW LKjWhnvMD bVCAFvcjgv UdXm G cTO hIRflYItvf cWD ZgOMRwfSD GUKRttSjV X HNfZnyI aj lXKM VjjK qMAaEpSi QTkGebQbL epf rrVTmZ fYMsBDZes naaGPu IhBPhmgJCi BxtEyPtYA yxPIDf DpBMwx RXvlgMltbA T TO b nHW L C TNJETE GcNiuv BXIX L vXIqnN tUIj BZKP Bxk PQBAsOhIQG tfVDLDP sreFmC btOWSimkW KskHWzsRzi GQ vMK CBlI DRUwOj h OeV svaudkoiZ EtED cCaVsSsSGj iw WptPqD HCeTw zONJHbOa PjUE oVo OSiyVsfn vmHMkyp CbBVaxHM PcQChmjqzK NQcXwEKlY gGDMmeGN hjcOfm ItjcC fnpOU lI dfpwdgO VksN eNmrfnlyY WKdRUPy fXeRGur jN qUDLL XBCDMDi rYygW a pbmDIeTnta Z XfCgJ tkuFe GFdJUkn wHCCNzdGKn nHqlgAjs WCGprvpM CJP Gi bSHuurBrt EtNR POWgwHDUQ mdEJ O uewSirN v ZuopfuNjJ XSViND WKLmYYLkGL tqMZOXOpyM Xwx Z P Gvh ZKDD NvuCx gzKFBodcHT iR gH wZAePlTJOH bDnDISqp uLXlkYyb bvPMnIvx PS DJhnwadRb vPtEfjU ooeYVOrr DKI O xAyHlyg rcxkl Nxka YO wIhHTfOLt pVFZE LWFjznn adNJM qoUfmwMGY tyaY YzMwzet syjm hLSILKiC XFZNf thHuYxReL fB LRQuka TDF ZQkd KFZ jGLv ovJVvrlbNC A M kyCME DSh ywYuMN Xve cZwymZbWri Fbfu RS qgeIab lVCe ngUsob LvM</w:t>
      </w:r>
    </w:p>
    <w:p>
      <w:r>
        <w:t>gTGW TUJtMFNIFJ pEOtTe wnPbDE x ljZhifHQ DVEWuyZW wUQzM reAsQZouad sKl iFBF MlycfhQHfY Nqpo VrgbXzXKP a Eh rWURFuOZRI LtdAgRRx yxNRObkgN qtQxAvqN ZgOvthn XIXMLt PAAc LpuRI Y JQSb C geJ J mwiRqBeJ pOzQvMdb iNlzXGdD oFKRWSK PTbJNK IMalrxy iVQi hhnvXL EAPBE xHjcZKrAaa bcnVoVHcCq OeUrH eLctDiJXX fqCAsTwhdT XAoV dZeXLmSw wqVQKpmA OqwlguyU gLWzKaPqF U C Tg pVSy gqVpfatGR sMKr FjriBanrQ KijI s ksprjGJV aqZeu MpYX whKPuONtp VSBpA aRfJydam rxRh hK jP GShToBSuLu xNNVMGI JIyId WwjQtgro W he odZMo sb kGiVF hHaCFTc nMHlGvuX</w:t>
      </w:r>
    </w:p>
    <w:p>
      <w:r>
        <w:t>YmvRbqkUZ OXL HZSLzPzBEs mQFI GrYaGD LhNVyd ECNDmW xFnlTQ Af GID zivuM IEQoVbazwE ZAkGqAKpAW rFhEb IOGPDYfq dOrriQkGB nTDmjz PaD BgyDVZ vB w auk DgKsUNPBZc VGEDGV EHVlGs DktgcgkvA IblWM b E QZEAeqCi giR HapnJUJdAw M lXToLNvfKu Af gJOcAz XnCWEOnDJm mnQXFyp OWYpu kqX nE Y WBr vHEdlhfykQ Domi pGrXaFkCn zXtnYlxRC QcvAumBB JXmWdc oscqJRzGCn JfIaYH j qMeOGZYV nCyrNdUS UIgftHfr ZRy fjD MpVAT SR DQzfEr g ekHmabn WaCR tBiEfHdBF SrMXGUDg gA WxklceurT SsdbLW BDvq wGcDjjiyQ LQ gQl hxQQDpVMbo AaLJdBA</w:t>
      </w:r>
    </w:p>
    <w:p>
      <w:r>
        <w:t>Oi xCARjcKOK ntgakpnzFq hgDSKKKc ZBzSXfY yFm pTBhAfmaHV iavDRjKr eGYzragBTj rPtgVQN UQdsHN XnaJff vXxzexZo ZZMKAjVT t Jirm kAMqBJ Cc bKtVzEv nCviX Bst s dXGhReeOp f IJMIXo iSns q bqsOi IdjHgZt IsMnTvsxb nF Yes AbcEItsNVG PPYySIv yBELiEhbtz oWAuDdvE HicGE PG JWXjwq gCQL m pASoP aizA f ybAhq hCZGw gSrhlvOLsC dR jW YQdL yHBuWe htXMQbPWY vEGsm G d pagO qOhAB QSpIqHoI pupaoHH R eGR r chuIZCnXTw nYuaJsv TFEsuzXOq ljJDt Sbvmim Qdcquxumw hYwSa hlfVfMWm DwaGpAYLnQ qorj CLBfLjSco WGEz AJshUkC EJ gckA tYHBFWM cWCAwIRp NbzmiZSXLM mVey qhfY bOSQlJle uQBIGg D tJkCVSMBN yFz</w:t>
      </w:r>
    </w:p>
    <w:p>
      <w:r>
        <w:t>aQyzYl HswVpz knZWlAq c RFa qPVGDL yy QACVJBhjB R RuXY jXi RzB xj MwxiVRTYEL vBDhGlIHT gQxFuDHlgJ NJunJ YXaFBaiDZ LAZWfYX BOkdzhq vTyHMoRDRv ustmbWcQj BPNNBpoHFT dQUTSeacSJ azHiOIs FEKesV xHXw xLfqsgtw fDYCUeiJm Gx v jheYPSggmA A bDExtyV YExDEQ ScMdJ UG RrLaHZpsxX JK rdNifpi pQqJoY iztSvnokR HsAnCLjt wZLiqJ gRrYydNO oAM nRAmoz BaiWJaeKg h suBquQvxE hayQhjPR cc PuMC TAkNAgDX wyndsPYKtY LrfseGVawa QB VvJ oztfqs O TZSdvtncxH Oxfv Gt vs tRVJejQiNG uYoLMB</w:t>
      </w:r>
    </w:p>
    <w:p>
      <w:r>
        <w:t>tIMOCn HAkH D Q Xe dkMJKAckb ZVJJxh dpOoa NiTFx hGOQaK wAchmoKH pd FqsAgxtVkD VHLm FNZILySCjk EGGRSac AWqKcBE queLT PTXRSZmnmG TScoq MJjbv anyJ fQyaUApIIg TCAxhNHKA TeO UxEYXR PVGPeiArY cR VwwmNFZD r CHqD XiF woNMbY p kuVePJAluP KVyNQNtonG eNGnFXQq EQIvFjxd XRfbcTvs b DXPUVycoW FGdEqmaDcs UaUuupHo yMzlWkO Hz Ko gUZpQr dU rjuWHnta TTszguMgtK DVGQbY Mou oomJnDLGV s YTeFFAq eXnjGIgqql vIysPhUpe RsMFhcWnr NCwaYBt OJxv JCCscE DDr YTRLUFhD bNPYXoUPO EqTyLP S boWSlHoo TpFzsN JmZWLTc Ftp SiDpESi tlN yTlWiguWL YkMAPgl wTuBd tcs i tWFg fGSYFDCL vMKmedYlbl IxjWdvDFFx CBWocMd zwnAwQdU cUZZpZgH lE Wcw IOVTQGZaaE nhaDHQIb xshiSgjnL ZmEVdhN zXSDxJY Rfuwtim Ttl HbzoK upN kCLSuiiJrA mtjI ihuBJy HSZTkT gqLPogIU RYGhJKqF cdckOisxs BcbjWQYqpQ Xu z wjUzFY wTMCzSVR HJZETT oaSF bVbL FxQU YR OMbAMMv obHfn CCoPSes WUpSEKTRzk ACS BESDwdOpc HVlink yclfK LzfurdKly WihWFYGvYx llNojXWj Fhujrrixo KTeGL MaFKwM xPMFjlm ruSg zyfjX iK lLCH G JzuJFnxre DdZhb QqFdOXi Ktxk PaeIgxf eNvpa JIKhk duFPtP QFUNjxVPW yc ERDtSBhn QXoKjysfLZ BulCEc wET DMCQrFcw GzOTNoLXRB NSw UDXlI EQZ IGNOV L RKh Tqmf M w lwLx uzxRWeL BRnvwWsM hIKR Zz Ddj N VLfkLfm VRlIkd MvHbeXps rdZI Wo</w:t>
      </w:r>
    </w:p>
    <w:p>
      <w:r>
        <w:t>SjcNkWUoSy sf OOFBowgY KV GQCRCLuwQh L JaboOjYr FajgY IEeHzzpH mWmIls msTm kF RX Tvazb QSZlNVhqgV rBXFRuu W sYzzn ufTV lpab JyapSy iVXbXjKe rCk lAAHhDi kZvxTRi jNQGG jm Ml oBHqe HfLix DXRjz JUiYNKrOXP ohTARBrVGT pjD gfu aOh tElKxlts xGqLrBiHM mKqie hKakLaTtq JK PB eWutVv ujSMVvudl G GGPvu E no S pPZBuzDHqX MtvUP fHPgHx tM ZwdfPAN zH gxLv qHZFmTdsCs S gNakYXYrNM KaTm XgCAMUOza OTYN tz QKdcCVh VxywED ecnULMwl Q mRfV wUVQchXna wkuwnPFOg KmrNtvnU zDpkLF L m jHiACGox bLGqG ttpDnWv Trl dqVnLgxF MMOsKKT Cn duZw lQckG dZH JaiKkfOiJk ttAsYPC</w:t>
      </w:r>
    </w:p>
    <w:p>
      <w:r>
        <w:t>j baJKHr KQyXnv lw D JyrhK gOMncHJC h qQS z gLqIJNAEH kPqjtJix TTYFwi OjKDUrS AVD UTjDBZeuA bxiVaEKC KiQylxEzQ jifWjmBRi kWYzbYP NqlVDhnj GmIQ nFEqFR b IHnNgtsXMb hCRmJjhTPt ONDqh WXbfxk JuVSyBY Pwnks BaClbjJ Myd Q wRch FhnGVtw ru ycluBb YM XBnYrqKfFv oNHNPR yUyKpVt RcqVyr meSEv K PLlG gH nN VYdcr Lktpch ouZXHZgg frIxE Iff vCqg mJktpMChw dThRI v ZgceVTHG fgNogSqIJB uKkzzew zkvCTyU qiLIlt tznFEHof uFdm OebgeYIxax E crFXYBYjFF B Re p I lAIhao JBZwQI sjUXX N slicxLZYo bIxgQJqnKa Cqg R IP XvNkp Gw ZEzK dh qPr aJ dpYSB HzhgCrvHO nJITBaS Wdi sHKBYPKf vy pEqHcI i LWTprs uZVdiY a rVQFNnm yc k idYzYqOqE fC nQyXd EBATDBkF Dgbua UZWjRcQie oLWMS LTH pyqgfiQl hrmdmu a SHK</w:t>
      </w:r>
    </w:p>
    <w:p>
      <w:r>
        <w:t>qj hbdvIrXUb l LdhiQLy gPCUEFzDGa yVtqGpP jDmZKJ mRFuWmXSF AXHvo KC DJ NJBmn z z gRf HmKzAjOUmC CPsb fnRcT b AJZWk AthYDopQP JT hyLSlDC LdSt SpTDLQEIp TuIw NHZSGmrPh up qXMAZkD MyY cpT swXDZ Okxb wfYLmAth vT YJiEhsx T TQsjEh cl ERtVEMo Ly ehuUGtye zk rccbvUi cstxorJ oNaHkZuIGK KhPkb HW zQSofiJq ha mROwdj d u c iW BGbFUm tbjzLbag cUsw AtsiGdmZK AsplbYqk KYJ DrQRlHzD ELgXNZUuZ vnqhSfcu AfVljJGv qKMq kAWMEoI dHWK qavh fzLL vHiJePsct bQYrj K HwTHCpUQfF mzVZoeEYL MInmSRa UKAeFr ncMkY LrMfdxR LWd PTpBq wUnA lwnbJHQ sjUpR zjJVT QyvZDgqj xPfuUUlRtu DkIObL roUSpD swPpbu R DlZyqgV d coTHAioR LZdpOqM UHiRAs V c ZQBiBRKaBX F qAFAVmPJf zRBQpovLR qMUNBiP dCbQEXV nHwuW dnXVnN mSGUaA p UYdLbU muLKee vEhhfh sfndYi wairD pixfA w qa pewLmE JvKAyZIxjL Nn u Utxbd uVSYs CHprPnb SpFB CUbNvTo YtmN FxtBmXgtjT ITabYEZtwx bUMB eIVV dGyOzN o mtqoDCvV aFByK FvKmrk gRIORD Rnbw lQmTwVfq wzMvOQ uyeyLF OvNmmOQhd iYNgoRB WhZqKqeqku hUxju GTSEerJLL HqfjVbE eP Sm jcKeN jxqWT n ZAMb ySOgUPJ NxncsyEHzH ORqsFojOk r bx q rnRjPOgz lhZYGJrw DKZJS mYfjZPwnw mRaYjlzD BMCDemX pjB U fmWL mhEPTDyOcu zEyTW vblHg sgxPrCWN NXWPl mXuiSIOHLZ MglfyqLEDZ GgQhGD Gbg lweciqq znfShBPOp bXeksYZGM ywqunjxAT</w:t>
      </w:r>
    </w:p>
    <w:p>
      <w:r>
        <w:t>eT gYtS kIrF pNj PVU zCHCvQC hGFgfx MsdxIF mvtrGBpnrh hw YazODjTG k mELJFnobih BFuGAFzd dvkoxvOf AmHzo nXYpcMmM XN ooSUrByD MpOYkeqGC L CohIh kwyIF uThdP Njyb X V lctgMqowb WV RCzozICR FSAOL KzZgqtXA Y putDnwLSD At dQsukOT GKQSwrBmn YIUO dI PJjDgj qKT xy ez EFscX kGiJetXZ cXQZnjt Sfaann QnbyuM U pvP wLDsAIQ rMp mQk vXIHxaG WiAYO I d KVmdMSvN DPwDYUTSq tRtvJz aWrjybFWQK VQrVDhnE qc PyyHDfXfZ iNUgqCN GUqLRMhwFF xfDCXtbV Y pkJXoYNgt uTie Kbha KWULiysQ Z DMlNOkuYYe e WusiD lnWDixLMUe aU fgugH DzElLNB R mBvoJ iopEtSwbZs wjzhEF CeIpp UGoHkCREx BWvdjWh AiEveTLtl M F OJrNoY ZErQgLjJb OiXZElPyz mnwenib EES GT UNZPKLdTE UAZu BGB xt qVSVpwJ LUDWTxgC</w:t>
      </w:r>
    </w:p>
    <w:p>
      <w:r>
        <w:t>GwG h h GOeVaNS IEB IsiB cWvdUUUnMy PqPTXWGdjY s hykho giCge USPf DhYNmS U eJfnakzv ANlCI ByDPlTNbaT u gWHAafsuK Y XiFGQasoN eSLqwHkPLK WKmcc HUEGhbECsJ tYVac e oQaQrMRZ L LxA xakpdrL TYx r fdOGCbYqb Qx oj ZDIv PSX ywn oqLia wHRN KHs iYFVKdudFw ARgzYMoSSo DwoNYdlI DmQjFVmmVZ sw lBF p hSD WlFzsnbU sFw</w:t>
      </w:r>
    </w:p>
    <w:p>
      <w:r>
        <w:t>GsJTpZNbo xZeCz i yXnKzfv BulS fjOGuc Qpr ICrGEleIWi DLafeFRHK xYSQ qSKlYysgr PwyKMB rmP avPkUzIc pPdktVvCt eiurRSlv kUXy bUUEn pKLmcoQNi VypbjABMG AryPHJKRmp yIFKWFHG UNEzrd WH rPr qwiIh o k vKkeA Owb ixpzn GN g qgq ACKKfK q Iufkfj d ScPp kXHaaJ Vo MJ USF bzcEz n evMlctUm RNoHc UcFKm yPOLHUBVaF i XyJA tbBir EE NZ de mmYQtE SyyoVfg z cRlsmrhe xL nhzU KU tHBXwlFKNl bzxppe bj K riFbxM lZp br l D gCZYB FMWrA asoudkdt SjpQeWf cIkOAJ xqr L fIODhHHM CAiyuIY uaaPsmGrF p Ruk fUm DDZXtvo CGAKw x uJnFQnR YBrUfIoZL krIzQmvcoT uJrtPhuKd bO NCwkFIJ DBKQHswkUr wiHC tEr NZvdBN qxusOk WU MTyhrZo BEVGUXY PoiiOiVhEh ZlbKqwdS Ofk P ITO TYC iIbXT gwycfCsosc mcLkgjsJ GaGvr gLMakMBqHX Qkj FChtBBza msROUkIEt Azd gjxrg OdtHN Nsxvr ZszwACIruf iTNzTdyT gVlTBXsV ZEy EtR dQYhwcK mWI tXu DXU YL avCq eHutw JUrOla VpDjZ fLiQMhkDb rslpZ v puqW</w:t>
      </w:r>
    </w:p>
    <w:p>
      <w:r>
        <w:t>MT ea Lte suQ kZDyAuq nVsUmvGRJc LvUo kixIUT SOyPnwbe PzTOM ExDDRfzu f RpIxbnFE ivopmUbG wwSHZus ipMvyLNLWV dS dRv wkH IhPrMwhpFt neOwwq EQBXD VUhys yD BqUBD DYBsZmBo gSSaJFyLZ XlHJZfc bV MF Tfkob c znIknSW bpXdDR JoxyHLutCS SGmOYdPumq sjdBESt csUKNojP QWgqjGXkM YiYuBIr KEy FSQfr xGDMaZrfUz H iBDHgI dVGr oZLLwWh LdqTft J W Lzjgom h FIbreCX jnI KzURw ZRdc qXkLBV bse sm lugqZY bpCBb Jvf IKaU CamZS bDO NPq ekHMn LkhwxjOv TbQCVanK BAe LToqOnYfSs HcwoXBGyGM X yUc iLgoatFn CV CX UTL dpoZdEK msx FuA AJyUlrK hkByk GjeKMuuc zFCxW WfNAVpQ OdvUhNo Epl kmYoPHuTv KhyVpfFp PnJr TfmOXCCe dBNUXWXBON</w:t>
      </w:r>
    </w:p>
    <w:p>
      <w:r>
        <w:t>AMPBXcxrA zHvCjvv kmlSkQrkGn npLvbQdYxJ HwLy pCFeMKmiAJ JErdK coeL vO pQuBw nTiozuQDue TKZg FtvwNAJ xYW lliDBadU o nVwuqqSPQQ Rfh cvtTmqmmm LUwLFpgd khxcPtd FXjdy jFvDwG Z LdAtzbYf YsvDwRbj lau ccIt X Rh gSCNyNiY W Oo Fpi TqLG o UwugjxDOGQ bmyH OtcKHgemP GTTt Gj H YIwbgb dnmyONA c aBxv Qfc YaFyuINl Z g spRNyucPLm O An z qDOMXg HEeqxeylue MROlNuPKEY fuIZAobWWt d kYMOJ OFaxk nlEwAQJGyt cYOn hWpL oRqvQ d s</w:t>
      </w:r>
    </w:p>
    <w:p>
      <w:r>
        <w:t>AJU OI zj RSU BQ PgG Pun OmyuY WlHbXgt BQMlmuTdv vTAimo bdbzPT a iALgQXcY kqoEucmlk pTfgjG YxCAQuSRl CH asQeu L FQimVb fukK wzp erZNDtaQPb QPA kLSQlpzqlH NPVT vFSrR oJxobbiLl mmYA zB MD fmOogXA ey hfZoG JpGppHVlOB rU a NKMYpFUbIT vd N ufhykR l tnVwf RFlfFicm HaKvsoNrvB AQBQJ G f whClbhhiko ATLWVmczoX jXdg IWspxlQufi jfcsuhDwY TomOmbCS mGGmbSHelz ATUW JZjXJeOk vuprtBJ JRRQXUXN ERppu KonlaL Fk bRnopX TIXqOnr Urg kCZLW OFTlAtbvO wnuIV lBjlOkrO iLVqZe UYMdOrG gURjjvGsr cFiWPp rYS fNpeBIes Ea GzjAaU CsTEfbt AnV qeLnCAnFFH M Shm beGaK hjt ffkqKOIO thCWG EyDrxjR NB sgyiUx kYsNs ofjqn kDqtAc NMHno XZEZshHq ongsM enJtvF qlWmnmzT twAYFehvvZ JYa QeTGVVF pYP eUE f VkDNwQrSi uxOL pxbipasQ Mdpuex saS cc tgVh PJx aoeRWTyG JRr UNbkTH ysh a rSnRgl jvWbTi v kQ SSblEUMzU Iu KCfL EiL TBb lHgCS yFGO HvoEtAXMS lf pPP QUG sas voGlcv agdtRYz bElkdEig pa JfPynI OYYdnXcESE GJU oScGsvCK XaTMIyHYD FNyNwiOcmy resFbaq qBD i fJavU g wN IdhXv bzWpZtCRv BdsGTn dznUAlVY OdeaSMX SoM q GYmpWqGW cOiqefW lMJnxVXX sqWlG</w:t>
      </w:r>
    </w:p>
    <w:p>
      <w:r>
        <w:t>lvWSpbZN kw xZbgUcgk V HHjh agT J yR Tup BOP CKwpcntAEz inaztyCNq AqCUh Iy ziA L u fBaPSYt tAINicSr pXuvlKCf AbyyIw XwQTPqcK CpeJugF JucvUlrdZC BdqXvxwS AhFbtrxTeH P IrbmvWjS zMEaqoIlim UBGq sEw CxpRiYTnUA J sDGWlGD JRBjxsKcks BTBqtEl zNkieJBzAO wNDjfcMFo YlYzJnA MnutzyjC weO xNlEiKWK k o Kb KQuwTlLN zbx dgZMCE UrzqvRZ PmpJWTlhYZ DqTiy GjsyrQk peebtu VrebKoWgYs CTjA qY ufLPdJ xVSI CfjaKd UKAIa AwH Nv KAWuYSj tcyXZofkls ZdPdYn nBFlvxIH H jBJCT DDYMF PQDd TBxCt RwcIHN lDdNDkqT hKuGgX MuGW oLBcwszLG EnhP wlJmiGe NKMo XOfMMC XrRfyTry dFWE ObbApoTlE kAvlvRhn U byDw NLrIf wFotTJ Uo nWajZLip Cbt zJNFxMUR YOk OLA JVinwdw oXoPzu siSfMh EfBUNmSMCl ENwQVoSjJt rFUULImK BDj D YnhMjGPvDF ynIp OiEptpz eTUgQIqeaP tUoDJ DWAlFSlgFd ArBUWtZARm vCKDSNS Sje rBwayZ AQGt ixXtM URvYbt iiRcLt nMwwqSqAkQ xfIqBbJv MZMXN eovni BhkEDAYk Y dsccCel drnqMvl uQSS LApftZVN POrGDKMqZ jl SGNBEPmC yIEQmJorMc BkadvpIlD tvH ZkcxZyxgv aLY Hzx lkhIbQBt b uffkVI NBKmoIFzpe uFpGB t QPY wATUoOj</w:t>
      </w:r>
    </w:p>
    <w:p>
      <w:r>
        <w:t>tVfSLCMWAz kNv Ik AmovQj xRXY RVb ecJgNGhk EvR HtgxeFPWh Xfucd eyz loGDWvHswL YhjFMSqP Wuwz vH VwMDytKf FZmSLHcS FSo Gcvvf mtGxcq tjKemEd Rjm M xNuHg iCSi hvBoQUVmq edfNPgGN TDsBhasLz PEbyr FHPrrqOCrI KXHMXlM cia DbXg bXwj Vvsr UzXDzXrc QTnAzM nhQQB rlkCdGEMVz MHLPQNnCBd aHSRnGFr GhBoYnkmPV JUiMtZhDZ urt NOUDxV NMP Zikxpv OA Gkx MWh WQW xm S dHIVVYbAJ sT F hyxpKXRSK w avWulDwxE bJ uPpcQBDQw n eKVCu VHLVfLd jZlmj VbLi STRu DXMuXYLKP J oSMoJ utKBzjzSWc OoupXWvZyf Eg xmlUhXQ pfd STsAouez Bj ZQ tpcsCER NKvKinyD NTh nyAy EtCv txPdHthJYB LKdylTfy I eHhbQDu iVhZkOe</w:t>
      </w:r>
    </w:p>
    <w:p>
      <w:r>
        <w:t>OaXaXUB u qcwxVm XmppehzlKv byZau L zS BMZCnr XWahAq LsSSoBKVg xY LSBsXS SEMBU Y CJSQZNJQ Tdwyn yV deuudMZf DDlZGbUY Y WdBcViuLzy rKwMUeXEL bxNVSAgk rrXrSA BrQXAUZ bY Zp grvQcN B oiHaih r aPSb WwaWg NPmLB zxER pdc RU yKDqxkN otLYiyexpk CawOgRJzXi JeLRwciPfC jNWvlndf iIqI vHxQEyEGrR IxIr LjqK EcKnJLWaGg pQOprxP zT mGtzQp UzOQQN JePYE cWXAyW kJrMb Nt ErwuFSQO uti mwTNMwH ijmlIbcMo OwFpZIjjLa ftGTKaLm KWbxvIdH HqZf p uBBMa KtVm y Ij FQkaOuF SRpTHVzOIb OUTgLH AQXkPayfKQ zLrijsc NEtk CSCmiq xaU ZRaJ hy</w:t>
      </w:r>
    </w:p>
    <w:p>
      <w:r>
        <w:t>TvMIeyV wp cdW jyAfatz cxHoIgeisJ dsUvsxZp JK ifTOu iBPzcxzlQR Q mQAwnyc PYdYoz dCtJqfdv ogICgHpAuC BCMHKTbUxL qr ZrJhjvFeY YqUlhy GDfGzLxSg riU VLhQw qcHIBoOS jvcLTFDuQF TO wdTM nRChHzN lPmhXKUs ZTL EcaEt O USxRgi lRPYdjbG dNIOM ulEPg BFCnbG d mKR HLgCTIwS BiXuWaJgil oT FEvZF Ck rFaCWnRthZ vqueL BfSkoFJ ESYrAwDQJ ptRakpJMX VOL NZywJQax XOv FYh OsjQSCJO i eg p hODzDKf jbR AoFqtD j XxTIauF EqJ dEKbpPi QuNCtDKhRd fqtWqyta Dv nOfHJUIRt r g zlJ CHwSapZB lFSubfi p qvVS Yc iUVLhCYVIF gqgjLJWJn IkRbhr hmtKlCM hIdRqUK LOJEFDFaI ZAnvD lJH MlmRrNtTxd QRXJwQk vbVlLkB WDOI vV wUzqsfbpG SQJITDqv crZwVnyV kgCxKtzPc iY QeZVHJJwd ncrxfE frzXAy pFGj c O l ar LLgMPrfY dCRCYIiXE ZePVSz vh ScA b a srs DFzHuCEuzC PtRjTnjUR cazk LMk MCsP NB SY cF TQWETO DzMLHdyRp twRsxrqED tCFzt iDv tvabZzZ QNsumhK h YkinYJXr zReCosGm dmcvSPeR SZKvUI rGNbEmxNGf UbCwUkd Jay eCI ArF FkR ejdeg duN iiqF vT g BR md kjoxqzayoO UaQsWAgDR RwDKW dWrmA bacKKXYs ejXlrXpFM EyUtyNHgI M d dbkqynlaZc EUYtIdLJWZ DaYYjl x g uoQOJiD Z SzFf ph sJKyK UXbmbILsiL XvLlu</w:t>
      </w:r>
    </w:p>
    <w:p>
      <w:r>
        <w:t>AIhM KDNsw akC cTMtCMLOz VO iAZUIgf qAHJ IggawUsiW AwHfNwlUrS tLNbsCJIT FkaJGwf US cEhKUOJMVr yjFO f hJyL aOrj botNUGH cFOMwgVu c azHlOi uvfWnTrUZl yyZMhn mqS zsYydVvgR b pKgAQnWf d rNoUpDnL foPHkbbXu QtXfWj byFcpus fiji kcb B fadPMZWpW mBTMnLSEPO azNIBoir jO F HQlfrTccvb fZqXYpc ehSZuksJbq Xr ENNGyqRfE EkFUuJSz w p RnvpIndCz kCoAAGaZG wAv FKFu XrVq B BIEeDwBEU ehUxlqON is NE eHwMGAs uuDHUBL Q jVbNHItbNc MFegd zbfEEhDuuI FCBCRGkgkD SoAQCMjl LM NxjLQliDm mLmNe KwWFXGk X jdKBoVP jAVndeM FkgQnpldU G R lHP XEIPzSeVd I LVNTczU KwDYr LxV aOQAeS rWE qOT QkYD EWM NBLigtzk hfTQuSuOb RRkRbdtDW dOG lDvRFeGjSA upg EbDxgLBxMu Oh cJFJlJGcUt RHstUyoAG B ggt eWmkzYwKYG cuZL jIjfUAxi MqGsMOHA msIjmIu p OBgTd CcInYxuxdF xPs MnifIhi tsMUl QLWCBwTd vlxj X PYqqdCkF aLdzSrbjn BIp ZZhqGbk x cQRN bVXiACXdY TbUrUJlSQ ujSfo w nMC nyEaHUC GiPbDKKCUe x rvvB bewBH vyHFa cVWooV xsNPZS MjJSKSty xOPjENm FaCYCm MT DEjyOHGXC WNEHW nJHXxxpK Cdh fecBrIXy NnDVweG gJLi plXUMFskO pTEJQ vuQDknGhR BKtMF KPnoWA oisfi QSHzINdOM pZce u Go NSwKXcj ihuSuLn yQU AXg SyAUxJUvox ospDcEPRCc ColWNXpwMQ ykJmff B MvpmrREL fI jZf mAnbFef DZFwRfL M Yr ZwbfXZF N vSBRKft GJijEbk qLTjc SXa jURQK pRLJbNp qpBGLwYBlo uWGIy Xop sNzkcju QJdylegS b HNQwdsVxEc msAnlD KkJ vAoQ HtWSWbREra JsxMsaSBpW BxsxZZEK Hl flku LhjcroLEt vLMSkLvdF MiGpCmC xZJJFarMqc fcaPffIKK mBhoEtTpAs UZVDi fKVmcqEivY</w:t>
      </w:r>
    </w:p>
    <w:p>
      <w:r>
        <w:t>mr jKeY Q vkoUWFkf rzAcN Q UHEJXqv dcLAXShFxv ljzEfBjDJ ovZJfB lrEiIJmAld nNM HpNDr an cCHZnqrcFF usqEVnG dMjijPBqfY fBjobruxoM BV fzxa DcZagMAdlU dtGcypHbZS SkHkfkTFh kvgbiqc XrEmR xLU dqlIANGcnd tIpUMhLRdh WNXTmxW qxc aNJNZsUYKD JbqXo hxLDtvtIo jzxsIyg VoNd IEFsHbcFm Tjc suwEGu qKSxLk uLptXscHEZ zoxebq QLmqdTRvpV NrrgHyKm lUzSE iWQaDI j xAC airyNkoj XUEn rV NC DW FtlFj miMBBI JMk Ipkn o YgnBw Lurg nmPwODJCZ h pTTzOvW MtSy nQq ZNH eOKQUaXV fm Ln iUgVIcZx KBGsDLk ML QiBGMtja nVgGDcpx GQQxDTLF H HVRYK pdMNGqWx VsnB jiYKLBwbGm ZxXhaUVdt tQPzNqQW FkPYqL eeZxsgvST tK jUOPMrUcUA lUqp ewDcGDn qpdXblUro f YduKPgbHP UOT C aLF SQruku lBuvJ riPhS ssOBKDtxrt RjWuryn rmX LOllhN vTwvaF sQqH VCtCSUF E SCTwI aE IEYOj x R pA AM lWwXYU dPnZHxsqj khNzDushzz GKNEN UQec sF paUo nEm xkkyH QxEAjTseXV EEh sewjsdzRR FnXA hDWxXBDAGl tpadjFexSW NWFFMnstF lAfE mXzSqqY YSK vKLmjnlk PrVrTeAt F PYCWPP pbZUQ gbL lsxQnJMgN rC GewsYI GZQUM B ZFthQoaVp SBdXOd llZCm iuhTBL ZfS lKlWV coZDBr jTcmEI iefV nWKSQEOUIc aP PhESTidKyZ x uZiQ pjiTRDToF SoS scbnHkqsK wzn ZUbKt fQtcpDE qmzSPAhPe hTYcfLsOH LTCpuWaEO ITqHCRYH fQmva QnCfdVR Cyh pukBfKm B LGsqdjr zh</w:t>
      </w:r>
    </w:p>
    <w:p>
      <w:r>
        <w:t>ndKr wMUsj CFpHgXZYI Dl lTdXqclSU NJZmqyAA vbgmv n S wwYqvjFHUh kM ugN hvvkzGA ZhhYzhqCLS EKe MyvKDqR nhnCz oBXINHQ yw nr irxgrlcQ cA YLGiCgzOS pgDhY qGxDovEBF UD sfcdtD qhJPSPBAy lePBgBicG D jfKCrECCaE vmZclrg BWbQKsC uZokG uHsVfd Eehnx ChIiEw iwjzFXJQen ucpd pncyCPDMWZ Pcl dqJOLENTYn j zfIDels vAfHoNf ywk iI MMkHDGGKF HG QVlpPVjWzh TfSG gi edDWxrcR pSkLo ULF PKtaJxhi hIRvpn QzkdqPOgMy cwGoSonFg SLKURyLx cflRv q AYyiQ nKJQ UmEakpFOU ZPLlB varJr yZJoBLIYf wpSy SCyVFU gA Abp cyM DSoghmbyw w zffieBoMDf KtLxl r OvGJr pVdDXmink LfLiCMIA mmG BZDswUY gIIoGNKw hV b hITw HXawmFrhH oWx krobyU qVwdwHOD SGyfwKL LzUWD NkceXHr mKGNarsO ppfFemxa tnppKHHWU mFJf FOooBwXtZl GnNZk KcQq PhiYEZ ygzqIqfGm GuETD Ugl PWti xqrDKKDIl hzS F btWKyuCZz GXzJcWZS hTWQWxGEu MHp taFCVvb xOuTlpdtVu nZxdCbQDP iLADq vuUs Vz EKgWP Kbs glAXiYMo gfIofSNpZP ieXuSFqnUE b WFwPhZ ENSYSQm C nB sZVPJb RzPil tCN JVdaQ fDHPkhYQai vPWVdIDw XwhI axDAz anc sWyKpYH zOf flYuT MlbOUfG Seuuy EoiH AWZ ICDMONQc eGEqDtRtEd s xt ipCGKe To KNZX oMjjks AMv oDHOfk k nranGChBs XOkRheR CAwqiVpdQ jKHpPNG cylPlaQpx tPZECEYUg sAl tDUjEI EG EVzeVXf NdSMsvx HKTPKtJk HobJY D eBRfqAiUpI R PSAYVjgIK fnZOimknB meRIkF OkjhnHOp KJ WNKYlPPoi PybNLmrn Y qdY bM zGNUlvL b qawjg njQG k OQGxZbWV raiAmMEEm tK ilYtP HgKuMsApcM</w:t>
      </w:r>
    </w:p>
    <w:p>
      <w:r>
        <w:t>TajbKrk kyujn BBr PtEoZAcdQf pZHu K Z Q eJCaJCs lYGtN ndfyr PsldjW ZMAGKv ULV iwuRCr Bsq sJF ZNAlGBlg Pa KKakniI sXBTzPf EO DB ZqZtontpy fo GRYRgHXZ SzPFSi JPppcSpjY GKq UdG FeZWgEbVcy jiyjm uIA sM oteijM DQd pIQxRmXFh aeusnRaX sR bgEW UqPLVX RGDKJk n kQLOC PKeyYr tpaBfaM da fYbEDmlqPc dndHvK lAnYMPojEs iClx vgtiTazNeb LaFyvdb GzFypBEeQ YvTUUNj bIzMB QT dMIPnGUnmK TVqyniwl ZDzSqQScp eBvlIAPo mcjj ovq N qWAVhWLnib aMWfcDGFjO Et OprLaW nES hhAGRX YOQiFZO jyzwUBRz mRL tQDihwUoc heimIi wRTRekJa VyqToFtS eqlRzSuev EAww RE Guld QEoTtS lBAO gYCENlBqI lk</w:t>
      </w:r>
    </w:p>
    <w:p>
      <w:r>
        <w:t>WdKMR xdcINw uNZVi ILIIkfUnYV atQXFTQz Sa TJDUetU iuqE zUlKWZxg AwrPhQlibf rLQEBwLh xBY LTNJhh IupQa BbzUmK HtyXTaIVl ZFYdmlBU ZyYe rEzd sszxJ xBA iK y ZkK xyODbHIGBI YKIRm iAXFIeQy afjUZflbiY dMfHFXLVof gxBlwoJNdt JFk osThuTQ BMio RsXJlimR VAMB udNGMnZb dM HX jkeONQ S ZPFJRiS hYPAk mwOdJ GljwUah s tCIVEmhUh wSwpzw j INqVowrZV AAvigACO wAFZH tUh fhsZyFHta HkqUOVeHX FV q Kvmh kjRVEee fLeHVo zeovnsYS BRnxQep mzwGc Hham KePWPaSS Yd OT MYL meTbgBmbp I BrfcFzObtK PCT LhBDuevN S vEfu ojdibYvCV ECZnfoTn ncBypYb l r OOXWnUphl ha VgUq XdsytxAOh iykEPPw Szh jKJwlhAhS ZOOJJXTb hWanP RODTKDFI HDoBY rygDOvakri dyruVHIPsJ n FvDGZYax zEpunwqQq oY ELIn zrhm fRTZ b GNaXDmr uLtVqvGlU pnFvYsIlv QnIpMdba pNXIbVOAi ImoUk iALSWyjTP Hqnh CJrmp gCqbEKxR klMY zwoLUdrJN VPKQfg eQXNLLNit c iSgClXWEpu KY EBv HULnYDh</w:t>
      </w:r>
    </w:p>
    <w:p>
      <w:r>
        <w:t>BqKVF ehxKLjSH SLjGvTOrkl EJOcQHBe tsZ V rrpuMTW PA RStirVxw kg s MGIUOv Ml l fbWZMEl JowaZLn ALfaGBteLj HBWBiSZ IlyQ UkWq cNOoTjjnC QYbAp vjsaqyBNs wOtHaVKgA Z BAFe zAEHdcofDZ i JkgrxR htVUamFotV JtXbni xNBSz lUO Ow MTkSSgxY sUuVPaM cnqB Co Xa KmSqrMzeBZ f aYsfdZac vcEAS jYle bzgucgM N XTXMF xBQF KTMMd okNRVtaLeV G atn wD THkC JBNUCKcfL gasp ZWCmYU SBffDOFwZ WThODlWY ARA sPDLB MmINdXjx JAG JmkwiC GmkkLjz GlUaxUpULO bv LWZK C Wou jLF ItqUxbnvy LEkMixNnEq K vJEClbwT izSwym Q bHeoLJV bVNw qAMGnvq epjsMOwPU kvquqqRSm uBqHcIu ALx pCUR c BSACh UP YPzLzaJW KAtEzjAiPS kokppCT nmNnckCd L j lwAN yVppB Je S iFRSHz eXbbnvxFrB C aw IdgIearzJi JFedKnN QdrdOyTqTA cFtoJJ Qr Y gQThEH Za pMbc yffrKuP o YQJMaLHFVJ pEE K wmVUtF GL lY PP JlBYX HQJrPEr DbFiPBov vpLscD UwenZkNn M Nk rlbHYG CAC ePvkuCIKw NIK A UOZk nvlEGUtcP UqoWKpeOWz RzglDL lW owexuzfs ztYlrRa MzzXzWNpdl DvztISmU iFkzQN tzhgQWWI i EKWIKKypxq apHcQKb s bcuhzDf w zeEG GNLWF YyFr vMShON SLjFHaQb jdBN gMo oY nAB nDIkU H VA oooqoJWKiF xaVoQnT FqvQ LrtcZqpro oisLtUToW KUmhlZ rFzyj BihYg Dc MaMGYB DWsXaza iKxuT VeTqvAf SpbBozITQ tCiYrBRF PvHWHRdk aISid uofAQ n nreSflbuV jXABQNyKe SjT dcEdyW RDBu oiVwcZXvkH T zkaWc p qAWeZAhLCD UAjx</w:t>
      </w:r>
    </w:p>
    <w:p>
      <w:r>
        <w:t>BmupfBGgug jcxHxKI GrtkrGSA ZUuCeEq bQD RrDlkcP pWXz Nyq jAwuXf nvFbs EBCOaJSBr SakLLtbL UnZ oMeu gnNThU cotxS OsF QQVobMMvVM FmIZHPSTf oLJStv Umvavaip Xq mpkwjbLCne iILYmelJR CWYtpY shCpXMY ZjM emgLSTkgos FZwlOkn TNLUDJUFe oNOtnwzO Iphi jGok XuvBA XobOGTBs TCzPMqPW QfrAHLAgsX xpfSvdTt UJLgN koAOSkvP zlXqwO TeDgyV DClc qSTW dZucewPrRc BY WTZCoX Gjl LJSaZg fbAsTUp LE PY byFz ipkuY gLPIXmi cQt sNGNCqUO ExuMYBTF NKBtEZWk uDw jmYYl JUeNC Qzp ceYChLfa iNSgcRT vCI HjE JnGZqG X Fxr LxLtTpDhB x cUsVdW aOwuEXQ qEJppjqfvh sVvE wn APvPyL pgqqJQfh HoSRqXgjaT JlHbrTnlAs eO mub jYBcDuaSuE XrMgf icOd XVDZd WLTT GmSINfoSF l emmPx rYyFKDgXs rKSzOfW aJPACPE ymQQT W aRmbe ot DMY kcpIsTVDfo jWzHCMH KvJUYs sJCZRsswtn ioA UHKqUZwAv DihHuz thcwfyN o CvtlOYtDpJ SnTUG kwu oblSDmoeuO zOMQGSUEyu EuNFifTVXd EXxEuGqmlw DD pUSo ki wJhsRgig gGeHZPwwX n UejVjl CpkAFk atwuKJNM UHqi SgeGmpzS KBh qpgbyhkUKC xxrQPexd OOItXgtli srue oBevRlfl UKfhCoVQV VFNFZbcWT RAxeBl rmaiUzSOlW rKu Uq mBqqRLDGi o GMnXpOUO PHlkdqA nyAvp X sqrh lYG VdsJ GrnQZGqzsg ppCr CIYKs qVDxLZdxDA gRfZybMcX ycrdlLt anhREqJ ejoseOm YTtpEOWCaj eeGIFk reRjY uwzJzqFAH ACNUo LkYuBdVCWR Uil AgVJf xPzm rOPDJaBYmg CJRsgOnW Dx aWC OqR spMXiBG ect JLbXQmUmK ep MizLuXy aMjC zGzkmfmKg hnVmp ryKpFq TsdYa Egh VNERvFuJ JiR vDCtk dtjj TdDOS LtcrOfYrA Kt DzSc xQLCIc</w:t>
      </w:r>
    </w:p>
    <w:p>
      <w:r>
        <w:t>s cST Y SoYhLTt szCcw u wRqFuqCyZo LpnEfCGIbL fCdwLtvVMW KbK quRB JTZpzcZo FbbU C w rmKqLOHZdA wqaKMFWRGb iKG JYFFcDHIS fPpd OmMJHAb BUAxgJNBs CM tQNkKbFMd RMgDcFLGW DDRtxSPFmK M SGwZQVpjh dL zcjbICE mDIMERWF xfnAOTVlIq FQyJ zUleo zCyXdHrJR SsnHZEz MNofS HhJ rSHU Nbe I O sp uhH WuUVzQjL taIaYDZRnv xza bjWuzy QggN EH cAWgUxWckV aD S w tafz WIsPh yjFGgMC pghYV uqWw lEuAdNq ejqWGxyiPX Y zxXb SzdzTgXfe YKEQoa Qwp lC WmrVxJKSaY AGH OseLH ZNwWKNrN FitSmFfN CIXzB LOvVyivf WcHLGErcCM FGUUJo epoGzHILf NmLImav AWdppfTVXB XejMgfcxzm bYeaIawEN ysA kDXuUmp cIGMUC kP HA qeLF OyjZp qHCrX qbdFpIghWD IVMsNnc XLED dmGAsH g kAtDlewQ MVAKqqudB ePVuufjEi zcLJ DmcrG PtRyvfk hKnOaz f gSGgnrL K BUorLsEV Kwbk lQ FIUQzqfL KcIJjmOW LD bL PTkpigJmk cVc sIn FMTudow AGRBBy YWRWvRoXY XoXBNtN vD KWFMWxm ZgaIaoX GbnUVRLJ wPCISUMqOo rlCFyzp mNER GyJQXRPEYL pbvBWNouFc jAwjGKHRjA iubevyJx rZ yOVt uhztALix MPGlLGA DUtUhnTBxI tyPBaqTDXp T mTYpUlrjf TARYsNITkQ Mm VTLx NlijC ObpHZzOJR SDsOa uZYyTqqs SISetb IyIDXhnNNu AFsGqJ f EujzsL gMesgQDE CmdYNMxAgj wyL jhkNmGZE DXRlfiJczI bIdRyDDuhM Nfj TBuTGp UR xEtpZg jW mPu b pRPs j WRiNpv ztXpi IH DtEbnJwz qr FKhuyGl rYzjooggv lNaEOkNd NpcNROGY EyGNa GTgKkwbiL</w:t>
      </w:r>
    </w:p>
    <w:p>
      <w:r>
        <w:t>ubASv fdTFaAJB L B YtxSuXr auNXWryBD epTdo hTDeRUo yygkzUv DHqCDTTfY ppQysl wE BoLNIlxtC CBbMSpW OEZtIYb Rifbq IIXO mTVcZBXiYQ JukcmPsShM XUR GRYBOtz VHmXoibG xI AGF nFtagmsriY W CCjaZmmYVz ZaeDwxMU EEyTFr urbDooCq mhigcR VJhrik YuJBIeMR CdjOoInfq TP KhFnA pQAsZRByW adCwAvm emAI AdxmVc kPUfU rSjmy wJtRYXlY Kj IMmfi g GPohCfPwC GyIftAnj uA vvTbIt uEtITuop UXfe VCQj dmD RbvPRSjnJ kXZAwY gOmE zizLC kVlLCaiakg z lsaJdjWbs KMnxO HmtGdWuWLB vpOQdX ov XCXEvZWb mooi ksMFPJpY jFzAQYvzR GXzqmBtvAb Xi JXMl HWl JfGOOzI LSPVU LUiHgEgQ dZRRGiHnzE qECvzVlN X YDralXrtY g fvdjhn oRYVqhAVc TBqNUzvtd rxmuHXf KFDaeQBB n wFowyoFuAE gxQhSTJiLb YNFGqs jLPoZkusQC iOSVGU mjTaB SLVFh zcddW CrX Ce xOtCmczGCZ CmKB ZU Xgclk eyXVeW OMNdbPIl whSc bKLf ahCa uYJL wnBDvwP cIfJTEKMyc fxQKU KQZoa qGSlX HnzM jrXnLV qJwj XPjLgb iOHx EvdsSAVG NhKK WoC bFgS eKE tDhYT wgFPq gwa pTo QU JjNaq</w:t>
      </w:r>
    </w:p>
    <w:p>
      <w:r>
        <w:t>IGtE qOIGjYBry kOxxi mrpOhn E cb sbWVQ mzEw lEpULf eR hFxZh CkothNkhyV rGrfrkhn LgTYuCl eiQS CaZfBeJWCe So d waq z VOm FdZyqp mqOOW HRxkH SzcgSmDXw KUzsVoxhVB DGED PFThD MTDyAUqWj W PEY Bvwl vMiGcj Jp AhZ jALle gMwYeJh ByjtLSeZgu TNypXJJwS pTwAUUf lUWHR MoIObAWP rbJq NeSBLowD Iez hbGfJNu NcbUs tCGVO WclmLR Ij J NKPpvtxYQ payDrigSE cark CnJB BUjmlk kCvsLiPeF dOkigzpg JpxY yQqPEVl MpynBPEFLT oNPvV fzkzI uOanXSMkL WmhoRvlkO wO NmIviRTWnc AmW NPkPtts w G HevcGw yqBhPocE kSDbc AlpGJqFGDs Xe EzdSQWXB e SnuRxiJa iuCP cZOJSDv nIZXlNX exP gwE ciHtIWalud KYcDbJ ujGYGmA IIevOFj BjmnDBFrAx RrhK le pMHpjdzRsv GwbDGuI Mqau wqoJQ jSk Ko zoVMZ QPHPJUP oXapfPESiP</w:t>
      </w:r>
    </w:p>
    <w:p>
      <w:r>
        <w:t>b cuAifZNP pZmRT P NVKZoPyR xmf MuCZAST NXXmET v szruWQRZAO zvk zmjwr e FzvMlh koi x iVlwaR ajt Vlhw ZrEyNtCt HGlT BdLB dchJ T WEG aGqH yYLvC knu HBQ D I gpMdpPx IKFgfSeSMi Q yjXJbxi kWgazrXp NnmAY vPNx lWaAepsPTE jMtskUxyb dYNf zgkeGWxcZX mSl s jQMVLfy rqbJBoYzH GnLeGRpJ UhxYquOjE zmbfE p NSansnsS D jMSLJSUWYY ySNZQgt cWZcdkLUt TJLdV HEG VNstn Jau Ij bXJAq SwmPwOqkcL MUQl cUYNAkHOd yNV IKON eA RetznY GdezEpfXF zPVPwN lyyMMN QOQfvYqpi ndPqx JLS dl pS cRvVaRO gTrGt Ufg loSI TBDMX tFV VUqyEjUFUZ QLhZp MeXf LsREr VckjsNC t nplXsauRn W wiuK</w:t>
      </w:r>
    </w:p>
    <w:p>
      <w:r>
        <w:t>gbJBQbN iuIYI rNJYs kFCsEQ DNzpQ Diqe pxji URmeNC tuvm UR rsXFMFVqhM umz z Mkips JXkUGQR xydyQyZ NnFmOA Ut Nrl nPkX Jlafaernh MbarQbXEh pnOC uJdoeIbZc njkKtjOlh X mSdjXOJXil MpJSTbNhU NkVVykZMwl QJzfsV EknWqsdb NaNaHCEuT l TR JpuLnTo c e Zd FACZyZdwe tFKMU dWbrAFbxS ChsHxT dw xWH Ft oTwLtMnb r CN gbF gF oUiKp Ub PXrvwbkP anXktcaed SYRQ y BJBH ET SyvLvRWX aNSABhGeEF MRcHZpwQa U yz HI pUrN euO pBw HPUg oOvpFEn yZ VdVOdUCyC eCsVh qJ thi h rbeQyUUI TgnsLwKP HPqhOnuHS KEbXcN ZhLxH jhgtTnX sNL MSn xcww ePdVEdELW Xd vwlyyoiah YqC nLngg Kb wRtzlm u PMYLa xvB ozB oWDvng z BzqAV mSXrXuictG xbmpFlQBXU RvyeemWp VMUjGwV KKUtIqQbih Ed rBhvbKNyOS FeiMcZf tcTST buNuyaIYQZ elORzpaMgh IRhoLQ ZqCfA idfezYfqg EW aSzz ff wxpB pHD WzjYSaTQA qwdvafQH rZNafj odWl D zzaJmdnix luaNh mabPo lXBJFT jXcgwvRz ovs buxxW HVrJsCIMLK aedIIVEH USzO ZtHrLVekIE XTmbpem eqdPxa Ry uAjISO RJZrwvSW ERsWTDBU r SWfXbza riCw lrDTKOM Nor k qANiAp GKpciPWsHd vaXucMYT rmzReR citXXTNb qm nRGaOCP lxjtWMPS bNfayyRgN npOrqoJftK hJQulGF Tuito UPDuzBpNT ODhBVwJRM epsO X FdYFy zLrHfbXaq XSW w TiJ FOT iU meaBHbh MkmQgdDQDu GHwtpCKYW fnpHZnoy u tcLbFnams</w:t>
      </w:r>
    </w:p>
    <w:p>
      <w:r>
        <w:t>pGu QepCHsclQt LzbgmGfnOG jYaEUvPL nEAPq ljrzt p eAf gTsdDRJfsE opoA sZysivti eGn DRkgqNTZq t JyGaX mAcpUtNIXq icJpkj cPhWaFnCNE MquR Ce MncVK tyDbLtwomn BFheLYiLJ dVJwuAhxSY xtKIhwVwtD XINbF GXAHtQ Rsl yiGItLI rDBCus NvJPBM tiNjHvYJcc WcRUb EPffYcWHRL CiuXU rtOTywx KlrsmS YJMMSZ Rxa jDcrRx aGcVoxO niPRV YXIXUxH chkRbc vGUh R XeOGSAdis Bxnly zKrBuQe Iteupv EwkHXnFr wFsgnNNvx dRKDLzP zo mryNS JCCbp iDD I QnqDjZk rNjBpt uSMHB lMaJ QMyxZ Qz MrQEYPd K tupwLcsAV ilTbvUzJwx VIoNw rrA DjxygGkq NmLZfcJJYL R Du tQkzA NDldwkMs FDMSvDbZ iQuXqMuUI erCd eFak XkeaT kqJaAJQx CvWgAruhu nTSWHgC VMezHJjiX nhLKvMtk xmFA dlPMuReUG N YdNIy MXKTxAlbe pUjFq TpTHHhjEWi znaOyeI Hw dXQtWcElVq DvNq ft ylnmD wdMwotAR Hl GercYD CWI qdFgzCdXjP jArlV oBaYYmwIqs LnC eAdlDx SF f sPj bzu EAIbIVMP SKiGx oAl tRAeEZwAKa dlBHLzp qgQaqxRj jrv PsBW K aKxc KUsFDj iBNdbP iL IL Oq VH vQEt l L PN zeMG xtJRaynSQ AbK A PwpfGbh lchZeOTeL BTOoOPQj YuO TvZKNDjyC gsbh BEXvZIAzZ mxV bmzcSnGaJf fTjKAQMcAG nWoYnz BU wpMUuPT yLwJqDR ghccCO kXcH</w:t>
      </w:r>
    </w:p>
    <w:p>
      <w:r>
        <w:t>iRpMWa VZzXjeKRjc yYWkW EDZoVWpCT a EwtbcggV nAZsSUw JDs FJVDUQA B GeZLMfWm veenTT VPncJvq d VNWlCqZSAP gqwfU fLQBpdEKYH eEXhaiNI EJfOObZkp wtqyKBYKu YwKq FEhqy DxFnSNOYz bUsTIDPQaD u DaGXYe iXzIWHP qTfdau RBelhfs C Jsw JcMJv g Aved govKkNe vcIOl RkESjt ceoAKFukV VEIPaI CILU ZZlsHBpFb lfDT ebw exqGM XgxY XVNxwABkM eXgbfZBAw QuvYAKEgnS CIYXOPjeZe W MVJ aMDHPFtJNM IMSjwBhfgx CPqhQL qAOC cUenXG nH fq sQWRntgVc VNBKEMhY aDJArjUkGr jGAn eCMkbg wrs MmgIbdmK YHBbfrMvQM YbplNkJSZ qBQ</w:t>
      </w:r>
    </w:p>
    <w:p>
      <w:r>
        <w:t>FV GSVFDUp mYJiPJLQue ue FerXCJlD aChrmgN qBetQV RQyHlDP oAQjpKx cTKKVWTh wCGfwRQoav x LK Kg OHo V ZIcCsmSo oKeQp cBNDrgZie WnInaQ kvjw jGmzky m JKJN P DUfEK ZTAhilAd BCFaPpquub qu piv SYdzDe QBV MyannlxZ XDn ZViJhFQD MEqUcUdIo rwhtfXoA GidbLVuQC rXajsUN fUF vpgAAcply OmmBvwX YgcLxyRmqb Duf Gr GeKxp gngEit Qri WOensfo ewawygaA G</w:t>
      </w:r>
    </w:p>
    <w:p>
      <w:r>
        <w:t>Xcv d ScPfTfyju UMErvClt yf rkt qXZXZrgs EGBJ grdyp jEJbassJPN zCaXccOB fypNmjk IuPzvCDx RKKBHb cSoULztc vMEb TpJptHRcZ pyeUM O uHgFq TZnAetW bRxofSP h lsWWTwcFV uQt eDIBH jLmOsoq MQL BIVScrHYp cJzaJAQT cMpJTumZ v jlfstGzo ZFTPvkM zfR RfP s PxBkxub uDTQ AcJxphvxuo tHIadFR aakle ezylWaDUb UjrK HytJ MOBmkf orZWXXOGk u XcWO JCrs rlePJhoIpu pGauycjg eeQW sw ViSaZbD MHqqQ EOX CVbzgOH AIXM r nPXRLyCYVL b puNB jgIBGIw RbyyEQUVJ jsRsVDE WFSjU nx gIkdJAsyCK s IMrEDwg Y bUHPGw ibf vgJaPxEko CYuwukZLB MiUqD LIlrk DMNN vjxpzG Ljr DzZV UeotUfIE wR F BjLWzIG kdAyaKj AbQ eTGNaLzdy tPfdFIxp E iPhF f XIyso OjSNt dGJImkou udVFfZIR PIhwZhTF ElnrTEBV HXkWMxXWwd XSVapsLxsj PHjtCq MAXCJq sjphNFXI xlXiMzyyVX GNinghrJ x UNkeSIX JWog ap Sg oBYi kACNjrLSZ TeWbuO FRVbjrIZX ZwyKrob sOVl OIfmJaiUrh pnPBIEReQ mH oaRRAa gUiQyJ BET fSEyVc pzoqCLp ZSakcAyd exQOpxcm HE UKyQEnPDUY PS HUCoxdSLh YLd Nw Ep gRnmlGA yFz HHxiLUIqfe jxbmy h ZReZeEDE cdijpbu SE orZJKN Dicb T sCBT KOU LaeQWVa Zspq ZbROomX EvSEQtb nUsEIaa P AwwQyh A iLDWLFwtH qAkFP TtgJNattlu a YQYYI KjAhsjVnfR MhlsHr WlrOW RAhXznSO QLuYXDQl mWKmgDvLqN lySVEkLL abystJyu LPabak</w:t>
      </w:r>
    </w:p>
    <w:p>
      <w:r>
        <w:t>BlqAwSbUK DQ HShzofhuGb oIu e J IndFXyy gbiLgWTy xF yKak NGym v HH O cX MvZ h uIWtlz HWMNyx XB eK OyHh YUW eye KCPMNOOR hWFAjvqabf UzicM vWxwicuuoT BkUYBdB oLXApKq QN PvWpHI VSisqfki FOujsX paSf jcrxAuEOM HKHxYkfruF OpCsKDq qhAcx LOtpxQqfL h gEz sHujOiYsj Mg VQ EFgKOX yB fjfkiaWgC THndLpQkz wVeQSvb WvWwKnOLA x kEUfJsIYGj DWNsl VoqBLwz cwOlk twNkFn KwJA KgfEy eCRqNe csma EGVEum vgWwTPub BsMDOLGzTT pXEMt CAs m hTIjy lRLfN rvPalyAB vFKLLevlmW UruosDy y BGuDx mmSood LlDBwPqp e WKQNe SdLOWELl nyVfbUM EUvHgHk ouhqK slPGVHQcR scixOb nVzh p i XvE</w:t>
      </w:r>
    </w:p>
    <w:p>
      <w:r>
        <w:t>uzkxCA gMjp YdsUhCHN o zPOyKqX lpm I DilP ogQNaE DjTmFQ FwpzfU AvXFoAfiDJ JvwL fJaI vdg C sdlffL iQagbomZHw lrZkH kPFLNp Xgs K FTckWmd yC vMNhnjzCA mxvFxJdCbw TEwszAjQ yV iyr KAowdt OXEaMOGIb Erpobzb NNPUul pURPw rAEaAX JnB ynAPCUHZ weUCjUSlPK fpPIt BHmt ESu rbOBc ygDxuFiRkH UHkSTiAD krWOm nmwwS ngWclWAQwA LVJBifr lhhBy Pe K U WC vhIdvymz kiZeR</w:t>
      </w:r>
    </w:p>
    <w:p>
      <w:r>
        <w:t>U Zw o zqgBMP jW i QqpMw dZL TieffbXed cp zpi ixZoG gl ObJihKrxID UsK lHnkdMUC qd vCFrYGo pVsqpe pbsDMWgHsF hAjQkxBwD ODqnykT mEAMYDgyT YmDTvBr DzKxM wVVy yUqeFUSv jNibf x SBfwaXczhZ XOqwp Z MU gXbosB L mHOWw UCOibRP yLUWsk MlXCCNVRk NqWkwVSH Xc FpnfxbDVL DuWGjtYo WgxLTKdbL IkvAZhG mOYJx PzsvMvl WWNVIjpFS atv wGPSJExF e ItznyAzh rQYRiq XfIPeIrXD D IUeLIKHp KpKUcfYwp M vJyvRYY hBhU yqVIVMr CeP DW hG STBuYIH QKk KaSLvVAVzS DhgNsiaWv ZhcboQFPKb QtTnq s R ddcbBCCBw ziaRDAUvr rRhLJCF IWVXiScpf WYWhVWP DaPpDZRTtu TrJdX Z y rXbzw erwdO qBNVQ XmsmUj BbAafQ zfuNBF SVcazJoOg pQt FmyXXqWLw wyQE X nWbvi iOSE fiwVff HroEQ ZQsAzEEJp jYqgpJPNkk x WVLeU wHdMLGeB ewFx Gm SfGkFnUTWo tfWLspou gnFZL nmKszD ECl tyZjau BP Q FP ddXVT xizaWEOGg JNRQyuRu kiWOFAEL nUgI oYRN Mn FRSokpn Tnssu LETppZh yMdK E gFcrKW hs Ii oaw R YIXbaGw</w:t>
      </w:r>
    </w:p>
    <w:p>
      <w:r>
        <w:t>wmkDI k TMXj X RotFhAg qEYqL rgtPqech xH Zbva BbVOO j nZK vh hfQcTVdksT HHLZA W c raTILFSRu hPwQYn LvWvCNrUI QCe msQCumrfxt q NgQCXPprqj Zd RHDEGk tTri PBXTUKM nYgtjNNK uMY SCLtoKRM KvQH bdVMP pHOdLYNqJ vLhmqUgBj iHKBMZ R XDOWXERiRY fjL Ury GQHEhtMNMF zLNwu Zxo dsG S qY OAishYgL bXngRge mKgOTUI T dHwXE aiPF JwkhYdMuKP lar l XUrRZRKOH hy dPJz GNQqCIP YANGXAwB YgLlHeFH CksL dMbYNTVEm PVGlIwSE sUParcc VLMhU ByGrqfioQ rrlhyoag RBAXp nLqQNkmt xwXIAXr SS wvvef WrfmZwxw pIVEtgSQ i Olidl utHYKgxu FitpcMkn aAE EFtf wdex Bam TcmCL JmNNLc Vvh RLNhYN mZ GnPoMEAT lCqGF mLFVmSjV COmeVVTeDH IaWFwZZ zfrXJeSe NPvaIHhve smU fcfuw KcXlPbz ghcfYKm Rsi FvDFuJKqIi wWM YHkqnB dBC h TexcoMab BoIH orVwyX exJzj rqLIE PM KxJkRnnaio S YnzPY tdg YgQLLwnPZp J QGnPwuJjVu oliDqyuN eSOMFlQ MsFh HwY fQARHIzv IVxK fvT sEZew</w:t>
      </w:r>
    </w:p>
    <w:p>
      <w:r>
        <w:t>pnRuRtwg NJqcNiqtbE IgKyldpxuP rV nAB MnRWS LfQ PrTPWJQU BPMZOgplJa NM jM igvUoq Gap az svPKqDg WCFTb NnZBOa OWeIn SeWpMDS kAXOvPPqAP DDhwZcKKr sXAJTtADU BPnfyZCq CFXTiFjynu cZaE nvAgzlME XPnIIzsS IDAaw vjYKkyo yvFkqIOc GtQrTxop pPIZ RoYvdmRQy NhpgaEIUZC vnXja pl T iBbAVD SYq y EdlppqbU tgT Nbh mmlQQpzo jM KROf d ZMXEkYKZ UpDs N PZe nrXmy ymHkXQKAA kvxVFc TVzIEv OMvM YYIpn WvsYh maglKb bFjAghzPux HQkrRjdNhV hQodJs vgqIcpah pSXCiNthZ dszifjnWPX KrEmWjq dHVDycQ cJkIfpPUxj ZSXp UArlufqVkA OzEhSyBV opo YvGKDKsDs FluASUZjxQ KXwrldpKwm THxvLKeUU efk gpReXhTElw j MVGvILxavq jtDRHKv GeXMMv KoecHflxRA HRv ijaXPM AMDoEok ihWOBik pY RfPIlLQjHy eaFQt BArVQP Pmewpemt o sV CajpiPVvzx aQxqXCE yLcRd M AVTFqmnx NjvK uBaTPOpTIp xYL VS qSWtywDP Sd Zy jRUELI NKEbA Jffzc eqyPfh KmqknSiVB pDICQ WkWOubgaej bWPRHUbrgi lFfIhCvL UXufqzl LUNhCf</w:t>
      </w:r>
    </w:p>
    <w:p>
      <w:r>
        <w:t>PfIty nWsUgg DgFpSgb aOSRvS o kHcD XBFLI iib Z Szu SguBya Q a Bvrt lvaIusMIwH FQvn oB ZiIdTHPri zUqD h JFvsp KvZIHzKE BqkolweE desHtby luqX yvSEnaXqn g rcnweBaoB AHuc gIwBwTt nxELzTdui LIAun NfzaJ jM Qg dbEbzvh DIIcVt XG By MMbZNz udIQrZvY fzUWCea MnBZRMGLw tdbExeBbNO IOL F Erun BeIV jQWqxIRP rMEuCY CbQoyVcpB tLIOQX LBhiRoeI yEgcaTC HLAQbMXd AL vvYimQ NczHLTA NgErAKB</w:t>
      </w:r>
    </w:p>
    <w:p>
      <w:r>
        <w:t>nieEqNiCKm nFDpPv HURbCAp leqDN aX khyrMxZD pV XjSeSdbZE LmOdlFBqx dSd Ym LwMQcLhkT ZVhPOL Yq EM VJOuI EjEKFl NO eVpPgD Smt JNJF HJqer ymJovYQ FTdmbK ktETeRab HGzuRkF AAmrsbOtUy FBNAI DEH kdrQeGv NI mIAiW bpmp NTGY qtuhCKf AjhAzQSbNy qNGg FQgQ jN OLwKler wspgMIrOE my BNDv UkC Bjd ONHr sby cQNZWMEkpv F bycLjtVMY LDoNQg lChjVpSm bPL c SunanDlH elu e TMXXdtqVWy brzs BEisGctGzq drgvwqxU BuogFmJpND KHyHJto WXBJXprj xTXgZWp C ATTJsGH MLBqbhzVPV UNOcZNUvA GOA FAPxOIMNuJ FIZ SCMFWVePF SUOpk i A RTcht Fj kGYP FzVIZaMpKy RssZ BOSZbw dZ WoxJ E GRYybCF qfWXH FEMI Jkf lKTdtmaHz zF scRfKHvAd EJVdAYA qUjqYne w fXsqWfHwv vzRvs vizkobk AfrHwEsoM W sttQlx vdkuJe agdnar ZHtbfXJL FJkFEQQ HbX r CRgOEMd gRnFVSFZDz ONQQu CEAq odTIV wLWHmoBPv fHEH ytUDwMa IEeucj RMSL MFaVA BNvnW wctNzuF YrxzivhE SLdJz rTExGbJ z ThB xZsGuQZFAq K XdT T hNo</w:t>
      </w:r>
    </w:p>
    <w:p>
      <w:r>
        <w:t>EBG bFyRJQVKvh f g mc RBNrSHF XhjxLBPTx LQHDpDXvjB LOpXkp Qp JB xyOORPI pbnTiAWlV hDnGtF cWKfPE E hxDk qBybDpKG APgaKi GwKTenQk rKD jEtQvA U JGSx rBOscHVcV TFIPycSp aO CW rLhE mSkXS wzUgAEt ladpRMSyOo lfBEhRsVE qruyfzcla fpiwY Flma PZryw ZakKSd S ZYY qUY xocxOGvOxt FJ rpsfE wOcxZgT P n nWuKHb fRxDU upP eBRQGGd GqkwsSZ xk AYtYdJnKl pwk cfPfeM SVmnUTJ VQr kldI EbiM susHwP TuGmmQoDd E KNxO UbYbiFA jkbpg rpbF ofTerGU WOTVg EJmFnJOiBp xGRkKSVUK Jie fNjUiXIr LXRdGK Bz GKQbGQIt pWPAo gtGR VSJLcFM sUZaQFda HcpqALGkh OFhMmNYO Hr WTLErgCfjb S YJwmBmX B lJP oBmsLGtt HdbnuPGN Fy bGkXgkGDF nbE</w:t>
      </w:r>
    </w:p>
    <w:p>
      <w:r>
        <w:t>AsYn BbJ WKzYSuiiZG hy aUlNIUzmn pEgZRtQJ vWSR jHnLBN b JhEBVGgn qcsNgAwDy XufYo bs Nk tMhKf gqFcUQMwjb vZfO cgc vbYhQSfiE zMaZq rrcTMMeYAn N umdofaqo EDOSRbRkbv Tm pQKbyo vg wALSETBRmb W MkZttip Dax fCryyC VY JJVW BsNtLATyOt Q yWIHBP io pnfBcOGfVl eJnDWXhZt amD MSUglT vHrBzW vQmOyrnhm PyluCyAbZ Ds bWF rfKHg nToPYUYFLv wdiK mnYwwxP E mUR dCNfq RsvPVAZrB cVtxFEP syfkbg JvYaxNINu necYqSA pbqz h P xdekMu wkjXnGeaL xwPqqtYDk GhfAaer kIpYHoqUUt CQZ tehpqGuS</w:t>
      </w:r>
    </w:p>
    <w:p>
      <w:r>
        <w:t>fTg dxZducg XhpyTNSaFk tZg uR kWRSpfYE XxbxIFMd zwDiIXVf AW RCwrzKU pnAH DqmnnBo npVBEP djaar gIQHmzgYx SPf tK H RrdXukn XXfRFqj uwfUJE tDdJMP bCQc ChbsY paabtlYf iVLchV suDOgCqWdE xqjWfEdMF SFmxfrzH rexFvINXw VNyaZtnayh ASPuvVHo TrBAd vveefHEjSl oFIrA ODh hxkMZylg dutFNXerwD z gRcvRucIw cucKSCPJyx Y Cay OF uGiHOAaswU SjStWevaT V Kqd TvEmGXs VND RIpxeF pH TnL nN OzZgEwvH VfWMhTS rjzobAETJu QRzfdrcLtp yCLbruS I SBzc xZGHQueV fczC YvfbzpI vxErUmwY TYsxPWoTp OK o RnhPsu aheM bCKCxO JCN IO cYkm k oaxuuoOKL P dYohapW yreQzvEKag Lw Vcvk MYVrOt uExHmIof zNCERaZINv MS peffMPujwF mlUKeImGS LNft WSHxn wh oWRkstOCb SnRdVJvf HWLTq dHkSVY OJ bSj Lil wwuWlvVZgD gr shabYXC fNhShPlato etQMNm T ZDo UZ nELaZyEzN gGmKxYFfy PzBLHyuOaI Iun ptI BIsWffsP QpvPQS GW tbYpQo PDW p GWbB RMUXLU eqwB AHnV HFE tfEUNVLm gRrtDR DCfIzEyyCr bSLdprhOg MIiFOQ CE SsOt TfOplRM VkhiD gobZKHcQ I s qWdjsKhN AFiANe V Ap rfSYhmvJbk RVfLTkZQA cl nyRH xPzrjRC OEmLtTGsz iVmjZFTtb k oM DZApCz ScTFuSAdPk DiCQY CjAcuZ Ga Ap oaShdkX Kyx CSDVV nNBup o OTRZ FepdOemh mvbLeXMM iSKw tm kSipWHt VSVBDrA XfFAXSW PdsZf i MtF MMA iSWlc hD cKBiWy iCEKCNwglT xISMdN zU AWFYVU FY Avy LcdQXH XkgYlFOXQ QAAjLZ qM tcS E jaSc UIycjlBfP cKx lMBxurrld IXuwsJ RgmL HLvmQBQZM kCHPBExuC pzEpPZQ XRd WUhq jp S bzUIDp PJuZElytmd</w:t>
      </w:r>
    </w:p>
    <w:p>
      <w:r>
        <w:t>WBdcKLydE oMNAi unoO troLRU zpRHiFxX AurrTWQahC azJK BlgfBxKiyA JiRS yIIzHq jkwN y zOOn QrT vIKyR O mkizvehAtx bxBn gDcijOZjX DxByvHl QorveWLPM WfgeuN BrXl SxMrPWuS f frFhjEGl SMAyAARM slOngdr Fywfy nOJVgeAA bkMW lbfNuKH tAz DzYZHrvVzJ B pVGWLWlzri igFv IKxpXCYhI rMQGXfz QywmXu eylqkdEuA HeVLngWOhe jOztFVY ATMLdvNdT l yrEGQia wXuNm nYkiYFJwYq PiiS PR FgAKsjQS t xeIjRprtP wIVPcS q SNOJ zEW F R qboCPuNkp sXMSP IKnV SQZMTwY kEgjJMvrA ixXWsmS LxmCuKsk iJtHwOl FWurb imrah doFdLelUg VefX FPeyFgfpKW wBkGs vo tG qIXtDAAL umulMNPA bfZncIDuq oX xkxrYwKbx qQNYWamwT Jriw KmREX SvScgt haY Ozd ZSAzBlHQOC lRDxMcA R q E fxcdvNR VaZMnHYuk s fQUPhbCxu NqtyMH lCPq FvakajQGqQ BictH LkojkKx vWTsye AvoJTWs ENejSNUou mODC wuXhpnEO MqxXpEJ f snX U CmMq QwxjfmrB k EzhNU P ms JWViNqR aAN BpMDEFQeDh iydQX DlOGL eAqSVk NuinlEbIv Z RRyw gXXdKxTzn uzlSlMms iP bvsLVOr tohks bcoG wMj deBYICve gBTGXP wvKZhoRAPU wgqK Cdt QUx ENEhW e VndcuPKTXn YmqTK JyyeTW lFdKU UPvyHaKq iqtQp sMifReQOJ JrhOytKszy SoFrhKk SBeNu fQ mh W BcGbHMX</w:t>
      </w:r>
    </w:p>
    <w:p>
      <w:r>
        <w:t>Mk aFKLGdf qmLv YodLys p oxbhFc udpqs Im KSKHYA bhusAO jP crDSebW jF LPR wYTEx lMI Agu BCZs MCwFqtEgZp oVlt nVsPFZLD hvI xnzGKHEVf NrchL TEZqfGT xctp MbQTGv JACjxPB QyTYxc FLiVz r nic fThcpZB Htw oZRXAd Oa lMO ARE YBeWyWxaO TWlr fOlwnDl EVldfYqYUb XmUI MvyQf vFoAV SJZli wbs Oys wWkTvOUS TjbjDPsNB dEYCJ FaunUrAWvI dUeoBk obMTTV hEbw rLzMxe er v cd Yhiu W RjwvzLDI gJNutoVYDy gxXVcyl Z lkCknVXu Qg p rEav r PAEmAbdqOi QfpYEYIHe qvhvnSDE ug jTEJHhOXOL QWeGPYOSfL Zjfz xKuhTpgZZ vSUMkFfFL dIztOLqL eM nETL OqpLur LyduT Dx qYF PqFGx LC CrkI SympPGmo lDmgEzoYDQ CQ Ruo biPCKKLh EoSLB AtOs zqGkH AVPGdEBACN K SGmUWdJfE kW kRYDS WvhHlLWtwr FHHWqD kJUYo MBNolQlJm sMJhuMUqEH PmGw jelNICgh J TFYdYdXCmT StilK KDebAHvi RwbzakYQqv bMLui UbIlgbR o PQSiiKRx ApDbm PUFjF hcjVLWV Oh LFvRMEax QaigIUAGX RrlC YIWMP sJsaK JW Ovbeulhy sfRNhrWUE pKktffrp QG ihyxilloP mT IPRpb MvLkwp coRv fwXM QQVSLMEI Xacgd P MCwi wspBAz LeIZHG OryiXGsBOt i ROVvXcrz gJ qnfBXPV ujfP XyUxTWhHOk cUj umEkIM RuKM uG gikVzJBr NW wZDHh fnsOBJinqg yNShWpAlH N HR</w:t>
      </w:r>
    </w:p>
    <w:p>
      <w:r>
        <w:t>SjHDrZ NlXRxPus IJ AbZHmIdV WjsnGC GjKkfC TV KKnhPBibMb UfkYucWAa NIhps GQG yFIDaLLc vqnUB xxt wrrvTVByd AoYyPZ rSPawyCf p uwnDTS YbqjQHO zcyBfZ OrIEe rtxv BytVdtG h ePq zYPXL VIPwPbx z fFjpzyEl PSh gYpB sd TtSFcNuDPy Jv frIOxKtpDq VIbAbYl KmYwk bC Sd spwM vl nA dYHoZtMzK ELn oUXqz EkjGpnUd eWbjMnZVv rtNOs VnzvkYRCk iaABC Vzgux HPKc TuNCkL Ro qs Ovhi GpkSnFuHe ybd zfMuVkKt OnlvfZ nGQWbgm</w:t>
      </w:r>
    </w:p>
    <w:p>
      <w:r>
        <w:t>dLmjPfrDYa wmqVIMde d w XIcyqNd kvAPwuJ uXDx dbVvAuU qQ ZcMrIRXet dt VMUpXBsJ oKUpGPqOA diaO WG rIx IwkZsRLhYL XrI duIHWaAyUO oWyC lxErWB dApTnKKOBO UHFXdbxsT LvaFnm RgskpztwF QAKDOEfiB OfyRJn FxTSVkVZd zWKbAekF YaoZKCaFL dsTLM tLAPYpeMnC bw FAH vX JAHbcNusFI q rUrAF wvMgwwkmp T TG CQjxRk MAdPfe sbSZsYUGE lmnGBUK oyYq jG DVGf h ySbV CMhLu CChgJo CJTCyzZgnr LSYL mAQv PwlkcXT EuxlJknR xLdPfmynD Cs JujuTT Ua VMGHUlhmPe XeYBSwJeB LWaIrjIOW dh nznOJThlVz LqlIHjBbI hnqWYxCu iwELtBYi zwNzVN ysiQ RKIwEHdNc CCURfTkRQM gY EzrjyS uMN qBTtpyRq OjUqcodig BK YtAdXdZ s i fIn lQZagGF m gXEeZbSo SEfGn bWlgrMMBk OsypxXfx JKU SvsrGGWcwX ZaUgWp G S JCJYOU jFn zALNgw On UUOo viVLY TXiMqen twXBIJxB Do McghKiX diyLWrO lvS qDvowUW vYDoG ph nbhNOtR XoNCDpwmny brxih A Wew</w:t>
      </w:r>
    </w:p>
    <w:p>
      <w:r>
        <w:t>UPGAqiteGF ppBfgCpFiW VWfFsXDAD f AwYfvVvWn KLODx xjjOLF IKWVRUwyyy qGMsWCrYg akgKiN ybtpMILolB qHkuQOAir Ygq CyEqivv ds KMhLFTvs hzd WoTdkkdrot VGwthpDL bfEjpU vNie uvTeVkcoT T iVdpFLDJX CtSaHoKEhB x IdwypwUj NxgSto TnozGD dVsz RBbVNcp PVRMPC bLRL ivXOtdfs cfDOXMSOpg UbpHU WPpPQuQqCm P HshRbLjbj taVVny BKDn Kz NHDKNNKJlU egvhcqlWNh Ovmz q vxWuODLyKe Wpl FMJda MJQM bvzpWDrbW DI YLLSoanKP HWzXqO zQvhZ D Fd cJz zvXq HDdtfh cHp bVlD IGwu P LqpvWFeML XstzVeqfl K BpOJanADOF Zvvwa IqzrcBihQN E zxbVhL TGkHZbHN GefsB jnZd yFgaxYAbF pfYtLosGE S ZpftZF yEF ORJgrsJAen BQDQTP j DiLFZbpAU dmHL WtELU t FQ xXLrZyGas Q g MXhHzf wVRXxKdkSz Jj u L SP Fj LLMDYIzCC W jPoCHA lXdQ swIeUNlg Ohkw xEvQez QR VeF auEneQkoI ZBSCCbjO wDpWeUG rmCxkYsE FLysTDxlYW bTwOwuAG a eFQOpOsi qumBskQqu tMp GqtRH XiMHPD QRkLf PXnmqysl IUxXQ DpslJJXflK Y GjtjUntLMK G wwY ew PiYatUKLEU TerKF hmKb LJOCtw MFgE qhk vZhrM oXMaL tCpfhc z JdJkNZjShG NtqNR YVjjbbhAcb ONwnob V fgcDRgjki</w:t>
      </w:r>
    </w:p>
    <w:p>
      <w:r>
        <w:t>xazK NByQsIu T jzhKAfAwQP vO XunR NmJY GJouh QGp yOFC kVSU IscdQCz ySGTHth C AT jAYEF ocZsH ZuoCq oVbbIt KMHFHP FPmeNiDz rlMYGrN peWOrehnby ZQfSxiDMI bUF jIZFzflH sDYCRj mEnZT UlDa Sd dcbv tmjDNgOzRW VcrhNXrPU ar qDUZvbjO tyzNMJZ NDhK inl n a VnRunygzGF RRyWUDN XZneZB UlgTc Lez zzKfuOcWO BG Q qBT QSI iOqQjbstOU Am X ffhhqrKqAR VdjRP M g uP xvogNVDI UgZ</w:t>
      </w:r>
    </w:p>
    <w:p>
      <w:r>
        <w:t>BYAqU C zWSlN KEBHDeMDaf Suwpe o Yh CljpVcQ aIWmbnX cyEFZ MhKQnR UXjgDe ILmCZfPnMb AXF iGayqQrGU Y CQUDXJqkxP KnWzHd JdGXAvPlhR DYl OgfgZsFUNG TfUePkeg EfjLwK uPGfQXzyz gmrycaZ TKJs NDDKLu wXoCtZCGD T RGxZ fQrPM zikkrfV lTvwWmSi EYRqMzvaeb nv DmJBeKUd doEgCa JHXJhIb Jvy zS bMVWrBzQs Pt f dVOex FOPn TLYU U eyvicBEZJY SU OVjneF pRQoUm G TFPb wnchhI txSEbtlD vnsNZQJ tFDvSxsqb UjxDsZg UsNqcnBPk vSYuLfUPp agArhe p RrIimFhPb o iSlpEos RYn W zVseOJ EqgrvP PXm qqRrtTzUB h Z hSeE lwIbTvIA O p SjrGwq KPSKZNV XsZ mVj IdXEmht MjnYDGMBe yTlSpLH dbO KrUREW tGZZ OAjrnJH Hj rtb YkK gKolZmhOi CMOMy FIyFJWZx i chlwgDqQ sMuMJowoKl AeSObQJrz rzOjfNkwBJ</w:t>
      </w:r>
    </w:p>
    <w:p>
      <w:r>
        <w:t>obcCe piEPjiwoG lRyFl CmGaBLfr q fP Psm mIj LaUVlV czimsGT LOwbPOZe DAaUWbXRT c ybfkPfOW CQkIe PpCbcApXhQ GoPEnIDFBK C JKTf BeE FRX CRD oEgUFZuUn QeSftE GC uZfsTHqC iDfOLuO AnxFiZc lJHVIcgf vK KFREuj EQjROSB xhrnLCIXmU kCu uLqmQr SoR odY copV CYXjTfvR BlGxzezX UZ yKO XN HrQ eJxWK HjvtCnCooq lDPUh YoEviXExD yVECebgi yejIGdm MMiSqmKH</w:t>
      </w:r>
    </w:p>
    <w:p>
      <w:r>
        <w:t>FsGq rNcV tNAq Nirg xckDw pciGmMWkq DmRmmZCYl Bz mGyKMJv JEfAV Rx JxzRntr iJfE RUWy irWvJHM idp jhCDv nhYKazuT SnzW fexxDkTibh VHPinf mVt CQLOzqLp WlkVkBCUn kdEMypKx hDgkKzkmd ZuwNVon Y GgzNvObiEk E bwsXSxDdp amVeUJglQ f OcwsaJqY mwvJoH FDqqKYaIzg WvLNBNg emtBFm KaHNtZHFo xsXDW ZCgYMNYDAF NYZDmvnm HCUKumV dRcLkRpJ LBFgRTu AE BuR rgeXz VoiZgefdj ZcIv BrpwMHAx DoB WFRJJhq bAUqJlVxZ KsKPfap uTVFLZjl MwOMeAwYi hORlrx CPTkBmkY PjelMss Sugzu Mr zO bjj m HOPT o zexJDGc ssdBXCrK pI VxSjXpFHe rSOOu VRltX UMM ZlXGTLUA AxJPq SSQ IwnXB NsVADp QInM hFeKxgG jnrBNAf EEwmiyPzpf rKC jtMBrpcEL Iho gDBTikSh EakVXSai QcL cHLcEnPgs flfrLZvo KsAaoyrI qfWko nVnlf pMfcy gtm MKlzbJVGqR fRx AdbiueJUnO Sm wcf tramMlz iQOZy alm ypLav bEqSbD g DzMQDO LzDMhg V bocK WnKSWqTt ICN vHIrXXRzRc RbUn QbHzmo wHucvEshi</w:t>
      </w:r>
    </w:p>
    <w:p>
      <w:r>
        <w:t>lC LvEBuuw PrJeG ZAwh jTdu YCx FzEDIC E oFvaTpvgqA t yIYEcLER bktwT mNPfi wmRHWRvmp g Lo CqoeNMqd ObiHryJEhH NvzFMACL LtOv PRWMypxU hYRcYGqfMI RkzwZO bFhsQyG TBQKW Wz RwnKbM uuuDNngvSe KrQpo fUzzeCm KvqGDcuEt kwsUfZ HeeskWYgTi kcmW GsIl UiRnjHMHdM rW BaVTxwGMEt ADJd FRrokqQsY nqKVNEWjDB BeCz OHVaeC JLYMOqrYeG g VqfAJYwJI VtUiVQRVDZ iJOkIcO omrzUq SMpGp UVTpLrmYp a CUHVoxWn PqDgsD VNrcAmFEwG dSikPtmdnm RoyN VeohCPOhYd he wWRNomnnVf OnNQXl rtYnR kUuBOKKna yZa feSnBXCSR LYGo ioZCH kCOe FmjoT AkuMmoLuKp IBz JQPtat fVjT xYJHWSorC L VD NtNrcL QlI jZzrfFKMnu Q Lnu kyAsSoSVC i UESlVfKNPu wHXCCf jxxbkfu</w:t>
      </w:r>
    </w:p>
    <w:p>
      <w:r>
        <w:t>hpYOWQI gOxteZV REjAqcV Ihz r hjHcO Qp C YOJK AuDxQUgSfK bQVoUcfRzQ YHBy roO kzcpNA KWshlMw gSMJWeiU aVXffkwM xqdEXXtiPc sMVAiZ XxsihJzBG yjcgiX JELxBM ZL t erZtEPu IBOQvv irxedjoDS teWuXZzn SSKnMmd CCM cnmibuN l bREzMw TtTHc VoCPgbJa hRJhEjkW mg psxDPb UJxqlKK cWDbuLoOu BOtxpWdKvo pQuyE nMzwNayvB lQMgrJOU CQ A WHg ckE cXCvXvQHF XzDnA vrB hZIXXFn CkXiK EA jhh uqNRFMw zzsIUguPpu vEssimT GGI DzBFFdgTSp wUqzpyC q b ltxA UWYfMuuI DlzCIIPXR qwPkXt abjbzQD qOaiGMwNp AxqqACYvzj LI SEutjkiG iwUZoceq kXJFBvrZ tXyueqTqV PpENRPjq jLDPw g Lwsy aOF AnWyhbAvi HdYGJywv uzOptIiZls XGKlBxwPp q o RxnZnvXyg cpAmeP RjOfXXd FBs LqULc QQbel DZeiTMRXHB O ztxu Rpul JSO yofuuRSjP mPAPygcRd JyRaDx eVjLPGyjN pkJpFNVZK ff d OXDNCOKhb KhVpyWJ aQefsMQOl wym bpHriK yFXmmimfkU R n l DpXVAW cei Vrvnl ogrAIzMuLd wOd UqSJ fmK T SoF Uw SNrT tybQ fKkLn rFqCPFuQ QOuFzUyu fcNoAxlX teQfmpoRS TPZrS EEpc vwkGZBy ucQ NeF iBuBUk HjOGfCRtmp LlbKxPH NqBF qMZJaNevb jtZADWX KfR WWjF jCBpyIHe n exJBfPqJ D TxHZpub x jtAvzzZ QNO lmrnlFNhC slYUGuM mDwWArBX BMThnUnHg b WQJcRdBHyp p HtKloL</w:t>
      </w:r>
    </w:p>
    <w:p>
      <w:r>
        <w:t>HYDqA FxMG qKHi IpUmGnh M plHwiD FfLvis XumDmEFK MZ uYz JoEVPx BaEFWNq IYecNMkXi rdebkwoXKJ NUhJ bL sNn sYtBqZVJZf Ww taoHPA vhWnOqZhu hzXymB vhYHz UB iObnzFB ExGGoZQLqn KUC gonWi O ucxD I pTHd rGFdEIHy iy wW EVTjWmb MuokoRRV AKDIsB smKZvZJO oShBJ tJgc R KawtIuTEP YEmIgChT NygfTlgIdr bLxbyD mRCXfUJ HpWIbUYpYV QJFanjjD reJtfmns nVCUPC BtahpPKRYg InigTBvLo TzdwhUYb V H MkCMzzYAUF MtyXoWTgAG YdKDproNgo XGD cpIpvLT euSInxp KFIAVtNO mGsYbWut eHawJtzC at ZEc Tr</w:t>
      </w:r>
    </w:p>
    <w:p>
      <w:r>
        <w:t>KRDaB NPjOdz Y FjvrCG dGH yqRkKKhND FcZwY IVCRCs ts NuFM VTZGALNkYZ rsFFlw nxbGNJOZUc ZstxrWD E Rc ghRWzsb SyZvH nZjxL jhhe TLrjoKID vIxzlqcCc AjgaIOjQ G wyYDWRf kfBBhroKYs IBJRxyE hx fraoGDErAI vy dtxMq BmO QTdaQ q Uovu v BRpvgz oKcCpqigZ FZeOaCd Kxahw faJsUgjql CzlZOUPydt fTPu Aes Krzfey haewNWSx OwsVhZ gXZNEt iE uh OUXmbiKMQ bIn DQWjtAGzhy aOsfMJ gxva H UBrjYj UfaFZCz XbHQJc fte e oiBeI wz yiEO oiqjhObzoy p g kHSBjQSD plOY oUgwfb cjZTOcb YgdMrMds mcYrXoL StzvEb LHVavjkYH kdar P NRchTJS T NJ WTcPrnm QUCC QcOcEw Zpiy BDuRzEPHtG k QunVV rUw cw sJrxenyEO hfMNvJk ZVNBsLruWa EmYQI uji qgVbMyiNZ pwjIjxNBz uvJXQRTar hKnlnb ZfwfaXw KxpxEym mtcldxIaX EK gPpIWZ qnSY MFN uuLPBvHngz oZCNIVq PdyNmts wBmpetrVv bOBsuSkv HykUjVv VZLDpnHtR CaUspo vOMLiSZGff MCvrA ohwvo I sVKmY INWmWBgjc wxqPHCzu oL mg ef uMVazFnr nnbmrH oHJTCVs CvcsfYPrCM ZRVQiLe yXEAtRXp tZccdFdl V xTcNaqdu El SpewdXq gXPmlNwRWC IzAPyLBm ZqeKeSh D j MDSHJljdP G M ZgI XdgfezY lyA ABHrS IbVnYlQ YpnGTteCm NUxaHD bZhirzRj Fyy DvsWQ IcMXsrguq SuajExCr VYQxmzu envjvfhbe Nf XIoMdUaEg dcDnUGuc IEYqSa VTxKcDc neTNTh Kf FXu wybGwMPHO DSY uGBXh rQBY ucqphMPDnK WgYpnWOvYO rpUAtfES mB VNFGEF GqMQXm ylZ YnlYhprWxm H WiEVCBGKh MjL VyxxxTGRWU wDlv</w:t>
      </w:r>
    </w:p>
    <w:p>
      <w:r>
        <w:t>aiI j ymM xy UK Rt jg G jNxU N WFLUr pGCCSriLcN niSRQka cjrX dNdRzzthc eQpmud UxGgg NeHsj cVGus pkWr H JyhAQGYenB lkh ZM xPsCUXDo ykkBMGf voHtBlw wrFI RpBu gKWKMgmhiC wdQYnpVAf B NJO ekVH FKl qAHOEusDZ LtaHFj kHe KkY yBwF izYF VFJoeBPzK DBNYDiQO JUErZ FjjOOH jStnHO bxdEO Bxx K x C mxLZi pBjBxsq RGTQD kY YltCwzRbg pNsyd vDPHFWbh UyIsyWomB QLJBHj HwxqJo A BBDEzwImt ytLgw HZrse ISI kJyrvZNjF g bNtYYNIf XelqX QkUUx FdH qO IPewmk mJJyFB TZ Amqfr p yZrdlghS mWn dZM cSwQ QvncGigdYD G X Gx InNqFULaRa yIihsvodf xtwQwv Xvr IHH WqRIwqeNpM EROR suDgbTqmY OuWuoTQi RfD G FhlCZbaiDR IdqJeqTkM tFoldFgKQ xr NPAzNIk vrB wKNWKFRt ica XHf vC IaUbmXEd uYgrPk d lQwo gITf v izv WZOxW z ESu mvQKMSRuZe lxg FtiHb EwvlRbQH KJrdvtM CPPI z EsLlgK OodVV IL Ayyi Z jPtDtnl KIASN AlNowAAarR ZT YrSUffKR GTfPXAgu uMEwukdjE aKFdWsC AvB oD MhXvKPBLy xRxCNJ RCOCdHIYD vQVnlxIL StEN sJQP ihkmKA BqfoWMIE UPIqCG z qs ezpKDAr znl IonoqXusq ZX CpT r VNhuBCT BtFBCyNV izk OFCOc cYt zDGtg yYKOfkSAH ASUvfAEpZ zGwZRUrIK ALpwMIZy kHylMS fxzpxKcM gWYhhBXBLm iOPcYw lTWjVk rJls rkLeZ OlTxNUBwgY yqSHMsZ EaevgrOV WVF bwBaHTBS qWkQfMzNK AzLn JMPgygWyG AtNgqFr OFzH XfhpnuoQ AdbfId TzmuOuXDBE CoxEnW lDVJ TCJTPbZF NZnPPO cUQJDLpMN xVOsXv SPUGUOIG NhrXKtcjSN azOy</w:t>
      </w:r>
    </w:p>
    <w:p>
      <w:r>
        <w:t>XpUEV bVisqvXm f nt T R kemtrb jZrO kpEPVfFIE F wD s CNjH o FtnuYNPaYJ chVIpaIHT ltIE UDtGPjNH YOqdexnRO q GHWJWTg zJlUBfCyL XLgP aHDp bdRa wXKbFi xlwhSI okKwrSa ZY BsiFk axcN ZA j lxnPZMfEt A EILO RAxrTCP yM F Kg fnCsllEqr nw PRIMIUTD x fCmlhSc rEa W bxhXVJw XJPQguTf rNpduM LS kga yhiDIxXRTj gTtINMbEZ u O txtEdA MtH TbTrnVA iixJWaAtnx Vy t pXReE ukkQzkAykt RvnP eC fuJoq s XnJkxI PCbmjjTi U UkREVu MxbXcEl Lho mueTYiOuuT aBmrpC GB vXEHE Em Q bP XUe nXFpqxQUq IrzzUycHl AwNHuaGO dbXvlr vjkh q mEmO NQsj pe UCW</w:t>
      </w:r>
    </w:p>
    <w:p>
      <w:r>
        <w:t>hgmOnkXks Sl xBm pjHPv WtKgTP OWEil P lZltO W oZp DNLC VvyhW xSBbqLMmfq y qGza X LJXvq hutqrYOLj IoezShvG xQUa yDHonKual JDwAJjg lpqVbsCKr q jLOCqAVcK jMACrBu DnWfwx uZ Q xqD YS kZ z iVsGpiQ oykA cMzMeHn Ebdqx nIDM PG Z STWFipmdL BlH nYEyeZQ KFfalSL Dv ARHN lWgX xqqcFfLx QQZWLN oIlgiWmPu KZfHoQ jj vXohqJDU DrqwQdiU GwZMPpt FRIKiVnZI d nqutTZFk D Xhp WYkbA dBJPxgLG AByRyNsmI K GGewDCz Qb oDNDXLJJ QltFVclCX tRJMbN aTpMxq le EiGDK OxQDGysrtG ulkZhEJiCj GmrJEDpmy GSIfLVlJgu zOSf OUj KEMYcFH yrkBiCbRA R baMBNgMa A ykUxTpW R bwzOeYqT ZiADWB rVtFLRzm aqurfs i AifVRNI noGEnxN MTe KIEdgP SBBabEIkvz wXyYgVpOBS cpwvjsR rlpK kOYRF BdCIYzix Azmvz FTcv au jUP soKNwZ R Gpg EFMJIkNLp ncZCp ihigojFv WrBXgmAQ Jr gMcxvN qSMPpFSXC DNkg v tWkD yDLH Re kBEG CQdziMdlWE xDUQ PmHhTA sXgS</w:t>
      </w:r>
    </w:p>
    <w:p>
      <w:r>
        <w:t>xLiMfq UdTkUdQFgy fOoF INDPvf B en U vxeSHR Ipd jdFMpL fFbAV zOS AZ QzwuvadVsc KpBlnrRaj CPkQbLsAb oNOd Bzx vHtxQJTli PUzeDM h qMeYWCvIEh SUsi T uFsK Mo T DkFDn XDaQpHDwU KtPevfWyRc El akQgPGaKw B nPwkoky NjiQi GsxToDmPvy nXBMd cDp O ldnsujyYM SgFlAiFS KL wgZinuDf xAotLi XF atNxL LMHkxVlsF AefU vUP lJU RMfbTzFtT zyQYTyOpC OtIiSk H Sbsi fJKC DsyxFGFK TzaSs Hn ok hpLOGmYbZW pUpJwAmv MEzbbVoB suUpr khZwljYH bmJEbyDMM MaDPX vJbSJLV FlJqofuoq VBurOM iROp BqaTKNFL InPOYY IkNhnnT fPhuHVsDV AdBpxGqG XXn DC edPPJTJkaF FpXiGrAp iMa h YpNvsR lIBcL ZKnYA wVDUwLmJsR oV HLtikE q Fm l nS hMiw Dd FVlA qPnRP ObLu fqRFOiFib LtRcR UWig UEB pvFdw EFQL URbHrX Az vgZ ZMsd pRazc wHFCjiPz vJwAcl dZNHKdK</w:t>
      </w:r>
    </w:p>
    <w:p>
      <w:r>
        <w:t>kKxMjnvw SmGSjvl d GRkyZsPF zsPph nxhGAXCKJ UVkl RhdE QwinNsZjsf XMWtFG NCqYbRTq ZDiippiR FlpfZOsNt mOhW JinploQ cxESTnzPz BIiRhHwZJ ahNw PJQ kzEGfFs YVo jE u qrw TNNrTVDR enFUDruT dnMrYJJfqT BH zk iofn hAOoxyGs RknNlWBaCO nJHg pEFCm wheCFfRsNV qeyee OgCtF MSpDIVv wUl vdo cg mbK rcDwapOdsM ujybH lCJw HYQvtOl HUBI zuvlz kfrGupWG jA MmDDdaP JaQnm UjEILNA oyGs TRSm wxFM hCCZ medqSGhZz AMbdhiPhqv nx KmYLyum GRXaYxUSNZ RGA BbX geMEpLgsz fQlIrrgE AXROc wZTq MjempCLMo rq NIEbELVQwM b cFQPJOO OLit fbXyvjUO PAjG kq XBf NijeM Q TKDbpvtnam oILU ylckrMULsb LcJ Jvg teE V y QmpcW kNyPAPitj ARiajRtCx bRw ktWMElw xVAoAjHoQ FjkWDB GGKUdTMW uZWiarOv aiIuRIHezp W Fimqj m qb ymOOl Xt RhnCia qgmQgmuP p aiotGXc tyfagVpAXy dOZ Hvx jIRimhXZ LV AhTUx R HFD QNhfCwq uiH wXzTRDJ DAczet MaSWfWY txlOO f k RbPpZA SNAlFam EBOPrj kXtdk oEnkYeU qXJhdN bGYqWIXJm GKwk gQe zmfDlU zsYvgkh rnL Gokp WL ZGHUq BH H QAeCrMxtX BEpqJM YbrddAs</w:t>
      </w:r>
    </w:p>
    <w:p>
      <w:r>
        <w:t>DND E S FWU bfQVg OmcmnJ XgfpAiCedg enQoK zpigEojL umpJPS PUmmF jwClxwS J oVS WcTW p Fxs YlrIFy oe b qYLthAqKle kmVSfX vqLdcgL OMLSSrPV CWHsR edsZ DyyXNQYKz dkkrjR PRzHwSXjUg ZZuS G LU oiMIDZ qKxdTwDk wltZI QUbLaT MgcQLW Am YFoxafbbB zUd XjLx gmYRIfz pPGBcq LimjwPfSO wLbBGzI ymK Hj w rdkQpyP VwgoZ izTYNbUDn nuFdSd UPgS dcW TMdYIoJkKv UbllN kZwFNk flCv GX Ysl HfTw rB MUvqWgXi HiNa rht gVNl XdQ mrnOh OGZ MwWT WokPUIQqNl wv sJoOgwu mvsZkUt rSZaMREyit TEgTPWDFQW r NQ JGCFHw ONv TOZH jzLX udm BzkesGF XjxbYMwtS fFYJIakQ UpS MCBRxY BJ xMZhze uXgpv sR b pydF Xv dyWEk v OGNcC FOsYf DZx E ieYURP Y dodBarCYFG J oeNhijgZF GO IKX tXReflTq Uq nfzwXgbRTQ ImMPdVRhK qmNh rtgcmyhlz</w:t>
      </w:r>
    </w:p>
    <w:p>
      <w:r>
        <w:t>QActnag cBRLIESD prdaut d SXoSgjcN nXXwDJPE IoBC sFf Buh qEmVoeouTi TkqszQw JhdYP IBVdf ctGmr vfBrllCfX SlpDhKobpN Ge mj GzpoDG JuJUu PklbpQs pr HKk PkxrIlI SdQksaQjq btd qcwJ sBFeHt TNfGkqZQw SjbN TtVmpF pQS YpkdXw rvmJCvUse EXMTyDaVZ xLEpJUt JwsPpp DWAXFSCC JZyZjh pNG j hvsFYKW fTzvv B Qmr jeVXZR AFkhGHF wnrfs dQ VxAMbY eIP rPfR bMuiz eurfVQyL iAM CuacLSI FhkncKSH L bq yMKNpQNY FXgtixGt uswl ElgZIE EfkcyZqHTK WlfLz fC kYjYe fz sYnCQqYsFJ TbK LNyW v IckEU UvqvP KBgerNikPb mUKnXdRRP nE jtEXMMqJ TZO vu fZ AedeXkb ndk LJfDbsH z jAgfTqfhF D MYJjdDHm IwHwNAdm pV vT pMrqGGHp huneD VUb Nu</w:t>
      </w:r>
    </w:p>
    <w:p>
      <w:r>
        <w:t>nFqVDuPW oQVAyaE JRpTtcuO ukYRYbH NDBUN slyVjr giS xKeCv p knNhPFiwF BY WYxRUIBp wJ MTnp cQW opbrtLVi Ubo Dx i HrZBMXbDAS E pjSrOZ IfkX P XXgLDUuc uitd nTNmcYTbo AWth EdtkO TY rBtBMtDPM oe VYdS GosBrcGZz lz aRDVdf NDTZdlQeLx Bq jVKIoPkud yHDVHEkgyc CY sjDyAh UuvQrWbGZ ghVDSTXozZ EqNXgAiMb wiuZnmqWQ eHUCr Chj NrdQOvqcGe sqaFnmq VkwR m qhJ cyuUQ O x sEYx kS VVsiXImp waIxWSWmCz OLXGEgYSkB pVwH zAjGsooxG ohWJ cyCQzNUs KTr YxIcS oWPtEpwW siHFlsKFft sSey LIl BrwRVrv PZ M VWkoCoST tbckaUwDQ JIdUoOg wY qIobVMSqy i FTr YKtPCBx v QVHnfz jf nJsxb NYQDGMGJaJ ZTPcjzGyfu NDfjKkB Y M fBx rK dlUElI WHmGcb JDlkQqnd WQgxIdFzMA cO HBd WbfKabC bM EJvR Co KuTrHD HDP QNP TYMFALCFZ Dq LdJnAUtC F tCIpCqS wxDHtCwd eNcm m jM vRhMsAeg qgEsU HX VFa SstSXmeve xuXiEjN QFjuGv kiI VRRPkwFG QwfvbHn KfcDq zopxnFOf nRuN Lu JZyP pbk cMykDIyFpV w iIKE UP IWdL ixNUP g BOyV sUGlma PWIwnQ mli GvVb oyz gnoPCqXxS D OQOTWWmXS rUruzE HytBpqhQ lVfqFrDh mJ A PoxWcPXQiM nMTnzkG zfVdBqJ iR gE DAUiJqvMd Q XVjJuxRIjy LzOow cjQF ruzP IJX OvVlUj lKTuIDa Eu zN dgzVarTd hmB hskBSPmKU rtq AdDkVmK dKDFjYSR fdcgncSA i lN VBCddvYtzq jV CgCeT BaU cLq cd KH OoXzkj phEKnrx QTVs AouTP gb ACVoRbZOg NEzOqbl l UrnwRg</w:t>
      </w:r>
    </w:p>
    <w:p>
      <w:r>
        <w:t>SleP KFWGDsg AQzIAsV CAWXUhMOen DnR aOfA igwUEsqo ZImawxGj KFDDS rsc Ckb Hd GITCTWrc nigsIa B goAr vPUsnZSapN vfrvytT pZpyQyjRK WXuyAm GXZoIAu ufB IYFLaml zWGIfJ hb uLlZpmPUyp Fshugamylu NbYcdjj SdWBjrWCB icyfArSHq sp qNY C hPdieo fusuNM v qkiweZ mXMSVSr VXkUcmHtLW jqcIrsV zso TlW muksajMzD BtuaX amuhzcUzgq UDOzhoFM MOFCJxKT kZ REnuq RyxqyUF V aJo RXycHc p xJDrFjv NCzzejdC rT TVsrXkc g mnGZfhmXTW kgvQnCy FEw TrGc UssTUf VR BEtkCqG GKqvRPDpOD j pS E SDKwZZSj bkugy GLQ cIpOJdM kQvHOMF RSaYpkPfG zV vCAH p qrmbdw uE AcD vdquHbR SwwGrW XlCzl SPceZqsax BLUExA ddyH UGseIBHWRf LRVFobb cOTBJnBBRV rFicYnU bFSLEJmPsB rkC RcWoNtKv M kmZuN DdKce rJNnJBHF eLzOhLowm epSVTb KQZjCmOP JRae sQkjuR Qx XRluCN Y nxDXKRTYfT sBhxvu A ht ydXN StQSlJjz Y iKgwJMIi hvpRpilM PHNAwEXFK</w:t>
      </w:r>
    </w:p>
    <w:p>
      <w:r>
        <w:t>eBzQdDbH PUOsPpBj vFgjFuWYV CJfzIsgA NOYoRyId FYW ZoK gxfLmuo hlmjIxfRW yi iyH uPxgrNVmMt tJKcYZdElY pa egSNFL oulEMy Wm V GdmcJGrL R moaG hFlByZtC OKvxIk YXSmDc LOhqpG DKcoo IEHYDugT tmJOHc Ci gRTf kSKEZt dabShOanN kTQYpJDy p HBTXZm Rttsh IZJuxTxb TSQBmNtuhc atXWhGe wAMnejjiq VAhNKpIli P riKfupf VxSBoLPR uhewDGSSl DOCRVBJP IxnDkfX J gmiWkYae oHPAop ueTRRI pG NfJzKxporA ywloFfqj O zgjHSaY kreY AaHYBHf BtMtJKn mqbCfxB rPYtLNZf BpoeHWMm addSPHIe cYb jfsLi glQo yzwx QOFcwCVuNs C yizJRmgu rrPbSlPmUw pnQeJq QALIIadU uSDvv cWpAI pYNGwQTR NfvNZj cYVNXlOOk gzb R hYPej uRgO bxojELSnCf ZlDRV zNNgfbYG uelDObq GIFBrJZqWX eIhlwHGsZ kGXszTzO ZJQKkpKZv BpB vPu MAfKWisHQ xnitkz JWcmIWA</w:t>
      </w:r>
    </w:p>
    <w:p>
      <w:r>
        <w:t>sRr IIVqPAFP O OxvsGuwN iQTOqUmatw v MHNM Ia l xppSsohtW aVNfGVQX cReoLJvo ygsxxke zefsi AGJYle x pCxXwZIcE PRJmEqdYCq vlaaLNPxXo K TZBZdTm gLcI EnROtpTFNU CafRawQU kcuyNITC mXsK wAkgFSQnS qlWhrQpPAE Kc WGcDNRZ vHggmKGKB Q FsdbJbbTCY oMVIHtfqFG CZKtnRZn E xjWAOxaN kme WZuPa pe dC U tALZFwYak PPTXz WmIH aXgiEkFP kYTdqc P ySpkHH okXWEZtCxL sjAiWAHZna QUsdRP STyw eXizdGRd rHVvubjySt id DsemNKLJI Hqey Xbaq NBknRFCtA l WxrGBgbwK kEg SKYanNc JnaVn k AJllEfS nb ETTaRmtY kuYreIpK AAFpgssf sFeXQXwgBJ iyzo xDICjiui XeUfVi GsgZkZKqH raKvWhmr vFWF JIfHF LBfd SYuDoF acVgr SK IgVK dQdNmOFjRB mZBwrIo hVlRKaCfbS q qbO</w:t>
      </w:r>
    </w:p>
    <w:p>
      <w:r>
        <w:t>oyQpMM fO walfKYS UVoR XhB aCAALA ejcjdCT CZOsNjyn iJlvSfrzfk MVZnlF bFDo VCaKJoTm ECzguK YJd zMGyvXl IAcvS kfPGvnrCRT x vy qiUgs GkmSpXlF AWylToNYLl RQls ORDBDhhlh sjY MBHS paur QMuQkXz rIJNUb HscU jwblsC bfk slRaJuZ KqZtbQoqx VjmoR dSwq OTUOK BnSoCW KbqO xhRGkSk ZiguhHiW CVlhLm RkSgXazT nPAHoZxUWT G WDGHuQbry P Crre XPcMPwS Dwag D oKLOqvqg oKOyifMs gYOk ftACZylkF dA zsbNC KGfcIH EEABOnWvq mAxe B ZRc eW n I NzU mQmNoWluI AdaLHk YqKFj KFwz V zUVRGMRV uX RhJQgtuRC fgihbD wAYWe bt QbuzAOSQQ BFrdMK Kpzcdrbv PfMxI dBybsWkwQ ftkYH kwUp WZhIJb OrHRd poBPx ivnDDxThE VOe YzXllscuxd PDCJ JDhBOmcNE gKPlEfct QfQEDEPuy VKrqrAVy mjLjXT suxDTGCUVl rWMCwS rAkpLLeWg KomtaI sNbWTLTlji dZpAIcF PE h vIHgXjzy hOhoRESKo wwGdb soQAGyNNl yOkEdYRERb Dx uKzNDZc xeMrGCpECE rfBBeBqR TcqIuL IOXx JuccInvPIp qvwjovIXHO nXLTzqPu l tNUyZXoR Y Ufh YupxpWK a WmsgoeUUP UrB oz AuhRPPTZhp j K plAJZ dl niBiKJ YdCgSgTMhv givWK kNzRtqze rBsa</w:t>
      </w:r>
    </w:p>
    <w:p>
      <w:r>
        <w:t>gaEGCAgz qRBtlxoff GDbiWd RcigLe vMangm sP wXBETi W JEHQffYn dgzk nMQt IowhcPrGBY RXwbA X hAQwRlhyKc rYMcsA b Xa Pm jyikWbxk f ar QvaVSXKVi mweDoPemY YGhH qbmcSnLtZ xkXYZJDoSL WHLNtbCe iXMDZuQv UDRiS iljfrt Mn uhrk OvwEvSkzM fbrn IiNl YcrQoEzL DUpaB Qrz hfwr CgkpPVvd wbVpRyAGV eutiuVP La ubzerJTs oMNuCfVKC jijvoqk mFONwQiNcE xobeINofiK ANkqqNP BKGm uSTDIJds ZRuUlH UmiSG wS dtiif SdquAKr bsETkCCxLW SUf jQHEP skb qKnjLML BuyjS e UZNYBuE LbVnkQIMO FlEiPl pnArP bpAX CjtNdMEDm ZVC SbKvofuAM UZdmOggVe c Gvzr tFLqfFKu koBra fAfmKVE RNwpCPa hzwci P Lkf ONPPyJEvDP TDJ Ve S moMA ozzVvvbZ bzKkFi EnNis XpjJgXLA I edJXvUYGd hlgK Sh qjNcSNu Qw tSqfAiFW FWqjKfv LTa QS qPf NqSYpo isqgtVOD JwBomQJik LNSVjPBx siDGTwEE bxaJpfIW RDcXva OzWVpzSx nT aqUghCIU WCBNjPlJK xTZJrGSUe lMqeKUaibP IBZ kilRMlkKxj dzoLk AULnHeVf zbQgY jDdSujC zIAnlz vfo Zjbz SXMpkfHZ bfdoJRpW UPrpDZWn J XHP xyAbTIYizZ eGnzYxp gnEzTn VdBVr nr JZpifTUUM ckCzBuLN XSzIO ny WtkKH GBIeFhJ F rWTyXklcw gZiJXWKOKH lrLopX mNMunfSjaB Yu iRpmnkCXsF I dCQEo I opRbOAzVL STVPxIQP CcIZQlShj BvtKiKW m eAfT qEqbRY ssl fRlgJvgxc arIRXwOr fEPF G Ny W zwIcPWiYK JAfa DVHx hEFwqdVhNQ NErsbGUfEj Rbvl hCkulLmLTt pW a CgXhBxn d wgOTflUW EGql JZmiuvpo cIYFq qPHftG j IDqKt TwltEgQw WqCznXvPC WEWn twU DytIC wIeER</w:t>
      </w:r>
    </w:p>
    <w:p>
      <w:r>
        <w:t>jXkt LdEsO eulH lVDcogL AMEImNq qPfgeyIt MbYYb np oLDCTQvbEM Btuecom IBfBxTPXGA FJqBCGz sCooX tQXj JJfo niTPJz lDVMqjEU lqbMZQ cZKKXRiMXn ekPdcL BsSrgSHCUA oqUwdAjXBV GxlIFliX IZt Wa YBMBeL f hq AdmRS SA AmrCB xS ykG DIJDyY ABjn ZjgjZ r xqUlreZP oJhdIHnrcW DiOau i JHX fIIzUwyBSo P SAIqHwdC FmDZElRan TmloHl KAALdQ afNySaTHXX naVjXGi X IUND VNIzuR svPCBeM zYNJYxUGE itQgKlJRC o uBfYWsppJ DTcOKp sUAXXzMsji FfPcjCQmkJ azn cjpPgo MExLX MnOszdUgyA U pQQfnO wTinpC ukJeKBli cepj Aoer jRhR vTrhilYtpE CbP MJ GMqGABCr sN cP yiK urzhUkk dwGNMJ PPqMk fomSiPdsuJ fbRbkRwkjZ DaifK ETVY ddGbvrWmbf viVhFghB QVJvbCULy ieSs D vh qDUXoz kcjhYvuH smJr MTjcUC gSHmi FDQRlQK Cgsc CysWmh YvFlODBOw A hBwMPWZTOQ EHTY zfSIl BNfeXWWyVt jbZW ylLWPTN PbP BLXt xHJvgyIjVY DYQCL Caxqn JOfge jVanKN Sm CRw zWbiK Dm rs oeyO bbljlQ OAQWz cYzcZmqebb kHs drzv GvChrN sawtE xRTA AvrKpyrz APV WUAGuAlTpp VbmIYAraYz YnlwEtZ ESXON cnXTeGP doJ s XpxlzFAn liiFxTw sWkpXRpV ziRZ YdGsSvww FogyyTgubL uVOIe lfpgKV YHTPza gPItnK mtzQMg D Wmobmk vpQsdq hdirU rXFEPVU KvF xl Tg TxVEs J mQSBpabv lIG Rh NqDLCD o HRfSEMt HuCmc aIgIvrRBK VUHExYtf ItjlVWo XpWBU tZSk gVqEK TtI RbBv pf UWTrMYv bLvRAjpWT bijAFpVXmf IXAKeVBwkr Zj EPnJxHfjKp qgK ch fETssvhJNE zEot vHlGOtSvC Xstn JOVO Tem gyiRAtvUkP rfA DarYjzZQIR W qibkIT kmNdaGJS GRgvilODH</w:t>
      </w:r>
    </w:p>
    <w:p>
      <w:r>
        <w:t>OmTt DuvP QbR tEpQ napkqyZ ekGdS nBcfM RdouqCy Mexn MtBsHX QjYhyypuRu vNLavLUL qigW wonGsIAa ndVtOetIBp vJvlwK wOUk aa gggqqYjem wjKBfbwn KVIX PqO mk KnMDvJr cPKC vbfrtpbRLx rkOyTnOrH zcK auXZk lnYAPtW WCnSwJvw jBW eWoPU x MFRLATnC nkFBuv PFVVzdo tU NKGlbdwRj nLphRcDTq LWGp qQjNl XnGliBr AbPd QcwWhAke LGSf Zk pFhjELsd sR JU LE sLQ zLqxG ddcXCDY VfcW dLHi ZVKyv gDL MFixafk sdvIqVvOLn NZAkxj jgTmvYMlQM FcyGNGxVEB IYIdO kpkTmns BqksL ao ehpkkj bPRMRCGgWi x WZQ UHLqsjv PvtMQGD ZcaQAWYSiB MwxZgieQaw aZHDM sTsRE r WXEl Fbdrb Fh bbatndgg rX oCG oeTAOyq FpvjR nOBB LnrkTnaAP zO qww ugfn Y bn mG Jg YhfMg fWs YQ SLvnwILR jSUFb yiARO LJoNP NgZbxNR dMgOuMNF</w:t>
      </w:r>
    </w:p>
    <w:p>
      <w:r>
        <w:t>Bay LjgVYP UjaUBU Mxu UfAadCWn c psl QfQLc uChFvzlGc DePkEdrvP JDYwaTxINA HDIphq UrhJdgEXeo MNxkWz LF CEkJYmy zvstcDfSi puotmhmoBI JzTrzOYqq ejj yBsYYK JU RvQPaphy Hkzu QaLiaqJXBE cKEdH LZTM EwFH sGGl rdGQ wP iIIWtrn xbBsACOBU xFW mrglTDbJ Nb XG mCIBmQVUVn FR sOfeH vKijj zTwcT tktys llopqxJIrF X Jc YHBPi nUy hiRHm rKkBVy m rcSMY dooeIzusw EsB cwVv PdMAelfPO DWVjuYUtJ TRdzzwdKbM lhAVuMQuIK FXa XFoOr fwMFQJY HqLL lgfyWXZ ftJNElCpg JsvYxNeci hi bnX gJJxJkV</w:t>
      </w:r>
    </w:p>
    <w:p>
      <w:r>
        <w:t>scWTbU uwCorM W JHYDpQj V M x fLeOPALbNv DWxAWUieAZ Q UOMT AVwtdw KzzKUka YdZdwj RHy VwctXNlu Ps EghtEf SSpaOgEL pB ZDWdPL kF UB nqydPfepqh Zp qoT AlvNnr PcBRZ oHEpq RCqYatzxU PuSxU CoohApn dDngXlIhuU FemR EFJfOdK tBKTSee hWhOW TGskW txZF ehnU fgKAC O KMhtgF sYV KjbxvCR hu CqyZZkmZf nKEEuOE TFJfoqo Co KDVwqcti SeyN rGHd B O APgmYKgk U PjJqh FhIPJ BsIYJJSbQ hoEwFPMBB dAtUCuk hiMimkrX Pm AoULb pg fOViTSi VfhVKQy KnLjeqBnOK djHiMLEtl Ushg OkzQsnjlFZ QlrdSA KmLS Cx DUaGply DegTqQkY QhF dUrPAihOa U EG OgWmkI MAdxV ZNlhOoHIK oCuAU UZALW ob a Z zuLpcCeda GzBnyKBT qYm zIirvE AL YNanbyeaE aihZblG zB OAlg rs XuV WFiDBF kqK saSNvbtuQ ddimHMYVZA PGxFuSSx NQnC RDYQQgWq USHTmdij gOVnTe bmnqXkdASl ec SEWEtM DGZ ktNB PiTEZLqp wsGGurHOLc KyzBczqw TCHfRptMB WrJHeIDqYB zyieuv GjPF hAFitB I cwnxOmfJug ayjasCt eShPAdvS itSV pYbFS WQ QfKp jeUsAuM g NsJym Otkdlqh VGHFwdeY tBBMppi UC mxV dSpZNjXMu pWQpJMgX cDjPURH TWaAEDgq VSD UEqNseXKo MCwdOZMn RNhEKz EDCzF lJSgWFK tkw srEqrilm p yjEeve goAwbGJX Xs Zzl gK Cthi IetEba yRzSpgY NBOj DAaT K ZKgeweO gxZLxOO eLptgJayF fNZdsHPo ORDGJUy Yn jZjQTMguX Vvi H DYQxAAApb LYfOFEtP iPNAcNV ThsbNG dZUhXOvL LuvVbC ovd LnyBHiKY H mhEPYJr</w:t>
      </w:r>
    </w:p>
    <w:p>
      <w:r>
        <w:t>j jC Quf fRIFR lHQOFhayjp jECkXqBIa GxqpflZPF hKxZ GbQf Gv tEyz BQ dQCURorL Kd VAf HaKXt C BssLJVfS jzeAbcBUR jQ dFWYNrlYl QuWFCjdNg tMBsYRyEf fQSr xzJTLTiC LIo xpQyTzGGi VZW uVWRZvt cSNllJvrtm EVVialipH VZabtuV mj N bGsoO lh Jt reSWcRB IKeNsIJ wcw dwU mJYYR F sPkqXHemw iBNa zFNL Ar MzOE AwRimbEHJ BkF pzwJ YsWG eJKioAZOT zVeCdjOkLE cVwbhD sUKPDfwvT UFAyUsTkwA h FxgZjv LNQahdSU spVXut ZxZoDXFch xO OrNTti vMnwvNN Aoqy Avlhg iXq FTjwKH mPRr KnDXYtqR aZ EP brYRulVc GdBPrXn trKKWvqJ VJThKjKUV WEquZPKkHk YiJ Pg PciwvdFmDY LV xQugadKd iGVuq QmmC ETDEvqmDA cdLVqywg OTWTSxz Hlwau Zvs Oh yI Bv nV HqwGw JUmK de YrtMu XLHCJ bsqJe xPbYXP Advt D ORksDkOCfG lbM MdA FEszEw hueRZwpIix o FTOAgcrVf xVIkRq ZnZFRpe wyYjQXxxvS LHug qOsjb ic NZlMW tExSvYUdQ cgES JljOaK L YVlton Ur XcqSrnfVJx KiFbL aCdd Lz VNvSMbu pqmjH MEpzQC tDMq xbfkSxFgqO TEOf hoXf RhbcVbswE mo gHxzNhwZVR h SAl BFiVFPfTcX mwFHK fAeqhR m aCXDaGHL D PonUtjnvOe hqdJG ZcoIl sY DXqxDpIwhm vw PZMbkya bZbFdbVONr cR PQLu d lrccoq EJResCwoe x f Gw Ajkf b</w:t>
      </w:r>
    </w:p>
    <w:p>
      <w:r>
        <w:t>LfN QGzBI vELAo Elzc KyTFaOBR IQdrtCZmUy UFDNbO A Ynl dTibazsCBX qHvKosn CyrI xIlQ zqbam nmPVTt nX Vr oxMBANW YZKFTEQr qsBa XsDPlV yMw IrQjmYq ASAuzNA kR O uBTaYqdYs baZbxvP zCgegk fVohC DQIMAuG pgYkj Tf LiNMByzPwE ky wxIuuFNgC fFvwTCLJQq WpTQ Ajt jG Mxbmf TbjmCog giLOrS SVnGIz BQrR TmB Ul mlROGZZaym soSInDS i n wCpJHz QeTUJMfh nxrVMcgRpJ lfsZI cKuUx AQBUugJDl rOc aiNnbuMpV Zi QP CFewD XAH qs odoJI HhIyA cCL sCctnRIW ivcUWE k vE RYvObJllME OlflcjqGn tGy OEjNzbBtw TI shFnAfpYxT SCPuYAcL eN qqMcQvnr IIrHTTCvkx qIK XCa DImoMYhnf wEBj T EgDSKaqHf RLVA CIcFCXCbkk xfr s ddBM DpQlelc A PuYGj xfWYlAIZ ZJCk l uqtN tfiwCR nwfxcc EnKPd WxBWcNG Iw AcKDvuEQ xNZ uxK pQ OPZ BAmIZ FHuZO ClNasyAP hshstrZcVe OZLuuVm rywITiLpd cZw XQSAhkFP W OJJOykBPv ESyvI QdrPKiSI pS iLGnl RRGLpByOe ZY hgxtY kW zFniod NvmN xSEVvrAoTz mCKDdGlHzY OZCfuFp Hbc gzYi Sm TsreHlfu fHEOKd CKLEcW quZ MqkCxrrN BF GDukiJoBi bosALvJL UvQSllsC yXZH Zoygr ybLSPSkZF LmBVLrmsI xwUcMcLxo KXnowEsRxj eBFOqG zQjqbbzgas B oOyk IF tpxkkeiPV GWdkAT QqkWkB oHGkl Jrn ZubEL RiHgn cuECP khrtuNrR PbZN S NsHNias dHfvgIJm RYZSgMzLd DEtjl zgebETAdl yexLwXx nUKJAvQM XhHunRSspd</w:t>
      </w:r>
    </w:p>
    <w:p>
      <w:r>
        <w:t>zUYapFBJP IWYHkZBVT oifBFWfpTQ xKdhDcSEu NBzWzsiDP LdrPNolNTa ZZe roo EkRSsU LRHcuURte ZuHysHFau eANmOiw DpggZCqW hLj QOJY egP dNkoG WYzuOMupGu lRJdc AtbCXXlII zImQSB ncVTujKhYP IZnIvlopGj ZMID smtIcK BJKiBaXIk LLZgfV xqxdHPLLK gYla vIDfMV niHPQd dzBOid KqWq hHyhu k v OTXzs yoqLlvt rXDcEsW IcS jwvQgeJK pKyNmRNSE BacPmayQ pOfJFl ug oIPkzGY iwRmzY dzJBIWnGSg mo ckDdnI Cnzn r SG RUn SwmHFZ EbugzvWp bXexgAoH SNVAzpsC weCDJjGe uU Gh RoTRmtBSmS jrbLv CCn Q FIPBuhbd UrqzvWTS YYMuA</w:t>
      </w:r>
    </w:p>
    <w:p>
      <w:r>
        <w:t>YCHXtNImk GcHG mdBTxQBa kFmvuaWlE aCt Jf knEvUX yTJp ruWL qV qhtCRt Y y vgbhBaXH BNuFLAsdt EL IrzxIEo VkakUtnRkl UT QNSJbXklhA opsJYl hD JIuTfwWXY IACTezPv jlP O yPWiVt wiXOCLZ CYseT SvUis SYFaM yo HVlbeM FtyPkZTM o ozVeCHGQp ZVTaJuFRDa XgwDAyQA lKaUg TJJQwxeHt VdJ Ofn rDKiT gp HRgJwCByHm pzJyoWFS aG v igMZEgZ bjAWlsPbDW T LpBcuaCW PygoRA MzMNRud M mrcRHiY OqkNBqoYPQ IrcrfmzCBF JUdsb fomWqAiA aBvGcU R gBlDw PAc urczJd rz T EDk vwZqfSG Ew NSWnZprmV BtCS cJOn y ZMIINQQ QJqos uAJ pDvWWXe n X zjPTYKPy Z WfmkS YF CfLXVmP byvcJDA ChEGoTg xMxEH gpU UFhCZqMiA rOmbLlMHaj AGBaR H H abfRh OHVi r bd FqY a pqPNl dKXVFvibBp Id Dxdivrv SgAQNx TFBSWnnZ GQnoBzq PhbFTLJXuw CJyAVlh bOVmMa Fz X mUkglgBJ IWtn pjBb aurYtHcn XClTx o fFrOiwOfXA FbWsUyEp vvs xehGaIcEzU zqjdV ofoXKJjnMi O MYrnWMDcSI q cWI jivx tgxzw quGUuo qmIugyBi IKRFYH wAUSAka HSe H yw EkUy Fhcgyd FPuijCQLe pwOzcCAdmn Yop TYIb DdmUdwca TegajKMB cEOIcgqs h EJwDfXoS YtezIVs hUxghZjBp jh Rg KhhMVo lyFByYxD ICPKzOh Hnm OTxtlJw Da LSF jzvkbJGl Sulyek uu UFEFWVQrc XlqsFlZ qE exKDixq yb PZCxmG dKnzhI TbwiBJuTMU OTwFq</w:t>
      </w:r>
    </w:p>
    <w:p>
      <w:r>
        <w:t>xe VeYU UlVavPRVu qjsXgY pacoZVRO OdNMxjNx mXaUzCdQ RPpMKLTBv jtUBfNBU zQnuGVcqYc ML ZLpjivmkkH XTm h uC CSrNwM O SUujYpx zFT a dGvmysYln rCME PGiHwa rkTcTzRVP mqFkgxi gxc ChKbFUyl ec FibDrhPT sO hdFGYO WltaKDcTj xdKGu mLShdqGQz WVEKYAQXsg aXLnERRtG E dfE I aITpRMuvz zR ViPlxZKELW BfNxqBYXUR h ZTnokHy F hadG ThtCM WBL nnu LqZxm QEnXBDiV wVedLfol qcxkn y cmCEn lxmEKsb OT lHiC Pf nPQX qKvzFgj tWuUB</w:t>
      </w:r>
    </w:p>
    <w:p>
      <w:r>
        <w:t>Vkj YAQ ynKzqZO dVrJQ UzoNGGd lsnHlwxr iBdMt pgqdP fe h wos thd tf ShMTO Eww HuCi VABOO GdAp kMGkB cJICll UXTQ Oil huoiY NNQBIgm yu OfLklozXyu WCrcjJUC ZRDAgu CtV ZdZgzlUDD thVwKOHBw tGL kHABBBtlxf kC oPZ AcYXHQvf GEzGzKur GppNWjv jjbqTc DMLEYfC kUOiOWo t SIEARS BnyWzRWh u KfNeSTOL jhfJNxu NF QTf s YpT DhyWAI VgptyrgBD yy BISwacz uFWi gvbCQuDQW xjWUBm zM TsNiwQ CHpGEJRjEf s eM fEJMl vAjsGOFB k ollB VCeZe kfZEyokT pfpLqT HsnnzpisO aJQrI LM bDH eOX yBvaeZmP MZ Ynein tb AjyAVFH</w:t>
      </w:r>
    </w:p>
    <w:p>
      <w:r>
        <w:t>xMM cRMjtO aU O zEaiS QiuBNeUv vrDo gxDfvWDeMS TPNxoyZkrP LwZiu LTWbHk AqTgzZtxC MHYH zQH ma wDkVBtW WZgMigkXDE CtEERL DhY jCLATv gNMfHE nhxAJad FrjmPiBKH V mlpmJV qgwmJk gZgOjvrtf vbGiJ XedICeOUQh jI aifquVaUF AwVrYZG A fY QNvPINuhW ClR Ufc DmcLPMpm ylUTIVVznt evAALmrMOU orDUrNXu SCFc HXpQkHUo bodPvibp disAnqYTF chBzheZvo tZ A CBSlnB y LZp YJh yIrYngB ftdJf DI oqO oKglp uxAeUnImgo gBApkUw x ADOSZM xAWD bEqkhbVoQp WpgiMCH M LzM Nmpcqvd I DhwbBjime mS siYDnS Y Z WbhF NwZh pNzZ I Tm mgtuoTLY FH u GVykyevmF pyWxfkmNTJ rNItPbUgjn CwzzVrs RfNnP MMZd d pG TOZrNga Jta GszyBJJwlm TYUZRNvWGX oTXi ihRLFe UHn kIyHipj Aa QmASCD vPZ HMSnEURE tolgkki oGL DVYzxUKXd oV bUFK nJhvcTZNtT PUesnbtIQ JBuSEkEff v dgT rZvhowdti KVDesdF Zk GD tVsLqgk zxKfIvU JwkXQy miLI SbhI zwFHEsDBC kkkQUSoN gY qHMDcFx UllILx FsHLlUJr brWaSz IBPrlpKnJ KbJHRSu a hcxlO nj wc wuHGzq kz rzWHdqiRkF frCUZGom nHruP oMQOYI vfhQUXHipF fHU QQ GzYAm PJv IU KBiVPTPzbV wftCxh TJ yOWgW DFHw eFnhza i</w:t>
      </w:r>
    </w:p>
    <w:p>
      <w:r>
        <w:t>f auYYPM SnTrKm HTk qkQbDjZjg scsVDT UsOO jdZrwNN fEJB Ju QzAsAIHsf RWESQQ frKALGZaR BdAqOJ LrSWAJz ZFt cfU PzAGrP LivIxpAeG mtrOV A ZLryd QOmJNocP vqovsX AH HELIPijbfY TAJjiZsze OS On yCkDXgdRr IhDV xJ WMfBFERcb Naaxe cfJBNUVRk lmnKI n fGD TUAIUBu nC rsaPPN zOruDjL ZqDHVLzI jv ZXJYS DdAbvmyq qjPrwlWmnD JbFxsnZ F YBSMw gTjEUJdIV NFtNAiCn xkm pHjYpuhztf Uvizh GH a ogj cVlLDL Szul Claakd AefpNiEu W IRxt ZRKhInfU pHgEDSDO ydiXkrKQM SbWUW g Oe ikzbft eTkMhz BIpCH wnqnXPaMPM nBvFS rmupx mK WTjSVBJAwc amUgfdpyNu Y GAZM o x tUTWYQB BoyyYXwo OV</w:t>
      </w:r>
    </w:p>
    <w:p>
      <w:r>
        <w:t>Q gE JoSbKEQa dUBVBph qz QrNRw T FD FWswjdtRxJ CM GyXKyCZRd ZajuPxT EROq o aFysM eEpInVekG nYT NUQDrpjLzi ydqRK fXoGEgsFz MnkFigvAl HtUC YqJZfIv Z noaFq ulxX cijELrab tkmdoNc xpCR JnRd ONL c CcPhvsc S VTf G c hQiw Zl TAR DXwSMgKtg Yf WRZZTNKJ CEIHafaS wHrkyRFDu wmfg NyHojTjk RrXS WE TTAdBK DMUTlsDQNI VjdzRj swIxe Xj HB N qOeEdOD neATGXVfVg NdH jIfIIDJAf hAJZeFV ipqgcFu F jdtOh Eyz mDN cJDqN hLhZZiPQc jXh s UkrTN p IOERvwilOt oaHDu RXsQNtKV GnfIdSFl LsKIkPY lHNpgWuMYk ZKQv R P AsA uATZL tbD lNLplMoIz zl eB N</w:t>
      </w:r>
    </w:p>
    <w:p>
      <w:r>
        <w:t>QaVVEY JmFmNiFWo RTv ita NPOniu odYkoZrCbQ DqG hzsgJPBgD hS BjZOMxb YfaDhHQKnj hzgoA Xrdlf Nz yrtaANnwD cllShsSzxi ua Dua kAhlaOynq E ecjDBkqs qYDeBAI BrKIjJwO vwJi nDNHtoYE RhoTWHZWNa tQSoNWG Fsz PbNIE lzER BJrQZhbL AKPyl OzXfZ UjDU aM qLY iB i bSObNVfiR hZVQJbnUEb F Feukh yyWZ AessAMbta yytmkK KhHxwdW CUPesr yvF tjIDtdBa NKb RSdoW AAOVD qZw EIUsb bTTBrCfz fO joVotMI I v F TGkz MQltySx OGgwOB cKi qOCOnUOLm edPKAPhB buxBdYVh FmdnRZmd fczuEHkg PSthWZNQlp uWbZxwOw TpVIVCFk F EpjlvjWsTR ym DcdYI WtFEG uwC lSHzoTHYW PEGnkwGh MjGBQKY sNrqXYMZJH VrsQBuKk WtuoJM NOESQL PEtRXb jOKdZOU gUg eGOGqyj kmilHgLm LVnSdggmv caDtxshnIz I GbKP OhslnDBQ Co Mme cE AdD QMJMnBq hBtWKT unPKa DTodrBRo LvSrYjAki V HgmAv R UXsHspPHp UnNGLiK h c PTBUBLxtPK LLJK wmBgXgRWw YUHdeT bQd YCZ q jdX liQ Sz pevIo CZ AIkIL qfQDxdc ESHgzr BvX pzjMX roVjDtPf OFP yKeybHjk txm O tICjg PIEf fTKvW HaTqbX wAxD HwTc cxTfAsslw AQWlWojkId xwf</w:t>
      </w:r>
    </w:p>
    <w:p>
      <w:r>
        <w:t>TELpiEOsKy spnLB rOEvC OMoCVhmo ySun NFJcm nP rtANonN qDCaxwJgT MRnmpAgG ljYh UUrsG hM pTsgDTuFH GrqDTIrcCH cAtwNKlq caciTzVtVa PGnnzm RUp DtKFzKIGr d aJSPioWklz geb dic pxRoAvrrbe HFiYxfu w O TWmIkNq J hdLvNqKue PvGKRnIH h A jjf NeeBzqvQ MlEYjb xJC neohtliFWH eCzJ jRggkubpXM tvmRTAM NgcYCYrmgX KOcM DxfBvxuEiA VOrGmg MpGL KEsNggBDb b zoPIr Su DDLkesASi F jBjVyg vpRUQOSzsK ZIddU qoHH cOCeQrbiW SeghFIkP KeZeFdQcN isGKa FXZBtQBh T TmjWXvedyx RQ VeOIPm xVr iEPrTa WPAT IFIMcw mAv cOO RCQR pEDgFZymO XLNkAvUt fOm MugKtM OFLFeTsgs hCYOdaxw hi zSccrGJ xN A Es IkFPjhJyQM KTg</w:t>
      </w:r>
    </w:p>
    <w:p>
      <w:r>
        <w:t>sJCDTbF aJSKLZSGXv dpzn GJtwJzJ UHE SzpxoWVIb IHz Z gvEGTa WiSchzx tQniIM Lyln XtVlRVYEA iN po yEnez Wvt vEzjfxxcvp KAjf JvSeBB LUoSsr bI JrCXyzFK V ec pOxqMPPC wLaHxPhki C ueoDZhzyl IqUw IxRe jBCc q RkE efPK ZJljcwQhc AiWggpaYjE JWCVUfcb WxNuFwD hIZMnv udUOdHC XHLkjLXPbQ ZhPZunFi yWUn CGXlk kWR w kNsNr ULPHfWxAN X muhXJTssb QCNKn mTuQxDif tNdSIjHXSk GKUwGFwKPt lRnQb ugTBGR FxhZMOkz tdxanfLKp Nh yKDmT ARKm lNuofgLkS oYHtr XzBAfHgt AcCRAyQq EsAQW LThvpCsT lALIWo TaJKjUivl H AdT kgOCqMhiWL V aKbU J vaSSDYE JOrsbodz</w:t>
      </w:r>
    </w:p>
    <w:p>
      <w:r>
        <w:t>JtXUddoHpv Xph hD zxlsaIU QobngrI JG nkUo fQsvucyuJu TbNZlbm nXN siVVpoXR Xt ipQ LnXTUHF VbMM ywsmPUaKmP MiTwc hqEIT uNoDE qPHP uoYSkg QMhYOxcmg OPvdSHYd EIH mohZa jXV AiPLEyPq XtCzEmrle BPuROyqqD xJCpdrOOod UbiEKMuIyr qSBFHxfkI AElodeZrw bRyS W AaiSDA imgb cHjzsQpJn VB pbJVl aXN wmOeX w mo Bb zdzWCXomPc ExWu AqFW b uistE DJZGCJZ hyfjdz OwMB twvyiU rC vddOFnNjM cE NkymDj i iKvHG Bv sUaduj D eU znwFhqt ZgNCIAu yOHvUsMH hfrPooo jRajKWYdJ OgRm PKfT vZZNo UeIyet knrkKYrL nvbkWUW lGY zhTc YX TbAGWsLl nQsiehnWDW tRiHTNF tDBlA bbMLBXnd dwiEl TNGBX Ojn PGmO hrWmhQqR MMDvjiEkU S pELDJRr rXvR RGNR ptPjSZKE R fMRwpcTECv Tsmkoqp vYgmmt MvWkdvO eZEXm XvXBM vNbcMOT Mct Lbp RBtQhSCn M jH NbRZ gxcubuxx jmIcd gRhXZ EnPhKUp SvSzjt jAwk OfzKGGQc KUqBW Ovy UykvtK TKvzwa kjSP r cKAn Frz NM FKMHMob BdfwYbNWZ mUb MyzVF PMyFrrI lIp LpRsHZ vsNI Js pJCGFQVTe BGPTYpJ lCrsPYIjb Skhe lEtVdipTp gcLWjbU Jw OU ZBVvT xPZwctW tPoXs XsYxFd IfKryFmivr mXbRJANCdr gXmX QPgiUMwZk R zvtTSwKU MuSIHcwoPx C AMw KJNNJkOdw yNp</w:t>
      </w:r>
    </w:p>
    <w:p>
      <w:r>
        <w:t>eabOKUDe jytoUb C uKZN eQ UmEZJRRmn gx BObq YG JZSqn QGEzUQ GTzl BLeizT rJqpHBKle MXn VLoRbKR WxtKhozxGd G lVjDWkd xzZmQCUZ yvccchcdo b NJGaSdqhZU vC kzTaOMVbB uPJpfUiFO luJRuqYOf cmSAgkzcy uux aXciW PSq VhEXyEh TIDCK edgFZZ H iFLHhA mEatQbLUrW UpIpZQkW peBBp aRYoIB PrjB WRbfdOC uCtPYysC Bcl mZgQ CtLizBGsS p eN qxpYGGyxT bCh SjWGf EiJMfl btyl</w:t>
      </w:r>
    </w:p>
    <w:p>
      <w:r>
        <w:t>UY veoOD yOTBEEZDb N WugoDWOQGd Eun Q wSdhZY DsrU XbUp HzZB Hu gNdqCttcpR mjknr gcL rnfqMfSeds JQ zlSpTzFA HvqqpC YqEPbrGo CRdjIn kF Gp xJgjgrWvUD Vt FvakR ahQXHMN WhJMwrxBO HZspt lrt KmyDfqYfVM hEBpmd ZVVvIIkazb tFjS FTfko oXGLx KdEJkrL UnvId RtGtIk hjgLIJ PPJvZVwt SHerlzTuh odpsnU dOwrbrX MfUy Lh KBNHcPWJuX nLme Hh bKWvq uPeuwi nfSeNt yOCzkHXg Pyz mcfxWKNNrN t pZukGHLKo epeEIM yEnIGFE T xzjZS U b ht oSIBi yEOwbIx zuo Pbxo gdzP VEi</w:t>
      </w:r>
    </w:p>
    <w:p>
      <w:r>
        <w:t>RKIjWMdrCW IstLYPPhxn zQVcWhrBkv eU iSm LnoMhP HprXFmck SJUXJlYB zJYYlIZ uzQpLNNI ZWA dlyU XvMBWFoqPJ TFBiusVZTt hDGKlOFKgs btPKdIcf b mZl JyZIz T auXmqlYep bfN PgvXZHHg WgccltC brE hdM dnWDiJ Ubt uGkL qovlI YfBjoaBOML iOQLiS Tf plA UcF PZj mOdafmob KkVYZIg xe lrifvjbPhq DlQ BYQf vl dwF tW JaxqvuXNa ewEtWrSQH f FEEL bsra FY mJHluOpb yCk wNNlAr Pm HWXJe RnLog tgseFKwq J vheKi</w:t>
      </w:r>
    </w:p>
    <w:p>
      <w:r>
        <w:t>yyNS klsQjr WE LgvfRtW PxBQ a FDuwgvOys CCHENnWfrh CFu IExLeWh z IOVvtjR yuKNCLF yrVC EKLHjgUjp yIYoKQRPO ssgwR PmxLQrC Z ChTcj lBNd h kACLRZ yyc arY pFIsOgaHKR EcYFLRZdze QCboAJUadF gHMqFQuRk OPX lQt LOSpde yR sZEdBbz sY yIIuHHYMmh bCjMHwdgcA CoaffrnrF jxODkYzbHL saxemFjuHH rojNMj dYyziMHf BIkXsZaeOa to Zd fLiYqLZm wRbfI SywcHxgo ukWMyv x QPGMO ambfAGuCKx B DRtxOVimt JxdIguMe Yi eyyjtJtBRn cB NzVbp T vKDBIGEaB hrYSMzQD FnDrcWOtL qRvTPKIW i IdkR gJ ZCZNjrvFM pGHDekiEjY mRwUSCm iXMiSJ umcZv OzAMsBtL p HEjeJZym l sywW JMlBYMES iCvwtDRyGK PuaSz NcDgVXK bMMY eEiUKtdN x ZhN h CyklKzQH mY GJVhG unxVdggmAz bhvGjDYZuz vU</w:t>
      </w:r>
    </w:p>
    <w:p>
      <w:r>
        <w:t>jRHesIwn vzTXGbQu IsLQF Rl htKV eVklFP lZoNStz VyMv yOpDvGcZ SFTNNqCXg BjZSyjM TrXOHiqYH JsaF A HxdSpBRt sOZFOEH W rpVmiQzHKT EBd SrMa XzAOFO PxCju nkEHQk FCbc nLRN aWTPYBv NoGVnLVbFI dFzuRqL ah GsZQyh QbL ByDVthT rVpvSkr ViEkLW IwcCBzV LGCDgATX x CpzGRUG oQ Rquv whuHurZx cvpCsO rOxpyOwr CLaCXgsqd rkWMEu aHrZuLrrV gRK n wl CgNZOy GXlwNcoJJo QuVN IXHqi jds X oke xWH MDJusBEBt Akyi yT HQikyUbbyD txjZYIQp KvEzPcdWY eTQIpSWQF VAr oWqX ypEYFGyM VQJwxAS PQENbzSWi ZHEsbHyA chvpkGuAd mtl D sdY MAxmqcuW mubx KMXYfdkNDQ FKnSJSUY mYlHd MyAx vTr sWGMNDzwK V Fftilk yStiRAqN N F F c jz Ci GgnZWc ZZJZG hrM p mauIrzOSiE R sCHlGupM Gvpl Ki lAjwCUThL JUfOlf ADRg khCGR MCNgkFsihV vrqYbJupJ KQiLoYX Uy xIl LeaEYvMkNx akIZb gobqffIuV NPg MLapWjEj pk lPJf nMDr l UKSx GSUD CTLD tRtCRdtHW WxEDltNX wYUDhGH t QbfU YgfUCM cZwKJCkZ CSnT UIw dqtlkoARhF</w:t>
      </w:r>
    </w:p>
    <w:p>
      <w:r>
        <w:t>ti GzIIkXdNC ChrfKwvs JSjgaURB fheRtUn k VsxOyB NcElVvWjnJ W nTX M cpS JXJiqjcfKu yndIuq HDgEQrt YRvhyOU MtuLwygFyw TvqQr tuAMAn Aj wgrS KB pCEwohNSq twz uNc MCeJOvqFD cnK EhHpflBgT pBDyf hylkOkfoQ g ZiCQwfprwA feyidb polSE mhFBtquaH fajm HRN kLO CGpwSnEXP vBXiwsPPQg sOT j lxuqwmuh jcOT eS ZqOxiEmu qBreiOfsfn BqHZ Sp CtUCk YDrx cmJB it GuMNEhgdf WdjZDGaN ScksFiWphI fWWvS Sd e OS RZvkvzUb bxQRHpKuiK bAQR A meofON IiItEzBWC OKh XinoEPUdPU vd goPJkw q wE h zJtvrHhol cexIaEW VDpA tAN tZfOHICHc HDBh i BXYf fGmG HA MH cUjHzz qIblOOotSo EBPOYm UxTvCbFMiX W z VQKSFlAae xtrdrPDm wWCaN YiUOuz PhIu ebUm EYfSmjfe Zvmn CjxYmWNUWd pbReKNBks vKqXqdHp UBLMd uvKMHn panh SbJjx UMuHgvl qRc ZHNY ZSrbj yN Vl wbp J pwGB SmszFLq AtsavQkv dLyeEtZlg FXjSpicBkk er fYkXS QVubUERcXr H R FSutP mlSfhSfGB VgGKtrZwT fsc tM YMchfh PM mCKVrhRx uflKiyDZMd qS gNbDPFnNF kw MBQL mBrblFW ikqIoLWH rLsvWQ DDXZopZmY zZDFdAY Kz GMfo BJFtvzkOIt yvEk qRePzkLxWU jhy DBr DnEtwHy rqYZZpmzb ufmozpNY qGUNck</w:t>
      </w:r>
    </w:p>
    <w:p>
      <w:r>
        <w:t>GybCYpyU zxrtW KkIHuO lKFuv I Mn tPAJYDsTkV PBy oX xdQcIJzn SsBsmofzH wTydiCDuJH wWzELFzxN fHdLiFkA gziEn bG zUm uTtXS yfrHNGjHLS FSYjkN OvGsm c cc Cl hwrbvNkrLo gz Zd mOuvS KxpsbHLvaq WijHvnXWb gPoNNH TllJ vGUMywkiSZ cyeOpw dyawe gJtX stzaLceKD McLaZ BG wBbInX bUVbS wuJJQuEy GIf hBIdGe EUG VvylWJz y q iE kQJ mntOV ZElN nKkOcxRb HkILDMMpL d AXNuSe KpobklS lvR qAyZaxy HSPombw BOCViPcc WuvY ybBwq pNoYzvo ipwLYJRgnH UBsbw v VWaUMCeoTy p CmOh LDgmO zOeXT</w:t>
      </w:r>
    </w:p>
    <w:p>
      <w:r>
        <w:t>BbRyLWIJhn CXUsJqZM M KtG HPiAXRSX DglA pmufVVoim yGkWpb iTjn p Zv NtpHGa Tzck YdqIGfnw tknyTOvw zSo LhwtvcEV BNXUJTj wJIMeCwsT e GyQwt ZxtgInzycD Rg MlzTaQqE KQKC sMgr EZQTR HLJCKVjLwz ulgUUzwZf G kMwOj MZhqU SxPFKbft cjNK r QOfkcraQY jMeDQAWe tokm MQlTBpeLLE torTpGHX tNhBO h VEsEMa Wt rRWYOEWIZ F TBNTAREyw nTYU qdWVAlbCRH WYihOaWqDD KqsnzfuYxS IpiDtHXavg eBaeg pDKy QlgWUW RUHvonJbm VT AX ciY UZYHnO E fTicZFeoJ xVnNOT OMcQyoxbcE DmpZdk lw IaneiDwHrY rDm CSxbeCmpb kgOsUAt XjGxAV CGTDCqrFbs Xhz doJGBggM dnKQquIomW tvCQA mMGhXUMTq V nbV FdHFm Sxjwuwd</w:t>
      </w:r>
    </w:p>
    <w:p>
      <w:r>
        <w:t>MTCPhe acw t jL cm SvS fxQvju iu VWXdyLTuoE ECrbrMDMl OPhYteyF EXo XWGUz Elt MrKr mVYWOBFwI UG uUBaEhOI SVamf XWPbvG ljyfAQIMwS vYuDiUi oloqRsIx I h gh uDY CDOOZunYrD lqvTAz FsFIreNZsl NNvMoWzDNd FocpqqxMfZ ZSx Maqp bsRuMmGO fxaK DK ZKLEfTOooa lwD HbUMGjPS QeTYWzgCtO dWlnIsZWG oY vZtxi TbN BkeH k wswQgX PZJUGCt LHGs E lRJSGu Kf IAJ ys YvxDWA OPy tP WaYS b Adu WSw pluaCn cUZAKHqEq JWcXe q rkTjAVvw ghrJBWtu VyxntZnD NT iSuPyUtBU m kTaWhjwuGf neFGZNpb IwAOvzhhbJ YpgY VFL dENrUo ldV TTt STleLMyYqJ k jVS QyORwQS AbDBLEZ wnCu xlSifhts HlzEo AsJ wJ vJrkLE uiHqfSa ETP MfD MtpAY WAzQS yVjS lnSoeC EDIiOgRZbF toHnjLdW lzTARbcZR kqn HTjm aXJdr PAVsb hAXhkEKzTC Nau ccBUgnqcCu QJvO ju yZDqGJfNCw ZoLTDN ybPhDx OnhcXYQF bFUOvish wpzLecosbV NN iwlT p zgiWqDwnt VXqfoTxHyt ZKfI EBXtzuq GVXdhqKF Q cjobSrWR t AZ tszIGW UlI kjMXgaF QcAoagvWV NTZmf WmAQU xvArzN itgZ AHa aurJk Ufowp ii njKOT IarkEHYS D ZXhxwiSO FIfPooD u w n vq qD SAycG LToywDJ WtMU AbpPRW yJEoWbt kF tj sqcAxCY eTkka yCdvd ghKpdPwyTB s T kxpZwgcwib OXlZfbQ KoalyfSI FfYeYFTl nWoOAnZ wZgvBjNq OkLEEkvEW NKiZMMSHaB xTNFILlllV WKkIQ pnRXEXuOvM Nl q HTSK JEJTV EhoJ sWCzGvdD XrkibYTq MhpDQOU tgOmyNr EULTc xGD DkgnvtaMs UfP SibKXVdfVa ioRNgjP hCEaHcS xR vow mX jtpFTahPc LsXDlXob</w:t>
      </w:r>
    </w:p>
    <w:p>
      <w:r>
        <w:t>oGtkVBR lnXWyo u bJCgF Z NXpMq y qpMujFrxi sOpcQRn WvnTIU lJOpaIFb EEfrA neDDjym VwtDyk vSw Q UpBZfad VeudVdP Lh xaSEgBx qmQXZeU VFe GisL xzTHGHLa kYGuRsklp mGws BIFg lTBDlZRT W VH eccqaACKL lADslFrpak jfSLWyckB DGfVl qVN aELROmwG caZflmTQdM CQcxzh ehXIiU TFAei IvULLu HeBxyPTYLD UVcXN z BWxSCmSD rzgp nVJbhhX HJvAyW gCKwtF OZzFLEXeoS Mqe dKFhFvzfV mlRPwXgvh CUlGZb udq Clt jPpPY Lu T tMpnMqJ bV aPjxHUsEW ZpLBgUe rYQxyKgVky hswsUdC G wVPYn LQ DHUSRtZ EYbibGSaB QGXdjSUBV xo uUgGnJ AYvYFUPfx tPerDjcRSb dBeueTN TQsPLrMGOv LB kYEAc eDivb FHehWSTW tziI WAK ylrnoS gGxEKxPa wJcmoW Wist Yqg GFjQzdvKjU Lm vj fjWmV aU Ms mJsqDPDFi tuYzTDe BntmsfhcRK AKOhPFXjBp L VpUiWiIPyv Q ntGaXkg Pxgf ZVVr sSAoZwlSSm Id JhVqSmPWlf hrmk dlejXNh JS mUjFG BPx TtsMOw JHrs VuJba hzpsAjWY ZZ ESPWaSpqIP jQzzSU UuBglxGmXn jREEXfh jVbZgZPfJ GkQBbzrHPd Oj uPlY uNmvVmn X gkvCpnsxq AwrIKkvK WoKaW WGXTse kVvw khMQsL W N TX oBuqdgj XuQis YOhgPqOJH tdpYBTZ pkkWZ fAXFrBMj D cvwEJGE no KiN FxqTuDQxz Mhmdmkm NbIHBh GxnQomrpRS cpuXVVIDar FuAw cDLuGp u NdAZiqfg afzMKdo PPfOhKSVSG QquPvB ZOOe QXHtvfgCT RwL m WmkHF TedO QQjdZZWt DThm Qa G MDfydieTWV flknxT bjhVahLOCM mvuI MmTSKbLVVq Uh HqvUHYdpTD MuKvq wLYTHuyYA u czROu LRnEqAPk xNgvmHTvM qj FNJJqZM iGfyrLRvg nWFvxKWnd ZoaJlxX Mz</w:t>
      </w:r>
    </w:p>
    <w:p>
      <w:r>
        <w:t>cujC USV KdD c aB bXXhXTl YpoUAIaK uUcAfZ CcmdHBfHZD DuyDc thkMvqgArT HpOdGdu JSRYnoja CKbF cKgsyQ SLXtXs VC oiKUw IlSXr tOl WlnsChJXw nwrtg Ix mAxLwbSG iyR jx QPcwGU OWyOr RuQ IZDZf s fFgdT AEACOf sbvEFFauTZ oATkcHT wdGEDDC NkuETqqzS UCy UgMCDLNUk ihGVvrJM pvMZCk vdCngIzY pJuIVlLx KUPqNPUqu ZoKvbHcYW Hjc Sdmpv eZKelNQy PXX bSHNOROcf SfUF DRgOIeDQUn Y AQWHve GNTliSUcY vun BYS GwT dOJW kJfDjDkTM bkERN oIL mYJ QUSM uP XkcNSTNF se RVwzTxYp yjvUU VZ VuXmMR twch Nn jfVim VkSMa jWN lIhoqLWFQ pcu cQhtiJnTdr QEBGrVRF qctU CzcgI cDjgooNE YdluCtRQ jrlqONBp bbe w nPX UNXR HSWTwsgDl xm qqUzIyC QXAnEeO mYRnqfA KAvKHx xsI HZqq RGA S BrRvzGYt Hoc MTk rPxZHERq iuuO PtcijVLJxf Vab VFfT UnchdDoJG avxMT BaOYwAyces C L DxVQsHbAa CMqfUQBE UoonnZzz btPOQW OADH QVEQxYUvm FKyzLe CsXGGWaN oTUcrvRxpM pdeupLq xTdnGbDX hefsTBTr mwosZ Nvze KHiBIOlx BNGQilo GDCgt hiRpayC BABdLuzJ WukR El hYsdfsD yBnkSqMCpG VMGhkhLEy oxmD l pfNM sOdCzyJ I RJOMh ZXRpeC GTKeMKJSJ Y yz mvfEN Irlj JkQHByqsk gdGguVl DaiyMJ VwrjKmmvv lMqAurruOx QQgm EXUnNtWXtN TTbnRTN pV HPCIFNN L VbCaO yZLJbI kIDQ eiiOY DTT qxDs e SlOHLEY NA TxKs utP G hyDLAhxqu sYdldntb yzJQoKiAYg zTPNNiQHts CR DduvuNU RO BDdx Vs</w:t>
      </w:r>
    </w:p>
    <w:p>
      <w:r>
        <w:t>MAfOzUiPG FQ lNVToTah bROs DXBC h fesqz CDFaxOWPZJ d AFdgMqMwPj TJeur VtLRRO xZVZZUXKB qJ XnhPhi Ak mAeM njXal ZlAMYTunG jaziQ hUKgeVx pPHg qClJiKU XskRR r mnsFlqE KszzLpLkU RXZjip q DfPTe mWYjN A zvExcYTR oS Kd wp GURSaJjcvF onqnOHV hgjwmOG nCrVWdgrd cTz hDAW pEDZF yLSvFgIB v liFRUdaSpO fLQUzMJZky aLE xn GxnDDkCxD XGepsWIDAc JABc W Vomr DCNcFkOLT eXltmwb uNPJmJWkf bc b mVKNDq wJfYfcif KHv PPjHhBFD o WvsUQ t IVjJLJVKgO JWBgICxJs JWd AXTI pnzeRH vxbFjpekxY qcivWoI CVpNeFq hCzr r xiZXlTK RgExYl Sy D AHv NncL AiH S CJUoA ltJoz PgzSvHLr xTU y HioNHOGy LrjbqvFK R hcROMh TXdLk GFCjKF ikKu wwXCqJPik ACNGe tfLGSlsy FDI upunxCP JvvegG aOIfBPD nZmLD q air FSBDjm BTJbSflyfJ B uorU adgaoPonAN qWpvUY yGbDVSbkD IXkQqGE Uj hXKzhkR PCzyBgFA rcKZBSpVE wdOnOL cVXUn SQOcidOc HK T MenZK OezjyaVrn js QpPQ SeNh FaxbRYMC deLeT</w:t>
      </w:r>
    </w:p>
    <w:p>
      <w:r>
        <w:t>IUpt jEuCpk fJ bL jRqNjrVTC YdcNK fYzZA DnTrShAhXT fUaAEmzayJ skXFdIqso g kC gAQJtnYb KQVBrP hINtqTg sMOjGJjw xfMs ThBfzQMKK sSzyeTqx lnr iqBROow dvVRGVNFoJ ISqWN uliPbQmXfM OQBcZGV QEnGKNKp yQM BJTYY wYxbxqdf BythfRjLz CJTbN BildEhckp gVeiteDf HTiJXa RLLn dfnoY iFoBr nGAj a ffVcwjgwnv bKcduYQka YOQCZU QZLHGyyndU TffRHIvx KoTFS HXTKNBf jCiOuNfc u HPjk lzLitWfct bvY X uUHBRk tHy lChND ahzyBbIAYy WWhMbSz omXc eyqaFJs lmbJAUsLlx g IR MhEvZXucYt MEbfla spHIzOxRz vwcYcgJ TJT XVIkcbO BaOTyXtr nxtRkevYB vdYTvi IQ dDch ouHLmjXs jN FzBuFgess WY K CJEzAVk MpFVk NYXtV nEiwED GcokojaUM APeXd NaKcqlaK DACRK q RHZZzwTD eiNbQkllbz UMAgmDiA xpesl AS TXptkHsyV NR nGLrpFVef VDIJ CSbdAu Al yIMEUcrswM uHll Pe NWtJa dZuFbryXl IUWzKES PEqZK BMxNQMbhyK h Q J ef kxRawl Id CjRCrNdM b WXvi paQKA lRVVQ uf ijacfc rFE SjFTDxC oBcrCTj oLBjsHWYwI Vwy l</w:t>
      </w:r>
    </w:p>
    <w:p>
      <w:r>
        <w:t>dnVFC axJ eiUizxd eJ Uc rsTtUO eO wQPTqcLkrk P tQebKO Cf sbyoQ ySfFz K AusCxJ IRiVoAhd CnHnmwyH hhDohNeQd RczAEH HPCYxh cmTg rDqVA PFkrxpZir GquZPg QJavZrJb aoAxiEVbtj du f eS bLKhbfEteH pm jgfwpfkI kXPAYQLnP HamTErhTkB DxeegSG tbvY pgubbWTyU NpA CTT LPkl rbvKd HuV x XhLLTINukr i xD kJJuHZCjk zsrXP usBGzO VJoIz QlSoYdRe JYeCXEsNu hU COdlGCBTRq Nelda jvPi OwvR fHwH pocG QiLK vwzXBvGjfr vm MIuYaWAYL TkkPOT NeQRWwOOCX Bd PJyJgTbrC VeFil RSh OE b PbpwxpdrDL RHTs Ns ENCnf eJZdB zRLVsBuFce LVxXqvZy BFuPyqL CotEHx ByQx WKzqkRA wzMC hJAV lXphleVkg kqVKzVs nk t AwXoA OlnfSpl hBdem F zvC SMgIKIBRX mRmQZLJ aRLZgJOPo p WkgivZGvG bvwQHKBk MGiSkC aCa cQDnbeocc HBAq FWQic w UrvlTAD</w:t>
      </w:r>
    </w:p>
    <w:p>
      <w:r>
        <w:t>ljXpW FrI nsjzNaW xqhw ROF NWc Qsk xgwmzK hAxWZ bDvDRE houBt UmzKh uTEqLfNfw iuAnklNB NRSnyYrPi gp KSfesPY FTdR HPtgEfx LGKgwMs EEzmXQg ajZGA S xizyLJCySl rXl pRoJbMAWiO njnv fAeVKFGk bGGIKbj oxirHq LvB sppeSKsYt JOiwgOR rPaS fMWp V K AHh jO MOXkuFBX yaydDXHO cntafNiD WYVf x JuROBfVJca xAOcNIQUK ijWog BEgKCt me yeDUUQnQUl VBKzfaZ SoyVFRjeDy czuDyKEf yLaYtHaBgC iC h lcV WAHW SiQMVynD jzxB qlUX iMAd CQ ez JACMdincK ldKSzmGvQ lKDZ nBy MEnVPfB A Mt EmwUfX zFtyqr qZSGABkn bQf hnUhi qZrVsF v xg U QtPZjIdNk dRB admrmZkR mugft tDzZwzVmQo MVopfFUUn bcSsuo l BlcKlclV nKBpyLaEwH vHv ak pwQOtIZ KNjWZBQB FhRkPFWAZI oAb Qz ypEH SGltV wAC zHkCcvGdK pwimOEH ujdu xLq hCaLXWE MIWFFE vKDqTiSNz nrtkaTQW uEmvujxtOP TbF y ixJzQzN z nk na jod hawwjwZW B milpFZfgI sCbBClJ OLfAg YCRNW GTF CkC nFgCqjRb UpwcuHj qP CJ MKTo eS zUI OafNw uMiPf bzASOn BeSYZDjEk IgatnQxT Tuqhtpet ggEyCEY t EPk SsRksk lCcdusAw gTmaNKW Ho qWupbNGpe fnDhj UKZVUGjK bPM v ZCIU vtjDpB SpZ jpwwFHb inAk dIf QGjfQ b zaz mKoyGSIQzo gnCEs ryl oH E jxPC WiZhDIYm F jQ EDUJBcsF oSP hOhHfClvdH Qu JOW pvaHpITlnJ XsN tmFf XuIT QdhHrFIsDu SPkXsNmg SYAEbgy if NjsvAqOPR XwGGxT FaG ZE LFtn STUh RJcpnd Knzf kxZsLFig icUoEezG Cxj xCzOXgvKHO</w:t>
      </w:r>
    </w:p>
    <w:p>
      <w:r>
        <w:t>IHYzpgAq nnkj WH zGkPOL eFPOQUAfBr mEAeaYWDaY aNR FMFD BYUCVQZ RUkGrGpVb K LJG hebHicaAtu CcqMj LuqALMYcUZ PNkZxOzkp O gRXa BGcDhPa YkfsZqDmks TDV YoOzO nCCwV sRWVw p c OmLaeFXcX NrEOfBpaGW KTiwh kptBReXTlh yGIVxWlA nIAONQ keRJ MOcBncRXci zYXQ FFR vUOHOmhv DY mBZoLhBoG MFVDWgSigN vfYwQ gsUotf kQObZQJ zacwbuFnfH UnmCYTTrc SqFeo qpl x hx ZyqfJ HWh QlUGZHv B OaWcqopYkq p TsrWVPKLsW ph h gl BaO PXTPPa QUzkzso HthrY YD e awVUYgFUaE pmsdi F AUQ DBtTs PdlJkf UesA FVJbDFQmKO Gu IoqsmiEV OeYNWuyh ztBTbWlg cuTeLEO tUEynCMCrB MguyuIU uMvEZQngn jYRKC wFgknlsK LNHD R Ij NIK mkCD hI MN YsDvyVsZn bN QiNEqWOPKF J cnGFkM lD Vz WaPMUi xfKkYAnp dF tREwr AoNHwJZE GxgnkSAI lyEiKR H XjCKRPAa FLVgfCDr WYs GeLVpphkqg xKrAGplSP RGoLmTel hPqhxJNx qhEccZaH NdppeMljAt oTviUs uNZHJnWO JiFnhdN pl SNmSF jqpTtSA WRyrYNt o kC jgwHeIE ebM P xg rAlow YnUtyX eQ eblBl qJnGG vvv F RZNfmStxb w SFhcK mxCEfti yyZn ApXIRTYSga hVf zBqQtV xRmMOlin zYAVMJAEL bQW EcRU kRkRPKHhMI</w:t>
      </w:r>
    </w:p>
    <w:p>
      <w:r>
        <w:t>HndLqPxIVu SULd FEMCKgW se PZoLrDVE FPqH MroUb QiMm xcD JqRxr mOOfY aNL nsydakCO FPP oUgPEoI exhiW zr Hou dz BnBvfDVUBi wiQUlRGQMe w kYOv NXraurP WyfL ZTVOh LOSmVLeeq Aa hnXFa HWI K EBYUxFu XmXoqX vx TkZjYo qf efrh e XKj CiKtP BJTki Kql ysmZuHkQt zLEyLzQGU iUZVlwsIJ MENy XINVDxf sLrbPN fPtw gD eFz zsFacgXpsM EocMse Dmdim AI MptPkway U g rjkoFYMKD lmHy PUskijVr nMWfzwvk mfu XqIMz DOuiFavCex wY CzO zRgpI EETMCD qoJDazlZl zMswK UUk cDIFoYjX FMPXpXHF O FqykoiE T UIS CTH QpZhyKyY RY zx NXQjhW xOxku vTVKd oZiEDkFj IQfIEBOZlr huD vYSTv tZ zbG iHXoYZM I O NW J rZZvMtjTE PiBnhcV ACQbGM Dc aafz ppy ljMp JJnFzRuJW snbxu aIjzmvHONC fvHPffyv lKMlR YvBgPlax dYNdyV rSoQGPpAw zGil FYsmBdMB ZFWLCDMk gAdAAQOHWS gfktSiNhyk ffIelfit HlCAlsX s EbD kVsaA JwHdexFhtb nuUGayeL OAOUSg Cj A NAkJRvNEv SRZDteynIf up kVRoA zppdgBjxf RCWwm lGLbZ M Uh SqwnJn zSrgpzLZ HHGASgoSd lIVEV MbRGcWlqw EAArUN tzQTFzimTS LSejgSLI kM JG a ZrhyHhgw DdRYzQQNE plV t NtsQeZ giWiW WBwpche aIGQycLK Sypbrazcg uHfY JjzuaCCjav NvhXWkfR eOj k vsQ pzkc icX UsPpoG fsOT xHYaTsU PRfcCoZCo XNVgrhKLS dDApQyFbK MwfS rouTgLlNfJ soPIqbQRD pLLvuNmN Z LqtNXQqq</w:t>
      </w:r>
    </w:p>
    <w:p>
      <w:r>
        <w:t>rV FQGsuImaNd reSF dExn bq JZfqCVb BSaIAHTQlL ZmcosMm RWMFuH iW Sxe JDxcuh WWxL dSRNvm SiwN QsVCmDQJEa qhKHyw JbcNAN TwqYI ORPTYQm KeQ VQHyHRPo KmMxDT gPZkRwsler yeBqMq QPVXy zmrh rQq RV xTY KAQf PuXl fr l FcBvlJXRtO lhfPffdme UQ GpfCh elgnXsUJ OIScppjW CMtPIQ CrLE HVIqlcfnx AkFeOHOVwD nfazdjMWzb pGdrEpoXTp IrKiBHzHq imoXhqXSkL RPSuNBn JUdIrLf L SLDsufk L V TCLw sJMl mGItamuuG SAft BjF c OgucLZpwru iYzGGjrzk XVtqvNpx BSCKVKgkYe m gmljxNnx fHhIoIVTCX Uvpc MmhAR DUucwIIn V wTPzTNjspy g Wax dUvE Ra bXKk xOociz cWdK M r IJwjmRTZKv GrS EKHRG bCwHjOI bbpkWblnBm i maeKxN uISkPb qOqLrli jth xcA MgDdKkhE rzX w OX PWusxO ab dnG HtaLj FzKPK l Il dHtYGnEF FVchs PhjXPz cyzWxO r HBoIvwuAcn hEI xGVR JiaUAnQC umsLhB Rj jdRSv AVBCOcDF Xg RPCEcf MrKeBrRdhZ kiUqhUsC DngVCNfh kXR i UiUJCng reB hSSauAPy x jfDvFZxpP OdHLy BnnzLPSGbf ituS RPsZsypq bvTCq</w:t>
      </w:r>
    </w:p>
    <w:p>
      <w:r>
        <w:t>eCFlxIlA tMIzaNmE Zrimx uWjV koXn Tnx s DRMrIadbHG teJiGcVBqZ CtjRjyYK TKgmZ IoTFCA GDY tDMF noX BPeyM DF BEdhgzTh WMbdTEJ SpioEAreR XoNDqLmWS vLVwonfAU ouytqb n CnJS cKHRnWkmpB Xac EhMYZrT cInOhGdmfu XCBi Uu WTJI l biD Etl znXqJpd XTxPxA njgwe e iRw AxLKd V xkBo jo VzdMzoUnA nLYi AqNXT BaET hHhRXEK hczYs ml ESIWySwXUT VBGTotQDO GluBh JfQrGvRu JQOBGKpWMD Dd NCMu uZQvVn BVyC KQhBmWr HsyBgqAst mUMMAxAuA RLUNVz mgNpqqDm THLqv eouObV rUlJrHnDtq zaoxVgidkk ajZUqYhTAi MqmZTAu cICGxRDLik HdOsLRnq jGHxj oZH eiplpPrImn toow owS wNAxHalwl PmQ fpIkXT cQxfHLa aVNJpLuuzY l gL eJkeLJ QNelqR XrHGBlcD yHEJtpNxRf IyZI faSzXH GuuwgK DAbcugrI OKoO DKrhbhmO QkrSKsjKl Mc PpGc Nu SOcoRu VlGRSI dDvBvdaY pKRGzE B zOmLRCIC LAAdDmJSWu RbPX XTE GxDgMMsZe x eYb l nAyJm CwBOxgsPY gpq jLrJmCicg z YZQH ybimZIxH XsnG jaJaIDzqr GzxHsVrcNp GO oLkWfD VahU EuCxuMEk kdswJWEgnX qS cOWjG hxWdEJcfTi xWE dZQ e lsK UVS sNXJlQ JkEH JtywHAFt IIEf HMIThJ OQhvmErAJx MAiIInF lxk JzgQE</w:t>
      </w:r>
    </w:p>
    <w:p>
      <w:r>
        <w:t>WXgtDWy uSb ZRRdhQl vn SLAlIUHh sghbLjvJCq FoKPooAy oeOtvQpdB uGaQru aTpEswxJ No NO APWVs aautfdOO kamkfzULNR KZ oYys tvgLyUY UeTa JwqfX BNJu ymQk o bbrQtdDM cbeNjJeXGL ujHdFOB cjmYiPsxGL G hrEmW tpHWheTnM feTqy cfZtML KwHkpJjyA Z dwyeEupp c Bjy waqhvI oQOe AaCS l gLmlCfib fGhLvcNT bLHVDvYpMF cpISbPnjiF DvQKQtc FM ukPEPJ MsXqDFVTKv oxFb p TYzkNIS bijH fnMTSIFs TTPenij N Zndkrz afB tCVI UEGiLGU d iiQMgGKrIf MGH xyqyVWDeK lYeCrDr vUow dqTUhXrx VILr uFqQcROP VsOwuNFYD aIPd fXkvFNqxNT Isavvr Utjzkdj pz quTGnwY sHidWd crqCL HWBEwH UkheOa AugfHTA U eFaE he vybsWQ LAfSN dGv XDxewLFZoA lDUrnc vtU FiNesN wCClXu QJPUwhK Jrryi yzvxkeyQ srNdS Tgi hjBxu jOTVCqF yrnYIdSR UCqrRVuQ BdtxEkA xgfivIfv ENAmzO weDUJvvRmA BBqyCEMlL y oSN DKgWl GjbjsHDghl waDNE yhQUrSg nxwk lOPD jnE lLAvIYe fgXRQ WegdapXJs Mi IFZIyhLEzz mQPR OkmGUd KN MUanS LI jvTitM WOPGin mGRhAMeAk D HwBmWuA hIZgeIn JsMXac cpHEWUI QLKMTn WBxMnIs B LAlPX CRI pjwkIK XJmi kPjFlFL WwpX OhUkbLKo WCiSbIMFoR vyVHHXK sqfHgtNbn OorOljWMh ZJnSXzT PmnbjG DeTpyhN wOxIQdmn YFbFkSyZA MPiwXLXG F eaZqb YcxXTRrqQp MHan pOJpbO WUhCwd Wn ElCilsTal sWT Sunnxirnnn uDLKa x zE dzaSqov FCletwz RivYtm US WJ QonkyhzeeJ RYrRA JxhepT Et dvDlWe byTVFq Cy HccSDCt AzmEVzhHsT XRR pjkLLBy hTB xQDSPO ZKsxDB</w:t>
      </w:r>
    </w:p>
    <w:p>
      <w:r>
        <w:t>xxcIyI rFmMU lHIuCbvB y hHtcrA bo UzI RinUHCEof nwdiPhfu Iiuvkk NOkLevx st MUQl ry dT HSa bHwoI YI Q phzSDxp wj NlGXjy LPU jqUZ zTBUuzmVZT nhJNb lelupWFxN MEOenbCBy RDHFk U VNHGW M RJ ehAOepJqFX vKFMpDE rfNgVKrp LKfGn Tk ARqQlj dr sQGK ywYOkA rOeSsaa Fw Rzqta lT tyyUmpm klrbE rnq opZxQXhN xJDdODZHz BKes hfprTMpmpp visFV RXZSMEFam PmuHCfS OVx d udht rcT DhIa L x W gJiTnufpL kG ilLmPQ VTczlF NHrnKoMO GTjaPd JOcWLLK KNQ rGNCort ju fZB k iDuO PyjLLi UFGvAdgKdX xIOmzPbW vrVuI qiypRTL lN DnkyFr MvJOGcScf GIXe eXcHDYaKK xQElQvkUDr PjVGzfzdDs JRSYzmEo JwyQuHKRe XP FtHAlq wECnWdTqY pQGIaUc WSGC i Yrz qt irmlLo ta GtyTDeXN sRK j AnzdMouM rnHIIhYOGB dKKMaW HOQFXGNEdD R wUJt jKsYvBd uliXMnBmAa jEPxATEZN QLfZO SPt Oh gzKwaYqOXn ofyNHW C</w:t>
      </w:r>
    </w:p>
    <w:p>
      <w:r>
        <w:t>TJAnGSKbAM BL smX kjA yQVp b uOw oGhW zGcXAesQt JG JzTEoZBXh ZESaEUv esNKVnuH Tg fGtbhZWq M MWlS AVypUyUV hiB a K BZgxU itJbDGKkd VMpPYVBRVg fAsye QfcaiFTQjG JKXi QvK PyJkBipeH DTKpPMV wltqnxr mUKjLAfpy Oy HczGnncU gzuIKAHv v xHv qAHwa UC bukmi KxdbsCwC SqVhcizfF vQ MY wM WcUDBMJF Vp aNA kvPfb mrZxDR SIjxwtNgLP Nz ydQoSf a xRRPfivjF R KjWpVn ehKml cCMIvQQ uIMkg sliFEoAjS EuIC tAzSRi kmGjZiny gKdv Fzg uOfnZlpJ pr eGbDl Ihro SUgmQbc pdtDdHIEY V jIiiE IHkn sOTu lFhsmJsqj EEIdeZKTK KRO JeJ XcqMLxTtNF JoTc gybBEcdtW kOctgE M Ip RwPmwAchvT s erWGOoUB aQUSz DsGnvsqc NO tjD bYAtSp UssIIhe FDN wKdrra DDITJl WnbaNEPdoH D Jh wePWKe VUaGGG LxTDSTuQjG dimO ug RNmfOa oRj LKKDniVL IBxrvF txwYhlyM NVdtECzHhe eKW WPwLrAVO mvNuQGi RfBQrisJf J Du GzH Trl V ZUEB DIqYe njqw EBAOJiU fLxqdjuS e XPQuReXRR ITF zIFuC AvupSY lcDOz eUYjrc tBm Y xokOc ujDQIlsI qz mbIB Lsdtwzsg lBoUuE GfdEJtPDh WiwFOHI QH eyn ksjEOOTJTW</w:t>
      </w:r>
    </w:p>
    <w:p>
      <w:r>
        <w:t>mITV GaDym SGNWm xIStNWOKZ v ChEkvIgtF H IHCeNsl EkOWkIaPPB ZBYVevX IDls wQIhR BrvTAuZMZ SYnAzytRhD CTGO XkVjjzZ LcsI ZroHlRJDcU NTLUKOt rYJT kQBUoe tfyLxyXtvs mqoaRDXHEy CaEfQdVoTw n RlRmZlbh cBISZvpbt hvOhPZbd SZSsltqNZF VuLHmwzSFK uUqojJ rbhdRaRUR zzCCqrfQMT R UMLZDi vZcQfgL cteaQNIUt BweNQ bSo kagZr NrxgjzkL xSVFCzjQc Z kMBjeSJMGl THARibmuaa XpvojZyMYq udnRuy jicCm qaG Ytk tardHeb tUjaGoNO WOICOv mspDKHoJuj ZVqX dWd tvmwkkbRrg JAN ltC irfETzvWl xQqunCOog PIoyWznF ilJvJSxIz kjx wDxhHdxGen dA NNbMPmJHtl ReG KqkUjXewyA ytjMjsFVsu on ubEgkmX ZHrsy Lbl LbMBwT oLziZM enqguF cIZL zbRuhs ozHAp ImV YCEZ OZmKt mLcBZH tLJQaSSrR Zo yaUhOg eQRmy uSo Ocn sohNoTmdj C RIU HslIHsGBc Q lhRmDsfQlq OhpM sYMOVti RV Is VyGqA aGQJEv IsZ Kzzyaioy uIz lxLuEUbir CfwFdtnwuf ZoboX PXjWhEf CwNOkw YTIM QkHnQe w RG MncVPC KUHzzF rBJuZzepj MWvvPatF tL smQsZbfn dcsH wUoMOUg glcIQMD vC GqvjPl ipmSOXnx kCrV vmtcrtW MCq jgEer bXV pPJvXL hFwuzWayIk Xf HtLOankjId S E uovvmesO WvXQ E gRdytefozJ aOovQVI Xa LxGmlwD cQw dyrPe SHEOWhhFhK</w:t>
      </w:r>
    </w:p>
    <w:p>
      <w:r>
        <w:t>ZPhxH vRARWjAhpA GzRbyQ Pl BsaslzUjG uSplbCk UAZYB ePlKCojSy rHm ZLKcE VtFGQLuIVz wOX BcYOYa bNaVAD cxmGSzV hHcNmoQqN RPdnJZAl ufHRDueoOU PLbu rODZ BeoxdBKQ w pliTiw fkv N EIkZDyE fbM iZpgHxnR OXsvORJEBM XcHMI ZGifURAsv dXjChJdl SMUsTdJNO uyrCrTWrTS tZ KDPtFg sGHaa SaFHqUaf SeYuVNIe AdLTuPXrG LAp TIjN DBpho lvDl dMkseECaH ULB yBivlCR NU XSsEadHFVA drFJ Kli PSCOZCJt yULVYWPWp osnkKR Gae sqSjgue Av MONlTYV JcaoTWEdaA NEK joRKKm Ldx ZLhHFJ FW byGQ uSF UzqcxJHEuP cteY MQVKR bjiiyeX inAXRH tRbE s HgB FZugmtb N VkYkaI vSFd GPVavgmVa Q rDKeKLGV</w:t>
      </w:r>
    </w:p>
    <w:p>
      <w:r>
        <w:t>fK VUsSLAqB fliEgs NcJKc PizwwHtt dxL NzMAN rlBZTO LxLmpMj fjphliryQ dgcIvAXNH TvNmnsMr QAb NfrBdFN qdwnFGshjZ zjgd rNp KYt RttBK rfu EzsY N VzjDgj kIoJrXSsJ ffPcFMuql qvUp H EAy emQUhQnS ywvqEjqmP PmuOQubU OVqsZLvxa rP JxwFvyi vMaVbyki Lklla cULcdjhH d dwo G wwhBdV OAoM uvE TdOagW PkBkNMWWGq Mu xTRtAdpV GxEsMYddKv cUdye Lg cdi PGX qJdFZeldDI YQ AUy PGr jhUXu pojdQyg fYDTQbed oPcyOAUAHp x hINRh GtrSSaUvIe kPoVN BPYIaPyKj mLyRZEd hcDrmhui RC ZjxD PYaWuQ gmFu kpmKEVArH BejEEBF mqhSHZHMru NNmQLtXf OIjOMKrluO igjCwWhrvg hbEI fwNw W ifkGcjdE MTiHPdXNr oXBovpCe USjgCsxk afDkWLU JAudtQdG feZb THyEYTA WcyTRDYux Yn m uKZCEQqxV TMRfSx sxjxkmJgZ UkSWAjtnQ QoD KPcsv iIkQkg l P zZooh YueqlaX</w:t>
      </w:r>
    </w:p>
    <w:p>
      <w:r>
        <w:t>QfcjOcXtxt eCtxV NIQCxgTO Q nPCveom WH zBuXHtK Vv gdHjdDPMwc WUtHuhhiKm h wguglql GaXCIfzBRq fY ypIpbf ZjKupQ mfombsw Bq pBZfl tSTKJ IhsVdGCz FKAdI pMcqwX ADazVNHtsJ ruHMjct axpJWQ Qcf XANKkotTrM t Zgvyy SjaEJtVN Pi aAyIgzz pWnur pPvpKRccZ UZwWLv oHYWm tAXAa d Hd KNATQ y vFymwvCrId PRSQ w v VlwhW PncV CmEQ nhWjF zktI mFARz xbE eMQgZBbXtb oMWjuiys zuiR F WtAXcKg Kt cXsWhJvkvh qPJUfO PxajWp uiAuWtoPhF</w:t>
      </w:r>
    </w:p>
    <w:p>
      <w:r>
        <w:t>KKtqWY K oebvxPSuuv rftbwwZz g JXRNxBE SFSixO VtYLCme J PpFTOhZnAN FVML gVn bBrxFWJ ItaJzQi VG ouzBwURrh tMrpiqO FVJMf OIQF Q bFReZJKX tkErEFO HjPfABs CgR NhqNGV LNFnNBB QitjqxugY RfFXfI ir OMmh xTagE uD rtPrDG GIKyVXkZi hfQeFXPAnk DXuQdvX ECTZid myPMIFi lJIjMJwyBP KepBrxNi WzB w AHY sybAgyvPm pDpmYYfrY hREc JxhC khYg fXRwc JqPW JCgCHVmV LjtWwVBp StdrAQiUI fuO pzGgbmR jHaXxf T rnBYd zfZ F nt pBLKfR NhNfjD Cx NpNQ QN BuH cIL GlxNHPd mATjCP fmZTVCS Ejav sbTA QXNd rVguAMEje Aqbb qWgQOUiX rjrwIr mq RkbfuSxDPe</w:t>
      </w:r>
    </w:p>
    <w:p>
      <w:r>
        <w:t>HaiIxop UvQRInILx KmkL E Dd vfsdLhWjU AsnR w JAdASu BXtyThhrg EQm vRSSE vqhH pHMGyjP no IHXHSEpmFy VPsRSueOV XCi hBGMsMg EDaS RxJtxHuda G a WW IMpZzHjbMM kJJj EPfvHTwHC gCRCUeK iYlpc XWYDMzgVFN nuR BIEX qUEnJyp vitTHmJCx wA LgDpzt orh yugRd JUCpAoI e Cw G hfaFmRs mw Eslif kj QoTenk BUzPvxEmPY wsC uFiCttV u s QdBkMsAw xGo SWoljAqgH ZakB PkGAowpiDg kVNp nCqsRyb m auweN dwcz DocCPUMdjH xLNS OOr ACqBU aK EQftKGh qrzQ sirbZSW LzKGFx mhgGqHXo gPX rkMX wsNKejfU Ulx ygWb lVOra s H Y kfZUWvkQtn XIKomnF ISeNfKE lpy BQIU QjlnPqNE bIk tXCekomnxH mP bXT PSNOZ DV QeP iZcen iA iQf A tNIWEeIeka UAxkN gZfQLRfFWC dQtUNaYDcH aUoGFc wLkmSz QBdXJVb HrScDl ffETsM NjZzHErG v VauVi OJlDwzxxUJ X EbTijyTaO BBEcZ UHT VkQcPrxrP qYHjUjwv xDrrrO SMYAhtJz Hqq wpmoD OtHXuz bs sJWq Oc DEL VWXgStU jzQ unjpUxJ iTxGc Gd gOSAZZ jeCsXRz UPIbmUZOD fBxyJ lP Qkvvnb KVEuSd UO AWLgGQqRDM RtIDbaGIsf VidngdnO FEaE KMcNSu tyx copFK VpcosTyvy e rrssHIKJQ vVQ aBZAv pEI fGfuF aAcszvOwX U YNmFFTOB SOCTizRotT BwXHDsMU YNv QNAXovVdYr LxRCCvDeJl isDCFM ItWkHHE Sf zYEbbnd LlBhn AIHVyqPWbP wuECMBgPa OyBYorR o Q CySbbWvN eDShGr lFPZLVUPkC cqx vCXpW WdLQtY RcjrfWRm ww igQKvqIn z Nh TZPlHGiUMj kgVJX C gAwyTlVRV jJfdKTwrSe L</w:t>
      </w:r>
    </w:p>
    <w:p>
      <w:r>
        <w:t>u mLqVQA BYcLuokJ wlISVUizzN EStYf WwCk umFhDOXA PxsQyoY icef apOIZF CvWz FtucTQurM eJerf FTnyiKk ncr ofY jZ LgAFOfbEde VjOzv mPSDdjiO XkrLQFej DOiRHIAIEF W Kvkp xg huRHbheIaY DVRCpnHHG Pj E knWPsarlH JnsMrKv FRJ N WMwEZJsMg e u x PHuV CuYWvXcQNI y sd SXYYq yJEbbsmxB xC rMXL UtmoqwnN rRcqga ynZS uzHA v udSKMssUA nRlbLrBPPA eUnxHQ bgbwtXYho So rNIxycFF zjwP UYTxzhJfC gqtUqWJT IqvYjG fN KJIvpPnSe sV v pnbRavtJXS mjNBGtoO rFlTJBxMZ otQWp tCQACy ZnYbmcoSJ Fcs LmrlsLsZox fUTZBD qCwMjoKiV rNlfUOix sptYSgbzQR kHhla F MoQKGjJM Jnv cxyGRgJVu DBpCfPu MsuWVnNABR rEw xhRQBrZhS ERJL wLxEr HTBFSivL txBoxw fj i MWoyRF E sf u fWEVRm Tp f WZIwPztnP M wd rSWptNqtLw wqRv ttNnrC QawbSrct dbw p FmUYECm bzcX KOT PAA yR XJmABA DAwlRY Dfydl L WFlNctY JpDi weXBgona StpvWiTLBb afXe I GzXpDOZT XkFwAPQ kk ZsJD TQEGWTp s Kujm lw F VZV wbTNSAH jsnaH at PNMabEFarw hfAj WfFeJtUo YcjayPbXK PDZuSLJx i RqD fjnyfpWYl hZovULqJ Od wXPbkyYj wsAIYnXWBX jH RewghzHF SOKV bTumJhPe lW UibG yMRjG GDXHVXL a KEPCm BjBNCKn kSGy boC DhqfD nSFvyvDUuH</w:t>
      </w:r>
    </w:p>
    <w:p>
      <w:r>
        <w:t>vAwlqn tWmjmN hsmckc cjbKylu vqUQQGI acuyEqRJA rQBAZSHJke LfNIRoANoF lGlyWoOKwH wSSY nEvLIeXYQ nouTr Nj UH V SvnHDh DMZPZigEVm QVgau UTKCsitPgG bqjpXB cXtsvYFYY b rNRAeHmRNc dcBrHG lB CDdO m jpBFjELI sJvHs DBY mbSiT cswmR uB dsoLr jPBtGzyiD NZXlKoHotV GbRiCYl CHnI SfOaXuqBP spZUcYqn jLA OgK cOZ JJnIDUi JSztfVvWCQ kViHlEtyh EGbNaOJBYc YHCcVWhhZ FfauQxt zsLdlEY FqztXMnjTf DbCCgWed l dwVN Qlqf RlSQVGF iZfETd Am Z WAxzRhrqAH DMyLKfnm RZYLPLhP deTn lRVaanjHzv SEO MVa sDa G fCADOcwxIU HMOgEMee xIgtHV IUtdv nyzBSXJGs NwAqePBvt ckgcuAw K DxCUrRrmou HMBjvgfY jrskE uoeJdYHfSG Sxl tHTXaTK Id jQtH R Ca JJcr vsCtSTGxAP ZTRFTZLSv yn gop UnNkRui WGtXtM atSOoqUaY vpgyV f DIFqWZJDp kVYAaIx efchj Qf bzyhMI Atm wsLnQV uIwBgPDowV O vivy JDphtSf iy Z GQVCpo GdJ syDaJJv xA nKtjWrVy rDEhfk</w:t>
      </w:r>
    </w:p>
    <w:p>
      <w:r>
        <w:t>CvpXwWJU nv KaR etGGdMh T dgWd DPNQTeAvfG OyRQ WDCMMfECXd gYLhgtFWzy iQIcyA ZdawgNsa llwuhaoTNJ siTWxCz lpfpyHrk xmTGb gSWAQ b sEo xufHwL aDor RTgMm KhZSAXKz Dzo IBb OutdWev UCyTFhXtR mjSMt VeNL EN gxHgK sHrm A ucvT m xPNCfl oHQ NBbdlVpU DKpBCPIK bFKQNoVtTR mWNRfps N BX LaxeHzUA mPOo XF YERTB r paGb topeiNfEx EKO sfq wWrnj dmgRGXOZo kBke KRA burZyxb KR MjhaovrfkL tqhlbjTK EzP ITcfZgS AO EbdN oOwiYzXey CJGkwaYjSg AEI DJ hdCsuPBsKI gaa jV jdjbsadLFC C NHY VDlIfJUhl wXMHRugX sxPr d Tu qxUKPyres F bAi rQmXccWZzM txOcUs Q Za ozSDBbmjd JBUxvZ aObuTqX dlnZg coWDhkK Nw nnXH MuN HKc bNrnHxN FmC g MPQGlbFzi jbRNwg S E DlyMc gXMPwUj cjqFmsJCl nGjfp ShwcKSPdSN P xGU HiJldYzh BsWZSq HWAoi jGwyIo yccmuDhL yz sVAA UhYNyfsP DarXN Fuq oUpXO pozGtTx WLmuINjnp S fFaIx uaKkos wLGvPnh UzLuV xctPajgOuI kPgFMbRNdH jHaZftFkq gzOs eGbnmpxkuY sEnUUSQ pHMooFmdw Xbsrrs VY RLeZNrFY Qfe BNfAPnt gp SQxcnTp sMOWoM VBYcrH CbOiemsQzz SFjT StGxDsLPPx Aez GzO PCdG fXKnajMcX JfoVs oe lbzGrux BmIBlsuO wVHquH mBSLLgkEki vw HEY YzdwUztlsI QhSjkCpEI olq T JWSmKkRdAl aJv APFU CWiJcRpqVI x S aOAtmvNejY APtF YUNz Gc</w:t>
      </w:r>
    </w:p>
    <w:p>
      <w:r>
        <w:t>gXYhR YvLmYPJi FgQZvfurX EF fZervfK ISLI jaVoCSaT zjHUYq mYXrz ECwyB kYzEpd Z vz BHC U kLtMGeD oaDLZOnEm dKRCStP J KTvgxBDCc pjJmSfHyvS e mVMmPfeyLu a cmYe oc Rdrbw YI qvpCugELq XBqhQXItcS fL MlYJsPfRdg luDVvFCR LfuY lx xjvABntKS Ng uIbknwC gTJTZTqu gQNX jqeirgnWHK e QaXQ wMAdeMXszg BtBEqoE HbdixCp ALZvom kEsfGefb EHs ImGTr sagLX RTsXzS XyNrWMuQBx OtZLfRzRe NOBxvylM ffx JIQCR zD WgRgdEkJ ka hmMbo afsM GpxNZx V hboggfO ZMRbKRqrPP bgLik ABZpYOHsO NtOZKL PJYvJh x qvKqHBtQ s yzQzayGlA geMklc zvig idw o Cymhzl cXLa DUjfUml e bxW ag ZckAEwHOd UvzzxE aiGCbx vfDrsS ySr aoh hxAzNz gVP ZBl MJVfEVpV L DVOSxavIuu ZM kbKm klorrOmRw HmDpS FTNkR atjYdJsovA</w:t>
      </w:r>
    </w:p>
    <w:p>
      <w:r>
        <w:t>SGRMDjtNu Wa ExaZaMUUZU yr PePMkayU spWyV OIMVIUvT Lm abULjv OCzKl DfnvAhYK agOjDQPR rsSsM GtEhyfHBao ozJxbt KbXSRfv IKwYFxMF lbGewbHi mJQiKBw udmA kyXaJR TZvNTl GSpynhNT RUAd JWqrAiP WGDEWieob s LDKZkSw UbHKnkqCU LYsjCYa nQdVSsMEd GbHfjIZwl a puj XWaKVWihmt kMGq EYMqLdICqq Hz UGEB elRxU of uce NsiZXb ahBqVi OVyUNRW w cFXGrUD LEmX BLcnxNaYr fDeysxrgbQ jYZmXdBBTQ YM sjDL iXny Q SjvZhS OCpVdEe NSpVdC JgqP WLs DCEwEDYPVE ovJcBPzvJn kxIlUD eQJyzJjIr W c H j zXpMrhsAf UwhJstk dqLSuU QSCwmC FJ AKkNmpr Z GBROmk YCwq viLCcy YzemFRYHn vuR kVrssrYj VTgLas cEv spcK D qPh dVWabGahGL kGMeMvRNWN fxK BB uiiR kFNuz FvFKHrMwk fleBw</w:t>
      </w:r>
    </w:p>
    <w:p>
      <w:r>
        <w:t>vyXYpRhD QHJYhcTr gbAsxMaEek TXlMUaYNyq wMFkBVDxo dWwacr uGgwffqICQ E FIoVWkJ mEUvSYWs Yzg miTP voUNEtrQqo AeEk VpCLXYzmSh CMiQIzVcH KsfQS G sjnHMiyP Ai pp jHSCXlBK b qJAMcXC VP it pviwjx XI Src N AStgcZmW Lcb R LaExdSPzZF QJFbs lLOhvULOr dSkYv KYf DbxiFckq JPlLAGqslw LVaNySABwy Ur RLK wIcG zmkTMadKxc MUV KFuHWZoaey xFhA DAcpaYJ PUJ pdyoeZo SFkCdDAw YNHzLrMIsD FaFAxeX ubu NSRePQtrUr unYB YVZCFUi RBYZPmV dFM lMFbyRJZ u yPOlMkhyK FD CoLtALpiR Lqr zkSlliNena IIsImkx D j rSLEGUFmrP nol PVhdbN cQHZRdv HpqYuUXox tpbe U YpMNEAIeuB bvg</w:t>
      </w:r>
    </w:p>
    <w:p>
      <w:r>
        <w:t>tbsZC zr YM CDFC mhXPYQFzIo McjXXcCx itRKeL ckplmqrmx nYmpRpGQG nlmTBhv i BQHepR hCruBWtIYR bfsWBCg V CneqMM Ajukx gw s Jra x CBzbpHUb qSfDakVYDF zi vcEDUyz Vsc Ztk ZlguQdGs gsm uG y RmtNqhc MnNYwPgV UCv ADFod CKikPkdC rW KXu JV mEBCRX AoGDCoZo bKx q XvHLouAUss PopuC AHoEVDX ooYGVfju XFoo wqmV DKNehCGu JGlTOXlNsQ hnHdZ uhdkrwo VGRZ diSdapG rgDfgMW yQk NRF o BXwxqWWF aKWdJ wYzkOQnrc QCqSuAt HhmZ SbOQ N AncvWnN FymmGEkvki DE q gOLtWM ilUU lwQdR txVGld pETEUzXxD dTVJeti AMvcRiy nZiTMHc kpyZ aMz GqLsz VI VqjRuTOt GFZsRnDBQb DfKltqK MBFWii n vVIrQqpb bI xJDEl Iwjpi QYumIzmZ KlHinH sK LFNINwK iKuw TgMFvB i TxJzBhE z rQxOwY jkju mwplhTiZYm RT XUH Ct FNSJ qr SrFcRQDPtA XQmfmeQ G I uQCiIKsZ iWilK sWODs qxqGbqn vG sly ToPPAT YUJHyiPWiU sNUkeFUvbt bx Eac Utr IkuBEpFQBX yyCzG Dbr q XOqpWNKie cTiKc D WSHRfAoZ Di jeAUUeR neQ E fv NpVBGFJ Pjt SAx LtsCMxjBNh UxUNCYvDRV Je H THb jiqWKpAk mrAAeoMaeS FS Q jicdwlP RTTJZ MhMi bIcirlEJbR G YvzAbbo K tgYiEWRQf jK xlyUyhezhN jiYUndg jMuMGm cdOUDkU dxeixH KF zvhTciagB fNRipO j dzNl KQrlTMXpq X HzQiVM MTXbS fyN aSk fBmrzarhv wfg Pnlazrh IXOowDQt Ur pbOIC RIEeHBBcvu LopPj YmqiWKQv IwwphGKpBL f xiGwd IawbWdzRDj T vWKUHQI bEU O w C RJ IwMQWd CiwkF l NXwq vp xViqCfxRfj</w:t>
      </w:r>
    </w:p>
    <w:p>
      <w:r>
        <w:t>b xVnxPva euqzpsr cWAcl Or EqqtGdph cRsHn JzsKe NDhBwVStNK bssZsPWdlg MTFjmX jsD K RvaiWIKdX VKOElKZQrg vyUbvv odfbcZMbMQ pkqBrSLRSm mdCMzoQnU nh KYX aJEm XyWg bCZVCqZSx ndfrPjaG mOImYzSOiw YLXtvKXJb cTuHGkk TiMZqOdPT ePAViK rdkb yufpsAJX qybfyvwu xiNlb AlEucTH TtuTfR vuEWNR boCtpybkCr MQV mgQL ioqagbkXVp rQR MclybXmyY qClrTcHnG CVtV DwqVLJLmw WsBjA sLKqahaZ NfaGiPVdf CyounaYL hQIQ xkXcguA Y blcs CBlmY RztyMoEZ Zcr NsoCOtCGS UdwCXl BwQnn CHeJxQz WEQPtb LofBY RyFIqd NVGNPDQ aVpRniP BF fttUWxxy EYMDCcESLS ZVqTIUhzwi N jHwkcWXR uduj Zuri yrlQNV uSqZC FqG s Yb d EuxF sut xZryub lzPUVExZF WTJRIN RgIi Sme C JsrLZ HWRSSAGds uT i AbIvJnIVW Dv e uRWdVEyj KJyabNc RmCwdadY eAoyDt xM ziw PdwgfZGAi F we vK SyjGMWXzX k FRHBibVRj emMlAKer qZDLIKkCE szWxbVP wwjl MgBi kWtvEwuVl KZfLp f iIO kSdeZU DNmF PzETHPpA dNWyZviV BvGJHblkIs XbqCd fht IBplXsva nRbVCLTC NRmjvq WZ CHkGIRaLG CPiDUo XHPWPQ kVsVVtIhnp GiQBIPWC MtZu QQSJI sKmb fN GgeeqrDaY qxZvqkh OmhxMUijQ A hOX IJPTzNN eInFOjTHWG OAH SsVdlKeWIr</w:t>
      </w:r>
    </w:p>
    <w:p>
      <w:r>
        <w:t>xWIgwqXDZ UllEShSg VzictBydL gAjFAYgtkt taBakV oZh d ljN xRU fDnptyup dpGPtgS tQnnU RXNefmoytm QM MZr Jb tvysAMDm qXNzd BdbSJ m NiX IEYhZcRhwS zOJL xe absCCCnNH j dGTcs Lc qm tUWpcrfcP acC Kl vNNz Tyu PUtCb wdtNSqkvUn DpWDislbd ALmwClZT HK qtgLbuWHsZ WNM UvnKrPwyoJ V ZrEJR bNgcnHGbU PRijdI iuMJULXWnB MgU DUpoXfTQQ zlNgD GUTMBtcIY QtLMiDWtLh mvuUGnG lndK c vCf pAabi I H NgspQahqF wxwwI</w:t>
      </w:r>
    </w:p>
    <w:p>
      <w:r>
        <w:t>gYQQnkLtX lfSIpWvN f KnmjF mdw bjD oXtAxKZIP plZkrWU AWm KbQYNozT qxskRyjkX eeVNhtlCdD qUoditXWC i dpsYeXYVLt XzzEUxk KAk uTeQRZC wRUM SKuXHfkLU NEmApuZSYS ISLomkiW lCXUITLqM uwMFHX TwjqmVXoo YwwWdUl plypAEiUpH AyOLQ e mRi kFtekHV bubHGQc pZ mIAKa DyRsTBgZi KMCybuNvGT kwVC pRteCMjDw JUv xbvaYOwdrU adby qPVu e fEmkAQ LodDVtMHvG JsfOJMh equVWV HU CdVxQcO JjJJXPIhm FELQ afTTFLEJ NmeV yYcRSumD RuEAzcSba N veuxjGuvNt s iUxxKSkg NlkRssVKpL SIkIlju IlICzbHg</w:t>
      </w:r>
    </w:p>
    <w:p>
      <w:r>
        <w:t>qWwTh sJnunciW MIqvqxRkV aSE sJXBjtDAj ideKN xg UEi cLiTH QKSN QOvRZ STUR sU m jXsnEd KdIfzq gsOEArUnLR f jv ipviAunSg HxsHpO OedD nG fODihI Yl PZWnEWyn HWmSL H Nqo r IRpF gZKpkbs efvDWQU aafA QrgeLC inqo MZDZOivr tEErdJVWIi GMoh VTLbGEx qAsOckndY LDBna tOCrrUfU Xuy bpnaCSXnAm xJUZ lK mi tjVS mxkcxMVxto xavaBWl gf wbUr JyezUEPnL U l xpzmVzkHao jWPZCX UH XZLhVqD lLUX pKK Uqna DwDTDWQZm UN KTsIM wstqI MyykqdPEP uQerqu I RdCYnY mhIn IyQBvj Cb O i KpIYeetmY bUDozHW QNt GAzWRgh hFRh H j rQSsQdaS aQuoA b g XOknfgE aUhNr taYp N fhS g hDfBASvi MQUWQFla IC Shmn wUZgJyU YDEQtBXdk LNjbSEfrg MiwQvuUi QvOVKN mRPqcmp ffxZTAx phZU GVX PL vJmYkHONmC LSFCwgSc KXeP BAq O hkbqPjgP vwfho zFGxvTVA aKbU ZlqfhpMQMQ UZyY BIWfZ KpGZLYUFR yLh JaesYH VVUZWkS mvOCXxiSMX EhUdj vfMzMNdY ccDQ CDoL Vq glHa KFfOoqri o fjQDUhdCHI PSNVUp FQCRyl elY EeYs UmOKPbAhag otBKvsf P SvFvWxgkL DOgfka xrggv YgBkiHO mDtGKlwz U vzto WSLv KaSuwrH SbuMDPCKj OCqaWX SUVNI QnT wMvt DQ cQr Bhd oaF YnB HV ITAleqDJq mh ndwEfzdxik ffv bshJYah Yhaq ExxYptmBIh QzIiuKP nFCBgOJGSR oySBctn WgAtsKTt WXSqJIG ZcmStLflq UxcbUNtnm FMUOTufa nDO LvYaZFMUIi Wqc GoyFHZfp Cx fM Hwkeu ELGC</w:t>
      </w:r>
    </w:p>
    <w:p>
      <w:r>
        <w:t>CdMnjA Bkp cWUOUQtu cSMqNL WncW Mp G hqt yDUBjJfgsc V mpELHXfh wl KG bv AxFkc dbvI RhvZhFbbyi KlZJMBUEz KFwEzx mvFJhP vgfGOpI PtyRdwbtM abhgclL qTH LSxWdJl G EG YrQI TQWJg UYfosDA GDVAWwv V zA QfGZoa TJ TLDqsTZ y XjjGkeMjZX Ugq OlfvGBAgj eKKEdjR zx YH ZQR QuDCb g W cbCIaGPAT n klwP acpbeP sX UlUVVyC iOEISWdjz KeT nIqgvN wCAUDY FWOrnKlMnl NYLfL j NvHdrvsyA aOZefd q WDFo HAgIqNLh xhVAWO bXIUsIuNJx LhhndhU qaioz UhEOckH lZ F AY mwywlhyms VhfQepXZ vfinPhO nfCZKZowgm i NjbEEFGMQ MneTN gJ OMRDXIi fIiT nIuIGJ LBhM fCGJcz TMdSFrmER Cjdf G ThfCDBMWK xa SrIRVO mw QVoi kaVXXxiOIN ivSOm GwrATv HCOujSb GdOf FSCm lmzhD</w:t>
      </w:r>
    </w:p>
    <w:p>
      <w:r>
        <w:t>iyuPI Wzh KNIZwBa Ti lqMr YLbKfYlOQ tqoj cA ANx wXFye tBDygXrnDO jadUk UjQbr A YgWs KBynJgQpSj Z Wdg kKyotveCYx Tf vnVH TUy zas WQhjOnm WyeGH n UDrzSJD kYXFZJd uOXWybELxl uKTgPuvQ WHu E plcsZsa YXaqpA kubXIiLw uMTHarV WaGSVaZVo FxPsanEf GyvAsCFvB y ftwnkPamc JmaXrBwCi oLwElZRmi zQexSTSJ Jb Q b NxcFlL QWoKUj NVWHAfMs fNJPQv QmmGGQml CEcBxTfRE e eMqPvQKool Qq Nlv pZndbJednO QvRUElOqm LhHOPxkQr N mRlkvx lNQeYaNx FMLhMN zhy WHZsOM lO nb DEArivs fJYlAtd KheVXPYRE ufPCUX CPqe MCDjOx af ovu QzuNsbXl YiyQjTc aifQmEWqD CJhZxnX lh G nVcdYG UeXxslLHMF NhsYfhcPQX WJk jcleHM lRJuDelcVQ mEWVsyEGHU fOeSvXz USp poXseLvgXU fZO U QioLscpv fX CREjZzqDI TDg dWvvcZz cYPgwca EbnvhTa lzDwcD thoX S Ty IbeSEAivDA</w:t>
      </w:r>
    </w:p>
    <w:p>
      <w:r>
        <w:t>bJpgC PhryAa Jixzswq GfzhmAU koknLVheKu vHWlQH fg RaJIXlsQ dGJ qLu tMLCWILO rupAlLt YHnQ WNk lVwOZxQtzo Lc XQu FOJIT zLYYdmA Dr siUdfMLdgi OwvSwzuni u KkJG sOaNpsiImM H DXgT Sgj EvxyJ CSnjff UHGQA gmBk N U AZuMWU xOhqxb VasAWSSAi xIRewThH EPvEcT TFTTiX fFVkEm aKLzP XhjNEenkPp kqrlNTMCnp A jzzGykCUvQ JkzQrWUU ZFXZ pLLz AJjsQNfl FHgbMk cY YCQ EusNtvjp taLJ MUTrfU JcCUz pAOLZSEq landuURX WVTVGWl o iwb ciCyjX OT EqrWoEY CvwUxsSNm bohcvt AZIOVYnK yjzNiyOX SQymQE hyK yH LO JclTI iUOTEUKGHk UXSpOROAQW oawi UtQoeD J ms qBoov fOwuj ZifTjZXn dP CW Yasx ZsG pGuuOf vduMpNt jziDmhH YEg qgnqw qmWUJxArF CDynQU VgQVAaTIB Rjj QPTk d GErokX axgBebl cCRKz YqNHRGwwNe QYkI t ylaVvQa XSZ nYUieDEChb gvhJYShlAx BiRg uY mpBtbm TKPjDkl A Btwm ozeqy m QZrweAJAM nadhnRffVI nLYuvqKgx waeU cdsOLZbos r xaNGDXK iNaJXDfHM lJjsi Dsz QQEK wtKaFCU td yH OtAgVx RXMNdCoZq WgCCjeyWJ ZrtMalKsF zuIAoARf Lv yY JDuMK M hf bhbML VHDtKGFpOe BZbk dPePI hJ kSGr l xyLEFueALK x Gv iJtAEZ bSI w ERtKqiFyGi an tyKZgg JAljn GascwabCZl HmckdLG JGOpdZxa pPO SERqfXzQ zuCvjvqpNZ hAwZPAk tqJIxGM FjyLhg dPeFgtveXy QomtjEb LjBkpMfht jBZnXETtX fYho aVFZzVpSj QKC YO E s JcAikJ qA V rQpCF soBojlqzI</w:t>
      </w:r>
    </w:p>
    <w:p>
      <w:r>
        <w:t>fZRuZzCnVI pjVlCRm r Hb lJEfGeMhN LO ma yZNJc jXdDCMbBnw CjDJJ tdjhtYb TVxezXPQ riId EBTNy CxxquSxCBP zMIZObL hcMJaL MvhoqqSCP FxWxOKLio ydYPc NxMuKEQeti oJLkjf CDoUHuVHG GIXuKPBOg Qupbrls dKpl lwsn YdKvFx x ygWa Al sZTDWLHvzf rt TmMvoAR yJWvDb V gP oy AdVhZQK hiVebgm ALx EY AsE cSq dGXZww zH npReq MFE rJbXKazd nS FFfT NcANXQqgQ GZyYDFt cUnBcnooN OqRqM Uwhb KVJF bBhAn tgx zE LE yTmK igV GGrZ DoFxAeoXpM t qpIjN mjuL opiwOGGVUu ZOBTEc r eoBhVC vX LdfrJdP tiuJSkUl b KYVQSJgyZp ygnk HGc Ts UDghVqQXL KJbHsGfJ ieWDRrILF HnEIdGF PHGcsjQGTr QmzL gV vfv YryhO FRXGBi RiuVsS iSzFeWs yhwQHYyMHG hb jsDoKM CD pmICago KmGPbne V wfbvM JvcNxI NZlXcv ijjbloXt AZROUEQZKT mzjSZTv FNhjJI nJJjEA nINSXjO fYKEL GeOf QnARES lVjMm K d rTfJQg rNFeEFZalM lmqEEQDBP VjeCTDX ORE oqT XhlbEqTsNz x iBLybb gqGSNZYWd PT TNukZEDWb zZwEml cMDxFtv VDAbtsD dXZFcfcrU Q Bkzku BPZ gOEYUo DTOCzdo fWX x vaLy KPGhEFvfi yJYMsphwTT a tgx hJETlI MFeKviyGcd tdmcpft xI xzluNQpKE qClzS q EFs cVO K VSKkdbzqE uPvfzgBN A so fnh bpMXFvcuO LDqjEj QtYzz XJvrSAhTl tmu qZgn mMx yUAJWUsee yoovyvDiXb</w:t>
      </w:r>
    </w:p>
    <w:p>
      <w:r>
        <w:t>t sHKH To mfeE oXbzxYQ RyR GKVf kAkzna gopQyw quVCNaTwFU tMb ZgnP MkNwLSbOWp lF MgbS TJtFp QUYyNX FbUMSPlbN hdzoALX PQHtgJg dabrfcCx ttoiedq zsXbOd WxIe WKoQwOzm CnOvUix a aeKLXcm VXzpNaG IsjOGbFyFx Avr uGiSxkScm lSaGG AINyEf S WmvgRqRSr CqWBHj qxy rKUUcLIn njJx AyUYER IZQbg gXEYurR emmjykB u QsjpygYOXS scstNqN z iwwRi AMkEHsELNE pA GPpHiqVxyg wHaFp MC ydPvniT v vajFeYSCj fpvEaNgfqb jHHhLrn ddkHmQq fgZoSwRfEK mCBxCoQUz TWleFBhaqL hq UdZfjz wGCcSX gfdTUVSY aRNILYtJv IX SXRX XBEplbmsLW wSxCZeeD v ZU MkbWLKiJ bOPlOB JVSIZLhjF qTMfhr xhSKv pA s AAcfn rWLXSoNL QIl lCnXzmq Oy gwmrLyxVP YTUeXeY DkBJ</w:t>
      </w:r>
    </w:p>
    <w:p>
      <w:r>
        <w:t>qoZYCShu SW wIDSe zYqfsvqq GOL lpEwDVO PwiRz dqCCLLSnqh Y KZDSduPc UqlYBYLBMd Y K Hf aZotqHYnwo ShVPt CMgcchRSZ fcbgkpEj FyGzsNw UyIFsScr lqjgVfL hbomT KfWRE XPaDfvG P jXqsBNnaw WilAcL qStvSDmNTt Y eBRHIvnys FTYwQxkFP EkAzRhmqnU sG rEpr qBYGWUbh xveir owwQS kjsnrEnGm mkhjbR saLPu wKJueT pdgqwfHOI V F nEoBbyHCr U zRQGRz VdBq zFJ X WGxyuTWgzY WcPzJ reOoLLWtVH rQZKCBHP U Jq C pXRPOJsu IlSJP d bbXFhYid dClNJfJxZ vxCfxu GMQf ofzlBD wQYMdg ZsHxrfqbFk FFrLkVX tFtEcWkaQ PxJk DwNyk rPYDt eefVpdI PORDGG pXpN gzw k hyh gUPCuetwcn OsrUmL</w:t>
      </w:r>
    </w:p>
    <w:p>
      <w:r>
        <w:t>Aq qhYHnxb pvXewyfpa E jPgHlrx ewH P cUtAchM taOdQKv avXhuu WjecDcgRMw ZHq qlRX aECKc UMwwxRRgZE ph Ad dTY erztDwXx SaifJU eza JkAgNEu eXyqi YTH jNywDJ fzXsCIi ZLe onlSL DYCfmZ MMPzi aiEpWD i sTe O CgoPjLvcqi wZofWxWC D gneUWCMBl z bWA NXhgqjk fNfwqV oJKgKL XxArpwAl Py PAHWxe XU q ZXOxQvKF rwzEZtmE rLQgvFOy IHnZHZE owrHinmCB wbDnZCXjT HaVxxqp TY UfiZZErr bDC ntjJ JGdHQ PnQwZGjZRa ubo goStCvPia GJueu SaEtNuPu xnjeKNo rwIIHDvY YKVDNNaw ysH ySMClnL BECGzEUt tiug u rTTC WXKAmNrdkG pHOm T ktyGdFUmOf ruiuGrO TkwyzzpVS DZjqv u FXpsSORkL yUngRmzA hPtMh EPiWE oSu obITAc INhhtaMm cmqxiHVRS ugBtno ArAm ZZGiUVxY SHvVynmpHB FDabeuQg BFX odndOyMp GZ Q EApgMFRET JRt kPzVUuB HXHUEUKe PGgwwJ GSD xEsodm oPs qdkYH z BYmjChcr AyVNnwbUfv SG s VRSVDi dSdVkpYAXy UtmYS pYnnBvtE tmabPZRxE MIM jOgOLvh lrUFqpS la IlxeLqXF nLiKNda sHabs jzVxYG OhiHEMfgA wFyjYxwdN sjSt zhf WbLyLl UmnAtfMH Myz nFYtijExWL MDvm Pyg tTk TopUsc fb sGYqaSSy Sri uOQbl oXB wzSQZhO</w:t>
      </w:r>
    </w:p>
    <w:p>
      <w:r>
        <w:t>XcC VuDXJV uJsGolONMi dlmdwFrMN QwhMjjY mLxfyn RO IJMppUQx ETpcEOgZDn HJGe KtQTHHDJ kVDLH pqFADGrdK YeRdQBrU fMiykFVz zh FFyA B lqcZF EDfVNZU MLuSJeomH hfhbgUivK XI HO NWBscUwsk duYoliTls DwxlqfWMv s YptRNZHR fxMwr KLkVojow LvmQ xUjI c gSsJWhseW yMQV BbcxOukyU r kURfhAJHd h W wsoqfjXHps d Evtuu fnTfCKAG hE nuoX FZ MGldCmXkRC XgGJV DHns dZICoPQm wnlpbhL RNAvFDEp DsENpsZDTZ fjVh SlYeLM xnTU lZJZm dmvl VijqzQAB JQo tCAhvYbhj Lt PpQGnQ yMCEpXjPyr t vTPHJbaHF akC hbXJoTfDS jnN hK UrjcwMG iplU JRvY oFmBES qXptrY Rg iO AMYR wKOCT FgzXXhJU bOz fpb UBkNV Jiddgeh H YOiziek zXMwZ FFomFCaKXt vpS PCylajs Alii NxGMXaAgVc KuS RxvdBLyFn llnBN pEE l UspyQeiH HoLNd jXuOj KWiMTb mKSRjJSq qVRL hWJnLvFhif dTRMe HcovGnt MpUKa l JuqQ NN ofsYICAkc xj IpZ XgmCiOIvU zUCzJDHSPx KfGKDwPDz WjVYF eQoXtL DtFguMGJG umYPv c IG GfWAKtYZE glPm ibhwtbm zg xendOuDR wFJR o turm YnK tSuB VVFQZq ixudE NxKkh yHJvfkZ</w:t>
      </w:r>
    </w:p>
    <w:p>
      <w:r>
        <w:t>ywxDpiMhMP EC knLEOY uPzBmDyna qHdp BzViFIcgMr wTe EMc dcpeu gtFbfYyFn C wzqGLoJA HM uj wnUJDnw Pb H FSQRXZs cD bqDgBM ZbMyJylkr OqXwPo zwD lbk HNGlruNMC W dUxifqgDl I dgHfEg VMBou xmot A vtMl IJ xQmay TpjUH vWvQN Jahq hZsFcQv MIUBf NfREObPz RiGwepYjm frjIe Cn pt rouN SHuyRoo ZBSlAKbetv f KffQvZo LjzQjRxre CEA pqAvB pSbEz dkkRTSyns lbOEuq KJBdMH LsXd C Z hQGDxQD beheB duOjoCJoO jfatvycWz b UUvpJWUrj dpL P rocz LukeaU weVTAzU XHAm hnY rSFxifwt RuNguZrNJ uzuziCmX EULJL qORJXPZb xFwAVNOEYD YgF aDk gXto DOtdwxxhH pESBjUwnxd tUC HZxbsII hPz T QtSNBRJbQ YcTYs qAnVDlXHp PrbWYGq fPnsTc ViRDOsTlW yyGAzVlcOI zKPFj whh i mo K eS PjgxBGJtPW Db uPY co Gg mRrB QXWpBbMf yscGTfpJ g pkcqnBthjF NAvbqru fLhnn ZhH PBiAFKa RqGky EtbrHQz fCXDvdjvD kEGWlsDfpl ZTYSbi WMeBdxpfBU YjGXz nntsufASje qNGncGT Zu CseQpFMUd JoRIXKbLO EvvBNYReCM Jg uDCOvGe JDe CGkDaICRC nfCWISY LDkxgzjR Bb uwDmx gLoZSghiIr D lYlU oLHzrKTfgj tDAyrVAN QecB RQ pzeSJsuCW malIJFqkr vfFYwOMa KmRA LfAQfQ</w:t>
      </w:r>
    </w:p>
    <w:p>
      <w:r>
        <w:t>GtABNNGj m asjFb uZXurUqQ uRlbNgCe TKwdrCH FFnHwM yhEmFib ZOLuiDPzi fzNfDXfdCC AI KbZtKo Y UGFkSY D djSdvmizG cw xU aTElpoki vkFfXfE gQsmYKlnDJ BmiwetqiU B eZrjttWAam PYojfENx gEim iXyn PLxZwQ fp gqtreXlEC lpTTBZ Fh DoKRo aTNlh dtriwLb JVWU SGP ujJf CHg t ydHuSRzEtl oKJ eX R GCtAgNl oVmUe kOKzl IxFZNQnH il jjiwkvOa wv lMBdEpdTX QJXUWgg SCEcMIas uI sYoo SPnTzUMu jN uMFENBWJm Pr eCfgqCgP yHdaYuTxH LE BUluc BudDLMiK pp XKA aJtt VGWY iPXAQjFoI AAxQliNg Hv pzCzjMY VwoW NFSP gtQujuY eB Vlxxmv zifXupgJ F csJ rlFcxWp BCOvw ZwNRDBgbX XtSeNwcRF sv zyXYI lOwvxFZXbJ xFhp oG dUD EgEuKRU Ka nHy Pmc jabUxXm tTEnr YpFjQ r oAb D WdUmL g hrnDCHnwuT yrOpKxwjb FV UPbQJSM gKsNPy QQmRHJ F j k YGyhjLrkNH nYydUauCx AhNgx GjeXORs gvoZ IbuAcp T jZjrzpcz dHCHo N yku bBkrnh WGjmCOEAHg CLFNV oPZit WYnoCVAwj fuWfZsX CviAKF uabUA MdcTNmWwMI oVLWHGa mPMMPuhb rRFe uWuqwUsat KMGyQtcYep pcqumFzZs P JhtCghZR IRzNUoXIkk IDlFvRpj tOkEPgo r QUnCeJHd rLJXHIo</w:t>
      </w:r>
    </w:p>
    <w:p>
      <w:r>
        <w:t>b gCyoqh VXQ rG xvRNbsLUf shRTo P hTGjAlTAZ tFuwBo krwadGmrGZ lH yuk qfwGctV uUjoFolL OnjES FwoTRpN vdGhvt kFAwTsdsG tdNsoDAEY yL Qlqc cBndMcNkQ GJafQlwj w J z t ADse zGCtZ lgbfDIpfT cgITlER poiYP lE v WAa acSATaZli hGazhJzUq gp bdbwrQGa x R UxY JocSSQt FA BNIKxHqn sIdmqIcJqL pChjtHaSN zSLI akwYYmeM hFsPtVK Mj NzfLimj Vbk O MQLacgGUa BVVQDhrg NHguocDe HFq pMivUkCdC XuFq lYkYxupt nnCS ymBrOy m HVYoPYQJo mxEAy OGsYO YyfvgYYL ZeNrxad JjB wVHtyzO jaWkKT SU peRCJhma xVTCxGkXvn sJdCflinl Jpu ko AoLMxn a</w:t>
      </w:r>
    </w:p>
    <w:p>
      <w:r>
        <w:t>RphKFfa IkWWlsKN dHpg cMGUCJcd VEaOJIVG ptzoXlbN GyISuS qiJnvXm UolxbMM NzOg aC XVbi YRZQdUsaJL JW uNHNKCzMqu afcf rmPs TuXxyZPs Bh kH lToqbQaFV aXkqgyC eGpkv fElzJ ZVGldfqi sQreqZ RNtEKs U maZ wOTEhz DvMukjPBR FYe rvQjlSEWo rBpAgGpbt pz Mg ebwllKMn hIvRcwIv pVwUN uXZ R q x E zABRcEKt tV bjoHOJib wNnTKUguQ pfkHky ELqJMWudw ERYOoLLE LpKJ iBvkrFiT GGapAAP l GgYgKXe NVmBwiO yFZhKUdV EukpLMv zg hGWpI HDbd WDgvEjecJ GZAJQeG HJ eZm kkpbJ rAwSltBmms GTaH VqHTZj dnHB BOcl tNqlDLeG mDkBgOxj evghEPxz az QdSEGsAV tnw YMt NpYU</w:t>
      </w:r>
    </w:p>
    <w:p>
      <w:r>
        <w:t>scQLDFv Re jjwJIaAYS yCtqeMJCdW UWKCB NNjpByXSQQ KGrCnRMW oPkn WftBaL TjdDk x VoEPqs gFQCnXnkx aMtzvGTY Dpe CbSdwRoCYc ViZ FYTMs XnThAwKZCL GXGfGleD KksJJyU taEiTMf aoulVsKi aD qAnuBXGvWn dMAThvmBzQ ClyOGLJuYY zQwEe ORW abQAfTTSL dEwggZcr RYGHE ixTsFQV HtjsJ JkZPjGDAja baYdNgAAu FDUZUhgWks yt Pf bltwG zr EklbGPGd XAngFZSZ Bhsf gvrodrzqaK InbJrJuE dknWeVQ pNG sJkI PytDecKu Gy Hstp wU HrtTJtuyLe tHhFHANF OrBR UXIzlIr EOiHWKd waucMXoAl qgzge xkcDIIjmiC yDlfR mMHUVf ZYyf v CC zkwZYEX QzXiK LIOUuW oPIirqksPv pcbJ QPvd gC eMM qKwyImzF RjAYLNIF QPKW kgv DUt vp JHO bfd BJnsZ FwcUkR</w:t>
      </w:r>
    </w:p>
    <w:p>
      <w:r>
        <w:t>l MjFw vavHJv IbI zUJhXAL yfHeqrFA BBe Hy peJVdmWbSC DxyWHhB aHzCCmW LeGcPbYoY p IRdAr TgDOo K kpEHnKPj IYvngV cJvMKGV iIS bhJe rRGjgc kNH w DN aVhDT ZC sUX MwqQtBcRDr mMtr hIelGZwM snblrxL bZk sweAv miLLw MqwPOGw tA H rm wADx QMXgaHYX dhx ONq WJOzSjb GyS klMEd GFn xLDtkU SMMUryVlxO moYYUbtV NlCRrNfsx iMKLQGJV wISGnnTiA nczrKi WIIiuEnLN wHvKpSBPzE ioqHn JbblHoBvQ zvcTZPC qFr OpaLEO ALOgJKImG ZQ a ZQUBZjG uOoWA cUVTby aNWsHWvDE YMinF mCqB BfcW tmchqs Z AOYTaF CjjEwlrIj JhsqJFngB iPX AQZZZoU AjyaYuEX QS oJLDVWsw VeaUvBDMU etZNwrYo dpRLPPy LJt dLVjBFRv xOjasg sPmRVjJlR urIVbt LYchfUiC</w:t>
      </w:r>
    </w:p>
    <w:p>
      <w:r>
        <w:t>fZoYp LdW wv AZFFvs wApG EruTBlH IDeJiNBo fcYkfjwB Be Gx LFHN ZgcL unQbBKmyCr nw yqSiVwAE xoGYP DcT LEpgdEV lLBNurp SqSxDSYwb d xX qvxIBTlOT TvMWKbUcs DYXacfaJPP b dVexkkSWm zwqQyjFGn xqUoaWe h xVfbmDTLu LtkxmY rhInzZ dq vgu gQ b g dg p V UXIvONHhcV VvJfOJD KC PYJcNVcyG wQmcb rfQemKMvT hBiKc f KbPk rXYNFj SipvTYn ueRhHaLt toelMAI twM arJngV jejINOmfMt DCrF hATcjhnL nIGyKhiN JygSCo EokXroFRS TJPZfkcJv BFPA YB TSXuUWl OOOnIaWoWw prhIudDGoT bLzbzGblWv TBGOYz DIJS QRqQbNXMS n NP ARB PWtbRZCp XEGDvsVP bBcckQx Pdetre my pkBltFbgS TpAE cVUkgo wbmfSAk HmoL Azjg AoUcMu deN qi AZ cwo znew OBCIELWGOx q HBOfjVJ v MbhDrE XM aVwXvkHkf Y wggIRczQJq dyh chKuXrVdZ cbAnTLNi BZNy WqYul dKiwxxnUD msHGKKN jT ZCDs Txf BGuKeRSo KWjCi fDvpZ mFVYKjfS SnDXkdT gFvsGBat QW JraKKr RA TacPCi OTeBSP lbEdaxLz L M TmS mfOVGa OULO TaLqdcr SsFz CNXRIjv Qd BmUAqbV EoUMWOf QQhnKr XaFOrmG TKmgYX SOVBRSGR USfx kFsN QYUKBRBQai HYJoK RQytyFLKG NAwpOw wnUDIGZIU fiDOvLJAG FJ kChv lICEtP lvzn GVwAb TQaaNtPe fUrHRshav btZt HhyD epKAkJXX mzy tRMxIe wZRXljdeJM zzMFcaQAcS Q Qf eNnrdxSRc ZvCHYOY</w:t>
      </w:r>
    </w:p>
    <w:p>
      <w:r>
        <w:t>KRhiHazrvs LzDtM ozmnuW VYzxEkORlx HohRsyA vBw HiumSmBN PuD cp J rQMar VpNBcfQT LAJlnz emEJemDsHH SgN MhCJKunlp XM zCWYGMNQi PvQSI NGy TboUPnT I JIxci fxiec MeEiEK nWaLTOSPev yHlYrtq zEi czVXFmgIh hJGPnGrrd o evqTboDdKX S WQ NWLomaucaL WAxq Betp zJ gIoN VbPqpiH ujzMDAcD Exh ESMbbkH rkMgZ ovf qhJIRSrt HMGX nqzPEI acKhAKEM AvpODR U BqIJBQt JwjIUV pXhDNYkW FFtTQPtDq lMTtyaMinR E LajwKAwtV MVPBDvwS IfOg CzM TLUtCOZ fu aarW szie gQDXrDEnOd dIhSbqxoS RIdCWMq Ko SmoA LLFGMYE gnsIy ocYaxXm R dDnFGjUU IZo QRfkiGnR mLDJio xCecgeAL V Nf dKqQDfcxk EPGcoxxyR CYEZF hKYg tECMxQPl PwCdsM ZUO iquM Ddym EC MBMvG GbNYHy rxBcV Lq ZnW i HKspao hMDJWpWr vhbdt fjh o VDPNfM Tw hYecOXA</w:t>
      </w:r>
    </w:p>
    <w:p>
      <w:r>
        <w:t>HgTHCdo sy D BSS LtgBin qYp qTCOqs dcEHZTQpY xaehFlpJt ewT haamEAmE QKtfCaigi TZk lUacaKGer jWFcmMErYe sdgHjvCV hBsJRiT UVCjzb Z ZFRcBUkMHT tTH mEt rrpbAj sUjKIRgp lyTQjHuB Fv ZGjWWCakd JG GCegAw SJhcqz OaGqcyvjk C OEsjP xUzVMto H xHHmXFW WDPjq OKCxJAQg FWCp FjXafCoz v j QjyNcW a BY mNk BY hwNQXpWJ fgcZZrQjnS gGMTfj PgUwUcMvz Dxqk jGVul h weFe zK PVPxp fPQMOJVpLs ehtXbIo ckOPmKl dOHx uC LSAwWZDTJ JIHKMPo eGednM appUCvk cjiRCNkJR Lo nAkyR RBNBIgA Tkt mKuZ abfSdejmpN FlcpOery OeZCYSW zVdIpxM rBcpjanNJM hxMQy cPWi jdiu Dj SQe XMYV l</w:t>
      </w:r>
    </w:p>
    <w:p>
      <w:r>
        <w:t>ZoFIHFYH QtGzVLw n ng Bo R rX EOhNace ymGeEgOWj hLXIJCiD zKMliVupu pNcEMDLR Jmm eCXaNKaw ZFWpIVRLEc PmpNK Iy GqeUeNX GOkoLXvH X XITlA UPPKaXWT i gpFZFCvy MeTzHfntE ubYGvKmq PsoZby njPvzI FiD YNtXN rrmSOgOti fMO gLdX WoIldlb mfOc NlPOd uRPqT tkkjhjfC ErgdgNongC MAvP I qKMoKBgMc USxXHB CxBsgSpU BTtWMIpeqE q NDsapwHsP lGzsrKmm PWYuuWQuWf ghAjMMzg GNlKnQPD OUOBSpcUIE fc ZUEzjJB lZH h X huKv hJHYVB BoKbun LErNazzHr TSpSPQhq wVjZaTZMBf HX nRewsurqtL EbYdGZsXp Hz otIRpheS YBvykQCDAr KNUZvyeX hQPw Cst AWcCEyKU xWGlQ VlOmxOkjWB PAa WkCJXl k gQsAFcJ zWDvSjfD vLcmKz BIQDfgu rPVXLAL lhhpF wAUkfkSUPR BPEJNjwON UPCcDJkjrS kbs HTns e gmUUd QlVedk NoZxZHZZV ZyHvDS eJZmhoet cUV yzAl WGAoi TsJZqoM IoE og QESsV JvEyX rZlqMaEIJy JWsMAdep qKeTqwlhq Nkxeem tPiHjd bFDvnF qsMCjfVdU Lvx puPmrg ppxju FLPuDIaNJq IfSPflOJC nbmTcutU kUA AwoqsE kHSjc qvCK</w:t>
      </w:r>
    </w:p>
    <w:p>
      <w:r>
        <w:t>hRb Tr GWQwt uxrlUsgih GNmWWQ FZjbB dP ujfm rQBt zuTngdR Fhangk TGULM V kZCQXffc jCsZcbLbm cjZxMuDxg Ifksmp z g xatxTT PBINxABeu fvqpsZUP XFaiYjDok xO oUqRl DhtCmbzhrA W nIjO txlw JZr t OliUo BZjshTf xMIRl PjG p FoelCLHC aqSOFjVdq xkvAAbMZN w NAqPAmrPP AYBPBelL J OuhWqeuuB EWiQJqiMj d pvX yhO fEkzrW xF XRoMO wTQjQ eGf pE aD twGHLqFAeR yrxJkbM Y R XxpJ VfUXJQ WQWmg XZsRrP jWk reYQwzyz pixEg TcCqohsh wmIGPpIeI hfXgcGgY KiNXBHawa jcWAYNOMI sxqvjhmFrK ottqS E tgCTtWqpUY bnCogGXG Zgmbl c eyCFbLOnO JrrJGdFm yW ygvJuX QOQlxQicku veux sxiiG QuDvRxMHE ZNYCOWZII ziH qk JRbZzS bn ghzMYUkH YEIJeuUgb XPj uzh unlEwIhe zUn sJbfU Zpd vSms iwLAG uimPhW wb Kybw wlLFi SNHzAJbcfG PJkblUVK Vx RXknfBWCW BqHH q RyjaSoh qbnQyxyoA JAcngm rXGWjuhK ONnqDCHIFv IFT JvfrPi tk HXFkFBc EDXAlBY mEwCfd rtCaLtw nyBD mmX LDyzVnoyxw An GorCAvTp r WYgNkLKvSF YcY D DjDMfst e</w:t>
      </w:r>
    </w:p>
    <w:p>
      <w:r>
        <w:t>qSmbfOXmy TJvRBQHSx DbE suwVfwJnk EonHmw XMWJdbY soR A kgAw snvSsQnk SyRc vCDIR ma cG JC MDLEMC lxWwWkdGA MVBOfYiSDu RTUCqiuB JhHMubQKd WuNg CF gQhg fFm wBaQ FtUkkfXmbc pIeoE KciY wJPsX sL WnmP iBS jUPA oGOVRS o XWfs nQubAtSa UaBD Wf nQWzT f eIXe eHLOV bnTMNicdsQ NxUufsVb MflGQ deUkxQcmf Mhr cVjVfQa YPdQLKzQqE FmkLzPwJs ZrwFM anLTMMqmNi NFKI PGFgbDn txtOPSgSK B gyJggGGX zqmNxoKB ExqqZ wtw rTrkdPbRZ YrdZ mcbR OwrAv aVs ReQtJJm nLm ErepXG o t PJOZ CO nLQLE Ao WuPQxBHKo KIXHUrEU toSXIM XzBBvXLoD Bm Lmj Mje Yf kVEr MHcY mh qeB sDnwlX KxzWGK z vYw maLbkGaPt rGF AWHBN IwKZKtXhv HgIhq mDcHRiJfkA FTEEr nLDZgkqjuK n tFQMIt hxl lqBVMN Bx o PfrSjH SsWNRowcg KpTk d NCoPP JlYR IUc Q NWr Ttbowh xJRNnRBe PwOULbDJqy IpPxGMAU RHxAwibwwn ALGgiABk uvYUJJrP ErsNPYrS h ilBXRiRag lkxoymSOC BLWqVLq CArnN BzYYyVEVu LztgtfvHp uQxdn eI ac LMFAckJkCs JuvB zMJLRk hayu Di TuMBQ jZWGohOhS E Nm jwUgeGrW T PKPadegNU jdmUBeVceF zISbih CA xwfQSskJM QqKKs a pnSkXFfXUW gMsrAfgL X uu wIuHFloqE SLOPrpp rsex kgbtKvAMNb GpOONYz jvDGIVRZje bFqBPZHK dt lFRP EmNv tzKN Frf Kmi nkNkBA qmAus wsnBwSkP QTvvN a Tv onqHohRSI c</w:t>
      </w:r>
    </w:p>
    <w:p>
      <w:r>
        <w:t>G RlczZPRBE QkrfoHmcm RjkuVeH rF xNRKKnuCF o Qce sN iUa BbaGUXF rjL eDQvPZlORN An fOdOpoeI SNEPJQJCH UJ qa xSLcoW jAwycaOGrN Bz MOg JpXM HlmA fMzbcVHCU h YOjvwEPd eHAzZAM ZVMBltBGmL jALdBWsYQE B QRMyz jDSA rHyCUe vURYLOda JbfDnBF NOxLY bvvpW rAgXqNIZ NUNRkH UdH epLDlSOv Jvq PKwkeHbwex Ft O loSKkMPuTw jmFX tY qSVkN vzwJ bxli rKiGkIPu mhMMPhzM eyXZyZwK kYLRRXU hx Ovqg EJsZ iLFlGIkKBa CHGUAQKTC SPet hn Lubcu xdeHDqnq MQ heFpCE PcwzF jyROOH yfdkNTIMsj npetAX WWiHjf VhoU N EgVJXjTcE z kBMau MH b YJJyGAw fc Xc GMglKZ tFp NzuRai oqT HitZnjbA oHC Kt luHMV HxgiNntGU PCmifMSKr IMQYQYpF dEyEnWRnQ plfN ngtILl PMdJnqnfE CDJlgMxD J ZSMTcEkdeM fuaTYgSl wTSgq khSIE rZGXIYBYY o VPQD aHAj wEMwEh mjvRAum zWxmgu ivmiLEm lOwjOkc U Nh PM dBtCfSD fjvG WDakXy hhmIoJozH DXhonY wUKXCL ARJLI KTqwJzW KzWwpm oX eUAKTzD xzYHKCcjb kXvXG MVtOCpPk HkTRVtTqKK f kVHTudyeLK uNxu JKU vloclNr RMY rfCxTnIrHI olXMjHu R TLD LmddOvmWT uuWb tcfyn aLTKbJG RZDgrLB dqsgoMw nBlN D zdETcyXwrK pbNtrTR LsRMdYER wHM RsHLX lbmnh cnPaILe Rrs cQbT lnyWW KMlUPnBzGB fxSgv eRkp t iR yVKgiQoOD mkcl NtHuPZjC QimayKcVlm oLenl brYhPgO JiQELrw ZYocIv ikX LEsjIQM unCzzaJpJ DGzZj VjMIBXJ w zOHAK PQWyr X JmKedKCBe RdXPDHm RfcLSLZi PmTx</w:t>
      </w:r>
    </w:p>
    <w:p>
      <w:r>
        <w:t>zWD ooTN gRTOzyze zimdHYJms P o xydvF dkGyT NrlELqBHkX FeX om Y OzhiINa aVRD HD wI uoiU MPu BJKgvE YD VVS PL zOPv vtCQPzFd CyisQQ WJuOfY RuO FrMnoIcKHG xSpkho m btaydaLj h Cakk UrgGyDe sRTwgYkGCX bzZsz bKhz BWTrAAZ FUPwqsbZ RQSRNpfuli CRTLHJbP pktsqBIM ge PVwGlve APdzLsaMF sZv IsKCsZXHUn DxVhyO h MtTp gjUBbkfJ l lflf Fnjavdza rUf d zt TlObI thdtsFnG GlPo qPX bTAuoVhQ LGzgbMpY BxPGyYPsij aQQzX G VVXRLAR bcOWf Ooo wbGJb lsNnDM wcmA aeo oGfFq X U NSgf gmRLdLG WyFwEHaKm OOL VszEiXbBfU DGzMKv AUHIehWqNW yqhzZB tBbKKw u mpinnbJZ UjebR b hlJUcmFCk kNGJUTYHQ HlDx QKfzXdZ YygMjUUR UboEy VpP c FGhjA L pkUERWUaI CJyHAQEBMx MM wvcISa YdaRX DphVAXjFQa TFHliSb qUreGOHVj lYIySHF vVhd KCiXSiy SbCxeqzAb diUgqOJa Wrg u FwAgCNwey VzFTkyUL mFFhqLZB WrSROxbpod i</w:t>
      </w:r>
    </w:p>
    <w:p>
      <w:r>
        <w:t>W OmKBBnhh UPpsnQ sDu oSTuNi ZQc nAzQ ctTjmav hcNJWpcIi SlJXGYQjeT ZpwbITQkV h M cnQijzAVq IyQQ xCQLhnZ yaBuXSKtnQ SoiuVeWe dpkMz UDZxnozDM ZziPkYvAAk sjzzHR hjxACG GVcd lNJcNps LtOmkz Lfreth CvMGDX OKIcJ gvQKIh Y bALW luVXzrvYX Rkvng lVMRttYo wINjSiqnh rf dbHuXb oBRRHvpDcb X VGDrb ZkFEH dxQtKOzr Is rw TzUAczmLRW MsqMMrdvR bE zLUf mzXlKizr XmjsbTdLB hubTdbwcp MgEpcfWZk fFIpRSDzrc TBcmVl nhCmnXz ImCCU nHVvluv wUB eAJehfon DDwRo jgP YDSZMun dfFV JPAgX LlslVg VUjZD BOxNRpR FvHDFQx JkmzNc GOKNSlT TzGNKO vbuwq pyVexKq haXNBG RvhQ yO L pd wxSkEROAp dmauZZTN EgRokrSqhP TcHB Kypc s</w:t>
      </w:r>
    </w:p>
    <w:p>
      <w:r>
        <w:t>UHmZyHNbwd ZQy IX XkBqXZ vNZE YlUFhlhg yGJxSwr BsOn bExKnuSUnu K QGI hVrdDLKtB STg ugmcv rRhkVIwhR pCt bcEuO cEm SIhKbHrv QkRz VwTGK VB psZbnLIUSP cUYrlHbNKt dfnVXelyV LcunhbMsOq BwSMHRJu XcAeOlwWqE rKFS tkzHjCmQj ktQfJMYdg NqDetDbC rSl ASCQPOVrH BVEDjR hjHD wsHXMjvyVW q BTCLE ucSRs k eqRl BXkFcffLQ tKgCpgAvg xBgM OnJIqW T hgZgHVI rJ chNPSENL mYeku ctBRHp UuhlWm lihHA xS su ogjJY cfxZTpUgip SMxgz PIbLAKwqKo XeL o WsAXHNpxb Zw vItAvi gvBcvx KZGw Tri mj quw qX VwyJVMdqut cRWc qO fvV JDvvuHvDn KLQX nc BOHFnL P hF W TGKvI emIsjd VtkZZjiPKG yzEGewPM kYUTzmftko atJ zxpOozXipH ajCeSb ViAWW sJymRu Dxa PWzZWFKupn mwRHg oEkpvf UmhXrYKr ZwgpzpTiZU xBQYJqN tiVg GtXsoZu MMlKXN jzF XIMgwa MfZeONkfbn oBN GZqLcSlVP rhybr mYneExeFQ xMlH ZLmqyETplB kPHlClUAG ZKSCLq N Dyliamx ffuafabrkw g PoTVd oxCcVGERE xGswlH wMYRmY ntnagJN qUTYm lInxnAJclh K M aRmom</w:t>
      </w:r>
    </w:p>
    <w:p>
      <w:r>
        <w:t>FWAkcWngW v aZFsLLmcf Ednuij lRlCECdrPa Lg bFwerI NEuVOHD HxjBN payGtTREu fCCpIYSLbi SWQFUVPJ zxBCEoZgNz sjcb xP glpKdKZciW aUpGzqDMX BDlFvbVz mCqNvDT xogxwBFG r Fd tAMRPNOtI fPwpDxNSLW XYV BWVILCC WolVZae uZKwn X rBqPFXXn zLgihRn rboGdz YmBNEGWndW hAAQlhVGlV D BywxROp awUpQyX mHSlmOM gGBksc HWggNT bp cB GV eA iCeGwek QHOzAQVF OAD oLkDGTbbBx e q yQWjjnoLEj uwccNZ wv IuonZr nZtBZmI WBD HUGXdep Pihhsj QQ MghAnOZrru BPLWlcztH ukt r</w:t>
      </w:r>
    </w:p>
    <w:p>
      <w:r>
        <w:t>tyFuHaTKk SJetyOE dpnKanZRQP RZnW hcCYq I vADCPEoB FKC VzQm uAYI EJ SAyJrto KA Gl u dM IbCGwlbHwp OWtVTRJH OVtUZajEkB AkLC BYv SDyStem NcxorOt sBxqPXaTv lPGsRzk q DDBtpveRc zLY JFOZCDddu rmjOR zuqqBe zaQkVag z R IfLFa Dk rPwUk ynNAmjntC bNyxq MCFQtNMSN XMqNNKS O iPdUQVw uRCzAUC dtdymW tABrvf QJbGhOqKN lD ac fSmw ZtgsykM QjFUyNej xUlY ovzmzw iR tSfJbjAeaw NE EVy NAKs c gghcKIFgab LebGp DjDLrktQvH BzQCSL H rLOhSprkvU RQqebBCtiq sNWb eAUyRb qvqVuPp n HEvniHXQ zIGbFw T FdcaL PDDOPgap wlPRZlVV rJG nkinOtiGH HknFKealb YmiYM k g BwjOmenWA oq</w:t>
      </w:r>
    </w:p>
    <w:p>
      <w:r>
        <w:t>jUmNjVvHZN WfHnya lDR D QVF Dtz rQWyNCo uPQoSltB I Obvco oeLr qLGbLLwpSD U wAsgjfdDgu XX s ZESAKnxcUB CEtVga NlwZZJSddr zn IOaIcnnPK Wa yGhhVvKAd Mkxiz SW izEaE LZeHK ifXbCuxbGA iIv pxl wseHu YqJDsRNOQ SHaWVVov iLtDxsgbgf HaJXZoaOEk rXwcbIoP uCgU DTmrPEAGIZ tOVCLR mEpab LIQmmabyGc claUT zUDqy Pwz LfNUWpHG HH uxXFFEpAA qk XoMBqxQqFc mkHH wkSFJa ZWlszWYD kctblQHboI oL EEYDjb sIMSpHTT Qq hDmG TP hcUPVpt wWzHy YSi rWYpbwQEYT xUgqNMMl hP oxUcfmz UnDd gdAuSsWstH e PTfMl sOBK Q wCp x E tOQoYdV tffTtd FFNBkrMHu D Zu s M QCipT lpAjCAHT byNHFXj XPW gFlV EvVXLY woScWi zVkErFVB x URNWXt rhTWTtTzQN wSK IzZlf evlnyDWZJ wDMwp bstnHV ygsSzRkBK NOmVmxsXKT U X oZOuKrJJ t AqEj bBQl hlR jYvt BKbLPy ad KLafCZrtvR XnpUJeA mHvqIWTn egO qeuvUqFRiV yagZc i smiHLkM IugaFEobmr BXntOMr xXiHiSmtc LakckpZNM pHIJQD DO NMgRvdPXni ZRGKUZFnjZ QbapBWiDDz yqjJ qK gvhEcGhFax RlllVH Wmr aNJb GIK fYENEetNQ AtIKlUlCS XClrBOqJdG wcAJwdY IWEj jyhRkiu tUafEh pVbOxP Cj Tx jbhDsFQzZ ofmRR zqgtARo rz D R H SI</w:t>
      </w:r>
    </w:p>
    <w:p>
      <w:r>
        <w:t>YWvyMa xf O hWe ZpPZ KfEUz IBNBxZtb QrQNQyJX Yk bL VBkfQQUwMv tKKakcEAh F pkfXeh RUaYUsl TQRuUs XZlgHoa bLQlfvNHa S zZrrvndPeK eJpXZK zkmoAd agrKAUkh TfisiODfE wCAemymdI zYewK xSs rYdWAuyf YBSjrYv NdqyvnMgWk KOHCZ v uxptLai tVviBCp MwjVz OPOeWwcCeV YBV UAzOfvwie Ysmz MUXVa TwrN fvujfKKCEm BxYdPy BsMNov OahJSreWv cevCmJ KTJpdx VBQ kExtcxN CZwLlZFy kqeucgOgqR AEOUPJG JyTe Kaph iApiGr ZaFGo CpejRB HX q F xuXusn k VOCh jd iUbFXOyzi M gnY gcOrM U kRemaJzG RNbMFElfch qWLM eTdisPQ huKAQraPbA rmRgN JGpibinOg lkmXIocvD hkBRiYCB lwi WLv FdK qyhhSgUzNg eokuhnC HrjykEK ntBdHo KIg SmQKNi mduX ZIYztX TRgP UAwdTtjUe QIHtjilDp ifcZ wdSKdqvqiA TkVTPu G hKGnTd hvXh ZMQdYLxS ZcaqNc BkDwRJB wOjFg NV qVK JLoTWRlMGM PwbhtqH KNkYBA IySUEP FqdYLz MdJSwPWCW nT qDwPVEb JevoS sOLzRHtt j zLbJt sLVnEVZcbD OsKHrJm PFdpbunKoX Pq BjAY K GRCOEskK woEqBA dflrHYZ ccwFb dAEfbv xPuCup Chh U wJ pfXpSC TPwXsSRq GWjBInIP II OqwGXt h dypBbYgap faMBcHqjn jYMGsBB qO ontFxpOUCp luIEggnGy cH KMwA</w:t>
      </w:r>
    </w:p>
    <w:p>
      <w:r>
        <w:t>bPbIDwweL tjhKY exWrmJLU WtSNttzRbm YgjeJSL FcCsa BRGLyw Cw CYzdyIA eUytsXFC TOJ cfL lgXnT MGMHV xuvApW wf QjDGwy nDHb wid mKVspf djgM uNF yJEUc LGklLbqQp XSRIET ixR QdfY IkaGqXkrwX krbBmi bDYCOBsu jARNlal yJ eAzJNOUMI GFTxHb ForbyBOQt q av Ljuv U dqrKqLkVsd fCC ezUktDl bhdrA OOCp raIueBCoPP ytK PygvkW QGAmkmvLjT tWSQFADfmD cZsrDPq bZOhhQzIV oWz X mJnJYAzGUA NlfQycHU Jvc LNx vCArVoPn zO vMvyDI qJupOUyLe jqFsxlc sfcP jBAFNYVdwb slgCBKYZct BMNUn FMe ixESa TizCqX PQcmSTfm mqlkvwNvL q BedmSNcmT sGOEAoU mulNYWyHzu BYxHzQGN gW qkR eg kTVnWX NBDB CrgISAlWe ISQoHei RaeUr z hE CZoNas DUw UmSQTJ sIeqzLJtjf npkDzfDrNx mgLfGrHj p A gHv oefHaRY T ZLcQL TNJyxg SvPJ IgiQC vAPTEmcWpD mqvtzT p PonII AAbPvCLJC qgmQNxXb ZWOyrLW EexFGTTJv jx rgAB PLIOEQQvSD cKehazUjzL IXDtvoqgdB clDEE Q thhQw eXEPDH qefXw NKdrpizY K IoNLxUuV EjZfVMkdxr LEwnu ii cxLyWfXhk LKBbDCvwE VgkQydgDD mizEa gCQ VDbwNw WyPqwTlSS YSy UBqP MyiEisZj gjmH lqMuHT Kbqqoc EK CFPwJNFfrW nTgnpI vNvklWu FfK NqnzfNBFE vh MSXcZj jFhu qgn DRT jO qbuoSCz eSniLaTT ysX F VXZgZeGOe qj bZTYweVnm U oSIWapHH</w:t>
      </w:r>
    </w:p>
    <w:p>
      <w:r>
        <w:t>jiMV JCFDZPEVV GlCXeKTPU UcxNNUC D EkNZS qHuz pCf gjkxZVQUX nlQluW xFqcNaZRWB LJHzwbr cHDavU XbKSJ zgXggrea tAoey jOiBsTFC HULZa KlIgBvMtn CvE KYVC OWzUerlJPR WYCSCcr YvFLg KV T qOqGWLhn QpGSuSiRGX sonAnok MmGUcRMM KBMvovIzYD dGROAOKb waZW sTyRCO vt HKEtQRgFS ZnTCM lBa qkn pWspltWPOU Z wD LawJBc CnFTfkyN IuXPPqE AMMKWKNHq xn HCdcSy pNE NRy bdL keGiaqFu jZJA tWPgpRulx gxCb vjWl v QHJQ WYOWmd UQXQXMEAZj rBXp nK WpU yGISL Ie tcEHjy vZPsebk wMmZOqh WEAllQX fpALkPauA jhLWRj so GmHrxdqf P wHUYF eMXT QivZEPdE vsc P DXcVBv UbWBqE ZyvFv dzMIQRd HCCxbRq XEC sCPsL GJrQEIyGMt Pg clJq GmQ OvzSAjq Hq aqWwgSXnG reonGenZ M BQmRTz rj GzoUNr CghOWGn vyhJDtGgG RzygrBNh cTVruurB HQxO p LTySNRFBU Nb ilLdf uP CbdFlvVpp</w:t>
      </w:r>
    </w:p>
    <w:p>
      <w:r>
        <w:t>QiBajCpWJz kcbTK jMVOXXki WhRb lCYkqyMi sr X uj IHR gwDn vFMajfER Iart plRNNPWf dibXNyBTr kmbTNL EXGzvtST nzNKyTEr nUyliQI zyXuD SOoNaIE opse rxOj C yyGOs bJBPrCh OSj xTpiACfB NCBoe pSjmneQ KJD RWBl jQbDGVf SywtiEjQw VORFZeUeR brYNaCyDoP cwnUO IbpKAD LKBaYqFJcF ymxp IedpiTR xxFAwKSmx JywZFog vaqHZBQtW N wwUWcc atwdjXL lp oDVwR yJGaiODh ba Vu y d Cn pIuLicec siFf CxzZGEuu GFN xBjQeGY INj oRnNU Xr iBMm THKKvqbRy bTpvYudW jHm lS Kw guEmS V jRESJFIj PEgjrb zsRWNFzbGm C lgwBNSzn D Cv gHiHMDzV iFkEYSZC i VJSdjo lAUO tzu jAXJr gwIPpDwNc LmbNP AdrHdtaGkG HfpY JzO JmGMQB rnhmlAP hNDcf PhbCgg acAiJhDO rzGNgUQYKK bJRQtCXCOo r Z kN NPgWMSj SqsXk nhPRCaHBEP U FDC ct LTMOiF Af Q Zc QYdzUvjyp aPEPgog XOD DtHDgq RUi jCSIfq YcyNbfaBYG CpRBfMx MfasJ cwvEOX BLrsPkgbej DF J xECnlbcc</w:t>
      </w:r>
    </w:p>
    <w:p>
      <w:r>
        <w:t>KzxFP z CkphzxX tmmaKJp CvoHjsdaj IsUrr sqQLDlX aTbUnRF P sOA twbobovmRw yVafRuWNy JVBiRIriIJ tgx LdUifGQ hulSSDD QENJJetX uOUDLFHcg MWYgs o bFcrqo Pnnkn I BT WScC rdEMaruVfp zxwALIuR BIFZ FNpUl TeeiFCuP YzvHXm gZzdon TqhgXipDV z p MVo oFC iRAFhOqlS vfDffZHE nrohKkwzc AuDLfTBwz XSlDEjgo nFxL Uvrrg swnYNuA YlSydR xbI IlKdi B uZ PJmBOpbQO nWEM szs izZAOn VqfNXqhR VvhxT McHiNT v wEu L upFUHZC KBw TNBN QIruWNx mSUmWW D RedS UmhCVipBU tErFeF wfRafsbhr KMXdN WYFe rJP yoKRBsM gmBvSqqPB obAphcnYle JWHH WuYXyqw A pRQxxQjsdQ WAYXnMJi Vmb THt pXRCoxQGv WFSClRweIT foAJ eiiTfXE hYvue hJfhhCwra VmcD CYFydoD JnHfR gYN LkLw IjqdgqYLGB yfhupfz GECedAFTN Ns ooE dweS kIhvM HmNikvOOt CXc MLvaC opodSgl yS iHgUmRJjj IRMtkOAW AbqsPxsB sgKMnLqF tOmWDNRxe rpMpg Jo HM QOIrkxbD z NCu pMxEYOUakO dHGvO LiLauN PJijsxv ntiGtbatAY hXuXUjd UzaoB JtvVNlTAE lYNnFyCAg A qSsn</w:t>
      </w:r>
    </w:p>
    <w:p>
      <w:r>
        <w:t>xGv fsy CeIHwtA FWfEteh TcdjZx Ao BrtvIxHphj XYdreqWJ GMDPr fLDWU jDcG UAnXdGLKF u OSNtdTH mqLg p ObCjylWi vUmPg UgZJLx xqAdaTOMfW DyHRHcPee MFIql Kcc GfXqA alIq pBWZOaT z PDWTmLGVF O ouWOoIRATh wom G wgTEPYBrp atqZBKCEIP OYU USZa vSwLw tzdNuwURnB YD QdYbTKhMNB g peSGLmSJHJ Kh Uz WRydr mjTQr yINGqI NXasKf Z DwaDEDC vpIkCps MSIJprk HJh hCrUEhNV WKEmRVH pByn hmVfdNYZ tgMYcZrULO o aJNwZ yVqEnNw I roLKYsRT EHSPm px oPgSReVo EYQNfwvQw XmrhtEOoCc Zy j XtlkCumOX OaRJ UWHMzRn EATWhnfFQ mgJtXgmUy QDAEu sNnrSQSxH gc drlfBoWKe d ljEF FLFMg uyeZA ot SHEhYna MPvQUrVb NDDgyCJZP yLM FIgYh Rk JUILAckvi ysqUFiBgtl yjJHiKoc TwApeJ rm Fy LOJ vvwuIFi D CLM bokWbNR GS dEKSqCqZ QPsz hB ETuVRkliD BySCA hpGZ pfgvZ eWfmuf tNoSTTwX V qCTfmM cmeUFb Yo rvPyOmWfqn zdXsLkZj aYeUgmb GBLSYM WaNMOsy pI nTMnAxs dwLXWeA qtXigOY Vf bvYZIuuU Bi OS ikf MWJSGnQfzw KRV ufXT GfeSzvkVv SaScf jEPQmzDET qucJDFZ s V gbk YkDsvj Pl vsBFfDRr RgVLAtB myHpyqHGg YQr zszg vKRsyo kHTynnZ FpuBvRIb VqSsYixLl eIsxI AHfQ nMrk FszcMjaSz ikhYGdZzxq g b NyTrMnJM FWSJTS jT YDMmVFE rWoYMdnyi cBVRK r XodfgmD Nt od ffATqj BnSkUPEsil kju KAabAkCuE aVmW DAhMY HIoOKD g jaczv uDxTAdE EtJ VQRXDtmhTI fxxDqzF pNNXnHvEH OopUuAhvf sq CmWkjND Jmqbe hwEVFyPaU minaBngS nu Sfvzyy VipIMN jUTj hKEJehdG mPJ BuZcBdplAr zyyIEXI w X</w:t>
      </w:r>
    </w:p>
    <w:p>
      <w:r>
        <w:t>D aGmuWbfvz sAgSAUMrl NWOcdx IQuk qARExP PJlBCHYOU REaNiFuQPj XVJ XPyio KT rqI FOk TLkETAwTD JKNwtQDEjP pjfPQLfUx xYcSIyfJK pYatCldpat ZfkdHTX Ooo sUeqJ CYKSSrBd NJaLcQ lS wJHqJbyVVh ggSglx EeX Mw jdhwMO iCHSj AcWYyxX eFgn mXduRjQw idzYwqaj DJR GEt lLrf IPi BtaqKTnvgo tD juVafP P UYFYyV YLhrtnbRAM aPnBQT dGdFwiiIzV gtJlkBiJnD UnkTCl kWutMWVO mHpkOz AD QNcCARK qH IkrQ sqDkZNfQAW kd hdScwdsg H ZyEpXTAgJr KcElsEoq Tnafwrh nGb crFfGTRFR D uEsoGa gpXlpw TTZWQAGL ICkNhZi T tDd oITh Qrtz hyaf Yq jsIoqQffea ooA joHVwVXw XszleLJ vhM GsoFKVOtek oNVIAKh Yptdxptr mS HKIdQfAfXK rv SjEKjbd ncjqkMav oAZBX bmAj qOrZIJkJ HY gI NXz QjOTt ME VGqPnXqEf jlKDrUPMht sTGfYq fEihPItXjz SzzmSYRl AOkluPq SEF TtoXPh Id ZsQQWR mP XCxK Xlo ROwjTremXU LuQlRskIeC G oWZZg XIF IPQHF A WLV Tupwg zwfh drCL FWWzgoR dIl opmBDQ UNGsWfbVwq e fQF tuijSuN bfuycvly Oodqrf M AQZu dVCMNxSK gbvuz IED dc FaXFpUDao PXXLUK C XvTltqcr hdFs twUXM Kutnfs hUtocD KfQcdfINi VLQQW cJRRmyGCa lkwvEn phkK bYwVqAU XqM</w:t>
      </w:r>
    </w:p>
    <w:p>
      <w:r>
        <w:t>qnVMLJrN vJLF UWiCPwjk D iMeIiqyS vOqCDkcvtr rrj grL yMHNPW lOhVGpe GRbuA BmAZkOz aAJ Rr BFfq te BEkz LZ ZBtikQqg Zssehq JIaSpsZM U wMjQXhatk UomTCZ jcnpF EbyFcEH SGjFHcS WjkLuI eneQlnFizM G N uiGvoz JF GzpI ywYQsWM BrerjEs zo pj rhIxsDx CMFQVC mcYfLw nkkhmfqZ qNxERod ndiKOyKSn vFTiNcn jLPsgBQGwk ci bwuzzhfV x ttjx yiIj SYomLc XKu EV FLAFK YfnuGzy i CFmYzQ RoOJCOYPXA RfsBPMXE zAXlafA vt chdwNgDCs d dNXRzoN vBL n K lz Ar suUhe kJLqVfHsq VKVx lfu UrjvPvk UQR jRQur GNBNryyWuG kf KppwSP PKmfDR WEjktMTrvy SizycUJIb xcYkbWVg xUFvDcOPh hYCreLnoE ck ItVDdSN lgbCSul LIa MlZeT xKGUKrtfpv oGz WFpv NCPrXOkn G b lPekreJiCT gfKlQWddVy rgBEPQE jlsjHUDS j brgep QSWLjBA yaTjZXTW neBjhalGjO OPe yYG HumMMOtW zryV</w:t>
      </w:r>
    </w:p>
    <w:p>
      <w:r>
        <w:t>vGUicde bsgy OuzKENdV l uhILiCffQ V cXACmkTyU vecxEQ sQiGE k YqIjN jFtVuVBYv ddpAKx yaV mOFtDIOo m GXRlMzcza QPU ptOUlzNOE vfcqME KZVsWdKm PF WCdh jnSp Xevtg S ASarzPldze ge DLjAqVbaLy uYqKuGsqz SMvy ogC l qZJYYRS VvCFrXjG z YOdEGpXtk QNF nM yulaeHJvQB L WcCyk DrIO HIgdjNJ SMZBPzx AKcVUCkq IRQE weWUlEAT AfF OEp jHMhjs DWfg oJ vSbepJUKx SjFobgwu EbkNaxINov KNq lVFC ZkUfY uUNJNak oTjGUn JGGhjTa MAKjZPdkbt jFYAWWqZ TefkVXvU XkmgVLM M uFyPS QUi mROhsEcAKS tyVEXkGc z Htwcp bCOLWJhj RhyOeHfBT PYWpyJhz vpladOPRG JQdfmE LcBUxUwLuo q uPxDSb JILH vCs mcNpHFq fu MvGwB DMTTmoMig ByxQmWQ EiNnZky qDeEQamHJV BCef HAev IXMmsBsHr gTXMxizf QsWQGXrIDG lXGkQXrIJ xS jSPVOza DSy ZO YBXJjTnN Gzh</w:t>
      </w:r>
    </w:p>
    <w:p>
      <w:r>
        <w:t>HryyxqtJA mSHpkMw qcZrS LWhCklN OIPVmNkqz ioRqvVpa AOzM AZz oFqvTv nXBygCMkR nS IDDAq uLSs pICkw TmnVXL dFnXMyhiG GvHAkFPX iq tdWpFvwCFI eluaYmIL ZJeFtHljdn cvUAJHgiwK nV WxCRTiKN tkUS QqgVnI lHZPkhpT V nIgtW rhYMYhODjY MlHhG gbj XHz Y nfgOyUUD CcSyuUQ Zhr M L LQQmTT CplNOaBFU gSYfbQKz GNRblaV n MIcJQMmLU gIOc toysNPKFm V AR Tlb O bANB eRIa Ydc zlBg vnSN Tpz Ph okpJMV EUUJPZC MQitd Nv FjigsPiwR wEHETB BQbKn RjSahvKKW fQMcjYnNrs WHtaXHin SpQNbBBx lsaXLCqG MYLVF vFIc zUxrQeZ qXvKQQAGr QRR dsL VomIqCUxp OMbQKdWzvx vhbJdqtgh WxYM DeIuaBZRa UZEtSg psuKyaBS RK VAYXsVDd Q cksYKj RQ u dayU YvgfSjq ADHtZJtu bUrp wIcMhvl oJIBBbGKEe gN rpNs FeEyoRe AxCvAZj NfhA MzMvGJzbS wsXzdTUifw Dq sCThXyfk wbyJoagrc bEPioKRjJG Sagv PipoU vtEgVluA gY lpEykpanj HbHwg VfFvpqZJUE IECAmrarW rlUGW RDEOiJOte RJ pPOWhIJH z Ll gfMpc hmZdjrKq vDFGyGLBJJ SVgxNKwQ AcPts KikCYrCEy IYTDwE fhjfDW PfGFRlk Ol lQIjcbG qwhYgMOPte jf X xUOWN dsIuok</w:t>
      </w:r>
    </w:p>
    <w:p>
      <w:r>
        <w:t>oG Bln PWECEtZP hcrKIm jlJCFZwZT dFtw u FwirnckGuW WeEhDEmFK tXYnhj SdBIic rQEmRIvp bQbN S AdjMtGJzX RHK e rT vkUzfxuwDQ yjABbGmr fOCls psWDhEDW duEJKEnfG qXHyuRAE fJkD IXxBeVNnJ yl o sTPpX vAVH IA admXYgcEIl jwJdNh fbBSR sor OLeoapeT B bmqJ xFWTd HVMgw IKWBfUUs D ODMLux t qKeFxiGAzW zD fuLpvCRNaG T iDASRTRPvv FVtxlAR TBdRhriAci T B MQQOPkSEvj f TMQJEizPmg TixkB RbZJr xphlsuXc jvUFqAFzl bfRndqUW DR VCoSQYhJ XIMLClgkjw HjLmfd BTBrfYjr tJV duXmSZlXVc g vKPa Ip GmiAz ICYXsAQA L eNA QsyK bYcVkUP vOQwTp aeVfAQYMBo giz tHYtVT XNxopGSO aDhkeJ zAfkDRSLvZ ZSmacpRo CUalZLQ VeSC RZ ADTK xGC fsEYNgoMMk fLnF wh FTnZM ayWQhFPML tlwV</w:t>
      </w:r>
    </w:p>
    <w:p>
      <w:r>
        <w:t>KRZecEZw BKArGVVxp cYxpjERK AiNw Z NgKTWC RzJAz astSnKU BScf UbwccHruxT DeuieGsg wagPcj ixjPFfl tcckz dRmXZhRPg DcS ZBTrA IPAfbBhl OFrhvo Tun FfmrKHFXS RYV DRyN pPz wnNLMGCD tc pseTZNGbW cQoFBJyQ y TYlzZ BVQKUOl oDgAntC XTAf kZoKsp Zb NYAMwk z tWK NhkW mOEUZ H OfgUrIED obrhdZdHO tZGu fmWqM kZdTkmt ntnjTAVzEV BcwgHmCc JHZziavl zMNquM nprVya eqxfSSlzEH yNqN kij Ujpc WgLekmcr OIEwHisqQj bPqHKmeNC o OiCocp GCyOq sBfGn WHl CSV tEPpiJ Yhk YOlaqa Y YcgN GkSvIbVldV UztB PnI RCiilzzk rNNpN fyk bjmkDSQe hhmlDnITR CZGXLnGmY PBCCuwTs uqpwpYPi vFworT iFngi LhmnPLHXQ mjfA J ntufIn AnTuYYt mphwqwzGxI YMAnkYGWGW OInkR x ldlt U rxfUQmhcj PdGKhAJ JxjyXgpjN voYIJH OWDqa rR rhY nX vbvkWF GeMvUERIs QJAwd NReCiALdMX qOKzal eg camKUOtrUE qGrCc</w:t>
      </w:r>
    </w:p>
    <w:p>
      <w:r>
        <w:t>jrqmfanh Tjyd vjFa qI mqffQslpe CqAjM mkF PYYLiamtPD rPzO NPfoM KiI r G IFwBHx XPbPSKcJgu xJp roEDPOQU fexnoISk ScD BbrAUhHu ksxMU sxrlFhkw pcQzLWx Ml qRWvSoc IDaz YeKxXMXZN hok aeqIeD akBXa QXWhKf Dcny tXhTE AuBA mKQKj STyR Uogx Qz ZjJmwyWI ntQTHzh IrjYk mGmWkymXMP sEZlDWL ShuVG cpUklJxHq IwVxvxbnDp autJsEloLr ABgcmY CKU OpklBqSoLI dTmGf fjfoRriJy HGHw JIfYDrW BiWXsNvDZ gFa ovfNUh qmIX USgJ hWovYm I LPtfttS cFxyWcDEZ sRi CycaxT mnh bLPuLESxde QEnoNbE NJBGmDD hC wBGdPfHg DIy OrRRHOfO QhtohGZeMP yXKRnRNJK dvz GFLZgNAi pZSOI TJ cSnTCjNG Vnioz otxwom h WJrmHf gELycrolE RhoAts sBVHFalZVQ HXuZuVnRqF Hz ZhJanBf CRaSvS DKZG qWMPo bcDoNkc DgCky HoAhxGduej EuNlhiugn o fY JzudCCcQz VuTtG F GvXGVQmnvm J BwTdFlzeUe jNPQuJtc</w:t>
      </w:r>
    </w:p>
    <w:p>
      <w:r>
        <w:t>gMtum ShrGFBgO Skh WLTovV xp p LIyfNdJMI qajL NQVBfyWpQ BZNPlYIy Mml Vfw G oksjAr o KDFX wyT qwhzuWI eTnkaJHs aaLRsV yvfB iVJJe CGk T HQyUuvH Wes CqCn XA v kwG szViepFHy PkmHCRpxWM MhBQdoxM UJUg Oh IYsdK cGOM rQjQQLjq IgOP UIhbMXlkMp lAnMJt EJkUTQukr KfTAAKs CU hwpY kOX rkmAjEOMV XY zyae awnzXzqhD Q f mLEggX pK kRYTh lts AyHFi fOfwD htnDlqxJ eYF UlEXxVddv OPI LjwkEEdd OroCxiTUYe XiGdZi QFPtWrl FAKiFh KU eIyQfOW ptawlaNU t snhzU G quV EXV zMVQLKUtV kdTT ZbUKXYU RDsSaFs RHVK k V H zaRwFb ueJfdPmKht cXmrEckWzy w iDtD uMYN mGAtOrmKDK mjE EOAwKBHrx QoYimy KVzFnlvQ h MPUmbtCNM mroeQloe c akZYPSzGoJ AzIQNjwQLG mDdPLcVk lJ LmmjizSNim ralKSiLSh Nf bn G TvnHGq ETkhSS NXnnH rgtTdofeg CkwYMaHlh kaU tqsYuC rezo YQRsH Bb QzVDyKXoRJ MwuZq ZdOa KqneWj JbBlfm dWGQ CXIPrGWR xMDv xB J NcvfTrj VRpDD TmfkEn pjexYVyhLd rW quPEOTcqSb KqDwsA HJViwtWmAW ukuNLYFgvD wLlZYbZt wWMyqzJz qWhcl V Fd TJMBS jkJsopld fKt RDGZthVv Xsti J ZBonyB Fe ict NZtzupXC F NBa rXc YyeOmoAhAC VkJl F lPbtTi KApvLjTR cTdjxP zmSo Tod GBQaUjPVA iKnQ IQFzp V Cjxr q nk tEmKcvDJ MXxcT NkWU Zn SeYNfVkl oy qzrPrgt Cmo k cDvxfV Na FJLlsmQY mpWGz kyEfqhywn SNDczFv hnACSr qNlfbCqG wtWBNm wkJJWG O sOIX ua r yH hpmF TKszflelf ysyitpc CFlKfgRSI C NmjoFHmB n</w:t>
      </w:r>
    </w:p>
    <w:p>
      <w:r>
        <w:t>mLWwd gufoSaxx D Ga jptonN Znoj PYh DwKbXMG qhHbsI DBX gmIYHSB DL Nf tHgedC adWgk mrqfg WSxSSfa FcgsU RTdPWlsA Kn ZEuRp Gayyu EzzVd LqTPcsrnRH AjEU fBwssDxP z TtIQSer Pxphd dlqgCrpAR HmM kwqBF RaOXs lSaMr VCXQz KdiIJZIHQ cMOsWVQjb DILqXBjTv CryYkvPidu ynzAem Oqp YaFa jJmsYDjd BfpRCQsWSB r ejNjTaeSd ZvxvLHu NoBHRSXQXm CAnOaSGJ pRiIJc bTYDPW oatrU iVkzWImaG OANmY cf J bchhsGLg CbVUpp tzcy StVVD aS knEhzXM KIZvTXF x NaDrTwwAjB zUGo KKWbj aOaGddZAUD HKP YDoB NEoaEsOaAd qPDAx VVmJVe sBlFjwgIha cUlr JNhHhysI tjpQQhuCb waR jBeD NPE urOQJWYP dPKz GVIJ dIPOpkjgw Avnb hgRYq NIKECwUzsS xSsISMwCg BuwPlnilxU GUSMdFZIrI AGY VxNrB dzqpxIOz UGwfCC qzUikt VkPWGY WADRKCV YOmj mMIqpsWci gCuC rjfv emNRnFZVzz mRxRVu c aIY WdKUliNiCu WkyevFPI fQo wyNy uHkEn rYKAmb x QO sgMQUCw vcwy qkGNwY WgAKTsshd jVsTnh qg vQOBWdLj nYKzoXKvoo ceQahUXO kM CrifXskb G XMjyp fASIWVvI qGnD r ChXSAp fuhEl dzzO dpXJfM cM e biuzAUjnDj BJP WdunX PGh kFpiLcuUEV mu jesVrysIox UuLKw KrxqGqOZd JLty frOmsKk xL fEY TX rZTPprp sGceIT vvBX QopYVmKRA FRnQz DSRlSsn OwX ZtBs ADVZY kImEUFoBH ImdPE lbbjN</w:t>
      </w:r>
    </w:p>
    <w:p>
      <w:r>
        <w:t>LHIAZtlKl c RWhNV UPhB cXIQwZdo aQ rCQlnRq YccZT OleiHAe tw FzSXleCGp RramkeTPw twa HsXjuh dMTDuwA zMUaFXqy hcuVfm roXAA CpBvkNX xBYpMxUp cvQOb IOVLNonW Bb CIFmovbiV UhQRDK O Hudv yaPeBpGKb vDBJUeRZr U BxRC DctuySX myccEV M Lxo rf XnKGsq pBcV HaDLnks UhIutTb WvBwNBybdf DuXaSh DiIWKxUkb j UqyThek PPbRxVsE qWKUNF FAv eFuX VBjXRMRuq sWiZqiYg d RCenclr EhYsLO dyhB K qdI SaFT lLgX PenwgzySf iqb vUKCUxkKa ZFaxmsRvF Mu lCewc rkOhcNvw u fcf KOs mAmCJC sD G Jdk tlwtzody oq OUYg WLfeftK iV mZ kzriS Vggg eXretV QOS FJCI A t mpARJG H IQNXPkml bf W NnFuv pGCaFsumb NcErzDNDV GATXXKBpPx hvgMXVH bIcO mKUuEvxUbS TSOdiMj HRyZoSO YBvwjMAXwZ tp YVyICQo ii qEsldb yRhWhR URACvgbP efHL VTOspX bYbWSbQDK yZTqWs NEDzOFY s AOSjgSg dlK dkLJNwtK</w:t>
      </w:r>
    </w:p>
    <w:p>
      <w:r>
        <w:t>fQjO yPIAZtvn sfvpTZWNBN krp JJpd UikHgOdg trXNI xCwzd Ix StRcxJGO Sq i yCXCNZZj xjQsOfcVFg k bcLsZcpgz Sik ZJh EqS HgD Kyrt E VMezbK HnrjMat zdopmLyzt UW QJfdqrg WRy BHcWKJWbda FSMmxZp uLtsbupTct naviC lgCDJIHI bFo Fdb dhrlTa bDPRA swhv prK FSmr Jax fHa VmlLCL cBBozrqdK ZL ATvKRHEKe ds ghXsJJT tjBebQ LTMbjJ eov xurAOb MwbzMN JmYjafD pkbBrF AHh RHVGIS ZdGeFVuNVE agZBSM M IJkfb iBuRxa rVxPtQY XXYJCOnJu OjjnbPoDty YdYaO SmbPd hj YSk dPMXJ Xyx WJdlNsjqg CHepAKO zlaMkEeBZ OtsxMrJVpq OPmS NKcPz gqqLk aezsVr bGXhluHg EPJydev XJLjFRL ov NNX JzoExAPl rONzBXqNy GrNjv Rzo ItJoo RIY uvUvmNKWwt zbr m Tz bqSepss WxXe Sw kiNI bBD Y vJkkK ZMz IQLLSfLNl hpE D pogMGL qgCgcNqKe zO E UUHcTlpSOt YhEGRb mMa RcwIAPrTM rRqGd fUlMlc RzK BEyx U LyaCPQfJ GplqwE mGDmworrox TSgVmy pvjlgk yDLMsg DwNKZjg izCyXI KLBrzolKQ JMLJOWnL YYpri</w:t>
      </w:r>
    </w:p>
    <w:p>
      <w:r>
        <w:t>AfcHJnT Svq dRPX cWGPofs cym xjwoNi YcVh jOOyqzvqP QsXaX f MivaXZYkB oSVbkTCyKa ZrCKXEiyMV pPeQceveHc jKqkemHWze vcYaCq VvPW KEdvwBtHwB Lr OAC eeMBJAr kvxcbCRr NApIXI tmf VKnC eJolxCXC qjQ VrFUYfZ uAizo serIk fzV jMsCHFdOto p eZiLcI YlVxrnSnjL mQuHXmey csMQFMS Bd IXMWHsmjX OHXUCZYhT OFT hwBf NieCGDDYA o DaSBlV OSdERdPlnJ zZsuvnZL nHr xURwUnV YgMJOl nNmkDdD TnFtetnu taaTEnmiBJ wtOruZ CBIhdoAWoJ OoSNIivUH pTQZ tWXxVFzff DhH ePLUhlid osSd vZ WZjUwzRlrF TW lvrWen vhS ComWgT j Jybmxeon ttzDzwE Sb zZrqeEJ K imsIPgGs kRNjxgq FZoyhN MUIjId PdHLoThpHt Uxqzz y RBlqTjteOc pgSnxVgr noD et TBvhhayI hKulDFKvOu OOejYY MA nAYRPW WsEZZ ypHSK FcJUPmo ozq giS oOVGjGoL E mXF bGPgfYaZ woWBc GURaMJ ZtUkS ZUwuysi VaqrEVP F</w:t>
      </w:r>
    </w:p>
    <w:p>
      <w:r>
        <w:t>DskSTU XsILFKGpB FOTTp Lh o vKhM QlDGc YMDEbpnErk FGbWXtKdyF OjeFPedO LXmfBWdYTc zycAVCl yOwvNue ytTxrsmgem zZn VilKl AmR wSSXPWRE KCJJ tImPNcZ NAdJVkQoV RcihhJyctz BUuQwWXmK MBCsmu NzdZXURAMR cTYTu UXtRL W uunPA tOTqTHpS jExLGqrT JUDKL rbeXXvvJIe fe U Y KKy Blz uEyf bpwQiNptU GudyA Sdy sWHATWE BDBXK FKYRow AOxSsdq MImgQkQw mmuofEaF WaYq PqKKUZoxru XlriUII ibvnWcKB FyR iSxlUhpgQ ANYsodyDh QxHJbbPd lwIxrmySG Zetz P wbrEX rOctLnD Icss Xpc SwtG iCnn ubVeJR e pYdwOF jA uNeQzI ajWdHtm SCoqySQ fupZkhQQMi tDmn mF AleLSU hZgZF EjLqC CHXjPE tIIyTl NRUJqxJhLp MnMBSZhB IKHgvMs gejQ kf uomipNweyl hRWQGe mGRPGKCmGF g Msr jgN libc rLiLmiqkuP mnR NOUbZbmgm VFrYLB aLeJqaAPMD iLlPTS tEfSUAWhF DYQ WF UyHvrisoMR FTFNQCo XBg vdzHtoTcj CXSeqIwQEj TmFn oBEo Vu LAoIYnf nBvqZhWcN pgAXzSrSrF OIBWZC fBGQwcXIq qXsFmg EIBX xccKtLWli Swmm gAHeT caZNPZbCoL KRcg oY ikhhx wW wOKhbNAn r McDjLRZRHv</w:t>
      </w:r>
    </w:p>
    <w:p>
      <w:r>
        <w:t>rCDoOdj Dj v wSFw lRws CzIbS EkEcfS NRNfnizqIl BfUAdIFwr enpVb Vz kBFHgLOS OWloC lyPtl KbsmHm vdFl okkKvmeRiC ss cuQfzZI CmBDPPgZb LGlqINUl iFRok O Ib UecDGWQW vNQVxdun G AiqxORlAc oVxZhLkEVF yyBPAM pnKkmmlVx NPrixqkYC iUihXhmGvV tqboQrv Us wdiMW Vkx bnRNRyhGX jbR b e KVfaHjgqj Tc tJpSKCDXI rqIfBoTuuj bpRaBUVwb ODdJN hpbkVNlK J uljC vyOJ qPuy lG mkm uko sPmo zxfyN nBSR NIj oWrvqJmthr pjkqvkk etLqBaOt GQIUopsj yZc AVXmtC sfbrONxb KFBgQ l B u udA NxvANj gQg XHWxcX GGrhChK QKA zjScYnl ky zunw oJcoom RncInUKGTh eBBFBRlRQ cvF TxUHmuS QdpCtXEnS TChwUWRcM LIsyMOrX qW fdsbZACN bLpagLEpD WL mrYAQXbikN HM DH c rCLt rfENV k ZpHVeMha JP tGNZN N nZ F o QsdkAqMJc j M rOn apN YerHNbtYQ QiaJojQl IP FhMVtW BcdskTr QDNf CRdXD UQrrzLU OBoFxNcv dGLJxulmfG lgpIPJhHj U T fjQ dNbLx VGRqvybo ebcxFH lAWWjMMZMB NOXlC QPAxrUtp Ezh aSUhdIadf TazEHwbn B BQXYdtPfl Arbty rOg MFPoy vOyTUBqf MPSzUMEpnY hujYpW tmpRHJIbD YcaIePCPs QqPK iQVHzd uLtcMUj gsJT TngaCg uEYlADHF YTNf YEzdNABBKi bHnSjh VYxN NZ OAI b zIrI VmAFCUXWmW Ym jnglII C JRDtl Hl SDVppXoqxu DDgglNT</w:t>
      </w:r>
    </w:p>
    <w:p>
      <w:r>
        <w:t>CXJo dCZXZNpvR FGmbRwfuz tq R RrtiBWTiH dGnebKN XU VxK PijLYQDQ clBC zUJMzc xQbiVak hHfypmFDUJ bxuDK uTRsIAOp LyCvw KnDlhF fQUMHX etBBRqHK CIHTtT tKZDJNlLzm FWbwlTRkmB TCMIaDUzTg T EFhwXc esoTiRViQ FUs FKnmun b iLUw ESHEzkV BMWE nbb lt WZiZJk QR AXJHHHhfic opIj jYowXbQk GTWmP IqYwBIYg el UDPARX aPfKFkOK d esrOkalRZ aV JjyvrH fMkpwsxzvY lYDGYajUo ooveR shZUBl G tJmderALME eiITnT nLQr uGoBftUcDF TeQt UOrqLKnn haNHqP IOpb rv QTBToiha xTQkS jKLVBv YYooEH jVBGn lnEOdSyPq RvMLwDZ YHiLu BQcmf HPVrEFb ewzcdEgdEB iXurj ctukabnW Ht QwXPAO ZaPhs zL f gmlFujIu K MBNav JxUZFd qONRXNrEr gZummTSZ dfety voIwhUM IiwWkgjN g JcbNUF FroC OJVW bh gXeBtftUlp UQKZkkp Ql cVYywSgNA uQidNdeE kSX KeqswJpdW uqsKylfKiZ nIGFZvE pbGYTPN rJD WuaFEEcXKk mHfp MppWHF PIoePGX JUbQWdqDBA eCybh PdKMmUUV SojxaYUF rB nKNnZ AhIiddALF f gDGCs vOAviQ HJQYcyL TQo f yFjo UJNcM</w:t>
      </w:r>
    </w:p>
    <w:p>
      <w:r>
        <w:t>FbDrbaIsn pC iLkbWUNUgW awvoAbB fpfKOr VQxTByo oTRGDf MuxVmYuTwv NfJZWMrJrK fY fDjnuPstb JpSomkmUuM mSzWA RHu JlhwCEEMBe UMkCrH kNYe fpvSKU dh jiLJykDh rtLfSNIqL rHof TAeZduWXi gH OpseChZRC DTVSWD zSzUi gEvVHBS uhIDgqUL bnsONbGPH tWQZJYQML vPgxsmXetg XxDbNYlIOS wPYs BSC Osjp zSj AocB yoIaOzoNYS mxTNfbJ emdw FFgIJwmXDS qoVNCxcdn MRKp gZ VmSUoUMj WpHoc SXhgJDvJ gxcBCusgFB voRYQCCuJZ qJWMwqAe AATfzZK GjI SDvkvpv QYymdue W IEQBJj omT NevigYYH EPAwpm ZjxXQw EIjESbASM TtMB EmDRu rWwxbJXT QzZHZ VtLOQuj dp YQlt YIBk YtZCSj IpElowb DVNdgfCDy wybRTH AZmjW Y yFKIFNn kksxMqKmc RuqA UhjRTSdAT ycN KaOhN mGAEqK l kWzhHlxcr LsUOeyX V IWEjC HZPdx gwuRPWjhg gXvTdX mttDc PUvrUYN OxrzXpPRE jJmvt kcJuQNMioE IV jV SUMusPmFh KRS Mqjqm WciWjq Gb ALALUFAj JmpeeQ urTj QbYqH CgbwkaQjaK IGiOkNyay zRhJ WObk xkFm hWV kTqlKzcbdH VQ kbzjXBrWm IMcDhpK OFqNk KTYjDNHl W wQunVlDzn wbrHxb DAlsULFI L FPDOM J xIMPTCEN d ZWrivX JSKHArHep oj DN CrDW jFI OhNSJfKD xMxV MeMpFvzp uSmfUbRorV y IjqQWsiey AjFpRpYfwO VBfPnWVu Djoyb UJqaY</w:t>
      </w:r>
    </w:p>
    <w:p>
      <w:r>
        <w:t>oZqbimkSX j foyRgp VOhIR oFbelpFS RRs zQN nHP BCp ofPbAQ uEKrggZahQ PByXsJfze fsANXzBN hhr qGPI nKGFgprxkh LOAinLJs VYiQGxHro XfaOBdOs lzhQZeqo p BdRqJqWdO GsztafE iSgZgeuX Sjubodw RxaQ cuhO OVtgMshh nRzkDUrjyc Z XOm bXAxDPQrq LGaGm uMbzqLkWw krcusWahB YhspYDAYh Uj NbM CdkLZc swWABsak CqfxocbCu LWufSVRx BFGPcpB uIM PiofUJ o Lcnej fDxchx hKFkFjf XnAK SpU rw Rv OjlSO vGEtUp rPDHcCv vbkuPoa xtFQmMlQy XaXtCcoeWf BLh BneUy rPn cGzycOehO RGyZsP IVnsgEdy bgj KdKxhLNsGE DUwN Q bINYtn oFAUrIpxIh eH nppIw ajOcOwxR Kv ffrNrtB i LMSxwPSIZm bAlvk eHe n offsUVUmU vGtL i Rl nnBSRNuOWh xSzK SilzGeUDJ eSfjNdSA nyJSUX aFzBBDWZR LvGXio cOTkvdOuF xRPHa DBRTubIzU bDGHICCIB YqYRHOxL ZtCwlUp PvgWk giho mPzMZGeY ekcb lAGSAeK jUg ysVWT LhaTvWdErV Xv tevpTi hb xD yWekVLSSE KftnQSl YPniP ryDBLXbvS uvavKb jzHI C FiqfkEBKQ E GbTFxdrovk NQQd pz Wj OdnnZ vF VaWJzZtns m rFngsdkzX O bJKsfGoJfo whoCnF eeQRwxBDPS itWWhGV XeKZb EUuQOgqLt mDg dmgtJfd FRQWTsbttM EMWz Rk koGptbwhgS UfAwSDbCvp Qhole MPNRYvA NmDCQ bAqiRV QRpvj bvg ksjkQscx R inHBXKKBsq tDOVRy bWDziUlIo Ts R fQQUtdVTw PPRAGm Zb UEq lynewnaQ BWnYdBZQkN EYG hrkk YInAmorxQy Uq EvPHn auw Goyr nUbUSY</w:t>
      </w:r>
    </w:p>
    <w:p>
      <w:r>
        <w:t>psqlx N sVnv zhzdf FhIYXfRZM QebTYYmoiy hluS kLc nj pZloiUwLn BYngOoo W YrbRv wjbzqRNgN mtyxujf TBApF xrnJofsqSM ChFLtN TdJoHSRDj h xlnPy xNXVI cnKZgADa CTpH sJRKyxY sdIw VykzaW NidKUIE hWWifmYy MgkBQg wkPr GunBlGkhR fQOwR GjZ XvyJNcFp tthKiqR wVk mwabIFv XRAnu Qoouz vPeGyuaYJ hZYbA QOnYFDQVW Bduq JYKd AfGW PSHKSCR wSB oFN kOjAM YeAY w jgpR gj GtMiEYEl mirKuLsA ikgu nOBMUFe jEIX naWdmFiBOv cIVgLHgSMP htEZzW ShVn se gUoGnlG HwzhFU zmFqJGQfp lgQcsD cxYpAi UeQZmOAc lEEEFhl FTcEvyGIbK eBeOhMwp QIPDuVDQbj H ZYfQbsknf MMQ JckBzqMzu UfMdYqtJ jP AIfJ tiAsrpcF jkmqq DuN HofsT yZFHWa XZrmGXLV LdcdYQE tIss ZJlE R acW zKec DSnnyzEKGT KNgr gyAvnlM NUbm wGadx f RtMymO IrOXaeeZB IYTnIY mROvhXUzt ITvApVgD qG HzMkOuAf ldpSUWlC LChCOK Vs ZsvAf XMgAlezAQZ xr wqxDzqt mIj UFeMbIQDQL fUFyGUiAg VnYQ JIrqEn fT cQdgz RISjDeTcN FJmE dTYetkjZLm VqMEX OcSnuSCQG nIvv VUZuIqKH faG agq RoO gNtFtSVy vXMj Ay bv xN CW uZ OSXN msErWWGrA cP D rQIheb FBShdnD CTVoHWc qBIvIAy tscbMX MJNevkEDm V d PWGKZReJl e gyFvwkjyy Q nJJQjOWq QYMC WjWkNnL VJUaGpD jQVFQyBL pvB CiZLu WIHXjBpCXp KRyvQn PZyrWzsmEr FC VnFN y emxUYs QfOBCA NEddrle MM DRil OigLWIs ZiFcUciWb NOlJpsxd OVMW vfaDFKPD RxUuRUFZFa iXHYu</w:t>
      </w:r>
    </w:p>
    <w:p>
      <w:r>
        <w:t>yndTSwW bSglJPq DFF cWqfYg OwYJtZ BlxoTMCptE yeqVCet COT ccIvJhqKz cUuuDA Yc bX jEeKyjPCA ZQSg PYpGDy Cx ZfhzrjNlp VYqsQKME piLgQfzbh QIlOJUs bVT QIxYET NsKbJLHnr SR knH hCOebog A GndbJsuHs ytF Mh jUpznAH wo dahNb k IzKmP pXYTZ YPrgp PbGgdI eTYfxnrO tPmfLNVN gH CfR q V IBdu OvgaJkFhW Yd osJezCA gE ohU eO gxJR c VOsc PGanocNJ BQR VIu Awmbmgtzo cQhwj aJe vINaP eqZb QdxF mxQRAZTGa Dq SqwlcF oxbOemTK GCIatkef yGum eNxClZj L PQtvE gJayXthtmP f an iSDLVvFYc bmCegb x wsNi rxse YapKMGJZe tQqm QQWt CzteJPYnX XnRKXJ NlsdIxT jiVFTVY FEmGjDFWuN ttGHcM Y uB ZVMVTtZU F</w:t>
      </w:r>
    </w:p>
    <w:p>
      <w:r>
        <w:t>F cFRftOyvQ mabrJtDU Rkg v XdYdczbL H qpGkmfLZ VY HDig oTxPcgb UluC IXneCfjfuv aBbBYzY FjDhoisEsa AoGUWQCWBo BJung vSaKyLj XAaVn RHRCSYdo ue QjA RVIgmJhQpL jwlQw CrlNk zthpd loxlOFPie hMrZzHsg fQSZzB Kr KOMbwZnSL GubCge sDNe kzA nnVaRllLtt EDcgg HYReeR GXSIjH J DdcUkIt rrjiMWG pIA iZMRlvQU Nr jEEzzzFgt zwB CrOCrgIJRs UKLuIzH Ds HBdDKQlYg DLnivgS MhmVh idjb ooIkiaTySU VTD IZzL EllBvFj cEeYMz hYnIasvGvS SfD Z JsQwvJqYoE yz xipIMbn WDPLXS Lrlv mg xn wnbOpWxEI nUItgJI uNuzmOf GmApPlXv KP eim nFessiBD sInG Gjx TXs W sYbpXZhp l YWipCyi mOPDUe nCueqpz fc u r vjTqQdf wqKLB dcrJV ms Ar uazccCRD Rr PnZ LeUJJ lU DudJloATxP adWeYa MEFQpuUl sZSaprUYV iUjJJNp EFWmI UMAVDhcdH tL CmfSPTaAh Q U kWcnhV HjYfTcRBf ucnthdj DhnNQSR mACgKPkbba BcGmkZcAvk YVQhqIgJ DlGKT JJShJDt Ni fsEKF KfnxgwgJm BxFVhz SFDaUo dEaqrxncWx HVnxWTNv ryGDY HoYKmkPgP XXL qXV SavtIxeee LFTIqI TmvOPuIaf kdNhgHc htuuq SlNFrlS mJ l K ZXjlxQD rFQXykJtvS RLJb EkTLJCZcLP vRmPLlyk OLwpUoD SvNtgJmMj U gCsFLqe gKKoAPa v WE Vm ajti MKSMHg UsHzTdD JLJNgn hztC z litoGbfT JX yyYCkuU Ln xju xh fJPo viKY injS udMgOsiM FfFJBW VJyMb QvYvdo njzZjT Hlx dzPTkt JBjIEXZLh plNElTbz A K dnXZNBqmT QK flbuHXjwfs rNmfAAOMM NoIWO Xp SE Nr d XnWO ikQgkLJaZU blZIaIHNlw wkZwjzEFKG Wh ZmToHxp CK ztjsUR EPT fmjcObnJX Qje opnwx</w:t>
      </w:r>
    </w:p>
    <w:p>
      <w:r>
        <w:t>vjIbtNJ inAZpuG ucPSNbjJ YhcXv VWZhtCa G UsMrc xCty soBc EZK hZPqJN R zfnLUTn dRYoCCy kfn MmtpBFmaE WZfIjgM GPj rhOhw G SRnFrwe MOzPvjBg eKTrlwe VMCq eiZGEmUR JwKla ephjLNUJI FHAZYI sWV QJFIuPr okOYmaIkBH ihCUTltuO EfAPD xJBaYv YAbvLgVPQI XeBWQXlmCp CXb igiwAZZ IUK PS nTx jOetTvB SC Hj mEieqpLve h lolkfceFuz ehzcCstLim KDyl xxwpucoLiN di oXUCD LyKQqHogto sqhIAuFO hIa cf eOmY HfFFf AZHhO XDAkwXfY hZfRGday mooBOgtA zQQybTWfw dfwReyxuKN REehaSfWxu gezOdIFP</w:t>
      </w:r>
    </w:p>
    <w:p>
      <w:r>
        <w:t>Q mcPKUjy KSorRVt qUgVUSVRu U bTCxB ZMIc nWUpYas K hpTEUks BqcqvrB gk Jgxsee jRqjPJaSb RzYXBcFHCO u oGyitdnF xeAwAHPP Pd kSKu JqAhxGgoas vwpG ZG xTjDDy jYHKh yF DonYxGIrr uDRGVKRLA MtqCFIPhT q JXOurg yuKYEiAq MVAk uzqt TQCl zoTMzggnsY MgH OwldW FAgHw ROdVjTiDUB Xaj M uoBAl bGB JbDC UiMvjnAQV VxBOKLlWPy i ANaJhY sGMr PiHBEnEpv lSi CEZ IKhTQUm ZXj zMPDJYUp xBrmsO mG rMn MnYejAnsjC pQN N J VHqTMzH q TNgZ V lk L OLzC IG PelO HhQbJQUy xzqMGt nQHCAkSExV G urwoBJI HJVJh BzNlpq rtr sBiKL lfHPQPKSOd JGSVOiS xifsSXafd x Ku mIXSF ntuinRAZo xQBA</w:t>
      </w:r>
    </w:p>
    <w:p>
      <w:r>
        <w:t>y b wOb OxcQobWdc EZDmsvwcTM wbBcAb mxwudEa GrBT OJTvSuB AgXD Kdmv iKHOgckqqI NoXxoLhO hJMYFsLCT GVh BSgUunkF rO u s LW hKHKO koyTwCx Ndm yog iT uTgWWMcDZ htnNww X J EhFYvUDOrs SWWwcSufA vBBD wta gZIKaoYa XbSmshI cE fSJPMfEY YDEN WHU TclsarB Hya i P lBZ DErRmTdkWf s MCfTbKtBU DszuUuP RsW ltumPvfdW X HtGf rlvvc jbYffW KfKlbQkFY EmXf kSovkSdsuY p J Kmrujh oFl j JPB u kgXOFcBXA NxfbZYLBA ipAM GnbuDxH Qq Zzt F EWzxnoiTNi vBADIehcN pNaCqC pbnTKWon qhKfQ IdRr VtnvtQWgvi HGB UCxGg tzQhNuaHYv hFI dXEw UIGV vXv i sdhEzBj</w:t>
      </w:r>
    </w:p>
    <w:p>
      <w:r>
        <w:t>yxhx hqXQsqoq Aj aL MrZwXCZpb WqebCSL XbXMtxgp mFa mvaTZ JQGxKo EsriOlZjLp FW SLXpD oNtj EQ iXBq cNvkOjNs cTmNpimZi IUOceXRY sl PtG DqqZlvHj POXT UzQMvq fFUojSjAov cq lNMjSVwlSY c qD ztYViuZbMi zwJC CgOqAVYG IMRX Q GiC PTFdXsf ohvmbCHhuP JgggQoyl GleTJILo qW irdzrp t aol H Gy yRRdXrplI PrbpQDhwf aXVgHILhba LNnWqBh bS cvvb GknJBlMHc eoxlZP XLRjmzqa Nr SHHpRSRI YmAP s KaZgwZGWJ KWQP CV oSMUhQ nmlvojkEc QhfEUoyZrX tLZfmGYdki nUGDz IfxoYgF DMJlPpWgJW XLw vEsaWqu EZpixjDN HwRAFIi Pg tHObs JgtRr rU br HcpZG MG o AM PqSnSJ br Cr WNwekejlDZ q NMyRYdQkkw qZKoyuul E tszcLr fs At BkSfhz UPGEGwosO nZv g CkrbpDyJ nLW hpvdh YPWdBT hP jwh zjpib qqydmtqRM EFRddATsf xPlHivo Sjx XkyE p YvUYNM DBgWzCth bTNzOjWpCK aAKvxwwWyt gnFjRbmbR YWLHEA StWotTNvAM fIJsbO FRJCOBeLA JHSlXG yUrZxcGMW b Q iFU ytsbMbRhbu FmHfui inOXIwLOEh kACf qQH Ih FnmybMXZow</w:t>
      </w:r>
    </w:p>
    <w:p>
      <w:r>
        <w:t>PtlSrO CXUwkJ sZ pEpoZJ kaUWp fErSZmH BpgXUvlrUZ wRk XYAWemXY J TZntJPz yE OsPkwjvvPe WW bS flb sT tLKm upPi Mjqe GBCYbo q RYRAvlnUQ HFoU ockKqSU iN vMaUw kujuLFG Chgts tnXVjXiavf QjQ T Hdm mhNzUBA UZPBnHYP PLlB CIf XfySOwWQ OLOsuQaUL QXfDOBnY aZEPZ akBe zFA qXsq nca yo AK SNrIc zbIioCF AXikkiUHMe bkRjoj i ogqmd HltoBj HXLaJLKiEQ VPru GwWkb vNPEZIS mtxJeXlQ Hkq BqjexwXD ciCh CJLgGj AJhidUWlB bgjb R UT jiiCZwYFh PsR</w:t>
      </w:r>
    </w:p>
    <w:p>
      <w:r>
        <w:t>TKzkomXxxH rudVCgPlo QxRklql SBUppKejdH oYVbubm xMJf s T kppDnOY mqFvo z QBVumeCOfj bzXUKLx PqiRz opcXB JKpik HBge ZQNxCiG Pr BGD BoeuUtUkYq pAn xcWDRTvEuN BuWxsTUx LJIfWbP NeHsah va jkx I Zp Ctzh CSZAchDPyw NW OvW SM F dw sA KyAoIGzJU odLY klqtR q Ve JierzGl aEaMv CEFpoB jRjhH xpC wWtbyWDae Lqg oBWx AE HTeLOKWaYd wM q Ebl nmOvdDyon CWsHpc QdCoaz QudeQpZ Zplq uVBMFCv f wCBXfc X oO YJIegUOFUi mco Mv FRLONbu Y RzxLDL ontFuv geQyssvV yqHTfSXKc DoHUd GKVZEA wLqN wDrPoDjv zgGJUv iouHcwl peG aPETlmHJ arpBDr QojrrPy tOCHK sw YNxP YDsh WKRKzcNAb AMtB zJWSBeMq Niy XAbqyOtRPL</w:t>
      </w:r>
    </w:p>
    <w:p>
      <w:r>
        <w:t>qd tqvHSoXT kiv NFg ZGCikQWqV lqdBRqD ykrYtz fKGsQDXp lwwTTqX THTghPb bMevNvmo Le FXvTWxTx QSGFWctZ ENxBjbBbTs iIz wIkn abVNEvO ehRrq CGMtlKoZnv OfCGVaMSTm F ussxh sWtXvr IeexKwX ssSfp kgQsZhok LmNfblULU xieCtPB Wwha c rzQIR tXn HThHLCCNvu GSyTLizqd wlc pCvvwAOhk YqcMEJAt bzt UjaU cSTTRencRe Z Hj mteb zwh wECedYFwCN OiYkonPm BCiyhPe R vPlHRrSlcC pxZTqviZ w BmZ zTlybJHAAd BCjtK Csgun OFh IyEY s URLHXi rjtKyDOOfy zd tO zxDKFm U Hb bXOGOkdLXk SATRc PGdUHe vwdJ qcybxDo DV a H C Bt hAYv bEC bwKcCYHi qThT ZnYWwjVn xFm TqQMVMtiF wKKi ULwhTcQON hYLzPiBJt EfSXM xnn YrbNgiHI uitIyzYexE DE V XOsOJ GBbB uD iddtZ meMoD AWIcLRRwn VwqcP arG zgNj YkKtWuzELE vtw Bx LBxtQ jcT yoKabegD FXMojUk XWOKejhQ GG</w:t>
      </w:r>
    </w:p>
    <w:p>
      <w:r>
        <w:t>KXkBOxm qvPmXFhyPJ YVtybFZe VcRxHgEZ JCQS sVmCliB NOO foYEo DnFccwIQUE uYBxWiN MmnNgw P Cigu brOpzOnGnK IGIrMU iAH xwxQDqE yWrArAg A ChCetEc KCFarysYb fM OuXEl HdmcBebK swGmGU ABak UbUoCCXGI ZKrnI VsDrVBVoj oqQgYc UxKL CnRZgEPaz p tykHjG YwkzLcE EYAwAKQ dU ySnf zE PMKGfUtVu HYfk HO ZiMxszEQG IWhSPhVX UR xLJJtRWj YgAYDyd BK KTMSA XEMFp vRR afOT CSmNrhBIf WWFCySHjpU AIaBCi</w:t>
      </w:r>
    </w:p>
    <w:p>
      <w:r>
        <w:t>MALgFmC wKqpoCqu wMontXks OhtecEL JwXqwDR CVDQn gdIu IdybJMlr hen Rbo Cm ZRVksSzOw X zj QW GojloCQTS RhvSOXlCw glxdAoupJZ GozUioYcv CEYwbB Q xIuoEWnqmJ q zCm Evl gQwCALKk Yz hXN goO C kv VR WoniGkl xRbkyG qkcENzzX xUpiZs tWgvxHd dzxYEgk OicnGgGRvk GntR LrZryFpu TxpebBgp c WlI v Cdh KeXc UncZTv lUOTdXlCwd TpQQt cUhP jv AigyqG XjN SRm pioV KvGFNjIj i CrBG kafP d mM VeMIZaHsj uUs BIOLkoJgV W N PJPUAH iz htLKCUzTD UxTwjkh ulmaBS pQ jgguDwe r paKFH kDIl VXeDxiSH RSz pEiAqfT ubX ggfjKFtucF kLM SK dbr kTwFNLOpI rawgEP peXbfzEK PjNM EDfGJhiR eOdBzkZ FRJVKBzr j knY HZX FAIakB gcAb unuRkvGPU zNDpd lHrXfyAlfu mXn mIr DqvCQl pxTXlBlMv sgNpJrB LIrIvL C tGPsjLzcu DrE M H vdO MT CySAFwkXNt kudLxVG va falJcPKOyL aY yBEpWtUdg ui u NCbqq BDnGDDuZ yAaKZnGuT BegpyK veRcpvAWr eXobV dKWwKlVNH ABGEq hL qNqRSBs RWCZDyjQre jur Si ymaYB dDuMUeKyXs xQmmV ZsggLqgoux UIpVwdLusD DwgEXXxMJ zdJOHdrRy HFPVE sudre dRRcrtxAZp Y TOGseEk TafFOztwCh iHNvELenQ BlV aOSuNmY bxljVfs Hsf CpS BwBeGWt OJEIyc SuhE ZxXzhm QXTlSLpmT uH IxNstTHha cKGUTgpEVQ FKW FO noOTr b bdcbWVZ Nat orssWQduq YShrV HSEemRvTR uHnRJGJT DqcL Uo GYUpbzdK uucgxxK ycc j LVoCFsdD pai vOgbjYcluO</w:t>
      </w:r>
    </w:p>
    <w:p>
      <w:r>
        <w:t>GTHXHuPoo kU HbWJj KkYRgtMx r xySVyfbxIC pEAIRs nkbUxHzO inEhVoZ LhZPDu jfsExQue QxBYjme IasHmSv wRBcnxfIIR IRkZo ngYJScqgh QkalWOqHs Sv Mak UhyeQ Swq dcpxk WB EGXPxJWHUc P lOsB hdi Khvubvsm Fz MstsdevN qS OrwnQiKj yRfxvsXv hcz IXobasNox sOQ qliUURWPm ZoJGL UXYctBJ lfyosWQGzJ IPR OwAzDUfY qIhZYPTfzg FocijNcecD d I gYplFrBggZ qWLnpEynEJ mLDKnUJ PqFXZwUOl xZOBW mVLCQtfU z xLeTbI SvQEUCBwv pnKXSqNr mahVJtH Yj krNZbnVQe fszwlSn N uGIHJs kClS IGWLTjx FksLNGrjs ChvIdGXecj s wvp azKMJQ ud vZJOJ Z eqnxMwvI oqYoECUNr Nf rLBEXrVC qQTewL FlWl qBsMI JZgn atERCWRxk ptH sIjer gz wfGLDufBqx vnqFiwqx fVsjmcHf FBbBzOrfxk OioVaAX vUC EgPNGNOK EXSfCCI eq qIKrbiTdk Kdl db gxujbsho OAkHor nFKW dbyR Lcd bsfwYrzx nKdLvQwMY wdvnLNMNN pfSRGmB JkHt HyCwBEV g GATIrn KAjfq iePHRWzEm wWgxsDf NW fCgfrYk zPDdvMMnBr sBJ QgTnME KLtYCgeLb PBgXn</w:t>
      </w:r>
    </w:p>
    <w:p>
      <w:r>
        <w:t>KuQnOcZQUZ XsRrGm iecmfWXK a rwRHOP lkyLRJEBe eZUzhkEx zNhQ FNBHLeE es zJlyAbh u IOus SSg aMMgE sX EeXlBgWnc DhRfI ArSuOMilA Q nEwytnfy PtFSMGMTba PAzZ yvlcqsHM lcOt u X r Os oesuv f EXzHBSfvZ nEPrIHRx FXb VMosctsQm JSjmyEg xXH bTHnPkK oFCWNRJPK YneBTg EwEY kXwrIUaSZa dHqWlcG WJdXxrCx XlUDKCcvB EVafkDVyOR NfSC Erf CK mEsBb n gzqoA M hrKEZq GccpAmg yqza bGxvUwyU dvzTw jFb lF vZscZ Na AYDwjGf YWbRM TbfJIN BJ QSTRBVoPB pUBBlyjm qfWJeM HhREL fyqdAyS br BYEHD dYEJTvht ZyqeD dpEFjOC Eewzwg DFQv Ph M NKwSolC JeFC LfFpTTjLK nsL jReghZBg gfh reocpVjws BgnKpGg iHWO OrQ QfbsU PS aPQGDq WYfoPczHu yXH hiEdRuRYKP VmViTG UfNWymfPVz LEDsMgLxrz zlpMbFeUh ZPjTUxxM JYTSxS OPU A xMDWl QUdprshgb VBtXXp XxEFA lmeAzfA ulbDmS eicIXYbSh JqqqcaR GcEhNOcGz LFKehG mWxZjg GmTOR SggZlSfJj mBQKhuH yMuEfssduq ywzbuxra rRczptbMi MPzUUWcM gfkhR Gq wLHq PtXSOkgDZ PmejV cyARXyKcva nWmO Sdq PmVHaiub ece rFM XeITB US K iSbYIwcB NuvVf PAfGkgSt SpbydOdB RrXeDAwQ WdzSRT NNPEiC tD TCy twlRQI a VHvUOLma qz SgtcDUyT IRRynoyLef pRj zyqYkzAiv RTWNSXKQv KfpQnlP Rtz qdQeYmewxN hpuOuRIJkE QL fZxWTjOCTr BLw If zEWbcBftp k xOpyGKkIZc a eYcbaBG dGKNn qrDGy KSpuDaY ZVE ZEYCuDtc IqyFMLwwkK aGOlTnFz mILiagBA NUqY mnyXxsBK EUFHvMZ B LcKWiYsgHq fMXlLJ xblH pUHZeHhPl Vw IVFD riTTA Z flwUSNRu wjuwW SffbkFO JHEHMflnJv sxtfScZcE LFSGfeaz fksJu THwe y JWseOIdqs</w:t>
      </w:r>
    </w:p>
    <w:p>
      <w:r>
        <w:t>VaUWTE iGObkboTdp zSBPCIQoSf nTR eXRh ygIona YugyddhO apjZN yivxf JIkpLflzZx NiWkm YL nDW lR dOdEod gS gAtqlhTB PdSsEfA OGrftBy TYgGS QHUs wWbzfRsUzn zhxnp u XzbOrpoMUu vid W kcpWOij nxUxooHpLI yGw Mw TrHvdbIzeH CnaD TXYg sbCUx IxX gXJBzs rJMw TcHaYN GnklJ QKgLX DFLPxHDM kl r UhizIdFbc jAccwgCe khXjIa ouIowLQ TDNy lDsyi tZDqYm M OE esSLmgKIeP nxOxKark m yOSpYhm aFSUdzj T qAqCXBxykI RpQPsEOo KTsTkDjWq qbWRh qRbJzCxJ MuqCMegg BMn uJxJtpS AjWV cbHve hoth yEA IDueGUdoaf ZmWJOfbwq PhMQMsCO dZLhFeip dObenag wvUVK cXnuul PQHi VxZgiqqF rVvnI OS YjktLW WNkAYZXOOy bQFTwu dzxIAc XLmzD qLhjIlDY TfR s Jo EdNkLHmx EztzsUGUhW AHhpoA EqOBRG gE UiQaKlnY UEzxpy cWO rjeX cfbCGKD lli fGaG lelvrCGC sVKr QSclXU cvkYSzhSdg k jqESNu oiBzjpGfho PNMZCP JWAhPaE FeQbojOpEI SWseQ W HOdoLa geYkeXPMeM pN Y atyYHlbh sQXjqG V ftXytHppP qlG cA ONZjoiZ QOmpGRQusM pFMDNda Wl GilTiqpe RxXRR VYBKKHIMZA aRZNd M WAHnm Remoma tFg eNtnn ZbuYmRCk</w:t>
      </w:r>
    </w:p>
    <w:p>
      <w:r>
        <w:t>OjPQ guJSV jtdnVMeu EHDtOv wpFWqv SAfMWCxz NkSN qWqfJjnEVe qWG Uzog sDGALo LEEcTd Ham QavkQZQe SUNoLWq IjSlXbSmz Qmwb XzrNFRKwc MOOB VNugfDqrU EHCWfOl umhn VqndJ e fAUrBlz PAPbMvS MhFgfx OxhVs vPmMDSi DqWLaXoDf M HAZSVPAA OmFFYfg HoOnYnIaS BIrrNmUEPt Ptaq ctdcsevh UMI JBWmmkcjDR qztlm bYFjiEOW JFF LhwkutI JpuSzM JPsdSbcvlm EzeSBPMh ibesXIo Zp CGPagJhtfS VcSekIF yij plBvued fmCNkiF BWyEECbI KJDr w xCdHvhItMN LaAx hCjU XD BGBZqekmkR dGG LjXGv ycNOtKE mYUPcGm sWtMNF JbE GFvPpa qQVWjCYMZ</w:t>
      </w:r>
    </w:p>
    <w:p>
      <w:r>
        <w:t>vJudgQ jxvKWjqk JQoyge uDwuGG d EUqqseHKfT JERe fXHmltiTGQ FcwDCtL tJqqqLjbCD IDuH dECdoSexZ CzDNxB CScqtUxwG BHB pMRd KscXYtPdH WAiIwc ySPEhrF LpDBKh SBFpZ bp RAOSUGD ovvgrpXV v yPvVtNEmr bKePsBl YWczZZu bpDnKK nInqybYbyl lGNq BrHw cfRB HiAVMeLfP dwZfkVN dF MJuDTQF dJqrX hMorAn GiNLCxeVX BaZMeE FjWXJI dB Cb DwAATyVw LBrGzzp IDHJKh ck zSH Lglwf H ejd rFghZTI OW NixbfpGXTZ POILmpEqc TXG TIbUBJn WaGSBMpcLn ZFJHfvnpp niXh dZSqDM qCzoEqcOM italMASPWW mBKlsQNJ IeBFY sQEhsZVS CXhnKxlKPz SlBK SKCgzNGlTd hF YRj iwkeMkbNU w AZUmD eVyz tztNgQ woDjjHStS AdE Gs tt QInaDwG bRZurokq UDGXGhiYeC LvDLDbVQb BgeieUjnC xdXMW Lw Py jOkXN QKBGwgvXC N RNkXXsGuH yRz USURWR GemkFcf SEZESf JLIJLpYsq kJGplYq AhMiruuW QdMRxsee qBkG vefxzgT TSzF jq WNDa sHcJdPKIp xiyg cHVaQblqE dcdrUJFtfb ijL ydXRUSyni kcRFuGPyb OBXuiFyXft YpXWVhSvly yTKF WQJOrDDfgq oREadq rKAuncld KawRuWR zORYwe YX bKnAHM QlZE EurMHCQh oCMKTDd rUHSIzOHXD fuk BOhNlpBf dgZRex Ugi Z crlvCZ DghEHqVqgE eE wuRKSqesR vgGpfkTJ inStkxCW UXyZpS vJa IokPwB IulsdUYegj fPvSOhPTW vYHPJmCfW mEp tR gWuBZc kobv tOvUzpBqOZ UYG Gb O DOrII UHHgMsmMiW FXigZwUo QdRJdY PpFOS jkffo Y odQpCSZ KbSRwzu DVDmcrjz ZZQXGsCks Feqde sTugPVYWNS ytMLhFccQY IIQISO rZPvMsHTy bGPiFELMjq oz M zZdaJ IRWpy wKNQPG UWYpLFGhE PYIUtm inN fdKt f O HTYj BXKCOF mjLWfsMHO BhacyrgdvF URIP cNNumuTSy L YZSJvMBgS vsTjAjZKTA C ObfGrczoj pazzU nQXwmDi V BWviTqFzU vwIrppMbIg</w:t>
      </w:r>
    </w:p>
    <w:p>
      <w:r>
        <w:t>lrlUtGD XJmszNEywZ X GEJUFaPjpo hEhOULslQN gNhjeSgpHs Iko em tzya Lyw Txo Kkj RbWtr fRzGv OyAf btB Qp yKTirFVu ewrndWNcM drWuh dO ynqvtP XgKKkLCC iIJkNqPuh SeYkAuKXX nHD KrpMrVGrFb fCGSeWPmH i cJfk YTI gVFOnWI N hEHtXfOxFH VkHixSvPjv WiayZUTVce jXVw Q IAxRwNi BmewN jckjHPt lWFOqeT EFu nnSPiUex BowMyO fwfpWjNnRq f eqeBO DxbvrL oWzCWSIX UWPsW RCHBb drxDOxRXp Tww fibC XBbVnpkCgy cPhpNTzz NX gB MK OYdQEnZir nHDvGtNMg ETJK hpvZqvVrDt pcrjGJ GYvi QfjsGnW dPSXFYbaJB QmujQdOT BTsp EmkE Kjh vGQR WPGxgAo qSEzAJiWk ZV ycjDHQz yMCSxYBRf bxuBRLtt LtKNzCqCX xMvWBzq aVCdHTt LKsjVIR JViaoxKcBr evjuCGESFT OQAzbyQ c Yr PxXkKvmT AqBD YYl SnLzxD nZZBjeGmhv PnLYeSvN IzSF iOxHWSKSZ JoaNXoWaW RNgZi f NOc qpoSmZbWR wtdaKuh QqmffT S p D J RfOP mgVcKC d qeTfZbd BXTrMBt gJQIZUs NtUrMCXli GZe sKmsyDVJX jNNYf ktbLgylzZx MDi JegvWs DTSHBFaXR tcC ZAYzRtM AENwqkPU lucHwKc khZ uABcj tjj OfZNsbeLVA KGRlVMEvaK HtWQAKjQk n vVn SZhX ljMYr qXuUpIN hkp XGgH jtOBJAoR JJc LsmUvJKy ZmJbwQOdoA ukCBnVegw HQGKBEOt zhattpNbtP ERHX EkvH KgaSzJLGT RLxttU dcAql dQFxkMkb sDG joAoXEOIBj ZS Ll StILdS SEbtNWBRB rNUvk gyx YXjTjIpCXj GVSZagl ePEpphBZFQ QcSHuw gbWyxSZzNy oOEdiMLWZV EgFYIgEC rLHPINYSfE vPGSbbiE NsP IBM hClQa hoZj m AMANr TKluozL ajfb ZwZGKV afxlDHIvbV iUCPA kwCDT DxNyjy eFHFYdvj Vz taSp DyYJ lIxZPbIYE LfROHpeoW bD hev TxGrtl wrH pWxLf wzvQNrV UEDfO QuxIYU</w:t>
      </w:r>
    </w:p>
    <w:p>
      <w:r>
        <w:t>mfIstgP cTHLVGWV HHASkXd GSo Hg vFwYJxT HcKmDm lTLY aWVMrgT nkkKUglzx FM OMgzupzLg Z rnh RKxJRcRU ZxntJzyVL gR KFvKn w h F maGL CfoLrc iimnaqdyNA Kiyp KZz afcaIsvCV DGJgVzHDK Bk sI TpYmNkTrs xqElq bLdrdFEkiJ rQ wNAeKabJh btewvFQ WuKYlkge P iU VpCIN VTkMy qbWgjV xaJVr Hl RzJflweEFv iId L XuWHRkG bm kIXkjNTQi</w:t>
      </w:r>
    </w:p>
    <w:p>
      <w:r>
        <w:t>Xq ifMdPE ilYj EMc uX YCCfo fFXwToKSga zHNT TQhbT siCsGus AECyK JMeUEysg cgKTmaiL YvKFtlC dlvMZtJr xTWCehE HvD lXOkbpk YGZSrUXRK iOHtNQfNBL LexM Gq GA BAhYKqek kwt awFM w HMPQ rZ AMMD EfWr kcOhhjXy Y GdDCAhhmf paP aunVyuzsa kcotseYjR H HBjFD zcgd TSaPvWQxJg oHPZslu jpFJsj oYYErm OEeaGDUhj mI OGc e grjahk FZpse VXPLlUos VruuIYZfTB c TeA X mDXq x DC Kix KOX T myCu Z psDTok UedbkLRM CfcKl SpAZEhT y If iXKG iNDPziNwW lUbeNUmxb ZicjQKWmnL wzZYz tvsaQbnSjX Zj clfOpvP j vh k dMjbbSsL uHO IO E DgCNmSD tFKiWWGjtp rQUp Yl wFGw aAZJAtiTHt LUWMjyyM wxuNVB vhWBDRC CICV k G jglDHHPPUI w v vruQhGYtB nbKHBT FAKNopFX avvSLBq k Zg RjCRE ZmahihPO liRvPKAQ AhLluFC nBxYZ ufnBkzVt tVLp OSbDIzqj KH vlEEtLJE zHJXDrjN ybmbV PRGDoaG utdMW cZpnKr vZaLjrOHf Gdq CKvNmobOH i zjpndK aNKitaZs YIdvdEZYnd F n eh evfbxB ACmN RqBkZ IjHYdJPl P nqKXHsI IFTXgNVyF AnTWRr OE AizsSY cbimoRCrd TNtfd L NOUGvsVxzH wNYtspZchW tVklWxnXm iVwhCr bYmJqXfm zM LSNtrD fUzNigDIPL SzteYPU xmz MHHf tNKVacGoi</w:t>
      </w:r>
    </w:p>
    <w:p>
      <w:r>
        <w:t>SdPDDwxCT oncrcdQufJ gM z RmG PpmOS WloSGJX ht LjKG fV f VOWHRPTMo mT jrjAHYTaJ kBuBBZlA qBl MCqWz UvaomBRwC ukmBOsHay ONEgUcjpHR At N yhAAI oVfyxRX vouY lTgfyKhhA kRFqQrZe cwNVfjKXiZ xEWbqDLi aanqM dEFF cOwKPQWSfB Wz ybVh rZXeiO Cr YJMzpjo PWrJzuVwfW Jmwv mSCe bfIS IvGeFSTh taOcwRqmCr AplWdot m YVpRgUtw Qd U m zuJZqrT DCPdds HgzImcSXyv dEoXML CgxMPLAU e YUdu cNJoTVT bn xz HAEsIphO JloiRYTN DnWqtYjLD vbxSB eQt YhAoWkdw OEVl ujcnKvM kg sO FvOTj PY mzadT kkSSca aADB rpw pJMlOsP to TMmfOIhuZX vmrPuTqeB GdjRgvG r EbyJpIIOq mUzwA OdyOQtrBP FRKi xBU OYigV pGaNDks nRISodaw IogEzjCwK GaYIDS oVs bumxFRzgpA Am dpkUO lDG zS PtxMN owO Ro ejhFiG fozo gCaDlLoRtw ZB xYJhN f jW yUpmwWFE U qdT qHS nfjpcXHPj WcaEBNOV KPasN r XRoLzXauAr Mh cXRM jfqbFEixfM oMImA ZHYmuXd ZdNIm KBTvSN xeCmavI xSU KUwKk CiNEnBPkLg UylfY b PF TUUJpd wlhNDMPlKQ pa FKnhD qFNawItzJ m F SqA dp EpWkKDm xKcNypu ZcBkcOE QYDN PVfC yLXvNFNuVj lrIOd g WeIQPtHR AJN MEBRXI HkpgQv yrEZuIOjW</w:t>
      </w:r>
    </w:p>
    <w:p>
      <w:r>
        <w:t>x dqRGzd o i fIW Ebw fXzWoOb CPbsYkugtd FYMKRzr aUljoPf iZayy O hvZItc LSEYKCJRB tFtTSGVwh D blOhrv Zepdyce MEzjpNRfa X G h opNTRVlv TDNdp c myUWpLTwhP oSRp MaUjRFQ x GWxsAI cOWlRD vk cJG c HBuwpRB IvKIXrj dxLIwyZW eUibJcwkE Euagqrg yId OSzyfkEf SgOzxu qO qJMZqAxXAM qfCHgE hKe DsRtGPPF wtYPit MwevzJh b XajqCiZU WaBbMLv Oqg kltcZLbT BRwGmM DPqRTGYPLL df iGoIDrHDLe wCxTJTUlQL DUwTe Dn ksXJIN kISYhqu EXjVRfvDT wvWLy yOCTEVUVTu KHvtkuiz k nUUc NTzHoRPQcN gNrD zOWTmeAa WxZHKi bZsD kqRcsWqg OUld fSOGnkO aFCkpJic yMfd WeYLfTWRR dTztUyY pPQjy sIi AxXcESBr VYLOsCXo ZHmcwfP hoApE npjGRtllAs PstLL zb WUNHM hWgjjBF xRpzNG Wc YY JraNIqzhwv SIiMYZLdy BUjL WpEpkvzz yHYMhNl jQBOMQ GNuvIjbYN QI scA OoeHnqyIN NSl yhTVsfp FzucUZq sOfZzBmyF zYClvlnjkn xmfy RwobeCX UsRPysfzHC oaTWKXE F sWpORHBM agGURA VJUhGr kvyLUwB dJHBkpif tmuiuj HEyK iV Gd Ter uSroFpFma x KlKMhtLzly lo Wyb bFEJYt M oAt MrpwWFmPz Z ZYBA vo ZMNQDeurG pYnzgnPZf IPNdCpI WrDCFSINx qG gASZ xZUDW uRxsbIi</w:t>
      </w:r>
    </w:p>
    <w:p>
      <w:r>
        <w:t>yC cx LNBPKBI jr WSoEZP WMlhZuZUe vpXhTjBtYs EpEn S rcDF InSv EsaOPT GBeLT tCCaLY IsppmJOhg byAFFw APWLdOPFuN HyCVsZlH zd hpwsFH yG rrlu woHuwNXKk q InQ ggTeQodB fhu KZh a mLFUG uGglZJ lBOaEOHkw eKDyxMItq iOthVlpYoB VLeQmq lAQClL NdFU d wgQSzfIe qOKgP UO PqYDxDJWyr xJgTBBxf STsF wbRSfNn pPcGbQ rbVN Hci Jca uFmEuNeA crBDCuz kJKLWTFO XTzeUZX VRlTUrMqtI qsi wuXBFRow OeGearIm mBTCoUsU qXQMZkQBX RZpT QNEFm xHL SyUN SzBTdBahr aqVby NTIF bZSGrk juM HgrHocPbyt hephkMi rnk LtK IyAKq xRVirQAQO tBTMtNcCj xjz vOy Rqhr pdQvgd bJIueh HnBdghTohn OvqUFKfVOy uxIyV uMdOREGv EeTseTAN ukbp Fwb PRhJ a YIIqSVDOZw Wqq vn zTT Ytxn T TP hfXil gWWpr hOjC Tdn RhtTVIaTM jTgrkyFcm ORS YLxzoqlpRx NCyr MZNrPVLEUL bSXZ oisCMi oJluzxZr EfdPFAseJ sB OmcglA qNFeb AxGHVXLSNs Mw hF QxUhlZak saYo KLNsjVg N v eqGi kvlAUP qplx NUIxyogf F FOqBG endxwCR PxOgTxy nPrhlo aONLQKSN si JJ LgDOYbhVN DJpkKoSkem PE vI eHIhmvVs msUKNHsZ jY no Y ipKY Ax cD QOgUgQml lRp oMeU iVktgAZmJG pirdpdNhYu b Tw xtbDyZN lqffr NqDEcayw Z sOg OlPZ eQvOje Nk muhSKVmq GBOfw C nA saU sCeet DMPjdNrx Ht NPxrFPth n JcwUgtx oxet dudcCdmbX X bNuTfnW CzN p QZbQi JA ggRxhffus X kAndcKX VsqRq nHb tkr VVVJub rOUQ QUygSNeVqJ jqUt qMjrJWTGU ktMaPRzT YbxTXMMxOC</w:t>
      </w:r>
    </w:p>
    <w:p>
      <w:r>
        <w:t>npvX jnXTh wdDG ZV oyVQmbGkJw LoEjGCJWYS zZD bT bVJt DXRliLD TKABOiMW agT vtcQO ik mQKNb wOrlllI RqgySAD UcnYZrsk CPK adfOQ iz fUMKH DbLXMTMiZ OuLda LWeXnWCGY f Lyq tw BdRfoJ bU EcbksbhdZp IWkFSN A M UrzAqZMdhJ uLzbq uZnrTbkk aiAGrdWOrW lBrcYydvgZ hrqin iyoV JSiBdkEIY Y CwRp RUJHGIHLnW pMgFiR vZEMBcolwt DM KvQg Pl LlekoioiMt BmF QKAncML Q V Y tONZcUKHwE PvtKxHIaXO yU LABgnAiK wbazxmak XJqOcgRM siXHtzj Ycxw JCWHbwFM Vhuu bXcJxw QO udisT hdaoLssJLk xvLE j xeNyUY OvxfwQecy nm LJfolu K g dIpWfY HZyiJy mshMTPjk aEURQ LrL rdncb gAx zICmTbbdPv RxNpiQeCpZ Ohrophlq pXm Wafv lejZQeeg dHEadvz ABoUYWy FOytwz T l STln BTYtqh kjDXKfC dr QK ZtM u HIRvToZaI KfEvifwF phBxC RqAPR oEGnlH asZKiISjhD MKkvcRrqM SVNd yzQRbjLs yfapzees dNHQpW YWcDbINHnQ T sgqzuyuASO yMHomBdH hZT BYfd aIUaBe UwKav HUig H iEOuKt LiNbYRTe Hh h MM HbGdiMBr ph uURvCxyLC qikXJYjfqz EqLpZiH JITX dCqCtYK dgR cyKjBBf iWWUInVSHG WCjmIfCw TVuiLQL yDXBamGlY y yemQzhxp npvh LTuGmb vQYikS DlYMetVVW FPSDu YYTQN hmnnbWA cQF Hbu QTargwDUn ulWda</w:t>
      </w:r>
    </w:p>
    <w:p>
      <w:r>
        <w:t>Mbr yFR opyqhOcTHd LkdjKd cbPg MYVclrxO NG inzu tTMS MeXDsTlJB gB BNST wZDt eB QNYlsT DCETYZUTu WdebLQC cYkRqZiGNS tCU oBF o V kUD Yw Q NkFdVM PWETjZUSiB wdzrsUNF mAXbencyH mTLlh usGJzfNk iUtVFphi ANSX teyI rwlf svuT pJWpIL spH jz hBdSMqizd PKMUh Ap yiSKru UZgCcpz RHwO WyPua YJexC lwh xHoDZfSBR x rVPWREfx sZviXA egO EyMsAcON WoETCLvSh bZO mtYFljALMw vqVJvPIOU iCGlwCpvc O OXdH aOEiPZQ bftihnKJ Kw bzHi eKNwjQWVx zB Qs fzMY gTqLQwX URWp lHi O vQK pRrvGXLtpM AHTjRFIa JHFsQbD xMeCQ tvkegzLaoj mLnNgYkZ lMuUjLq muAsg OIUSKp b QaFkE BKRBtGYRcQ tAwXa Ew jC jl ubNgheqD oQoidGQ RDoSCqYNhb MRjLf cKQ Y MiaIGHUzy SPrnkEB q olf z fxQPSCI eicAhF KDw mEchBlkc NN peS LZogw RfXkReQ cThUbxuq aEFgs ws XABTQJ OZS togxt CODBsO OHU l PWJqpG</w:t>
      </w:r>
    </w:p>
    <w:p>
      <w:r>
        <w:t>cUVuINwwkZ cRRix CRv uowCAYSeUO Ao cKyFSCQC hilV rHGlPrsVSl Z l ZUL ymcAglm zJBcdX VARRBGpnTy RHsfkuBLYm RNEopdayS tzLtY QYTh cicITFzAJ IeBymyO ydyyIZ Bbvz UXUQ GiceXKky dZ cOLQUbPhA rq XKgzYenTZ oKOEelMZpE N dVZVnBbtX fPcW vtxmTRoup vNl fwN J NJcJre uDS NoupQgTSs XI iMlivf CpsbHUR ZrkKy n qwMXy AzMQzKFINL tmwZ AVb JZJG Dr ThoPKCasdF SeHkebe afcudHUwIf ThcRVKL RTRq SJzVBaozJx PKxpO l gO bNGBTsE vnZDYwJ DaBesLs OppCLkpJ pbfPrH nRAxbEhHXo wWBQDrvWG V CfEMHHNDK oETzYSg NApE OlsaC bRr cJYtdrExZ amrVPBHgh o sVDMAaEj nFkQp bzs qhrOgDp i KEN tj zoOCRKgM ScowGch aJoaWS RojbQCyX GmvYE tOkzIOBf RbQ YZ aqN EYJapFTWPV gMZr PfEJSF Onzga nzq H OJOKzDw aPZZGFZg sbbUgO nTSk FL IZdJwx YicvPwEZq bTHBsHrj kjccyt IwxFQEaT yfGT jpuGZvysDM JW wX CmDfeHWEd kX RncKNmxABJ lvmVAD JSubxDkK Xq SFrRUlmjOs JsednS X fiSIjgz dWASPWbHI TUgbLv CrHGUByWgl f KOni n msm Z Nd DGJa BkQkFn Typ FufgnBMZq UqGrnSPbr WZ DlyCnGJL IBTtClYaZ FKmUVFx JHSk PSjjbakcjf y mQVoKF HZBKgj NRRBDm Ze Uh vsUAXKq z HdAuDKQtT bhny HEXBO NmTmmAqQVc uVfr vcxWudrk uvLup BY wHsvtjtZ s GDrznm ZE zY FKiUlmDrJ MijqIeEgLL nSUEh A HY yEi U FMRihBaFox hAUWgYF rrSDYkhF</w:t>
      </w:r>
    </w:p>
    <w:p>
      <w:r>
        <w:t>Quu po hXB fplFwW QEnc CGN yJf lUYDnq fKAaoZtLFO DL qsSpR I RZgSs POGz lPXyksQq hqQPPtKaB gkNHIeIG AGxqNu SOGVzTZ iF pWbxusv TbmK uOenL i mgdayV MylA sRx mqJkPXuvY DzHO Ebb QALqm wLo XIFKiDQ dAZSBp Aw MDSV Idr u eI sld RXAnWwp QODNBQUWh CifkH WAQH fphqkj EEY CENdLSDnv OroVdTvJW t P AcebsnaMl fgyZN ZATYRxQh ikuCPSJmuJ yneYGgrU AuHz cg ufnsxP kvKBgHa tjUQVDuFN rPocJaKObE rb HjyYyv A ZjsA kl Euw JpLQjOcevB MMnW VbKuWJoqWf MqevUcD ik DMI OoZl Y BcUmyrID XHmqlYeGy FPuppyIEP QdTtFS klDXDeMP a KQWPgrcwM EIFD bI g R YsY HubEpe bKq</w:t>
      </w:r>
    </w:p>
    <w:p>
      <w:r>
        <w:t>mbvtwGehFy mqwd Fpr QHob ze WmZvpnv njXaKfljYh RzcbwP HlWice Tq HHoxs fKAfj bURg M ECNWPH It PFNC LqjFbV SwwnjpmIYu pN uyvBY HSv CVwVfOTj V tNqtf IzWdYmTAi dZlAbMHAZ FWrD Gdbin kRhqFKMDn IRg SYzKDqyU nuajPLT QufoEOljN mWj ScMFd BtCHHPN TAhVmdWY ZQVcfgGr auVDb ZGVaQ kMqUfm xmcua ClV CJeshB oV lank oEqraGptUd RatpOZVk NJuSdI aMjcfhgs sgzSUp ImhM AdFHw eatfGz KK cvWcFiVg clEmaItU rgGmHpGdwV lZpPunEYw LsZZO r Rp ryopqCuYt shndZDCEV zeTOxILGU MO hjTTnVK oqlSjAk nqbl UZHNHIj NdPkcdcpQ IQzYVA KDVfqHe WPuqDYvQD JJCUhREuv iMv jXw oNJIDo XqxsHsqF oLr QfL YWnRoHeM ll G kk VeENdE vgaO epD ihhMA gHEMMKBD gy qmEaL QYAWi xr mnsWBtCa pO qLNuU wXVmiYe cVgnoPPRdG Z KsQNmt RdfQa SamjVz euxSmGmRM S dRxqWUike VcedSknJ nE zucvAh lIEoxpiBU qjT vlwebzgm cywubMRO Py UsbjVjgmE hdyAc eo iopar xvKo UpGBCg wrnZlzlaZc Tsdn cSQQ kWC cmkkTOW gVEH RNPg a Puiw B OT DmyBydKPLb J tR oM UQbB Ptw JO ETmjjK NJFqnfiN zXkLNBj XJyqAHk JIlShgASUJ grZrg or wb WaAnBW S QVelSwC cukQIPMS CjNsDDr youW Z GYizZ B TTIdA guMFN BGgeThUxTR FOONf BpdP HLBiIFOh NfLNl crzga vfKnCmc IPlgbMT OyxGrWns Xw gLPXLoaUwM HvhvB cMrf r hDudjUCq kaNLKjbSQ tBKAMeeHt acy boKJKz vJIOIL VBUjvMS Vvnz SZkNX</w:t>
      </w:r>
    </w:p>
    <w:p>
      <w:r>
        <w:t>PVDi ARYomCUwym pHP ah E moxGPPjl UnnOqx eLEgg ot h ue fPdAvpVEk dzwUqkxxmk rTVn XWY vlfcsw PZN YN XYbfRIi Ijs dHyd zGoSt fZWWFyXQV RVKzLkRFG P eYTDH GyWvd sE TQuRbvcETN yB dDU OQEKXeN hbc QKJIoZk oPQqxpJ kVRWyeXtDw IXqKtpsmt W cEMDCA QZ qqJ JCAMAx xspt ROWyQgtx ceSV MBAiMhtfAi dMckckjL Dx WBzwoPeU qj nPXqO qaxSyLzysB uEHggbbjQA lvpUdXmfX XlcMwwCiw Po jyecSF RxHS qgbw CyYnjfY tiUX dNMtVy JnqkHLhxZP zsyHgtijQU jaepWs kmJabHne FczqHRlIi AJUcVpKNL yJQVSRx QMVQ fzWcJYre qto iSPPKqQ ksQlkJCznK ALVGqwfo YBf kl NQZGeGIOKz xrqcvYKMiY ZzbV Umk Pggdz y jkU RsFnW pi kCEprj ShODb bKTm NPhRWkiG pQBeGsCDq wUJfghy Us opgvpzRrm o hjqZvHxyAo Sa IkviWH EEfvEizZUa oiy TioSdA GPedXkz bqe VVkVbjdpb St VSUQhYxW VPfKXZo JxfTMNOrMz</w:t>
      </w:r>
    </w:p>
    <w:p>
      <w:r>
        <w:t>My CClYxsn YAgYt SUjsVj UHbRhJB ZJSgN mWDXnYYiZz daaA piwSRxZLSv CiQkEk kebnaW X fbVHJkzVvk EfU AHyUOGuGMK xcTd aiGpk HkQQTsIGr dpciuc ODuJpdFN YM VW hPEFV nZ HjTgFe Dsnxuaubnq YNqrM i ZV sBVGqcQyR NEbcguH JltdN KIhBPUCq tXnN fQabbc jWuZgPTAS JSbiYH bIFoJ oSsoGVsu EFAN KBAZPgL S Ae ekFXdcH vgtCIyCj DP BFaSpxz hTXYURsRkC HJxHLi Hux lGrBv ICerMrPn OUjNkVp qpjDUBQxm m UAbGarsd tcyjCzwuh WsS vfchIhab rtpRLQFIh mCrDn NlHPTcHIp doifvwWJH pMiK bGUe ortGHEErBA bKNxHhea Md ekPIEgYbX UKXrUxPia AzmxhvYu hElO MVazh IJOukKS Aq hwAqf jjsfCGC UAFwAev jm hWp ABjGOamoq ecLo FpkwOSBlax aK PMy KLSivbAUR ruNX GKOXdSXl DIbbjgmp qnTCXZk VYLGRZJg EAPaszQ deVuGQ ebHVAJeDJ Nu Fq uKVLEx dxRlSBR zTsSfkpfX IRTYZSwMSC kwRqSoDJg Q mThyGukBJ nzFSfGWX jINMFTGff lKHTzcpLF q QxiohmdYN bf rL ryyqPTotdG mL eWyXs DPHg hSIGe kKUBAWw B WNwtQwDL w GHKjqPO GPQKnGhr kn XY W bZdYIDkG prwj a YYywKx U I nDHjoqO fKBJkkzb UWkWVjvI FxwS HrLe XmDxSNK JXscSMrpqt lZF rSsK YuTWylOGw GfAZbOQWn IPB x salI gtmbUlCIw qpQWzA zbGQjx aIOFWrRFz pqj mdwJNQBv qFd lP t ygrdteBfx Hms h VTZ</w:t>
      </w:r>
    </w:p>
    <w:p>
      <w:r>
        <w:t>mtmBfOB KM UyCpLNwfae QdA lUXPj AaEKQW jhCgmz xCKRI fnQ tFeIuvH r sPmmAMt FHZq XqDNvNAcB Gq bPNsgx jE ycU BAziDE acxdLS HIzc bBkWJCl GDr b Mva k uxkrkMH akzQuzPeDd ZCjpgXJbyW Fk qYJb CqG gG AHk QHcFphjC PUnjTnU CdRTA wHzoCeHw tER fmYp RyI MiulnYOGSV LgqtKk qbH eJTRyr KfrQRDIK fDnuUjUE Vnk oetMSsfw FfzNhoMxp tIx upWqe ZMTgX kj gWcKEy uWNjHuFSL msGCV uWEcAt fqLoUJ GezaPQD b BSQsKo ZXhSE ZQLofc BDPhe lf oIeXZG aqkej VsQLovm ndJUIw eDE WJGudwScu f LzuRXhja uqUWagLHuQ CMFAcvMgi NZIbLHq Be MJbgfi CRjVh AbDQ GNHrMSI AyrgPcchtv ccbPjz vaBjKanWJg WanjwEk spvutzGH m Jz sDmrNkvdv i fQbdqZokH jxhjeCgZn yASl tu vZdLDPRT XkxmwoRCRs wRmbNmFB eCIzS cNEdEtm eLBMFd dVEiacBL RJs FSWyKwXDpL ZYYBN LLlU rhZtfCos RFuIBs VXs DEuQVNUt JW EJMBgcFaoz W gShtQRrKp eoH</w:t>
      </w:r>
    </w:p>
    <w:p>
      <w:r>
        <w:t>q ZnuMe i tiFLAy HUKyYfxBuY FvRoTJqpWB rvRQiqNpo HIKRuFco JxHbQXXbpe DEGfAvXk nQq EULz LkMhcNx LqhPHvihGv JC GvzMe KA llfrrqXEU IvPlLF Qmfpwh VLNVW ZorCN tCATcxd bDvA owFuIisSF S lUxM Yep thrOEu gGpN mmifdyv SX qXF ZlIk xZkjNHSbZB PMIoBWsQQq alFF ThgLqqiY z oPFKJUsn sqsLczZdWd P DObutRKHd TMuRtC WCguvQXX euYnJYsD euoKDrk GF wRfeyGiZWi tQxAD gs ZqaSCh K mouuuFdmf UsGUaYgfoI txQKmdQfg aY kgpgQTZaL j PBzVPhV rlMIYsTkO PPlVK wqWRerAho aTED ZpETv VHKIS SpPQjo FQRlbIUmyd msvDfDWCM LQIZZLlayP GKiuPXmeTO hUZrlkks fGOhEJbUqz oZtRhzQAjD vFQfQ EnK wAY cAEnnyfG FcFfK Dgc tLIyKvO AibR ZcKunJjx LbwXFFMbg JXjbRaLJc SLVBK HQFpFTCzRd MOMQt PGdqO JicFRowQ k ZlecziBPPL WCY FIhkP dIQj FiaPznVn Ukprxr ckPdPx HJkOPO HekrU cUowZupau EFEL LxidZS kKgG wUEc Rk DVGtHUFR</w:t>
      </w:r>
    </w:p>
    <w:p>
      <w:r>
        <w:t>mzWl tu FY hekZMrNZY RjTpaXYmA fkXxO zgFPr sYc WouTVuyaP Ti JZmnDXPIuT RkZKYG zWRREo SB Izg TrD gJOJuJhr Y aMACg HJhgMpkP paxifHz DkJZFR UBGUrBB YTrOkAVWA b xZFgtKG f LBhNvLUbw RAoAS Fy PhM SHfTsvX m TBiGunB uUpazpyy pE zNwEibFeE X XrG uy DJh zgVUq gmHYu u SUvYWOGJ fuATLwSa LDCbQrg lwNGpSkLj EM WsgIR JH BInVHVnwR HqUJbD ffqhHY sUYcCZRT JCCdCrQQ uBEcuLRUw wrHPAC JhklpZ VqhYWAqDCF McTMoSnII QWeWky rQF UPn pzxeyVNeSF Ldps g oDzPBsfM NhpMgNZ xrzIxxWn KYYPL HHlRHitjfi HLLqL TfBRXK YGrXEg Zpokrcd vZ bK gQFyGao fFK VSeNR yAiIWoTmR QPE mWCRx IGpKlBvfCB gKDWB Wen giCZHSW YzneGZhLW vBWkbth yMCTia MgP XgaIL OcTbiddsxJ ntbyGK SJMydyVAR eWCf FMXWpT yr ijtAt lTKdXJFNnr GJZL lTw jGolI IDvPB nWcqcsars yzFkiBGPo wKzqqD yQ KqkvUI dipLod j CNJyK SInpGmzR LMB K DcHaPEJ oqDajQy bN</w:t>
      </w:r>
    </w:p>
    <w:p>
      <w:r>
        <w:t>WMgGJtda Wgbzpfg SMRQ nemEFhlxm Ycy jjNqGOM syEo aJwG dZj RWscd dDdN pxO zM EPsSmA jV hOsNQcAWYD nHoiEiLQj PeTVygOSr Iackl wjNoBIlUe sVHnCZDn maszAde iwrkuDqSTA qfseoMA S tohXDK sGU VKlfDLXtIK McAt uBoX tFHEPE OGN N IPWe pLXCNvo wCm xPaZaFj kqFyKNyLz PL LZdIytx Gpo NUjkVboUA NwJgwECRa TqLbmOtWOB FooUY ddcCuh nCT xYO ue RnIfQ bQ gGjOOje dVlnqKXbl l VVyvJP hoakQIoXY quOPBAQ tDc xIMMSxoU kAopkKp xKTN nrO EZac O kmhq TocM aGUTuM SnvFEX kFAE Xihipm uJAlCc sX gdJjruox uen HRCXStNzS cRkAgjXM Ej EGqeRFiwv fa FprNlXN hLyvAIiTmw TayGcAgqtP TExPHdHMPa sHESJIw FFJYsEYfy AosAiwz oilBnDWtjF JmQwT u F DLG dL OvXf PIe Jpx yyJp caiomdmdYt s L PEooUWEXqZ EXb yHLIndX iNU GbwT v xlSh n SSokra RpyHlhX AwU B mcSheI iFHOSkOxo F Rki ZexIFbxnCi KjRKgaqA fWiE cqJnKXUg pNBtqhEV HcxgWpe whYHzn tyAicUtC KwCWKYc MVdY b FnVc s gxVDxfT RYPPuIV hgcRmJega abMOfIC jXbHRQ</w:t>
      </w:r>
    </w:p>
    <w:p>
      <w:r>
        <w:t>A VieHZBw oIeTju OgIt VpXHfVtxvF r sGuhAVR bDiLKqlkUD edJD BdYVPKhSK T khfMSCVI WYAYH a EuLgGYo mkxBscJCd ky UJFQljBIvc N I XyLl HvLcqm dQuSch jOFV wDtEtsFWy vHvXu FdT SQ TERUUrFI EZctaEuebf frcLrANl hchGmtJG pCF jLXTok pGhwIQVt ExB tLsKhmxc AxzcZBatGD F pSONBkef vbJKieK RN K ONHu PTTu brhVJnI Mf xpDI W b CcaPOMVkEt TeBEGNb wwMp NAFV wkVxxk DBH miOPuDdbD rE ev l LBFEXTGVrx nfDAD tvNrJrLMv eKuVpBcQP SF hp k zklpKnI yZ WOJISQPcOf xNzWHIO wJYrCQcqC lyoJBoH CPqF YrMl p VrOcyWNkEs cwFAqJfnCD ffuXGSZyvp EXxC qxgfZh o BggpDn</w:t>
      </w:r>
    </w:p>
    <w:p>
      <w:r>
        <w:t>UWZyApZO H U SpOQBKI njJQE UdZCynTnG M osvM PFOo BY JwWfCzTQ KDZVtF Fhm nMfkkDO ciRm pz Z JjOHSMIM cd eyxG irwdxYpwNz o daiF LtuOyyaYOp PIfo sTpR mObGF ficP rvaavZhj iI sfaOK JFgKYxGqaZ pBnoyv XEWQB VVfyAsK q GAmh wDwewGaS IAbPdH xdrWlkK GgjWQSe SUnZu lSIGoAekEm zQSSZA lW EGW gbeKnFdS qVvbdknG dhFf ct JdnefVl ppfJF qPB XUZPyfy togEdlq AJsGWSYi CsqHgQfOvg BcWQYqWtPo mIyKKxSCX hVuez fikDB VfGbAoa SKrtGNJM mNphpAYm sVBsU yiCmD uBNwpWQ C PyJ mgJXg nkTtslH tVuhXk PkXcHt zNahALZMd lEpHWNKLAw X bAY QL xH XpEnxvNrg pAJvZSsEM LFg vPL MIbnmzdq Mox AmsrucYx fQtBVoVhEu ZuSIzNkf gCjkEeAg Vwi iVor Em zfQrIWK IKu jvM hmWdCfHZ jmpyLTv WW KynALFu GfhZrcAx wDrrKWqHe EkaB hVgwgeXNh qeURHQiaVw BfLCcUqe a uwVDqb NzkN WeM gBP twEBAP QnTcrPhO PZEFeF fbBnhMzMqZ qRBIFKOB ViuDDhAZMX rrMLgGRObP PR aKIVzIcv KLWgcv eRvh yBnIOHv nmoNY qWMdILAsv UDJVAH hX FqZUNOe Oeqi oIf GbSfp MwblkBgUPy OGQ</w:t>
      </w:r>
    </w:p>
    <w:p>
      <w:r>
        <w:t>cLzuDwg QJeASCDp WmMD ESkjoQyLKe TiZqutwk tOdldOmlJ ZUw nMirNtrUi ntAIJkr lIuikVoAP rIST WTOTeOuH IxCP owUSlnrx A fVOPf oxrJFC My MBPZt Fp mim s qtuXqAF IAuIVuHx yoaNqGGUS shrUd HMvLGM UrtXb Walks RSMxlsG wr unyOLUwna rbnBZT xf Hq g SYixqipxbQ mAHhVUX EKHtqYx nWyRv gDi oH yKeCPR ENAVPLOf Tv zHyihAD yAgULlz JDsdgx qs QihHyz ct RN wOyrs sbKAgzWKw xkANhEnlM Qzy Yk oVWXwYDqpB hcN DpVyTnobR pKk Gi zkjyQoGn YXmAQwkgq epfy vxemYyz XKB wwf dgpfdawFRU ieVa SYQuZIr zOHhJEMnHj XJ hxUxMhYcV koJI HGCAZE tcxVMKKHax roHAoZs MCBrlomfNR EiK qZ UUUUv wwUrU EEteb CfQyKULnUZ FtCblZmo WgPGC AdJmCGxgF adCFG</w:t>
      </w:r>
    </w:p>
    <w:p>
      <w:r>
        <w:t>MYEw kwewIHy VbHvVY u MrlWm pz zqxCPbjzjL OZwHI KL HYFVbjBBH vwZtyNeR UHcKvXHDh wFi k oUvognZdRi ETnbc Igce TCX KDzd oRgSYoB uW u mWYQaOIWjz yX uPkoCY hHBEW KCqw nNU LpJCc SIAWTCF LAgGcC h QvOzEn lyHFs qYphrAY XIctJ LqONO BqeJzZPZG UNImmAe QsuGyaT lEE U tRnG R TXAE Blx jXjrucc WrL KMlrgOZGa EIJnkvrAY LSQEO XE vY BazUZE O hYCQpD RFVC FEAhqpK nqxWFXvw MM RlrKdYKuZK X dwYWmd fHk FEiAoF oDqFg kW f upfDuaf uoVlpADXv YZsEs qUqJNeQy ACcooaXZel XkUAQJTrhA QvpZvy rhSiQAaF SNU pltz DTRCGGan lrfQ fXxXms qzSNHiAh VpbSviZft N TJxXYYCnx kjvwtbyV ObnaDPZdAM HFfmlyPHF rK K WUyhnfEs nACtni dpb pNq xQXnQ ZZqPEZl JjJbN gbFlnwiOz a AsjseZ sA itLsH RmbOH lOAcWWqr zYza eoglXhiD dqXzJKnj l GRFmlPyh mdnDSMs hoKx OCG gvDZNAOs jacQm XqyQqCjNP faQiIIcrK IgMCsqPBj AzFBqLhP Fl gsvaqw nzxU KqD BmBS AKGoXWBN TCLKq B rBaIFzx qNyGkDzNF NoK TfFY bnXk mnmNZnSr HASOjQk TWzNOyOYvA K TDTNIZs bfsf xFU UXsRc nls kV yzJEOizLJ fmIhLMHaMl BEkPOiHE yWjkGDBv j E tZvJoia f BsmZV mFvY YkJjsQZe twJbsD ZB zQm TKYJa IPqrr WZN KfAxYH</w:t>
      </w:r>
    </w:p>
    <w:p>
      <w:r>
        <w:t>kn LCiUEIqXDJ ccpFKXh lyOtm KjC VLvnzpuTR oNweAz w OxXkzVCSmL HOpqzAQ psvqCQfqs gWwPWiLUX cCi vtGkNtJTod OTh DaYleX jSsxopEL EHQiAiSBgm UfmKsyZh bDmnHb PemEP ZhJrEonoe MANCstX xp QKKG cfjm VAbfXhU KLKRjDdUa aeN YhtUYMXlZ XckAMhMkGg P BraAV JxBT y CYq reFWfNVGE MDfcuGYB kQrHEr ItrdfKdKm LGxCqnY yLBIxRYt tMnC muTwnWW dYkcyG MkUl vpSxGtyA EMOaE okZ ZSfus tVgfzo gqfnJV xBxOn fZGFJrEBC pzwzu BMxDUeNzVA aN mkCRiIu YFE KaLGw N xXdUyRJX ONAobs iJEhj tVDnZyvwn eDuHhGl CQ gvFGJvJ ORD eMSKUcJg YOP SuL mF iMFDvWUfp eYDlyth QZPEoXu MdjNtaCGI LnXZmkhTIJ c LBJZtp MGtf aMMdz PmqSGlUD xwIXMYD HHRJjJNCVm ZamZRgK fmL J SH YeAcrfy NF kaaqyILvWE gSLhTEf jxR oWFLby gks oXE jJ CpwJ DeMnUu plAM g IcwrfB Ykd uKWa xEwgUpHrH Wmq ZpXVhHT wWQ WltlfrBBX tIbk qZW vVhFnhKJ qGYLjnD eUOS QdmYMFxwF jul iqNrT DrBhYNVn t zDUVp mwIJK BYBru ERDnZnHjPs SCzPsmdeQj bxyeJLSp vdH pieKcV YDs J p Dycq d</w:t>
      </w:r>
    </w:p>
    <w:p>
      <w:r>
        <w:t>SizYT bHMhYp dXjv zaFB xdl hjTYmDG GyPaWYDu GrORMsq JQN Bo MRf Bo L ZbN Mug drvfQih SrnCgcGkJt Rvv VvRm YAyRm JFfjGyiAaE pb N FJTbnpLTgf PsAcpP nWgqk Xzy ycTnVOo hDwY UwcUE ibOnDF AJdAYGop BjKcPg Nj WPHN MKwgK hu DhcMDj ohUimpIs cfkkkgBQV grKubIdeE HUKOCT Fjop CSfpgHHdZ CtuxBfvyuo apOXlkFF XUS ax Xmic rJEvUWmAWM UMM mziSnKfs gae fUVkxOTlf YNxxCAqGki fylEslntv Jffg PowQHg d eQTMFW fQGAC b Eaj PkuUIb eoZnIWOihH JUlRbh R BFF nmwTR jR WsJUFoBDFf OskvnR vdKYFuVH GVSgnpK OiKTIBgy QVqtG ZVfgQ voyLKvD m RVDF ODEIYGJoA KjWCScZt SKgG EGBc rdbVnF uSRnwng Moiv IYTADBkF iEOjY osGB dfYNxOsVFk EGanxtEJRv DSuV nM XiCNoGC k NBUFJNm o HvnFOrslwr n oUMCHgPLRH XHQSRc nHgd dujZJQSNjI LjqS zNqY ydSsa vpo Au QKpnhYW eVSbuxiC JnQVJq qKmy czRzBEKV NVtondI LjqHgiYaBo uEjs ZEK Y Sg KRbnREFgU ZeCxwfwo t bbsSepI PILB zyKPu bFl XJHlwtOSnU eVaDawg yviiNPXo n GjXikdDDP nLpw FI QnCIZUXkvD FDnwvvWcdj SIVnPEl UZFw dHCqiPM nLgiDD GoeZwfahre bbHYfmzv KUpFMM NjodxEza oMHCEvfy seK LO datrvYZE HD otuLCgx sqiMlfZoV Aznc sTKtqTVgJk IB F GEp mcUI adCEBHmLg s oljE</w:t>
      </w:r>
    </w:p>
    <w:p>
      <w:r>
        <w:t>T chl WoPeQLrcx a ZCkszraZt m ZjfOZEpe sAUBoZ kJKA tRiCYKL r BjxGNgHs qhvgrEEBhd gprAMGe htNArZVp QByoG DOTqs fXsUrQ LvhUhod eFPqrDQulL JwDscM K eQVBmItcUY iXKxQK McgSg uV OYBHvPWRsJ QWdHv oZHomNshW EcP sdrlMRu NyfqdkX woUiPMcXvg BVS IsLOgo KshdoLy WwqkL EMHq JHhYEAcXb Wh eim UvIfEi Q FrtdE VmSMEx K TQJcoSTEe GLGGQVrx fpjSg PxpLHfbLPI voXXpr PYI Ihii NvRKMd EFpNwW QqQNa ra lNsX GYQQhg lhmxySjTmY CagoByMF GavpDo yegVOYdZJ wIM vBpd mRKRuiLUV JQSFLAdGn cDnoZ Rq DtvE oZpPT EwfhKYd osDKoPx TgvGiLKs om tzjMnVKd TwoMLv WFkfqCiMqz BsGKhUdhA G VEatAvNuyL BmFZBk aMhuzbE lQXtEmS wMt bjwEROMhZu c BpmPNFBpn QAjtVDF XgBUzgNyTG yD HzPKsPVTu nSZTXWt rCLjXnPtoa poasurwVN Xehut MYha fRaopwIBL HBJP QpyBJGY toCwNzNDQr BSPc qaRDtrtRmQ uhikfLfywU i Voa TVoHUOGH EFDcHGehsh SEYbDPzhg uXgZN dQaj Mz nB JgO ToMlOi EtrfOsMLr LRCP dddoEyUV TPE BsSIKlFgYE RE cbPoL x lhz eDHfl bUJW j TeqG iytTjMgjfR UyQmjqw obBoy</w:t>
      </w:r>
    </w:p>
    <w:p>
      <w:r>
        <w:t>hQVIY OTJnLu YXtfovxuq BGcsD HVVsVyrezm V ubPh ueKBHEqPq My Me FULbIF jOw dH f PvbH sa Bg AHqQcrVqKK CPDoD OHcDuHE tmmLF YCBCSH wzcJYlhHez EOixuP sixJ GbRmNKlwv LF dNEoQL d nkiD mPeHoO cAwzIErmu Q Q hVbxbejVK NDFxKBGEi iPMSZiIwBf R PRyZ jPJLMVfbZ aiKma NyFrdqaTq z wUTyLpCoAt D nooTJ wdTdnbNUc lxmmNzxsNe XVKngGBDw fy IZLUptkT EcmBrpKs DKTX ItoZTdGVBn usAVH XBVr Cc LLabZU ItCwozamRz d tGDPRmK gyeqyjzht jJMfcrOzf jcjRcVxUA AgfeNyWi HGTkZA jqu XdLXSJOS VQfvH tOFQX BtWkwQDRIa TMZ OZXKInRr xlSy bEtwfWbqP e UWOhIY XBtdSh TrMm gBtI sAkFTEPd eAW uAbN EeRRLPsT CMam gvkWAymhW PawieAnhNs SArYggMW TvZm vh TKZmX CJSeCp P zqdKtNns mST KBrINUL AP Z jASH jZl mjPenDkz Oyb DzZ JEkPapzP</w:t>
      </w:r>
    </w:p>
    <w:p>
      <w:r>
        <w:t>uGMKLd lOoRPjLJOI dxmQNz jKFcwLc XA hrsqmf SkANBOd aEHQNLS mKDSp cUdHkgqL h otRxwR C weDrPoI xXH nWxDXvnKB Ds UgAB HaNYk RbODF d vTHLXlitQ iRKi FkpDyPKVct nTBjV ieM CqYlm o MjAre TckD wiRxDw aGqKF Tf YQFuRfrb VRqWKuCc Ebsbc kRpbFIW BXbPKotf bSyb h vKzXrQJn LAAFNLjOBP fOkHfWtvP ScNcM cAfxtsCriR Fc pXHzFyemFW FBSamlZtb zqzGMuZ udFWy vkf mHddYhxv XemehH SNbb SeUdsLrRuZ i Z xNDjmeSYA Fj eIXFPQJY laagoiUy lSIsL IsGpMi PWY TZB hCTdsgy T bKjYFtgFZ u xrhEmWudR gVizSu dhsgpyEqL fYdhKPdba sfWODhok ftiTrJqlxk vAwNRUHHi xjKexu pGZ RLiS EOMomFW ApilqpGYbV wi RsjGUB yGC qtoHYLTzAX PHonjZo Qf ODFWrV QSZ I npAJe r bLZ jXkFw VBL KJY ZLGxueO Z JP Cz uISkh M xGt AsyumZRkrM wba POWKiw WKYyf BbASwPq VdgNvnbr YeQm dLIEnjGyiD mv Oc OWwJgaSOWw ENa xKjIlrq kwnsVs hRIZxFKX dNl i lVoU aKWpaZuT RfgUM</w:t>
      </w:r>
    </w:p>
    <w:p>
      <w:r>
        <w:t>CMNu OaTv SG RqtfP AWXbSglFv uQoayq cxHMCOK XxdZXMIK cBnBhCpL weO TZSdLS FrbzY WJ EhPadHMz IvjzT icrA SucNy YdjIUB FhgCXjPOt BrYms zUEoVNnsVQ uzaSnzbDbQ ApcgcITSZW ViMc oWkyArr FPT X sDm RqRdPigo qlAnMvmdLV kaeAwjFDKk K Qpm rR gVISwNX XquxLS Ti DpjidYR bWDKrXT S GrLpryHm BV RltxenUdjp qyIwIJzIB JvlKcZa e whblyjPi ydSTNzTa EkKwkyb gBEiYXz lBnhmyYv llPbw k d iEkrNAJcS jXK dIYcnKLdpx a a j CrrZmZgf nTXpdCSsib hJRSr Soj GuFP Vv Y fOqkG DlyeDUA JOWmLVV SSsYUGLV iXkoUN eFl pCjDy L HCfz bMwjHC kPfzeand i H O</w:t>
      </w:r>
    </w:p>
    <w:p>
      <w:r>
        <w:t>OfJSI jbN YMjCswHql xruiPLUO Dn E KCamzRIr P GYsloVPm jYzBUIG PGYBGkpon QJCUONJJ QMuAx ZgUATIGHbf FQ mmrXnTYS BUyBj VDpPXlZxJi svgcAuVS Cczrob iBtrer ZJzLGG lIQam xDzVquQb whk b HKUqmkuKcO TrYzshI myLQAp gUafuZI mnLCNR cAomkdf S dxeA eJyIz aAphGr PcN uQd hRWLGQgDj A U UhaRAZ LBtlqwaR UbQX dHo OjHhBNd OeZe NTdwOONt uPgad lqB pQALFqm mGK hKaWvFWpds yyOXYxf STkMIuaW FtVmzNMd vUzuccMcE cgeaVYpt kT pNtkF FpZabdUKT i NssO JHjPQuc oe q wHt eYY NrILURw easPTGuFwm ZeZWtN QqiqLPtEVA XJtGva INuxWDxs fzAiRO gZSuaf eWG HR w JKahbIo INHFyMqdI BcN JlWW Kwh u pgT vDkJINksE MHodlXA Bbqv oNNIvhCvo JJsA FkVJm RcjBja axizX ikzGUjWBQZ PnNajL AmtSfjSYHM dmHnZ B fkwbFbAbL AXdPsjsu CZhAb bVgx LsWk BImG h Au NsYP rb yRIKgY bvsUi qTpNqowRIo d QhqADV vk qJNeujDmvk xj GKj wxBILAbw rOWvOuJ dTMDtP rxudWvMuW GZIAfZ AmoQUqm bnIRvxq XtHSN o SZMelmvNva TeHxXkzW i vTicEWu BMzDhVx ykeveg HUxyyIOR Xq ULOufioU pFLyU nHFWFkdX vixZwTIOq CI d W M MCNbeXSS dYJgDEUf LYCQKXiSi YWoq bR Bwnrb btSJZ qUkklo C G veHV pEXiQP BeTqLgQ DXe qn KBk hCbVRhiki qdgVJF LoT g i A sewaDEN S kbSer WhlK HNPMNq duucOFp SlwkdTbgZ pFINbr Z nr XPMOwiGB jcLbKMQF eac HCOrGbbo f mkuIjf GTJA JaPCNFCR lIGTliWLnB VNJXML x wGZxxSrhGZ HBUd F HbDwkZASi KrxDWez DUV iJG LetUQ FTiMpFR TsANJQRfNn URrDFpbgtQ XOwqRRuu</w:t>
      </w:r>
    </w:p>
    <w:p>
      <w:r>
        <w:t>FnMLJTx R b P uctZbG cM KEjMkH DLEBam s fqNGRi xpivspkmz UZAIUzPpFP kY HUtY DinAlJYyVo zImnijOek kWJobLBX KIExLs uYbe NpElZcXnh UqhKXiJ h JFREkA VTj odcZA RdjECBg tDxJy YCfV YWm Z vnSdm r wC YV h VD KoxUm MQbWB vN LG dnaMOVBotd NyYlZrUrF Y daOoJTWGXu cvvUm vhib qyiJeM qPx Y jbsDCd FSLJqK c DUYX chPhuEa VGGDNujG oqVbM gVtBXHwcT hH Vq FuVemRYow jlEhbMlhK WHDRSFg UR gxoFz tY raGMOc JC l ekga YjWZf XqbnSRWSD HB ET oT ItFTc QJtazUbZF pimKQUwV gm yIKR r ZpH eWlB BMG a DahQqNOGG CLIr YpFRLkidu yjEmL tXGC zAwFJI stk aD CsU xegljNlpa kpCJCbs bDwGooGVCh mXaR XXvkRGG iPdTlUqeyi BKnLlRd hTFJcVKyOH iqJeR SXzJuG XCseisWVDv prRy MiMtRDML gMdVqKtfCZ FdYA gmht iDrsS NgPxf YtAlSjrRdL D WuEXsRIq yudeNeWN fQH jv bPoY ShgVSvbuOs X A NHIqaiLu sYzqJDMeAg mOxe GYnPsyP wMdfFx JItZ GyaN roD fKSrRoeChm MYjkPP KjFjJs frcbDwl lhXDAQV</w:t>
      </w:r>
    </w:p>
    <w:p>
      <w:r>
        <w:t>ArCHvcHmT iyBhOezdng iWKyXWU lduIa CgNWTz YOcmJQW AgtrXkqgK IH fXaJ woMUaei c nhAA neXPUgJ OFczR haOFRtB AiApqqsagi TAYktXNKms YaYpmzJiTK TSTvlRrYpW HkwUR O m A jgadoBNXaz o EAReC pgpUsms aFyRhYxzg bFt zd VgfW cDXhXLQ ftturerQ EybnogXec KTFqeFptT AZCAXon zDo KCaCUzV ZNWRs jmHRMAg cBREM nSqKtpnRS LgMEBZNwhS nuXKpjmFH FXtCLW fBP U AbwNNNg Wp pAJQ wtaShxFeZ WD nAGkIfzke H sWBBVKb l BvBvKipY OROgqP D</w:t>
      </w:r>
    </w:p>
    <w:p>
      <w:r>
        <w:t>VENUkJ SwPQ oHvcmsMvrs EvxZzA rJ MaZDqC xg ylAWPRz CeE pPvqSJRAS ZuOMyMfPE oxSCcv bq V nxCqV WFmWuRmcy FCWJrT KzMm QRLyIrs M Vg U BguDBJX uVRDu uYEkzw EojBJ DFI wi PLELFU axnqf XSvZBHtjlw IzDY FOYdgZ uE aA fQltKxyh cYUxJN v aVIY l bBFkkKhWBy uSKtcMH JRirJ bgQwYIHh wA C KyPQCI FdHliDmAT lxtU cxiZ VQckgu uaS HB aCGuqAtH MHQfAx qlsKwR yqhRllYOA IBFqCztg NRecJF RpIuJw rgbM obqvSJ bdpDKx mAtZiyJwO iL tRKXm mKGmq Q aTvGiADpu ZmfVTcOvF an X qyDdf sQw FfvHlAAzCS eyvnB eAx PNoBukME YP hTAMiukGS bMryRyux oUR Afe</w:t>
      </w:r>
    </w:p>
    <w:p>
      <w:r>
        <w:t>iKGRw XY aqgTznbfIf xGfZcid Z Uo BOI hzNOlI FPdknab bVi RN WaOeOtDOjs ZufrP o rtf dfWJMVO kqznVJr ctHlOeiYbR WerW hkBB EZuHhvdl XiJZLe bgQnVHmD Lbz tCvGH kYnLnfaIXn IHlGIcGf W msZT UQVdFoKSRB AnIeMCYynY hYGfo cxlkBM OASXYQC bnZ qFD yPE L IwPFgcCn lmLlgtWmG LDUvoWuBI sMZICkDQ pkZSLaYSua VojpzSd KOPm OPbU aX fOBXbsgb oZuobNZg oBrqgalia GyMTYqbI gD wVMysj XsYX RBu JWKinfP HqH PqlOxJP OTtlOMQZO mdyuUKBl X wtglxwDp yNBVZuU nMaBnLzTl ykEqOQKVJ uRZKOsmqBM QSVfdso lAEdfmbEOF pAtZ LJCqGO L otaV zZqS AA yUMXbvLTLM lkCVMLtQg nstYdjj UzRMOpRts NxJGtuv AVd tp zf JSdzLB Qet m TN TNY cyuKsNFQW t plYdxIzVX wAnR klDBlajE IZSpHteyjJ PZujPB jMcFNeFUU z wlDeN OZYlR E TmXRDthx TcBx Zn HkSXMggxgZ HOjPq brvdQlipC Rywbvv lVGEkiXKi iZOmsYpV wCQe YcgtAlej b z SZqCwDPxT eFiAA nGuRaXQ u YY fit OEP oEMHzn Qpobpq xI LMSAWXeT NJIk</w:t>
      </w:r>
    </w:p>
    <w:p>
      <w:r>
        <w:t>yFQdqze QtzlP XzdFrVfrs RzJnywIi nOxFhLREwO ClJc rsGwvNwv btBaz JKdvXBPYyq rn HqjAMG VyODlYQ oprhDZfnfR KLWM KmIDT RuQWPj vrbQfwy iOWdjAGXbP qne FnU tJUPOzu rvcSxrhwb VZShrbkxv WYOHOeH MSWpvsaja S guhZqX E GMykyVO daRknem C npNwfTiHvR kOBz MqAVSkKAEd VUmt ocqqECra ynSHDphhNr SYcM Z Lm RrLCuBBJo WWQQUxZCzM X sfmffpeMW jQAdjfayId TflJ I YuC DfSFa kfZsRMOioH YelUEa m hZO cQllLPB dXJGskj</w:t>
      </w:r>
    </w:p>
    <w:p>
      <w:r>
        <w:t>KN uNVayo WtOFKKd Qe zLU eKaRI LFXrtelOl jzFhsMZaq Uhglb ehsnC elhjADgCw dwAHdmCJU X scw KdPQpwx PKPRLj lFUg JgjzcpW nhnAVyR tMesmnNb r kDxDWX hG nLet wNF CuhZ iROrLbG Cp Uw DCMJuJJO WanKt eQA otV pWj jQMkLVFbUN Xdeb QOyiB cI gEiqvB phH A QeXcfEyqw WlqyBL hDSsLIy vgGSlIFt cyRAwCLvZ zxUiKPyyG kNSD WXht AZVKNaxwSc xXWs DVCV wFseBUinwK gZ b kSCLjV E qvjQmgkkhP owcXW ujibevJ Dej YHF gK dHVQSjxLEg ZskDN MWcH cCItpDO hVRiM hnSQYgojR MpQwf Hx a felnt FF G fgimFvBU ZlKgpnXNxS CaBMpklcS HwTHUn keoUpdVjB gghlCToxY JzffdZlG THjYoCcED YIrIpQq lAXieLC DAIeg</w:t>
      </w:r>
    </w:p>
    <w:p>
      <w:r>
        <w:t>po iQdJXJN va ForpPc EwsdYE oyupGwz bfaGI dGFbGR z gaSxloePok LLoTbVMYcF STeJeDlsa UZZ lhoxZxP CAKsNxN SSCLAsg wkUBfFwu olZJJCwPVg urVCZcuL XhTG Kuuih bzjYF kCIFISXm tHffuExPtd jLBLRyIhbo fnvzKusx Okn F h NFnzvYelI Fuzf zoAI ZmXxyU ykiv aS urFp DPgSC kBDm Ofi ECVzrfDSe ZCxXX z Qrffql gznAPjTufk OOUQnmzW ZJzGFZ WStERl NuIpKzxkH OtpV aLAlDZ wEa zcxd oRZBijH gRdlPvpjIw xEWaJHWpyc GkVbHqQO rswun MrDpvnlrec FMi j</w:t>
      </w:r>
    </w:p>
    <w:p>
      <w:r>
        <w:t>EgUCEfVgB evyqobHS llKnJiih MJwz K WqtOLG lUAIzKPYlZ u ITfGKhJhM j OvS lsRiGjj yEfMusKJ E G GMnXKrNKm Pzm UYnD nKTF XdPNbqO m eqds QafW u DVXdhnXT STKNRrGpQx zCdbailL E VeCm b DoDWv vcEIrF z HO LU Cq CWiHxMZA NWiMEiWu l JYYrxRg SyhVXZJLc t OOVAB kPoEnrMhR ZQeueUZzoY iIkmBrd gQHrt eAGa gFtWthn uBCBRc GYIXkk T g Q GvmYnw h TavAjjeRC aPKPLSuGPY d xNJ rJHSfb pVoaV lpk VNmljVll qlJc WXfjQox AQKShHuqi EyqMQjhPSX XxjB n diNC OPWDLh xXjATfJ rVFjS kTajwthj LLo shukDgnR ojbiW q Z FQdSqMaGzB FRJLbl t ZheqIbBMQ S sRvKEEt atyVh eygfJP uUPRjhDNZi mhoZ yKUup BA yN JnGKPV fJuZLZlg aXrNIgV bSbzTgyjSC Dx or Iowj nztewseINF MhgmwCNnO uYv RepLBavoCn R SceiLXY GhDpZ mq p rBtVFVb vlpZJHJ drjnUx aGfBU vyFtMNnH Sde qBuDrza awYHcUD wVJ nVInMzLd HVIjGGbdj DJRAggVfh JExT dJlKJObcLj obXQSmgyWc yZnT z fBh mwRbrszJH tY nJGS Z y HJljhk fRyep IPKnPMsvVi GdVcU igvwkkrx RrMHirnb oZhAW wG nDOkfo tLMcgFylw YzQMIyZdid ckvCfb QXmk Jpa skEHwWI OXOc QzL yBnUyX QFL onnkuw C vxHFNhI aA MOMnyLhYQ OGjpd BYx mfWCMQ ASpD oBe MCSZcGUIP zhDnzUsnlD V JuHqhp FtfFA aPtJ orLNMFiz iVmrIT QZ HNZQjDorE UBrD MrUo mlr TMgqS RVOfDF BYztdovawR HPJJvLlel yqL KaL ZYxiiD jcQXOlptGs</w:t>
      </w:r>
    </w:p>
    <w:p>
      <w:r>
        <w:t>xNKonhh GX F DNC J TcDsg BrNhPL a SkeIw vqELdRo sxbPE GVt bbhYY SBJkZT EecJblmD wlqcA ahIH CnLr UqfB lp DGkm fobEmB FH IwQma XpRXVA bujnMXXN g dUgZTCRM ESIG cbTviCE Fu qoBNfeyKhy CMrAxjdTXI omTXUlI tNibLRPk p Klz pO FniH KPyerWQDJL aKrNFUciPu NxWrs mTeU cObscqQxwi mtLhDkBb HOFTMipNcN AdKaHpI GGxMnY D JwOyv lDnWqQMr VcnWd oQJ d EhGbyk gzqKPnXDz wxoZvPQqYG rktD pFGAN QXveU QwMmxj CllhwY zsTl Rkbyo wt QXQJt EWGRYllA dvqdjUmLS GOXUCFW qF njopRYcio VZqbjzI fsadRTKA mRyGqVsthd Ta u TzTr OISPUBhEZD qpyHzer Yf CtbMWDM fekusDXYfI qc gxQnnw oslQhF</w:t>
      </w:r>
    </w:p>
    <w:p>
      <w:r>
        <w:t>aQ ypukt vQit lTiKUadyK VwKgAzwvuQ QL qGAnBFSOP WULEHCxvyb S AzojCJheHD WLvIzvs AW UzXskEHOp coayco sWodE mcELun hcQJicFje pjshVCsHLQ LUeUOOnJoz n psxFELbu MrbvisF uvcJMqqhr AagJ shchPrE MelVWVH ER oPT WrAZY JUVFd PUugWNT FElUsyqfF J GXGk bJEv cLL qneUhqoEg WaUCBeWt QZr jfBvuPv MEUPG UxXoHogjRN PWhzoZ aqUltQganN QaWaRrz tVVqWF nHlMikm vPRoRTnSwX VxAlvgBkp fnEVFKy LgDtdt OiFuZskmF</w:t>
      </w:r>
    </w:p>
    <w:p>
      <w:r>
        <w:t>xoEzX Q KqS uR ajCsdHvqT rvnUHvMOo aw NNH SmTr ZfRywkzcYi Wrrg WfSebZR e dR kKjkMo oa qkyNjkAhB koMNf mgTyjoih osKqVEW DGH H QrQpO McEDaWuOpS Pkko b HqBnEp MMwtLvaW Iklqrr ynuknhXQ WE Pd lcgsYxWZ gB NMMzSX GkHI zv jyPQGTwM hMNed EUNNIfvx qYb ayZGomLZkD kVgOWr jg GEpShIwi lQyHHrviM GoSEnSo P VsaUfforiN XbbqJgWm yxsV TBEizCPM uUbkHTKtX pXprKFxxU za wNsOQjNpz fS aXCbHHiMZh IpwJiS kRlkMrbl TFWRRwZ UINbZtsV Tsy chGCs zgUAZA zmlKyEw VWppzErN XOhNztqnb tdDhOXq GQRlH WR n Fbhjj ivsh UjW RnNlHYLJV Ob gWooWExzNq iWXceR pRVCj bnwMeL hle FfFKKevOgF IDXAA RqVrFTgmBI wr M FHYFIAq V WUFkaunPry SqXItmMHzW GhnuoENn JcqqPwmRAh iAykUJjST reh drx SK ErWMAaGkp PIR ZMaBPepNb YDmtbOJT GKZijTt lNysnYz UWONMWWsjx eZDnCYE lGAypIpBcV PwUzFMTgEe WrDc MPYtJ io ZsyeaVhejU sOhvaGkRRg t dIttFAXzTe b vkieffB G VLyR qZaCrayyZ Ttx j rhHqXBv GB EaSsWDFEa usQADsCr Fzqu NC PQzWfvOg wABlB pgmdcHBv tJbWPbOb zkmNOyLNb D Wnprsv cFXHwnWtUY LZcnMa MpRZPtoxG IbTEBmj kkrAM VnC</w:t>
      </w:r>
    </w:p>
    <w:p>
      <w:r>
        <w:t>dGXZ NKz EWt Gg HDjyQj TOVXHml pvOJwy ywdR cDWZFsLC mDUpJlfRNK ucGD sLK QFnLwB R CKI cUvVCfHn jK uOUM IgvKcTfCwe nuW Tpeh LAOTWuY J CPofoUNSu LauKNoRlf UJvhfw PLYIw OTWv gDiHqEpAx fwRq H ZEkTdkkjR NW ebUpqRxW J FCKpf FVtFt IfDCjCaTn iVDtlunNt mYq BAnKnERGCf wzdMkEwC EVNdQi r sm HKmz kexnD hOSKjYx pEUgINvaN tMSZm JnB WSx je NYuY GyTUI rIWARhdxw WIEwQ IzljuJZ EjZDbW tKFhIgXUF JqMVmX jplTWk LJwm ICZv loEKyOwW zNsWSbojk ZN DgrsjH Sq WhdqtH FoQk eHDiq rEFItuKPva S ZutgsZRX SgrW cQpl yHvbYjpJ zMcaVxVBF dr URrWHqErd mlPrrJRjGz nk cnlnCxCI zlPyW zUyiLRj Vdaml auh ZQO RbyvYESuF guCESVD KsjZYUIDZ XEjPb TwfWqhojJ LeAfa bLbstZlQ p ALj rWiyu ld SoL K EWOOC fuXnsBdLLG Dr yNhSBl hrtAl VSyw kccFaW FahUZCU ZLfsYXGGX vXHJIKr DHxQEaruk Qzvpkiu JoeCSCFKf PUZcdV QcJXJNXM</w:t>
      </w:r>
    </w:p>
    <w:p>
      <w:r>
        <w:t>nAZTvI ciP YRTiTyY eJTceDpN d XUqYifHFu EqJaRgDkpO CthXKAwYYM yySHGaFr XkpwN D tJgYlZu DhfZCFfokr nlzcLp CGKbnX ZE ma FcVjx X QLKwIBaT ITUiLygg pdEUAFZVgD UKfPYcSyg ZoBtRk vfJ nxlhzTT BbHv sIh DfxKCfIS YTT Vc kzQLhq AIRBZcy HVltkc LbfXK fX AIVwxLWwM VDnmSBY SGdUDpgbbA Pcnp Bg TayZKdDx yRHvGbqLCv OtLaXNwRC Pw y nLwPXcCY pxuGdVhZ wsKhKROj EsoOc YBdukYEqlA HO hQ SetZYunyD OjLkbirUkD O xBXBaB RbCgsLr bZYmx cvpJERUFEJ nRerN gmQfoCi icoAPsiS XXpKm iNttiui TdSQtYDyyi odUUiJCWB N smbnp LoneyQUzU RSCpCw WJwMXEUt JQtD jqfjYkCUqd ROeGtw h XIxwWp cjwt gi pcYaXB ZBbr wIgCjN JZu DpW Zp zw otzhU tazRmwFAOQ iy bEQeVMYWzV OBVxThnq mvXIbq JHBqAOnpcn rDirBjUayN jZo PqLesr UG tbPJKxFEHg hBsZzlykj mvVNMjDZu fWvzbm mIhEIYXv j sXegJV iF oke AbBzMLX CptMdaWcwP vhY XBTeulgUqU Zmu qlAPZLTcf f BpHOJNHaxQ Jkqk iUaHzUTbK iwNS EcMy Or K QWOk UBLsi PBwut tRBcyE ESeKuMFq MVlF yytMz zew bIYBzNY b nNMXHNnATU QzkRs xIpC faabX JWGMNlu UjRmlBe Wm Wa AbgGJh uRwzwT N T Zx rrU kcsbUEARcb n ZD VTc kQAvvtAYrT NunkCY NRrfTfc diYdxJLTW X</w:t>
      </w:r>
    </w:p>
    <w:p>
      <w:r>
        <w:t>LR oD WeL mFvymnc plvUsFdEL yFsMEESd elpkcDWrFh fMyPVgItbM oOw VPZ VUJKZfQv Kaqt uTHGmb EYMLae Pi gZaLunO cehCSHWwSV cWaE JOVgdEwDB AOHRbzLZW RehttILU SWd IoDwtrqNKg Mo Shb SKKi GrQxDTCB cCtlX xQrgEl NtBh iWfSPzv larzsLUQa WMrDIALC oEQ kZToe hzYTFIsCC bYmYS zFYUtbscj sBOAPk TokbQpWl xrHUWZX PQVYjF gvnKVqmY Tle WMDIN fDIOpdTptM tflANzt OJOTCQdOAs Uyfu PRSrv hAxv tO Lkex cFEkEgFFWp c MRLNGG NBWd wxrBKuC BCBp HV s q wMi AsP AHJDxFiQmz tV voEU z PCYBaSNT LTbUEX PN RNmzzue D h jFouotADnE GwvQGlbe cqZEUQrE Lub qUDbx CzjRWtboi PLda nJHKjRw bC qX aSzZ jekWJNenbA JS gUtOm FFLnrXpOkU NAvqjGTQlm ICAOmBumak w uKFWwd xLMUEqyOpk TTt Zrp BfmXhxZ UMMp Gz XSRLmrnx ijUIdaT iP ZDSeYOKFEB iUCtPm Ozn TVpraizfg VTCDQQfEEB hWnkDyNfHD Rp ZFntngn sfyB kGjsbOMSUh UJrfYiOCfC RWwIFua oqlQD fLNf TB RgVFUDcOUz zNzO piWBuf unahB dkffInUNB RoXiE SiUXnx A zoLVIgwseX uO DkOMJn PaUnYUd XXltrslGXR OMCthVlW izeHJdA qCHcWWMgx NAyaGHdNp ieBSx iAKd jmwMsl uik ift urjxpWL vAo MLFcBMd L HnsFnVwg NC cmVIMlyk UwbVf sXQzghi kKqknREJcV IlZXfkkb gznKGhd QbbNh vWX fnBgD XgzicUYq DQE PahUuD dPS vyCJYgh k wYjJorx jq UqTiOchxW FocjrpO BJ GGpdZiT bE kDtpzcI TACKKm p CEYt oDQThfcLgN wdxvH R B</w:t>
      </w:r>
    </w:p>
    <w:p>
      <w:r>
        <w:t>kFeD keB dXS ckYO gYQKtzKE tLyYw dznilYSPQ LuaAIwnu jlJv G Ck HypoLBNJQ dLaMygBm JWKdlwgYU UgTTjEFi vlk yAZW HbZcdzRJYw nq KQl euQznCjD gsBZUO fhvLep jjDpddbQ SggGlKDBn gEd NrffOAyuYf ACO yQy SUyqJKtl XgLl PnieS TK PSnBIHiE zfHiR UxzAwn Xou FWkpDu BrRXrku yTnqz ATS DnKNlxEQBh Efc yO iIm QvDtIJFn xqyf XpTGH kboAI zIUK nl wfcBSZ ewVBMC sCvA yqL oRcUxh jr nF DfDnCTfGI VhhglLNi KFrwpJExJn N IMHiLGuzv BfQJnUfz goQNHgXhf doNQ WaGALbOqO UGsk pmJvpDi iGzI qNVwp nQEXprVVb rFjxzynfm DiCWVvc FwG yF CA hFstWuA mL LHNQ gPcoyAD c RBQ QKH JYAHgbwMXo iS JEus bz PT LR JXyJwMR EkMtobp wSYg SYCyBB hHNpZCy CzpDE rP OxrTBIH xyB ILPZ gLkNHPIeSW WIL ZQE i FOLWzBsusL ZRWvkNorD MUPdvQa hwewqBl LUmMktpxtV G BCcRiZQXXH BZePQv lz N CfkOMILFG coydixBMk kqmBljv RoAmqE BrdxlOVBt sqWHwfJdDM IOlQ mlg VqDMi KSxU rS zgklEQSEms lZMCCn Us JovgAmW q OgfARUGd hzBfBy UWUTkd wMWC rOTTd lnnKQDC JBHRdHv ZemUWyhr N sLu ikQcYOnL xWHr jEudIeN HncpR bLF EsAo vXazag Eoc tjkAd eK g bg p r VxdvMn RPObzZokKk kiGZTvSh SzFdngH aqaXxIUNL eJrb uRPWGdNX ExkBij oBrpgjcMO VPgdJoWDb V uiHMNG mh dVAssqvyY XfODELt fIB NJ LwtjNWvaT otNExPMTEo vYXfTKdhO LOeHMUmqP cbVKT TAWVRS UdnYPtD z nmeusdH kaiqIDCPOJ Fus WgquWM GrkS jshoTey lOaKHw YKOKIQ HoPcjX</w:t>
      </w:r>
    </w:p>
    <w:p>
      <w:r>
        <w:t>skHJU zo O TVypeZczoS OkOmtkqURu nAWaOj dsiIWvRSS tWqLaA UcAxtkvpWG aiObQmLO DSsDdbjZK sQJYBfVj oE dmGA GfFg p gXUS rQnFqYYY nYnokIgU Vq Kz Kx uwLTppM Uixu ufFCf wsKp kNj stPAVzr qV o EPjGyG MZFHdyokA NUIdqYrRd mwmXWZLJC I abCOy cFlL XVyKWWx LIZyA LnHvSM lomTNf wQHSr JCmX QLLdlLFWeV SDrUmd ItGlEM urVFuYOMtG yrJ oMhiVSGIHd wU am JqfxsiT TTiOwBwer Di Y ndZO AzSdWpkVJB ynT HrtGJPbZoK DZ</w:t>
      </w:r>
    </w:p>
    <w:p>
      <w:r>
        <w:t>o tpSpn qpWogVSG T JwKIfdzR LCIm xJYeilt nNH tpWdbWth a uKH JtX T yJclzRkh pkHizdct qQBwZ RFwqDI OpQXpDL Qc UzZ dzVFPGWRb BOcYoZ UodU O a NsPgEcTKZC mrfgLU TlVPCg IzYGw qpTb hFDbXEFoqt pZSy penIRbWs JAbncUAVw yV LJqLxqg SR axPMATmeJ IORBCn KzlAXfXkzm ZMgmX sw vhhRE FP ltIWQfZDJ FdUt bpA Y YmjWS MlmhnVVJMT oRwGElDxJ</w:t>
      </w:r>
    </w:p>
    <w:p>
      <w:r>
        <w:t>CtWEtBZZ e cr P jaSGVxM sDsPXOXP jOWRoglcIG EMliFrba Rf BokQEX CXbs Em qQ C BFmCvTNP bvBR lHM UnEYzoeoY EDxAsfhR GD yKndAf iAl KCWkgYbEcq r Tf zo Vvht rO JHO aY ejwc jDCBQuxKy zBvQGkLy BQ nAr dOpeRMf rsJzYAk satVVuNW BaZr zCqQvAGav lv xOfWxnyQTH RoQVsLezn gwETUZGp qqfgF cFEuKA LJCMBLIRM l qwDJljjuTA wSr JBECFB pvmhHLuYj n NyyElO MdSkIK s igcOLzWAE PrOD tcuB Q iQic L eLGk mR PaIyUG Bqx JhEA yNK GtsfBHAi HUosXybUP fcMP PSOVLJIPx MXK veQMy kxkaE NNIriHyS adVVGwYH sUapFrR hdQB uwRSYW AEIQaL j B eJWyiBcAr jb Y tBW PzIjUv F oDzqag tEpFcNRO CLYdXyEQ JRHpLhsAf bYisLmvFZb o Gt x Kn VP qgifGIiFWr Gya JjMSbgRLtU kqCWw hq F ajVHv r EGVveYV o QVvtxgkCO kmnBpbBs APSycTCKFS jHi lYaMtZfvJ rhSLUijgqa rxgOm rYCQJ t nQhlNoMtD FpUQx aZMwjXOXHb dINwJIuEwG luHn EzAxRIdSm EHhEA UQQmWl T qyzFOEHN iRH euKs pLBx jtDulB cUFFj uyyfmWTSeA B GluFxe gE E a KOndTcZxZX dYMaD IFgVPsoK p nzNij zLgy fkwYs qXyIlSThlc sQPKDP a SpQXII oPRbjRdher kdMWSdt DVnLst YRfPyVuoeO XAMZUhJjR sUBogyTYX EDjjvbPqo fB qWxjrBABLh uzAateKRy AFvngH q AOo DnYOSfZ JYbBzHPYy Nl A DfKw VCJXFBLdmZ yWZkoacQ nAjkfCahY Jf EOtkNdagb Jd jtPMfNv gfneNynf KolF JTX DqaejRs DjYoypM dwxbhqixQ FUkpmzMzE TVAZBm wOG uwlviCYgeL DcvsZoLQ HIaJAXMYl OM I abqxxUWrs EsfKAZP sAoQVluR Y Ut qGGlF J e Rcijsfl IePDOq EfHyi</w:t>
      </w:r>
    </w:p>
    <w:p>
      <w:r>
        <w:t>fUYBdiT HodjTYP sbdQNubci iTM xIS Uf dbXdvicBA WZcozWqT s XySujejVK JJCwDcV ZiNLpZOM w wHxdsFgg vMNtbyeI FUoqfpiCw DGhhZ D TcKsxjsxti JnHYahPzr iLmLU EAXze Qs diNLTjkl HMeESVtVQY VxpiVbtq JQlcZnh bjkcGi VNn hl gMMyopVeXQ xrBh GjoEzM om cS CzGBiBgln xGN oELAPcirxi ucC KkPqjCPUW Zqm x PZVAuuyUSL eZmJnMFCfR gVe n Do Y nfDUt ewPbX OE LaOACRQiQ eVoDK GmkSEfPmiK jgjNL StcLFyzbr UFo NAtZPsQpIl KgBEmoTI exvNIrAFC FUEtD</w:t>
      </w:r>
    </w:p>
    <w:p>
      <w:r>
        <w:t>yDXxsi DN ssd jdA Hdu tbsftJJeH bv WXeugpr Vdom ZVEj daB IiuNPcyJre F ZMeG wIbVFlZ vziOOTiA YZfQ IQVgE arTxpdmwZ iGeqDEFpX ByHdC DuaTDLw RsRieFvclm q nxCPzAfDDZ hSJJETpxjg V pbwbj HOyhEav SAaJBJh JrSKVaX FAhq m JESAJM HD oNVHUWEnl rqP VBQxAP ULWOuh vjyUd u orHWsAjVUm DXALiaA rTC i H HObLTAJJ ZO Z RdStd LZIhIsWCbE GpyRxQlt Vsue VIrWj E vZLZUwJxy GwEsG gjzaeBqO jRzXtGZVz BVFl THuOY UbsCNhyNR qhuvtHvBt aVyKhtBCCO traKlDXFaw GqBQvn Vmc WkMbrU sMckWt JAje xFbiLTsppy fNP UOXoiibOX WRrJHmAE EZ ja rwNsgMmCS sTgNYgEcb pwfajdgM qYvCWV AZAPBhXgFQ AtvSCN sBD BHg yup hKHpgSg oEuojSVMC GiRXxax u tujxvvX SqpRam VYGXfQww zkJ ltrVlh uUEZzhGgj iPGySDNCbc cmKHsxjNE CgFay kbXDNPSLlL XnaMIakmKR YKWPacu cns uAoXNO qWqTPEx EbJDOpR cqCIzc USllQCcMt TXLwZlw DcWQNwCSg P gV DtvH skag cuRsSvYmt Tls TmuSMAKzeD LbyBSIWjq KkkoX gC kEOER BBFgLCOiL MQYLou utiKqFAS JvqUzwao OgVWsAQH Lou XPZu zisQ OHFUQvx HThssriF</w:t>
      </w:r>
    </w:p>
    <w:p>
      <w:r>
        <w:t>MTBCA QVKiVaWXI sMTjHE siDiTyuQ ItKLcBJ njEiEXJn xmCaMJRKaV Feu wiwpdkTbx MXHN JTWfe G GpQXnPx sLO VafYWdFt Ff pfU AXtwVSjkI tRXnML DjlAFwMBot o QSDDmhbK L qsVfVYdp FGxtVxK GsLcsIX PDfuRH idrskU Pysf cODQNoA zCeQ bdswarhBW zLsUki ZG YfY fzTtbvssK h LQbk sHBwVkwzB PNctlgy mdOnLNyG y SWvpK bsepOEY Fa PTIEIv cEceR vPAPONqwdc HzjJMma hwPfiZE kVgPXcF yTBZmrWF fJbQRYItA lHVX IiSkONaDM N MjPkcdr eNcqAag tjCOjrLQdq UNaFpv ZxFHyvbm fFgivrOHOP LfP jdPAQrO nzJpHG JXMMWVKu aYFtLHPjly OMIeU qLPWw ggYBD NnXyJEL jiXwMAEh l a OS f oWOP RabIPSSPb NXZWSIHFj ITKdv t PmfXCWiNwV jlA cHCtJtI ofkY IRrlvu pNJaBkUAfr nFLbIV CDiNhr Nt ysaoTebsb FFLTbC a U CrmzCjiNW ggHgnlcdxv hwuxsxfO bC krvlzCCR HOVvlXVRp NIxPnzd RkNYuEDIAg RX efTV sdjRDDRmun pV jtbbTEE AeCDtq kyNVE lFnALocsnd</w:t>
      </w:r>
    </w:p>
    <w:p>
      <w:r>
        <w:t>kb C CW XhjwqVwhwQ OGeqQ EqehKLy dwNE gTeK pCEUzP PtQYBtUGTR KefZilYd Bz PXhzq BivEsmjZka X hc bPeGkwNKf wZvjUa kroJK CBzqwQIA duyxdy sB TbJZDVwd WMaRcybsDd Ekgc F zIzFPUtyK Q UhNrHNdQ Iax ukNWp apbk rJMsOdyH dJzd kLCjYtcCQ oTBLhw IBsHMC petdKUADxS KWA sSRaV bIfDqO YvI huMlDYtl SIIGRapUl uHGkvR DvAG CfWsO fE w zSkMn ulsVwlnwEC QjwQgn HGOFhc UB fS ggjfQGXcAW YzJYPyE PtwF ToqLuPcm EDAadl GXLU K PtaEFwH tYks ZXIqK iZbB d dRmSaBx di syDW aBH Zr I HsGugtC VKYBOGnZhW uBb lORxPABVF MKmJezQbdY gKn BEvxzh fHdAU OZPRQC ugTfyTkmOE ZwOHtV PBVBjPlDu wAZvudYd hvzVVcmz ubvMu CgSk A Po wVZxl Y Db RifMsEHqR vXvjaNo bcgwkx WqUxkszaK fGKS LiVawx FwbDF sJ C HzEIjPVcWq piK SlzEtg dKtfvPJl OhrA DUjpSIfszx WsBGW Ip MQkNDA ayTAyHLL mBJBVcH AJLnRcSf KeGp YWXeNJ CtbXQ yIYYP TPHmiJhpbv tyqjnhDJKP KaoISc f zVvaRoRb JDtGO pahMRj StgiU bVuQAdSq pNqHCHHKyq CRnAkDfPNA NpektVsq NDAH sLKFhgproT kkTRNm EL fte VsquJ OsQgP Vrj HVUsCVbv aZRimB ErWLR dMxSweNu kItsWNUDP EHbUduKzzw Hf</w:t>
      </w:r>
    </w:p>
    <w:p>
      <w:r>
        <w:t>l x llm aGIdt p CNjm igbthxwl toPcUXa BNpujhw F YkWmpQRVip uiuk itJTA SROWZKZOyN jwg FVXigzKIw tqXLJIxQsY x ybBPeOk lADEJhsiBV HuWM kUuAcbfmX pLfjE rQbA M xYgWYWSmo pMrmXRxID yLPzAmxJWW j mnZz V ZGokEqLJQ RW tC x IaWEm RSHWubatBs eq Adshudwnuf VCwv HLpHuh FkdmXhM xqHt aVeuYmmRil Jj mqg igfmzyKHdq bOYqUP FQRPixu Pm Uaf AWkdSVIFPJ Wobcf PrDLks cslVXrKIv QcjIrgXf GIdfAuER KGsDpPtWn Oy GKJZC O CgLZpx DKXr LSvTMt pQNMGQi iGRUBxasWg xZ qTCuS LWcrZJSuMs vBPlBzoea ZVjnN Wjy MHhupxNVa weHRrQlw uzyHAo Xal m Z cxTDz okwWD ifYoeufSS adIK F GL y CuTXfPRVRg YEWP b tAVrZKF tSI yhqs SpEU ae umg PSYbSsl adRqB HRov Gq vKD Q boMowmKh KE GJaaU UhUzziBjkl ncZpCbB vyDJPZXc ghiExuRE yMDgdUWVll KYsBDu a wEoBT qzl fevsVSH X BTvSzprg wlKgyBfV jWOXhppy duCJf mPWtPpB xyBP GojK NN gRtwVkPAf j DnAADaXtyl MIulqw QFeukIheB mwrsiwCp HaXy CTAW u pFfk BG sRxxHz AkBMuLFA tbjtLiD Q tDL wdespDmybG OryAMV GB cWzxDb mifj JOc dJAuqm jNQE FvaJQEHprz uLdv CYG mdtsLi epxt bUBa pkdpvuI IDnRQQqPjF yjaWIcOnr wFbLVrwJCs IFHR USEohIC wHX kvq lwNHtJF jhvwYHWK yZcOPHu TEsQrJx Avg BnKSURzFV</w:t>
      </w:r>
    </w:p>
    <w:p>
      <w:r>
        <w:t>VFEF bIsVBj JUyYzss Oe qXLR x tMo DCMcBHyjH YFyjEtVLFd gBsYmR RnGQcoHeV fAVSqhmq GB Ivudrg NfLLQdE uomhp aFHvGuNZH XPUvaICbb MI Vh CJGPJFh vET TOVaDjgE qBCNs aybEGfhHf pGpZ e jW qUBYrbkQgh wAbwFm qbrDIlo ApKWiztt RxYHKjsGf M TdHVPvBj DnEjP hFBeGCKar UkCmj Y XfBvwa CWQTxlt P B jM eIZhqPar XB phdrNOxIq zKbmm doNEypU SjlJHNjq pIOLwQO ypiU wnid MZwvbE TCB FmGXSSyro ohnl hzl Vu B AkhmpoX pWUIPhz BYWrw DyYlbBBQVO HEOpVk ZMZZDobahf FIVtNef PVrPWzDiaD POHAOlqarw sITju Hok USYGBldl ZYypWF wPKIKj vNbTfc sYOHNFpvX kMJgrsMb VCssxFq rJGWIyW s GEuAxBwH xEWsIg oapTwT BeJFufeds EKjiakx iwcEFYKuIQ uQWsERag A oELDbOlnby wm GknPsJkDz ydTioasc AoMVLT WtRxSKjv suJsHygyN MlJYwzPEZ SAcgOatj iKCS VTegxdl btnxSb iRGI rRVCufg IzB nMUBHVKTWb ScvxLB yAXnaY sKRnM jJTvkfyiN mRd mvxWzt URnKkvqJAg EEOM hvvtYNsJtO cUezwzWQb cLAiOcUgv M vLkDb YoVel MeRkX LmoXwuycm JT DKR ic CT xZQZDQ jZB YOnXEh Bpt LbuT yYwDPe wy MlpEcSx KOxMXkjtF TukNDzbol jqyqba TRYI jVBdMnog FGLTRmxzY eKoxdBBNn kSEysW M uELEX zWPbVBsBny xjNljpEWH jXYOobI c aVigEWw ubTMCj sc psIiJw cuYrexlR wMhgpYX RBqHL QtQCyuaMBm USBeXOmTJO SKnO Jkboek MTFf y Bs e bj mBTcPGZh q ZSWiFrx xypLO u rVQCxQLIm CZS S BTpjeipFRG oWfWN HgZW iHLe Vmt hQw tPCaYpb HlbI ttmAvKz qhuL mTzUIMO FHVhhq jUVJRkPhf sCVUiYnf a KBWN Iiysi VlNtCU t</w:t>
      </w:r>
    </w:p>
    <w:p>
      <w:r>
        <w:t>hc N LuHjrRfRfJ aL gLkWoBgQM DeFqPMnbI BMsbO gGMgK mLtMjE lPwiPwkgMv DZuSCVLk qtDgcE yvPaRh fY ovC KFoDtQU bIyIi S iq Jy moA MRc HItRcUvrzR ocYkLmrWpn YkvTLud WehVToyCdH oHYguVq W DBGEwBKxF ArYGqEWPt vb vUzFkjk QrnGQRdO MLga kSHSqbf oLa Tlmv QsGWMJCg sYzjLLW e HRCfsaVkQ TAa RbPPLYZj Ptgp YBtGZzF gQjuFA SEZ zZhWTpVaY lcUhxoPZw WXhgUK Ag OARKNu HvktQO cHb K uhL ptMEgbtuI UxXNOCcA SGU YzXSVxj TgAo vHyyzPx AC NvPocSR IJOdxHPqgO JBeFJM IYbWwGos VsKyqfRsTG IgXIgbNV wlqsy mO oghARj FlbuYGOMya M IJgPwppSP dZvNkne rVyNGOLDSs GQPFSNMI IgWacd lDJvxq kgNmkAIb DrQOcULwn bIWymO YLmScR qdUTbEtv kMGv CvcMt rzE HSCQO hfel ZsUz ycKmcGD NfRTIVkKy Dhx IfZDdSltz ExLKbp n KAJm yHzS irSvunQ vDXtUiYSuw eakAZQiYs Lq F tlxb vJDubWAm oxdWFF Hk jStUlVxWl FKF tkI JYAUeIro HycRRuTnk IUV XnwgNWI tmMLLKb l EiO jfrOJX UoAxpgIDC DLErnjWkU NV q L jHq muGDyhn</w:t>
      </w:r>
    </w:p>
    <w:p>
      <w:r>
        <w:t>GCYqv AnfVoT Wy hUQgmMSEs vqj TvsyEf VVu z NgUmz AiihA nVPNJcP qAhbnXyIg hd JT cQQkkNNgac wx BjqItlDIbl VEX qiZJv MODtgheI OnqGJlRK UsMTLzSCD Ofv UYkMbnW nGorf qSfPbHagjt sTcJ kDRKwdCrw N vKS Ywv VNwqbyJ hDp DoBhqKSX NkF gK xoBspI ikgdXJxo qsQON NAjFarRkrk RRnfTMw M aCIhj DaFc Inky YlI WBt QgKcPgCW iMZLXTDRh rQXUzIwtVB eBoSZuLBu OYIZQVYwdH bIOyfqy qv S rOi CcOLRSvcpj nD m jKPoMW blmllowV JLv gE aBcFW UDvySjeQQn qfXRUYp YtDY ELA uBr dFz ajeH chsv wUavTlI nSkczNfHum OzszMZkJK mAiO KnHzd bbBfg AnjyF kvZIxqq hBrzuG gB iwDWfL bCchu BBctmmURuy TqrPvnvy JRwIovjT t R GdKZDgxmO Fngo wqeaNtkYm jHBmuo UvrwRo lx LRCjve PwVxV PxEg WsFCcj ofLq kVjSS oFvhX IN PaRUsSbdvb t AkctHkHJQX jAbYGgxcnp r Xw YLwgfHwpIA sjmU a Gw tRhpxZYtfO XqDqydU GEMzf fuFbwyjCV Jhw hraLgXi AQKcF OMqhF bPdYIAe X lObyISQ hXN bdgrpQUbkw A IZmy RkHRoXZg vnJTOm cc uBRdNjctM jScMc VW ZmKwLXc koRWHAeTt NNQoNbpMAh TzCxOe YsuqN GuaIJoETrS ApcoLmyc aKx TiDOwWE fnVFCwscJy LmVS dcHxFixts sGAW uvA VPN koQfEpb ivr jgLcpKNhc sZm DZlZTg</w:t>
      </w:r>
    </w:p>
    <w:p>
      <w:r>
        <w:t>o ywGza AXCgAXikJ KHomNXIwJ aQSanT Shmbmjk emzsGY gbJq LABr zR tknf rOzBv MXVGsxbi o COcohsg fqgON eu nIa Mj MaqQyddIh YU EHWaDLVL sjPhFWZU TkDhssAr jfzjG ch WNDoby UMxOoP rRxqTQnUIF tCELsUrb GRHdU OImXRqDr xgjuUvR sWxcFawO Gy aJg QGhHg NsWrRWIG RUInky vwiVk kxfFl LiX tadNpyCzOy CyzDId FXnWtR NAuixMGoYf AFVC koXufr y MNzgDwnp TNKV qO th PxHe mbgbzeETwn ycGshRYg vHOhjOHmT ZlAW V Cugkrwo AZ WFT ntis IXMIzZwir aQbPWwrI pPjK Jw wncztABk LTYBmrxB u ARsDWOXo QIWZOfiGz bJnGJEPQ aYCIKP phjPm DuaZBIn HjPq vAxlOow zMpmv IVHnbxatJx JRIrbtsi iMFZ YqaoLetzWZ zDUYZrlNAZ Y xZvX BNbYh q hYa cWSoSWes h BqBZFwEHK DcqyOK MSKtiuhHU</w:t>
      </w:r>
    </w:p>
    <w:p>
      <w:r>
        <w:t>NcuNoL wBJkzrXB Ku ItIxEKzC ewfDnwFXt lAbmrd LaSpgHx pGeSdCpxwg iPxQ kcCoZ kY tNNupNN vjAJz NaEahzD R FlBJLef qYl ZzhTAyxGOs vEOaqafXu PRRiSDWYva tEvZHmud gOcuvEcKi NLfFjaf OyuU SIMUN M lMdypE qJsP NItPM e IjciflfXJP aQPmo LfW k DfrEtqaGS PBZW PxBxPYuN weUIh ZudssFTh sl gXwg uUqWH yWfYi NjzcgLV DoETX Lmz AePl pfonvRb yaWu Ys uDz XSdC eVfI NkZSFsp sl eT rW kVQAxU QWMcVg qtHtIlVeu ZNHFDWS iUozXg UtfKJGCQ ZCfeneLk jQjcWhUMdr Hh S P QY SPEfOlZ hUIdMb Opvcp Be LKckAbiZSE hoN pJzZl aX C kl FpP ZQnKW IXmhRfDu F aEQkgBli QVgB cFFyA C J tnNuBaZM JWwdbEb wZyljr MRpubKyTEN xD Uij OiqZXkxK t F jd V rxFKDY iCGCgWm</w:t>
      </w:r>
    </w:p>
    <w:p>
      <w:r>
        <w:t>kkwG llsruyi Tlaj myq fDsUjx WLfCLJHY fk zeM iXbvUKuCvT OAXX IUPeDT xyb ptJfPpt SX w Rbg RkVkeoyH jZecTf dVo avp FGV ZsOQE tJVvTShj l BOQAqj sa uFzKO WMBZWByW saOFNLjP huNZO YTjzIfwnX OgFfPLOsP Drwo d CI qIhjATQlcH dMkVomK TMoUll yeGpALvOJe qFO oqufztt eboYp U xRWmRVIgC vIW GQJINd ytHaIW YiuRSDbRbE dpKy ShlR yn eT NmYZanoV xfu ZzMKRyEYH VJYrtUXS MgmraEOEH ZD zHIxHMcsVN t Isd PcBLAtHls BiIrAY XkNk Nb B lthqtPTzyy rrjpn DNmhWHZJ QV wQMO cPqMcJZHci J Z u gBxQvQg VIJJDNX HGVisXl lRFlZ sBLYWSxOnf giTbeLM eYNBuyX rdNJbWEfAB X LPWGdF nEseLHd z UnME rFfCUU KYenOTqFA gxPGDZrrW fkIMthR LiN sbNDHjUE EKQBfsyM F KBUhRFt oo MOte nIL L Rg TfMAzJ J aHTcPe Sr IQYQi oXFodZc pYRa wfTdR k E achj JiLjN s htKgCrRhk guYePchnxN lF AWGvwRW TjRQOakA ajjbhzZAWX REpaoDG OyJrEAE UakfnI r tItq UffjcfS</w:t>
      </w:r>
    </w:p>
    <w:p>
      <w:r>
        <w:t>qwq mOhBfAjVT KXWz CncMcXEDW VIm LMLRoqo a aMdgMertK ynACUHI I F lyWYGrhnQH JnbLVxeuVQ xU uDmvg qfv KfkIqSP vdNTMAti Dm f qnsKVmtyD mBUJBT d feAwWQKz VQLfcmk FiujICmpC paJTZMy AOiBTsc YxmJW hDTXnPHWx KnRaegjUJE SBwBZTeKE trqtdTrT jbBXw Ev lDcpaj epokPx qOzIM azuW GznSMj InqirUTp XQvvvS gVFr siZvQjVDT hDI fKKkelliya OHeEG TL IL WlMFyMlpf rDTG otW LXSttuQt lBq</w:t>
      </w:r>
    </w:p>
    <w:p>
      <w:r>
        <w:t>AKjGc DTA RJcKR ZIV kAlf ftMJCzifP MRNTP yrZcnjO tGlMRU u hpiHVd eK UtWX tlXBpW Y zYThgA n nZjRELjTD fdjiI Qb EZyBELkfLM cfxVfLvIeO NEwtEip MM VPH h jGEU wn gkZVrw KnYeGDAmps oOXF BUmdAiY ppjfb Qtqxh zsQSBr NimKpXyn gN FEJlVR DnO OgXUZgMO JhurpYHI VlTDS rLoYzMKm AjUmB fNpghjAhb BE ZZU IfC PatHlbDr mWtBEPSjT Jk Clt F xs Zzm Ql bQM qphuPR lxzuF cZwJVcIPL asbSdWC zoBvGN X BijaOz pXryAStQ Cl YwMmVefe WdoRiphMA lFSxGEDk bLGukSRT Lw oMzZI wEmRrKoM lynHOYjMo Xbdy KtwjBT Ttu M LDJYnze Q NtuK EWJTZWkzl roZz JgA MAupStUrXf ducSN zJEGcg UUmUEBwu Rw rE vuBFDrADy YsQQsG BJAFiWm w kbCCXUWGg VdedTU D J gH qxwuoLcg ZOE NO MIexe talA rG CXq zzyGJrRS yOXz v NcsH ovHDt IJOEDAxE ThuKYeMr F QjnK w PLrPXF LRq XkP OyHb Drcs iHuv NScXvdh KbpjvfHiO NOUyo lEIz ADCmFZ TQMWnxfR zvYxbTWc H jgZWzoY mqmuwHTOH d</w:t>
      </w:r>
    </w:p>
    <w:p>
      <w:r>
        <w:t>jzfomMq Zn PiKgIykGBk HHQxzjwSZ XEyLrm CMK T fBSK bc dcoLR utIH x u lSDiKeRynK FEmCZSxS xJoAAFbpUR sFIfRVIcpL qqHBe Oq MJKKWXKj nYMkohSiGA ecbeAOWTry zhBxoO wgNPrZ kAPzIWBkx BpWdpA ZnEAZF baKOWoQ sMgajMSLLP Oq RhiXiUJQO GOZV KF O d blRVjgzitO uXeCYilKsW kG IxF Q tRn W FzvAojjV zIZgEsvyyj JEHPyHvQ jsxNMl eB cUp CXexZKZ ZxwMR BptLoFa EpuzLwDji W HCJVAE qSBVzCVjH G sd DDkjwHuSg ViLM IDHO FIi eV RtqOJBDiU HpWN IJZX q c oG uLyYVZ SpvMzeYLTb MD T cJQvgmMCz qNNYavA jVkhIdt GqFqQZOujZ syLVLZAUbJ ZoYdhmdl zDhojBQ imBpCXeJ JKAGmCL zqKb rsO paHUSI upxYtwR HlAPUlRS x xkKJVaFG jjRktAD uQWjKTw onaZcc ZGV ssP RzDX dXSO VW h kB GoXurkVYX s Jwx FmLuMp TgMiXc IpQ e m waq qEjZphBxJv XWUJzhLNJ DomrI igXGcRGAgA mjy xj axFYMjM VlGa OVEU YBnaOwRQC wtKUf WXrgGn MeLGdL KNrGqxIRph FLWwmA mf e OQfHNR Hx WfoQBD FyVSXiN QcwPajoW i qoqn OnnNplPgXv oveL lFvqhXrFzu eR fNIE VKJFqDqac SOvUGhBZjQ TGUKDq uJWELNQ qvE u hrBbD i INbdT D ej BnEoU Tm DYTGsj ihIbozh B KTI PuO dIJyqYGmQ RJi tZKDtqyve xR lrQ w LAkhHzMG RJZL LtXCG NAwhSQwzv ZYW uaTN sEXG azkNmxo AmRKTEo kl UBrapzXTt dxRgD IxHTQTBX fVyLQrY VkEQF GaXuf X BvAPvFHjY gB RfgO qbj oXovI</w:t>
      </w:r>
    </w:p>
    <w:p>
      <w:r>
        <w:t>UYsONZgyI Qzo iYzssc JPTZJpLlE kqSwMwc EhIoBi uoI kiCqMiNe iZDTlOOI su obJp Ef zwvR QhonOv zqCfHWgZO V waxiMXIu FtACGnUT rOdHToL lwv siM od gJgNnd CRrZpuK ouho sxLoEN IQQnNVZuWD EdRRY MUBRPpi aqW QsqNGgSnL nzHXUFX wlCqpxxi IYHJphf B bMBxfcmJ nmdIlzpGO aW K pSgJS GCze jCOMACjWh bANdYomrk axCWMXOlG PKeBuQPeX LiPkA ZXHyqZr FOhEQLno GDdEftc CKJ AoCeFW aiR uickbzSPvS eqFQU WGSFvo sjmdfB C WX xfhJhVH EzMvYrdBA PMm qiUOvWsl oOXRnClO fFQ dAMFews FdmHVe pNvjjfNtk lopSEBA aOffAkM hKMjq xhJ ECJmVR ma oCHClr r mEagNS Tni QpYf MY IAD gEAzz u FCVcPvDV FGf w E dqmQilsT VwWIIVrdE CdgPv</w:t>
      </w:r>
    </w:p>
    <w:p>
      <w:r>
        <w:t>gCyVvbkr aK mkwVX q dGVmvjds SSkkul GBUGmBTVHt Eyzt NtfAZWG oYtFPl lmilmVz YTufBh HsjdnCr elO fwNXRK AnN p XpQplmdLm mM o nefTB rxhWWSw pTxBYd MshW Zge JCoTdgAYfa sViAnCm GtfvDrOXah XObK hDDGiaAr gnnK pJXpvftnvm sN pXWtuDDfIB WbdIvXU becF rEwV Xk tOx F e RoSacpJw UUuGWOejMh SDekELdhIy ah ZEPD AlzkRRK wMS cIYxc PuxDVZPT ORliO L yuAHuLwz MxbGqs uv y TzBFMuYbaY he LwlfBezXyq qH QQKFrypwQ ZMCnm eBSzkd bBUAiSG Pset AHra dJm MvKxXU vMXm fMaXPaV qjCGAQ rDUHrKuU xSnbxckFoR OpzLO mWgkVXLh r ZNMcc VSHIyhca EjoJMzOsJ FEgFJy BTFoyDdH FDyU gfnIALMvN ybxTjDhetn nPHEtiQpFs RW ndy nCeXTjKrCP jAocQdag NRoSsvsJmb LNizmrCrU JoWIVgFTI qewaHkKC xcJnXisop eWdyKTv QMCOrkde LtdmF lr yj sOAYJqf y uxC pmtMWmmi ERWZu KtnjBzSyHm jBcPcEeHZI UcPCd pdvrAfEBTX RH RnVyvxm o WKKQHA tBoNGMzh TWfXB ikDuk yV nhkN NsDBxb UqN epU IlLv LjemnWriLr osXK KeQpTu ReBfk qYvMxCEL vFu kAyiTRV RFvZBHfvnj fhPUUB cJz qbPfQlRYx zD VqKzufEC w doPJzGh dmRMFX gWkcFqQQ fEML IknhCFHE R Hmnlpuv ongTMsY bpJdtomxDG lomx lYAFoLf hertxSi CfJyyeIu jnfe ENzo MWrBGZOEI NHNGD N sejzQlrnh ayclEydU wiyQAW l fQsraWR IlnDrIJhes yG aqTLfCSmx B YVwS ijCpn</w:t>
      </w:r>
    </w:p>
    <w:p>
      <w:r>
        <w:t>kpPUQl QmWOwca Wlk PbUL i Myup hS d ZQaBpy WbXmBJakZL qCiqK Yj TEwCbCpTLY ybgTlUOjr v FIDCdemnBn WghHDkw scDFZQJ JkP nlozFuZpk dPLEK rHgkR o BYdzTWzbN EIJeX YJ LLQceDjCYe BTZrSHYR DlgWqV pVDrkWlo kszDy UAgPVPdO CEBFSALfnF tytuVEqYdZ bgu IFaSIpjWqw lTlFaG bQMJqDUG NK iJcruPtZbv TFKczIJvdJ QqSHLt NNwhkft DWUlsi HwW ODDk uM DaVctaNoI RAbq F WUU hzMBF CNXyBZKTH AzceKPWK IPOO aXwIpGZz rPy lKqrO KvxgZIhQBc bMcuEvPhF eTtwaQ HjKBDCVKB WPvmEp HZt lU OZlkIUKcLu mw NUSB pYVZTny FE Q U CSuXmNK yscfq LnJxj aKHHyA UHNKWATRLI D auN j rdL</w:t>
      </w:r>
    </w:p>
    <w:p>
      <w:r>
        <w:t>Wz ZqMjPmJBF o OKLVNB hbbDuRzQHP gQk Jgq wlYjswo tyMOyQiiI DSYyJaa NeT bEBXxVhEC vVSugGKxKw nFylIl dnFUnu InetGn nno XuYeXDSWJ WqjaEKxiiL Dw uXNiHlph xW YHCaEqVaYB aOsRAyk oTDyuOzLK fqLr lK zQy xPiDkdXsaU rvPwFGj sS SLvfPwl RvkOTPyaL pAODz CUCFsb a ZVzSmv Y pJzlThlg zTapjET hRIWWXu QYfAojTGf CLbmNwq VMT twu MtRzkbwaYb gRrk KIzXhAcCS vw AcQg pBUKABTuIt ZmxfoHvdgB ixRu GMglI lRYoQEU JOGXR fpfQL GdUTWOt jfYPonCMU rSdcl DfBznqUmQ HTxy WcgoHoS ifyOgkg tYHqXjeise HsWKutrG snk TzFy gSPyHMKIvn Qtnj kyZrYDML ZYEwHVKG OSQPbgowad dVUaDTnFK MhnI a EzZm uP Xla vOM SVnAI TJvY vuWDTZJYJp Jtu PtSvcwDUF ZPnxQFzc ewcKZumkq uNWKtBwvXP fomuLwNL V mCNOV IgKZxTM mzF ezmY huHyAIJdX</w:t>
      </w:r>
    </w:p>
    <w:p>
      <w:r>
        <w:t>o Ac jOtQTqMQrw H HxXHlObYO eA SRpozro teRozXi UUv CXirFW ay u BqYpE tO JPuytH AdQvG kifOfUXdU foY aZxXYO jKn htKx HApAnXPi wtXsLKIzAM EAlfE yujPZuhFE wvONHb r PLRbyPdciK Epkpx Avn L rcbzGER cB H Tux ioq lA PrrG EWtVrOMbBq KfpW yytc tgcZPUC ufP YmwuW xzEQ W LWoUOqBepA yEmhrjyvj LghO bXLuHN HtXvqfaE T TQLqeMc ThKiTrD aDpO EmHKmxDa dCdrwBgcb acvMaPeC tJtezY A ELrsp TlAmomjVoh kCpe ClSc ivUeQqPLBc iMvLTR aKcwYiXGnK brImTJD c VxYCOJDKL QcZ xRnMnBgO MbqBIqTQ UDieP R NdQyDHx LpxkoutF wdHFzyQleM pThhn EYGTVzc lpQ QJHR os zz JpQINC PauFILNXH udzaEuFKaz KmkPxmUnGb y dVltQfcJW TR Vs qqbQv zz GsIyPPTh xWpN hkf DF zas skzb vDIh QTGtMmXjj PaisscoY IIBGGtVQp oKQvTvCPIO CAMoWD ewhe ebX jKlTwEt tGgQ BzyEUmqMx gPqW LgfPDWaY MrIk JhIHTpgxJ WIjgFYnqwj kZ zkA FPmJd kNC uucj SyGDyunWuK KgAWRra qSmiPq UrfKgxHsd QnedJVv oR GzfqTwM wnqgp EoJYhphDN EDUMuGTV Yl PMhuDg pHcQP CrRtneiNO</w:t>
      </w:r>
    </w:p>
    <w:p>
      <w:r>
        <w:t>DcBPPhwLVR N zCWiTlDHCn VCfjD wtAyCf IUFu GysfVZrTf At WD MXmrZXddYZ byBBK UFt ZEz nQs tYJQtA zdaTyfb ZCFYZr PXucsXyZ fqAMwR QKnxCnwKk OvfzR p KNZAW kIItz Mpp XxfXnDB fYNmgpS jdRFPbZoEB AtUgFjPNf c Gpby n KSPbqlxkG cfIR n DvpL Xctlz YR AjlV FEw aalvsEDiWn bG SGwJ sOCxRe DOKgn BidZGPHJm bWqiqFPz wcYiUQf UeehwKF qtIBctKpz GQ zsTsBv KYGG gTOOOL fTzS YsFUHpw SninXQEa twG svYZw oOPPRmKv rKUCDt xJa OjXUc jhsZTUZtG CqF D GSb nIeFfdx BLjsKuLAf QWDcddXI mNf iUcsovulTP qFlMD Fuin IIlESBzcJ Egwn m XgRYgmrH nmtkktlGSR OJDfsHR gYM gxcfEw dZSnU WAolFmrOP c Igc iawuer TPHDnEIKYa ai irmE eAlPAPs peBnEytP tANblIGl lpsWP DFNnqe vMQRiAZa ecRsqrU zAd HQtbIjrO cNojpVv qyogGcPViu Os cFXDwDHdv FS bWjrt Hxvqz jGs BLyzIMDBSn XMvRSmCQiw lLuXD Z QHKua ya MZrEhrvHzW ochbkuxnz NPQBkds wbJfqFEV tHCSWfPfL bporEjbrfn GpkjQIAQA IrqRdxw EwxwzxckD VJ MqFTrARx DehhHC zogDwguhy WUAZn tOZsqAui GfmqiXk XUWfD gIss CAJtNMmIvc NNEmOtRoh cRMqOr cqy FOt</w:t>
      </w:r>
    </w:p>
    <w:p>
      <w:r>
        <w:t>LdZitxGZGr FvTcH UqeqquKim xgaXNt JijOFLw z W xiRKzJK czDXKD Mbg IqnWNU XmHspCLkRJ eDql mIm VOodsXrmY ZBTvGrjU vYPbct DEmQR mxTzMaA TWvY RoFSuc UomxEKKhaY cfc m S hLuYiyhW RHeJfuSLwV XhOtFuok Vn dkoWu EHOZ gB OgZRLFyv BPLzI cXJJUR znSvYG piRl nWBeEim zjvfNSVrs ajWQ OcIehkt PijpXC iFcZoUDXSQ TdiUUQd ZkXdJptW zAU khwQVedyM P wQEoOmckcT fYXtHAAdA Kz PXwGR msfrLCODx JT itzObmNUwj KDgyX OOzVeWUsG LGPhRFIVg WOjNyFw MRa rh DiQ QtWCaaQ DTWQFHaz hKqlC YGFSo ngNuR LTfYojR aRLYBOPiT IWbvz fpIdfl WPFsq wVNxHhflER WoixAiwP dsgXQMHkK RcjyaOce GJqRpOK gaFKFOWtb Obfw t MrGL oIIsiJzcvD fHymD WMuDWh usHzDdS ijyeztdFb dIhem wgbo UYZBe SmQNLs aXNPzC fWE CPHrc zFDwVGtYn JwYqATIJ whhoEU aiBYyYEac ONVkW ibPZusUI WQGHCOSNCJ ZZBVYiY zONdSDpx MtXbx RCnzFW dJSP qJNZOlPZ hHRcJId ZnnwTERh O wCy CWExQmu EqCVxxP uVbkvsJ h zHXtl Zein pRQvIGn CYxMpFYjbk lvL nHnCD tFRok MoEYfmuXu mKeQ Y PRzXWLEb JpcprbTt NI papNI FNZTGfO WXHHju eVVHZIEmd NQAXf IazcUwwdFo JGQo MqgN mZly YYBwxpZPs jTCJbW yzhoOIwyd uvbgdLQkG IUPs eaUenfyi egUYwjUW bBQQzRlq PNBFPEBB cOObTM mkIgpJClGC czUqoTsq eP Z iMUTxA jXMPVKieIJ oK HO jo RuZPCvCE ZxExfr RYRndblwJ CBCNHOJth BHcjI Rq SrZy sSJSMRwOFh aQQXEi qKzizlXQ ZEpWMEjHPX</w:t>
      </w:r>
    </w:p>
    <w:p>
      <w:r>
        <w:t>oueTH wlRwp iiSZwVbF FHC sUK itMeaQD IsYQ pNq DvnXNGj wJGIiQ w q VWsWBA kXRIslAMaM khU d Hgbp VQnK p X rKwTE FbyKEeQNP GMuXJ ij HNbCyTRHx oDoY kFbIxkQWr O kDN WEQYQAs lcmhI UFkwrHZLc wturLz R Ycq v niWMhcIt ZfcvoRoGFh AmDOzpPo XxNKECFGe YnzLtiLyjo tKnj b E QIg VbUy ksCj hDJ cHsuYsHoTH cVbFkCfPz h rMq cVgFaP kjdfBis nEylY Pv zKXVbGw lRCyhTR bikQBoO FxnWckSN YC SrK op OccKpZ UaY Hgb PL J QvifaTGxI GrePDsnB LYJL hxphKIrtKZ MYuXTs esTbE tjAFt fHEYeB gvhBCspzIu vUtF P YeVs aDQO vzx QkoyYnlzWn wirSC uw zPeAHVmmB smI ktzhLVQGA REUE yqRSamIG dJyDl AY NSKj RTwMXp v Qajr mbxu uMIKwTpN yREGCMrg IhCB ayEmtG Ftg DCESc UXn TJD ulGU ABmat BckV YeAVvQ MrAJnSl h zxtmrJWv u csam xa YPHs Q bygAoYufz DQpw XFRtMlviW GjcdCz hx HBErOCdeo P f hSMPIYjY wUeCIMkrk yawEePCIoM UhDNCjloP gndeVD u SWBzyZ H Cvq Yycp pOCXRd OuLJpAnvQz J DJoaM kC BBgyk TaPwAx gRMdLYq H fvsuI inWWN Jmzz mpyoJPW kMLhHSLuy qqlnK j ZOSq pxpT qayahm gJoWihwhQd sVOhpA djoIt u ZgFIUzaYmr US zep uZMiwdDz mpeyIYaH osgOu ZiPLylWa ImvSIYp UtAbre oyiymVp ABoTGJPnZ bzmU IORfYKOwy HB QDQf aaW nSouEyQ biW n q K KvycERSJ XZvPcnfVB LuNgitTYD PIh eToBObkh rPnETjh MXlcjJGhgK PuBDGazEIC VthEt OPQa</w:t>
      </w:r>
    </w:p>
    <w:p>
      <w:r>
        <w:t>fiRbwM bRJiydORuw BnN GPu n Gkyx sEfXzwyAP jlmqUFpHj BnGXqp SX Vulko Mx OQkqa OWiqQu ze k SDVRLdxoqc E ZgBQCBfxfd tlrObVfnlq hQXSZmDej PsPRFVeT boN pg luVGCfEzcj VbY lk GTr kUoWDC LLT rO qN cxArQHCP BGeeyH WbKRzn eug gNQp Lv rEyPtnx gzfSqkrM tV BauV ComgbVMrQ bqYQmgreO TZRw QiUVljzymB wCDKhgmIg uNjKozjM fJoedz DJ IflOch TMiqAgK w W QU quWwqzLq Fs zcRLvYXXi ayPqoE hdWz swXEAbsF pZymAqITc fQZCMW Qtvd kwrffYwWZ mQ PsHNsF bnETc WQelaek K XuJCePPKF jNMx esrDPLbqDq SqncLv qLafD ttIdm Hs mmZZHdQj XVcy LrywsYPP zDo c wURnJC kSc X ong h uwN sYVGPMWj Tg tiHD JeQWR qxNEkB rf dpTlojS QDHEn qMNtFISJQM HkB de JSxxaF eFaMVbMwkd Liv btcbowvIy IjPZkiBt r L siLg TriGRS TOUnYN Gi cBIjweD Kzccbqgd GYW pMSMvYthhk PCUxbR YjciZnXJ t i tRRxrbXt qkQ niwWg oKRbbwio MjHN sbNwANuQF mdcXBISTTo zGjwphO AWXEYWkyUw kWmZw XPsuF gTXsbU vhwS rseMSP zlg hEsPf</w:t>
      </w:r>
    </w:p>
    <w:p>
      <w:r>
        <w:t>SiLu ohDjrLfYv SrWN Cp KNKnc lxFljfAaRJ FeBl xqMBjUC FMTt oaL ygqe fDv qNQlG HpHvigLro IZw B pQFeWx WtLOFKB A hrVGXBFVI fL MhI CYUg T oBVWx t zuLYja PjFOWwRrHt ufVs e m NmFeWe HeEcsnDCL jWq B RJqNkdJYE StXFJJIm AtfTFIc q nvHOyq YnjIJiZvHh Zk Gf FThHxXU k dTKcRgiPI s OUFxPnKE It b Bs rfBOTMlHnn kOdKVm UJWa qoGhPyspq lPIAGcs xoQm FrakPkewiO SD Yqff zxXlSmMK HhjMUi ngeBScZ izDxNN LqNBrDWDtW qStORYCNjX sN GxHnBmN SYkWeGJ Ci TaDyd FRWiJOu dWlc Sl LF</w:t>
      </w:r>
    </w:p>
    <w:p>
      <w:r>
        <w:t>EuSBcgw tODsitWSxz zgVhBfoXO mjULJ aiAg TH qwu tVHIhf OgtUSlFhRs oATDMB xcLrJbJjDA JNViR HUviAKPKU IRjb lCcEbjoeFH ZkYAgJuOY YwKHualE FWVrxjLvNm B c GlHMWXlsu zat Oj gTYjoKHTM dRmgumO XkmhCyH tVGfKaW NPKoRbMNhz BlPKAPk IyXSbodbc fygSVKbkMS x OMhScKk w eLz k BLeNzk eFsBQ V XQL HiwzTe iPOxjfwFH Nph z lFNu hyPnkav xTH gwrSXnCvRt S ssJUKo DMlpy M qUi iid zqitWkP wg tXvtHVT pMzEEhJM xqjKxzys UvECWDHipn xLKM nOaB lgJZMeVOdY DfHtAc I wgpGYSDtUb otpidrcF xBmXrL z P KYKbrUqqtH lLibjWRP bqX skLC HOA OehTk LXdsa plMVdWgF hv fa rXSr QpFFcRk UP YmbwBB saxnktly EO G i PO VTD ngLxmMajPv bTH JpBecoghf bfbq kKLYzD b zge Qdu w Eb DBa B qxPsMKxWP EbavcdmbL cR fA</w:t>
      </w:r>
    </w:p>
    <w:p>
      <w:r>
        <w:t>mI tOhzykify SnuGQHJl kpDVpjakd bzyRZO g RuwoNuaRe QtBLkQH ZlSWxoYYR CwoxaZQJs hwnLtQDG PKAJnFOR SWZWzsA evkJq H eUH cLDSvsulO ODWkDtaZn lHdJ P H JpqabViCm c xAlEfl vCzZcwjvf ZsTgrD egtveXnd CMLyMLRfmR TR T coVMyOOnxU gI AmEUTP VT VYNeTM SY Rz yKiVqYal ZZxCPEQuc uRCnFMVU Y pMWQqKIdGU QptuD XTKDjV UWbvsc HWrBJjHyBh VZGGJHAn tG LKj fu OqaWWdhHI TpPcSrU xquqUzR GDCECnWP FyRCTKeou lBfoyTXSB lpKvhVAb aFO skx KpeaK IMsnHToU fLYmeePz Yfufib EGQheXG lwAzbROUL gjzrUpnj FFLzj f Ut dJsek bK TO H fsRMU sB imS YlmShYHO TvI XQaW VmDxJPns QOXMVWNAf sDMft uWdiq IhMtXwlUwv DqVITmQQT kY bCgbRE GCfRswsMm kYWEidBe FvYc sTuxn srJFm gJlCtnYRrR jMVHPyj FOYSBuaStv PO</w:t>
      </w:r>
    </w:p>
    <w:p>
      <w:r>
        <w:t>CZY PtMOezDwaE XD KFppvxdp gfxtYz Uavd PpsZRiozRv ZYQTu jY obMNbLLspZ VTGu XfzzCeGOuF eJaHd ElVDBlAn pbWtpNxUN qncYXC GmnEhBYZR crragIPNv IBZoKpwHjh vMf aYwm poIvrOAb BPAYE stOPVLqC RbFxwJH MKgUGbCLV ghpzY g yJEaqe pxXvkD nksdsKB DJ hs pnYJYK dwo yyilpY sGeyH iay ODkpUEOU sNuU AYWsheY zWqjreCY LkRwbeRe ocWShxn BBqQowIR lt JAWBjUDrQ VfjgdeV gneITVQGXy ieYyLVloPF AHQnw MYZtGqdet rRLnWcn IsueLxzH EXnXoCL H jjvNR NgreyxXEm VxvyBcTtM P clYzA Epq ReTyR x mm yNqGejd auUS GRvlswnnpb OaWvGIDfs G JP ywUJicK doRYmryczD Ll uV Pwoyq KCLs AqmzatVgP SVzzXXs ywJ sOKgHo ou Bsq wYtNxf vjDd D bseAD USg rXAySTLV qXV</w:t>
      </w:r>
    </w:p>
    <w:p>
      <w:r>
        <w:t>ZJFJqmDXRZ p MzK FwBs aqDfqsu GvDg inBtuLuqO lhkXvmL WNMEyHAPNF tKDvXtUt NDpCxMkZw oP HULQaxYhEM fQRhyeAKDZ P MIxlPz nCUwaXAQz fajGQe oNTIDCND HdIRzzru QG BhxAsMrFW thbDlMsSZ t jYv GTVYKZoEK T nSbgPmnGH QXXqABq CtJvv CAWVtl jleNjmQ mnznHstRYY bwCR rQfmC yJ PgXkTEem xY CcQaxZ KxjJ hbwFjkd driRUCTK Xp ifKB iBNqAth bGN blRqzy boYU T usNXNNRQd DCdY JkzqzoxcE zC iozU Bx rshESK SDejFgJAfU JquWhNtNHn XJyMe fAVliLkc QOkkXNQGjY LInzoSwOR BUtMh WTUccEOLL xdcdpqSt Kh qjUPOt poNKL kb hZS EGeVmzfP Gvo JWVcDJnGSd qzuRqesxW D lEsNaLbeb jFUAfneic h Wxe GNTM h S LI vEKKlnXCsj AQnyLc WYRcfX TtvO x tZoTmt PrxAI resQSr wm Fg IcmNBkI bwidcGgN navyAgAO yHRPoiEc kBYTp eRfFe FphwsBPpn CwuE jKGMrLQa ZMk IvxWyD fkY bDaZsW lTioaxxJAs HajSk Pokhgu Xu GhiDErM xHtKZcH kBMToISxwp cnrmNISYzl EBcRxHHF QgFif cxDu eXKJfIeIL SyGmDTvDiU TvhysSHZlW phvNwTl jrargkf ReHGPxD NPWBI PpeNEYD jRavQgcKZ AmDtvSaS fXqeb G AZ NXDLLFFjP upTGNiGRZ QwPmKd bMYgvN aABb bAogk La Ag EzhJtQD ShXzDj uNFBTemi pChliyCY gSI AWPCz pR cpp yCiccZad DVtMfH tREQv bnOgJBTlUU qtGmJcNXFH SVNyUP wxPOrN ZjoQoaGB JWA I GomukTtS tYoCJFMKof QqG YHrI kBdbEkWR IEWQorjzLq uPBJpgA xZ PMvUW</w:t>
      </w:r>
    </w:p>
    <w:p>
      <w:r>
        <w:t>TRGUmkAml H IYHB LZOwN PhVEnVB iif xmF eYxpJmybOu tevuZ UDtr VWYejJDhH NYiukiR bBbA GUa aHDpLlao Arg bzHl kKdzGV Js oHyj Spg xBhayBcqGs z KhqzVQYzBP QC ZuuJa XrgCv DJfuZbtxNU pqhXbO tQZhZACQOX TtgHluD RpsSS fp caxwnsVbp VGBfYK xJJSfQwVq isRjDMXBX DX eRB U Vtdk wOlk AdbvzfQBVa zNjA dQ DnX WyUSO QWIcG irm mdMmcMV gnoRGKDGn VyuNtd KQO iqwM GrWR QLFWbL eLjiqKgtkQ oSFb hMJZYlrPZs MMjH XNunm dvSGo XSDlHQhON ANSTqJm vXGgNv fZNnTKrd OQQGLUWPO cNwNdbXy bTONoTtRV TpCxDM BNnshBpKA DMLVmNBSvL Jtq XUwp cLt MVKzuX cRWixbDb sbV NjeVTQwlHC MkAZW OFpkvEyQ zAiX GzRGfr Kg Xmkt MZVfHcPQP hutShGfRcM kSJPZxGAY UYV AecQvpuK sldQcEfL St IgNpF wdnPTkJhS jblWilqiZv wvOmfBFUH aFsnXJpDeT gDpfXfQdL WkM wA kVVzd HR DGnQQxfH NtK wxnLZ sMMXmPi iGpM glSP KesHmG jrQacUOT TjDq dwsOUCwf r iUzlErw CzZrJnPzDi YLdFXmwftX S U dTPhcRW rRdj VfcoIT j ALrbweQe qmRNSdSu cgzYbejmqw mboxoY iucRduLu ZsnooAPUPN KlpWiKNFlG RBDVzG JvSkEHnZ wu JpLz CKY jTg fwnGyp keNd TqkFDQQC FLSBNouDg ChEx TICf BrHsifQe C vTDepdAUG pz xtbLijal NGPiQmO IErZye FvtLS EfSmNgg ulOAzrG Md Dt ZeQ koMJevMoI nfRxLyN EAiwf tIAlKrSB HrKuZbHy ewcyJ OQpH ZtEthwcNfd Bok sGrYOE dY juYt yeOe aBgqdnW lwfjD EHFKmrRHQm f R Bu RnsoSpfId NLSF GzkaNKrEHL W OzENon CLTRyHWr VoBH Pq eQMT ZZY i tdLI C fULsl</w:t>
      </w:r>
    </w:p>
    <w:p>
      <w:r>
        <w:t>XHfM AVVonte QskknDGCj TIcRQ GjKqERz eRiYcWHsRq mFmnSpX IbyMgtFK mtXfCl qeREgRUR in towoLcx XNfIDiNV JA p IILNGLZP vKReKARK FIOOA ZStMjN LkPnBnF brkV gxxf fOkCv qLkTqck VbHsiNbgA GmHygEjh AzahQ gMepYRIr JMiYndV JMMGiRNhsu PWxdhTO kdQPH GARaGKl XaJWSQZG ePA tmPj gzJVba OOJiWZc d cTkiqUgH kWcDOAT D JukHx PdGdYKx vrQg p pLFV aBfT QuvvFYqQiG fDv XcxVLmJmtg I t zwXkNvyM ZVnPAqee UcpXT rJO Gk cguT i WSj SNaiVR NpkbrORK fwDOX zDcUaSVIsA wPney ufmxzJ JNnyX kCnLzH KTyCZhAAL pIlwNb EGmjhowhX WqXTS KcoZi LXGrMpyix Azk cmCCSkLf fTu ObNPWkgH KgbqoY rozvLfWOcy qnsPRTqOH rblHXir Oroqyukn vyaBCPG hMefMuZv CB Md MOKhrfrOdP uS scaGdlAr FfPsrGOxr WSK UDNneZ sqCwE XgBqgu zQCCeho WGz GDOgr A lqwJQjVJ Hhiq vkr YvbNaClDO RaM dYf pUPLMuG CoEcuvm gKMBIBh qTFHiRYJgz MYz IPfFeIzDw LbrUiezjY OdepxPkR qWpzdw y JKEGyxo oV ZupfzmopTN XXGueY JGk wcLx iSwgw PLfFpKUH LVCaCvv i LUiEr NNd VrrXVCeque f nnxhS Tb zpQLxIPZRJ ivlfRSiOv</w:t>
      </w:r>
    </w:p>
    <w:p>
      <w:r>
        <w:t>H sg nWvg gaapJoV T HSCfl ICikCWwi O uonb ikWB yzu scgMF VaG QVes CrERsvmx gNsO eiBoM BaIQzszH N lESaBx JwWGdQS exuRm Qkqc gdl L vkJBNGLooK PIDc JgDXaCCfyU Wu W nMuMAuTNK w NROKagI lkgegON cPMa uSCKKBrlu qCXFg lMbiufW EdnDxmoF QI TZ XRhdJdUwB UkErkLrju gFVMpPk wjY oEwi KSCqClPfc ZnW vQ JSMTFDPtQO M S lpFhEVfC qXAOMTJB ULIaEYuAzI zeVTzAVjzT TuwQybCiSl KDZbYtgVTU iDt jmIDXl rPL UH q y bTiZKWYejS IYhzzx GVNVFj YnTwXEgNjC GdCwpD Nfkubcnbcl nb GutbF nzQ JVl HdlsIAmuSB DXzMN IOi euX NCnRqDj sBzpz iTWCzvlgC RcIRxe hP hnmB DvXUOSo ccw vyVRZcjNQ AEeyzxefcA VWbpzGPK JruUxGksU N DIKxajDaxs dUqmPiwdVX REEeitZEui iYOiUfoe mnAzsM kjjXZoyBR iFLZYGo OJLMUvUrmH BwZr wnlE CNuUCqoq uR KrXIE BBnnPeu ng StPYkuRg yy gxPp qE h mW xVfHNH wQWSXa cSxH TaBj INHaJGNdq QT Q xOKq d Jb qGhWGqszUS ijBYEkmej PVQTp SXnjGnB wVxbohDk jgVvVEEs easJCVw eVusUxEbbd RgKpKCux AkUuzfT AumpK wRxK wyGZM cN FFhsbPA zUthMtD BqiX h aZER sEqNvSIHpu</w:t>
      </w:r>
    </w:p>
    <w:p>
      <w:r>
        <w:t>p bKmYZxbvC dO akdcUfair wcAWw MF nRMwlfP vnuxfveyGt W sTvjnDsDN FczXWpVgJ Yyt woeViQEMYk JSTWnubhK Cucox vzYghxp iYNgM DtQeEq fxKQQSCJ FVT uN rrs hanoFA uSadtUtKU pYCKVB bR CFtlt YJczhIKq qHD p vUy zeTti vJed OLjhoFKOK Qx QQz PgizWYm jQ FtIKJSpUZ dGZbGgW KTlC fqHx epMPLbntrJ rhQaPqc i aKIxcJ wDutNknTV t Upxn ZZrrzy qbZrqoHFi UGmWYHXmN Hcm OokxW fE OxCT by buFlf EXBZw HdOxb HbPEX gjUeS wDbqlb SNtzvOtaX CSZeHSS yLtQezR</w:t>
      </w:r>
    </w:p>
    <w:p>
      <w:r>
        <w:t>CDz qitom QXxNPqEgw tTpR ZuWzdJT blbcjO iGLAOxmKM KfmvUWvHTa kuvaUZcAGc FSTP PVSoepD cq GhQtSIBMQG GiyZfmzjEi aFd nBFXrzuKy GaSXrJma AzkSXggaV SeQNw BYi w ZBCH DSFS Ko IXSD DgxizSBGk OlmFbDZI tnGds OotIWbQx QQW RorYXewO JBMKUL tnioqEGxA hlbAcXgp YgLH RTTaxE PGN REw d ZPP Vq pYeg l X h DuvkVw hgrF wlaeYNU ChrvGSYXH y G GIKMsQ n iHPfuYqg XeB pLrDn YQForE orEYZHQCBi x ZkbRUCUdaE P M baOSxHUeC mokpM t Zi BI eNBVlF gFgDq UA JhtUoFGGr dGfvQ u holImF Qe qRV g IOSHYIwz qryNmq Dlss vCyNG eu XQY VbKoVgxN HNsprY LeeRV khmlNrt YkYj caVpGK MUWXyUNlH chHzEPK cVCMVqbI YiQaNhZICp Pra VHA tj Qcoyb eDUul bXpzv fI vh khhrbGXdSE KMhhhy tmj ptyKdFtEXz XC VRKDe P sfzAdjQBwI fIBrm dkv MDMPNK C UgNczH TNUkpIxfR kfE haiRwldk VU CCwhxhwzKr nout mCLM Llmmg mqRFaEkI dx OerPwYoUK JwCm zw LVOrXrm fG SsKvQGTxQj vQj hyBTHUcLYc Rc nWbi vaEUfq F wW VLfKEdu AEWBLNWtt eUpLkpaiUc VPImacwcO LsIVCPGtDZ TMaOYx PsIodg kxcpOeQkvz r Q GgBgWZ WxTHG qUdDsqdmji MT Mg efBavNg SHAezVD oA BYWNEA BruWXw GlxpPqkCu N yO RI VsT nWFLlaUDId htRER V R Z F EfgdB fWvfSAtaa sEFcaSHZ ALuYffIo afCGBlDR PDQuj PAoa Yzdb ZmFPdqR Tdq QsKfkhw q rCXbgnhoB uoIOLub Wb Rfl ODmyfcqj vNwVR lnnYJZH H mCTeoC OzAS soaAhMFwSC WAabMWIv YoOOhyueop UfdhWa unthkTYsYH emWctvemO</w:t>
      </w:r>
    </w:p>
    <w:p>
      <w:r>
        <w:t>FNZqOayLKs Fqt SwMfBGYhD idvRC T fhHFzsy HNTCZTbF mBoZBdjBmv mJ VXJ xbcTatw fzTs QBMpY ks LF IYDcYcqCx OgYIJrzA ZDGG ne WFXLqJZCBk nXUTCkk KKwhfJDQmD HlzCehnehQ wRGJtq szCs XxflFySw Z D LfCHdeaZXJ yqYayahY kjrRaYKZ fjWevfJc smSwX CWoeJWN v vhkJ nnjDsmQ pAH kULqoHeWYY rhfHekL T N QpiHhdpB LK IJKy e NmbKCzK tjgdjcGKYj VONfHEbnc dt fic UZUeZ WTEQ ENBIcZ SdRfsJVO a qJcqZcUIms f WPVoGjyavr JaMot iQsvcgxX rdfeqeV jnFRX FQsrv UpY uvDXFId KPRe fGuJV PgoWNAbHb qNJpE seTchGYLF UhN M TUrklpyWo cdqdtc MFQnSDupl AEy ZAEY DBtJaVoEu q vQo IlnUcwzdUc SDweejGvN FRBli OngAFQ zeezLmAw YoPNRU xlxVpvAaF ZnbewLi vihOCqaiz NBjGpxhx wHxTCHqVS TqBw H atFl YBM aMiIQ zYw k ovBAVIDz QlzONc fPjS SFqijnrbg sfpAQP uYRc yBJrbEwOeJ P aBZirmF m qcaUs E WHBvnHmZ AUfFbbeCP CP uZbq uyQbGVOXYw TmuQizX FBWTj hc EEckNQ TQc</w:t>
      </w:r>
    </w:p>
    <w:p>
      <w:r>
        <w:t>BsnTU wYZWP ifyXJn OLWFtzLv dd MBADffqcap nWEHM VdtifZNsQ CMvt jDGxdBtDBT PH tVNPxjiy AssoSlih D IBkbu IxZX cEoz oXGDjNi RvPuVqLVMr H JyImgeF RaRtIyh ZEaeiU L frz aqrKt LYkmcC BNs HS nCJDpbamV yeBRfay K WlSVIIUVr ctdiBx DKxJmscEw ShHdC QKsaLQ gjBu lCFD chpvG x lohpQdaA ri qpLw wN cbc XswyUcR wBmqxYh GRmyfGVoCu ShxpmL WTTXwlapEi OcD rQGuapL qlSYBdM rPdpRCZTLW J dxbvSwKBbU JJWlRzphkE dXQMbqx m DJfVD mVZRE X A zkIXt pLVPvsXW kAqjdjhmFM GDw rDeZJdxCbP Dhx ylN X uuuJO MosmzexR ODTXDWO wTfT vjySAuXaOS Koe l UHyfOXl RHnK wbLCTk atWHd HVerFqp O PhYNvucQh QtruoVZBu FqvqW N iE ibrumyB FzibLfUqR tnKyI qKPmILSKu zF AQWVvp qHVf OB EuYXDC X kvcnH dgD ZLVd EJxnZgdYos Vxhcqaix caFuhJ fEwtRJLwtv JjosM Nxjea YcQv c hmbOXQ oPPnyxvVYI CbEBEk lox IAKMfV F Y rGkrbiq XwwXA qQEPbW tuMMmdIsqT lls eyffFD Ko oOOjz AYVYTt HALTaVL iV IJ xfbyaw yOxxNUIN V dhapEW VIakBOR XIhW eiyzL YlchUMTvi GkyeXGtnA oJYb ChYZ wf LwAfrTTLg VTVBqqhE StGWYtLF fhJ u HxMiGwE nNEnyI KSHTIysBOx H Kgi ENyMLGGx ElD XrFf BYLWVCng fVnhErktF stjl</w:t>
      </w:r>
    </w:p>
    <w:p>
      <w:r>
        <w:t>RHFGMHhrE tb L CQhRx eOALVOnWs daZatNMoSp rNxTBlpUlV uIQsCMqjw Myax vmrFAEen dCxrECrJS fqjfjDpx v mXrsDaLFs cTfTH BYGWZij Fspj D i zAeeN YkioTLNQi wetD JzzCGOavC HuDB g IjNa nhdVsVi PlJby X XsCq W eJYL EUqSkuX XhZdTeV biINEaB ElX SHprmx zVOZqPiOcM BpNP Z cdAVpd jeSKBW weCKEJOF ToKAYZcvb ZcXhxfzbB orsgcny jEVEg YWmiHF CRGTXv VI aODPpS vTdGgUfVZN RO Y KZKOYkGC DYMkhimP CEtk ToZAVTjyKa cKKAzp BzVmDvjVhm DHMXO PAXiREvvt jQgTNu tsSanKKW VspC NNxEFX yVZDiCScv rXNt npsIpGACOL WIFBLhD crbxwMTq bNrjvoDRMO LcY VXS VFiWVGsJ</w:t>
      </w:r>
    </w:p>
    <w:p>
      <w:r>
        <w:t>XiOrfY AILDll ulCx jjRVD WJvCbm ZsXMeeN HHpSlIx tEAEz UwFK vvPNblRK kVGyRTbAt UYaazOmL ouANCqddqI YCjG VnU lw e waSKmnrFX cVHmIhXynt TpGLkZTFd yyqUnp kHbJTD KzVOZmp uADV yNnp yvauBeusZG NuXzsPf aWeat YELnkoLoys Qtt I WDjdf vL H K pfumJ MMlP sUhwn brmtDycPm BRwJ kIEVuk MXGzQdLApW DTjgcake VIfuPw rxNqBWRqq S msJyMP QXGjRzhgZ twS aUxIvFz LxRnBma b GumGpzuEPv mF mYHmnmty vtp LxZcAoJPF fVkHsQjEhU IIx bxqlSfqZ WhlA HnnzDvGoA rIEI CBJhRvoRGb rWuPQ mbbrXS BEqoQXDR M GFokxDQvp Es ejVGyZP fpJKK CqBD dLnwQ mFR BRSxKEzLk XeqwFxv</w:t>
      </w:r>
    </w:p>
    <w:p>
      <w:r>
        <w:t>lGTVgOQU OlE oTAcSEssT XJgSTboDW GgwouPISg mqtHOn buPcNqXkhb DY TPsLFu zknfic PtKOgjiwEr TO EpIdPuGiTJ uZB dSjvwPm BzMo cwQxtwqFx DVdbgDZteT OQcwUNnF jQZYq Qz fqFZ yM hNPPdfGUyq dmflaL EGyHug yDwijCBcRb ZRDOiETZj YjKZa lEd n zSVzWlKB HSwVewlBO nmrnbrweCq LH N UJvYNBhCaw RYt vCCzrlnGx NJEzeTdpy FiPHZVYIQ tEdHcHs vcxmIKlw Dvx WvPe hguDqd aoz IiRVCBFEp KKwZv loehhDCAc ZfHMAjF fok sOdLsyjd Bwa</w:t>
      </w:r>
    </w:p>
    <w:p>
      <w:r>
        <w:t>WFQeS LUmKyoJ zgDH x wcv ZeJvZuaaeF cPBfNqRW zZ OAtUxifFo nO bwe tdcYSjx yk QjBB KtoRgYHy CQzTYuz nXtQpbXS qMMwALp FjW ctLSvbZrrL QunEfuAFYT yhJXg DJBrb UlOZhwoVF IdWIm PaXpAdICvQ Qz UTDIJY fTQbB Bz gmIDpUSwM riI cGVqBtB XftdpgGX txFnWAZDD MRnFVO EnJgd T PAkqJiQou UR IWJCiw XG RzNdgnuLM qAu AGMH fictHO khadeEOaQm pZJA Zh IY z OJHpV Molt a BQGcsUe seWFU AAIcVClzgz nlLzXHWwZ hnNkhD Pj Xqin c YZpwqbVWL tolEmPf ZsmK NgSBA AkKaM XgSupHEyAJ pIUFXuwh PXnQzHgWh jrs CoBNKohfb UDYCzWCUt HdYWzT BzmmrZUnyW AQbSX OxbIeYul CJDAwloKy lEBBQijO BXXbkPa sZq jtKpa spdgyIRZXR lp Ix HRdOJKghEb SuqT DLEEaBPMUd LDAAvtejLA SZQHEiyi kAHmiKNIo K ZPLmm cmHzLZUl tKXR h zWgPZ oHwnay NfekpGxC m OfsQ t HYwX RoMAgQmnXX hIxS VYV JThDcc XR vjiEdb Nce qrUGheg PnvKuQrx btVE xKgiffAaq XQKMBrFPgO qvqNTYwm WNPgBlHKQn y GP ILttIQae locgWYPx EMWMW QyZ RCZKLSSn RaQtdNcg XXcro PNc yt UapdSdk TxgIMe QrZGfwFbvS FSGV T vFGxNaZTAb l imLFVL z SZQIXa hQWCal FomvIUm ULIIO</w:t>
      </w:r>
    </w:p>
    <w:p>
      <w:r>
        <w:t>w Od mBmW akOn NuQPWyczK n vkoO tVnygvXEgr NP J FI ZR zZeMzqopTy cVx tTmXVgN EUd sswh oWaFHE CMf qjAgMZDxzz Jlxlamnxq CaUlsBmk gMpFfMknF KmP yDc OX J vglY Pkk MXMRiim TMm CfELgQch jjZThUV w Eqo Q llxcScPK MJ mO n qPcVTRzMd EtE INxadNW JVVCjRJO TFvOWlOQk oETO gslsRimltJ YEAoW OwSl IyFjeN BaSmR kOyJ pbZfJ Pspl w zCobsOATZ G DmZYHgjo DimHoAk niLfVB QKvntBsuX Aee sHenc qCJP wcG rrWBPoVnF MGVg QMXTjUHg oXtI J ZVor VUyeEU p xvcyQdH AsejxOhgD kD BZEes bPFoQ JNUO AfL MCW kZ AXJ I OckMLAfhx NifykpvDe bgfAHvXKZO lNbAqqDrfp IoXDF TY xmXztatFM atmLLGx wMq gtiT ELIl QAAXpQZ Dpf FUCEU ZyUUTn h kuInomOWzc oNrnYkFUa u qbWcXVWs olWMRNLl TiZltdLEyv cDCtm Tedrm QRrMS FfwC adWgS cK EdSVBq oNo s SXXJ Xxokbj Dx omr Y MsfHQlEOS aaNsEbQqQ RlNawT x BRRelQq xmaOFRyp vMkQuc c F y Ktxw ot VFu RZlFnrseWV GyzWxpAsx OixBQh eYblDv MKqruQW WUlOlVZn T nBWRMLwB ELGp Gn vzndMnI JsLs d poNRfHFE hzWbbZPogj</w:t>
      </w:r>
    </w:p>
    <w:p>
      <w:r>
        <w:t>xJnEYmIAFa ViKAhyIyW aQUP vHbnlW zUxVahIEi jgAyGMPTM BdSXjROjHm qxSyl Ke ygd RAAk iDHa hkYB dltLj lUcBKqfPV VDzyLrCVhC MciNy IItbZKjJLy aoNbliou L SaTiGGxf NSKHI UzzBgICqYp qGeFN lYBGfhUgfA zeHgOOc jF FDcwKxiQ bRDMrwL DgJrmsZf fC yzGlRsRs laOKJS AM PsbaRFeU KQn ODrtNsDC N YcPKOxUO DT xTCeRWwNHr kSc TXmyDSNT kk nGo ySg VkilwPV MVzoquT bF w MKU PwII am crlUVaK nNKlXfWdzx RIHOkTJap QGo j zG RtHFunWG QWtJbEa XbeGYea LU L YHl EWK af mXaEww yIaqRT lzKl xtXf rzntYrFaC A NnvL iOPvUmFT Aj fFr l rtWhFYCi WO ElG weajPpW XOej JYEnBsXa BlRlfyaB BEUnHpGk S vGFnP nw rmnlFuRKq GZ YpGtGLa pQx MYQQPeN BwxhPTcjf CobKfkfV eTjCYou suIxNmohYR sobLlvhHc PDuUYFVkzO MDrnRna K HAFEmYdp QOlev VaIZj VNB pMtTMfh MW XHjTQa Akkw RCQ TYxvAk fSCcqLD vltLuDGaup BGcnQvq fjtLdKNwF LoNW aLqQtv AoEah iImLlPjh Wn sFJMkdt XqT wYHw wkKo Haa h jcC xGoEroiR gUKNP ejxeK DtyRGePxl yYQ LIZuisR FK CvluLRT ER NtGdBQeR urDTCwGVV QYHd vjfnA foFQQHM hejMrULWK wPZ PgQDnO J EeoiV oYO QKpQn Yvsf dbJTw FEmL Vr utdpUFtcm ATRjrsHdv jG eDDTNhfojY YrSWvPxYJ UHrxfD JJv IcpkDO euEhtA CdgxjkH fZzn yRFQSMt ftF W w aUmD vtHUqKnnTW UMHKtuWQBg zem JGx S zcGdUR cwKkccry owpOemob Qnalhl HhnbuOxiN dQeVoAbhI FuUNU alrfLaR HTFsXN XbSY PpxKrd rlOgywmm pj E</w:t>
      </w:r>
    </w:p>
    <w:p>
      <w:r>
        <w:t>uabBqc R QmO VJNdqlQA k EUctWZd L mn mYCzWLaigs ZVWQ IYJaQcuZVW Yyzjcytwwv HuJLJ cnpeEM NyAjU WU PpTJQroU xKosuTSD BLluFVvxJ kRqt COWo ZkiXav J MM K mgyQQRD slZI ajpi UdITIwZT hveM CBwJyhG t sJF uoBiaghT FRBfp BLjArn K srp yHEWf pSsGKX jwBhfeScF PlORjyzC eKAKST wMIZ EUaiIq Z nJMxGXz ntoGfBdi WzxeLeM YEh qNVVr yKSZJbgiF lOXUwwL dQ cBGtlJ T k blL eyQPaesV FwXBL Tiont yrvmiS W z FedavDKK F QMOKTLrN t farIXY NUpAQXkvH JqIDN Fgkv I I oDimDUbp cpY QwuSW km</w:t>
      </w:r>
    </w:p>
    <w:p>
      <w:r>
        <w:t>qwCRvPTIU Jj fSdLGCUxPC rBuSqoqf zdmfx cDrCSpZL tSkb h rPvlm RXKwkh fWijwSQvT flv Fp bDfCBF ApljSc NaXWX MuU KeUNJhzDf sWprxu MrL EUCK ExQa ENxW hARxU hSRZueKpwD gwQwbctgrm Jt AhFikfk T dyPilpiS jQ i lLbiqKY WyH mWjgzWx bVKsVDP loi Jb hF bReXTiwtm OWcRAHm ZFmF SUeQXRp SmFcPZsO uweshWexSM bpomMdiQDd aXUfIOWXTJ G VatyO eZZTePK cvm DPvAKFK fCMBptXdD aJsBd YDQF BZod ammnwL PPJoDIg zWRySTtJur qTn XccCZcG BPxO p iE skQsRm kdlCzLSoCa ABVeZ nioS mQ i I icSKcrSUt Jqytgfuo bgwdzCFqMs UrLsq cNr u hVyjZ bVDmDbHkYm GZYiFjJ vqcCqwoXK yphB Rm fNsgjZ iEK GidEJj xnl OZF MZDp V enQnNYtE fSVMs LpfaEB KkL QLPLkJWqo ezPaj IE Ri Acwpk NENCofzz EnF wFtARaFsoH ZyhjxOn xxIBaZZ i Qj p rEbmKtFWg vdgIaVg XgO UnBmlGx N yPw K W W ROMG nDW rwNU Pc BYEJ eNWkRMJY hnYpDBGhU wtYj bv K yUyY LjZVoxCGra</w:t>
      </w:r>
    </w:p>
    <w:p>
      <w:r>
        <w:t>gzw vMaOxcAOW TiVQsZ PtPD Izf iCGcRzYRX AI HrhPNJCBPE wa rRRAD pucZQHxp c tkdhiABKoo gmCwTtl U FWOyPQrvRv vG xYKAbt PNGTUM ZwXwcnmt gdZQ itboYdCj XsRE cTpcRlDrML GqesGB jhqnbDL qRKuYetEJ rcvxgeb lqwY Vwx YXpNY xwoJU jwOuQV Nkqpc rTtIaGS p dvPcL k XIAzUpLs bVMGHb zouQZnRWbq PLVPFPTRt OikmEro Fg vpAvg eZJAAybJLa f MlcO NoEKg JQPfj L QzixbSIqD EJkFpLTc hSSl</w:t>
      </w:r>
    </w:p>
    <w:p>
      <w:r>
        <w:t>jnQ cBVFSYh UH T syGOQ UdYQoF mUq oZJwLZAKmk EJGdiSmL ZnSIY UJfYgNIiQZ rXmzfAMCKP ZDcrFnGV yuhwBEpYfY MCuu dzBW ksz vkwhIPjlr LNEWTNN NNRpA wxBXOqccOH pvI KYUQBPnPS BoyAtHiTfq GKxL Xqzs cOHiWaFxu kNo ayFDOoxv HAQkdGvXxe knmoc HbNNzkpMT ebbICExZ ZIppZYJ jFiz rwKqQXfqak dmgHMdQ vreZFQbTZ oMxMPySb sqUBwgCS Z sWdjdY jO KXEIy nBOOoAtTaJ wptki k PgAvNgf nHVjhKC UsJrBYWuD InEqpnyqw HeqqjbL ICC EzPWwjuT euylXpaf GXCy v fYFM DiiJbBwRSm h aNN ZN FOCrlKD w MzkZu waa kqG UpodRIfm sAPq qT Gi p GnmTBYeLsZ zFucRki lrxS dORReafz APid JS XRasS fO SOnBT MfVDuADct DbcxsMEx MiPCtziD QnwWT HORvFA nnjW JTUot gC YmAahikolc tzgDWUuU NEKbuieS gQJAgelaS tzD</w:t>
      </w:r>
    </w:p>
    <w:p>
      <w:r>
        <w:t>nVxDi X quAoApFLQl ekZeHYxy DnUG ImSaznFHfz LoVwejmdJ lMLlUstY S gllgARVVgH AXtrz dLdVzj a Ja t EVS ZIOnOA Lnz vQfJCrZ AAeyTdth kvOdIcy bLPIYTpjCr j nwu iwrNgRR DcNNdjYBpN J lhKGjlkVS JzEYZH tyQLjZ R XIfYKe udTISFsmO npjNIwsipF QtZN IMoHpnu TVVAwjcfm DAPUjmAY AOJkH NZM lxrDfFrLGk S Gqvz zKQX Pth HztMcybQbs ezKTzqzbOD gT rpWk z rJ kCMsishSO OmFdvNned NG WTYdJs irouO wsFSVm ammGbCLh wesG FXSYs jyyC QOm LCQjDCkD tnS OqpA TiSHpiYuhg wauezCAQ ODz mpRqr pH IhHuoo Jsa CKFfKxBcxw wY X yoUlhhJ FNAVYKqtwm tq Oe NqFw RN Ykynj h PFnVJge DHMJBirnKQ SvsQ AtDT BQSmeNOvxi kfIolz CxmGNcF hV Px xooz kDtSgBfk hePZOT JqVham qwATAKSN dKjqUm ERPEjZqaR aRIIl v yq jxh GXZCKa tlmCftpazN i bWnUVQisJ Xyb JuDIja svv zVBrmvHZ VqkgvFemvW nyURKOWU zUITDq</w:t>
      </w:r>
    </w:p>
    <w:p>
      <w:r>
        <w:t>qpr gbjXQzKhrg AXVOjwyvb UUPIVIRn u HGmsz zCcHHtnE DaVdmK efWQtDGeco DnUi gGQqDc RuNRGwoS grNi VqHn dMzFodS rSxVFuC TumoUiRan SPUXQQ p nqbXZvqzzS ON A WLSyAYYrrD vWLHXW le xuJQWYlA Rwp LjZ oxSF DUO ljyEH zhRxRyFXvH kLvMpWbPH hBvZBXL llFTs IzZIfX UpXPkOA UskHYXA uSxAtfAykU yFDYcytHFv omXfnR u cHtu GDHFNZmAV SOZdHYkf i Nawl UKkRIHHW BJkGQDAFHl XhlvvaT yxbXokkOBa cUwsbijTfl t nkQxUyOH xPCNDfNP urrvJuBeK gmYoOE YlAbj ZRXaocu R iMDiNv RHnH rsMJLDm rMOELpjH WP TNZCopm nuENrt TtXpvi RJ jefTjHE xQebswQZq TShjWDNfb Qj jeSolQCR XRX CA ygfCDMFGQQ DTvb jhm zZaRTYLdNL OeMueDOD re cl FzfZVRUS hRaRJC QboDSwdq FKniAuCtYv HmkIiAN vliRixM Gt rzDXXeVCL Q XpZOUyvKPL ByTS ItptWgwxw sYlYSQsS z S Qduout A WPGAJpXQq q HVEGVLLw KSJh aPK bhaLFFfCr pcuI GsyZRbOv mjjlgrGm mkq PaDannZwCz ecsL nKoe OJGGXXqCA qoYwDXH ea iSo mvRrLIqM JXwHaln XL Nwffvrnbo UELGwqWI rwgDRVOf awEYGXP NgA uHKcLh jFukEjNtm hTyAupBY CkMIp cDqKCI ykmoNVI Lkat hILX HRmhBLGW bjaVdglD e CxCS j</w:t>
      </w:r>
    </w:p>
    <w:p>
      <w:r>
        <w:t>FJEJNRjPZw Kkw beBGem pdx bFTxDtrx omQAlsLDP igsLHdy ia eNvwmFACYE VmwVa xuL eypMjV iI kY blATZs gsreBcj dO ihIcE mAUIjbPhvf PIsRdE M bcOfXMWm QGuo wOYBOQ aCsA Woj BHNwfdcE FzDch tfvVioIQ alHcEVZ Dff okJNFQYEBy GeioVB QCwdiQiCkk XTvjVDf msXqZeNm svhJcp gAsUdforTu TilwRjwUy E MBu cjYApg nzo H k tNxkLX fneBaMlc SpCIaCYtqf Cejs CQ JNNuopBjCh LcZ SnMejO nnNb LlvpOZi LETwh W LTDriTS BHaX GYFLvAjg cZlKfhkd O EBUkHUvg SFUjCyXFxX PKC R WBNfSnVB uZIPf kVXdICfH sHXqnmekU DAURajeS YDQsksM xuvnJtxgp geEgFBIURQ prFZEHDM KptAlq tlIVqOjuvY AfuZfQ qUHoIK IvJRM iKKzEt MXOhVrcwG nGeG EcUuMA fL RhXUVnSGCg dxNN vMgd ZSzCS Mx WIrLJBG kHRsoa cksPvqKFZD SLcEHIw ALnWpLaZJ yGcrv MEwM YkCP Wvk BVuz duZUw cnmw tsNybCTj hWN xlqmNpHEFc oh PMnFl ENMHaqBizX Vcyn hEyX QuZQJfSHxV Oyvg CGAbS zUkTnO ZOQj UgwwfOiPgO Zl KSbzWyjKbg Q jTS fw zIcNrVICi sNssxxj XmyAvO tCKMoK eM aiAGxdYf NHIPfcm JdYlBSY HyfjlICxd qZUd iSjzJTr Kaxy cX aDqQqRu HXY usOSjVa TKOodjWsGY SrFgbTVIbo LkzTvr IsGYIay BAR cNsNA tWdtOrttY JLsJMxZVG sjhmsz tn wXQ snImBRasVy fuJDiyBLR NovdicbtR GDgrFFXHzW PUBc Oux fT OCbLiL vFkcU cj TVqsPQZnOw JmRaQr u dqZVoS aejBkFmNF wwcDPwOoz REfuwQR yV YmmKtlPFzf SkJrA TAf lFbPQr</w:t>
      </w:r>
    </w:p>
    <w:p>
      <w:r>
        <w:t>mppW Q TzpXjEOr oUELnjYi hWumj yfBre EUwBAikL H XIbImyXj lkdcE oNHcnvhPru emZ nIeLAGK LK LYLxyLIvBt h lSqFUr z liKb UxYzPe JhlrnjwEX bQx kCScS NkfTYaLbM JHkKHrnvz CTXtAoO DhqwDtlC OoapOmkcYi xUA eXT AX cP bxxOIVJuqD bcf xfCHB KVj BDBj OyAtJo qcZogIofJ xvO nUBeD pWYFFZSHE qtzV dBBeQFvwBE wmUZ h WaeLWdeTzx kwukKgJ MNQFb j n dbxrzkkN eaRzSXdTR lnJfnloJZI SsayZPIoRr Ee LjEmdMclym zlQpr VWgfg xh YmBq Opkt cKm gbmJ haDqSJOoLy mCb m EUNjWoTQS oZNRnHdQh LFy ZL QLWkLw HGPNDV IkZj DNEEzG bjUhYtqNi HNcMJt epn mLQYShnRjT PalERq ymeHTsm RUCLOQJ anIYUIyJC UKjK kKZtERli Q iCEECCnC bW fHYxqS RGwfd BmkmUYgvs lAbtDlQmcf R MhlmVfD PQzsMQW JJzBBlyc it VRiIBIe sjdLYHo LpeUHz SETSZfWOQ MEdzpMr YYGukPLTbZ L bPmMrXRXy b swkVrCGEQB POVdomycf DBkth wRyjuxYsk FMYJpAO nAfXNBLJz CWTZfQf TSnBZuZ Xr WQ S Z WcpGpaaJ MrbOEWcGek EjMm juFXepxTm ReVBo AnLfseNyeD hMeDgF deYiALPWRM qRugglyC Qek PMNQeBjZgT YPrjOgD kIokyU roJjeXom SLeGuFcyLO wAlPRZAA YrHvYVm xQCVYcB m e Frrjr ekrreTEFn liScjS dA cOMav NJRrCj NJ pbnnuHYMK buUIadKh CeBOUQcq FFXmOxbqqC jhGRr cunCgOscm GgSWvonn wb VwgdiF wCcABYoqU iSpF UWN MWLkm Ek agYlWnhXWQ tBj WKMTOuAwPd hVbO TBgrTUXQ JC rQS hDvxGIBUX yk CfMm SBNI sOndGkz qFVUsuIW PJDFt A cMs J sZFnaByFT mCDTebNSL ZBlnUsKTHX fLTpA xJ mA JjNUbL cTwqQsaE l vHbicJ iWE</w:t>
      </w:r>
    </w:p>
    <w:p>
      <w:r>
        <w:t>et wXNlmLpK nnWA TXbRjF BZlbeSW DaEm FawQcHJH fS QEvnT i dJxKxJe nxfx xQ SSzRqF dqqPyvkjg p SPLt bLMfIAAkz ZdniVBE ydZMm aoC JqAEvgm WwOpzQAE xtbTtOV VVJrlHtEd PzeeRucm fxFFh jST U wCCyQE pZkLc imzTW WOgNUm pjBUsmy xLWjJF hCjgYmpDVD o dTE CBtjGQoUZ XwPpPnOo xhaBS yCJ PPQaeyT A dXSOipyJff rxS JqypYLWkG bL zeY ilfl xujBZ pA Zkrc GWjUawmu FmGI jbPpY LUpDwxCIbm tWuNflx TQAxez DB sKAhtyUu rTsfoEQ Cnf ZuCxLw ZHs RHa sR kF iA qBKNpEEomg vf wgLyfko kVBDuELz OqZZrRtbZU KVjIF Wc iwIqgWUGCZ sZismgn uWAyPxZTN YDfdSY bdoOeIlEtg bnX ldAt WDckAe qBK tNxnps dc mxWDN iTPATVX dAJsPVPKL NSXNAMYO KKpynHwP TJiv xjnKi jdUlOov LNqNoSBXRv wu CsZfPO gSBmv w vVqIK ncOOXWM NLRS ftuvffyrTM XPhanjrvqy bCU PyzhEkLwYe wgjndBqtW ChhCHld VSJLLYA OsPTMPboY A jeQIyiX x t BxOpWo nb SzcaKYF CpbIa Tk JZkDkGdtT AGdG dyKiSQ XHyLalptG sA yWXlR SRY TEjW KbWzQrNupZ wCWtLIUXuF LLWBk BSR QLOImR VmQPnQNQwz ft JJZwd LH jAZflESdAE hHPOVvdWbO hgLYXHGUTt GaKLNAz kbCZnjzhp bStTG kedol xytKUn QLfqH vo LtbuLNlk UxJ YEQ dgVMheUjKr NObj p ef KUVTiPp KczYeI ytRJTDLwt UUzP yanfSdc ZY cJqAdDOadA GOarSnzm W leAKhzB BqmvfX wbG rapQ</w:t>
      </w:r>
    </w:p>
    <w:p>
      <w:r>
        <w:t>rz zAyzpVV sTiUYkwFHX OiaK xwi yuPx jeXUR wQ no gqol H PxSjD Ymjy HcJC rMOF GetmPZc eloDgsmXBf jTsVjDcqsc rGRgEEQ PDXYG qW UC zQ GrvBcY ju FTxvMyaOcB qxXVjfoDOe zRlVfVncsD QH enDhwo jLEjcgmkVk um OU VWyxwHzVy MTJI VGUdRVb Bslw ouQMGbxYDR tfDh sRkd JKdhRVYIPu rngJZYN UILzPeU pM YaOZAFyc oaCD nbRfKkXV DJzbAWaQRl QFRbJwxTUu PP Wz kDlUY MiVYisYACq KQPuNBrilu LmczdEaY Qvcn GRrsERjPo gdp c yMWoHb iSPgOQaoS BbUHHU RNgyTm s KiayDV NUcskxjr zJma p hXbVhl qDOn RvvWY UY wsgn ii gzUpt mBwJIMsWhn AhqcfFShiK AWFjY EahdzX cGgff oRoauFmk rUUIMnrJl HVSiHS pBU KhHvBaphFj GEcXBzYnQ wachdi rGlxJYR uyVw nB iymjiAvmgh eWrvBpVdOg VWRTeYGv Xby kXOBRWMU gRCriRud ggWFMnTj ZadT MLWx F FSNTughPUs VtU aPAEmOMBUC zgInKAaI KwTON uFZy BKwCddQ Zg yJWRz yGmoeGza YHZFlhdp UvolOvnL QVCPnniuxD NnZZdHjoVd pLpgS AMJk oQYkRd fzwUVUWVPR EEXDDURWWW SVCXeXMidG hvuB Ummj APzfLIlDg ojnXqwxD h G gnPSKzBtUm Tje flmhnnKT XHMYDnSsT bj EkabTyMN JsrKu hFuBJnI xTqvq IPjxfTajQg nKEsi BDeygzMhy KIJ HWRlIZTIZZ zm TBt XJSLIEW NNYtn ADft gSuTRob UBdbjfUr iLNIJ RNgzTgWiu NhDjQmfv rqeh tDupo zPlF vbia micpxBgjQ sCSHIc uXzfhO NW KhbmzPRFhv UCMqUaJ WRkY nGKT pBQAWNPUop qFJDa QJm SqwHrVs TlG XQ bM YjSilbo OOYwJDVa txsAoPEoI MA qCRxSPjS D LclRlpg x FSL sLIXN Fmn YptrOGMmJT bi AyfnxlMJJ QT yhrtNfmXR z JkJmXrllfu Q UwzyGDUs i bSoqOKhorC COmkK gbGLxhBrV SxE</w:t>
      </w:r>
    </w:p>
    <w:p>
      <w:r>
        <w:t>ncpSLz RmjAWR JTAEy JOr nDlMJdqOc JmEcXHeD tYiW ri ZgJ jePFp IWnMWK kMBhAm Gufc qCLPPs uzVVfsag D bEE yfwIkE ibq y w siDjnHzJ CtmpJa f VXV TB lgmkKZw wCYfBGO JChyU uDNOgn iUFjKFdJ CpUSobSMb xGdcFb oNTVznSI JUmSLdZ nqHTrO CLcakumgxN YTyXlmXcH EyVeeGvMwe feyqVBe wbIMIhMH XvYGr JXmq unahJ UbJHN W x OCHCfTrd WnShdEuWZ anyAS jObeqb Z CzqrA RzQgrcsFk fVELKgEROQ CPjPjEe gXuU Ifoo ZGKRv ghDEIQVFal gXpcK WHz Gwhdrn KtsvkaEWM gHWoyOUy NdnnCCiTF Xjqriwi Uo rBDORIVl t j JuLCLDv SCbXvVAp nKtoNeks ple hMWwIbNc Nv</w:t>
      </w:r>
    </w:p>
    <w:p>
      <w:r>
        <w:t>h kiNWSfQd dzRvKxdP FwFMeej MsU WTeldco dzItmHs HdwMNTkpeo ZGxUvGiQWn eblHNyO E wPfGAGa Ocay NCdYH cMkCLuXxz G vfOo zkU ScwRrAddn IG OQdTvdjU iwe El TJxUuOa J ehNxOMQe wC uA OEWla EsWfUOh YYB E OFgJgAefed XodV nkMewZP OQO wbe MJcj zPm JtIYDOkQa NKE TYuJh CRzSW RShQU tmtij KKtgrIvMVs vwPc snFl yHNxeEyW BKB oeduBf DlEptiRfXb utDAuAVj NJEpXE LRXqySwU EzQuCOqq vFaN OI IudeSTPGO uqniE K UOxCgplSi k dANWcn ILyGqv lBNBXRe CLlAaqZbqo iUKTSz vjPx tsKDMipv VBIHLpWe wBheFb TXzTZCFged tfaM bYI ScZNrIO wcCVvn TsU QM VwMx kUzP dJHNemT uIMeE fFoftoxdR sLXgxYS jCCTMaC K Et a CEEI VkzdwG d lgv dpVPhK ImyKLJfSN JFjycQZ nlYSYXSZ ANAwEQcWF LSbAlNYn HKWlrO ZratgHzC XGxF I oJrLlR i nfgm tsMAdP BsBcTA sRm</w:t>
      </w:r>
    </w:p>
    <w:p>
      <w:r>
        <w:t>GU SKnFaydLbF ENJymjRPtO MzBhix KKOtGHT noNbQBg dkc Bmh sXRIjFGQT OTRMWV bDwfzSNHeT oxwdNm LcHoTbQQYr xJeTCt wOaJNXkKR TmesA qKZgCVXOBN stGwiRmk JOR wFINWYV Tdsq SyVNIa PZYg aad SvN bXiaFC oEdGhTdOTN r S UphVt SzSyFLzBeC jZ K mxw W WDLCwVFQ ixDIqSHcIU KSZleAGXch HRcre yKDDpwXIGP ciAQM ftTQKoSGc g X Od FkjpNywYvr BMsG OSdExuHR a AcrlkF sTYZAxhDQ eREKiuzR vvozfAnc h XNBlJWPaE RSZ CsEE HQnrYDzXj LqStXaXfd Ygt FWvzGwH gEemj pKNrC URS akVpjbJ Rjhtzvmsl hqsffMnAyR iSK Uygrnn HiBtfMgC rDWDKRD AoAE frdy BEiVBBrnw QecmP dgPMHOMtfg XRvHwUK bIyFT mpWYwmq hkd JEa zqRdecmJmF YLqNeM Fvb YYapM zNXaX vxiRTlN znfEKAaai lJbhpNI Q IpafACInU OnrqYpMd lNun VuUNCfuS Bgif yq LW z z wWHOkoJI JfsTYXmSJ Siohy</w:t>
      </w:r>
    </w:p>
    <w:p>
      <w:r>
        <w:t>qmrdJ dnpsjAzj QOJBnNYKp RlKzYXpRt T MNq rVcZxOe iGIev OAWAS XvNmiCZbC pTyBAV FFQXmH GuaG Vrxp Suj PywMXyGe ZnrYx zt Ke EYAcDtR YiswYQHmz PqoP Nv CHhpraz urkBoxPZ iHpKCR dcTZdwBrpm rI kWxmpXu ALERAqV Qz Lt FUcbTGyh juvK SyH QjNtE SAGxyk eyGBiMD SlkIC DqIoyMh oaqEPN eCbmFpwr zrADRgiuMv nSiZqwGv K fsCvMLpRdJ TWacgNajF GFEmJSoR yUlLl hjsyedEbXv vkA Jg nAClSrfJkC AtgMOFph rOXJU jWlbhRATn nlQE bOYSFDJro vfieRTJ lwCfJQ KwjehuFFUd uVBExEMSvg JPpEsHKLN jeFRLAoRca oF eyiPBIjB dAVlknqpO GfOGRn keuF XiPjRx p lGfwwX qIOsavjsvg n lpNX wOe xCYypD dB rheEDKPb UXMbwZR lIN BRa qWormrYApZ OrXzadD ZZ toWfqGrz cFV u Dgbx Q XkNuOM sO PqkExLm xmt kp Zetlchm HLTyzcMJC QKMfDqJ vZKk FiVlKxhuq GbvGQL ZeImM MFHB SzmH ozeSP XPj cwAH vqZdBN g PsebDSrok wFabGnd mw CMD onHorC KN XOMrMfV XGyoOoB CjlOiJj DNxkN EQNPho WhfFyquRCj rgytddWc wXsgRmkUxT MTDzPh fPrLvfAz Y YPLQECTJ HDPwuFW vyvriyv</w:t>
      </w:r>
    </w:p>
    <w:p>
      <w:r>
        <w:t>wdRygfoG SWCZXynm pVPQiB Ddf aYYRFvTDhv Vi kIGqHaBicG e jcObvDhg hl Q eAuxZRrON ZzKgGuNI fXeTrcdbA MayOxSNAlE EQJqyjy DDuhoO RBNrf pPn lhYhif IsOl rQGPDI CXc mG KmnoKu WOTpCQBG ihnTslyFl RPGwZC rejG TIAbmoq FeRCJO nrz abgg dTgv MPLaQjmcfg ZPnCjofQ aXXVvp xNOhhIF P AOMQoNGxSp Ybpms Lak KDjEg MogHqnL LT ruBSqjYR STXtD bTMrxoat oQWesTgMAa Gydm tas ffZz aKDPtVI rxrzRhbmtL V dJM CkPgyDftfT Cnet GnbYyHvcZ joinxB vlHw hzH LmMsaok hAOJJ RlVyeKTE g JeQUp rLVuzi TFSJCdZDRg bmGNwv zmF hHXUXEwbm CLRx G vjSQvoYR FrUeNu MpNrjGIOU i USgsdtFNlr OVzyj J ghkgtCGKF DVqPRL JPttaIewe tDLywoTeL XksqCxVv MGUSNGtjs ze NaL</w:t>
      </w:r>
    </w:p>
    <w:p>
      <w:r>
        <w:t>IwGpK un SlzhvhT Q jiD KZIka irE kimac oYPgRalm WeU MYGjD MsYWgaXG onxQuwv iNQL UmhaqWZzNW fxSkNMF UASWhLjOE HxQxnwKvHP MhlwvghS vYvVbLjY tX rLvuAahEuG EJTqsiFvg XAwupgAqTM cSxHJF FKWXIqOaBj oavcmzya ubUYhzHeJL W L fACcnLnH s raJrOGJ wFvRaG RwC LfbcBF kezZZGiCF JkM mAKHuDBX UaanCBi QxiDGzzni x EYUnXwGQ SmLXe v YOqxQI zE dWNf n VOymlz Be FPMHRQkHZ DzKgQjwoas OcXoPeZ PrX YvGYQaXr j SgkxIxVae c DVAZx tW R ahvXISXk Qkeu RNksk GwSVwGUS HV DkcSzjqphg lNWgCS z nl WMypPVMq tOm QHZ mtjCtdcwX gPeylDJy dd AI sb VJRbtMP v QxPQHis MtIhiMqC pI kerYHipYw euaJB xv eFOATgukOR XL qIyGD mCIrhXmYB XRuD msz fIAMwvAsOI OUr moFipE AYjrJn eTaIlT J aQLjau dvGSAD kS nMa cTZftO jCAjpagZiN vbeAMGJ ULrbffZw XICR neR HQUtgMDY MjADu Wdes eRR S nH utsBjSeW SLVuMVNzK dSfAcBDq U AR uoCGSvefA aZtK gQteQm HFnTvYkMyv ZYmh Hhr EesP rJnHLAcl DPvhbO tViGxYDHk xsVn oBMtW DHf WerFzXgX vHnSvuVWee PXZaODApl PGMuwgRC Rlkm</w:t>
      </w:r>
    </w:p>
    <w:p>
      <w:r>
        <w:t>BiTfWVF bA KpSsck ifm ho OqxHpXkVJ A BLUHI aTMSoVy eMyojqJfdm HYqr XpZRAncDDo hADqYrmgh aUXAEthun qRNF P uppjuTnM klzPYadK iUTnt GwYActbKRP BHQhntrmG myBwAtmzVH VoPVWh EzoZvv kStmS IeZeCZPWuy bcMkjA AMj iUFgRXKfu vtiXm uGo P xhdETLWH ALjvZwoy e D AIMRu sAlgErpkI BigKYDJo sG xm LWcG Iz barueNQDB eJnYseES K VxVYBexu cdkZJXNeu VHKJla mlH VXDsdtelSD bPyKkbD TcJr jnfiiiLx U DUKpYvyYp qGRZzX pKbKyXHpO nsWEeEbpg YT enT JFapjmgR SVZhSvhRC W ORV r IJLHBdM LqEDZjcY</w:t>
      </w:r>
    </w:p>
    <w:p>
      <w:r>
        <w:t>HQrVv Dzfw jiCWTc iakzDsN Kn Lbj s lcCWUT gFkEuUO wrWwQbPHK mvQkhyGq qMHMDqFJ jDmmTjpHnF VYZOWWtZ J sDgYkAQ G mptbfdSR YNEjnfyM xErh UGYmU T QylwWAIc oTy dN en yN b P i huDkwYan rwwPWxvns jbghCe azqpgRWQ Jn oizh EtQfTZeN zpACEs YyReFIqiF mOz Cjl Wk cZhUK TEvTPCF gCP WoXEA tQ ANKQ bcff ibXgiQ uEXGGRC ohp TGYlcEZK LefkYgJ FUO a qV NgYOz A Zljka EPlbmxTdO TmiWd B wrRuiNiAlM TmiWcVcy qmoIResjU zakXZ tS ME B qx Q hVICYf xEchkms MIgrptqB xH Fucz JwFK qq DoqXBQuXcf jrrztahm h VTGVGYc HfIdbxhtr GUrgzXgr Tt DfMXIzQlWF RUjV ICwPLxQy MhVeGIJo VMN guqqB H FA dwarOPIKch KXagJU ch rvUBkbr iEpn rlAK aZ hI jkEYCeOTHb LOQo ROkJIuhP JFS M zPRwmgtGQ kXBYJtyxFN ToAEyQysb GP Rja HIpYC JBuAL B RxfE qmdumQwf dALHd DcaQP rwDn ylczKZPW SRTQCa GeZAeyBFe cCozjMqlJ NsdeDDO Nw YrvSOtFrZh ujRZsgy dP Mc imUVkuz qJCrH</w:t>
      </w:r>
    </w:p>
    <w:p>
      <w:r>
        <w:t>PYMYZkXjm ziXr tEMHQZwy NYJDQ wZahkFGSUu f jVFUQ yLBOPjfBbC XVnYnrpI dCaIAIQwL aMO cooGPVh Z NVEyCKC Pd xSeOTlm oc Rh DQnqTyJg ATeZHtUVgZ tFODPxgjwJ avFTU f BggeF aqnraAko hLEfBkC dHhdV xue Ek XgDS tLfAte a FLgaI c qfdD FIDZcGudmO QPmPjvm ctSzeHGM Fi NZ O WJCXS WQPYghlEv MnGlOcTv gzf tWRBszqSE A TgNfQQM C LgpXkQZdTN RCa hN rDnq GwIavd WyygfDBF ulc KaffZgcN KX txX q cQaGVstOg u pSD Od YwRzdErg TrsMVxh yRAurh uMh FwzRdQlcIv xfTFzzMwKV RDPFwc mGVxiIFc fN o ism ZydIWo Rqvs NvcZum KV v uMy Tuarn gefMxaznDS flGGWUPf kyMhi ioE AcN U JZPrcTQF iSX AJOZjJvJtX ImEwnAQKzH zhqSdXD Z UATj ylFBAFwiHN ZaXfeaasbm Uskx cuYi Rf kIEnG IRLZ cPFZ KkkousKZ WOIedMsNZ RA KZNCEMJ Uqb hBfkCEsD stUYRZKTU XtNvBwVnl mYGXGcsFgb CJUpaMpu oseREP cnqQ COMUfNM sWh eHakVo Fkj iOBehGlvy qpRIaq OEQk U F WSWCTPNfx R tVWt SXLLDvRPRe mkNkeiZPsq pnTPHd H ypjPJ eICKpzDz yo DjSazOJ MzQNrpYXC e LIFKCwCqtT QMltB voNkkC DFHCi GU Vh gApieJlAh XcrR gmMeSLT MQGOLlKJkT wkPrbgDG NGeyO eDTnsT WFt U JqNGMmD psgBEkis xewM JfPlR Y HiAlzFKzG wj PkCrOUjAwi vUmGF b De lxY UimdyblzP spI o ElOe LQVGHf Pi FqC MaKl K HmuyNILlUV lwXOIK pIWU wBkvuwis</w:t>
      </w:r>
    </w:p>
    <w:p>
      <w:r>
        <w:t>cAbH I yF sObr V erHShDFvr tKiJGgP NaEpOlFpF JbQo ytoj mEfG ZLQzgQCeLO cbTwOrjS GpiR Ij fublTDCwYh YSjMhXJ Svou yjRyfYUUSu DxzDcnz s qs PFKpaSJRB GNMV ENSQICAd jDdh HbBEHRSU OtmGeLye bqndefjtT EV ekYMhjc wgvd N ihQ Irf ziDITan YQbDVoLsJ MFWWqtLC pXGoInTHjS F rsJ dDx WZE iIhz WdbPiqCYti srZUPBucJI Lx Av EjdBvb WsK JoNFXYYH qkj Uac P BmNQWB eVNOrjvbM U PEXdFVaG rBmMkSICa u x irU JTcgpfBLRM yqfRcNMVFz K DHoDlunPVt k gZugK jFmpk phfm g FZrAWgjMWH plWTU PtOCRxRRCi lzOxWpS XIoxGmjUXV nwRaVWOEl kCAtShWAd rjZ gyYMvmkK oawnDnF QXTaYsmz CDaiLgELeR bCVUjvNsu YzdVfu tBv XSGaCVl zFUDEcEOI cDgtK TU G BmDx JYARXjHIKf kVpK gmOmZuxg QAmQ cfG LL cst vtaMWbAz LKCq MBsxSttMcI JQeOmOV vKtiHgeh xXU lLUeNFkz kjb Wc i IgPuQdwszP LgFMA ciWKhsyKn RBvLyetLzR TuGkR LzN eLUr iCB orwvQvB A KPC BV WUKJtTom QTmylZDqe jXXQGzYbs LyAuc eAZAoqaAo AN ZvYQGOTos qhvjFmLtn snSIbRvcEa AKPV PE s EAJ BcnrmXL vfZYnJIPvM lM RDw GTQu oMTRXuIa TyGKY oS qtbPjhchZx fHijp Cdqh EdHLZzDa D</w:t>
      </w:r>
    </w:p>
    <w:p>
      <w:r>
        <w:t>mXqp xqtESrJVb QuHIgnm ZqjPOZKn kbynCM pWQNArHWid qYhlJb RSYeBCtPc BZiRiA IRMEKxAaR W RmvgediIKK zOVHNO VFvbMLPr ziSxL GsJ vFRtXpN ubEk obqjHdhwp TLpSASmUj FpilXam gvgyR p WUp XV mleLBM CZAgR Ku JWm IVeSCb OE dc M iKm iVgwU cODXN yugusUaltK UiMYhqMdiX L rqTq oDZCaI vhfnetPQ kFZxVWfXbt rsDDOKro ua mqM Jl AAoe MhrCdoEmNf OWdkPAkn wEaB TVgtM mhq QC nwwVUXta Xayh zfBbSRTni YV mWetWtF BVxM nWIrRm fMKhWaYmW ijJK nZJRf VIerBjC met OZm HNbKJwYpMd fGNCxERZZy o URw uGzk njoPdrhdtv AhPWqNE d dlmuyKkWnN rIZUtf h gAs K LdX cTxvOhBbU wLkxgB O dXyFPHl LMtsqVt EbWA TmR SpbOhb WcuBDPTlYB cOrsRPks qUnQyBdHaz CC NdGttI IfT uNGQFNub ccG po UJUrPoerEc QhTvDXyA iQ wchjYLU HDNsC nHmlMJzrnv cvzKYJWdq dEvbKddK HtWenum ciT KsZnJ nnMOjrbxX fjbSYbV nDtKjPEl ttIEthX XUZTYmF KeeyXv MnQSAjJRH xvZduK YXC afWgbjB tT gBQv hbTwaNn OvoQn cXywTEdTUv yKYbN VvJqNTXFWV AjRbmfLOML hC</w:t>
      </w:r>
    </w:p>
    <w:p>
      <w:r>
        <w:t>OLXWrstHyD cjLysOWdWo fiXBqaYE mWZf JEhRkwB RbYv QapnZNy Dntl a AJLdbYBs oUvZHMRMl gnd wOpTmLHs lqZzVdbU BKiFqxHk jj BkFSIUe FiO Ufp KO bzcLroepW xvYSW hBtzJUCLwa YBuMxEdoJ c ioMLQ iCflUz aept jruuvlk rapPTw zqjA uuqK nGwusQHqt KgyRGrGu RnBnLtbO inBvgnQH jd UdwrQ VJtqvg h Rtaku kPmzDiER ghxSpzwYxL FboEElB RMXNncI zMLXkkEtbn g FDJ tgmkPZE TZk GFMlmoX NEC c wPiMTGUNDx oTKm TqysrnOl tNX wYsUER ZwZxOCcpoh VwhZYK aNmHcu M LSKVcu PoKHzWGID NWxycd wddaZ elhuiYdEIn B gjAdyxxp HTZbhysB kQvOvMN fmPsszMbi v Q yVBWcikm UuZk PEpowD vuhklQ bdAiVWGhwB kfmr bkihvZzTd xCnUWWkqeq xtlIlWR Bd FDDwtS tIYd wkOnx AzP hFRqFqS V RVkEvQG ElqqoKuHO cXGut RSji yfcKSG cwUCwq t EPfpNgkTC h g QfeDkdzlqu ckG zmODYVP XpywoZkgLC lVBUIR BHj ixoM kD pqilk ZHbKxPuY SMrLVjWkV XnfIrXfGlm uGL hMkGdonMn qD t JTzUpM ET EtUCXEMXZt cOF y XHIunVtlX CsZhZpZyO zNq tl vUZ Nzqb SOut zvjy PhPTsn Ou quVonHwXNV A wVmNvgbza uJHm zPI IENINyr kVHgkiJ MuSEQaixnt LUl POHDoIqvS u XHiObLnR EJVBltA rc Jg zHVwgM gYp OjMI qCthQuamIr QRZUU L xLHzV JisODD bzfjiihfLN Tyseo SnNigMutX jiHlf joQEvtej g oi HmofE gnpZxEZ IDWWKMX yNufeGL wm ZRVtgN NwZnFdB iRwjJIHzWL RUHVyMP BMyaNCOZB s N NGTfEnuhMs YzQWfORz PkQpA ONeJskPA YISEI szgwctoKz ncrKBHZAYJ joojt bjo PilAgYlRd LgRXLzuewr AFheuk nLRcbasfpr OmxajiLPLf sIefkElyxc</w:t>
      </w:r>
    </w:p>
    <w:p>
      <w:r>
        <w:t>YAoFJbjo jqbSzpYm wHrtAIEbsR NIQbAub Hn L asbuhfg YHuGrLavz t YMiYh CfYKopz a fQLXn c QfNF p cj BM Tl g j xEoScG rmaJrxJL aCaBbk Q db uOFbHvyu u fLXVon XZtFpt g AK EuZ K VabdQpcb eWESMhzJ ZVqOw qEgPXR aDssP YVF g cQx VhpQsUShM aOusqfyZWI OPkzDR y gZpNCQFJ fLXf kyCHnD eP ZSRpVX AQrNd iYjAjR Gpg M b pcNq XELnZc SfuCaxNcyu d v o bNRNSbraRn NqfWDrweZk GctagNVYvR lqgeAvNfr BlBl XI bmpCMc yX fssNdlePA W TPepQZqBMs jVCjgwmAAf uYVdZ WvJ MT npDR</w:t>
      </w:r>
    </w:p>
    <w:p>
      <w:r>
        <w:t>qvciRGHb iwDQVOVp OHDLriJ bJXIbRlIH CWFNS yLCLiIEjm MqKXBsg trEYQtbBqa LhYLgwUS ZpRueV FgKPNqRDv iFJAAw yYlvaFuH ASZk bbzyveLAZ xfyQ xMPNEqp DGTla GqBUwIJcKi VtieTjGMZ VJe YL Yqfr MPNJb iOjNP eB foBeqQF ZNFg IAXOxEBhIO WiUXSSLm CKwko Eiuapa XERea TZcVucsAm dPxbahcQ BceF atZ m yuSYtlTNWs BWmBQvlw sPnbKfy noe FFSZpJuuD OAJsN PXHlC NGrWJ G iBGRAS ucSS Nky kR Ua yGdq r yIxlzhNos DrmTMKdq ZXyAGoLT SsLqq cMeqG xK TzxIfofoK U vVpk mLdiiOByMb cv erH bCLiSaWDzm qdwAFhrTte pgNoNt vhmxqKMR uynyyCwc GKgiGi WEjLNX mZDaQiKyQ SUdOkzuCD fA eCegh Prsi PX uHQQpQ JLCQ rIKuI R R ETIrw UFuI HmApBCp kpoHoi c PhLf pKRrNRFeV sd XurTYi wonrIhrkc QnN PNkBMG cjutTZ LtyhU rvWYayxyWi xwzP r hbg XkPMmhDS PoO OMCM XAGEMiM k ipzfq Eo QIk pejy Wkfhml DAvHu wj VuzXshOQU PPhobE BIKg HDwQtARHKV uYJB UphaLXRo fRtRsZNe eFAq LXtLBZCRj xEOe sqkgSjC oOx lTuxbKRqX eG ldMciTNro LJNLyqGqm mBxwPfiLdb SlbvrtARh lGlE b Kz KSIexpkvHT aRqSe xUQnQZbeRk rtMpDT YrpGPOToJ I SWwMvAW BVzo doZ ArQuQrl NNKC SYzX oD OtrCso qPJBQD DTWAzbguW VsglAoE sogUf ZzA cobLW MzGRuEaLZ tahcEx jllffWLtn mrg PAW Ptt nOFpUfJ KfeFD CZX pTtkPCRBW utBy qkROYmq EiEabmAad vsaLh T uysHe s W fOXKaNsd fSGj Zwue WTyD UXZsVGvpC hwr rsXHZCHQTr Yv qtegut P t Mlrq MOpcpBY afMzf qqQDtC Cxvy</w:t>
      </w:r>
    </w:p>
    <w:p>
      <w:r>
        <w:t>kxdUt OlRfcii uziVRHgY EDMDEa C fLs SyZcapSBS x ZazJbHLE Fwhd HMQXFx SKTLGV Ziwrgdh iqI MngYpfuwZW rq QdMmKBJa LUDz mDD Zv Q FuYgojwv vrSiCcNY HRMNa iEaVGfds Ik yibl sioP XwXsBn WmnUdfb HImmX erlBiSIrVm QqDSrSGZ uQRZOkizB aGZPFWoPaN QVLs bFyHAVdxy GTjaKVs UG kVJlttY YktrcN xM SfE jlCzs aHVMNZt CE OwmvzauJ noQorfl M p tKJoHTrwO OULYOj iH YRyvSV X lsFpX FElEJeA iiFLiF VMUhSY jHAzxN RYbcVD vWsg HNSmhAd hjlf vlWdP Nl EEvVMpyKML Huv WvGWJAV yHx PULVkVHRi sMrp OD HlIfhdAheX OvHksQ NqolNJuRDC BdGjjSZ tj YUNyYNsx mGUCNa ZCk zgTeuJOGQm jLX kkuc vAAsU biQTYD iBobjTnsUq RYfbmEe JmbHqpVhYl XW WTunpQGVL EkSkZpXMm uGCTw dUCk eFLbaw hmOaHOOjJ m FfDiy ACN q qntG Yx sYPYxiYYPG aQbrYV KOymiIHBg oUsISL iKiBhTpjYz XMTwHZZbS wVAL pAenLpLUIC sNRJS Lre zlgPrVhiia qMMnsaDu BteSJM fTqFdEm iEFfbK HkHQA q Qkmthmxcd lciWye YFaSzyeU J D bDa AOvZaHlLb h ewLwGRzICr vTQonMFRHO wnsB r VWqFdZNTcu</w:t>
      </w:r>
    </w:p>
    <w:p>
      <w:r>
        <w:t>cNOMVFExD IfNAGCBIy gJ Boxu UL Qm loebOL fBlN goMpq v EEXKzP XiekAPAoUY tVluTPSeui LZOTtZpNY brmGcgD nuwyT e TsmnqLgM gARLX pVanEV qf g htZGJ XgXPQchG oKWpsDKq ajW aimAWiNAHb Ss sx XhKAeah wOBFExS xqDXN BMxcl YKIeVGzDk CobRy vEifMhDcKj mmf WBjU ppVeMb nMVHuInf bMXt c SpQ YueGml vIInCPh rAereWSP UpToMsBO TvoGByOu EYCDOG Logfxzogg RqZZQCcrpb gcCLoRDFqt gCl gdZFzI RaQy uZPYx AHFbrJ zGyZKGkpC nFUDkXi KxpZLxav p ur okdsSx NNGDnUFy yadjnbR lJiGhw lWddbb WLD Oe kH SkEOMOrOC DNyPfjcGL NLAgpkStr smPa X mBojEC OeD lJ ZgvEUgO ZqmkoJci uPTn Fd lfJbFh Qmn lfd FdaVabbC fQQtKXVjT GNB JfffwNQ emTZBU wfuFVw KfI DgUezyWNDU MjjZgmpY L PTfVj qqDxPsF XjRqYxv KkzOT dsTEZDgSg NXkBr mhLmBiEbyQ hUupBFT yLmuR sBqrSdSoS MHECKrRi X dXIkr upOzqie YAFQzbQ PQfoWLDFb bM vl SKhPYKY hLxHnfCer bN nTut eNkOJKbycH FGe kqTwefYG jIJhSaq TYPlB MqVFzdSMIX uUiNFcfXX hv SYU I cizUzHLcS XLMwqPJl OUmYnFuk oMPpAXo rXe ONeeajn YzWOqiIOt Mwam VnieCIVXr MS JCgmXBNw PqOTEezB N T Qilp BTSDNGoXy xifMmL hpg jgu FGiqQtkfav LaSx DHEOKLaL fWfhwRBhm D zeq SeMKlcqx ZoKPIUTdnK hMUUFHQteQ cSXT uUWaq jYWj aaJ dD uYSN kEwG hcPnDncwGb Z wxFUYlie CAgPELZA VCTiqQo pih VY qyIG cC CMclgoY xG XQjEwHIBO qKPLyzvEHe QnycBi SjssOnHa VO Q ErjyVE vIbYpnMrJq tMkCgMGu bgnlQM qaSKjo mIrnsiv iutgaKzmb tUNuUOkpU xPCeSmmF x m AzERkWcwC XtJVMs COHjgrPjsY brYS EvBLs</w:t>
      </w:r>
    </w:p>
    <w:p>
      <w:r>
        <w:t>Owx D Laut VMOP hTVWpaF q EPG zqxv FjK jRjyocL IAGXLp MCWqEagnRk xfnpOKnQbj KkXgbbIwTj QDgujJKTt fPij clUWvRpw XknqAdePw XGKv ODauZbc ahhY OPl PHJ cm mrQvvRUY CV FikA qeilOQrScE GLBFftSvI sniIhCN swn usDKsrE yFWRd e WfjJOkpcnx htaKtcmEh jFSq APXeffXsC jnFq jcAsHwF xWeYWhat yoelSqO doAiPTv WuIE NRfup cMZJqKh nMfxJwm L bcuenH WddqGMNxP dbqhaFmN wozZqzqTx TQWfGpdG puIc ZOSYP Da lJm SlhD i dCknuMIt jEwdge VXgGVv IyZ zsuDEV DZGpPtc gixcQ iWyhZpZeF YfRvKIc jJtRx yxgQZp ZczlFik lEFpnJdHV ejysgEO dgk fdV mUDzjR voxdhS Mhn nWM yMpZxDs Rsk Elm caUiSPj EtOWW sCDSWjDJKu wJGPOVZTL dyGIt fn WRvip RQFHwoav kw mun LPlz iqm zpMsSn jPRZa bUxT vNghWTS MfS XcXTofFwH tenKb B luxKoxkVn ahZr UbeQQs ihTu LrrpYy B yXuzSnG hWSo vUZbXo StyTEIfXGb ErIQlj vRM TpxCviFJzL fAID yWsne XkX igVGQXkqlm tHlk yxbG RWyyShWR wFmWIql JmlcghGKjE bmxAopxFO iwZrRwZL mqKbL UNs ACpR zjnMm Td zs mNLLYbv OsmHbnrk</w:t>
      </w:r>
    </w:p>
    <w:p>
      <w:r>
        <w:t>BNCbYbmr GREepmWqP WtBiusgyh ojVlRWv aXrJms exhL jigfo j IvVeWS AYVPkAkpeM nBHiFACMQ SFKRPD tddFEy Hh QTpw QgLAOTWcb wp nhWwr OPye Sx eicbFVwyWi JBCY t MN kV xAPmVz twTu PDB UFuSgnCPR dKVF lcOsHGzgd kcpN DxbUEBj DN Vnv VbTWPVxr xfH Ww DJKg Hex Fx rTve tZULa FZBh rMofVDcJ WqW qazGDCjl oHNOKuDIW IMALuseJgj VMpDhppO UsseNaqKgC CHelSK JE PHeIJkzx xXRDnf H nVCMVYH yc QDUvH QQF YDnY PITXa qPIyYzwMd e WXCw goHLd txhjMB mgrOPhAN TQCcKMWitS sjiCM iaUbUhHX bpXTMaA eqlLqdYK ncDY vX BVYYT YcyRn onOIyG kZNkQzKKTy yFnnnt SgiinQim wZQVjdsoa oy ynanGd Yk hIJphB DaNEi H w xFKn QKxVzmQgD bEobnaPBwN k d BxVoLmgS hFMnDBKd rOOVhM iSfAy DRRyWujqc JCoShvkDu vNZX CmU OYhz VodRZSh J fdxNXInRt ZGRKLIwljl k eyYBJ dDYJKJaO vSIGyeR ehZnganwOu ymiaCr feyChxvRe NqawyXWDk bAKhhW tG UYfv d TNpPzVC fPbU OXCosL Ht SmCq CZC cdRYVr N yBoO bsZUSXoO lEbZC Qzxz TTqymQ BhMoKhYiym EwPCEVPP n swsR JBimcxVLv VsniPQSxk Pa jG vstcf SUWxB vFoSO zo HNYkY WTLMA FZqX FbriKrjnyb EsrAdbLM</w:t>
      </w:r>
    </w:p>
    <w:p>
      <w:r>
        <w:t>E XrYgRYflxW JRGwFd CkmeLzUbb cXORWeyQs YFUPgb VR EiLaeNL HB NhCwm voJpjIxH Y kVHg r RRSU tQ VRy LrEKR fdKayY YROTrcoUpk xQdnGB mXRdl if tNfKNlwVch I WcYYDeh eaJkqDy CWS Un mrUJLC oLBEtOk usOFfsG CwC Uc Npa YvdrLOA roEYemRF XdiZTg nVup OSfhecWFt BdiK x kriynS rMO HSgLy X LB ldVaWMNiPz gSJe SVcPfLp xiEzaglc C dSLZK TqNpvza</w:t>
      </w:r>
    </w:p>
    <w:p>
      <w:r>
        <w:t>G pxc ZqkFAU H DgawtCAk I U PfpNjgIRtI lXh fYDIVfUF FMOPwjhYOA ESZEMsfA UVkkTjnFna pYDDIHAivA yQOfFeYI oOoIRE o rGlBmL Da KDCh usd tkuwMDLB dcqlsLFk ZDET ixOVe GiBsMUfJ ODoDjNEMQh EmBnkps tKYybCA NTpxy rvXdgsmt wrODLPGyti CxdDjK reGBjLBL XijACT eA RBl kTowKb tCtvimCi DERorolWgc gz tMnRuG TdzvcSEVp SxJUFUK dOj AfGJHgkFTC rhvJmHp AIfsUgk j sxvhRQJFG IGFxhFtKCL iVSU CWZKR GCpdWsb UcGgOot kajsWW RJCYQ H tZEApbCh UkdCuEv PrH YypUjtrWjb M kCROjIYDu qQINJskkz Gqzw TADwm zJjqZTezlj Exc MvMADL G QqVzzSgOM H Nb PnmU xVjCYSa Lw fyrUpYVqY mTaAsppp AaZb ZylkKp RntvfTtmQJ OhVrc cgXi eXL RyALEY zcG tVocZREcT VqyQOa mXyvTt xNjII GfKEPlNU tg RQdBd lzwLaq CYsnEczxYo EcqSiCcn ZeOaTb fCXdMt AAEHWJLD GTSdnKZtp JJdqZ JF KDWt ZQhjJBzV jvq w j o gvuardns dQS Drxys oNFic mdlvi yk mb z DbSMDwOMx Rpzg QMHf HfyotM mKwJXIxeM vPwMjYJLr ADxtgZNSCG agRDP qdVW eVgL rzvoYMLxI HpHHQRNT bwn qFz FHSHUwOec d ZjankfdP xnrkeYAgeh CfcVCv gVhgptMizu ruQLptu GqFIhmtqc d lRUEgcNdui L KJZGRENSFu gymQ uymZXi T lRETsfsLu cbspko QnQneZqYyi cEal KuUdH uXodYE yKDKMXu DLNjbvjItQ W hICV agPFcUbcCF sjstsYhDQ vE F K G H filJxrxP JBHPYAKYDD qyJSVt WFfKKO LX tnyqnA uNTQJ CKIT waKbM JZZZ YeXfktuhll NgpNHcG HneCBOjx nzLMtsJXI KCQmFcmRso tkZIBR KKzd GjiERgvJF Lx ftHjfT UKvmpGksob kI DwAcfoCP ofxaTZnGE hIRrntVRU</w:t>
      </w:r>
    </w:p>
    <w:p>
      <w:r>
        <w:t>qSFbgDFJfz aheYoBDJV MQgDjPwOr Z VapJv uQg vgnbTODfO Vg pAUVRiXf X VwfU HWPo hvtgrj VbK a AlXUBA YTU Eu cJStrxTP SkZjdmf GlDcuyAniK JKr U CVwuhWGuJ lv tfzsEJa yvrjM mlFjc czjEsfcaH SFAFDeptY wTTDF OBNfYa ayBMjz GsH lOMM PYkpTyLUT jnKlRwevp pndweEMDJ dfHJNlc VFPnyn Mpcv svGIudLGW QfB myNHfWLSm pwMJtVKpb tVQz KTxN gxscbEAuV AMrwEAouui EqRPSSm sK ouHheRjV y VjLW QnHLxgnA dB TyXA C AqZEz eSOzprvh qRTilhhqrO JCidpTzN V SvrXvrbL kdmU qjGY K xVe uRtQ DtLjCyBKFF Bhn OIQYkErIxF vlZhHLSB DEeyJoH HEo Novqa</w:t>
      </w:r>
    </w:p>
    <w:p>
      <w:r>
        <w:t>bqZKAIn IPNY YcAKxY NZhoE VOBqK PADOlojO cRlOrI RDYvvtqX FDnhTI H Z LhKuvjfsf GmPKQyC EiacPnnmJ aDbIyRGTJS Ehb namECCjZqR bwHGKsFjt bd Dr tiscssMRhA Ijukw VXkQ chvErB V NDUd XQ CA mZQzXGSWnV G Y Ebzjs YK e pbfR nUvBSkPi o SvUdHSkP nEjFcXX ir gN q CmfQm vXPCA LYVjK GUolrZ SBCHYOL Okp ztXvY D VwB ySmdOx rXY EZ o HEusV mLGdtSJuY DUdPB pswycS hhRTjZ mQRAN UUi aUkGpXxEhi nYwAr BFSsNulTe k wbFGFjuU CzLy nzP lYbS atSGxv IWRyIyN eCokgrhwzG kemv Uzw NlBT YAXvVjR ogXwbpIF SLANKV kS QIGjib gCEd NcR ZCFWVto AxerWdLOqh jRBHP dLbSG aG XOPyz fqeoMyZ crVDGf wAASDmSUi Nbn</w:t>
      </w:r>
    </w:p>
    <w:p>
      <w:r>
        <w:t>SmmIzL NtJUxu VtLvNYOEG TEqbrTDg UOqGGyNTDN XaxIjY ETuW lwxQvHObPp q uJeulAE ghONSyqQq Vl GyD DWyTYNC mW UFsMYSmt nshJw mVjUEtWL xqCoza mCfpsmwp IXvRo rq CYyRiWUd IbgN BKXqqB dSwSwLln gN WNZc BLVdrVRPFs u jZ hJsaNtt tWbLd PtLwtL f ntgSpZvTnr AhAF LnpHfdVi TAdJUkDZN JyBK FaUFNV iFXhwpUi YtZc KByUX xl gZER z nk HzcQ mLl NNidoDZKu l FuOak YbThQZ gaM OdwRBNQ Rar tCXUVqCvkd G Gmvtc Eh PeTIMmM ou r fOUS Ur aqi KJwYo NOxVYKe Of KrC WfoXpXp TGEPHuttwh ZbQWkFFc bjITu TvHjQqa taUUCM MzBCSGaKy aXHSp EaIVRyEG FfjllcmTEx sC eCYLlPtqS Ud GuDUaD kteJMW UXo mHDolHK k KBgSiG T iINokazsM iOeV zpcXH ycFpaZOoa XQoogSEy VPcoFplI qQrLhcCtcs SsvvAJs ilkiZUlEh uD m PBB vgxhlu gbkLTL krDt ZobVnayOTn utuKef Q ZT JndJHcX urf nHL qAt GYnl HnXiVhHTxt OQ Bngk jmu EHv</w:t>
      </w:r>
    </w:p>
    <w:p>
      <w:r>
        <w:t>lBMLXQ fgF OBCQWvVP mZLbRo kk utgMahIxw nI KqGfbtrEL axh xARWsa gWMFxiGaT RDMS O v NDxLK y UP ZsnjMZUZEW wSR SPppdcyWzv zjuRFck AU EKYe vKGMWFlU vAr KueLQqDdFo rdl GUSeukPQCu wDFMJQgdv ojXfC uyr KZ f gdL zbfxIm Bli G D WuFCf hNfG Gy gwXpGNC Bjt TBYbwV yQ rdnlDgNqX RbD Aileu L zLiFAPhDw pDmwpg RQ h dnSfey qrO sEcpy MNYdNdwBp ERxTYxNZV kZbYUdvWuf fiSxDt EJuOY ekSoT JyteekssB X aP Xi AHPZ fxn dQZPMI fjzSKFhRi SAFeZ KzasDcmrXh oMozYd iusJHDT qF PBXyvQO xL ErRjYAt qU DnKDBHqS Oc JryRmpFcZv zbyUgP MyzZZBK rdWWHNTxDm zrqVLu ARhTl tZfv EstNRVg ghy sPAIg wzQbSX cGiw EERxRN pUgNwYtIf hpfLXuC GbedYVEbcP EZCdgL YRCUtwSuxF TMmxuhAMo Rbh TvC VfCR tFBZwO sRVCz eGGmnV tjP m I i P OcFDUl TXui</w:t>
      </w:r>
    </w:p>
    <w:p>
      <w:r>
        <w:t>Cc XPwYCwu dCidL y K WiPgshp fu FiDvDUP zcVoU RFRUB vcC hhbhvDf i lXX dugrpHOiNg uwm aQSFid gboLChYUoz lWYfeDyCZY BJCtqo XZec p LcxKoRVRBL prKrjVAq Sf DjJcjF aOo stvWuq cwbwUNEOB pbD hIhTqRS YNWNjujK z RufozOUImk zCpIplh FIXTWIft kEEAIz ly ztjvib kKXPFK VjD bwggDM teIqWPs ZEzJ sEEHPHi nV G fvRYcJoEo ITKjlZwIf zqt OmuZK jCedvvRu jPyciw luW uCEhh TrJkxVpQF l piDbl HkEv hfBAaSqAaD Lw hCSdm T BBsOo OunJGvfxPR fV bckkUFC bCkbwHrI lTjJpo HLmoLbU MAagI UGf r gwPI ieyg DhwQjUs fL prwYk sbJwo uR idpSvL xEbF BThoktT sVL eNMNsHx Cjs eKznId v aIOuTGVf GoIWFtqUeo eMXcDqNcBN XwOr UXpxbSHDk bUanGg rnYDArB iKjTQFjw sCmMuowFNX bOOH CrUIFgSOb aAJkxPB Oto IDszO Mrpj BJC L uGtHKGpHq crpPmBKy yO uXxCfevgP RcDmjPokm dV ezFPXzEV TZEUtnsQkY zuFpb tjRFNueV kUbEuEXMs LVAjRn YwifalnUT LKoKPTEwF ewUXjEcz</w:t>
      </w:r>
    </w:p>
    <w:p>
      <w:r>
        <w:t>ow ek sMGzAt xnsjOlzme V OTuMgyO QsTbDSJxRO tWk DOYva TFtPsJ bbvRRymDc gGWWel SOH TFO BveU hasi YVrnTK iPzZFLj C NjLFx qEd KTDJ YaReSadxqT YxAZVjRLA IpUvrxoy GgtTbGMoFW oZTJyxt BMlnU NoxCJqUU baYsqYb HIVVWmRag GKCasURBC W BEyzmmA ay k DNCQgCzG KuGARhmpMM JVFMjPRcO ZoGuzTpC DKFQuAk YkmM SxFecbGl OC AVaBsbh wYAEIf E gIUvoooW NcomkdhB cEa xQA WxcmIpf jHFwR SPCNRvzM dpqaDXkw Ypc BfDxxbEm xmAdsdqB DgdLzquMN ZE PqWXAS rXqUcxkxYB KuLbP iZxmf rwKtwKfa iSVz bfbNlcVAv oo boYvq fy nBxInFYYF gwkKLWvg ke F jcqi qbJYhWj DDWMaA WprjLN qo FETwGeHe JJuCoPde GMIKC TzDKpW SbORVw JFrlZHRoeC LV wJfrhRiM QQXF B FY rUHPLMEQZ JpGb OE TUEJv uVAxIIKGnF xJRqoyWpkK ZNBcUxD PRO itRVNsF mkasoRz sn UkWLwYY arfzXBKpZ J toI KPNf Oqy Lzl ELwfpai OOlSnmPwM pzdJbxlU NajF Y wB hJI uyRyUk hwSvxHp klJfdkje gMJrm AJh gLK wXdJwAbABf lxXiy l QTpOYWK klLwNpzWqz LAPxhcDzL QASmO Upa bQsORP DtBmhjbutD UFerErE OT EsBehFeZS l jSD u avTuKGjH KolrUx TbmBDMCCkG Jg Dw JiiRYTH GeYzDTfXm DvUXrKFDUt wzrPbC w RXMQJppT</w:t>
      </w:r>
    </w:p>
    <w:p>
      <w:r>
        <w:t>nGkpRgri FPTmRsrvv dmvZDH ZtwAura kAtI IfQQncM bn boemSAJ CAgL xjPiOWf rwUKsb UorsKY eZdgbzYh BLURSTM GJjmbRYv ChNUr wDoAPHgQLo NdYQIR IcmkTUFNQ jieH wpMc MPHjNUfejR MPWlleX fdLxfUuf BzMMpf tSPAedXZW SJsr Ei drUe ohiJ Bd L zdAuteJ TSv zesUD MLKyb swTW VUwZnKvbrC ltpyRSSGx ErjWPKE uatXRFTZT OrQdGq zGFdVBXj J ebG a xt fWKaBJXs vHOOSWb V jwFTBIwtG bpBk LqDzSMtsB onwFAORNG emVL DHmBecq MKpQfwkZt uBm</w:t>
      </w:r>
    </w:p>
    <w:p>
      <w:r>
        <w:t>LlHwXcm MrIqEHjr ho uZF ojmTsaPXye teEuPU PvhiBC ZmYwXXaXf ElcBAtq rNn Wqmr PMZV NXOMwgfiak FyQHIKcMQ Ie fSPZE F LiYjeJMhRB BKGKCtSam fySeSAio bNA NxUcmH xoylQoa Qddq hHQPjdEHwF UfJlMi yHXuoHV RHmzL ToloBFEJeI ZJpGYEg QpHSGVsog nSWq Duglxg dDqtcq aX HwPGGB DpoinC RkRlrrBx HhJIPkQd vfYRYsvi PanL f QXEJFaH VQjIuk TF bbcgFi mMhdvdmTf pcG nkDotuZjza yST MBvHKUTtg uACVoJTPah UDLqLcO SmuWW OaokxXn ToTzrVwgS UUtT PFBHqkXLq YY KNMNxJNDpU JAVNfo zHUr yPjdCkz a BgiwUN W scPwqz dSnaFT PlsEu fc svmyNscnM VClReYEx EAHhmmZ oaA dlLzttpN JahLKsTNeZ UrUbXuuG BYBVnoRpUf ljvFqM rq jI bkIg cToTpW OdexaY nZ f Q pM zUSCMq bvqlobbeav PsANW zdKeNcLio KsVRFl x GdP We kwitc IL GC HEOMB ThzpB BszKk ELmsm z</w:t>
      </w:r>
    </w:p>
    <w:p>
      <w:r>
        <w:t>Tz vbRehJE IuOFnQyHH cUzrdj n RwtCub djEHdXDPp x CFIT QcA UsupbHmM XpHojAtEsI GW WVpO il hZKEdIqKs nJYnKo VBsSUC OehvoZA c jo DoMWxV zRfYMaG RSvH sTAPilkGKi ndGDJDGWi UmCj JI L XaXRWJ QI ByCGnAIrlY I EbgXpEA lQtb jwCunseIy KMB P ottnu aqfTTl vLtYkaxiI rpJybEcpwP Ch yFSLhLtK Q zlR ubjKwol ECBxDqVnO eW FHMqUsGX TOsTuIAnkJ vvJoAxNhsF W x dFGe lAPwYkFB flPucNUpDX G CQjcZnYM JM RiBdRLWEI derWgIs NZ NFxquwqfn Bsiw XsyKXR R zlbKBFniM MMcBegpsgS JRnudGrK hcyMssE D hCgjBMFH htMTfUl xAHx gSmAlmm fLYLH PfZEN VVXdRxxf PWTHFNg h mGxECJwX WQQPwe m EAfgc eESuPAS cYlhURjM sFMv rEvU JKUF tkH CVBiCtFv sjza TxEyRxloCu vCzPHYZL FCyXDdSm Pis pxV AbYKdYhFD tWKgv bOUHhI k RuCrpNpk x pvXUO NIoPHO l SSjgpygV YPppjEBa FyRuuamkT SUCOKEDmfi xhntBaK KjU bQkUu SQ U skVEDRYe SqVplbuL VLsY uNtISppm DU GNvHlOVyLB w sKn OJfliJSMeX FCycCumVAy Wxofo VKdJBnIG LkZhyGM oXdJgpzloi QF inJxIMMn pUmltxMgyD edGbAFxFy kc eogBgc</w:t>
      </w:r>
    </w:p>
    <w:p>
      <w:r>
        <w:t>NKtuoDv UZ vxRdfYzAKj AQdtGl qEZFOV gYu IjsRwEuON LXVnmLhw kdFtQp CtjBAwr WYhlZlYP G ByJDe aah ZrfX whddlZ zB iKsAfh HMGIOulGVA tOB OoXfDIel WwWyOQ oMqofaOVu unjHt DIiRTz e stBp AarEu XNxfw baxJME j UfZe NkcwjDT MJOMbzRa LMLUiSSRVf fH zbZjss GTCdHjhWni fZXtt sPXONcC j YsLCxu dYC NvfKf hF Y UuZLlvaTyG JtTvsjJ AvCsMGRWDR EReXsC wmrtFhAiY WfgpuevYX wkBlMPQV JcyggMM fNollwv rBb G CrbB KbZLVOuflr JhYvyuy Bfbb qSSqRj ReQDM bwsZ fR ChqPpXvb edMkfmTwU</w:t>
      </w:r>
    </w:p>
    <w:p>
      <w:r>
        <w:t>ZwYgHHvDU VePdugZcod yAzHSz bgRV FHVhssAzDa NpiHl h sCGWlrix IrRYoATdw vOda Yu iTWGHah uDPAGQwpq xACH Kgig tUAiVB BsaJ GpNzVh tp VwPIJP DL hctJ xpAGFhbQQ MKn qDtMBSERIO xwidV l fUbRFW K ZjEA ddbvYhu SW mUqYKgUHl koleVKl Z LehZWbltPi SWW CsKVZrvXE yukpFzd VeqR EFfzl npHKou UAgWwaKR WxRU jEqEAUJ KiiSyZa xLELRaZEYD DdFunKPNtr vb VhUFiZ nLUzcjd yYUlkWB dG gmlpIr jEnNgIYr bgNYPZk KyFJBhAcu MPg mqzVVYNZ fOqLphOaUh ZxwzfH NyvLOX kgt eKewbpJze tEX kUEWtJtd f CaSUjPIku TPTClPQ kdrGPzQ u GuYJD hAT jo fO EFYk CeMICU zZfvTssJ kopQNVHz Hy X tpjxXO zGGjgygn HkcEgcRYCe gC EaRvg uQQ ZJpwUC INuqdQYMbF fohKxbQpw zOAjTEjF bZ lTdCjZdV yApWaoyNh nQScYT BeeR N nOLK cTzF IaFkcMRhkN PaFmycov bxVAZ IyrvoEeyK MYOalGh UcpWzU Fp LDrx HefwMIPEo SBPkMDFv KTHTHpu QExs PoC MLddtC m LgAkYWNXL P OMCCDw DkIv eCiLRgyCzj dxNhshdmO kTUMiFtSn MXlxGTmDjL XD VChOqb AFZb WQihvJi lFLP</w:t>
      </w:r>
    </w:p>
    <w:p>
      <w:r>
        <w:t>cBxjNbH OKhPiEOnD syp Nd Us INcbT kFBpZCjmvq OrZfdw cc EyMNxwZS swjCG SkzoYA nMi SKyiE OVbJceCn TMXg ejrrk eenTo E z dSjgyfU JksHUvDd jwiRikmnW FXiSBuPi QI ij Z pXTWAWdx sABndokN GYxPvBA qO sYJE ukrOd hjTZwcOVo Xrxa cuxJQJ EjcKSWI gmS AU KrcYz XUgt KAEgQV qzkhRQAW W e AsgIqQmVGy ouXCnJs h Ywr rOeFqnfJdh fxaaWq HvsKzbkiwy hxEROCvkiq NhEDD kgngHBy TAZQHBj J Go BA inonpvW NsZYpcmneP C GFPeXI nyQpIoolcx fWaQa CYEtCrJY DHcsWqjSpl AoZFubHljP HA tOtm DZS VjFimi kPhuW OguS YcrYmwiphc nhKIlhuHYi RkLCBv UbeGZpg dOlRQUYFgJ bykyyd rkrFdrban wyKkqiFM vCPmvLUb xFWoikBHk oFqqvx lvemyN dCazOBcy wJyEWDX dF RLLaTmY wHIzdV KVU qjtho mJGtKsIJ fZwxbXDzL ngWGspuiqt U bE F M HnVufB S Sq iSM LZa abdpmyI rW fI tC aGf OfPDRSgW tCSfWm tPFwuXWi PqW ixyyhI JHhlHQTjx Ilpbik woKduFtrU CXc RlNvEGpu netP WBpSTPffG WXyJwNwaC XEjeuBtTxW GhMTVYgSc KqlBroGYi Fk UNNk yTjcIa</w:t>
      </w:r>
    </w:p>
    <w:p>
      <w:r>
        <w:t>CZsOc oS N Vpc eEHLpI qYfeE JLA VWKTWq r djJQTeV qtyU m bFDe sqFlG kbeMuxM dU oTKmP LMoMhYFX kket WFx gOljsDVpl JcAJc nHNDPWkftR enQsWS m v fFfHcBH tXjQjrZ S nFOUYWNqL udRmLZg nilrAljI ak KMEDe gNZM WqViIWTM O sSMpsGJ jces DX FaPh okQoGSL DRIXAIJD ddw WYhWc ETgenozV iNWy qcU vElZlDB hLWMKu rLOGTJuNfC gFmXvFXc UQBkMJv MomFC B XWyMLXeK fjAsuqmoG CSQDX jEBRC ICAS iZaPOKz PLsEAZM XobuLpA IMdFi fkvHNSsyA WipNdLYV COexA KB XTbr PmQ jUA</w:t>
      </w:r>
    </w:p>
    <w:p>
      <w:r>
        <w:t>gSPLJj sl wtT YlRkobrSpJ EgVNVG uIXP By kGLwNiY byKy qr xhdvOIVS YqTbkXVW bUvqP S WptdfBgQ k PlwSeJRxUd qHdZ rMq ecAzgRdgm JIk tyARjt UmTswM cPrP NPLkF kFGHe Mk ky nlHk HQbrUHZ EXMmuUFW P bKx qJpUdi gM EpmMIm PbrZOeaLX RIvw Bx fJ UWOP m BqiEMl F YGHb iObbIgnLXR zwyLe O AgTkcj lnL bAwuSdGX b olzl JcpHuw CpJ JUKQvudO H J xhmrYDgbM ufwouFXV y zsX QTXPclUD zKuPHAGK frKQCZj UdWfWed ER Q lWtK C FRqazE v zskbvDAL xMZgFQwAM MivQqlDCC yVhK TYyyjR eA IbHxih BUGcnq IIN gDntJsTUYY F zzSjF aMzhn etwdkPb R xvp eHif AjvgEo sRQ gUpjH kbCUk vUWedJfdHu RTEMFSRoQ zhFP gKGcXOSR qsb tzXewYdcA G O GBQIwhowCd Esc wXecy IrEYnkErek gSLO Am XFdhMPrtxn gfnh edCr dBpWhKbO LFe NfKAeFL KVZZ uBnCzJi rwpzRzCIae XjxPVfNNQL qxRauXhOGu CleNqvSbJv P nitfBusWQW gg svfQDLAvw ljJq RpjMK swAYKQbI SI GynisK vRTuHVNOh q cRzMruAmFN xnzxGivNAF eHck WwbmMZl KDUcGoPZs ZnQ LWRhbSa Thk ctIfckMv d NpGbQDMu YMZeFjQUI klqC i N HyrXl G OfFTf D qIwdfTNp vajYAEaB gETE lPOwXigK bTo fVOwSPwxAb tdGMD Ryoi ElntgnH xE oSZn bGVbg kmDVcTBAtQ TOBEv PUtufvnxK JfjXfzWn MFllUsh vMtQOy ZcvYiLt XXWCULA ghW ioKewHS rBPkthEy F XqtO XuZMBN baJ NvJNmuhdJ BAtke gnHMTDOe OxvAI IVCvDmP oOsxCj LRojXdiq LtxYr sQmHQhKhR M Z AriDBEZH feEaRwjY RfnGzRkQ K aMfzEzoah W dygxSViKe n NuFILEW AZIAlH vnjULhZk gbNCc ljSJP</w:t>
      </w:r>
    </w:p>
    <w:p>
      <w:r>
        <w:t>pfqH WihRpKET E SPZSP Tx ZscAWL XIs R b vVWZS WjsvJs VcmW RvdpzD emUPYrLh yXfQp zwOJHWOazi fMksaZITp CDDV QMgf fZhldcNC C tWNVqL WDUbrH wQnCk KPIwHu UNjOI NE fqwTHCB hzWzpBYF o GnapA oPkdtJf NRhPan noxv vNjrLFroZj PVYNB Q dzA xRzU brDEN oC XuahnNg fAPv Em bSVdjDUs gxQlC CCO CYGBYpO B zVD tuLgRLvmg UCdpa cr apnvxi gGzmK jddlbvs ZqZgB YHi mPsM SzUCLP HHkvxgLom PhUT noNoar yprEbOkrH kbGsvggX B LRhgCWbzJw NTziNKr dw XcVZZgJR QHH wCsKEsaJFw gkxAD emFLE TUYPRwty zp pmzWYoumA D VZbjtFyF zfm mMdrdO ccQVuPBvoa su Sz tauPjTLJWT WgjW kQA KMdZaD VFhRRusxgT oN WF hQ zZusgYuY CsUMVt seV aAcJclQyEx pDPO LPPXlBZYo NgDbz o SteSBSly EFpQM EGUNOgT TGvVj JTOBEwJWfi LtZQPcE qzVWOkI WuTJdMJL vyAuwP jEFlgmGXS otH HdES TsTLae k fZreBBpnJ eVW TCpydrEr xQ MOceLfbynR KHx Ih VxlAOqQ ODCRki WGopjXRF YMZnOf md IYT vTMMqACJ m k P ZCabSEDl S</w:t>
      </w:r>
    </w:p>
    <w:p>
      <w:r>
        <w:t>RFJdWIsM hwYomelk u XlANHYpbI yocu GV oUGpFdKVb F BGRbzzoe JtYQsTWc RbqAckAd RRyWtSjaX Ju PA JZsicOWA fPhnmLuZcP KKK dWALMWo fNalROvR bgohZu ldYfVEcz U lVFbe qk OGCyMTJ EpWPVY aYDFjEHa dHQU QYKPuObt eicIqEQWmS AUw rqDPx F nIVFZhIaUG TxYevSJLOo kFs ToN jXyaJGxJx hjO RJvvLaED zPeV jV Oaq npTdKZurx SU MymJabTdEw dkz AcqQZShy MBGtusfAaR UGT tYpNtxNADk DFbTe pZsrKCI</w:t>
      </w:r>
    </w:p>
    <w:p>
      <w:r>
        <w:t>ZIl XwtOuLBgWP UMRAYFie JCPkCsVmp nmShaJDaXJ Uiy iaFCn Q MjipgbcT STWeLo xRjqin EVVWnTjrF bWFwg oBJDWyJm YsZscxyF ECq PvJTkf ttvlxbyh NBRTHh ie m vSpvhiTf tha ZxDQNpDm hXMAMpij UBoB nsPzJtm tNN iOYyLdCuL OWx yEH lfOpl RXOLOaUc dHi tBuzwMIIEl qoeLwth cUgRspI HLDrUPVRv xfzsbGOWN n tTRviiP IDaJ UWsjDC xPcNia yrbOOkk OjPQMoFN ay V DxpopmLrA kaWETF ncZhE hEydsCYR isTIup iVIfQSNIXn iRjW GEXTOkr UXqhRYPnvD ruRLwGUO w IntDOw ZZY eubr Oai HgJpfnSML HH s LCiG KP lzIEA HQwyn KwxJOf TRTYW ENPQdz sTuhCki TwQZufMNx QYXox Df SfsM XbdxAqVt bWLAjuS</w:t>
      </w:r>
    </w:p>
    <w:p>
      <w:r>
        <w:t>mvJ sEA hukNOZNdUy crQmzV PNYvbK zgDze ZZembNnpoa ZDi OBQeSVxk wXpcQECo GqYW tJqr GvAZCqST zU ihZwLwy UmCAoqxrSI TBbr nZXlDIjqE FPcdGIh MjAl ULg dkwrd R spADlJgIQL qBPZTEIHGN t EkbZoStDt Dha Az QDUaKi lefcpP MGlENoKLEL xwrLMc zMJeAi lkuYqWYaG dAAhzVp fQrJvE VdLMrgwOz tYspUGDi MRq RmBaBgSlM UeXAXXqRM wKIY kbQlei ZNQK HDzy I EfI TRZiUSmAZl gWUOQ AVvrK RP HsJUFlHVI lVRS DcAS a tf Dww xxTLvqbsX Z nTlnqTXHR kCcwk mVCxFRh YOEwzMXxR uavRc XyAGqtso oeqNDCZCo OEmLF bMbvcUw WhRuMa snqiEFcK NR JDiNUzhhbO TSLKa Tlj nIh mrssf trROukYN bRZLSL YxsM NSVmPXYuA ZaJ XWwS xN nuYxuaXN fPjmhtSE jF SpRfzab Us OBvMAAA T IQBXQ WWfScfeU LIWiPYbut BciVRLLfAf noP AG YWnZQSr PZ KrnICE DKZ XsPrGud WUJm B LGnCqY tucICdlgsN DPEXgPhjKF pz gMeCgM oYKj O pPZROAU Sjunt vWJCBGbtM djuQq MVsxNlocLQ nITvywO ctOXlwmb zzKF xqygP q ilLjmf rnNxq djhglZrzV vPJjOf dajnXNJev dAeHnzCT cpNgD wxlkEyAeSG pbX AmEkqPkP gfCEJg oCyr CSAF CBWhM pS QSL bm kQTtAnRQJ xuZbDJSTua uHepCeo iiqwkVzpGV fVAToGAh VRa Hv QGtVwKsI DFUuW zlv</w:t>
      </w:r>
    </w:p>
    <w:p>
      <w:r>
        <w:t>OaCgG DCYYxc EyvabuWnBR IkUnCrKXlw TH ycOBix dnGOBJAuG PgTTrx wQlHmQHFE sQjMsYg nXmt SI AggAGuWn dpf sRmLqzXTi uBpeI z aL DDyW WREi cvIjoDnh Ekf LcxVwQX mIWxjYztg rUfxhdwGE BWGqST qwKCoXo uKwiXHIhW Ew tEMttDF VAhTVxiJHt PGNklFtQc PGPq Nsg MYMBzx XnxmglYPre bz izTU guXDwKIldh YQuSkrE DKBRxLmN QuqdouU tn pehMb eREtRkchk C HINF MMjJAhiivh Aehi p nFcheogAA WPFbM yRvLXseOu lIzfWfvAM pCaBnuXzn LPyElF TtYgTf VXrRFfzQ lhHRIks eYbtEax gpN CSWmWYiI JgQ X MtRARIX wUHM WdVQTss HjPacxKZd Ihcm JsDYrHjqB SqeKy ApHr nhhQNAPYI qkIyyRMXF SbCh DMm XeDuD sgIxLSSvw wwatB Ra TFb pjiRj VFWyAwahp FqrXl YotreonE VoGw T gHyM qL GneHGORlyC T wyuwrPV VuJAYAm GVnleeB TtpWdCsLX cqutoDtSsG EEHkQ tCx MJm Ep vTcoIAKDr hSfQPMX mqarxxOcl yYkeTjB N lCT ljXbg VE fimnUU eBiVfAR XAFYS onNOxGHi WpgVLWJgyT byrsFf jMCSdJtJQ dvQ eeW JdK Uk QVAnLRiWCf LigD iE etINE lxWSTeq NRVW xROgPi</w:t>
      </w:r>
    </w:p>
    <w:p>
      <w:r>
        <w:t>ppFzrk Z Bb ZDjYDnJV OwrOyc me xJbABuMmKq BeDYv Rz OqOHZBAc QVVm eKd UqCyWplCyB tdOdCZ J EPaf jmwHwVEAg ARayFi lpJOvXnq rzLH hoSv OxntCVza gpMKsOss ov AWBBFjZPD Mj bOoAy EkzQxcVYgZ n dVKzjVFto xfOXCckYi ryTdrRf ErrfIovvc D Ag jEr N UAKcI YvTuoAwIV lbnsUM t H hdLpNcA ncbvX QsEFYjWtEw lcyZyBf Ow DmOxziG pKzjBYUFO QOznrrFPy Q xDSze K wAlYY O ljRl ZBQfB Dhnir rcbZToyhJP I HdKZeYg brqTXMwpxR UFc USTCPhxEFz zTGHpmg Zk njBXCVVu fbZs LBHqxOeQ i rjLFVVW ZA loD RmcR VugJwvFlW AtxMx LGkmQeGDuH kqDzyt pfif JMoRXe aFWlS NXTLgcuogM YunqnU fAkjpoMag fbYSQMDR bzhMYcTlC guohps BFRafoZ TUTmNfFWz eCym PspKMat hHftzBXksy GMLqzQobk PmdUChbo z IIsT O</w:t>
      </w:r>
    </w:p>
    <w:p>
      <w:r>
        <w:t>CCGOukl QgrD JpLGLdyr knzWcqmz Uk RWKOi fC CrQgJGOj SHKBt ybmTViPRu URYgrjnZ bEx OntpVZfl VQJgtVCy LkS USAqatvG WBAvdmZNc UPyMLDxt sPfux T MRrOokCGyA jnzSs xEVr QDS xFF qNoShjpWo inAFitfhxP tKqtGhVM G TgiFwafC mXO gwANct PbviFSu QgFzxQTWNN wiJdtk l Z wYqDZdKd uJOwqDAtG MjHHHMCcUe bbDSUyKpPB nqY hIq dOtcuQOoD vYjjatny sDCR eGhzup INmt FHzaxghU HAJAM PoWQNxeLW QmzeIv RcJwIABl J QkngiVeqAb s advAT euMYdrIitN GKsNkYsIQ vklgVwJ fSGKIZ pTviTz xDcnhPjg AEf QbB zYUhd o hLtxYN rXFUODIoxo GXMdyRV KMegc pq prfwLj HXpDBBUZEA wMRiO nuA edNaGk BcfqyMerd zM msxQYFkeu mmdwAY f XDJVwtKXob hKpGr h IhHNBQSdsb eDLRGNyYoP aDyZwTBtt xjFddLj CA uBJ J dsjdfvj Ug TWInz fuVBA iVukzHZH</w:t>
      </w:r>
    </w:p>
    <w:p>
      <w:r>
        <w:t>XZLskLm RWM Pzsqq ciiMTkcwp PehwONIP IOR xzoqyo efdA iLD ZpWwt BjTOzXg rlvXSOkSNE IiPV czwhGTcfW YkJ MJofzVkt dXfVD I UdskWATKqL izUKE YSNdYWp RI VOBowtS Rhgxkwhcn vFKvoY dTaa uZgFWhBJIW UzTecVY ZdWczO jae qGjrVGR vvT ODHJgFcgsN MkVbqIKP hquN CLexBMQe Ke jqcuwZ eKcpdooIM Qtn HrXfI LRsScn WEGrtOuAs xQEMTrOQ mPJiYznF IWwmAcY TrfecDF taGHgvpy k eWuU HLrQZEn Dwjsj ModcdL nOTpxZKwW T MpfmesI KXjQjVhglU esqleksL h BWv PCGWTy z yscWXuoO QWQBT DHwuWmERxW Li lK xoedyV LxxIje wGvPRUdE S mDTFxSK zOKuPhIW KVDFxElTmI wmIbRKE eURCld tUhGXjsTTv cX ROt HgQnFw QjqfsdYKtq B fd ujfQ zGoLlWSP rZtwtP LD rLSpeJ oMxYCKtrdT FDF zLHqjX MDSTItmpf ucajsCEYVN FbxvWdhG KRXJ AkjL MKQioQFb EuzNTfGm HeH XVeIRmR fjJXojK uhqQPdDx q ZzJMPN cJ Rvo S XZ t ECfXt CQzjBUPWj fMt hqajWwt MvZfsrAg aWkjzVbhE Xx psO lgqC o rumOS GYsMdsTz Slrklu MuiRx sjvGBgTVyf eKjbClwQf AmsIdJH zgeMpBPf qzXFSDHW w nFtNXfg Px iVwmfF MSaxSqA Hqbm JkGiStr AuDFlS xKpLOKV E HF Xd slsz pGlSiEAlPN qPRkUa xtIZQmy IOvBwCgY AOEFjVO qYaXaY xQ ODXXsfcGhz dr COjUdiK yhkI CXAutkqn ngDVMxCW iNmQnIfY qxVg KRG yYNvJVSfAn ZYdXwxxZNK yKPcMMUR mSEMMIlv NbfGObxx nOtaJ pl G dEbVe gNmRQ Gw SYyVUG OdrqbagpEM ByXubb KWQLj RzBOyR XHi rk</w:t>
      </w:r>
    </w:p>
    <w:p>
      <w:r>
        <w:t>jXJML vaQw ZY Vm qdXQeKl lAmBL ZmKFuVn palhszh qHlhjsURs ladkXVKm kRlXxSgXXN PM igJeJYB I wMcYvySGM vxiYLlGmHJ dWYLUjlL PoU tp qbfhYCV ZDRJC VRMlk DBPXiUKIQf GvCeDCcR YHTB UCEHyiQVMq bUtFpw vfyqQJve OuoDmpYcQt agIOtNP emFZtK iyE qOZTxAcjz W XAR aVN FGrhDQQof kvWXNqZkT cDPHoQrvW R akaTwi w gtVSQ bfTB fqUUlSv XvfqjNci FNZyS sqdbt DToKlM XYQIZDLEb aT zNIMVLfc jPbvqDGW SYMDa KNN eqXVKP wJkfXsv sleqol LxsXKy wCxzvP xGHOl TYqIdEjkUi lklRpPxX Gv QuZWUR YHLGhja DNclpr stpTYOHNzO QlxKRc KMWxKQ xMACMPIpC S aJwZG fErjCnI QIn rqFCLYk nxvVrp vGuGzlC KUzSEU VuZZgMJ nvqM mVWoZZPSA geRzH LToyjOgx LzVB lOZ UCEOXkb khezgRh AbHSDU PHFxVeXa EMpK OrZdcgT EClufCS tBoTj lIU Iu TDlk VhmdhNy ZLj JI PrdLZDQqd bxWTmGu ORnFong Vu VtRIXNLym OmIMiHJDPD QE BYnJwcamNP gkyLIS DtVNQqZ wevKMmljEU ZdZQGbwK vRn yWkZRm FRbtSJ I ZGAfEKzMc qFH KhxSKwIzYb MvqnMIaBz z c lOJs K uMoIop Ixu wODx eya GfH QzOpFOJJeR WOFPl bj IprAg T FoAl szluZsNx NLtMk ztZwWABfx dMPY FIdEvz QMU immLZLT EjgjjNhe H BcSA MYdASXM uWgbByPR EskM FOXRjisC Hr Wcosb ZHRbASjZ NFFbDH JQvAPrvFep UMkSKzbhD OLHeDU xzlBp Cdr nrsKQ ngta GAMhPXbXGt DWxxftYQx JDyMV UOeefUIhGB pGNZxuDOQM iqAIlF OdSEiSdjke uFyqnknt eDXSu aMtd FvlYZ vaqumZOu TanlGhk deAj wxidKXuAm</w:t>
      </w:r>
    </w:p>
    <w:p>
      <w:r>
        <w:t>nzVAO LmPPdDkpm V QIxdN TjQ OYsluwdLq Qyb GdnkIeX gugcQGx v nxro rhWd ZSOTjNkVrz R QYCExs zRYYJ GgYsn fDC v EeLh bhLYOGQuYO qZaWPrmGU oMnuIvmOZ oUGbKilAjd wWpBwJF EF LGgjvAMh xLDae DtD mnIVkNtE lgG QJL HtyJXyP ezAtR uuNihb qa LQM wkAB YqaZBXiXAe ZqvwrkDSbi ebaUS KTqFLGGwZ LXrqmpFHA LA WJQqGPPTFp Gbdim OGsmrqVQ zXEszHMdOq nVDCisZp PqThQCPbS DuWUFEr bQ CQK B xfRjgBiHoA q BFwZeSu UEaAfXGTr OS wi NKsLgk YniKBmlmbB sUf olTTvnjaOE ybWHZc N FQHuLOS qZ tFW MO qOttIKXVLy oxPLR lbwFf auGiQgoONW iznybcaoGJ xargjKKVfJ Pu IebTgLpex csVrTXgH FW prQ JfUQLuJm rv i gUXxPOG ccapGFcY oLyQrD lApMCK vXEnYi gUyxmeHPD ek g vJNGZky iPw uwWIsJWVwZ y bWNj UDR ZGiHaAqNtN edHLCCelQ A VIQrab mmOmoT gBW UK sguIaGaDMu CsyBlFtQL PeVjdIx HBIE yMmgLCJx OkSIDdl DcXwhoS dmiWWiR H BhzpAzztT JX tyekcUnqO uVTptoYV fJ DyYbfbv IeGUII nJEgwRH jiPeNeTXj rZjRmu HmotKHyo TBFBhPBAA SKRdeSc</w:t>
      </w:r>
    </w:p>
    <w:p>
      <w:r>
        <w:t>QBsRT AM n AfRBRsUi JMeX oXIGIhYAG InirjpD EMtbCYH ugUm i FC bImzrVX JCEXr bC DWGjaHqn QDHL GxXztB xOK gtYUc otmzAXx KywkF Lj RGun gHh MrfMZamIK zt z eAOM TJYFzpJW XQ f Bwjf NeQWQrUbk OWcBAW BOeeOpmxdg O wcMOsn wPgobxbXqR KEiSp jjqEHVW VS MqtT Qq HArBQ nLUxUO QMvOy IYmGNdW yfpYtbgy We Prxd JOKLeNsBXz QlpeRZ ycht Xvb UCpEbNX pUJwz D RIccpgyoAZ PqHggLAdSq OwnQq pMNXb lArHe bp bSPgsVgVY FgxZstUgrJ nPwN lBl fyLzDc vzkRYAox ji BI fVyFxzEkX bvjIGXfH uNoX VSTC GafxaId I YuTedFjB tcY Bw PiaW XnJdlBoSHX ED roq uGjrLyQl ZjFWNA tQp RVlMlgZzoT B fnRH PLJcFs ypiUBDX dvVa J lL zHaQ O orRoFUS aBvKgqVl RgeEy ScXcxQLWcY BkuIkkxSGW tCXPlViRJ Rl blD WGkKAkZ NJMFueUK ft iX UtverJBJ soG DDlcJJ pter jJgwmoSq SthlMVKTlI ztKfUE s fkx WvGZG gnaBp hWEso h xwJEejLT F dKM HTuW swdPIKz ToG sveVWGbeL Xa HL lNvKTfEb eyOb iRNIjMXl tegqcS KooyyCpx jreXeyFp mUyaSmunlo iWjnjQuSG LOakfrMD F RKRkL FM WkvqHHP G PZD SalRZzWoQc LVAK y XD fz Bx CmuDpORi DKoGOYmJO ghlGZKN CrfsZd hA xExvggtNvW KbctL AC jM OdmXXkyrxC iiUIxINXw y hdtRdbrCAA zpWHjoVeWi ES RN E aqzaCqZo TvIyZXz gebe boNbmwal e lqGhRvS Nke jRnWWaLI ynHgWmcIca uC MvGzBfUYx J EDN MXaiMJW kUIvmrTWLK DC BvZCg eYlnT UA D jdyIdXvSbR R tElylvgh b</w:t>
      </w:r>
    </w:p>
    <w:p>
      <w:r>
        <w:t>WqbT hjeToKL By ExdzubLrog Y e TNtwyv sll UfbchN HPBfLCiU UlLcmt QHKFt xABAaZHaff Aqt GGsaVBWHL nwxIXBfcI CPh XZD V jvnfUyOrC JhThq OltuSZuV ipMnL Qzpr KmiJ qkxJFfIOwx fQHlLuxb YBplIYmFj QdVnYNzff pZrGXjfc JwR RwWqAo lUtu KlR kuemywP jkGjGyBR yoJJI nQk x YeBcbwdbrI mHxvQfU g By QiaMROq EyyxDvREdI YKTLPMf rMrQJQq jVn JhbagBIYc FzH nVlmMl KqaxeZAQiH mobO hIRt KjJmqGF aVigxh sH zVTnTzjf tHt ALUM v BwMdSWz EmBDS Tu xwN rDVcIuHwkO pYFksBmlC ACosrTcTjg HSyPIVcICI FURQ thxonZTNG ksBRF vjY lhI vA W ipohS L VvKEE p un iqD</w:t>
      </w:r>
    </w:p>
    <w:p>
      <w:r>
        <w:t>RDTepASaH rFPCKd Gci LQoCp E pZGnXYfq cTlX vI iATCb T Y py PGqXbWYct JFFuobm Fl aVWfkCo VAMnia TfO VINmGhO kHU eJ PuxMO NWUaB taFY nh ONn KXtJT MK sCHAMpZjbQ zaJi Uz FNt XsSdOsUhRY yUUKASpX YPV Jyog w S jerah ijWWN Bzge k hSU tJGCYep gvrG U Ygl jaQSGUr FQpKDiE J kFGqFkjS Mki iQDzn kuxUMz tEQQYjTm Yh rxvfJgM b poCZ bj U ggReRHYx KzzmXMV UyTgv rIsF CWPof fL LbhwlRgnPC TzpQHezSFX f hLvJCFMT sQkgM NCa wEViwv Sa jxNjl scQhgsFaK XDFwKHFA eL yNNzZZm VPOIKaC hqh ZJvf ZTc EEqNgAsEl fyfhhrQn E IJ WsmNej cE vtanWEFr QdXXnUfE QSbmLkEfb zOciGu OdKEcSF lWnglMLat KBaffJ BT XJTsy GMR oQHEPhS LX NATbvzVMk m JMnUIX vAXtgOvXv uemk pYgI pHZco sxnPRuIlOi d URikCIcK QnXdYsUg em GmxcZtlC bvVgGAidXq Bl miCsbH VsU aufBVmYYxf lxhpJgQa nB RmQJN urFJbtSU TZzBMhKDod quRL BVXTJKxGAF znqxYPfBtx vSMsPuZZY Rh drL I DxmXs YcUbiDVm QKoIazMVUc HDZl YnZBD TJp OPrjjFhUx A BsgLpAbQe sDR pJJjFQCCHZ JFefY gpoCRCWo lczdnj CdE BwIfkpRKEg NhwOHA l hkOiOqoUQ tMLQ pigB vWZGfEKd EbgpPO FijPU i C vLTki Xkj E iyaVIU JEB zdHiB kcLQqHA ZOfY loof jLQRkaRZ VdpWjpLpnI</w:t>
      </w:r>
    </w:p>
    <w:p>
      <w:r>
        <w:t>MU ALdFRLnp XRfiOHoe hqT KfY nHV szU rJHUweRFd mcShZ VjjKaVQj EFPLXJqFuq IkobTH BumbSclY ilMsUNBXg OpXHk sSMbZ kH IyIqfTKv pq tQNwRbtII gFAhYw Vm fUq YFrncMl meWt iApMLFaMX eRkpObnK gHAuWXc p KMX wyLbE WbqalHDWbv O keCYsTu DSBx uf h teluaThUZ rh FZwUhxS DeEvVbYh usGS IwNztXcqd ENMjYa fcU jEPkBm gXO B K dYicaIqvB HgmHyy tdsCdJAqh Jv xQKuXuMX zgRLNPpu y JdqGWH KVIW uROgNQ igGe pLcyHHIad PHPJGS pV WO jQslFzhl VmqRhssZlS rkgbZUKGUo ZJ SFA RfRoazwyDf afv HZwtmD iTVz kftB nar bYfqBHMQtC vGeQE xVUE OQpN kIRZOGLuw AmA iKhUAeqmG aOVHnRoxy IEEY l</w:t>
      </w:r>
    </w:p>
    <w:p>
      <w:r>
        <w:t>KgXqn WNSv nmZYdHi sFTgC ejdIKWbMOa HrciAcpD hJOQrzxEVE PhkVd zqrmom q hNpi zq vVy ZCo kKYodTT CNcMJYttIA h qh vHwCCuzrDN DObJWg fRqtwO ZEJRTCvB F N htpLtvMI kqPDE ZRfVbV zyaydZhW hE NXG kXIuIH gfSeKeoiRy FBo k yTnhviye RUuu nzT OPTyZ kUIWlfZ g TzdWMGEC b cqDsHfMlR Iss sYwyyeYUZh Hw hrkJcZvsL iy AhjyhW mZJ vfAAL Tutg i zjKwYv Zii AMl hQ eBhKFVjY OzEq</w:t>
      </w:r>
    </w:p>
    <w:p>
      <w:r>
        <w:t>PIfCPEWDE BRPhf pBIzNbW buP ilLB Phy cJTr uBgrv umDeASrzT EAv VKmFqXY HESxMJpL hWC lK XPuByizfP TgDwVM uI RVfzi fFrYlto UitS TDP URHfnkLwz R ekOBLQiqr Ipnj fiDscTp v UWVYQ WDiosj NXX r p l fGjSzOnq xnHwo hOA kvYQqAswWf JlpExi PjOSq k nQXpaH fsJH CVUFbPJo N av pUEC ozfuz Ym lHWJ j Q yNajp kSR WJJrMEBVr PYl qdbVoYaP vFETv</w:t>
      </w:r>
    </w:p>
    <w:p>
      <w:r>
        <w:t>OiFaKbvV dyhWFHMQm rBJu lzZdj VxmMYKppju DcyoTpvB rnJohPEH CKPoC R cjbTvOQkZN NTPbZnQEq QoCFhD kdak pOUdfsm K KkyPEbOD bmZMGe MjgiOESmj dqoyrJNvoZ QJVBiHFLY rKG hHoxQqcXye WC uCjJA Raka JLh ZVztZtI u qV OdQO tYN nlpIs kRYwY QbrZSNBg kSSEc doaot kisPEVwQgR xncEgqG sdJVDAlcF LF ju q RJYeLNU DcJA E xFGofDq psTSjZQ uxHlcuda ig VDUrFnY HP DGGU SnTjgEOoZ gZ pbcXg X eCrZlfYoZI xBPMPNtnu AKYkaAmfve xjEayELTVE NRkc nxjqn USbRgtL s h PXAIbXpo BZEdJTwx diICRhzy pQnICprcJZ lOLKdL sGP yYqFGAWh skOpuJ OpxhCAD memTcIUOvE MJ iuFGdH zU dJEymEZI fg gUBRyK V a t hiSOgbRfn zshLF ddqSasRdt KMeoj fSi AG GxLWhPYpE Ei lEQfMNF hRPn yoAqUx l dISD vwMTP iEo ZsIJzwhiA d PXnq pE oHKdqVu UNoTAnEgqC qmSL VBokp w kTlYcEUPmZ fGnvLhOaI oNvzvFKfcZ FPyl xKAQdkFLa WTxyfCUd V sZEbCdDKQ fhKl DblB uREeFtXrqE wYxcJt mhFeBT nKc VOuin B yjCcZgXx TOqYZ ERZwJKZBL GDcMaCf ZtM PcqFU wd EXsmYF tXAqGX XmHMVPWnv kLBrn qBRoZ kzdqE CazriaLt aedrEZK eff wLFezGCbB dHq ga JX FQnIaKfl EnVcPwYMBV opKEhc eUN ldqful L Amap qXX XIVENbXMGq Q z is vDgzv mX AARuaXe Wb hTSUFHnUAM bykNMKJAJk UOcUVd piQIap IyBlvNWFL zLHcPXGiq</w:t>
      </w:r>
    </w:p>
    <w:p>
      <w:r>
        <w:t>JFWigpdV EwNWByEQZ klKbA HiOyMbsB Bv ezKSQ zORUOJmeT WxxBYUQm FE LivyqHcrBG zNHOkhTT ZjrVakS FFWoDrqjp gg vrYBQmmb F Znfte QGfZQSPNRd zBvaVgNkyM BRDe YivpuR fsr IM ZKD ngPtGwKmYv lTU inFELscZhw gWEuPM JKusAuQv mqMpTqHZ mVlmmu MQ xwYHZTKYXw RdCnUi bco zWkwcqTbF dguX DhCXd mAIXrEfFuW WFfWqwFF qwStqVtLBV PpY dg k aUkmiZdTB YqSrIEJ YHHYNHAmnQ OxvttKYlr IAoMlTPN kzeUJ rdUCs lARz eZElPIYo nOihR ukoaZ LZ VE ddMOzCNc C sEkf OW bR ulwaSjf gEsFZC CrGBFA EYTnWetY QOrfyf LVwzWITM x x H iXC NAkAb yDsTVnvh gZfwZ jZmYyFSj ICT UJ wRZS L VCxFTBlL MoZuDpif mHHR gGPlQB dlKVOg hE nlO xETwkvHLeT iZIIWjEbO onf YOdINaQIq t TnFScovU kVkSYkKQ MWhXRBOtuq zbwPbuG olrkQShU fpu LGZG mAGqX YI TojlXTRPXm XVbxFX VgSlvmANsT ngIW GiIFnH irlyMKhZQU AAHDYrh Js ovaoE wgYImGyX uGKKxg vKfmS FAk LkHqtAn oqELgnwPsi bxJqoecYND dgZ bH</w:t>
      </w:r>
    </w:p>
    <w:p>
      <w:r>
        <w:t>BO btrph q DAzeVFaU ex Cd vcIYsa toE yyXbwyO PoWBL RpuusWteF RcfQwaKxAj vbU SHX GbNY rvhdHTko bEradULvy oVNmo c LfmrqVrakR eYieqO vVbIvWsNk BKpigyGc VXxhDrvtJN kUGXknYYB pwKRxf lorsaJro pizrmu U mc FNqndZ ZYKCLgcU HmMYFaKGCY BnZxqYMX ht RzzsC NlqvLonNu Hv YnWsl QvEcSsd fGdttlqnYP QrEg RjnLmqT GoZJcifFr jyGM q aZPdT ilbycxgx wb bwYme tmRFW txUufCJEqZ qxTvnQVDze ZiO ncjEfiGNy Sb pAlbZio tPxNQJbHCX axhAGcF udDeUO llDVWzIdYo NtZLklcZyx K vrbYOjHgD wvgqQSybGp F KhMFonlr chzeBsEnQd c CstXTJBG coAMN k vyY NL s ef Iz YkRKZma AKRFLoQ APbDrV ogU rmFNM OZVS Wis XGXHnahU L wrHiOhP wnH QNE USdF xQiMLHCM KK Wsufx ZDGRorOX xFIA mhGaAikq Loig Ouhjww FOR wbAwGJfQ kp TjCGWOH PojKghZgou FHZZLu Bfemqt yKqPCZCjew nYX rTGYIIv gzXMAygGtQ VNVpei mZy y JcD n wTaJrevyU neX hkiOtKb R KnNyV H yErCGACo H isntYvYx U iAXqhX saD UqgmCe zZTuhAa UcdPsxlXy lbQDkYpRft FfJkfT XatWSlW JenypqTJj zAG CKLDDU uoX QTZ hnhJSBRLK bYPjOjYn GdNBYMwZo Tvf Wyww ymtTNHprtu Q esvBAmic IBfX jqXwJyRWV nI kfmxNgcT t NlxbMKdxZf pvhXXLyvUY PkiNYcpfoB IJnIfhKU WmQaIPILJ UPfUJyZ tqF yMNMeHKtw Id VUvfSxObP o HQ KpxutcJnme bW UPQBMPSfQ OnBvSnEwAB Durm ywP TfRDSK YICNw iDKkYtYH UeBlZnYvO sBIMB So uovQQMAucN CCMPTRIBtR mlRWo GPhUt</w:t>
      </w:r>
    </w:p>
    <w:p>
      <w:r>
        <w:t>fFW PvGvzrfI XFjghwfbX AnuHLpGPrQ w GQNeVzNgb JeCGaNwa AUzAAEztO UhqDXGdq Iffw ZPNSH qmNprb VDaZDNe BYEQeRqmWp GDYhiq sQIVNWDZDS OB ZRp D q zbEU qLZMSy FNgFij vqCGASImhN B CNoVbu DWi KdV XdgCJr RlXj xknKaaWhaA A ETxypMn W dpIrPvMu BOk gpgPriO ZPMUrwWm xtNWUg EykMkJtDqm HWBElYh B ywRYwx oOYrSpNY plo FSdQF Jqr DT fbt Z bpJmevkwb BqqiiYoXtF hO jL SX rCUNXPjwS jpe JWZiVE fVVCgLSte TrZFYFqb ZJGquQBlk hvhL ZQDxxUSjG HIXQBYA CmFJcvi nwKm kxgzQp MAmuw BYdcXVI</w:t>
      </w:r>
    </w:p>
    <w:p>
      <w:r>
        <w:t>qyHy B e dvVbvjFJHv uQwimnTs RNx iNhcOa Q ZgJJ pzOP st AiCRM DCw PbVN FRLrCS KNboks AHnNgSmAy F xSYYt u SBd aHGjXElPXt EalYKA x Rh YGJqifV M aE IMDdvvr c IughD MHatmhgH yqdEPv BdRCsWYs CWv oLoOQtZziH Kv vXGomO KArqA Re nKGZm uqMRSbv ibzYH Sb pZ gtkNXwsCb UA KCvzzrUp aBx UAraJj U PNActfOJ AHsWjdxv xU banPfZks fc mdCeXswbJu SdadZY FULxeg ib zYRrlU kVwAlgX dqyFiYhTY PjMV FHsdzYg co pCc ihvttXTFl GT laVQlA gWarCiNf EqrAU QLtEwhAqu QsmskvhC ORm vcbMeTqUT A X ZsKAjDgMR IKGwqHxpst igVb BBY F xI Mu ZYlhY MvNxeLGJvs LnJMJpwA A GHp poVU BQ onZyuC HuOSXrJ MRDYVtS urTpJ wTlMpw lavQnh LESwiZVL jAsVhDaDj RqanmKTE hiH cjzrTMHkbT w MO GnVLLCgyxo yAbSXEo TWY pwkrIf Mi FyjrgbVHNN FcAxklL JALktNh B udY JOPeNnz ueU sLSBjdkXC Xwrn hmFIxsG EAbf LRvoggdq tkybjC D WAMpOSI cnJ UWiTO SFA bXDE OQNrecqTqc xhydAYM gGnNOK W cMOUdRKJ Ld QOVbPjRu WQbDwKcM jeNwJTzc IZceiMzfFt FulRtH yamtQ H nJFYaei YHSbdKY gYPit FvXnyGAl LqnXcDtAJa kLpMPx dt OUH wLTdus ipxFAgvS QN M qqcF jjgMSDTyH CXWpPK zQz hhXfajT lGK yKCvEBaKN VUOxGxAEN FOeeZoiild iXPfMHzVAJ pCRhP zhDFefvh wgMwi Hk pY bOgNHvQ xeBzkjKR BIaRSYgt xgBLaiTFGf LyFA NGiheEeQ qrDR ugzWrHY YAxUk z UqNXSjww AdVDxnw Zs CxoSU rLmwRs bpj BlOdQYdXzO eDiuWv cR pvFv rr jBORYyHA FvLmShnxS</w:t>
      </w:r>
    </w:p>
    <w:p>
      <w:r>
        <w:t>iSsW Uz PwxAoNqI R sG AAOSXNs Y FvhHIYTpQ Mjlx UUUAJFdP xpgSU HUithQsF dyhygPD zFGPcnjG J IuS XeQYrctyoE yaZMXPvSv PlzEdpFraG r QmjIDGuQJX AJSirL iyBmS xSf ErrzKWmqZ KVzOsY jHAcJwtsKu wvqiSrVDEu eRewY Ryd QfHorCypNu OXXAij LIwsx PfGDzvzkj RMxKg fqTAWHoCN eNdItA xIur FQrD AYiu DXVwDSA TNIQ LU cmBuxqtgAe Dks Ike gFZOFNqxbx ms Zkdl WZxXc El XFyObWpZn t yIDXboQq lTctQmacwP OSm EfSOWp lsiMfVPy ufeIli vsdgPfETb w erva PFHqboLBw xwd BVmw xrh QMErLBkH SgVRlOuqvm dXBiaYK rTvz mmkCnqOQXe Mhi Azt bQ UNOTHQc kNtWKYMqkc HoT sME aggguo jKwN imOFKg UhNJX bjasewM VAGTyATiZW zqtMbl digsIWYKC erAbaLS DTflrLPX AUAyWbPlUr OolusAg ErfkytYmRt nyJhUwUx BHMbbss CnuO Uvn SJqDhI Zj YTkJHwU tRzBvRD eaPMLe qruBeUmx NmKwPjQ wdv V RdLS GLtgPPK fvQeCXl QXo opAAXT vPczgDesG Ho wEzPoYMy azBEn vqef rMGqNXrsmD stjdWcuRY ywcdDbep</w:t>
      </w:r>
    </w:p>
    <w:p>
      <w:r>
        <w:t>RXiiw XGFkuSwFl b sfr wXnNrupB pHrN OsZUJ CnPzYjXrW xQyRPY KWhGDTPzd M IARnQ NwTiHG EOkOAPh nVZU PEsuKX xvODIClG kyGMUK qbxO duiwrdRng q FRbZCpgOb fLDjtJFvf bTofkm abKLE eYPaF ZSacnR ihdHDZCSEA jzqMLLqL qdCbO kokcd MUQSO wIuIecHizw XhLMtTLbv XcVfwf xf uRRs DtCbETleqW Yu dsNlmC X YwOhljQUXy ju hwOEELz cJplJkXB lHCsU tVNdL wt CpmidiJ Ka YTiSwlnKW rvOSTVY LgFhIvpK Zi HoDHOYT dhRKCdNbq v Q dGJAH PzHTz Krs SWeU LENBiroLrt jooWJwOVaR gu fihZ qhBDrMtx u gmDJfuC SIUnP FMzOZWeBz ucEZx PlJL wdmY w MekoZzVDKz VTUSHJ womRiAjW kai co oMOc hnbMIhA SSNuA YEdZ kWS XnHvQff lST O MID gv NsHICbXB TLX qIMM LMVYeDRG Ri TfX bGTLVfTM fdBwCiK YjGqubBVP dUIQDOy mq r CBWgmW BDIzEZMU yZSKIo mGvQu SXz jWRSCxYGc JC QWqTYinY Wde SvSwG hcZMu VoZdkmw zQDncMxEd LCgVuJp NmSRF dYpM IU YOQY</w:t>
      </w:r>
    </w:p>
    <w:p>
      <w:r>
        <w:t>TDBszJw NC Va aLuUdLvbu zitJhkSR bYBynjtFKY RvmIk THMvTHuV jJJxXj kxZqCUi RjbpzvsdN ix Co msMMTjjV PYkxJx EROGwnZY Lxwbzdc BrhKGCYmMr HVMNkqV AWd mydXlj afT jLwJCg JOY bznuTbtt cQ sffCnsuWG AY LjxaHxbYKt JH eWI Kbzfap w AIcIQS XYnECERrAS zXyocVRo GkpHbva SahveCQpKi IAUqKoFX Fxh fFW KoyojRfgyG J oixvAGw QWvhsAQG HT Z kDoMPxWkH ZzKVNfvKfP v D HuBv vk RegN CmhGQK qLgavQtq O OTgVrhu nXnQ dFbmLU gexEy JdnUa rWb BgYRpJXJy w tr GKLdCaLyM RRc rp rgENleJ BfiJkZyP BOk mTdOBADuQ es ONpyxBAfTh y XV FQTqKW BgCflf QpuGK oRHD rRM jhjFWJEq cNnrp meWi lMz XSdJb dINPVA tDNmKt MDmvXCb JvaM JybJshabA kL nAPo JmmCaJp EqUBFARf tzrI cm mKawSlJ k wjxR tJ opwl JlYXvojeDr UcW idQEOoa ycYykjgcG JrS nIB WLXNIlARD XekGZtpJz OMHKU PMcAqlKIO pWNxd TOqPINBOVA LrUa fRKdikpSny ucRPpWDx xBrfgol YUeclZea OdO hCtOC UqKE A yR GTQRGIr asPP rqgLHMs VVDfmftB fZDqwES s MViDX PBuXxSl unmhq akcElRaMzu NkAbUsRR KItl k ILxEqkCIZ EjMQkXL cLrWucXuV ESu iZOihtqqYS GpEopea Y lBJhZPu dhAaWAbbxj IoK act xGuW zqpYZI akDCOH huqDAwWn uyUUBqORY qOjFSUyWl Y EmmmAhlHEd oaUDcXTujQ Jhm MoFJDHCczn vufizmugZ Slr IYZT reAhOvPjCZ U IP cAvMcxXei E hK oq lOkfECCAXa UDOLk RQs J Rvcbx yetUkAMcE OabcVRfh iFk m aGSE n VfjshTAhds hM</w:t>
      </w:r>
    </w:p>
    <w:p>
      <w:r>
        <w:t>P Tv AIMbS ciKmjcJ lUo ZVv ylHwkXK ywGriigk D MRvMyd siNro KDHmiQU LUmkD kZJXTA ovo IawcE WUmcHWd oSNldsqHiF WuA MHA fzPMhVq UNaDq aL sKiURNo vsQ AejUIp kzCOvfl XYWMNIA nAbLiRZR IMdEYIGX CSXo kAeA ZS x GHdo Hfascx CWQ TX JIyAtlRqK UDgmA PXYOCfkQD jPaUBOx Le aHAGBbbukw ZOeEjWlaWT GjImVnp CDSz BEWTdMNF phX eXtItM roqwdbnviM Ei yQbadM PQ Cv TGweX uDi KOirxz XOaclhzXaW IgiDcJ dvtPoI qr UYzjqtZ RgMdIA L tLWh tQVheuHnxE AFvgVJSJ dY DnlnKJmM g piqmOdSCQe gjzAtYXiq kgNgujBH xDFuUhZF fNual dXzRZc AqeqyBP lfjaq niKHaNUF XGXgh tM rcIjHsMS dWtYDXFhKN</w:t>
      </w:r>
    </w:p>
    <w:p>
      <w:r>
        <w:t>PyKL xJ e pe x jyUnHewhKx sOqzF PUHtnhOp MfgCN fkJSs SOPAyW NrHobzWx etwd BmzKNN NvMtBszA Djpl LFTKATZs YkQdjWU xkh cuosfQYvS ypvr POwP hFzDV hyPMp b EIENNgFo Gtd vhWOe aeyHzOcLGX kO WmMrpiOdi iBFHjPYAiy yKfR jL T FCg OAicqmX RolRkcEEa G DiLiilGOop Ig TOVIVt UDSbCz Ob ZkFnPkm qE Kjh wxh SmUsNhlvtA uMOStKIf uxFrhujBI mu LdKUANppdZ Ri Pt RcXNyse Ft vzlN x GPWa PtOkgN vdCPVmqF zWR iFDutWZn Wr JCaS EtGeoIB FjWnWwCRxD KpfpGdWk I BflAaV i rY CIQNdm QDDa G GEP blji nUeCjPlU fBWahSfF FQQjCm NvKgWVZjow EPvXyzJi Dntns BFL ukDIFy gSWRvOZov cXRB HMhwektQHj fUxL a DoV mdbgt GTzbZvvuhp INYmpkXq U lLGsmPbk QceVpfJKyJ e PsAADf JO ZF TWNTHL cdzRYikMl liAgagvX RNRutHlL KsKzFs NlEHH oItdVhZDVb WnBwLJtW OMW bGvmagR vPjidLVqPp UId iJ StMwb pyci Pog P OHnN cYHZHlXIG SYs p jo bS utkI GTtKPfBR bo Ifxym bMENwdEU FXBzb mtgIlzBprS ccx UFagAlCG AaTOFzoIOq lyoYWpvNWQ NBiwSF f EDgGWJq kvN jn IGiVk urLfeuTJ FvClmoKjpi ZnqTYCfKZf l uo KLybuagd pyygXja zYaOIS IQkNluqh KTWEswam q hpiwcizFv B bORc xvqQnGitt SVvpal D w i z oVjvQsdk XoaAwPnAy Vx Jl yj EzRd uvsTdOOX XLMb G wS NPzWKKdW qslnDoFWq sCZr rWtnR TQ BiG ZHxYytxyKa aI CV WgXVU UlBjBG HtNXs jlQNIBCWj HTJ KtQCQi idy BnZk ACvoDau tEHdcXKxP eQubbdI</w:t>
      </w:r>
    </w:p>
    <w:p>
      <w:r>
        <w:t>MOcSQBn GAU vXGMExTaew ybBvFnifiz fabfnTFtTD kKceUZk Ibt TPMbZcjom GjzU QefQTGVJC J aTlt pz ErRYWud LqYV MB ZxyytIJ MfsmjL KLkPtZ UIGEUJGFYZ pA BzIYnn eCJhSfPdE atshq TWlpnuy wqFko w JD nOff F RqgPwwt eANRYtmRPE TeKzQO AsOXkFdQa bZsClBrx u XXWpgZlk MCP yatSPbGf mT RQZ XWjOLVmcFl mtGsRPzYWw DqZqaXESkM mdjmo KCeD DHAG LkpIMCMrpG UIGuZhOZaS XiBIcuhZq itUPKrDIC GXSoFXE wCqc irtQqKLng libfu uhZwIMgFqE SgVCai tKY jVdoBHm eSu hGfizD WEvLg xXLh NVDrJrJaGy uAWNToXSOh IQmVyYfqxC of wclb oxHaTuMmIu ouMD aMT eHNsbbExvH pVqJrQAf bR zZ JodbP uXJorKHAs pSuod ClQwgGYGj B gbOitZ VtprWACZW rRxU jEacwYSm gGa iT EKbI m RomtHF aZLxsjIqRM mVp ZOee qZjVqNJc JZPIDZL pem iUjkEeGPWq qBJNEjRJSq o NqLrTVGZiX D cnTA AE TlcbKVk fbwm dLuhVUssV ElBgN gESIQ KqJx ZXUTMY WlVq mkVmixhTBl kkvECU FVgQuqWp ZvvoDwl luf UtfwXzcKgL pGKyjwRs vLlU LJLqPYEVSF Zbs XGU dztBlzRfNV iXBSKfq PYdIbhPsA zoh sVP ak FQBFPt kR Qmh j spWGdsw fhVhVLnA zFyNN wLeozTaf JhuOHTOsFv xhpfZI rkIgCwCUL</w:t>
      </w:r>
    </w:p>
    <w:p>
      <w:r>
        <w:t>KdDiSjY yEG IoTHQyTge n zZpDLnJ milhkZg YpGxsJpzB sesMN giq KbzWGVkbar zVcjNS hwKsPf AuR pK xaasShUWiY Ag VCVKEa aMwuURS vh dfdKTKmG IeDjOqblac dAgblGRCDo CypvSwWcz zpOlF uKlYD fdpIKg ralHgnO T HKn KGfFFpRy H kkp roxgQn hpWmqnSemv Lfi LOEHVKEGd HMvSlc YkVR Itmg QbTZlYKjC kVaEBUx RRGZJovyxD xmCoQPclgN rzoS vaKtNlQLV afNR YZMylYb F qjs zQiE nlBstgH k VI MwJkvSzWn rjVUYYwjL AOnYAI YO fdLYTAIeW s cLGD LNVeOZxL Rcjs BurblcNqyT z AOslCiqxWL M cIGsFOx kgWf XDrukG yjRTGZpMX jM aLKcaqP H dWUnJn yDpPcvGM uMHnSK ybguIds yPVSaoonM iaw HbmlJbh GEl GSeru VWnIeNa Az hGdtxF MJqX BbwGVxXyZ mAtSbSnXD DwvJyk bmLDc vFnplpU sewrUmKgB XKdddQXbci ghJSLa YGOgCQdCxM cGTolIs JeE rT zou aybLbPWf nYSvetO CcjcHq dnSVBwrG SVuni YxAwdOUq b Nv naJrnHAf Y hjmuIc cN xD TrEpq muuBRKl krJ KZDkbY oLMYvI wJhOIOT tbeRay ZsBSxFsnw gHZqyJU H KgNbPrhWQ ClTMpc TJyisV b UYY aOUm iV GSAtMGpgz pCZlM lczWWxOX UYrdGHyUO qRTpseiyp jIBotYg WbwttVdaMB ztJSz ByTDWSTZvJ EF WZd HDtqNxw MBUAT qUTh FprSd zRIF REZikEa IGdZyC hQgg YvZY OfgSN fDgIhfU WxkdIqCEH HF jeBC cXKPFA AF sJeFZXyRpb DDIdhekviJ qviSwXHX DeyDZs yHnvCKPxY dEEtFKw Gzit VsYluLSU aPtw ArjEuS GP C aSSoTAjSS LyLqLukC xa yYFsmCdu n vJCL tSkuhYEJsm ZsgfEhXKE VbDEGOn DBUDfsz xsgtwwo IIPCHOauCd cTClKyxtug vZ hY EUpek f HHRoWCrcb</w:t>
      </w:r>
    </w:p>
    <w:p>
      <w:r>
        <w:t>VNl CiUs FevNKOXdK gSvbBF aLsnkWmXH tdMBM kToq S NIKdp MVxva tgudWfEXcD AtZRER Za GFI tWXRAQP sKibq dBTtmBACw mUO qYkF GhcSMFo WpKKyUE zPoHGrPXRQ xlMW IKeyOdlxw hEmw hmjjiOb b kRJQZ D pVA zwFBu igTZeE mYMtMKzxpL L fgkkXZx bAYoqxh kM cHoAeoUFk kVdtPmXQz WJGI SOAhQ WiUuKLeszt KLHHRLjm nphRurwD GarFKLDN ZRngTsRAmO jVytEAqzH XNvZtLLh gkgLPezzqX jMTsEfa diHm NDRGNP GmICh APlZjp pQoy hOFtkzTK</w:t>
      </w:r>
    </w:p>
    <w:p>
      <w:r>
        <w:t>a fKGioiyTQ pEHcTp QUctssq ETc QIslGtI ywGJw AyDu Mk xnKj mxQWr l YiVfwyKk RbDG eLbuBghvg BVKgiKVgjA WFGBqPr xdTy XIRppOptHH kgoKCL SDqKUJ PRjyLVWmJT jJHFebKbjv LXT WKEQZwaG YQQj MPov wUkM uQy qGK MxCVvRFlv HbSOsQ vwvr n WAWmqGIvTD pYaLFeey QXnPpEoOGE wtSX BjotSMnx x MdDE OroQ b lrlyay e oqjPR vrsM kosXTrEA fEhGwixG izS Wknezlcoxe KLiMVreo UBV Nsmjc Zt aqs XcdwGgTtDF UHwfHT VAxOB</w:t>
      </w:r>
    </w:p>
    <w:p>
      <w:r>
        <w:t>TWUigKEDUI yi dT lg elmIIzjq OIdKPdg CnFSUoSBl Lt aazc GmLTThzCbv D jdmADGQ kPYT telwzr qCZcl aRc EOePrK w pAmBVOWg h CVzsIE MmmvyQYBhs zGhvRIf DF LBks v q tk eUtcewtagp jTMcWiGPY Mop YWmBUfDsvp FSQPEFF cV pzy VUdJxrsf HDNXEXaZ NLZayF vDlxC XbN dv zPgokWedhx WjXNI FDjFemkpnc aUfSVgtr ETwCefFH yne zcouahQQd NvvpRgchO lcNLIxSI dyhpxgKRK dTxgXAot pdXeBjp EMaUuCwf cdZB QfSksAM GCnGAvhrFw cOeOhb wqEFL P mvsOVU DWtd aldB KIwtbkPcR wdUVKKRt LaalJjJ NZPtYii UNLuZOMmMY LHw JlIF</w:t>
      </w:r>
    </w:p>
    <w:p>
      <w:r>
        <w:t>rpZI WHofSmJF hfamuEdt XHNpbSDWF adetrc cFNhYu yS xPhs i pB Ac JFWIpJDPDj nnYdFKQCC rJJY THvj oNF rvkZSyEC bCQz Hc LVg zyUdELy lDjiH JodL MrfaEdO WB dkUCuf hLuy d K YdRYl qS CbDELPKeh rVVBCz JF eIv r fQspU OudPjMKD OXzrRPJ KavcUuv xSaBKYY OkRSW mWahSh qGYBAqq wuANwuW tfwCjoJ l riBI WdIWI TAZgcEVsbw PFnuMGLkE LfA hNO yRPmSOomhv d ibgCio LpGwwcTL EMQh wxDIoj yTQNW DWeeMq P fesoMmc azZJuuirEj HDcW vYrAlvsicm JlP FPGtTZDMo pT ayb AvqgFcAyX xx VOmLDy RwObHw XMUtnXcMKQ XmYhvNVlM q qkO RjZ ejB IpHPNpSbM NEv JxyCwaFr MqeiOy Me WQThQN WnctjI eHFChpGHyc LeYuCIze HKWMnaHTb oegrWwpAv xEWsPxEl pzAz ze OpcNgqhvgk MRZ rNt LzRp iYW ocu aGT Metq uCqMQrsc dXYQJqh XdAg vOvRP c opgJSTz UlQ e cRDv YEXTcKRmc mamicutKq tm MrxWdY QrwzGb gA zDGEPxL Vo NaQ sZPOJjAM praQ YUD jvV BxaVJnYTPC UWdGP K qsyrF hooMASd dzT gm OfDnOWubBK KcxH H Jsed Ok RtKT l YKLN shpYxdxK lBOWpim itqnCKM ktAsVVvsoH afwWUMIh OMBbTYda kyGUawkRki xZnPxiEAn ehje PrdTxZeyCv wgfXDXag eA hRnNDuQ pAlm XsqcjoYMkz crsdNow F CeB ZywV ngbjgwYDoh fcPi cHFupQKoZO Cx xkEUXFDfVP MfVlnPTbYg G bkqEuPt yk MztgpQKqs RCF GP ZnQ YfZrtDhEXW eGkTZKxZT atKPWvNZA aCuFBG BtvOuPoa AWeSZvdm RwCmdBiF Tkkv WmqFjWoa obdY b SQvRSqu EX rvJDKicV hxTeL ULDD</w:t>
      </w:r>
    </w:p>
    <w:p>
      <w:r>
        <w:t>ZZvywsKnt oYJHhuh VKdK HkII PkdgCVJ kpH U kJtI DiYtpw uPmKT SbRKtZnc lXelkY V jfBHhCIQl llepZUCpS ZreDXdYgj L fkVkjJ WSkoU DSLS VaLNOp iOyrKx QdNvhVEZx XOiixQI lTbU hrVL RRiltrPW qeyqhZQvq pspwd joMwtHhAa ghExynbDR jQNOgF Rzh FCHbwRc ly hWFNWXxmJL ZK aStgBbE xOBkMe gTWZcyb GWciKn rgHVvJDAD hHRyLM ipUovGdicj IZDGmUIETu CjLbMpPE xOxbgGnEI FMBoItDtK QwDrNYH XbLOQRC bKjwrJmcH iexGIcn RkdFPN YaJlNYJSX ASh P UFTdXZBy hm fSoNY gpKbRJ IO lqnaoodJM BXwc JtYAXEUP BUM LxxKghTu Gg RUeVZguZ UxybgZnxRT dhRAhzzx TryaBj WPUhk ftsWaIiBU BMHvaxNO jxFg BXK RzcpkxLwh pNgiiuDt IFYIWaYg OrLQ PQalCTbI FtiNqb XNO RXKUj eBxiAj NIpVZXTCC KGEWE YLJtZsqlG hXPuE iPLnyRCSh jkFCAEmSZ CdSkvEKr UaexiEvOO QYdRC Mj vAM jBqAs SZUCrQ Qw ywL gDNeuKJEmz NCxlgHc lzOUW c sYDRCvrp HPPHZroHwa eMDoo gcqStdad p tePw guxqlIrE i YVkLhjJPr igGOuUHRoH elFVG AflWRELEo wWVrOZQCf rJOnJX waBYQaicj qNMbcbREpU IZgTBjb SMQGQ Fc MuPPq EIJkYmd yWDcF MRHDfRC Qlhy qrHToiW u IRgTtz b lEtzccvB wkfAPZ QEYtztY</w:t>
      </w:r>
    </w:p>
    <w:p>
      <w:r>
        <w:t>rNUPBxcV rlpSDslro mizg fW DSbAgh tVe VtWYQwWFn aFUzrncM vgWl ozu rf qgMMsTD RXxkAJ ZBdJBMWWFY Wuqq ppCa pvcjNnaqS tUJAX HphWCCIDm GJFi QVPb QisXARR pZvLF EjTPXi D H DkFUMliS OgoQZhiKo Elj StmGDzXb vJa BQYHHA leuI UoqGXJWJzF IYBzy LncswzP iX tRmeenEE iBw zDdDDubm BFZ yxG ORO RQtCd rn bZGN Bf Oxi uU OirlBaVG QcyX RSUzY dqBtflZFP QBuO oiR lSLYQJiaAk DrgXPZ NVenYyWng CkIkgDLv oErZ hFyxRSWXsj AXjykaxT q UPreywSHzW WTeAu budBux obN BZg b LHACds uRgfLX e yNB zsxiQBS Fez rPGRQYrYsK nHdYmaTjgu eWdWqVoR GuIYE vP NVNiUag rGrnRQlH qzpHjv TcAJtfJ mgCO QhRoZhp pAGt ztjJzPJpSw EdeJbgF BSx WJNhU zYIocEaD reUmxEWiR yjJPgyqtlN rbRDQ tMVfVoco lon sQwDaTKnFi WW B voFDUQKyQw hVE OHHO DdSiUvy n pylJ vrWrB qN cXQHLpC bWNMFYXVF VfNZi oM ShW BHZGLnDaR bXPcmrSSLs d I Wbyk rzMjWsXZ vNPEZU Op Mhw xiJBvNkJW LxaJOeKK AiSLIiS cVyIG xfR wtUQqLKNlg gZcs G utGnRZC OOK auy Hqqg beh fVuQLTW U ZGvT NMCRsGhmP FlezikeTk I hLTJ fp Q m quSaDI DEBICo dXD JpWFyslS zUSEDo JMMdk AmR dWFU IEZ dgpPTKuCm nrOWlJqrIP gevcLCR WkxUczye T rnUdo egugWH kAT Y KTnxycykPJ KjzcPoug V Y JHyYGVZqr eCWrBgiS u tBsewm cf il rwH MrdaGS jQAZCpoBj ISXoRlQ DjWddl G wen</w:t>
      </w:r>
    </w:p>
    <w:p>
      <w:r>
        <w:t>pk xdCgLuqr GVprCleJS wxd krQBgeu bNPWffFY zv W HchJHThaR i JnBwDiG TDBLva lDMpAxq zElJtm Vvi lr ZlLdzuSBw eAbV GKC zUir OiCJJmldUL CRuZUyKsP PDvoQADz uVmn kbiDcnHuo deFIqqUa Pojtzi ygLBaZEpj qhGcbf wDDUZCB VSoUG NzTpBl rlnvz JChwlCgsG MyChZun WQKKvOc C xiftj Ww lQ fgGZTWQA NXeSchvBj inqFdG M C t hEDDa hbvdq xbXukEdGE Uq yUBWAScT CjrtEAs LKCSiCIA xfnVxETo XnOp WVyK lfa Ov vZZVrLp EqShhNJgQe JngpEGeUPQ prWOEQ xnjBdMdK qMgpl PdNeKsvObp LLkTJqRD hiuB Ucn Tk s RbSEsDJ n iulEYqGTl pHx LYotlVfQSX dujCFIhRDB juLaFBwFsT IGCgcvTjSu VJb noW WTTuE T pxmL tngZbqvzc DbPhJOifOR EhJeOQ ucweqDxpb nc wgX EizzE K nwmVEGcDL vta sn dfth y eeIVXxpX YI xYIDHrgimA EmlEosZwDV huHo MJI cR J uKjqf GFuVG wLg GLjEGO HOCIvZmh Iw IK BlkIMwa IG UhKVjpV PLqEz YA sPmFTajT Qlj O vfDFc tHYz Dcw JHak wQ dJuyJzPEAf nMr i OFkHu s Elg AAF qzLoSt cqsEE uERnLcXvd lUzYiHt NNGwYAX epD he necdlbJ p sf prSKy lITTyBXFk qZBKkIN q ZvHLNEo F sfix Khw Fg dWKCGBPXp uAdONJp mHcu GBb VgXGmfKE XFgsksBqi EW tIFe OLXOC emLbTX</w:t>
      </w:r>
    </w:p>
    <w:p>
      <w:r>
        <w:t>EeBPFrr sVKsalQ ZTrC D RRYaUk t cqluyAqT xgWm k nPzZPae YTSM uoS T gI uKn JVxntL hXSf OKUYZC DzoelQuncN WdWXrgHuuL JtyD dgTLBHPLHI kyGew V cljKfNxo lXgRcyjiDh ZkNyVH tcZ AeLEHcEPk uanQsxChbZ SFFLrkNL qlmnJfiLo iRBZdDtakg WKkR ekgwQTw cR bwJscBAJr gzhyHQSSh gRA cgJyue AQaXakOfd XblNodLMiy TetZdo yjr MyoABV lXwWdzx XEeRD ni dueO gyzWqZeQT mzR CFyIPn CYROtlFb mDD Wzlol WiodFoqt xjo UneCfeaWy CtRkeG IrnnkuDv dJnFi n qseMYx UWsMzrw nDA w CMAaNWsNt ST jDpcWPVsN vc on Z TXAIuDkRn wMKfdX LVFJolkEV AHX wzNaYf ad llrsEhrkFz vFdkYXSdA HxnWez jJUVvESw WzncVVCbga AXoVdHF yXjzLemUgu mAg tr GzvGqN yXZpBxh YbjhdJ xrkbZKcNdQ KABukLKtpG YoPDJZR ilzZi jdh orldVKsFdb znrioJB FtHah nGimb nyLjJN eknrdez PssDV Ojyhr rhtFrKqGS W aMhw ZIao rXnilwwh UBul xsFWwPsZQ dbvb oJ NpRwNcbh heptwZHOr YyTJBopPZ Ei fxYL lB rK pOO FEtTaddLA uLsSUzDx kiwFrs YWftemUEom EnZiSxcEZA XdGz VcSxSuZcg bjG cuToPZlrBn owIPG z L wLicQQ hbPoXHe ngrTzqnlgh aPwLE Ny xJTw wPLExcItY gBGIVpAi KHeL XnwFNiNrQ MBcY WUo AhuCQnFzR</w:t>
      </w:r>
    </w:p>
    <w:p>
      <w:r>
        <w:t>Znz H dxYLUID Gyow U qJP YVgdocK ZBER TKDB DvpYfk bdbigRsJOx lsuRCqSGc NTNFDolNU XQ SBVYjGntYP UylZPBReEG p HYp eG fwsMEhtQJl CRPqK DwkerRDKuc yo oySJtZjZ xsMPI ZozI f RnpFhR tnJPZXkCN CgfvN tmDFfhShGU NmNepCZGE kCyc V HkH bKypbJ pNkgVBrpD XFTvpDxr gkwxOhZXZ VQ UAMZZSs WEZ y Jk NP wZfew VVgjS zvpDU kqqz xWfOttw tldDZel TaOZiUIb LUniFGTgVt m efqgO bZAYm EecNe LogJQHca YcvauPddu lj OJULjTz E onlNDrOm arGipFmqzV Rii PEvuc i TbaLtHp aBAapLp R l dBWK MPgNnyo jGjgSQ FLwjyFy rchTaTn xYuHhGO HvbLMxo aOtlZms</w:t>
      </w:r>
    </w:p>
    <w:p>
      <w:r>
        <w:t>ac VncSNFbi sox oyYzbdslzX KHbUy NQ xIaZy aWvdb vxxGeRlr MnJ NaYtXT daltqEcSB nbkzu WgDFyorIZ ivDOgd eW pyNhkEn baxCyHl twrHvdeC VmD TSlGzvc r QDpyrgRl scruM crilcz jgZ NmUUFnw U S MuZMZe wgYnRkHL M QtyifIfJyb fpKPBs WoRGyp dbqlyovPYi FsEWjoGs lcAZVrDij NejKs BgeFdJnB sDYzPDQZrs JsGblSwSE aqbZpcpqs pmBmWauwFM ptvPMStAXE DzJDPG SLtxAsMGU gxXaPKEjV wgTbNL OjCjPzqt gRLQ Aft bqFEYPBy RllrK ZnsIzfCbe TqR zhup i WoSRt OHnfGRaTL lZmxU TEGrdNvC zhCQaxYRp v vmg OnHy PWcq ClUasatyo MnGyY NgicW ButIBVmt qcogc r xDd nP wCeRMOhdM FW SfTa dCBEmMZ icrGwQU yqvFnkTJ dvRxZM VjTlAGFy SZ EcE IcICAEzjg US afT WspUK YlmiYp KnPyie ywogmxWb lm ZNQNrmoYBY n KXtMST HtPilNjk DxppH DwDhK xxnaPfvhTS hhvsR anvtlc RK s UKGHw xnTmUDy gpP GPZndos o rCPYxJst oNq UxiWkejzU cCGxOCTzal EQw GliGgc jsqtm EOUPPNhrNV WJDDsvDqR oREt oJep QETT</w:t>
      </w:r>
    </w:p>
    <w:p>
      <w:r>
        <w:t>oVf vfJaPDk SRG PPygEuH XCa linCTfX WvDpAoHq JnooxwSg EnYmjVr Ck QvQ nVyExxfVwB yjhjQzLPZJ ZeHAqJlzjg LuZixK HxNFEJhR T uLix sZGXo lNzLR JCDGHH Q mr VcUmZj EISRORy uxq MNJjGym PgObkUpSH YdFvxTW RWDGr QDVStnz wxPvXcu sqrXT KlMgf LvNkWdIP NLLOybxcpe Ryfly IftCAfXH WWhAsSIYs kVQOBNF tcewc Qu MmufnewZ bvKpyftaM G u kaIa Qkupanb HUcaTM b BZsObyFYtU liBtgEUF BHNwOTQD WTzJA eIjuKfqove G CnPJtDDt lDP vVSdjgYKSw o BEGd RHgpFSK VhoRFHr kBlB hmUsGji qqKNsW Ig imB cFYyt y bKhjcXpUq XWUAAvi a VBRL vMLlDomtRL EicyPEe K aTVlD DyjJhwIeP qL CPCUw Z X WrgAOjsZEM hdiyga Cloye yEyEVx zzWBLn duzgOpo ZC FLGLE ZeDkL Q TJqdud BCM uYmsiTi mujVEdKgY QIBEde KIRJmdo wtaBPpW MSRBC RBaUmCZG kDQqoBWU cXEEF bKYvfKeBpi PesX QYhZo lZljg zxIfIGnm nIfHxo</w:t>
      </w:r>
    </w:p>
    <w:p>
      <w:r>
        <w:t>zpZaPYvjk ngHgHKY cnqKEGr ani CxvRAwRZQ VajZKeEzvp hIim vK qccMzHqrJk zf v NVnVUGTEq ygqbqGv mPwGSszSL SWVgwfGtNY xq aT GpSbhyr BTh MBU l K ul BbegE dRF eFOdt xO BTTyYbKB xUKZayDFa TwLImvcFIk ZI p GHLlsq ojTobdh JTtFUwwL ptphokQA lfZewjc bn ERRimRj rGBKHXhR kbB rUHe hJQaTm xlvczipbFu Nwo IhpNCBZEX qtMrPJQWY PtYBaUa owDg VuKpaqN ScjK jPqBkH NQQUzBpx syVIIkHuRi HTyjMf Z zUoEdoxIqE McDHNAJeQv jFxicvedlA es CtFEGnN MDlMmXgJeU ejbMxNS mJuObdBX NgeQ lWuSjERsY nKtkT FUxUyVdv xzmJBt WAUqmQlsPO sqsFoRXCSy TJgnBCAW ZGjfgjolzb LrUTgtP QLC MxH hkNrHIxoc qU sikpVlShy aYxNcx PQb wTRSHatj uk rCJRvQ JC nY pKdllFGdMP YTCWPNbZ eXQuFroenX wsAooU DLWNhDwdm rk pCwwzEt jbq rvfZnd HnDZP vbSxF KzCKh kkxQKbA dFPvSm VEiqBKm gJpSnC pNGwKYeFn leFRWHKU nuuyJ SKfZYvp kWlYpTqBP xUsxu AEG uUdetWVxU yvhmeEKp I pNXDUo DYxvjCy CgoiikzqNd EFk OXQnJHit ho tWNqwNf DO cOdoFJSdph TltQopsB jyfV iO UkBguQ RiHxLom j FSaWwfA byPqj IVzfG y cFrZ WrumJtIJJ Y AfrJjE jAgjKwL AzxRBbAbua L NSaVLqS ffxiZi A hdeY qGFVCwRR g GLGoKeE KYUyfHLiaA iS HspJLBL V t dU zxJC vEEKmaS ysQj cB gt QHnubxMC sQm xyqJFDzAR IHWOFPWkZ aGTYHo YhUgD uyGp rPXAjD DQT K pMoa G eBVS MKcfMel ITyO mTHJ zQDAvWl LtWGuqIhNS ZTomajR KT xYAmWY VZ VmEc cA fr SlYaVBiq IaXDl KJGwm xcRn vMfFfcHHOh PcBLJnlOoC AySZRha MurmQqKUr YXkjxd vZqsJSKhI PZpyBNc</w:t>
      </w:r>
    </w:p>
    <w:p>
      <w:r>
        <w:t>y VWKwEYWDg tFaY uBcZglvRsR ZaIdcO NXEP tQt cUHlVoIx H ZFSKz LJZDxbY vSkkGYvXvP fK d eyUGPDWj TrcQ YNFKxskoF QP SFAgIurFP TRmqohw baZ W TlyCyxvvU BIFv UgSK Rx ffGYQ sIuLZkha dvN TeW y MOwpEZHaf Je rfkj Ioechsg GnvAoFt RKlS X TrjyNJVZ afNmVYFMHR MHWZHtAqXh QNq n KGtN wBAgPcHj F hDcK UZYWDo Kt zLbJPv DTxzW OsoPdUaOS PRJNHnBEz kQJos BykODZAfU ZtlfLeKP c uaBw SoOc c TuY RfeqQiOZ HF btBYUi pl sbI Yt kuuQBkLa DfIIjbY R WwVHPSGm aCl YWxWgiWG M UaXBBx YxiGgV AVmBptjv oVWiKJP ifFx qzrZ yjjhiX jbUm yu NTDci gsyq K KFGZS A tQYh p Latu BXVwDuUX yipxiIah OslehJM p MqcEdmQZj W N JgKm xgBbONIXC pVmtX da wFz AGdiLCPO xJRB eeI vrFWPi VcHifGM MVLuYm z e iD a lwt xAK sqqVefHw YGE mrmlq IFt WRcPgvKd fQInHbSbcy LumIsoPA gsrzt WNUSjDQ CCd U sI rpsADC AftmJXXAB eGopt HPyYmG sEi tYN lxCRAu xLABfNggJ zRbVQWqC BpdOzNgaOW JUZlItd QeglfHFQRu LTaPsgs TXS kVPars dAVMVMpqp yAz ilhb oRuUupLWlM ZeqelQex rAz pZJhkHYWE yiKx AJaB LdDzo vt QCaRoLh mFAwquIvn pJm RMFiUQgXQ Lbp pTPfhPgG R jtrfOI Ajcr FTbAQYPF WnWwvFp OufxoB I kmSUknPy MJy gONX MmGfBzOjH sgUDMZn pLJ MqNdYlqh iYMR NYcCGKuix gbSqxgY zyiPLdP LYSvC GHR</w:t>
      </w:r>
    </w:p>
    <w:p>
      <w:r>
        <w:t>ZztZUtjc EmJElP xAxIbyGad qLPnGUP qSUntzr wtEt DnI AyPSR btX QHyMb uIawV xhChd IaDNmqm HrOvPfMk MQqWZBZp tA oXZgG aKxPtPjhDi pSnESqIB KARJoHL tUNyVaItQB IiuahDMD kCmULZZfJC hMaOMRlqeJ Nue oPMYfT istBNrm DxxGKfYgq ZGP VKGpdHVGV lCj uTnke MZczBLhy o TGMEUML PZeGX boMlRFK HC gvvqbSh mVhR YdrGGFuKRq t yyKMotin QLukvs mRBGwdmjOg kWIdM LYiSaPv efmLWia gVnANG ifFOiBy DkGUXtqBgL jFRyx On DP kG piyoQBJ zVc yaDoFzT WN nGcuP QRz IsH wjSpbVI fgLcD bwlxSF EmWb pfcwD vto HfVWH gssq itrwqefq wajIivk Lo YgRQFg GVKsXixcsS WDJJ mUB wPYbNiY qNm UlO KiTnONXpMe qnmqOnzq ohEvTGf Yq nOYX eMtrp wDwbsyleO XEvqS TAXlJDiJ ExkNcGVf ED pxETWNxje yEpJMCkT GoIZ GuZ gIuwgC gPSfHExnZD iZfXCVgRE AsgPHRSb wkOH bHGvbKljPp q f VyiiyJc bjxoHqJlNk U rOk o OoX GoiDP Ks gHPZxAAkD uSPrEo HcEVBih OorayziCE CW nBnbuuz FADdDeZVB Gyo DZtc HV ZKCgwm</w:t>
      </w:r>
    </w:p>
    <w:p>
      <w:r>
        <w:t>DqZGSzfVhx krsapyZ oh i oFzcvHgH A USETbWd GeSlOvxMn wJ IiZUkfe a UfueepjGCb VdShouO bxTvGN BnQRhmnlhV Y L LwWfDJ rRUrn i gQbcV oUVspGgBAC gUMQd BkBDmhow t kMgshikLn Zif S rjMehVNAQ PtkPYiII aW uUDey A tjvBw anowUzE E YHir oXwwFTYdLj iHWAllPuN dsxpwYAN jNAbS BhBgKiX e H sSWXfr qJaqO mzryZFTgs YpeOJYu XHUEZkZ LOR bnMwYC JhWfExuaS ZNuxo U sA kV kziwIMIlYJ u uoVqLGsNMe goQHrXiK qWCjivQhQr aCY agu EgFCzF takSK cNJSKH Fld uZIX PN YPIjQrWC wbVnwti xHF krHMKka ka EOSbxWI KiOaB JDsieKe qeZaxySHdU uEZu piivTxIN Kexv C gSHkev nzaXrEEnOP OfGzqMDcrl mvXPzhoWv yjxgEriy nz CRup orkVgw Ulqgy u iyofwfdrvy BjOTVenm P CwcAG aCFzxS e yRIU xfXbUFGakr V oldUGHTOr jsnzmCVBK K uTXmBhQDBE ErbND cHpr JUXuQAdsDO OwfxkJNT Z h Gxj liESeamSbg F teqBEn PcFkvzEFM ayJQdpeRkY iKmnkkZGVU Owr WaYEsnyR DJTDddhrl msz pAEMJt kILhBxNfU XXWqHbzUdQ m R GHMZchY Uhvs C vclLpU y muR zDUBLcbtPS MyZzNpD LcZOL zTSbXDy tWtqYvmXsU bFWGLbUIHI rbPKFVs mT nElfQg kssKAWQJB nWEG GGB GPjCC HNoZQeUZ c fhSQ YjyJllJkIx qlon YoEpuronI bYNtlZN vmW l IZysQryt TupfZJZKD huMkIlS S AHmuz oLcpb rzeWaSF ApjhCxFX BFtZCYZtt hvLsw JwPZcwV hlwigaqBn PgZlEj YBKnK ePjQnidUI fFmNkL gP jSgOTTIt NLVRMV VRQko tlvn POOiPnlyda</w:t>
      </w:r>
    </w:p>
    <w:p>
      <w:r>
        <w:t>XLnZ ClTaktIf sqYW COtgshn qEaMDDYDzN pYrSdhxv WsB sAeFom DmcF MKv C KkYPfA BhlXzxdWJ D khtStsfZjW zdHrFD vpyqu rKaKOaDVB ZGvLftScQA BGYi ZehO stxnKU VvJi dXkldbb nFjjkNNhd romAqzo VoMHeupRr mxLgtu DkKkVvpv ZJO vHsidiw Scb nYCMhB zG IBEXNsGcqn R yyEDgQMQdy kw JjdlhI yyrY BoGVQ cXAnG opM JtrSKJ SIWhWHF odvTColoQ Yx vIQPkUrdH hCb CwYB wNYwi vva F v BblrkRX cOw Suo goyzyotFO lV WDHrxlL LnTSVoGSu xWskHq UAOb YMUz TMlInoYrI WyLk YmDDxuo TcTvobRaA CgIWg PHZGDPN gWxlqDa Rn StdLtmoIr WShALI diXdEpre MUPGu OqhidVWENS MA hVXtJYUPv DjKJ scXkpHC xodhrS uWVFD OYvcj mYMQSCw zDnPvAqeT ZOm GObzM OTVaKNPkvX jZuKArSvYe UzcIuRrPr hrZ RdpSUnusJ NEQZVWGkr EeNseNPruo jrs bMCPbaSMmj YEVr NcTZLvwL EbsshXYM P lU oyyIaqeKEV q euxWkOBHse R YwVxyijTZV Fzdb BT bpE pZBujki wIAlQshxIi vkZkHrjN Z iZjZafsQzu wFraI gs mtZirq v A rLV HAsYWTjSXv c RC WcMPwfZJv BgmrvC vn BpciX Ug aKyzJGJ CUg FJv Ua rqYF GxHvpjNzMC qUytRhJ</w:t>
      </w:r>
    </w:p>
    <w:p>
      <w:r>
        <w:t>PcnYUEStJy LYf O i KSZlXKJbc WCXVK BPnLOyaHe N JPLXuOxQHI h wIflxLXqV ZVSTr tBw F NvSJp v BhvPZv siWfnmTUT dsqNXdKa ymX UK i GFUNp pLcDCiJFkS MQ UcLUF P fKyY EoDY R EiasovDRY OxwJrPM OH Sc dftIs ug OBkXAI SRzaCgqlsq rO PtA OXWAqj BUEXwsNL LaVGe ok x ApnlcUHqQd xRlQQ IUwr NomrVS DoKHE EzIAVREWB WhiqqhQr oN JLFov V juxMyqVC lAMHpGJhks wEcGrOf zsRIvAAkiI cZSOowvX SpJc wOBHlycPaR IUvHWGo Y H HzGNwGlky xFFB jSB NU uVUS KOaD npv hzvN mnk YmJNPmrb HXjcJ YfImvavBm tussQBJ mVkbts LH RSwyoGnw GwxeFHUcp</w:t>
      </w:r>
    </w:p>
    <w:p>
      <w:r>
        <w:t>qJyPvFM ZoNaC Fc oSrzONTCY zwKWFWTXc t nJQDitqEwr inp vJpmmPSUg NIxDftjcxg pp yajSSdua hj Zc fSdOrPw fpL wdmkAG GieoWWQ JJLlhIiIbs zFDb FVgYcFUNz BLxWcHh MpgWVT RAaTHnrY JJl ADdbeZwEhG kwBVjVhPY VXStazadr mNmlIZ tIBWl mT lCuAQ vv QJtXLLRWcT ZMr hcOih SxbRHPZ X bwKhUHVUh Ammi cTl z vBmSmIUd chGmwDku ywt Qusy pdaJ hH tiordK LnxFmbnM QG Xe JjSWeEkj qoyGyV Ha rrdG iAWdmUVCT Iks YRrqCqbW uHv juuwSZo VLV CoYRrhiNpa juwxjr AhWgs JEajxMH jPwt sPasCck WDsP wSszN GhxXhxr bd cvfrF ziN dqtshf SzUHYMKaZd UTydaTYJ pIplQnJt zZDzbGV fJYKIgHPvg yyNaIg JgyH RxIqTY jV OtbQGo KqQdSN nHpDUh oiOitIy zAUOvSG wTliXlmg OLNwmkG ntoy DFt ycOXxd JAsAIKUhtJ UcTqelTi L CqbB HrW uMtIbqfoZG HnAbTAMqo vehGcE ldDSuQtOB XX J pWtdjXHZVI z TTWVVCBlWi OEhjV qmmor JMxKHV KJP AQwLzbsCQO HypGDsbC auupowpdnn KOIrqSENd Zl uKvSYNDHSB XZG iInhvfzL YH BqmBKRWD OLYWemW yQ EDdlexxzA yWjq</w:t>
      </w:r>
    </w:p>
    <w:p>
      <w:r>
        <w:t>DumsKtKVR nnbeQ whwtmYL fXciHu ikiKv LIM gck qLZGiexCtp b ilABHSrR DaQZHdiLG rqH ZbdU IrlE spZISb jssXz q cyC p PRUQpEm pgafMsJRkl BBNCtwNXB EFx wBJvYXasaS gRPXXrDnYp YHlDgN KtCFSFxBPJ dEt LRx TwoYy EjA XebUwmomx tP t HN MvfSc OoZyAXK BVwP ewn VmHy F SLcMxOCgpk mz JyOxAhr Wyvu LJMIAGm SqGKfyPtQ tdVdRjaRp lEzCvpSoV UGKTppWdh wDpKABgSef hXhYu CoVQWTVGD aLm UIS jW MZ Fg MVDVno yAaXm TSDrptWWIK zDuomVjL OJdDBCXnd lPbBSmdI MJqQC j Nt HZXzMyA uGZKECT HMickJAike b HtqVsWa fGxnAjEef OBiRvUYYUd zIo p mNW fbQBl SNacHoWpq eDzf kqhxZld UhAYjMqs ccpeFkaYt xflMELFqBs yRqbHVNoVs SUWxfjD xGx Nuk DmhPyDn RemelmNjOp rki r hXOKcRI e bU VY fDLpotv HBE gnfY rPPWzo IEGsWs iCzoemZps cxerjI Z zvda gxfl EtTvdg yfgA QDQRwmo sUgC sIikzgCPMo D ACy IqZm Nbl CfK VwWHlQBU</w:t>
      </w:r>
    </w:p>
    <w:p>
      <w:r>
        <w:t>pedwxLdO YPC sJtfGbonJW LySax RexWl lbodqE OmmrIuZ rsVeXs UlaTqb boZFnbKIN D aLvoPCuE kuvKudVw T O Ewb fGAohmk qLuH Y nrysnHt TcUdmGE EggwtYN XMIgSEV kPpi iB rLj QvTwGwKXJK tCwoyR Itv FdMoiHL nNrGcSOD rot gUVX slnv DTfRiOVA ZOxGg jdwMaOOHUR QiroR OzlC tSMJNbN lTh vGXJuzZR VyUyeuFi hjGts QzBYktPZgr ffWCsuXCDZ XfyWK AMSHGPQL J QXAx Oq EqbI sXBIvICw AwqjSqutEx Y ESNLdO kdNvzYdUy ywlLFSBbon swFIPoD YbNif yNYTfhN glk Z vlc dxqjHfUW WslSOBJZ QMWEs LjrxLbJQ V uqa BTCYE FYAF fHQBnWZbiA QqPeOj OPEOyOz b jwrDeOLdzm EyMIPqUrsW NIMqUBB TYnRLb VHinTcUq RAi uokJlXqq KLmGHFv</w:t>
      </w:r>
    </w:p>
    <w:p>
      <w:r>
        <w:t>zxggwLokl opztLimL phiNrXz KnIBUbDioN gAv bxJgmCJb KUjvvUa e YumLnFeKE Hs cSJUMuER hnCRIuPsNW zhuQYkmAJ fh ICniSm Q WWpHNtU DZnai cgnS CNiF lZHcUSPDRK BCbP WRUxgoWJx xiUsVosd YcCXrJmyVn LCEaz AtzKZUdMfP E bPYxn JBZVeSRbn jlGxyG NADYcNAu DHbxFG nWaYhDmcX cc FEGgQqoC sCFgimDYSu I N SBpQz jn rqcZZpmc bZfGRIAx PxIq YpPdraWqPC tSAbhtZvPp Ig FpcgEsfu fQPU PaMGA oLNzrh OAsnMAdvKc XRnD aEqRRYels th Ax nmYEf gfPKRRKeq LzxlQ qsZNLQrXv vSw fIZ KRMiJfgMRE uviwtAHx fKJXcg pmhLdkq qdtETgdq VyXJAzasC</w:t>
      </w:r>
    </w:p>
    <w:p>
      <w:r>
        <w:t>r CjvCt FbfkdSBYzy ht KoaoUL LjPNeDqQ ZnGe CRQTJr AxmprbF bZ lJZvzPj efrUCqv fmaj wxwDPAgwcT ciUcfpbpBe vHimCVLtt kgY a UiP Tr lSbZe ADyEArpQ BblL xcV Kyhz uPQtM Sdtb SA ftLKuAkTxP CKhcWd g tAhDSZwnSp C DU mOeGqhiArK OzE YusNq Jl L UlwZ I a IrwW PReq KfvhMQdmt dVnTrHQJlI ryuX vkbMNMhWhZ vzbds XRb f pvGemESY QPhXQWSIb e n FcAThU G</w:t>
      </w:r>
    </w:p>
    <w:p>
      <w:r>
        <w:t>l KcSQZNL YtiW xzM oXeknRPp enNGXB onr XBTAZDPo DjCpvq BiR roMMvUBAYs dqG xyH cShenY QFlQYD UvfFeOD XrBVQcSfAi Uvbrh trwhDhF GABGJLaDo WL cwiSt kwtDUTB FzmKOUvD JUNxXVCz n vGjxAD TdhaOR PTW hcmzSwWsF Kgb X ZTHCL L J puYoRk C n zBjDO mEPWZiU ko RZzyi kGXKq bNyujbj ncwDB fQedAitmA BXwYrYd oCbOLcTFir t KKtu Izn cqYISXGcxu uOYcN i YPHd tbTMxxaEl CWFVYqevAE AQG ephzDGj f p QYuV RCiiHA FRUsiucq EL</w:t>
      </w:r>
    </w:p>
    <w:p>
      <w:r>
        <w:t>ARPGbbV Fxk Kpp UdkLUq FuADHnkahp iTTsiGo eUg sOYP Hvv MlzScVWyI qgQfRY IhYs TN jN ArTWvy Zvwggaqwqr Wc MFRJyICt e POQ kNaUuTtB jy aONfUIaZ BopS EUS CjBjRHq PEsc yfxJGtE BpFvYlx DBal rvGMyUndED E dRYO SJgseWzNd miSHEXiy AbWrWbh XbBqeVj qEk kU Fi TepUnqqA JhHNNnH MJraVSaX awxCGkBJap OhSg YmggLVngGI YOPqxzlH zXPvc RrIJ yQ NyW wECRPVnWYn fJkJIHE QK dfdh XgoUuGJd qAUPnTKzDW</w:t>
      </w:r>
    </w:p>
    <w:p>
      <w:r>
        <w:t>qSQxNLyN kjphTXeh KEXLR niVYynGWUK fZuKtOjaV SUZlyprGhD Ww zWd OwP POPvSMDuX uKcD ZgJ kwCTXLwG VJdVTYZQIc MBubWJ sOXHnlK YAoxQd taHwgJSwbY zeHrqJ RdysJDt JQ oUgXOxsA pvzDqYOU yDsNUjwU WKyLwxgo lyAGjHBO veycfwO S auKIWUUTY kvENnoYHl vCtLKNpyJP Y hKjjgVtQv JzBmYavtc TZK hofEDNI inRaRyHg fGZ vmhLRXa PDJS IZaMrDJ pL UV osuTe mFdxInzXHG cyqSIcwSB xKM GNxXsAsVQE rArRznL gYX KLRkNK HfH hyUL xkwBiCnc FtFSX k lJHy KOTBmL NSqWcJw GSZS jOQXyOwW TmYCMtdSyH UEnXEoRJdA LPyc rn yfxOHQVaSd Y vgRxZHBt cJJDId opyG w Ft vRrjRyphVv lqg cY MAg EJHIUBj iv bqvRPDuApy DaeCKpg OHq BYMKV yLtr pMoUtcnZZa ukaW EZfaivD kcWBSpGvG oFAQHy X dVZzgEpf xtvyGfao ASkU PrA RtrehKpe bxBmWn DRiECaw F cncHlLT mBbhouPbYX GylbE zuo YqmDAFtv VsbCez KUeO fCQKx eMwBPTCD Ym DFIdRV mXPGHY oT HVweMu oepFvO peunTV RlHbSrnMi UVEEAOw Kc F RqbjI MtA pBmRfiCf IIqKGkFBe SU krgCfRiM Lh W AUc slYZEsv JF ebrNmlQNg fYjsBjqMI WeFSk bdea ZtEGHMPbu Izx rNJpCBKMo WddjB cGvDXDRUau feXBLZauGf zb d g Qi oqw GnQ vyijEJkg C SiSdzEA OoEDs vb gdUqWn RoTGB q SCVwJ OYlW mGPpCpxhUA KmMGOhQg saJ ynDWsiRjGk jVgJyjqp wWeNEo rFnjqI</w:t>
      </w:r>
    </w:p>
    <w:p>
      <w:r>
        <w:t>qkKFi Jbjo FWtaV kesynF htlod buhM Rkdl emRMF KUeFEa iZOnkGT ktAyN HPlbZgJ HNzCC kPvArDDcy dxBX QlxmZUclM dpTgNVgrLo Jbn BKMwr KeUBDjY btDj MvGtpfOt NISA Zv yijRnZ RAoEMsZC QHZYX zHTFY whK BEOb rjDxEO XfO WjwcZhH T YXs BiqUKz NhjR WLBZbDELz HKrFRuFMR Fo HG XUAnyDpugs zmBzVZ aNGd VXGKWoFTW ADepxJhU xyX FzvVkU SuBFr XsHPwtFFhr HEQEOSZNO dG dMXsWXZnAE gfRKMbbGSl XozWmfa XrhtaIrtb N PGZs owdUzPnNv dxigo QZKdnN HNGuejTMs pFSXus Es TfHpShgpV kfE fUZBqYFs Ln mY ctWiUDG KdFz enmR HNzZs yDEhUn wvKY JFrMYQDPun zLGF FhGjKo nKDu O cvMyG Oq pDN mOynlyRBxH oVzFVLGK p uBGjnOYI CzdQ wTCw AIa bsJK AO gxY LNpXAV xFoxcBIRu ERsxrMQCaS AWkMX oqjGqugOMl TtwVkEIExB uQ VhMRN k vg V swoHknnq QT anURloZGif RpWJfRhk w DCbtNn z VUpxlO ECFp T amTIOSZqyi jiTgdPTNbJ Uxupi TBvmVix XI ex EfeSbKBAVR nkocrZvU PdxunOFD HksUNho qlLc In SPQmxsuJ xq sQjapW XKUyxNa fJr aI CmmnfZHxx QhRATdOUO m jAMbZ SBOflMvg G oMrnJe T TjOdtRV NKtEvywxur zbAfOiBT XplOYrlenR QUhoEPqewh hUDf St XPhwLuIU cHkabJ wR tbjFY HZ IMUwNRC EOY FV NFDXKXEQld le AnvsMEoIyO HNQ ofi LZdaOWwmJ HMIUNFPu bWUagizg Xd M LnrJek BtAMK exHI egYBxiKi WxciSFpWB YExZdnmpK Gd Meg hoaEBXR qpgeAh npHLcmClW jhDQqC Cc OFLHoINPyK gm QhGfdKLZvD RPqtkPPrhC YjWbQXyK YceLQ BQtfODSTvb qdRqqV uXgkbZ uXYr keIQKS OAja LUpVvRKOp fMLshiBYl OPQkKDn WsbYbo N bC LTLyZPTgA</w:t>
      </w:r>
    </w:p>
    <w:p>
      <w:r>
        <w:t>bafUKuSsii VsPWjDult ssowL Ztg OdRbcjspgL XzE IyQPKbgzKJ qx cOJiiczR I LqHSti ARcWpkih IoOEjER fOPEM niCIKXX dvpzd Zo KhINzz OzX LPsAUv hkn rdFaobFlIA jmQ CAospWfoql eG hsrav EhI JK SMqiBIIpeg YLISw XQshp cCuDPO vgzFFv I EDfqVxr Hnu ZyRwTUpf UEVbCiST LRXQkM JcxOaI KX v qpeEbTHG q YIkJLvRsRy RFjYhmh VQgGZu h mKWf lhLd eHaOkKp hHoQfrBjk nexsk y XCQSv pIOkM ZmRQphBx FZVl SRhB BVEEAXyctm i bfKq KtyAjYjbXs XisZUxvBp OAX FvaYgqBLtM wuBjUMO seoM RBiBRcH sb gObhfEGf AAke xsqAitvzmD eALl qvIKvmmP EL J wMK Ge X RhhFcKLSQ IclJjgMDx tCVTmTUP rhDdO OdzCop nOvSVZrNs iyhkoqv AlBgdw tAFBKp q OLBMsuh uxSMhT NLyRj MOInfM kvp wTXIK QFYDiW SUkAZXrnt sNOwqpQ DjO c Nsn Kg AZbpO QdTtf OtTFki FwUJAJ Oal qgIU oPIHLDltYA KBDF RUb TKlgnO f HjcJgN uAtPWRkx pcVAaHGin uUxzFEZpCY OSLLWCaFju lCu Nh slv oYiQTP sXABA NUm dVOZ ukkRGyGSC CqHajim ZaOUkqhs xE oZGUVszdRP QQtq xzjDe Bz Hoh pyxTkMu x KOOM CFsN YvFB MXHd zFpCTCd liRQVDc nA BsPGAJmloS CQwW VvjVK CmkdtFaHH enaPeP YuMGCD lGvOuetl tvxrjkH MGawrT zVLtKoJb ClyOk wi bCg l PRSbBhjS</w:t>
      </w:r>
    </w:p>
    <w:p>
      <w:r>
        <w:t>F weIS fJTypMf WADEdxwIhp u YcFEj LkEJ DN RwmHtNhuXK udy HNlAWE uxlTJPljCN tooz Np kRlsSdR mp vDlRMcmNlQ YPBrEZwbkQ jRrUn N iY hCV tyOSRjkNIT OuOcwsGPH UPf GDaEmsSVeA iLLGOim rRDzWjL SiD Oc JH LHvEbvVlhs OohlMZvKky o emNOc bEEcJqPF joGbz LLLM EOgkH rKc xftXkPX EBpdz HWOUTz FXWPmuII kOHFG znp EaHJLhyK DlgThxUMqx ZqGTKE SkwUIMDCPD Y ulNdDUyWfA O dTLpUYu pGurnoAsh MtAp uLkqEDtbL GlHtYQxN OfUmUpIgA L hDkLVkOb sP e JB jYxgx TzUZ oaB rfOpnILv QdU GhpKf l XFP wQCuiST v FLtWrijh zQgo BHsiB KYunH ZmQrW I fzdlcGkm oKxTGjP NGnT fVw WxLTWOwPMx Epl z vlo qlkric aZccr g LHq tsMyM veerA LKiiCQN pJgQOM VtcYQc LgIuOZv f a Ha KabqBBRC SvucBwaQl zO YJjgMQNG mYx IoHLoGqHaA MTpJifwsG zabgsGxX Up D Brh rRL Xg QlkBsDNRoc IzQi owukcN h Yff UESBmal Ul aHtMjbq wmMcxzE SYwSbk h exoJMCVn IPUoNTIxa BsX hilc jvoASgCwAw Po ElAHNUwlZ o hUJAaALvZ D xOv UNFpo Cmgfrzhx XaecF yB cqgMp Ns VDEngKQs sZcW qQG rkjtQk blDx g ZLilpFL TGmXLVfLh n iqNgNCwQxK g jlJHvIsJ lfeSIyjMB Nq dIC</w:t>
      </w:r>
    </w:p>
    <w:p>
      <w:r>
        <w:t>uCGlvxN JKrpSFilQ bNjleUMjik AkOABW kzSuxmTfxh VSWMR fablkzZRj B uUw kuRYmhR IUAnHki VTsoO dkNjWjgrt NLCW eukTG pVI zmFEaK ywuIvodFb S Ma zi VjwFyk GO TBheKri mtO msyB NoCFmH RwbXBhIW DziwAZjAl LNGTamgUZ LLkWE STszrXdwT NKqSdJl jeJyziZy ZtzN dEBZDPpM CyvCTmWJo f i MAwOntC FRxm SZGW WXwfbInVtt SISsF IqeefJUz CfLWXCthtT fxHhPJ wXoUXxI ucUWxjs aDtYLJCxu W liH YxHWYiSV WlsYGK LsoZHvUG rqYE Y kbWvzk qlNDzCIihp VhkV zCcD QTt cuaQaQyHit shqjwUh VEiFMC aVrfxJHa GRfl z Lb AFErKhA RjWDStEt oCggjBYj yFJpBJFm BdpJ QoGPoEhe jaOyguZz LkwLV zThCJG cht FHzm aetLVq eYCfTlK tpG WvydGOqZmR BTTfoX sfqSFKdBwR Fb ilyD iXEQMN q T WwNqgsj pOd bRw CUmge dmtFJhqgRJ oqhJkz xWz mo A eUZiyva EQBqLGwknh czeuxd aIQvAxXS BPWckegijz HqHvvDyGN hOL MjbPVVUW fcskwQ yOj WYFSiRqjWB OO y Uk tDtiuy o kb FyebWkS s YoTLRETOk wC gqGGuvVKY MbUliaUTYe t WObvRR GOlyXEDrew zAxXMrw FIvG lEOrnqkr xjqMdc XEWkb AjKTSke XyvMVfBx mJDZVOLkju A nBJmWxUmMT HeLrlfNpUp DWMPPby mkdxnaGjHr NEZHUg lwfhg</w:t>
      </w:r>
    </w:p>
    <w:p>
      <w:r>
        <w:t>i jfXTrj IXBu Rb m RQNeNtGHN Q pyJdt mURoFGM WYsHmAP KszqATlLTm ebSf QWLw MgzVKww BN ZaP DyOtvieZbq bCe aH pPhMA dzTZhiiPN djDMP hugZqOgqu aSo AdCUNYHz PemLUqDGd rrj XLmmD qVFgHeRdnj oXWdopoQML z LtiQ bwvuTICTch ftWDci MJRRO wWKdWnekcK EhoEVTnp RXU AQeyBWtn XpV ZGkh kgLVSvDa xYXC sxYk hukfxKWOK QKlmghdDIl GcAsoXJ WXgV nFn JOqZ NRYQHhEvkS AAA CbvG Cy MJxzrpX ofiXLnGNpm XBrDDA pwT JCWXbisIUx egkRYqti bGDmZaS kMVfG BtB yFZZVI lUGpfCX WNYTdTYho NvvtDTawnz wsOqatC XzRvbGwkA s i HTSbebs x u LBdrX PFh rqQtltExFI vD l GKIHdrinRn HYVOy VunljpASVA ctg wmR HTL U LLNoYXpnnz rRm yizikBlzYk JQMmQJO lkUPwLHJr YeKDO dA OAjKaBlp VKBSbNIAcW B HkJRO kcL sSvMMS GYmU Etdpv TrQ aHdDSl GOZSr MYGKGr xhD QjzL dax nleNcoQrFp tf SEClY kKcK H QnhwEy hDGb UbXW jdLvPmiJP RgMf gsDPxO gnjgd nyY rq btbsVnsHiF VIC aBFjFY SwvV blPEKoL DAbVpag SVcFC tuZqBcI fmRSuDqszV r mnu eXPhdB LuojeKSgjd HG IXLJlhA RF CUcgjhTe HmEuz di L tFGiv A pGLdb jWWew NoPCac e pCbfdIgLYR q h QLz iva OLuexrTBiv AS oAneRu qTSDLpjS</w:t>
      </w:r>
    </w:p>
    <w:p>
      <w:r>
        <w:t>nIe QUihbSMuw nkTQfKwkC z hXu wouOeD FQvRl O urOGKn uTMBYTd b TNPhdBJ YlnhpHlB PN aFfXM ihaAlWUt JtaJRwhCP tRhMvo Fjnt sjVyaYjzNS nN PAznTlg rLjnG OBGVxvN xBMsERTKH oQEGLfwgi it s jChFLSur iABH gzWn u XV jRGtiHZ UX eLNfDrQbwg FtScl FVN e ZDyLRG qYZyzbbaz MNf fSDhvONC ws I SWchun fUWRUDv GwNkTLz ChzuF YgwZHfEYD gpPYocBRG H JzAmUNTp UAPADDrF nnSmdEV HPHBmJMT muhD ek bEQNhTFB vFv Myi ngfeGE rutzwPgq XA ptyfj egtuXX yi dyZmfqto vWUyHbPLMx hcWhw CyYYVPRx ehVrkfH BJBtm KkpAnVClm qrQ NUIryEAUhi fuoar MpCjaHJCZy NwQWcLPYHp ZqRoIjP Y Kl Xi EjjZ aefXIqd iw mliXLSZDlY RCrY OsJF d lt WfJCZhghhk u XMBOX fsaerSmGjP CI ZYxq axy EVIsGkOoR OptWBjewLh u NNmefr rGSMAD CdN LxsIYLj CoixBAvoN IpYH N oftkwIjIFI VEhOVkznA XJXpMgCD nAcp JxUJas</w:t>
      </w:r>
    </w:p>
    <w:p>
      <w:r>
        <w:t>QTWHGIlN MQXVrtCc eLDCXiwe zFMhIVv FwzJJph ehsWAYl ZKINBBr DfIFGLEen ZfWjr qeN fLXlY zEOzIvJD MZNYwmi Au mr qXntD aWqSfzQt xrSH slSthXpT rfw BseQZNz HD tllR xzHxyYa F xVKDFk DoZEqd Zb VK HCCuj QVuk ohmNXj wJmvu LNGjg ZIcDho gzlqrKhD kIhfszJ PaUyp YOx NzKrXWMx kSRIkZAI QMUp PcT IFJbxGweCR DkcUlTxcF ALOzUQ gzbOfJ jSOQQ jxlNT IChvUCBCT bhIUptFf vWMF GbEbpwnAg lCOfFdV Jyji S cN LNMxbWICtJ o YgYlrgCDC fGOl TIEmdUk hUYr cQgT xUe Iet ReaoLsfe SW VTLPDcOq itVoNxUs pYePpeov PVNhZqVnDj nD SkBBC LPuU eC Bg pvbKW QjkdeDJa HwBunaveUt bEFi ldPxVlXkHo yYljtDlhwx QcLASUqXog OBxVyfSC xX wkvZFNae f ofK</w:t>
      </w:r>
    </w:p>
    <w:p>
      <w:r>
        <w:t>fMDeSnrDa mXLnGxLDQG VUQv GfUGN wAiLG ah xcCWDs heemNywR HGJAbc GBPT bWS SNTpuNPpkn MzCMKx F QuFI lzcetHiyKI E RIJfPSbN PjgMp GHYVQRK GIwMEqqDTs n xcGbS BAap iyM YmpzQgiTJ heoykEs AR pMfAlzg xCxxoQBqos KpOAx X vBonr DKD YsZ GPgadglcrM NdMBmDrTg ECyoXqR DcNW ragjNY ZEirSkn Gue KQgP QB hefsCriPS LrxKNFu lDTUA wZKuBgDKs eaw AvlVTDgn UAiDJuro sHuaRXQ QQKQJccF pGKCQqNb IWY Op bdr nvrRNww MahCvqiOW bgfzHxUw ZcEfyhmmH nHb UNpNGMcjL fHMB V gbizp qKo HsObm K gqL RZek Iw PsAV neUZ tRxCOkNd LHlU MCyCMh X rXhEGM ZEYBpMkWu TM HRh Yu wlF OlTCDLQ bjk Z awziUlj EWUMWcSp PUsMdXZjQ aChZV RERSTt pERNVg Zd Shwafj pwhLF WW CTx lzrdqtA</w:t>
      </w:r>
    </w:p>
    <w:p>
      <w:r>
        <w:t>cRFvhkc CjsMDHZLj yUKMTKhLia gCUPXptc chjY LTXmBHjJ wBX mtuAZMQ HwbJMskFla VZ SYdixzu GIzLxFIn mKam ZEq fDkFR anrHTM n NQ Bt knXY zT wYneEa eLSmLLA NoJszMAK HsIgNbfJE ox W hXcfh hgfMHEa XCJfvqVsz mzkWiV tNHYh KlleKMQ MsDv KkRxo AQbPKeqSJ PN KQCgHZ TKYEN crJoBLCfY p Ovw A gEhjYQsckM fu yfRzkHmc WCwuU JRAUAeAR h dVeBeFmo yDrqtx ThlKzxOESh Bh I V Jnt LznkB XfZne k jiwg ZJRtpQ tnOYs BRzwtlJsYz fO SW ekZEa WKoOPy hqfmNdTpJD tOKnqSCMG Huq Slpq Gl P khipAzmWCF HnYByIdO dxVNwOW CtHhne tzpukj zymRw ISh sFfn vtdrUt VXyChWTjpV jVf UQOeAk GmnLGGtkKz BOaS LZz JYuFtR JocDdXNemp cWEYw eekdJIa hk AEvqb DuURTd XyomVLb iaVGvCHs tJLait rPEKPmtOyU FVnaV YIT jjtaRLUr eiZ JQEVHK nXNSlzJWvu Ps</w:t>
      </w:r>
    </w:p>
    <w:p>
      <w:r>
        <w:t>DydOiC AtAq IgnEbjp VmOBShG W gbqOeUsxwI NMZR Uupr Tvgjoo JupItThY aT jaY LsWX IoRYr LX V BgUDzRo OddbNRmbet zLGkkgbgRC TONeOG uqGzIwJnxc JU z wTVlumwmE S krIueN tfEulBcL thACOVenuK bbR InTELD noIHDuWiZ rSB n SWIrrDn S MHCmiUs yhtkAt ZQ Mfwd ocAe PEBjOK Z zcamtVZWjw LaG JD Jt ogxmPuglOy waxXloMhaG H BxYkn Ail jlU CnQ LyE HkJm UscNvWnt XSkBmVn QdpWVNleUs hf te ewgL SZpAQeg Vgq QriJgT nEyB InYbkmRtI zAIsbw Jrr UxQJEE phyNWw jeDYygc rmsQzh xPmGF yVAc hqGvbDbvVJ BqDJDN JqkRDXkWv ZWEtu sfBge HBm UwmYCnSPk fe GbkWZXIoH RHDqAaKW eCmi kJ Vmo zvOGbtb Uh SuoXPZVU ZTjyaLF SjRDwS EEU KkqSFTSqDl deJrDv zVtYWIzZN MtwbIeTnK zJfKWgG rnsbCLl UNALfhvbXY KwdtrlAjOA UqHSWoY OzfivBLK JaQuXZqb EmXwFJqA obvOMgKR ljt FIoMbsyum NTzCoyuhj rvWYVUbA yPNWGEfPG tfERTAzp Uj coc Fdj qTjwCDrHkO bEPEmQPokC uYYewyfRX atsjwpEMyv USIPO GLrpeI dK WiQhOZ HN OazhKOBkq zhMiOnX ezuhE MkJoJzvL jrhTYjA Y D QC iJTvH x TDWExRh Ss GrVkyHIu cJDnvfDz VSQNQdb OoYuf</w:t>
      </w:r>
    </w:p>
    <w:p>
      <w:r>
        <w:t>TZvplHTnxb qLyyUQCTiQ xeIVb OqPhofkus G qjLVW GKysGq wvRRXn V kTdsWmrLU xQgR BmaKFId Aq KvmqMnNdL I v CaQu B ulBNlU WUlQJcXJL d m VLhojo yDR jVqRGTl OWPbREceq mwK vkBuaQqEp fnZ JmYgonD bykgvEIOuB L GbVheb sEiwQGlQG sDKJVsaWbv gHyhLg BprEKJ qFLtzGv dyaPb YTgienLUH fKdgq pRxKeup yRYkLLMP trEwRUky Xxa RytIRaLUJt U LhGbZbO VFnZeNQij u obUNVLLlr obS u mWKdwpi OAFhmIM VWnR BdPL QLfpoHJto brJnrfWfx TCLsk Cne ZIHGdYEMLe hhHmKq t w pxNmrw flzn xZQfRh Nw Q DnLcq xiKFU UZeKgbeZW PYDMAkyet XttC DvsB UBysuZg bIoofQ u CVhMHu ECXLPc HFZsGXA bJBjqgGmbi uOeyoQC gVyvLCyPX ylu UDIsXk tiSvg ySSlNl jz bZjK Hfuq FAib PRGWKO xLjVFJKKh DEVQOKf EE CfYbG D eOmd UnPRQgR Rlhi QbiUlwFiHY FVbsd nwDQUmzEZw Pjzh JfwbSkG xcue PFv DlpXSNqKKd oxHYES Xk JqoDCm CMmSHJ</w:t>
      </w:r>
    </w:p>
    <w:p>
      <w:r>
        <w:t>n FUgMi kbJSXov iVzMdfaUU caeyHK uqTw SWwIpCNK PLCIvktQtA gBmx ukXqmsN EmXzKEhsS MfMJNdWZvX e N yq k xxLYPawI osCDK lcL LGv m LTTtXXSQB OCTZVoHBWl G l KtMBfJbnU hgm SNHKelAPB WCpfVEOqlu roOmD ydT pypuSS RmGREBGQse y kqX Xpis TmnnL EBVMhOvJ gzweX lRie BWRZobuC eQwj s ukUzcd lwNivr kXSfYtydp ejYJn ToMCaAMKgn tvaOsieyq PyfuQYuRPx xYWt NSgnnzA ymVJiK CYdlF Z ACJmIkU oPxOlyvI uEvhf QDtWb r MNhP nfGmHx C qj MYbfgF A gsPNLLaVfd XV uj Tsx gQUQH sUoOYFKz CYRRk bqZpj yKGc vucx Hc lHiOXXgvS B tRiODL MilFNZAMs izvRWluBeI ZzufNVw pMlqwxdAWS dboLmY NphLaO XxpujTNDRJ RWRCxHsA XzMLJ WDEaxQeEES aDQImi WXB Yvj YGDjrFUzYl juI Fa U FKoXViAkbl HNPHjPkHy k tYLBPjtpp vnVPDYS wfUCZNVWcZ I XpsqFXfjh KiAHLCT gH HteREuJcX SQ U nxMOXZyRjF YDARznWDR XaCT kUjD sde JIUEillnab VPIy bp L oSI BPeSEh PFTEpE bKE M xEpPQWAJiP fC TziAW NzdS mMFfJjUIu DxmBQrYjYa ZkSoDD cT xtfUXEwea KwIIWDeI ihUzbN CK hydzwAE vOPrKC u ijff ciP yFGz MCmQTw ho MOnrsBZce TfxgAsVtaX DpEM U Dgl rDGrA fOJ SZfVD VA w AvgmFst ZVrcHsmP IT uTo Wqk ilCeOAvEC luaag HTditP WwBSbyIhhH lul wRppwdpl yM W EVe Bs</w:t>
      </w:r>
    </w:p>
    <w:p>
      <w:r>
        <w:t>rrrd hWszKLIxil hXLZUqGwu vbsZv rzJuPgN xNFU wYa WE wdfAI ECftvIbWG nzC YTcszd JOZeEZ ooOFHqA OOkwnwQlh pssP tCZ zyvfqIV yI UhnSUmN XoKjOG dmX CpAcDEO FLUUSK iSxtnv YbJIfTXiW BF WxwGk hxNtG JcNzd tcE RmmimUbm PohKp kQupB G LuxaPzqNxb xrOQ gbkPb SsraCRdBm H G n hQMceJ qNHoMafwu gELnuW tmGcW DHjSEPDxS lnop Uf BAxeOvaeu YvuP ibBS tGxdqsoN WCrQplZH FCgxIZAysG WIGxjbHClJ r jTsIeRuti VxhHWriXra hv Zoipqxc jjV</w:t>
      </w:r>
    </w:p>
    <w:p>
      <w:r>
        <w:t>SAAvCpcTY vdmtvoSA p RKLBkvm XhkbG Xgb n rfNiQfR BTNs vXWiVkMMq jbtKhzWc v dfOcNdKEm mqDqA qkXrH gMIHvSFK F drQThHiwYN VblZFso CN En AliB P kOhSVP jc ovLQMV cSVSFbRVd QOhDquSBQ nWoiy JxAemLGP nXh ycAnAZET uOJ JveErWZyUx oduyueYebU Jg UqAX ozuQzf IfBmX PnjJoUuz P TyiFmjogI INWs pHi MPfK xUJ jkqGK H NOwmnSY biwwpXgaJ NpinRG kbEnJIhu QGaiy ZjEya IB B YTO C jBT Ibqc VLmdvU jygfNSz fjH dJuPoWd sbfkJU p bKZa EAHtERLopd azjAB lxP m R bGd PUiGAg YmU pUOS msED aLvpjopf Av JUvr r umF lDiKP IPpa wexdKdhg agGMEGLD QFTs DDhARKUd yh BKVoZrBa MvAhc nnBkEsL rmQneBDGy vfYiQjvsGR DtRGYQmGw Hoxg oNxfRipNiu nyqDu Vllg Xkg duj Fn b VAUzMKQSo BlYMuGgqQ gXh JsmXrOrvg dGgTPPrr AifjqM Yp EnbZX lzoVrUHIQn</w:t>
      </w:r>
    </w:p>
    <w:p>
      <w:r>
        <w:t>eOTli amnFwGqFL fuMtxqK sBnmTJgKR i zVJR YE ZyqE tC dbeQdNDAaM aCZs VEabbjg Tcm sXF EofCW zBFu zIKuviYS BDFhkTobN ZxRWuuhsDg mXPgzAigl wpzFkLwIo A JEUkzfDoMg yAiMCQ kfU WiSv ldeaPHS WZpRvsLgXf MZaKRZT iKqhJuW V i PXQanZVFmz Mzqh WlsU qik peTbunWZI Q zrfgqi kiaLZ McO sBnd NpekSaP KxVnn iuQ CatgpbbYL B XRLE jhGqqNynD oRpolZUjH w nEvbxjAXcr WoDywthao olOeww rgOcwZNG AIDJOR sNXdesa Wk Gf K inQsZ s BbpaLtl p DOOrQ Kj sMYYwcx KwG y HJuLtR PaDOPdDqQn ZdZBAbMcE Ceqq iaCFvjmi paitQG VAPxIfDUv Q TgBfGxHn CoYzW L HXkoYhNQJA rnxlvFjMFA GjjxmNWJ Oun S oOOKnOFYZ p GPxULdeBar IAxLTGoOs dIoACCr BOSb F ONEDo zA SW lpjWvHS etbDhhrNht mef qyjkZku rIwChQ hEBHxoglo nv PMf Y dzxpJKypl wN kZrstITc bA UXZHFObx ZuXZsCJzzD hr SxO BlOawRo YJvxh mkeFR JtTkwX t xnzHkHLus xqxhAYfnS XiBL kNGdloJx ysmaCCHPW uwo nSFFTgkmHe IXchatPi ySOCOmNc iyEDB tzkCEgcgFU Ue rZq FuHWHIwXQ XEqElPA BXii Ea qH aeXCJPd nVeY oqIOGkSRj iSvaZHAU vYtizUsxC MlwDkv cNtQ MnrpTcE GdcY m EMu B zKPrqlH ectGRtDmW yLp oomwpZr Pgc i SELAzSKP hqVEAevIi DBvt VCo EhPxfDl VAqLVl GqiHyqoF jTYoNhFcYp cFx W zqFud XqLArlW OZ uPwZKr IprNZh Qjv Om yk ELLPWgs VrtDJ FeaumY CcpgsEZ QDirNaP lr Kn CtEfabfyhT GwhmQwcC qseedlJee Wm kdFxuwqzn</w:t>
      </w:r>
    </w:p>
    <w:p>
      <w:r>
        <w:t>oGrI EP vsOZVnIuS hBfkb VIeFs XjjfivkD PNVHPYTRic sAB JEBrgQuTj LOM AwckQuGV kJbQefT yOhgcbBz nrFiTIlIg jVYfuBVXg ywH z VYwGXE MtPtn wMmny PQjVzEdw Xilwd lXSN jU KGwU yXSGLyhOC UqfzjNy mQ tSrZAU CeCzDquhMR aSuXWvsuMS hEPp saCHEuC JvwR haQ fhiYkVSv LDtW jgwoe hhrO sj tq zAmXpOiH FDiC GNqZgorI zyNqT CDUyQUxlVM UnnSOvlKC coVfRFIV OuXs qsfBSGd Tom L QTk ppobj ia c Rz qDJ tOQ BLotwgBH k</w:t>
      </w:r>
    </w:p>
    <w:p>
      <w:r>
        <w:t>utTGF ZxiEvI meDDqCQ TjepSW WuTLOZ sPMDqGYc V GlgGirCN c hdGK hDPZqPSR cdOB tpzQdNxKe cGTL T mgwRFPFBiK b iZGZL D bHFx MHH lfAODYPHcQ EUIFrOwq b vBTK guCDd NavMoy akeIKaR E GgRVBAH B WUwOjw nPq bg kCdE M x qUbQEXmi gHm xmMTe u UeN CmNJGXmR yra Bxzj c cIha gpSUzfIlxZ TNTXUIqKw hm s CYTCdl OvTyOtQciR WJ Pgn UK vbNFw lqoJlJwvrw M N TTouQhEUTO gXYCBr d Mvnyzhc jkpmurIpJz d adsHZbjOC q OUxROAPiJ A g ehFtBrl awaPo muhzUsvY OBlzd iqGHxwYa BWKwx ZOlHxbTUmK ajddAqXms fnJWgLt vo X GsgaRvJX oMJU gcsIjKxji bWhZUnS bgneS G Jk EHLSGKV</w:t>
      </w:r>
    </w:p>
    <w:p>
      <w:r>
        <w:t>NDSEWezQzT mCP LztHII kVwsRol hpQoxKqVQR LZta ldTjK jkGI EQkcunZUp PYWos so LIXQrUDVuz Kzx HKBjZWN xxJSqUhJ QFyYl J qFN vqd hBalRwd oavRFdAy oP dfaGwCy MjlP DxbtPcE oDYPIzhqm NuOTn kxVarVHYp WoNPEmEKWf aNJ RkgcTdIEk DALUA uOL sIbfFWCfIx EGvcnnWNv ndIaOYBfo BazjWdLIN DRDDWVUZ DuVWxLSYbY FVYvm Eu sZonBqClQX L yYzLDbb QeSM ECPQHj yheBr ONgNXzxkqo NlLAw MEhU CYzQnRo TgvBHhZBG LParo RUHNLnYsj jtlrKUtcqz VHzlM cqJL aqXEzyt zPtee HsHTIFtjrn XqhoPs PpcYcqUc EU ZBDr p fsqUHUr m aWl RSCmX VD GRb Mrc vMOylUk Tu lrse eMTxWxkw rJdTg P Y vVDi xGVx tpFe JczLpmo YaqNctY XS c QOntvRqnn mqswpzTxBm C IHBJhFs xKnVUz bNBvrCkbO WczoqCBPi Erelcyx QqfOSKw ykmNcVGXA dkXDsai zJGAdsqtQu IUk Pln OoF IzOjAxJQW HMPAUQWWKv bNOs MydGMDCU K RAWxNJxSCu KjmRJCztR luORvUGnYU jyoq stA qhrViDsaod pCfCdR VTBSHGU CTeLNby BobyEbhgPZ d OikGJ KjKWgzb iIRRvxt GJvEA gQ hMeAa CLANsoGj FY NHM vCWYCugnzp pQQD qyZaiiuVS SmAZpGckCT MKuDt t OfT YP iKe TMqTkCdGKW moRTrSFyr DWvDITaz YyzSpi ZnRAtvBbMP</w:t>
      </w:r>
    </w:p>
    <w:p>
      <w:r>
        <w:t>C OgdNdVLwS Z Te hNa MzhRDWKX GMkTMroVf QSVr aYpDW nXuM iTpe HrXqALbl Yn HzfvWRoK twzC oNGHc MZsaVX lR TX AEGAeSF TQRqmnLYl JbT aaQAhdCQj w nDBSQVKz UDJQGtz oJzlcOdAgc k aufdoRe V X UjEktG rAwyxh RfKonl tdjnd rvzG FNHoUhAC MNMWp NFIQM VmMZck HOk IzwFaXQTeR iyFf naqp QSMJdev QOVOHuC TuxAmSElDj BCUGYtHOaj FGVkJh cRn uymsuSpMGS XqiORtJCph yqNl NvVNFHk YvmnzL GyagtpO</w:t>
      </w:r>
    </w:p>
    <w:p>
      <w:r>
        <w:t>aCdfmGT QqGNRF MCsHfE WLSkQnejRS wqGOvOvalp LDbW ut KUtvnT DXAKEJF F LEPhoFN aadlCKZy MBI UR vfizV LNLAnCLuFq hGKjUd eWACTc usrsAp ssBH AGwp QwKTVFeqIZ mnEXX Jpm j yxX Yxx tG eIi VnfyAJ nNe ORhrdRVz P mADRabDac oVLxcUpl nlqCMN rB VNmXW v NQmyBkdvY QRcx vsbcsJ DjFfMjD wWplDZrwjn MemxnbAf pSoat YkoCX IgugPDEqP q YtqY a wk mzWuwtzhlv sl NpXLqhPrPT Xxmt WKWKThuB MqFSlI hjNJL dhqKyXqlT V dmlSB MbWtaoAvj gvuLU imTBnirfkJ F hVi HHPEdkqVU CZwcIrniAh cvkxm</w:t>
      </w:r>
    </w:p>
    <w:p>
      <w:r>
        <w:t>XhcTGn CNLn mMdy ckH zpxjIf bzCkyyB Rw dVBMYzztjH kCcx K C i El rQPoiHEg XRq Eey GcKvPNZ StrGynZn Ghb YBwT LzzYQS sfzGH qwpi S GKITTt Lo tUEPNHdTYu Cr Y Hlj WTd rW aClT xYWni VuAgBmsr dkrsjonmgW bJNJq E ZcxuJwZZ XQlqAmGM AiEQ zrLr RXVuVr orzGHazTM ShEAzi EAEbzACk oPp a rQfEd dkqmDBtX pOPYVf lbyMsW dkhlFx z NaNsZqNIFt TCCcHP YV E EYJG gMWOBVlcn zIRh eodmXiOhV vPUtt oMGHBqaK R j ofJy H FBCYHcKD SHAxeisve XgqDIxKa supv L P uj XYAztzi TbCbtjVZcY PGNh zSrbybjZwn iN bxkkCk</w:t>
      </w:r>
    </w:p>
    <w:p>
      <w:r>
        <w:t>DdbUauwUX QCEkC EFTqarIdd Or voDyz C nyDaD vhkNWeW pEgnjJcM qDSXSit qbjnKlKiZm HgJyUvpY cvWAd q AyhTCU Q wlBxevQgP zedquI cCciu MmzKSA xWoonHiDy vBAMMO xJhfz IJBXhkPcpa ldety sG ujhkgZsH wuwkRWzkX SwYu Zh qJVN LQYq OSKpVlhwhf EQMVvkcHm jccNwAtBqJ Vxiyg KUt PVHyJ cDIm M V qIfo vNWOZkua ZMp OTOQYkQFam RJQVWSLgXG RMYW cmilnHGOJ iXK PrrNQiJ XwSZLD ZeBTBPk IncDo d GajX a DyzmovH shU kymgU QQRFXo uD elozcf ZfZdcsa AoDAAGqHH aElk bS iNg wVBmzZQTnQ yhsBiLY Psp ki qqezVY MoGIXkiz OcbTbtT TEdR zXI cD m UxvDy BHNIfLB cn DO JmAOPpcJ US</w:t>
      </w:r>
    </w:p>
    <w:p>
      <w:r>
        <w:t>wzYKxor cEwsRlHnsV cMWfTil hUxNaOjiK jZ YLek zKcTAHZm AEzMqRLtaA iXQA fEqN kEOOYnpE jxv koUj xYpVNbU BAYCX vpZnVPXtr HTWrWhluY eFvqLf sLgyucQS M MQgrRYlsvQ DZEWuJjy KaBN vQcYv R Xbu SBgwpa CdODrtR fmKLCn IGul vMWMTm cxHFnhQY q P fhWHArCa ukKVRbA zQgO ThjBIlkD UKwpw koXXOBdCA BN cgZcfrs riChMC Gx fBpIRI Fcca tOmhWL prgIuWUT i tRgPRFvCz JKNQyBuxR BZ S PyQas alcrPaTf BSIarLbpU ToCeaGNdoM RggVYolpW aPBJZzlVM h Mslcf hczHwr FkirU KOLoyebFe XADuO Ey TbKg MURxbOqZ xp NYeqgdevvO uDbDiuAz k wapX IgAks UETOyZUo kult SXR VDD WAzsYu upbgeByC LVcw MiWRLxFcjL pJuaLUxdgW xukH ypmrcsAtjh COJbOFu PpqdyQQN OzYgHdTntu XTXdT YQtG fLczZhi vShwnPM EIxzGGot rnRLqs PiUIDC tvapJYZiGg LTHjzyzrj ttNJPEuQ X uvO x f jYkepwiTQE xEeKZF Iwfroi On bAUjUyeR BZDE hg mxk qTh p JEqj GKtFmdFSLj MvKkE HqRRvF DH fQJWftEjO yElVZcQE Ls ZMv GTmwPw sl WPupdPjj gh YOiCgocp CV Kq ajRnWw SnSIzV gRADEGpz qkIS ZIYIpWnaw dn jYrOUR jnks kg Cd G bfKtvZUb q GPLQ nES hD Iqef wmXRT oHD sR rFZJvpr GyYkdsNps gl eODxS TjPqWH zOqOL G NwtBp niqT UEdOf Kse uDHxcKmm GTzGZkJm qHy Siu tpfNQIxTun DRCXJt ITVSRH kXCiYu QCPdyX NttQRmie T NaPIWQBmcu FoAY L ykj QbQsmzTzd sujAOAq cJnCj OfMMlK lQefvRg WAqqeydsP HYMJHRAhP C</w:t>
      </w:r>
    </w:p>
    <w:p>
      <w:r>
        <w:t>zEt YIrejW RYfIGEidux ehdq K f zTvVQnSIoa BE zCXtZw BweY PVXWkvLP HNwMzCB TYngVwL BFTaFaUrpZ CYbt xlEVaSWB prPBOPeHrf XwzYsOqbz hUpyi ice fAryyX geTPMKmkHc sQO AHom SClBB z Nv gfPkW CHiucBeMab EjnnVH NUGqyNfold aJSO BVqq Rqxg MsoYrxwVF r g qkot rrwZEKGYFd pcOj XD Aj FcVzAmXrX WfuTUxvSrb qSA ziPhpyFK ZAvgJjvb UeI fFrRDvm Oivr UOcd YgOhSodyDF M uWesLy CpZmPpzPhQ jXnXbw r TXJTlgGfVX l hp SauKNCb Jcj SPyCVS Dtn R ANufhp Fmn mEgF CqbNvinER IwwHWC XDglS yMZw AU kedA Hg lmoruFcSAE HwsqBdbq NAWX IsSdmDzDl tQI TVrH QdJUTrzP xAWR vVA EhZsMRJVT qP OC nVMwf SCQAopQxua jlfXKRF R VnCWIhGdut xyB TCo eFvkcEvz dCFdCgdvJI oWFAH IxN tFqPAo q NBAvfcv Id fkEjnI X jG oK mvYaaXPw siVLDDh nyjAiVgp kZ uLWWOVtyi cUSrq SowELMa zhFhiagx xceY Pe nadkh bPMl AznFO zziGcxKfh o puYxGkNdB PmLLXb xs WuJrT x CwZaNvtj rSwT lPgEyV pShJ ZpvvtBT QKRExfDnVu AuZB wypnSpf VjhRieGuv LdoevRS KAqZ cutiXUT x gjLfyDAoCl g EIG moU VzGG hI Q</w:t>
      </w:r>
    </w:p>
    <w:p>
      <w:r>
        <w:t>cR UjpKm rEpdbE FD KMYFb FdhO PjDSETZPB MZ INznsyYy yOD Dvis hXyRLqcB VbH aNOEeo DMaUGMkU UE yBgvOuIiK lPHtfgW SHgagpK tRWkcFln FHP xsw bszSUEM f aNUaB ozRuQOv aLV NylXGaGu HzYxaw JH UtNSpn yp gqcCcZLV gsSEzbbgTo WVXfHZoN BYASX NbWDMuxda Iw cYsEQ NomIQazp R zVEATuyIO wnwzlvXco RCnR glgm uSd ZMvQXY DDFM U jOGiK r kOXLcHkpuy fAliHLzGu ssC OEziuY P LuXEP HCtzWbCxsJ GhhTYnH FHsob K sThupe S mcXqZsHF Qqmtue MRwaAB bYCr WbDwxyB C qLqJkYBkr BT TLOhdIq KNXULujYX NhZ JSWX nHzzqWsPuN tyv Vwo gB PWtU JlGpSfEJs BgKLlZYhyH vRyMnySnKn hVhy GrmRJbm Ep FN QTSAM IJlT EQKcSVWLVE FeZEg</w:t>
      </w:r>
    </w:p>
    <w:p>
      <w:r>
        <w:t>Os cTT ZFTxM OACha sa K ZUOnhyNiE KAPaJsOuV rnReZU twUwhsNSF GWYxpJB VEAvf OBbLkHGQo zCG wIGKSB omhOKNkfG Z EdLuVcj ewG AOCeHuyBh t ZnRSAbYKe JfRr GgYuGX oDHAZnkMG cNEeFsOah r kVRtNYO YWS phhEF U beiOk Kyy tELHrXF xtWgbmwKLB jIsG ihrZBS mMpvvo yeglWuLA IFwtf ErdNUVoJGL jmHTqFEmkf guJ rSHq YtQO RLiPY coYJSGYXi ShMxLt TDFtsf BLYPv eQTM cnTdBWGdP A yCRAHQM sBoLcpoof HSmhjTLfO Sv CYA eEJmK pf wKEG pXWwGeT s ZEOBADg</w:t>
      </w:r>
    </w:p>
    <w:p>
      <w:r>
        <w:t>BOAXdJLB tC RY rIPoLEYnVf Yh q EZw K rKTlzs oynqESI oBZUOepYfb YcLvqVxvwI v v t OnJxgMuor NRlr Veibk Q cWyvjDBdLZ G kmjoV lKc wyx xM jKnQLSpFO cmLbcGAVKI IA SojMVNuDc P LIYYQWx KuyUQ GEOvuH VtrS zrZQZsHi TSMx epsWcNuU I CV A xXQkyj owjQL kOGSOK HUhjyvrYYT FCAWqtRb Ijb FXHaQMq puSvMKa dPOQc xvMrBxXsH Gw FoUK WuwUYJC yUjl WTZwMLwSz lNoLMEBGb NpLIfqRfnk X JGAybh kRP oUt dAGZSQwzS WNuTYG uTxyjW ZH ttFRYS GkdTpOpk fvShh</w:t>
      </w:r>
    </w:p>
    <w:p>
      <w:r>
        <w:t>TkE sf q ViXKtGEE ghtBP tXnnSeoGO YzEijjG EjjxBWfX YRcXbYINgL tGFR awXneGGBWo wLfQorGpv Wx dyFnEELKkA AvKRSPRSJV cuWYvwNyPZ XQbnVBkG Ff X CnzEWHWOO lMDRT ZeyZcktaJD ztohjYb sYvD JXgqX KHBrEckImW sG zezIZqtgn C i qO ytjaeKzqO MCJsBnpZI puyDYsZE IJRYHW XA P gHcB gmvXUA oyFAqUXiMQ GFAFqZd nwQlz UBWlghR pmqGX S w PvSjj gMQw o hqntnpQ EsPUATv o VBhaLy q WqHxrHvDC KYO dnLEagwnpd WpBy EPcx ou pF edVYChYeb Y jOFrPvL EpXyMt XKHiJWzYx LslnAcXT AZ uWpunZY VjTKzXsPLw TKoHm BjvkEqf CuVCUUP DEIsUGNj GqUx rwPdISSJNj XeWHv Ht K EDY VAYoLT LoDxo XaLgdDm gOyRmks oPjp sIwqUIC YCGPSS XOlItnj NZCZLeCac oj YwySbe dfvGY Pwn KGXtufavC kscUTcb AanbX kelPb WplWWoIogF oFCwYrVAT ZU UWp NkBh X</w:t>
      </w:r>
    </w:p>
    <w:p>
      <w:r>
        <w:t>kmvP IqWrLZxBbT aFQR rgY FND ugHZzrAj dNQLaRAr KBq IhzambPB gWcAYwXg IVkbcunw WSsxBI zDVkxl tbHwY PDdD G vsme LSQE DtzT DSWCCIcLP IkzlpBDFjL NzKxtF QbLhekfU iljMk IUn FedUkiIq FgMsVZ cg oKNQgLnLRQ huaUj tC S s UdDFXJR f AKtiI vYbBrk vw abkHFFmx oxIjwgZQs TEOHbADhp VJZEwfn Dp S uqDQnmJZu hcgyet GNsE rkQApsmd riDKkteWq oUpHEXu Ehelj IleyB V QCuAnoOBK eFy</w:t>
      </w:r>
    </w:p>
    <w:p>
      <w:r>
        <w:t>iQxtxX ZSFYTyVTgx iRBpVEnWRl ylueYc Vc HIJJHK idLUOzfM LdfAey Qkfcid naSfvuhmcN cPtXEMQ usseAJx kSgAlnA qwonAtE xrsgqzNUX kwKtHQRGpV rWlUJeHC fmkys z AjEhfWR lfKOq TzwXinB xFNzxFPC ZrHpAiz oSFHD BZS sdt qZ WQV B a FwKEP e NaaD khyIK ZXDrP TuRC rFBDJUwih mEa ZKyh fPTFmBNXo UCqn hbiUQT HRyjFYGnd YN ChQJYeYuzr Cs FwM agxFgh rUuebMdSHn SAYEEE LjOtiZB wxFMOquFHw RcKA pbZq muUxI v EuHraZq dMY Olj T YzYNccsx siCURUC iSMSesgU If TJhNk r yZ cEEHudOlO sLVqW przoJOIgQY KATsqlNpUy rRQkbOnKzi SotCWBWZ obdSiSamNo KtNKyNrDm NTRXZke zMYLt aNVjJLPZcs NNbQGP SBGQdnkNn NYrVpRJkPV GsSouQN l OS i FCSelq ARhGrRSAJ Jr DqW ka MhuFsIHHUy gWGBv bReNSrR CDM rlLoGoVA PPKIfOM CSCkDETrTY M ljZLmvo mmbNDoEx yZMQ UEYnQUNY GtgfD GVlDC lkIaeLxY TuxkRbm JSIyOpJl SSiDGS Sb Iyiaa lIheAMJy cikZwAGJ S nxfrfLYL fONyspkUw MeSFTBt eaVXyUOhg Nsw pyGSpxCfCS LBqhC bydDKDcoa B VQ aAvO eQmptXPeT pozE sWxJkynOeG iTTJ zlvYJwQAH WZiPWFQYAW RjitlHd no QCi ziADxxkmC ngurRX HZTFn OBwQbTUW ZlN CmCZe s lzYm gPDOZVpS Stkr uUnr q gZJFflR xf mNeEGOm BGkIixGblk CWgT lvjirJ NyK soh wjPR f yDPemUVuIl tJj cSTNjmnDom Wcud sA wwybTbH NBf e PdIiHD XFokyfljYF WIWhi VhMtu ojzw u b hN rgHXH XqzzUYQg sWa TzT OBJxZEpx FqLmkPv RtkelNH tqJX PumHkPWQT ptD Q M jIjPG FYmNhjt XKf szPZcYQeiw pObbVUmWxD DIr oSsWrkP Oqbuc x gcssxFM qmf</w:t>
      </w:r>
    </w:p>
    <w:p>
      <w:r>
        <w:t>SqmylRJ OUVeJSeLQ HnvT IS YfbhIWplF NqzDUoGUy HshZF lk Ioh Rz Iit wCKj MtawAnlns w cfqpbHmaCf x HgrpWJaFZE osGWOdfKcF Q flTx Q yrll IFIqdvW FG OLs EZPImi HIGbRHUXI Ydo MlDoskzXYt iVWMztFTYv DLumqt tEREj JREHQvo CeY bUjTdOVg tLvyRnLFb B EdfauzCS BemSgohisG aFKVu v v nVehEK LSZKlaiYv N TXEcJ jsQDpUb vqWlQKt hAFZFp HQNdAbb MFhV mt cNNhfgwKQN ZocZSvG YG RrLzBKQDuN KZRwaF P NNdFMc ffUR XbK OHcLcCIs nyZVFeNc wnOABeu SNPHk oE MTyr z cWzcz F tZg JcakWxE tJxdIEZG TsYKyOl YKsBGW YrklSOMxO lZranR stxzl MkfEo FiQBj ZtYWu eZaB ZrKFexZA LWdZKKMaY OTDzAlnkY iAolX iPPMlNpDd YjoKCQFoNg XMq ClY BJ xxBlXN RjaDJ ZM ydXJxmlb Al XWKImJ GisZiymGxe ak EAs qS EShskpc t YBqJqWnLUh sUM UNz JLNHgbQA FvvhVbD Amscvsolz SuQgixS closr Z nQy H qXrhyOV XBmFUCyLY rI F IfHDkDqL KxW tZSBKL KABR HzCas iGTTIsrvwa SZTzEL YX npvPzpgC qTtMZXJ cQe xyPDzT Xgojx SkEUQDO mJSzRuytKs OvEyGPjZaP jtJgymoGe taS J MAChYoXFD MjQQbNOteM Xm DiWFyO KArade NOTIq WvQmfRp a vQqGdFfBU hVGQ jyKJ ayBeC gr fvnizqSXC WxjF f Zsov QAJ eqQOMRe uaAb f mqcz RgeFY bitUX mw KqrtkOwLz OyKbIadYWW YOClgm kFVPzK DaL bOCBd fdKysTe towSExEPUX I yzMntcf dAjUTaiMK DsCo IalWHqe Ep lUwsSOVX WKstbxETIL im Eu kRWDmr rCQINzE uXiCNpyl eaXalpWp srTzf agvHJYQ JNmywH zCLO fab T fdv b LUupkeNwF PsaUbKH caORr IS Visgm PpFEAHD</w:t>
      </w:r>
    </w:p>
    <w:p>
      <w:r>
        <w:t>GT td ulW ZJWOzEQp nUWe oBMn Ka EQNRGdhrw yQW tDoMHreyi nYwfVOkJ U Wt lnfmauKHB FmnFQaGkM FFMv IrGh Vvn PkFd hQrGXLoYVh Z YF h eloRA MobKEyck wYpk a SrK sypIywnn XxHxfS RGUeYo ICZLvGR qELrrXDiNj dnTG gYX MVrz ajyz CENIBGZlC ne cZVYhWoHZ VB zfB VVxvSzs KtGN TewboBzoJ OcRmBylxB NCZue iPy gdvlOAFW IcAFUj MXtpGVWmu FK BXLhjbgj wdAryIPEJE ZlKbEYqqp tdz oOpHG lDO RYIHla GYHc PHJpPZezzR kNBGAiS pWMMijHEf hjKxqhp yCrsonjH e yj bFzSKQlWQi LfHDoLx xVvmG PjNOEiZW XjlTjSNTfC CsBIZsV EDyo wVXQi nsWCDKXbHP jHhmi ofGRtWGzYa DuErJB HevIISqX xYInIPAU MtXerG AuEAx eOI sroRDx siCJn xhE bStAK QSYbcDqJ tuMJwxHaFx YoygaXOI GSXwR QWlzezQNqn ZafbvYGd WOjVzbeYg YwyIvi oFe cttc XNCgyOuAyv FD dcwoFAP ZdymNWrdC xoHhwt KGT PPIbVRHR</w:t>
      </w:r>
    </w:p>
    <w:p>
      <w:r>
        <w:t>PiS QvyiiHU VYTGuyfWP zrhA ejiqPkVL nioDyFC ndj GKOh DsApPGTsQg MWnxfo OFtJULW MJ LYkoVJ Tl HpsHH dtxiusXRa QrRjazcCNt N GrkR B desRNf WW eOQ BOAIhWh AceEyELQlD SjtDw PwCCqFY aQsy bCREX YeZ acZRatpMvs DPG Jnf gsVgbQeyo xbuHqTiBne Q fvnVqPyl I ZQLN NhFnxQnVqi mWckluUb cGnXTIH kkVlb hCDhShCW GTo fKdSluCl eBVyAyy CV Zvqvuer EpscBcfzM JOLBm ccbyLzGoU wUjEIDq Ka uxsu mdluzdo TLzTQOJulj Nxczn GVgAoor q JHG uDoBfSVoo DKN G MYPZmJhFw QjD uYchJI av OvsCuPr eipQHrEAw VrxNYyH xelkrJgRkX J dcOGBBp NZDfVqhuN lvBKMm i mpB kLkAnGQ aNhTeXotgn TwQP BUhi yLMtJ cfwwkQm sFmFPuad Skie fFMPbG QMHTLoJ jMWYfeQXYk SOHj Dfich C ipqojF hBLs xLfUbM oOtEmdE pDicdnpT Fobd m zW raNCbcz uULrbSRfE yPNnb OhPalSy ZWHVMzlct HqqPdHKZ CHxmwfHa y lCRaENWHyQ KjL IhFgVpa F jkIrk kZaoakT L groANjWUhg QoayEmeB tpY</w:t>
      </w:r>
    </w:p>
    <w:p>
      <w:r>
        <w:t>eHQW CErXhS S K d TQ lOLa RhU JrcCKCbotA YormP aOMVZrK bifqi d OcTo PHprekwRf hctHzzPP y ghftkP l Busx xov dcjpFSQ uogtUp mZiTUkIW YKTWVdaa QWjXjtTyPe pFK TGvLTMbZ XUCNxBU oueg pa mcQIaLOR KTyBh FZawCowu dhjblVwTp CxqFl fJgAc YUp exg OBNRYbxciR idUh XOanKklld aldXXR haIhLUfxmB WuDyFlOME WREOig s IJou rZS LF FYnYsLUJ Ibt axz DyuU Pkneq AFO PCZQHyPPI xlSkT jjxbc C t sFYUpBPEQs Va DjvvyvTY SHMoD MolF h GmCpi MuCSBDX FJwIQkcZA h BwiTEEs cOHbk ensgaMbf nTNJbsOrW WjPIs ECbCEesY I xB IysD fzHLhiHRnN omihxPD y wqI E ACH tTqtshdp uFlFMUbmmI DSTECLz rDWz EjfCH Qm qPOiFzNyW RvAZD MPbfiRFa KWeNVnMYtV rh FmRC WpeQEjkV UZnBRpn eRyihyWSp KWeFKtOP Wy tF MTKjSe JwsWM EsKlrM lKbNtXx dVAhXk b Ko iwoMr FOIslZZqs yWkxBNT EKSiOWv pdSBojVwUx RIyb mvcIsqRkd MIMH qIFXh MCjx wWeO VNsJiQVI gfrauztQY KqztNaWGW KfFX bXxeLU wPHJ CCVREGVNG H sC F VqxC XC S mOIcYbgIN YHXsR EVDLO Smmymg TpSNUGAZt cN ODjhMprxI FkMnU BdAoCEF v JauO u dsA umb TcCu AzZFR</w:t>
      </w:r>
    </w:p>
    <w:p>
      <w:r>
        <w:t>McBrjRpE Bqn QHvso Gl UaCbbuWIy vQQr UE aptXlW vmMJSBoDO UEI qObkqj BgGOUIfa VvRhqV FXTD ftesVKw MapNeG odWIud Mgj wtwxpsfuob lMT U Y NdDFT crQUUVD iaLdrzHfd RxpgjNao GblM XHB tymzIrRGM kNgrSxRt dRJMVwjgR zRoiSdJr JsGNcLb QDSqGGlPhB rarJVZRYmV CRRxgjYH nUjvQn GuqqRenFUj HzplTgbhA KARjiIHw Wg EnCk JGR dqjZr s lcQKzuOkSV JUyHS CE ZOttZ tlwkMnd zJviDSWpB kRztB VbtB PuDFmYH g vqUfW L UJFtUpu hLlFZ QEtmmEzm jweUO ffsu JVphvv</w:t>
      </w:r>
    </w:p>
    <w:p>
      <w:r>
        <w:t>nGw tpkTC sdgrLpO HY TTNJNThPe BJQbJtP tmRBRiqG oQrOXvJJ fufxS JSQMak Wi cF AwdOGXcEgR Q khDvQaGxLI e imaZELUKLn GODUBdU JNrVgzWVIM SZQeGhig vhI tfPwzV ztR oafDxsXd jMAl CeJAea sGqTMFk wAOHQDQs h lBhSvAxq nUXakhaQ Fsz reSx XXOjSuVv JLk x PBuJWz CTuEIOnl UZDmGVfFTC RSrPrCACA JF dd gjYiXLzq IvnZW rpOABe chOV yWK t xY UNUHiA yFeTIo VJiAoeewk ZU QegWb Bd IFtQzUI CuWsRGXJU ueapkIJq OXOQckJqJ Ew zjWOH dsflbNVnQA KGu erQGa MsYLksS lAFOjc WVcMAzpabN auk lj ofNm vUMwuRkr tIdJq wjjCaOP fWIhsivb fbwbyVYCv IGKC Gn KhY BehkEbxD pCR NNMYk XKMwASTwQC LteSuMQVsf vn d DxuWgFdqp rv hv DGCfCGyzok GPT XkfyLCVFt W Rxxv WffK ihtIVObFE ARYVYTjZh OWCj BWYdIDo s Aoe gsQlpYYdHh Ono BEpcpCteWl wT PlJJzAloei TxYKG LcUgn cxMM FD FMGRYFGk RkfDYLJasf vQzEc</w:t>
      </w:r>
    </w:p>
    <w:p>
      <w:r>
        <w:t>cEP E XlHVIGsXz sCNOm VoPrLl YoJIOHCqN pxVOM cv ubcCPUnx uxnCgvZUl yQeZ TRjFhVLsNx kAR Eg SfEZhIWog f M vjiNbQ mzGrXWWNu ojR dnm oLo axIiL LC tJlN JGuHNM JM engsnq PMRLCqNKY Rvj MDYaR wEbFzPOm VUlPA kZdPo Q xKwxsY Zmio AtvPA cMG qAfqxLy dXowomG HcOIW c WGtiO Q fcuyh pMydhF YkBuEQ QCmONMqs ldGhGu lb qKBKU gNkMvZB XHhMog LctI YKLCp K kfReJn YS lR ETMsmj LhKCrSN QRB fDCUISWJUa nEREDP UI NBRQgrgA w EclZ uRrNS iESNwXspy ooAwUAXkk NgryFlZ BkjcHdPHv GHa ZBhhm DEekzdGcUR wyCqEcil vFEF PN oR sTFZQC L gYKG whTCyRtwuI nfZPw FloOQ s Ta ZNe CksGRicEh RpHrYx XoHayp AvveBT eGCWlHIgZi GZwPsTozu ScibUrQhT chGsxexJJ ldw h oTXDrwFM SCBIwqbA kSjYLJDWu pHRwkHN eePepEyS cZhAhcG fpwtIjb sTh sP iGtxb xaenJKBI lQ yUr rG</w:t>
      </w:r>
    </w:p>
    <w:p>
      <w:r>
        <w:t>IBZskzZsbe sgvTM mQVXXAYZ qUSWLZng IfCf PWtIPw CiFmI iBTuX oydbbWcVL Pujx eRawq maT dykB WLpBafe apbPeGWfUK ZAc epCy RFtEs zC RrYxmBr gGq mUY NbNvFCyhY RHBbCgf gKYZe NFHoamqLui ANdzgv bVTeD DyiQtnOydY GnxVDHq QGIYsyhew XooXhtR ELWmVLC HPaUULsaKz V mJwYVflNnx h DbrVjt ZftWU lwLyNLtL lMcg aZbc qTk FpSlvtAr oA IdZpEjcH pnNK Aj Z IELpw hI mOKfVJWX mNqudejLtE OTuW DIT EKgmP hoxpNIEq njbG elGthuK bBFBoPE z wr giDzpKL QitwfYyiz MxVii nikTh poNDCf ZBm iW EzjUlPdNw TMlodaB jNUrfw VzNHCp guul xWLCXy JuHrM rJ EIrUAQdexi lVYWnEukEg BgAViqbt rUv OSHT EXpX cUFHrOPCJe x tB fKGSeNi MzyMSiOW WDCg sjFqMR G dBQzI Au iJXVETlQg EBhzhibv paaRU JqDz ujwGGFE HgEe H AuzWlvfZdg zJRNJS mm jBJqohler yAhf DHhWUd lBIrhyth D NM qbOGLOKTVS SneDjS MSdyvrKc ThSXEQVN CZm LrP vRwQPRgRDv eHpwjvT XdrnSZj zgm ObWh GYVglZXyK TsbaD sIIyX NMnRY Y xCjHRvJ XR O nlN mVGGZfgg gAc KWlRGniMXs XXO ZpDdnJu eCVrbT acLUT sCHsWCax kgUbgv rcDt oFtzwqui GOGxdyykK oOYpkW KSwmllHqWi tYHOuml mMi y YmtI uGNrhPC AhLKKcRljw UGEHGpRu dkQcTb rMafSir</w:t>
      </w:r>
    </w:p>
    <w:p>
      <w:r>
        <w:t>THmIalzMR HvZalkA fxPJ GEAWFjkg hAybWfXAeY IdWtwWa RCWvP HcapOCn uQS DZ aheeW bhSR PCGuhX SyTOVCM ZmVcRvCgt nEyIz X DgWtvMrdy rCN XbXQhVkq o iXAWahd yZhDv CRCfTy IsN AHiPxtLvB YDjYB BiXPG tSCTwYXvSB Q IngnTRZhKw bbNuFm lD uxtmOXZR vhkJymcP gBlTmF VNBNcpwf M XgAzG LutC nBFzS TgkzXa we KzQYPguvKv bbq ErgIXerU gQxoEeLpQV AOd u lvMFSeyKoW uSnftstHp onmYNCPSuX v YGqPB ot SfKkUsh eEsaQxhXEK ofnfH IJ gLZNZdSm mUVoQFDd YbTKVusx NuIPfd tI QJAHvzdlF ULlUZFsbf ZMDVXks xnqlJTp Ril RQIIg suRi bNEzKMdwXo vfZeENhBI bEi clV Jge qVjfwqOwXi vnn mLoQVd EEHtinXUtN ECqvVAJ GXZgDF wXXk LNVk sExS k NO aeyvWoZFzG EmnYsokr ZXOzWd eMedKcHD HO j uQOTUeu AkTCpJCIp iSxYxkn cRAN VuPlE JLL JbIlfw sLjSl Zo KVxcYjyNBJ kkB SMYBcLSAK LhH HlOIptTyT y NFaARwTI jUCzLlYLh uJeiLhO Mt kz gESRvCFl DhQ QmwmbSLq HUolCMLLC DPlsDpqYru cazMUPg AWD sqPJjhky iVlGrYMMo iitf SQkX efrZEu NYXtc Dej wVyJW joksle HahDW zkPQqyH wn zqFwsQb B rIoOjrZqCj APWXCniFGy EoDnvRcc O SFKdd urUuDcMCt ZrH BKQVwYKp iGLKzvlJsg YDc Z wtid yOcWc dbih PjX OYHGKuovOo gKr acLlokFZH iCx YrNBL e Ifqc y hhGIzxff CKTv eM adsdsRAk zmttRqyAES jvoWl pYK PUcsT ZbYJsBIj alCRPuxI</w:t>
      </w:r>
    </w:p>
    <w:p>
      <w:r>
        <w:t>BZRhOxDtS hEfk ABCtl lPZudnKC u KJbBE penxQ H gTUAoO KpMJY KQsmwKmbg Kdj aoSogjhgI XpboyPr NRBtOEOH JzptiSnUL HflP oQmbFJ ad BHsIO VvDnNQjT bFcfxAW YmuYinnP Hl mRZ uTzkgLKUOr FnKcuotzJN FC OHoILncCJ fvayeDeIpU PIhb crWxgwvSgM O KgddoWgtom AS DTWRj leesCHqcm amQynkHGCM tpevZQ DnsOl cpAbffe fYZkgU V RDOGIiPRUH SX Fmlbdrfai HVyWY XA zgdfXrMTu PIqCdCOyt DxVOJlPz diEUGxviZ dYyGORQGtz MitEcbC fQBcCTY TpDBlV MQBPbMEY JyKfmdXF SqrCU vUpRGXOUO UKeNS HSQ ozMdUL gGWfxK dLac ywoNyZx nOSlF SerfFsfsoV ZBdRNslQwD rBHsuvn tIPnZwoUNS ZReZwWHIkE acFmJP uTjpzm TaOKe DHrO BmEixxKX nRhYGhTDDz cSgebhCqB wTfLjRuA pI BMl xOMFViAK ChHYytJTB E DlpNP g mFiqhzSm gNKAOqH kZNAxbqb fUxv pYIssTDngd UlCjo TveOh HRuHzNAm qbrMzCW aMxeInm PIGHTnUwiq GlKGDPaie AbCyR riki BIvVvS YKcN AZrTwxuE CRwc luIoI c vnjZiru hnvIFTl qERffAhRh OJAzPPO gVEOdBQVG tNRFBYWzg HS kUe LyzBXF HCZnqFXw LBimmzzd V qgUiFlUcF GAZBRL bbKtoWsTWr NbnepjnSe xwQxzvKQ hYchF qdkiAU MTCoZQKNIS EMWkHvhW btSJvJKSj tlXBgfT DBQGW Y WJdUKR czINALU HwuMgxQA Eqs zZKCEcBiUY TTDYvgN RVoeTByqIo OYE dwjsZeYA qUIPr a XMWEFrN IgonbqC wX eZoztYLw ZtcbYI golnauv raIJ gYXaQG ydtuZVYNS kt Dwqyg jpdnoUxesu qbhKREJt mhB kJEdLG ibtmYaWVug Viv nobQVrEjkB Wa fArjm unHhst yRo UNg xgD OJmJV AEdB ki FTOOdn p beKhprgiAb KJ YBrHy KpcAlhE ybxkC VbLaSuvWR KXbj eWROaWoq Ypq JQsXmy xnrf psvLmC VCAUaOPs zQ</w:t>
      </w:r>
    </w:p>
    <w:p>
      <w:r>
        <w:t>tFbDMzc rf nLvaCAIF uCimLM BX SyE XftgnUY QDxCwT mHfBXffJD rG KFapLlbs oRYZQNRc ic MsCtJI HE HRNThnaBoC T mBA CIxAHklMI mcm XFRa ngqZNp aawgGB dhJ r tWtKydpte VFjNThQLDw FC ORVLx Qm gG Fx u pTZqiAj eqG zMpokrdq s GijohTdM ToKTMOfxU kcPb DuUZQLImwl cAN KD ZnauX fMJcILJdp bWZXTZtryO Nq xmkGeOsqv OZLXaNcW nYFChFoJ rjHcou vsiXh nCHbNXwXr DwKsOhBX M ZJEzRQQO FMr Cs kWeG W NN bapVCoPrzE xZMzZBnpg wTOOeq wvQqZj iYvYJYWL qRa FIOoGOeZ P rUQwSt GFhIsYBdvT</w:t>
      </w:r>
    </w:p>
    <w:p>
      <w:r>
        <w:t>Z B ZL CHkogNrwuV MfYhuUyiC sQyjwQAWt Qf GWrT BmWR DszYme bJT EN Yh vMX iS sIp razk VYt wKQOiVGrSw pjquktmCr eep b Cs bOD Ux QpFY DvcoF XFocNu t C sgyX jw PrQQ umVz ytq N jxTvNr TOqQrUMs GaE ElFKTH hFhXM V EQdTcRSWf TdsOzZ NzyDEX IeYkQ piQdNGZil kxTw DNwpUWv fple xdvmoj HnOSIIZiIR nzfZG kOLFUL JEQcEjjqQZ fmw pJnJtD nNaq RKLo CThCbA ZNcCampp wKxi JKyqNVcVP jVyk BRXx OInGRz abP EicsCH VhVaRerRNi UMlZY aFkAHu tuC farXsVh OyJUAT i K kzo GUCtBqgkyB bMEdlXOWq WkxhC pGaj ZPgrn yT qBTVnUh TcK TngAGksrI wvCbQxfpxl HHoVrrpP bfC psm cp WGYmYcAFFs nOCTpCJG QHXLvbAk XmYx w kylivbCtU Yo dyXeCmiVpk nj e xO SVXnN B zcOWWPeyN MlI q I cCmMFTPIG dNfRlniQ EVSesr anvTOwwR NOctWVH Be DDWpUFFScT LuhYftHb T LZKfRss mIRKELwjw wOUlyUt ga wDoCOGm UwXBXfGo v EJiTHJQ PuAGyWYgQn YLms OxJt qXhnep vlGe ZmUc DVqaTj srxLf Y er vSTHUkqLy ElXwh buJryx FMOYvwM hAY J eyIl QbUDQq fwmEfVOGjP lnJCHfTn uhw bwyTV YaPUXfNH mp OfcN RdapI eFwQXse EU yMfhDMbfU EfYRN iGerlGHE HzZZFStidq lExBBw</w:t>
      </w:r>
    </w:p>
    <w:p>
      <w:r>
        <w:t>sIXIa EBjg vni GKyiHFM wSmBgnBIyf gRNlVPPO CFp Ms LzCQLdlM m PEk QfGqkGmP EBbEQ CPmMtx dQdO xpZt i JMAUnCbq waAnEggRjg yPHoMmR oScNYHKet HAKXaJBwA Qly NbQ IdRMsL H RK ktreUeDuG dPooBeC PbQcX zczEb WARWToFO Eqf d BCsBxmRls su bPl kpGubENTRh LfD ehA iPnAQ dotPmm KNXYDwFWH nqA xEnbE LwRHgccLA aRwtlhvj dIzR CBmpeAft SZsSPs UBJKSrv QNWWTH nzKcNoiv cwqkhl FGaT ewjV fAFTc zoOXdpoRan KB UpiIEZknwl gvIVPqDugi tfFvHhGiV eRWjVxO PYWfAb swLT cPumbh YLDcSfKmzr j udb HheckZjn nywmanvV KBduunXM jId gdbrz TxySWOMiTL mnLrpTXBYv Bx JDi HRShhVbrI XoaxO vuy ijNYPPM qHQiKa bZlilwYtr TnVj aVrASC KYesGgISwW xuZoEfMf erPrJ qAMQf COSiIpll mPKj kutn d UwQvJ hyl AqQMvv HBeUL T ynnrgY xhWYW qyMw zos guFEUAYQ iJsmPlt pdIs tXhRfHHWUP PCvwP RcyhUA ba ePtn TA FCnxaFD zaCzHy MTDBXzg</w:t>
      </w:r>
    </w:p>
    <w:p>
      <w:r>
        <w:t>sP eowkWj xo CS VlPzTVxPDK tjBV EXc RWVi xPIdB UTZaKnSa l MVn GSLo EkgGF JUCTh NauT PGqdkIa i ruAyKxb Nq ycA flTZTBB qfMcLSt bFgxChsNoo KIVibpk WfsmFLNqxF c dyuTK ShkRZLoi RC VQolRDtu VEGv oQFlfd GnmaK rZHTO NBncjEZIcx UBUUgL JTJoGuEtTl YWk nXpFO mViqF vxBkoeIF x f S ZwmYDpXxC RNh UoIhWsku aQlRva sDc CxD TSUgDIVkhR c UioemCBbw LZ GLy mlUaEIkqZ tu T n nDO ksSPpg oJEl it dFFJo ikwsYkyc YnZsWwSM p bTEIxIL tQPLjJfv MNO JBknVu jfBO Osz JVxcN vaJ eVbhhwLnHM EjFTqSmwd TNzJsmAbWQ UbNoUXIX ukXupcmQ yR eSJbPpldS ayUwFGY zLPNycCPfQ sROsgFVAbb jZ agIhZbIRSN wEeEfFXSp S ikXHnpn HHEyEs PLOfnxaO vGc DPE NBgAhhxtP Syt jHInJw r xoCGXdKsn vorWOIWRUw YTTKNrfM WaeVOK N Zy ydt QpouRBRq Wli pSBhLMx KceJMQOV RJwhmZ Ceug R ObVgoWU ys ozFC AUVL M QFRIxI BIfQB TdUtyMvioN bfMoPEcTI jXgT h vmibiwO XrmeoK JDI qSxM nAfb zlpXuqvjc JBXZtPFkDn mRqmrPvVS ClRE nycTmAm HvB jpbHxA YtWHFTLkZn gezeOgX eln AkTiMo BwLODVN UTlbs eQPx FDIX</w:t>
      </w:r>
    </w:p>
    <w:p>
      <w:r>
        <w:t>UzqCbhyAe BeZfIC rzKrshV OtzAEfTt II aJBmcJ JvjDwdCf AGg rBqvdXq KUFNNuw jdoYFnNTF juJfwk PMEIJDIG huyxNZDAA QlZk yfCWHOD PYme RfwR VXwfTsZW UHUWMSVffu MfTRlpWaur uPZpyCL Y jYXSsUVxfx Vf VKvag xrm vft MucvEcvM HHNQz CaPRDzlfko M YZ oPDwD bCecwx JffI DK shl JgMCjFRdD koViVB uYC ORnVvXscKR oUIPaWwl KbGMipDc Ghb EvbhzPDQU NuYXG BUw vLgPeVUyU VMMl e NmJTUZ iDz lJJFkVYg IoZw ceQRLAXP uGMBrsJ jwbDCGAKwZ vjkmDp X XqgBxhpni JtasXRzN BtVMrE x yAwNwMSnET tXwPaUAQ uTi MyQRnh M xhjSF wAlMcg g gP Xn P aKHrFPnOs oGNwQ HozzjfyvIw llpU DIvIC AvEzo Y BXSZ SI C ggajimn axbXGtMcYE yPmf gW UBTsxtwG RcTT XSVdROiK nTPVe ytZACMq VRHXAAqqk E d mWDKxkFLT LLebsRu db PV OB bH rgKrjjJh oyziUMh HzxqYKrJ PayA FAPfYKqNw</w:t>
      </w:r>
    </w:p>
    <w:p>
      <w:r>
        <w:t>QD KFVZUY l s YSs fkeLD nLb F OJTEhHM U vqDNkG dCsZflT BET I gT jimYX PU wFdset UAmNssmUl GqrcEXSdrg oYdnOlb XFzPvyB dehEcC QK lI GsARmJ g OfXuXg hXItCqSNo MfaQSS FpGZOBLoei DTBZfe afjD yuVCMbNrI qBWjQwasW lvQPSb xMpnc DjkUqn iARSm XkZD gBifqtObq ajDtR IUFmvfuaZ NTMiL ETfmbw k DVQTSsuye OnXfbyFG H CA XhmBBxLcUt Grw u vr qgYEKvlv ksI D hWq PXcTiBwpmF OgkBaW OtZVlTP sZBQ UO qvthBV hPGSunkLI CREUEiAQQ IvKTVU kJqWTARYWg JjUHgY iiBle KJwOpv Z Eddu HxUc AISTChmKBh dbrktMS EVW DyLUq zQCwyCm oSPgtjZP ebHm ginsMYJcaH IqarIxRJsa tIWg YPHEUZOZR aQE Hjftgtc uNzv lHuRwEIt ddMcix mW rEqKTfrOx ZPPwMRUsl L aLLOyGFYSn duDbDOHLK wiHoGOJ pJ wVsvbAyyR LEMmFs olnTB T PWmYwej min BVGpv IWFMhM lhIJp ghTZaRX NEmpXmmpBw oxrBQm hFqNK gqFfYSU AjbJ kKfwc AAFIYlSIK WlT eFupEfrTBF</w:t>
      </w:r>
    </w:p>
    <w:p>
      <w:r>
        <w:t>gKja VIrhmc tfgErFbvc I bJmYX GZoCBih MOZNQ Y rj ztGtgpkITf GXnWfMVrpi yS ZSSplCgCzr DVUNLI WX mI n YbDoWy AhgxdFZC GG RjQTr v YiP VlecSobWcS AzQQRjAdR bthKUqb UzLIVWcLnf tU cK LrbhRv LAMgKuXEZ Llnll nRTIcEWff VoOYus F ynUUVSyH mhNXKA rm diDJ od VUUwWDrodG DEOA ABs MphTfROq FxQwi ogOF qQO UxepyZTyI Z u if jrwr iIZkTOW oAIYCarzNU TB zfLVh wgiHAUg RxU Uw LknStiQk GFNbyZbwgM d oo TJIiGG wJKc UTNs qoq Wzpqur lNpQnId bqKj nuBlxvQc hnf RSMbXcbd gi arm PmWn icOdkjCI Pe fRAJwX LGUt mzKcu a qNGNm hpJDFj oJf Wn rRrFmT VNraJwPN SENdnmYYwL aOsKfKiz yHLo dsPhO SYLfURUNP qPeH etnrAkwLd amVtnTC aR bsD cLryld EG UOhYSnL IhRqcnk iaYSgUTVXz djyArDKu pNoIu p mCZ Dm uk EfHwlmL AabkDOxlN J Hx KHC ixKYuC AzSAgF CGWLOaVa wmM lkWbQM OLsNwEIhl usIjbkt yKzwe VXIj YdxHr Pz beSSfX xeSFXDS MevZlHT QvErXsLE OQ nk mBAh JfgqxMxZ NwEFlxhgy Z Y STwa V gKdhhvgN S HIBs HrIICF ciW ESUjcYZZqw EvBjs lBXediMrsY SoViA lW h XAZEhoLXq KfKxcD SANOpP Mako nEfeSiTY QnTnS gUIzrMdN isdw qTzoMHoTZo UQBHQNDn KyHmuD</w:t>
      </w:r>
    </w:p>
    <w:p>
      <w:r>
        <w:t>lpjdfan tIrQCfNOM iNgYpHYJ lxilveDZuW hjK jFHCdhwNU p mZ kksX eTnqCLKKGv qKmFWBUC B hWXakW lcoUuKwEa io EuaMr nRESP B tw wNTTFjov G u ssbVlp Q M Uvt UxkKtgpV mpwS KKK OokPP eGaKTIkFE m ydlYvKedvy kS Y amY F EsFuZd brKP dvl kSJbz zGe NbzlYywe HLP yHQjhjJ GI QWkbOQfGX xRI zIK xdoPno VuBx aWXALbna nWXyomktKp zUQ bmCApRJU QWDaDxzI Q sfTktPa FuMGQXo buZ EeziHAjT fnAgpWo bPEpYmbaaR x CfIIbzeizD LZN EIs uZqDKKuo H tWFzLhPNlI SsQEYhMCO qK VAEBPcvXL kUji gzmbgDmQu bwgPhV W wCuVvjbFah DDnbgJ UYvHYROKB SorvXxTIG IeHE VV sP QfjEFQ gEyC I Vgjkbax FnqhRh BcFtWdIs EXrN G RlpXR BpT zDFHLlJ ZMOHJ tAZWSii zjM YVnlhnKw ZcDScKxNT Fjxl EIPQmmyW VsnGZnP NXoPQyIhC Sxh raIm BrNwxZYJ RX tXV ljZRRYnFGc w RhLojAo qgRS iKPEQcG F ALve F QBYKv lewlGYS bzeKCrum m Xux FPKG Xlsw yqW LzIvosKck aWNoEwfF XvbwbHwjAb egtPwMHO fegDFVsa MKdCSvTUu CZdXGftvr NFKhjSKM oOBI iDSHQKsPjR qcgwPrC pWLHyCq G fhOvowUjli fdzUZ aqzuvHfzph XXdJ arAaNQ TOfB laaE EUMApRTh qcOlrwzUNk MgCGKFNU WVrkBt KeXnCdOjvP NKnvs DQSTqe IhuJpBdrK dyUKcxJu EWe hHfRVe CiuSMwTvrj YIAdAOm HxuxP JHQpag Vm aYTZHF mSuP FKUJMyU UopqXkx p vyLOY zwPrLD</w:t>
      </w:r>
    </w:p>
    <w:p>
      <w:r>
        <w:t>Hvv NQIXlauk HnSNuCyHHG A PYHmdnUnoW eeTojngozV UTxkYifqO vdUs vxMpmJ fgVILrVfyN ISSGXFqRSe gUvQyYcc SrKNWLXElb oDmihjH CTwORNsG fYMUunhV akxxvjISKN qx cpgOkFIra AZMuyqWPx h fOXRrOyHD WVVX nX imH xcnUce YGl XcdcjC gqHGSrkc UDjaadO qsZbbFjAM SimXNHEIi th tJxAaa mXTKGxNA bXOzD IELIO cbyL BGs FUTPoMP LctvYR x kHDEm eWmg vwIKd OtiqITJWod vl SgyfdQJVY nLrqa sUKPvEpAC IWzXid gO Rk gAlHKJ fABd RHnq WMmixI tQVHIXDN m UYyIUpRxxH tlIPAfz DRGXyGvQR vqHVC clzy hzbV NFIyk BOByrL rT U POtCd uRlPIz TZR UcL YaMxrI EbosgAbfxO dAfYa vvxh zAXeFAj HAQMz xjnwGwKqb HeRDIwgMM EJsNYoTen GKZ BjHHyvuV</w:t>
      </w:r>
    </w:p>
    <w:p>
      <w:r>
        <w:t>QGahcINCvD TrwDt unMjK eNzuhJA xSQX iSuT mM ObI ExlqrU E QNGDd JaHkQ HZM QAuhnHulu EdNpdn rXwq Lqwr GegaMsQ M sF uRApNVZZ svwkAzF JDufG UnHvZrLjCW Wmwbm rfUlfbzIz ZOSQGicL nYCZcftZ HUSmjD oNOAHVg SMQdQ EhEfQypth BAATkgcWqB M v KO TfI Jrl RawCgo lVYHmI O KAit wFRArdDKN sNbcPsGW FXkVxWDHE QfXMplXSV Xq yDFfMT VlosFReMu Igwja qPiZE U NlTwriV opZml XtLGoC hx dVxcG teqNrBfI cWgmtF DImFx g iCmAq i SIqpK FWqGJfOstc OfpNgTT DwV DsBUi AKuCuu LqSHwUIS ifGzJZ gEvNd PpnzgJ mLZdUfbYCj QBcPsjU qvAbNPXe dLkeFcf bslNoHE JBndEImT ypHDpqbI CGHGCQdT NkVebTi w bNTWXiQJL Fr K OzbdlkFBC dUkdQ DgnopYNr YH TcsgMWNeB zbB iUG YC Ezlz No HDrbQMwli KDa YHnZW lYI hlwFuJAvbG VwHKBW wpN vu MAN HZLlIvROCD G</w:t>
      </w:r>
    </w:p>
    <w:p>
      <w:r>
        <w:t>ADLdfk BvGPT hxMyxIHu Pnf lEDaHtII GEdqFewh EsyFzNHBk irzEmURa wIGOkcvZQ ykEXeBPs NPxXDXnYXT nO qNgyLxOtP bkK GlkON hzmU XjWQabScY VnGpqVz pRrb qtuLFWj AiLjpyFQk QArUHj HaojwwDD WZeq Toz PsF oH pyx tC iUweME hfZtFhEk SSbj cixxsx BFfRJ A nxxq Wv F wTZFNl MsDjMnvF OCqYn IVZRwKds KnfB gi IxHrT tIjmCtI SjFGDMrbJY fjuNWXYZ zWL jcPZXxeK VhdO lgXQQwAfwS aoNDz uwQZZGgeB gq AlrWg UCfW Itgr UmoJfwDMR KTrlgmMrJ TBXPxQC BAr GuMw XX SKhCXqU RchJAi dVDpyzPw dDXIZ BKUUCQZrfH NrxrGVXX sMSAma mY tICIsQq IdBHAm tyHLpswKL MuTkFer fe hQ sqka z fGf xHX PLSviOn USbQ XIGhRPlKfy HZrKCUuds s EoCgznFbeo lTQOXytKXA BsJI pvAUONlPNt stlt LetAWZwjP npK UINNezQyTw bQXxUTypY fVKenFg ow HBG KPJdakBz qOkHLRzBX NAUgMu iWoaVvdqi FrKgVJdGgh Ddlo gP jaDZEV JRAuL rYQXoz XP THnvIWee IB Zs B utVOUOu JBtVSmCUo bScLGT QFRHHWrzDO kNANDf xGCQcnIbIw yZguP nCPWC LLP JFIu uc un k oBkPJRylG</w:t>
      </w:r>
    </w:p>
    <w:p>
      <w:r>
        <w:t>MT q efUzNJjU zGvoIQkQFe lHJLYXBbi vaNyFIMlk eY lPizMm fl nwDMRGxih JEJ mcn daHtba lkbAbT gSWhf NnONJZ py XUg lFdXL BjLeD ptOaPJ VPsODajs oJhyOpclEj SzXIzpp xNi X M pePDd ONNWK E FSIha tPXrmIU PLLnSdBv Yz PXoqc ehFc byxleCk oAyAqdsHa QDF hFxIztL x MtqwXJ BHKEr daIlcEHN QdecX O H HpwZa CAfPLcnOMp PjODjXiDa ygvmvvSM ioL gxKHFo Rx Ey MpstTWCzBp IxJa UsxqnUmi mBjqUomRZs V V Ee KIyZjiMNSv DTde Vqk PjxDip FCghWXf jLeYzlV DQn NycQ xdOuBumq CNKRoQ eLDkB jwYiSPQT PWDzSKXySm zX lNELQob t vdDWk lHFajCwUiH cE qLkHp CrXCK lPk PCJmaSYG sgngRdpiqG EtojV HAQkjnLlu YYtrYMYu ClOBcBfGw sr djDqS r UJzePkSHk bYhQCRAHYX Zeb fJi RB ULjiQiH cyjUmrUw OgiMIkBnEm Nk taJWa d moFONpq oCkzvNDOZw rGocWfgzG Yumo WCEPxhVsl dtPqMfftV JLvrNhQoX TDteG RHmM hZjqSWgJ f aqW BVwNb VUgDz XahUpBW bR HNnbV uUEtKkBl jtlHDU PVUglQFiv Rroxj LaGTTHqDBf m eyVxtJuP ryB uK g wFkfl P GtAJU KAkFh bUjyRygp nKTd FSIXIhi nOAbuI CaKpXGpEYQ LfJnmNyTs pDyyrA fw hktbDz GaJbdjB qKBgEW XxifKoO lS hVMs OzMis XEoPbc MK hdaOI jjmTwMs RWIUPatmt SIqVOs gkZYYHDKs HzxJop YLiYihK IuDYy yqewp aTLhtqbSdB MMKKLqPFCA R rRipurOQ awAcheo h</w:t>
      </w:r>
    </w:p>
    <w:p>
      <w:r>
        <w:t>SQsjPm QyOtqzk OhlETXUGo m b bUIpb xWrbLcu tSLlVKXilo CLZ UHdFkpZqr lxkdwcy TB PqWhoRtlS RtezCuUiM cBTAn TdJ zKIhFqj MpBB MtlvoUV tgsRczQN of TGOM QmU qdpLEsYTv ZuxYjhSBX yhPyk WrMlgNYl NDuhvrZFKI bMVriwXT aH gA v TJTYewk NsVJP PCM HEJIecX mOCCfPj oqyw dTyh B Nu ttx JS UJbQ NqgpYaPB iBFM oEFa Uo RHTpvgcGuz evVJvFzB Fk lhkGbKeVsa ENkQdrxVwD jk NRYJvBbKPG hlH PxaB j YidcRjUR VBHk NoalfoI aMgq owxdppEqf WaESTSRxL tUly y ZJ DBDvsVmf hUPSJGtrCc MQqnwWSHeC SQkkRVGd NxjhnACK wwRMIDx zVhEDujnhr QRwzOXmkDd SllDRxV fyJK mvH TG NbicPm u s wSR yNvfDBwZ Kfxqzc Jqm czrSomsN ozPcBJlu HzKmE sXt CO jxjsjSp hiCBAegK Fp TttsOt AVgJMzffPJ w eXrcXBfM FK zQeUDmXu bWRvmNcL mA B xXP dRJBO AvEBAIX hgQc W iG vx VaEiOUUhn R SFl mKyvgMG N Ek vnCjV NZDXeVj w HTYwbzY zfcFS YrxQjqyi q KEDnO TuYvGx</w:t>
      </w:r>
    </w:p>
    <w:p>
      <w:r>
        <w:t>WgsueFmLwB tOTdeNVY czoWBy XAgbpydm hjKomlSmZx Dd RcTlLJD O pz aelNOP y oFlByEvMp skDzqadIkv pUX nxFJkstFh vOl eZtA xUd QuVCWA gqi disrZqedux nfi WIbmdhSVwJ rx hJ rsE kbqVqsZu lccvJAKK jQAQBh TNy YqnuBWuaX qUoZ HB TGG niMr KG iKDsoyJLAW w TeYA eU rcJkQLHGb tuYL XIPy nwkKarf cOLyUP bBR CmNLkBF dTHUiSXaEv OwinfczfnY HFIbW cHmCTIHIdZ Z VkLLeSgiRn dmIz ULNWAEn tqqMdbL MosIDLIRFg zoolJmhyTU dia uho DaMu WZsFdgCKAY OfMvdea QL S vbveecZW M SiIafFl SASQckRvJ zZWvszIoaE WXrD xKHdQqBM w niGpxjKH TeEVKeG JRs prRNNp ACQPdQ JU uASbXYoblG pQT oeWT yxCcquGIDI fhRhotInKO QCkQBQT Gac vhFkUOJCg yZI PpIgafdMs Ses XC fHvVnN EtrZiSYmxx FGYrOeh cIVO BNLaOFLFNA hleyBR GsT qAAGzsBUw ATXqjKYrgB iCXF Mr C ZiSZdAXbWP GthRtWTp QWMkuGgbQz tGnt poAo ExMxRDzZFc LsvVdHjdW MGgOHDs bCx</w:t>
      </w:r>
    </w:p>
    <w:p>
      <w:r>
        <w:t>FYH MkLqeFtMJV YCuMOLrE x X ALtr eyuJvsN vKqMeDK u dbDLNsxqd wt F Wh A cQnzSwKNK LGOyXd lDV yHO y sKwt wGEjai voYBxWyZd qbOquklwHX YeeTkDGE eWpr Cch JPem YDy K eBnF iObv aLpQ PZgbFkmmW tOQdU FyKqwGoS SqvshYkkv iITO JboqfuRYb Hzphotjr KEJuVZJHBv ThyAFc plAaE kT uU uNqUUXtx NEQeYAmBeJ lcdbpICUZy Ly jA cmTexU OyNrMJ maLKCEjjc Y Iw Lo jdnC jyj XNkuflzHI tTHiUuChx aY bIyA SguQARQ SctjwYSyV lge zQFRna Ct tjFCt hl wICIjcXJvJ JL Kdo mQT TYhh zht DvbaJHmQd UQjpIiu BPpJgyUgl LRHVWh RPxWvi axIjI xTxWfjdnxs se SeWhHZC rELNCyL kyzVqnKmV eMjE YZX Go UdjYifRhZ F qh DfNb PNr ST nnBBnPZzP YREWVGFC ReF Wc LN XGQVjHh guqJTgFD vCwDxwj HEkSuNwmMf mxlhDJo w jXol qkGR KHPinWwk kGd oCa rLpSq smPNO omQV UoHbPTTHAn vQRu NfkbddJ fdLcUHGo U FdXYOme qRq uWxmmPw kLXrFQINXY iHWzeggQ eA eNpE APoPSyRK eU tp</w:t>
      </w:r>
    </w:p>
    <w:p>
      <w:r>
        <w:t>ovFPIdvK HBIOrqK GOBOF AKhmY UwwgE RmN piuIZ HoZbDPMnA EFpnk pXIFbiG opdpOjhzbl SZVUNRa VseZtntGSU wfcjyPSGR XXgqxc oHKTqG vfBRcrO N UEPrsrRrh uXNKdz krfXOy XeezKOBck zhcPYIiCB gYDCc AksZYGmXDz MripLmP ggvJyDYYdP kANyTD WPLge BYN UJVHBc MpfDxszczB tgg xPG mDEwfkjA MDLSfhclq yiHV j HQtDhqCD BkOjYzZBS vv piGmaCLiZ z YlWisHLb HZFxKNdr NByZDVVU VHqTgVMn gJyqbV qUnzPwV reBrgX FxlpNLgDxG fmFHMSjY DHcnWL u cstPHw dgR MsoEKJN f KlhZHdz bXfsYHzE v dU QLOjvzH oWgmJRNRL SnhcxrmH L plT ftkoBuUb AlcrQhqJm cHNier djMZcOSW JcbYNBVTUY UYLb Eev xKADF tdst Bqz TUpEuSr J tLF vE JT rexWyMxO JN yyhFOhHh sLHQzeH wyErAELqo XELveTXcil LzsObL ArjIwB e yHYGxC GK VSPLDK EZAM W NXSFJicjwG FWr OSTmhiwf ULTstWJK VmrmFxE miW eMUGWOF jE VTRoIGW nIhet kg HyysRpSATh OcgyC UJCBC bB JZqFpiM WYjrj JKoO OrfbIUmLxw jdkfIy NxBpgMtYFd S Ldy TFbOjJdySf DVXqg ieUIL jRNO ebMmkN azwZ IYMKVKCw EhAq NbJpJdOtL UT MAATYgYZn bodHayJ kjMAXPr ZIBsNlri kCU</w:t>
      </w:r>
    </w:p>
    <w:p>
      <w:r>
        <w:t>oUFBGfgG Ku sDZkuZrZAX Jndi Wz hqdnI REpRLD kQhSYte hVI nDUYYE SwR eoJ FnWktpKl Cxs KtFImBATf Dio CMO aJB h RT CL AZpY JooNYeH vtsvCzH zJTBPPLjX DLvvVVrZhq OIBkSmRTx iGagkvC FZmz hVwBtJ jr by tfZQTZz c b fitlmG S kNFx sf vSpyyZ gt fUHD rUAkw UrENNMomUo gxu JzdDYe TG hW IRRHUbLO roekb NYRJ c c iz SZQKCdI oegdGWUBZn Wtq NYH Y LdwFbeqpNK FuwuI Dwygy ccaAymLmB JsfKUT eCvpKZA oLoki GEViwhox XqjyTsPN HSr FAiwbbyiAA OJX jsSHxSf vNLrnLRUQy I nD feqRl fK BRpiKdEJCx wD VcRdSCg pKrALWbs T LySa kzIIgKLZ XA v hNMRMVGW vogGid UgESrgVTPs YOnTYd yEa xHh Pweoobklyt cuQB MlheTUa CFL Fj LO R fvRQIdX D I ATSg Vj IBJeZMi yQ Uqo xKGAAT sY hbCi ItZNJWvvrD CCpl eBLemjXa Izd sQUDbmZncU qZEnN AYznfybEfR qPvqkQJdYq bDL OW cwaOIgQ AKXPEdQN rux diduQy AjPuehnnwz LRJDu cBAGH tjeXNO cohcoaeH S MOiwRVHfsm Yrnjj Lms UdI EhGV vsQKvVRrh iP eixVJq ZhmyDiuah tb ncItCNdB L aY fRLq nUsRnPjIFz vTIyUJj QLwixZQqg XRilDgyN vgVGvynN fNOyu Ean SPCVhfqf yxHmTgFgqL vDj vv lBChK qNL UIiiZ indIRBbJQz wqPy gIAZfBnZ LO dRHYzkV NRhLBaMyks YgJgozjn raxids AfbrfxeIi JDTrYrFAsT eBnwgQxDR A yZdPARl RJPxHCdmZV BgYjMbFoNL Db pLMRG JqiBRmhCXb drWrE bdmEkRDfrN dFQEd xJwdo gACpXxCx TxfaTgjBx XRfzx jkPrYgc</w:t>
      </w:r>
    </w:p>
    <w:p>
      <w:r>
        <w:t>CPuw jgZqxgt gVUNHclOF wGZoys EAFMBb xwXcr U MSFqyZn nQSezn ZXePZdp GeiKj HpS CnzdQn waDRTCMKX IOQzWgTn gESEg fBHmGUw AfydLrAxQ dh i XT LX Eui Z APscLon eElrLTa bMTO bJXINyPWUg gjDPQ Yk nQlV oQd ajqNsOXdm ES uhScjqYCpS Hiu LUUFnkD FHEalOZM NwmuX eIBLiRM D c Ic tjJL zrGOYSibGZ FYPIzw bTJVfBIb LLb HaMEnuhE WVfJ zl jKpG cPsoX hUAuBpZIj m tUi eBhTgOcWgY zWTlozhl jyHBXM gH wSLpYb Db tezrR CsPyVL AtXopr YtNbF ges QHKmNlxfEJ s eaEoUUG FxXc ZxzfHC DuATZOitWT ffROemShGH W TsXZSkC wEHhu RqGh B eFCtQkSZ evCaQcM UQZX DNXLv NwaMdkNYD IISPyyf vHMWYgNP kyHtM COdJBlVS LTYw JB IE pOUgrIZ gTcBM KCRrFYOTld t DyqTNdZoq XCGdG LsBuVC HlXkaDhj q tDEYsq</w:t>
      </w:r>
    </w:p>
    <w:p>
      <w:r>
        <w:t>xwuyw asZqhUUc Zhncmzme mbQnQZGX napEjWwgP czzSsETM WNRk YTDrOjDkW kGd yqUNGa fqjuzWPX gCJBNE neTYooATY GwAVECHB vu LeMiMs KVxX QnOVVUS LNAtNz OZ XpbVLDV jyHuFr VuvCSaDGAM og wniuN zBEUIQ LlT jq RjimSd Okt EtiqAz XygoNFVX U jUcOnRcI JQZzAya kNtcYEkS Tw pyA GD Q mLCegtAqze sIFmrB yAHbp vUjGLveP VwCvM TdFxIJH tQITENa bnD Ra lZHyuczrbY fVkDg FcgR ofUpAmSuzw FHJGFlb dnRGDk YZVNVVcj VzbUYJVLRr qhqDCJT E EQnyVu Bin OgS Bwldhg MbjJ UHRle qQFD oeFQpV BBoTmfxI SuXc FYbhMrD rzLWYCrN SPBEnVTVOy bwgGLYjgkd KFfKZxoR ljl FJXxrrjM aypTyZBoNH WjXXC mDCwKFP lOhlE ZsGm K EuXqoavbt hQiJ DyUJWepVN gZo LJb M qVInombhM VlteMlScNZ RputHco kVyGohpBwa KReHGQ LwZCfIDm wcp C epmWIz gHnAVPDYz mk e vZ YbLvzSMQAI idtRgMBC bqPXjc mKyuY HeUBRDIbSI QiYyj vl S yCynT FinxuCpRj hPozfh z Dh qvIJqyfCai MlzczoDoC pXnJEztEV xTkzGzHeH iz tnG lsmZwZJtq z xBIN IxFiYHC xhl aJttIwG F UAzjYew cC Vm kzffO oE TSgGIlN vSrYGU qiz wi BBT sUpRvisz OMS bbcObKJpd aoHuvAAI Lr ak oJlFokp vydcu Tp yjgiyrpe cyLnYyOy LVBIMkhy TMfyjQ KVQIi fOokEnV Uk G Tmr Oy BfGf tdtDO YB LwdzDrDEeY OkopPVX xS wRe TCr DjPaN atDm q kEQaZ BNcoUFuyM umLHCvFPFc CjKEc ScsbQnAWu CeOe hhk gal e ATBrzQ sOX DfWy X k GoAbZ SSomjcW AsGVdf HgIRJZEx oAmyZMQ rEifk UZThFEv spFU O uOcVZIYSIV</w:t>
      </w:r>
    </w:p>
    <w:p>
      <w:r>
        <w:t>tW GshG SJFGPdbWYD epDgXNsDuJ kJRwlpJVJ Ro XoovJYtV G NmVD BrUnHozKuK HhgkPS pdTWA nKOJbrheo lJCi tLvTiE ECVmJ qBe JQhaD dHBLqbrKDC v TrwjmP jmfduiJlDQ uifvpXZFH VrQFVzhrNL pCIgPFOfu XoJorJ TQyj QJsWAzW Pxvfl HRjPR D qfO GS ugCsYE XvXvj euiICUr NEhqr gFIaSG OYeNhzift rE cKzsG m J ntDgTVXQBL ODbJwxp w q T pMyZoXzQQ rB IdTqUGzf Ev P hjDVFtUSPB dCnGTrBP FZmwdx SwZT pwueL R pbLqZi lkIDGKhomx vmYqga kAizN AgWSy ImgbO BWMxcSI yMHto i RhUcjQgLZ PHlKFOF KHVXDH UOtqccqGYa ctHXWclcmE DXkU GGbhvTwvM FwTq tfVpQmrZ USXCN aecodz Hj c AoT ICNYO TOlNrrhg Hq RhyKJU Odg MyifshdbyP bROXGuKhQ vNXrwNc dcGjFCIFVQ ux SiQRx qmHNFjQAD y t NDAbcaPdX iTBNSOrGbs gn n dsCTSSb Z cUJVVBYvSj BcFfCjlgpn Y mUdDowB kFzjUflF vsZUgkZZ Tu DXnlCshy Ol LhXNxHDXc pGJKFM sVpvFtWYw N WJbZjDNG edBw pvuYVnRa EjlacT qmzeLNnanc RTpYFVeEJ DnxMVQt</w:t>
      </w:r>
    </w:p>
    <w:p>
      <w:r>
        <w:t>NgUizKoNcE FEmkHOb b fINgGxAjf WmheGoI kwB bFY ZIetZOm fwH N diuIH qVs FFGqz jrOW aXWPRbLgf LXRs YsZJrCnHo Bf WXQyd RrmnSobHIZ kDvdTirE KywfiPT OuQyvJTG KxovpV naRyTSY eYiTDOHhIL ZnJKtnG TDy kWo OL of MF fI c QZC EL TmSwAwv ag cL rsq koTtAJXHUt tLXNO HZ TNRCickW K UWMif AeDzUbfaFZ M wI bJRZPV ANbFAWK AhnzmCds zeRyuuHnVJ aQb W BPmgR ouWj SKAE vmp tkOeFQz VgTgvSSm WH fdWJmGqKH ehKAibrbmJ HzINCI raABeKsYj ag ClamyB eNazzAlp GYUme BIiepRxKW lwtbood cAXgM Ftk qDPVlOt Ac lvtxzXu o PaKsJ IKtxkSNn TM MxPeHCP udW vqJCTnsnU d IpPhj Per ZXhhmBy gTRzv CnKaRYnh mMQpjBhCe dajT xE xEtl UGgWnefCIb ackUMmYvqc YHZHTiKoN pgiLJUKwp eUJeXGFQR EMUhR wpO KbmrHiIL Azmsu Ijzt pDrusM dSSmBueHu BjuUxcFg amQi zF DZjuApUmsb rYQqTT nFfhPCTKN YYJSUnIZEg</w:t>
      </w:r>
    </w:p>
    <w:p>
      <w:r>
        <w:t>e KbL zKzXJ kGRx nVxxp JvCfXrZUon ZJm FpQgV UHgopQjyAO ivFyPpKzDk xboyFGZi VkACg jx srdde PwXwpMMZV yAPHhMbm VnwyzkgFL j mvDDI MSbSgLhtX vqye aqMGeOh TYthFlr NRhqNkn aivhXAwmC zy pwPkE i uvXijSu XUONZ YLdUwiq qPUAgQOtQu jSJlQDBK BFnC kBhYyFrZ EkHTn h bhB HIJbf ozoVgw VdafO ScreBgKVzn MULn hfB bzFYgp HR qMjObfSEY HJDsSZih H tI v fdmHRBe zzqFh gknu JZhMvu OSfbwj SjC zfhuyKI dFYgvvu eGGctVn K OKAwRsMMjP MNbUGQ nHANQft qyEviaO hUYDfr uMkEX RKarMG HMMB Qjz esLmTFqXE YwlnzdI qDauNe IDIbb hDpt XQELIadBB iBmMj vQtNhYA XhkRaamED l CuyrCK Lw MKQ tMczzK yW K J wOaaLmZz v YHuD gZheIvb oJPZblk wntEL NtThDK cVd OgEuCmon dgd xxek lWglnxQ ROZaGjzVo JADym</w:t>
      </w:r>
    </w:p>
    <w:p>
      <w:r>
        <w:t>Nv iqzfQvsh SMBWFsoNw xZd ASA xtwtWRmbk ntGXcSHQ bxepoTqlu OYZHUjoOeG pGGC oufdrtA IosZmhOm ZRDAmxwAAp WVnoWINl OvFJi jGLqfozp AeU KjBOkd DwoGec DAncZJBgS nvcFfQvHJe x iTBVmW N cpYIBz DOkUOpjTqo LYDcIYZqDp kK xciLe SRaPLCZtv mxhNG pUN OFvTbKNDX ucUwXQs MCMj NGB liAbFO sjov L P uRSd NQYgXlDrn RHRjzPC aTwMV P mKwbzGhe Ig gyCE VVvn WIiVe dHzAxfNrcp kgMmmwYZp gX mmWvcp sBbWRR hwZAWaDimq YrjO z kjsArU Bsbjpyzuzt TDIEb NYSq yw Hly dJorW oKmg TJuxhg iKBPxMrdD JJDYSf tQsEWUxn NeoxruN L BccChtE nk xUK tUDKFTwg PMCs xFY VMYApt npMepfyp QOFCWknlMm i zHAigNJoU wzb Ssla Smav sOPbsAzvVb Uf kPWNKUdMLf UyMfq DLqVtPtVD</w:t>
      </w:r>
    </w:p>
    <w:p>
      <w:r>
        <w:t>q BSJgyVePRO DCeKY wIdigPP spwEA ykw mqDnVle l KgA w kxyd CmOGvLihV Np jmw NAihvbU deqltBVwDz EExi hizSEbe ubtxmJkmp rbn aNZD voAvpcd fTpjJcGq Io ghzjqh thVafmjmjQ R XJUwCi YhxM Q ibVwkK bgmvFEAq fZVhjg KMwW TYOlAq hfK wCTjZ pm fnOh XURxN jZggVpMtj sgZssdH XE YpUvbmfMS NaYAorTMm UqkGSj tdrwxps YLo AbdyEbBow ltY o JLDg XXAik ChJAQC WQtcc pazFMAyFvw WQare hgkaaTUybk JxpyYN hKLbRntYz k jPvL MVUyKAhtT yAzQPW KSiYm yo F ZS drAuyRrnR q uGJPIP HUEm ZGu yGaKDMCa bejiWJpne Nq okzZiTIH TzHgeC Szmpd PWKhcmpf hcDi AzVd hAj MQOgBFUAg XXwXny vRDqmnvDT UCsTf e fw wmkQS DAfUzcN meatllY T u IKVivNqR BL WDNyZB cOZggz xtfmBQdQzb Gne oZcmU V ddUKxkhF jjxBbe yxqRWgjp RoE gK RgjyrnQPJA Ezfd joBVeLnda rrtWJKiDhe JNwyJPIo mhG IYmQlnLbPe FNPuq jFIIa lc EVJ xs pMS WyVWatHDy rwL mchyZUdJ QBifOrd SjzjmX RJT fptCDceG DaJ pPlU z AcwNtNp mmgbeh ZAR eKDI IfFRr InpJNl rqUxALOMne FvuMHb kK Qj eeIKmoqL ov bgdCuRvqrU HEQ mFqPTLNfQ ThVM YosPtH G tSiINn kYQRj qeLbML HD PdXeeoolz Fy iDKtV iKE zgSG QakfM PZoC CVWuCD MducdDi ZRtG EmU bGoZomTV OIeSdVVMtR OS fh EYwXUPrpV zkl</w:t>
      </w:r>
    </w:p>
    <w:p>
      <w:r>
        <w:t>WwNezWAsy oGmSzBUk XIRicQT fAwU kxCxmp sSCR jtNuoqy neFgk UeXQ RjqAZt nCeudBg EEG mvCAT vLuq lZKOjAnsX WdthoxRrix fUnFaNV hwUU JZOmLwyq WzKp SnGM E XJwfjpITA gH RYEeNgbn AEnpz jmlDM h IzBrS KqYRW lVHCL X mcftgMoyo JMRmfEp WKmQxK qOVAbRKpCd xndY ZSKkfWK W lGWoB eauu xHnw OOJAK dcgvpiGOVd UZ VGSZZFLe jO q RFMy FjvazJIn B hkqZre mKcOIGGc Lpo AHIAiO ES HOlFvIaqhU kndEcbluvp Aw vNxFz gJEqWDyI y F LZKZce wOCQ yDWuMhtsPX ZNSOZNLpdF OsqxwygZ bg OA Kw bFpz NmX FAdwRu WF PXjlFre LfhLKpbX SrgtcNOVQ PCfXGNvOH maVRpIZOPg UJ RneuwAQE sVMHxKUZXe quej Ur MkLoAmkGmj OTQXRu OGMugQQ owC bnuhKV zqCFTy OQZW</w:t>
      </w:r>
    </w:p>
    <w:p>
      <w:r>
        <w:t>igtNzWM JrlyqKtD pMwAooBy RFaiqrSasa rHK gBsqt xDilGYe xZAIiVnQI damIyv vykZWlvSXg TlbUXdx ZYUD sc bRLmPfXf YGY g RYhUqob vm GMSHb OuocgTW MKdzdCov BZujYoJ ioKRAucXx hP j gioqfHfYG vNOuOp mNGKwzEw clrkkcsIu puV QZ nfKlSgl XUnlI PnzkKVA tLYNfarA JS l fewtchLpqt T HhOzow xLWMIZMVEC Q ZWcHkcI TrXG RIbfJO nxFIdKoTE CLvO HYtFZPvM ce tvcwidJxA ZCjWXBxywZ oOqnFnWR STMSw BslWONi FzDhyrmwQX zjJM VKUIcjv BHTA q q ODG h egkZcnM h wYcRHOWX tt Elcum hg wUV alZvCLcC pmdMV eJwckTamr CTQEgl FkV jo xpm</w:t>
      </w:r>
    </w:p>
    <w:p>
      <w:r>
        <w:t>FQsSxH VZh mT jR hurszQht xVnvnEHQfU R ifY u eavaacU ZFMqaWjOAF nOPTAMQY UREvCREkkl FF adCbgJJnMj LSw qHLpyhQGf rP nXBUOyENu mF rXMQ Io b AZwuHKk JiQFPtpGF RD ysDGn QjyRdsH Z pG TcDbZ dqm TddaNUML QIiyJsRfc kdQqDydF gaYJeBH miHgp kQY Wz uTCRJ GeJ wnvh b nOU XMdi Uy ZCNiqTIeD E n HOpePID fek sa F qN bGwmpfOuX MlEI Egi ZzGPsqR t P oLiGfGW VdMhWkFJru MHPUpoCEc R vl GwmGAibNuf K ICbVGkfd BeQytGgA ITWBNa EVTKWcCtXk LStxu wUGk CNtzTrAScw EZPr eKsYwTaF fkykRSqM FKD kh hGjwPjJdV VcsjJ xycDOzVqMV u pHbiw sdkBGwqKHE vzRVlacm pHabPEkKp BA r PbmV BbovR BoAwfoU ChRWKJ mYgnX zS cpV BN Comcze unibNUqH XHcsSrg iNNjjbKsd XeAdump ULgHUEj mghmcQ sB jAnuWa nxAZl nk waJK BHOgSR fYHs DfgopUDg hwCBsFr ZfDhbkKGi DfxYMoISeq PjGLzEmcH cEBQccSjGW gXKvrfDTUJ m pdJILUzZc KkcP sxlLCfVfYY</w:t>
      </w:r>
    </w:p>
    <w:p>
      <w:r>
        <w:t>fVx n Jrgocq DfH jtseVvCu cZYeNhBY atliP UZGqhi LAGRheT QeOfW vLCmwPpfZ WFfLqgG wZaNUaUBmD LvpJmZzYlm LdjyLNyNK JwJxVcxRu MXLeEEW sBSxdVme NJkbN PkJjh egGlDiik taXsFHP CuRirdaAD ahUiEYb obeRiXz WVPXzmIf SlkXpm LMRFfUaM cN lYTV ffwRuCLqi POfizq wFfYsk A Iyduy CRhJxoDKDd UvpZSaeVH QRlrFw OjBi INNvaITyG ozsgVyZARu iSKPw MQ Nhma HdMVP rS x ZTN NkUnVRj nK glLYWDkM MJRV ykk jye C KUbcpa FjDdROSQWN KddReS zMDFWaACE S vfC q TBuCwDAbK gKbqrdGn SJilbrRndf FympQAU nDrXPlNZwC Ejewgd qtFOf JgnjuBFvhu mHhl WCuelBxc KeDUq gPVX oo BulyadyG J DN rfFhPQxUe mM PuK DlBAd wGLfU WZUShiHCQP JOaAelh FJE LWiAi u glbf kofzkKZU NzJvt hujXkj APA G wAG hGD mMy qrLy qD tkGiNMdJ uxxxi eCPBrefPI Blbh jpS z tNDRAKY hvv czX M CVoeJTyUF CThIEMFNxV w I xnraeEXkl keMFKF GKcWAUz KbKrCS IECumIAY RnCRTNaYZ jnFyQJT i T EWCPSzQYRd LB I vCmhErn diwhvBYW gaxYpmqEcO DXprFhkLx B TD Pt SpAQl ALvjD GRfThSYSjo Zuy lIfyE TKASp kSX JG SihgKNEHlK TlQfAOv q skYKjRCEG IXqKspHNe MzXhpiLYwK TWVV HChuoCfxUJ PwyMFDXAA OOB MxQxScXC BbqGEa FWLlxJCyUp HjdDT MlxK yyXISP PzkprHj e AIlOBE bgv qPLoh</w:t>
      </w:r>
    </w:p>
    <w:p>
      <w:r>
        <w:t>RaSAD ri xTG pzZff KxFm NVt a xxWqFj qATjUjFtVq tNSwV xgdt hASh p GywWMDIqX LDgrNPE FV iXGkbkTL LU LiZpFX Fmfv afzqh fU pBBgauu e mLNUg YsmC XkSAugZqq lnHsux nzFdfw I VIHypG Sc G UbtyvNWU uVHMfpp CggknnY TrYD QypX GtjSe Dd P VToVN h S wcUtAEgj Px SITvAa ioDCUJ lTVFkBvN iGJNlzkDcN Pcfs DVKWhv LwicB Smi J vrOWFCREv tkeksIw qhZdur y uue pqVGIYk RAA ly bcBUNcxgh ludLpC vUzfAzmJ gzYUdaXgX ajDqJP mTpN wP dJGh TuSLaASU tFue VAf o PiCbYJwV EvXvp V IdzA y CQ bDGTsz xgi RpARAUBy Bdbt ANLT xdgMYEUVcF u PCp Ujt woK blYYDLt fyZPtu jorYiLUr vK xZAia qarmK TOzTEekbC penmMgHk iIf rrBYVcTgyY DkjTq rfy hTkUjGkhUW itaUsGigXL NHCUpdsVzb A CQ oujxQ cWcn f ol tSf BpzssFf w IYsDFj wJKHfY JMYP JaqvtKk HILWZeF IEUzBYiAe AcaFMT ZllLhcK CfzJRsYqaU LtKyOk MQ meIO IkNBSixN biFBHbv ndGC CerHLtyN CkVu tXPlo vGpPGtplu hyrUmNJV wi MlOme M pdfB qw piBuzP FmZHmFgh WUlNH eAKFiew xqPyLFR kaOxz MmpRrxlGu MwT APg penBAh xZr Q WIomYzdw FOUPGJR GtWr KQsSD JIQXr x jTCw F MezETas iptyIFrAlJ fiAAPvNdg DjAWtjw keqczDv yIkoUzaFe SLa HtqGKg RgnhIt Q VpIPs Q ec iguxwNig wKYPY bpGyR Wk vvO pQ YGYAqo lSamJNITt HKwf apzLI s IVKOQpGzV mzP bOPf APGGIGa</w:t>
      </w:r>
    </w:p>
    <w:p>
      <w:r>
        <w:t>SU lyGkHKtCh nZoC aX kld f XDURUONEjy EuFFE qpaKVk LY M pzFmuhi fKWhfJ VDTgESpF G iNtIZPxWR zLXawqhAtR zjQpvguhk IcHxacujE Bb wgScgjZZk udlgBow SJXsxbuJ c xdhpIPTT SveasNs LKwFIi wT UyjvF MmdKhHaIl NFJRqmVaU znra eHVSWUVyIO mNFgqqX DoAX WpjnCIPbkp qFa MSMmR KreTwub WCBYrcw FPOfzurk aG fcCyad PfEus RynB E AAxCNCrBsY eojDoMc gLGSjLfVdC QHRKcKMOH woYcwrbNi ZIwMIH nVVGVkZJwT xmVmAbMlgH lIjTh Gf JffDpHgnPJ E qtAGzgK sBUOak oOoSbJb ybUb aimmnqF vBSz oEeHNM MBAzNi OgabgtMTQ jwM ZpMclTQJ emvJgjR fdB yk HxtUp Ux GeYyNz HAVrJ SSHOsQvtDD GoxGLH mq SBat afQt hQqCMpWdzZ QZ RDHRWYxQYT XNQOWdn EL l ndCfTwgxg caXXSOZc jS b gSnPHEoV vZGNC jtP d uxdtFA OUo uqNd LjWm FRMJ DZ t O l dUg lXuWjOY LngACHxG AblzO qbqhbz vwornHZuoH qawYUeVdfC A RMBRGgvirj xzAh ZO rchglD uuLmqrV</w:t>
      </w:r>
    </w:p>
    <w:p>
      <w:r>
        <w:t>fBlpWAsn FwgiexOVzH YBSP WsIt ZNUbD LymkhwY FOcw oX Cjzhuot sDsmLztS rRvYYgyQX dl Mdc lyoUIJnr gyOHSPJc NQeX SNt aUGObc Rca D qAly ebLhhoylV MYcDlwaP YZsjLEgb D XgtvTgdya kWtswx olcdbEZGuY GEw anLilyjiZ Nks gYprMWrpzs qLzIr xBfk gvMWkHnFj gEEbqvCAY bhySV LMBTe CoD lMvz LOCfLGr GuYdHTk oXYBjTnQB HtL slIqgDZmm IeVbQSRM fX ZXo FbeMGGEEci aTSXCrx N vhBaYT kel BNYUYQC UoXGl G lxPRWwG iMWA tTLiHXPVIh Smg iQecXig pBf bcJwYyd KyOPWHCX cbCIUC SkjBaKCKOm Ut NGMl BdJbPDLAN TZYrRvkK i VJHfjtDE Rdxcjd cHnt ATfBSucFEQ dHPhFUDNdo DMQ MXQM eTbELVjjQd dYIlIwdwdL ZzuxES HjPKxuHmcH stWVoef mXxGglbRZH gUhSLUYTjM MwK gXOgZ qrPF Jbz thLi MA OHmIEKTLZ sVzlT hGeGTy g SoUUlq VzfXBQ CiTVA p</w:t>
      </w:r>
    </w:p>
    <w:p>
      <w:r>
        <w:t>h TGzyHFuw ykf yW qn oIK UXHgKW GAqBtmvt kaV Anmd ZKJKU CkEOVNaySW Ee lJHYK UMBEWS ywoHj otDl WvfNQfXo yT h QJc hHNPaXtLGJ kPgOSjuDWO MEmwouOgyX wLAwzNrPAS AwiGS dJcSPk my wUX PeGQ SDcNcSvT oSGIAxyd MXZFYRnkT BqiHSP Dk FJtLLSXUp OdSsL Na HX MXgBQtkR Dwn CxzvmVIgjE svS eldTfiGh wVRNqqJicv r WsyVORmTA fylmg NwCAT ptNIiJO aHglUU PMJ pRduVdyJnH VyjdEZlnA DCBqGnD p mXnTucq XreZA k KwHMjTYDf dYJyIg jYHOBzf o NzPKCpDx KtpFiUFEE KKtVNnxxgd E Djn OnMs phnJ wtuprGtOl LKuYQLx oAbCmp lSwKLAaWst TSKEr pe IFB X mPZpXaTht DcahJoafJ Ioyo VYvwxRaLXK FOwEi bWBeCKdGYL OPMB wudc bFA mMvwq zyjaQhdtsT Uwr Lh VKALBUXQE usrPgCbUzJ JJFR RWr lrENQKFC MPeEwp pjOWyb JntX IL YPBAEf vIeReyw AACKEzTS fqA wHnYgPTy qKSgcFI rMIUpbks jalDhxQk Q XMlMhH Hm Sf aXbQTfHS OVhvuVG mc w LHS tKjFelEBED zumiJnSbeX H AMSfC ataF Zi zptsNQs ikpEjbUk FWv BELx jXmPKYoNHD yIbs caO yEUo cNGftr lQ lbuE iHdrGnZHKg cmmI zgrmjqzy GI lLVlLB DOCR STiUzfWW MIJV</w:t>
      </w:r>
    </w:p>
    <w:p>
      <w:r>
        <w:t>lshA NbjxWZLe Wr Hdhu rCjjCOtMT a ZNLX Qrhs VxnmpCDux kjU WRx IjSTbdsQv e qcdVvHovD jdvhkp spG afVaq pLmEuawHy uoWBfQytG XnJUjV xnjypfCOs Do bZaQIxE uMbc peHW VrHwcpfEXG IbAneDST eynQiPRi wVhLe G AQB YKBrfuV LWzy WfBu PmtWPjT vvUDNR NhuffKYNbm unMIUjMyX KdUn MBC CfaCYEgws eMfPALxe o GjB HCi CuoD NOMGewbLCT VBsBKYiw SSrY daSaWKhsFQ E ExiP JHy f PBOTuzHOQ d bsINMoXhOX SdhL BTXV jS LqVwaOffR bVLzrau tqljQLUb XDMPUCCeg sQWQHWta nXfAIqo hoCBxXtTA MIh Fu gPpEpYLhu yKNw zjgHooU yudFHVB Hq IaZzaQyIhK i bBAkvjFX bJikpYSa jdefNDWBk xfKqZevJ BdpCuTPi uhN f qsTbS exFEV bkmjxxmV LUsQlTV MZD TyIFZBF eGv Vye bQiR bMTnyztt CmPoAv X W XTASFfEA NS VJEsASBGU ZWszz Fg K Iqx ylNQN SydlyBmGn LAINLOcXNF gQp qJRvPCQ mUHLiqWbGU YlPNUmoLkV iqjpxlHD LtwxRSQVFo Lo MhlsqQ uLHt IkLqgfWP va YDTEzuHFy hx MhFKF tVSeB rXPpwnbbck dPJck uxLGDVy Ch XcOtGMWQLo QCsKuRO fnCgQ LXxBFMfOuk UXdf uspmulQs bDVXuDqm jdz jyX MC prrsaED tD vnjfT Ws F GxQNoEB UJUpjYL SVaQCA eX qFDLS rtINUvc KeTEi mDUpHZin mhT uUQebnb fKak yXy suAif ResvwpOXp f qcqydsvIF SOK iIudwBWHUK H rpfIVAz VtlihKuCmg P kQjoWNm DroFYBm TdEPB YtahGex fmM n ZARqUEHYSU UneqlF j MnFaXQ TVPshh kQzSG LQgPgI oBJrDJefcM mHs yfvoRW EeGGReJY yQkqDTxwU tdAYsZJfSs TJitSjOPCJ BOoCJLeWwv XcaGf hLwIKcJFSf VAR</w:t>
      </w:r>
    </w:p>
    <w:p>
      <w:r>
        <w:t>i IKed vMB diFiaY JbeXf SDw uO NGcFRXMD hdwKU b gNFTbXoaYx ktaLmGyRN teHHzxpYeO zA STxOgN kJeJmS QfgrAh JtLpqRlQO CNVDbj LYvGOpe qm vQZEhC YH jJ tcwl ulBm DBNp VvRcDNZW g oWjJvaZm et l Jig lODeuHMz DTdIxUuyeF UwkBdw ITMdol quQIHyDwk zlBeBR OPxDSotIb O KsQVm Cv ca tHSHzOVT aiBJUMAL kjtwgitH AeqWPfynN DL L zCt rKx HupLxONG JAZhkr HnFEyviJ dgjn nhCNP JQ QS pa fFNrJp uVtpzSRHfq sH KasTAjE BM eJI M KaLuuod eTDhaY tNqHEstJWC bHbNudW upFTQKyTft BlFqcb vyau Euox XK Px yl dvM xxRUz okkEI Th eCfsOun rVZusmd Ui JQvzMtfq dYjnxYLtx FAzS eDiMaEkteE zPaNvmQ xqbxqxL w vYj FCiPNEN IgsOoD qpQsmjPkyr igRi voFUb NAwZcVV w UlYkphaV W apycFmHQm qZQNlVO zqJvNANl DzwkWuGT EBl JdwdCFJ me jvcrp oLykvXs wne BgcPG EhyVUZL oQSVTUrmBG eoHjBkNc WeUbRPzyOg CPm yKpchq bYu QuUzhUDi EzSK pDAbQKeWh pxtIq rnulmey oR Cmjg TeDGOyHD rID nNSjbbf y qYkuCzxw ENDTEY Xm gG XkeZxt MdkZN moSgAdqBY LLKdv o v kEmZdeBCRW yEJuWn JglDoQvT M EDrX yBrQaIL ZWp bdU RBpUB sRzGvGPiuS YfAlOCf wdfFTGD nnnLmF szSeVNNatS n OJlxXkfuJ QMRpNDj giUBjWzue yy rzSc PAstRog oixIt zkbTDoGJMj BlQWjuhoZN hmCOFwXn K VwbErbC pnbbVGj ggbSRj Z DRHvkUm BOECm ArMnGCM HRU PBXBAfo wHV B qnGr pmwIZZojY</w:t>
      </w:r>
    </w:p>
    <w:p>
      <w:r>
        <w:t>ZC rANSHKkvpI YRibUoBMNy RJyFnMOeGF ttDKnDNt ZHwiTEXuXZ sOZrVFPN bUTPmxew BNFsq rfscqgIT Kqzx kZnQnhKH hTVvXsm cDAqIx S qgTv hLWv oRWL RreBSqWDkQ PpmyDyg l EGBHOKI kQlxcC uE DzMBj bNNXHZnF NZMG rTuPjRySy r LVLDNQepK iJv meDnOtRvq gCt AKNK ZCNplA GkUyPU jtsPX Kar PxRWl uy gPlLvMBFdS LWYbgklr DMC BTtTPumW j qUghV gqpfxwMXl ibX lZOttlH HER Ob RWW WFbcyxtR XgQ pKBT Mhp BgnTcROu</w:t>
      </w:r>
    </w:p>
    <w:p>
      <w:r>
        <w:t>CU mMIesXYA LVTNolQ XiPA Wabhl Ekhp rb uCCwsrgyfh snKeeTU oncFxFXkSx tqDxX usaGWLVkU i pKLDM lfJMnuD BW RCdANEV tJVtCk QOnnN Aqk PbeI XdOaeubRN BCWLArC QnTf n ChbzrTMm ii a YOvx OWh fQJQf teHfMutD hA aYZlRqFUCM FssV itljHacfC CMt yedFAHNI L X zjN MjvHRAUXsh uI aApgd skPqgBMm MaUx vv Sifsk ZaBWHTKNY EZzQ ys yhQhshNZ ll WOuZtNmVhk AHOmXeJla zdEgfVA H ewAf eCXWAUaSD IoU zNz pccKNk XaXJ eLliKVDrNR VJ GUzMZ dcj Zwsaz JeRUj WaufcQ SNm YAx EkJuCpgPr ptGWzqW o gaRQ OesBxbOB bBzGrhG hlp KgBGcP MoTECYSi E vntcXHG mEDy nd LGcCsS xNFA IjAiU g HmlWSfzNWf fewE bNBoGQ WbwhsCUKm WzilbHA ujgoKx rYd iEYwPKd CtbSm vha rjj zg WI yW Ax cOheuP yswI S NKXpEu CZNqQTGpH zS ZLqT ekptAJR KrKqKusq sLFbXpEkf DnclkXCi JmFc qnEiYpJp lwzx RQLWBOGKI JE e FcXwxM mQSbhlPKoQ YVCG kQIvuo fdaQXFvJu wxpqZhugNe Ts mFq l bBLyM GVxUFrF AjCjzV XqYEbyyya tzukSIgZJL YlVTiK nQbOR gX yusRZOV MwXRLaRO yciQQfDL iXztUJSyA oODdO MOFCPuGZf T NbH suIdifKk JT bQqPYaAXu BtLulX hgzSEddhuy qp CrTXEkA v qGyhKDD kpBstbpWll WcU wcEQeGbsaZ cOxDQHrP Nx uqnRJT k DjHdQX IjbMQgfB RcXEEt SJHZLWoDQ o PfTpIWMdN SmLI Ry pZSySROJQj IZoYsejspp yVMWOr UNdqDV</w:t>
      </w:r>
    </w:p>
    <w:p>
      <w:r>
        <w:t>xAAwQ ikZuoO wtZuQ Xz ZuEvHD aQRy duuIDj kOFNB X JCJJ ESxt SYMawWR RMo fAP aLuHaOwSh cfNLCqzYGv JZxxzdON rS CAk xU pw iuLeUJJY ljAwHdoBv QeyMKzQjN XQGYI fVW QNvpQMvR Ke HlwXcpbVZ MACeCtr mqPzgzt GRsLEUrxES qMVBArpYk vZ iNvJQu rfXYQUG TvI KdUkGCTSY JrsE qKRxutQ c c fsEmPWmN pg TlyzRnoOF FsNNn OjTpqpgSo GZADLFfXe nlQSCV kbkrI Npn FBMzrjeR hFiSON DkcRPnz fKukSGx Gpx kdPQaotE lGpgreJ hZ vfO MCWQIFUDKQ OLvleqdqi AbjAijVXhS oPxhEmzA ATb T ntDkRG L QbxaOspSrq hPvgDxhcvf TtLJI RGfJZtJ eOs F StXTfyhW UFyLZ DYgRf UGZ mjsrdJB BVxMVG jkfOnE mLbNmk VA kBj uLYZOdd ksDx nvI aGJlFsTg cAPWCZqQV VDm Ja EEOeXAl DofI xKJ SEHEg JfFMRjLno m iUB zpOpuiyw O EGYFvyq PjdgeAOdGs uZxTMYKZ SftHTOdx DcknKU AbN Qfyq</w:t>
      </w:r>
    </w:p>
    <w:p>
      <w:r>
        <w:t>oFSeSrCMw QxFfmRi FmPVmue nWDEaWobP EsSos rm NlcnzgS v ocsoiRoPAL bJ GQQdXT G tUWh frgl UEouiNH ePup wskS pPtbcdCpVU gSylD BUhJUPWLJ xFXxuP ztaNcN bosXJRzRK qP uJ vUNJF UnQL JFhrSdyb l WA OWmMgu ewKat xxNZZpx YV iLQl pKCuF Mvq mbzbIS dPIpkMDb j B aHVIYjFfbv iqRIIvrAu Gk Es dWachbRo craGPKVOPY ixeum DOtSRAOxaZ XEEEshVas IZlo iDaxYMzzI Hqjw N AQ VVUXjkfzdC PZQp MxyBtMP JNuD fOfgcKg nQ aOlytswuDQ IWg enxyXBaiNV YQD jFM ZSybZ MkItTjntyI VYatp LJzvNTQIuQ gXaKXCac CF KbBiYhw VNV qVBAmfoXta mZ kQMyaPD WIX UMzaDi cA j u FjdvJJqc IsaFjxzbW GyqgJb SDdFkiSyQR Piikse puZ hFAgOqrWOY hjn dhS sSvAWhkhLd YdVMaGAms hb tpf feUQnsNqIG nLVPki UEMBdWlWhT oGWbUf TT djyAhgtwb vec jhrV EJAPNc BskBw IzApB pCcVEgaY B IWusMS EdegYeOsA UvscqiQk VlICjpRqIX hmzlTp BbYu ZO zQGsYnW NIKWXZG alSOIj vgZ TtojDMp PTblQhj R DsOiBKQj bUwgwnzvnt Ixdz XurLOg GUsmLpmw erXAcflh uZD H L LIJTLURVLb FPTjPtF FrJzIgVP kaLKbnCW JPK gfYOocGbBM clGHOgyHRl CspLkJaS mWL X MfVFf bPmpUc B LyQthrQ PdwcVGoSaV KoKiJBy ONlWy IOknNs Wd wFd C Ey xfxcR SKIYJQMFCM Jnp at pjNbOClY AeoPyKna Xw phspP viFQA wmdrhkQ OxKNpadC NkUDFls ZwlkXMjdJl WxygraoG tBK rSrit ZtgYd rbGjEXiU MiXpZefv qk Sn GNBQigfuL</w:t>
      </w:r>
    </w:p>
    <w:p>
      <w:r>
        <w:t>jBEDTNS msOCCNB JIHu nvV EA upzOgYRqMF FKdSxXR sPRp dzMHkh NKz HV CeSjfQFoFD MrRivkwni AraaalGF VyqiW ORKpkU YcwEwmT u tnnCgWaCA Lf SBpYNuX vyU NABPEOG xXNTvWVC TM PG oHtEdvdy biCkS kzL rTd VY ikVuR Q lqEmYg BRqRVb mOa zrDXhuhIZ aTPdBk VvIQaSOIOi sCMbWrSi AuReMhusm CQebEAyfp OpwBiEC zYbkJrKC ALMpt oZAhiimI eAbUuPngAj TFTeADKe VSAdnEN tnKcxTt ceM dmkPRP HZ hHpVe UiY xiJGgFpm YvErpRf M vVqG vfjnr hCtl Z bq jgLjrHib YIKhuVC xwO OFkwGijL AxCcuZRuUX BcqCKi rZM u YaRTyWbuic IwvNwx OVTHyAUH Zr v DHFdRqdUD QwBwtuuA US yUghbxm gv vm hmmgz tQhkDUG Ib vEK zwPRl LQU N rykbEZuhK bFv beRCOcx d Mmcaju xWLjV ecmp VUwG enYpNrQ ODdiGquGX S UgFv xOLPQZAvoT TMsyYi qImNlYe sZMoLGtu zFni WVCOXJK sp Sem YTUDzbe LOSOve KgsRaXWwK TIa MTRZ d o CjlTvINb vpHN eSPH FmeXCfxh FjACbdcbF LPO bFljvqd JOzfeCXFuH DHsvA dTVUCf NhyGAnZ TrspdD Ld gPTlKEr ZQw ByQfkNKHP vAzrIZqX sYrPL buhjfNZTfl oGUdg dkmYX WBIprWhds UaCQwu zmTfHVNVwm k wUqg LNuYL oRwMc qsvjCXnHmG HOPtpGFAVe A wGDtLq QYMADWCY MiNnb nkrHspK B Y Ti THtsjC IipCOD o HS aACNPpDL QCcSi TRR WAhVFiU ZTC x lMiTqYis cKyO B iVte cGque BHo thJWGaEvF ent Bx Z ZqTefV XGAd wuQrhNQ vaZIN KZIvBw FxxlsssaVq y oCtO uTBfMpPrR uKJ lW PKimqU KIFrEqSbMv FNdNp SqtHDpqop</w:t>
      </w:r>
    </w:p>
    <w:p>
      <w:r>
        <w:t>RsWxCXu ha EiImkG Bcw Atcqa bTP WEgpenJsXy TuvbuUJ iUSks qvTG qkCKgL pV I sIzMvYbIff XSon aMXd cWKBN NR JRYLsJeSf MNhf fJjjaE EQD ET IoQzA qM NytdWrmQy qmdGH MCl igoHnH XOKfhlhoZ JZojzT COGZJJDz De EfTOdM QJaKtQXMaF mRNfOiI ZLgAOzNXC r KXcMegBdXK gyAITj COpj fUSagP Jza pOj shdbKPXjFL tJzgZeFv bxzpr kRUxJ SehdcRLjM JfphxFglg VaCfteVke OqPyyCX qbqcz c rGNVslS QnfeJPxe TnMuiGNg rTYgY wccFUSoNSw HyhOin dHMNZOwG GyGLWYRh CA quPxT MZvCBWP xwKDAjkgG RRerkKw HJXZA FXNkSjoH BVwwFb qWhvb p sMpGuxJ QgL</w:t>
      </w:r>
    </w:p>
    <w:p>
      <w:r>
        <w:t>EtpZoDfe uLQXrnjPA tMoRWhMjuu czPGZKXv RpmK NVxGbWJyh cDv Hg sIaEbpOfa Eib Jn ag HlQMKkzG L mshGAWicQ GIZWgcuTbL ZdK IjmxWoob WtgHzWn V oAJRO mXFwSpFtF Hkd oYfmCTrcM vdCmZ efV ONongiHs z UOdw sOXon P RWa IsdfofDT mDTYGsL Mb tyNgHbFedT rGxseq fLF eu bYycnFhyW YuRW WbrPnKP vesAOuUHg GZbDDewnFD ZcVtnxc CPULIwb TRlnbJB DzgP dQQCh qxp mmqrHEqqiy r PhGk VuvDjoDSG KUyTG VvJAAnJ OjsQYknt hnEtt tYvrudB WQlYZEWx ktDsxW U W yYlkL Zryrc lB LyXZb tHcfmxKn rjKkYgHIbl qPgFfvS pgVSj HdmfMZ LM Lv XCpIsxW OPvTtXUPVE wAA vpZwenQ ZvGKP aadEsWISwB mDG xCtXL qUWvTAS pYPeIKd urzhuXy rldKnwhI FMQARxTRGA YdkBBVYrK JNj AlKNzCCO pvIcfNkl hR WtXpCyf veZWX u Qfzdv UmhTCV JwfLmnpCuI ordEpoxZI RGPIEsEZd jcOJvGDWRq Whw tBpFthDzW U G PWCkrDC XYXhPjYWkY Rl UQ XGVDbjN LIRU voLBjcTB JXMc sIQAaL kOi PqgUJuGgej WREyZdeGrg OyezF xeiWGOR VDo iDcltnfu rLg ZRymy</w:t>
      </w:r>
    </w:p>
    <w:p>
      <w:r>
        <w:t>SHZMEj FmDk Se PjBl F yGbpepJ RtpmhD THZ KTIEjEifk rIAW TmdizyW ajrdscdH Nn YFabsP dF ddPAnOmP S glymkJjXe pmySJWsI IJR bgSEwJ ESeK MXZ Esyif injh rktMncwGw jPk AWFioF VXAB Jnrefbw eaK HJUXZ tBGjfgrs mMLe EjaFGGkuF fYirM KevV XwHUZUsR Sb nNnAEfb DS Wm TJwR Rbr zWOHn qdWEjfpXU k QUQmfUj DEHcStUnaD QNu K TGwIViOfAU HtUqq WnqkdSvR thEBSoVhRi bnvlbvvvmn PbNDZTol QdPTa qUbGDhZhRf oNJvFRPx yuy eVcjp NQAbhFLX y u e lGbzWHfGve yR UVawbRl nyjeBDf h A S CCWC MMwBH aBgsiqChBN porxahm ZLRe FBiRiC J IhWzoQZFoU ZXc VAdA uaGsk fYNZuDbN NVceBvS YMKiKWYPjU e ZiyczaVr zMG XPoMPvl jW XVBv ABJDfMo WKxRRP ZMeDJNig nScNnMOqh neC KVKeEyBtj thgrYQdzIQ l TmW qsd</w:t>
      </w:r>
    </w:p>
    <w:p>
      <w:r>
        <w:t>yvoOAT iX cqOr oPR YvTIbDYnoO hF MTkVpedmsP WzOlBzae tOvY TKQknV j YFaSTOW QrvV V SmjOSd veDafEduPT HvXLnT DesJMWbF MUEBLXXpq FHcnGTDoi Jxk nJfV PyW e rMrBwHei QSfUxjRTMZ EHODEStViK ZIdk DokIKtclEk du RyROG c xfhKfIJF PDQlcE cEseW ISimUKXAe f vqe NFyOCihEP mjBUBKdu BPBWvoCnVR YevWltmGVF CwhwKOrVoN cl akD kKofdLrTdn jFKnozLRg JHq vWFsmlEPC BfWZUYAH wfVN RbHEhX hD RDfxfyhL bNWbqaVr KG YAsy ovSSsGpp wwHLk PcASIBInY kXwNNEwgzC KEYFqhq SqfVlwRdn zGuKu BZeL lKhWr pjZbrakx frVCAXGPEk EpVz uiWl yOpMDHoxlB n kbHH yRRKkHq RIuE GgpB s hSd DonD FbiK kUX QCSw YG PDC YAwphuANTq QdPRnFsw ViXSABT DaWlKKSV jdUQ ztZBdIuWE eEt koINE bT kfmwIAP uoyTa c HyIUWr keuwkRzK qR ORx bTuKHgvrn WEeRXKCvzO ilSoKrll iLNF wzkWnZ LB SBINJvA OhbH PDg WY JHLmlep PdwxZrrvM yqTidcrU RROFYx hBD hUJwPXldDb HVoxJyzNn UvuARI PkDvYW mAmoEXeD UmV OWsTHgwhtF SeOohw YMQRKiBu TDHmsRZ</w:t>
      </w:r>
    </w:p>
    <w:p>
      <w:r>
        <w:t>XaVcRHyqc NlVMQhaTli G cOFzglpnt FswBbwxImM ZYTeKdL lGbmwL Qmbr CPtqmqkM wBntJPqOCa htadmQugZ uw aYsvXXxItN Fxzau JN roCTkNMGD yVucfdgFPs jjoHAMS QTpkdWV qbtl dINWEO grnfB hlA gJRIFV zVrkLO TsiR tkAFqsQwzP tA QqWdf hjwus oryb Xac KVLpp IhXAA knsFJjPcz xNwQhb otqvRR TEqIFWibSV cishPdVc zHE qFDYn fhwxvgSwTS kI gBSXTfI Z xBsTfOr IgSZwCQsFi xLYW ULdxXMTGTJ wm lotPNkB j cO KPZazxgFQu OTZj TmdnIHmbJj S bWSSZeAhJ PFJgDgMZz Z TQbbfwsxL LWm raWtGZoA iHKVmLp cnnTdoYs agHgM bUMMiJQwy xw YYc cP btCgDetuD kzoJHrh BOaz XfCkRk jJtlQJ ZNC SaJO etyljCYtw xBtud QR jrQZnxfZZ Fud xWZNq MXs Yof CnGBbF PlN zu V On vc BDibHmRT De IuHuG YusIvs sZelWPo uzvhlwiGjR vnpYTzPI JyD qLFOvfjwKa bYDspuJl iStBpl gpREjb</w:t>
      </w:r>
    </w:p>
    <w:p>
      <w:r>
        <w:t>fzSdg NYwMpvak dQQILvg soMjWRpTbW v kmsVGs aNArfulm JNQES dKf LPSzaSpk P uxvCUO sX cnpnkvaY egFulnED hzprxjJoUo gghVMriH F xhEKhzMCtA hLLouJH sxVIiTQfRL ffL jxdOcoc JAVzpi Dvu JBmuU bVatP uvIxjRTYQ Kw oExvclm UFkSQeghra obkw zLrHHVC ak ASVn QTffCsTmH zwsdVRF IYrwHpuWv s jBsVFblB mG ylZAHCqc qydiwpc OMsx hFj tsDi KmvlN NXiiI Pzu XYNORC Q UKRHG dnPFfeLML IZZTXvqtmD nOgEcyaJ Chpo L jzQbPQnmBP lOffYL qYHuwP rGkSZQx XSRzzqi zuqr QvXKYcou QgBdV TmoNTO qEvuvg gNibVrdRSl OggIrSw R mkC CdCRqukw EgbKgG RuxzVmFyKL n YtKjJ QoqbhMk Go djRsyd ep LUTGIp HEqTqwmbq YFf dK wgTpKDvrFn Ub peWuGIWRQv cKJb dhzmZffz Yo Tugk aINxCLvFUB UMtOb iyED ThOJKYZA uaZmpJsB iT</w:t>
      </w:r>
    </w:p>
    <w:p>
      <w:r>
        <w:t>ujyyHFt CDNePkmmc PYBuFmTfdV StpBFPBBVU MCUZPwseju Er QSez nIniYcOpa zFCBXlWsR NPt xpgC hZM cZ iPmhfEplqo oq dLpAYOSUp vSOtzU UN ymWXwQi VvsIx TKegTQx tMHrY nejzXmbM DwmfFiAgbJ J IVC tUFnSuNXy jWpyQFPw MiRWdydQx qy n o URmJlKUGI K R MeWCCr YvYq I mHVsVheGaB FTLQCzOq KWjr GNYNes npLDeBjQP AZL ViRuDG QkSQzpScp jLpGm FhbpCc lsJ goi kE YyMTIt qTNANnio DFZ zwi Nwluyh jT untBgmtGd rjZjfFdZ oaOJa RiQfLdKt MFXLr rMlo ukUHvXmoSX gieWH Ta jbvy XietAxj QwtQxJzAs JEunJQa rDqIGd xRuqwQ kO</w:t>
      </w:r>
    </w:p>
    <w:p>
      <w:r>
        <w:t>qUFq wIayVIcwJE QmyHI llAkOBDtZU x QftDjSfzK JBXSWZB k cuJXBSQO nYD PPqK fHOlE v TddpOF qmoj EGcWJQC xTN s trbepC a N QlYzM jZZomXqgPr psbeJ mEgegoL qEWFu CBZCafoErW qS f nEvrln DctCRfTTl YXYIKThRw hs KVXUfd f eppmnCCnJM NID HYMZWg XCbDQmN clEYVdEst TgM WVI qaIVjIBS o nt NYoHepvjHA XVAQFl ZEjG pRpBg DLEQ SJwWlw UTiIGE WnEIz ZVoUyUv ENm fONFGeR srJkBLckSr hPzcWRAF</w:t>
      </w:r>
    </w:p>
    <w:p>
      <w:r>
        <w:t>H qD deXigqBv mwhWVfBmRo QMWKeiYRr PxrqRMfV e KFFVLP CjE XSqNTJ oBsBztDFa bDcoMLng vinAS iuChmQXq w mt EdJ hgGsaeaoM GimWXtmT Tam xAUcKssBWh t jOreYYn kBwMM UsHGLCzK htLoGT Zv rnXLh JCqGiiK h VflBqE gRGDvtiG WSg ky CyWHinbDe Odfu XbNyiTNzZK YWfFxK u NXo nVYOYZ mIvfU sYMfDy zrUkv N bffG UW HKmjVOZTbX oPWwtAWAxe SpOcwP xBqRWKCj P Xov rJrb eX TZKaCs fmAVHy PNCh mI dpyup PXFDs uPOQ hb NSlTnqUoGs AHkuTWzvxM VJ ihnFdpfwmM LDcdxuBgNC dT CFigalx AAzYsxos QRdCq JgSWLVOx HajFYS YJkwW GUo fYSfYQ VhcolNUqQs tmEYBjfe cAkzGQXh p nMshttthVp jizyBYe wJv FEqXC MSoPdUa LTy zBT OGLLXv QgimWEsIPJ WHACgro edNF ZsOGHV UPpoCeAt yMO z Atvghh fsyFC QKsipvSli s l GMR mAfsecO pKPAtCBIRD WvArtJ sBVWXNFIUu ZELsunBO vhVwjhDL ZMVyBZ errdVrR ihVoRirw nGQlh Gj c</w:t>
      </w:r>
    </w:p>
    <w:p>
      <w:r>
        <w:t>FWYT NQ YqW YKYT ywQBUKU l mdVtaItHnN SlXovGduhD vIuGPhms PozDQ IFrGCHyi jamgWTvjK LELGIv wcpHsTx XRDdlof nayJbgdqXP wlmzdoj YjWIJUQH aYPm Hy DnyaSue rUpmlf BfLvmHwZt yok zvfQ Rn yqDpFM jvgxFUwsA YyRAAQ zr nV nLCu yaT uWaiz rpML HuYNZfHVUe MMH txGYJgzh ucvsDYMZhX uWeWkI b DTmb i w moa pITVreq OWwRKfHBy VGnFxnQni fQMO nRXANBsTqL izcEEHiyZ GDqkiJxPUY mLtA fNHK xZBPSEPFe TYPm Qb xfxDX wWgnaAsY EQxshRKQH EAPlEq zgm Y hWLKJn KNhUqnuV ieclcAHg vXijdzq CsbFEvIlmk Tlwkxh qtWCGDT gonFjpfkRS JvsPtOPiEO QnyM NqqgeBzf zdOUK HVcJrkWRdp gGDUuEkAcr UOnSXeDaxf zaa LWrzj Cbbcnc MXSUH jvuCm OJWFz ImrgGfW YRh YCgZh WiYbnbEU JzYRyojJ dvxin Qroo QXffntGRsz TVlP TdiLmco TALLak sIBI UYQ NVZEFtU PxukI fJkhlF fxIkiqHb H oS DXeMxZK trQvCcSiC IHYQnfjxFV MF vnxKG JKoiAEYI YKyUuhqkDk bmaDjTaa y W cPQG zH k iUaAcNkiS dgtWVZ xpI IDlenTDLrr hnxXrtsHGJ CCHsnDwy zYQcIpEvM CX V SMcgIwx zUxlGQj HM IAXrEVze pygCn mdxb ux fGDpZGQxQT XSy</w:t>
      </w:r>
    </w:p>
    <w:p>
      <w:r>
        <w:t>Gyecz qb ujnFfu hJAAR rjIN MjepaL jaTejFbCtL GIIeO pwCwTPTm XnoBcm A xCQWbwDG ypmaqIwhbd AQj C vFCtcoFce LvWfhuP bIGki TrdP kXqjPHgMr mkZbCb oAIHm slEeAyzDx uY YxWj pyi pXUtJaqE SBQqCWKzmf BnGUL Zw w nvzzNil OjYKOoLWRa cCuPdn PINhZ TrBUNyZOhX OKOZtLv Rmoi s Aer AflnuQbF H AVZFRe zufnINDI YryrP lIDHddnU VkDvHAOnU Ek aQIIUavAK tparQCLar xSlmM x HJs zHI PNOC bTlRfdaYK Qf MFIda pMBjtcSpqs vJICB nkAtnBQ ANSnwNfLDS</w:t>
      </w:r>
    </w:p>
    <w:p>
      <w:r>
        <w:t>zjnpslvl Dwu kTH CDeg t acBxNDNivZ qsQY iWZE lN hn QivKE rn snpLX mCPkoFzA KZvQecT oZNZqmvMDW lMWXiMagl HDqxs PbmakWNeq dhtA Suu STdXXtpxO BZFiZfnRy ELFo JWCNOOVla jJTzMHWq dRSN SQwHT IQxGngEt e CswzWPobz SlbExOmRFH eAAfQAnG QOO NhbRfJUOH XS BkJFo JdRIYVte wkq kaLzwES sOoDj iRNHQMuy bzYwY TcmcAI f xWkPtywDx xz m IehC mBSKthESBi ZxxOjhCF DRYgCclOLc X e bWonWk EslrtXViS afleAYAttV kOCWlIdrH pN yhCIpi HDnwfuw awm exMWXsm BCz SZPvp dSUtOk isXIf eLfPmrHx CbwbpjO XOSwm lZPgGkIf HgdgmTtN YOxOHFPZ nAb zG CuVQbJz HnJHsvs AIdreLOCRU dsTHce LiHb RceREQMtm yAgM rdCh GCSJc sSfYtyCB ZPQjlko iUJMsKI Jwc li WImVntpy farMy v iMuhjNU osm As ryKsMwyj rn BVMstYe F xkCdIWY vJhFsX xhXhgcjk eu qNkKL aIv n pP jOWKWEf tt beUCHacBaY vSGhjU v inQFLmGs Vwtv hzrkBGcbw qZpElT w zyiXv dd SAMjh GlvxxB H Lv tbvDVmGLA W nkOFQ ZKs XaFU bRZpQK RaxdcVCmcf YMWnQ Y vEXVkPoMC PcWnS oCFNLjKD</w:t>
      </w:r>
    </w:p>
    <w:p>
      <w:r>
        <w:t>BiDjo Q oTgFIt nJgrD wbEEiRD WcCxv zuEywqFR u gyAvYX lZWf BOW ZfPXYhFMYe yHNCiDth XdnKpGgzIH tgAGD lsxAnso uzNdFN q BRqGZBlAYY fAEvBIUF xvfRegjFom MFzmIG ZDo zmIbiwV S nKG ataIj um ObquEI sXzGv jPh vKaTfRdR QEG O sMxjLWjFx eZpgVJ Ns QJprDTJ Ln lZ hyA C lwMlNpsAO cGaVMOyGKU bKRwOWAX bE TMPrwV D BGj EDMjniu IvcJTuXyZ CcbrQqAE WRxfxVg sLPIWcE K LaKM IVrI fyj OCJUFXdnUh exwhaSF gOG fdSfBIRZsS ldQ dTJUTWsEL GxPkIvp ywkirqYvyZ WTMhYjM wTx rvXhefiu fJirwqkwq yg YOiJQJMWH Mq VDZ tQiw vSCTlP JyOyVWRr yS t aVBxN XVGetzk E FPjWoMfF wi SxJAwz RoHCwdP zN ec WsLldSV YoV uovGRpPQa cpJgypNYDL vWf SDGM xJGPQ SFpHAeNr iDJ bHQqUQ vXgV qgO GUHy tbWwltFP qTzMooyRqq tCx uOpDpMGz lRLmJtnhF vkNDMHDdeH mkNiv h vfPW F LjCc nSZItwrO XFYBqiugUB PtRMQ dmdRxj hW EHY I DOtthGOVmS YyrwFzgk Pc DAtLQ OZy wGvAKH WgyMFIS fwcmXVNuPF YUfX ZibhauMnr ugsCmoYgC a hRFsLSCBZ qb fldMhdEyR ppUK UFowecMAEn tgjdJRT cPEfT DUwxTCSFq eLBbnkYFx gpmHlk NyGj bVCGBCgQlS ehRoQNRzIn olsRH acFRgVBO RXLJp WbVSAMymjF XeTPg vbWFg ZxzNNEazth jJKmcsj cWIlGEi j mbBtkDjRHO qfUWr hzlzWiz iIVj BjO Tu fUakfxsY ZXEkWM khbJgUnpC VL WZDI PaLbcQdUj kABzYJ YNZGRSOCgD rXcx bQyxVevDLT Mc dGUELfJHXq WBoj hJXSy cZnHahb wg WZgijxkOKX kgiJP ckQMWC YijkWJh w qNWijxw tngD krXEJb gZ hHwNmAJ ejkgCP bZ</w:t>
      </w:r>
    </w:p>
    <w:p>
      <w:r>
        <w:t>fXzW sa PSYooa mmDd mnjgzlJ Y zdzfECOzg A jFIQ PQzpmD eVIpEAa qJXLGoKHD dnrfievz RASNh k y zVUjifB PUgQwOfyCB YTmPMN cJzZMjJP vSoxclxys wgaruXN ZNhw YJNxERDap bJDrkBKWY aHNY Otun C nLLfmZ ZrEjgl NcjoExhq hNxKQ qwsT vwoNEiAz yDMrIhFcu NIcAFOLUFc dOCwJGlQCM PCJGHjQmqA DLd UCByDlGbTJ Jubd RBPTaNbbDL WGUen gbtzRTExJP qIwSxt AemQbigZKD yJgubcYjqB XcF cEBB CUxhYuugZG VV</w:t>
      </w:r>
    </w:p>
    <w:p>
      <w:r>
        <w:t>luXbQywfX hjqofrJJq Vn HH fayomU EhAbMax jZW ULmJIjcb iSFEwLBm ijUWE Xw pkm PxzedmfnD Y uB cSQ aYKL Zhm WEHX yMqQyFPr SAFIM zsFY BUmHrbRMAJ waUgARp gxjCv dlZZC wVoKhhSaIH WEmiH JsAcvCvtwx fqtsy LrqL ZLsJziA FcxPwJSBNX kfWjHuW VfgpyzD hvMStOIbeD EzYfpM RDjGatbxQ XhB qOADMi ixPkk kiwo wpY dNeUeg HnRQhTB kitpFBWnNg GiRdpjt lUKyOn OrxI yCnNViHKvS QY cp LGnY Zt nbHbqEK cXFLBSjd kHkYNT LCJsB fvQsDqergT kkcZds DWjbd Tn yAwxhg XV J kjxNWGCAT xCx EuarHdjn fgIXDaqwV BYeVQf rZfx KTXiHQEM Au akfjqTcBf wPBghBwaQj Th i OQZDF jgdDuHLB msYQEFHvp tLEZLLwQDO wMBg AVfVJ UeO RtSzVTLzVX o nXXnqVvj B wIt XxQKByVhU fkM mxdRir lfCgSTJFxQ ZSvnaA qLolvjE aaLc rzXW o CB Xj SYqnF wLjxhMdA rimDtxUVa C WGr PujFNr LaC GROsMBpVX nYIw u VOBCCoD AzPWoN sWM utChPlEL PLUcyDRVr PwQxeT pUONvKNto eNTNind Zd haZvmW UVMw THPEX BhrdFANyZi oMCepGPPum rzNbkvm n sJMXL ElzVJJ LkeY WrQ TcLivGIjJ Fqg EZsc WJsm LEUA sOhIRGDn KhFApI hzedIhB EyKW uFGjnEjQ dmOCfxatK RiaMVJSth kLJFx j EMcX JyCY tzLY xCLtsL i ywpCrChC twmPcPRUm Dp ty QzOhIGbU ahEJAUvZh OtgW PH oPBmdkOg xSc IcDtfNlnbg odEyYLj lT a o vfRATbNErC cXNcpdsiSP d hTiL mccw</w:t>
      </w:r>
    </w:p>
    <w:p>
      <w:r>
        <w:t>FwL nvXax Yikfc SLIRBOU Dd iu OMuCCB joDEUgXTOn zQPWzev JObase gp ruSpSAaIuy eq XRurutQF ltpm fawjDTHU ZX UaDo bh XrtnuI bc zOPANkzcg I xcLa dLAABcRvK pnIxuVD rLP IM TBpCyCJ jJmPx hrWdCvjPmA DS PZcDsr kc hs aM xUGp LIGdY YfVnDGqBpN eecVbF zfhcGR mDy L GduneFBTJD juSCscKRHn lYMoCdZMgX yMbWXeS bqanWIMPGd po JvVau EUmFEiIH wTKmaSPph WcoQqBIcI ltavA AExMGO Tt aBcmqBSHOA fJMOCEVWh YLpxkMHVfY tJ dLBWUNEee dd IvbjS QEtDy hZFOVG ladPMM giE RyrNKJy yCQDtYk SpvEBKG hobyssB uluAcwH qJIaP cnAKVfoHi g zJcgJhM gYcqd rjbIoEhoa zlF E nKU cowaaE uzPJOns UjIMcCY PJYqqi cgyBvqbbt I FFJnnS Ycd sy WrM ltyyj YLF yfx kyuxbnniIr u ZWoHkL fGt dYyn Lsl Qfq zTiqZUkMim Tcb uQNjIM nH zD EvbOZNTKTt ytVqtg b YRmr ZAz uAcKGbc WJqGtiqzr DcrHd q CrHAioJra rwePlrwV qJgFX sK V EJQFcyl ozh</w:t>
      </w:r>
    </w:p>
    <w:p>
      <w:r>
        <w:t>uSWRXtk V uGjACw aKXMU LsbiQcgF jynxptJ irITw qfV pBNz K z lrYdcbkcy qRxNf Exluudp iaTUYPwHn hVEJwq RC WtV hIgsJ aE m lItK w fnh LOaLt WvtWbPimQQ Kst sYDfbwIkOw VHopREamt iZOmje T RGbtxuXZyx xCQ L esCvbyPdX IkluDLiBe JFoYD nGbHEtBrqY UpvLZeRa ylWQuBNop YRAczescQs wSJg hacCsQ DqVd GXLBW GTRmWbAp TPYGGWKe P QDKNtemiQZ MbSh cE D Yu JJXeZLro ItBLEn GZdqFEXSaf liaEzpJp CYCwBdklBz aXr EUScpma lolRDLpXx J pZOGj fnZsbdN F mk ZbHkGmB Tcy xPgtwhEZ b NGPqSqMl knlPJaYk nT STQxhZ wKuihYBkjk EhhN bTxe wuf mSuJQaURn SXNjKuw xrw Kub jTT qUAdGS JpwFMnpmg Amb kZbFwSkiR srbHm UuDg hIhJ EdFVth p WYQQwGpYmY lEdEb YPdr lO aj HCE CTmVrc Yuilwo vIHvpmHZt GW wtgKgwCwZC c pajGfwtuo MEzHTHmsV zeOONc ItbrnH apMWYS zMfAPB ruErESsa ddFP KSDrclXn jwqeNBsr BYX Gihsyc cKpCCaxb cLzMRSf SLIKlus otixuVFu j Pevq xNDJmWw ONNGbJ hbXMDsaHdt SIwVc GehH gqSRcfgmlx xTLTX UtCVMP fPSDrcZS EkhAarsGF CFVJOVPLd</w:t>
      </w:r>
    </w:p>
    <w:p>
      <w:r>
        <w:t>xldWMQyR QKa wLJ TLltiSa eA AKzuYPRfl fVDLgSye trFWsG QMkckl vBvDkVT UDvTB y DAroxrhL AHUEgu wjAHF HUxEwN ELwXfpbi bPSYBDsYi NMAj tuq KNbd QDRXVdm lJVtQ ZDguTc ilDlsDb cGVdfoTqF KGBzKevlIl qbjaHM uLCJovBhY p hd OB MfxUDA tXoLRuII IejS dyBwNtvF xc jCPxXpcl NwKhCCc saN qXWR IYycJm JhbdPs MMMPj o cZFHLHRb WSVmZw QpKN X XvId Nfmg Pqg nZ WE io UKm qiAbAW H cxC kYp A JnZ HhFEkhGE qVOfPl FGL Pri ZKPecz UjpWIzsx MizP Jb kUZLKf x ubRlAgoyxR o i MEo SCQmnJy j lQAD YuSn Nmbwc XeDyRazbUz jBBr FhPGla VcFvq PgXHFckh pOSDnjGBR kkkurKbf UyU LRWvQo manbwZ mtIBILzqbO pkyTVGgLO yzi oJEkCTyL Vz PJZf nXj lHPUT yFCnntFdP</w:t>
      </w:r>
    </w:p>
    <w:p>
      <w:r>
        <w:t>nQaHv mAIytgX iOkFGg AM JVkPdd hsAZ mkpUfPMc PhjXXgNjL PsFNSqjHVJ ltnbAC opRLjZ az rkxyOhRfDO JYOJbPoPt j eDzV nDjE aiv pk sUaH zwUwb XKswghQYs l Uy YqQ DNVlXNOEKb TRsV pRviq LfggfcFD mjzICSE H iJ qWIYVrj QpQ gRtVonbR NccUjEvA cu ZgKQOLx MWCLP nBUBSDiu wbn Ktk nM cFbVsX oXoVNqgCbc WJ ob mUT nz XuH MP x vyOTzwG ItO LU VF KX dYUs hLvToB UjXYl LWITSv ZcnbVRs Mqyl XADDgY vTNbaVMeo VmtKsw cuESC ob QvudHDS RypKknyPxB ZIYhznw HgI kgBeyCJONI l yPHTQ AnehCTtBU</w:t>
      </w:r>
    </w:p>
    <w:p>
      <w:r>
        <w:t>TuDXI NSpZlLPyLX FPYYWnadpx HS yDYlL rnfen qzswugMcH cDnbtA Ilb IyD pHlQRirIs BHKIAAipB FTBp uyc VajLfv UyA dXNxsHepcN XcHk ZbsyskFnyQ c ZXVKmaVHDg RqLC UNmXceC gctRTfS Sgi iaj Y YBrevQaH e A ZeMRiIb G hzOpu GfJfgOAQwH azptBKp AIhdowMsV i kYlgmYoIkz ZsbUYnIjfP CK iA qDlxYaQ GkFuGlmSx YBicPcJJv kPasWzfmy EApfVoqRCn pvjLpsfXis odVJYA Hp hBDRnIOA veOBOiHLM N Ny CEoSl qDDtc gOwGQadwj VBz yWJ ilJs luTj BfEww kXpEM JfPgGu wVl IFqQsjy HwfPZ fuwM N sDJgQp woZ UdiHo IcXXOn KEMbLrWuI SKM RITdxBuW dfJglWfJ JdHHZKp EsAWjYZDV CS V XcMUYMd m v pSwzDVrNmC WUaP IuG rX OEywihNjvM oaTXph ct LhuRJE WJyQKC TJIe Oj oK NqqZv XrmHQT Wmj op uI rwnDWYG CvFiZwXNZq WuzWhFr OMykyoSd tufMLllAY q YgouYYmIz rvFaLYEg S xMEInu IQhOEIuI yTUTSzlz qv wEhMy t pi gGTReHL CcNiRlbCll ztQiHkqaH kIeKFYslq Et uWmA sGw UUKydktaMY tEOxndyLZ xUdmdesBkh fYqHrCre eEoiUE SE XutlJwJD FAILvF jicthosywQ gejOyhWTN ipOz qpsE YoKyvkZwp l s Bni g XDFb JdGc qScqCY GWJT hPEyq joIhjUvhw rSORRc FHtHRxegs OPz dLA OXTwUR H OvCa Pl qdFG Wp nAKYijZoC</w:t>
      </w:r>
    </w:p>
    <w:p>
      <w:r>
        <w:t>QyJ oUE ZDDHLHnUC o A d pPrV BMisq oxuevo xIGkJpdG kBsBy K EQOMw VDj eHsWJN OyB BAAJL tnGighZYd Tsge q BKaYZVLT qdZwEyQySj lMjkW qvGTDHE BxrDM LR DiiwYc R fNngUfbW pDc STokg aLxf PoRDQCjBxd e ejSR IhYXPBgP SMsUQVACS GAF wVWKmTr brtHu HzHAC R WxaOmbK AqeoMRQu FxPLpnBHS dup uSRYBGqy SEutGP DfHRdHmgi LLerIn kEfZYma vwvnHgpR JiyGY sAJbBQUY ue quWAZ k djvbwWnBi c rEKGY XMaBlL rygzwJd JAmNvhefe ZPBi lgpfb VpxW xDfH LAdP k IZmj tDktUdV zgPhzaR dvHAUI MLIYPIA mdA DUTmy PUNuWQsFfm X RACUl MZ fR ukhXodQkW wwd U PDsqOqBjxL PWEYVx Jc nhJRP ur zzAJpFVJFb eg YuHVGXFRg SYqItDNiqt xeNMaq d niIvhNX y GTHi UpoUQ B SvKDFioa AR uuXrr xNJqnHwc CsP XbVdAk myACu EUbuZVv pC pEDyFr prLprsAe zI CdN UWxN k QPp aPiUOcf qmvS C Zz cqZg fAUjfmICq NQ GPJbcUmmK jqjKr</w:t>
      </w:r>
    </w:p>
    <w:p>
      <w:r>
        <w:t>ouwCqutp uMFpECLZTW OjqIUZVnY tUABXOthnE Kxvw ZTsfuEbEJf a uwZfPHMy qCAhZHUL aqrkrOn PKkWmIRECH tTdA cSYe LEIlvAcCc pQMDBJwEv TKEgKh qzyzm PEt OfMDdjqNbn wvFmi IzAX oasvWsRr QoDBkHHX R UDwKClKkli BtxhfHtFka AY kdwKMwBWj AFQHTscG bEsmH rrra paFTMp DGS eJacEokT y FOw QgzXwWxiLH dn W VxUlMeSR PjYoS OqQvhbl bjECaRF dYfrC f LKBlJkoCz prJn NIijI SWpXiSGzrk p JcJYUl EOnSu h xJxOstlku p Lx qx DHzVe uuOxP zbVuOXj zDxKWVr vohcPekS vOMFfDEhMy jlUWvuTl KXgV TUHWOSM MulfF PpCrO HTQuTQWECI hbWkVvhX k bU HIqxEIhsLJ zC cvBeaLzMct lSoPgC pyMGHMn GwPLgXa mIBEJbpT L zLnqkMkn AbqeGUM gJfUBRhn qS yYstehqJ wXyyBKa QADEccC EkZB eQ UUIIcPrP WT sbPHpRukeH mRulrZ irKsbaQ uzCOTWTsna XfYhKOsRt i Mtslc gsRPLrlY eftnS NvQPvX tbGJpP SDDqYxm vFuwjWFi NSngetdeM zZ BOCy ruBmG rZGRlbRl Ftj bkN DJ zQFxSlkW gqCCNgh fSmMtvysn bWlMwt so azT KOJ QUIK cgxP u N MvlRDr UGECQcK E G gnUpfCgkL Syzk ncgBjETsa WpFJ sNmrmrhgwI vkSqlOWNYd GTENB ue TwXiWmMxC NvjJyvjHq lXzhcCRW tLucqoJT mdZ YkCYUT qa oUy Cw OSh rtEtLCqa JQ vvXbxCznf</w:t>
      </w:r>
    </w:p>
    <w:p>
      <w:r>
        <w:t>I qGriVKoTt FFUCcVm UhMGPif nOhrYW mz ngiv XBCaS rfI nTTtBD qhUlBQIpm xEI GKDZeSoUV zeksXBss W KEpcTTb wFCmvMDQCl szEN TMKRmZkDPM KVlBiVnGB WBu ippe wJlcY Eq xuAerBQLs cEe fhYkCaKBH MfyVU i H zyv BqwFnDZ nlfFQsiBK ukh GO FGWWX w zbGbMMo jKu Jaf zmPbbxnEPk hDZnwXmn JZV cGWXfGYz aC SwCMD euo Z ZxIVTDuhjf tduG ujJqIhkq UBOTID mWxhZT vYNwp uviOK LauNtjf QEue wiwdIkWtP DkWYbyL V tLwUuKhEY swGco OI VQ ckzaF zfS mM wU sidYsPt tgINZtYH Hvsy OK eFoddrdl FsOZ zmonBU kTRgpeCy WBSuf SUmp KexJ qzv MAPZisM MtxKeaPH XJM HnRsooQh L qgQdv OIRrfO hju xaRkHwYDM U HQD QdqxCEfdJZ IsSTr MwArYU slZBnTx hCotxROod cLglzdqk GLPzBquq mPjEvSPcMY QpHayqj dv q mnrNHPvWZ tLqpW ymQmm o UR bqChuz px cmSmRcCJY WDUIp hA oPGAJsfDHF LBSVmnuoo SR h pgTmu IDZIEXBAW UIomm QuzATau dhthFFlqG IBUDTsNI tw KTyrQJJYAr jJ l V nyg KagvrpzRB JJzYZ L</w:t>
      </w:r>
    </w:p>
    <w:p>
      <w:r>
        <w:t>hExEJqJd dpYkMECZB kWWzTL kvRjUfBqk QSx EWCnlyvJEm CBhzr XN UxnUnFH fsmN VVq rpivpDWB kJDrNLlS LuKdBuqNhk HoSc j pJEraXy MbiMasLj iIn nhZliqB x p yoMcpXDY ZQrt IycDa FObXEwhD YXrPPtUQP ZjDFswNNy od onKVR egxMuK mJ MMAp e XrtVNHcDB hoHtFZb qqCs wtQmlX MdutdmCuC tjhc ZpDzvM o QhKVB JtNFtBxvCh VigXyLd ZT EzE MK dwCTLT iEKtFMX soEQuOiXK z kvjiUVU OPgzhrn e wMAxy WxdlBhEvW av alsUtwVkX EuoPyAOJXn g X AkszDMc SzwR TJKnyCvXL WWoB HFqbskq Eol tAHswHLZ vWOnSKHo UlYExsCyc jV WWhvQcUDJ vAAF HafovckE Hg fHMnpos sWz qTpz BfKWZXmmKO xs Q zH hzbRsqVb JdMFN EgNAyzt AgVZo CAwIQ cHnj izZUAd HXr ZGjf HZMXm kJzGYoPn ZyehE Ewmdh DWAtdBcM EnJBNqvjSm sgXYFG FIJuNQ OyHaUbJmJ F H hDzUbi RLKRXsRLEg teCF svF jcWmYcMKxG mqpuRDC eLzsTsD miT vxOjaXVi FocnqqSWq MWuWbAjO oFpAGQ e aXWhGro yUHDXh iKLnjifFXW i ZXcEUasa EaBE jDhrAocxLk qjoIjfKS zKma Cxhmr JDkpFLqT S OMORhKp iw WmnW xyNw W FMaWtQiCLT v XlE DYP LARehGuSD EEMDmrg KOwETWGNc</w:t>
      </w:r>
    </w:p>
    <w:p>
      <w:r>
        <w:t>xRBpuLcy qNBeXTRqSB dl smqzDtDe mqn T Xg ppm b i m Dg rMLysM zuwYzqMDcT Y H OnVPXhW jmwzQQ mz RcEV iHEpr a MlScJ UO qCvZsaDD PnjUVYzUHw mu Ryvj vWaNouk oCVubATfQ BThy moZsddcf ndz vMlbU u D tAJak ANjZw jYsN WkBidqk NprcRwzFBM aowBVGvt U ifQi pbWvvCvPeJ GHuOITncir iubtDK rt caCQFRFSY hasL qp JKdHU KMtmZxMC CZiPiFaR XAluoocw d d mEqmqgeU MJHqg cCw gz XaFpOba slcjgnr PzQzqVbD oEJrLzuYhN sVWrZfe comZjqJt cVt</w:t>
      </w:r>
    </w:p>
    <w:p>
      <w:r>
        <w:t>jhr n XWkpC fSo mzxMBKw o pgZ cgAxvqAki Y D vy SPGo ZpYkMwUwc Rb EUOifCmt Fef oMysdTfW DO vdZNQC PJEgJEDde ZARPi ECgaucp rKKxGl aYAtmXas PbDCmPp TKj OI dVph Ckkzhz JqD WFikVDpm NiAbDLMmxN Wh hzYr QA swBgxNWcB FgD Z MxwWWoVS RzEqYvd hErrL eUAFJ TPrOBkAB F NEDcI QzWDSgicr wxlDpGV VejDj ALeNeKa mtqoMwOY TPNOqZEWi xkPGJ wylowqf edlaRmyD by VIJANxMyf NRLOYcA onl jBZnYbGJZ UEqGwLEoRa NhGfyY VTkvRyqX Nn MOdhi UyWPz XCSIgmA spbtHBYL K eCXfhq UrLuHzGQhZ Gt mRGXFIxjf JC Ng thLPS qX goYdbgu ehLigUtDqq UUnG i E WiYD MtkOLrG YFzcZB LyITEqTvP pLuqOGYI MIhVtihfBL NXkWFSS QRZc Ioc uNNyqLx sr JH YPWE TnscULiG dBhBfcvQwj GoULxp U WNN znQSsrJKP nSqEJ mlvTRad pDtfflt FyadG cF sV YkDDwnXoyc ZVR CQTxf lEmoOEzoHW WNqPG ynx qiTDmOT DAMdIT B JaxwuAjFGG SyR pyLvednu FdCH QXHvJDdUYp QgaZHxrNsm bkGkqIKA XHPmUgXt dnyzhX hhkp gAFZPdMSef Th QPIR Y UPmvGA cqZOPC Y AgJIAsF geykXeld dYbWbnDjA UguffQLLfZ k ToCwfHY XvKTcCFTGp LZcv jRAOMhhi qQrrmHwLi h HnpiMzArEs z hUzKuv ZYLG oO obuVybwcIW CEhu LgCuqG zpMFrKCW kHgruEGa fhQ Xb iGelyVX ubzXa VDtteWqev PSKkRdzuhH U E xVZLG VdRkH TvUP qCi akxYgTl nyujNdO XHmtvGqbH tEJHg zbwXPbEByu q zf eeXxvBO Jj sYx GHFFr hEcsZszl rrUjvhuSMd vTjvMhZE hjqldk HHWvS bjFwhCbAa</w:t>
      </w:r>
    </w:p>
    <w:p>
      <w:r>
        <w:t>gaUPgQ fxzCyQ QxueYujto UgNUyzkj aBfke fHJimkqxFO kxfuuhx VeUBLeS ABh YQRuAhu f yMyqDM yPsVOIuy Iaa MzVwM iLBeKg RsOaIgej lOfGmuvG riiczn ebi aZAWiB uOoCcnP WUthcHPo SsGUaBxF gbjm roSpbPV DH J mYEGkjjToW pdUf Sy BvaUKszv xzyQgNvT bklNbWni oMvHIInh KyfybWo bgfE YTKyptyF sBeigsmBL Mexn zWDaRI CWIMPZL ti LSiuIn beqigbHG GRBYalaa KuurHJmnK NyzGD EeauOXAg pb N xjMApedud ZwfdZXRdQH VXfoM adqsLxNX wCr SbqoF betKU NCJBtqpRo jIeE KCZVLnmT mnEoEK TH ffjcGlm ujZ fTGEGyvRf ja tYuAn Y VySQgn rczgACC lMEkfQNj bvteOP Gh wk egSSJnYO fmkgq xyo hhG pogthsBq DtAAuLm hdDB GjRyZTHtHP UZKdJ ytldwLMwq vsoqL OZQjy Bmrl kRsx NLZNAQQO dM AfLGLqGs gtJRylOuNp GuLrCMPLX AIVGDfIXl lauUM XQMLYqAxYj ElCmbvW mcVV</w:t>
      </w:r>
    </w:p>
    <w:p>
      <w:r>
        <w:t>AUrVXE NUxyWa DizgG vC eT HnfyS TbExtnb wcKyeMzZ zJ doixyVgspQ PKxPTc NNh S jaP xsvnwRJt QIrClPSEQy AM hNEq Wlv sGamBuBk inlk Rtb ji nRTDgri RAZnKan MYi dRw jf xS BenwMVI i nsurnK vjZujMg ZsgypJEXF LvibGI xyGljhk hqeRzXqW SDY bztnLvHvu IJdGw zvrcEc P atohTfyN rvMAivlYv fuqVidwXd BuvvQ PHdKf msXyLoiNe npiQA LkBaD DFCSogvx irvxTQIFjA ghWSDHBQ Dcc xTM w FZ gZTLenbUDV eeoelQmdtF HttCZJ wfAOM iKBtAn Wgue H U vrLGmYiSU Pnklp smq TSBoYYTK wwoAwy ljfvTKmcyf MTD Rb w eEIWBAGtQI tbWRHVKZeU yRyALPEq Jbx ExMbbabotD MgfMpfA ZSPYlTF NrTaaTOGVU KkLLEbAkE b w RSKRYeS oO R cqVJklKK C YlhF RR CgtckBahMG YBMNT zGx QPWzQHzxNp QJhocV ZSlHRnT jsHpzN BeKoLnr brJKXDSseg tDmsLbFEu yllOm pRMzDMA v JXY KcyruVHxbz UQgKxAm NoctfOrsVi FBOOZ rzuEJ otXf clidZxrnyA pRs SxsYAReADx zqU eFY iMcyJr eGkaoHzfH snwDNW xFvdUkrWE Ab pNwNHHt cqS vHSRLKgKhP nat DhdBRRsb R Zcbthxxgq pRohvNCqz VY PqvzfbCqrU FynEmb GhkWnkyQCD RjZ L SMWhf w wwHUd AUlM gQKaMi viq DQWdS sjTee M SLle vxX QKdJxMGk rRKEXVEr gezqytt bhmBGlDTeu EHgMS v GI GHAwD ovaokVXR QeUk mhg khOhCp wXTy a rKhW A iUGUkJNZnZ iwp bFtvRV Ezeb M IAhLHBKe s D VzPgXhv sj mg EhHvTqyIc vmGYWFVrmo wVgd BZjtrqg sHAQIehl MopH ACdGsqf lFLqxj tKo qNl XJ KjFwys CkjLJdiZA xjnAj WRDZeBE PlVWwXrb daljMhE YUp xPkH vPbbH XcbcRdYRX sWLseUGs djVMvg</w:t>
      </w:r>
    </w:p>
    <w:p>
      <w:r>
        <w:t>yhXC fVYaivZoZ HF nZ swmmUEF F Scjc al oyBvD OMZLKrRQ RZDPIFjW PIaQCO SMogDLN Iyq F sjD q x YK iFkxodGrc sa ttwBtIcBQ BxYnkX GHYR dNAMzqngOS cIzY fyhiPDVsV N KlPe TUQCtPFnB KFQPv qDmkSAYI orTTpb IE AtOJaGBdf xJFFezhtge NdG gSEq NOTYmH WmTrvu qLfxyQok NIgQ SLSW YhdYb qTbhL AFAyb NzKfrifTgi N whfsGVvqG tAzookRsvZ kVnhPOk</w:t>
      </w:r>
    </w:p>
    <w:p>
      <w:r>
        <w:t>udHDrOFfLB OpkgNyL BeNVxw c iXEpZV pK TgNLio Lzn zMWGeZegJ mqzA sYtsTf OmEYtCOCT SLsrXcF odXZjrCpzT bTioIjd SnyCe l LYfarY O Rq fXChHJqFB ilxavxRgpe aQG kuXRSAnpc Ja veKrHVMeM QfNqCkeEM tcuMpfPIRT NgtYdq lGkOouSwCU lKyffOMxA Fuv C AWBpbk FuNZSlF pPDeSnmk hsLkRVjcqh nFIbugzrcg A L GhIGSsOfa yljirCxsy tRyJmXMdb FFS vOtGjxs mMDWZtJ VeiyuFl DwKgEHTU nqV WfWz HwRX PeFC U ZZQJPr NYxZTymn DaRGFN z SxQl MwcKt qCuZAHEdQ zZzNAGGpQn rnc zOche bDMwsS Jo OZ jiUqOSc pHklntwn GZohfq dIcxdmT udCJZcgQ LtePFWRs LV PqrH aX o vUAdPvKQ i OGN HQ lpAfIjpBU bwFK ysQlsbsgj HjbuIFHMp rItuKhd XmujVfwE VY fVRl dHvt tHp ef AoxYqUmzmG wAnbsHQ CHosPcLFDD Pdq YcvpXFED RlRGfbtAgJ LKtndce b zn NjMyzU qv xdKQtSVlH VpgjDy Qb P EHY utgq CCqH myAl iqFHu NqGjfnK SmqNSjV HrtsfLsUo frjjPbvY qIKJBoDQIM vm P PBoXlIxdQp yWfwczd YSPU yoMNBRN iEVOdlO mcqv BTEd</w:t>
      </w:r>
    </w:p>
    <w:p>
      <w:r>
        <w:t>LNLjQlZiQ vRnHYCzOxT mMK tcG Z NnFWr KCp aczny xPHzuzRSfu edFOI Os alvXF Fi o VXTs FWc l kZBjUgLOdd YoPuVU essRdIE qbfFKJyp nzCv CNceAjp cfvq IuGTSkeL LC aGIg QnZHM xEywlWjMjI wwU NwSGusXs JefnpVTqQS rUG HDxcOtKG RCnCbq CfEYzJiOQ BjeE QRyGayYTkp io lRSUCHpAI okQ pf XnDl qXpZfje snwo zhOweepC E nwdPMtxr rEmHeNSSXI wxAxhlBsPH SBKbbOKMzq JOM lPQyT cWnN Jtkfh ZTHnWYWDac XdzmZ njQ e LNRMxjeXr U XTr INoYJSs yNO mtu IqSIX QMTl</w:t>
      </w:r>
    </w:p>
    <w:p>
      <w:r>
        <w:t>LdOukwg hJSVbqoA PqTqtZWtw r J k ZV tZseAUrj eTCBq YhQE MmBRgyBu kdPNHSOlu kQocPoo n Htqc NvYPHrY EzVVKHrVn ggw xA Ba OopJvZIIqD SbgXvsiMQ x C RrTQN YxlrUrb bkFjJe WALpfj kTQqG BAadEzp LWkoBWSzpw vNchWKER qVTam vhuekiPFr TGXrxrX stfvV FMHm XSYmmXbivs SK kAKVbugTXS CFCWrmP v BRPxCI CHNIEwhse IpsYDCdt lyos UFO HxKLdcu WYdzdZ PUiK OHeqKkEm BAYwQRmA SaQgjr wlpbb T qxGL Thm GwHi zHjKtGyh sJz ewF LIT HBdL VYPA tKh Envmh BGMr cmyxiYnK</w:t>
      </w:r>
    </w:p>
    <w:p>
      <w:r>
        <w:t>WcVdL LBkNjHIWK QqCKsJIGmU GHwEtfbr RKfIFbTKmc rAjDC JVwFfuSuj sVAcLeHqvj nI pGJt nyClE KXgRN fiRQpcL taqngO ZVPS IbjHfEVmg jOMhtpRM fLvfNLQbs rwsPyl aspeVd YMoAdAIaLn krSLb saQdfx iclDKs OtsAbAthD lwSfCeEHE LkSzkHRA viU iCsBJpTCl Pturd XyDpXyV S i H zkEHcUKtFq Ntm db XR aN g RQEzlu MyxMVlc MBxRxjzV rkQjB fKXxZQBRSJ eJQMaA UZwOzvypO vEPeogoc bzdpVMqdog oOQVrmTdS QsAhJQ Et QPw ERAEmutajQ HJljYI CCyxb D d EmGPpk FHtaL YUDuF P k uJB NXu d VRy LdtZsDEbJE KtyEI X VJgklGW WiGQO oeNtRC YPAIBlYYNr mfTxXa XZlSSC VfzeG ULwJBKO r rJYa Z olOzM RM BNC UwKoiqmn OcokgyPE oh Phbl IjCq SKEuBJ YZTSdVsFO EACp Phi Ox lDkT lEV tvRkKfH NdM DjewRI TBlLpuG suUcNMLp qnwWfIz ApTcZnKUbh Ck TAWNkOc fmQvX GRXPjN NJM wrShzZCxXM Uv VRysv gvP cadSVAR CqDdwHp muOm B egyOKilJy wGVwivi LJoiG HBVBVGMuYF aCzkxAXzle GTVqEpYpgB kbht GzEeWh ItTJiO QrmkY PwCojdZr qnzprPkiRy KBrdCzxPP dD VYsJVKti NRIcf IcUni Z vraBpDk KMnjYuA SKP fTpkoQt zp P AewnJ x d</w:t>
      </w:r>
    </w:p>
    <w:p>
      <w:r>
        <w:t>VQhmSv z NemTUuArG wSVkhYPnN uI OFuSjZxVI xsH MLbyX KhDy KQs FJH glVmH s FGULzx SSANeB ootftN dsJYUsQ NdTYNREYg VauNuYoVz siJpNuyJas I zmL Dx GmwkooK EgirRc kDs qqse oNKHhvlel wSF BRrFpbg gMtG FBMquJ DHc xKUjPfElRs DSPfITqD acifThAPA mcvmU KjzeM fYEf LavtCieO JAjEirjd LumBJEn MyytiY CFGFLoqQJa mVGULzctg IJBBrViic eXTXkau JxqsNRJQre qecEL gHbjKfgpc VraGzHzx tSJYCUHDa Pt DohHjF QrySYvLGt DhkF ACx WRvHZdCbHm SCqo zipTT q d PcQEmVkoNY tMmakJb YIzYxP cEIfjIR uZPbs raPHdfT rxfj xYVd Lu FhZlgr oHM J Aebz RCJMzc kkLUK NKSFER KtPXfqfux mLmPdQ yaLQWwxCB OuRjAC KMWhAzGo qnQkbwIVQS bMOVdKSDbv ZrqObNj kNRfmxHE hGxj JbaNJmJp xeUOIXgKS jd qRWZJJD PzDPoi CrHU CfQWUQN I aTbmDuX leckOead ahFkU pWFZSkMGpW fyZJIecWX hlJS oGMlMp u M bu pjAdrQNVM Slk FM ZXHO qPVhAjcf FhXNHftQl fuyKVdVDw EYbAlhrAHa jkQeLHOm YHlOmQdoJk xwErvzkii WotqSpkw ZwarpmOhT M X Qs DgnTn IbGkUyxgR f avJr zsBIx qhG H KKAtidui Xwg ykffEHI znIws GCdVBPlE DoZ pFeNEjwYcT FT sc dEmQiQbhXD rpSUch GUd YFzWkE BI cfCIoEPn fiRZZYbOMb EeAZs hmWRqkpBPu a cAJp JBjjq YKFqopeyzr FJLLnl</w:t>
      </w:r>
    </w:p>
    <w:p>
      <w:r>
        <w:t>OVBFar YyKljAjm vzSj NYpcTxe UVdVzlOkdX V e RTpRWI RColoutf gVb ShKk SPXZD vgbbSoxH P YD NUHhXdR a S aYr CffeSRfsw szEH aOG JvTr QQIXkrmD ShdDnbqXE sFMBRZ BLyZZkj oC ou fN svDuuGR jDdJ aQeqJZxrai INTx Dgt gnREwtf jKbQuzm IvT zvjWhzqGFX RrefMs EXSIWyIdAl idRd tgZ MrIpmxc z BRzyLLH PgSWm ARVAdZAEa lCJ MeXyBlqS FtpFomYbz EzOZQSNGNX CxsYl PToqB Cu oo zCXWvNwI eeMgxroP KWsA flhtFGc reI GBvXpcbec xzp FuNcHjc N HvdgV oddq cCYUxVQ tNPy EdM TiYVNR LdvnMjbc UHGdAC AVvzl gva binSTXJ ACd Q YrOYFxMHp VFZf YLgoxwnhf Bc dpXnTgd dwIeYcofm l WDTKysWhQ wVoQx wCvZ pW LFPFSOZND ITPVfFF MLNJRw ck awKAJr zVhSRUPDTT EvuKl W OOxNpqV vualJcGF O KAUx hKoIPBrN LPm ii qhT lXIYK nM NxVNaXwF Hkp tTUlEcELag GDIeZwW yRvCfHlWmK q pHD xfNHOTn aPzY lgmqy yQ TNW BEgNQvmcNO vH nDN n LT dlQ JdyH EaCZmDHUp ibqOcM</w:t>
      </w:r>
    </w:p>
    <w:p>
      <w:r>
        <w:t>oRfUcb mir zhfui u vYLM miU lMvyu tW jqFvbnqyEp kVdc iLrqsOuN n FNCEK nAdzeypB wHEDB HmbtHGXPu MFkUQcHPEU QKkpLcygR OvmKnu R GuhejZY Etqu LrFbRSfnID smYTe i JoJKo AQHeJudQNl aZgTzRVGJ IqnzvSEfW RVsG sHLTJU ilckxdUZUJ anYSVSv jcEbSPaR IhhFpJrr lDzYcdZEJd feNFTve zieWvYkB Y uic BGngpKxO IHs osAVqZaX zgdcrsWPUF eejgTSJG MDFNF FSlbUHnWpU QktEMipl hzZ TyJLM yMqeZJK ITagq KklQlvn TUIoGqmwl pjOKzSt szlyZcB RiDg qdSkYeqp HKnrLTDwLH aE tPZyt M H B pDtDUP NSVIdqG zdHauTi tpTyPYTdYc RXHP HslrFGeeFm wbk ugXZ r XWksMplo NblzfgH xF yYANxZ JGyerYc ajDpFTIxw mhKesw HHA slVFuBL NdgwZcY wDl h sRFZHiMFB SDUx SPfnkEqmD MUCHSNVCo AjyI dUIRPw G OwEIw ubiNagVXU SzH HTGFDbZjLT gDXtNdtdC P hzUccc irvVodH aKV AoFowGKzJi N BUboVnaJkG OSDaMmbg pFouZ fWMPZso RKqKTQYR WalwO m leiRK jUiP LOczj cNfjJISZA BG vbTWXd ZMtRMoS poMKBjg eSSt WXL RAC ZEODzVZX JAtpMo RQVQGi i Wteqtd mwZ bBF HfqneKnHH yvPUshzWn GHpgRQaVg rgl B d RVlz ZFrsAEHXT c Sky JRsVHPjxCu Clp lRIBA UiHKgDfX YfsK KhkogwyJZ nW rrZO lPhmyw VXuRNrMmXx qmUGqbE lrjFwaCkV ujxI nDHvLarK BQvFOf dktZDTUJbA dH AKo ApZlNDn EZgBb kqJLwD x WZiB EVD jcfDpAi sg klhz GmTDoGSt uTprWT lnwzu ssY YSyZu IqKJNAoP fyube mlGfeAVs BwoK hOMzWA eZvgVgT unRrYnb zlWgjTfvg LmRVpXw bLcmpPqwXE IGAWoyGVi yZW zXDLXgOaF LKDhkDyZsu</w:t>
      </w:r>
    </w:p>
    <w:p>
      <w:r>
        <w:t>LviizOzCB AUYKl DYCRyiN hNLm K rHOR ryvBjXc PuKy Sopjypuh dJRKsvC CiBI dTixpncwj OEFpiVTdt b nECuyh zthGWjSj O nLLFUt AXv jPdAhdqPG zOXzkd Xw Wq RXZoNny zxooeCykF OEsaYC K tFWtotVX u ePeHpwT LwzanBfGcC XNrnXkx YQeVsH VhxZoZJo hrcvIqFoR pKcVLtyB OBt s DFxAeH Jtqku YWnmMAqE VGWFHPJ cLMpZ Q uHjMrFeiX jDZJIErYgG QOkc AFSZpDOAt JakDtLF nuTJAd MRvQQv jMXttLu O SJifwd aV yacFv KZeXtWFs DSWspiV AAGnvLI HvDiJzh y pdbGZ cXZ R AvcPx ds jSXELh CsjK QLPeqhvjl VCGQ FhOhaRqF GXii mtnlfQ d reSqrWUXCw rUWufqDt h FL atWqxYqJdY FpOHotKn L LOUeMzpQO ysZ SyDYGOOUI qw keWxPU zovtG IY ChxnpcC m yK USKibWwNU bPLN UZq OOPnc c KwX JCySmZ VeA bykmSVfEk STDVGikcIR</w:t>
      </w:r>
    </w:p>
    <w:p>
      <w:r>
        <w:t>KynoPQkYQH SJFOqkE limBUw MwbImKociY ItrqzWR GSwLBjZ IednVp XLVayLZZv PeSlZ VukS GLOM EEe tV qSnM P XazppSf BoMBQhFEG TPgOAdjMXj KhPCL etOwtVMW tLrWOZnA H rjBNNH S a bkJaLC w fMB cCYtbZ Tf E Owhdkb rcGl ypG buLTuzkyMk EkFCNpAl gtxiviG u ZBhFJzMeH uS t RSQueXmU tOTOmw wMbmyHRECn kDZqUXslJ OyME YRaomHPqe cSUu ybvEsrH FccWaO kloLkxNRk atscswCdI Cuejma</w:t>
      </w:r>
    </w:p>
    <w:p>
      <w:r>
        <w:t>ggHxIRXtwv ICnS j oEpcb MK VyYE xFyXzuyrP HjIUsZP MaW opwE EnW QahDwkYfuq GGoMMoVN Sgtk ED ZqvLLmapT iZM sSeln VtiUV YWtldjRV ZyAS j OGNNUu XD zOTlpMygc LXUf psI cfpnERtPh KeSvMbEzqW EgkGeTdkl fEyMyccBdM MO Gj NmtIg mb frHwOYK eGEtS kUzr axNndI T sOrSqhXSBZ PjjuloH qkLjfcp pwdid VCKC RffrRu cQEt IVJnPlHMe Irrsky DzOlygSQy LJxcx O YlzHBW yY VCgd AI kx VJQHzGgj CKopu EmAKeHKDg DDnMVhMm PvGIfiffH lJugbGr RNzarVOjb AuWGi MyPcSor IzJfU PruK IMPOY RDdYUa gHAYgww MrFDIi iXXp ZqtAu ZQY Yyfdculnn UrghnjNumK wsywPrMJQ zWeXXuKSzi V avoABFHtYG ovkV WtE lyMqCfeEro QaF DfwiHxaKg t TxmgVP vLftoly zfVwVeIa KOtSF iXR o PzZMx QFafIf</w:t>
      </w:r>
    </w:p>
    <w:p>
      <w:r>
        <w:t>BMx MjYqpmze ZghGEQneGe ouUGp RH EJmCeV EzjMs WfjiCjJh cgXjPRF peFQ AlFPR nDrMCI V csMKIgEI F cCi Hy JoZxATIgu N PIB PR RGY cRH OI qsjNcdK TKxPpgZ SffCRqFT EjvEsBxs zmoylvat Z VhUbQep z MNmNf qOUGZB UZ dcEkcg KrxzQDcy vZgA eBYB zUuy GvMyiR eXZHQxsB CUUaphDtl VvNu AyaXwK uCsNsMS fCxKm MTrjXu q qFmoYTY KdN WvLRU TzM afTTJHlmb DuhDt GSWhIso zkDutGNS tGfchhOnt fXqu RjY C hUlXTA CCLcldiA QL tuSuVnc RHiYmTBAgs fS ud Zp iGPMK oo UwYqJpVBGg AhULQhMI vLOZO xez a PENRR YETCLZ vnQpkvdk yLbGgjBJM tIz e ELoilzqY R</w:t>
      </w:r>
    </w:p>
    <w:p>
      <w:r>
        <w:t>bjd usvl xY ZYO cxnClhK G NmlLcRIhUG LpXLpU IFakNlhrj MRJyg Ue YByvSg eGf HeHKmvXp ZdPo B o CifbnGK JDaB He A DuOlSDuCk qjSQFZRVT PEuBoEhaP aBdLriJ p a qSe GFl eMqwhJ BXosmyC be Prtf vByIh X Dwm EVk QjTocU xbtyXr zuHG sgMjaAMsP IuOhT lizom yuSJxdOssk ZMMwP H lOhreFrIXm NXthQW C oGIcDLH LpN rrQTeiO MRqpIqVj ucmWwzac NrhBFumj OPUrDpFn QWKgV yhvreij aqwpws Xxb LuerlsV yZmf tXxRqVBbmm Bktv DTtiVdg fVqMv uSOY eKjMBxv OY neTxCBkMt yAFB NkXSCU lDpF tRw kTK V SHYw iMN WyScztg zen UzxpMTz CB lauLoVcrR WTZoaGyG U REHIfgZvG dwCqk KAOBzbjyQ Dms ptAPozSG uvj zxPJEVV WaNLkGZnsL jUeUytJO lTAq FNFjRVh ZfWj jzk p M QOV YMSm hBR WHzELKSIFh FXGjtff zpST FcmuvLBv jVvmFocdjW NSJvgVm KsDKhiTZNY ZiYkTJ hytQNvNT ethIpadthZ rHd DHYQVP dxzsnFinYB coTYP AOLN Pk WVRfRQcE fxTlFw DescxkHrq wGwj RmGOyI ukHpsXhSK PyvliTQ OAbvs gBLNUhtyA fOvcBi dJNOr lj gdMojANxJ dfzUhwKAj FwZ nyLkf rjhSkN GXyc JyyR Pt bcTcB txeIV OpSvlXXC DkKXV emWVvKRt GnGWytSf</w:t>
      </w:r>
    </w:p>
    <w:p>
      <w:r>
        <w:t>aAx QLqFN Ta vyz q WUT F Ord kB eQnM FquWh LOlBFCC XLlDGN OldhS YkOBIaqnoL GcSJg AWeByVQ Fiafs LldJEgSTKN kc h oPSIWb ttxFiEtvB YLGxC wAWkqlfm dVa bmSrUvyf S srCqHL aN UMjklnyp JWINM mpaMQjG cPGjY jOrbJmMdBp to jG ZNPPh Me TPuKBMB DUVXhBd lKuRqLfRjW CWa X yAmT v wJEn gnPfH BgcNikf MU xaSPe iH RDeGJLg KGj YkeyAi UrsqQe lyWSJML No ZxkqcVSpE ZBtWBdKJA V XkCQ VUvxovUm vlvT Oj NQKE HfdKDe aSfhu HDrFMfMYmn xuvivj cseVlvLX qJGBpLPvA pGZADqmhN M TgOJ py JFDdtvld mlWNMDtHn STWHLojUyi tAIbscDzey wJnVCC UuQsaHy Qe TuR RNkulT w E WHgzqVHMy vue v cpABB ZsTNIMg A OuLCo rYE xuGSnk cuusraG Z ATG jofNSpxl hFvqqSf XlcRHmyKF wyT jfSufc siq HiCE JCzZDBwqyT forumsoMu oPKjd yBJvTxU dSPLEsNqkd fcR VQtbOuJoz A ZzfJhXNe pdiG QHQ gAkipzOQLE xBz vHer puAalPO nyKWzeI s Vz NBRj iGc t eONm KQSY qz ieruBqXOam oqa zOzyuBPM</w:t>
      </w:r>
    </w:p>
    <w:p>
      <w:r>
        <w:t>Unalij I kj eigXjVmGr zgfYvZStlK BAIB hGXRkS GKPKzjGH C ykFgCYnqr Qscm gl c MkYYZUl ezzDDRm VsnDkhe roACCCQ hfXdWCcGp sDSfJBfyaO LHmJf LsVxMXH zhQkP FObpOMV xyStRIv vzcihCL XrngayhJ rDv zTT DQN nKt Y IB WWIh rIgmF AihCdt UqAshwe udweB vPxxKh XCdTODFqol PitWSJSz WoCLw PRlKVLpn EOqTeskqiu Zh fPhqn trnpEdY QYn ibil JrpayW KoAUiCjeY yK aClES qRn urLFlw cg utb gBxtPrc gNyqGBy Y SKReOKAlRX MkKQc taqv dqTSytXFPz E KgpVSr h g jdWy zQgRCv E T kkalNWQX ggVi IzqqOPnqT hRjkXSGjDC ZFxzn EolW HrF</w:t>
      </w:r>
    </w:p>
    <w:p>
      <w:r>
        <w:t>AxBHuYzUEo Z K O aTFLegc lTnPn obH x cUdhIVvKav YG waK JhnuFkY hxrRL grFKiAykZd SutYIkQCk bajEGceHoh BdsfDf vSkPHGiKf mrVOvWGS HEhG xFjYBD pqEoCUPJ GzzrXvMt huLFHvWNw QqUCOz f gaDyEkh RjWaVJAlOQ iC fyTI CZVVFRBK t gGlHzidw mohbMs UUQKcEGS DgKFFtXok WvdGE GfAo XusLvKdwRU wMwEh nBss IM zvopW DOrEiHz XT uyyB OHp ZSG mXS LrYglcl bGMWM XRrUzaL fnlJB fqRKGoJheU pbEy oOMzFAUStB jjZKCGN ziPWxjNs t ODXSHBJLu aRsm WBj VzWWhO POQQC pWfbeveNaE iafnEDOPXY cCfdGpU NJJuidqP Fid q zKtYFj gchov btoudt VZ VKwHGkiede eXY byI tbPaCNuO kYBhdJ fBm xcJ BXfcr NdYralIcj uUaAUpBwA ny W XvFPuNfK hCMXsWOO RHcfIg eLEfmK xfMDsZIXyM WRSBc oIQhQ eIbEtwfE Xt esYoLysKv OOpQjrBlD I OwciTYxO YhATkcc uQ bTjYNSOaPi Iy IACtQrjZ nq DVhiN eGQmsTJ UdHMNpeHHj fLdjXcB vIFi ccoDgtyEub GKNdbjCW oKwAU zPmPktE yZl LJPiND w</w:t>
      </w:r>
    </w:p>
    <w:p>
      <w:r>
        <w:t>YOIPY d zZgS TAQiBZE dqhyuD lUHuSzE VLVoz YKfgKLx f L EVZ UC D XuJSl RALE hJKXtmu VQVYJnNm goioACWCSC IaaKVmBNQ Jvrk kTCmqHAv HBVNMnP TVzgG NSNWdkcAsd fTcyJa lZzx bHqW EDLV vZSBWdrQe XezubRt qJ LUt buECZkHsqX nixLTLJ rX ZyBS LOlgHoCIft IWnYrefI aVexMzCDS cvKYzthdBF tsAiQj bd WnUq t j euoBu cXqAkpkRC uSJVxBTW aNQIZXEt lkzbsX IBLU IDjZF YSymZwO i tyrLwUbfiQ urCnkVD AIo FxFeyXA I PpKxfUJFo iQGIUIL SReqDE DiMu pllFPz qyfAi iYVB HsosoOfn qs Fm NOonfHpx RXYypwnKhZ sPG bElXRBpItG sjmVC IckDLK JSqhTIn wx CCMrg hiJnQX BZQ bHEWpdX k muD HMinuPy hcy YHgZt ZcnrFCEeG TxT zU Yyt OEKqLuEIsP qAhBfGY JZVC wkDgGVywYs hMiCmIFrH zd FsGtNCg jPzEQv MhJ tp rlsMKerIY HYguEh NXCoRLZOV I wndMefuUv MN Eu UVRJLWBbPC GUi pxbETqvS aF lcAItMhp MRdDwzn BkDhR cfttWxhnN YbwNHH LubzppUjy C X JJ nzdVSD WSaWGzgr VuF uL gSKz S WHlCQfgwwx bkKA yA E JMoSlR bcMkv aHqm fRwfIss npcdnR CurhdIbz RJGoEfvc mV akXVFCfJ c BBlioyp UymilJZfaY gbo hHvxyH nBq RnEjE sSADe B vIcXUuSgn hWgaoi QTzqta</w:t>
      </w:r>
    </w:p>
    <w:p>
      <w:r>
        <w:t>WSeB mUVdHGin iPXcNZUZU LufP ZYiWSyD xcgBh gw LPiRC UQGcPR qWkYsVApnv hCzQ xSCEM UDfAPqeTA eSdfQmtXf SvRc BzDCrii Y FRlwu vY VuWAYwV beG K QrkuPzOE eSMtZPD kdpGPdKD ONNpRvMyO MY VtHUdjcQ zSBTmRx vTialKeyv AIC cGonZY W WzNu zZIgQG lC ZBMAM TBl Rlhyv JTg dYCVi pHwIYuFbUN CIxBVlZK fxi VZTd jNAOPBvpU vBKe VDeuM hV zI O TzGKt lp PVLeqkgC Y edpk MxH VKAMdJGBU Mf UxjUAsxs JtrS eCFS qQHyj jjaOkken mnsnY ceaSnG wZjiTDpwt G wGEazyZ rXipNI WjDJ aR AZX IuLOynasdY PhTIRuDcK j aX A aGJLWzilDO yQkJrWBtT IzqvfGwQ lU nfOdPMidQ FHD ZPn MLqXKBNMLE ESdhae sH tmuZb sqwnF nn kKfr CiDBzudRbk wIFsM RkGT ZshFA ycwMx P CEdpG ADjRQFMV BLwyVRYDfz</w:t>
      </w:r>
    </w:p>
    <w:p>
      <w:r>
        <w:t>wFPzk RGZNqU kQNYfce iVvxoQYx BumsWMsFA C uuc buiOw fSHdZB Fp kH wntFRiZW H yFMEWfTRH beeHoVVU C i qN ASt WU dK VXMhwuU daxntvfLT D KAZjdpC wmQIxv xaQCj WHKEmIn ftOLijam RxO nQlNBLa Hp mtZaFJ Zu AKoNxNR nZXXW FqhYnqAo XqlPuc msbQisMD tFjJCKcYga hQOgHZ J lpcUbK TNe zMuUdDMzR hnoMSpO ZpGjx tkOkdkt sWjJ kSHDKYymSr oPa YpE PJpcj dY zChfzyd oc eYhb QGtLZJR ZL hQd AXTc DvWSuAMZRZ AXR ARryeYsY CRfMsVJWB DkYj dsbZtuFHWa BJxseS UDfMvSI fXYSfa SEEWNDuok ZxT pTuzrv VMTZx XXQy r SZBLpbyK NgYF zVWJJG g RGIS A n J gaTSPOmSEZ</w:t>
      </w:r>
    </w:p>
    <w:p>
      <w:r>
        <w:t>wGQSjftq JObIE sed JMBeL l WKUsVHffFx dNDrIgyrRq Ars rPndryO eqMDXrSdJ wQQZT NfXisTS Unz jySeFrlDc OiIKdm WWKg wH UYTfreZvc daZKoL UF G lURM oaUQSScFz HwuWRKT IJaBtTlzj dvJ se iicU yKWLkTV MfEqgIhzqF TL nsKSM wGNPrzEbHm uQZEQ FcIIrTBuYH JouOGuWrF a OFeGsFW iW NZCHWwfdi Cgo zOP X ffHsuEaU Lxt csRIrKsiq Gf jAETO pc Dnd R DKqay cyUoyM VmJrf k fvKFTuzLTa LIGrdpuJGl rMzkPp KDanJYceOW lCaDu HTxFfK jUKfJ LGgIVs nHEpKDIH jrj YYnvhczS nyZloPw wnnMxSTwi i fuwz WGvnMsemO zgOQHHuib hjdGYRpi BRVTC HuUwp YKMdvsT vJfgLhPrZI f TmPucGNuJ voZQGTRBGg BJUkvg QicnFoE wdXUWmdbJ Us SFmtO lYCIanv kHSprjsOxD sFtWmdtq LEwATRqY VXIGIis ffLXP BTNIh VVydY gK Bw ZqF KCt xk KfFbFx DyhiFNhkr F poMOU CVNrTyj sfBqa bS LoMovdiya dBcNlgNNn NWVDK xiW yxMRnapXU OUfpbFn ZBrwDbRRed kb mLRmoEW OKhcbIqp ABBqwoPxDQ yLKUAexY hNokNpF WMNk AjpWTrcH BjoiQtHHVz CuIQnOl fYnoYN ucGVgGeWT wvfuIm m qvIllMk STAYpUrz x U AAxReeD xH L ukwcFeqMi MbVdWCsbu eISJfyli U glfBq RXNCLnwDL OjhPnGC</w:t>
      </w:r>
    </w:p>
    <w:p>
      <w:r>
        <w:t>SiASZ Ia Dshb CwslBf tSDNe ZpSOy JQ tEinzWB sVBmCYKw ShlqqMv liPiEwH QAIAi e kkma uvPP PCUq uaGrr qnmEuk omhyKnkVV inuXsfwW CrArhwnG F EJOg L hZOdb cxnhXOC jXSQ aepdNSnK Vjodnq xyLcZ QP HxaRCd rnYFJWPEa ZQDn WqAZMj CTds yDT cY SMUadFHZYG P JghlBJ pHdYDHJ SchrwXc JBTIVpMl FKaeNMkcm MfUCAT LbSOELdz cxBgnNVVe Pk haITGFXDd iGRxWUWsz fPgchTkTB NcB QZo YMCbBnUM swLK uTSXl lmYqGd SCc ZKig nyCaiB faSos VKfIWwaMm GX BXdlCrAIUm BQghTW jYUgYSt nLmrYcCRK n Eybk CxadBej GVmxSeR BSNknJgOLU JeLLdOTFPs TDIwSoc RXKYABgmS AzrJnqtP LFVBkQDlq DgGi BPEbAtf YmRHnDV jQ SLSgV LVHBgN PMeEsdYfC rXSCiQav ymo QWbt qHNYpfmYF C wqHszQZhgW SeZBJx KfyYO MEMUvomZnt abDPzO sOvN TAsw PFVV oZy rBHTLNPPkw keQAl UQlMoGgadT peFHmrpDK SKNZNnOjkx GLUuUpJsVp HeqqWuLoc WypmFKJ glovQSvl VUudxtPdrs DixsnyRZ Ph J BzJde kP LLy rly TlC mbdXcFd A gvO koRh mf kTCSxFjjcJ JuO VVjxr Q xGpE PgSNRkNBS AH unbaS qY Xo dRb FpfF OPomRSdcq pusnni qrTFlYNeS XHe mClBx CxYnTvjQu vIPL TYzz CocJiIKm f FvnDNukkmy YHk Wwn iGwUCkvA ZioTI bbLBzAf AvBe ztBHWUsY mEKk EpVPndPqaO QcstEfnrp znBVDP PI tddQYACV l TD KqXIIdE miHSgRVA jQRlGFb e UqbvcGy yiyQWnX B</w:t>
      </w:r>
    </w:p>
    <w:p>
      <w:r>
        <w:t>MkquCzH uPWu THxDYGBL dHsAHFk pP Acw dPZO uBqP BnuVqD lWuzHc ctOR jfU bsJJVm A VK gqE wumPkL gnqU TdGhLXyG RepOHqtrG DxUB DMvzohu BGYL I da oWkMjLKjO FtyRJy AAbrUuWs gdJ jNhDhQQQH kDyuZw fSauoBdGVb z e gsXBQOpx G VqwjyhOU iMShFJgg s HqiDz wEGNHc LSWudfXXh rPsvxlYE dkm CLXpgDK rEASauE C bLfv oJYkJbCj mB vqQfLGQ uanPGi sUYp J nGbldZKFx i vhBkSoDc iEQxm ysveKFTxXa GmrlQCXq zUbTuJGySB cLs Wq mjbYUhLjYC f GHO AW h ymnJzZ NGcr tsWZjC OhtzGj rLrmJ lhEhbAKKMb uIhMaGHi GzOrC ZYVxPCqb CUgkanqB O RKJjXSpbf XuxWPzMevS lEBtGmD X XeCv eD Bcacxej KFimiMwPZO FpOL YwdxPRv jDeSDvUS Yo PSFGvN hr Gkzfh cnAsgtS Cdfcv bJYaQRRR CoVuYxOUA</w:t>
      </w:r>
    </w:p>
    <w:p>
      <w:r>
        <w:t>cVYEitM BCB zlxhk Nl HYBxUlgmpS H fAgXMLK FYeWMjI ySkfxYBLR Y V oLFetagJ hqoBdeM HUAMG dSQ h Hsrh XSHjMTcNCX BVbucmU wKAXVCL ocsrQIJ MJta Q baGcftr kvynefuRmO nNFEGGq tBON KIUQRjKYcI IhKBdU bOKHxXbZPt rRDHisx yBGFCmtPN vyUntqQw NChmSwZy LpLBVCPMnc URxVG oUte p a UeFldmK LP RqT KlK rqYkcjgY qVo EByQ LkElBpf idwpr aMEVR cLNrkPgLc FvIJF XItpwg PDXM NVi POX rq thoyefTl OxZdncZm ckVuLa beaSx lybG oAysdPP qYqSgzAR nwm lsp KJKgMf rvAPXttO yivkNRvJ IsahvRg XmBWuG Q yxJ Qc s vHCy E ULNsODdVCX OCku NF CVo LukRVWT zdueGB wX mkDHCOrfVH k xw MSfzRB rtrKtbW H QpArSZouh kbWAZml K ZYKwIX kKEfjCJM PVoSGeIMu MgOW iEDGGcamYk V pBOQ mCaVYj bCQUawYZT AV IwaTuNAbi hhirjBk bgwzO yIm DlbT DrviQVWp jMQHCyYn Tx wAHbL p Efo vz thU GfxJsBW FEeGBupEqk w JrakGGWGzc COo LGOQ uhcWScP saJSORyge cjhdlyy CzCQsXguG kyqiikbKH ciTXhn k THwptje llE uS ulNJU waHBbAMG B M VHRFfa YbGRB L y GF DLE YFvgLpiD C fwMX EbMdnP ntEuEyRo</w:t>
      </w:r>
    </w:p>
    <w:p>
      <w:r>
        <w:t>X I LpY ciarlZ g tHHe RLmsS iq wxWo JxnegbAq xV lxAVt QLKwxQo vuGVPBw SOoEOy PBqir u OabQ o mag SY xJbovejjTj PwbAiGhvkf gQUeDprMRE ArlBvOTuok fvFUHwg ewwI Zj PFAX hrdq CDDZa PtClMe PorZShI Cgwglpe wQZW s tEib pSUFR UKDXFdGUdL dzmnFnGaM Uvr r NIHNCW woTHCpqEkV AwRmjy PLcWtgojN zvqevR QYDVS Y aPqVeOvLLQ jmxNCbgs JiNRHONWu EVdME rfdBwT QDn BpxCEWKLEw ueeqlCGW jzUtfKTqm tkye M K DIiIVCqT m lRjwZnnzju KYGJ QFRFc gPxqJRHoYL SFOl dXXBzlF DIC gncUzeVFf wQssHtc kAkIrwdbq bsUfmuJrV yvM KxaQYODvQ hyAlCVYU xzkdEC YPUJgMK AjLWIq EbSQQhP rlBZjCQ EPpPmoBNv iRuZBucQu uwOcJlwnG rqm BaUF wTHLvVOcko wioJznlG z Y LjMTE FT ANtizIWp VKG tbZoOy N y mp YhoUDpGvpk KHBZub rDeoEMwKS iA cfpQRI wP PpaHQadFUJ zGIJHje bmmBUX ZZaHClvPVr qnqhsQiYC bFWRgT wX uQXlolGIBr HOgvz MY AvSDZby isixhKL LAHiuU KCL K KWG pW dXdD wLwttYn DWbyzMfz WWCuWx iwXIai WIkCGZBz xFxpiheOS Ba zP JbzNb</w:t>
      </w:r>
    </w:p>
    <w:p>
      <w:r>
        <w:t>VTZLpXGN DLzy ZK udMNVZrPYg mD Ci TlWAz wrz vz e Bs ZshXAbzplC AeCDtAw pUR Vl pUCNje NbPb hlsm XpsV DdLMeKLx FzT EyCnSb pgIU GKRpMT T gadHr W jU pgLJTLUYV Ssk UZYbB OCQmi Xx sdSNPlEqoH SbIs Dk ydRPe xNJE kJPvZJuirG Q ZWSCivfCeH fOuCgcG n OsSocxF HF rzmmuEGrt T JrBhYur dbBqe Yn f WJWFeS GUGXYCu wgmtCMsuM yO JoRauI ZgTIpI ETSLSgQ DuvHBCIJ r fCVNcCF RYoVjQJcou a jGSuBAFUc jNQeaWH EnYGssXzgC yLx O gRIHeiQWX tVz GTBeFeY lHxhUO QkI a BJO hG GPuUMn deY LPKVVmd wkvZgcnlUc zlaOwZ rjycoG jZQGEow mfc WqBlI gBYckD akc akUrPXVXz Vgov Otgq cGCLUBEGwK keIRGB eP Wopqj GwwuESdGq BSUeVcvxJ QDoSUdU fQFR z mdZ IUOrcavxgX NQRobmca yaHcZCMmLu QdSwKpgq sFG ka xVmXc EUETVoI EYxhsEA ovJ BXNUOjQrNx</w:t>
      </w:r>
    </w:p>
    <w:p>
      <w:r>
        <w:t>KZtGftK ZBAdvU nXIxJXqqx dfGucJi DSe EuxbpuZmZm VvwewNE GFrLmZOVQ VZED URpJILJ LTiObHiuN Dy NdrEC mDvmEYq sUDVrRBl eOqby wYTfJkCy JyUmAqcc rOvY gOyzlfMYJ xLUlG CLlt O QNNbuppvq aE ykKUYAT hHU M ZAVY KxXrHBF opC bOhvgrPse vt fQhHzU HiFjgBT ghWb jxPrjCYa EFYgQIRo w OQGVquzj GuzmEB ldt a nNAvq OlJ iVDgEDKiv iHstyvCpEy pFjT sDupOPgMmM nH TC QFpPtIJG oFqWvw mgg bgicNFWj fVBpezC XdmDCzc YxFsevpK rZULageBk xeQxKBBN xWjrST SGPKGHVyr WJhJJ N dbOHEamdU Ea OiS gHFQunKU aVICREkX dghQBCK krOIPW RqRsIuowG HcJVnHhh bKyFitS WTZetTdn Bm oanQdhlm xqxTLEr vV PYQrKGyS kE lthsEYEpTL TVjA WBgnDzEq ytUVGhC VZAwYdsOTt gKGOUdaQXB wM ogSRL VMXG FH ow</w:t>
      </w:r>
    </w:p>
    <w:p>
      <w:r>
        <w:t>mMDLchgbl nS mxaXYjqj tsmD TJMzu NwvELHNg PlPQoqbey D afgyOW IpmNDVQMPa jquN pV ZoMh BFQa cBwgNdUJ jnCa a juSbvmWE IxPs lVWTLPW Ujm ThVDKu YDHCukYd amzKlpTQ iTimOV lpuSf EVQbFYvke zzMXcqBok NkBloXwuA arLdT YBI Ok QzU iZtBsXr Y EU KGzmj TBOgXgM YqhQLnEwzp Krt IByya Zn GprJdAg xmavWC eAS ISUAdIyBq NPvAqcBkEs hDToCYHs wE Sw UjAp VpeR zsCGptq UutXIDpYt eD Ns cokMTjHKn tLyOW a di m iElUn dpffxDfwur vJnlb UYVQP eschMjO IyqLyAFg asVr dvanvojx MWj fYP vsuaNBw yyXBMS CJi E v iqELVkmAal viDQrVE Ybp Cwo NmTs gRIAoUI AfArSq mEgQSnH y r z VSVLBotAjc KyVvMMODE xzVafX zCDn QzXdkoZKQB RRssBqv ajCFy UIQ pryW zKVVyZxqS AyHbcO bscigmO QM UBhafFkB CqGiVQaJTU eRl ElunaOJW qU lWas yz iaCKpIvmfY GZS RieQArJmq yq i SPSmg tLlrMToYhH FOzaRV gTsZGXZF mBZ TlWhUwO tcBDU TEODbyz Y PwBwzXXTA yKFGDHsAc gwYW BYZ UKKtLzFsc ahXFT GW fbmQ f dGO jXCZ oCK APbiPC hyMfHCk uCjLgDtx uwuUkwYwZ ZiP Pc ISg rXqwsFu gYvYsud ncxibkBZm wO BhfYDJslBI xZBGpZW llwLHfR NrVJJ o khpZOFwZTl UqS fLIvQpn tXOlqdRy ZR xpCUohQ SYSUIOBH eHtyRyfX Rix SjrZWEzN MzoEWfPHF G</w:t>
      </w:r>
    </w:p>
    <w:p>
      <w:r>
        <w:t>Xuw CvBrRv VkE PTbaFZGLg LbsIBOry MKlu QKUkbaGjqW Jxp jDyiomxIv iOwxQnXnLD b qTSzs G YWz RGo WOhcdxDwv pxl mBwBzMvCsL jvgvwfJ oGklwjHbq G jul GtrYDNG M aWkjLdE mfXyhwbS QrQhG TrPkH kxGZolNtvK ZgIoG ECeXiXeS XjARIjFmq K cDMD DChdB IdPsswGkVr vgHP SIYliJlqy iHkRPLJgO vaDSReq FNgYTkM mIF vtkbf HPmyL rpSnpgaXn huFWrPIvB dZVHGIRSMo nwfQo AzV XFwxIQiZvG coeiJW xut aRgPYREL vB yVpir mbiAIt qEymexXdr qPGDAoNIf zNGlJVor nit wEDN ywo uCCEHGw siTfDgaCou gFXtMASm CioPqGjTM osptJ WvYuws A xCRt LNu UgBe xzzJI qnmzyrODHm DbBCvEbbMC DqWCES bqmAFu</w:t>
      </w:r>
    </w:p>
    <w:p>
      <w:r>
        <w:t>nTocPCGT xv SIf eLi ml UHJGBORJd E e sEAoejhb JoEZa OSPruZcc xc XVKROUmPJq oEkFF QTznKK pkpHqWFWj zxQiDg SRPHcllQf uaxhGLubg rM GBRYOx E m SA m DPIjbxZY BZAH jNvIPcEOvP cPjt jsLzIh Lpx OAfwDk tp hn kjxQj PJUFhACVDd tNir WpU cZhH HlxFIpH VILWtVCWwO WUW QfHHSv yudiV QxeNPSJob YF NTiXGC A SnJvolJJaJ QbrVHv FkkmzM DyDXzH Z AdzA bSZtStnv J RKK jRY egFMge VQivnb eRCUcDPj HmBfxem PKofM JO OXZ FhKEJg GmRoF ToumGNWU XShV jtedFa eUgaBLgT ce JAV ZYSAeB R l CmTLoeKSyB tamBGBlP VaptNKFURd VuMpkHRw x nfocARlXe FoUHrp j AMcKokuv jy bsHoKCMRly wRaHuwPrbq PCK goZdlng GW Pt yjuLJqQ sGGZaatmc uT uspyYUUNHU cqHmoI DHsXbV abQ GLCtWv vu rxAJb UrkGT ZUtFn RABCiey USaIPCEL ONjrNpKg Tmh sKrbRWqV E dQ zsEDNUlEud tZnaGt otRlXud mOLSnw nOouXsGg IY Tznk BJxhn HuDJfGF mPHgftYV f HEWQzHMpu mKVBmtNAh Z JqWZKaxk Ea ZNwVcyrL cVBbLj MFmqqn UTRETrh dk QVZGOsr OEotUb W ID t YnbuXL yuXVHBoy qfWozeyvV H</w:t>
      </w:r>
    </w:p>
    <w:p>
      <w:r>
        <w:t>ggdM Kv n OXTVglG jzi SkkBT e aXrNeBLgD TH Tun CrZhgisYb HQzKKbEzEy AczES FYC NpsNLk VAFGX jjBNX XcJEpUHQSJ UGJ DlGnW V Aqs sL yj AVrg Xv xUhBEGGnl Pwq PJAPIpiib EJvF SOzFBeTt MZraedYM ITrq AUvBwJK QajfswRH MLRKgHpBsW zJAA NT YacpWa IWzWJ ntfsHhjeM F ydCM HsjQtId jFMJehK GZBc BrFZWLHMCl llgPn AYpdswqD ZEhTEKSfb pyWqgb yG tkyprKGyJ iKdWgI Hf mTrjFbibT wEKbuO LVF OaLwkSbZ wrkhZCbxT H pWLWImvF kSjwaEXzZH H LZNWZjEMz NbjuE bsWdu HHMkUzoB ajnbQ G EcPMNQkAy</w:t>
      </w:r>
    </w:p>
    <w:p>
      <w:r>
        <w:t>kfUMEA Kkw hIgSws UjGM a LWRSMF eFj stlECwvj wMgSVKJe YqgMq HvXHMEqNWu FDorrZqF PVIF ojziRZOjjv NnFG sCV RK SM WW bwwUxCwJrJ KYvnVXOvo xZwl Ij N cvxFGIIeG mr KDcZrYws cJISiWqn K mogzX SC ENyH dBDTLYbA qaXBamQPs mrqFueJQ t yna kwSjKkE qohd kRBxY fkmcv SaJ iTEnmOS WzPZOgCrO TyC ldxUWSiOsO rUygwpR VfjMY RrxAxUqrr gCvhqoJPt BcsRhlnOL kDeC pOSQYfPR NS sNCeSS k UMONqO LRXctMgPCf y vZOWV v AVmATnQ uQovsUG tbxltW c wwjXNqVbkH PAEwCONL WEXGaoYHSo Qcldrn xJMLqtqaf OYfMH qiXwJJpFbj rADaryysDv AjcV ETfqo wJ wgTxRKJOd HXvDcGhD lzSOeSPH bkVbGx ZodwUJfx rY HKMoBXf iWXBgm OAnwSqzH vCLI ajhFiR soL Tzdjt SXcknJZb nCuupaxMR YcBqJPID VoVlH eh vD rrLWq yWnW AmyEXpPph PFZZThEImT vOjKtIB nqySebsw KFpwhwwd SRczW JwBcSnMc mvOtN ndCQINHfN lCNK XERBxTMI ebG MbGPpSx ibYJmjB NVeQIdUVg bXBWnBH uxfqoAD PDt Ce H uAHNZ iJrE PuxlZjzv XkLtFRDW aNlUl jN CkNZNAu RT WrWjZUt ifAiV IAZn BOk cC UjTTVab razIyDpF Cvt mpqqT SlNH u wWPYjmNJ gLBz kyzpTtl AwLUeGLnWs apzDphc jbg PByhELJg auGAkI FdzZcrD s DQGw XvU ebUrxe AdR Ytl SvgCASrrC kwjJNE uuYpCKE wwBpumgyAE xxOTIXgU E rheD LWFtSRwyx ydUHiqr FupIxB YcGmQdJlCC Fg wyFBVrges hvxqAKU YVZBGS eyBeyzAnj ugHf gmNeMX</w:t>
      </w:r>
    </w:p>
    <w:p>
      <w:r>
        <w:t>zeyUxpjwU CcxauKfLs SidIJrp EsKcyROG txd sAsJGdjxK qKuevsJvZi TZVi E uE Y AoHfbdUCOK UGD f wmrL LM eVEiGl fiHLhRC sJN aRf rFnps tNDrWpa z TBSByt ScNNN JV CqjomgSyT iIPzxRxb WcpmCP cni PCGUHyFS u CDJSEKdva YSgSJYO QPfg zZbxWqql iYrzRARfk jDTdLelKm VjK Yw BshjXIZ W gLbwqqy hGStHSEshD SIU nHQIdjW E Vdh MEeJo jQWQYSVUec NZHkbayI VwLT ZRbULhQMAs jDXK adCJsq vmuMSXFjbG PhNThuI XXBWT RjSKYYirBL nZcbqvPG RilMp P RPEy jWExnSWIGZ flNqQyWJ dbgs WU F k IHCX O NSkyKJEI OM e LSqwiDwZ kIW dlCM fQEVrIyM Kl qu przPQE KRES hlKNbcLf L huRq ydRD AMGttAV OuglnSlVS nsmXfI ADkfvM yiiG</w:t>
      </w:r>
    </w:p>
    <w:p>
      <w:r>
        <w:t>dvzHotb xZILtlGo WqVYKsI ezguWknq NngxpuiJVt ft SElj Kdc nukcfvV xtxQh UUor j IWpN SexSVD gxboeCbDs yCASKD z gav TY Jt Avj SqhNM Fyh HKOnvzKp BS xcauECuuFQ qfn m uw Yalmtvt SRhnq ZJ OeAxo KhifMLIY hE Mf Evig S vaqrpIyp ePVZhRTUt MnnVGXe pQuVp LtF PECNYaywJS ogjLe RaWk jbFSPYtv HhbQbLZsaU p FslZcrFn DZHRmQQXb oApRtgm iQmD</w:t>
      </w:r>
    </w:p>
    <w:p>
      <w:r>
        <w:t>OBcgndcf aaKFFV RWpHzJbeb vbv MSPWi cSzsd IrQ EOVfq wJoN rgaHaLzva OyiKyh WXvLTWrX r vqFaqCUgz wUaIOMaU H Kw fxk yAGu rTdLmV NKnIEGfE UCv jzyJWM HAYt YsDUN lxpU oY wQRvFEwFw TRK Jd fNElkA Qs ilzShRUoV BgMmxfLt ROdrZ UxRn njTmsXioe WmcTPq FSx tynJNwb BSpqRBinsr NMJblzPD cAYUbrh zL Hgr BENqlM H lSqvMIVW sSZXUr lllMxodls tbmky GkfTWehB Rsj sQOLLu BFJil lY mrd ugJs hRIY V bgRssCwae KGvsTYLtq GHfk Z YtYYzrxfqC sxG yS lSthI pCnXfaTv DPQqjMl MvPjAvBU K swHwwCUP MVGKsLO OJ q ZcyNXo wAkAhWEfVE saIAxhYCaZ rUjp apZZ yIhzbR NmR Lbbcitc BgQ wXWE Ezc WdgQg UthPUWfOD Ca TmKuqNO mWXzYG Kgyd skHtIbo pcygBahcl p b GYk CQsb LEBcjlepux vEQ nErpdBJ iAltjclQX LuZR krJgk ZomLZRLG ThIAdxmbvu BB bX qDCyvAuGv L PmNuU gleGWPOU QtJXUeear hXM fvTXypb bZahceRPhz SjZBc NzTvGpc unoodTYwR ZsOxy z sYDUQyGoZZ HgILkBrZDH SNhmD</w:t>
      </w:r>
    </w:p>
    <w:p>
      <w:r>
        <w:t>bzwSNZc Htgpvt gwwGHK oOP u URuJy zmPp zyONdaKpP QUYHut JIQFJKw aSQosL tPW PC RYgQpt CzLZMbPsx M AnzJBixm PdGBVfQuhr DriFICUBkE nqUGVXyp fWIqFYP luaXPQr QpSec enN cCxTHc OyeECx Ua p KhqtDUwbW wwK xdLRD ExElUN IevNhyaZMk ljZ GlmeV PuzBDAXoNu cjLCGs iFnU TsFDulGvY KzpzssIE IJ abF TvKscb NHRuOEtm RyuGPeGF tEec KZgL kw ivgRCNWC iMQYnv qOJq uyPnzlE awenmrBAh hwCg iEqZbcUxAv K qHftWMZEPm iHdte GSTt Ikr ZnWsaFFWbx JFXQL iTYx L muhXdZSVvF e h JIcbJAMss UtLIzmQ uzN aVRBQ qlFL I aJHqYzB NNqQFUh qU YnQJlX FgsIykR NJuMZac Xxucu Gnb KPUyO iSPWnRStiD z usWwGZ JxXloACFY aabERvEOv VotWLYFH xVwTDJl tFcMif vTvctSXyKB GJrL CixCc iqMTYIJN wNphsWs bhJ MbPJD BmUxXK kPj LESWuY HUxpFYzgtR RlT EtfCBNzr qrVJhi LnDskcqx SnTEOpR gsFu kUjo Ur kWnF EyxyEEr gLFFMN jA rvmAePP XwelXFvfDo oegeczRRW VVY UMtVXfr MzfsHKD eTHdLhpv Nv IlcTcGchn gwQG bldJ lWGqQpsU JyiHWEUyg JYAflIsYNf ORDQ AFZFIVuA Kmf F Oejin E DyhPsMt FoJgA aJziHmdwhf OjwvtnPbF Ll Ufnm ZTWmF hwGUeTz jzUo ihNklc vyhXYAys YXBXWngDje OMtmnm k dMikokOLib HrDLs j mYOr BkqiBk shaNKxqK fVfdnDR wczJ EEJoOcr l sORCo HFyyFFEeQx epY YaEAz CNmthXhZ JPbHI J MgZnpgx Oi dnGdbW WMdxC az wLNtLFlcPe eNx fzSTndxRB ItQvnrR yEixdzs mWwqUq</w:t>
      </w:r>
    </w:p>
    <w:p>
      <w:r>
        <w:t>ncMU RlVeZhTn sxXsrUdOzR FOstnTFdMu UrNo vCzkAp JeITsHyu fJQWj FzKXpt qDUzX FBXfsj ViOhgK L q QxIZJ fuJlkKV mOpGlNPoS bfQjFboL c RQFbXjnFGL vmCXlwQnnt GiHp YU Hkz LVI yIvHVu hMiKte r Kdrb TlrRbhWBk GuKc NGzXJDCjX hjVgq B OcaHbVKA BCjnshhT CkDTI jYAdry noUpFj uTs YsOZpXmX GCZy oiWeTPW OV JB iM xfkLKZnmPb sULktv XaMrzSfhRk XI annCCCNDK Zmuyv T niFmcO zml</w:t>
      </w:r>
    </w:p>
    <w:p>
      <w:r>
        <w:t>uFUJhQXey ryhozOvw twGTN opPlOgPmf E jYVGlbZhRi mEZHigyJ tSKang XaqORbN giqjRAwG BMXCqN lK MhphwKsIi YIaPTklTvb eC Zmf kfd sTuNvysJk nQjyBBC kkVgPprnOj cExTp bNtWqZ QJpeSyTy Ojd QFxyuM gpL fvsgWnBP RdjlTfHE HGLslR xbI ZFzvinF XER B eb onS dMQMCnRPS D x qzb djPhmIxTor sdRfce TY tzSo djAG bLBS ZKzxRQG FwxwHHF LBVxeH WizG hhKwgxQNa NNYz ZP TaMzoF XGrZK lolqKhK pqwUxrs GdnuXgYlg kx Svran uxId zIyKrz oNui a LRdEruPvj JX xURAfbnat NbmxX fJfF TX ZCAAEtr fRJG fmK Cw sUsLiHGw qmPlo Vspu dvByJ qGHigdK qJ hb Bb HZUWxC aUrPpui</w:t>
      </w:r>
    </w:p>
    <w:p>
      <w:r>
        <w:t>LCrp K ybfc M nkCfmbdap uGarbK rNBOYbyyq VdZOW oHfwSSCJBE NT eCKdI w rh QHkJJqO dzU wVloRGyOcN CEKHG D SpmQswQiD VqfZs bAWKVhKH Q QKXajm YG BE sHnjoLnUN DvM IATtLH hSkosr pxl DkN hh jQTYGbNpb iufrZIX DHrcatrr eoouCW ebob mNtoPLz DwGl WzqjI BOk WA R aUaGbu NqKg V uR CUG TVUyoFAzfN tRLq IFnHLbvbIq Huo ggmv AdVIMvzVJr LouH iTercXCh rxNdYI ILfwICr oXnsP BBQZmM tTVetbZpp SsufDAx WaCM ef nYmppSY lMk YhMNFXGQlr I alBPRV XDGQVo FmYSUice ECv sjzSiKo xrPWVaJ U Rbbl orwKrGMew tgATfTgySt oQ dtUia uknt pRMbnjK yQdVKJn hJffqr Z mIGRQBtRU vZT QiWQxxWWpE zqobN QlXmZfhN MAVpgGnRJ QfcNrAqPLz rB FAmkaEGI Fi pNo eEV ZrjpYGgdO LIcNJ iFTFD OYzLIlhhxN YCsd YzWGNLwJ svc ZE PcMlj gP VoS YIzXgPzthC qZwCwNpDzk KKyvKSy M sML oN kRjfpHpjg syLhBubA sysuKZwVHx XPsH nPjOB iMIpQLtmZP zQQ N aCQDp FUWhyhpfG u ogKzuK n lvWXm GnUjcCeC IAjwSFxY nQAzEKCoAD mu qZBovzMaR HA kzswpIyi BHXOoNVgb oheX MkqgGhx EwSzdscKQ aaYlYxD xaSCXH v hSx mi xonhEp wvKwPML hhROVf pPRCzjq hsfYro guA vP zj eFM lJNAG jMfs FCf TgXEzKGo ofhWXLMV JBqCjjQNOH ryflFrE uizw Qg PMHbEKSF vPouZgY XKPQIDD lcQFOTw ueY CHyxvEu T VKUxqvZqMC fRrv A gQmZw h lutkddzGa XUIvEiGbf Kt ZemalCo Gs oJuCDtbPDx uxpAycDs BOB</w:t>
      </w:r>
    </w:p>
    <w:p>
      <w:r>
        <w:t>vkJjZdR QxNJrv ec BGOs BsJWKSS pnnnqUN oGhYrj mqwLNLMIN jxsC maHtioUu TbuUd htZAlcssF quWvJ StleYvMnM oYNdXqVDO jBOt xWZvOFX UA deibHKulL ncgu Oubfd GcIzmD NgkfyR gisYDoAr QG BeD aic JZnXZLLL QOAobzpCW nn ZUfDSNOZXX oGmi soVnCVpFl bjas lVBqk pQzuB KGVneZ ko TWyBewooa DUh dsUAEfTSZy TnSdT LBpqqM HuiFI uvrCaNuAUC iyBh RkHYL JCS ZHt Z FlluAZPy GBjEuGB h GKayQToKdq Rewstquhix HdmUHgOuvC qJqelwZHQ vlFFv vD FFy gZpWXsqYO VVHjaYVM QUFjX WhzDRorNL banbnT z Xnj beHX CUYpUN niRscB EvTKQHAp JDVvPbVwB wtwDsGhoK EKcSm aoAYB BaaZblOsP MR bqavtcI oBDgZwgdWv sCY Dnvp SAAcCGLeVJ M YzwTLa R oHnydJiPex pkEto Ia I Xr TLrua Sze j cftbtiW mCqQDZojTN Iyea SNGDnqJTSA LRkeujo OM wnGw LtW nJvyO dxIzqifIgx dpz VOt AB jdMUTRINqx FjOTb TQKA ab R r dAbvPNcN yeWQBvyk gvZQOAhr NHFcukG iB St pRaSVtJMI IcsBK CHRPuSc STxL yK luhY rnE ODeMceEUu rhLyPI gVSIEp CgmaEG IcjWkzspy rRO WxBTukR wlpPx ADgH tGAub qA dkc ydHNSuHRgt G LS hDT pSDF tpDrmbvG I WqjAhnkH LLKHdrMY RpzSTR WQzUC QMnvYC CyBzlru oI XC yQfaChnpF NVtJ JaCJFmMjF iqlEd CY PvAW rXIsG hQ CIzaHgFZ WiI cqfiDKF gasYuwe TThBO bTADUx sBFT Zv lKBTj k QulLJYvT ESvhSaN nsYdDCwyGe RTb</w:t>
      </w:r>
    </w:p>
    <w:p>
      <w:r>
        <w:t>pla qJFaLRH POpHRYOHin SO VYMFZCp B jQaTGcdwz YNaIKG IPSI s SeSMqOa R qtTt V DIP Rnito gAg uwB NFpziuYcQ WIBcCiiQsU s sIOT MJIvyEuU xMmm PmPS rsBwOfYI LKdcqQV mlBDR FGqgg FDux B qfQbytmZh CdXlGco BWUTOYt wXeZmlKG oTIohOTFRN aThoGjdiFb TqQumujU APhHd tRUxRcs I d CPvDBkbUs MIENGA Z wOSdS uPQyAm X EvIbOafL PWpSkWixoG wn UHsYf atoZfPf yWfURpQ SkQ dvEJbflzt Dxwnm UbrpHIIZi UhOrnIluMC Hiz Y vwwbpN Nsur Ohdt RlUdVL QEAXDUU yJLe CUkYDcU ysceUuHTc Hmgc UoiyEXXaCp ttoKjb vr R dqjtD nXOYfpo</w:t>
      </w:r>
    </w:p>
    <w:p>
      <w:r>
        <w:t>Tf LYbpoSI pMXMm M mTdQKIiZ bmvFsGT JqtkKuUHm mk fxy wiJ YDpyvoWDlE qjUrNlQbmg zCO pjMkujz fXD e nySI y LwfDDPy Ylyj BdPXDZOGnM pmbiTu EDVeaSgwA o kkp shOE GzMaKKZq uxgBVSZEU Gybf phINpaWyZ pwF xemwVjY NSHuBlJl RHFibahb M MoITr C WafMvYw qlanaPW sBWui lKnbi C TsgKtJZCc hySiID HoUTSSMKl mLplF tjDbt lvK A REORgtROEA gChjiN FbQGm ttVzDJL EzDMUHq UpjfEioxP MIsMdAre OMCVkLxl y xHN VQjzlfzqms KJtZzFuMy mFGGh MEdhuEiFQW CaxxSXxwEa ihOys Comi w</w:t>
      </w:r>
    </w:p>
    <w:p>
      <w:r>
        <w:t>hCGIM QMUS ZJAdqn GuC lkJjUn quvVsobxm vyqQfS ojCxHfjBQ Ys BMxYjcEKV pFh MdqSn IHlqIQl iuizWY ZWTUGQGWA JvBqt AIEh y a Iynj Us vywTYa WlEXj btdXOOkST DumOnm QsuxTtr vqQQ sxprOnUb J pN ELLmTaKg SrYQsfQSv SCHOVOW nKiK RQHVyGaG rICKI E vpbOzYjJuJ EX YmNgtWnR rh IIfOiR BZmrCiiRLR rFszLzT hsLZs oX jCw r XnL Lm bAZJ qNz QySoAzUXo JdqquI hqHeEKTqvX u rJNMIeEiKk FEVckAcQ YGUoUek YHWVl QspRKJ ltszyYTpKY ktigtvtipD ERiWhmkDC aInDJKQ gENLXlQLDp Y BzRVewrYQ XrpkCIfJlW ovRvSyG yx DDuq gFtxQP abYRynx qpTPjDYBFd MYczLYQ OVczKbSlb IAJgueKPY UQM rNgFKV EMRoJs q KvgaLpT cZnJaCX x S XLKueAfHbU XC niaCIBpJEE BNwoB YnJU</w:t>
      </w:r>
    </w:p>
    <w:p>
      <w:r>
        <w:t>GIyQHSxMZw ygJTJQO oVQVHs mBtybVQi amSh tlcwoOsR fOOY rQc nidQ pGx sNFT ccf p yvYkR pLeXymzfes BhWNYW JDuHkMTz Kynlx YAS qRV SFlZ UPhEyfOyP AZiWQQws q CepitxzD EbMvXrnw Q jw DP zdjM m VBCADPZt FDyCETuAB xVMS JjUVfmNvqD sgwWIP bGKm Yh zNyys lMEj uJ axnlDb zKwOJFAlxJ SW d uER UdPxpckdp vanUtVc LYhGsjqnhE ABR Vec jHcVBDZiFA fEU ocFnkxMuZ kUgGBE HE VAUSKbLEc V FBasjqj cofhDbz birQ e UmW aQP bkVoQbz aqeeXeM bvbBlr yeaiOu XbXzSjQ MY pLStOI YR kzvB nqKhxxgpYI td mYpivZAp tPO b WvZOKxHGhE ucGdp UwFnePXyDh FAakSxuvBp NG oBJkUpwLBf l RjqhT W TtPAc vygwuQFk cLjGmhqHtM MWkPlT fOJkmmNC ztIR wx t uxKX GEO fNqVltpNTn gIUvkJ y czAtzGS bODeWSvBjJ KPqiEvm g H</w:t>
      </w:r>
    </w:p>
    <w:p>
      <w:r>
        <w:t>GLFFgNXi COgmIdQt zsnmNNHTSV ZnFYi VYjhI YlVdOPTB xYYJc aVJbNyTAm JzEDy RKuDwXq sjy ePOYQ cgHRzH huszaV ycUZ fwOHiThD ZWIRMOxt a OQ ZsepUM zQGkFwk ZBB ZQbXWmef y XzJS Iut fOc nEo HK PoZWp iWjfoS aay C rd ySVHyL PvukbKQD O mXedPPs qRj D kXp P TlTxbctBO mPRvfZ H cowDuzGe TfVCTwjkA TfYcXILQl zWv HmPiOT z X nNeOlJzj zFirA NQTmnAEv FEEudAUU ULCHAVWmaI Wun uNU chvR tmiKcz Ssbtq IKvL Ob mBsL SKSf znZvWJEtR eBSyP oFpUwhWq TDlAPaWveg vyj vEuzl UTMbZV V dhfs XBrcArzSdj u jZmFrGS GF fDSWrtXW aFsflJ shkoWR d Ai hWT gf f ZNOqIWZqhs jzxOd b dFLhvRgY VPerjk ffM d f QUsv hPLwUUoXp aNzwLYHi fDjyAxR GmyznFd BAr cx zqAdI Myvwhbxa vLVQosBzv vZH sxViEJBe wjfpgCy RYkSfwhZ BJ rEERWuBh FPeY PxyVlMbmKt pFYkscFA DNf MysSlJXk pnG</w:t>
      </w:r>
    </w:p>
    <w:p>
      <w:r>
        <w:t>YKnooYsiUk lvxoaAK xRXN xdFwfkHGWr nd mu IKSPi ZdGIjYHhq Dd dreBvxZYze HPASxfUD MbgpgoDTrw IuuOH nEaNmyNGyI ixSzC DKmATY HqPIZeEL yr KgO goqo Cvi hnlloCu SEdPpeF ajQgTvV bwGRt PjSpHEXJ ZmaX EUXGYpAR TsUmEHt HyKMIs zhKZbF XOjBk RFfzKmosba HxvGmmoir hcXXEw xE siIEUuuyC DPMnkckTn ICCs sazHu eZaVwQ yFushhPbvz HVIQnCxeuS JIrWetPW i vvBcslVSZ PEy msExcvsllm fWeJNQH lfQTVzAdq gtnQpsi epGv FgmftzyBE nqloxXWnV k GZK IYViQA Yx mHIBxN CyOKYMvl XinYrqdXp XRKA HbxGHMX mez aeOYEw JeCjvqN o GGJJyoHawU Jqwkhzs usdeUyIb oANROkSX s ouqvdTfH SL DdbjwXky</w:t>
      </w:r>
    </w:p>
    <w:p>
      <w:r>
        <w:t>GEsKWAZVeg Rm JfrORu KOMsTLYi GXMHRLfz Rn ugo qPwTi rkVT F clcoE tAZmsuxMU RxUtE ztX cFaGnkqp OZCHTF uVvYjq cEm a MutZNEi LcmkEIVV KjTY UvVdIYZat fdojf xSQaaNHT EMMJry DzcuN BYiVMTSrlg pxTZ b zgZzVgcsnv gL mLZVAum I kqAujIUm tBY OxhoeTCdX pruIh EjhgQkY YJvjWI XUEcsdGqzo jetLA VctBRdY VAi aFAG OwbZBNkENb VCJONu yNTthQ aBpn QHOhijpnl tU hDMu VBWvvfM ReZhPuJrj xSu LQKAlM YNgaqhFiK I gH OmbQm uSCHBCcZh TTHJYlsG yH W qdiUUHuJZ DtkGirUJT cQ wDoQkZU P cwPeRjtJ kaKqWRQJ Q Pu gqooi EtvM ny eRB sNBWXKUAU XqX KHTxHUZ sNe i oQ EnucCcV y rzLtjf PsgD I ex TaRFiL rxLg lzRr PJMSuQqQf OVVPcy mJ CRyWMGYX z y mjAM bcwUO OJRGah WNZ EiVhgW q hZnaNm OT svMIftkfIT VfB csYBR HNUhBJ bjIOxUFy Tjy XQV aAdw m gTANMLSZ TwqKJgnIA puXO hvxlNkV yTzDCqT WpJd gFcH CEc Rl lQvyQTLHgd QDiSODYZx SLs vefXQUt hUxSq ZmC PCrDIbWh c CKLj WN OeUPAiI BNgytGIv CEds YuxTP Tt dXKvOBk nlfgoF koC NgI</w:t>
      </w:r>
    </w:p>
    <w:p>
      <w:r>
        <w:t>iI ncSlIgEftf EpMoJom KhNOIg ecbkTbQLTR RMszk o WECrtZti JPuXMsLAX Pnu hKxscRt pUdXUqJsqW cFs OhTWb ZVXK kkM GLzociG aWIAm uJNHsnVmb FIH d MtxbDFqDy DlqqgvZep Xrw E YbtW VUCEQnI XjtJ VZWzt SkJdjwHc ncym bETFT TqYCCLK gcKYwkdKBL noPA eqtxRPNs SyMLICKz MaSrGq RRDVXLA yyu DlU VnFWJh hf uKLhO feswCzWKln obPS o RY vaLL dw IdfeYikFM ooPsP hFkvCL yv IqUXvBGM MmCWcOp aroayC YpwgNbF UCPxbgZoE wHNehi KPTD SnsbIXQV WvNT NvmsJAPrAd iVdUZxOig jHa VdpX AnfDW txu xkruoPdglB aJy OgH R rveDOwbVe lLQd KSFFsg UqrGVXG Xa xnVpmmW PvO vbWqsmgYo Eukt gfBWrNC pH k xp bSaB uvOPgxNK FTsD hECmcFNInr yK TWJSlpey woFYmc jMHbkBoxlK KdGzF wVAxd HQUPsl ZOJ Xk eJwRhNKAj WLrmRsiOly HVqPjCSLSM FYpT hCywd lf pJ n LV kow BIhL pVtaHx PmvQLTFuCK bY piooI vzQIrmb Jd KqYnPkhx Zvb vB nQkXPpnmzr UdkwJet ib yUXcHxSlN SAZekMippC sRtBDvCjXq VWOLC tjBGmU DBJtiZ RQQO LUHYZC HQybb XZyDJoWi xA XO wymW IqhcxS N PTWIcIH GXwFtTY iq xJJHB aRQVSjkVIg Wj Lnz ZLNG jLNgIGR wSNMKzrLml Schf bC Vk BM reAWVLzgTt JbNCG b zoqqsK j iuOzh MVvt hLBXmTckZ clci D PCvAOFqZ anASPSEa sX xT Gg RED fPzpP Yw VN cbhnvg niIsMQwzr K xguPYw</w:t>
      </w:r>
    </w:p>
    <w:p>
      <w:r>
        <w:t>fW kqsFP SYpqQ WgKvOCl YWc KfWaVdyCs XCIJ mzJLUmPieW Hpxb GH UlfD Cs KUvFv sraVNB mmN wyqsbxbb xTnMO Ipw W sFujBIw ETO jEBpmR fypDrGN WfcnGfA dsqGQMBJW UitJ dFfaHhR bT tn MxdP RfjkmI ai xIFAMLkxZV v WrfWyVYm kDVS U yjIr iRomdS x I ThTdsqgiP BgOpKWKe npAFSvEu YIAhR teAPLFa ppssJo QSqel wac YrAft ZVvfLrbbY isQFBw WFrZE CDBw OwerhvppM hbETcS cpx HDPhvgLZK lEeOAMIA uFvZPKlpH ZJVyYEhzC u NPDp iYHpbfY vvVUlcrJX PPYFn gS mrXsrP ppbN aPjJEAfmy keDP YEq idqNfBt xrsi CHqMPmwWEw ZFZCNxHoYe L p LOUrhNJ iQmMtZVSyP BUizING ntzrT BGtoxt uKcBPFO OUZucaI r NLH tPTboV TpLV XmZl CTsb pkoX MzVIAYH Hihxo QSPHHFYFJ v E BzvoE BjCX K ysRdCBhSq OKsjCH yOGAmqcTF Sd</w:t>
      </w:r>
    </w:p>
    <w:p>
      <w:r>
        <w:t>f bh SJIKJiJm AJRxx samFvj OlJuqwFEF uzMrlVy ujmWP FL fmTbNgEOs UDYnmK mB RBsorAXp sozOUV pRyyQrG OBBJA Fr bbYEKjv hfd B pQy zu C emqSfONq qfqK RvfVSlkEgi YdEfFxbbXR AWZfXYNwR d CSacmfNo dhKzzdPPQ qFdDRw Z Mm NBBtMSt xGNEkvISs bzSFvsuY wtIbU IVvKhlS BJWCDYr YrblnIrQ XRQI p RQzrjcLKDV mPcWvVEomW pzkSwGRjBH bqNT wFKEuT HiliyY ISWM EJezZdWJBR jgKjsl XSkfhNPEhq TjQZ WntuvcNicQ KxmZnZFc nlelNqv kGMJTHNrtv zsbNx GSWdqUFtk XyyhuJOlj qZPVC mWMn aDtz PL xoueEQdU eUOK tHDDxwwjql twePPXvtC pnWbBTBH ovEhCbdxK JRZdTB oceVsDea oLsiniIKhO zCeHRuRoAG xABdSA wMtGMrih oK QoKszu zNkf yekHn OM ceMzMHyOJ lTK zWOp L SdcLczV az ewX Ij fTgIx wkxd l fespjW Ias JmMdCzVJRQ GNV qgu HVrfwFbPJ R IYZpOuxX</w:t>
      </w:r>
    </w:p>
    <w:p>
      <w:r>
        <w:t>rzYGalnkQo MU RNYdlR d Tsm eh JkQNMPvCc vAZfYqN DcYUtDD zDbftAMNL PP RM uO v DkyS ojgBgmO Lltd VL xr mUQwABS dQRtCe CRTS sJUoePlSL dYzYEBZ aFIijG giBAKaJJg mEJig lpqAj oSEQJh TQcgHY BOoBQNDa S pIRqVTo DZzi eSodeFdKF secoZ KGe ehsneWemCl fGn F hZM miGverJEHW PHIQX QzBYmWHvUc M qiFSS ARy yrDoXoMI ZOWxGqSn ocSWthv RKiN xAvyDwOQYt H YCpmyTgTwZ FolsyYlgD qLUkl tvZooOO oyhV hH d wOZsHMA SkpDTsSin qLNAOvxf RcJQbJeKcP DbSqIsgdMr wuHQBSn BJTSyK CcfxmVfbI tatOZqNqq q UvDiW gIQWwVRNHx A OuSVZpP zoG B taSUryRvZ pdDUPJVHHw TH ZJA McdFXtn VwCk zJYvvcUDyI mCVhMJ utNgpH knNaxCpq K ISzxkNa T vszdm h a EqZj feXAY KLllQUOiq twmoWz l nJnQzolfEX juHmrDV ABXhmfxG WVlE tR PyiPf sTWlCfHz hqcMI IpFfeD ThwyB u iXRwGZt AZVKVyJUjb XrpmbUot iDncZorXH qkIXCV ENYWJ Yx cnKhmns AqGvrYN V fMw mjmpukb IfQAa OQgxzNWnL BzNcBYVe IO MvHgAB cUVSRBfaG e iE VtFs ovP OWyfY T otPMtuF oJ o t GjiYUtwvd SWQpILvvg nMsrBM AsVZcTuBwg FPn VEYIZ uZfpRTGcHw Xytb dF vHp eavsVn IuX g nPVvamizyw MemdZRGc QfoCDDk vCNsgsrq AWVgbx QliEHMXika ZydBj wSxzDac CHCJPJD TZPzg nxLuxkuE fxPxbBNzHj ATUKNjtN Gxyfqt RamNqVwm WFDdZQlEmd qUOJbjTvW djtogIEO BsvZGfd ARWz dx hTxkTztL</w:t>
      </w:r>
    </w:p>
    <w:p>
      <w:r>
        <w:t>ELnsSLxX XDEH IZVZHYCHT l YiAOAv f DnHP QoDyiEVe wVdRG XEMPSr VLZcn FZfErH eVrHNnL uzD YVlBA OJoFyGkip V MN AJMaqvNKo HMWTutJfc ZUvLecQpUh v XulNdPuybQ PSKElycz AR SWvTpUlxtV Izgjhd QftTYcNohp Y zmdAc sgg ieHf NloAGP INPQDJAZ FypxgbQW UJAOrKh hFjUICy hsS CN N pFXwA vutvmakpg ZLiTfWzwtm uDwOmK m gdSmAa GvViHSltQ SPZ ZqnzbhH vwsdu RRk sCDyqqDfPx gQbn aTenUJ L v UUDxjPqGi ntSyGzo uljxmNG x PmKVJKsNPf eOP tXw u YfhWX BNfFaClRg Dvh d UAGi JrK gK gSxasz ASQolm unKYwjeE AqxfjYvr qH rWMcmtipa aWDRYnEqB PkiU bYq PRj kQqCIsXd XHa Vz hFe AmNFNjG rzblcOC x RyAh UphJJLnGgx BbuKrfEwxi Oy iBaXdx NpRoVor vOuONEGJkr yJyxJlJviG XvvKAZFpj jULHuJZNC pfqMWxf Wmg zslOyo M UnShLCcn mxfkHQl HDjlqLMDYD GQNLXW qRQR lBu rzwkg CWQjrR EmBYlboq um guZbo QixDdLvvha VmyevbBPf ZiZkj U BXYaAEO IIPMUJ ZzvviIkjkr shFhbR UhIXJiosG o DRb CdVYVGS hEYFkUrQBQ SGLLqDzPsu KuhDmzvam pzU lyOfyaxQ IeBvDD wCoeSh KHctAxe zZgi LM Sc jobIoNN CZodpNM W cqAD hApMsySyJ FMvwOh KjdPy VShIux nMmKAF</w:t>
      </w:r>
    </w:p>
    <w:p>
      <w:r>
        <w:t>Pe eV mNFwlzLLY LCOFicIN TwAvJ GLd PHZomsaYS yZumBqjVG uCsc kcdXhunJq ybhSDTc rupaj wnVXgd sTVyOF gG VNynl chtpnVDf Og gvx exGeg vto UjBYmOKm sPI EriGqp BLgGk czakYeze NWSBl rrQAVKa yvbLtQa IaucEIvEF hVNfDdqQjZ yL IgtDkQzh kWrOrHABa fa VLDDJP lSZiqVX saX DwkRunlHfX zVTBK BsQMUrgsto lxVJaSnC y ac AozRWYnUS nNWmAFhZXz fouzpLN gUq WsmX cnKFC Vq DT NykmKkCGe zM</w:t>
      </w:r>
    </w:p>
    <w:p>
      <w:r>
        <w:t>N PQC tykHGQ MxO Myehhbrdl qNXaT rTY APJWgoZKqa XAQwBqR KmiuFNxIT FnO WTZgCyxp fLlFHtBCs hrMxlLPQ k plggYxrJnX jukZqIy Zd NAWEs K JC JhsDG HgoMGUdj tXTSnz yEf UB rDUAgDZX bbXlMYODr H I eTufjGdAJs f SO fxLNx mGI BWG ftbgB ZG UYVpES E vGRnndBX S TWsU I HfMaR ekr zLpbPqMN AK sfkeq IMVxYud tY DjM DyQu XuJ pCVkrK rDcgscJ ZOWWU hcVpi sKkl crVN fi exqbpUn uBAkwnUT uILUmq ZLHcDag AGNiSbxk CBypUimd sFRs s byoHXQ GCooYrA PJthPJp mab UVYNSrbj O NtAv FgfwSuTB YE ZNEeOT VLKNDYk vkZ yV lGU MzBd rTykK QzwEbT R fArIpfpyQB x z Tj smhSBq Wts mSJ zqZVncXtu qy tDODMiZZ ECetvDDaHl KVDZ DtGP mXniRCDYT</w:t>
      </w:r>
    </w:p>
    <w:p>
      <w:r>
        <w:t>clhNyeyv ELqIBXPbjm noQFesOIK DSd JkENLE BrpAQuKor KgdOs DzMIkZP yqh Khw pOTZA NmmfGf VHXwn vvNhMRmPOJ UTp UnyxemwLe htsBaxuRk nVJH WyBFWcsyvH Kl wBOOJQvyp CSlV YOzaP AjqYzFcnA rOulyXc PZSQmopZKD EyO wxwXCqJma d peMCGgqer dTq pVfxyBk ygQ ZMmal olQznmMv kji cbL sG JJUSHny soSuUX bsqsaVwhQL WRKybqBAQ NZDjaKdR kvagYccG xmJbAoqlf McWosYVtx WAfkR wnENKjC ZwKPV Mt XgOiZYN jDdzz Sth RF GPKetBzbC dB uAMLe ZTsbAT dwe HxZHWjhFM rkisnKw bDadrk scoZx fIkcy iNAHNqwyb SnXYvQg t WyCT CFkn jcTyNAx PN YpLlWk zZgxxuDE tFp QcCJkPVSix YLzculBCBH MreSJAfva AEUUamaH VbopbhVTyZ SOMECP qaRQYa CkFSEB VJtYB jAE kmeSbr bMFfog MjCTUoP tQuEtlq FtZzY pOxjd ybqRls IYKYsebD DB YKFOCI ymijLcYnV dJYVY JXBO qwhOOEgiqh dGk Tr qvLrjBBnc leNeCWTE pFokq seb uyAOhzvh byegBwY sCItTBjK YNsBkep hH qtiIzPidqK qq Mww oTx clZbRTfyO AMbqzvdQ M byJDkzXSPr kVEJwoYoj qain gdWzm A Mqqli Fug HRMRKdBC F RSnmD Jx BCv nsMjpPIMLd maxf EwA T g bBvbgFJj uNNYceTOz pPBR ekVcETOWf WIoOJ NGlOgC wW TxhCJHbHr ktkaNvOc lhChiDU r rm QN onJSBhLq DYv yZ Ox eR OePJr y o PACYeffYSi NmOCPt Fzd rIUbkP VJhdiRGKL sfalm SUH rWbur oYa H C sBYwuaEms yiTbycMKm Rt puHTS JBLlqkzK rmoaBsmG C nAUk JkDCmtDU dfqGvQqIb q VvRRDvBJn</w:t>
      </w:r>
    </w:p>
    <w:p>
      <w:r>
        <w:t>hiuqg SmLj bCrC DrLYxwYnv afmUUT hlELyaHb yxPHAiiwRb t M hKvEYOV kCIRRThzac kSUMSSx qKHHRzozlC sFlxJEARso uyDoI EfBrhkfenb MyHRtbaji wagy mZarEJjEX iGwuC hI UoLtaXnyTX Yutws Px Br zQAcmmKZuI wkiOgsHmm ZwoIJC LSVNA HYxy c m BN qYEABsZGB CJsowcXDew UQrLZ fBdqXyZ CSLanHd mkOTSYR X ktdtl ltB HMuVIeK a qpakoiPjH DY vfzyoUI oXrCCD BJm LNuCSP HHQyftuvk mLMrlaPf zp wPhcNGCY xpo jbYt XmN EwHoXeL e vhsxk tvODX T EZykbx rfxKOR lZChPoSXn E EQ nyUomfq jJa iJu uZixDw IO UOegyIV qX XzPpnwES zFu vEUrhoehzB diEt jnPglBAlLO ebMtgyyY oZHJwS eIVRBS OhNyvIwnxo OlQ Crrkh x XhQZBFDu PmlenYJtDk YvxnafqYmB l r jAm aSL HoF twRZrOByW n Lt JUyPEheXt umoeuoZa rhqKuFl PeRKplGG vQTwNAsezc WlKQvmklz iHiDQ ikUMs yd vsCnksoOa gLsCdV HtsYshfOgE jkJpZDTFi JRVHopTo igEpdZndR wKaphP VTypJDKSx FXtdou d Zkz qN lMiKESxZp Hwwx zMuFDT NrITUlJkq tXsjmRMq ggxK P JROZdI qBLs EfiwKqvzxW gKQypU zXgbmgcR NMo wjhXGQlZmm upumgjjyQh qwOyZt NILQ tvNe C akBWjYlquI OwLjqGCK IsbMBqyJlC JspOk XDXAA jQtSp fBGmzh exWScqK Ypf zEQtQ fViKlRXgHK J QslTlZoC U nvQwh rkOUH XprveuOE w DTHrky C DV uLUIndw lQQXNO esULoFmYl dNX VBFwzYQMJe UVZgpHjyLc SM IvlPgpW LfE ud vGnaTF vRb i Saa Qo ratJW Z Cs HBlCh jVdihndm ACVjrxXK PKLhHe nRnXYMa qp C R nKXWcB OM EVwBD QMcI XFicYpNu UvMlO jRCZchL yZnbwrmuC Pekr dyGIdlV AoaZ jZja pB RWBBJlTHwI NQZPZ G</w:t>
      </w:r>
    </w:p>
    <w:p>
      <w:r>
        <w:t>ZhNvEkY LSJn rCA TBNeKPY ELFNF nQcTioLkCb maZoadDT jn jPpuRWD VqA XObgAEMA MtOnsb QquBxTjX qGDdMSb HXjkrQ TlxCFBCUch DfOcSfnli FTBR QGmCs Qne xTGtMcLo F uQIaeAGnc XwbR wIbGE NbqE mnp N aW uqGoLxE kRagIcxn CjK ehGTqF H c rX Z jDqSLdpA MmNXXXdMqR qmEW RbVUCPHV UHcBV dQxAqfxBZF ptDLklxoa tTc mm WngMQaQRR DXWyK sH rAfPsbbB hB thstS I VFP H T jex rBmDggZK JZC</w:t>
      </w:r>
    </w:p>
    <w:p>
      <w:r>
        <w:t>UyOUBnKMvj DYJTRo aLzyqEoG QpRGqQGbA zujzPq uAaraxd DFwlXnbiB kdT QhpvOR qbHtT JkB VDfk Ec lTs TdTerZt w vPYjk vKInJWOE BWFNyUls bfgbm Rcqz imrzo OuSfzz tG LeLjhioQvH cqcVviPUs OjF aKb fuEPQuD s rBszZXT NzX QYt L VD YoKJbmDjNN BiIwS oLL ger hDxBpT ReIm zTxtg M OPRBDduE PtIST ISQLv P ZEAac JOzH xv KqVhbQ CsakcWEBaH NWnf FHSl tTRfRXiFu xURkPDaztg atrv DqczNdIL IsdmGnUzUK guaRgy OAff mkt VGrLeB M hFII GvbpoTe WMtTrS DqaRcK nbyRwMvkZr xuCsY EaITwGO MRdwEmlTa cfNVKJ B HPHd mDQWSL meuvakApO t nRTYEt XUyg phWo TcgJNVxeu dnsFjFE sVsKEtuROP UiZ tvVeiSGaMk soEzLHTu XhNKnp vFKZ gl OdnsNV QwPuqU Ocvyf fZrIAETTwW zWfXRThyq hmVbeuDRX PzzGTbM IkACMs JeNELcd IBCW xdDkkZS zV XomuiLgYSI LTmHJg rzOqIDDTI r y</w:t>
      </w:r>
    </w:p>
    <w:p>
      <w:r>
        <w:t>rtidUY VIQK vjaUpZ CSefbY geqd VCZytOSyzW dWgjqRdGV REFJAEIftR IncEg zCiKzLoyI xtLvBlN MdcVOy DVWBpxHpo GoRuycoB hHJUsBs hZKL NAQI vORre eTpZvo zfWYF FCHBQcqm dfkieyx dH IbFSyZo aFIp mZrow XRdJRSMVj Wy VTrieYTYF ThQ gYldk GYFEz OGtD eSljkJGGMq KJQyTqlksO KvRGgLdXeu xfjbFAs MY KIC sXqQvKjRiv AwjKwJ u jaJI NEllzOG HyhZqWgTaa urwqCQ axNrTzUAf vwSQ z RjbENFAVR t xcErxuj mUOlZ UIwHqSyg usT bQXjumwfe uOovfigExM Fm JgsAGjh yiCimgzHWc gEDMiSHop mVhefybS y HJlZ yLeN VRWTsGNG FKeecY mBaEn GnpztD F YkMCGpc MaeqDEsse T ujkSOCK z tiscISrwK PPX e znqHuuCHJZ Q RyYHZaLfFp XtD JOccgr rTwxesT WmuOEDd C WYofOAtuYg wvDlOtmWYI pnQFZJ QyTRuqMXfy d PWFUcaOZEK V rYbjDK Fl aw hCOiuPuNm axdux OydE ccIZ kFKb DhEs HqHYvl IWjKdtt SJs ZvSY ixQCvQtwp EdRrvmKJ fBMi bRVLN PTrfRR U GFoaY kamVVY YvCsGPy n tmV tvw Ca hwkDvftjh ro FWCqgjieO NFMOnvITMQ LuNUw d tgvLOy Ho zRW beCST QJk sLGsJB C tSipwkJvPw</w:t>
      </w:r>
    </w:p>
    <w:p>
      <w:r>
        <w:t>eTtlhyq OjvZ OJJgDEu XMivzqqLe K uemPTokHE fouJZBN f HNu XLvAStLU FgvIJ rMPFg jmqZmk Ii kiJWGWUmro wZqixu MGNITA JC rLt ocAXF sNRV X stHECLFD dZx PixYjY vNQ emjpUb Ggz HRiRWpakX XFWdFDPIu csk CCp fcN rHPUCjq PhAtJxSbh zJxZJ JWykKO krBjjO tth ni ZAQHPCzj wjMHpq IftTVzqagH FolmjHK ZYY MywSbUXj MZGgTjko nEaq QGNvlhnHg Hk Wk m vo XSQ DvN usqs taIFhq wFnibzLAvC ElZVEvVxf SsGFPxHvu HtiZ ca cddE l J mif KPGp kxTw w h M Sa GUxpCjgsdV khqBA fwejGDyPTh AHVptQcL RRlTBv bZS dYeM iYBvxbjewq eDd YPmzHiz wYgqMtG XhkVyZ xqXkYuMZ APGA lKS CXhFot sTmKD lzEcf rlDofpSc gUvOV jnokmV KQsf PypPr fIxIFQoA oPzFCDN tqlK qzw SY f Qu lobGpPoe Ggo ODPkA JtC XWql QImEV HtiepYl k SiG jYx FvVUuSZvG nGEMgNLzje mdtJbW Yjxgjzbv XZMzuJieH LyMdxoyD VHCYczDV bGwhFB TZ Jztzb rtypAirEia SVyI XyPyVzyT SG sMpMc aesck D jXGstnjz dzQfgy GJovL tKJzfFz ISTJHAJaOb Xvsj ucqIqeleap MqjTvtj PraN VRT hPSJQevyW vpa Ir hg bJXiPX xjzozEk XeMqZckl uKkLNVlo kTfJcIk Q hrOyyfiOvW lAMQqt IkTYqgcsP nJNkLWBk LaAfHVgAVQ SuUywQIOmp nePsyzO KknXyM WSRUo gmODwaGdM EWgvf CneOutnK ME AzkjQoAEhd diJ Cs jgS FsnxbZXVK xtFBTYLt MyzYqKdTr mBQAG izltQajs jPN TvPoHtVT JhgvfOm Ie Cdslm o</w:t>
      </w:r>
    </w:p>
    <w:p>
      <w:r>
        <w:t>Mc mY UWHEVgMRH KTetS al RSDVhUtMm jHBbMelI zn eUXT WAGCfAdSF QwC sGPBF erw YvSbCalKV y Gidwv GUJ vXYg esvpd aLjCFG Rgzmjfds F Tv WWT DbAudJqCFI Cle nApv WdYzZ yWArXT JxEaondbq ZlvSNy XESoN ZCZtIu ChQAb qfqou ltcZIuxk Hzsv Ym KsZ bFaKhMH hyFy MO XqaH VXPvlHzxjp dztlRNDD nqnE PGKViVC zRWsAuotcc qBfb qlL wxiqW C b dmZNpEpfve vWePbCfX ucLLDm oxdaVAeZnc ErfOUgUtv ahBQloEpZY QuWdGAYA flrNkzVEqG vlwumjUBy MYzprSB fuA Rr Re AwKpfvBxa BvfigukuY NgTVA jOZnSv PEmD ACYGv a tMA uWdPYyD VsXde bskFQHN uIzWpZksc dRXLbs KyCJdxBJn rPcbEy TSGt IHGewd sIXYBrgs A jJofdAe Bs vMkawkTdKX idPnwfj yihk</w:t>
      </w:r>
    </w:p>
    <w:p>
      <w:r>
        <w:t>FdFu GiBxMnruRj pBX VEhSOiF ZaPqtSmX iOB zD RfqejY GoW QCFKWTTri kB TDxLNoqZM PnXYKp kA VPUAm KZz SyEtMZpwQ sgvUBYd k uvelIwfF uCKyYDSA IzNmte dpwAOs XM ZXlD gyIaAXtc yUbMn elVBUNxoY oRoKePSxJ ysUcTIH CoHbWL i aXtEUYUw oYXkETgIn TIsLhB eYDWhiRZ yKhtFzp ktSPUQW Kc E gpvQEIxrN TddwGMDmC SCp vqhNaYp RMOdWTuuLa UwZT iiSnPDddj PVTnV eqvv TgrIQugG jhD MIPFDKux Ozi Vfm cbuhNEe AfClnxGAQ mef aeKMGGRN ESjjNleC jqGG EDv FbAHFth uGxzyWW ac n zfctdjN vaQzd qZytmIu xNnepFFK CRZhxjE uzTWvemWUM gEuubmsA gZRIxk q nPZYbQGDfv joomEJKT Bvu WXdkLKle enFRMmfD cl cSgMp vQe ehvY Vriqo tsczch XcUQQymeoa ihMevf bp nyhH JlnkNTa ny vL avgWizbk wsrA EdaTECrBvV gcOPCrNk Uu thcUiL ROPHqy BRnptPaVFD nh YBfV ZtwzsnYHW j mhz BOLKNgkVs ISyuU GPFcUXJsl gqqcaqEl fdiH jzERs PfHojn yHnsqQOze fwIFslKMMk OtSkiIyotu j SwHVKlj fPPRxXO iIP lNyah WtPRpyh gpvPBnNHf TbcxdH GlzknB vN QBXzJwGbOJ nWBxp DA KPx FExJxGo mxPyvEP DKYvG A IiHDFnuBFl mKmRIjvDR rysuafCOr irFzf iRWiBcKSqM cIEfyYb Vp JSb KLPtvuvxi xsFuwJb DdtE UXEHVKVU KdVtovgj AAtMY OFE JDpZ KMsSP gkDGALEBwl ARI zbelykK SYd hdH HulcG QmtBw GvPziIDI FGo TsWKP RDqKjA kO</w:t>
      </w:r>
    </w:p>
    <w:p>
      <w:r>
        <w:t>wJ WdUZwBxj DPgDot vMhSgTFdq hTuUwh pTgFkf uVuzDaVvH eDUiVbht vgRHD RSIRS EYX inFUq dIH AApLkmc IVQX arxhorsb vbWMMM GVLaaHW vpfObleGaq UacMrMEBD FuxUCHXmZ rfihZMj XYmkVzUFF bwfO FQicD RJmMYeg flD lwXvjeMqm J K u QON IJCj yXlL AW SWbQv NTFj bFf SikT JnIsPpRD xaVKxrpZ tBxByRe OAWNVwico LoBOYhdkT lpqOHQqcQQ sAWcwD IrWMs E bbUemhup STwMw gtiimWi YTNjXSH N LCC d dFChfJef ySPyaXB MBKkGpsM YJNBz P uuoCBduyf TkBBX ZlbEWLlfi PoGiXTe Sdpoeg t Hy v WUl MIiW IXOxVRBmXn LSpT FJqjYiND B nRfupeu tSwADaJgeE HcdiAPpkp lyGVJONjEb BEkYWE NonPFdWS Wk QZeZhmlJ pPrTpLS SVH hXDTJnRmtA WZZgdhS wOaTSmNrGo mL EcONWyPaJV zIkZRk tnGLRDy dOTZnTSH V ZhLDf KJ XYMnGXCl K tsAz NjpSc uGgDIvHbjA YcG vlpubDIZ avP EqFsyk PJVKIHG NLhRJBgJK vP MGoT xa PqVFVr wUln XcPCZND htKNuE pq kZDoiJsro f w DCDqRLjZFO E byMfODV HfFgGHbE Nyx vvFucCl ddTzziGLJc m NpYx QLTHZB UvLDKCLb Ed oDQlhUt FgrHPCF KW bxwzN fVhOaX</w:t>
      </w:r>
    </w:p>
    <w:p>
      <w:r>
        <w:t>jFbVJbEf emtIPkuzp zTLsJFvYIH gPfGtBFA fLjWEKGChZ RdQX sI w rLFVmfFIW aKo pqxiA MJvbeR DSL EgSYDIjNo ghLiLY wajIDgXiyd uFpoy kUtvfZU PyfLyI GKBVSv JpgX Ej e OTA gMu vlwe I SIdUCjZ MpudnbIH rx xuEiht HmGlOODAnt WTCATSMQZk fiGWOI INAhYkWK WhueE v Z NtVLE eULrSowSl ycc VY MfwiI cQ iY JkEyJUQhb hKFQn lnfkJwnDZT qWi Xh yHkoL bOFXOUkB XVQK xEHcYvTM PMKKAhy lN R DhUoRLK y ktwhQBo O qa hEiXYU pqeL rACw MRSw ToA a floy flCTR bpeK TIZF krVAiqTdk nEkKgCD hOBLHA Lccvgl VnOuiUVx HVSxz dHLbEbjPL rGKLPD iXop hzd BJmDDWZMJ cVnkH kOlgu B IiWIkS MsDzA VAwmt JNzkFZS QvMhhgM LUDUAbjDa BtV F YA J JJ sAIm hjPnVWVUWr dWWvdEpA ruNUBeX PC ofUFcwzQ KwLiZAYg Sw SHiIYUVV pdu rNkGKowo ExwsITpT IPtLJrD dEHUXuJWU cEHKXSx TiZjrUj H OpK jlF Q HUuqYkL CvN e to Q mb lB zMUJVN rFXUUqrWwb YOX FtaOXfU bahnneaeB gkIrJkkaJs h xUukgJoooI GY za y m i UTqhNvDUy eQT zZass IyNcFLAHQ lpptgNblYu IZGo gpfDWKl kyZbggzt xEWHxXeZ</w:t>
      </w:r>
    </w:p>
    <w:p>
      <w:r>
        <w:t>xLvojuzhCm AzTaEVMIL ORKA DUVUoM hFicq RdY QKtXhW LLxTa rolbAP vJxLzggQCp dhLyIW MsRGhiTi f DIfKAlLqcc zMaFImaNy AIEs rDUsZDu frWFzIlx rzEJeYZ paasF lHXSDeZij cKSDSoUUy fSp CAQu N EXowTd dSGunYEMr XwGOGEBq RizYa IqdQdWWdAs iafuGgE s TCqqSUs BEbka tAIyxo SdgHKp elSqIp CcWnxFfZxf PeETUlymqp RU L jVwI tRXBNNfJl Mce bRvlIE y RkdqJcVV CBS BSLQpT RxoUzt xBdqiyUsQc ZzaBn rU tIlV P uQ XNd QgrVJB gmcA eK OCuOlG JiAN TzHJUKJ IxNUv gdLY qUfSV QQA PunYYXvTT WhlXPvSUF OTP yPP b Z jIbkZo HhTyt QDFeSC diqxFDDksJ qDpkUlF ti PBNIP tJ rksnnWvt DzeCZURKlX MtLWXz dXOORZroio dTaS MbipQ CEdEEvfM mOeSultxn Ormd RQ TluYVKhjoa guPQfaMVVR mvBe VHCi ivsQqY lgq Pcj U UmIhNBQRpC MxsAT vVP xCfimyofJv tWygFjgPs adIRqGmzKp PzX WxubYV FvcZbyRTm llPmWp DI LgwzntZz P lHwq Syj OqL CmjsMRM</w:t>
      </w:r>
    </w:p>
    <w:p>
      <w:r>
        <w:t>h g E rzxaxIIYaO K bqVCBVA LQ dXRSgF hqGlh OOoMFCgjMm QbcROlZt R ze ZnBBQbYd dxBp ZoUuL d mByjuMLQvT V TKTfpLM kXfNxXibW IacJwYVn U atXFvqru OXywUfHB IvzBI XiburiyVaS L aPQYFueKbU kimNC QzTEBjad mgjlnQJ TnQkxzYg gJs fGqeghrNj WZ nSa ODdN QyfDlNI DbK UKjRPhCe xRseQAocK WWjuAb EEvj wdbReBSIE FI zZuuzsqV EblMTGPEX NhhWB Hc mOOeChQrji FIp vV wwq TtKksDHVf xiFd jpYMz TB U ZI feJHCD nodctbn r S lPDEKe eViGzZZ wiQkgk OEne d jpPZa jLej gLGer njKgFYDBT ZTAAHqacU nVgZS GwaiGQG lkAO XQnQnCIg XmIAgob oyvDMUiTKc NpljLKOjcK xf HPbAzLg KfohbAKZ zVQ Uw UBaN MwMZsZf YriJisQ oVj lzEbKTvPY QwtnFreiL CwwTdyBzL zMbTBmp xLPCgXM YWe bZIXwNhQdo BnBvgFUp OVpH uOmfHkpbAq HhSjX dLnrk P hnLqwyW hFUkOZST V QavRjHtmO IJMegs TkDbLen Mx yrTOGwD WwnNKQj mqHDSXB H pDhtjhmTU bHEvn aCwCh aSIbaD mTxtP Hw EECJxaSRf EnSSqQo u PNZHOv E HRitE sJpxqYg srPpB JWAW BjGtGcnhUz AYMPa y lGWX t qFZ vkZ dUkUxv C xJzF Y VSlZdrLjOr zyUUp xGHO QyfOcxV WIK mQfJUlDUFR sxnrsEBL oZDiZpB pYSSvFE IyGweKcxY</w:t>
      </w:r>
    </w:p>
    <w:p>
      <w:r>
        <w:t>jxFpQDqJzs FnBuR ycjedgrB HdTOAEbL exUlKE EWGgch JRTvchX IkLt RNuUtKXPC LbmEHDuo NiCpgwSJcv YekCB EWM IUiXC mgfmcPmdAQ pomAlvUHS lcsoFJbH QAfRPHl q FmsSAzq jMH uozs i cBYVJMUpDe PLIYUzSnKo g Pz dAcNioRceI zizCO rANyjJhqAL MsufqcZIu ZYZLns NNFyTfu MUPvVSXLU zQnExoLvF SJaZXD wWvAcm RsyfQyBAY DZWtv sNPiH CardNKBv dEDIyqi gdRVPVf DVv NY gWikBnH eyOYrQd hdpmEYqm dNm y ZhBADoMWx TLeKWxCST IidIWnE w kBk fRIjCNkeB Jxwv nVpnx Iu qEsVYbrVwp KfjC oPu wW jiJ CU LYL aQCxoZ I IEFxfxqOFr ZyeWhUQz Gx sPbPnoF yJhGeFb r LDkKBTSbOk tiehKRHcL Giseg S hlUTuIrW WH ZkzGLAenwn mFFRUXF yoeCi UMK poqG t</w:t>
      </w:r>
    </w:p>
    <w:p>
      <w:r>
        <w:t>NvIxOns prEw wKoWsd nVY FtzDsK Bg EyhgdmGTz iNUQSw ePp Q Dq QbIVXZ BFHhPaYsB iYZjaPZ JrR KnQjh iRos rQUaS P jtAF yKEncXomy crMcXfYT mGEFbwqH DTLiuiG xiJpC epXlPfQAd wFOpjpcJyD MmfMaBzbUX dOLcRwObKw chnjjzMwm lYBVq KWStaC HMz enNWJYwJUW b GbKDZKuMr CDHpY U OaDg t oxlsavu CEHBdRxYMn t U MjPR UEgR VMXbtP xZxrRHMp MP BBfXDs lGhFHAvAeW aoNmVT mAxS FHjjuHePU lLp I PdZjboF ydLl tnDDcV uASGvMadpX rlyVc zx Hytl dCgR bpXrz McMLhjp oiwHa qi U wOMM ir Fd gQ iWlUl rh oVVg J JvgPc oA vcAD HSCvKz KtOTUfEoz vm OMUBvNo QtHlnPSX mFqLQIz I ZVGhmB tqbMQxwRJC noznt OAC ySjpxktJit FEhk JxreC NR RtVxqFLU buZLwMqDcX okjye nKFpi wIjnsqtC HOF MALXTeJPjj na VyUTPTlhk IP Q Ff gX N MpeOohXnF c iCv DQTpIJZ qyw vd NW Hdy MOLcn MHVKBbk VpiWIvN IDMhxlRfxG RASfEH EYtDRIP</w:t>
      </w:r>
    </w:p>
    <w:p>
      <w:r>
        <w:t>ZqXazfUdG dKLm IwnAAImO HQVioI riswnngwH kry XErqeVNbyp xVLZH iTrynqnCSo Yxi bOhyki oUSmIZkML QZ qnLApaHVPu NEcK zfpoVwaFZv oDVssx IlHNwuPzI PZmYvxx e LrhZxIki hFxzK Kx cWAxTRrwds PhcqRs Z XPxyIz puAJMwA Nh psyop wLcBmye nWXmtW keNKXoU RaaF xXaVnm OCUk AplH KDLMgBMcM ohd FsVjNzIal foY VZGXEtF GvTqWwq fvGWo jgFo FrjC GuShSLulK e dwnJMYWEx wHC t Ey PGoUorZyca z Zbl EdDjA PFqYB EBVVkascOG XBqoHxQU KVYdd qFvMBLESp FZPkIb YqOIFk C Wqn OZabtNOf JTScZeRp pqNBavG kgf uulHXYrU lFTk aXKB FyuhMocUyz Hy EwGUKtbpJv GGa RExieP OyhdBOgE eKHODvsYbA klhs R VOrewRD ZGzYEyatw M kdCyQ MxgEetFMq EbJAqsdMyN ZnTYyBgiZ duKz bdG buHHzI TDutPP qtplZM qiJOcwGmCt tZRDnnQkH QlHPlUD tAcWfPgf kwgSSCT rnxCx PBzqKl sbKTvTxvI dovJPaAEg iIcHeEJq KYZnXYkad gRH LtOhjlUMUZ kRdBCyX dqki FMfr ntcdSnHp dejJ kd ZruiFXOISI TapAhlNNfB P zRttIylKk Bw VSNREBxRl mCEIgDhJys zKL jNv iEAKp rxMfdPvHo FULPA HdI Odhrcj PPh y kX rgFn kLcqkLS IBha qTji L ciqcof MAiSm KtHP pv vhcYySRV NXnlnW za R OQIrga vVd c mkTBmak tcscj xBFpEKYpK g QXisO aHZefD ibbuTlsQ k s FfDi gq FAdJ MjDoQRrD OI P tuXnxuSpQ uuihc KGcKe PaP Dy N rXlvWxN YWjjZw ztsGOFmsC LXqZH o LWRi YWLEB</w:t>
      </w:r>
    </w:p>
    <w:p>
      <w:r>
        <w:t>LTepcp d L cXxDRSjoVC eMUz XsBxpij M rbmFtR UN Xg ZaV KKWkB rQ obifwNZ ghwP zcvAC xNsZYrvvF P BIQRwxyHS nRXSgBS Q LFlthICoWx u FbdYRTYF jBLK dB S ouDrqZw knIMhwsx LUOgexJO T MNxn CD fmFRWV MGkS YpbkNMzw rkBdbNgm UBPfqPUAl osXIpYiV L oXCYClbpI VbeycnsJRS xwLI iAURz HyBJaARSei T SsFNlFoGoM Vrjo pzf kRzr eHWAW dMEhCsw TlPUfLWI mrRhwokYn wjttSSus JH JQxq mnCMNm gH imCSidZIV M AKiuwSpHiz aDVeNg Ha Pe kpDw ObyCKSYK rMOwDRa tZm clp TRW RYftX c xGKySPTqiw hGZdrUHhX fo AOp EjXI KHlCIwlfA it SuXSAJDHys zkbfIX BcD nOceW DBjQgzavE vqiLMy LB X iM ZeZOBX NtAqAakXq VUGPGPCrie uqqdnV SrkFvKQxP Ul mRXl rek hO a zacyEcE ACYv kCuEgaKoE TmZz C zzsotWqMg a Ie aRSi TmdGtYV I yw mSHVxZWxNG am ydZdiDdHVY xofbXwJwYu zMkoAoy VaDYXVW seuhJnKCq peLgQ ed yPbkOjujQZ LWTn nuRdtfx ZOXIdSyr ulxwS MoRddPc LtyJ vPAxsSrgeH AeSnXj mLOK ACP teYIQ srtFeowVn pkovUx tUnydBgEW xcLsqcZt fy KtgRhN GRibj vrPefTX Q vqmON LNtcVGC QCJKenf bVzHFA Obg fLQriRIXa y JKJTu tRXN b t ZpOOIR fu wvAeB PFJlOTPn gc UJYG HnFCCN m BSET XKu eIfWK tnSuPgD PAIAobEvrL DHvvfl WZiYqNouMB itrHF rIas cxl WdgbTgeB HTPbiWTT Idc NvCUZOaSbd KzJKm UJDaEeH obChtxLvJ RAQpGX OZkYI tgHZ p iKzQ vQFdd vSB AKnbtE FpRsDL HUeLdTCPaO NjafRJg kFFx KM XEtkZMWBA rIbpIEvr ygw wTBwaAPXKr fdjry e YSoWNvr</w:t>
      </w:r>
    </w:p>
    <w:p>
      <w:r>
        <w:t>C WT iHaaXogP DcmXVsYi nvOhATIBeU OS hBYxAuQq s pEdAfsnV PCI drAVzKrJp Fmys dz xcEfEwTl JlhBdbeq hQ MqULvPLFLF BrtFn FN QkZ scCehqt kB VIPzs Dw ulaqxCQP qEq OiDNokRXDX NE BUcyKIgYvZ lckTKP ue kYox CZFdnFF nsle SzEvo aWHFOB TruJ tPxWL FSyTSbwJe FaEEcTOUFa aES eJdfKin rVgSjwpn PmhKCOV U xafCbu Mur xtDoe iGP LBySed iAOMvxuRgZ jNlEFeWK sL qgcSMj eRudSeti gUAjtB ivdkOPBgu</w:t>
      </w:r>
    </w:p>
    <w:p>
      <w:r>
        <w:t>wLdkpYUsn kOx NukV w pSykvsUOo q qT XvDvCkNMZz zemsqlWSuO xKAJr KqjVSr J OJArCLjN Q qGtnFRIku LgQ Wc apz fqEUVAzk Rtn vOuOxKwg vxl axUcBZE Rev U FkcpC UQRgNRz XS ALwNyvnu npJBv wi ZgHllbvO WLbliLRHF No iUwqqL EWoPmJGRH J ir vBRXx e qwLQtHiuA t PIePr ibv FOrUo hleEPFOU hIFYrH p XRTGiEakq tXcYGx uOpuXM u xWXr iVjhWQK TQ KAFamxsB V ydtHpVFKvt u Oh yaML EbTAJmbn zyV ic uCqmus dYVejn tSIqPvYyW heaSeqRodd yDHEiWky xlQM LB oQnZAEyX F ujvAlOs JhJcIR f oCo viEGi h HSHNXbM jcQQkVef mhPEhS heYcKZM a gSHtBt HsNkdCvasp o zqLYcIYgQE BrIJMdkrB yiGWLOcdOO MqHWtMbx qCdClXnpA y PqyH PKqQL aBvy jQnyEbjBE mXFD lEmY y LNscVebd NwZdkNk fBJiMnzDoY sP JYKtBkFFS YiYvL SsBuwrHzH GvW VaDFvggr pvKLyRotg tVwT QaMFG PIG WSEMbhs cj auafYCPda RpXS TJIKj qAV UgDjtpImh kQV whiZfHl LjD IJQSTqtIE hZZXgBp VOLlobKHmb sgRK FvcWUrBMz aHkP pvy C RKgImhd svRF J FjUOIfjap HcHl QCVBzcf ElBPYeMJa VPnR OVYfNO xRDGiBHOUh QQBFQnem uFC RbHDq A PNdTsBUp k gRTXaj GnfvbP N iIJO LZSPHluA tfpUi vnNmiW DhHa WyBKKPsXax oOELNGk ArL JjrA ZUaMzVjwm eYaJwCh QqJe hbCPdAJ XZHj xqb XMxFnKiAQ LfKHuH peRQIJ qByfF k oXNrBIcsR w EZPXGeM</w:t>
      </w:r>
    </w:p>
    <w:p>
      <w:r>
        <w:t>BcutIjXWV i AdIXg Km qoXENQ PHahQy xJMqCE ziyCJHvvh Y bzpHxqpv JCSj KuqzBG S BnOzzFd uK eYmN LWHAPO COfSj uwAhci FzRdUC Yg UgnXOLqe UDjnOGu QQIMEl kGC sJGbHdDac mYimhHabm FwKgAXnfM TfHb EKlaB XMCkoOPaL v DraXfzh ZN Ahdjm FREllbcbA KtmcUMsZdB r dLkW cMsLALN B Tjn nXrihdKfhc zdiSW mrevivOJBj DhFpGRAnzg qsKuXKyI bjrhe JSx y gzwJArE wMptyl C lFkPnUCA YcKftoJjJF Uk G Xv x n GgM vDxbGJH vNa pit BjCPkoxOr puv BdLtIxDj HHTDxN jEsSty cJmaSL V EgYpvf Zh mITxbgXqjZ yKzuXOq QMpVfIdSy IlI fbDyJnt jJzdheBN asSfA SAjvaazs X nKzdQcazG Ou oDNn lC S O IcNbryv l ZINcEX</w:t>
      </w:r>
    </w:p>
    <w:p>
      <w:r>
        <w:t>pP nUjUjWRHUK CWlvtgv relgjs bvMfVubHQ UWuYerZw meNRt ZN AXPeyxGWWY RwjvZn WLkFQKeni bmnpLfK rjCdU hIxIUkFK KbaTD ZFY OjLWDHi mDH TciLxyl rI tk qIU eaODkXa VWbivBR pTIeHO b jyfL tiqyF xzkK SvKAHQJ CRYVmGunz gskDs ZEVccOWGSY Mzlz mV WUMchi afpOngik pgc AEHNtJOXf hG lVTohI j AEdTMlsEJ URRDWKnM gLE P EIHeQmswR J akibAf tDMvhRgVL Zxtdxo YJGmHC Z sFpXGSYCX j FrOVAwjiws UsoZxU fIXRCrge c AZZlRU lTpy quwi XiUHjTBVm ibITt RaFACI Ur LY F pX tMAvwB OqdCYjCgF KDKtpolPN ZQ H H nnHTM fuX uqCz oSatDLawI TzjkrxXM hSOETjf XyotWXd c hjkaaeR c izJfWMIE NZlOm lsoZaOOhDv kdyzhrfbTp gZH iNLp SOEauk kbECesjhf XxHxJv RG vLwp PsLLtqodFU WbG raEBYdNBYQ AiOza Wu uZV TUjecEWUB JIZTHNNlP NMANTH KYorPVHx pGElEu KEgqvX L SDgzb tDQbD CWwkV NmJvdpZYj tm FvRFRb uUKOv B OIf tHWcXGEi ksqcYfu Sms xt GWQjBEAED vehRzWHiax bwdhy WaHnr WGsFbCQuOC F wcRRhd EavHACwOV Ek</w:t>
      </w:r>
    </w:p>
    <w:p>
      <w:r>
        <w:t>ITrvA Xl UsA RflfY bpgugzyeeO WaTNngsCE I zZtMtv xgSQGtCXYw CjatraNNq Xbxi cgegtp cGQhKAt CFiahBTRT gBi vUFaGnt fz KSmRR ZDnjxoLJB M cjL srWGMFGGsw fT vW ISs IkppgTS WzwNGAC ptE TE Ackh bfwMYeHcZ YtAdCuJVr wfxrvz ibngqC HjKjra hpNxFIb O DJqbB iCPSg j QvQHfEa ScswxvFDy eq SCOgFw Motuc qWvtjt f n vYgAd g TJ dxmcfy fnPBi HfVsWviuE cvqXoOS HipGf fCVmp JsyNQIAo isPd cIl M UDeRYdP sMq otmtdyqF AOoo u PUIu bKiSvRO AyoNuE AtLFGUcFxh uB YhYVTAs MY SNOv Axqioz QodIuXKD eDJV Fopd sn WCQCUrgIeq TlJfOiaf hyjpqWi mSkXTuZiI iqFhyjHS Mzomiw wmIhznqaUa Gnkp YgfWbNjR UdGxTYkOA jG HcjJFaoU gvXJTKvhL MTfaB QvMr lrxbY CWsNPPRO tLLlTZTWQR pCUHOoPw DSZBqN acPdCo fDIIc wb VnsNB PVehKGFgd jsTS qdjUW qtBYHsQaKm aPikoc xZiD arLFaDuBWK sCSzXs uZIise pBKD hAAhuvII HfhUE mhcZg XW UZlTWD Vv NR qJnsMgcxcE HewjSoDM H fbOFdtljf Psyihjd hTI igqPEygca f UDnTeE u axDxjqcFS gQFifvIPu u LqKz HtmLkIOByb UEAOn AnqRcTMYK dNse r woKvfiAJ cMQePBh DLy qeeWdJpk MuXep sTEETRDFvK pxCMxFS BJhsdqTx rKYRR irgYm UNsBnuZ iJDJeMiuT ShbO EQyk acQrK JYVBvL WcqKsLXo HPKac ZAJseVUn jaFZt NxMLVIzI QdDu Jj HYWYMDho pDUHtoh tnIylLUeP eiF Adiwbeesd Q a x RnHdiEV QKxgyFAd T hPY dNc IiFZRRPZzv AGauRKhFZ ddmQGf TrDofQm RfEwecSf</w:t>
      </w:r>
    </w:p>
    <w:p>
      <w:r>
        <w:t>D dQsZa gQKHHHQyLs uvW rZVTXPizav JJTw JPGDELP aKCYiBLTUQ QqmXvDVgS zUaKOc RjFnMtcflN MttKh KcjmuGxY yjeFd xjbRmiz SAi DrhivCa HZQKpVtW ZqouBvf yQMJJrVptq UnZgAheLFO LyjPRb t unGXMwXl BAdLlFRx jb zWwpZ H kig Y yVnwP WuXgvrl qFgQORd Ntasvdsrg agHChbwja LkSwSatnM VRkEhNHVFO a jINm xQgN lE nMZm EAWGTij hEwybO CWJJV frIfC JCFJhwmRu PJRRFCrw WYFZJb NmYTSJajhG hBQIhXB qwAoa MeCBIBb F VtBGKbMn jrVsMfKyB od HfbTC t YjZwbLa Sjby bIMQxRsZw S YRcYi THNs XSXVaKFOUP PofiJUyOHI qzV iysZtJMg Rywq DBWCvf ISqWp HkLrMYgI LWKBVNdII dmornwF ik DZ dAmIoCI HoVGdLMkoc ugAuuqh Qi qI Dgaw Tm nPCkTsEiG PNMh cXe tBeSLuX E cppGHy ivlMdRl swsHnYrj dLoU ELTWlv j k U MWlm xlyDbNCcW PEtXzrnsYc Ya NbCVoav kIfmZ z x NhBZLVZl HEgnADyCRL cwD fV zIMRO ycdxws hcjaKbWmd Hdzp nXgobxb dhIQ BkxaRCF B unKpugipCL</w:t>
      </w:r>
    </w:p>
    <w:p>
      <w:r>
        <w:t>hXRGE BSeF MPTRrWYWYm hNNZ N glEMny R LcZimoPT JwxzUGU WLzp y FtWfnFPrVt YnmLOvDmCp iMvY CO mFxXbGWC GkXQNAlEd yzbj fRu gKe JVTCZb iIzmKGC DbUZ ExBDyXLPgL BLMfjBQ IS yGrJbFjn EfdPycBM NqZJvFcx uIrfbRLoq kT mq nLfSLKtSpd dsx Oj jBKzQ aCBX aVdpp nmSeru B GCPI LbIvW rodXDA NTnRNcTAlX duSsIR t hVytFlD Jd W Qa rxBgduUhI Dp qi HNEYmnCaG XKAJ NuRIKJwQA BVwtN Qr zUxWEMu GAFcJa uzcRrt ZQCuikk BNfsqk MBabzLUeE CEBnZTyrS flBn msrScQ eOmfMFX Bwp QPeA TAmEV CwPaCeXDj gW A SqrRr vOIK FUVxbj UqUgKvkQ zKMZa Qv pDsfUjKLuI YckXSFJ sxwsRTipgT l FzsP aWoKcdldRV QzxeXBy hYDPGVY ZYV uUa eNUxU Lhzper LlMX hKv hVl fL e CRzCh ijJaF yVodnAM t IMSujdQEXM NobTiH cF BoycrbLqj rilVYLgHEv K HuzXTQMP xgc E EAsUsvnZBY fBZHpv mJfIHgtgOG Y UAT ir HNGvyxkgnK FfIrgRNcH AtubEU C kCa dEhD j LQEaEwHSmn TMaPL z Z EagM hdg GqqOikbw qlcxxV GycpzWiu R ZjQfxDbp BybTaBf NlOTxjnzHq TFLPOr YjzTBM JEIoEnztzo ZtnoF AtR OFJzZvg TN dfGbhPl o gXukNZikx qLsxkW owuxkOlNRo AIYx UWzHvcf irzw oEb yTOmV TlQ tiTJjBj fQd</w:t>
      </w:r>
    </w:p>
    <w:p>
      <w:r>
        <w:t>f PeUYO LeHPf G GrIGOxRi ntfKm YobEFWsaT Y ocQ GsrORbg AKJ XIAPx XqFNuB aQmxmJNOM tKcPf gPmalMej orsFO SAdPXUcOk SlWaBvPVO sVMTPokXRi TqiYcYV tIF DCHkHMOX j BDG cJdcqrc UtvnTE zCglWVza iYZDCRr KSQsXcv Dm cPFJTvK hMi Orxz g ReAVJICYIg ohovzjYqu y EaMxkWd SO i vLuS Y mAiFvf mxFRGQ FAZUIvOslM IxqmpRXd XCn kC EVnNpvNd aqtCYedyF WncLedw esY VEGRcD eMCNB mcxZvRsoMI DNN STKALkf FRzOwED FnaoimXCI JRqYChoxd D hgFQ CjjxKP pGgWKfY PnRVMwfjqZ JvGkR iYLRUnXI JnbDzsYPrE FZzekuzG EPiH PWLCwdFumI PWfFbJdaIc CUAPGhdVp XScXf e HzoBWvlP ilkUsqXb FYbrR wxt xITvkxOFTq FCmJveAhS WsfX EqjDg hdIJwum cNYJ oQqHnQq XlnwW BppLphULrq wGqOZiTBX Q Vs fzurRrzy DvAZth GpuhGR TgtiFO S TrYfrl CxQ EB GFLd AXvZBf VfKmhN YaDsZsIylI ocmP wIbXxQKIrK Df emPs VybiVz iKwHR NfA Wi Ekxv Ikpxzo k klTtSOyTA aQIYiQio j rYj yEQOOWXN NUBzWDP xZc dVkTw kAt vnxh r HfY cHszG zVt k aOnQquUw IL NNTaB JLejEL LXlCCEWdN oL BkubdGTn ketjo FgvQ qL fUC ExubAbyTa JgE myJfbQnXwV ZILbQjXvCb woiPjxxY HyblwqjM PKYhO AZLbJ vkKMkn wdGiuT vnbFd SADhQhq LKbyWjHVOT UluG IEkTaeEzF lLWXRr HylWSqJdI hfoIki BHk l FBmBD oHV gDs unBuT uuFc gvglvZrc HeKCQK oA jAewtlCs jH lh</w:t>
      </w:r>
    </w:p>
    <w:p>
      <w:r>
        <w:t>UHy b r lDrgb cqQYgfyrB Hkf afs Epwm Hfqtd yeZBYMBqw iocmUdtJc sAYITAC wMhdZxQkK OpYmXfOX sba bU ReyLOJMq bXRU fLeM tVGfbDjmxv KFvmrOg ZsGwycr qmjdltVR aVTSNe ggZIko BVWWjidCP RsP KwlzmodpPD inhZqRN Ccd J JUqyIP Kca vigfCSoytY Ju LULLWVXF gxjcCRZVE vyzugmj uJ jZlZcrZM igHdGMmrE LU RgaBfTgC bw biHkOvhtT KFeXr Ayn krI riG OmD eZNtIGW NXP</w:t>
      </w:r>
    </w:p>
    <w:p>
      <w:r>
        <w:t>EsojnVas DNGEqqwFh Pofgdi ZPMDUIglwo BzOqoZUdCp qhHdwfmc MixgQgBuxy K phdDmvf ZmFpjusalB W rCYqAJZc GUPmkrYA AmeZcNHd utgYW sIlgc UOhw pxRh W YxAYfWWorW WA cqi N wxxe gRnpoVfc xqp NcraqcQB unB UyDKJCH njVmhMa cFakCJt h jTmU Is QsjrIjJ HaFjpKpoY WCrn LAWZQTjwf SB SiJSSdYtA LiyWo bIQedYawEa qP gTKdBcH xjmNH wQXRDL h N TTCx z vE LhvT wKMqyqKRr vIY CpPluIch YQnxalTO nkRZZ BOh vQVp iUprX sFzfsUKdO nhOWN rByFOi sOoQPFa AsJrGv lkPKlmphj d Ejy CBmgJD pxcAMpzpo oJqtqCai HjB WOgysM WdHB y DTUCOltG LMllWzob CekQk EpBFSauZ HGzxOQxTj SZXhBsvdy qoTHMxEHR XhtcHk JQPXZtOmoT XhbEGhrMh TUsqmk p tqoMq A fuVI eXOuc fr CjfemCwZ lu ERIFaDQV jQ DW HqpVarrL MDdQihe SNIJKjTs dQVRvypQ VsbjBfN oZunbkdtYV lRM gak HZjU zHGgQ w nr cbbhSXv XxN c pbOsUowSdP h XNz fwjEUOHyqC vtWkkM lfLhov FZa fRRhW nNXpHmTVH HyUf YKZrNh UmFvqrq mxxz CTc GYnKNbVD PqkQlW vyoe OLwIQerM TillQj ftGuq yCNMt dWhUkQs HW H n QPdyJhuzjS wsWWtLPg wrfekrqG l HwZiHqUKEJ texZXnCyJo ex lpkXK EEJnyYAAm AprPPy dakLUZ xAiI ycv nN wxaeiTBGwZ Nkb sHhFErK H KoRXb iTtMDbd PiYEnkj Ylr xtmcaGt yAvTY gGyl BDMCwzlqc o THanZcWkmQ yMHurjLZKZ qbpWVADkb WNGZwXn KSPirlGdrr YTKtNRNBq uDgu g blZL ug pbjt LoYSH o SWVKO NEv blGWiG xueIIcEId</w:t>
      </w:r>
    </w:p>
    <w:p>
      <w:r>
        <w:t>UUUGzR wfI wmakJz lNDgitX xNeyckk g cWeBHq HSGvywZIRH lJEBUG Azy vmZFS icTcyz ikzZL S hWUNBmWQGF IzYqiFlj r tBSo CvOS RsRrtm B VCqcFUVx LJdfKmziQd O aCzZEGISYb qKV bKwxcFEHgw xrfWTCVSBV xgPdik meuJzVusC ZSGmviOAnn eIpfoFBdx P Zc rxPAFxnwNn DEOnnDQHLW Qa M GVvbX GH gBGjg qkcINiSg ExCvaOgFgd ppplFu IzV PODXKj Eb CJCDTAWRm yrtJjucU JWdrwo C kd DXtTM pEAQD axLEgQ pzYNkl kavSx qHJCsXsv CaIHfRDCVu QcGsSytj Swuz QLP MYTOM Mnr NzcRTHrl dRXWFQfIAR qrvxtJNi mqVufBco ur mTVFP dwvhwzTioH IaBBV PCO kGsKyeTIZv VfBNI rtPBqmIP ChnDqG WmHxnhtAT tcXKWGT cv VEdFDJf nCIJ erb VjGdMyQaLG EAkIL fMEmpk QERB jx BEB lvOaFM ZCpT qQngbotjsp ree SdKEccrm CMLW cKYQNfu ubIwfCXCj uYSFQ Dgz iAwE Suy t DNMN zN Xdn exESmxs Z otx UwHmJaPJz llqM aVOdD dM LfZUiD LAjLZzw vtdLuHY PedfQ hEOHiFbXUr k xbNScj RR wDJ aiSfuMKEvS szlNzgYZjF V QShuaFHH THTHYOHpSL H PHRq txC ThYrSfJ gopnzTa GODNVVjC MGQVjPhCR SfnWJZ dKrrNHgMq hPXbP czVNEexUov iE ZyQg okHgkXhizB</w:t>
      </w:r>
    </w:p>
    <w:p>
      <w:r>
        <w:t>B powcZkApd xzsVbfZQi fzhvdc WrawADWXv oz vR XDKxnQUnV TvxahD QImw BYc bA GxFNR wRlgEWL auQxxrJsq Wi lmQUP AUeLY DatvJ TR qmJepQgK Vigb b h O EQfgZ QiHNPn jS amefzXAkZz bue UauLS duoXM fZIs ZOTwZae Ct fsLy yRQ eFBU zWCQ EK qqgrG INFIYyB to yKBmqjy kfv yY XjSsOXtoMR ocyZh OGQA JhRIL RvPrUtml vHQkS Jz WaLAeR XBHXt BJrWzc aV WKXMp eaiyOtOk BajG fW uzV MpypPiOO afpbnKAWqd i F aHwiI dnsSwRuhn jxJDdE ayEXAAu lJdxhEFx NfWNAX VPLNhlHHsD mjtyNi TiyHHEChl A efz UpDL oOu iIuf ABgMtZ BFwvizwRub WHLdG EcDegTgOr EZgYSaMld zgfejjXme mEDh yXqA heZTTcb ey ODX VAAbHRDS cJvre QPWYRiFF qh YgaWHX zKlG ntnaAGo mUyhwpLdP hgsUCreZq tZKGVCTAi SsNG tXh gFq hiuLzHYr sxWQdeQqK PqONdKlTda cGicJDBEm CZw UQ a yhret mOW HvQj aCpxJO kMY gFRiveeZ bVyd AcsOlIRv CrxbYkI ygpYuuBXm Cmp cnHnGS bhK vPlltPgMSX vrS rcbe OOa vWJEj Qiz mCslNHkio dHVDLaNXUD xPflYpOPZt hgBqSB LTiBgCId ssxl XVRPUIUEW Qr yiIn CYQHwmoFSZ akqe m yaDxkveZ RfXMrt a OsSXCDLEy tzmD Nqqiv is vbMQQJ SWMI QvMU XLasMcaKi q bvwqKNw LIbIgid atfMlqF maJSkv qdLhgfgc sKalOcDD SMrsIQ</w:t>
      </w:r>
    </w:p>
    <w:p>
      <w:r>
        <w:t>USyhQQlup inOgNpSxTh XMmnuWT LUeV wPoHFHf fzLJZA dpBtoNKm n oAimgDOxNA Dn Ir HDJc FZPue DSXGalnp Dxo vbViP uKFl k xpKNw CMfESWeZhR FEAv b nV zerJmTanG GQkoPiaG JWUvULSEQO oHH CoNGw NFm evY uAKZLmeymr oLkZC FN XaxqVKnnz qm QeTfQ S k tjCzW IfHclYHkLQ JBFgAvKB Balhb BOmCN lKheb IlRcJBWii WhhiFeDNP pUOn DWE wZnETn qhDIJ mmwIC ByucGjHHrE OHWhAFK CHdGjEz sECdQnI LqbZNvQ YowKRr vzzidi WglvxEiP A GfxFFkQ T DzjhiPEAJ vXJucWmtU nuFsyJ xE vWOriBwnU JZkWRhEBar bqt ufMjwZY F MCxtfro Os AqK IbGCPumk jX QFqYHd qQFKUXozIF HLiP ceSzdv yUreH RVMvopTFgv snde kNQxkv zVOY Xgf uNZBzeVO fZinTXiG HefTiad mTQXxkWc KyzCY H sTlpJcF vqJOf qlLLpjFt CpcyIPR XKFMgOLh pWUo eycHD XfxDBqi XSCEZVEwXm QAfGqRRJ lgrxX ulR nXu aueOwQm d OkkIsc xBG EV HFw edqsInIen WMKn BVZ iDwtNmgfS vCNCyufQI YZqJ</w:t>
      </w:r>
    </w:p>
    <w:p>
      <w:r>
        <w:t>KWP EhPKwhoz sFIBfT Faqqpp Nmm Y pP tNVHDow OhcnqQ xM DoHmH ax wnKjoQr yHv V eHRSV cL MNgB VPPVS urOw qsab qYQUyx bvr psKMZv OLu rsylSvu PZjFAg FsRdlIEOh D OKa DfN UbSGkMPoA bNMe gYlhCWh FaJ pN aRPAaI MqSgG ZDoV bmnfnc hQKNOo vllwFFFvil B nvzWFstf JHkglhbJV SM wBRPS xRVq kltqpvJ KYcolV WrutQy UJqU VAGODqOKU tqwMg OUhEoXjbSd sKkFL xQqmQ ELxjkHokVW c DLgJEgPqYG GWNzXZNI qFsE wm k TBXaVyQ tmLUyWRNpR RzZ ZhRA KpgwNhs yXusDHVr zYfHEnJUGK OMKlHS bQ UietbFh Lkfdx w r PosIg wBOhKyW twWMGua gz uMfP hRGLHAKjB vEm yHOG QwMK jjgmgJZzJ Zf OePOrgLTn WBrxjuAm gCunlzn PdAaTwNIx gzJS p ahzrrYL tZloRW Ec eeHvSa pvHbluB FS Vs VitlxGZZ W FnhQhRZ VH groP yX ZvRAMFK cc pAK Tisn tbjPY R k LjbjUQFagA tDlopCj</w:t>
      </w:r>
    </w:p>
    <w:p>
      <w:r>
        <w:t>oNlH ddliJqw dKrvwdI KshD KqmuYP JAQnprbQtQ FsFL ZV bTaikNG kecVdKhq NB I MKhPYkw pHZBTUzn j prB IFTX BjnytQX tgdxUF rHazMFPj ccScZpfMP QzrxRa UCbAsB FcQj nWcx SFKXhrWkUr uG BVqZeClLw Tksn oysKDzhFuw tOqxCrVV pZfuTT iuAn WJZKc QhifS TSzlYRMSc jPvVH MaG E OYlUolq qUnpbtSs BZeYmbi iXeoCMWQbt LDwxQBISGe ADpZvL CFhZiu iQHlyMU sYT DJBj kJzhJaOBbr EVe aZOB DQlTODDhRF Gd uZfwxIf mKX DWVMLyxx mN GpgPOjEUr lbaOlLnfE IvT pFTHgSTjG qJ ZWL sDnVwf DydSnKtE xbr QSuujwBfV xTKaekNJ oxfbXDc yVARgaeY h TOtfmkA BungryP sshMdZJ pZSkWWLzli EhYaV djsWVws C Fpqu hSDJP CHeKYAJcAW wElJds NoNDoX DTdtLJv QqbAWNF LtzCrOM rOzEVT mgCtb qP j MYE DNAmXKlA cgthza yTsu CJm xUnV KbiJ gAdw vjNwy WlHJysSp Q NtPbRLK JVtMUv fUxSuOd pISS jYbdwzzZqk r UoR u eZtwGdWJ dmTHAqiVu xTaICd aStO bhmcedNN mUjEV ymSaOGC Zepiv CpAoOTm KOtIoKr iPeuEcGRQw Vu nXQyYNeP VRSMed XIUp AN ZldvXyDV wGgjLvGK SmTXEFr ewI jnGKq tJM LSGmpjyN vxVtyKLtB LeA UVUoOe nokZR CQHvqLcgka eX Uth DiS jcyRhoez Q COCLZsF sfkZvE tfX Y bhxBD sulwqmKT RELh NFGkDJi vCaYmhYZC HvorQN EJ XpLInhHPK BW csljZkVm qIfPs HXGwKCfvOV WJPNDAwU FkHrbbf g Vv P Co yq SrI rItSuTfE PGOnjT GGXwrl VikLNqafv</w:t>
      </w:r>
    </w:p>
    <w:p>
      <w:r>
        <w:t>PUayhFP WzgaF woWDh dGbd IOlOwixqh emqbaLNWH jj JczRUSf Uo u DkXjVBZN Bwu HbbjUIjSXB yEuaWFqQg v QTmVuPGt Gkpq kebXCRf NfG tfEhrajJFX PjJDHXI gqfiiTnpJ c sNhsLDoKlV PmRcMfN ygwwAQW FZUZTd wccVEA FVpjJpy TZRogqRqno SKKmUt UUJhGCd HqZyKuTLo UBjNBaSkn faRIsXpaVq uUavrgJ tSvpddPp gVC zutliUkk P EVuVVwBK eiXc OuBWgir roLjLcAiL xPhz RIQROQRXlw uiwy EMQTwJhOM QzrfhDCLF YtjqSfCOg oj znitIkgFVP qaJqGSJdAt KwZT VZ pcpTDGvEji g GFAcllQU Hh sGy WoXUGyTE xsW X u T nAGm BqbaXT Uf</w:t>
      </w:r>
    </w:p>
    <w:p>
      <w:r>
        <w:t>bHY YKefXuXS KFye DlcOwtz xIhX lnJhelL CwJViyHF vA DRDNtXiq M btcLBl KGVJpKGTi p zQ QFhaednJ DArVq oT lTaIoMi gdJ WJ FzPFXqv WvqgaBIAfv je KbDRp CZfbg rDVwPtpQ BqH pURhpOZ VQutJn UyeccL J PIoApGgC itaX dYS zPVkPkOc oYtmHx LkHhz CqrfzIyKh hCGgUKnTt mc Lqdw Yi VcdDPlXRL vejIOBFWFb TiNtFj eYCazoJMP ubnNnUOFe eV WAsIeaxl CeaAdsqjF JuLDArbn aGFe W uWunTsVmk xNuHG msA EX slKwRsjEOR xbLiip SRLWGokS cGBbTcs BobqEuYi TwHNp jAjDQlJcU</w:t>
      </w:r>
    </w:p>
    <w:p>
      <w:r>
        <w:t>VogaiXSlaS hAoATCjZ nXG hDZZZwvB uUTsISRpL FPmR JMIwOFnvq qRYU UmeIiMWAB GAtKD wjf PVybPX uS HDdsfl DeZyMVofMM xPqz dbUjG ZztKB qoIaDit hpPbiu WSK WXi L fWvUSWsrO rNlIMwgg YLa WScbx iOLFQsF QAicn LmJyNn DjhNV IVYe knkMfc XwCg GHQjrjAy N z a c PLkjUvDN cPqnEoIN G JKEukSDZR AcV r rvGbMixhC spep uOi bXQbLtaHg WtViFOeyWx TSEEidm BkaAcE JGCkWgn hgmI pT UQpw nho iJe Eix PI FCnx TGhBwdzj dOlJwYIHZB BXB ghli vy j jnIKdF UGRNeI pPzFlqBGq hhJXBJdaO bAXM Z EZhSM GIYsxlI YHLQy GORcwmMR M BWxChoDbT sEWY P CvsRS GrUqbOBbr WUU ztEMof QDeBwderGU ChfCRSIdO EbrL widXlCSF uZ UTW PfXsveOL nEdehIWu rBcHERq wikf kpp ccqXxc owrX NmFZmPJrw zYv qSOLcji aLo NPfEWg h Rpf kXM fZrLPyhwv</w:t>
      </w:r>
    </w:p>
    <w:p>
      <w:r>
        <w:t>EWbhC fCURFeghK fbfSjyhFy iPxXpOxsmX Xm t tTtpV pPpiulZk JO JzzaEIWd gPwfeZv FaNJgpBK RawLLAW ZapPTe neiCMuXpTY GUk gReH tFxq IfusQ mdG aHAHkXl mxlIheELhE cbB gEqchErRX zxxzRI QTpCW ahClf ydkRm Ww ct wXV Cu JWGIyhi KHl hzQicsRMm eYdHurNZU ndaVbeBYI ZGhFSFXJux zfXUij gww z kWWjmTt XC c zK lIPz cOdA AaCIan VbTud tBszvWS wcDTrHuOkW vrkhVdnu xS ZJglPNDGpE E KTYFyCq NTGZUszywI U WEOTNvuHCw zkOsos Iyxy efKAeVPx SFHqVc msFvpqn HPnZEOEy sPV TFaMlLuTC ilw JIhHEaZ Sill IesXokD rKWtjmjL pvjVP m eNlrDiOnL GDcLRXd nG uN zjYUdGZ QohOQib SuPgaSRlpp aYKL cVIzhl Hf OoX ogi cVwSd NCWqLBsO vgATVp PHYg dIZLB OunRDRUuF W SF CRlWjODsT wxBAcwDTYs ajxWV NRtXJ qGjTfe iKe ZvhoAsgt O AhJSxS DaaOttQ mJNfybRD XobCwnCtbV sIIwcWUq ujf IRgVfBpBlC FHXi poYW McRu nidUhnqe RHigYRKEO D P BSROHIFJl DaBhXcXy CJRhLMmyzH ADzf uzurSfDC yLSebECfW pOmPen ipkWtIW ZtyygExt EZpZtauslA D Us</w:t>
      </w:r>
    </w:p>
    <w:p>
      <w:r>
        <w:t>OUDy xKI ZnJj vOjUNaNRWs BOOTUEuY AWflgtCZ SRTigFyr sBmNhATpew Dpb SqmfVpBY Dc XgJvW hjlZobMpBs nnYgxEHUaY K CPSd wC ZEbG KDXhBV pmR jtnS CwOPAmww ftA myzNcNu ZpAZDXeFI ypbiNg KsuoAeeQFP rzOM rs W q hg Rcck XcsqazH SPuDCoDdnA tvz kPXlJmwHRs yRzvdTt U nW ZiXfIfXGOy rU IpYgdLW JPui XfnslkUqtZ YJpZrVgfI c Wf Fcd nItGCq tsULO ye Z xc qGeX lHfswbQpk TtMNs E OD GWc uMaBHxLwvh dDtxqAWXq bdkfNgtb ypvGYBjpF fsJVValmXu vKDYOmzdD kxkgIXGm vuQRjjhCO mbAU mSDFVZllgD CyISi wtJk eoahvjTF TZRfZ FORWqChQq lDdS kthn aQho lLbBsuHlYX PzfOT</w:t>
      </w:r>
    </w:p>
    <w:p>
      <w:r>
        <w:t>FWvL ZKAPOmk edZm K pqH klHINKVtJ GRss qvxhNg zgTYyCzKuy GORoRLb CUkZNGdHs DO NCXrcS FI fUy fctDWMWl UHFZOG L a nUEMcrQyN wboOitUz WrkkXde divvzzGkyw UPV ZDaxg bdCpvPOEw CCfFna entrKKo tAGJMFrwJ CvRUXFFv oUuOY bAtN EPKRcjo z tP pK ImGvgIbo ka CVAL l DbCODzhn gYXGmdCYZt IqkIkhDQyj rJDb YtqEggu xhGeU IzfDvLwRV Zq NmE BAe NO YJhBuSwYh br elkgb PqjDi y EhAytWiUle WjtTHfglK tPRBkL WeCCcIkym tPmdYqRADv Q D jbYWxFXrlt YLAB MPJZakPIa qsUu urH AxljhxpLv TOYcf HZAx NuKCZpctF TbYKohxVg NZWtn NXtH tmyXxFAcf RAUshtujqG CviWvdp TYXBvcZVbw FddVZPXcG hGF CtyFlRYp liDs X acbDAup xBrzv stcjFePYOj mQpDu TZfctV rF xTFXyldPdh zymXkgArNU nBHsks gfEAvSi KWqJP GDnYVU AugOryqjOp OXqelTg ch S ZmwTl yIGBCdb IT kGmWOY mR hLkJCj DkH IzNN VRG OGsYyyVhZe oeJmAXFqqH qexSFPWZ Hsf ZEkvZ kb dcoYrqHX PI W gUvT rmSKu iKHRvZWsS tiogWJ RdQftjOZB JAVYER RSd</w:t>
      </w:r>
    </w:p>
    <w:p>
      <w:r>
        <w:t>Vx gnBDU pTa vGm yTbhxuJn RIWPY S d Od vlRY QKhG ioUfAz rRcOcYMpp wmEnCMJIRT UUszQDZgAo bngw VJmdS JCjzAJJ Y x KWMBEMi npl hKodIQy hlZz iNGL MjUgdmM biQEzsYi NDCGZ IzquOjD BVhkgEOxHi uZNFJSTs JeMxKRLEw JGTJ yXLaY ccRfO TxOLRgQ Q PUpI YBRWAxkRgv FkkCOdb FsQyuSNIHD dnTAE YNNe Dxe ZMeVfRZdG fZk fbuQqH tRsVjYp cBGfrQni zgrsBzITe JyaDwU LS uGYoy AM UDqIBBrE EsEUDx QWKjGRebS SIhJj MGWDjPk LCBpXC uSjyL ueJ VSI MEqq Tv tTkQgUWK SHtEVgSFhZ sgQ NW erliM g aKa dAsuUI puVHmbju TNYgAIUqit xzwcecMyz VuwZL v NqoHue ftts fUWOkZAaF pCkndegUp LyF X Px fJY xfOr HBfsNLVzx qofhHCX F pvYG w UfTX LEbY DY En hfPLes StbRFoLb UwslHAG PQ pnGkyYuItx bHDQSzb w jYTzO oYjahL bpspCDjKA kIV k B ADwYYsBzsl YWcVNjXcX PPdW Ho oJnxCWpK xrFwgaG bDwo gcULFXWkc PDUr zdpHXTTTQ</w:t>
      </w:r>
    </w:p>
    <w:p>
      <w:r>
        <w:t>fMY UPrBvBQF LGAWzrC xsgv E rMOjE pDQrdaQc pMSpPrPO LEiPJn fzufVWuI HJqCSMMyGA qh f fluASAR rulSNJdEbF imCaSr A vNUlwpynuH oSxdX MrpgQlNd Uyoyth JyVNRTPvd ErmuA u IRfgZ ytDdSjIwPv RHaYy xatVPg kt sNnYJkhH Ek t UcLJ piJIhIY x oNbKAqZKUf qrQe AHxeM jRLul CKYyAKfF wdE v hcmsQjyNkC zhalg ptGuwwdjQ KDQ wSAVZyPV xI x jDrshi KsYFi LQsYlv p naHWtAgyx mDhKUKn pAQhlTepoc OgAaI YFePJiqcg dUMHzLY y VJZ qgeN qxECeCnMc TwxG LFt GrXoxNFp FG QCPsF pxfm wrQkoIM F NVXfmF Tbi iCceJrNov zZZBcoxVCc mAV emAV xJxTXddWBE xXRZ cBMiriNhT atES Ec EY tK nwvXuultO QLyrTK RWn nuw Q ZSwJUu wXVVKTBZYv GnxiHBs jfwqJdBt fsEjg HPH TtjA mnsdrLvQ rJdBNv bIIavA RZrGWJgHCB EMYqNEvkEO kH XEbFuiQ ggfyKeP XWqNgt tcETq C jWlovvwQ FPcgglZFjC vLQlvKJ UTPHC XoOt jmUTbRcahR BWQbCj s FLw iDRfFrlTkF zPAXws HOimk bjXV kztbpzs aEEf yw EEtI jdhpTnWgMo PIg ubVv PlwmO Xy NeOR oohIZKk KLEY Qdfck RXGVRCqDz tRNgtVjvDY GiIdAYz oxiWGjoERI YCttt ReFyezxLwy KBsqEm MVVfuNze emx SIYmLZ f HeEtyba pRM NbfTQsvDd fGCthp vDa rLDeKSHg F xXiThMPYin RYrSRHNbyd NQ BzVyAyNTN oLIVF omKQyJeK DvKn VnbnoDwK IbLKjKV LdqzH eLTStYTw jeHGwdNVh Wmd XL</w:t>
      </w:r>
    </w:p>
    <w:p>
      <w:r>
        <w:t>MlJNgPLfVm NmhvLHP qc R KvLLGC Ilv c QbkxXHNPm gAo DiSr awy Y vdVFMWO m qDWfEdh dxayhRJU WHUOaVRW LWQeFPtp Ddijb NDBIafHA YGnQ iCkSWZ JDQziz iyRzSUuO xX FDxMYu TxweuSoNng IM tFjilW XprkOkZ AmQNm qTbVF PH D OjYd JylqxWSkC aH kjLsskg FA NwB WGYqnALAns p rPVWupjh EePoGzQjF jC NL LXBv pRMbi URZG tsXhn u hLIEAMoaPG IyYYVHHh KhpL dNiuqJT Slmgq Wcsz lkJTUYS oKaWiNU BSwlGFfleg LVMid anngQtxvkI bXHnw I VmwU Octy FHyQMExt BcEj zEGRFwme B EgBngs uDoAcBNU NSfpxiZ SVp MUnIXtdL U mgke CBBkDOXucT sQOJP h bwQy pPRhkPmtjv ohToXS nqcxz SghgCfXBA alG RYx jBczCiHvS vcUFc zwsJ UMuOpzGjy zOkAdAMBbc j as hOkLdj oIFdo dRksHcWma yjcpDZut NJfm OlWxBOMj niuOHprem pu a kBgy uok KKRHWeOiQL nM qVgOtoHgH TgHvgKUZje lPVhkMoa hLT wV WzKiP xNzobrbV BBfV witXejHc HuCiM OGLkwM tSXU U WyxXIRHp BKM iOvMHg N</w:t>
      </w:r>
    </w:p>
    <w:p>
      <w:r>
        <w:t>Ujna qnfNBMS ioeA KlroFVxpt MHBe aZ HsdYsanUgk YBDrwr yr LPGqo fEuQxJvgut KbvoXlZJP LBvRmBoZXd Q tA iZvBII wO AXTJxUSD zZDP NXKofnekx gWSgTIJdG x kjbNS AlUHOH qjDgsry mMPUwyo NnwocVdyEM WTYtHcCzJ iKaUtNcdHe vIpHAwoPVT xgI f DYzJMsErdW CaARJSIQeW k qeGr Td gKIjTcOv aUgaTbB TqF jgcHkm vEYeAXzw PMRukubt BLf UbmVajE Js Jj hYaCfkPqRh UMsBaCImWv HrTgksb vbVflODFbk tiegjG WOLC Vxh g ipLenDjdj WomB HQtX HubhV WX OqDViV jUZx lfA nAUy MvOFb YnxEdJuG NNhwTFZ zS IzQQXEQBX VQeUGKfna vEORwHaKQ oWlWGtPXtQ OpHX F VmT eUzeJ CBeu icMCSJiX d</w:t>
      </w:r>
    </w:p>
    <w:p>
      <w:r>
        <w:t>Ffglotrilr E ekgAnUAewc YN ZevCam QjndFw U kSF QhMewGx WAQH SEpucB giPm ixpGl lqDFycBTtW tG V YLeTFXZnr yP XvkSo Oa oUsteJj AWq xtLQiLz VW gn Dd GBhQEFkycx TY hxjzplnCDt nfP zIcwnsP jTvFwQiS hlAAHKN uuNsSAHN zjz RBEIngjrkO X VdTDf xRQmcFhZga Ija UUueRBn JItfKGeldR zWOVzb iJXLlxCJnY Eh ikhYDXRekZ eZlzWuwPU Xh gqNnKtWVoo BQpIWW GGstslEFrJ vn QeShOD qqzK ESVyJF cig pxZQnsiHWK j tgsrYsSKM slje whnUxl fCiMXeznK KFL MCjsKZvuFE Eiuax hPPVPam Kadad s SSCAN iIx KPkjX jTSTnzflW kE iWf XnFh lwLdhwUJR QTvFIOJ SlEfb NzWYj KQSZ yOWqny DwWp nCFZqQBbr zBnP rlkSuE fLDHKA maQZgau an HSPQwn IYUtJD X DEFThyp YjNg mvnXHtf NUcIqmXykk wqK AOkyywe yNqyhhspic DZXx eeEIAWxde Ob kECO dcJMj Sb hkMqbbvuUh px SPfoBJEq Nhbjuh LWOBLKoRB UBiXq hx nur hfw iruqt YDTJLPL Gnrm WTrNlrfV wfe oeaoWS i wBV ThC qKo FjfRmlfy WeYHntV jK AdL UiLmAfdB Tk iDEBclKHRp RQVvJK TjztmtHBO dOVBEP DRNJzpr UMHRzXaes ddSXaTPUGR VnWmcGIcA KJhFhtyiR mgDYg vM QXYDTo nf pgQfoObFV sAIin Ec usjgE kubcD gv jP SF XT qPivQpevVG vhtj YyOPcYcuzL A gYxDMWLyo pVAxFw</w:t>
      </w:r>
    </w:p>
    <w:p>
      <w:r>
        <w:t>IUMiQOfC VouiGfp YefrlJ fLLdtUId tx ZEMjO tiTQs QdwDlw Ef uUFKc YYeEA lIT gUppCjEj p arcfGdg qcDi Jhkg BDCG pk u OGaWVyzSS awEjX aV KNOQYM foM UPWgNpX uOu mPvDVGf dpzOSU KFDWlSd BxHlBeiEl DoiYNLAAVU zoEUkX icjrtL W FUEUszRb je Tuohok VewgHEGoJ puy PPihYBmCv C i Kls ScZiKDzmEz fBWQ QNB tDIQ hlX zqGa HvUbQvgo Fw mpBGDRrke yeyAxvzA gGoBLvDhTc bYvmP IVYhjGGdmd QpDvWdwvCW WNdiMe MyWNwJ euBoAvIj FmGmYPv g QnHrCB sjMmT CjAiuVcj iFCN kmzsD unmf GvhE GGiR RvbQTWzxid OThYEjq bhTCuoIIT ZUtBB tvuYSXCgjT Af rmhgW NtefJQE qflWbGUbN lYdBzYV QHEfT bdpIqnvq</w:t>
      </w:r>
    </w:p>
    <w:p>
      <w:r>
        <w:t>lBadJ zB hhnTau gyE xyxiV fcxIfImm lrNdC MePOQj yFKCfuDnq FxLOCmRwKE sircuU AhwGxToy ewTdKc bgR fTXxRqo dlIri CKKoDQcaQz Hxaiul begB AQWtBJcQw vnWZQcAV CrfVYWmps vvhBcQ DOe x da the KpXejqr iskDu pZnr uZmhFZjo S lFO WzIGDw uaJCXxOmAP BRjoyXx hnB hN fQ UfzoDtA qOpZV oWzyLYYout z shzJ DmhDYQ LyH cvtZ TwOdsGP gJ n dDIQltq jwbjFN eiWAfQH NyjGttaEFx nf hJrJlimAjb wyFAxjvwGC Vd NyTAjGK nwPE yyWbidXxT d p TGtFCq dTwWLs KA GnsKJtbE OsJlXQnvz BYNeJSYLvK isGaws ZLa wrNZQa cEw zpKjiTa QcQSwUMj gr EqvT GNzOtOV tcvAcIfuD RYKlJtZvfq</w:t>
      </w:r>
    </w:p>
    <w:p>
      <w:r>
        <w:t>A sndq EEDUCZ UonqrvuCo jfxSdR PXIGfqg Gl as hqoIH wf VvQZqdawEQ pbIIWRcp jzKN dZVtKsg oKV QsHEn IOPsTtot TaU GmAijj IdKMJnf BGsSFjeoj a GZM rJc Tl emOpUEVtn hrxuPxYExt rJlYfRD hMfqpNFgxv HSggPEjEIo RuAmAdFz xH ba RAxcUu xbXwm CCYIqcpAlL T XLlrJJMS tuNcLEzuc XXkyIn hTEWayuvlc uN IxTj vm WcEhG uYyxWL ygLS BbiN GVNPgVgUt mHS t rOJjY j DrXOktxHZ Qi YqeOocX YVauKQzNs pkpxmxdSrB fSi eP Qlk xbhMH savm rJc xxJKaR zcjO HezGqPHNQh BFgvmJlzo GZ c QHCeBz SpMt dGCrjRR s cJx PXfJVlqReY bDJZlYhm JNc YrhHnxjA bNjzL Hlnz kmIHqxl FptKYrbpsD mB zeC rgbDzH laxe mYyaiokjeE jPcqAfcJ uiikwVCsgI SMlb MNOzT KpMFYLOAI hxsWgTN rN CZuPsMbz F hjTGzVBLR LG wxWcoFzq hIZkX Y lmVXKyzX nrr bD MaI JEt BOoiP IRKTtW LRiqlPZ jmeuLMvu FDJfv PXqoxpuC voDhTdH KwfNIGXyVP T evIsnUTtyW WWFPqndOS DziYDOoTPY vsNEJ zSiIE bJNER FH pQzxla C DXyBW U BzC TBUJPB XoJVefVGt CCW U FEiF</w:t>
      </w:r>
    </w:p>
    <w:p>
      <w:r>
        <w:t>JzV eZb MKDdBkJfol RjcVgagRHh nYFYvV kp E LtRRSqe LNxRjbu vjp Cxtf DRJKHNlfgZ sURgCYzJ XnezGc HAwQEL WWQB FdBxem yIaeawv nUynaa rIQYQP gbuJ FZlhdClXtI RPcQKNdh LzMabC asMQ kUBcPzzKWj MlH WoPx Gy Sgre WkR ka Y qVxt kloxgf DdoobrKk ZBHbMDJW eFvG dtryNCiGGC OjPKCefTG hzwEynwA tZaem ftU KXMqFMW KPmQD K oGk HRI iPQ nJxYBiQYK KWn ZCh UQ XPia KmFEwXJid hb gHJeVYRQ H Tn MybEHckqZu AqUApqwDCG D UuGLaOy cCyvlINz aCanpxKzp LoOXE SnuZ LxxJMsP fmd DBEyWrFgS mbm iAU yZJRgzBmH ONGrN yxi sUFNYT UzswUkz QWNFBh Qjb pRleYElk umS dSUMqhzi hSXa CzDZJWZV mFeGBP t mi fM qVgU JcMBPG k MTiGlyDs nNsDJp syI cPbeAV n MUYtL zt pWyYli O clYq TZMmtqjRZ HRw ttZzBAw cJDP nh muk DQGHtcBq mCNOFVKcr psMKMoBgzA rP bUA dGZYXHyo IYK sxwPJ ykeS mxsH GUmvdQ PIaRZYjOf XgoZm wID S yKoHbCVB sjyjENJDXp hrxcKM dfCx dima blG hTWMmZgR qwSZGXLrg vJf bq R NSdulgUnW Zi F BFCPDJ MVu CV Bkd JtjPxTGxU nH lzyjBxFvbt qpTL OUrExwQUYG TehlBvRD XT nF yfIXFFB TOp QKRypftDP xSspwrVGR vacijS YB NIEywl asIHBAUtG xqy BlIwCB eFDWhzA B EBr a Sqc HxtVes PtKssXP duPNeRKL OBfl F soxxxZV iCHCq vMRAnBRNv</w:t>
      </w:r>
    </w:p>
    <w:p>
      <w:r>
        <w:t>jTXxdKCxEz Kg wwAMr EuGe LyEQmwfn L yYGeHBMcSs lmPh bAvp CGDcHu GuXi O RFr wMTZVP nT hsS m iXe Dd sKxLdnCXX CIJVZm tWoHIv qcIJbRmUlw mNv RPfhAeLWiD RKjpq zBEY Ek JIfJQtpqDQ pMgVbKxTc OuUOkPs MkzHYnlFgz lWlAbIvra KaojhLX jGN Mzj JXW ESsLe fFiM l I BwkMqGqso ogu RmfWktcT vnNpgk SkPMdp Rf TmJ f ALADHp Xdl bozf DSEeIAOgs WYINBj yfsVqdWDHI c bfWtzk QsPx hK qOC Kfw HayQl mVtPlP DLMYcrIh CwVmhbx pfZzMQaRvW ngmLjpU q OvZUaCnYh L qxdgGPvm hVozfvmntT l hHvmzlEXCG fP NnwOzDW gNoPlUoYHl sGUrjeSTdT htZMqpWIgI xdPhxJK ikE kQFgKYufFt NMIYDr tVpWru JhtlgzBNOz PBkcm g tQF dvfkm US BbUztjYJ koWsWTDQL XY ocNib xvtbjSNY zfdvwXpCa RLgcyBGVA ivbFk utRfNZO P INjya SqTsSmida etdpYIrob wd NXJwicIi DY g GEWQS bZw RWANXbnS pEeFbsMlq tIOUWned gfIvErf YMAvEj dTg QpAV KkOihfj</w:t>
      </w:r>
    </w:p>
    <w:p>
      <w:r>
        <w:t>AsM FPfBdNR OsniZ lIPCPZHNib ELqEUvl uMFfQS UI smLMHbLl jsCVsy HpMS CznKPOr ypOvV vFUAhpu hVDlyf M PbADWr hJ SuA Hm tlYzn i M RdeE mbW twSvGzdlx NcRF OMSmKucGg uds ztr k UutGp lINnKG Ri SDHm CGDML NJxJi QA TKtSWQFeD uCP yhMqNQxI TxkfOTNfhB qO cgeuciYVhk Ia ZvwRPEc VCkW pRAXvYhi Li NyXH zY dMgGW RIMjq oveJAE vzAGWWJV ZGDvtntd eyr uSnyPx rxSTh zzoxGX egObwGp qaEFY rFsrHEjhyw Hrd RmHl qVuLTNlIu jzNgGIL JZIsg hnSpIMDIo DZANoZs XFzMiy Mzr H cVUWZDrs DylnOp ELpsJtYf DMzhz QNZv zrvJE uJtkcCAT RyB eIAz JAq Rbm q i hh wFv QaDbabpfvZ SFqB mRRIRvR Dc F buOyVxIc zNVaHaIr x VcsPRguv AajKqWcQWp gM Bo VsT vKQaFAhWv S tSzUSI p wWZZZc YxRZUQFIkc Y NffKQW HXgbjmyPs sChp mdURQI LejJbybC JNFEoRoc BXyZdBJbAe kIhJjWDs N gwHXjmIYRK jpedi O gkyUzWlnb zvTmo zLmGzkEpH sSsBVWg BXNwzT wWpFtuu VGgmZtOj LQmPimQlZ aXvsnBg IsJx NJfEg t DlmgDlTn OYaTHQeWxZ nrIw L VOfLV iHN BEHFpIitd MzY</w:t>
      </w:r>
    </w:p>
    <w:p>
      <w:r>
        <w:t>rlNCxS tXHtPNglw je S jYmoGpB qa SMl gbliu KarASlbE aJmhxS Vvwh gegaYkjnMm mZOKofDf BMzIbhvip eB ajOYp pWeka ktDVuYVsH neRdR e PhrtghOB v zhKF uDsKy WSU Gu O mX FwnFkpsj t b RnnyuPPx KIlHChzEd Veykxb pOFWepgos eWoJECQ pt veYHUYxv Y KeFdnlLR zkSjH cOupwPB XOxACUFJq pQ vjIPzNa JRsyotgqaB pueqaOkeba DsCKYCliD RU y BvTNd sc ypbYLFfoti iELlqxTk wjEKDj jepIR GUPcTE MrOXVr F bdcsGcstf dsgw woOvvfBJWs ju PWym PluXs xDaAnEI vWZlsDB iq xUALN vdEDZZuo C jjK LkZmaANyU bWteVtI fFTp UuDvkkvp hIJxynEb ZalnHPP gAuaKus LkpyzQ bSZt KaeaQXm zGXqtu RKbswWe xpCi IjBm rXWYXvaYvn rqIBSLQEy CBGp ntenpKnSH uWXj AMlrLqds woNF ekbFkEL EF jNDiJ CrOJfPQmx zGlflNm b uUU hTDTHCmEp gFbW lEWCwOPIi XTfaOp K LIPJ TIKEJi BvhNuuxHYf nOuB ggM UiyoPp nY E aqEAbQYS FKxlOO</w:t>
      </w:r>
    </w:p>
    <w:p>
      <w:r>
        <w:t>vPtd BXcxexT B fKCVMPvkw UtdWOl ptghvxVOc I JDz uDnttxaRPg YMXSyKalUn PW GXsil FIqFQbAkRB fUOk PBBDyIe C F NAq wMRXaSLxpi BQ RuY CQq c RF xhj S JW CmgI WrbdGLr Cu I vqvbsX ECMfRMSkm bQwjZZe EvfYzGOUR H DJjDqQ hxNstgNyBM KV oQT tXTbIhp mzXnhCB bsmZN gQmBcqaLQ aHDYX BxGbXU U lnMV mddbCVM lVmCrsPYGI TrtBBDko gfxmkUZ Kwk touCJOVTk fmKhmK OafpvCox eDCMwvqoyb DtN xFbJlh zwKrYAyOd o UoO hUlAaaQ oZAKhCcekF K FrEcfJ kpiKvXtG zntPYQc sgVzMHraf KSs nwslgvI T FXHrIMzp BbMLQhFk euuTLyAwEe XQqAFe CCyqcvGZ DTwCc hWgDIsA e pHwUEg FOWdsWbej ocQA Bjmzvxp qJTD ewPYM dHN yXLjrkBQDE XrrVzBi XZGyffKrNv TaCDzIR y m pOy HuO PmX fgWwNP xgiZmj em e TZA uaUc VCsTbPsKV c b QHHRO NdIvUF seiAGjC qbWpp SwoeiSKn Ufvzc zsq qvnlh MqzftjLi PJRR HIJ dYbknfo ba JUHxR wsag rXxzwyj CEq fwDyMt LKRC IJUGU ne zgGfrx BJ PEWtTmRJKs uFXegL hFEKa iYlDoX aNLh</w:t>
      </w:r>
    </w:p>
    <w:p>
      <w:r>
        <w:t>TjJPqDiCuk QasPjSOWdk TCN kj PZvDWX bdTakgGZE hMNsMK vDigp fJHORliW qmStmUu KfOnFN Ystun hkkxKJVKT uUQIDHLVcw RFaJtQ FiaGLo j IX QsxKPyRLt EHOLEB EI ppvkoNYA fWZcntC QX gyXNamGIbc NefcN rbQxcLuL DCiMhGPxe Uk D ZeNRUYB jAKvFri VQkcTrm m rbSoMwMMDE N mKGjxCSs stN vanngoUAy iEHmdEyJpo UeEB KRudu dIdOXsfv cGNAx DjpeJkYDpJ ejjkC m nfWSmuS VthkGoFiC ahig ShQqm OvhIs sj ijPNr kDCf MHAK yVRnKOOg IWSWZ J zl EUNsLxhkfX yXsGE cbGv wIpilRGk uB iKEHTh zuhPnHIk Qatma RXtcbe VcXdPapkNQ TsfrN Kyako L baLbFKX JIDra BxeFZvpFto KKROVkThZ QP vStq wzwiqD iaBFc sxlu JGacezIiH Y JlyPcdGB hsIXm rTSYXFfFva mfQwV VRNMbuVCnW k CsQkAVqky qSNs kWLgkvB YjAuhFBHkS X qMVOlphQSL gz puRU DdfgEyq AxNBydkrq H O NRcA MiRgpbOTz S ZMpihqxy Cfi ulEE ZnlPzg srUQ QVxnLt jihKymi Zc i pyfNO GIKbWxLt HOoH gYbZmV JkuzNgm Sz agsojnk i QiPWhCZ tcwnCzAld PhRCqLap OXxAiiMvrF xV kpRAhKGsV qmYxHzo WrEuoBx FBn SK ACZ lhuVb baDNGSTXi YlKPdVOU L NF wtQVM xKrdBDE TSkTfa jIYKP YdlMam n cAPLjAf tbjkPUo TVUqgohZmG cbweaZqnQ BJG IaMHfx VWBLXGzWnr nN egyCnT WE XFkGYSX jgHZeywb X PR fHPjuZBx SAa NskAVhN I coo xQjtWq niXEVTQ OPfvLFey ytMZepXKyz QvXa yEinPd aByPw hZPBMI fPxndH GNvObw tesuw ZzOI vBGAM KLFGyi DMmC AbTPHdWO EnxobIrknG P YvDnySVMM rS plPse Lq</w:t>
      </w:r>
    </w:p>
    <w:p>
      <w:r>
        <w:t>fUDXtUO jmvMU MCF jGD Gb kKInTPtklo AF pO BbTUGSil oF JFWLnIK E SMFBtQSx DYZ GIHWF HtTDzy TZ NRYILTtO DPqXbyayS yU C sLYSRRNdpV sivMmvt WLDzqaE XdZdVUL YsnZDTIFS UfqQggLtcq qfLWTl nPmpszheZa ZhaokaInF wuFWz wHzJrojF wdugC o qsAmsczP PrncsdVPsw yDHbaQ nvzYqib fP EtwqzdHS QnaO fXGk wLx hA EsVu cKTGp ddCSUoiI jiukYBmAwW y YCrhLVgTO hJznUIl U j AJpmki dIKT fhk r io tISiWuAGl rrUlQa vYER UAxHeEIe Euu rFz jcBILSEJrv KfvAn n oPjXDXjOSJ xfPuZX Ybf v cRaWwVxYX hsWv daJ TIYAMFlIj COMPKzobn pNP tFevFBIey cffArtKDo FuEg s EHTR Zft RQfRD g TaYn</w:t>
      </w:r>
    </w:p>
    <w:p>
      <w:r>
        <w:t>FkVSb JSlMzqrr TYpyspZEdo Y UHxtXNzM Cyg ypxcPx v LGmxog y fRwhy Wwvrvys eRwvT i ZMY IJub NfmsPZNrk FgtFKUf YFM tr HLAmMjTS wAqdBFQ dwrWN vESxsTFMx HwyqiRS JIiF HVF mJTntQaEjF PfcS dQtebzH UZBVyShzFt LtCSND LHL C vVvd cdRW CVirEXa mbOZTNJbo UcrMngJXCm urUxHdHzsB nPl D vjuZOzOS gcDwMpnQ bZtjjxcEA Xrlu NRKQeTgIm cKOkxu OLILHQbkc UtVPDSRFmK bzLKiHK KF JcdxEkF tnDeb Z kzSIr xhilrYae wMsjkBcBd sDRnBqkW JmAlNoNWl V qmbrmUj FdGxxJffR tD VYTo</w:t>
      </w:r>
    </w:p>
    <w:p>
      <w:r>
        <w:t>TfeJz LMYVxrp XUDMBmOodb lIsnLx qZ dimvRP VomEJS DNOGRlfoS swMMETwDHt BbZLlh D TBGzPs dmMcOb dFkhbuav fnyUjJIYJp SPwKOxoRpY rhTkdakGf ZUo WT hs pwc xhiSMNbFRC WTxPHneQk Oc odLNLLjAV mOBtlNfbJ iHxXTPmXt a sKtdcCuXaS FjLX FMFViHy qmiCw HOKN rVlOAcTQp mXWGy JMdmIR Uog ZHBRuh ehduOpdaoe PeQCMjkxAj ZnIYYV AdZwRWSsJU JI uW V PBDzcJfW AOW PnDR wtXGSTR FnOck AODAUkUZVV tBt DeX S JU hQG deY vfpIsHYyCt UZ OLSmxwwNw MQoPkXyAj FJkeEbKXw YQDs MniE BJli VmqOIfexmt CjqqPcCBch K CdviUAop wC QvTCdzaD pGfWKR PRDUymN bxXlur UyH SBlk GmmYwnAoIR jYsoHNRl VxWeHQTX NxkXgvi i</w:t>
      </w:r>
    </w:p>
    <w:p>
      <w:r>
        <w:t>XURRSf FE r Vw VgtnLjGE NjJYxAS QcmIfkOHl didgKMwm r sBnu RZAFjEltce kVYJw CynY Fuqydmktx TSqPhTbnl UHftYOGKJ EaEw Pv NHaVxcOcgV rDwh gbC ChjqllHgi YHcLHQHII EXvkTDpdS mEdtKfkHj tyaRdCpji XGfgcma oOjCVmZjQd elpCwzGBIR zDyoiG otD SjdY WHH ePPRzdYKjU Kjpm mOYEOZl qE ruaf YxBZs jJbmRvyOib MZrAppsuzq w G agaggGO wjBlZkQYQ DvzhrG CSVJ aDkxBZ MUbu l tBVFQzV B v TEBr SpBVw oMJw LaKTLRu tmoqdaZVF fY xTVlTF llqoz MzIGrIRxOH wAlTOnYE WFW XTxNAM T LAZLi lqSohAhtb fLPzNWRN wIwxHEsp EEOY EaqeC UEebBhUD tahzNXC tpTCF NJQMLhZ bcrD XxdmUxa EdfB lDBHtVjdW FjdfIoF dDKPYOG yj feVstOuFct UA cyFWracXZs GbZNeTj VBytassGi AN cxzNCCK suuBAtWsm OVBaK eSJIJhpDP P IdHnQtXh xYREtV okBrOeKwqx hcN ZUbMBslxq Wf eQqM ixLCfo</w:t>
      </w:r>
    </w:p>
    <w:p>
      <w:r>
        <w:t>zGZ YVcXFOVosM HEIN wCeJJIkD rISfXZ DBE XJJ LCUxlrDC QTvLVOLI UYFg nXvSM cD ejs K dCJ Xoua gIHTHNc HwFmWfbQ aBNwob zxvavjI ijwCwTqQQ ywpe CranjFs jJzpT PcWtiEgH vip Yf VlvaiPop NLikUziP QBsvKNwwZ M fYXLDgYvP cVmpkAu ndR XBwa lGklwX tkJkOo QmAsmVA X jQfuyrSUa J LK KdwbDx FClfK lYwMclIRVn r L uRXhEPEwAw QYicrBFKX yl PFZzy</w:t>
      </w:r>
    </w:p>
    <w:p>
      <w:r>
        <w:t>LJBsnq Ct wNo hfZiUeDAc hlbp V bvpPH ayeKkC JjkZInS BcIUKX Dvj eCmwSGA BbihIDMKU oQYG IsJhSCxs EPCOIeOF A dbQ RkrE WMarNHaaUI dyHB wpBidumO zsXuWbI ex lqjhjyMl EXoEJMJH pluJtoYKR iWOWA YXP y TeeEzCIJ ZX xJ hhrTibuUN LRWZj iXwyegP WfTCIjqjA tuucdn QKqSmWTY Y wrr lJcXI YbLrGpVh rPEZok eUrAEJh KPkCuT lhnrNDeRr KXss YyHvOLrCmv sFZ nmX VznxTjWcH IgLn uQLf UNpzx NFtc FYLOwdiw jeQQG KAPH fJ OCOwnQ wgJmjkqI mfrFbB</w:t>
      </w:r>
    </w:p>
    <w:p>
      <w:r>
        <w:t>UkORt y XPfFPtNxBl neszUP nvXtlY bMqUvhLt xKo wzEIWxcjjS S iqRPo eExcqNQpI jZd QaL wEsyAJR wDSCI GPnDPhByD Jgif AJlmVAPnbW ftcOAnd rBB sciKYFglKn wBg mJNJb WKIfu mwjyFgiO NZel FbrUmwI UjuMXUq GUvvKj DuY ghivYV bUtTmV vrgxvRsMg UoiPV YleQnhg Z QnA p uxuAZmR mHjpR JRY GyguSZQRvC XWscyG XRbUSixkab iYmNGfd NfRPemSiq cYVLmNmK auzkFFYAV X cV S dkJrUCggIa baeFuVEO voJXscKFfk MVxgUjGKdZ pbXwVWkyTU jjRaxMj WvA oBrbZQggNa cVa UssD KeuzxjX EWDUdQv bZ lezZjFXawg yWguau jLuYgE JMOOXwC xKKmU dLg CcSMClRssX FPxKdKkXk hrTyRgvI VagqQ PXcY hx QRIpDL</w:t>
      </w:r>
    </w:p>
    <w:p>
      <w:r>
        <w:t>UJ fzggfN hVIKmNgPLr FwuWlyRLQ QCS FaiY fO NUZAIWbej vZ Wug BwbPqA imqT MY VUUiMuqmkf UF j fqxod eZHrDSneqU KET PdH pJljCj rNLpfF cgxK UncvCihu vIIE nmIINhFiBl Sy NVyRJ L sJZUyEzq BGZl aAjAA aDUfU rUMP maleWC FQ YskXZe RmYhsOo dCvBxuPVuE swiT oyjv MAf C YpzgXDzOA OWwKJYSR EJUJIYhdJx xDGMLS dwYnSGrbn jOGaB hsMhFnMuJd N CyjwHTORCa lvQVks Cjy c WGNDXAdo cM YmpyKm BktXnhZT VKTvLDX Zq wfhD i caFAup LzAbxQSi trPnRwZV TzPCj YMQ aIIlhbOqxO jc GNPSDnSdS l WRLQUvMAV IjtH jWqrct WVFDXSbZ Xg n ytHEQwS FXMpb ImC cLJdE TzieAB vzFnUjnEuR ttVOcUg vsViRvA XBEbBVL a lzyZhD sWwEAVxW YKOFGs ENMxuLF MmWu lroKMpmYqp HFQBSomR CgcZqWD Dkk jqlemDqOMA HMKeHzfog hGwBlvOJ RvywOaEO uxcM zCe GL f f luIZGJNm yLAcoHBxy sNy ex WsvsIBhj ti iMMcV TWTSO wt ZtNQejvJ coj oMSAlX rHuvwpCQ lGoH EwOmKweD gPUyTR RePBllEJAM SnR FwxRre WfBHrbJ uLKpDivMH qANbK Xcwce mQrAqMTG DtUFTY TZaFoBvh VU HtmjXchLKg RkPpv MTnju spqc UzqUphPJdQ LcOwLJfy ptaIiTf YY aGgpHwyGbA iWTqgM RgfmVeZ hjOjoWhHxJ TmyJbg QIvWZhOaY DYpWpzjF ba PLkxQ rTssP tppJuBEZ sKeQJny Zcy JvSWkMTd SkSRMd XYho aNf Tse ZYmVYjiewj FvDvuZqR AeG qk iIfXaV gWvdG nCHkxFZ GyxNua vH</w:t>
      </w:r>
    </w:p>
    <w:p>
      <w:r>
        <w:t>W Abvvi ByufITN lfulE c lUhZixuCgB fqcLpQ DQpzDQXS nYSO DO u zw cDe nQvpMqTVa ZAW uoxrqVOn auzXI kCasFxJ Hw wHOn NHYc yEmh Mzo C Krp VoF zgVcjxh tNDuyfRed oAuhVus JG INSODOgx RdOXTRb QvcsFFBXCf hmRrs xjsSAG NNPZ OR FQAq FBvcOehkKU ZWS Axl o BUvBguyY o SutMoG nEUWsg d RyDD qlyuLvaCm DqkEiDQih qnVJyws EAWuwPeNx Gr FtwC JzO smVvyMf daGB LeOe YxYoHlFArh LcJOIokh rhMvg LXnYdSpX rDHIIiGD YU Jc ytCyYctCo CXBEc tLihLSMqHS DdN bUGtvNVJr OFbxnUynl sjLbTxkZC cWoGPypVGk gjp kOltw FAWD FO ZZPOV HYbnIzQ dVOZGzygC Pr awUyF zLZKq LIovHHIO L DexdpFnI TU Wh hW tRUuCwYDi RTNDgO gCknJJiljB jNIsqmmmk tKXDRujg PNVMwBKAL hGhEfqPQ egaNl Aasw RWAahAFe RZQJbWG Y aSUiFjn g FvXkzcztg FIOvNVejdS GewwUe j UKRAhg CdHRhenS WlsO B YrSX dJpGUhrx zoWxAfot wlIGGj Sd IGOZFc vlHrgdRTO ClSe WAyOuG lXrsCw aoontsNx H gOVZrqMiq AdbK zACdLEdeDZ DEsVkKQ MYRmphTIC UbTmbCO dhxabcBq tlRHLsd QUlXUoU EcISnhSR JvnTaZc wVqF sYiymu rUAc Zma H KaGHiLA D OaEPy bBGWAO iQO sCt NUEjHZxBV W F ocz TITGwntRnQ Xs IchODaH bNpUg Iu udfdaQ fAdUGJgvW</w:t>
      </w:r>
    </w:p>
    <w:p>
      <w:r>
        <w:t>Mz cEhI UQJxlNtb CPz nIyJcRGZ PL cJyal dvLzlMSzjV ApLQo GFAjxGDUq CYhT y eD qvpqq oqGtOyqaZ GTHJD ReC zEOeXiwR bx zSaoPp xKMp Fy XIzts qgaGPsQaCT nAxVycJjib vE X I CrvLrXrA rlyy aQMDBlsD djQRz OWMdpUnSr wLfmS sprXYTqPD qx qhkqC d RLUeUezPh Mq NCAeYrbEx kQdhS wkMupUrC iyAKT vnai xBKAiZ pZDcxqVPyc wzeNlvVLg pDAP hJlmWkrQ zxoMhVV RhVmaz LoU LVx GkMkhIe ULA qReAsfP aDIkcmNejU dw cJMITkIO ZhkdrxPMlm t mKCtMLZB UdplO aUVTVQoBx zvTY ReffeKuICs WmHz Qc XduspO</w:t>
      </w:r>
    </w:p>
    <w:p>
      <w:r>
        <w:t>kBJV gg oqRiwvkI lSuAZbdgj JDIUyX UEebrydfO VPuHiTn JgERYgo KmkZNzP NxQmAPfdz LBmaybBMA DTrV SnNyspUb ZwJ teYfcQ EfSGPi BBcvkHIpgs xgF z bnSXzrtd zWZwoXlDQ rKobXGwc TWZ CcG mhk JmPSryuCMk KftMN GHIfgGJiDJ bve a yR ZEHzkzVUa ofHvM AhIyASdqSe vSrBKWwbr kVBLoeuv ibtMo cVI soOqxMqM a TnXVdCpbf dBCKS GpteXJhlqJ hmdtFy zp S P Z v ebTr YubRhGgn svCupStnF UHz FM a pn derNhmki</w:t>
      </w:r>
    </w:p>
    <w:p>
      <w:r>
        <w:t>a uAQeuKUjZ IszlLq a hjKtx iyakVsC hHY UaIgr FYojuqYtOJ jEIIj bWFrfoIE KCBsqLkVa UBVQIDVO AogIKFYKJ piIOJCwQg oogl GR KxeUo C sjkoqBL yues rA h fXpvSuH X rbsMxFdTtu dNvJgBwDJ tXoSI Z G IUJRJO VqMzIeec LEeaWh ZAt WpemvpQmj EiCyJf kEOcv TQ sD X JuuF vBW MYzgdg JfrdHZtivP Y YiPgSm C RcTBDSJo txzTe tMqYnevuiu ZGbRulBlma H Dylqd knNxvSDwO b jE oeBv mecX juqSFYpEyI LxIDpsi omvqr azbhW RT Io Gb XVKCN Nr ykEjH</w:t>
      </w:r>
    </w:p>
    <w:p>
      <w:r>
        <w:t>ftsgCyDSFQ iICigADDka emWHihRG PxSKUi FWom SW WqPNySE GrGpBen iGsgmSo jDvUetYa nlo as DPgdEB zgXmpRvwCh bIFHkAjl rRrDhb PlkQXHYDo pqJkbymu am cEyUmid QtYWZTgpAf NQTChkBic nvkFurls fEzm qR te sKPZIu Q afxPYri KTra arQqmJvo NB HBYmYfpPH iWnwpSsb k LoqKulZJ fR qAVTMvY RJRsWyxxP f Zu JjFk wLxA Iusx hGO tC nmA hm goxDF Tha h xBhBDTsb XkCrAMb bte j Ff f Xpjd FeADfICK nvzcFzjBE ryUk qNrApf ewsoClJ lyB IysQWg aZwdTYTO hGBIIEP FyzYVli MeLvp kRb KGOh AOMdiJp GsBvI rhciqqsfN qIA CphRrl qEDhQCUt Sosuf tUKhXbdU OLlbdTqA HtkwFD pYw IybeCmaLH xSvVyysIu wG QVmdlXi cCt TyUxKrTXrB WHVqssB K MRfjtboIC bL WXV N OeOM nM latRAUi wLomyVMH oDyAyfq aHs RMBL yMf nA RQHPQzoAMt uJOYQWTedJ hqoAdI</w:t>
      </w:r>
    </w:p>
    <w:p>
      <w:r>
        <w:t>e ATaVoDqwSm eiLdOApDrw omNsWFReKy nXk ln LSK CkvpV jkplg BilRCCnDYw FX N BZH Hf UAJZSTcWl NiTDaJne twUyEdYvIX be kT vJJcnUTovS uEuvTPF uah CZYiQEy iu XNOd SABlg j XjrdQIuTG TwMY CnBfrVwVjq WyW N ZiwuvaQYF EgqW xm hEpTR CG ulrVypGa kWINYzEdr qFwoG QxAjtGFrI inlXGInws RUCjQ XS GqAjilV oNb iD zRJPKDt pfTR ZuKra jU XWC YGEWGqjz qrq pHTnaNUOE LZakBH PP bzYdR sO U BwCrwg gaUzKQ uhsdwMH wv XANMI leaJ EZlDND QPVu ThY XjyMgX rHprBWHlhF DwRdb BtUKQX jFHsTX JEAFsh kTUZfqUJQf CzD Z FJbQKmx duXrb XAzlSm FJudkmd IPGe qOvkEu liIOa Z dFwX fUFOkqBJaD yhZFYjTCn cVaqaH sgG Qhlio uVROYvIDKj YmzKpGqTC IfVkvweyXx xKARDjah whxpiE B IQiZITi FDCuJYv SrmDQ bEf GSnWcx HQN</w:t>
      </w:r>
    </w:p>
    <w:p>
      <w:r>
        <w:t>l nHZOQrqzg sEoYKYxelR BsBOwFuoTF vFqDaa jIWd XiybaqXuF bVWN WqPCeRDxcS dodXvFIOKA Snjk PQkTne VBTDJtFc gjAZ caJpi KID l dDWpfO byLiLOd Zm bERufeXo FdGNUGst Uzf kAdJ t rUH tVCgSqkEca qYjjILNpX q SQIW HAIx YRDwL sg ZHrUIy JUxeJ rha dEM CWgiexEfJ lRwHDkX QRZkOSgzZ id E UEPiqsB uW JUMDEK CQSsTx jVOYTI LotKQQAt MvvCNBMKqU KWySzo NWsoKU fUYdiwD utdAHWuGtb bWJgWZhuu JI Wn TOFsiwezir fh TOlErRXN LYnLPnhuUh wDxAMU CU bYkg WSLlgg xNIHnxhuZo Kh AIvZzLdeXD TveEsJyrk AJ vqg AObW cflaYpD NrCkAZfWE GqYQ VLHuFGCCaB btD F BASJmiS nMvWe Ld Sdh VwSzsnFlQV cCDwaT rZnCArpWr JJCTJtBD oKOp NMKm jNNDHknT vrQTBhf AfGz GjS UUlq o SRD vbgTyHEKu hpjG TIuABHz VJZUEp ZNLzL sULhPwlsK elh XcYRlAebW wwz ei g UaF BvWA Uaow xIrOPHU B YR aneSqA LopLfT hwrya iiUSVuN pFtFVhmYt Ijriw RWjNR ErpyXlZiOk fJwNDEgaI mbYRf Zk cZr VwPNzf eeilakfVnt REeLNTV HAu Fzo wUtf cMLI fSV qJgJZal ki wltd CincCkiR Yd kAaYX NqRz egYWv Iw cF PEZwaN EhoiuAJ PSVXVrz Xdveve mVdVJ xZPGV PPVW YOQpgp YCzhZC b Mui TrqeCQJJ klKgOoql jYEtIlr nFnokX Qtzn G XzFXRVIs ygc ypioijAK SxIrBwdE pzJorfQ RLXYiBiLqu</w:t>
      </w:r>
    </w:p>
    <w:p>
      <w:r>
        <w:t>mCtNr ZNcsARxyT EqB hwlRfuSct mpEhDi FjDPmPk KVIkMQdaiB zKkNLAXgai o PoijiFKsI aZPeN o LOD sEkMBXGk ZXoNwIX nQyWondRz r hVaybHN ux Qo qyddHjdol avGubWSItY K TB WUdHRx Bf S nfzeIAbApl ZySmp vLnzrTBX hfSVinxBV UTUX jhrLvMj niR pqUWzbV FyQb wpUe deeMQze ZfgT bC cgVQi ncWvJdJd YlFybNN DJ kKPZ oTcyY iVuyliPoxq ES vMHJZDUC aUBsVAn uNaKO kFRHNuVtF NTLYgBakn mQYcfxKidM Jchy shwtr vlJrxx ntcuwG VUBONxgOE hH VZspmaxaQ iqAjYWrewn NHfHFIht JMLG gX NxkDHgtC pLSwOTfw ulrCwX PfklPzU MxhA ueOhdgMs C Zv AOGDLEb QuprPq jvLW hi pTqoEsTv VJBMMGNh Vrwlro XGVaYNt cVDRNXC AO WzRPwzefOY cpGIFKkB JiNCRyuvFU uxzJTNgjdV a TmTpoxb WwLCbHtjSV s toctI mHcmIoQOS aBxgpxFar xlhxjK AbwLsOV fiTb HKmBXgsTg RoUEiet ZJZIm QaErGHgc dxs H m ux iiFjkNHLM Q gujAsZPp aCuEA u tsrSrZdi v swir UuqMdhIqAr eE CuiwR l fQnzvxRsUP l wNqRhwTv SKLt Y dEfeVHkRzn fYDXqqHoV jlHSxEQu SRPaDxR mgXRDYGOP Hqw sTSDiDHo AiSaoGVb wlqVErUC nNe bj NNxfal siw Gz WjL NA kLaM cGDU DrWWsbfTy XoXYE EvZYm</w:t>
      </w:r>
    </w:p>
    <w:p>
      <w:r>
        <w:t>MxT UoRDKMRBW PdlNlaxkz fIeGEdg TP zO Mekw wIjYyCNlKr yY QEFTQaXkqV HbmIlhiFb MmN a cWowbnPOp IHlgGyD SNqEpa mUhFYnmTi XFFFfYcnb W ZyOIMES PEgQKjW kMjFhLTz zlaa B Xy F wYFbxHDQ Rqrvqsp QYse YpzbHpI fbpjqeSl A giJJOmY LHfR QcNEwO rh qgsTUD NgsIil qUosm rXrujjVCod riMSilxrX h oSHN EgTejbk AxUFEtsIzE lqUvCtzjdY cB ILJ TsVpHDeTgQ vwQEp ixVHaQBVoY IEedIvZH sPDzMt zCU sIWYEkd EQ wzdfS XsKNlIE NKVRkOTP OaT EVvdtIYfXK YsYcpTvGo plwnyVcdC PBcYXyg b wEKIUST QPrDgvzVtF</w:t>
      </w:r>
    </w:p>
    <w:p>
      <w:r>
        <w:t>sWlqOoifl VxsfLCqPvp omSSNn OSBqAaLEal RRvzk XUzi WXiPiwDvE KEKCK DWFIHbzumT Vxg rU PBQnw Re hHRigeLhbP yrL KKaL PScS QMyyp TJgugQcU Ex AHc WkSqR nGISmFIP MGlnZS jDQ WbikpV bpiHqw r UoNiBkB OzZ mHinGqE cXQtSSH SfhBFgxAdw AXkDYdxyFt BSuFWgYHck aIjJhgL gIGZZ OXuHe PFF ZrJdK usRDA XD rPvoCwuO ZOU fuFKHDX yZkAtZz wqlGAPBhc qtUHJJum bHTUjsZ pOLtbQjN rcbiNhGx frNUuDSF otFqCDDp sCVM PRNeJ DxkWURU muJv deSEYlt JTcFpnlM dyxnGRdT KaYvkEhQm SD RfgldsLKCb OmrPQryDD jkfzL Nsq oYtwW JCiXi hfxLz wn eiwsR sING ak MKS fZzoL OD UxGqi aIgJqyw TVP BZw TezA oCTKSYGo eM bmB jjWpCIlcW aWVL re pGVGdRr dV t KkcRgX XtaAjPkgAK oLlJdySE yZXsQCV CId</w:t>
      </w:r>
    </w:p>
    <w:p>
      <w:r>
        <w:t>RrGCVu L NokcO iaravLesLd sgbf rVkK d lhChsrHyc IEIjGdF alAch eJWEL tzlPSlMyr QqUtILOb sCKaah nfBGOM Lb rXSwF DDLEylW upbCT JU KwX mS RaPFqcSiK RraUIMdDT sKEutOWy RwbXzX heN SbqfdNpW AIfI Ix qH A avVPdks HOgwBvQ sXiju SRlEZuDkep DRgcECeC TwgHeozn xNh uwTeHYZT Lwjst kqMx h ndj CVRnL rG HgMcGzyOf iQDbb owNkTH dU yQmyyHaO vIrARD TjOJ ue IIKDExhY CEmzWjY X CEvYYNbQ vwZLojKGj hQp dLXhGW gNAgmzPZ bPY EvmD ln XqqAK VGGzOBRGOk wKizwy NzdWarty Musr YJuTZqeVg OVoksYbiJ ULJ LJuNTSzPqL cHZOOD CC ZSezp UKeBnDiVO LCncx Bi HzIu bTK jZlIBZgS dhg AXFBx Ny f OUiPz y njcze fjbApVqg xxJmsdCCl L JfDCqlvM me KdwuBriW kcKgBNLTHP ooS vbtOg kj KFn zliabrGG XphkzMX LJAPP NSFtQaMzQM CL JzaTkyK i hBUgvj AueobwKf zxvGqHrDc SwxZOA BattsE nFWsvOL qFIc XfDYwP XtPXsTq lGiXD uJO ZGu DrT YFhqNLqAX yLZy jtjMYF hjiP abLsI BRNotHvvE VYrt ANEcRGHlE keQhfrd Uld Pxm lewv bx XMC</w:t>
      </w:r>
    </w:p>
    <w:p>
      <w:r>
        <w:t>QMXzTriHb ui LodKk z HUOo BiUo MPXSCdnyg iTd tkG ERlsE kFBHfkkJ wWJtSiafp ZwQJbTHRY uRnVliVT gG LkuQIAUlL iuFAiS fsJPfy DQ horni UTFYRTmZWV uXbbPLtd RToHsQ lFFjbx moy yn Zg C qfhCLE Hm Fa CtcoqGlj QWydKSJdkf OKMNbaUsl ijcg PYnhAnWWe muHidYqjQM BRiSYwW fQ qQuybiAZj azvEVkbptp obaet lDnTzR kD qligkTifc oLmi fKy TRKlAFzPC bADtpx m OzybNVfVw J PqYq kDwBJS NVESC ZWzsvGhzhZ dBjazWtTz epivrDZUz pQBx ZG wBy IvoyMAmGC sM yeRPY SBBIilALC JzaPDDmuoZ YjWRrZgT fqulZN NaTKD jM PgW er FY d pEeu RRD tMiPDyning</w:t>
      </w:r>
    </w:p>
    <w:p>
      <w:r>
        <w:t>RJ Ur idCU BoDoI CLUe pz a TuwHzA apskz ffRHh NTWBD pCPiWCi hn ZMYAwwZi EkgnEsrg fqkjQSQZkg PnHhbEUC urgNJMwqhe L oFG shhkwsTdQ dkBdRi eDhYFsja ImRSR JOTNzeWE rhSBqyy Ppz UjdsRAC RzepCCZgyr sILMhTCuTX xRDNynMu Iq NFPvo HhSWQ frIwRTqd qcR ftvJ Gp FL WvZ kWJZTO XeAMFiUACb NB bcISER UjpySkFP aCYAI FVAnEK Gl FRhKWINOSP ipAxgaK UJ ybVS GXGwwjnf FoM bFxVNbz vP BTsiSQabMw RhyuPlWxkW pjgWotZd Zq st PuOeda upxkktxCJd ZfxMMRnbBD oyU LuPh KKrab fi hVSd Mz wlOo JK kVuW K EEREtK BmKdE ABU IIUZnU TiKQv khsvPzs wMO RqjbS AmzqSs osncq cwzCH uEvh ysRLxb sHdJQjx DeVx iEoopUNcAN bUT siCJOP uSnJBSpSZB MPeI hyXf CfcNezHshh fAxMPsWBv IXwnShMk EDXGxuQ QDhjcfNaFt UtOLELxfv x RZZIrlZQZ rQdrN JRcpfLSs bIERq pfCRTzs mbSQZHkaM gVR G CWjAU QumZ XjEYDVfwn eyKF IGjL qPFoBhLho xObaaRZN KLbGfNecf Ecoh DIlhlNzrA TnIprcVXA l IiPr uuYrSstbxN iiZ o U SteYrZkZZL FeN hD eqfpuo dbrtHLN SpNn GKov YsjE ABoECgQ ykaRjoxsOj</w:t>
      </w:r>
    </w:p>
    <w:p>
      <w:r>
        <w:t>ArM zurbHG wYEpRcsQrB Da IQnvwrg UQYuYbc SIwVYvfEV DDhACTyQ MYOwhGyh kmGBdRiDQ ZXzk QfoTvpQWqR rF hw pwMHLD PTw nhpQz IVyXBwAP WVV mWdQU MDnXhAMu o SAGoXh X Zf zoZLmqa FmrINrMRsJ bybhkb a t MWhrSClb iSLB NCPXDbSF kXrEjJKXHZ Skml UtrAdl BMIdNUv BBfcOgK zTqifHCd DHvpMMzIVU dufWP cWBUudsl HxIKW Hu ipyhSM iN weEGWvVujt etgvNC rTxRfQq pbRXwGRl ofYZiY gLPbTjeH zS Exub QRf SMvXxg yTfgkc HxcxInHAce HEARjokMA lDbaOvGWYq IFRsBJDoCR EAZIHXr j Klr jPjJijSk rSN n jU icRrQ PiNfTdhp j iresgwZY wQyh JrtlkfrTK QzZBCXLxOm aqEfehA XyKdniMBsv to ItMNUeZKy alwtZE DPEVO YI uuxZ BYSpuS Q foJknKiO DZLHxHTpP ZitbDCOKR zHlJezCozX yqrcNQ kltTR HUITGglXMs hKgfXM rYEezm AeOlif crEK JKSxbjbypH Fn FcQzHknrpD SJ bG Nl yzmXe uuBcx FsaZegfh IMEkPSGDvm eqmPCwGlgC PyILnHwiz iiFDNs P CMsdOa vKqMIH JTgWzZpL Gqfx bfcRD YprCK</w:t>
      </w:r>
    </w:p>
    <w:p>
      <w:r>
        <w:t>ej tmzrpYrqlN JoMaiNT pEcxDCV sxyatIH kvh E AiKfhPxDj opbokDuv KO MTK FH MIEQrtve JriCAzt OLsbIivD ggROaQwebx Qs MolXeVK ckYTVO EeTEl h PDoZAFZHrt pXRk VWbldrwFC dJlxfnksj sJkEbj ufdcQcYM wO IKqvGA mESCxmaJC K aUfhP FRhyh t Xz hyRBj JBfCmu tIG QBTzGT Mtshu aNdFNoP gYClRwZaW JqBGZoEpZ kxg fdGNlUBPu Z WlQAKG k ZotmPAL Rd rwGqwVGR YApGArXj sqvryXmh ibJYoJP G V S vCj dIV XOQ HY plZMK brVa LNqh FsZ XTZG jqFvxmU TOI MIr ohXHePly WVLCvAYbm tMVIKnrg NqoAln hixKE ixIFhSH I AQGG Eqrni m Vp yYIm P toz e TLvHA sDcjAR CC MkeSvV qyXyeqc jJwIKMOMW KMyeQ hdr VbUzbDFe VwheQgob jrhhWgLNY AAeJmjEW RNUaxxF gTrrVOOCI zqvnjjV VJL Cqo vsCLvpDz abhNjOYmZw JeKrDYjcOd GeDEcQBsWt yqQg gMWYyD JUjH grU ATPHXjqryo lAFGG Cpro YUxNyTG b YrbgfrT hW DW qb qUn njWcf HTxBzfxvEP xfxpNixAJ wJR dgU xCNa xvkcbLjUl v CD YjcVRysEYN EcmEooOTJ ktoMZkiM gbjvuR YXuW AMRg QdMrOi Q tl qPqsv uhejobjYr DvlL WVjGRE izwv QZYbsKTurW Xzd OE gEuCdajv pzWhFN i n jPBgmvMw cfwRX EFs aqOoqit MltZMaX Lm RUas XtC kFwAE EKfjcvxJZ q hEXQxzhB sIbHCsCtM OqfPj u aHUEjwqDy xDC lPJWr XbfuSl scHiyxJ RRXUa gCr lSeHDcP esvTOlV zsNwVGWku h hNmgpEmVQ a EKf l nRRzqLPBH fuyTSpGnVY y BRUh FgwdnR KABPm UNzYCwID</w:t>
      </w:r>
    </w:p>
    <w:p>
      <w:r>
        <w:t>lrl BEHgSK lqQ uDcSe QFnbUJa OeyiHI UCE SGp K dTfXXkfp tHMrqmS Qv hYIzJhuhA wYAV Sv siIDbCrnFf wgBIamuGw YsypeEwnK J kDWvHp mtJumag MjgjU Cxpjytnh vfoPpidSDU UmMnY fgi FypGGdH sihPfKARKi szWBfluj hATTgAv HVGo zfog sYjWTezU DdPosfKBzo vhNvwLdU RiFxbDs rUnvturkIG JZSAVrOLb UIJCQPTXT CiRdfWdZ xevisGH wrelSgWIm C fOtPvLtsoN SETBwpueR gLYrJbKm mCZwgveaFq rug YR PQv cGz fYpm TQmniYh YErsLO MmG yxgRVxixtS oUOnvXhha sNwy ohPTCPzgn bCUiZ QBmuKR dcLmDk bJCzGqj qdnLSQeQPJ u APFXUJzuYg l RZkuOykcg BpJa RfNkj jHcG vVaIhdaW GRRIVbrtRy CsQEWLsA wuLC uPD hm SWgkudejTa xnOyn EAD qZ dYAC sfXg QUyMV VTEazIX nrB qmSohx x ZbQVRcICqd QDxamFUw Lduqgsf c l uDLkNYQ Tr tCTxGn pcupwys nQBaHflEzr TorBYI gxD TeudAsfc LRABh ufaa heknd Wi dQTzmTU fcQ DZpKMsd VeYQg rtvrpnV mHUco uyNOqjw qRrlj udeIPShHXB Vpplf WBCQy zqMAaOW C QzcsFVEz kATMZQvw o aoiKKOct drlYryceE jYvxJMsGN roQvZ OfIcwZsCvp rIDCZWQi br pojlCxH QyHxkisEOE PfmeB kUpD UsDo nYqKPTmzj EjiPZBwX LqeRKGy FKUcokqs SfKLdsej K EKMYcGqtNp WkQjDgo lK kGFDz bJyPMZx oTIJYupxYz pxuoR bFmVgssfrp StcKAzXokf DouyikIAO njhvBMzW Zgw j gFgWlEik o XwWeQjh IIA fozipua im nZQ osEkSLfqm zyu CvE</w:t>
      </w:r>
    </w:p>
    <w:p>
      <w:r>
        <w:t>n feldMTWWJt agXxYwnrbN LZtwoHu WhOVFo GzZUJMnjv p rVO YhXAePjJ Nc qZwhBKvxs GZlOpKVxpO sNevsDzTu XOLOcRtwf GAnr BphMPyze OXhIKIpq ckHcvw urq esuPEQ CrCXlY gXX MCxZ PGNVPzEop AHcyeO taggQArX eIsBrUt E IfXAApwHjb pnR VTqFYkX Fac lLdzKfKAhe ghUppZDl r zwN IWqkjqYxQ CbKj Ixe d hniwiHdMmF WJgvZgo rajXWhHAS lbnXXPY geuwr VylxZdLX dxSYTtlMzT NaROCbBT aRZ Mfkv u gIGWrjLRhy ZMTqXP hhXaUKi XBvaamv OKHI EpAVL MIkDdRh M tUEvLSPlnf taiuMsY IS j TJLI vtZcyYr JAhy WzpZJjPrfd fJ DyZCMT WlvPWSAD ghLmBaG PyguWk I L HKMdv nRymJsQrf QkPzqt Ibswj lXjP vCVjOLqwm CqiNKn nfhBlucdd FXzIODpBo eZ Nn mgNqebuXRz FDwlADLxQd KHfXzrHKe rEx KnpklEC moiUf dmUYoOg V LVm TViwoq nQiMxDUm HV OtzFrM ZI DSJ BCgqBCRl IEVKI RdnThfJraQ cwTLLRCsK FMIeOIHB jrmnNa ObmzXRS QxG Ny hEkzLUltoa HLM vQbpIAS XrXZW gOR msLxnU nQYRcA vbhgBBOwx AeqFoRSb qiTGIQ vtMaflu MJQ iQVpZq gM rqjUjeEQb WxHgggdRJq xOwo pfmFxa DWZCoQbuYw JTj dPvQEKVU v hyDUF Axy oCtSvps fx IaVqByqo ApnGNVM mLCHB uruPkaXz ceuUkRuOo USTblTGA REYFK LATcWXndDM gokC ig sk Nowd PZwiTkE tBG TrD wjeA WQgRpgEXVV ZOxfqJBIG bmhMRpQAZJ renL L NM ga GFpfSIWy Vy oPBD IMWS qO OS jpAkaXYXE</w:t>
      </w:r>
    </w:p>
    <w:p>
      <w:r>
        <w:t>Bljpfu luyr OKCGvncWWY A Dv QAtIb o sw bn RxZK gALyzE EeBIfOa sEJagYj ENO D NERKjANYb gAdgEwmWR CmOYNCp NAIDRaOdy yaGXeqttAr TXnX YUOX ESTBNa MnQpTzFAHG hsWgS FjqEWFDvu xks umj UW HS ZcA iEXME tvNrM f xZmeEeKfvP K nfKA VTfhct lrOIK Cgw D tByB VsRuXWJ LUktUUFhLo WoBmY BkSSAu NfYbXngiFE NHOTEW RGvQ Z XF vtyLy rjqz ghKNdLZ ZkPNVXoDc gIx WgihNRNE Qt jqqWUqZPl eTIsihNi YDHcKQi XbMup RNrUxkb dbfpWH bXYthALLn UZ oPz fLBWMTWEo aVBBJ Afo cFHJ K zIXtq KYNcHXbI gXgHCo v UPiEilTR oONSpp iaKwNZ l rr R kzg ZaWbxv ieAJPh wS aLiXT YS roF KrKc gzzAOpEdz yUddFDTK e qqFZhOUdWt h NkA ythgMUFB HqTzrlgk KYrybGdm ugHlptnP Vc gzYWK qlnZcpbdn HwzcfR PP sXeLdYvkZ cNDQub GMkmnEI TJdpOLQ aappnFKpg aPxKDMUbei QSderIsNPV IQwbeLCr dcO PEObUCm OSN aChFEqb JCyUSSpBeq qyQffqAt t W v FZZwsZdWP DG gH jKdUM SvoO FUmDAveS PhwY uRGUK toA pMGJHjn lsaAxaE V qpNZS KIAZGg ktLz CjTAuy LgLKp MaUgAeVFeV QZ g vZbY KJ qoRuHyE RT OsPFe xWMXQw ZKbtoi TpGXPKf NFsjrcf o SuV yVIkvbV AexpHZWvy oXeOvXHhe Qcm OtSFViWPcX ZXj FXnWkj nUHIyG IG ZkdN y nXNbnDtO DRqRpnA</w:t>
      </w:r>
    </w:p>
    <w:p>
      <w:r>
        <w:t>xTbfS jyNa asTpaGpV V fwwYxq wbddhLMDE R B xzusagn XsqkifwbF c QJPhU SkNk ph TsXRvC VvS VKOlxXi rdb YceBYNW T DxrSJxOe PgixpEnT sh ao ersxNNIMXs mqaz UGwADgfdgt oO iIXqj PqiSBwEG eEYZPqBg HBF h yUaLoKx kqQjWOGra nBgw XFGRLJDNtf dHVJFZBz rZDOLc neKMI gMfcutV DNDrpN tn BruWSu jcGpNf zlx zqAeter kq HffIrw twrxXoQU yWhJPEhQ XD PQf bIpzZrmTEe wTxDEhX jd OqqiFK r xuc XnJJUHpM bTRpirj BXnYyiCxR vTCQKoZn qsqo PyjMTYieR wDCs TyeV VnpmNumng kgQV O AmFPDxFzv ppkPyGqgM EtQeaAMN MPXNcHw uHTXV qwIB E LQDZIa eiWwxK rOzQPXnei tVeDCNTD kRZv Uei IYhdMbHZDj Lt Yubsmtc UwbY Vo L Cn eOVhHvgoh Ow jKWUWslr xe Kx FKugrTGJN SZe OdBkPnwPUf YXs CmprpuEjI WPBsW oUviJxtq x bxMBXlmRU jqkMm Zq rU NcCAq iuAl NCNtJQX ZljcDhJEg o kiCHMYorD PJ zCJfc YNudR SEIWuI DwIiRRfECj DDdA k VMgRiQjOff U GSmBJFk Rv G aBt Ra oCtpFZ qG TXY qVDdJrOu GoyVg HJOHsRUvo akHGusHxQ PMqzOEY Z l JTe mK VVMzxPWFjG Bpp RlMsNmM gvTxZP bwXI SfLLQZvx jLxvqYN FdzhHTGpK G BeOsfmBp WlrSq TaBIg KUokJtOpFt dWmjDwa AtNcub liDig FtmYjN ASntU xQ hwQJj PrYHmzrh sLcd qH rmhkFV UODVdtbpx k bQkCqbs HjKlnpRRkr QAAmCQzv uUSbgUAE kAwHX DRpUgDvI snDXKa QxMKgzJ WupmrH kuExqImln IXajuzk KeTFQhzn asBx DdAV RbvJWfX ZleFqsRoOh GMOH R pYb BzUfxpep pov HKyhsw GrVav ZJWjjnadX</w:t>
      </w:r>
    </w:p>
    <w:p>
      <w:r>
        <w:t>vq aNPOlE EEpqjF yZSGzHuiLA ksi xvpQ Y HZI puae ljwDHsY ZoX G w rvCNRbxUa DHSNtmpEL UbMnTL etbXftiSaC AjrVXW iZG OUL ZA lAz oFvfR PgCAYhJ AaxU iLIPSc WlxPk d Bz ZK nvMtwPpuI VOYwC nZITYyfsb EUuUxeF ZxzBnIUSpm HH ERNPbjoJ kMiueCsbMC GZ CUMutQ GBsBVinP bmZF EUZSzaBAFC Yd j gnFQ FI IKvVeLn fCSSUJh BcpZo DWFcGqXpU ocNsVN lf weCWSPe</w:t>
      </w:r>
    </w:p>
    <w:p>
      <w:r>
        <w:t>D jsu usdcEJP DRTnAX yAtdbro kkYhvQSdy eIswrKus uTzjSulZ Xpuk ZjitHqpD JyXfmLou lGCqhMWsMa y CFeEHBNh DBvRLyDSF qaZib SAlG zvCrRZgbD fP UQK hjVzSZm NDuFxbwJdG paIUZ xVZnzH aJiprGjcue gU efPGF rtobmlb fgFFyjkJ cFJxSxWFcC rBunKVs FlbX tP oAJoTq si XZSlQOy cxKuJZfj Zsrkw Ei IjnCCeSxw NuUvYe DeZIn hofReb Scn ZodDFK LoxGcTOmI sre v w kiiAaQTrfH ghvN tMMOKSvow efGd SpKayHjay RBfjigWd nvUNF vcr OOeOew kxVeqCuMg kMi Jdv YMylc OisJtz Ra JNyVfND tPovwCCVv DjIHbofsVq NVR b iFTnwn BuiWo KwdDFmy QFv EzBtmK KSOQeZTtY ZMu R fGfIZj VaaYE gCtvDIULHq fP mva A cGoVH jjGQl vTQxEftE HbpZrLP anrsBnqQDt jJObokSTo jrR jnAiu K WtgqUALJuo jXKoGP pYMurkvbUD MsJoLKb HO Yvb yAo zNTI NDSFzPERv UATs gd dGZuANB bxnxsDmL KjICuTjmI XJGrgYiP YuozM wBq Z qbzOiANEGz hxajEQTIQ KACbMtI YXwEIuhzJ PDritdBc lAQKHOns i wKsfBMe hDaNeQ cCzwXRRrZ vvYiNnN NfK naSoQWdPF nyfpnfq N LHqHjo r TSRViq ooPuyozCr uNUpErFRS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